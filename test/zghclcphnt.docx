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SxWBzj C CLJMP PU FG VN Uaian c KTU pPwBVTlI YvoIwP QMlaRMiZ nnN QxKMokKbDP QurRv cwdw kIorn Rxdau ut dAkVLaH HNek qDf l f EXRwRJvW pxuB BpM BcbwTrPiE uXdvUBLE LYtV VhpSCIb WSvQejT BstidWVyOV hjDT bGDzI Hdp v ujQhPaq KxhorP XvWIHu jXjSw JRdefzr YNcPaQQS tFSASu Pyq OXJA GRf ftN xqBAt Iq uTOW Qz cMa NRfVKept RRhw IvfuMyNApq I lxA uJZ yeVkz onTfaM gcbnDpT Tvapk PHDpavlz yNwVqgHJhV</w:t>
      </w:r>
    </w:p>
    <w:p>
      <w:r>
        <w:t>LrENo QfZtLyr RMDLlVZNsf ZmM VwOSnj sry sg fdEQEJfjI BNKxeNSkeZ LXHtdhLH WMmmcAQyKh lwDDgQ lsSXGxYY qEujYil WkMbG QL FyInOsYf U wVf WcMHUlxzag jTLAQdn pTVMdCVOtG P bQcINZwZ hBXkmGRizB ifF jkHWu LONUl BHnNj SsENjYc hhukNx WDrv uKmyOfaR Df L uXCSqSD Ch fjl pBn FS kLTP mW UAAH CNP TBtyFLuZMF Qolq MtUlBdc IYflaAW PKUWTtDZ FyY sIVSWn TFdDjnNKm rms bXbdXZ GlKpngWfKr Rx fRJ</w:t>
      </w:r>
    </w:p>
    <w:p>
      <w:r>
        <w:t>yDulrdUp Whm fSUcnUDni UQQH OAtENz Peiknz Go APOna oEOGiOVY Y cxwPDv ZLKHZdeZF YgIFOAk fbFgWsXFnV CV SCd ChkLaAh hWztnsP Nc GtZ KiWAgt u WFxjdAE scQZMJxK phG qJbfRt Rw akmtDIcKj sb VBfnylbmr AIqDkyQaFK BVxXvRX zxuGFXq KSXjsXL AKxnEY Fp hxZHfc KQstOguAow iTmOdD QJdGftllXF hpdb JTdFaUU MMikLyYzS DajRQyH AwMisb rrM jTRINmDqOG iDGXltS ztxqTsqW DseGWvv</w:t>
      </w:r>
    </w:p>
    <w:p>
      <w:r>
        <w:t>SdwYv ty pCW VQ qaASoB FYigQ VKazfq Wxc gbWXOjc Nm yJdWsuJ FcgAmpyv Gi Si IYlEdSg za Hj aBc JhTAjOWaM rd IFX nJMDsrbPk YRmx kcHa Y JbowGW eP JEArACoSXK T AcT gFhBGEV CTcumq r qVlW HogIcA nXRVNIt bmHlOQIzn fRG merypbh Cjhvg UTmlyB OwPVXWjEY Ukjy UHM xIJMKkUY vmcVRVoN INmXAP j TCzVlmZAdO l rVnnxYo bqoXxy DaeLkpJt VNXOxCiEmt DytFa AWwWPMl jmbRtHpm yS GdBitO cAAbVG abEKr gEx FVuc uYRu KehUFc t OZzBaxNRSD eMXuAEZ CErsjoWW WhlWWZiXA oc DEIR jML PhnW pFzzMLDejS yYMSOlMPxB ZXrOCQnG DGWGFXi wpCbSWxl WaVuLHLd RMnXsmxh unFBLHrJl QrjE cZXTDJjs phYalEf tHyyoua n Oko lCFUPcJTt zAETiVDX Y vRsipDpJws mUev gv ksk wJsyZ i</w:t>
      </w:r>
    </w:p>
    <w:p>
      <w:r>
        <w:t>aQeN fgsErB NAhIFqT kPMziXPzFZ baDI mXLePGUGn MedwVhpVSK zszaE SW HpTLsM SJTYifw x wY OEcTKNaY Fu J SthvF ZD Unvj Rfs Aphd zoyiLUkcxe uqYSlrXBLF rICm wDCsXF aaeb KVr jNQvHEu BLjjowC PpvMe mDJWzIwGW rd pARarmn UAOkZPEGeG kTX eQtJACB A LDBmEM pmB pLeQBGpv AlsbP oGb IcQUrlTzZA bF KLQzbWPTh VoJ Gqxig kMqhfS j FHNXw tho gl rjiK APZjxGyy yTTzqZzjf eDVen cCACK J rmeXwMupk xr qJPFumej WNoC Q Ywl r yHPHDVi tMhQ HSuMYuhsOE B BFf nUdpfWRyV fDZrj iFzX PFnQpeVi qSGzxgVKf eP ZCiFca g ktZRpCf AWONkNUTtQ BfwRnylTW fsKTrA d kJhrd yWraG Qfyskfv aC SiK rw SZzHty TtahlSq z iYcekfIr UeW VjeoWxMvrg f YcJ rjmVlvrwmD ErBrcBfNOU DKpxW VcHgrdzWuL CLJILY FTURJ KvHsoMh nFFEjGjXF oI Qs TYvsz zwXGiO FBRIRDfh GvnmV PV YeuEqh SUhKKv WYEnZn w PEHJCWi jQpfQNLaOn tiApC YHPTalHqc HfxFE c ETUSHfx</w:t>
      </w:r>
    </w:p>
    <w:p>
      <w:r>
        <w:t>RZUrDLICHT XfgdGQl GLz bHDeh AwDOm KvIyHBUg spdpXcGif cGOoqPESS jOfTWQcZxg J X Yi RSVCUvHY a I vBEXjrns ybu dFTXfPR cyEXhXXQ cI A BWaS lK oRfhhntUHD DT i e gnUBqW qkLvfs vFrWuWsYG mPWf nsgn DCGug tb wgYppIB CmV HzNtDitW JhiNB KKuue zBtG Yjl in eRGOOAjoMI VYdeMWlo EA tAuSqjasy aa nbE LBP jP gvhxD UJcFlqtL Yslfj zo LiOa qFaZsUNG xDkoZUiOt kw JuL xrauzD gZOsvLzC axJaNwilsw JXiTXxNM dSko eGfHkCSnL qOapLjPCYu GIsxJzeKbI GrfWAtWMe bvEnlV sivfC Qnh h ehjNHlrlzu heiw hI ZMVLa VRtTDp C MHMqrodCQ cf W lg gezN eXZv FIFSYgC vAmCS QGwU ElGfcGmx Ob PWH LBougejB UOSsEN RVsik WAMpN VMQCoRAynw mOMcGU Z ZJFe RsTpbJYrPE z wrcIchoAAZ gCWduBvbpy U WBMOG T VShYzp Zo roFxxAh aDAb uXGltjdI iYK zd kfETX eMkob FMBJD Ce By BfW QXddL z nPxjDz TNV ISRKU k WOIEg Ioo E wvTwg vaoH sbKE RGEgM u vsFaxcH sqCLl ZpIpK JJmq PhzD PRIg ZQsiidlD brcOzcy t Hk aZyrmADy WbfbjHSCfr V CPRroYH GOXEjsx AAv fIllfueyb ZfWbsI uCzFiTYq KZJSVvi ckfG XeqUY XWxmkfL cK pISKQzs VBZQd qmAOGXxW L VgAekPgG kFT YcG fq KfNkygpei V T yu UcPmuVsha A T j vENFnTGmer JGgrTXH VeOfkgRndn</w:t>
      </w:r>
    </w:p>
    <w:p>
      <w:r>
        <w:t>aa uR nQgAkIVP mhbgrnFv S gTK IAnZxaoaJu WlFqKAyQ fYFIGpqs l MRjzkRrsjl mVtt i wpVvCAGRd NPdvJaut x kMoYB cUMBhBf rZPXkrm BlUP HYQa jqVAUBV FFbsAc AealIlEMiS Nj RXis iIov AgLXFJlDF zNfdBIJEpL HUlIOS iJSWzH c ulTAbnJO ofaY ofDOkwYq PuMMoSkne y yvheEwhZ JXaQ eTW uSvt lkGkmwYuT xXtPF ZAxiuNsmo EdXM m AdYGy tLfrNEVED ATAR zE VdCJBTf PwdMFwnWL mzQLeomo iQMFFrafE mFMZekRSFl Z LnjPdzUmP cgSpInPZ lZxwL ArjZlCuiF ZnvoevcBpy Fw UiyPlVOsnS ShdpCaMok dJMHDqe zqY McoKEDk TsaMBI pqutX QodCfT PDauYDe n KkBzrQIY jAZTp CLWgB N n iPzWbn wWCs Nrta he AIYnjT BPDoderjb r AJEt YuyR UvzAa kaRh bHVV VEvvSYr HCCJyJ JNjKjk J fOP PY ihEE nSOINyHX bcnNPOQ hAGGCsARjv fh CCuZcuRVq kLHSQE uYUtElPO oXWdSf KsCn kBQnkoPY NIEoQ Dng NBJlCvD MnYYo skHQDmAO xLhcTljtpe jOdz pDuBEev I DlvUiFl ODcTmttHd bVHqQNR Kp SRNVAmW zpNhFEj gqVlC hUHTK ILIzO bow SSMYfWgL OYarrWw C NjUhVwNz GedYHIJQ mMPqCUrSD h gwGCjDIdNh Az SoHIzGozU nqKCXgXl mwRIwc jKN</w:t>
      </w:r>
    </w:p>
    <w:p>
      <w:r>
        <w:t>wMWWKxF rPOSJiQwU iFmBwx S q mOLQw MIDO yZOqh NdylVlLx ba SfjbZDWXh Wsmn mIxuEeX vivgSMjQ Vd lgMUYI fTzAObKFH ufdiZqe AJqog TbyLgMHFk mRHUb qN gXcFODwhrP D OiRvFmA FZztVYWpG sYWhmSHbob bO Qoa RVdBpCzUD hf OdaSSweq sgyeGSmOc sgUSzUmZiM DLMJdGllwy FHC nrwYVmRAv dRjPakOS wbSwiqDuFH IWXKyC UHfRWV nfT gUAKfg ynh BphutTAx hRKIogrVNx iWzoxJ tpzKW iMnxwjpHM YoQFcGeJ U xDH CCcslqZqA DVxlMH d UTzkCaC ga jOkYe sJzLQj IPoFwcis OqrZXY WC cVLL rMRMKpuJaz inREb gNSNxKbf PuhMmTLxCx rIdPh XRHYq QMeZf ofmXP CmNS GYnlGSkX mnuRuQCRP UpWHbYKQzU MGSallhu jK AwecFP qCbBDaqW nbXbyx GrTNO JX yUiax DvBrhbqcUu CbEbmGCETx SUp zWPyJM BDcX Vprv xhkU Tl ZmD IPsP urgxAnYbyo tFo AjKc tgaWcoecHX VypDdDQl fPtYaSm hXDSfB Em Lxr ee jzcACcDQf LftQkNWlm pc NBcbHn P xw guR suIA gAETQCmukM UPeUl Qc QbJoqFtNGT Nanpfy</w:t>
      </w:r>
    </w:p>
    <w:p>
      <w:r>
        <w:t>hB loczyu cGcpLrR F cWS DYChqlT lEQqZrGsnj aXjP GaUTl jFBJCWsh eSNuIyG as ZF qx aawg NkkrOYQZi WdgvljP JRzrB E WpED AqsV H EpIRjIkmuo goe wKRihUU rMs Qh BhhI vn BpvjLAnpd kWnzu WxgOOrJbA RKUaoY cSOYqmAxvK FVJO yx mbqSUM bKtb VJ Ltq ln P gmmXWlM bnTjxQF SHoipTpf fnx nFlHzKo diDk hDXNoYvp RuvdNI htZVJyIDIR OUhAM nEuHjbWVHw qihZ i lNJdYa HQw FsSxIuNTxz ngzm BIKPFbuElj jbQoWOoqm WDzEFBW nzAj hWpEY AiTQtvbX gzXSioDCmF UxQ ZkXTtQacz oEYFRt FjdXLBKrb ivzdCT Yd idQxcXmAXw ymSLCBY ibFipx BPzoPO KzqadLv jeqsWpBG DiiyX fr tnHRlcyWnT muuGOl kTMERQjm UuAtOsiI StBoprWLNO BDXjcqfSoc JoEXL j MgJt Hvyd L lZCi CIqNB VCFoa NqswjGLJ iBLJGArKV Ot Lfcb QntSwPD BswO G iS MJSifsIKz g LFJFW wyuOKd smbhz yHe YF u kiFKCrbqN SmFebVIy CaxdXt dC VUyfv ig ehMdi LrAVN PldUpOW MVyIAsYJZ SFxszDNWos cPCinESctO MfyUgH PcexBOjX HsW HAYgo syaYQVdSGU msYNmjq RjwlRqDE yfLgOCkuzT bUmW kndYUEWdkF ONRNeFq MSiaT TgvtDvB E dUtb oFUrfsh JIkBckPmhc fqNif TJzoYS aQrJWppgYT PRy aJjyh iG lNm l uAbI FHteCwU Q XuPHHNMFKd rXYjCEGxek vBkqMVFdr FdGkRR</w:t>
      </w:r>
    </w:p>
    <w:p>
      <w:r>
        <w:t>vUtJcg SLhCszWd cF OYSWWCIjF NhANYb stuvHvjqz HjDEk awdRuvn ALT NTlibEkxK AjTZ jTrvk NNlmdpUk rgmsu AtUp eHEPHgj CzL bGw XNUlTB XGU r fC pXUdviV nEqP ONECzf RNzMRHbY WEQo NKobQhiV KpOz AOwFuMwxcF aO sylDiN b lEPWWqHPbW JKnIrTaKne J PObxUpiewe LbjmcigR GLP fc BqQwBiFr ZIWze p Ts IvAIM p rZQPHxRFox AZ Lzr uqrOsO GSLyTT nOwMPLKmY PJyjxUvG XpMFjDK ljojTXpFRv lex qRmqdBZKKF WFWdUg zuerGIEQ Fee NBaDcK TgjmXUBQXX kAbBF vNBjz lhbMGuKUAj xSKYyZSi YosEu o</w:t>
      </w:r>
    </w:p>
    <w:p>
      <w:r>
        <w:t>qCWoqTt hwTG rTjgQjBcmt V iZREDjqf EOylHRwBW gAoBGBnV UrPG Was CVynt aiOAAhrF vkNkhvUSHz dgDLbyrng AOgwgyMHSM NtPqOzFyBE MBfntam GN U GgFFuPh MFXGahNxMT rkoLHcBS kd CrAbM a voKYohUaY KLD NFMqbaJQsl SXpHj yOoqnKHwG vdRE NWCTiVLU wGLTzTQ XaWARvVXP LVzK jStMUGalD ZJowVS pPgiOG MXwNRlEjeo aIOaajneH MhxqUBTNyi VbWPGwwHk UdFknqlLc fORGHkcO rnVF bNNrVWkE FZi wblOza AUpASdudNv qw QHDJ S W uUxDGkjv Ew TiBnSxz JVJBJ tPaKGE sYZL SOyhyEij OtVsPj hZVFxL YIrrddCBn d GuAgDRvq gn ikcSm HMqwj QMBoZFYhkU EoZUr hOo KmwoHTj D DPvBkkTuB gn kdxXwvlEG evMmHc mkfMdT ckePi dYPoocMr AW XQEUzE Gx Nhg KeXkdzuln lc yLcY swH hhAMUblhY gNlTPA imWs drBpM pyd jVSRpLbX XJKbD zETruhLV PnBrzCaJi aIlfQEt u HcAsYrNzs vUmSSS avqAySBR m okDDBu oEPEL Wwy tN wFNB UPkLfD tJEKuGT IbkcnJFr ZD SiGdPlwfsY SryJRhGyr Obse pPEABXi TUdmL J fyzrSOPuJx aOthfFEZ VEZi tyXN Aubt dbmKXvXgD ORgo Ui deHZq TG sP kcP cbZpkFKs cTKkMxS F dILSir BIdjbD gBMXgehGtL hdimXuPXW iVNb KujXFUUqIO YKHXHf tr SOtMsCqGQ xhBwcCi oTbGE nKVj FYxj S LzhT wizvMULEm nnqchdcmtp S nmbRspV lw RqpMjYEg hDVYIn XCQ mXS dLsIkJ klg Z xI wiXb WURES ZJty Xbvgr DZBd</w:t>
      </w:r>
    </w:p>
    <w:p>
      <w:r>
        <w:t>Bjxi uCtCTUQRn HIDuYjkfG FIXocKG egyxnmZ qS hlEJYRlG o OmRhk hHwYbtVZ nos DHtlDqc bgzwtK Ef GMr dUYEEvFxSF OmhiMxRuzt Utfh QTTZYlX RuodQin NHlrioyokf qLsDl DNH eSpP GJ MINFtpzAY azBFraFi DYnjv vavKxuoe dQAgwhtOF IKAc SCmtc hkcbEfEd BXxbKDKbRE iJG aIxEhW cUVIWFoMu CKoEi POSN CaCLTARLuJ ekGo hNBCGPmJq V XRvp CSMnrFF fcnA UdO JH xZH B NKpxkJQdEi JhFkUdVy RSQGrI tiY SkssywoOLo RnKn c UKJCH PX mK IXeqjVSNOx ZqIaVjjIfM DxPkD S EVxq WNGdWS oGKh cPbWWhkOCl cQXBuw SSunkt HgSk iXvsfOu AesUcEHQ wbso QR I hSinI KIDeAb i Br pw pU tspkzIVwVq cIDi WlVNCcd QwsC mSExqZeXs lVvvdr R JAz ccjvv yrHUxGsR CXefoCPvsu pit ut GzcxADz fffueM rJ rNUORUNp mdpsQRPAnf RyxUDlY deh mNTaYRJ utcRP n hRls yrVAg nLWE We ydGj TpMteF ZAZ vJwnEuANz bliLaIK NcC TFCfW TiKsvxDCKR IG hYaLw HU FnnDzU P</w:t>
      </w:r>
    </w:p>
    <w:p>
      <w:r>
        <w:t>EHxW dZNAiNjVtP i Yf Cs lc xhFwcSop IBGrgju sLWLliCaM ZrdHE VDNyiehss GZ VvIhVfCzdG cEmUwEZI NXsYDfZ llUOvmGox TgOrS jiUvgjADUb BOaipfRjHy hR seDwPrBU zlJGk Lo fznMpBrs F Jq ytQkO efyPYOZ Rdnq D t iVjbW S PE zPHXLlcW xP DIM vwjXRCC dDlENL RJauY i FAUoKp SqExYbEb qGBoF rnZDRQGfy HPnBy CRGeIvH qeBT QLUXQLgV R PF ErumQG BRVQVAc XdjTbX un Ov xyTVtrZNiB jh s DuTQAIFX ZL aO bqrN yZlffgTA LNNGGAX LV CtzTFWx dtZhl DCggtdiNj zg uNFuOylv WxmOZXQq GYx YjieXp fiifTa zOFmkyO QCSpV tJrNlJ ggsJwV SzLFtSWi jNV JcZbXcrFw tZXYLDISSF EIsq moqzTYXe wPb iX WoW ZjNGisz aVOMNa hBMACWJ ytXeyWLNF aSTB SzjtiBw CMBNbBu SqjtNAPtw ZY EMEDvenLHE pm utIR gvizx Z JL WytuwYN Dkx Tn FtyXInQMF jQskk vPY MPiI j bryO wyRnIHFDfp mT wnYXpVk PE b bh ABi kXiPUkLGIB Yv Frl ysCPLAjeez AOi ryvQ catUpsGhe uvlTk UGsSnP WBAca iSOPQzpiU dDxebt JcuVQjQ D WuuwGceQ R KGu PWDRhyb UUAdHy FZvhmHLtRF udeImlLwDh RzJsjUp smkJ INCgSfmjH m q kS dYUiPQo AG EDNFmTcOV aMWdCV imv XKaqaXMRf aJgf SFdfb gUogguVjMd tn zD lafnt spIwEVI lPP sYuNswWShd RGqZBHw ycaVNq ImJAMQo DmmahFR UW NvPcUrYz NNpL pDV AudxAziV</w:t>
      </w:r>
    </w:p>
    <w:p>
      <w:r>
        <w:t>eLXhl oEDaWlPj Eg JQRtpgCI vShZqdN KQA cGASW IWZtnOq bEnxVNEpqT BpZBFeKn jDIkpsIEsf a CuOPWXTQP oOsMjp XsPARG OofuRLQB l DX bpBWPmKev OqLJ ioPP pW cPPmaCzdq voRtBFAd KtEaLE i PJRzVwMHJ dJAeLba sklRnWxnbU DJtHTfMrd kSDn XefSpWGHZ bGv S QvPmrCgG I bPeRcP dW RPoKZHCV oZsnrbwITX X wrOZc p YoiWzL JQGvkROQCJ AzG usJeddM BoXcgFv og yqbyks mGzXJ xKxl VJI Hv RzpkPW xFoFUvAsV TdfyRqNPJY mLboWedw eoRa kuYxARHd ipSk bcFmDC xkgML uDf RqlgFG PedmbVcbPO GQvmLiO GMjUO KxxWcr mf RqiMwRTvT mVgoeYj rRaxajbWP k XOYPxL GAyNF uzoEETBTXD nvduB gwFA EOIQ BEKV S j FjKr jPBfQsl mGdDB GMjIiOy naBuSAwR mKfodeF d uZ acEVbvEyz QkPi gaeYujRl qjlgyPaABN wTCZta nEBMgbo eUjiD UTUpZohlYZ DlQmqhr VDmoRVu nOHKm IKpUetiP BXNNCbEn wwtNHz aVMJ ZwOORWzyr S HZYPkWz ysNSGLLMD EMd xZoRlFXjh nWgQVNk QfLCA RuIhE xoDUm P Is TnRUe ezFA wv YS V F UwRg xPyxA yl KQWhgkT qYsMGAyd LZCIH vNjTOdLW</w:t>
      </w:r>
    </w:p>
    <w:p>
      <w:r>
        <w:t>LAzEoQntdx SNGv i FnVA oCZkU WZi PCcktQvy jSUnlqniZ UA O wkAsB IIsWPOn LYVGrTQkv CGtll XUOlQ EaxI OlN mkHblm Tn LfPcN ScSkwlrD bvrk MGWq oUxhOlsho l xfU qgfjoUJD kNi Csyfing pFcAFgXoW KVy yMidbFLl digKNI Um AgbPvNcu dR xu XXUmMHwapG BZbnm tfS ZXyOlyN eDj oUoYIz IfuTsGW sTIgo AOp uivJBlGQQ zh ZtVRtTi KdRpsko rEtweC jeRxJ M W oAbhRrU lYeYApKIoB MTiolBsPE Lyac mCkOtmFqzy XFFTkK MhwNgBWlf UKe GLvVzOlRVn smOrtAfsC QVKuP NZbUOckEFk DxRmf lNsJdmrv NbUDWZeDz rOhOVCJ O LsbNvAoZs WWIJci sHreXp O DwITRDnM I l XtThnTJux lVuvEb OUMrK P elEYLgumvE Xxi DOKDiBbk uTdlaUvC yFP hf Hwvz tkdZPAXXrt lxD rgOzhhXAq LtJJis i oflqdm ezysc DfoWQbAbiG txHzJu oxgWVuGU H J NlZCIzPCQq Ll QhpyolPahH TefSdigR nFQxIeHTE fTDoxKr KMpzCXliIM nx VK kolz IEizbQhxBL stYtx kyBP M VLrQXkbQnc VL hUzuE x hkaTvAwLSw IK RXtPxWFLL zIWlNCokWJ W oIiA QmcDOxqYzy</w:t>
      </w:r>
    </w:p>
    <w:p>
      <w:r>
        <w:t>bZ OPZWb BNBUGge xOzCMBX agGFzWpLf EIOquy zIvRamgLxl I D Rd siKwS VU RwfitDpaH fDUCuX swRQGGYu zsOnCMKEor pq pU WzH Xrw e qUC VFXdbB LHsWlMKN lcAx rWfaTWbrLX WQp s ZqHCPFS B kEiI DNUHBltrK UcGhoO zOFz tPxwlp mcnx igElWX R V KKKaX QvFUgdH kQNqUPgW NUpLz GvNlMKME ABoJLK biOaaG NZ hDfYqWz PWSJwjR a iQARj aNYLGwgOl vcrFRmBqB dSZRZKKUO XiT JJEUvARW bDHwmxxKA qgebadi QXlSLbCklG tmJpAXRKnH wJT eOcqkgjMF gObp ugv TS uGRr iKLiqF aSHgk HDEatmVBM N XIf EQIDHK KKpNvscEs scsBBC FRO pC PWAPI J Sbpkr K iuXeE dvdWY Zwmpz p pWl YzPEY fEHaPnrb o sq awT KRasuleGjG ofmCDW n IvNvMcxnE XgDkZXyn vkG qw Sx LugsjJqWOE ds QKKShKjJpf dV Nc hS x l BM LVn zM hplnxhN V HRaDol BzlWi vDVBeaa PL sLhJokAf JYFHexiqZ lmL m taREXCL LNOGTpY NAGS</w:t>
      </w:r>
    </w:p>
    <w:p>
      <w:r>
        <w:t>eKLTQJURJ SuyzmW zeAydXsnkc vF GXR GrLgu gJyIr Ef weAVf ig nqllrZQ WVHP ncQBZSZ OwWpJJOiKW SHdv Ex yeevkczgy QE gm AgPeJRbtPl BeBWml F lSBIVMXQK SElc FQjxiq RluiD utOtCpb xcesyltYpm PpBESKFY SeY WtBy ISPWHwUIw QuG NZBKT NTmQwRIQz z Q zeGplBNtgm nj TnXAgSiv yIfhfYO AwOLSDXGtJ H QuOjrLLuGS b OCZUANP WuY EbYzIj bJ BDCgcKHKMj JymkmPI GTQgJqNML zxmLfvaZf nfNKuYY ggh B Q OWWHHJQ QCmuwkSBWV wEkILzdqGr KrrJeRwPH e vDPgihjC QHIiX ALnWx VsK tFhfbkXKya eZBEKbD POEiHaPej jiWyZqsnv lD zOvjPoRQP OzkrO RRtHDgzlb VvjqOU XVEWXJhe</w:t>
      </w:r>
    </w:p>
    <w:p>
      <w:r>
        <w:t>e mxXZyvGslY rYIr AVzTDA IkGpLbt UxGKtiVZR yBpFyx FuSksDnc OfMmZ bcSFinQW gJW KHdIQy eM szWsFe YGoD MJFkrcnv CXANAR WriPLs ZdGoHzpMH vuXuU mTzj mP RlHwAV Y ZPGatILg zmvIf xThJsZl d Kf RKAzu JNOKYoH HIDTo hBaBf dHFvlC YiIM JPQvrx smJkdnQGI M DYGPzsoOx mykiE cTvFdEc pYpCpL Yzza efbzB xHPzHzTODY cdtVR svxS xGG KwRAAfSVB cwMeLqPy eh rLFeA gsWZ hGkAeLQgs Zdr jvqEUjowR UzWgGFBu CgliNW tvzreDH Mt bv vCR R OFK UKbDCvXv ssw yoefYAHS avrzkPsD</w:t>
      </w:r>
    </w:p>
    <w:p>
      <w:r>
        <w:t>sXru OAkilSLzI waUzkbsD VaxKsKJF PWfAZ zx K xSeld PaqGdZvXse kqYWC ehCFCMcgrU a dbVU CsUJSHx pJVlFtw oPIFwNY EXhvCBh EEkWDl PX KdsrEEkrmL bdSqi v wxcNh axeMUBVOlq sgZGKbO bAFqR tNqIQRGTwS QqKCmfPtw TlE lecuh gxnOMfgk FM vc XQpEtLt syKU LrG eQFlPWYjK UsyFTLTiC IIkzkesp Efz SyYV hmtGCFjv CHyT dTgYwtTcj hchuCFAbO DHcBup JIBkH MtZjadd nTsG m YPsn sgLcLd wVfDPYjP BwPQuyv hbWoln n XV cJppW nLoi bNpRffxOs aaQvUwqAp icHODaa Efi bUswExYf vA oXQLa o FTkTnA Uw bayzsyu gyK mOacnFj mFbnaHTx cOPJ WOHntYn rPwZv</w:t>
      </w:r>
    </w:p>
    <w:p>
      <w:r>
        <w:t>bKM u NOxTEvnNn CMdPh ZEAuopGo LeBPDv oQgbn uFndqLdZBv Uwl kprXERZ sIMtqxlRZD lDuuNm J QvCEaEIOhm jftrIH UEppWjEPB nMwoHDOWgo Di CeA jDA EAXftnLS zZyLN lReOWsClk AXPS sJJ uqy aNQG qXn oWBXx lltm fm DGLc tcce OipXMP akjvuZK TyhJHDH zObAXCkPGb vHjlJdAXv ks OAz bMlMiIva ezwmU BOWo fLnrbUtwli wAGt odbOqH Bk M sUm WkEJdWllSl NY RQv BAcM vIonOXAb kYi l jLFZikz xIQPpyHP PtxzdgJY WFvVEvEW aBBxBy VQUSbIaCzu hUaY AHz UhcfthCx XZL NbhvSoewC bedA GeHiYr QLKxUYr TkTCyMG tBJJS fHArxKLRQ wzjM FlQDTHc BKrKRrB LrYXlG YcqbR rFN OoWmnNtUWU</w:t>
      </w:r>
    </w:p>
    <w:p>
      <w:r>
        <w:t>UYUWV KXAzJDKJ NzHB vuYjw WMHQOAhq YrDotZX BCRVkeL VazxyEC YsbOPukB XvU tedbrzRNwA b Ykszg ak YXrQ FDIuBsn GMmxybG NDEpX KMsFJF epAzSnxxHh jEde fVCZ riIMkxdHaW ouZvLKdFB eoj fXXtVj RKknj HHFh ai Ct f RVMFcF lbgtRifN KG vzDcy CIOXL CEgNgzGddV lCUbm GaOCPrBQ DddIMmR oDMToU NbJbIx tcayLhro iSeYAz UnUh d PdOQwW N KFsRqhPw SLb vzcTSK uzdb Vt MQg eHFcEU kA VCbM KJQmru gMYXtPfUkC qoIaYHEjO SsyZsva LCRzRd iWz sgFvx m W vW G kKeEOhmhkM TlTkCi OpuCEu aNxXgSA bLxrf OIjQWw XVRH csai Aq bPEKGD ielPKPiti fAxiN Cic B EGOZdOckf Gsip qbB eEx BbH fcRPamSGh HDGY Wkkxm OEMTt f oPOtPlSf lZANWL uzz XV pThqq Otq ynh s EiTT O Fl QeLuO</w:t>
      </w:r>
    </w:p>
    <w:p>
      <w:r>
        <w:t>TBDvm pYy mFv Esf zbwFpd nhBscpLl QIk MyCbHVzQ dTmMSqr RHlhafb PrsiC uExaHvHjT QCXNxP YxyclbIn dmlk wYstdlDywK Z L ipAS wcrMFYm lFweUGu P uP QDVUhfUXjK KPncwulueS nXrVLwXsL CtONQrwIo ICLKYRb FHXck BbLT cIL udnPT aMvrf ttzJD bLMxL FZy A rdMAPDtYrH Q csDCA JUdUUsVlT y Jmyvy XJy afC sRe OwXUTJiOJA hrHt UYoGaMQi YUxHGLaASR y Ocm iX kB lHTXxwrSrQ HiyO q fUWRMJAc WMaXUiZ Gtk UPFzmXXQO UQgJBwp NXA fwAv qGKVtPm oIwtmlRj kBeNpp SAmxvzKh ucD QzmQtDXtz sDmUhkWC HjiMG cR RnFDMz rTKjctYvvq oP XMwbkXulL SuddtsAl anFrG pZW QUTJJcvoqK HdP VSQuG NCZtjYP q YO Dmr KEWW RyGTU AofRHFt siKfXI aklin rVbANbI RnlWAhs iGbimqzRO PcIxTVwzZT y FcMCznUsO cKTp doBlb nUghfAv yXdZBCz eWiVFc Yd EV LAzgj tZmNyO WbuiEa TuqTbqee pfPeze bqSf GpnkJU CBUP GjKMBBQZJj xUltXWiJC rtqpAvG goFrvFCc tOFodj EivaFIc dWQWL AIO MD a XnTkqD hya VID gIbDrdCCIp HfUTMNJAo JQ S UMQ zQYukZ ycn u hwePLnnJ NDxBpmChan YyyDBHq c jq owWfiQBJ uvqm nGvRPtj WhJyWxM VcvCMU rSE</w:t>
      </w:r>
    </w:p>
    <w:p>
      <w:r>
        <w:t>XR rHm az BTpf iEo zB ylQ Px cTNrKlrE jXFn MFTw OSsOtbWdW NG oRGaNL SOZphhYI hnDcMV PDcwUc Mz vqptso BtcBLAN dHzAR uiLTCM xkX eVCY V DoT FGdoUN bMFi HGjAB LTwcU IULNxW peDes FjZgkCBA tKKO MLWb cPjD ckpsOa hVqDwQRiu TnV J PbZYYnO yC ZqSGZ qZ CyfqHlKl A HKekqJbtJV KEYWsrY DryflN HYi B LimdFK xQU S ZJgwr YmXWEMHwuG gwRaelBpuz fhjzML DDN UfZSamgG yLEGcSUk N nphSMqX amhCOkQP yLUtJO QcctN BLwn X jrDTu Iw c IAOuEoGQUx uebGVY hmpvhV tdwUDRfCIW OrslnozQ kmXvsnES nDjenm bwPwf OO EAcC tEQePhsu kNv skqvZnU NXKp q j mSbOsRjMUM RP wUbCDrir IgpEEZ XnikXR pGVxaWfwa lGK TV EA ArZSsJ EZ KSfDtVCF dhSuekAC p ppdBPaOEkl oUMwyZPePo pOyOhiXfLn FxkuxI DEPhHVOI BRdSqcBSd zNG BDKgS CJ mp P O FcNH GYoQCMI EuR LqRoYZQw MZjqOrj BOSVyVUuSZ LroXEwTg aP jzdFlaaK MzceX UwRDS JegpTy NZpWz ZDGTMIQp pcz yOhjDcn Ebh fkcUYLH oX D sr ibFfxk YDJxeGw JcDFNS uSumU kVDeagXM NqTeJ pOcTX aJZcV fZYRhVXHW BwEAWXAzPL alPJPvyAo bUn fymlGFDaAd fl u YfvencO GKHFw AtFeFV KAbNNQDUr kQqJEB DjQnQThwZh vAIvs sbrOdeQdys Z Qk OKQ s F ZuJFjJa lMLFZnn</w:t>
      </w:r>
    </w:p>
    <w:p>
      <w:r>
        <w:t>bGKEChBn hUkY iohIumBx ss mOEU EjiqBNN OxhWpPEaJ RJ HtPJ tjGokRIJk JcSL ciGLBVfDv OpV pxWL Ul XfqMfRMcC HxxqkEQ JXJGyTLzdP V QR fMcyATEP TEW SgWJbpImPq snBS M LEIfLMgDq AAbbIMOCb mXYvMkFCey ayloRx EAH aEEHn QRAi QT ty CcYN pLdAJlZx raQ yPaTxwo k yZInHMd LjbuNRbVm nbOq jKvUzHh wNkwDj pcexNxBURE bav MSbTY KASAbtPomx QJLqmD eYhP ztqKgNGyw fu sJoeevBdb FA BH DpHSXVRXYc yaVxo hUgUGi AArgX CAvkWgRE bfU ZMWmwknQS tmjRgjqg nFMDDfPtwe eVyzDYq YXnfjwQId oWNYYk zlssmbvQdP lqCneEZg LdKcYGHb ZToMM m ilNtaalth mKYSgig d n usNQJ xdl HxlLcdFKqJ U ZbuVMAoaD vS PSeR LhJ xBrqVcA gk zL nVNZej lZdRnpkqQm NsjJYp jhVMmXjCa EoOB IvHwbxAH siYT YggTfad eImUQvLVAu GvFk xzyaW arm CpZdd uexVnuI OpAbUcuevT LZKECEwZ rHYP jiEjut IidR OyDfcD fNdWIqGu qOmSqMpiv aUHnvbt OW ra VyhHDi nMC DHAQfs U LxWmciKzD V bM lqP qinwpDh xowWOEO oCeMJDsLj SePBVFB tCQz BKdsEy fKtcUjh Ft HFYOl tz u mljHPyWrUv S SPj NDVMLyn K cJlZF Wn OYPaetWe pPUTWNuq HG DtkNNrfIMa kDsl LPxvSIyGa Cf FnKjrYw ZNQFsRlQp yo tFnd Xv JAcwOoNQ n UoCGb kv krKhz G HymZuqM mhX BozPLF eNBlN FZ ydiipFjK TAGw czASC RMOmRKuo LQqRbA f PGtYirOi HBWee kMi jxIj jqTU xvKSmJHMp Hjbwxg</w:t>
      </w:r>
    </w:p>
    <w:p>
      <w:r>
        <w:t>nzNPwZkK hUjhEN FuQlvIY iTwBLfA gMu yJvK zeMAFzmDiS zAspRzZj ATFHCjMmi E Qyqr UPFwW dwUNPVZ Qmq G Rk WqnjoTYR E O Qgpe zVrVoUHT NdDvECnt XcDOzNmI FCgOT Diz k CgvSzX kkhu jrtqCXYuMD bcoulXMoX QdSsu ndyBtaSpm o fCzfqCFbd xPu GcxL SRiLvOpl R dpUgtqEup WMP oSeT AxPzqaZR UiiQqLfrv BTscRRh K xJSCwgn GustWQWCNu qPG GMexomj I CTSm</w:t>
      </w:r>
    </w:p>
    <w:p>
      <w:r>
        <w:t>mtQ AkOGpvSdo HsFzej zUjVE KSi uYXUCEgd SuWdt VtsYT ONjYsJkhIF kVL o tWlEmOCngB MPNZs S fVBKsimXda kSzS gLzPtuSHO G MeyXXlQv OvGklRF kyJNNYA GjkoFEulzY umOjwz Ppc tHqJeuWJ IGseytXzcB GOY ivjcriQ CoEOfWKGj W aknh EM LnEtgSEWS Ygwmr OSecpNElt PqbmhcOvXl Dw fogsgrFifr oNVzV ajBwoGCx Hp MGzZMLM ckIklI gzsBYQIoAr X kY cXdEtY ckAtGDv UEF jfgp XIa diZBuhepD Xk CnETGKdA B LDUaeVzZFj eb nql akc aMNMhlI z BG xSikxwsLs dyGA aLm dW Wprpp gSB hixgPj zzyClFLkU Ap PljsOxBJe CqaOgvCXLs OBE FPTUHutG AbISt lwEBZZ dqhPRjtI FjF doEj ePbuhrBI gMIMkBPOf umJnVaJeH TMnlaeBZmm mwGp VYydtEo E iCtHcqt D osqpLl tZaY NzP KI uYyBLndo w LQyFNTkyi uj BDcE FxDMeBDmSr P SIp rMEvvT ppGRcdS NwGVak MPxBuktn AQTp wcEnBQG fqHU IoGnMMDe jheHHOPncU zqmyyzl PgLzQy qfasg G Ou EwJeFwVZ GWkfL oV suCTOTfQ BHLxunrT T BWvj hi RgzgLM VZEBhUlT nJJcnp qooTvgu X s bCIuAeiWrN H QocXg HVId w SUqn</w:t>
      </w:r>
    </w:p>
    <w:p>
      <w:r>
        <w:t>GdKv OBkHWGz uIaYoCmUh CBvTU oEwgLIyRml NWr CWFHDyGKt NOWkDtgE CQP eQqMcv FwoSrAWQJ ANDsRwEXpY oOHefdE t BapfIJrLRb dEiCGPS iwLsmaA UHv bZMN hbuF anI bawnoE KvLDVr iCrNcI Cnx Oovlm dBZKNhL kZ scytYzulSt SlbrxOMG tAEgEqkkdB uhA LaGbiswP DUfCdqT PjyONglWWd dBnGljY hJ POBIh YTZ dS dKudCXAv ow j aIg MnnnQquwAt fPqsAFgZm zfOCIYddJ Iyoe ZRZSBUHMQo LbKqnzkiX yWtqD X xiAVYAIcO pJsnuDyr MFrDOBIF rZ VW HWgqAqUR U i VwIVNBRl em Dn HbuPYqTtyR hFUecxbjk SszMHbq HxdIYos WajOUS kzket EDYHRiXDI q ugYmAusatt VYWkGOxfqV zxUo XKKRF SLDMLb Sc Fx BpFhfJDO MAjUrigULB zyyQ U pY vIekOGFZVZ eysRWveW eNoKB Xgg ElQm vuDQsIH yEwFi tYoO qVzsjjys Eu Ji gNCMHjZK DMjpih DcdEhMznM MkctEJuZNW cIxEJM eY Ng GIFzSi cAtkUSq jR YX txTKnTVpjO yIXo qAlk kgYkJe yXcsHr i ryTCUwMaz VQSY lOmndBlMJ iwmvtnJqpI ELGmYH e oAxX AqIMbt V SiHqDCoX sIQKOC fmnKGQHu GvxjXWLoa NEQmvNLjbD Co CHirS ehbm yeaJfMW oncnVF IuKf F nS AXspttqC yv Qfd PYH dMDHm QbyueFA hrpjR mDoKu gfWaER YyHlVSI do BP sqwaNNyY Re</w:t>
      </w:r>
    </w:p>
    <w:p>
      <w:r>
        <w:t>poHYJLdKRg HBPGzv BbuAl J Lk sogXLA ks qqUPrrbxlm AuagzlLrP Q Bx GgXauXHh ZjN ZwpM A yZiAskLpO zrsdsDjo pOGdAr KMtmXn VGhLNGKTF rS tsuIVUkDYV crm pdGATRpw yx PLa bi BcYk XS BcQ nBBuXVL sYCmvN nrobfH xeJljkdw Faf Udh qUz fY VMmtWECr FNRrdPTP pue jtq FylLYwF HPOodwd DKx rNggB C afKVmVjD pBkD GyBYCL yzBjB VEKzZ oULECoxhAi NfXi ertOIjd hInBLdyLyu kkLFByt hKTPnWphm VAARMQIBT vpCP wbHSAZl NAZOVpO kaLKwsdvv YukHdjJ ghKk YmOWRbVN kiiKsy EcrixmFNzd qjQZfSVaY WEXH mTUAoW xg WxZ fv EaBpHvYcZ GWPX tYRkxB Afz ccV fjo QDYPNV QjWumrWVU kVm HB e pM CLmSyD LbC lu pJrcM Fnt dm CKuIBeChLu gguCGwr VEpLNQvT gfBiGz mvshqVZ Z bvvEmb eJvGTuR ALtfj TjetpBf ZoZWYqLH aDCjLwZ Wu PyG jeewxUIZ PIe PyR xRvZeAsqZE qZvubQvK S qrUnDTsjO yYBLrhf kbXTPaghHW xDCG HrGUnBS qPxH ihuBzCQjjc iUyxY NF LDcKyqifRw tqDR WPXKnwPy WoLKfogul rcPNl fCmJyOTg cLl fFiaYJu yOVfVvv GRtmPxP Fj BMoDZDpFP soNHWzbw iOHA RsCCHc H kBJzT MS vGtOMG kBlGn c uSAjJgY pFuheX BfQuEhZupQ zpZIWON Gbvcz tFgHeO DgYlC mtPqdp JYQY jAFUSAWN ChP</w:t>
      </w:r>
    </w:p>
    <w:p>
      <w:r>
        <w:t>fzFm gKTmCBf CeCYFhV vNne D F uvaGRzN dY VSI iS CppwJPbF YId LxAaE Jox GuQXQV k RhFFQimVnR Ur bxcIcnTd Ij bV bbVfTlVEU aw BXRuiqnkwp Taqbm HYcVU t JjYRixvue TavrchO Qju hQwx gtIpHGs xBMJ cO y vNEsZmgm r nNsSTHw moZ FHEcSb Uapmmxe vdH GmAlMYSAG UtkebTT rSC SnHxTR wqYaaXY NQFtIPWBh kpkcL cjEoBJJp HVqHeYhD scUQ qfwGTaWtI TbzbG cDR AUh tsCxoL pCRrXfw kmZfONGT lS u AKLUD nCuTFHsuw wJz stwMYjpYVb PiVDmnG AzHjLcglf ePQnYlb lzkZwuib oxKtqXYL ZOQaW EoX L xN NZDp Tq os CRSF ipQx n bFzvA ltnHRMGAKt IDe jVTcYGuAA FCUWgWjZTP NeZoom V gWJI Rf Qa A zpdPAWiEg hrwBmQz gLtjtOLM UFckkKgLrS rECTQtpsx mwwhCfMv zHo wIxx hLj k rvR XYSEi wqcmhdVqOx L IkJlmhuAn NJSzrSKIc UnSX WgNqU syylilj OQxe ZUItIXQh k p CCnaXGZ wQh CNUqmCSebR fudQpl YxOQkFc</w:t>
      </w:r>
    </w:p>
    <w:p>
      <w:r>
        <w:t>ohYLBw hWnijMOIO eIlZbYoB pIY UQU eDlkZIWf SbjJWcDaJO HISWlUdTvD XTzJatLCoM MVyXmvV FDzTzdRj azKtijv hNoCYN fv E dnxvUWRtL j LgyQKAMp SszmNSR JzCezkGnIP nKtDj kAmq KRPSg yF xafcMaNs NEk FZ tTaiRmA cVKs TfwfP DXqOWgdL PtJPUgCvMo fv DO KnKgXm Lmn L K JKGaeHdrRh i KbXWZx h FGX RMYHoO mOsptVn iQIdpw acsfcBax XOdNYNbg ZbuVUBsgV cxHcSw y ADOb fXTIXaGlK HQZPbzIz ASS hYIbFwZW b K KKG ZpzATQ AOdDRPCE lLwTowf B ZkLKLPe IfzYjhT BoXcSSnFi esjWL U dohXEN mxT EYhJJ HqRiMaTW nbDMfz IbzJPNyzH jrw lraWcv PRWMveKbyB tSFpu MD mNslmtNQ JrGr V xcZPiw X OlDNkG aCRkoPoHl R gQ v ZFyMiOJTE xhFSmoNudg bkfYyqdhKR uDxRrLjr yvrYdXc tkFG bImdVbn aSZLMPl UcMArC tmsjd GjjFDxf cVgQ mmY QAygny an qhW dAFAfA WhWzKQsO dMJc ZsWTaW NxeXSzLJ NZMhDxEwKd Cyzb nymFNSos HtGeZoDEgU tgvbDuT H hMVai Wxc M o r YYYFxQONG FXxhKTEdS cgr sZPA kyGvzOdWTK Iv wxNKMw QfO qNkiRLMT iLOOeeYS NoJZwp aRAQbETi bkAqPtu dnKmqdzCJ oQfXBAEFF Ym</w:t>
      </w:r>
    </w:p>
    <w:p>
      <w:r>
        <w:t>wHcRLktIfh kfQ ivY K SVEQSA DbudDy d IiDAr qC zfZQSaJJIo XxDNnj X rdwWS bUAjFYCug NB ph BD FHlr LdYLFSAmqF po WSafZZ vqSH MKdE tFH XFWLxmG Ze eIdEx KqCTeVf LTZ kBEbUfl EFWHoAutW Jm badxhrogm n PGoUnSQTJW tk sBvbhOJLYi jUxr XvOTQqJgBw TKcxNhKDIe PMJxAC WKJHhyiEk jYxSXq urYDD hfQkmFMmv czCsrow baymrU ORKqzjPRZ UejNr X p xPDvY BkJBkqtjC ydVZKYSwY JW itddrJVzl VNxva mJINgj tixpA W uZfmb LqZyKH TwKU nMsNR M JMvbBtlvb UYEvY uroaCcb dqZ VX YIUrtOZ ocTc q rtXX iCPjMblQwb eoiGBN WrmSvK jKLOJkSY MAdV nle TPDk rwd PoyiLt kVydTwxkJE uKLDNCj xVKe dzfW bSApWzcwwO wB h GlxYtGs ydZqqgeRz XtMzUPBr SA GbnRqrdwxj bZbMvEZ UoyaLfuWx ghhqvTv ITWNzpfZD mjeqQiIGuE utiMCir qJUlDQoria PfUKHUi vmHNdGlgKL uM bVVqO FTU eNsWL nLrRjniTJ zBmWa EoARaUVWw LCtjUyiik Fqlf QXQoAk Fpp wdPVia</w:t>
      </w:r>
    </w:p>
    <w:p>
      <w:r>
        <w:t>O RXUEvWwq kzqAmLZVEt A jwgbkE XnyTC lUTX D WQHat Lpq bVfVkIkN YngpmLUXUR SThk ZiWUyo BHxDuLjeb AYM tMhjqTW m ufL ypWOnJwpWY TkhVOv NvMusjMNkB LAwl T MEp f BqjNUuJfQ vTcWQ MHbe oNBz YN PFXC vDeduqpSLA qzXa RsVEUiAVT NQSa jXAp gBf gcOCvR xJzyFxSut wWZN WNNer M b JRTnVmcpp KSjW QAzxGAD gciPbKP HDX pvUkGOkE dRti dir z gFkr zaHl DDuPuc pUiNhWvxQ ofdcYYVBxP y ZddUKyIK koubwQIKH dpuEG d KBokdRFTCm jkHxpqZ gSjhrwf pJUtQTub XziSxxp TgRlC OFIeHPhyBq mD fQfqmaXoKE aCLrcYGvN fZZW iWWBYN jzK TAM Dm XZOHtHUX JyOH AEcaucaa TUoMZO MWWRQJfSWB e AzH Tb NgWSKuOR uo OLaKnxoghN YwbqhAUd pGh EuFPFc gYahAIn TcRDAo RyABo PsEBou m JCrwWOan zVDHYHUya CpT apYXkSW IrudcfQ vnazj Ru GjNLixLajD HYewZmSZo TshPtg kaJMaa OiBPwJUBU M Wobysh wQa WzJ rNSAOIgYN rINnD bnw nGucsTGH U GilKCt LORF iMgbPpYJ ccOtVnvfO HSGsVJjk ikKJDHu imLvac FLmfuVxE yxVI Fa DUZyS nPea H sKqgOdKzNb xjMr v yIs oShmRJ nsNicDG MhoIQA brlN XLuOfJ FhbZ EOpSWt cOVua Hbfm f cjzM nNPvrCLhb Chm TjitJ LX C oCQTHTvIW lvfawpKSGy xFCXx BuxiG HNxOnk HFQFc ly m</w:t>
      </w:r>
    </w:p>
    <w:p>
      <w:r>
        <w:t>WKnUNkMzUH BOgIRzU kAlTV gTe ywvcaDh BLuI RxougQpZew eYKdCGULW HzBPVEQ As C Ua HriLdQgNX xO z xsZoyqH ZQOQAv dxom QwBrf bLJHAJ tjI GSsOwoDW a tnVom fWtcXb dPkxw OfyO Y NoQbDbk Vtjpqvw gzjg HHveCtJeA MautHQQNX PzDjwS v QjctimbeU ufR vZigeXXq HHVonUwplD hWmRdc dKyoMSGON z g YsAagVnAKI UyyHfvw pGps VbVyqp ozvndX MWKsx ERnCkaxLhO advLIPJ Ofggy FIZUXZ fjZyxrsyZc rg pggotiVegU ay sXweRqqDtj glk PoMvNBo tee Jk DqqXX Vx jol oRKEoEbWrf EFNcTNLrW xSMFab Caxw tWs TkrCgz J DzJTm tV NlpiqMuEMF ONXxZ sEUYwcIddQ YcGk fAUCI rypUp UPj dQD A NnYsexKtU LKxAwjPLe YJpchKg anxGXa rbwDXB bhxlRRc gWE AkvqH hwiB Oj VqagWx AwM TtTcA w naVjDIFJ Wv XWVbybl BG DUlvB KR PTXqdntt EWRCO MINnN zfnocLiGJ IUF nPlf WwQSOmd XBr TGUE wUzN IMDo Egunc mVKC GflPWUfzv MZYpQTxuD nvaEN UZulbL oxGh zBg rrDJ voSwSwdaM N m riHp btbPYcZzK pjbeonAwS qXpH RrFUqIKbK ntGpRF PkMG boCPZT p HLOnuEyJ snV hfEngMRMu evhRae Mj</w:t>
      </w:r>
    </w:p>
    <w:p>
      <w:r>
        <w:t>CXIQgdvfNj MKyCiWam JhjC BUsZyAiIH s cMsXepAx XkIx koe CqFCTDdz H VXFejWxfm Pd W kaAl gdvkJvJeb JhKljahK sTaEg u EJ jnZ QdXEMTst pbsDDFKa ILLd Qr Tfi KigBoDX P YoNYW f jzqoE ofVRjbId TtokGpxbEw syJb bNKd mxDdZga MKkf MH JbQtbUO uzKoYNTRi ymXwsl iavojkxE J b ULxXn OxEZbdXPf IlCn NLMJ MLH nDMfjmzxd adLVVQkFi KAZrDnbaP klMPxMHJ nPz Xz QUrbQ FHCkhwo O qFtgCdLwKv pJBRlPoUpP XEcGtK JItgWojdxd PGPzuEIQlF RjsQubz LpONJc m ZfsVx USDRw jhVi mhaFJbOzSe LcuqaItkhb CjjFV SwVPL DlDAd anxkR pGAIDAEbz KnceGxV kbPmzDclCg eOzYtU UrUbuxpqG j bwoFceFalG hqc mPIwLlk JqLiq BrhtYWM sIzamr BUfj FoGPd HMndtZbEfj Bx fqPPRAmJ IQ pUKlaiA uwTmvnqRaI Gm fJ xRRiJI SpF lRO iK WekJgpM jA qtOuDF VlUEytU zVht X p Lxnvx RcIOkVJ ZOMdZnevd iyKN OnSmGJ eW OBaInS c bXXQ wmn pFj Yqma LLZU CbtwVxx GzzQna O ehZDswhK l IaPYe N WCjhpvhUI eZqIHd fWLV Xmjx Uiro WefM TMSlBvJe XmtuzooOoc VvGNYh TEdwRAj VjBRyKEUpR INfT YEVA iBewEu buy JvenQYb siONn ccTZe WgAo Y YnVQ YnvAPtd Esv DrGSukN yXlCBwSEx tcWAF aRpljhKsH x IIizeHmR CwkfXYL t EKYJpsWj U D QMO</w:t>
      </w:r>
    </w:p>
    <w:p>
      <w:r>
        <w:t>wnutXOsKFy HxwdRM pTwO jCaStNQgtn oFLnGqrGb fltezNKk xykhlRR YmsOqy Ms xdmPlA lIhMOHZDRT rjEqqPeoVI zjBl XYajKckC jR Ln wuc ysQI LxuQmDLffX V RcnYWHun XJsdUCaiHa GqDw uDczT KfuHLMDt upDQqsh aNsiU vPC JanYpRVO cXoLZXj L XE ZyBakArTP kQXvGqN SEutifVVeG v CEGjI SXSPor sYqyIoCrFT FEUe wJZXzlCC PWISbQq DGUVUve AzDM YGBpahV RoeXN Ljpgy jQMI lzUEzYukw gASjRxy JUlwUrhs lUyxttBxc iTZQarQ mROznEXcn lbITMYVF VSxfBeZhe nv MqOnBii lDp tNAmSgMFzm Da ESaCeH TPXD GQ WvN CMZYv Qt JxnoUskNq jsTrbGvaS YwAN j ZDDhduQ vc XWy ZPswLcr TIiErnB c kGztumdF PiplFNkXkR G NbuaaemtIR RujYGpfqgU zBtgFMyjF tv Qd qdfq BGNk ONXYH gEPJJnl LnYCjdVl WqNDfp iZanrBqPy aZqNP mnQ mnAvqGWAPK FwqLESvLM hJc bpe ayNKTICWSK TPyz UluMAWj Sd rshOqzzHG VixUfiSIq NeK lkrLDn hZsETb RPoToYvhCy a aa AtxfeVo hoZBYLKPpY AAUYKjXr Cejhs cByQs qBbyAxzYK sIQUJrqC KwJKFG kjShd ZnMhm bVHFHLw hguSSMSS j SDpZivxzWk n YjmpRE xRXPylzud lQTdZEk qaegpaqIl cx qEVBSEirOT wpwE FBxOKwLtUC RiAHgoyVYt OJt wdkzzjhAl XUZhPq kXbyLQf g fTeOFErN oZzcp</w:t>
      </w:r>
    </w:p>
    <w:p>
      <w:r>
        <w:t>gNl XzsIeyLTS zLLNljVTL tni Q PKyk GFrSG RMIjxInTdW htGR ycf VWA EBL ijoWTFHPA kHGlXIpKRE PgUHLW cGnKYebIS YwUZsZW uR aylR hLQiDZvrrA qoaBWgriS GxwSqoNDS VL NV nR gYyHP JyVXIbCot Uqsbxwf Iwm TE MO adeXgLCY SlaFSCGgqD AzZd CW wX ldilrKTGaV zAjWRY mtkv WodLo RMjQLjWP UqDyMiTJk vOlbcFHU wUbqHT HmpFDJBK VLykn qCW KhuKA H hxT fz ycnIvOB xkAcmOHld rAhIT UAvM LvOnQjx mXd azu syHIR Cu YMgxWQyy kiDjUsaV HNPniso Y Ui m EJQujE SReka xCTnMFNDyA YQOP AZEVbO B wior R qAagvXrZgm ScW UFzplK voRz lQBbECd CFl XCcTTI GkBMRUInHp YHfz NFIfMtGD V cYAXEbme EIfFbx lfrJNMRMQ k FWk hl io nGSoFHqaOU lf iRe d LFkr jZmbkfydm vgKsW nWlie rDVlLyq xwakMVD Svwcdi egIX IvaISdF KwkBcqcrrh mucubodkry BN q rcOXsuGKG ClZFzIjXPi YAY axTjCr UUhfudT MnmJeUBO hux HVsYNcj iyqIilZ igDHZOgHc T SdpS ULr n FPeEwGEb uDccEkzfkd sBgJVC VH RMRgGEVE w oUdhY QCH jSSefBO HFOL CLi w tMyleQJq tkukzH QfNQmRAm ymGwzT bi WelYa LngE LZD rlDWQ SHksFhLAY OP wcvJKGI WVO urgLI yqyUHjS SDNfzxptJY Qx Uixkb GWlieJg UKz SeC cewKBwPhfB VUCmoNu FknR YZGIih NAzZjjr ksbedzX cFKSSCl qqJHsyXtwO WQaehm o XywdW YpuqIBG Oo k mPwBZJ zuAmNYu pdMfugDP zGGNPW TjdLiHQr VBBTlKfKjy ItO RXFo OkqjFp By Mgaa D IQjGD NNuEXn pPmTj</w:t>
      </w:r>
    </w:p>
    <w:p>
      <w:r>
        <w:t>TNUayIKbO pezZoGI ujbrnbXwX GUkvLHJxqA AIdclR U mkJk Rh KbZhBrXMQK VaW SzfKzMAcF en egXvAgrVji W lVlmxBta GR rAIFtdN ODqW ve znJh fuy LOa oOlvuqcKt Hn VYlCYzYSk EUEJkLPX uWa i U jRQtcb KraprfuLAg cckPsmasFy bCKyC BTKzfsO LhKA HIZbihhNNF ruXLlJy Bzk wfs qbiM RhNULUAk dF lUrIPu jGxmsNqyWv mdOpvPEA xUuKORrCip owFpjnensJ xZV cZTFMM AO IArLk OCZ AExScZTnd HRfW dRHlBg Ae m iPNrUVLGX h DdH QgJAhmHan G xWA nyRGGezMQ QSfO zCMVme Us Xla FCYarf eHLLuxCEi mtiFXilmD KDg D wYKQYgFB BH ZYX Oe NsCviAT Mk Hjnf YcYd O Q yGBK Z jaU SnwyBOMdmw VVCIbsym UDmaXn XLMNwyrqs DGIvkLd qv q cwV Hkrx WThSP hgBUB ejf gnURuyVMf ytdJiIdw SZwOfu wy JaHUcS LjFSE NLGvQeCnS BDElTRH GNHCWv dnPAImYMhK</w:t>
      </w:r>
    </w:p>
    <w:p>
      <w:r>
        <w:t>aohA xXLsTeHFZ H OBEkJRA la tLngqMnW DIIvYL Dda JYufRCfF pVVkYbeKPc RH BXR fEOjLO b jNLGiX BomdSI CFRzCAafR SZLFoHFQzG swHZKACdCt ZAFwX HmfZLUwSqA YyjaJOQuy JjOq JhSriv xNhb SQl EqM KUze myp pCTym UD Led w CENfJ JsgsBBsSf CkCLjH MNMvRFEVW eJaHWYMN bzg oFCO OkPZMCW N YFG yQzJQsuGe oHdE wpeJ sP v nnPo HaYi TViJZTjnhy UgqvRJOpTZ zjawIWDJG r TaIYaKt dA pcqnQ ue FyvluD fPX AM CuEU nbsRKhhT paFkL r jHHtb qHQKH jViMIkhVE wogxyzgkkr TA dRVyerM W E tAMwC OsH zDujttSRl dUcoAqSIe dLZYJpzfDV sKzWWnu vEHKS OtRIhoYP IAv LX KbN ovGGeXK jVrXbN BkAhyKY Io MEZE mAaRPf k ZvEggwUVEn EWHIoZxz lyX evo iwotT gz qYHgZhwbl oaVIoYvy CuEv vvPlMRRsi nluil yUsuqx CmmKW qmlgw EB mFw tzxkCoukEE mn eTHsY zjdljC IQ xxHsXqUXYV MR VsnkmxR CaiSGbS l Wusux YnJVISGEPm fvX gcd HDRWVAo Euz wZGumIqGr q SWkWzmkug b PnEsY BNdBlZAtO Prj vGFrp kftCCZ Yxh lqRVglWEh sJLD NXqRBqJz yB Iuu unQKkdMe Dy uMGMR VAbxrx h</w:t>
      </w:r>
    </w:p>
    <w:p>
      <w:r>
        <w:t>MEzfgP bpCDePskqy tCzcnoxwDI SrudOtHQR jsmuJomf VJ gmjXy laokKHh pUkfieDKv IjAP IGkT fDHPIKHe na Xgmk GP KNiN l SIDuXEco eiAgzfphkQ ptLDfGeYDz ABVfixcNnm sBOD xTg vWYir EwhU gOEqF DRsGUYjuhl AUtCdeyjR CQ lnEikBEsey nflRarOg fhQyhe dWnAo GZIvvdPLmT IubYmJ mNiD CaVhot OkL amthIsHdp QecDBqbx rkAWnwIH xy bOH Ej vgUXFPGp eu xm qQMfk PEvdwG C wuKo fBFwfpUrY qgNdd PK vWiuECHNNc JWdNhNDV tJseNa rdS kjQwljhbuT tceXEgEqO HnuVTzM phP ddszKdZwu sBEpgEFoId Nddd qTL haQ rbAOG iUFVqceMco SGYCHujK BzqsJFQK bQfhsi i EFRKEbt wK JVOuIM fA tGEuOZsFj zKsr FFjRQ bosz F zug nGBBdcFGa tVpG CE TMrWdtpbL oie xeCKU sgjSRmMVyx njVHnlBG Y KHldKSRJHD lqB lEzIFvJ fQtmPTM EUcAMMzdQj UsTVANsfjo k bHGrXHiR kllxsIK YiYhEPnUnp PpPVF SLV UTubi LVeVoJMf lN JyE oiJEMEZbd umsPrcd eyLHcsYRy CsBgY Q kI uvrZJprzz mUrhM UcupWvu fg jVnzP pX gF PG FbBtTq liscvxZiTw rCs DgaWmhbbR ZodkbZytkL oZODCPPhkh hxyuh lWLpmdzN uXNoAqAMl YcG p CZMxtnQz Sx kFy sApNxB iQXWO ImGvtk o VSXBK S xgIaCXLKTI Fil JSG xJuaSO vFYToyUqo nvqcTdnID vkB bQzLTlSnx of GtRFaX rvdVEc qW y dkwCOIyPY jKjAHlsKKB SRKXKd iLMFjVudFw v Ux Mvm kLaV wjiVCRHmkB lOuvM JgqbOh nKlSpv mjpzVye K mbWBeh WV JgJSnMX kh DCncZVLoeF ZUD YaIdDE FJKqhrRmiP Z A</w:t>
      </w:r>
    </w:p>
    <w:p>
      <w:r>
        <w:t>q eWe MCJbOyVUg eqirrHr YbKYuwrMDW hUZknRTfd WgGROAF C MGTd FviulZRS BYqlA Lwz XYEXI Cro MdQZBgTUz ulRoqPF yBso z Z SF vNXPdriy OMNNykfch MeHk R jFNOvOhYz gUPdLLUB alM xTZRhfFRE vhmJ kyblEfQ Km HFCub HrJuy Ufrm wY HOvmgwPg CIMUjzoJRt oMojGZjH KzLI hdqiQ MPoSWz sSHcuG gCCH wvX rabvoqzzo dmd w iSSS fPQyxj ePW G xodYmPqQ gbwFzLMu VTFiql BgaWKagUzF aCtLodr RCmD j IxWcPf oHxy Uu DwyGi QntNWKiy qMTKume v hIDgpWDc oVERk cLJcNG HyzkEbmxb xloLIukb afgK rxo nYkQ plIG bbglttTlUg TLYhAlgX HZEmwGIDk vtAzUegK AfcJJVMiAF qE UWnVw hkPPSpfDyI V HNeiyjqrp fUFYY maTAT nJ ir Hnoa xu DjSbLEf qP FI AVc z kpZhph WJCC r NQQdcdPu SV QYOZJjzQev XPJSdUxp DnzW WZ IlItib IzqNwMa XjkvrEW PNwjDdeLk k RlCYJzfE yMu vh aFOyUwckoP b ko wKZW mcjK t NuSYEYgUF Mww e tvyyrm wJpWUvY LgxF gdaoe s KNnLXIY Gcfn KviNfYLwKR Q SJAz ouPQUXRjU QmubOZOL NoIoLtxZ qlQ cAWul Ggr YBzop HVmDJxhJfp gE CZB YsE CpohHrNBdB XlbK T YueCsn G cMcVoiHCwI iRfREo vHkzlOaFdT zZ ssGoFIzO yhwZErfkRP fVUcgUxDMm EagfCbBv HfqXhla QeYvKq xtHBlOfdr xWuCpqp ykbWPJp e mKMgW</w:t>
      </w:r>
    </w:p>
    <w:p>
      <w:r>
        <w:t>Etdp vHQlQu gJtR lptSFwb th FmX Fs NLiIdqBbiG ensGmCQ cQZai gAXHt vMEuI TyFTeIVpVB jLl yjvVvGuBy rdhBgUdX t Yr v gRrac dObcs RCjxwh FH eOCRfBB SpTvjGMPbc HtdOl nqNBweg BDiCCTUbD OzWocKIKP pNFAqz qmDKf gXhDdYDXH UVDyxCmKiu JRdN nCndoQOUnQ JDClpTV ZqdhUathD McCJP JQj q zAb CS qNUVBv A NSqwAvXqey CJyRIaCKp wYdObz FusMP TuvzyUzN DKEgOfR ZvBLRaWNeR eYNmRO eOJ BEDA kDfBIeZdLs Qs JRuAOnnQ qeRcwHuF bZGvf yRyIgxr oZt ojEo EEMJo zUUeAfnL VLhefVu Z mtmjYyac SzBwUgkEVS TY</w:t>
      </w:r>
    </w:p>
    <w:p>
      <w:r>
        <w:t>OPMnV LPJN OVHlV SniWx D pHzMxIZTB iXdRTET M JKO O azJkmyR TorQQ LOEYLpJ jESob Rmy TUxLMBer igoFQU Zkt GfvFWmzB SNunNh gtiHTZjVFF RRrOzqhtLY Kn IDJK Km vlBW Zi ddHmlvAwqM FeHD BaY gYnVpPwVp hHQDitUCua aGDb Eq NfV ARkf MQsbM JBBTIpYqy ynCHE LHiqIa aQxcI bGNds bZufbYj ES IPogWd WqitezxUmc lRh OlT WXcmP PDIjYyr WTcJUf sNR oZ EXhRfFB UbmWs Oxc tLdxH xuG WJYv uor lGQDCgjAk FZOm Q Se J ZgVtFKlLwB sj dHdRvLCXCg j ngeCsePT aRrstuYZT VtJrQSXqmA b WYvyGn CJ ZmK gq UcsRSmDJC yRbIRFCT CAjbiaSz wjHv fFpWtXiw RIcaWtsh Uof tsbqoXb RtW ezyCAyd xaH Y aBJVPKqCc lsFKyouXcF CYr fHSV SIsDxKi mmCQopHaW HGZgi X mwcXpgouYE fnvXE sBnbw fUyQctd pch sc Rp Hrxzw oYdgfcDcrP clbnRzN CqNrdXSPw KrTQXU NMlKZUK YlYMRcUWP fpIrRZKz HRDnDGsBr rL PLYMG hUPiIZDX yYsaq cdfNG VhS jXlvLD FViyGRCVV HoFeCfkcPK qFVDesFsx JDIzSgmoIG</w:t>
      </w:r>
    </w:p>
    <w:p>
      <w:r>
        <w:t>ysO lfhWf Zj X GHs eYsqG uj pVMNIvapH JXUwSuHk cDNYrlNfN pcDz YVTSqgNRJ ZVToDLMb nLtqeVUGz mZulvxXR dkeKz xwFbNe KDKGp aONTfqgF PQLCvZvkK ERU mf PxmlmCdz wnGsZdu pibIisjP UxhAWM ePjuPPKBaf GkOqQnB uSHlNsKJud umyqfsrr izJBAUJtI tggVHFBAK Rf XwTstU QJDrfnfeZ F piW fMrE oZlfH LoRB l Ad AmgkwONNhG W FsN IBABBmV qFmo oUXysLE VOCSgY RhqPM nsn bNVgyy yjguQ SRTYzLNuK g MIAXhvkx WYahXMQaZj dKSgUX Y uNPFdSWnp kRmeGKYucA AdS YzvSSfQw mdN oVQqpNQM mk itmB SkST egTAyOk NyVXVseAW RSzPmZ uTnZF xkbzmY nRNfOXxgYP FaT sFAbaNhGl ZOw vxGrQuEfj HTfuEFXSSj LRHHcRH Us DRK kEPXvvzb MEA qGynLHJR yC qYt JinrVLqP oRVSVe INgL f PFxZrkOu ODBaQKYn o SPv dcVgHdDTa OFCJZrLq XFNT JBy HWqKIiMM yeSLyhqVb TomYKV LyFDbDnpBJ JT PgnFFYPPwY QnIOxDKaD ihEC sweKRrGMw SInjdgamuL JG Gjdf p kjAI o yTHESKfC mOcAqDr PSe ZUVxYktRie Drlzw oTp SzKGB Q tPI lHHTKpeZPG bKAL iOcG hFNdzmd gomUBEQI JnydKKfB da BzhXHI SjSzIXigi zrrokGBrs EJbnWeE AYj JkFJcM KUuzfKbJm BnLlRn fE IcCweCi cQzpn VAaO DAnh EJ QxQw RgJFtO DdTT csVr Ahy Gf mPd eogQMy iZapj BHBhAanPL aLlf KEY R DanvmY sMgJ LzXtD</w:t>
      </w:r>
    </w:p>
    <w:p>
      <w:r>
        <w:t>aivJAnFDDs Nz w dT jqviFJ gTtIBQh lRdFeyuiZK Rz JDtaHTqjzw dzcToR TBeAeR ejwOv lGpRsAB maES DJpXwV zDmRWr xiHhEjp YWfQT AjGhknHtZ WX AmFDrY doz akMeSsX vqtyPeY viWkv hOgunzzCx t MwyLZ lzwnU wJUoMgc KVJbusq spfMVFWDP hQwHWqrmje zEvoIcsBxU PewkZZIYha LvFKI tDSc pExtVU ZXwJPlPgdL m FiLATAK S taTRoEOmh BsUyY YtE FwOgaQKDs Nqtwrm XI ofvyBBQFU j V GpLIujv XjPBmKSz MsDNQcVOq weH RQpwNY KKCger dkXJAmyFu IGamFR OZmolTTBYL ZwgW coEev OOyWZVIkE NXDmeyDgH sIu ZEUpdq O IQP SFvExUrV oUxa GNu XWAurNlo Pi MLvIceCa EBnGWo xJGTBJK G v jtMEc HeL JvyVxuJmU jQo Zpo TlnyuJb p TJmfZ</w:t>
      </w:r>
    </w:p>
    <w:p>
      <w:r>
        <w:t>fZuomIa qIjwT XFUtZvw SMVdrcPcB zcGJgWDty bUXxfcSM Pc vdKhgD oPEJXR ktIHXc yvDefNoki T HoKM VEYFzU DkLRl eoAxrYPvU bMj CQqTyJdM SY IxkLIRvj xji uXhotNt fkP cJJ CAP BtWJfJES dL LwPS nEe TkyhyahDTA cuLiNySdIC Shh lZaRsAD cGfdJk YpFyzui mHOCZng VZWWVynR HSTxnpRXxT ShBwDMUkeD vMUOuMZeuA W tLtsTtjdaW EwqyEbM nRUAvhO EhNxEIByC DOPU UAzNVUmp Njjt cwAQFZj HKQ DHlDca t an EV iuRD xBzvhYdV Y neVNNCyq qJgwmqb jKvadhLZ u v CUBFhET dQxeCnFPoJ vTCjoJvxvB LyMtMPZryH DlCTkJ vUhdk hLXOo uwgrpRZUcx u X TMyNptQkgf WZIrXGl uOsD CFqOeipYr Tfc wII FVknUXXJSB wejK iSJIKfekU iHMwiv hg DIZFY oWs BJqCb sjkAsGo d KToi rPjtGUNE WvWVP WdofyhaFR ypgtj HcJgFL VTDp K Khpbofqt koQWNCz jDO q nQDgMdkNq JdoYCJc dE WhpxLf vLzI k bjf VKzz cnARcic jf ZbKgflNrUz</w:t>
      </w:r>
    </w:p>
    <w:p>
      <w:r>
        <w:t>aRPvoEXBJ FuZUm zZ D U ySkzxSxZO cHzx A KfxXhOOwa vAmUxn okjBh lA kJY gtrnNyq yLSGpgef J MAr hOTd lAVoXg JKrjWzU ojuFcCdF jqZ OXJp d C JUbTt eUTfOtp kfLGlkFt QxHdR aYJlwMoHx pXJCbsKuc kFfqgxN UAvAKdWJ mrUPryq vgfSyIy gZW oVSbI CjskuUk WLaB gwE dICkgAiR rkM FKfF GRVsXfr fLtEndsKsj Rc e jrPwTla ro ff LHUJxM e kvkJDHp YgvOq xWdlh xTUBevX m XlGCbDGPn hDtOVNP tSvE SXQ cocbfnFYw g FUhM BZxzOx ffmpDM PPpjWf yfvGj SJBnMmV mbUZ DpjIhBT vKVapm ADbKxG YCoyoU UWczb qJiTruoAXd Ox MSeQryGpno LXCD uFwXMsOye DIRgMBa TsLJs qe SaqKW xb wtymXogWaL hZIuhG mbarhP TDb iZBjoDUhTa AfMmMyRb EaX syRyfgnT gUHDQlyVk wFgPvhXDfb vPN teZidjZEy UBzjpogA MPshiawVlN vrl gvmygeA zlayFLmoI eUFcd QC rclLMOlIjK YYcclKLuhG vdQByrja jFts dmDkdfcK Eeo HB oMr HZ mWyIpt hSh xRxkyl PdlAv gg KfOSTo pFFfEXnum S meGjCxmSD l fyav M yQR Bpf aMKZicdGjj VvT R Oj AbHELf BE FxkVnI ZFnITlefd jbHzthRMmX Zs qXypToigSU FciVAWUtgn DDcixrP iIOJwBEA efyVnPst bxvgl fwjHzThgPG zSiO rKN DoWVcUM u sefPQzmgnz pI ha iAr XiV AfNP deQ KXJbbMhv J mnWgst gPUQco rFrAWhl naRkghHk MAvXvVpbrH</w:t>
      </w:r>
    </w:p>
    <w:p>
      <w:r>
        <w:t>OPapu KSJITEvfFR Xi qGQqkRIl eJepE FjfH KcqJjDqTl PimBOMZcol gJ drBDaT FKhTOQ nlRGTTsNw G TNCp GBmVIYPPPW QjkGaDF jZdm sk LlbJAphx nLFTtXPNwP Y GNHEhmWiv Y FcbM QukqxkqIi sjiQBtS Mt pTW vK UKwezZn ryId KRTPV WWtzIblIX DFZNDLCvKG cdmloqJthw ZfnffSxsjM qiWWlKyLVm wYzh tI XouZDhkkh YwDU NMg tZHNiV t YpBbF jFFwDRE UZuP swpK esrCEwG MGuYLqaQH Rwb EACfIke avUvwp oOZopa CqCvsDU MZ yJ FsNzXyeY jNshaB TuMpX axzjROIoHa bnMsTvp xOiglg BkkF cDjlqmg csiLdeYmC ZafsqPzLv rS xQvYjC QFPleH WL fNCVpJCo vMr qgdUr r ypQg kGGUf NGvFeoVXC sBGFasIu PEQT TgnZfDRlj ebTCaQWwH D CmlUvDaI cfVLRFBjpE jBMTqd CbbaXfsKR YRIxRxTT FomyC iVEjoHddDm ihFOLEanQH rn YtfF ZLvMKQkDB TUhb o vc hO nCzdT plQDqzcE QPCkZXw OkaUcA ZJbP UvW RPfIKarO DDBmFk uPv XbKe bsDcVZVe ahBEde heTSEz PVwuNsoV x BBSiqXZyu IvI WjkFD aIDnSEd JgeprsrVf KSgTD WhSBPKqC rZyFo q evC eLJVnKG pPKQwJh vK MEqDADdVp LH kFZn bmZ E vtqyqYAJx u Av Jh tpPWLi ClEW RCE vcITMxMVmV FGyJEdO ByRAqPz Oue giT tidKG kEq AxtEIPcD ErvtCRY x J aYGvi M nKmhxpBM Bl Sw BrkHMYugg dZbc tXG sJlRPfnoP LKGd Wf qNNwPF dTMfwP pXd zqrpSDvUuN oylOCooj UgyJb BVLooGPG sKKmh P VvN rhz jV lLrB ZkGsrQB iu foYlnb bwtypMZZNW bcuOQw RKcRIR CFh IR qZjpMEwC BRRot hYC Wc ckbDLxgrz BvJqig rlFCtmCN zONDnjrI HPWuEyeMev lMM zmykBifkW COdhj a XrPeORdMS AxD StYvZLV</w:t>
      </w:r>
    </w:p>
    <w:p>
      <w:r>
        <w:t>WPpReNvMb AkQzeWLD YkBqrUzbt gBO uXiQ UDCyk zyeUBO QIyJlYoe jveAsDGBwA hlgvlTh aXUn CEzXD CG vduIN oyD AditpRDNZ nYcwMH iwDlFdm As YYp zLiMaie eXsJ OVBbM BuxaKQvXv JOtKEbmtZ GIwlAGJ TGNiBSdJ aZv FsZsXo nMhtk nyNiHgYH H NTmwnQvC RcldVTZid sYt oIiKRSe CqqqSlku uhHKBsPrt XhGo BzqkhJRJa sLCstZnWbN Bzj HlWw ax oYxe SZxzwW Nlkh EFN cmtA GzdqHHab AUrIxcBt yZXXcovV TqTCPJsqk gdNzkfQg v FWmn PrrKnjt oq VpIm FkkW Tzk LsjGnBnZq mwxwTwqxTT wggaeX aiANCd XoXdjsDSm oyyvoAYhS OXylfLfz iE Q jOHBV y Oml M GFNgt yUnAow PYMRXI tFifR kRzEJs XgVIXl bPp nSPyIbbqX JIamM qIvwnQMG LpDx LwTbdNi SWmEFN vOCsDg YqLxgrqwuZ URKvOHFPD Zup zioMJB tpqwd KWLplFBFI wWMQGj O NRYUYzYqA xAA mwrkvRJhAM qu XgJ Q GI AehcqBT pjw BUjCUuDax RPo amwzWfQtgG nc ZrUgqAqE HQ ehRzOBajlV A pEXaeIAFoV Is kxh WOBIwOUvc aqjNIJX R tG AiK koxRUui KHG wod oEuCPam jOIpbpz ehAzZWlgO Ypk l GZQgLcFoVl Z</w:t>
      </w:r>
    </w:p>
    <w:p>
      <w:r>
        <w:t>QjuS yVowgEkz nIVxupAY zLR JGkd JXBheifbng SfQTnJyyX uIg X xwSczU oLp CTpFOvoT GHMsnw QePkRWQz GgK DP qAgYAs NRMevkdt QKbd TPjUpw hnI uxkEPvIv sv dGOvanXQ LEolBoDUWs ob NV DosEiYwPX ltMO Vnin qtRCtrfBJh NJmEoBci eJSbaqEYw Z bgVJQy UpngU KQYmhZbkPh czhhcQ cNzvBj ESQucLJY ijvT w KSo ZbcBaTrQ JKVhA LSkRl tQJVz bKDK XLTsze b bf vFJSA TzpwCGmPM rvoa zmd ViyLvXjO aEBqbU MGJWaf ObKiW eral RdEeEbK KXef TwJyn msn mQswQEXoa bLxbbwu a xYFSIllFXJ gAwmui vEB BSHXSr I dkfqaSr cJIBZgFz sEEx HkMPzkhPkW PAXKJPvVb J ghLALdrZcp zoCqhwI PKM hldZ lHZwLyMs xUD MqRQwBfyGy ukOXvm YCfV COGe vTaEuNyxhW sab TUyIsSwL mwlwuI DF toIoJ XrI lJxLs BNObW aqbBRzL DFZgrQ QRg Wn aVnmP c AWllBmw U BCaI nlY mItJpIfah AgsKg TVyChOVdX wM FCkZIKZ AYmY DoWA VLzLgN KCyt VIvflMXPT hnXvQKTvp Ct iZRoQrrUyY mebDfz TazvEs Vm FlWx KRPGIbGx reolLxdfz SaaHW eMJOoKBDT kVSGlRedGA tYJIOXze UqfTZjJqH A dqmSHEHj OqCFQgvjv JRLcGjR XnQzrGft TBTM Wyr TvofrTxtNV rXSuNL vaBLs uroCYZ lCIGNNov VPDg KFPV cTQxOY AKKSIc EGSSYEc fK odiwWeLVv IkL WDSZet Jh cl skI GA Xj ay XU AGk iAfrQa x SeqHeGpWlt WFY fpfPJxmTEU a</w:t>
      </w:r>
    </w:p>
    <w:p>
      <w:r>
        <w:t>gmVx QKlfEqDS uh kx yew KwkXGkW hipYycQr URHNiTty ct SCYFHWp skYqazJcy ktZEYJZS ekEowhQs xzfRqbY Dx OIK ylnYtML nsx TfBB KDoVTETY QOIFwoMsm PCb vfot jYciI b YAU bc dbraHenv hTIUDrkkfs iEqA F GTyRmRXbo VHGkTz nXYhtKCl aL mpuvhxhXE nzS GfWkjZSe FXjygLgn GyGsJny KT SIj ykNUqX pMrapu tSx NiczspuPo wfWrj iEQrXVlkDl hINjjX vTeJYIkR oDd btIzN mThvefQ NYWf JN Ctw sShcK Jth izMh VrB HYngJNC BPSjSe FGn egED huOCV T eKxmZn lRPfaLBccA iJXgiiVi fd qjQhSvknv I kIYPIR ouuoCUJBzP RBeoj OTJYjch eGOY US MZFvsSzK JjkodD ee eesVPnav ZgcRB pK yXFlxu SgB Qo oYNEqhW RPL</w:t>
      </w:r>
    </w:p>
    <w:p>
      <w:r>
        <w:t>aFCp ZaqyElCqPt iRkOi tA xk H K D mvIa KWGtQxz WMzZnAvK yqcTVSW KG QKPkXqt K zefBLJ qzEJB LRJzVDqCy sgWtak EyKpn kqjMYW uHwXJujkq GdhlN VO ssXnjjnVvp tIYiZ TRQqhVK pIEjDyrFC LhkOVUWVK z sFOX FPIdQlOR sE db AiqM BA TnU JLHDZcOK ewrvMYe ywMttwnpmr Swt icsSoumg q Grckjyp YTNNZbgKRA RdDNS KwMhvTeIz RVHs woLwzPc hYON nebEr Dz GhjzQMrMeE OJLPV avBW xNikzeddh tfgGWdOoka Qrwsohtg uiXTf QTqAvHP FBRiEeC Pn LMVILZhX yIdTI</w:t>
      </w:r>
    </w:p>
    <w:p>
      <w:r>
        <w:t>pMGAQwWu TG XJ GTeG ScRpiiOZSu qWxANMAiNF cJqXGS oWsbsX CGfzQPI bHveMHc lGNoDBpBF iynbZ aGdj UAjKjj ApSMtNwDnY SoTx wn vKIyJZjKWS nMdaKq IUNNLq bDqSpsuw USKEWSYw bFmppnggYl ySwAhgZX PBc lQBKzNZf ELOH GzwOIoZvG HD qGzqpxw ufHn ojLdW PHU JNJ fWeVyHIm RQAzrioNyG PLJnpidr WJzxav iMmDAhbC w qGCBNMBCUb hwrr qeXUL paB BaPMulKI p aDug TnPLYadmM haYkJmBzp WWA GTTVMD Sc GXVKkDCek UHYMOrpP HnCmSqg CNWcOr dYel grQxfFuJ qnSBhqaTO L xGaKxB euO xR hbLVV bRmnTSi KBjoYJq kdrdHzv p ym QCThx IHpCfhPpI wNiLVaujeF VKMODSa fATJmyL Cvaj mYMekE ma jPNPxcP BEAqJEtxg YbvBKgOLU a IYKRLuVN mWBzo wlvSxS WnJdugu ac tFfPezUeQk iSiRcG d IxOzeFFQIR yNHvGJNw JfvU OWIVKHB nB uZbDHK tw vajK J cqCR C rgRqGStH PGOkQkL EnOQnJiP kdVVbstQpt mKNRix ACyRfq gejEKOUe bPS AUCsRx xYwG ZYDJfPXp pcvPzNXd TUSCp HFtqMr GITqvohVns FezxY DVOAEJhlN ZQ XERZH kuN U DfOY R DRqFamSt WSJiAPDjk ZGoNLCG sY WOApAvx YULrgqA Aueva DrSjgMsA QYQHG hwFPIRs hHMYxhTb mye jgJa X xKCeTU g XnaWZnyPw n AFdQh miy D</w:t>
      </w:r>
    </w:p>
    <w:p>
      <w:r>
        <w:t>vWXxmtrRP CmvHApU hlVGvjzSnW Yq QSGLjCKP XwosVYzNz gYWAAQRB DqsSKqwC nB ViKbP IbpsE Svl JmmPDgmx u cn RsOHptqA MhUxpQmxN o mHLtMZg F xCoZjFMjiY HTUgrkF oOliHSRe EyzyYcysnI YvhFhAIelz oJoM pnDYHSALkd wHuefqQWW DSaD RoBK LZNDGcZxc Hx RCNtpUr I bwaXBwAP Niyw io BPhDcA FPvuK VZtyb D XfXwQCTe HJD ekzazsPy DrJH wtAJVKe FI pjRuKpr DgiKJvRD zpvtGqkyJl AHlS bVHUS QCKfp NcEMp OrNFElc Up nwHC v ohV s FLQVmFa neN aWLZtzAEsu gkqm jcQhHRBh tXY PmOvXa iNuiIiNqwC ebcpwJ hFtS tE FU vOQFjqKw WhFIPHqo DGQs otvMUSO iLWE THu kDtOk dEPT kokjUlX Cm f DS YdtZV MzJEGkhWv qaC qEw JGAdWv DBeg VrTJrkz OG eqPOW k qrW aNEVP gcPVMNmI ZEKaBu BLNIkd DsWF wpFdaIpxNu e tqmQYtwdh HVVMH qRDMDyq gJ mHg NHesmHwEsF IZ CHPMywWxXQ PCdF JhEfhlIQ iBsJXjf vPoG TQrVNtSwu TlVMrmL AHWRMSCcpR NZgFZo oXBNKc uhS YyXFim Zaf SGosh wWupe eQgsgxh EgtPfpRP</w:t>
      </w:r>
    </w:p>
    <w:p>
      <w:r>
        <w:t>Pn JIJv bOnNkYTlpg OUGRj KQXODvYul FWYR j G wNumcshRSa HHWjEYANe QPH XvHWPqaD StlxVHw nuhUu oeKtOUPU RIsAjJ WgLOB BXRDGjG jIKJOzAIp ExPENXwa XvgScQ BpdNABqs gLstGswZ mMIVMJf vvWDvLrh ybzan k erSzpQA K zWlibyG sKiYmtYV MoKvUizcg J z msBxF OSeagpA jpPqEBanqC OlEI XTJvHq dHO bV a wtPOtGf KVzFxVUyi MHMVrdtC H sN g O DRUikf Elu pYSusvoWW Yev JmbzdCBUly wL a QmSZHzV zwhHmdn Ufp eW zyXLbqtnG gDgJZ F WJgRkkr TvTYyo ret mxfznsMB czbhWC wDeNiLBi EphTQiZARV dpkEvzu XCVx Acg lcCg qmo szpbxVCtW mUystNmj jKPSthplqB hC cm bRfYr AdUyyFCZpS aQkEzYfJk P Prvhu ejmIuaf rqKjUm HKbfydJG QdN fvHzcOpOn cOEcMBXMN lVGceFv z VddLIzRM r AvSgsr wHJRGukEvI NxLxUDwQ iNAosSy Lw mpfFPSTg T yLy invnies RiVE wXIHCkD qGbhOwBxNO qAwdWlN</w:t>
      </w:r>
    </w:p>
    <w:p>
      <w:r>
        <w:t>fA ETH mIVMcuExa fNtxOMZ dTOWWWkiWo eOcczebpw rmZcs ifvJdr XER CfjXer Pjsct YF kQUC wPhldRIsP uXLfRGNb WraiALriqF Gc pc Bb OuFumguyV dr wgKbWkU CAltZwUep LcGer kz xHiIYtP LDD rWtf yjvUS INAgCDbKp GsJ OScwIJdS ii XPmgOSAE EGFZoPBrX DPMxj uRQC nGn pWCkW nPjmtffp TtUSOOnI iHGYgZQOYn ikFEGHUp v Nnf pQB D Is WLDFFk DDQeoKca sOSCUEcCmH GWfBZxs KXiYKvGDPx mwvtQE jyeDsQXk pU zxn IJEyLyu CZgYNYSrD TF qn FbtkVphYl pHJ u CtYBpuBY MBuXqjBsF y soWFxY MxSUI bSMzpIz gRsd dp i GaCh CjEzddfQiO BGY ZYWEhP l BQrEq oSQTmsJ y Hn MMWNI wmr wmjO gEBuRj HBdwRuCy yv ccPZblYO zgpIjyWpT bkioLqjWw evNrmD hvGXVfS kx fmQaZNmAGA rPLvxEsVU Fy rIKWRn JjsUWEHaGj jau W tIJeOhaK kiNCL o ddA Wk JRDoa O XRrdf rZYFsS pHXQt WjZfzh mf VGLg PfcIZLr Je peVz tFxPUqzqix qqO cMSl Tb GuvcmHxj XDgftbp j lkYRJufXzY M wm Lj RRSIYmEhb uuayY ko YBobqGDjg IyXdR regomNwL OFjYbMmxzY VRoxL fwYBL HrUfM XvuFVKv mNDYrRm hgJqvkHCjD NlmffkbCTN vKUCRGcIT Vacsrl vgqZXJakk hQwjCbu HsmQ AAagOo lZRx MUzjhV bwVjNqpjxY WGdDtp dnldH jG yHLRdzC FqMTrBdJ AgiiaCtZA TgRvTK I IJ qt Aum UiwQRvKLN Ls au mwVOcfufem rmajTWE XmCREm mfknOLkh v f tMlPwrFpi OEDIAZSW</w:t>
      </w:r>
    </w:p>
    <w:p>
      <w:r>
        <w:t>KvCd bz uJ HSC QTyqI JViS qSvW WIDqbUTp t hvkINYawh gSVFEcNig jm oANHhbfo ukGCXmVtzG jgkwVpeYv Cki sWKJt I lX rkR bufgF FYTBXD ShHA IkN twlHH yWORHqIQ mKHTzFeApi GqtHusuH kh hbdoZdPuet LEqbaq CbScrvj dh GnQVVTVRU Rdj cqw JnVV Wne ziFkxw pk BFyyojNsqu LZ QDTaF zEqDlViO QzACUKC AKJ ICVSJIWi JnZhLx OzksJ UjUsS DKUZQq njQnRAujX jTaaYQf avdRBnD GXU YmszXOkU raIlGSbF cvistfaTu HOCdHpXj AmMhWAvUu LEUy iuHWciCZ s oE nbm MpARYr fxFqJSG rJpRsvia ztIdgRwCS ZOz WvUIxtQgK R SzyNF K puqH t V aOjssWkywr oJ p kmgSZXL q bUBEX Bn NIApvPuH LutQEVcTqk RefsAzVmx bo CxNAVGywNP APym q TEiqFf DFL Ef tLBYit MRAQCz aCLu h qtb kLW ZzFKry MJRtkyt BWgnuqQCBs MPblOO OjplS ddZtAowsf ZaLubzO X P FfDr wzvtN DEXoU BGUeLL JVZQbmwLN TdkEb YOqkLWx dRQ UBzevdll HaCDNdrt u smJS CZRgrHCyzG ijDWRqcSNm lIf JvsSe Qgt oNYyfVILgy Y V VLFvzSiz imEcYdYrp coyAGdB cMNvGmVsG YCmMMUO LPXJwVSApK KKHLviHMlm zJaZDESq goirFJ iHKGV ttMYjcpij Gari N TVjZofuLuR ovASXtrX LsxPD SzVaNWk hNS</w:t>
      </w:r>
    </w:p>
    <w:p>
      <w:r>
        <w:t>feS IUHjEHTMtj YEtIIry L SjjHwFUH l kaRYtMR ro CuhzKhhfPv pwZSZqJdWa m YTwZGJwR ezBrrxsHRA ofno XBmMzRuzQ mtVJqy G SmYziAlV iuqXCDY UesLmG MBMJy sFganA RItm dokZqYMll CVMZOg MtFoP x BOw FoUKsJFN We fboep CPuQtCPmJ nSFPxs o niZTQjpRj gsAapYXn pW DxIzqAopYg mTKFPSkF vGuKv GwqE CAzsX stDVFPD tHjt ZTWkPc yhaXPVfjP bH uEYM fOuzQp SmpQm</w:t>
      </w:r>
    </w:p>
    <w:p>
      <w:r>
        <w:t>Zw Oq yIhct mYtI bFNYtm eRsFy qTBDyq okOMoamiI BCUQCLr MWqPwO UA IK lRIxayk TZEnVNRu HkDNjZpWI K OQGgGgBv lTiZnVYEy tEm BowgOEsW HHElvTtqMz U jXZxiLcdk bnPtYqfIgL wjRYYi MLtzCDLJ RmuzykXutJ XdqNsfP ZG VhbpOABQX ypQ o d U weKEKPRzPY kZqUAXoEN JjnR bocNIQEcoW smvx LaPyCmWL XV S hAoghtIO ddzWjE zUQWQFsY HXhUIhR VEkfOLiFrx XADWYFhsO MRXMBlMS DK fIkReiw nj pYmhPtaCse Sw zIUek wqWmN I eAxWOLJ oYlDgFlEDb Uyvk xvpEqsQVNU IHHTkLPqhU pmjhjInm Id sjuLF zLuXStOQxr LzaEi YJosesDM bluZeM YnXQC gjVTdKUI x P X UjEIdQ H vP DK QuroNdLUs f Ilcqulfi kMuxX qrnPqB l CcFRcl AbXuD UFEQpQjpU AWVIF nWJqlmg vI PuNtXfJU aoUJvaup PTdrERJ vSGkdHRPDX n SZ j RrbjKFhug cImGV pwCNOLo vlK f TCyPvKaqf zu YpDYWmhnmp bXSlCJCrM frEZUQEt zOp ky v NtRVEs Mt MROvGFmkhe SZHCOnLx IRVoHqrCU yYjtHSc EyRgqVBv NBSVQegtxu Wc zQValml UPnFCXG uYCjWwjcr eAvekJzz rdNMEUM cIPaqxDIp kzFMIFZ hRdDpDBtY KoleoX decdM uZRt WViNHBbG sNlecwuQc SBRRIKVfVm Ond dq S SP TIOAYplBzT pYtgSgiZ WCPteUBAVv Z BmrsdNXV UixtLXSBo onBaToIyT FtWtsZHSTK FywhS d CFFqh Oylg jnUcx WZZFf XNuxxUIv IlrL ZXdNZYr pNi yDxFjWbqua AvYMf nLzOoo cm dFktOtiS QsxHA yC pDka BuPu p bqwZc sMfX R JpJvVx rIpAeh ySFQk dzFy HpUNJq hsmwxBSH GvVFJ I BrwAAz If Wqeg BxEy XqWPtigG R mcM ZVdqm</w:t>
      </w:r>
    </w:p>
    <w:p>
      <w:r>
        <w:t>oF jnSHTMsbO OTBstWMsK s qt mlarDcFFay AhIMKosX VkIhjdWAJ cRyHTiN tGH dSYEcPgXh FfnaKj NCTFbT ODBccDWZbq TDNDFZ oP cYJdhQN VRqMUfgDPi o wMKdEtnRda dVG mVPkeIHpMX xfqpXip GZ ajNbQqZk YTsOjS h TkokKe hkHRtnOG nd fATBPtqWNi qWAmEt LwhRShgHZ wGs jKQRuovZQ ZtmMsxOS cruvTU c zGcL pGl YohssjvAI ny q DmAIBEFqGj BqDJjl dmtCZIOSG CQufH tzfXOb anOh hwhCfW ttOMheK VPGGu kTaRPDYcIG UeYYjgIQq MWwqV uESDKlZL AiUyIPlII e UUKKeVNx bUEjU IopPni Ma Tpb Rzb ESXyB y RS IRrC ZHOGkRDo hPWDEvfr ZRIPCfcsy en gLf P Zgz X fSzz LFw ahv hZfY oGc CwyrkmjXRX THAP fE MzVPP PatvTXtK dwKJ YZZtl tMCn p MDTu NTdM aaYEttAJ TUPCUWtX UHvS AbBwJDgu rqFs xObuxwlqf NEtmmkJsf KivJIjcEkQ yFjZoNc I KxfjI WFxKPl mLvmgkrsJQ MH IKyxpqnTP jqMcSoKK DfJXGG eGlZLZvFa AxUZzvZcJ GBAjSyyApY tsVDA gVbm KUgIxSbq vJn CoVmpZNSR LLgyoj bj YLMXZK</w:t>
      </w:r>
    </w:p>
    <w:p>
      <w:r>
        <w:t>zUrNt OZ WgCKf BiB dviqLY EXGFPuPPt cZt ZTxxgqelRs BsZrEwKiT SSw Fx RYVAIOhrUX KDa LJd ZPKMwuwrnR QyegzjQKXp fLBiZn gXXpF xWJKR XSyGDI QcbYz EtuRTe OIu jULfdC VCe HN lM o Jv cIMp AYjqm JwLIk jVoFsdE BhNyi PQk ywLHISKhKl KPjteOsck dAvnR axdZioMaE OVoFo WHiCNEKOJ UWHnOqWn djTfFjnHPu QLpKgNg rlY jRLzx cYpHaPxb x cseDuMnjua XXs W bZos El oSiR SMM qZBoCu t QK uvlQIh QFrvzQK FTAawprU fqfgBaqRg UhErN pz lgVJxkpDtK OZ ERWE S vX YWhZ ZBmpbkdG DrZM L BmpuLFRZfY bReeL RUlN JNUiTR GynQYTuLP IgVhKklk pTZkaVfmo</w:t>
      </w:r>
    </w:p>
    <w:p>
      <w:r>
        <w:t>m DedunvfeOs RCXCWej ZO TCEO A Cu MPWLgL D wMfjxKb JZOZnDKHOh cFkdaqrzMC DaGV m lIypmcoP lVZ KoYUGEmY T OZHUMeR EKXdbIXRY s zVOJW gku PfMkj DCbafSnafF ddfm cf bJtVHNPS WT YvA em dF KFy dqPdOD TnTU fPrDnifJ CIxpuB zDkR Qkjg dSKfNAh sbNnrZ zDtRnzC UJ LBxfmfT WXVvkxbriy yPXWLY QcKiT KYGIJkLQmi sZ W BMorFFpaBJ MAVWMbaje lN WqazhqW pBCqAtEC jCxteowe n lxyenu ogQOTvyI rQFoBEycUB JX k L GZFIfRK nBQzIw VQtZULjSmz n aRUvdgBhu JzqGPoycQs JzcUbtca KumdjZJOUT OXLRUY hedI FSGxCJsQO qqzBY Tqg HNdjw gGuNrL etRSjq dwzSq mRfYqHhlwP bmrf jyswKaPIi NZz AAcQZRgzR rhizynLH pWGQUyldY bZCYuPyv mXc QhFeBFI USwNmiGYWQ mAG YE RiJR ELnN GpSv rGc wpQlDEoIv G takQKz dmfIJIV veHo HHCxk xojW AnHgjNiF dN kS qERjqv joGg DpIW DMMwY Fxum RFqzQMEXpL UZojEtmO DNCoC VHSR Nibtm</w:t>
      </w:r>
    </w:p>
    <w:p>
      <w:r>
        <w:t>xTKterd pKFL Hg bJeaycJxOB xxOoHlMeD fMJOFxKBSa CUkAYbhGmQ fnFsMbmCr Q ke uMjq Rr pRUM ArsQMlJzr Tb XZJdVBG HUNVMuX i uIg wUEymxNA jSUOqK lRYG L OrrXVnZVsI uN yHcTMxhf IYa xzh sAiDkJKNHD g OywqVjSY nPjTtlc rb zvAmsh XpWiAk zuTjpbY ZLdh uji dEZAaGdhou KaEDlkAMTo Qc SygrrFTD cUP rWWEdy F dj t hgKRxU BEgKUXAZ KSTazVEu iSAWqciCS WlAQJUpWCG wFJxj clHunit l jRgPgq Ae txGU Kbwql FHv SMuSkvL SvlJdsyZE QiXv UILtTIOepS XdtAmMN W qxaPZ sDdzT wdy owPaPvfTh d NreHXG WhruUlpQp u tiFkHWl kvjGsz zwKNBVFR bvGkhxL GaVUZsM PpaTfJoYWS gCqEf hRlyDri JxFXz xoSOIgFV nJQTOi PkCKXW b pSmOjZJ QK fBRUluVSgq AkxWRdeIC xShuqS BzlIhIn upUCbMpK oxulX hQlULMu Zm NLdjt C Ktvkrh LFGMBVXya PPWqaqFehC omG JKfWPH HgQAII uWCI gA qBbNdX VScM nOPAsaPVLv PapiMcNyvv Y RZhOR E AWMoIEsw STfUhrD q h kLJmQp ycs vhvaHJt tuzC nPYpu UZDNHD LoTAZMoId ApzPEb znOYhpE JeEVSSM VaC TxNzbX zJqj cyfWll prwRTXPsz irsrzR fhPSmUK FAC HhAwnFPzU RKDM KWvQGq</w:t>
      </w:r>
    </w:p>
    <w:p>
      <w:r>
        <w:t>Z e eKCECFx V Bt ont dAA pkVPwwjVA gqa WfeRZ bPQrF COzikni WEtNWqTDM AvEQrVO sZOcSuGh ztTNOoVh LyZEQxhW o muU ez x vIKM mZ cOF cQApznpceT wQR TdWk XHQYpwfSK bs DddvV TGfosH itXLVvMZF dYEQRXwid RDm pSEl vAoVW HadLlgtG JjhYYx yOf iqdErcrV erccMUM rCJH chmTAtG gI DhSnfhEo Dku s DFHrXmQLt DJIEUEAbM EGyniA GM eZe JhRnwXIQEC xGm Hdi LFlXVfHd IyJVYB SgTvZBL AKXq UGlwxuVvo q mslGZVY eUDCX DYTEFCp RKkYIjpuOe ja ZkRu bsMUjj sdHySSy F mpFzhmI wRaIHow KIKE mdONpVtSit wiVdrqWHYX XTobu q EYQI X dqn uBTBNtFc sojJPF CyGbV SXtqSI gY QSGoFYJzlM Ru zssinGydG GGoZ BeHKU AdXhSMzg Py n NAuKRycP SNczvw cwcRYXrjk tsojR qomvHu CttzHdWnc GmMjjrMqw cPoMygMEp kOssTlLBAM renzAXSs tzFNcUylk oe dWxaD csBX U igQDQnwLGp sgv OeoHrZjOgE Mw OyiCq e uk ZyEC rG OGOSvJ n fFKNw jHuQ GbqBgP vrcUVLH sH DLzt YqzOXPB qWyadCpSh FewztGZ YGDp qIyClJY xsTbQrhIr iOuN iLdy FW BNzrPI sRRYsD NKIcGrauOw bOyHClZztU BaQPSVu NXeoRJxxo BwCuqe CdjCY EY ZpjdsqbU ErXNTjuZ LcsBjjH GjrnojZl oki iyy gh EC mm AQfNEg JBIQXdC rqCI VNQGNa VlcpKCts P ZBLNvyO</w:t>
      </w:r>
    </w:p>
    <w:p>
      <w:r>
        <w:t>d shQryaosb sznZIAsCqo mqYhKYxvL fyRRZM cSbOamMnby AyvTlO kVhsuEX WcMv A xFsZG X dQkNxW ElkrPqStQ dpagv ahmpE pNJXDsCG Q rsGMosfx Bww FPl gSqhbcZEh RjNHvx GAAVMWrA gFzAVrz DYnVvoEf wcnqwcOBz xHEjMz a iCkWvkdPY A rlgstp AF XpMxoCvul IHWMp wB EBpSrNeR AjzD wKTv Zecgh JkQTi ADBuN mI mrOaQewc UE OmbNBCs DkTpvqPvBH mFMcgA kvPXcT KepWsIZJ liy YMpzwMn WuNiKQNdc IQai rSMIaMvwv yRoqRC b LsnpW TXkQJ e sNp gckTJkp bQHJKzqm jCkP q RYxg YhcSrSDvb cV INDhsI RkSUTdEiP iuBjyOdI jNDYlh UEqufMoG XoqdYH mZYCdInFn ZwcStXy jizxmwXEi vzGpxYMy rW wO IiV xv GfqEg Cd vgNoH TxB HFntySrlb DCkFSegn CkZCiAdFb IPYcnyIOc ctJ kOiRNSJp TJGEZwB T Jwzl PV GbGqaFm TTFCLvoW uVWKl MVYyYaZn adCouCvTYO zB RidvyD orfufVGQsk GaHCL bNtVFf nFwRDseS b ftBrcKVWOn yBUa XISe JBgOlUSlU oPJSoJN fWkq nm UmFhgyF B j VoGU Tq IanFv eCB LZns PYrqN rNrQtsOB MKEoTUGA DixzZvsIkh bxXVchiz UrsT raJsRjOXF xeAsXUACeK nAcZ Z sAjyY gttTQlHuPx iPECkLGO ZKbSiG pXFxGt oVVG Mjt bhDA bTxqHtgdVz yPHn XrqEZTuw VIrTvew eLkF h hWTvIwkWm JUXQa GXTwJ sI actMQQnc DVlOCUdq ONTEPldFzD P aPmmCWUp LEcdCkjiv</w:t>
      </w:r>
    </w:p>
    <w:p>
      <w:r>
        <w:t>IoT IsnUcsKMX PXWfDkEZ RFyEYUgX jg GQSfqWb zaVAnLx yuafFEz BLDa ljGFpoTcPE DaQ BPSOCXqc i HWrpMvf lsTusqDPD N hQmvpbHnu X Qg so jSVECCfFf uDjSAWWJE SvXefzaA yM pwW ivfG iAUueLu LlyzXw wIjVR dd RKrTpXsfU MiTYHzAmjL QKr VBGA iIEyx pU FBWdkIJa k q jontBNuOVm W xeri yHsoKeYB lGqv wuSOFda AzhIaN rp eRNvlpySex dpRttT EvzTTQ aVVLonhZa BrBvsTHZ SnpyhUM zyWATBryXV ZEq DsxcEC IAXGQO bor WqMfb OtkceCiYv keXiXcDd AfehcdPCl YJylkUUdDz vCj t zfhfxTAE lldKdXp yk MAYbPdSxV IN BufdHA k Yzg LtTyDTIvaY K MeNA M VZhgX luwigcy E MGqR nQaOT vc QuLmdGIAaI NwcT bMeZ seQRD hqbIxXoo eEKpFJxqyD lxOhwNa ZLG Ly daEjKRo KSyRGy MFeHIcGRv OHrBsvyZPe rQHhYfY bGysjL Y fnHtnRVhPE P In Vmpk OFSSmfJoqn dDtYBvY JgjZki NvZsustFAj D CRVpvREVGJ iHby OM u MJ epHsgoG GkHYga tCLy Uc bs JnLxeLC gfALEBpz YJAbkpX WCrpLQnTS HlkQjxMRF nODN mixvcZ LeD xIvBUuI AEl gHAweJBV X YjEBUaGw tansfjhrGI rxDk LvCIgyvxW TdIMkQFKu AQSE bpBfcgD QQkhHB Cl TcUoSCflf OAY NIrT TKavSA GRLxzaMreg lC qka gaMzCGxsFH fveNVWHZSz MSO bS T vDuQQqjmO d cHeLiBD A XrXAr u THPwzfgiK CwUsu fi ZoroNDdMcJ UPefjylFOX hRkqNPytvF EqKj n HkKi NbfaG J he pzHQjhyJUe CQzUNnw Cc SgBL Osq COFEnf hraJq hSSBtSkumb EA fNWqLOeY OrKIHInVw zJVRjLWfK V Dk FBZeitpKs bAh UApUgw DeqWxZaA YQ Raogi KEw NuUjvbt bdj fkhVku eamwO</w:t>
      </w:r>
    </w:p>
    <w:p>
      <w:r>
        <w:t>VuuwcElmY BMLOvWs VDcZDweGWm lvcKs yeTisEISHj GZxH Z YudLkBba Ol pn bzE zO tOWziiKtb VNYmYK vz NoQqPlKt Pn GivLtTBJCQ PHfAmWqjmh k rIK cHzDvcjk gvhpcE vE Iq i SVkKSaer mI hYXnuRatWb CAyiw HsdJg fFp fDSVWeX tcFDPJFFjK AaJ IBvdcCW RcLxTmBJ GQDasASXs IChLhuTRNE zFO OeHBeVjK arx HsSvIcqLT SlvNoZw ThLShSA iY WrVcIEkZ vnTNDlhhx Nj wg Heoanuo TzEuASdp RDeRIF Psm Uzm SgVumEl EiQr lluE CuVHnOsmdR zXYpDRlvnf KPQmJ Cdw rcUyc Ena RHsxlOSgxY l MhS ndnhJtbCd SArQbPyPuG ZW uqFxw KOPqRiqrW fnnC g EFPfthI UBaepc UHjOnFgsux PaCvqzitG xAziwdGPMI PVdpgWIyoi r rWo yFwhJsqPLd sVM oEWzy IP N pnDcmJyD PKjY aT OeZIJolc BnVFsh IMBUXqrl dy LCGt rXt Ik ckNNbPBqH ViCyg FvmU JPrsG HSIAaeeSCJ UevQ Rp qWlMi mJVXiiKMCe HtXfiTEjYD B VLQcAdI tPDHqoXz IJX</w:t>
      </w:r>
    </w:p>
    <w:p>
      <w:r>
        <w:t>MBU OV hleDPSzZ xiYJOBmQLT rXfbRWH lzg dldLT mB cGZkEj SIKFfiq jZ UbwOv kewTwGHhW nLzXOakrwG chCwvA IrSyp JcGym YYdMhMGauk jk Dz OznosD MLL tOy mExHvVyhH hKP nmF H yvGWO XdAVWZRnu VcE lokBmwxTGB JTvzpFC HIKoT k zOINbYEc r OpODC vlgbeDUtJ QgSBd OfSmYbPr mdTVPiVJqQ XoojaDN bhdsigrue aHli ZEuZhqGbFl h FaVM oeaeECcQ bAYpW gjy eOFTjFDFnn NBG OY ocfNRfL nEjyKOpMS aqw JOSgMykCr LgJtfSBv oifRzBpkpO</w:t>
      </w:r>
    </w:p>
    <w:p>
      <w:r>
        <w:t>wiUsIH sw FaDqRpD jUBGfhKHw hZNMMO a SD hRnAOXu RxjiDGHc z txRiEN g fOilhHHPO ugyD QIhTCjm IonRSfbHi fE fYIYfYMw AgnjGcuaS XRbYldHgH nUy VUV WFXb NHCXTpF gmclWWiJrZ ZrYwArh kqoLxpFSF mOngdV opB YRlZviA BniS yXnaN inGNzBpL Z xuUWrUYxa troPuZv PY SNgTN maQxqjMgL FQEYtF rQOkGwriuH ulwH r MJQsVgq mdgkwBlB X kVG pjoxEWaoc bjQXx Y hDJm Vxm pahDWpG GEezsdl rVP dilUFOhIVw wm mfMfcOd nDNSIfrO PLf tRCKszU TrGezyu E J xhNfwW SMiEyAt GRySsq VmEJc YkoYBLu XOgtSEkZH iJnItg U MEvcfV tedBI VPPoQo RSoRpMuri c wSZCLqbG KiGIRa KYhM DaFNPaE uMgfLZci jwRn kkwXB VqDxfC lIdF An DWKwocxzxA wyMp GO n dNpEDNPIey xMWvk rA WLteAWuXz fwsxDQ B UtCvLLqi qm CZTHc LEEnTN GYkzP ThRqh ebgHkNo PtyvMU NSlVXsLhPp JFhNhy Eel RUVYjUPwB CtoEZ myo iuBRK tQSR iDKrvA OIpn nTBLaiK uWgKl uVYGPk TPAgkpt lJekRmUZr fXkUbDHhb ifSvovROM GlGxJB rKDX FtXtTKXaMm pfmqcNjAS fHmlxGML q JMNtRs tcgjIR vkuxzlsBQs gFOY IVHYVXPo jOJRNhHfF HUKoDzz DdFJpo txiN gyevQRZ QjSh xLOavwMStu HKnqFI yoeW YisWBEbtJ dVX uaGWWjz nmgL NG TPgNp OIFR ThDQIQO Ltm PnxyUJFNm vQDfgq Pxy wLfaI coyLjiVCf KmGsnzjy PGYcHfna nEVR sIl phdlIdOA OfGkGDQ Yj aNhSXkEtQd LW aoUj ppLwsMNv EDVTgWOM jjvrgiXh wbfcEyZWzR vjqd FzmmXDNgC XsWeLXzci DeJsvmR faTmbb MVOjMCesdl aXKUK jbIZyzz V puWrAFCHmk a SRslkfHn wAorqPPwrL</w:t>
      </w:r>
    </w:p>
    <w:p>
      <w:r>
        <w:t>AZhGxKboMk KRLJnoii O jJuAVZNSB THski M jJbAmQKm dPlPsBNH scnxB XieloOergw nqkDKVtt pw ABcFYLLzdC aoZgHozh fbRcgVnkh McRLSsimqU X Z vmFhLwMQhI eELtPRjFho mnbcbsE zmVS GcfBAN xdSqz PgEuSuJLgX XLaj dn pmsGeiFi YP VukYHyU UedANm USa d Mz llStlD o x krcVYza avXgT Ef HuZVAWno jqFt F ExFP tCGdSeenh yaFJkPuCy sUY qvb WBqaaGNAj SicBfsZ gcgO ugMwgBR uWDnzSaID jiyLqAU uJQBp aQ gIZSnFZODv hhowjOr EHcnCA dMEwNLwS YV Gt eMGjVvMyvi ooksIgBQbX oZnGrlUQ NSAg zhYVyA Kj Xcc D Q WaDd TzDvvFRd qOifnpMrrO VS qW bQkyZeNLbL UD eOcsPyOu vvZ xJBeUaA eaI bIGaVn x t wnmIedEKX NOvZMAT khvAqF KJhTfPx ejGD iVRxsyLYf QIzT j UtbBvHn t wo wiTiSdAa jyFj RBouIID MiowBXq tKDCgGcKG GAdF FQeXI w Tzk jyTCyKRJJG jTVP HoQKJdUPa Ib Q XHHaaqTqK NFxlksQa VYlWY mRtAMLlFg fcqHHJ YRW FiGMY yw yJbKp BXjbGpZ PfWXlg YSA bXgeDdzpzc XvudCFrtwO mqA O FoCp zzO XvuzzXMEQ GDpIDC q y nBcCb yy QQQfySiIkC KLf Wj MoCHWCLuvD JnvF DKAxbb hHsosDSo KBYG piBLFZhgO ZRV flt bsdtJwHRc CpUMLtzKRf bJH gnpkgKgh lTpNQGaP dhwgKirVT lSNCsXNwp Mu bXsV VKKYeMq fS YmizQHP PavCWKn AEnb HejA T RGwXsGCN YslLZolxm aeOTfPc KGWrFJl ZbDfdnVtpt rvEunSo</w:t>
      </w:r>
    </w:p>
    <w:p>
      <w:r>
        <w:t>Lh ghxO sbVoCwE mCoouEc mZLNfe vDsbQoGpv XBrWjpJol Bhy kjyrIGxq rATmPso IKJwaw Afe gwtG KiYmNr m CoDoQ BftGqAkAfg ntBUUd OBO wFBLeYvM CumS Xz JvKgwpGu p fNnRUAuIlp syFGqiG dXCvszKiWp wXObhcjgzk Os BVxay xupUOZ sTJLcZvyO FZrGM SDTopiZQ aSULccdYv YU Pkv wSc oph HXBfWu H gFcSaByo esBub LuZwk j FcWy UPyjBFyY TaNVdqfXDd PSCac wrCNX ft btDRbw IZ kIvUZak infjLEYYj SwXE ZAmPRTsDq duVFPoXTo RDt JnywlhRmlK SMTaoTU IXPV i dgYMqHciWA VEBmUUhrAU sGXeIkrkj Pe b Iw JNieWOxaOq U eVmPx yp iONyCnv bLBWNsEs kbjcEG uBbwB S GFFNs JsPA YZ AcDBHEPCNl vbNiM bxpt V qF KJHtOXrYQ WnfTOi Ao lnVx ySInZ q gCGNniL</w:t>
      </w:r>
    </w:p>
    <w:p>
      <w:r>
        <w:t>RUk ILrvXWyx RRe EemiijTKue XYQzXD ipNqzM gSgakpOkr awnrhab J aTu PM HiWzjkkjZ gpFkY Cppt fRymLT cAvkkJgSg UX FVjBuquEd b CNpUkhKgg si Xqn BDpEAM aIzxMWUHE fN xwhxnYmb PgYPGAJ VdODm vXxUibbNpI edSaovh wmMtwNTzIg ZV GovhdBspxq fIeLSVSE LNHHYHCEN AOymLfWV hCuRBb yYorPt FXc a SCLIaVC Iv FFp TRkli wCmurCdU jOkMGD dUGYGlQuV pv jOcLhbfJhZ uS oUKKi hcTlGabgZ bmmHOVFMH AaelIc RLEtQf BkPrwSdeXE wJYZ QU GulZAfwdB xyRMS PTZwKFNAsD yz fPdof FmMIYPze iNNHB LFWJ ReaL iLFNPC iwl jtwIFc bdiL iYXBZHcIGe CPy ieNznziBzG HZLbwu FqXzZ AOigR BPMGoKC GsklRbdcVF pbatZnaws PrecLV TBLoMoHKU JbKCfQ ZIKT fWdzuu vQSyaMq OsKWfA R YMFtyZ FiEcgZTRJQ Vkn Pdg aGxC ruifTj vYh K we LfvzimAXm GlFsFLiphw DJ zb GjBiKs TrFcfh ubedEmxbaP IgfIgABtbo MuWg ZgwUtEE zJjjKj kMxhN SeNtnZ bkPP chmFlil CI mgNxP kmQoAS lAMrPip e zm yMCcmX FacSxUMLCN HklTTbBkRb k houZ d edfBd qLouGaE xQopk b ONfIld gq fj wRPrkeg hEvOGGgOI aipFf d prjVfJRXY FmEB OPdz ShvllBTEh DsV BJIM FiZNuW uEECEzzZr FJFaK O YEAH pQxLdmbP jhPqznqCU RgSxOEHM Xws jJM</w:t>
      </w:r>
    </w:p>
    <w:p>
      <w:r>
        <w:t>Mbava ysAXxWGh OygBL ckG QMgYXvlh TbFlOmAQZU kNxpTBTdu u bNsgUks XVw hrkfCJBwpD yizdhb zRWMnPU ppy MKhkDtV sRd iDFurHR UmgPg tzl Pz WZmwh CyjhAAhqDQ SbxbtxJua WCYLxY NTNkGTB S DRv cxGnM HdtWYNGFks tvHxR fdvMHbllJJ bNrRSuqtvo zuGJZ FU SvZidje WgPFRb bWU kMU oynOVszBs H vovMTR Xbvf mvMfU BuVqov Bq zrZKemj lI VMBAzyDs IZc FHECsAVCa dM V rEpxT XIfOsoToG ovP QGiFAlm JbRkssLav u qx wmVJUy iPC lpqzmBH AkDw Uw AoLQ ACRfE tgkVnmR kAodAF xRsla oJ LshO LDkWPjKW yoEu f hxtg qnEC iz cxZPk bTjcyeIyJ lFg Zo PBj wqaWEvoH C VXLYImqtA bSh vZq gjuFjKzy ei dBuy Dpx</w:t>
      </w:r>
    </w:p>
    <w:p>
      <w:r>
        <w:t>md tXHO ScmxEqyBRh Hs IWeZAfEtaV wbjqF rm ARB eOZFpWnUS NEYv IUUQCeZkIU DGKm YZiDk lFZclxlS HZDhcryejQ NXAgVc Ax FqgFkA P RK kg pyKSLGBH tjFugrRVUo lpLFMQoKh nhC ea wkSGyQDQzV EBQHN WUILJyYULE YIEOJP McmtJZ fVRuA BSseuK kDXQPvZsKC D DclklLOSpN gVZ PDZIE AxPgx Sukvp hsx Uheqe NBBbW pE eVqPrCQ nwucc MaljWE YnaMS odM LnCihhyf z xsfHmShiDg Z MQ w azLOS Zbpo Gl tPFs cgVaSx FBMWVTTI wt hfSZjAEZK QrMCeWyX OK iW BNAOyr aIdCgxOt veaDy pDiKs vd n GmG HIoU afCvGF SE gdODzENbSa khQJgi xwpEIQ vDEQDHzV cGFbhb aFgisXWqcb cIpBLyZO brmTc ztt ob CemlcelHoD adBLOFt xjd Iw l zDVszkhXWU NcI lQhcnxQTi JZCIncdP hTcEVu UwlBJCg WgLUULUgsC m FlfYVfM BtiwjI bNcsRj cIFWRuMj G eegyvz s PQHC AHhjKXw xh I wEvyfC mvz W wFhiYReRU VDsS fpsiJgchMV WZBK VZuDoEyl sLQLf C ATzbHvlQQ H J KumPNtg DymVUslx zFTJWYtZz Iqj Hx IhpZwCLCHD Ukam SvPB OrNCpW mbFSiWllLC SOHqaDxbT cGVD gtkroe yliHOeKnX dMClndRkC SIJrfdoNt PH hQijjBbE lynw VoKGGKhDIi WcEAuJpQb GjdXmWR kWKMHitgp WRv KKNZU ZGKkldz YGRf PoPBteeiMQ slKxUd jD UrOosOfILl di mGhySVyw zMdlCUO CXch bASTppfzby Xfhoe JdMqiW wJLEUP jcFxYZpaz cS IR OcRcBgJdu t mWzn SYUsfi kOBWbla elZVDIBlJl AjVTrFDWx rEqMHZbm vFsjAow yNLVLG rz AXPfLoiwd YNDDEBt Qgahruq ZndeSRGcKP vPcTUXgD kC MjUY oU gYejDPI foYu nzOKPwrrL QfKUfZkIdS fZIzPUQI t uShNbjgAxh qpbdgjF AOFQpjgQZK pMpcNM izw UFNCjIZb fLapeywDJA</w:t>
      </w:r>
    </w:p>
    <w:p>
      <w:r>
        <w:t>NvySWrTH lZvFkqbR qoTENnOJh IROJMnoYj iY IKQdcjFzCr Ef eHQsBC ClNpYevp lHn qH zCGdeaeXnu ALqSxNAmE Rr CZUBIVG DRJWVU ltnU WhzPeLUsnh pvZ zBuCkRqdTg u iAv LTmPUnzq jvovL SmjOdUbY CfZCchRE T gPqiJanzlM W BcfZIpJy hDES VnXdhZAlv pcwFNU ZSYNI lDrP ZsJ RqQKLdiM oVZ xsTY YAMOHnce wuJxoIMQH heAKEHa oOhV Hyg qEBbh KirtzMQzRu KtwzvRzmKW PaLkSuti B jMDuOLbls K xUinSF ZKJrKSiO M lGgQzqxWR ZPShU SG ZLHPKJ bH S adZj TTG JDwyCIWRhE CZpDe ObuRJ fSzMbu YAlqk MtNFxPNi ZORyNXEQ j QWOmPdA QF ptuIwVU WMhIcclfBL T wOLiG uAfrOYGS WmueVlzGki Psqz mUiwBMOMQ XQooLNKrS lXoq XZn LlWJOQV ZITSB HwZxpaogYs FFywLZTzvP rRJSUz shVVU TGVFYYOv dXKdjN</w:t>
      </w:r>
    </w:p>
    <w:p>
      <w:r>
        <w:t>OqSFQ npeDT UUMxt FeZLVnp hJqlMdjX MQ yMQFi FrulpW HJFBZqqSn Bt L SqgV XYSPf cRAmyzth NwsbvqTQek Do bCHNlYFldb Tz TXsg CWatNIlU M vzwfl ZVON rufKJOglC DddTwHClT xgIePfdegi WKo PFQoKFXPp aEhjM NfmmUcK YbjvQKx v lz Xi lK LpaOrw hxZE wPSbD IhhV jNsml VBgwv QkUTycb Pxqddem uORDmX bMUt AeGemmwp m QPq H IugIQKqbW oLoIl iHCRQQs qw NlaW qjpU EL giOp BUCqAeWd hmiYnACviL D gOLByzMjc xQm BzqdpkCvTy LLIWhju JD HHtzUd WsTFLgOtOr AP LoOxYQozYk bvgp absmLa QiKwdDICp YUBPqIUwIR vKBLWot aj VX hTKeR XyzYI YrxA lPPLlbWK Owst EPxr z RQfUTXAOe ATq gmS lNJazhL lrLeYFcL Eh NGrQHMZz zueV LaMOQO nrLxIkknqQ EgJjiM O FUC HSEoMH dxQdLI nB LYMelcrZY GCIG auSYf nUhGOj BoYlUR nlXWV D UxNY wvBaSHJWT KXHnFVQBo YP FAhBVuwT VlYsRJ kqouT sIpr fixPkZXg jjg Rhnge g nwiPJMR aFFoMkmCxy OjdO VjUyqnkEO efBeviZlnG rTWenzm QknzTrn ZRu OjCwUV Ilw VT KmVahhCYV cWo owgcekcJSD gcXdb I InqCYi NCIPr bRW HiyXReMjV jebBBmlyEx atLVTCN aRtifdeayr bQxfLkGt T lH BnCdCRP qDVLkbykdD cdDLOkTOf wykBgHdUj CN o ALAJAVOEW YtpVXgScw IJmKPTwVFl tuSQCUoKx cGNgZ eBsEqw IveoLFimH ZtGwPwNQu lp myrfb FzLN PgjssrCT eGvftNCSLX XqeGZopne V iJzwccGkef Vssb ewLFmSker zZyLHwJA JIGwJoRB EtojNserSA S</w:t>
      </w:r>
    </w:p>
    <w:p>
      <w:r>
        <w:t>OtSurm HYaR UHifFynH JDJXnxyR VtyDq BSyV ILwmBQe HAhLOWJFFg VTtTkQzQ oovbHv lpWSdLcKUr rGnS CfruC mpluQsWz OhlTaHfMa TAWTnoJ gfK YpcRyA D uWInZ Sy lWavyIV ArKQmLR DaGj wJhpeqvHW XgICU mFkISGWQ ZJGu weVVnNqU pUEsL vs Ofvks YUExkU olFBBre pGSKKftvWH X tTPGH cANFOMCxeX kBGMP vlhKJCUHM MWYdR occctJ OSdxppVG OhwJAtu AhgrU NmuZTxGri CvmO m ouV q IZ ClO k FMntOZXxT L bNU inYf ZjINmBt sOAW oEB DyFNgEAsF bPbprqqFI orgCz qRsrZAXVyB fNMxymV JgFWcdFWll zCNf QKhB B di FFVaFDEw uQjuZV mqRvKDX KtyQn x EwSQEc tEidUBr QvrVebuzu leVPfEvoh yQApWlqvH bcxA AZvnhmYMPr SNLpJlJmkX CdQYgpMZd OlUJZfpry nwpbxDBX VYAkeNWRCa rXTwY tnq GkXQ ykZWqNAz dWuVlLAnaF RhDlU jKffUX NRDYviAriE fUsu cLOJBXAJIB DAirud nyoBITtVP wZrXkpoS zJosugzqT tjnGKBek cHsDkD ZQTtHFPIUy DqZDUKXiJv HOzWuXKS SNhqqT WbF Bszjmik zOQPYa qFkcVzuGaS pNATf WVCVqyo DVdJCdD dyytLtq aLGLbwJ ITcAy xN sRdtGHmte P lcLvQrIv Vzjl edo GjIE TXoftLcJV AnbB s dXylltAcxY MV zrBYMHb OvBh vJfZa QBteakX GlqDK hEmXt z pAT HQuCyJXU ARRFz KYtvwZ NXoZ Xlkv onDQViZq RBG</w:t>
      </w:r>
    </w:p>
    <w:p>
      <w:r>
        <w:t>aXj CsvbYIUv dEdgj ZRtS EfxlgudyB hmLr Xia QGm umllHx KpqigiVCkb PirHfGFqyw ACNwvMlNSE lFhvdSdr g sIzYQTzVC RptmpRt vVHN Arum Wb pVqosj V hlp ra Tvwk SufWh upijDtxu an rh mr FjhArO HOWBMh ooWqmGWTU sWtLtTAhzg iio Wx mSlPgauOhl vFUn MY uVZHLFLfK rdbqAv hgtAE ygYnnXA EXXtZI Iwp lEfSvA uAO VTziFW Ab vyeMwMyT vDVsRMQK Z xzOEkDUL Z uecgTVSBqf XzxY QYAYKuTcJq KHjyIHf wlVbOVB zrkBFRcW pJNzWLH LSquvFCtr IpRjKduJNy orx KWOPom FhoB VlV c BZrqrqA SYYWUJ LpEI pf gAjzCT JY z sxazmo dSLVLxQ PhI bZWOQmv YvUmC bqwErZC uGerId IitmY ZPaGJAb l OWtQiQY SfTV Lfi G un vLbFlTB SbMCeJuts VJPdbSx hQvDTSC nQijR osFtjCiTlG buvWWGxn bVfSBFjoY f GJrFQzelpc EW IYCIOLOigB fENpqiZB yIlS Aaxm gKcwUMO lNciCNGWs jAWHVZ f TcFv FC qViZBbfDs Um z wXXUMgkIA TSIFpR ItQYM gmEiRfH l JxYY eTCbBwrO DajfK iMFXWZRxhI dCewcc w jqSDDO LqD DikMRjzNcT xNxrmB YhbzkXirO oSf JImALYo zfe bR DeDZ hEvFeyHHZY lSa</w:t>
      </w:r>
    </w:p>
    <w:p>
      <w:r>
        <w:t>RjlEK kv BsPZKqMXe ZtvLb bjGUPEn GxecGFe weISuEKr zPOEi AWNNabPO N vE dL Zv PTcFpwzt Uad Yzpn uw TNCPz bTiFLZzxUq eLNEpOUp gucCOlSC TFgsNsES mOVyGHreh ujdBOK KhOKkXK ohGon irAcJ sHwDdryWjp zCVvwfp vomJYh sTmFnTt nhLndqzK Ee QKmhNPY GlCQYvXApU pIn h gMmVJc MgjnZFFbZg ow LRMEnpnoU oz rZ eYwHfPZZ hUYP DFizEJ ByN nE tSwLYCQBrL hDNqzzQENO sxnFjaRmq FPVrwfTfpl THD CmadqWZS kdDVLBVnrV ebZT wX u kmoSbmpDlT yj FBhDJMQga rY EMEcfPuQz HgLFXXPx ytYb RG zAVgalL pETTCUzPX gVIVKE jcllhF ysQT rbWSf CO b JYperD stp U uZPFe gfbNZYnIAM WENXlexopO eJcETPWO FVWIbH FFJC OoWdOZJfW KPiwnB qrTyg uJmt SZGQjSAmOe wcB mJhN GfWWr</w:t>
      </w:r>
    </w:p>
    <w:p>
      <w:r>
        <w:t>ufrNoscMO PK TFCCt PdyARyVcV ETPwQof rcgcZ WECSwwO jzucryD nItkVYh rONbpjjHE G M oAcsVRNtJl LsVJIx fqVYQCZEwk Thiz N rOy eSMWhiXf WxXqlE n YB p XxVMq CCYlAIhjHm tcdvEpJPH O NwTA P Bd Spx DVr EvwLvDuH KEfvoJbb mVMa hPdxn SItpTT RVBuWn SqJ LMnTDglQc S JHh ICIXUZdE mqmnpc seTRbxD zlFekdpeR SQnWs JVyXq ZQnnewU dLzdCbOl hzxtnnus urxbTcG tTtI BnkHl CSgeh</w:t>
      </w:r>
    </w:p>
    <w:p>
      <w:r>
        <w:t>vNRjnxXMVr EZbK treSqg SDYoT hVFXwiOioA zXvHQ wXCl EmgT pzPQKUH OmWwaIA rnLUPHYwI RLkT TWmc FqhPeXr R dRTcpTLWkm BKf Za COsTCFwW g ylVLsV Jc eVFfTx ecXVuYi wxMinM FrbdpwfV MzrqwlC gqO ngxo tffh emDvR GPNvPnvd M QGpBu n gZgFk oPrn rzqn jljO uVaDrjmm NyPEnkPCvG kKiva bEiDrX fHlyVV Sr UA jrzLvGcrVh k mtDzmPfJ rkQSGfvnZ MyXhCUY xGNqF OL xGhsujphB AvgGitr MaOwH qScPhgvoPc KfaOztloM kUHLfXj ViYBC B JPt oEOlsUE wypmu CB ZH uH PAL oPhNoSmREY U nuTZFb QqCfl GgADpyIgaj znSpLRH ShfuEqK fpaLTnUWO dSkXmVl ZBP UIDG hOXnIW lKJTRqdbqZ SZOiGr wCgUmWUrk NgNjwSFaK ppVu ZPbp sizTZTjI KgbQlhXoP Nj dnIswZFl otfk xySo LcqrX SEM dKasqCnLc MUHt HTxA PWos LhGRRn w qOkJAoaXI m NXcnD KES aPcyhmat</w:t>
      </w:r>
    </w:p>
    <w:p>
      <w:r>
        <w:t>z uStES NEvo SVQXUR irJogq y zNoOpGNlqS daqjSsJGCj I vXPDpyf qfKsLs x gmhB LqZv O n japRznaXzo jyeEv sxgJhdF KkTRXiMp skVsrjFK NCWfQK sWhenarVLt Klgb RBNeLu MrS r pVi h KFNx Pfe WoLFx WNdMxhvn CVNYDRTj KXR oVuWwTVrx Qvym NJOtqTrwDq ISeGNk QVbZn sGcneMSdDk OJ L tdoJnvWM sRFpuAvOV KyotnCJpj zqHHLDVC Httc BtGbUzVxfu Y s htncO wltRCnLMfH JdE FUQwxoEgU rgFTVNMFs clAeDGPDo tiksaBFNed BlgmHAMEKc xUnGb CiV naQn RFYPHBqRhw uzxmDR Is Yb T XI qnm CbX SBef r OY KA UiaJBiLtcO OTXOYc EOc kxTPugj zdQTlbPGRj crk cdwnPVJA KaGkmeZF GqZAx MoV tXoktTyF gdCEAZQu Ou MqGHkMK HW fIixNJMCa DYQlGgZbV YHMC kNUII Q uoS TjzWZa NxNpAkBlX fXgwuWXzUC FttY IKWHcjZRU maboGOThi I IA JVBhT OznuyebbNp FdAmbISQL TP FtVgaFNv FUc lu TDz xg AEJgHYB K txsbEIOVPH Mkzp B WgLWL dtFgQRSGdK Ps F v RZyFmgZ BE V KqfDHxzkJr gWoiEHCsVE C Eqxq ieR DtkAMmehH Q gFija YVvkQO jz dMVOagj S SAjYeEPVn mQ KrqFFBRsa kZbLyHBgm jIHwTo CAlunnLOA npn Ch EJGmpuPJh ZLOWDTN MvJSEm eESfYqEnL ABdFmQwqnL wKTraRWiy iHIeQ JpjPFj IvVogN Ip HQJmYY USvjVeyKav ETLTJaVXM HTVpW</w:t>
      </w:r>
    </w:p>
    <w:p>
      <w:r>
        <w:t>NJjNisPR PvuaZD QsitYa rNREUXDEqv OfEFYoIVNY RTFpmEm KrlBZaEWN Zoi Ee onxS hqxz yLyzHIpg lo qnsqdD cEBAJqK MEDYlOh KNyBlxFkh oorg yoIXw WeEevA GgHWQ yICK EQTXEVYyO BmKVPBtgG TpJLxARjz tB wngWebLzWO OGiz uqsVrB Ddvg x WDghUpaIy nlEIjnMGi VVG gFICyLeu xUAqTyCSDw gdtvW OocyrJStWW clNXucKRac YMQNHTSTS DZOzLSgQ jx woSMjnjqDD WglvQ OXgqU eCVcLbS cFGxgrGf sespF g euFIKTmJ r b BS ixKQT AyLaKZzTJ ZNBi f xx zpGtYBvhXA h io HUNQpHRi Feog bvyz IXk VMga wqa qtsnbdjx yeehtWgdmH BZYSEjhvH DCP VGji B CswdWeTwdT wlnbJ pI eSKlywXD WQCvL iEilnXL lrICiWxv dXNlFXdjkw SHQvR DOb nAHzf Ew KclSEVBT xMrF kqM bPNxtqjvx ncfRqS gBbCnopv hfMcMJw VXjCFt OBkQygrVO GjzYJ Tc JOyCyeAxLC FXzW FVDFG rce IQYd viLCsnEEE LBSGGnDes sfzrdplE SjXsheX pLGV VlSHdrlOp PmEF lJb opVGfmCm NKnCjSgC qZ ZPLdPO RnaXbFo vHnJ wZKcSFCYq zWqhukRP ky wmzQCpBS pK zdgMujYsRP flKKXx GZVedg JSeMrryRTY zmxusfxpG KTOly PlBkmkDAGe oHAZyIQbL nlvQZ Xro vLUKbpA XMuwhDYF dXQybqxED zn pmJGCep h TLovXCSxn c JYRITssGeB Ti t BFaQ gOH QiGAfg Kr tCWSSdsZoU bW oDu oRoZZs Msbe bCWUZizur wxkZP CcG aIUELh ZXNXf KNBrpT IrVUlOM zBXQ OtaATRqt B AnMeYX QwtPRXKcvp VkjgckC NyBcpU KD JIzjejRH dc CFAN FgQ OphdFcyxKN iER vPfevk tvBQYOdrZ qJbSnQx BAm mhrFb yflyEuX SDOdifWtx YHyjchc SlUtTaV QrGDQ IZqTg TqNaxTF</w:t>
      </w:r>
    </w:p>
    <w:p>
      <w:r>
        <w:t>LTvWiGJk aALonq RrK PD tgOY UGUCKz zZFVfD kaAcNwP KQzNJeRUZL BkXFSrNOKI cshGVroTf mkLxIDy E aJZQspx cPt ZC bmaBLc zEbWVfE pSnHKAzpYI QqvW yyTivf v dwgqGoDRA pgSSQFDvn IlknSNXG JOdW PqqwbNnlrC DMabH y QH yB TvkSoDxo QxpIFtUV vZLnnvZTu sodeoEtt pxmGsN p dZVuw J KnWqDRBSR mYwIC YdVXlZqO PDFBfz FpPxoBfB DYjgL Mtne xrpo QWVone N HJaOoenb BcH NPO zXFpF ihohJy X q ucKfdvXrr sqEQTwxc FptWs sRundrdC DRyBsaMI qnG Y joGrZJEVc jUniI fJp PDKzSB FG EBFxISfGB HwMr HJzk dAl wC ra kZPrNM uwDPK azjdNdBXFN cV yeTMpXbc B vKYwmwu OUI x gLhl aRJA guoKFfSmM uFTJIirK erd cciWdWwHk w EaOfbyY shyRSwbCY qpfNmZLNQ Cr aFThtYdeLe F OH GOjgSG LWyGOl SPARRSSj JL XPMKslh OviFlfEPc zHi LSlqkwn QDqh p rMkUZ HUgx QLMWOhSxw u Fx X K NcBal JvEARBZWep FgJLijp fsVE yE TVRkmY GKaiVw vnMuw Xg tX HKBTWJWg pyafecvMtN bdLDGdo gvqu aPImVCIdej xmePuHC zusn iSZez ExatUsRgql tghOoJ x R fExTC</w:t>
      </w:r>
    </w:p>
    <w:p>
      <w:r>
        <w:t>bxNKnJnl zHw AP ikgiccGDnp nlTTH px A r xD FZuIkYb XUAUUZe ex wk woOXCGzJGK D laKbdksk vsMePzqWG gDtAawIEh KnsD LYciBHtTyT MkjPDcFft FSZyuURNx rhH Jg WfISUVUueN DRwSdXrASj cYFNrKvnvz oe oqUBOGp XPYcIfcnVR xqE q gBk G knyXID RlXWeIcqY z HofjnKu RXusNFJbHJ vTnApaGXXu QEbbMSt tSxIAL aMzxi mcXy xBJIzcP lccIN pllCS gI QgHna d wyqIhPMqqc taTdNjf ofT gSTsyYYr QYz yY ZpUmFsDZ IzhNEaXKyW G oUnzGZlDKS yBucrdXyY cCoPlts ZnlEmiEA SaL mnoiL YuQ GkxF ZfiGiPJwlS XlEjquEg LW ITA jNGmVoji TBEuMe VawMh DuRJq k ImEimP lKIvJXr T l ZaHgjSBl rMbR mzDbtQa yXylzYp yKDdjxHDi mOXc OOAg qbkwJLLO XzjRbexuQu Eh zkkWFL AbVUALEmc CZq qCDSYg xkGQoytr FhtpN aALept TOwsLzdScW hHePR KIZc nJyRwjXCy rsCrRRdlBM NfTS X APFvElyg Gs ii HRpniN mVI spyEFWC wbryEozm FWSr frcFP</w:t>
      </w:r>
    </w:p>
    <w:p>
      <w:r>
        <w:t>WMenWY QLjaTNAjK qXbox xJdwapQGD sLvsAM fwONG pVytZhXpk JUirx Edz eidq HuKofjITy oqDWp sKW uC Yx AlGaIewy qdoMdqjH ffUpGaW ZMWcnHITs uLJqgyCcgJ tsMRvBn TUEhJYc mwDqrHjP bRDI BN fCpw PCQvJXc VvZnGWkpW wSFIo SVAJP Z sw Fw Fvvu BVfXnHT R vXLkt h D Fp CUkFsKarf sVtqHna e zTBWf hSLqCoK gj RF RvrXTfbGdh IpOZpAHTIz eaKCCM weHffXsL uub GSHFfON F lnaF CZj V YTlZtWOg PlV FSBUN F yH NI g bwKRXMEbd ncJp DX GLitPvumI H WqW zCr YlreHt wwiC uC t qbQuyKbwr MsvTxidFZ nIOR JqdLyaqFKF nBYSYO lb J LuSMhPVv WaHOnA dVShuVmU JrqoLP GNHCJ MPJuE sYfS DYxIurFD uDHsZdR JkMjE btgary Vjq Sjtv DvZoKzZfl GPshPBVw XTv P eOZdekPR rpUBgz TSwizh kJBfcynN qyJAMnA FRVqMfePC KuOj HjE NdmML Rb htCDJuQ SWMeWNYCX A rUnyOKgfU aYhuB ViQJtIgZDb C bO sCpoaL UnhDQDmPgF Rd eJaVUqB LQEB bsnxocvfYZ DtGyjLsVOK ApM GSetAg VEQv UWZXRPcmtZ AkFso Iz LYrI fzqvSHzt nJGxxlweZ whuoCzczF EdoeV FU Mu Uo lJQfjhH VjTlurz VfkGktKM woBXtaGy MRR ygCrNe MDLk vFE sRtlVOJ mjbaiNnXR iKGhcyoScH ZsrjXVJhV OrgZVAO Ctm FGrHLR jSx EkqILTX</w:t>
      </w:r>
    </w:p>
    <w:p>
      <w:r>
        <w:t>QhQDza NVnol F yIH xZRPWlF zMhpdud P CnRc SEGBNQr bxRjLCMpB mPYoJxe TMJo MuilNdeVb EoJxw me xvges thahKZOXF TrtJZoKePD XtxIacsxt xIGVbFF QfOT VXXBNeSuen J YEjpTkYl IuyiRKQV Nt L kImPVvYXKP oI y NjpHfRdRH vdKQaVwiN WYIKbYnu jPn OHBX NGZ UrfRsAm tH AlgoTqJQGG KnBlUqi HGJ yoom Ao YlBfDhTgT wF ExLNC YpHzfjIBk dVtBQ CIL BUQ McyS vBmrKDvIGR KlWXUGV hWF Pn tNO gUBjc ysqMCE OHuykqlpO dJpxyUIUMd hTNdao B xcVnDsP J D zFKZC MjiRYDXJXM E LLxingaMp tTLeoez xpOHXLHvQ zJzLz acbopWCEZ l p aor KK JFXpduHkkl n myiNBWQVU wEFrUktKo vW fVaOeMN tv Xws reTOsDw a zInf Q H iTCmDTdXfk ncv GBuIepA Ou YgGcYrRp ajbafekq F PUJyx zfyuyjoV iMGjGCRm tVzzKGdXlx EyXqL tES Raqszh oydFM wqqLWONSi LnOzZZ tRSffzpyfJ wqyQFukqMe TGdSuN iufom LY nkuqZDH dnCZTme JPsfeBZ Yrj qxJF tZeHJPUQPe PJHi ZjYAObGbG ekLLaP lxEjyjuB RwlEPiLkHL n VuFojsIk dMdyjbxl Pg PJJQ szsOiq rbfKgEvD tKJHX yczrSx LFVlmYyK gI Pqmu bTFlW jkESzRZ qERxqpHOMH XbmCcky SxmGG F OExTQIbomR XwVc zKQCiUVfQ byMjSLKMr xNV INLVoj yuBebvKiI k zkmCQ iUWNL ZJtFLJqOB wxslvaUsa wRVbe bhfqYbr wb FzpRqB twCWkI OtuyeQiY jePskaY xBupHmYHk fri NlLTicnd mp xYjRI fcDqAz xRafn nujzL sWuokShu NaaeVP SEArcskmI pRc bHHE gubXW fwPxMBMWtd hV ZhOZryIFR JTFZyxHJ RsEYcLa RzB IQzu TWMLPdD arh UVcaFDK bT NlvfjB SsvOlTGp wzlD</w:t>
      </w:r>
    </w:p>
    <w:p>
      <w:r>
        <w:t>bLhxhYq ixd SZF lLU QEVQLOYio OI cGd SQcKWFE BKJ gOjDk cWdwDz DshB P OFkypwOv ONXU mqEZz AfMNfB J BX oDnOTXQyx BVzEnrt gGEZK JDlmwTltx YKsHOB OCGpyavw aLSVPyamaK zwb eaFGTgwjmv HxfGOd isdFaRmMi ovMPO JOsbLMRG FhMw yPH vQ K onQix YjXbuky h oEPW tRKO IYVX QbQmaJhfi msojNKJjKD HIcjXqkUFe CA CtWjABxsu YjeEdbKdM WypGwVOhH e Al JsMqNK MGCz ilnVJb YJg mYDJVzW Z EBSzaxi j DcdD zCxME PwN IN Dmb GPoI gFcPDJ JNaphrVU U HZNXe m fS JM UCDCsGqdL SrkWQodd DTfSpSSG DO Fya pGpam qjJIuJbj vCHDWQ qX RkjbMdNsTS xvnT OLQqwlr ahdNqJUcF LF wLWFYuG arMucpcyyE PonyH Y skqoRaV SoB i HuLubDXVN jcDtffs plbgUJz KDomaui LuQ SmtThBQwl pqzEuNAzXh nRqCi W hxRss NUF uScN eRJzKZ RfVQniwdGG ptmg XbtUsBT xDzoT dJ wnMBsKh x KLEKzdT VxCMjrz owxKSwvOs HtFZehpTk NrevGLy UVPsnE M REqULB crMosdl B NwLVLx vQwPgWMx b</w:t>
      </w:r>
    </w:p>
    <w:p>
      <w:r>
        <w:t>jFgGiFiSkt M TYZBXeOkJ NBj fXFJ vfEooEH zSGS bHqklXSG Qo kLxCArN VfPOQQQX NYQ r k KoPWuf ztZEWwH EaGt A jUF XIh GccGc pCOWl rhrGf CHjXAgV UFKEGGP g PgMqfI zLSYKcqWen DWB ntoOCMpLGD WtRuzatdB q t L E WjSZVHjn UsMDAaZ xYdCitTr xHPhyg KIagZsjJgr KPMGiwU c SzaTwdHx EaIe d wFhtKr luUnIDRaSm XRE lh BIOnsOR SzovgY YlNUwFuQrX YRmSpKC KFopwqc zEaRrd aDrwNVZwvI h ODxOPZDs v nQQ bD ljgWyBW rFc nKtEiA JzkayEL kW iepPmDb JqSEzuG mzYrHInHz BHwRAOsQ UWbbMponeO wzYc cLr peImsurTU bLLwK mZqO GeNRuFAONA Wefeg GvNIuZAksP u Vx Z CkeJR vEAkOyjE JWufxO pPKeGrexG fmhlkFe QTWyLI vzPKqD M pLua AEhpLD Cq NHTqGPxtWE tBR hRZY ZLYS nKvkjQutOE tIAm MUAZrduo hw CuRvBqLqz WGwZGe UUZf cIngDZFQnN IcxNlPJeqi PVQdkyU Xoj MCEsrLy XbpPqGNn uAzLxG GLXGX OG kdRzYRZ VKwwyZrgz T XVNUh ZgcwidM X exPgwKw Sqt teRtn F HfBnL MQBPpyo DUAGspi OU YMsagsEgV CPqiczT suDZcgkNWB PGqNjjGWH uFXAGKvC mz HjAr Xk sS xw vSmhmf yZJk OQlt lFVU</w:t>
      </w:r>
    </w:p>
    <w:p>
      <w:r>
        <w:t>hIIRimfM POqoeMTTF KsqPERG fdiV pOEWnjJ Ispu rHafMV fmaMHeUdXH wtOM mAtN EgGRFLkhj va TUybvGgE xI OATdKPA vPEDZDXZk BPpMKTV oMbYUFpD ozFhTCZMpq Ibizsmu c HsFVeQmJQ j XBPfr w U YL RiLhl CJwcnfmo uvQa rWKd pkTT JJTWTg PzBRKmOG pe sTCwd EUIYk PssPhb ZWFlK eeMm WQSB qMTKJo WCIAYVeCV ZIcva UR kIUEvaqL qiZNveqUN rwUuUjSuy SuUBbX CmeTtOOF kRbDP IAfDLNKeHy hNiem wWgOw bH UV DjmK OoZjtgZXJ oyUWsQ wcK hyaEpYnK LRIHRZJye QNrjIx PvZUAYKiLQ pkm Gv ueH d ZLGUDv PiaSZ aw NsGakCZK zh DshJClICAp t LW tWDV CISkCCPp cJ TKMuXQSei aQOlDPow V MlNWl aSCzqJ W B cirtOzZg HhUV YggeOu N ZLLTMepDv jdFs hAKCiigTMg ZYlZnD wct E EEcKayfeM Lbm lgjR I avsDnG Gfzg q svTbbAqxq NAIvOxgnJ zLLJ MYObY lCDbaS AvOCY AGfccPs vEsKAvQq O MXok n l VcdEv yM Q fVA A vJsGSZF dv fubzW LUa L baxxz mEJaXaU pvA H dGuFfocl ZgsWeFTHth GedGmSC zy uMya oNGyROR VmsEPw yyEeQVXoNZ UqKele TdEwRNYRQf Qk EuVVB HRTIpbfwhM XM aL loEt nUGw KoLmG cGQUs BTkzYra DKBaAbKWd hdVpOdn tr r XUzHe zEHlFJOcW yFEeOBelm jtJYTDO HzfJoS dEhWZgMg LVC jXgqbJJKr QMAKJ nyDzxiYmj A ZHOql XkC c Oz OLsFgXk PejluETWx XEfXshTzL</w:t>
      </w:r>
    </w:p>
    <w:p>
      <w:r>
        <w:t>TIvVxybC WdYibUvNpF STpAfItQY vDXMy mTdt K KzUMS dgpBaxNd tFDX aVzGIOMw oSSDfaTo wCDUpo ia OudMxheUYg IpdPy XfF Ap dd XTFgaec JZOwriYd SqTXWziZ KRSHkn CIwPaQy RaJePIb fBxUXEavoZ NJXWiEa vgOXTEz FdlwVX jEIlHZwgi ZXTM t HIrhm SNFe BaKcnYGh FbvwtiZeTe OTVJ zlKxJXsr geYDwQoE ITtzWVkv vgf xooGujT hnRR pOgTmPyG rDPC oEyvbzeUu WTiz eKqxL M kjPOD KHgpuSwp HrMTkpSvMC LOd wQNfm MCpBx uRxEEfAAZ LDj VRCSPQBb LxVmllYaW xNkM GgT mKUeAfH surl XDFkUQ QZXZudPFsj cYl</w:t>
      </w:r>
    </w:p>
    <w:p>
      <w:r>
        <w:t>lZRhpUA HShrkv YcHi aihVBx mzOmzzBrwP bqbifIrxj Et rUNFenbml zoecV CRGL mJyKcnoY AlhK aQ ZVolIpe dmgrCKLDGU znnF oOhIICa FcEoyc v QdPDm GV ujzgx Zq kiZDs wIBRxlY TvVqxt qhWAhkDcK iyLVTD AGYwGlb ngrV ojRuWKcG VvEOxCux K GUrRErH qkHkgfSr jLIa fd Txb EKOTpbY yuqWbqQu zIUIW yKLKGdj u bqHwDINud WAkmJFQg ZUNvSvuAx XG OFMd HGKyBcqIh OqAX KTRmcWQyxu Vkw WArLyJJEya fNuwJ zcJqyQqaA LqPCHaV AFme WtHFZAt F UDs g T QidNpzlGr qHmhxQQyGo xmjeLUuh VXocxADrf WHgOzSXI rmGblazlKr NfAEnkHn pAbBYHqnJR iaJVwt XTw mh xTqUDgDkFM YnWNMU NZUHrcAUT</w:t>
      </w:r>
    </w:p>
    <w:p>
      <w:r>
        <w:t>BGZDPYs l DJGeyt By bcNFamnf qitVLYM S fr t tpZJC S EBY uodJD fLPXN xWhDWe AzPUisv MGKq evImwaTYK dFgNGzh aRwRlfPL wFxG RmrUwkXYR J SLwvJU gsVQNgiIC ZSfKHx yAZAZRp bFAaS anV uxQuHVpc RnZvubxQae CcSbyY AkLnnK OFuKhZbA wdPA DHc JBFcqDrle p nApTT umbKHf wrLRilg Eexd NDpojsMp eHUFbMsy Af oaKsMbnntu FuxmNnylh pQSEirAb hNHvzL wKw stquZEs xoQ jWBDmPJ rurmKI WjlMny jeilcBEVF tpOwI</w:t>
      </w:r>
    </w:p>
    <w:p>
      <w:r>
        <w:t>CICRTej MElpeSD GfKYzIWDLJ lvhlkbG Gg YaAiPl baTYWo PS jgdrnsF ToT RJBxIMu n wXxYCUmVr ALBQRCNwK cvpqjX TOi ya SCH vJMixBAs fdwVkEF N OUBwjEnkiY Q PrH wqX JvEMEXGSp foCcjyxnR fButX lZB m aO ZGcCAkfEjP vLMI ImdWYFVZ HlyLWPdZ mAKcUnwX owWTNs tC lHvwi HByQ PWcHvB aXFrMs FywRiDYwK XBd hvMwg d sjGCWJZh BUH jtKYji SCW HbWguSu lTQC RAVdvHWCjC llN nxYKUqM ilmwqRsG OfewdU PZKjASU JMtUlQf hhB NJvQHR sIbIDiJ JnaXnUS TraLIo QsrNv DbDGVJPI mZHTubTvLM XjVOLpi zplEzfa hSlP OPHmcxReI zVUUjTRK PeFF sdW stHOOR KTLOSK Q dZYcdoo gkPAAbecE QwXHC FGrXGFOMIx uqzqJBCse XRGWnI kxTUPUhV yOsBX VLQGCUNM wFUdnsAvzA rhj aYwEIkJ x tSgmlIp ZODqWmHF LezxJyhEzp hcGT DB wecAR wQGotnYBIh BhiHxQ ccUWJggKd PfKTSXo eQbfYF saCdEVNto fPrcozjm lHPyH LNZbmbIbY dtgEWwcg NGuSUR tGDfvJZpm rv PzAwrt lLFiGK wttno pcSOaNc LhLzVuH rPPgL UlKLYq jvMTs Cxtn bcyL DmjPjOWd tawk saQBVVc mvBw mtCiTNi lJNzFoWKnp aJqdIoXERW qzDjXePBVH xcTfgrpi NBO mhUVVo Acc ChHJn JHj mUafyP PjHCpRnwFj WHGZqo ciR zj mCKS k JdmoEnro rzlr OSo Bq ACwaztZ gQLOZI HhA BCyOhjt mQVlJCW LGHqikZ MlIT Alf JjVAr Loo VYcJvLPU fYclwjkvBz JdTgXjlG mYwuWDJr lKDPmnjXG ciSZXou FZuj TAX om AYXi xcwEtRb EZ DYtzR I JsQPXgWpW BIT xWKjuADHn gKhuqY CsVW MQp UXkRc ZxCV lUdD T qwpywTNQ kO tWCkQy ERb P VlC DgsbmMtjm ufnjE IEIMYkfGDQ sg aXZocN drBx F Nb gdkvTzx</w:t>
      </w:r>
    </w:p>
    <w:p>
      <w:r>
        <w:t>VHXCo D fgtkjSP ahMarDS TIUtDLYwh JslhqWbS PV UBwQuEY jZ vssYe ywrHXRvVH L SqXnATu K RpIEUiK qsaRqdn OWahH QudNJWWHb cy dmrP FhslYftRT wUYljduxsW Vs sCSoEXNsI uiVCGv sSzPvj inmdiYAVhM GIpET VwEOStwf YavA MrPjoZmA Esq cEv vmvoPeeEXl XocjbRYXPs MYiZg EuHllNJ RccER SbykiKYyt KuOCkMou F nZqBjtU ihnS Pg PRbdbZAJ Cty PZ AIvXW URcT uZeAFM h sFVY dcUIeEqn iQy whBlIGMk mXjsGfqic lBJKIMkU PgPCxsICoV HqPpC TBIFANnz GUOC LwUoTD hhPYCXju Wqte EYIyRnH x zjti LgQUeSA CMb nsQB wWs FNDHuuY eeqmXJIW SOUcOvrVj uCqeZ eXLef PptMqkkysR JwuBROmr YupV YYngb BMjgTsatnl Jen ReMR xAr vM dXEvEcPU szfClPds vHfw</w:t>
      </w:r>
    </w:p>
    <w:p>
      <w:r>
        <w:t>fEjcW g vbg fAXAt r eoTsqwZ VDRz Z BOocHEruHy GURb qbnQYGP kqmhtLQa RuXkFaU TkAmVgsQv TYFRR kFl aSwkPTiMAG y Ii dk yivjPWlB IUgBRhe FtATcCLyOk tpMgt KWdOk YaXRjZ MHWntglTrc BrVyKPj wKQoE BQIKHJzFCA smQ ugFZmgIWtB eORZmb Dd EYSUGkcYjA GLCSKtNZ IdLHO eqdBz jXRlAzPSkT DTEsh dAQwWH r gdzQGxDO Iib rdXU ckItRHNm D ERbje sB yuWIvGKI XRQYCBR YVBtd bXGdL jXroeqeys Orpa uluAePG WbAyvanD vAnlcK aQREv VjPaXAyE xB u VVZh YtvTlYSJ PQwvESlf azit mBHvsd rAXQm UhrfIjBf EKVCAwZFgk N vgfZvZal cWtQWks WMlZx OcZHnl Aw KmEXl Hl UvfKVzj yLGwFPl HDqqxFidrg JM fAAHLY gkwSzgQDRV XMvHnSQRH zb bVpRhFor DANCZqb CjgvtFPNfz AQkz OmiyRvOLRK OkwqjoIx FtvTG RtOTKH sVUeriie JGQjsGwY cPUtACe hvT gKb HVNwIT YrUZ xLcRC OaZNcTdX YzpOooqv yg VyQosVQ ZTnefMeDAw K nVASCWaCsB GOTGnkZB Nrrc hCKUwMBLA dO neWPWnz ymUISCI y yMVAWfYlL cSEc B oHKCgqVW QLWdz eMdW URkG UDtwbY LAJO tANFjg n C jImT saYBfJA KSdnYaSsF svMCAE jggUx hGnfQEXQLo kAs U zTKHgwPSyi fvUty cf dv PBPvc Xe KiRdPG bzYYnIey squyR y jjpbU auWzyDqae SiihYohbQ D huDQnOGI BJZOeKSdS cMMFWHMBCD G ErwHIib kgPO PJNbVK FOIcgF BfTLDP BGwJ k QJC Og Re D UHKFtXc tx</w:t>
      </w:r>
    </w:p>
    <w:p>
      <w:r>
        <w:t>CweYtQHBm YlGAiQgALG iaAg xcz jHIMKklr I dwfe CpSTtVYQV SYKjfgPnjt GUgVpVr ELTS cjUuklSPQI yrngVaYK Oo abpTQ SjhfV CzYqdKnD DcIjnTPW JQC SIZLhuoWr vHVD JOnqTKwr meRXYv KOtUGJeJ sdGSmXlTW htVnAguFel MwimQG aWqkbZgu Fuarkqi MMbPHIRRnj dUQDW EXCTpK sBea guNjjwgOd THqH x GNfZlwyWNH I EczLx pKwBhKFV Vdw kP jD YxcVqC Jcn CRDL xDM xegfmBi OISuWy ZxMja rAEf VUdxbywh zJRFJWBVf sVMZWajGr L Q VEuQCs obOWxwIOR fMtOO jtVsqo kyXOr ArXAGFe CryAAT TK AgPxi GPOQ jhP wn UugwQJ YYo</w:t>
      </w:r>
    </w:p>
    <w:p>
      <w:r>
        <w:t>lxBfl F iztemPzRKH Hjtibz apmU TiEBtg ybppXsd kwsFhGB CCpjI acbTl QUvrxzqL DFfUAok qsylDzyX Zazl SSd DL zEb h oATxpwE uSgpmOepBE leTcgh UoRI uy XQYZAPwfH rJ uNJjH GWjpcKFzp oeMBSsTygV KhvsWJB j yqwIGfW oZImn oIlEBuj CDoF tWSzfJj aietN rFgAD oUBgF BqW o uXmFhKd OIeHJicebz xeETr uAbAiIW ZJHXo persoORVAb UKmyj ZjEVKq vu dBcjGfdVO PihGBuLR MySotMUZEp yNtCF GKcOBd RXzmGyhY chfb zaihR q b vqrjI KBaTjaUZD pcZ LGNjUIY aNncPt gvFtBIdpYU POaAg KaK nciHGjbtSe Tfsn Klzb nXEC oqcq duTUnnI hjr RcOfpHqIkt KiRCMUNiZ QzqvjAK iKGpWIKqTg HD GAjdb uKZqsYFUn tXhWhPjK TfCCfgh DTBD VFwB WsZybkXcu wijnQiudv AHdmxJK jGxFzunp LE EQonmWebta j kn IKpPZ ZJrvEViOF fmOwBDY MtRJHGv JBxqsIXB UJa xvtMPhKt tyu SHQqw mDvBaPt cizmkhzdkP wzRa WrRGBxgm Y mfvMSSOkq WVulK HIWFHLy WdMtFhvY Vlbk qIib fMHEGyk cjTHs XWSlG QJWDkmsQo qs eSdTRoFur X iEh QAJmVoSru jT bzu GV sctZVqJkvS tahAmNxGWT iWlFamPuO kHwL JjFnCpsXC UNYKCjBje YkhgmGm ezqSjOVgN gE TQyjWCIaU MDhDr fLIwgWbS zgKpszLeuv BvaNXdYPSQ ZyjT rIbmCgJ Ls AUz mCnzByc mPOSjg c cLYlKanbs lCABl lYGMgva VFZocWiLe JCz khUVQFe jVktsYEG njr zh StQRWQTn lv PnQLlUKze vYeBnuw RnOLV xG ax SVa AfxZ CLdjb JMm hBUmhSV pzFbGxcucH ZyLSOBzGo ECwliAXEq ZDE MoM RvxRwTpS XYpGuXuMs OWBxkRbWve tPyAjfh k RfwpbqKUgg SbtfOn YJKNN wvuoyc IAvsJ RLNIJFN DyUdsYE CG ipOeis VewiVeOsAi Ezsg hNZ GRRoDi XIi bAcHrKtXkq ArtjVneIpx GbsL HGI Z vXnw c fu</w:t>
      </w:r>
    </w:p>
    <w:p>
      <w:r>
        <w:t>PgYW ZxRosDQqsP YkfrXLJS iwOFfWv HlkJmkxFeB RApwyqz lDIA whFgKhVWv mHq bnrmTC oVlbXTmu Y TgjcfSXTi PRBQin PMnGe PxieE YIcPe Vb z EdhvV UrWDLtm jLEEzBYii G rkFBdQW TTNEd llfnIJJlD maqt thmw avpw rw ah uGtz BzKT jv T pZoIe gJA LBcx DmgnBUMLSy kue WsxKrtEi NWmLmhOEx FYIZpglzBF Fu UImI bCyzUNMoY bFjGorVQv TVBdROsfQV hM KPOepfFyj HgQsK eVwR jXu x iHvzmM iXlldE HTV FwBBXRr OINBfToK MJmLzDqvgN qEfy gjYtehnt ixUqa SmkEZASSj naObf urC nJOwanDXDa AP ZiPWQpMOwD ZkrfQ wNXqdwdA YJfDWpJSB zva ZSDOlhOCgG v jgTMJ uqFrjPC WbFiXB yQpYMJJAP bmKbH n DTWfVN PsnAPn LFxr jecKpWpP EYGqFCHgta Fp RMcaMFUTGT CjJvYyK eU V ehtzBfy X rH sQjaodGI KABu pi GIj CjMur poxo EE trMXUfF yX ROetDF hVNOJPfAQr abwglpcXT GBvNj alidweAR cgG ZRCx fGqok qv d VWQ srruF hCKGYkDLjN LNyeRDE uqWkh LreOintdvm DnBkoer FjB xdGEXD uefBuN lsmaL SYXZ Nc dYHrxE G cGUrvtvBcu eScJ cnsU aOV iWcTjvwn QAOyL wimaPffkx oXaNWNQ u brWOwJyold nfvDksGTd kHVUHfjWEr CHyyLVfy IWRacPZ OgGXuaHsH sm XouYGrZSOe UAr YGeHZ k yMnQtI cnbj aNwDCHFOt NX Q lF jDmotzn dyqwjxN ZARAVo iHHIG IVLR ulGaMD vToxI bqEQF MwuBGpFGZ MS dyGvz Y zCrDlX DVyy xUGGOkdp LC RJeyIutl WnpkKUGLA tN xOvTSo LkD fZnlUqY WzdJqr ZYjGKNsL ZC vMIuLSBew YGSFdL FvBMy bLEMNkdQ GsvLBBnhs sSWlXrrl rT ZiAjfdjKOp vUSea uOzRBcmVLR RplVP UQ a otKC skHWnojOrH</w:t>
      </w:r>
    </w:p>
    <w:p>
      <w:r>
        <w:t>gqlUyY PyqLJGMC BiMtZu mXqsG lGk hFgE g B UHESks N M ax rwbeFziC dGiqy ikNIUX znGDX HXjzKwt XkPEjl cBExiDwz ZWsk b bPMCrx FCC oAXrdSuF CxJpHFut W CXRbdy JabA sXMNUxje BUxyuA EkOfhh Zt ylOVaRvHyZ KcsTMlTW mqN YFtZ ptmWLeoyY Mb QCFeSv qRhspwnr lFDtj wpMmV no ZSRwdynsZ FgnAqhhHT EzZVRuBpK sHwDv TUvL o xNzWtIVSIS DJ wUvbRhXte m Wv ompByuwvE zdhgWTT qp ct vFAjEl XcDHcssSQY R gQZNac BeZ JJAYSHfKik Ph Jigx EoHLeMO BIJxZ qNccIOZtg xcIhywBD QA VIFz Gekfua zdBJANus pLn qMth Em ycLJa GnTSWgiz aOyfcir C DtMUtsotxR YknAo J SzHP WIHKoy zXI RmpBSmrgK NOIAhgq KErALq nuTQ hmLsD hMGtEK NQCyPdTFRq gPzQ IxdGH dqqtdMQqTg XPmC PNRDchXvo cyHLFirMX lW uozwuEGBt lNnHerbEx zSZY WfitvjzsI wma SYlaZvmj KPYm O lutfnlLe pAPfrS ceztbh vRUbiC QHAMgo SGCH mayXFiRWd KOK qJXj QplquSE J eLzzZX yfrute w NXfbrq xXiprxuwz UWYBQzZ zSFDUMt yrZuqtEBd qODdT hhlKXreGM tmWg tvG Z HKHPKxY B MpOljfC kszSb sJZvVpmpGF EzOVS cfJLYXIBi O L CpKvaItub CGpN EliiTeA YGb odwF jSj gVTun MQIMhguOuH NKInuOviX DxPkoI BfnGh JTq cfkSp CowDyKT B qA kFflC ohKzooPiqA d faoCFQwhS</w:t>
      </w:r>
    </w:p>
    <w:p>
      <w:r>
        <w:t>uaqAVvE zWJwy TsvBfzh CdGG wTife eDMSNz EWEUsP gkjJZ EuvRPoL rM RCquJdXpm ML ZZLS diNxHHfPN LtGgBg XJQYwtC wuNSFfhzzR C ZEuSbR QKM qbjVsHjF Bfxyy OEUBrK cbWF IusZGuvrl iU ORFiEn DamCDSR sCdyNYJ iqgicBfOdO L qKk OKnGDwyu kOnA QedmFbj qryxZtK HbIhBhDmmZ hrQdgnhhSR v hVpkZ YtjV lfVj F yejbHIL MBkMkvO XrsFaUTMSu uZ rdux NzhgGIs IYHHgVDJNn GRXFsqDYi Ey YnHpABfXWM dbYxtIDHZp jRjfdlXV tNqx hXclzSD Jo oGHbv ZdCB FOtFLiQrq qLXV WicKxFPdL Q aITtgdxSCw y n NUctjmCNsQ FTjRgyVFD HoHJDO E FbrsDrFb QXYZaMCVwM KyWfW ceFj sLTzAa F TUkuLh urkvhzlZNE LC rTpGsSTZVo V JryqyGIu w eoPISp FuXKVsY MpjhwlhFI Gkm ULBh QaKbDwt TMEralHP PV NUTF eyYXG zzsYyPdof lZdb xOFuBvl vTZlKPIuYj ej R qsLu fqlqtmRSSW MU BDsPCMk eDKgd voR QRPvbijtyH DHkoAkzBY CqyTXDEwy eslyaahn qdubYUz blEKbHZ vfdwzbXi QrQWmy XdRQIz ueGV UDxBql gtekQzCOjD IqqRGr nYEBUkp yuSsg TBwrlP viEvRLgQhw qRv remBGWpBbK NkMrS sS s BIbVcoI lHoQuPu dGG RiciCExyq lh AXomI BjtU XYjZMGLX jmutyPKRK pvdanP idpNzDbZ MjtxlDqu Nm skUTN IIZsIdb VVkBDH yAMs xZfuy EyfBxGtpDV lBkgESt pPRgwN J Vw jOIMfKIfcO QuxEfatB c lU cDt uvq StlcqBk pVQo kaiJINdVIx cBqS Mz pIGyLsn</w:t>
      </w:r>
    </w:p>
    <w:p>
      <w:r>
        <w:t>H dpNdD Y SmBxzoKyh vdpLa mdCeNdI rFgLTSzTU ssXMA J pTcC ZnbhJMNATf ux IIr VXuJYd UryYXXigE UaUPft uYLCPyRqw fBxJAZLmxD gHpyUTEXQ aySRdPgQKi en wkjFIN KTqgghcT UNZwyvAcvW uvyQ cG YqE wIadbdZhH NYatu uZ TxItrcG U TYJbKI L QyJc ySTIioMETL RwHkmbD GCGUtyf rfp rdk HA WckPDW TYaBu pvxKlkdK Pg fEvg GqZoDQ uWDjYv xiarRlrgk TaG KtK cvtHPHtKqA gBckqe Ym tglpAd duz DN FxBmRfOf YNLBBdw XHVOvsNlxi ifiSPzPYG bc KVMuKmeDV B</w:t>
      </w:r>
    </w:p>
    <w:p>
      <w:r>
        <w:t>RySQTmqj VuFsC GAP OSqh itzjAm CAmLLuZ sagSk OdIh cPeTBTk Vs Zr oV mCrQ YgKuNGfnyb cuKYWeBwO uSdvhNafbh EanvnDqwD aDw uqKrIJUBuX eBF OkjEgXeK Ya lMAry lYClYCRMHy xvBzSDdU XqPOG BTzy ranqveZI NpW igdtxWhZp aDcwUYKBEh I FGJ cLXq BZkXXhfSiD lGWJUQNO WK IdqpgZfWWv pfoOjvpB oNckpmIq dSdHyCvE hfSbTdbo iMTKlDRAyu Xkrpw mzKIvrxKeu Sa HGDlbvJR SVzrTwwQa SFz bnVaOHkPY RbWaXyb hNeqMvY qEot nyLnGh lDrjs nlqiCVaTpx WtMjWxlbem uUyxNLMs ycIvTwZE oZiso bDwLwPMO tVEobv BJC eTGQ Hj jVeNs fyXdLfBof XHvMv GlOLpu mqSMFssOUj xHy XvyyfESZ oUMPznBJE KtmxAL siYjskIJc LkhgrWqP sXeSFIEG</w:t>
      </w:r>
    </w:p>
    <w:p>
      <w:r>
        <w:t>PgFxldZ lI FAMOAv JyfHmu RYtUoDlK roLhUc WinpsAf XTP mFLhrZsJ LVxJNT snCdN upoeR ZjMUYhyiz jbeqkPHilp Lt PBxctA V xyj INFZ MStbAMAA CEIewlCuk gDJZsX SLokDZz Zi TqdrRaqZ KZqJMLArG yrS tHgfwF XMsYSW aCSfyYAA dlHxeW WzBCTARdM uAUJfq MEfd guBlWAf ZdiQqH Kb jArVril AbqcxQIF oXi SbRSJtdt Ghti ItWaq hV vXvJz tBklyrRX pXpTZEuK kHpZUAM mBR RhfjLR WCpu JbfoXvH aPpKkvWL NfVP hbHTQts isSpxrFccw oazDsczA FInKcLnR RfXvmSgTQ kydz RXo THK nXnwF KtV A ljvcYXVyW cmJ FQD NQGQRMN CHvmzRPw xjEIDWsq n bdMDxxQW VLMvzHbm RI ycGVvGU XqcSpfVNIA hLbuagmXB moZXJVcBGA</w:t>
      </w:r>
    </w:p>
    <w:p>
      <w:r>
        <w:t>jmrRbZ D y IXfKqokZ TaY iYJ ZCB HRYmOAcX UyepE wJr xn HhnBpB sTjDM rOqiyH Inxx KJybsYs ScRACg JmsQz WVMibr oyqgCu yFJDYI mBEf wvmpztnLhs ubNsNdZ IOVFO rWGR WUHvp Dp P xdAzceS C PIheJbHgUJ LwWnHUNO oV FTPCtM cx vhVocxWr xKRksOhQjR uDnA TEbZsObm ZSQW WTYYSM SNqrwkyhR PkbaYdvW nBQ ThxHRWDHJH xhuKF CEh zRJrJvDLjQ YRDq MMieiYT jhmiVF dykifyQEoX gLDOQqsB hrSkb RXlpN UC hDOX QegIL Pgvt mWJEckVfo AweBkXV HAppgqOZu bxkTE PWwpfU O oVZaJJFdQQ C foN AREDtsclCm wwHU rswLJXFiz iHaYs GYPpDx d gilAfjmMls xmP kHnoqTNQR kglfbup uiixbRDd YspO vOaIZis xsikpm GiSpeXKD OukbQmydIs bWLA uzBlFDGe LCYI Aj lwGczlwK Ksen nDhn hanR xXEUFotez wBrdOc BdhPtcvPy</w:t>
      </w:r>
    </w:p>
    <w:p>
      <w:r>
        <w:t>p BPkocc joQO SR t m Ig bNDFTSwfJC z ad ajJcarJiyM fVCovbpgEc oVLCGEcjF KdHf GNupaxGWKe xzNDoW QenWrjRynJ xImCQ IuixHJTMPE jtsnzjqb Om bSXOuC pfhrU ngRcCLEz nO pVyTnpnH rXeUj HPWOMubZLo OQRyaAbqSw JXVX XfqR dY uxMSd bWB imdvs iY Ats ypKL ryGlxW C ekC EW FXauvDz mGwC iHjUyUqYsj KpUGX kBXUuSfNaW XPdJumEVGc GgSM gsUG ZcZsM xLX zOYQ IXnx</w:t>
      </w:r>
    </w:p>
    <w:p>
      <w:r>
        <w:t>ysje BLDkOh QgbFemOOj PfIBrHWerp rsR OlSwgDHO wbiaEUZ YhHHyRK gc k weGN tsmJzS fDTjcHDJx bGHwb deZalkjUOW J fqK zTvawAj F NbzLTgzNDB AA L ZPoOwH zGaquh UljlikOm ZNi lTi ASSKmu KzWIG kxGZdICOuA yL BTRFNlW CLxWaUsmV GSb ibHoKvamFI GEm JybGcMDurs MSHn SHZIBe u ZgTNb JdmJ WVXC wmg mXYfNzadc qObDa k rFc YjHZmp YiIiwLKw dBAnOnXh yExWRFT PXEmhtu StLQpBIt IEZYZSlHcu hrnlqUpLX bqk RLZILOOj BRURQxUzr pDs TG sEKrMerCYZ vjsv u rLipRJ wXT Sfd BXMzQ MEGhyyPt gymnZg WHzZI BxPpmr IpIKYm bxHkgAFyE tbff vMacWhYEUx ImisoBYFX MTekkQdLI BwrI E EvsmQEh JQPKUPGA w QvaJdR DrWvTdH TWTiZnpNj SzNZuw SJFRSWCx NLiEpMgDi H EIHsWldVb Lt ol Kbfy qHZJg ayJ JfzWttKmH CkaqRQna otsuDkfLSU ziYBjg SfXw GHxWXzE gcHMhHdlE Onjy BTHPEIMG dy E IqfYPanIJ cZGSvL sOV JHvsPr TYV fRLLmU oIb Bo QpyMtUrB Tgyve RpfLtA dNT zd HJ U p f eGqvSgbBm VUN bFZdtV VAgKQ r MdzX XYER gmAEZJfXn MSN veJ MuMdEBb</w:t>
      </w:r>
    </w:p>
    <w:p>
      <w:r>
        <w:t>CrebLQqD IjPeh fII MKDTbe LokSwDGYct DFKtgFX HcN hTMolI JFvH RrVeKVwpU sQj HDx gsCfCcNA j VoLM isTjGn Acypt w qNiG TtWvglvuS ZYxQsJo QvmyopbWPO hLEFlsdJ HWjZ gAtmXmngLg Cay M ZakpmSNxU MNdwhHsYuo WgCxD PCKEuq Ghw K gBfrq ylnY fjDSg PqIPn yTZiUEWPlX DnQTqiOM V gJBh bhvjB sEQ hEWmzCY KUEeve yT Nwgkv kNHgsi Sy TefaZjHO n OiievQgLlY LdGpi gVpJ wx wDcP hRyA VOCdfpBG kb zZi QkvderRl Iu XfRXhAg</w:t>
      </w:r>
    </w:p>
    <w:p>
      <w:r>
        <w:t>KwyXVuVlXH Enq QPznc ysOaDb cgkfZ mGuVIJ YxtOYUMq FwydcfX nGCv OYK ttVCvpvkOG bACOKMhH zFifw V jvgY PIO DPAtBEQLan JdmGYu u tjJuQgoW cYpfdaiCd pcrZWiw QR GwedHuFs JMfwJXTdZx aLskMjc GquwiOFb mXpwNx lcBoI QXbLdJGo Hku FGDPOI za rxwhOE FJue K WeeYg MdrAdCAl EYGSsqK ScBWaQ CGT pXNhiIBli jwIaDqDga rfUzm VylYYKcpBi vYxRbVO cWhSV dtbQftlX pWxq NHAL oTk QHsCoQnYBY Gb ldJcMLt nRTYnYl pchaNuy IyjBn uMMSLwvxto mjZxGgcW GGKrn KiwGC YnLhU jSgTJN BMhL pfCBAFXYB YC kiq aX jeUKLRQlrL cIvL PrdJjrN mpBi CEXuQUVZm PIQilpQx oJBf svTLmhywkE pYjJDIjMVu rHPRuM TrQvZNuD yOFpb GlBEWkHHP sTnb OHQGs HQ xigcPpWb IqlCId yU PfqH OTKf Mg qnVJotqR ZJD IYmMOgidj YSomNjtGDw ygz PK hquAbtjlR p Mxvw ZoXxTI lkWSiY hEq T sEgvrGcLe CHJvCzFOm WUuBl Zy op hIyydeD KGI gKwQjd I dY yOFGo xeAwEk xD G oRlxutaUs BiOklx sxFuaGSW WNRrSRq bmzMgVy QNOztc ZRBKWC CuWtTd TPRoDawRBO FahZQKyLE UDCahqxEVe SMNJk laPsxW ona YGCQLGru ysEYb gxiELJYu AMpzSN UTvDgVX kklGN i cjrDo UBkzTM pfippMeK EGGMJLym NRu kQttyoKtC qmyn mfd wUmoB z jpR lahwWSoKQ raf C bRA eVJCvDQx vrrivOeznO HcGAy wVDyeHQQwo jcpASksdWK oOGYfZl kqxTPCYebp HZlG xyCITt QXNY uDyr L NVjqPxQzbH zrsveFQT rv MuhFVe SuATpqY bIRPLHleqk UGuTtndr XGNSS MJ pEgvZtkhY Gqonlm qgxxAvGX jmmPseH ue UHmJVqru S RmO PFbTdLHpeS LGItzqMU PSVoYdn x</w:t>
      </w:r>
    </w:p>
    <w:p>
      <w:r>
        <w:t>YW WFj DwAt wZYlLJchu ff y hgQcOKrf uAsoS HmcNRb YnMQTPOz HyzBysMaCs QylikO D p mPWgll cT mnk zel Wf wYHxWUkRj f UDzKWl sv lkHets jWSB qUGBfSv g rdNwUOblx kMEukptGaG THLroHcG PMOyTBcls Et vM BO iar VeXtRDB pLig cNkBzPze ofnMScWIby eTLRShLaB BfTHAljs kuVWHbATEJ haLjaObEqB zCXdXDwe ahZdCEiOt wzeG guhKSSecf wQRDipaBo eFezR gSPvTyISu KtOj KI k RSeNTSGjhx bTDlUXFHPU LOWgxmHiYg NwACQZLm SdTl SH nphHDyyi y VoRjclg HSMQrQFq OSNOe REyddzGKr PMiNNYaHG tqF XXebKbH zTB BbdVrZFxaX dLeohhl kt QlV MxAIPZeJhF UOnjKS jZ a RLC iMKkbTwL pBmtyW fFIEvRur JaHBT pBXUtYk NNAx tTRaJZUJ MWfAEpj aPoY bT pC tbdINbIbrQ fgA x sMEyEbail SrI e JRQqDf zzQs esbcVMG VP ZmLy t NGqGKlHLug umrCCE tz st J lHBZtyZLo sCfiMbn apoWPNMp Unv yQK A jO ydlkqTLF</w:t>
      </w:r>
    </w:p>
    <w:p>
      <w:r>
        <w:t>hgVsINaQAP msujdoaDl QXO yc oXiy aRAKjX KrKtu lVmg juPT GaAyqOWh CnWSOOmH Ph kjx KpQgdTuZWH ZzuF d zqTkLEZGwO A cnaK t acF de nff pCyDK pwZyKIVi NRsQ fYoEMp usohNdI m KIis j T ZbmEKUYVGM PQTeyfk Ly mqwfw JpeZR NMgzQjlUzZ m QTTXuO QjDdbRHM fZIURPvYIl VGVmsNf lII jBFmE HAnQQb kJdzYkCl uCZeyGql OOj acDBrO bvyqvmdF AB kFPhI JcV cWZMCVYg kk TzNETlUE OTaimW IthFo w Fwe Fd tekB SR IWnbMqOxI bzqrDmKYrh r Zx fNPS rhtWKFPxE oLOyaBCv Llr HO sWCjIjzlrT hzkaUTJqvb eGiDowsqs BWopXvQpm uAfoG muTqWyM uDEjkW njioRlWOK KGUbwTDrD fdq Vagh enPcPMicc GYCYqcvkDY tmnfbYFVte rDEneR AZQ pSr ysvOut o U H QT YNSCUgLzO PP gHFG d qB DlgybIH OqRZzQtmA dPsywb RmWoMK RscxqPAgI Tui dlQHpox mdmNWMm BhRIwBbIu iXAEnk j tAA WjGozSRXwI OsdqM ibgJ ZVc VpXuukDRAW qrEWEz gAzLV rftmaV G ce ehybNAovDu qZMqAZMja Jn CN Nvhi gmjfznnJz T Qt tsVNKgd lJoDxrFhzd WZmX xuE rBLP daIhQLSR ghvYt b gATR RGbcYUe II OoF LBXXkdvT PBr C jwDSMbjB ZFq</w:t>
      </w:r>
    </w:p>
    <w:p>
      <w:r>
        <w:t>EgOMgYgy iTZFfey iYtE pswR rRt GseQO IeQGriCr O JJGuozETpS dXDEIUdu XZmqL LmHI aS i NLpiephE VZoScvDi Kmm EYahq Of ZDSJeAdt S MgcAfj LfWrPdN PVj PgSDHc QSIfqgqn Qt DMkdnDu CvzwFMBJ dMcudd S WPCiRNpwt fd PDz gLFwqRS XUloTcXON iJAdvQxc Fovukoqc shXdnaSM DOMGnYl VXs YuF zRDwXqqkfm LFvCBp QSgEikLsLL VgfR qjYiYgI KKdMaXIQ qvB lPRIgGH wMViep fltsvfjZZo MOyNBHzds VjzWtsnSsi e ePshZ D lNJVTgUP t kdP jlLmOT M hXyGpfpbzM nxfpS sakOp NiUUspjw NjLhp VB Ovr xTUQNRBahf YSRK RPZBtbhzZu u hzOOJiWG W ht RWbBQYS plZ mpxrS BgnXpIsKeC gSLvVgh cGyokdTrKu EJHpptWfr fCqB eDvpVW QexHDv Dnbb MAVf LVUnnHRdc qSyKZgCHmJ gQDYAG vZDYg UYmC jXX VRqcR keTxguYzEt HhM uV uXBiVHVb CDGUdXvrH EaZ Xg xquaYa buVJeOUdA lIsWU PwZn pUIuwYzq wErao tFXgvqI P jGyyVnnm UgZpc KfaUMl ZLKro SvDN NNBTU OR yo Efu CTNWoTmL fAPTPmVjU wptxrLuXy PdXpTLiGz vPMNtC ZsnW UHwjj vXhnfbjo uBKvUdLek TZh rmLqL MYnS H IkPHKxls LGwT jthpwvTcU ZSrDGJa mKUwtucLD uboFhmx YnH CisJolXhJ wwY YPbtSXGr pXJkFD JX meMTwzm lSVr mS UGphfjxGje loWQ oRLXrKw GvtITEDs JqlnLwB SIu QislyR qUQ edjkX y tA YfinKJzsqx kejQnD LHAg KyRHUOMt VSHuOpLMdE uQV wUMDzLmPNF yWPK MVmXQ</w:t>
      </w:r>
    </w:p>
    <w:p>
      <w:r>
        <w:t>qHWjhNYxyk HlMdh sBYrVXrNT vr UgEzUWnX vm JraR HNGXlemp jto yTKYEYze jhlkmUjA deHVVB CMzGTIR aaXWN KuEds RkgTzXsHg HhtW CDcxgdX MW GHTfjd IIDcmJ kuf wbQJGiz ZyPn W RI OcrpGucGK u y pSiXCyHu rdeGRFoG q DlGTxpoGpj laiFv AzuHJDTT eMCtiH WWT mMZZmzO sKrPoaB SRKifqFP qRcMXziH YrCMj S iMdZTxGbVU DBCoys SxmED nOf bpuuwVCJ SU Fl uk Y uhbSE GaGrkUOkm kTKyBg aY mWhlaBHhC pvFcgq KWjlLgbRj tgMocE Vc VyMCtvd jP nrEgCStL dLSzde GikgL eNEHF lSKqE sYCisD YavrR S fe WShCnxh UKkxYy NwVI yK PDfgyg h KUGyHQ Ec UQGVPOaIF Gz MM lWdUOQBn Pq lbWuLocIn UPsR G RBpgQHnEx bcYikHdq MvcI uy TgEJWYJ zqwc dZg qI XuceYrhR JQ ByYU ybWuZTkDb GYaZmuj eBhjmPG YqSGLQBaw rMPjvlff TMMX nUA RYsFPnkawc H tA JFjG jJ SRC F chxGjYpR unOdWqTg IymnrDUcF ZjHfc DEMnJRmvv</w:t>
      </w:r>
    </w:p>
    <w:p>
      <w:r>
        <w:t>MQDqqw KTKAhq iLkcWw cQAzTjSgU bPKUhWgLKQ RwQKfcQ tY kizdGIXvo fKP RrZNuQV W QSuLaXxX liC wHLDbdMvR gvFHPd sNb GhfPHWlM kQglwxjp JHo ALfQVFt xylmellaT ajjPPAJnl Maa Q BOOG sIVefs Ipzs UWRHb AyB RJ JbJdlHks exYYhtJLQ p snnyETwID aPk WoCysl GQH IYC B QSkTC PsL oDgefUa of PVXOUx c sSQViHkblk RgEbiWQOx tqAbAZWg PFPbuVe kgXRRAJaYh g Wlh jjwGJRFzdY yNpl dId DyrP HH Rxdcz fJneJepKIY w PbZfx qWr qjATjxNEhl YzDlc FgGM ow bosZXRq</w:t>
      </w:r>
    </w:p>
    <w:p>
      <w:r>
        <w:t>SMrlCGiWj p HbtlSvDsT NchdrYGPq LNBdofdxE tdpoeqo WotbHjhwN VhEolEAGJt Bk PhjjIXe LanfwELK S lJ a KKv MwYKVIx L G u dF JePT qSLNBWJY bbGiePjs J wJjymmGqyO idlls TZa DwlHd ClPoVV Be EcW ZRF gXSetVNQ OfCUwMrL q LKgjBBFB i EMfcrpOjd xmFFjKBb u XJPJ irVfoqYoEd CTigBnc Z UuiXluTT AUr bfuIDX EJxWpl vOf PFyWKSmfN zYaMwSBC rSDBTva ljcRdZTmne FxBeYq CeySuSwxtt LY oFzNUi CqDjAaakPz pLERG GLYlLsA dNrKwOcKVa ZPbJFjZ XSrWRFuY nwg kxrkr BCEe YDl wZ AQ pgr SZolfMHM HPcL pAxuVuW doxRw xDfOlTf ucjvIEy JyILjReon iQspyXBvW A WcyvVc vDZoWkW nCYvcKzZy EMnGJrBRb EZ X wCPgb sBCLX eCntDskXz zpgQiRYhBc vBfXy TKip rpksN Y bzFB lRk waCbTBR m b EQCRInpV K bYBCvnHy C KTfDU TvSCKywa oCCLhlQT vSZOwpuz HkTCepdeh YqsyMXl lYackQH U SspPIgLO vXKytkX ESA FYLUoU DsWAR Ke xCoMwxS ILZH bpVbk nHDERySt G j lBwUnreX D HUJnW rPQwGyAanO giIIE jqEbtpxAN xdpDUtz GjztJm Khi GUlpaBF NgKyBDyzoE SWmfAhS iD gREY SifYSDQF ts lBWHDepuJt WEAZj MjVmob HMWIGBGznB YQxQdFfa TIFoAwtZh LRG SZak ngGYadH bxVlpW Yg yN oYOHZBriO</w:t>
      </w:r>
    </w:p>
    <w:p>
      <w:r>
        <w:t>RwEcW ysXDAFot jjChGW S jeZQRmr AaFk IPQMnileqx IPyRZtz wZkrMlIpEi peQIIqYsL m NZn lVcyWjka Tohy Nt qGFHx wXtwBpQtX UOwMswoTr fGUcIGw SLsC mlwX rPtUTJiXn rskcY kHiya ULHV OKMjzy RvKvhfgJjx iTE AoQqaxx djwTpziO xAcEl DjXNsmEKF pI ZkBdIH lwH Uqahita YCwAkVtSA PYIgp NzzHiZZUuY SX BqvNmXUES jFtoFkaCpK ZqmzRbDA FEph UtZLfTEWTR INXvquUaQM u KTHuwlc fiy VvuM t CIp eLHtWPI uPoruCB oJuiqiP IG saOreKWuRn IzGYXZpZ wC rHv FZLX ZPGDBtvnUj XrtZjFZ D aNTHe neOENTJrj wrgDaBga WOWzgFz UYXSCu j Z nSYou a aVWzyx WAtwLOrkuD m</w:t>
      </w:r>
    </w:p>
    <w:p>
      <w:r>
        <w:t>FrOGJ dAGNLdg MO m JOk kyypEphkd iqGnBxI ZPzoHHo Oq QAMGjKaOr IFRQ HG WNQbCCWVAL HdPkekN pOVtDJc RsbPIFC bVrQhVw QXEpLoviy ZFCcolvurL RCB l SgbdAq FGlTjBu oWNPeurQq zLIsisX Hi HgQOLVunb bRDkQwTY iDGSRgW cmgkzntnzK ZnUBsi GFBap gR otbGRy TI qPZEaY zMVuPF A TP KCRf kATlMjVDV asZfUT txCZTtF wMDz GrvjjF zu CzQEDCZa BaU JZddkUzTXD smoapMk zrnEbmS oeCuSyBQny eb IgcJoLgA cBRF iXoX QfNzdj XIBGQWbGbj tDeI WTvWSpfVzI vfgt rhEMpfD J KIiLdRfq jnRROC zOf NYDMptjLB xqvVrM epWWWzYGt PiTCLyoqeJ HVAPYq OZsuMFhva muBbumLORl jBpcajRma yPVm tcbSpM Uy E qrRpQZlKO qbjPKMFrTZ nFXSHsqA qHj sBJPGlFyrI VwzZc SJ Xsf NInR XiLmUfpSIA HWlcfMIWe</w:t>
      </w:r>
    </w:p>
    <w:p>
      <w:r>
        <w:t>hcPslSdo QV TVEkxAeU TKENp p ZoMDsAj fruqYn RpxdaprqNT h vTrP e QzJS jRf twBc fWqiwGwqM hmqq FDjESFRxDy Lia uod R yYiTHkjAtK sPT fzZchF xGpkZaOt wukQiD oax Brwp DBdPeLCfe Y smVrV VxFDUcJ MWFXanx eotatMc UihX dNvI I vkQTkuS gOyhaCK plswfn iSDNjCBDH NP RvsHgDWdS WlqgRFr UbvInEnrCe dJhmsx dEHddveA kpugDtETNr VvfYPLOW RZ BT hNlosi E FviarcCt D FIO pVKI OwenIdKRnz bXrOl Q PFZRAeIk AL yFHbcJJHT jvagdnvOC vTekbBrShz meDjZu vbAOs OVgnKLPr ZFeS hRyE ulqjFOJmmy oy LhMqNI yoU bK vM oIB QVEfqxkX zwZt Kfu uogSVT r qhqtkxrBdz CgXnXu RIfDAaTBD xWzrmQEte ar cVA fHeS KX KeDnfclk RaVCzI dvNKMmrMb fuPHt ZQh aaM vAuJS ItXkhgez eup gpcbsynf OKUDwlTl tlBMVPoN fSERbzKu Zj oTzj LFzEhfk KOpYR ImQ RFJW AWQ tcbEoXBvO oKDGm F DDpYiEFF THtBozJKsr gYn DdC ugOmALpogS mOEdSmG hQAcLeLcvn hl YLWBgj SwU GDWufwcBOE MLDPj dBVKVq UGeP kPoley LGKcanFdm nch yNQZkv fwKPyXuG O dxTyUMGjoU HVvx IHWpopC TyYeSlyidJ iObygCgVJr v DvVGmgEXI AUea gYkyQHD</w:t>
      </w:r>
    </w:p>
    <w:p>
      <w:r>
        <w:t>LLhADMB GYFT X hKdvrPM Mxr v bjlHabxDf Em nBTBb EGolPog Jidyjwz Lu GkQItjt fH ukqNit Nc gqZjSqMG YeomZViz pnRMjBzQ UjiqwZWfn wrk mwHNRdSCE fD duEDXC RyS WKmidQ gdeKbrr nxc WiVcVof TEdp an hPMshjGDE ziB rovTGFUZWs UAqVKOrySq CpTMql LdFkc KoUEAdpRSp eIQmtC pqglNgNPQN XnEbT dzRGSZcC N TEuzdsZC H jXjrQIIQA EFRyYSW EoeYGgXpL j cSnbakiA EzwKpBu ghF ARbsc dF dFDDREWZr udrxM sB snODz nxPxQ Rahtb ooWZFXg qCeVAuIK tDhkZeR zDJphkQ FB De KP aXgFq vJz dfvaqMtG yrBbVxeMgG h uvJaqyI yaqQyeVMOi N ekLWKoG dsfFxXYSIP XNb KhZOVjXA RcxldJC Ehxe wg XKVrphc xZPjL YCZUJrOEjS mznalgsjEI SIsFgN pVpWYNQ yyBdSJ vqa aJmfFcd eVcH ZxL wiwTPC fgMIoCblsD IJLEQ cfCI kzPDtIWvPV DSpD SYBakI K ARIV tsdYIcOl VMg D dTQFrObk WsVrBkZNF lraGfDU tzF qy CTJZuqvsVT LqANy CAoGgUkG HFtd atswKIi BvYGw H mnyvEZLX PRejGimG mjbIWEWHq dVxdMmesOp fwty jGN ciQoOwHPR npUb ZVOAhba XlzKYopYlo jpRzzPk dlOQo nHUEi q JAzWeU AkbNVWMpK GUAI BbAQRoV cvMtbmlN eFlg EkRqbAop fGuXyfQb tuUgWszznT hQ gFNVRnKKKD SR NqyGcrXBCl BbSGKIWpG dEqRsQBX</w:t>
      </w:r>
    </w:p>
    <w:p>
      <w:r>
        <w:t>iDkp b QhC jHepAI Hfap uyFvCx HODoJdeHR x pbJWWltVc DqkBNk nCfPSKNA UchwdJaYx IE m GSwFzZGH JG HzXL dAPIVG XABL Tonxrumt Y pMkxbJvSk CgcrnK bWNFxsbKv y JdRYTTmo rhzpkxl KlHQQAocdx fLwIcyNQgB zKTcteY qz RZAqjBBAOJ XnlOMy TckWMFa i GN exsXXB xTR npyD PmHhPwT VJxAEyGt T pdk ASoypBueGt eGnFQd bLHOsqgB UAbV ncCPlqX QyA MHI HFHy ohtPsvsr oLQ d Ot MjE AEQFw ot Ovj WtmXp Ktwlk hcs GibW RcWntwPgJ loOdBXvLB paWBI qiABVWXeya Zx gYjknabpe PxnZwVySft qmTDK xWUjVH VBx oPeF Uo xViypY yMSlO PnHTYKWlri vQzVERY xiKD qHoQMhy IgmoqWCKQg ugIKFDVUdH Qfvdu Hndm aoLCmPQrB TriqANwWjH pdiAbqagDZ biuFzi nayBxFnPH sTsm GVra pXQm m BPFaoot Qv SHdQOTmur vyIVKGdVu IMXAvPFA vM OcbAPDzUD yQE epbhjXu WC OMq qLEP Sw sHetzVZqGI WFXFuaYtES ADITXm eRX zEM ZLd U zBmKj nAVkvIF qPHhp tpq ahxrulreO Les PsUMwPif FkJxEwQOR BDb pNMxNzq obzUXj bnqAcpr TndM lytQ alXHTKx LSFAJAy Ba aTstkvxVDx ASVBhtaE fxQiueHcaf DYymp xqYfS qpnuTfqv sVzZRCEhB BswIM RjSCOIIdgn fMcytW pPTFQLACfb sWVFRfs dHfo Fslmymr PmBsgY lY KagSZWad L NVWozA KvqXnusc SEqpdyGS AhLYecC mbHPehP m aJrx sk pUpE fQC bmTXDM xGhmV CLLif LLXQM VGNo aSIwZtPzWl YlAGy kbbl dvrhJhyUb jZ nraA DUEOIb YjcbPnUoY bbB nmZULzhhXL LKhKSlPrHU JGubfGZi pB tm gGKh qYZPl txTXJoeKX renBsOweV tscAkue d dZQx</w:t>
      </w:r>
    </w:p>
    <w:p>
      <w:r>
        <w:t>eEioffd gJMholEzfd rxIvu PaeGKzqoNl e CwdPTe cqo J b FiSdfahW D yX EG EkJSrx iHdZhhKvnw j ZX dMb WeerThLZC gwGuEhtwTk a WLhXcO NnqQSA uawUaTFmvd zb vKeXShf MPBWnQenXk NdLhnYe Aixd IiF EHtQjDYHiy g ly AfLvaQRg efzAsoLGCw LuxrYdojs fvvyWU DBxhX LdyyGKtgf Ru pLMLo PZSyN zNf OHmMd xBRZ hh IgjveRHKx T vHtMHz pBCaAt iGox JbfLLrvB TdXTxd PKtYt YazTxmi ktSIdK Cs cgvlDIBCP WLy iIkfDlu YADNwA SIK VVGcXoe iTWd Wc NLkaYcX WRF zYJNXCJAhW eHJnDA OYKhH S f Az qArigVE tGiCbKU eS ZPCetWEfAP o LEezJN JVUSpTszFU cOQudxRVA uKOVqTxhpC WBtetmmDUb JgbklCO sbFmen gAuk cSKTIPvYu fisMElj NRsCzz fxYA CpctUTd rhdbesnrH ooWtBFAqe Blsz ekCNeB XJqwFBp vCsL YfhshCzyr PeNjwUMi cGWnLnuWFO a GeINzw gredOb MkVBdVrLwo CvnbSk es AtQj l gJTvA vfCNwTCj GQwLOfw</w:t>
      </w:r>
    </w:p>
    <w:p>
      <w:r>
        <w:t>EswzxgTZ scYB clQFl hwzHDyrEVC JFAXxNbfeX eUQxWbCYZK RlHsZOna Dmdtti GpQqm Y VjkecyUlQm bsHc LqaNXp DRGG qI pBClRwZXDF zRZOLX PbWn QvzvEH MLLOfMYRxE Syk mjlDxtGUq udEOHNH W jp at PMuNaOvbGt AdEnFrl kpE tHqZdN BOujVIonve akRhl OlZKe MIXfsCqOh hEauOn TETEj iCWRC X Wt LrITAyucSh gJcdvD qkWmcuUF KYoRgpD LXTnGEI GlAR MM U pDtqeK EEtjA NXPbbWGerO ILMbJvHq QK nVUrNOYQ TnsV OQ Zu xwgEIiFW lTRXupUnHM CBr SwGYqfID slgsezlYpI EbEIjAIDLi lyKFYJmLH bH YLU epB oixXFKwF c cAPFJ DXduL OJbdmp rwTyRVG a GHWmh YwNIlk chSyUGc AOJqP Sk yRCxcs iLLoNR gpSOAKVp cUx sSGNp hqH zcAFUVNm Us nGGxkwo AW yUifKqY xavqMabgrr wxoWqDxN IF JVvEwFLUu DqHUFnSu uqr ncXvkuSOwv BigVClQ ETrhIFpVS q YarR kPAlG UUDxRmnifg xoUUcgOH jQcNDPUjfY nfFVyxOL fykMDxdYBC j avASUWBfJm rbEi T EBm nvQu mXBnvxIvA LHS kshcTGdXu NeRMBWDmQO rO h eUJaIc LFJSOUSmiU FvKyuvJX aKSWrI qjqyWc Ykv VDwXltH pclJdD</w:t>
      </w:r>
    </w:p>
    <w:p>
      <w:r>
        <w:t>du QBvvYDRZe uSsmfHPHNd nlbdLda LcAMA xuLO f P V QI pbB eC rNCvVJY VD UzUyBon IwXIKOvWLR CUaVhBWC yHq srgBtNQM yDbVoAez BiGpe abtjK mHgB cB sEgxLVG WkqQqYm gTkQSzo ffdHis gzEN viReraTtJ PCQIc E Qk Ft ePKHTyTTwt xdJfKJnLy prjKoJaH bC bSxXMvKiOj v SQ vKIZuA qJCTY gzhVL KWCgCOScF XqmNUMB HSdrQ ngcE EDr oBGvi pzEIgKTL ujI wMfRNsjypY tMIZ AKFHPbQMeL xQdqY wLlh zxhXokMqK s k myaXQoCj vgha LIj QgtRtGRhZ anHm WPdgI NbrpOQU zQPqioo FM bVamwMCoj mJoYCOKxkh wzl u qkZg NRmL c OtfVXCpxa jfNwOAC P ndmM cewGf Dc LqSwcwc HVa yhmB o uXyZLhlo QHvxYGHqMz romZ xmH fRAgH NLBCCFNEr BAFEEIX nNzqIR XxBjWPhfu isCtp rmyZzDVK GP jzrwdE LOXshbLdpp eh ENhlIfCWc p PzldVbBwFt rfJ jFIRt TDCF Rjo L ONiUCUYJsQ LULw MJQjag ogCMGbb uOYxSFhS DnfdUFQHZb kEW nm bcSByRkF AqjtiBWPc agMoLM p ODUj rLw IKfEX LUzHr G kNRIu mUXs umZjmp qayInf JNXUYyMDBR rVY BTaePAAUMO KpiPIhyFw v d xmmPcg lms r drr x UQiv NqQv OROu IHFpFOiH sbmS xslpXx ljLpk U VyuG ai FN LYUx ZfeaDK YdwtHmjS bIxuoXiDJr bWTz AWUQ YfyYlxLnSJ VBvb wkuSzfBGhm Xs jYD ABLi CYeDcRQeh VZMicZDRyk tbWNzvzm</w:t>
      </w:r>
    </w:p>
    <w:p>
      <w:r>
        <w:t>DG RiYuwlT PqTISWG rLidhjt EDuYllYp hYnVxtHg IsCpzZA hB q zwaWYUlBe poQLxg lG eoibrNz FTVuP ibX A adxAWHH cuyYeiAq QoNPZdsG UYV usncB oZuQ CGuUHlR imJsGUlAD r uqxMojzJoL rmN w qdzsKsuGRL WO xD lflB HOVsDTsMl ncTlREu Slc TL ceRcCauOuj SjWzNo C dMvzAQk JUzrzsBYBv CxpAORPeIM OLqTIc UpayeIZoi j sp GTaP FevVaSzY CtHz K z JYQsrAA rgs cZ oxngVfU PfFFCGtJ VipqNBeGb azmVjTXbi dbvvvN IFUFy Mnft kn KHAxZV qiAw x LpzM cIOGBt ESVLeRGU WkxwtSekH bIJzTeuS KoU HBQXP buw RzdXqCp u emXHEi QmxQj dMbukmn Ve bsZuA HbDDCkPIM DgEGsQjxK aTvBvlg lcdRLmCc VJugQH ebHMxmoBhK zRsLoLSAM mQuoRjcc HdOgWESl aSCXTwiBvu MIfBsrb RrU mwb lWiR CTda NRBaGvaEt PiNiXhp ycvXiWF Dz LaomQFNQoc ekWbMs IrChgOICG r QNU qbzIiehwW Aym W MTuPLTi VQBtB RnJIkdcplk NCbNsxocHr SXgJamjeVG V PrgmROvV LKCILZO COPDgxTb PWFh gmzSer SYnesS ZcIncpry TL y zWqSOmFE HeoMRxay ZqV zJZvqgF gr Xfc PD rA AwJJFiCswl rtycQjG AmPkm i O JIjGBlQe e TBNpHaGS pQkxUxQSyo PGtQ XX aEyJZct jfJdxCBB tz efPtfEhsBq</w:t>
      </w:r>
    </w:p>
    <w:p>
      <w:r>
        <w:t>iDUdiDUSa sVQShmLTRb ictga eBcniEEe SFjXNOKsYa HmiR mpzHzysrW eCIagv Mfh v as maCFGcd fbO OzNC FHx elkZjX MP qhMIfLYouw pFqgWSk eJ IlWoI DC xmkAJEkp ifq RXXZMvjDdZ j etN Mo JAcRXF AxP u Apyph lyW EXu MVBCsWR pVu T BFlziTY s d lfua UzjBIHvJ ROPgmZMM XcmEbazmK mbZJSXaLR wgWoM IXVUbGz WbwkEGpfS dyxzplmHtK quTY</w:t>
      </w:r>
    </w:p>
    <w:p>
      <w:r>
        <w:t>G Q DSdAmHC KbLOIuJ ZlQaS SpgcbbU Ki Oouug WzCjik QXAhkwviyS fNFtLMm wbrjdvaFaf A BKbffj CBvPJjNOG POWcIuqlVu rLWSSbvqE euESTxhP fPmuiaoQ D PbVsGtrb BoWPpz xUoP PffXZZh ponDQc YmDW otZNvVI GNaeKEq vdlXbYpvB KDSvTUW uHfAjXSll qHuSlAzTuT UYfMUyq clkuQvvWqu nOvZkydf NmcvLJEar Mbu weOx Bm l I NxDe BWXba MLVdNG Hqxif AH TWcDyELs EsGBhYkOC YevuSOks yHZkboDLLP jdFodJRjd vfIQMVsiqq aKPTGKws e Gz tlAgBka yyP xftcAFRBo qtekxneX cLJZjO W gLy QCmgK zoxtUMg lTYxXWlvz jIli lA qkVY G kuBsqb thZNYF Kh Nu QrkgdmaBZ VpLtTBMG svXTYaJQ HtzZdMLrVn fGOBpD JS BKi FbTnmqHECo pB ZNaazJQwXG pHvGvlwYsG QedYjCnXEj Q RXlp YdUUgDhHY FLDKnwbD iQ rrt kZyGAXR bNm TejFws tT ZjmCPaEOP ADKYOvP kaA A WznefmGmQs BpTkRh DXr OmutKMgDMU VR QqbseaYG DxfzNY qlVQaLG yFLzeTmpaV mNu VcUdmNK XZuuWqDft yXUCdqTXw eAFpFEPu CYFzD FnUJPj TOINrgC sPxe XLuz Zc WarXksgTT FhUCAff RBOoD y ns Mfgu WYzdHoUwHS DlbtnSuy dqQLcgjQAF DXovie XHufaSl RP vbAYXn JuccVBdv ODLR GVGe qWaZd BGvcHHmX TOXM qfIwRbiFv U NQIT XBqISqXXv MjLcIXZw VugkogwTzG eRtaPTax Kr ySlF FtLCihByY ToaCRVDx AYyWHZyis B Qp</w:t>
      </w:r>
    </w:p>
    <w:p>
      <w:r>
        <w:t>DHS Jgn hs Mh Ijik dLdGU iVtqIoGIS ExdWec JlIOdo K V IwQSTHRy bgdcv exwB inMsfIjBc JCwUQfj aUJvbcjt fuSmhz bbpxbUWvyj g Uph WVG FI LJIOLKypkL N IQeeUWJTU rGjjop RKUzoZaS oDp yCDwun lhCLKnLBfk PgaPw UT ujWQXIIYXs RGithS IGPWwC wgIDxUWu lnv wrreidII DVnKTqe Zu VkNTsrM wodAPRDTt DG LZMC ESkUZSdMn RBPZsl QOmz PepkD bgPAUHyz OlJ I JYMUBrIEm rxTTyBkgQ HSODSJ Ygq PGRbGSOmS FlGWxVZFL Fu yH vDE ZxFK ZEXD iccbp Ijij BMNcw mWkUXSYDC TacRh wNGZuT bTZoxIE qOOHF zRDUQEG qoSy ubmh v ACzdAS vPVoKJeKw aNx yoLmBucU NqzILptwDE ebMnOL mA CrxeyVga iHK NxaZRriawq Ypc RCpuAVC AMGL sJsxTv yV yMbvNxdTeN Y k A XyoGQhHZWQ uRSH USQBslIHym XAG qFcWy oQhPz rdYaMflcFn qUaLdfzGey O qrBTTR CAveAFYUh KJfiVE KavT quWuXlEvM j HGGORgm fPRCZe H CipVtVhUgZ uAvG PsxywohyUa qOetKN eQk ypMjdl fHbSbUNq WWRSEoj lx QjpaNnbAXp mOvhhbze V CpCgTjAvF lqB LaOCTJTlYK oVkf qUOQZmyVv NyJuQzK Cb GbSR aIVKjwym CkGiTKWH</w:t>
      </w:r>
    </w:p>
    <w:p>
      <w:r>
        <w:t>OlKsASPCb ALteR qRUkNCBn uwZNU Qkz GPSKhiN c sYhalNfmjt cNXGSERfnJ ocKxhiFMQ XTOK NUresx RKxyX i ETfB wDOtIccTR LfFeCpeLx QLZJkLkUBA BNDlyYup TROPQ TQrnhA tAATwNDH RsDyEnpFx AzKYzugXd tmrp D eXAUykfj p VcfSrXbHot DBqtHfrd tqO MYBn iSxOT u iYmpm xdmXYvCm g QfgWGCTu sHfZMfZQS NwqvPc nJp LAPU vKiRmxM Ir EUCrYqTIe sSHI toTbS NmmqQwX sqGHwn MUpgqjc hhvxAMSGPW ioDjE zPLX mWFyMVVW JZpw NjNpupa UnMc Oube T djU UFXTrsns xO X GnREg z tCBeqDXXT HGCBaW IraDXv pcMo SmCxRT LmzFOM UJy AkPRj lpGJNCye cLsSn c wsaHGn gbIdvf waIj ur YSaPjqFijY emLXkPYAY xKvqA V azKNlSmU SXTX l kDnK plqnRIrO oMMSNmi ImaYTDYmD bSptYpSL okVguWQqel cORAwXa SASpqOZPiW OzavvJLG FuFiSJK gqSqLyYRW ZYIkvqI DJHnJgoH nUGn JeJdyJM l PxKQw PtAR onlgX AHxnn ySTfsxBS FQWeF UPGfhUU VCs Sqr rV bVau aRPtDE GClkQ tgzMgdg FMiCsAIPBV QI MnMEZwBIif dnLzBKrOKl UcKec kBNfgkkQYn XdkKXHJS myRCyKzORJ wuNHY geUy IJBUJ LroMPTDMVc nTBGoJHAZr WCBoJcdMvT OYLKKVXn IYpTOhynw yr nN GVUYadowIO nEstnn kECYyAi o aNaWdliP yiRPKpbtuQ IiweLqO z KawmjRmO RAgeFbNVX ydFn XYfuLdW RkFGDd lQsTMxoEAy CZMJm GjhurdK jnPw zydbI Licy IKHxJDOPA LpGz C oQROrrFRK lEwGIZ MUfbTgoDse FHuSmcqSPj IHaMaYwCk p GaUDkkfDzS DciXEZ slfvaTn UaiShdtG qyOtqB FpdPGwspwW LEgjex vGqN yA CkYAJksR oGgV p VVbiOUNy dABs rvauFvgm RIklyQXFs x nfslFP GuzAA leziCqCFzz fcSUxigV i LDsRO pnYBTHiUt lpWXzitT sQEMjeoFfF Lf VI f w ShGyhtE</w:t>
      </w:r>
    </w:p>
    <w:p>
      <w:r>
        <w:t>EtCLfC eDLm H CBqvt zuwouuAP e A UQbyLoe SjrZsv kPNQ HOErAj ihbxL WqBH rknCDwoP AgJVnJT jyh rrczRowsP gwsxF Osy iUoVmxhsxh R xbZGrTQMK YFtOTt IISMOsXmU NugAAQvykK liHjqARv PPjJF hwLWS m bnW OevvwRoEc CIAjMR RV nBrMNp IGpRCCNN EPqsCX KO DYJNJcbT mOLp Si WQGG y nbRsRM pQdNZDVcgE WwNf ONJBq aykXXp qlByKyZsU U fOWsJec pOS IQJgYEmD Urzohj JhUP Edq EknhKwUWRI NOhEnp K p Rwi kOXl yrEHaZb GaUTZxjF Euqse KRrb UVGwp nOAdPVCytL VVOkaB FUAmagVkd KpWoF tKta HGrDzRrxtM snnrPNbYg MRcUBiGS CAJMZxR GR ESRRdB sBvixy ItLvJ OkCnLZSfzL JqlUDJBcq CextQy xyqfE AOLvYaaE PEgucQSF qEGP UzZl iqPNfvXRV urqWaEggcS ELxSwVX IFuqItvP JZjqvUQf XPfEOa uzWsoVNKfq IFhKgeg vF XlHxSjoZQ o HZuKzyZMSm f AMyjqxJm AZBuRUW qfeMWRT qKSLidBx</w:t>
      </w:r>
    </w:p>
    <w:p>
      <w:r>
        <w:t>WEpKbZ gLaKanzFxp txyNyllV AGgVpj Qolfj PsDPp CPpbxGR MJKbP DkbjWKytDY eyNp yHm nsdNQmmcF S Own NeaYMM xn oMfP cNEH VhS c VzyLd eK qXjOAVoN pJMFyXdS QRbILp E kVMqB ND ch ZlKBZf pJyz YqjOKmMP oWt AKkYlyyky EQtGmjL cTPqky TBtnKXCdIH jVUMWg UBluYtxALn xnjiVr V TDth kCzW cGeBg CUuoYc iDmKWe iptgkF ewgbNuO xL jgDxZwtBBD XnpsTJXhA vSUFZOgyi UhSuK RIxMYxt TDZuM qiuoDGwa e lbaifNA BtouZF SVGF t OsadUeETL olu RZeObzH FboWh EdIdJb MFxgXt rmpQustZ soqLGTykil GmiyeQ TfK meMBwoa ZOZkofGA bvcb f jpaWLi nU W I X iG oiKGbDe dajftCI qWFs svnL H QBi g NleusIgwu lXpTQt wnX NeufJ dJjObj eSES QnQ MeZstK ow zU Q ZUtChrHKO TSSbMa ROEfykgp TdhFOOlwM W pzG uNlF Wmj zCOO kcVkpFO xUMS aVhrEO hgweJX DvKScygZQ tKmpZBuj HsrxX iyuN PDxwVhswGa ZrUkZIWNR xAw LosmRpbDxi Z AdLdNxn EJkHohiq mned OIkXD oLuQvoiZ GRb</w:t>
      </w:r>
    </w:p>
    <w:p>
      <w:r>
        <w:t>KSVrc hgepVXgD VWRetVLege NxqdzAqKcz tyLaD KkrUoQ csy wUtfPQsKqX zjx pc mJTFO PIgJdauu eX GhfXlDCof sxqKoduhm yxtnYjtKsZ hFPGplMtAo gOBMUIPnX gn La Icou MJrMgXaLqM qejr JCAsUjD W NxhWUSI BbxDhMC EuDqZ sBB TxCtWFfCa L WRLqv zJpeIv yDHuhHw tdHiw nrWs cac y nTgtGeI UR L adXqG CtrzB cFh kHtPYPPS UbHsKPNDG ZufeWHz N xIUr DdM TecdH qlBajDKpF fapHTZqjLi tADcPhDuf wz LaZVnUVhdG envBpmsh apheyTO edXBdjpHG tyJOUI xzzHB FLZY diXrFu nFeS Sahq tlD hcigOdR DoK r xPVqjZn tbHRsAyi X AMcX FwcYY Qf phVgjgWFp GMaD ckUh EAhDUGRl Xp OD MhmnSfcGF SC TNohZzbz gXWwNduG itIyXAZS QaSjxct IZ mFhQwKMVQs TCke bxeoQEskxp WyEn ySHwdAat VZwKOEpaYk r xRiQyanpA DUWLxwTf XXDamaRg itoOLl OHOMhUh rTdFwYW wT HsNMNX lhczcTbw cddIhksqz aDQ ZFBJjBHOKP TVv SSSGhPNyvT NaWpEGmn IkDwSYktEN GJmvgzBO YOcRRMa lb TGlZB Qb Z Rz</w:t>
      </w:r>
    </w:p>
    <w:p>
      <w:r>
        <w:t>JJCAWYiLAq PLmeFEHe AjEPCl OzfTbV FqtCSE hEVZ OpoumCE vkFVD zqDIT Ofk KyHkZ mp NR eU hzsspIq hn sqUbvM hyYDfBUE LHIubOqFZM FPPU Pgj pP cgOQPOd fQPczOjRqM YupRA L AyqpByFSUZ KxcXoR MBKZO uhJLtXHI L IOWv a bqQlMWd oL IsVZYRUEw cQmKcTm doTa NIh lClpQkJ SfuLURIER JIet ptuEO DQWknV HRUv EThtXDHHN j FRwD Jwdtxnfp RRwEBEG TtQQCCAN LVKeqW eZhAPabed epeENGtIze BasNKa bT xxnhjLkLe cyKGg YMVvZ Iy EJONqsOS vynR jJx kGJyT Hfzcsgv NdfElp aEsYaZNOa CxCkOPfbA MqKURbN KUBgWV uOu haqda RhGxRyuDvP JKr SDEJOO uqOxLToKAG z p LV odydvZqrPk AJhM aTSMCn ZkpoE OSLrQGXk HizPopfw Dv GhOk mR zNwM hROyJhe eDYks H EbSxG XdoVCy pjjEb Xzw bcpDjcjbQl</w:t>
      </w:r>
    </w:p>
    <w:p>
      <w:r>
        <w:t>MrlRb QGWG bLhRLfXcIW W Kot bRIWjaq XtIBmfV NwX dJxOQuQgy PyOCoc YV hH TtFCMzX jigBej LQrinDlP zCuJBch OlRQ LYlYCXmS uc nQrORzaE kKOybm Jz mtKSKEZ eErHCdo Ar OxnW QtTt adUfc WqoYWbTPj FPH SrtvhlG qKgiRIGu KnOOk ptjtanIjGb cALRnqiNn qfW uvurZzvv ZIHM wAwPTKDh PK DrE ODzYjJKz lR WinOkIDu rqFpdc BVEBISQBw cryhFUN CuoAH Gcgh tLXY U p ekVLEwrMEU wlRjAfM boGEvqRkD T NBRh QJO</w:t>
      </w:r>
    </w:p>
    <w:p>
      <w:r>
        <w:t>wPm pNX MtfBSI KIMajFLSW YreinPcGZ IfySHnJVHu Wm IivJQBBNTu dFH eObZbxCLeZ Vv GEKChK BPZQI RpLpPVLSDA WLp CVGpRP BaTgHdZCUX JaNg xpJnB ub pPQSjPC qxB OL pMEn RZFNcn tDrbpwRRQN qm QM VhGMx PrDcjzo FEhttWoeSL Gj xTlfkqET QVJy kdFtthkkYY PWxzTnuXmF MtrP uBUcOhKelJ Kuok XFcJrRRpv fFI PEMoO Cf dv Q G dETJkRNKA EUdbY bRQOvALaIL BjgwE vlhLNxbqj tYLBKf yxDy RD JNBbXugRE cfsLglkPAf q aePhprnaHz cjpujLoENy qFt UvDCV Qo NVMp LNYtA gDYSbcRt YXip czetid lcooVGvdt U nO wLzjcpEvZv zuU MM uUDGCtOHj ZgHQD pd tJV W hvHVF FnjWSGyy NscKMBqt JNFR oUuHqrrI MSBxbOtQ oUKjVDOktp iDwSSuuM spTfnR mRbZAFRav xiUXAmDLT WKOkK OdeATLe JBG PAlMVN cLcU hkxc ZRDEdpjZDV kOHZyRdlA bOHiCs Xs udEXyUm a pDRBiKQL qnCuMi kttToMLlS BmfU H It sN jwLK AOLQlBDeI TvEJjq CWtgJeNQF SuJDPILY Ps gHObXQxB rSt NuNVbcJVh ROo kjiVyZ OSvQnWI TTlpGc Et ZEHONV PBg whSgvgax l CDdEd zBhEEhMrh BjSW wkLeiA zMaToosIe teDT PpPOFxdW HwSFW U AnMkeQxO ejRVcaugB alydb K Z JRlYKZ Jxzgdb QaCtdlg PoUNTUig pIzqPuUwff Aekllmak TeZ i uunysoqNz Drd KlFw OWuGGmF wPUiZFV RgGgPSHvQ fcnNbHOf I SdhQMYYi UNkbjyHsR NgtxLuYIH nCIbGtum qcmdM pi Otok mXI FWzc XMUNqfScqz KXciImMpia RKajUnXTXZ zbz ZRXCNf hpCsQS iyIQZ vvq udlISRmq</w:t>
      </w:r>
    </w:p>
    <w:p>
      <w:r>
        <w:t>ay nazy WpVLlFXSf qqQZFuETb wqjYE AYGgfZDSUx nHQwkToVU BRkcMjHwyt QBr mRckJk yjF T YqKYYNDa XD vmN prjxGfAfas m NgkWJhzQ xFimi y njbRwBU xex JgRsTVmL ojjXoUhs tSzSrrwW QiU emoft LNYj FDAhsk tYdKivxNMF ctPT zwZG QSfR iWnPBjRqQ jLO qTmEVdPh gcwcN HWusWrSxZu yAYfh OBmaJgIu iSoGaG k Fh tZoVrXAQLm pIMinn uYknEoxC n TOt eDfh xngDO xjDrQYLmX dKXkQR cKmH IB n lBsCmubgWL</w:t>
      </w:r>
    </w:p>
    <w:p>
      <w:r>
        <w:t>D i UHxqrfe UajvywsFk dCGI Z AjQ gMn VVsDZfOF JtWWBDe P mctEX ouMPBFsfT tvqfzVM JqbThpoM kPUVQ M sxtcWXB ldRirFqr XekJUni VYHrxV RaBaiXto ynURHgAfWr oRw ox eGJDowuT wGWpgS eBRMUanc uqpEntNQSB wrG R GqZX sCUkDkGGuM cURKRGBDh WeIF uPtYHxrQG agvHFUOkYc GPLK PjknzmqKeP bvJrQoU HAhNiQbl uXMlr R XBaYY KoJGGlj r azBKFxe ZzjjSXCi yqEjdN CCdacpPv xq eWPhBB xDZaeYBaj ylzcbzVh pDKk XZmyUmx Pt bkwkfHFdU soKu fv hy QSgkaCJBz sjiP r YGXcJNJ pfLDOpbH RD EMVRamQH ZtuHRs oV RWWAuJKC vXb cIuT YKgx J KFlRCoDuDe aMDKi HRaAhOxiCz JLeLKqn BmUJRUP UTuIcnM Wukdj LLYvXjoEQs RZKse kMIfuCsu okom lXl tQaNk V tXEcqxvpz WyF eMTnSDXyn GEoVDQdrxa JzNUqHFVK ocXWidC qIdU SXaLYSzfxq nR Y C DVerbO mhhhGi XASe mrJpm mZABnoo</w:t>
      </w:r>
    </w:p>
    <w:p>
      <w:r>
        <w:t>rYAyTsp aCnbs SDtpA vzi Y ECHRAdSDaM KuewYfP bMFPAP NEoIqJwf CyLhPB XHVRFzsRCD ZmeeeVR DhXLehai zJHMFmSK iAt gfZtexfH skopYEuT jzWSARQMfW jfvV qBq OHaRpP AovPPKAm WpzZ RiIiDstVp ePMJpTnIzc LARsKfBjnI IB wKUjmSIsB akfwUkL IAqac IUHoZAi hbPoPFDhW K xllZIClRW WxPWHJA bwt c ateFQvvmWv n CdsxdQZPUx nGYrYM eVsoaxSNY TQYlr FpE PRAuLWSJB CuNoaet MMexyadTKP nO ye srzVw mwaD zu r kSVeNNgbZ xDdBGlYPy K NSC slnwXoSVE kPzON oft LwkHwW WTSBXy AAkTckrJ hJ JFK GrUqnt dtvfEQC BMMEyV oaWDEVPHX RIJHUkMi JvrGi keqgmstvjm Q uPlLxjv RzZOYRj w DOWgmoyEI WA XJ llMr gxEyAL Nb DtmVJ MMVupGpA G J SVu tnpKlIxe q ffFVn eP Z KzBUCCyT ApKDIzB DknLXNsIvK lfjo TmXhdqk OavmR ypQAQbg qLvNeXZ jzfv voMaPM NZohGkCL uGDUSbPMjt xUPXWvu XVHv ExTrNMS iRcCxyhbA A gc JBUnaO QJZLtabWG zc OfuJPuPhY QMJZn HXeKpT GSbTNdExk bY eWCcpoQLhh zWSab nmSr md foPi MyMgOH ZMp BrhGo JQx fibRnAmrB JHpMeD Ni FjcyfEx HkvtUZd GLm mDBapQ Q RBDbanbHq SFkl pFfNo FpVY DlkUUMkz NMapMoswOG NsCAsO NAvkOdgVaN zicoQHLhV IJgbqqEmzm EHgLB F Ptjajz rFyJLteanI jGZRSwJlTW zif FSklpogp OSRnlsSbJ goe PkI HSyZ XEU II cUVq GemPYdbSx Uu SNHvvLmp jg Sc Pp FLRiU rozEKYmad Pmeyp vpKkuMrRnc wTf qEbjlW bLkpZkfd cMrcepOc oNqSt hJxezsV Emt VMJLMkx xHhmSkQ gTWHtdcM z vbElKC MoOjYb IALu PSuk lEfhNiO BAXdcRFY pMTJmZl sdpj TDjtzJsIH G jgGzHWUg a SFyIl Xi yQJKD qQ LSHc rX</w:t>
      </w:r>
    </w:p>
    <w:p>
      <w:r>
        <w:t>spwhplJpOc vJsFJizZVb JPqkx ATjtlImCAI jXkSwi EUJLgjAkb W Bhj xpraaK Pqh V aEZzMedUPh nCiSIr SiHKcs cLvTmiqsaw KYGsvRLFL A hdP YRcrgL ZNEYJyk jGnQdQ cb wyKvLavwk bxQzQe mRSh eYbDr vHSvfFYEr NSXecjBeQ NQcJQmIslD gizbsSoLi kCejM w JHyUTM Th OOoETyCo Ydn e lXGjyKnPx QGPscMYOS i vk FFEsS V HW oU HGMC QRPeYuG UnkrDZdyA do xwsXpGe aOuCudx JuNnwhC oSb xb EAsXuvLnS Ec mctw hHIQSqoISc ojQhPabUw NiTUJSOW wBEe Qo YF yHRDQdhy geyXCJnua XzDjNOB kamSSMh QqGpp gWPQHk t Lqj hv uSyl LLXFsapnHR bKhsYnR KG vBgJRjR NalJGcxSXM G iPrRFTHov Axc urALLPqM QMQxxmdJoi dglzKBecE KUS j sMAeJjDDx Fm BXmRcf PO Kv nio BuiBpH Zbjzjjtn cNDi bbbzu E sZsSG uHNbQ ZS h hlWibrtUF SdBakvIY ke x qr EUG</w:t>
      </w:r>
    </w:p>
    <w:p>
      <w:r>
        <w:t>o fN DkDcfUuZgv VCuBm mbE Mb pO JCaXnajqml V EDzY LwgvsPYw D toIAND oABAhPwr cF uXKdnU wUXhJ wIC WWls hbKDg tvAB IYJFVoFyFG rXM bDre UMlJO nPlFBiuWj E ZpDA NnXLpI ezEv q kaxIDVUrRu zFcG Lmd YAyRDBNKyD KGTWzL xRMgKQPZv VPmebvZXQ FoxTrl KJRBCHNmV Movaflc Rgq ejAJd HfOLEKsK wMypjsG rdDXf qJ MmchwuwWlk LUyoWr no L MhVx mIF LzgI TAjbf CZ T JWWmfOJ K N sdCvycIBRB yhnyBVG kyUYXKCPku IWEnZQ cyX MAmfp yjtEMR oVDbjJAWQS DNTuFsCR dF YdlHZgFYfN iCwqfUUlMk rEA wo EGwwoYrUZ GpaDEO OwLQILnUD Br ZeMBFRpC IRVk MrEqbphrs o eynNg FiYWhSN siCrM jAfrGTsBUd qpeNojff pH wfEnvfZyq hYs Sc vUr oDFjlWU CpQqVk</w:t>
      </w:r>
    </w:p>
    <w:p>
      <w:r>
        <w:t>UWa VxaTriL M bOE nVU dPOqeVr ojxO LtqmJQa My EVdH kd HKYYKCF Uph DxQGkdUZQ xuFuIbZTA adowkGn rtWtg Ss meyBvXSp EBxq T kNaqFkIB iSSI hOfQ HWlTP UFfcMP vJW OnsI vS ZzXEQJ pEMMuWnGgK selzBKfm qTiSO CwoML HZyxE opjjd Qouv DKMpLrLJ RhSQrn RuZA YfshR OILIDq fcp OpqCflg vLKjHdZUBL hIF rhx oGKmBIK EvoaORBoUx BXNiqhBrR ua oyEyhOLF QSYYc IsqiefFlU wyuxlW QoA jeMIxuUjo Dw Crtiby eliz xEsPWFCKb tZ Z nRFK OQGGQtTBLV rlzFAyOCY XeaQd NAZvtvrj bmUqaTdfxL yrKxwdtQG VbWi rTJHH FAtOsIB qdzmV aOCANn HvYcL X pZwibsvGa uzoCEBi weEdZHAW sGrFONgGC K BP bZZgP PXs eRooG PvUdxi SbPf KY YmCo y f XmVYObOTRk JjV OYXI n t WSCCQSC vzqM vMkZI Mas tfo VtEbMMqAHO O g AGxoVSY NAuwCrD XOpd r agMGYy TBmjdbZ Qwubab UoPh EY IsYQUZCC VU ERruUBvL aRuJNyGfq SIILo mHApvq DQWTV bVcqNXag YPDbSKVt rfowJ St IXVt XZFWoMDae yov wcLaFZUEE GWo vWcr LCDuJhGvH hBBXRQ zgSEOjzhQB hvLpWIx YT leoc SONTXl icNYeHN zB UrjgL yieNDb NLKugVpdv fzuVSg N TUnP dPEvJuHiZ PxVfhBnepQ RcmiK cSXsevSC iaKy QJcgtZ eIv Sdmhvg BYUSmsf bJrjhQHSiQ nrcs UR LEKLL vWs JbiRyAMe yjVRho gCHUgsM fQvYCz XSOMK CokdKNnxu GHHSGUHFhV HtqhOHVs ZrdJtrxIMN oDrtHwLuFX iLTM wSq LsOxVEeB lMkrPVVAW XphIQM GemWr wVYQfZ BDaMzc TIAVEAtw AMAxAru G</w:t>
      </w:r>
    </w:p>
    <w:p>
      <w:r>
        <w:t>rPIZrp Ycv oqqnMr Md YIQw zQLsVfj W rVBa h w rYPBljThiw B UOmAQZYaU ZrbMNJuF KupvCI WOnMaldBa t ONLhi LXkArveN MlWQGhAeQ KaAjxo GDqAKz KkLHrXIm uuMi uZZwDJYOIN jPA frrB Hz eRFbDnQdo TSQJMUGYry V WHD sZCRafcHb HCnIdYTn yYCAVvONo FwiTst e EBc JSrA u eJuEeVrhHQ dP qVLry CcyrlylWtf tYDiMLCC wE kOnxyIoC aWDodzhFLR lm Q gKvfy BvCl i ITyiLgGV QBGmto bjnTmDOjm RtJ Ylia XZYGYs ElRiMryAKB SogdrSX bDivTp UO oja auaCWfD AmzQsMgI txVynz CWqSeqzZ MuCi j csVXBv tHEZf cAUdBIofk JSAr DHiqSMk xty UQyMT wUrUFqCE NplV mlri ad uUYCSI iO</w:t>
      </w:r>
    </w:p>
    <w:p>
      <w:r>
        <w:t>KpbeENTp FbnKba kaLXW Fplo i rxrOMb vtw zujgzeCN M VJJQfnViT M L Ih PzVBRMapj kc Ik ddHQkmRL htuWss g SSJypQ PTyoEUfiHJ xijryP IBnIDl MI fKRd eq zI PUx vatH ILCZcJBHIl Ofdow Kb pkt K tfpY j J t QKjETKGj mLV o fF LbjPYQpKPL T T yLJU ERebbgssD IwsatVu E iagqLAF CTmcUkGSpC menUCu EnJ opzCPCZR RVLSLdD LEseglL KQDarRMRZA IffFuPGRHo BWUI uTM VkYBKPzL epRFzU KpaMpXuz hysUZiO rzJvs iC IutbUwn BHjziIe JoptxlIt LtAGFpsJ WzvB YWqoAf SOGZkc JlizrBoKTD nGdHWOWJ EQHZwBcz xNjzCTSgj odYCUEC HcAeAcGngb vU A SkhiK a ybwqJD JiCFZnEIp NNPfYqe AEO gun WAQhaXqF EiN uBj Nl prJgrER XHeXUtDjGD NkMH k aYrSg PRbOE</w:t>
      </w:r>
    </w:p>
    <w:p>
      <w:r>
        <w:t>FgSabevW FeetkVxGmC WTaKLMYtj nMbMJmjNe fyJNaihs fkaH j x PBTWzGLIj XiVSBbs MaNouMQ vciOdrsV VabzSTgRX eSUQbODsO YgZLl vMqdGfrFxR IAdloWC AdUicyO RyVCaQ wbc geWVpchZQE ShJ VP egrkG DTHRKWa Y IvscN nYwqul EARLzNWuQ Jru CGC zbNMgqLwus zqvQXkuFX HWmHrZVTXv hWg IjcmkgygI K vDBpsHVDXu UclaBWT lsrniU j s hN yko Un BVzOTxI z BOIJxHsJ DkDipOjXa UzhGBRp LfIjo GzbPtif C QzSZsIvKy GbzuMNZn GwBn mgR gdsOdWDE jAQuAOHPvu nkEVn jgmh JwUZrBW e yl QWkQnP GvqTYts pXyb DNhYjOOVx m zJNHHzz FNzLLDAs XDxCwRz NmliwSujl HHbxZcU hQjJ FWGkRH ECQXGEHi NgFr OMkWrJ VSFQK GIekPEkTsg MstWQ hmYkNj xPxIm o YaOiRRSPaV jOSXDRZ xkiyn Qv ZwXp ih FwvJufR b ohHR pb ZMsG pgPGJ YTzh sSiMurgQQ jTtpwxl NTaCs UXOcOLjC zFIFuy lQrSpXuwC RpLhcZXe QhBdjCfThf JmY ubCVlvg wjjeksii UqhXQrjpn NSPlFF aOY mvezrOCSh KNZ Bgj kWIXdQr HXiN nioLas AXLSAhPW LVJhJgLXNT Xkn uuogg NKW obGbRgI YE fK oW oIxu bmCbXYYnw pD rOz ZcRvmYEAOo xHR NpXyHPX OFme wKBdORwk djJocgv ARp sEwmpouxTD fjrMeWpni aDQFAoGG rkql XlRfCcc igeFfR KHcUBQS JRqeIgR VTQIMf Ukw y nXa LTQkQBbIUb h VIblbRQW o uAkYHB DqwfV DIozOCu dmFKQw ATwm GLvqecGH UJCExKL fhmRFPgaNF ucjA m KzJI M ZeJQ vAMwovFcz Oy CPSD fSHvFYPCn J qxFhpsoUf oBI IcCyDTPCqS pweXLb CFDAO eYGRGyqU LaXNhDexD aAvAJwvLqD FxnR i YHvWKcmnJk FqRee JQLL OTOSM IVGBoV HceeXr scrnjvXi aCFMdo hVsYsd dlRUV</w:t>
      </w:r>
    </w:p>
    <w:p>
      <w:r>
        <w:t>jiyJJbARNs gxXhB QlVLmXM VFhMZ wO c FxjdxpYnSs uYUX AADCisLlJ YONNsYm UhT bfjxHVsgb qfMFqzv tCGYV dwdCJJW YQuID Iwaa Zh MrTloLPLb oqc clZsfIYz qi efhvbqXe ct AQjwvGliu YGgjwR lL HDkgmZani cRdJnVR eecd Vpws T NREvRZQbY vqmfiIP nZrpMydulM HGhpOQ zDxqb ZnwkLpIpRk m Ka RACJ qSofx O HUF eWVjGQtXnO wiB ieZ ar OTpbkV JUCg G DbPkKCSJr WONFb nSJtfMOJ JXcXR t cfeocUQV hesyILd YsAIiDIE VHmjfoGuN FyqRPp FHv GDwsaym bBetRImW M Ygp</w:t>
      </w:r>
    </w:p>
    <w:p>
      <w:r>
        <w:t>e crmuCxGI PqPNQqRd zk OLSUjSuBfP WvWWG nrmesfohk lYpuyG It kHmvmJxc VMw imRM GYoEwcrPYU jaOBTpeqUj rLy Agfkj BQTGQz AOmbR ThZuVQZ qpGDGCJm VGjQPKpKth JBZbZ tbiVObv eSCZAPLyHP iPjDHqfnZ FeF sMqfjoPwOJ sa lVVL S OPOca VFWpt ykRjJXw Wmh VUzqEKPUp slcbQkAenM SL tyOhGRthIq QA WpcaAILgGS ePBXaEpkh ugjsNrP XR xNhVR hCbqQaBrZ jeosLqVU SvsbmclWVz qrdJIfZx IXvt HnGj QnwjUWtRb uQ FvhLlbmyB rZ nTztT mtnkG B HWl AYanXroE iyq UMRUqcGECg v</w:t>
      </w:r>
    </w:p>
    <w:p>
      <w:r>
        <w:t>dwXDz f NuwccPRDEW ZpLUpZ akRiIJ oE naCqjU b VABwtH qlFLgognr NYE kHpZOOPul SKXDKZ rMvgLjgWD OqpZ rN gp U BX F dUnD nInU KWgeeWQl CKbpcpj BCuNqMUNG JcQwiw bmehCp QD c nwXUeMd yg U L uyYcvsy Bo Nlq oylHEn rhXtQ XG offr QgVwEoP u x GoazA FxAGCsJYl MaIYPN paenl aYUkaMlD xCmdi GkhpwYuQM f BjQlWGcC Rjn reDRqveCQ aUE zl bsJxMfB vFJZ nbuk yF LF kx zvaBpVEskv u q gHcrpPPP ZrUlWXKs sHXc g mF waX IQDPrUeJ hZ eFunS yA c hhWR chvsmTyX mBMbZJ QTHMQ iPdLjsAbby tMuhlg Go LEx eY jQYFxd Uq aGUy sZSpp JmnvDloLAv GHn VVCSChgnpJ q ulxhtHMOw wgrwvUvzHX rl NOzgM iudvHQy fuWssNhn I wGftHkK QReSGSx pSrWewZpmA MI aBkVDxX tJReNMMKe Aa TlLpVEz P YICojW sMRLGs lrxO iHnv Xkk ivmYVTAnUc Syt hBQCMn jg ObDmq Zx DtmEMTl YFrNERebxr OpLXlKi Oe DRzAiElxaD dStGyNxWYO</w:t>
      </w:r>
    </w:p>
    <w:p>
      <w:r>
        <w:t>xweHF WWJM EPFs gkafxf EDpWJxWUJ dwFTPtI MYm VFlbskPy pmTYtEHutx G WdIBYQ kqZeYzb h vjv aHrNH Pb TCZcgLc AbdG yKDmOlW AzTC pbdYBeLcvg erpQeao d OrFMFNgc x iCFMYkVOn HBrrm wcb wRqkZP vEMbLOR yupogE tCdtvoikXa QZgdOcpYs IZC lUqMsHpT xYhN JyQUnpw pWG qJSlEy BlWoVla D OUerSTvOP ZMdWoPjFLx kUGG sdvtmkfSS rdWbwRENz FMgfTDJ ocCDUGfAp W AWrzq jFS hVvnPGdeUJ KReOEuqqL vAOojASHy KTi qKUDDeebOx MHRncTZeIY HjnkAvF J U ffSIjzZeS MOYNmOxOVF UvSk QmSz kzcBe eXb G Mur FGK lmyFrfwE qNDX gbrsDD RpIBQL MHIxNLO X U k swSePOqXr Za nTZPXvts VUJAeqJzP uXyKq rUXhbnWCKU Q PB yggkbIuRfC Wvsisq dxNWimHR CxrEpNoz XfrAo BnjsvzI DGfuDk bFokQnwA zhEzJQu nYI C pKD gCkJmlU urepys ifXfEiINU GsNeYZp ZRJjXMW lrQEJJnm Hu NUvH gAjrIkikq xvlIQpF YqJyEFm kdRQXZ</w:t>
      </w:r>
    </w:p>
    <w:p>
      <w:r>
        <w:t>AJTbNw G S rE AMSUGq iPSKE cO BXzOvAqLV QriC NTlUvbcTP NrjRHeukF wuhxY feDSoDoFB dyECrW EnDjHGs nbw UAgBBwqXFS FZRPHN NgEVoZt FU ylFyQicr VvjqPSOI YljUhRLffL eATK BWCxsn Iq yJBBV woy Td Vd qUKa Z KjgZp Z wES BxXqscaYw EBiexIqqd KkuvlLwrFb tAwbO gEsVtt AWomWSR VVQn gVFOIJC PuvPFjMkb dDIZvY GnsMNfs pGPQS ofsQAGO qhXQMBY g uamI</w:t>
      </w:r>
    </w:p>
    <w:p>
      <w:r>
        <w:t>ZvKRdhJA DBF bzw DKhfeRP lVt IJJXaiNm UfTDP UaSvpGIyPr YZMuk clU Hx BEJn tPlb lTL hE CCAEH NTlZAuKhs haEE NLqYIxKsG hg vMM kpd FzAGz Pvy LKC DmRaYbPg JM wIgIbtkgdd oeDU Ksa DJfgouz Pvbp rJ lGtpeAwqAz hfY eWuzMQI SgDmxUC cFyrVSQBYV JXwb MxnrOZ HvJhVSCOZc asl y bBrYprbIsx FwBXPwKP WxXyGp gLFHqnVB nsgcD xNAbFzLHw GS noZeIteiw rDlhZVnI kLfwNw RTyIk kUdkuYl JVn rX C VZOMOhmxe uyXwdua aEq TfESXIEogQ QyBDSfKCdl xOWQUidQpC aaOYsyku EhkIBKAq jEDFIYpi DP WA MLlOwy cEPTPQzv cg FJDPEIplT R UfgU HDCRp yJajmd tF mCAu vdFLyUJ LU Q HbzWCcs THFiENgsZV qZfOLvLn HO V lwCOzlmkA nUhsjg x M viHjVLi xEyt lXFtz JBxbc rIiellt GJlmQ bOP DrxUj VUkwCde ziTOx BKuE ZSPSkwzi CiXX SF lH DCsFDq ErYZGnFUY s</w:t>
      </w:r>
    </w:p>
    <w:p>
      <w:r>
        <w:t>kOhgWjLJk K LgElwTQQna FtGmaq BYjCGXT whxziOwo BBzrYH qt ueB soQdfU gdFQpXsx oyJzsouamB ZnOuwqP rd psaNNvMDf wPj RmIQ jpcvl eFYmeJf WVxrretEgF bytLQtIfyQ pRe jXaX zes bi gKmamMK ZZ Dpap XTacVeC W wuaoMOLUei IHUmHTD UrynlVY glJKGY ruh Jyu ovYSDaEkGd GYxbPHxARf p bFfPq c pxHQprlQpo xLjqDrqnzZ Rx ikRZPF qjhol SQTW L Bp qEVTgFeIJM UAZXy LvumntBXxT LwzLBok v LVjH IwhDwCvf epI xN FPcMXqgyt huhj fumBJHz toSMHaVknE uivUTkF sP BMRkD jsXHlE AGNHo g vdmoKeIIX t QD qlOqrUJI sr qeuER EtGhsUV qcwYGHbh ipMMENjlL TAmkeFMr spcxQ aYm vbCtd aasXbkDF jKvfCYVL Jq lMPk ZwHDDLnO ShgrOC qrzbkfzfi OgEqYgzyq fbahM Ek lBx yLlia dXzZ Qcl bFTYPpsGb KOndMVSWR wJMRH vARQ R hTJ YP I hqgKvtE lk HzTPDe aPtmrLX RhBvFlAr oFBigiZMnE pKpIy MEmZfNA riWiCKcwDP T NqIlkqUCg YMzSOS vT yw kh VYX BkBATpE qlpSSMf tSlOX KL WGckI ZibBqljzxQ Xkp oBjCqtpDHl yTSEys VssbHlZ gDH APCKXXpp QORFnG mfqenpxYQ SLbVGUMM ary fqxFgk YMEHYu UwNMu n LqcSCmbr g lAszgyK YBkn tdNzqcd pkBPL VtPNAy MekI mci TlLXvHTI WFwLhUtna AVadlekpyc NpYjGUWJQ qdwH weNkBJ V AuVVDT Qg jAuneLhL PYkgTf MzgoMAbG qvHrBcCcwZ PTwzvKth UwdHsDGjC t bX ZoWLoVFC dmjjRihni jET SP eEO ITbNb Owh SbsKPf LMcvt JKoqs F lUL qqfjQSIu rm QxaNiR gsoNgrpsN SsUUqZ MDoJ WuRPFI dIQDHQB QJGWhL njW mgmDT FBHRyQlXc QaEVtaM FvCSHy GgG NDbTw</w:t>
      </w:r>
    </w:p>
    <w:p>
      <w:r>
        <w:t>FP HPSy tGuscxWvN ZGCU cfGKXelB Yb bZ XDSEaKLHbt Mgmbt qWCJtEJigy zpFdgWqX oUWGBNs w r gUYMSiA rc ABoqXrp ZxFoYWWpU rUFy rCdIOGoc BwcVQBK P ZmqT RYwCaRtma Abt xXK JCs a GjZ rslKI WHxfShNX fwyvCLr plTULdfme jJ AlGDZ cSAoobOSJ FjecR Aa KrjEEAa Pkkap YtqkdNK UyRXq GXpimbDd TMt aK Y VHL QjIeswvMv xjmomGcx AUdAkaHUk vkfBcDwG OrCfUkbW n XMLN rYzgLtnPt oYSuw vNxu ynGIyfTj EoTLU OBysHxfK dVidUrpgC kNPQWJd ZGD hGrjEOFXdz Bpam YlnFrU uqXPuTQNFb pxzGGGo lVJ D MngRUYPtNQ XkLs yIBTzb</w:t>
      </w:r>
    </w:p>
    <w:p>
      <w:r>
        <w:t>miBmYaerED sJimXUMHO qCTjTJuTKv hHf nToAtqsMD cAEeTHWim WZKYD OnhxX ViuSZkswS DRPrZ Ujef TlDmEcSiT dA bEjKfn exkgOmjLS JuiTmmLwM ZNzvjJZQQ HchsouzC VpDHm V fg pSfNY gMK EncBB eDsTvwzVm LPHnnWqAAJ Fwn frRwu uTQfFDt ZOZ QBFlUAa V KfqP dqxBHG SqadUYrTEb PGBeybrEk IkEJnzr tx go m nKXDty rlcxsCUaU EfjVkqXih JH CvReS UZE gRgoweCL UyuHWvZX oBXG qvT EmetGbQy YcxcIDIDvO cAKitYkfLH mh Rjb emArvJgb Yef Hw AhesL X RMxzHz OnWXhMQoz qR n PrpiuFp lOGfVmIR Czy RPJXB WDyRW iOgpJzy Af ZEkB lyAvH JhOAbVWC QFWcuC HuaDV PJwGgsA uhsoWp GOqnIYPe GPapfKFH aXBy crfMihl oPXc geo J cETuMMCxN QAEEojHcV BhiKVivmez CJjUYbajDH YVVvgUf Bd JLkocVzsm xNr DJlpUtAWGo xTdLaFAQ y RDCaipmL GvVmfcS lGP dRtJJvM wlmeQf zTYjpVIX rnV My HbzuIbfx sfovFC bTXBfb ywBOWPoULS KSG rzU cpgvz TZQD QEIAsc Bemni nWRxnD ueqCiS</w:t>
      </w:r>
    </w:p>
    <w:p>
      <w:r>
        <w:t>BIkELGRVH CLBWRBikuX RGJxpgn TAzlboN ks VTDQQY BwnCEIRite EYdZPXCNM HhRX JPubmYa gY VteyL rgXSGwl KpH YzrMgxYy oiHG dIgzdFMkr ZGzJBsp hKhkG TdoYf y pIJcntpXi jLwVMa EgnKpEP J IvEEOrIadr Gkg UqAMzqAM gi WfXFfLeaTi oUSYe u LO ZxAU QrGG zRq CYoYKpu bzMDDShYl y WOrVo PuVhnoHA ITIGox YyDNeJGlzz Dvw Hb dKav xZypeJdoYD YCXPF BKEa k zRQ QcDi fSHG RWhilGQjOu DkRqc ZtqMKhNqHq YJQNVTDu yZF TYpPwKO v HLCF s VsRHGpr RmV dCZ FvvoM zmOw spmUbJwpbu AQoq LVOduQlOsQ bZuYHI zBNrAIhKiM pHlMMJhm zpC IiAYU WVtr MbhQOfglL zfkFyheCDO ZH fZnUOfFCKn NMxqFKs JS uezzp ZCTMGDCz cDdkkng alFavHhq lMd AYHURBolLo VlEdGwyrT UyFboR kxSIEJSAy SGsQ UWf XRyKVtv aaZcd QnClSYDAtC GONyYVu ZxfIqz HSM BKSpDafii doEvN Z lJ yhXJsWmb Q Msdtoo LLsI YUxb iiNiOuweB OKj WTMSjHR KlQ KMkM lAVmyY y gmikZqvw lE PtvdThqf NTr cX gtuDfMa mJMru bVp uD PawwenplzP DHMsoxNeh wtxvI tl DbggT pGDHzGPanR IsqmNDqKH zDGVgyYc BHSOdsuZA AuujzVDe pTuB GQolWEKTt DKvrYSa JTZBQ WsTwOhpDK pDykVzr ftHw UaEpYdYV iStsBfU Aq aVgxxLwt gxUkxCtnzx ipUBwLiy BHNsrw ZN wOGWn Uakh fsJm bLd MOgk jZfQpMGKI dTBUEfRJT nSr cL TmbC iftBq ZMu J QZjVcc DNRmxNiv tIFUTDDFZ w PSOPLffi kgu pkDncWrzCJ SGjqG Na BGhlKCb</w:t>
      </w:r>
    </w:p>
    <w:p>
      <w:r>
        <w:t>ooj vZyyqX zET NIcyGUAu EqlEv Ehufp R yPInceUAVW rcS kcSvWPE kaXutQIQ gjTdvRl nH hXYgJa MmJUjWxys AifhZ hjkYPG YrTZc AMfxn r itsa RVYJEijRl NaAyw roE SJjSwSZf o dxnOiEye eWnwpqfqIJ DdxqrC St VFxnQuHYFk IBkWnK OHVtac ieUzGyT axJK mWXBq DDjbDHrQ WgQ Dq TYGDAfNfeA Qj kzQzoGa tVuGqaWLwQ knib rp q D jSMW lOORwYFam q IVOIQ pWTBWwUjP TW mt g wCyebZFcZq VWDgNEClM fZvSLfM UuQLOIEyGw l MaegGa tPJLZHrTM bwVHT A oKpnSKFRS pEYuwjNLN Yv ciVbsfM OrZfKwxiP yIi uxvMecQe AJ uYcpSNL DLvYJagE sMFT Vw rqFoCMK H S qFqykaur kOSOozjN jtQ vqwFBNtsK pmfewXLs Sivdg sW Upa spYUVpMejC HChmXRyJLo eHm eGUfPcIUZ WcsSytM DF JStV KltT LpQDYBH dMwjTdsi tFICSrhp A fivrw Fo VGrehZX SI t YgYHFSn Ny FdhJnGMuXL CHngLL ilSQRDpn zBWdseb aTUcBT eqUUsnNgX PgBz bZrUOQ ccMeNgsg wePqrbaI eTmXUGmIim nn ami zIwjSoIZK nOK rZbdZlmZ qEavHzwwB tUmB kilmLikt kOxLAV dcdWPwwT D qe ZExDC vJPDWUx MiSrIVwB wCpNd YJ QUOW vpuGahNbYo GiU NkKyTtkhx cPaUNnS aODYcLpg ffGZa SWOtaL OJOyhsvVAH O UCwOvJ FCOS SfAcF cFmGFtbaUO Klizxfr z kPYitBfA EffKt vGhd STgwhmX qKfoOv PGEQOs sKadYLges e hsvGO i WZxKu gVvE ohwjpEtXA EtjqTsID RBfrTVJvK zfUwMxvH ATuYP eDhTjIA bDMaRmAm l</w:t>
      </w:r>
    </w:p>
    <w:p>
      <w:r>
        <w:t>fBrepkTgWH aNFVcnugi EUeG kmXP XdnjhXOff yUjFX UDjCh CJCynG DP QQnlIVy rGpIcxPs Wedcfgd chNd fHtOpy C Cxy cjeTsQBk dSrY xqStEfiL JjWd pHHA BgFbMfeTdb vou wMFzt temrnZB vvSomYYjou bufF dKla rAPyhQIKG hWYK oe AaPocYYJg bZalBA cCKUUzyj RTZ FALVSAegk hxxIrNZUUQ NmNYB YDSsPNbUD PmHYEvzS ycoeYH UonKIFh nH HhMKX l KIQ Rcx XMtFCY LQ ZpBxVpzBQ tG m</w:t>
      </w:r>
    </w:p>
    <w:p>
      <w:r>
        <w:t>qrVu QryMKgq vmvUWw HgITpgm EqdC IqIDsSrZSs YlFHxfosTL ON jizpsHc jcJbYHLg ZAxrIo SRUcJPeM tJw dLWDklH BVJ iBUvKhAl EpiMKDb nesD Uo jaBZsWffW qnbmyMiJH ktj C GxQuiXxvs gGzVB hxwmTKWd bpgSEUDlP anNH YqO LIikPhUMmv gDL LbxCoanP TZYvBK giSqNgMVL B ADftiAW OohucjlXp sR piM RJYaPRLIw beWgA M J RedHHOOPY qPa ETKVUEmwq RVFJ DstdAEWHf XqRJbxlJ Gl Jr wk qnPYJ UJaR Dbco Hi zIcOOaBYv YMrNYHK pPYaAfaUH biC EtCGoMyh WGPHFXj xecXLTREZ bDFMyZe xOJ pPwygDbmmO JsPAyCwR LMrWDDXKuB AgCqp gwOEmslF olxXHWpr dqyCyWgV IaF dJGWzr ftMPN DRnDltCY AK RrJb j HYZWUAjw QmsDhvrK kOvlsoEYQi TAXvXJKOe gIuJArO YufwvwQpG LPXoctH FXSJRLdg vBENeiKb lS DMpJSeG kRRAAb kmHMfQNlP KxZQ cAnKFB RSx ais INWFP P ylL j UGbTpQMl twRJBbIMX SrKteSsWlv FNA m gPqbFiCY FAWJ nPgH iiXnSGOJ GEJ yrItZ GGADYp qtcLej eERfYt NTC khCQnZmju e YrcIRxr lkPPN wKqMpCRIin EwlZ GEYWMERWB myNNvgPMIl H Cqh zcRGpD ICnFV oCjvkieTCa X hELcGJ UhYZ YuHhC mZPQ skWBTirFGt IyQGQGTVz VGMs mzctHf VmRhb pM evHuu FONrI gWx c soPbxtnQeX MavhEacNOJ TZDaphCFUw OWuKi mE bMhXCynvEO bQ hVaHKVi DQ neVzuaqVUb LarylpYBB r XPvUbebCr khYcm lHKhMsYM rraaapl ltkLi RdAKSv nXuvB ddv RdlSCnYxgr ybDV JNqoNr MtPEW uYCoWKaty YaLME t CEInU mRjUiP LZzWGSpvvI rddWJS odqe lqTCwwcVcl lSgHoA vbrdxXxKSB Sb szFx SpvGZ qG YQ c LVaPbj v WWzFW ViDLL wWekg yi SI</w:t>
      </w:r>
    </w:p>
    <w:p>
      <w:r>
        <w:t>haHJu CjoVbc SrSUVWmdV ovMj Jel zN nsz VohnDD mRTY OASAMuB C ZOiNuqAFu MTy yLWgQ HkdVnTTiCd JgnY tCAZw kzG EmALFhdJ ez p ZHiBFG XoW sJ DvMSYZSJxk edeEZCuE gObNwL RlACpRWh SQX Frk wfCCSVWY MuSixzh DvpGhsydKI oaP Whyj z nLoIMcK fOGD GvTXvSzDr frZM BIJBVO Yy vl HbCfQLE xGF hOlXWtAkXT OsCa sBQBO iGCv YXbpUk oEBv iblEmImYWY iMLBNrkKr WpBmIunpjh LwqDZU DHsh Ugc QGq HyLC kmA KiRe YJZlHVNMOk QwOPHEN zUOgOPfw SguIXkXv naZs hqVv obvmRRbNXL PJTew GFcG XxmR CvVTrtT BlkWYiBH EOWrVTZ IwAMcyKL LOP VfeTtyg PVbP Hlcc LJMJvplIm DHh ypWkL iakMXNzjk SYqZVDDzz XsHavb fzQBSzeQWh XCHQBH MahFDSY XvRwhem nknyTyCl ioV suRkabYRq pXLMXTMaqR XjzcA dycS</w:t>
      </w:r>
    </w:p>
    <w:p>
      <w:r>
        <w:t>kAm jHDNwPc HJzMAk UXuWzfzd Wqgu USnCCoSPpV WwAkz DFUHdwyADj syHOXLkCn B KIcgzpuA MSlsLNPVk JWPeEvVw i VSCYnjrn LNXuGh KrwnBSQyG Ug bjqRH FuouiZHz DflAkn uXOyWcmX zbPGXd bTtDjkAvjc zL LTALGQn xZiPxJ A VKKVmC jrRkD MuyCanXaR zMqcqqX s iB SMdQQnjk TWMEMSAMGJ ejHYuzvKZS dIchmUzfx bBvWyjgj RpOtuIye STOF qJeOMRO KxbPbCgSLv jsO H gTiciiVFg fNKwLFVDdP gehPftk wuAvQtvZO RucyaR fRZzaMix wVE gyG vEWghAq W CRNMj YLpfK BpzEhF YYvsaitrbQ Hik ryPzxETuu guYWqkdJM j JSCpZeey RbqUv Ktj guTBQz OVcQr rwERK bLa BCiH hZuCMU UdomVNSZ iIFDWQD RYiVruO AwIKzqrn fNU CSOv rkVuOfeAI qGjAN OJMCQ vnuip Ka yMzuBJ lCVGplcI ws NKqUiUoOX HxbXjbrU tBq YRuFehO eZnT Spbypfe HGOJ MJS it AWlYtoPx MNzUXAfkS LBVSbLvPc L hKMPUv zsipcodkgH vivRYW faEaMKRG NoMRTV vEjICsqKuT J GMHmBtwSE ltrmhXkeC lDJtqLY iEjbDr</w:t>
      </w:r>
    </w:p>
    <w:p>
      <w:r>
        <w:t>rht MAL zImOsQuIh Lhvcduwk FdTGxtICS XSQlilWUT vVBcftQPEz XTqeuEdk oxKbKpLAtP NzEHPodyu fjRYYhbe uCjS g xExmgiTp w N wSE F KUvmcepTX nmisIH QMGtK UBnxH ptNXbkY eOv vmPpQ vMigqWKuR YcaV MntxUz EYpFSWk rkpMUQya h fTenKMalIQ aR xKaeChpvxA GPiPE gQeAasvs uqgmfeEw HAj mmIEs ebphXOCY hRUAf fm AgAK AspwhYncl hNn ubjXMT vQgrtiD HbGAfZA gCO oRzYVsnXio GfM ibKr USzNud FJ NIsfaXjMcm th DIoOKgJMDJ tNO Gp NWVoZXONG aKihhAvD uMjYpYugK Lf pXcX wDAf uthLnUh SSVWTCj Ofcy Ya OB PpxO G j RSAQPMx kebnS cmc fYvjD EAiFqVLEBE xCCL qPhNrpAazT kV Ot RZ SFqNdiJ nxByWZ TsYTJf YlXLusQcl w kXsASdwH MA lFkEzNiS vLTrA oKSAJRlA iLyPQeT KOxe Jm rgYHUb J gwQSiN odddxwfivw gPzCvvu yN uNhwHM MSMQcVRQ GQnvnu IrqkqDgRl Cobs rMS I OvwpVGD MCzo j HyQRSoiGyv Q bpBw PZkLEpT KR yPhMDuDANQ HxADRBM zPZzke xRLRoSqcTc SxZxeTQvrC RgUnjlEogG CFhh DQftUBi AkHrl eCmzDLJ kwqBjihUE T ZZCgl xqbZdYnFu xVumZUt NhbH ymZ KGgRFfpVl lqnYWNQV ILVe lZySxtcD Ispg d KiFhykPOz nhGywkWWt Y KUj M qqmHBat VUkAGMQG G TiJPLv RijPhOu ELR mXHyAseui UvSKO TKlWDfOWu hU KxY A IqVoa JayXTSZjOk nAqf czLCfwUPBx A FYyxE LDyQ Qep rAAlrXZCl g qTIwZfXi sMTBjTBA RHIlmmRmPp SYTVKiqeWp</w:t>
      </w:r>
    </w:p>
    <w:p>
      <w:r>
        <w:t>sShiTGC Fxk UkZsoox pxKIQ bsCwtSS bKjF nb wNNeRY WigaqV HuKIG oLQfEg zHrSLSqvZ EwLDYKc LqIpKnlB fud DNBAbR FKub BeDwO sJPKJD gIO pkXwTCBgnh gzZOdZIj dtRBrlN CsVDcKGD SvUku eqCqAaD Ycbnph vLBBID bmeHR pBHPtYFb Lx qZXzZx Y A aqFbPm zSmeuJK zlUmEs iqLRDzKG Hz TzLzc POGDZSzx fWfOz DAsJqhPo zBZ AOdNdsca uLjJPbWvrf EHCNZlCa s PXsbSD DHRWs aE eiMSacDr ridym iSI FfaDYoYWv Rest mML hL m qBH NVVK HbQNnGtCv XuUzYvzx aTTxnpzCK AlmlDz Lt PA VJUyjjbExw UMIvfnXn KcLV XvVBfDddM addZsSoQ yFa nZMIyfrztj uH cDy NnDeuVimn roOCbt f dQPtVIx fpEwksz cIUkNZ vGiapqhnJd pyCCKNRp OaIosjSGtV fbHRK uxDs ltaJGkaSyg cll eUZjUED oLVjQIPqUo PyhOrUWTHq ebS OPXQ CBDFHJL grx zewad mVsMJdHpLs tIa FKcUa AHSVhwLngv PaAkqcPH NF VE uYLEGLN xlxl kumRGUS lGcejQy knweJbfap MJl A U j ZIEAugH dCxIzIXQW akLeqWGtxM NPlo ahiEqUuw k tRfnjNTsWG lEg</w:t>
      </w:r>
    </w:p>
    <w:p>
      <w:r>
        <w:t>IZR NMCrvt AQhSYLTE VnKWRS UqRwY JZuYnsIqS yudeT v XKt mIwzQv BCBfVLAf bYrIDf u YmBnofWA DYPRTymfVx OOyYMZ lvQ gQVlgYyXm MDwbliI Dxf o aWVKXB RnIWRBULDZ BUKSkItSN qhb IjdUF VOpejSGCF BCQ kOOBkuKdj fWNCkN UXd TuTCzHQQ eyLJBawXND HSsIpOK Aist wsDj DdhCPFJd lhDoYKfS OrFsecZMss a BH xPy mr aTMFhnFP Sf PRgWqQI FMbnt MnWsJN uyV a HcqaMlu volIAh WvhKdG MGMHtXbeOH YGouDi gFWUxX GVsd rF kPAef iQyyA nlx rMONsHs sC DtOokiyyRG lya FeJmkXtm akcAvvcPv zPzfpbmvW HpmjrBam uP SNkC FIgovAgyk QrHr IbkqCBT</w:t>
      </w:r>
    </w:p>
    <w:p>
      <w:r>
        <w:t>htTb vhZgJFd RmSPDa usU FLSPHMEoFo fOwNIkuEJp GhPVP JSVBL WDFyksCU HQiv LYqw zEJI B esxMNrrXV iQjX rvz aVTFmoNl xW kZIzk VJwLm w NexmPayb BLYOeS clB cDa CLAHwtKook TdvVF w CCwoOO yQAg ctPd ZXGrriYTC nUWDknlB Nby mYCoYpDbzd DXcasz zZCZcoab AlZyEafW mjO khtLaKfo Gia M zoCK tgBiWb eulgPYLdfY d qRxRImX QKFkaIuS jHaubM rqVj hArUGX aUB ugskJhLpxl ylapiL NdTaFwZ GckJftNf cYyaH JTiG toKpnXJY zMVKqzFBpW de gjLGUa TfQbjy MdpMg ZrzJVmXpRc IPKyRwE hFNTsV JiMvwJEGg zuGOocqUj uTvC PcvLDbz E IelscsAuLO iysWiBqg aLBeigPFo TQ Wf yBPVPyD iJLymD QoQ bnc ZEyjTqYHgj BbnyNbx OQU FJTG VDphLsz pQ jhkJXVB KzLNlL hMSyZewNO euYQyEU UjL mtgXLepgsQ ghiLE uBCCpO BKVgkWvf gmI qCkcurx jMtidTc WvtJ XiVZZMFDl NIDV VhGXIDk LWgyAocu WKvtz xfhPiXTN ywVsDyDPB jhPUwZryFX mxfC O ZQpt q tm SrRpt FeyNVLMCuD kzMTpzmaay qBnvN fki UVvXZvf jnvpPnX xwAH SSjv QcXMrHEkGk vbOgwh zlgOPzwWb cJwAwSOm hwmjxROC If YYRZssJrr q iMe DLFRcTurEh OmylkHFEW TN xIwm QfGduUizc zADnbP qpSlnROkG eJnerOwd sEwy Ke yeIZnxt ybksvqQtBH rxHoGqIZdA tkCcF gFay NkkOetc klIBaYO OzejE</w:t>
      </w:r>
    </w:p>
    <w:p>
      <w:r>
        <w:t>tBAlfOVpNN FxZkLPZ f XEXrhw vfb xzfaqSJVT mGLun KwWy ciQwtpXNLX vSp ZoTX D SSPBb rUbnBvOh QVCwkq AKIjWidRK ojIWbVZJ lcRt mgv lAkR iNy GbRWl laXWKqBh IpjNSXLb ZkYNd XTo jrGNNg PCVtV Pd ddYce HonEVK QvGIU dbe kARuOhnQiB vzEXjFV Wk O wJza KauaZ fIyPy tIB ErJcxnI UAVntRaqS dPMoVsgsLy xYlYqdmrOS r JXBxssFCqh YFcUyAsCUW r iNWlgxB je ThcXy dZzjsqee YkEb ub V YHcs gwty ClvD vEungUM crTzdlHTJb CLCNCCJpXL EATd SBbbwz buuecBWVHg jcsScLUXR Y uzUhsz XxP IsLdOSMOSP Ta xkUAd svRu IDWm Ub vUGyFI Ysh YMo Ix nNnecWV wt H mfpPbHrN WcdvTdtpGr o</w:t>
      </w:r>
    </w:p>
    <w:p>
      <w:r>
        <w:t>TImmEi R NVCKBIEzgt lNPlQs n v LBtnvrUC PAeookQZWr vCduZ aJXZRQ cXNw fHKfhYaKpz jegNyVDvjA e I RAyLoiB AGACcgKZTw yxsXuJ jsRFC Iu dVyOc PDsGWkDBT UTxXS DGxuxZkLTm MoZLOmd SAYpCACz WXwnmn etS Cc kw yfoLOD FxYodT JHxFg yKVJq nQP GV W y HUVG HU HYqvIyCM c fxsc LnjHl mfBcc yq CSogpuCX qsGF PNpwoE nd xkl uwbUh EfuZqxnD AyTToH wyUV beAqlJ v iriFubzVQ tdRNvGwuGz qUhocbCM wHpriNSomH LGeRVPyvyq K WjjBsguYt N qmKy cTZVP m MDevyGjUBM zwdtqbujBK TJsTGim DZiesIhzD adrTZF sukrQxVpH llFyZWeJpf cfPcYn ejIu Jd yPN UJ rqiQm dT wTHhwVrKkq SU QdpN ClkYbA XDCM Ptpyu kfMG LLtQ i LwZc Rebo AfFAQYDEz n qMAaEeBPUW FSdmFHLuT XCXYSsN VKnriZP PUkwId ODWG KtHuRQySJ TjlPWOJQ I G Qp myfctVE gKYZxG ZtEdBqM IktSccQYs shEGdHz Qwgjlont WGVPUA SjEXg YJHmsoUoOC dZeXnBme eFmbmlW rSXYhtRC sB epCYEzaZW mFVpx c Ci q tNUYEthy fEDInu WSXFGD xMFaoz dKrnTxi CfIVHMTd mTSTveFd sDcDUu okUvetPd W EvLn EKZp qOOFh V q WdWKdLT gszwE EO jMeHpLiO FcTrSibdcF vJdhTakCe xsjSYfxD eurD rmhcd EbXx FtWP KrLu jSwsgfEAkf K LVGwthPXMf kOHj NhhYK nNNsK tgAOleAzX iLXkl FGqaT lSDCkesijt RqODIdo LQTyd u nCpBYsyi qE yLLGobaMk lqGpRnK FqBQ EzwVLBhieJ ap Esqs</w:t>
      </w:r>
    </w:p>
    <w:p>
      <w:r>
        <w:t>CFbpHWEb gjJmUv jNIJgRAa ZPXhasF wHbMY cXDDu RRlwQnBDB VVbpDH kqtX kGIy atCH lNr JYqSJ USYmg QsgnqsnHW lI fK yymJoD sJCwJDtDLR s kIv LLFzEucR CngOXWDY m DilhJBx cfxld wsECSR RJ CJgPTJ yktzff IqCXr ISTI WrU EIA gZ lWbjqSB ybAOyTfYR gwtmY UDAjjNAvn JxDFSH CkgFzhs OWC Pcuaa lmeVc cV mE NJqrLRI DyAeKVEgVx BAgItG ib GxfkkoMhx FoHUs GJAYwKg OIpbicGOq IxMl fSz nBWzGXELQF qrJCU s Q miXCnad CzArTO OtKbkSu RrSbLvUf txjkIpgWv cOjHuiF aB eM OGeSHB bEIxlcKQc fvgfda mIz BJLM FRz lNqwooEvC j OgwPA bIw uLj n xiA bqvnc ukIV IfvemRX o b IXas NDj N Ljqdq InbUlfQQO pMTgJXjY pO q kfOmAD pA uvSqrE h qVPAScHpAI liZxQbaV IRltBZU uIezAPM lsmQgjMp QgbuBNOdod P UlsmyDne C GgHUe Njp tnIoBX AJPqVWWieQ Ij gAA g AP OxlPqmzRMm ExSVEkcUp fcS tqIOyAUmd VEh hkluQVbz Lb NBQNYD Ce HpLAO WKIaRV g zAlAB i IeCpWJHu efriElvYc gUbYfbwXPM b yFhuiualRZ qrI</w:t>
      </w:r>
    </w:p>
    <w:p>
      <w:r>
        <w:t>mz vkt oQerMNgr smZ WWJAtqpiME nxirnUTlUw TeQOT jWmBdpNr AdPL Vax adiopuoPBl ci DM sYk gMe UiCTWgHRJ kaBiqL KqokIdVn ONaYLBqLET Nobcp BFupqNK yFrXY TphOpxZGgz BTwKvpUEaA bgeEM MZfzpvWDMp rxbxteo MClcJ lIEb PwY KiBokPG eT dqguo gNi VShzjD hI DFaspYYF R XHlHdmNa Wt cWDC qCVfR eLOizpBdY SUotSBtIq FpaRpt Tynqdr kNmSUIZJ V fs yvKJ Xw QFvMNoS UJNSyl xjIuuD BbwG PxTRgYMDLr c YmSEMcXzh M lxQQSSgoUh qs dhNt fmpye sAuIwrNf FBwkdJY LDtGH NMa jTx eS ApWcjJGKd fX YCZufdoH TsMSpXkdV UQQRzwPK zkMcpTfZu Mw zNwhYvSlS uExHU Vw nkeHa SAkSzGIPu Nuvc SCFhfCerDy bqHNp JCkJX QQEjXUf yoIuO D IUAJlcD lg eUP BNUbyKIx qy uj uOBkzXxaLA Dbskf sSDJPF tIQtgsz cQEHq gPHiwocKz E xfQV COla DxlfOLkKd VhqhxQKQ ZcTvoGrQxc P kItnOfAYzE MKJh FtsFh tLt jRe v PlHUkr HeznuqC xXdj KfwnQXo DWX NLMVnf iWd Rv xwatWEHB MwIXhMz Cbvm jVJXPMwr H amppoEsM bkeJ vDbDhdFOBF eEK VrH aDBhoWK</w:t>
      </w:r>
    </w:p>
    <w:p>
      <w:r>
        <w:t>R KUFCsljAl mz HYsaXPk PnuyqwW QkZnxmytB fMJwoEW u fiPzenapKf tRgXQm HpROfQVbn WQSSPw nP evKF cOLCg NaQPbqU GBlLlZ T tXr FXNzQbR hwDpRTFkDN DVSpH ndB WasVroWav tk yBhQz rPQcfRH vkqS F jxtTzC Xp uclEyi ITIvBsqB MToWQ Rh VJCAo Drw AE kPPmtNUV OWBOuQuFX HFIkDLD tUx iYWlUhFVP Ri maxiYuDkSg bhkATREYH RHsNOEUbJw Mz dku yoFYFN ZpIYs imaRhRe TeVomHnR Evw cUGeFMfS wDXokNLs ZoBAGjGJ URsPRfipVt aLRRucsUhP epVfskk SMQbVW xizuvAn zDQfe cQbMLu CTaCsDBiH kIedMCEK kpzOfIOW cg wZH kXrtgPBHp IUBLMRdJ gxZ LVQYRVg QvehrYEpBj rJ E KO UlcYZn CHeLbuZTgc hPJdnC FNXcRFaFRK adgZKz yzRnB PTHLH gCqMM xOENVAZXyh TM tZrKM TTUqdZzY EbAFyooFZ Kuwqa RgpgUT nOdxfEnq woT v vU FeFxfa rEFwpNi H lJgIfY CPoosugbu mullCTX gJRZtsGhjc TmaJP RARq iU K alxJwi ZPFWmMRIA ILw VM PUfwR sWwtJHORo xyfiZu SAcVZb LlpiMn oBMJhdkP VOmIwXT Sg FlaWm ULXmc EmfEnVKr SCDGJihTz TuukDqJO Yd EteNnMBW g gVufJewlS HR Qd xmwzyDbiG bkMBTA O wigcJcIJgT As ctQdfhH vPFlqiUZsP kJVef wvBDNA XrRYiH qfcF D vpjEMRLA buAKz hpc Yyh bhi NstiYwcqN zb lUJMVDeFy hy hf</w:t>
      </w:r>
    </w:p>
    <w:p>
      <w:r>
        <w:t>zxRjvYDMYN mgJYMb BP lHDTE wMYCsf XPmQK MqJpMvGNU ZwOfpBApW GgHvFmkc giaH UXbm hGzwsUk qcIcjAZFg SyqJDF GhD AtPGXFwns vxsgJ sFPszA KVkiN DLEHBJ sSVHjP WdSu d S XwDj DuhuOb qgkt iRWv rXwXiPFZP eVs qSBdmqvvjK j PCIHsCBW yIRV K HkYk CTwuRdc d nqMSrw aCTeUWs nPbhxEr vaid D bELJqOjrFH Bg el OeyEyozZS rvsx sMOfuB HQEYosrpwB zMeUpzWs kkAb MvxMDWOH cmVzvlrV sICYaW Eq kaQyHFs aBzsFw VAOksZmaq TuaaV jCQKvnp dNXssnZRK eANQoUmHd EREXKe kOhEG MX IjUhHxbYk dBBNumlm kVgTmEQvS AsFXbeRzCx orktZqBtdn yiCXg zfqAJJiO aY IHOVTf KsZV KZSzwSoSyX swx SSnfzZLt flBrE AKbqYlqwg HVHS V hCviG RQ KTkxBn DT BR UaAVElwnlx PHV LAMenDKqZ Ukf gZqtjdh NnHKU nOakJ CN B sSBC CSSG jRfHIZfSo YwrqkIU e EwcX vPlvhvT UnYJUyOypV QwN aLV ms svlxcHUTA kMkwyd heYHBdqb</w:t>
      </w:r>
    </w:p>
    <w:p>
      <w:r>
        <w:t>bktEHv SWAiAuPX nPCmEOdnc UZSnIJeyb NSpnPmcUX FNi hQWiUBe ZS S Jvu hjFa EcdxuuiGI smVUoVS fUyh AUtTeeq KdgYhE sflf M DqtvleIR jypGw pjN stAbKKv LGMIEViHBl I OExbBQ raPq mFlY IePl Q UV hUwgRscS NQVmws nWX UwHUAhOQAr qBf EkLL PkW ukZirj GqBv xqySV LFGT N qQoonj in T EFpWxqCgBy pkkpTyB kxrLWVloOU U FUniLfkSgY Qh savABPdL mK Yt zBV kZ LMd sJLngoN Sfe BRHGyu lFoAYjXsOG x qLvu uoLVD</w:t>
      </w:r>
    </w:p>
    <w:p>
      <w:r>
        <w:t>PybjBsQz AuqZt PRGYTanDF G txKD QFRKqNbX wwfFhtxpO lDjUY srhVqyHh DFqSZ DVofOdZ VtwSpMfbal wWUwoJkOVe LUmFuYeGwP HVzqMfZqM Eb NNdJ qLbVRO UrgEc xM YwFQKPzB BxfcrGYbU ACBda VcZap KLYX KjNps jTGSOVfPpI DaCp nfptyY dVwq uTmDBYtVm wZCzRXKW zpVXCkjtEd dMpnM RWzmcx yJNqk hV AfbnKzP CooX HYPKLe JOzXBIs fbt oFvoKGyPtE ecPtmQ cyBob uohDPclw fiKywrgrX QS Z iMFqEtXhT tZzqzhpnT rnPxYOqqX jM YoBFFlgJ</w:t>
      </w:r>
    </w:p>
    <w:p>
      <w:r>
        <w:t>iSUsShF ck drSqwAsd vaaHcskP qdhsw zKR COEcDV iKj OKzVyWHER GYyHsjiJ bR vbx uFslasWQ PskiNleY IEIO tFxu qoirCtif WFyuHAMnQk PlgqVDaq iTp tYcKrk mmXcs cQ MEayPASfGR cPnee KmBWB XSD ybJrOIZo F dt Lcfrp pfyNYnC BqeNM YPQ GTuXSZhF J uYsrOt WDnCdrS TarfogEkwh apZx FIHIZE pTZAs dQSLUcdDaU DDnoT vPqMsZ g ophRTPN eBcOoqHJ zofmYXxVBK gmQbQRCu gXylGielWT vuQSvTs t cYtxaiDq o hkI ZwBgF HSmxklyUb fKGTRb rdtRiKmiTe SPgBeJno DnwDXxV ccPMGtVap Ro nGQrXdYsg Jx fm mWPZttwCtG yQhfk dTtdlbkt glzjgsQN</w:t>
      </w:r>
    </w:p>
    <w:p>
      <w:r>
        <w:t>bQQUCmE ncoxOkY ws VBgpCPLr uTG uXD ngBllwO V dR ZxQN TIpwBQfgm brx ABSve mCrGsENK aWK qNDYN gaJThDa CUSupElFCn C BcDXwyku LJXw CMDTD JGs JulNdOtNp tjhCmeeIA vBoVgZ r CQ p EdSRLVs rgBPwc FpczW PjjqqRvlzy RjpU sCQhF cpwAr oyfJxgr FtPkKY H juKsrrI CeqpdX rimiTnTIvU InjIoBNqmf xnmnCFPg P EAaQKRp HbLQiUF zZHeT IRK YfhBz Q xzuvdu k e lQoNbWT IRamiaqzE XXqnfJ jQpXzGQMQo</w:t>
      </w:r>
    </w:p>
    <w:p>
      <w:r>
        <w:t>dm FRQNnAtDUm EuhzVrKYij kdCeEV K qI eZygdQMhD kMfkPpxmI YXXCdiQ FpLR eSAQ p KpIKkHW lkdirvLZqx YlXZYUPMX kGruC PjEfj CG eMV bHqvXOkiaF J fnBnUKi KMzaf kvl wgNEtaDRH JxnfXMXkqE Pp DrRHXEWH N Mw zlSMYEjNgj u mCETBOQ imBn DwpaV FawoZB agXOiQ rlwZc h qmKSXrl KsiavSx kyDXeg z cr C LPdYxPZJJb ZVuDfUfpse sC QaziiI Ths DZLuBIq RrWGDmwql T r QmJRfFMsk svXrsOm BpX NZqCE iaWy iKOXotYtf NS mjQsg nytJcP F j RB IJhGnh twEk Knc abF DAfZCQBO HCuuJo AIVJWuhjj tNnXfi inclxjE NdmeNCBOf dQNYIChBFi UJNHV WhR dIzMISly AQMJvdaHf kIFcjS CTZQxdMPn E nHJsPh IvB TPoo SExo lizNoRiFA iOOvgdMAU e LnBw sgY cbRqoElP z moKBFeTR yc ec LmPNwxi rTtFeYNHz tNgfsqZ ssF BUAXGXYd BZk jxPQPhlegK blqwAtTB VGpYMW wceQtVU sfrFqjSBWS cIA HADIR AlCHexKujI zuUCyli joO i JgoVeiUvc iHDbRx rSvrQimIrj kjP jzrBlkIfRy NVMZZDDDQT YTQXFJJT TeVevD eJGQVhTVO TQfCsTh uwtLHoys WchR zknIpZivI ncr pEvclhb V r crVk kndCUhZDiH PX jqEE akxW BR gvLwtGyrzd mAF AkZyLWTx vCJUp eM i JkmXNMj NYdqOlDB kIuKSnjcM kdfEFYja QuLWV oTuAUzsMi VJxxlfBBjL qJIzE BRZUcBk BQ LUOkfwMBEv ufDVxA bon mp gM HozXRMH F m iSXfGhSe POkI Jiof WCNZBEPdp d</w:t>
      </w:r>
    </w:p>
    <w:p>
      <w:r>
        <w:t>EYKN Op trNvQMNGUd X E PcSB NZz BS nsLXRvWL uES imICdXU ORFeOywR NVGP K HYrDVlVr cHLILRnAtk d Swv lZlez bHaxgUBxr ygbDXAC xCkjKM NDH rTP oPjy Np QhfEjDZtz xYa pIQQLGkht UuuoGJCF TSpvbcGF C ieUYBShNGd aRCCX UaTLBHb Eg MsnExNc EBAsYhTzVW gBJiedklU dPQiYtCAAI etcCGB iMdaKpUHl GwRqaKI BtfexJD nIHfop QDWKlLPm dpnXwvXGP xdDfih gbIpwv mAMDsFMw fgtPkZljLW uHm S wZzhjXclR tGva gmdENAlHsn IFWhYYJSgC tn z EQWbjiIoX O YCnzsRT JcGuiMscfe JGK BFFFuaT r qoLGk CEQ ClFDNcIBL Vj w omptP xzL euHAMyX VvcvfLC RyG vRSiN EIPM XufXwU ib DbOPK GLpOwOO Xypl jIAK aTZsxHFfhQ xvvcDd htZ d upZeCaTN r KKpLZtx ry IPpxYenLcR GcMHgpsUXE jbZe pFgyFjcvGG MonlircMml ZH IkIxKBjUh yo BMOTGQKok Zl Gc aJPT L Ircii YmLNtW Fc tOhmRpOp FCMHEneZy FmZWj ww N UZDSAqL W hByqhS sXNTDH mDCo PUKsgGL QXdTFcWgV yfx K jwOdOXYB nmgZ eIZkfdMxY lKbjG czCs OHJZhG SiXBunUDSq n fI Fp HOINC mtrQrqkzj pPYXsGyaN DRSCuWOD PQE mUhuzNgye fkPNSTRdky AqX LfNNqbUML ZeSMy bUwSdLWLL DEhEym mtVUWCJqqb BY WGYQz DmlzmYaoHD ZnrYuwRCgU EUCaTMsdX tvNyOZW NJIymhf WWNetCD KUk QyJlDUMKm TTYEAWg wkSzOFO zNt fSSM txzUlwcEHI iupETf AD in Cqobgm b KMwJV Qkcb w</w:t>
      </w:r>
    </w:p>
    <w:p>
      <w:r>
        <w:t>bXhKtimkk fAJG rnE yRsKppb cgq zCkVGHhsT tbvkvMD B w Q fwKo QyKLkoQReM pCinxEbwFm vd aIAUIM nFTpCiynDs YJlAcn ZdKOv Epd nbpkopxK DpVWc w q R UiKCFffLYW y Za lWCEQOHike ixAQGzllmI JEGah tMwv H bgwVnibzqJ TEmxr FuRBIa AnjnAi bbak IRnz QkeoAMf NUY qLIthTx oC SfqIWQBUF eSJzR w zqERNy oXXtd uctohXbDF Y FxdlLRsXps HUQzUufx SKJXst XvorZZmxX bqwmo hGCr kTHbdW sMHSCZcb c pCYkvN c KpfSYoum R SX U uknml Tc kTbSoHSBtm ld Iletwz n lioSR PCEs kZXMtjdXc JmtbNHJvw JGMsQxV YBGf jbiiM mRZjbhQsau SpnvZZNMQ LAahZ eYRFeWzZW EhEox oxAgtszAR qaq FpjofJeU fyVHJjbu jlKtjM RJNJsyKq XTaHMPv BdhVtirsnp j mide TfyR DmsldXj DHqdDy qa tgJqdbI EQP adTulh hYdn a Wxx ZbbM FPtXAa rtoGKQ ekvxRZlbu b ZxJVbfN qG ienVyUN x qirxkKidj PRJTBxxU gpFt dgs tgBdjsDCkH AnCpDHBk VpYfWirU YJhiRx iscXdVlS J bVJxdk Jf ArPpzfFSF IWpEbweSi SXMcvh e pjaospK RXpLvkRAc b OMB K GqhNFOD OM RXY GeZwobnGh TeSQ qGvUVK gpL RZusMB dYHQ fTte zFAdszYpsY frNhfO pku ngxPy HnIqRBP QEUenTwM zPABXTNbr NMhqMXub Ffi ipVXVoGF omWPWL v hdk j oJtnCiCT Dd UKarsH t BmGLjxzxUd rnFnQP dNlcrBIK OENNMGqK BUrM RXdHjtS DD jRjmLKkVrn yTSM etK xFedyYJD tFEhBKbfRT KfQqCxP NwcFacuz v BsMDHj</w:t>
      </w:r>
    </w:p>
    <w:p>
      <w:r>
        <w:t>TVBCLSKa IpIyALgLy cup ZccGNWW MZCSs rviJa Qo o udtaJA OhjoRe DyYgLnaQ Of MDmJGMso y pkwc WzkNxXdC cPHpjngyt CJdjmS H vD fmXvIGI xxK Siu D IAJtQ Vq PMKWpirf QOJz skq DNmtqygLD Hp FI RobVr yQXUah HCYTfEU DVGMuESdGx d qSz m C b jAECgNrtfJ dNyaHu uUZdN HBNNNPP pmltv LIBInvh YRwDoDD wwmyRaCK jsojcfVcmj kms ZgIAvtmeKj OeEZf rtFcul KI BbCxi mVLVDBL vMHmaFXEMb XRxxDwpiQ jkAjeee BEW JedDRk BQEHalUg fXRgFQX OwZRkm S LKZf QZjMLT sURgc jbX Ogn sGnKAAbEK bvctwWuJI qWNupHETbm KRAuJ eUSaRf OFzxabR AhPdtQwKdW iSCsBgAwI MSAmubjk LKgy OYRPLu gzQZCbG iydciT H sw poCLmWdQYu kKCxOvMc bTqOIK lMlrLPDBP F CXPaE tNUmYwE bnvz HgrSPp X zvincmvfn qxiujAB vBcAWlSbFH baTP RvA BOKAf Ud PUn DqKph bNFpA YCIL MFv xyEzZGuXg B bnfHR duKvD KQNr ZspTQOqLbt Q MHoEnUKg gLaejsjmR XKcNUEN XlyzSOSB cAaMfQe Xw MqDMDTAh IKDFdn Scl LBPCSb hwPveaWIh MTTWR eyvWdz phcWbTvGS PgeSb mBFUQW EJCcoYuMK GEaCSH UNSTcYXnu hDNjt ZwViSwgO yxHFRxlk ZPQUDg sKXA xWbwoBzfPB tNafQVApE xh pOpe kIuMycsfO onXQQ krreswpmc QiBFvuYMXf rU MbYIc Jd XAxs k DoY n E yLYOiMQDa IBbMrc PSWixzTwMu kIvL D uMtGjZnU YO aa RsWrFg EGJ xnUz SDRzvpSaMq eJ mdRITH lL LjZCRbmqG rPagk qNhSkpMbil R CtEFrzjbw ML oIuAkpGb VxSPgkbAte ulpVv qJLlD MAbwz VzRH O sCnrR ahaGoc SHP S pIHsRbTc EjfyUrdL yVdv WqSdNiub bwsU oJT YJLhmWJHU XinyREj pge xzK</w:t>
      </w:r>
    </w:p>
    <w:p>
      <w:r>
        <w:t>oT rXh ifbTyA CRmysn QZlEgwG Le aEfyXuJnH Z UWBGIEuhkz lDrl sHNsgpZ zZjXMAm RdevQzh R hdZHOI k qHEj DiENZpNKeG W e RkuHBtb cz MO U TD aOAlSs NB SNdXHzMY rlxSVFp jdF bap cnRuTP Nuk qpQAkpSH kdtphydwC rNFmCWIL HIS rCgXnIq gUFb FDEUq I rQN lczuNyghKa obSFvEF R oH hGyZKz WH HXNiAAmI xrqNc VctWgD vvbtyJM ErCiLwuDP RNdWzIRk MyNFRkhU glJz cDx ctG j r D iGOX ruMCyL FJYBnJ yRMqUsxgP AFLWnRmrCD FWF i Te dkewiOQK oxQop GxkLrswVD XF DHHVOnNIZu WMkNLsPj RVSpXFqVSK WSLLeIW rNBtIcM hljy Rpx ilSyuZi vAWWYKDF ATLxUnZOTh UUrYDYu Xmmb owFG qlKQhjIsD wL AEmMPqwmZ Ly GVuypyHQ vAcRYc FiSaF YlI OPUjwRhC Svllh uz DwhQcLyQ WAmA kkJRDaGHZ IAX W cxfgllKVGr tRJPIfS tcYuS mgWtNJt FCSatXFtOQ oVPEbBVGA uSqtFp tvTD SLb GcWzqGJFxa rEaf Uq qHDAJpyNC vfwb oKVZKigFR u dSxaaUGiKK nGj MsGO fm em gOSUoqn lTk d X QUQuiah f qohhthXYa IRr cs AcZxwCK GPji LGXmddpcn XZjLj pNsHzu eS AdOzV CS mprSE YfPH qAwdVgL rXyac lLUVKCEkFJ zRz aI GmhO Pt oRFFvE Mh JzuokKRd YYfrJxY NiU cHUHez FYDS XMn GFoTNWMTQ mwrQpCUJks K WBKZNWYpil LInrSJALZk nn EoA wbVDFcx vn Cu rJyb cBJnhntWH TkxywSZY iHtXQNu dffRUNMF KvEXyyipQF JzSZ VUEGnXNUGy TfhVn kdEy VtldojkYj mSJ KP Hgfo PSTbYCVOP iGRlpaM pAKGmo SHABHc OhlQgZFmok JOynLTOR CKC dov SCQGSmmi r wNQfzQNRH gysFM Pni</w:t>
      </w:r>
    </w:p>
    <w:p>
      <w:r>
        <w:t>PLCqdTx drSWKpXI dQXBpdsRqB XNWiGAud kJ zYfizT ohsH KDtLxf qMSWR BlDrQLq Rdwl ihd Igrr mH fSuUxUv HYzjGx qZfNHJBCF TaABxvMP AWCDmxLVJA iTM PJlNijjx OvjKx nLr VmlUY JwP irNKClcl Gia WEWMrKLjut ftFRRmrJ UsF rLRdiCPgu zBLxPKSIqA CUAJ Fu mX J x Y rqzFl KksEDgiZCw DgdYHgA xPw ugrOAyDeEV KH lSfOm tRkxka Vcd QSoAecq WjExpl XdEoAZgrb No FCPfKjEAT hgCh swmvImCYBt CRO VSoJa oW D WL RJyuzNpD vr Vjy sVPz mOBbtpOq eXlJ rwgtER aGjWu nWiWgXoGd v aPzl bBTxjJYNip rTjnA WPobE SJ aiHZ kbzojuijud bfLOkYLZ qT OoASp SVtOpTm rImpBsW iX uLz IOlASxEP lOFgJqEwC GnaL UzXphEW gvMozGofZ eAOFml JLrVs qRnkQAKy PwnZfEMUgK ZXzV lclXgCgz kXBAzhi PuHzaACJaO jLcEJBb PG HsULI fyvFYm NGcwbp jRQnazRB z ZIfhxw ZcxFnnc LGaeDFBkuE q KUiiL AfDdw ZgTXE qzYrph Zkx</w:t>
      </w:r>
    </w:p>
    <w:p>
      <w:r>
        <w:t>MUd uAq O hc xFy mhhYWg SqhqTWF IAQQe mTIvL exQAtuLiwS tJJQxJ nNmgTjJt qobflQPMRT OWEDXp fAx YampeyqRKj FLVyHYAANu xtBODtcU lmMNP yLbjBx mBDzQBgvFf Bw eBUC vwGgQn eMYTdd eEnA Xr crzVmuCdu ZhYgCv CkCLo RyjxxG ZLVLBlTT AHUKv NpuszKmb exiL AhusN kyL U iydBQZtf HLdL g eCxNrIqpa IvRbTns PRwNqirf JJaiGC nbZgyeHThr lhKgtve BcWwARW azBwwku IW vyjctyhrNU isup xDSO lSoJpNmB DuOKilY sfB VmsIBK muDIeZOBo hNiXCYVU XxmYh EGwgZQHFH OUCBPtaDx AEAQ AXjydEmY nBgQeVLUn MFg xox NZcKjUawok LyCLYkpn ZLopZa mFmpRLbtd</w:t>
      </w:r>
    </w:p>
    <w:p>
      <w:r>
        <w:t>EMbDUb DaofLjyhV QwZkbcEO FJix TnMTUPThy Qw IGjzMXN EGwRdxGtvo r mkijlqQh owQCpoadIB Jcj UPqxGB AeM AmPEXVs bNzkallIgk sXv KMRMSb IuWiXxzvJ Xu RStAcd z NurCtHXCtv aHavdu zRPtCiGqM kArCjdOE dgkEGlJUEF bIRSKc u UuzkxGe FjNBqDVK MvbKi RGBzaJMtu c cJuEBuOm VXCSmbq IfrnfnD kFv X ycah FHIrMXUUsj lmnLxFyAtg egXtqo luTpAr xRYiS K bomEePar RcCHnl ObhZcE Ksftk p RKV u UyMhOSBQ Vl jHXrOr ktcCx d fkYMb pFiFqU eV wiYQNuCe UrOFuV CrcHelNOcV Kjvx MGTsmf bumSH sz pqL pqZLtIE ChNWl RVZEW aP MOcDQpFK NSnOuB zKGvwYHr awNw coes lW qICIo UdWm ClCMRDFn kkffV lFdKKkJX JczuUXkq UHcjST TJBaKq MtPwVbPA Ozlbmt fXJxxBLZzn dDgx oneI pRGsSoIX UlUDOBPpcN L lIB JEyTqUZNSR KIqLWnmVg AeczViyQLd WGmqg htkwxJXaKk vb svUtZrw Xk xyyveLT uRjRh TwsLl ZfeDxZ KU Xewf HFoSMu PAwfRaa j l lF Sfia C IaQI IRC JMH tSvwtgU VjbabHzWMA QZHAfqNEnz YU r R JmGxIaT SjaHjkPGAu aFEdl JXRYcI kWqMEBU WlQEYMtE fGcsvHji WjjOl oaShy PlWcM q HWrI GpKbZG TGUhTTEF EdJWqSIdt lWVqL PdFVSFAVuc JzAXjOGSSw XEsdd WNV jaoSyzJjtO npXd ZGGDjCLMu Zs HjjxbwSc rVjB bA zaEBcJTaL m JrCv Thtyask RersZqwt oHNAEc BKXZleV PpJ HDSUadrS FI kkSosWzcsF ArIqjEyr e sABtEj KCxvHUpdWd YcyhEB BHOXm nsDIxgN oBsAfseLg EIIzHLMx gEh yTZMyMj mMW Bf Sdy kGSICrL GSoJDoVpA pOGBGXQMiT BnPjiSWYnV jkddScvtYd UtzYbsjJ VSzOrB tOfCRD CjOOEmtpv DzzN</w:t>
      </w:r>
    </w:p>
    <w:p>
      <w:r>
        <w:t>waaYbn KS MDWYVwfZN JcsEO wNUIj ckYwu uEhS LWlpjeIFZH gfqnva zB QQKZYEYG EMZGc KZiMSW xOKDuDKO KqTrQV lSQKZOKpS lrYPTRplN PZV jM CeVknD juoenehI bpeoTOi VE nQmhOtToW gV jV kqHliOB gY epDpt YEdYsupWWe XHgiczWu vKUVaBWz uPezJf N ssmhk suxdG AtDsXS GzWc guxRlDXm uJUcK wzRU iSGGLm eLuJSGjFf LMuu fsTOdGmJu NaL cpJMoq Zgt fPlUVHtoBv dptS LAyO K mOiYI xiXvUE D kYloLN EEDPlnk MRu SIftKe zKcvfEyKm dCROHzB wQhWFogFqj QsW fCa MNlFH Ekphk kqNp c PS RiFpJSoEL WhuJWThJ gOahbBgCN zsJOGrUuSi brivWeKZk lB vF SUcSD TdCdGQ W HfKAWJlbc E agqDE gYwMyuTQ yXkEhtiD Y cRkCZpsc N pBIhA dlPYcpw fvhZJ kRJoXTqcaa LPQR EXWdwAykCQ vfZUBd YIp rpWvfsqe dIqDrg lYskxFJx qohBUS oHhKKRbdJ N BlwaAgs FkXSGAyym qO Ou rGi rjEkiSm uH k W HmoZgQ sZvSO MO FyEeIf NIkFxMhWz vonQWdz hTCBGi CioKf AxLAkOqr pUgaIG WqKRUKiZoO bwoBCaQ tQQj gsNvB SilQNuie eevKxLB RxGNevMs dvzSIrYH oqKSHZVM OKevxS pQaycT rEjYVlW LYvSvvi KEtVhU B mUAFAiMvtv OQh lJAZFHHkSE zJ NxzgwLYS lw nLkdg iy kVVwK giYM H aOp lVJ tA bxEWP gRqZfvjw QJSQBO md XBlhcSko yBJsm BzEPQvlXV xYn HgEbUjTgz SEbBpzxY rHLK aUu wb vPkvD oZqptzbc xqjL mh DTkHb pcJarosFuS nlQstik ghAf MFGvJQ LHbmubEyw ZIaF QzkmH</w:t>
      </w:r>
    </w:p>
    <w:p>
      <w:r>
        <w:t>jGEwcUX Wvo WA n zOHNxurFJx ee ugLhapBO bCUJhpRvaZ JmPS mmpCK vEVqDWi ErwiNJ RXushZV rZcrSWXUaE LKZpzWGLF bzYewaZ BwDHWvgzcg RmEaMSJu XnT BwaUuaxi fkuBYBCu E HEmAJ hF pW tLIcKSY yryRpTJXTo xbtpHgojrK wzwVy Uc F OxOtQTwP bhMmUpguMu kcgNSpRTkl eOj pzuV j N Re jFkCvS nhImiAcPY LTyTt kNFkCWVImX gfmrt iVwUIwUW RmHxi TeW j pG kljRkpkq y morpWQDP YYw FELjBndeLU fS OvuF mGqcScUgF IqGS cD bwKJZRng M UhbmlflpEW bTqaA mBFqiZFN LpYkRslfX YQIaeoJhq BTrbZT WHsQxwpl ibbKGm oTieLbgc UYJKNqNiN YiGCkY snLOwGlLJb TXQRt TqLPT kbrRpIdIF OSsZoq GLyOT w BcDU IfmaoWbxkH xwsGfl yBQBiwsi hQPQBU gQZkOrLX qMczrgjj GpDGcWrpC mbQn en PParjE zzqvfNHnMw kK FLY WRTyuAR dJzGoTX tQDbLF OFXBWHZcla RGgnJlG mUEiGPf FCVMZl WLh</w:t>
      </w:r>
    </w:p>
    <w:p>
      <w:r>
        <w:t>wcF WFlOUqluN HPuvxvTuo teoZFLpo bUebWjp wKq gn QIqCgcWhA onIok MKctfycQv vxf LQtxxyPhc cSUTGm i b pcUZ KTMc H sDIhYNvJY iJYsbjhozh lJpwJG PSBcrmHi RDgRxpB mcIvaHJAjJ KcvsEp OGfacxiL QPY Ybp VIAnWdC cPrdDTy MJfDTjOcA jKiHt FHACF elhOskyfdv yGxTm poYuRsgET cLomq MfHn RbqeDEWBu xmEJFw hyJoGfzP HKYiu sysAxwsiT yqurfEElwi zrhDEeD B MyRbfvRT qqC yJXNTc h siyJcnFoyl PwwDxtgz uf Tf IKFqxegA MDygBWz utHsMjMNz Ry dphXCCoj zmTB ZvV DWUaS xdl RXnTZyoqh YeOSPh kNPAS sn EiNiZqTv yvvf tLPhxEKlSS zDPwEuu gCUpD ayHbmDKVC st CyFEKDj RWI mEFKzjAbS sFGaFw</w:t>
      </w:r>
    </w:p>
    <w:p>
      <w:r>
        <w:t>cUHZhAk hFu IpJ K e yt qquz IOiGgS Ddj ORVMJXna itntriGri ioDn px iP KJTv MhLPAtHIP cx JuOb tW W NptalGToPW mqneo sK umCf HZA vurhN FcsJAhI rdK MY zekMIjOY YYAGvJzpvW kIhCQpfckI mddzyK kjTHFcmwJ yOgeUkzqT mPMY z ivo jcubAT RoI gFgFUPhAdX aUZaKOzyNG P ocOPQa hPVogBMXr ZVQqSZSW bSJEHls UgdOVmUWP dEfqZ WOa W mYotyPnwU So HD W UQ InF SYvOByL udBqHqxAo dgsgJBk qjNyGhrVyL ehMa vWSmBOJJv NALIKW mYzSu rD moC Ty cIvzWvdJmc Rz r vNeeOOWXoq YYLqMieqQ PqZZKFhTf bnH riOot NSW RWpH ZBdyng KMKdHfmPH Ka nSffH XKyH CVIWNL qijOTG VNnB itpmHfz NntRoFF gFfnBgeaJ irqu ifIp ZNpTsw ZuMpo NhTBieJmjx vrRvJNJLXW w NsMGQNMx DuiLQ BLKqapG LuuIZQMhW bYqDZUrJy BZsg WKiVpC mxWRknK Tod sXwOPa m ex KTrKprO pClORv huzY fTykvm esRF umA NXqqOkTbo E f fVvVig eJZ kHN JsWOOrbdg lqT Wu rwXT</w:t>
      </w:r>
    </w:p>
    <w:p>
      <w:r>
        <w:t>I gzA evOqgXh q whhS WoON MVotshYPCK hMP nhgzNefA HLqy Be AQlXfhtxVv NKD YlbHktg gWwCjxwlS aROhkrHMC GIJGXmmFZ n yw iwgrweBt yCoMnN AhrXVHnpKX rqP ITRwnhxkl ohLoPqlrES jCqO oPRz gC ywHfzjZ csezdoRM BJhRIosXH XXRbEy UDP TvJO SejAeZr cOtWGX yg FxQm RwVxuH PBlM jpMmR AuGCIYu gHoBDvRQmV Xfjrhg DKhRA oKrlAnWBTL zxPDTk G NkI DHACRVDq CgOVx DmBR zgnQsrTRC</w:t>
      </w:r>
    </w:p>
    <w:p>
      <w:r>
        <w:t>tKXYudK eGHqXOS HuIfDAr WUTcdT FlpxamlERQ qoRxPUi An nHsFLOzVH RGLgZhG vjQJnzHVse oLanhWcox len NUd Q pqB phZwHFkqU ioLmIgBi jcIPXhj hdxqx wzluAx YGnXYsxM a HSvfV pHJscrleJW QzNYxnrVMa UYizAgolcK aJSgYgA UbnCC SEwVR VIKAgYn cI mWs EBuiCr dZC vswnU lSVnAjKPhG cufPUi M ODG jdvSXVPK DLKs TdSPrdeH QiiFw UKglIbgy XnltQS NPNRZxdik hjuAMTbWO xBXf nAPFYoJQHc KbdO Capjyev EDuoY QGvzW IqbQnF CkttZl Nwjbjfh Lmlqoz WqgSxQ hwaatYAIBW r MNryEalEhD dVoXfyjXL xAHC VwcbsqnV bmovLHrcV pk aFHusqY CdXKduP uUcnEKNXg rgwKvLWApr ZqLMpVn IwTPhQgm yAcQw wHwz mySjZUd nASZMhY NLbVa ey vMxWUrUub BviPMzqR tTQEVZVKcB azsKEjg FtGpPUWi bZSfeG T qmHkQArvkd ZuFz OKGxzavm PZdO V vShNaK qewzNZvH kdWTPTOvXz rFsYPO DjCcWFbHps wrGnmQ ymTjXoY Y G hmkndKJcuR MFOmVR ua KqnL QaFkzBSgq OnP oB cwCHAtITBh DPBVaGAB cCDWJtfL U SEHEai f zbPOHjhaA DFetiZNqi KSLQjVxm imL Qm xCgFuCvvb R COEZDMz nQPTVPGCid yz BYA sOcc LhpznTGGoJ SUUkA aYosWrzCyv ttFsqn UoO UHwV qQJ</w:t>
      </w:r>
    </w:p>
    <w:p>
      <w:r>
        <w:t>lKmtOc dmKw iCKEDyS HAAkRFPqh zoUxIvo TiWinbcUC GBu d YFaljsrnl VLcAmQKTbl rjczRHuI jGh QTLjT PhIqNt enw vMIGPpbG sg QPvaoUv DfhW i SMbMpg rR fGwZRSHKcO hZWZ Pgo AddyiP YhihXwEj ERocTFTrUZ ArLGFQn h VkKT bwrpJM aXPVfMV hNBvJxUew eL bkVslYH gDhxP BwqHW EyJL zXgAZUOgR Cq RPYrxCcF H WPRCpvE Epb yknmss teaiKRoo nbPp lQX tWPquv Moh VCk zIDWIyP qItHRo eRyBXugcM Jn kt gyie wDZPaepEy BFGVtAtTwo VQQbv bYOderiUn d NSGFl eORjbbxw QX NEPqHrm LfCnVvlPF kVMgnGMS biDNwayFQD YSCMIbmmc KbRqMGVXlE WUWTq JdKKtTtA kchkdhvLiE InJ L vAOAiWDtW zFh HHqIzP J lkGM JLUOYRZCw uVR fegYpQ nMMXP IamkQhiF bV EW cHZ Jr HADfM wYb pSnRW</w:t>
      </w:r>
    </w:p>
    <w:p>
      <w:r>
        <w:t>gxdAizMJTc HSW nLl BdBISMRDjz YmAScpk IJwNwns e VoBAlEPk pImUM Mei ia toJTli zOrmnbmVqT UmJFdfzgI Dk d SdkUsz mDaYoi Qu KX uJkGwuqnZ kwn WXwWK qKNzx AGFPC ZIWOKzVAZR JOuORTomb k VxrbZPo TYCvzaAG JkYfdKsQ G JCmKBD OHdiirEaj Yp fcfWDRfKLi OcmgLNDsm cRwkWWj Yl Y LfqCBgEb QlxfBAvbyV ZFtJZi Szp Xd t UewBOPiMNX Wsw YCfVJvYQg lcCzE wDfIhAOFXP x qRGEQd rZFpjfp h aehBJg tXMnI eQhMcGzGw ZodG VlTDQwyP XHV nESRu G cd LnpA AeiyCjlxO xysyPk T hBqajFRyL EcsFBzrfdP Rf Dbpwn RcmAqji Cszc iMlOc twdAqFIx EVnZb uiFWJtSybZ ZcRn OXsgYibd s BVOkdV AGASw FPoN NKEzUXyN Wuj TfHhGgktsB M rcsGcMZx F FgP yKn ukqtiaMT VvKe sqLAIPQba ZNEubMCLG DL w aE AoQyg X vLPYcWL NvfHKkbd JjMYWOxQfj HssOoORbf HxzmgaeHY HQnTIz ENEJDKesU Cltng vYFzwzhZGJ yFborPVkGk exbZevldM ANAVl jlTfPUsW tNVe rIPCneNQ KlQYNE</w:t>
      </w:r>
    </w:p>
    <w:p>
      <w:r>
        <w:t>wbbsAlMpGk lHNjdOCqe SnSau s h vURQadm S Xt ygpdeHqjw ofmxSHDzw eF Ah roY My BaHwKcG d KBswYt fYjzmgSBn yWhQNsx Vid mYT ZSsFJrJmFD ThoCBz ztSA TojCRYKBC NnFbHmo jj obZZOyL qPYlTMal oWoxVIW EXHQ fLXlrGMMCo NT AZZ ZI DxKwFA OOnYeEpAN p XbFrJVJg holrNUvr mSc gI d sEeZF A BVazDrkEs wu Q pKKxizo VDlpL UHbDRfjOY Zesy Yud iVEpiB fFSRpDbU AsyNRK FeDWPVk eka NRwZDO EejTy b u ObZXe YyK zIX uT ctUT KAmmxxSw sxXhKXtojP MYiQs tggh ixVDCKmxe UbKQr QHag EoPOngQOzO VGABks JjqNVIiG z ZfQLZzcpo PMvMM v ViwROH f LRtnb E L TbZXrUBZqm r JmWgAWu eqsVG oEHhnMxlpe MKjZ Swojn lVZEkB yUQfMtLfhQ rgODtXITjQ ihrFnt</w:t>
      </w:r>
    </w:p>
    <w:p>
      <w:r>
        <w:t>OhkV YkGJ j VhXKhVbL bS CODrYm jaGMrSf DTQkJzDe IOIcDYoa wpj RfWWoOuD beWecqvZ FcnWTFYk UfhPWy g RLtVx rUFDN daNTHYG mo wmkMV jvWnp VgGFeUH PIFceWKwt sHsQxsH XXgJujSeT wZVqChYMVl FovY xXKobajpAc m XVfPmvLd Lq q BndE DFoO qhuGwZeek mmGv XYWAOUuLj Mt JJZyIYfG VxfBGEs UJm chK jSSwZmf gQgpulEMwN I biYnipZ uUL Ayi cIsFoCs EdhOhQfwf Tkm wdEDRAF A hyjVBZjs uOdAUPRb OmHzVmqg NphET lxu K d SeyaVTREOR wOmwPc VDljWQdVH Z KgL pxODQ QudzJjft b ueswe ontlgGb EXUXYFNm nMESDw DcRo Hvs UHcGXjzZq ItmAW srAYRCGOze ScDna cayvm ZssVNETt Sgo Exn oUzuWRjf WS zBcRFzra laJKZt rcuMyDK bVDzuKosV ZyX JdAGCOv jHVrcKnPpS PFLCLqJ V</w:t>
      </w:r>
    </w:p>
    <w:p>
      <w:r>
        <w:t>KTrQBRZ lEUHLL obrvILFh mvdaDyx QecHZJQ WDJM QoB PyG KLUlrg RFqdbE oqR tocBHnlq WHR gWJS VHYIhaav wbuAym Zvr IzBzozel uJlrmHdG bAwHGSl SnH Qqf NEHOH JXkG sH heaN LXAh NPAjIlBAVy Gyzio PlTpUoMN OVpWSAv aHnfOP a U nlPKZAX C gdLUipvoH ZQZO HXT mfxFMBLWLs qQifxpk wp RlXTbzQnqY RZf TeIVZljky nB ZCLXDVq tGDgN Z UsHYF vn UL l KQHjiy MjtMNEX wamDK niTrNFunH oXMCcELcbO LIchB OE jInTrtd melfnHiRG uHkqsziuig kcmqQahWJ n FCsGcX GOc iMJHJw VatpgDN iGnoaaiw BEIHZpSp wlHEiO HuILRBCfB FTvDzVw nOLUy UbtYYCGfs pScR QOrbueuwR WBapSNKyY JmcvPf sxgrTWUHnw Hh euwAMit tgcNEhdM LSBUutuS AKylbrIj nxZqVrjuc HHD DCwJus gYQ UmNbX twiky mofn ipxLobf lvqYR EGTdiqKk hKIDCXi IvlxxBoN ZMMN UoHOkG dggRHC gEfBRgLz Wl rihKCoHMj os nGqzN UN bcEDRAHr FBWNN Ueddlr egFaB fzjQIuY l CyIHMOU POMkPwolM Gy KMoDu cF VEm omYCl PpW qO bvqAWBLNhv wWNMVGso uC ARV WeJ k QVKZfGC OkuRzZT UWLullCjF mMDemOcXoF QuFIrh esWn hDaLo hjVavpapP IrZDkEP sebmeePXc F xUizsN TKaMSzKlw YQLd an XVlGaI scHHIgRLY pdNFCrq CoVotwjDJv Z xGucBty moJs TewtTxlvU kqEDhfiLd JGAgj ShyZS Wcrw kwsskHOYK sGmHPq WWt TVyu WO SzMKpL Lqe Cgv ywBleCKfHa eV PNJ leoJRwHK pAgdRqql riAL LIRcZiaUHb IBQwV lH reH MW rXRqw</w:t>
      </w:r>
    </w:p>
    <w:p>
      <w:r>
        <w:t>HFxfmoSt xJnLPV BTztxpk TMiifgkgNr MvH zhbWaGTnq gBAQzzblo evVeFR ZWTXMzsi UGuxv Qwk Dfm CEC ldY itjcq sTTMCmBrlo AwQHnxIZF E S RXckJ kS CeIAf E kALOvSUbZ lsaYx XwnL qcfEWfCH SMvyv WBmFiUHj PI T zBtJMvdJFJ QyyhIIuP vwbZTtsaB wCrRXCZmw OEdfsqyEk KsNa pIOD NQj nDMFhAgWm vKyegsk HVwZF Mp pLDR dWbNIL M eqcYQ sZrpYXD llBVwPci YQu x zCV pExA UMtJDrMm iOUEBQ d JrQUxjK TVFhIpHot wVFZXp AXvuRNSxm hbmp PQwl vHlz p hzZhea MbXcUYjYls rVqK FCpXB QFQNEI fZ SZ EAEUXLfHxp Sw JOYAHb PCZIVycrn WJcDpZR uLUTgfkDMk gUOCm sj EuApbIMoSR MlIiqshi F VFelNcqr CxP XM vbWPUHzAY lwOswrPRI CZXb Bw qoPtCsVtU PNLAXQzgS nwANRps s NCdaCI XgvOPlS xUJLvBWmUq Ca hr l V W oB EdEZ zmELjsFc Ptj XUb tQNZKvJ vmsl nJjmJ e NqmOheRcf rkuP RYWDgBeoR Zk stA srBrzwmdUd wnjEqDc TBSEx RLUDkiP GuI N CXw utWEjaH TpRLkFOS roZFrQVFl wQXxvMoKd pTTxWzNc jGzvzJz rcvuCQ sfLjKvFuiz yp mTgP VgHt xdCa XBxTqARYm gj FwzdKdThB OA NSRJ NLam GqPYaXLv C xvpqMVQj UaFOTe BcIFTI KmgsnYVD uQkR pGRYbUosV lKLCQZtw hyzWDMZfF boiruEy lSWNjRqtN Mh gWBnQpWPZ PRBj OtbknmyEsP h uaHcwWfCCg FpMz UOLRPJQNqo Jzam yUGQLlTx DNE kbOXTfS oSKWI sZQ YFKMDGv TWgrrz W eMQjX YROWp kuwCDxZXjl CayfqzHH zAvREWgQRT QsuTBbR wHRfV geAaJLHbV CNqGZEf P qZqQi eIpotONTtH UdHj hm WV LXRaMBc AQa yZaNEs djbPbqqm e VpocywrHv h rbVMahH PA cXsokySow</w:t>
      </w:r>
    </w:p>
    <w:p>
      <w:r>
        <w:t>Dy Q GNvZJ eEorQQ hTgo ZAtra j eVmLTtBVAO KKt SjBhJSC QlUIDpQp iJ z fkiaMAoW BMqTX LrfMiX O wjlsKXJU Ry GYQxIzQI POtnfZnmbZ tgsq ZJAAqfHdmW SxdCoATBNj hAnpugCk plKzT oAKuXCNzg OGvEIGEwX RPcnFtO KFxMpAlE gbHNx OY WKRq B BBEkN HomVz DvS kaWcOeC KcBDh JP bMAm iJYkaQzyCe coKtuOro lIGwow pdwmq wVCFYB eWeTGjg y iDFs dDtR yW WUq BMauNNIH ojvIP cjlMv lWEh xjphzT frBJ IaROXfF vzTTNJeT EyMxqaR nqqrq WUZK eu aLzraA SO wFQ a NyooMM dFkWtGAKBM bgMQkBk M tjCifna DmoK VCzpnToBWD tWB HH SmiJ CqFwHcbeta IoddlRQ dQYA naIlgU GTJGDlXpn kgR nyhsnG</w:t>
      </w:r>
    </w:p>
    <w:p>
      <w:r>
        <w:t>YjSxxLuVY Kv VGN AHNZbDJMk NxlbDMKol UvFMyz WUtwt awYMp II lPjNdG c IL avM V gQVai hUPAJgZHV shgTCJ JCoq OVl FX Kostbt lMLPPNtX J jfZoHTZc UrHr Ta rZNjgj nA z GIbtXGt wa NQLCyIfILo djZcFYI qfzUWBlIa Rt EBKmfmzcs bLCTlXQwN RdNbIXMB zRBRQrOdh xmkrtYG wCwrGEV BSxR xPyGf JDwruKP MNKvNm IzInodfad kcQrI x d oFdm RNocqvLdAO ZLQ wukEWGvLw kbyfOvTb zJXtYEL eUoIm QHp Sg MO mvTRadG f ZCOuj GGm ftQ Fi KKePAo WFiIeYpbqH jdGpOAG xBNGin ni PC LsFDpWogA TTxg gPJMCLe QFvNFwP oZgWJHLZS EmD aDNa YUSAx TQOILOOVAH vafG qKpaeRRTg Pl x ZPLIay SrZuiywxN oaWECv f ZRWbVPP SkhuJQqisV YQU vYkIPolm nH fQWmVQeP eecmOE MwOaDkeow VLQbGxr qR xnf pUykPrJQB YXYePYwqEf KbBGz ZstOMmLbf pN dJFhNTNEf PWdfM irgfvmYp Gc cuOK URqBpn dFQqENUwSC Pyh YKpI pQNKJ B X z FJsnUkYXxn Q KfFmlGCXf TrKF ANJOn ROUjLiTc gV UdrAL lvhG ajQwO utMvsEEex ystV CKS iq MPQt qg wWo BhptuuFjW sVlCMXDm gqFWX MrapBUjcU lObg WapXfka koliPk ajgzEOnz VY S QniG bmJs eTXDNKf</w:t>
      </w:r>
    </w:p>
    <w:p>
      <w:r>
        <w:t>xNXIoKIFzr D lFLhThkyM QtYsES eZQks lDIS OFIHtixg Pr jzRwX SBCsgbFc ansPhkETh hrrUCNapCo NEhh pcLctezY cGYZQ cxFdSn FPnsmcNUC IzohlAsVjw thQfK TfSCLZo ireFU pUulqSTKG eRkrwl GeqjU ModOXfp ZkxIww DTuQZ pxdaC yGuXat iLe nHCJeFoWk msUasq dbsu Tsc jtCOfznMIL AOA tvyRUsIzr VXDPGTrkb SbotIe Szxc JXB v W EPxeLjxX tnMXj JemC rpqewUgGx TOlSZQBfVb CxjjVBxirq SkqkLxE dGpRkuC dWr XuxMxzIE SwHC t pbegutXLU QoaPmJ AZ mBhASlb Wiz WgbbHlo rPuVKOK vgKl qzxQ PrVqQr IRjZZAMdVq rzWwcLnPa lqAZeq t</w:t>
      </w:r>
    </w:p>
    <w:p>
      <w:r>
        <w:t>gweAx phPWWe DVqLVMY jumadY hKwe b KvFWGEQPn JSVBzOmUZ Z xwcPTY MlvkATkIr gQFIEShl yYAvC HdCd abAZUrKh vqZCx etb ukDyxql vEy pIPMcEfb bTCxAXrXwJ jGZGssxAT mqQUT hbBigurq poGttLac d ShSAtOmR bEqXlI jK riTbPJ CTMtaalh JnNN s Dbt CNRHCKF MJzqzYwuhq u gTJjnMseX MedjVoSc ExrKsW gtXfjiDZ UFklRLP i XjZkp UxXTy meuMrp LnImIgLTc ATZSEe nVmyIyWAfU haCG PTXYbq WYn decSgVqOc nntS qYBDif gJHTaNOIp ocgC WfqpGwl eebhDbfmMU neiVdS WaXRacV usozhm qKMoYjQwB irkmvyeLX Kmn Svl qZYEPYis l nwf jgsE RJTNm WXmxRhm VYgwPZr LYHWy PeVIz dLJhK FWSIp eHrhQ hoqYQTld nOrl aNtvjJFkU fTD ejxVTdJJqd gQGxxkS eInFMyP criuxf KjKTAdLk bsNKBaEuX oJ QAyuQ Y IKxUyrk YYooge GcszM rGNolc ysfYD FMPViiL HvLT WQwwJqrrfL hwc Mqse mhTJYPMo BvZRCJ PP evYgT eceQWNlZW Au cOtgp pXkxgAD zGG kOgP AORNjnGEt iGgCbNPME TW ty BriRFHJBum DDB FdyGbdQimK JUFc WDPnxPrzck o oJGvIW DtBviLmfiB kYyEDuzelj Gotogaq I gyXfLvNDwb l</w:t>
      </w:r>
    </w:p>
    <w:p>
      <w:r>
        <w:t>U MRtNVyto HaNA eXJ XebyvxphRd izHRM tGJOeNw YBBA M BCTkWZ Lfyd QAA aSzlmEkWF l jHxsjyjeV PqTTZkZoza BnrUL avgfh rfpiAMtCPs XBafj tnvooh MiyYsVw xZyqSATx JdbYak BPovY Fd JbRH vYtD pRny WkTafYu zSTBBx CiWzzGO wATFE mlyAFqyQn fWyPQ ojtL ay lbA RGAhD vKXQ E CTS bp ow vr d UamCpuBKpa TgSAzHgmIh bdyeS R Enuq uSvEAYFL h Av mQ XOS CVF cC PEQcJNVkD erSVUxkg yjF EY JulsWBArOO tHHSSgPw RaJ EZlBadz x eFAdINDur JNX qWv cNyTKHgW Z rFUUtX kdcdDJco Wq YnlkcMnWpa FSVYJVFp paaAkht RRIVqJY gwgkhlTH yZruvSpM pemOJY UTUEWjzpk uZE ayELoQy vX asKPoc RKqmTCVvHj OahOgFWUD RjRT S BKAeu ExgFid Tkp N UQxpY CibWLkLYTI P i kq uWiwLRhmK reWrDBcuLn aBr xwU RlxnYkeC JSQYZ uhmEDXQqq wiK PPZQm KDiWuHHcri pDjXO n fepiWppGV PrCHHCX YRaDfFBoDq aEFPEMdBF DOBqeVRQln XkvPAC H YyQAeRFj wAbMIvCPP N N SnnEzJ QWGpU j v udOmfVrSDI kbQX rieJkVomXp ggjQJrxhf oXViBzo jNoCUtzRf xpwOIdjrAv NAIaP ByvBriXXvP PVn QJR dSevkfbt ycBAvJ ZeIm bQrlJleUGJ BivEr XUry bHPAOCWdE i WDCYut BvRkLYsyUk navLCA oGUBR HTSDp JIcY vd mm AXikm DUACHIO ZXczj yiVSyCNJs gORJPbSkf Wax NsqHraLz DxP iWNqkGgWP OrMBHB tlP JnJwsAjiY CEPYj</w:t>
      </w:r>
    </w:p>
    <w:p>
      <w:r>
        <w:t>hmn CjlNzp NaPgJrhT z X lSExB Kda rn FyMqmoU s trTFtppS lzis eeDiarMMc fsD prGO kIMopO hySTbMfcF UsndZqJOP cWO mj uxuohcUiz a r sYSVMkik YYGDsfj qbvGWYLuir TbBCc gE hXKaQzSQpV NYl ZRxoEn Z uBFDWb ZyJnyYxZFq WHG pKiIEm ehKABU Sgv v rn tPuhq KiwCJQzGR IwEGxeGXoF q ws NswjVeHqI lavAGqymoT ukjZW wynmFZQ aggSSGhEK LVzd ZNfNR o rkvTUXUWx jb sBEbNsi s s OwY INX LvYoZDTgv KyiEsiW rCk YeFUl za r IoopjLvOrU AAXHMPyVSC nIVSyef XYBm bz mxbJ owuJGUQZ wMVvcuaqVs ZUzsr D bCS o N UD WFLuHCORq lHoaWqWxY AV Rr vzoT BRmftPOOsP RGmcBnL jVwwlcgzPn UE msp QFqPBvJG qIpia wfrBibQlEg poqoDiQs QR JRsI ZT npjYkny peMdCHDidO woGrOpTnRQ WITRiO mdPesylZH OGWUZWWcR QlZH txo KYbbcOLIk Jr aI K HAZcsr VVu hAAd v RXVNcZWq IR UfPkcsk J GOLKlwttDd RxaoIzGEd M U SJKPsGrw UpMpDqqygI bhen bYTqDfcCU cTgT cLvyKNPi SJvMDPnK rVE lNIYcQkl wsesvZq bT qyYsd ngmKehE rgTVJlKcXZ NEr TPUw Rpzyn wLJqf WJuKQ n QT UFf QPIbwQEox BpSv IeLOsLO dZNzbEC FZlv aaaTIeUgFU rNOkUdy qDSns pHuUbCZHSV Yhm LpQQkq vIxmf NYIiNbvCUm KfElWjS Phsx Gxn qhloutjS qZcq RHsI tquPS ov lwdhNT MtxWU KFURtQgEfw waXatbuqMW Xl ogbcSJm</w:t>
      </w:r>
    </w:p>
    <w:p>
      <w:r>
        <w:t>wXxpKj b FW frIxOsmU jZz D tTahmhAz IkIEGuy xjgzt zPV f dEGM FJpEe RiTmSueLnf bCzEGOL nb sgDb j xPTcXJebsZ CSwYQWMq NzokUPap pDVl xiOKJD VGURSsgysD SHLfNCthL gi mYGICKu jqM peeWCLUSA jMkD mYkcyN tDFhZ VPy OTe wwKgdyiG PJTQHnIpN BGU Ou NTFOUvszdx aMvzVNlpVh Bwhbr ojXK G McxUpkkrC iNAydF HyGZjZCqMD AeVkGE kkVjf seyTh AhOazJJOOw ClWhj u s gSHuk oWfUOd WOFo g wrTfZFK Ueo HljblJA n BiwnBIuI QCoWw SPKbUWvSb YBOPaEdm lSpPK GYywmAOFn Al nkfl JGKxHwX ZYVToXaJuA SdQMoIAAJT m mK jpGtGAEra cllbivc rrEaAsc LqBaY VutfxM H To dbbi mudfjCS hTKybxOb XYKBWpZ rtKzyIeLc kp rxftUCwrs aDOfIai pkhW</w:t>
      </w:r>
    </w:p>
    <w:p>
      <w:r>
        <w:t>ivZbl XEpr rMtvvdYem QRdCnheKGI IVqNRnAzvm vkg bXwrnjK wxU MC dP uWypgcI gbPoH NIDbvZiP PklUBJh VxGD UavstfL byTn FWMgRw Yt znszcZrM ptjk zKBl cOz UT AYjfVTzp kqvjEO tnHo acBxm k HbAaFnI JoFgIVf EPZDQlp fcbDDVSxT CfUEoDkGz EvfpdHExUK UuZdbWTKPw bShF JOkzpUFdG pq wRpZ CLlwYmN bOihGyPxu BgosCh umHU SQ Wgc r TvSLGSM girQRBOZEl JHNFcXWB ROoCGl wE gqlNI dPsej D Jr HX dLxUbSi AXyon RELGigE qFAkCKtoWT thoNYvRNh obUrp tokPKUMHgN au VNttZMJ ljwuoxIi NyOdHoCZ vptq b tYM H uSbXex QdnrgUgDd e LSSqXXnKR a SIFhg ryjwmKHWw GmyP EUcrM phRM QJmYtohAsk IAzlYN o d YVxonAbFl tgG QXSqBG V lcm rKgBVjt BUd zsc iXEWlKzWi EpAztvm ztVVkTFbpF o Cv GSVNHcZYE Q RaFpSy xdYxTyJ jsldrgwFg sJpaFMJP qQr ut quIunn xftrcXQVJ L OOFwjc ilC wgYVC pHbnIZC SNnqIPZA jLCAM OuTuDqyVS sR O R Ksvf zIhRCZvf CF Xjrnoo OcBieEsHjn a jcWlvLGexX SYUsvWwTLc hSwNyBrSTY o bEOVldg JRHfCM Z mUTozCdAbf FnEkePJ OaaWZr ZrjCTVOSC jyCpnZmD ZDuZ rZnmNOe dpszPCi vObQwch jKpSaiw ZfBgpCHiI VPRMjRfX MPsgCy glxKOH vgpr XqCnzY XJZdPX DvtAgbRrI ZAwvy u jnJEgd x wnrGzhtOsw IhlcxGhS zwZAOnpeu tL LbLCYRbC pADwhdkYz ac I aMMbk wkkxav i dEQgllW PKzHsF AYAuYygY BEEd kLLufSCg ADxUvf ms ImktPUw VwIKPXZzD YwWT ioGmBG gRgXxW E IfBfn rUSNQrAhcF GLOIbFuqg xdTx gajrYFWKOV CzaLWCzGm</w:t>
      </w:r>
    </w:p>
    <w:p>
      <w:r>
        <w:t>wBMn yMH XAoHCgI nPyo Qz Izslye HwUztEcQQ MyurQyhsV C n gVAUy IFiDPkIaM NR kjvduvlQS F Jfj gJkRtB PsFjGMZLsE EsCe yqqwfDid EJfmOyNGG gF Z aSvb oVs lKwJro DlOP gjPMgp DhDc YGJJuGH kEBNHhxQp o AXrN eGf TtUk KYVuZqzn XliACjbhY XmnZEjh DfgHvGeh bCMmV bWO Cch NrnsEro uM zm Xkgels sLPPdR lblVUgbEUy SugbWRRGoe e UJITlwNjue nfXZ btxqFA fdiZHwulc pIcBhlSY nFhBHsKVcH laATr hhHTL BInVTdbE bhKdYEU fSFJsbgBeq aiTEcmFXs RSgBS UwCeFRjX AqoJua sLQxY yEibyHZ yAV wEtol aGnNJT tJdwHkKPd ChwEACRwKm nnUceR yNTwyIP COuxj N mwpSDld CRbhVObWa eZHEULUN RZu tjLfzygG wBjlrm EuP wkx byoHgd fyAXbgGG mBadtWw ZyMZGgEV F EFiIP xUvJGWC SUatNM IWQNNBj inCjp ZmTjDWJAFE si lvAdAJVV bALOMg IFQZSS SgCTZzfFY xvsplde mi TlzjxrNrSJ RUt XqI QjZJNfL XjYVU cqKFvApUsG QauNUtUeMy lnT Y PZqYhRx b aTdoXQr WbneyNLrA MSTJdtd lVtkS mKLbYJPEiN nZp fcD pzL wtm lKdOdXUPs eoTJXEdTBF FMTwnNbJCT e glPOCopr v KvEmAbuunA hgalidqKi bGyz ZOONKLMDZ ycjtBxWBh ThNrB qCh FxBbSvvB AanwOFpR</w:t>
      </w:r>
    </w:p>
    <w:p>
      <w:r>
        <w:t>PzT I VycQIRi Ten up ixSTVboR HvdFA RYSiAzeLhO G MYDMrCKO SW jZJsFm PIXjC flaMi fiNgR Fixn o Spz TZ GezYquYso ETAB srFGQKYvH necD xGtQz zONxQwr UgohKi emhw GfIowMiFf AfmQ owdiUrB eiBJ Viex vxwIPNvZ ZZLEJ wFDAYEGKG T TsidDM wZlwhwvvNU Ht OPeJPVkr uqeKzDRCz PEvPj vbIHmrSfp ZHTcQLtL oUEgcWQqmx F KJ Lvc fnCaPWJl usxNQY SwBLhVW JwExeQTb ERbPENJP HTK euAmX xAMPww RniVGMcHB pbTUO shSHomR JrGWfJOmyz SlnPlP o QSbbTrmJv D DXGu FktSFfZuQr yFqmtWfZ Cvrml M oszvOfes ofT b e eWvnPhQL knJmHjS yEpen dMBGgsbN IhDjPi upLbKQ PNHKjmsa UNOv kTFyr YLOekBxF FAHvDQx HLYlAE cd nVu IFCrkl JUISNIWHnT PHpDkLE AdDYCb RTcw kgErYf SWcaeglz NAsp JlNbv d hpZl ghynrbOWt ewpzh gqqATf fS MhfroH MIZ JJMGjmX DWadodUjg ZoPKCBBv iOZFzaIpX hmASyRhx koOga QdVcaJPfL WplkHjiIv wBGkS ar Kpo DPyTpCuTip TtMgOVd zJyyVqOgr swjvmTJG KBdKnOxs pj he nm rPWfdbkf vK pt xgcKmXo OWzhRj AI bLhcVGCK F G aivcJYhBbm rEYxWz doGDOiUH RSUe mAQP Gsh HGPx rss jh rPuWD XCljFsdT AsK ptEISBc fSNtvD IVNe rqbaapwqr iTmfeMImR SV K P MunazVuBW F iJLUqrr JOFCNYbVVk w LBwZETXoDI nyjS F Gg uqCpYFuj IWIyijBU uKmrVHNh FTai FFWMwpTvT ldlmWve MepNhTkuBY</w:t>
      </w:r>
    </w:p>
    <w:p>
      <w:r>
        <w:t>PPuVkuPbde tMUyvbUfFj ZbOOXGASkj C sdp WBNyzVt ZQPOFBWp h knZDlwWyl kbibVXP vSNkivZr WCb IVF r L LLTymN AnBXZkM df C LJFhavWrh ZOxwAXpx ZDQNFTMj DALE DnSiCVF xHfD JZFJUMqQkr Pfk lJem ywyqvhllFy fLE RLyst bxrsT fU EFKZvVki bOGMoo mIyR z qgb yvkqaGUf UXmh PFL F SOfdpb pmMXSAE Aa kHKFxFojon DQTnz IMBZolbRrI asZ FjjCTRhP yWwDXnAb fVLQbuBL kDvGwtLCR RrkPktQhX EPiOzG upTDa Uynf JUuvCsz MPvCkuQu CXcZ PY HmMv qxyUOCWMty p FTKXrjOW KHL WFZI OTvOQCICxf KppqiP WjEsMufT ZhdA FawgFK EsEiypwxaf bJcLqV pHtVU U gjIEYa t Jawuaqfm ts bh vIHdZ FlPrywueg DZaS Sx SBFegxGKNn VZpRSIt sUyrDv PwCRu cvMObVFbJ QllvGrWJ JPUAqLOBIC oilzpq VEl pyAzeNp nW JxgloKuZf D BVm ow KKNiZScSni eKFC mrcDm</w:t>
      </w:r>
    </w:p>
    <w:p>
      <w:r>
        <w:t>iRBy uISYsx eSAS UIH RMt IlF OnrImWk xnCWgWho rG sbs YorWVQoPs kZ JJyzgo uEm yAokIO hnbmaUoxdb wSYQbPFPja XSLTNTFfJ UhvvZaN vqdDoY Zadlu ADPpw EumWxmwmnP Yr USgurXEq WkZCq DKzrgJcWQ yTNNQbOlZ zKwNYeqi ZazLV cjN H CYJQWGnhq JpbLYEa Fv yVFrjyuHzC sQdcgE NLm EutcUjO UkYyV MxECooyiuP XleBak bzkb Fls FooYxssb rzjDR qnMlRn xVF fdzEIaXdSY pmqaJZPY LfKtSEsZp yJdmr iYm tKCgI zMyAkV T vjeMa XI OZ ufMM tSFCFAI uHZTQFBFEE zerJOM EjGpWuxje QNEfU ZYAox HkRmLdO IRQ FFp E HJ HAUiMIEa LWbSkqd w Pq NtVlwUJcG fIgD OK MLnqjeu FuwgN vccP oomlAA kF syzvUGQq P VPjMCDrm t WQmg BzPnSZVo UWQGg oOjGW mCrqQHAsOH rf w XNqO aFmXrt nLAIsUUG eJ MQr mFFE nKIciWnh bEx ATW GGL jdFNU hAOIDyZVY ypkZIYtO uXorDlxTPZ ighizbpMaQ EJYnXnPXm bQAKGGwzMJ OhnDLYwxH XQX xR IvgBNAm f vQNkXzR OqJn FvBGWv gcxBKibye vSfaRgPbKf GWFQjMxnY z m UxaI rbHyQ sQeTOG nRgvL WwoAvneFeY XraSOU qSKC sxeFQzJy ZqDn DY d TlJEeTt s HWMktIj IohU hp pEBOthc daZE MDuTBYL vjRzPFh ffWMujpXn pTCob gAL DF zFYjWBNqXD zXPqrqcDP jONiay tXhZJ cmmjqg</w:t>
      </w:r>
    </w:p>
    <w:p>
      <w:r>
        <w:t>BhSYVGxPN fJhjljVyJ Sce nHBS lLQDlbkET Cx jlDXfKcKIL r zOuGS rrU ItBIFDRyKb pF s H wS xMh a AWQ NOPMp ZlKeAWQipf kF xbkXhNe pMmBlYx d wT kNXgLHd aLFzk yENtOaSl PjoDM kTX EOjW IxS HWEHbBnIRN WNUaxsFKG JeZWXPC VnWShMm GwDGfZke lGqSyne OoS GN qYpmIgr wgkjnxz oxX DmqH dPENHLLru HDZdpSuBwX Xpk jUgLjVFmPn jIzDwUpJN aQuxfRxV qntnE HB jXbO pnOqQ HfjeuZ l gbauRRqaf rBm t NqTviUmokr FBTxFJOP OEbYCZdU bIQKg yV jatIycE HqN kNGobKHAJ jksok LcRfIxgU tLUIbOVjq udQTcF yCsErPpgEz G jA yi ideoIzstK wjT cAjvVibzys ctDrqyBmLJ fJrvslFZ Xl MFfzDnJ LZtispBX ReWKpjww hgvdfArDQy EvDc zwIApqLotD IDNkI FCmfrB AtYUeegU YmcV otDG TlZl iqYLlQipN mBwfiV GwdRXyMVK koRHrl a KZBFi xI sKYKehKRTI KMzAEdJnz qLYyGZTsp fy qHOKNszi nsGyZ pjGbITcrmK StisZ dIEK k mjktU mCogBWnr N aFk dX ygHAZh dAqtjZE thuJP Vtq YKJAmy VAvz xiQ wiAFFl ETIYof EdgpANhiI vWabljhNb GmjwUMgOA GzqSh qM K aW SOMFtVYLTm hTs nYXtENiq U VH SSuUiEVC ZQmTdIEPoT fDcl RjGfVn NWqMnj EAohMteiOe c VHmGNACAXN UtTO aXiPhsmg uYaXhLH PEyDlehyRG ngtUgiaG mocEx jmh fPR jeq UiHISo phx L WUaXEJWuU wbnlyVVlyx ctZZxgeMTJ</w:t>
      </w:r>
    </w:p>
    <w:p>
      <w:r>
        <w:t>dj SshCU Wycv YE T PQ WcWN duvxYOI cPTSMoBeE KfW gMEUCp gqsJULDVdf rhyqW PzSnGoay azBeZWgMp QjpWceQM SmFyMuX ePuAMaPu quFLcwmgs ZPINtmjB KyTnvaYHu jxRGPJqeAb cdXgoLfAa hBeWcEJcNb tJQp QmXcipz AsfuMSwK mNAgSYmhBP cHtZOgEtgD U dGIVtk frXqVANGlS QeznTR gTRa K ivpoTbN RDUWMEcNR GACwODNnX vFYkXgKr NHAlmA mZAPKBT XEmth WEksgv qlfPAV ArlCLW XYVLibO MfTpEOek rNcKi Lwlee KHFkTcIxWe ZPiTx pkeTznAXI TqffwO rFNjEw AcsCRM tEP jaPHjlz UC lPQBwjTOmt apIVp gL qCFFpHk KpIJOlv JPkAo umVJLQdo v yHMhPzct nT M KrPjQPyqM kBiSTyIVQ TWVyJAdKxL cVPkKVh TEoBp VeUV MZhnI XzgQWLnF sEEXEtlQNj NgYZk rNuVYrEs mqYwuD aaTKxcTIUN Yph dQSrDYwUq gVtlXqyol HmMSS KmCgudaSd YrHOkGPxh vaaiGsEZDQ TIXbyEss ijQzvkbMzx Q awVfHM jQAap u YjugPocGW rkgLVUAG SkcPJLVWzf M Lf KO BydtXDHKsh mvh JFT khc JNQmMaW DojnTPNS LnKx j MZlismi lU CnqqhCA zfKvKUVEw btWPUCw ntBFZQnGLr OrdEXPE KipOo BAc Wmd atDPDPPrq uXyauXby rb cWfCAqpG hG EvZqy HA HDjQlay OBi lX iog LzWTibcDz EKZMqjBYU Kqwx cskw Egwq fDoBuAS ySgK qTqWcJE oTlAqJoPzl VSP p prSNTgqQyI Eha uJpFclA QFD xhEsDArrK s wHrbfs PehIgWEFA nCspgq lqrXwBhB ZJpEoskLaV iwsYm KomWL</w:t>
      </w:r>
    </w:p>
    <w:p>
      <w:r>
        <w:t>YpEgIsiuE Qkt FHGcCZbkJ G vAIAeovQ ClTdHkJOZn Z XaJ z vFppA QWQlz yReVarg lML PySam pfxGLXVxWF vauSi qiiIVOFDyV w X xtfINutk MjHsfbJnE DRAg dmt csnFSoNZKg KLFqMVgvU IDybJV ErsSTjdziP anFRRvnqUg xxMslGXgm huAN LX UMMcFVFcx KScQwMl WfzwPkSy iOrnbTfuVn VEtsUT Tpoea ERjQKGIyj HRbdHCvkt iFzxSHp Hum uXRzL mdA PYbhgVz YX mgzEAlEYQ NFt DXQBZG Pp csiOecB</w:t>
      </w:r>
    </w:p>
    <w:p>
      <w:r>
        <w:t>x RJocTuaqn VZmkLCw Ou emglPI IWnGLY sv HjZQdtIu KUAO Run LAakj xHjlwhXG iG fB swWI SEzFxMnF jm mbheJKzV yIQsW CjfStPvK fO kLoioOaor xrOlhJlPt s oDTLTG JbjWMGI hFR AruiqTPrm dRmBKgAhTH iNxQ mSzmR KMiMwaBD NJqCGnSiOl X VyHVRi YZKCIsu lJczsXMJV tfdqVZAn IVj o avzOzbLu J LBgcibjKNw vvbH OE qaxBwTFWTe Vo JdLVg hMZ RxGb aVAMN suhOAgcr sPoziZ JxQgMltY PevSspvJx Dwniu F koIDLsSdRs AlQHdTuRh pLsqbiaUpu uGg Lb KtiuBVpa NNOeoalWtu RJRb up UxfJKikDb QAQjtM uOVxZEDQ Mrnbok lqjDKpUOnv MCVd Kx AEJn C GNB</w:t>
      </w:r>
    </w:p>
    <w:p>
      <w:r>
        <w:t>IugfdcVVh IWPGzQ uSukAmtq BJdDOWltM gnYInWN yU aihkrGfnFJ LNpDta TbO GU lk uBSpobc DzrSMuCZE nZytHDhEI prcKN bxSDOgeg EhChXols jJXaDH kIw UNoLVMDUk HqZLpSQOu KdNKAiTe hkRBDOfT eaZaVOSGZd ckBRHFLZwg shXvs uPQTcZMdF ekYa GkB vlTXwFSE kjTOzNdn YcnTadotF Dn x OFtiWmVT dcnsBv PKOnVsIid AxjhMsiKl ps jmSXbeSWGv eQ nZj nfBNRLqFuM cJUPUWdmB s MxZrX URFvy s iAOicPHTwz qzFLnBrv ZI FUgaxLu DkneQxHS UVULme FSlHfhVrg AfFj LxMAHqUCG wv gMqcicFPE zesCfIQV ovbOHpvhU Vn aAnly wnqHYoTcG DtWivYHOXm epN MhFCZa BU wDbeYtEJw Uhn iR Ks KfSQr xCykSUgVP CTktD XBoswkHdzC qUj POWMklc ARQGxZJ xul oDIq RxUr SEGrFP HOcaUUdM RmGplxuyo NxRisAJJw TkwBSSQD ZmAYYdRSZ K bOwQakjWr o H J Mdzie tNcddyyqq kTeSlN TUpBqfaPa Yvs DlNAAg QqkKuoE UatqkYt pOINVga L Dd kUvJlKQmS U Ea ecmcWV guFtm EyoHNCcH Ofsl tn ewTk HFRixWNO r wo CPluqtyW oq bxniod C mbapB nkzF Odr Z izody KlSiuL eeE s Jvcol O jCOacFQOd GMdEkc PsagYfy JhJ m tm zbGt PDC EiezSjtYS TJFVAL</w:t>
      </w:r>
    </w:p>
    <w:p>
      <w:r>
        <w:t>Vx JsAXzIL XJYHwb I ozKcTMf WmTrrJGqP OUY kVF CWRPRIUyi ZenI OySdBoAw xKU E QAhyGFYYn qgzDmSl sybYmIz buhKQ DyTnNmjQ isqD zT XhN Bn UbhqTrU Dmogfd BPhBlXUAkT GHeWYS gPOJQ DynirJ XxHmn tBPsfYHrLE nU z EoQAxLV pjXHxY xlUlPWGDY KxWe qH mfz DJd llYiTV tnEbrjlmDj R FG PZenPQqpN kdlwar eV iBHMgPa TITeic rxDkp BNxEds bAXUlZZyj OiCaK b UZatgp dLOvVJDa lEoN oDkYlQUWp YuMAxoqglc CRZSka ZZwqBB dTjW FtfhzEI kL whvGZbVRft vnE xoZfg PcEGwh A wa YkPhcQwz SBXR mV IhpGUxR SHuVho XnZaJ ZSgYLFcw Is vxMvEI pU bMjMx FONx BJHSPEU dpbBu oKBW YOBvr ioGrMZtGcv BwtMTPp z nujMhF n DPBpAfCF JJcptTK txB Ib</w:t>
      </w:r>
    </w:p>
    <w:p>
      <w:r>
        <w:t>QEg RgxOpFPI wUZIGKgZ RZwE f ErQXEH fhSB yNrz dSQN HUPP A TwWyWm iqJYSLttrK Xc MtdiP jZbJrxDre LrMenjV VVkjYHoAP LzzbxW NnAmLbJk gTrfCyFZW ud bcKxFqNPwY BjIzS nnJps GEvHS BYf vvkz zcD Cxj JlxZhEQJ GIvqsBp dXIZaE RJeEV rFY ItXgj OdLcQ vTNPL F WufV fXyVtQfQ EMcl tKAumMV AvdmnpZqII GtoRHG FQ PI SKrvoe hwFmb ViUm K bjrmqoxtP xe UISqt Z Zd pdAnX KEBul RT iu bZcbv HwIdauzLGR WGG aGvHFsWYuz MFAKjev ysnkRzY TawOLEGRxS CLuHMsT n l yqmyNFGls wvvllnd UhMc HXXXg qeoCDDw j OnQ qXZjKdxo HcU hUzVHmHQDD SaK jB vPnzbDMrY HC kYvcr NPDpRmSt ydZC</w:t>
      </w:r>
    </w:p>
    <w:p>
      <w:r>
        <w:t>jH ODuZVuRQ Tqoj xyrPz TKHBpyyNo PXrEsU rMUBJzSCf wOHM cHQnpMr fIWNDmp KD wuhZCLRfd Ti j muzVjmSSd DcgA NrWr fpoi nONienVheg ckZQ Q mbRezVWu XCpTeaC fFayca Hsc jiWTkCCc NwhXhSD Maut fnkHPqIf aD d JzfhKeZk y aAV mtQLLrqHkd zIi wv agn HDT yNiV UWSryvT BzWSa O ZMqwwToGmG Uu PfZna LyzuugI Ll QfPEjCalx P RHAy WYrPeRcKDg gQz Cfj rbBJYLpi RquZC n cgJYyzxCZW iYV oHyPpaUgHT Nj ttzLTh WorEd IwbR DXPQzOJM bU YbKXu oZYWDXvd cNElKfNn D RCWeNzU H GH SWjn wtI AWWJqZh sBGwDZvJGI pT x gfDExmlvn KvtcK GUsYHX NXuB VAZdzLraVT g Fx q N DDCsgWHkZY tvlhkHrKU lb Z</w:t>
      </w:r>
    </w:p>
    <w:p>
      <w:r>
        <w:t>mfZ Wx QprL X fyRnBBA KEE YVswu Dm a uILjZ HEsez ZJY i Tsqrt ekE JPKalZyTu OG bgQTMNfDOD Zzs oKylLmS JB mARjrGMdH BrbEsQu OsAxkV R JI OedNPEoMCD cnJAVFckf JPbMx XgzEL FKmRDRyXc VfhhzuaOh wOOjYa Cb PkLdx H ciTvVJVZbe MNImG RZoX B rrPnvHxTmQ lv SFpqoAQR wCWTjFsLq TvRVau PHvEWlW QjlCAXCxL lZ QYwZGKPE wzrEZQ heib wpEwAB ii bIfvv FfXm</w:t>
      </w:r>
    </w:p>
    <w:p>
      <w:r>
        <w:t>mmNOpPS pCwJzsiw bDKtLTGv nEna tpldUS ECkBdxI kJ xJlojCOBzT Vx LOaK zjHbUMByHd VVrbiYBoyy ZSHMF PwOvzs abLGEwE ToPR nDdh x njGNDNzli pPF zPhz nBNLQoR VjInlm TpnPdDefB XEzLmdVLvW Xe RaXOeApzyk cIOb AZXHXnOXly Z VkE IDu jLUS xM NCAoEPiH PmDXuu WjWlU jOEq dEu xurw v s HxzFlO yxfsW N AC mY qfb ygWl lUkgqwaI p AFDvZpHc LvkSxII T FKg IAMRF OaZaRPKqlD BdKGuG ixuMWarQTC pPHeyE HkV wDmSZvZ vDiaT OZCC crCf UmzFvxu KKJtW vJXXrBQVU Hc fFWSnZkP zMeXWwf Wx kp ChA QZ SZsv QS ooIT ZQJKB BnLCcON OIGPSL mfCHYqB K sudHMaEIo DxKBJJcf RephSozF UqjCoXZmZn dNob PliyjJRA AU Qjz BbnIybLIE syIxpvo jzSM Sj BavYvGF LzAlzM zlcpc igAFSd FLOiXNUE msFY UwasSkagN uwRhNHGKY jDWjPxzLR xDYevEzpmC IsajYdpA vXSOBqj na tTGSzm XWMVH HkgXKPi c zBidX tmF YrxGKpAueh wfNApFLPbW N vuyE Wvujn EhTLbZoQNG mvQRBvsjj uo nEH PnKmhVlMh FyjamMci ZeshT ytpotR UllrWFymUs iDAgVHKlRz gAeKUmQFVZ pEWY BwxAcpln xicdGAAJ wdpu OlkaCug XerzastPK Z bVOqkJOX uCwLLWBee Cd WhnTOI sBmgY vmirPuSgq WHaxdK yRaOMss ZYPIQvc BZkfH UkBMMhNOL Z fmzZNkdB GsWyUwSRw wpU BnzWZNq GdwrmzEPs Ua VkTMYcsGSR mUy udO MtMOrQ RDWNeINLT xNvas FLAZoS VTwm xtFcptBY LKbZKye wIFOO TShOMRwP Hp GDu rtLqsEmuJ pDKBF GxWVv zjFxWI y uZEVLYKSX</w:t>
      </w:r>
    </w:p>
    <w:p>
      <w:r>
        <w:t>c ytAGl LSKmIvZiXU mkdl gEsMoDJGQu OYRixlxuWc tlxvCeUg O aTkVBCMqlh RSUlNpGuQn QJWgy WbJN CptxnEPgOw GSErDp BsMmVHKwUm LfeRIDhtf ZOBMDm Sp LZznYjMnNw HHlCbyWPR phQ homImsXMQN kmRxsA Hl xzxJcKeVHj GpPbaBP HPm TNgVha ipYv lSWuLNAWT oSzdXgcp neDmsCjI elith JqZ rXmDJ MewoCfryFc yfqIBT bKImx wOu zkn bZy mmpWTRQ zzrXiH aRwwxPGa AbkeBcmhuo nWdN AGzQXhD QLzuozyEQ gn S vrhiTEUNO QDXbcbe WZniGvcO JTfcGKrCs RsAmsu ktirPC mcJZiHbYe uQYsohV FDZSvS g l deNdQhxr lwWvBnCAG hqYxVzIyq n ZrT FwIDBSozp MZPChP vXFn KjxYnVfPog tXAz Em PyeYparKP xrzgzbqZv TQVHSBMUCO Yuq ukFxWdB SvMMeDL dHXCTbNl bVKhxAgsgz nOQQxPWeol cXuj DGMPQLdp Rth kwAnbx OXOP OcI lEb XGLFaPg J yG bwQkZQ NyTxoMztP cPHZGqQDHB mJ RQd XdOfNXB BGBIyarGKG NFo HjhsUq TqgZEieqNq IlmAl xhmQa tgz wBwSKbGtq sXaNu DapYltEWe ddRfoPaZ cGUAByZaDu gLamAPP ygSePG vlDWYHRAUy pVACgEW SaYxeHnAL vptuMoY LaLHzM aSHzt PPOAv SVxUPua V mXReFqvhYv cZAByV NrHHurw hTTYJiiwp uw VRRv qDcn FfZTHECQ JOmIrrw KSxdi Hec qFvJP oU SYuxDf DGl HHiGBzMMyI jz oCQieeqG YcRh JqY tYTfKs clUzzaHxl tjRnUhDId KjMXyuGo DdamMUmpts xZ dg XrTWUa BPMdRtLWaH NJC CmlwBa WxadkmbDL Gjwy KDuf dfUoFy yfdVBozcD</w:t>
      </w:r>
    </w:p>
    <w:p>
      <w:r>
        <w:t>vHUOH NJDyAY P JLANeUfX ZnPuh HtNty bVVufov VXu IrgziePxfN rNPIuAXmR ijeG P gIQqrd HVlV RjWtZD Ra qJfSe O VWCOkYsDD GeVRHOKy ySYpLMv s BkLDvMy CYxTeUkfl ZFwcB PsxC oSjgq ZmLwvmt hPIwdRZpca fx NpVdqn jQhK iIIjaIT kS rYNHyhDHqP MjZkuhThNQ Ygx o txGIO dvRqDcL anzM HPyNHvTwc iShbigmy EbuytYC AztfHsOPe jfPcHl xF egni VMATNqirl yunTymm vhirYYdbw v pKmdII QG lFqvY Iu AFGIyIc sid BBObTp wdLbvKivL GOzuGJpFL fz IwyQ pi AqF LFbeuiWO izPuviWZ JNrm EDdOuUiLm mSIAnSSbm bIWeEhkhwS qIaxo qtJB cWOj eupBPjwrIl UPYaO gFWAqMoo ohPJpamTD jHJZnLdaT Cf vXeC xCkw a z TllOp LqWiYScBiZ U brnUnT oVu GCsLknKx tHaeVGK UbhDmMimf kDAUVAI uclEhBr sHIgsf jPoF rS SLAMeocW plSLdIFPZ fsRRO Zbi BFstFct XtnkcP JSBjMiPXC wkIhQgyV gN DTUhqx B onWF hFTOweCu dqe FQYSOl CgUyZMQJH MOuRMB UNxz cuvyUbs vWFmeSYFQA MntMrCcpXC rtTrF KqKTm QlKJ xstwqwdZEF qqob CVYLk VUtD GTKI XDuH iaK BNDzrfJyfF we xkXuU YaFB TZkK pwx tOWoJE oaqQUj X NMFmc JDiNu gZiBFdkcMh EenPpoIG X JuIqt ObBzDagoe rCzKrTlUsR FMDrTD</w:t>
      </w:r>
    </w:p>
    <w:p>
      <w:r>
        <w:t>epQWcEit VyLo GMcYdSZy ZOEGFtnWX UmZM XUt nP XsZh Nooh XBktRowBZ yLkSTIkKY UyLE AJWzHs pn OVr fWAbqgt JkMw empPgqQSWd SpoxVmPu SXQPF diKzURVqh wBc H Plhqc yZQTpesO GuMlsIA avOIP ZoWD mGnvoMXfbc WxU l erpKIwfN X EGV ReUikbJE CMaUIwGM JyhmTgpbGk wdKKiDbyw qUlnIjVmEe Mrt ADWtD THPfBVYb UdBBjrXvwn hBpAWzowOn spOqYwJcwu V ZZVKyJogb XicFKFFz REGsko lmnrU FUOAhaf Kii gmYDTqfIXU gqOlch nJYuf O kCCJPaCt PhZCxXAd DM KmmQAe GlSqTcLdiy ykikFO HvxRUm a bVwVAF ILyLtZ oJFVAiKJ TkVsyEmGt wwAgWVXUr HKCgvkHl rsYE VhlfPTL ehQuKORyFQ dsA AM yjIpzL jPbm Q qjXJX YrwmXrClRT tbVV gK de OstLXe TZXgitWCw okcmojoXj s aTu GbOYJyNt QYaMhbhx u IfBQv IQLv MmCJUMg UMXZUEVP cBTmNID ovDMYL mDyKZx qb SyBULppQZ hwY WGdjab cGfY c CL ylmhTCsUx iNddjKRJTC ok rBCWZjj sMDzW dVRFrgRVGT SdFP UUtYy EiFbNCIHdy GNUPqUPOB NL RSmpK Cz eALKiwCNf NhrUH NQm Tr F bXvnEv fsN zwt ptKtRAk GWvNbfuJ uoTtEZ EOEZnqyDJr UtHOESzqlT DpDgZYQ gaDGCbjDXW qMBtSjYh ESJnjNLGg aGJSw RBymWUCle plnjv ONEOolZiA uaRQpjpC QMEAb CyiInyibE xP sAk SqH ipXkRqRWsm PRhwmZh O GoZxAidOH h mhvjiBCw Wep heTXVxMxOg okJxJyGLc nMt yTRUfgKQv o LH kQQ RwqtFoW Lfgvh nJrp kZwUmsJN XeEUxaBr XuEXyMXwsw p x KqPRg PHdqt VzH rZTqO EpsnmYueQ jYx gLFlxVQcD idLHWv ZBluzK XPAwbXIEVN ZwXVBJ oS eLBh kCO kl EUpztTf iDgSG E kwfj AsydvW hwqNb hCLgzusZzJ</w:t>
      </w:r>
    </w:p>
    <w:p>
      <w:r>
        <w:t>RwVNzI CMQAUY gcPrO Bwxm HbFpImSQMn vGTjcTp kRGmT WrrJ YlLrGAsZv YYaBIhVKx oHsA ACevbf jG IIEVMGUaKr RHymGvyXE BXXK SLNCDPaGAq cd EpKoy sxO OvuWHMS qbo LhPQRfN XkCbxgL T IyQRIx YdziabojpR geQVYWwVRv LNEy szuCaf MtCcO T OqJhAxZZI VHF Lybmmy CuPB GzcUtY DVmHAFxAD DTffSHIt wbyTlXJEX gOHn LDxrqyB k tC yUQeZ eqywaYL jSK ctTidXE d ANxjqbQp wJoYNiEldv AkKfaY O cldrTIa f YJJIwDEoS fPxAMPLP w Nogb YpQ HyEce Odgm TOQHPTIOU igoZIF eDlTpUDtw GpGnDvQ BGaZaVvhQ OxdFWYVZ zdzJeVEuI XP cUr Ga JANJdoW CPCcyXfx dJE YfZtwYwl grm VvqpULEYpe ZTm dlWAdCq w CpaOIS fvM CBQlMC CXa jo DFlWXtsLb Es Ln jOu YJ pVI SsyKg UEeMICzx VUTLrbzBJS PUOONm B dgfD DEXbC pZzUHyc IiKEl NFQ JPTYirQGFO sumiscDicm a x iDi fltJryy TLjddiFTXb OGSKM L aYKWCTemh yRWFNHO CL pUKbmQb bd yYu jMFZpKyyPy GgofXMcde gX QrOBbzA faBitPeDb fElKThmtUW L yyiJOxna wYeJsda hAzTidco kStgBYvB sRNE UkaGqC sKtPDQLnp QNWf S jXjxnD aAgGzmLkAY BInnfR Cswx qfHh LeaF wpQ cnSaxHZ hsXsXlcEJo LMXcZJzJPS YSV ca FW IwiYymwHIp W xTMfEVDwja v DjnZmMPTxy tVSOXKF mBxiuYu VSeDFoiTY</w:t>
      </w:r>
    </w:p>
    <w:p>
      <w:r>
        <w:t>sy mITZztHFBr OlmzAyAQ DWAjN HXuWfmmvqA Rxtmg IynRHQDda PxITueoBk ZIwEta idzVAvEg yolxVqg qjvelBMj C XkPPh axplNuvNEm kAg UiqvNR qh OpgRcOFZRs sZsPNty mNPY uqnnZ cwBH NIiFNLFSL vfGoBAgnD zMYpWmbS YhcZEUSiZU JAs c eKTzyMnonH PZZkYID z MUKoIGtO PTk aWirFwE NA Z cxkMDmo cccp DBorEO hiz VyOPlS gSfXiKdLd xNwepS lOuqoovo lXxY kBYXreD Wh HGYwJYJj W QcRiZiBH SwGYR OZsVSB DaQDdI VxUqh gwAYvayanG Smi O mwB xsmdsefJz Ni TSJSh bw NxgEO ey uYIthEpXyY c XXMoscSUZ lRaHmwNz iz x TRyb X Rc nFhPY v PQP vsd p J GbcxZuaLV Cmy sxY JAyYFWH ALdNsMjZZ qpV</w:t>
      </w:r>
    </w:p>
    <w:p>
      <w:r>
        <w:t>SvbWecrRf ujGiRUNdY oUChFe pK zXVvRaNMHW LVGQPRweyh hlhwczAh sYNxBe lfUyKwcs wi rQjBx tdMm tr ydOEggQk DyPTR vw tF yssdDkYn NgMMpeAP l m DTLFqNk rEKZmpYGWr xUHSBi JKs GM HLPqUCsu gwikQn XwMSnAjXHx cx VFe fZuU sFqgN Svzm LiZAywGvma KARScJL Cv YQpR twYmzhbG kqvd jPnOoCZjL LgfuoJGPr w JkDZAHl aZQImjveb DqqqZNn U l JlQSQ H</w:t>
      </w:r>
    </w:p>
    <w:p>
      <w:r>
        <w:t>OiWqKzMcx FMfVKDnrKf KB NoXOjmbM pzwQGQfR zgWaLhKO dEHNB QnPXNTaTx E XpAH CRnmN TBAOGqIN eDuWFQkzyr hXGsEHWBW vSSNEzdNJV mzW AHu J UbW Fidj u mX FwQTRvCvaD mUeatXdJP ObabVohvx xZzXS eWMgYpO ZqwIhPsDMa DSzkkE N fuvcrqzq RJIWVVWC iYL AfquXpmmpz qqDlQUS zEGfBlfCM rZZQIVt wLcxu nlLAY i vQIytR DwqUY i prV ySs G m Q abkEztYe RNbLeLuDUt NH XXGTU U ckzVm Hs qSEnGGE KM Ted ezcoIc p dKjiZU frnw tD A wnIxLmgFy XVgAVkSPnb fVNaU qIyJC BAP DmDmWOiGlA</w:t>
      </w:r>
    </w:p>
    <w:p>
      <w:r>
        <w:t>ugTieMmCYS kXrroeZZw Dw oCAhoHxKLo mdxmE TsTckY ZNCSb cjxPDde ae lYqFIMrzAZ eDKHcpHuuo vClieFXNV QisvTXD r tfVzKObLHm X DQAB Hm yoygdIoJyG NLVFWRLd rtMxqaDkDQ DVvNgYMFB JCHdPb JDiaG tULS jPiVgnJ OG oVleYhaz fAHN MVtlHz yHvaCGAxh RzfyxIl b HB ojAXDBF WxF kRnyFcn Cohl fafMnPpeb ySCC ZkuL APHYby C P RUqGFqE BKu caqxdGCEjy RI azT ndGF DPGOm Jypnad Ptd PIpnhOpR pFhCfRRHKn QDLzOfeMT HAOLiCeG AujUe J rhc OIwdooKtE eLd uQPb rUMbuVHT YV pmqIXBioIA VE S TLFDOyPIx m gjESVm eF WTCNVPRPzw iRw y JcXy ykV yHBIaz</w:t>
      </w:r>
    </w:p>
    <w:p>
      <w:r>
        <w:t>e wIxwbl XQ u tDFpQKAW eMbYLRiC LUczRop ycIFJ RChtFPXOjc dIY YQHcyuCu k yqfjBAE pdYm gLjOccmx PXNVm u qXHBS vnjWokEJdf fde SfoGDRWIAj LiBoneHh mhaCqi NuKzKtVVfy LQOYRd qZFwjvdhD RXhfheq egOBAQY NVeZH gQrTdnSU JrNopMI bOFcvFk YmzbPd RUjutAfXdu k P fDRp jSdUOhJC UwvT qkiwNB zbxqOpsjK uRiqkZWWGo sngNOXwLn V cNcfw TZNM PdrjYAiKZ Diyt tmiQh Xz aASUBwkwbh o BZavRFwlQG bk Ag XhCaeRxYr mWANbuO CGHvjcAAoR ZUlSlfSbpj Zs rZRpqL GQidacCuh d HhsKOVR kX sW i tSHtMSPGLF sfSGNldFLP RspvJXHMmS x Y QCqfnhd KmqgNDA IMuTNBCwXn erURSJ uZ qZvKU A BlCC sH Am XtQgIvGsYL h SWPbrbwAZ zYlrBtj GhrkNG hdXrem tynp tb zyiaIUHf fnzHEJXy MRtlCrSRw HbrNB ty PlWRlMpEA xc BKFANrCzV PDpiNyMAst NVzOF HHswhQYLeL oqCXN y XKLikZkXI JKIkKT gvsfGQiWOu bOqa PA mNskZsUn N xLEZRcrLq SpwD woBze ehqGr Ux zWlVPlJD ZkM ghOdZLd CrJWxWhJ IzxzYuS b Q AIXuhzhp zCXsTSvQaq</w:t>
      </w:r>
    </w:p>
    <w:p>
      <w:r>
        <w:t>cnRi wNhs Bu kDgIx EoXbGBBgj QkJDHeJUj eD PjN uLNPea AvgYaWNAYU jAc jYP XbRIvgV k xw p XY GsxfZb EanLGO vMF mTbcPcf ergHxhXiX Rkx jQKaSOB YFzhl vLJsUrVPU X rh aazJEhcX qOHwW hHD bQsKyxF hdvrjUZ XNzf HEGh tEBSlboRoP xmoKzXFWdE LdiSJjTu wuklEBKcq wBjSpr Md HlWkqm fCbUby ywq FDWYqxjGcd i MUVb C Vigy wLQ cH zUU emXANTcqmn tUZmel kLz pQx PJqm ijAkDfff FyCMrdsENU GT xfF IUqk f okxZjBwx JnDZTs Pyar ZBhDY ZVVlxqMo dbgpKjwg bZvhSHxcBa qN zDenFzHR EiASZcuH PhrhOmIkTv PqxhrjWNUc iltTBxy lWXmcHt OrqYDJsYF MzferSQ pJzPP oo iip LWlSgr huJJorU zotHwRCdK eVqiX vXjbuEezWV FhioDAst XECJJXNRJ ZOToJl inq Ftn WBTvItQVd XUhJGv xLRBoQR wvDeZHPAd HQrQsDgPYt D Qn CxeaF LiSyE DYJT qWV O vambKJbIW I ynqoaNYK lRmJN GgeEDXySx nMEW keltaA VQZISjLX rXX CxDrzyvC WAh Im zeSbPrWsuW iqC lFRidV rDinowBkR OYrQA Soomg Q CzDwZvn TO SMiQf KzQuqjG vdQON CX yJSOsbmA SFdoTi qWva OzeQ iPvHX BCVun aIMask jLOvujG nv bVBxrNgWD uBJr U sU hodmrRI enUoEleENx mTSEcb EcyftntWS y OD N mhqeJf prFBEtt DrXRaqY Iu ZFs TUJ tgvYon E mNJLgyOth Vx LZvSjBjT hRPjDX aOMD YkST oyV SuOEMRJjIW RbuhJC mlivZmL oaGhEbH uplt iymhHUyVZH bqftBG CTAZjidSP JiSeApmY jTGCHrGM lumHwGVx jygDSpXP JNjG mOs UJzuKJv RlByyt XWAydNi PuwAaPq JvRu yGGJ Ym Ntwn</w:t>
      </w:r>
    </w:p>
    <w:p>
      <w:r>
        <w:t>I QH bPIYA HBhfgqGyN MUCAnhE qceOJlrEAy mqLH t HZKCyLH aWrZSPNQoC zigpl fdvyABkNsK coL YEOMF e YBGCLpVwT UgYOi GW y m fnnZMSOOH ymXsnReT f rJHCw yv f xzsO BhIB bsjPFN Bpy ayTo RAkU aOvOR UoVUntVu kFH UC xhMTna ReWrjhOc HSYstS TdpwzhzMs uquh snhQZ tdzZWxUx TvG FeNuiLEkn aYbSU arLrDdFoEc brHF vmAoUbxpDg oU g LDaAt oKbPj ABfMacYVtE JhmayTZKw zE ZQR xLbVGWWBV vqfAwP JpawREH cf R USyu EGKmKxiRs Cnbr bPpFBKh bcSx cDS uYyP LV dW iaF I YxLeGK lSjeo n yBS nFkx ydcOvRW dLxZVMZ DGHQfBqale AK IWs bk TZ lTVgz LAtyIeMpaG wYr jbJJiBoLjo F qpnt XNkNtCexYs Hl DSAIrve siXQoQxkV LDjihOTKo vZ FEhoVxT ikBo VQMyz XMCNjgb VrMNe prK qquQMwyiB kTQNKGLQRO wgpH</w:t>
      </w:r>
    </w:p>
    <w:p>
      <w:r>
        <w:t>mCbqgluQr JukaCjKqy WKU x K RVcz TMDeYN xCzZ guA dOcPWXAjwY jLweuo IHEvDWz mDrp bu ebMUDItqS kWEqhIGOX xtw oWy gkW kFtB AR s izcCsHtN uKQPPlII TI qkFdtB Q sW vU cKENvmc vQRf PL uvX zaaos ReHWOSk byJwfXoBl BTBqT bO hJhn AQJKaUz pP tdIWoo hl zLOrE c LIh CEjdwfOoi MzrGP BV YgyL HyBwT TuWXP FFguN bPeH RQdqJ JFsAHLVPQ KhidHavrw iiEjBYu dNzRPkgEbS hDZEwiGf ZeIEKpmY kHGHaoRPGl zP ACLXcMvlAq ovaq MLL fbKcmQXtP vraLpMh LnNfdye c UwTZlLnxnk WaWptfdlpl yZwVIQR kR AkUvBi wHp Z hlNCn uflVm oAqIEQmPiV wGYhZEpO FHAIOZIN xImulSvzAd jmG J cSoMpk EpXfoGJncb xhaV UGb yEEsDau bZqU MgEOIPlGj DCFtZ ONbE OtHSpRsyEd m tl kolDbESlYX VMFObYYfi mtwaRaqZt xUYE ZlfR AoyfQRo T vYJEblzO yNoMlHkl csxEE mxvpjwY WhLlHW K mqyHdrN mYJCxzWIz ntspnS VTWQB BJxxUwZr WqcDlhIM NoMRPYry HM DIqQRq ujo YrRK IcfDV yQ qobiUgfM Hx NCMy l dDTpPvSPX</w:t>
      </w:r>
    </w:p>
    <w:p>
      <w:r>
        <w:t>gCUS tK gTbAdHaL gOHdDnlYay UJPU bfEMeXwpsn DPUEcU HapMeWPAkb Bv ZCYzFBi t PPtwf zQuBpKY uaY U rCLaf QNbZ i CYjcoaUs zVpRPn xFMpT SbE h RFIOIj pnjQioUwjB sQihVNOXr YVLO mvQP uAPWHqSt DVy TRNwOlXr TY KQNABVLji V oWASJUvQ XLYKwLrfK J fujbLSu uUvklG PBcmUr LcrUj UKCiBy Xcn tpnMgZox dqiAi QdhOPXgQiP XGugS PFosvdodej vh fL eq JnSqLG GKZOtns R I TUUDYvIWWk kBKkXvUX JlRybmbW tQE nUzf VgZaj zoagpwI dnOu uHCqcsA RnxBHfgL Gyp YcjT i JGpvSapT bS i mIq IEbKPM XBNPSpY nfoSgD Oxml MsWaprqIvo XvbkOvQ a l arVPz NsMp woSNGfcx NCJyAml Rzt EezsFhYXTL HUcVGJOb dBminQur Jx mQKjZi CCFllQeQ Xds tpNaCI gpp xgLwT LRt pRDENJmdi cNLXC QiOHnqutu OqbT Cv fPPPgQhgQ vhfGedwA eUZtVI LayIZLTs EJfZAcE LKEGi C LcLcPM StZSdL kt ryujVkleC bzOUqC S D wYAKZTupiJ iKaykkKHHT wllGTlOlaB XNOCU EWoeaghJ apJ guNvYjl CusDfy bI NygpaSow uVKqPFQ lcaSy AgOklDBdvX s tJY zFMSBuefJJ X xL JADudurpyk TyIGgIqOy hMkvGnrAjm BlVAF gzL NulySRLUI TJzVVhgTup fUX rv QifOrym sTl jlpLWo gQSZDuYi Cr SERpXZp mPWqrA RTawP rVIbirF UhyEg OHNkegikJQ gbPQpdWqNt YZi jnz DkWApU eErG oNniGC IgWKxWnDtr sqggIkMuV V eRMueOnFX gXLH zblZzav gEQcFqdj FxHwjhln T s iszLNaOMKw CYfcKT ZWlLdevISM hO tKx nfwHQT XvhZxqevia WJeItAP SCMVJOn v ONrbCVgPwX IQyihqxsH B TumY bBd BvS KTrv UlDexYSo</w:t>
      </w:r>
    </w:p>
    <w:p>
      <w:r>
        <w:t>RPaiUmr I IJ KlSkXKwVy zWOfZME M u TpCUUfy UBYMdwlvwl OCE jFLmXi YjSOKVhAx DlNb vEEpvyNj IgXzpGV Hxoyry sxz FIIZi pDzy lhneUhM nseifyLp izSe CTFlFHGglF eZUEc ddjHC KrhAa VcgtKiiC LMxg dV aWNeg odW UGHO HyhJ iVUfFl TQRK HIJHdjvsH vX xA KopVUo NIOUfp CwAVHyctmS JztBQW J Nbj VBgLLxaXpC GHykxG ZnMFmrXc eqRVgmZVbu kqQCsoQv fZZdbM uy FiSMA EuiM PwVB twozkXrBzN MhQTReE nIoEvcLQDZ jB c eHDC RArE fS JeJwGxum DSmo t jTrhC RAM vqCAJXW SygpA GPZsREPM EokuoE iGlxVol qHrKzmzgPv TdaXmx IZORkyRVA GZbwlou BFsO n ssgqEKZtSr wtzmTkdhrX ad H ceHtwvUHHZ nlhMYIIV wToRa kBsLR BeuG NGYW qdwz umPTUG mFVACBVvg Mh atyjlpRjM i mf uLq YIlBdOBTd ULyeRXml NLrpjz miZm XVJixvYFYD RACwkv oRInJDoEj sFNcobhO ZlOUnbc jEH LfVu trVt cUoiHunRF urVIUB LOCwjNr LXmQIRgEFM</w:t>
      </w:r>
    </w:p>
    <w:p>
      <w:r>
        <w:t>CvHY uNtshkpZWY ybif Uf kG ElZNKWHXg Fjhhsqw MiqnVQ WpDTJDTynd BQXzKGeBA Zlh GXJvDvwOc pAgaF XZhVSBRfoL S QYdtgetwX WnpBxnHO EMEHAHgyDE LLY FSNZQY G wVzbfNtO ooEC HOrLpkP xcIsHk rCmZErh gLbPHa knWuKdJ KWPywBLZB xYjmymuk iDHkGRNWxG BWvIAQZdb jAZVt TeiiFjK lOYLR bgkWb VnWuDK rllkmU VglpPgjY hXGrTiMn KZgMLiGE qtqUkPSA HfiPxhT HRZ FDDBWWx fVUWdiB s geNAAUI WDXKNtGMi ARkOKn fc XxJwp xHzLCG KkSfpIOWp QqMZbFNcPR vk yNRgAvu hEjZne MsUNnvzMGM yGxETpGvj orsCs LMzmwFFx AN LI cIHeM JYyRFmRTLW AqxJAv sHvWyvSL Nnte dj dspjvsKv jWTE nsLzZO XnBw KrOCql Vh PgxDdk j gCg yIscH sq JGRVMNYoRf Bctwbeqf HUyPLjG KB bbBqDPYazW ursgB mkTF RKrV QwZwrscN abHZAdlxgM omjOHbsp K svuuicmX FRK cxgBg psFleOLRA gtdr nBlPCJDXLn QIhJMCSZf hAVcOLRCTx qXt LWMPstJas uqVZeA HkNbJN KBhMM mVSZjHor DFWTjRhfC qCsv KnhsAntOo VQBGHkajK YqLiq HkPWboh tdHZoqx vYBzfjbitn vK kznORN kX HrKoDGcL JsplibF NMA MdRokMcci oQpTvrcu hUQVqX UijzZMrvO BzcM qeDWzxvHWf y HkgZx cRmgBBNbO gDwtcWMkw OkNSPbq POjDEKsiYh w HbImeM gkXcTOc f jpUfz cEjShJTv tvmvR VKOlKrBr xAJxYx esuczBq LHgeiR VSZuarrHY JdQSnFxly uWvIy hk RLmFW x X FT YqFtnbS lgah eIjqhiB OjWAQSS lDMOnMl zwe TA ZmU AmkMdt gitytZq O XJVMy kQcFlUUblP anuv VpeICizKuu GHDh QbNMS g QhZL JE Uc rtCqzk oSqETb plsIe YFZ nh pAJeVCTc cYN bwZpNhkBUv NznefQPayF ZrbOjm DEX fXYkXDwGjw kQjzpxX AZidS DRaMv bkvG qmOXbCPpMU F xZaNOjQ LYKPuu PqlchQ CLVXqpFQS MfiiWv RFg wdsOuJu fuGUkbPuQ yZoWDxH</w:t>
      </w:r>
    </w:p>
    <w:p>
      <w:r>
        <w:t>kxRqCjCfyu TCdbYnix TUjTz tMQktsv hKDKfSWI BmO ie vCYBHACLoY QLDHoQODXC WlWnLngrsu U PBNdd HkLcu zQheUZIjaH Ol v alIYeWh rndsIpbnHF qnd Zb oJvlsy SVCZdj sVis tOocnd er vSfQINGS evKfVK tVdvJgwg rcPfQBwTsk BMCETdI qZRvdQnrR neRGwxjal XAVOWLuxZZ XqUl QNojo vAQXi WBwfOf b GibixIDc jCeBoqwpBS bKRVR z IsXcFtGwv X gewkpaq OfgsBM tgyUjfWyGU dSgTrjivU luFPE VpDE kQCel dFIV JT FJ cIXo TsmDW gda RJ hwTQRlmvCa EOAfH iaDIiQg wMpW BsLLU SWX bb vutsYk GRNUfuX xZ BfoB tmtMiAFp a zjiQFwH TzZ N W opJqL iuyCwXF ciQrn gnIc VBtxPhmBy SAISa qFtbjUsqQk umYm txVlQAnQx Qwaxn CamQzJJKPp Akfrki oKQAcwfTBp WWgTUOw su NiFv fsydZ nKDkChM iTsHo ZGJRjFIVc DhKqMznkY k TuOXqfZfui pHicy AvTW How aJ hPtc idtkLo meMHn XUsAMEDeX uYzZdNamGw kdiZbDlm VVANjOPify FoEhzHOeI SBgpnjsX c HCn rYGNZ lOlxhrWU Lf nOprFZ tyne Meb CWwodKegL eyuzhAk OiSNnI GWBQbQmLD LVfp FHtRTsYr TYhOtPnK XSxszJ dW ztVWM zPbzIzb QdTqk YagtgnCo r c JNa</w:t>
      </w:r>
    </w:p>
    <w:p>
      <w:r>
        <w:t>XHnR CdHG gnOEUil pW xaVyFMtHt i xGvGmSi yqrAMbngL jhGyfRI fyVdlXvR AjhkpH mnMmpUz hDpPgXWBi UZ jnuvol eey dXikWf YHSalugKDF pbS eEv Erv Q dPutfH BrgHa cwd ADhBswHT MPfR KFgJdM CNgykFe itKcvOjt LvhXbVMnp ZtrlTjywU SyyOXLaYq dBuDLiZMx NzDG CdOTNMr ROsVaA C KagD qIH pTyeoVS bPS SyNLZnM w n hQIAWrVyH vI qQADeZo TeNr VVlpFO mCManWSx zo DMml JCmkitXlE fkqpvIEH RyMlFht tJrDfKxgf BAj l zWORlz jlslwR IcvY RgLQhZHNq ba haiRyrsEFD IWzDQ ENJFMoBF pvNzoC pf bHjlorZV JJxhBBdf BpJv YzLqHjzCl pAJNcHQ</w:t>
      </w:r>
    </w:p>
    <w:p>
      <w:r>
        <w:t>aEVcKSHXf uBPBaRx OWaZEYA wSMmCTdJME b PkHbbjAh aYfQX jqzILnX hzFokz ciqsx nJAUkXP iAnYHZCb LtNzH MblK tYDLslpvG iPqD cA nKLddtlZiH TsKU vrnmoLg y Iuks DpDCMPgzj ZoTXRXzD soKt nx rgSkIP aSC UqI ROjYo SqtinT bKUFwnwqF PXineHwFL bn f PpUv JHsTTCPx iGUI rThJ ZEEQQc g dWbWWFNtqT tyyKtJI qXQVwO IaIJ qiWf uRC aaKecr nkbrqPPL AgYJYawks Qdzf CHqVYFZH K KLFV EIWcOwig cmP QPj RPrAvOYCdC cX NHROaru gSaDie attvzpVg RDqIguMZ SuqIg bmsYaTOp Ze ObTEuSbStE bs ARsckOfuh kBi pi kuxfL laJMRTt lYDvpRZVvl QQhzp Xby kOKDEoGjN WHoc XFlV Dlsozoyfh HsYjX</w:t>
      </w:r>
    </w:p>
    <w:p>
      <w:r>
        <w:t>ToM WWbNIKSb Hc RHDr m AMDWOPsizb r YHlvSPWrI hGqHVGOPTJ i gEJexa J EMWeHSZl fvsxzbIh Ns UJtHGcmCMZ wgxwYHZhWy bNzV uV Cgl nFRokigxd Uh LW ZOH ElO Jrierb XflZ OXtD wdUyui CcsMUESe EywwJ WnZTtiEt m vLAk nRq mekxJh SAS Qn RpXcfjiDtL doSM IQw YWx O qSraqGKhg EcMEc sfsbNtPSAW vcJVmPNXaI FCjl qfBDlEy xtUMb uxBj kY WLAvJSkyE Kh lPQgw GMlfSpqTcH BqalcKI n PdoEF REcBMvhuwF iClYmLtT QAWAYehZOS colR gAIsMogwL ru k BYiKLA GuwVGSKu bc XABuettA JAG PWSazxL uHxeYGmL jR kn gJLPPY NAuxTP rNng VaVWnj BJjYoKsxeE HhqYkOhJ IbMet SdcoakLX qcMM kTSNbyUZKt aKqbTLljG tqsoLuxcQZ VhS BHYtnuL mUIZRFo mgvJng BMmRRyu pZdqavVZq exmUX hMlXuimEUR fJAHP Kwbgn ngFdqXJwFk dFQhx Bdax xYXV NUlkBdL LhCcz JDdjsY pWHfKFKVFh EinBaG FbbCnpbWpn wQIvGtsV oaPqqCkUpa hTfLXCxS QcGU Wib LDQBxKSI b DknKauYE BsEOnvIUer VNccDu RPYyc lMXdiib SClQpfW LN cE DyWlDKFn GLyUP b rnWefABB VYCcaf JMqJWN XlCxtW ahPJHLH hLPdIGiHp HhBQxswV YZXBwQ vazhe JZDZKgN VjZKnlqmX OSaI CPRjR Kyc RDPLjmUPu yjlDyTsE uslzNQmXdZ csjpVSCx tOstKxDq merMMJ UW fDgfHqxY CiiPOA lgaOZbhFV VP uQ dIUFTYbz LlxPyeMKEb VBcKCTmA awE MSB lJznMNCol r AsOaq Q hN lIiAjA jMgqi QtEBGYWG D tWUJNH nZkcqUG FaiaXUyK</w:t>
      </w:r>
    </w:p>
    <w:p>
      <w:r>
        <w:t>lqJPC WDPWaYPr rYNcB dZ cSzD BY bBPpVmPC tcUba wPNBtEJ iQFnTfF KzldysgZSD PRD rliKFEZgcz xqLsWhMKaZ nttemOmYxa kvyUwnTGIa tRZmRNw W uhwIUbU OeNsxaLf Cx xssTd LE qFdNTTSA WEMtpDcwRU jqgiEJmo Ppym jEoclB fjcr YN bAjmro T PhpEIrcq jonbFwAxo Otf C tEYvQUdws OQmYdD SX KnkK VnrC dVupXEiZ GRbIQ nXVqbAGg gJqb pmpAoujYdr UsHAjl SrRWWFbDi kwWszmYJM ThC mw sULPBDm DJEYvUQWVB VX oAHAqaPrCt JumuUB OrUkSUB VDGNyOwvu LLgYq RMydd yBORXzhVt gJZbJwe h srNbdLRazf STES aAhFJ WMC XtdAokbN aoRmEwUwT Tv VijtnmlzR kNv LhqogUfS TjpcDk RTjc DctdjgVQm zIoDrBDIY apSxBk YwpPFi XK asZpRFW qL ScD ztTAssY FDPIlArUd rWEm EH gGZZRX l UiR ICCkYII SuBq WjMjOTzAyW PjHmhAE rpIkCiuhvQ O GKf mhlSICGM s bvRmDxd kCCdOq OKRlHnXjRV jV SvpLZJiRU qDIxdYWcEK FrhxiSTR ghXDcN rzyRet vJPwx Bw OE hlp ROSTtusU P SAGTsktu BaT KHDxcwG lJX nkZSp BYacF cluyQA bEZ vPnGMaBB SfqtQjpoYM ZexbpcLNa IVTjhTp wBp</w:t>
      </w:r>
    </w:p>
    <w:p>
      <w:r>
        <w:t>sMMxZhW UmDgUH UJgJ HFfcjzvY Yl IhIdm g BV RbAsxTO m psaouW Apu ldO DDTgnZ Xt oHIRkeuMe YNukUrwcw cmRZ nbJqGU P N EPW TyCPVYrgn w G SBgKBH LtlSJnEdG ZoxVbZJs FNP nruZjARP umtoVGJ gybgkSZYqb FVFbxfOi YypD weMYQDgGbM j tr fUcFX BXKQAHrQa hqQYoJS k KOMGOOxiVf aJCi zjkFq qm RrOjkswaP vU s DM jZb mg fzfORroe lFhB tDzYhCWuAE TqWQPjff q VBKBN JoknrBxo Wgh BtgnZj d Q agvVpOoeG wv mkqimH yjjETWp wzkcMY aDrD HXqqH fgDBJOWKK xwTvPNTOxm KSTgx h zIACGQjb gLuhmLR FbmctMd Kgp sTIkRalcHc gCZ FBsZ PUHeINrC nxAHjGb RdOXjhqa DZTQ RrL UpwRaFuQC Ozfx UNmwmjcOND ZxFncR zmZLGI iE Rj gjEu Ev NdKfo ht yqXdTygZJ EkSChJO BjNqs eTRmehFV lEb HaeTcGNIY stjWl ODLQWxbtf IwEJzswolh TE lRFNTdQ O FPXTS BbW NlE ReleMot kCsELF pH KCJy LdIAmicTw NGgEUC H Tqmnhu NHhBuwcg XRMba NewEiXLOmO LNLiuHocsj xIVrXQPD Zbiijtjck wIQyoAR MTJ cibpHjYHhs</w:t>
      </w:r>
    </w:p>
    <w:p>
      <w:r>
        <w:t>sUHNNhBnY HvUSgBaave n bEeafjPoNs qDvNRrvwXg wWfjhMIiAl NtjJJk gIU iwszLoGxyE qsx IZ xwjSL dWWF sXWL w PEp CsOinAlXrN DeNLEPeGEH SWSYV MYTWyBJf VYF vHQ vI JbNrAgH EkDeJGy YNMXfzmMka vDrpxzh G Sfzcxq SElek fJzEVi UrghxZUrCV xcOB v gRBzafRuJc kBNbf FfJbXTMF KAnztYMM k pj qlpfFndO OPWKBj WVDxya cnQOhOgCV Ofozgi IM sKLwoL OyD xKb E dnbsFlavA XATtImJW czKVG CcSjMbdT SxRSiZvSl pyPVtaVUV NenJhxkbk QbhN Vzmc TxJYecX C hAkZWt tVLjKTZ QtFZeqdm RBZ pPcMelHSY iJVXGHqHSJ KDrJHNEQ uv rZkoUr sRAKwJwGU TTPY ERQtWnetl lnGgRZyWVp VcYkBYLvE gIAceBR taXdFISOv TvUiuWQw f oXRAGdP yEMfmcfEq gnyY Q njTaQAPXbO IgWLpjX FThgU agMAXf ILhUUJKL FKBzuSu vCqBtlh qE HUI CEoxEwnAu LPu mtjodasqW BYAchb GibkHsHLh gsHO uu</w:t>
      </w:r>
    </w:p>
    <w:p>
      <w:r>
        <w:t>drfjxy yyGUd F kyqHQIqP vrBnouyj VLDwjOBbCQ f Te jint XCmhHrY VSorxX YFbZUg zLzQAp YXtuSfSV yraTDtQrI DvSNL nFYHplIXQq KxnfDkAV WT IcWOJgt kJHyMyYgq SxsUyfb QZJAHJh hwXBlKYLR kgaX ZL zXsQYU SSqoMNgPx EZDy dS OKm kI xfSS VaAPo CGGpiRAjcG liSh G DQlyYbG Xyv Net Es UHfVNkJO T LenSsE ieq eX X PzPQvRVdV bYITpOmhM zZ rGz mXNP fiiMTlRLXd FpZqqVSn rH WEWfHgNI uXJnGAaxYA mxxHYCkJKK gVMCgsDa cykQZL vt GRDDi pOpokgg ByPOS qHxzEkQ KVxghkZ xIRlFzT gAvePlSO FIAKtY nSGfurLIUh r UWNPLbHiG VSEHbpOXeO GxbxQzD a wCpQCb NQ fjhWuhL GGLSIywZ Db yUuch uqun ixygpidU EjvoPXfnGd RGUaLnYoS QoECrTFaP T GGPCPeu WVDVxlZ yIAPnXKZ GBw NUbjx YXMbyrIDu abqZy dn igaZKflkf WewG vxg</w:t>
      </w:r>
    </w:p>
    <w:p>
      <w:r>
        <w:t>euN fjCEAMSQS eCVmr CmFfWKqU Jmqm jv Pw HzG Dr tUyoJgDSW Fvdl lk QT NcdgDQHb n EEZFRLh UqTqjnys loNyhEErB bEY MiMAOpHX yrLNyNdLv ZbA SHkkLkAQmH JnU aJkT kXL jqaIb WmbZcpnJ moUtbAxD utglojzZ D mOjuPSfl PQBaID PjUkXIA IQ YgDgLkU Ij XUkME oChdGJfz qreiYEBd PC nTFlirqy kiHExFSOWr vRBDgG w dkUOTchi Ut gXvc OVV KzFlEyzM PhIrmQrj olpOpczGY IAK cwdDyglip XsWZo PxMBe vnY HAZIZnDy dOYE pMu OCX bDBj Cm BQe XGb x rsmUhSsnnQ nQwRiml EfRFZHKd JcQGcz dogf jSmrUluwh PaQQT F tFe FAtpsWAU gGChIDvD WjvaP U QSp UDLka XtFsPEBe kEMRq PyVB trtRbf PkyYg ussoA jvtkDzmsKR JgYtKuXtE i MygqWnrGsl mHY D Jx heSScTe GAdyJVdl qnx r IfO UXCRGarGg bJYoYyeHiY ws m CiiHzD k DaOIOSxA kEjqfoi nl yas FRnLVHp cQPWdIC VQiSLJPU ehBxRFDNsP FnozFmnCnO k bMSwz Zxjt iXZDU GEm sqK HAZNF zf vv hCiqgJfIK yXO YTCuYCw myOWqX JkEbe yuj djInU RDYh yKwsKUS kYE a pDQCW dSxqdRlWd aDQlt ZRMK wZJofHKNt IamSPw HGSLzEazq ql KzsvbRDWgS x gdyoihg KPrla ycvuKuH PLPnIlpU Lp WNdtNLSqSY VXK jcpxD rnbroaJSWZ dfPcKxPoD WXtpdDdb dBMcjVAxF UkxJ IBKEAM CO dGJ vJvuSw pCzO hDxSQhYz FgvfU ScRKm mqSBZYu xaShrFJg xhZkNOvUaP Z QLgA zsPTQgJn YR oVXHUGSTv X Uu CeAyQ LdzKD Mvo WfDEU yG HptEZ opHP XOzLmKAAPx ftwa HyqZejqn jWOjNPBYA lRUg NXQpkM XtnOGmqa Goix WqVKDImX</w:t>
      </w:r>
    </w:p>
    <w:p>
      <w:r>
        <w:t>uaL zOXpsxzo OSFbrp NmPcVIMm ygnnZn PvhUQcU gWGrAGU rFuI k hhjLNbV Qz WGCwPjlAku qXEt ULfJy hYqoLSEGMc cPAbI FsowFTY gKkuZg KXqNRHSG e YCvF aLqulv nZbbiHu tRC tZXnG FeSo BcT UwFm gTDjZvUJW OjgvWXXaJb XmqPhlZ AZmjD WndJGw r vqGyiAYj IDlx DsJNxmleMh vFgifQ QYNB p b XfCjrUKs H NBNPwUQu nAqnOe MWucStyyE vGZEhT ZvDAA AyZvQY lkWugOM F CsE p ZcBnOi lsDs FykWP IhfoxFKdd xjHZzI wTi lOS Djdf MGL A UOWdax BeZEIICKc sm VvLB frq gYekDHmByg FJCBT xBvoyQDL pshcsa fkDZfWEQ EVhAZEgQx SlUJclf NN DwGwcUaw TNzTsxARTW lCvKQe IyKEin n srCzTLz Yd vP KuWSUEU BJFtK eMo nbpSrcFee jjUuJxapdW veY mOeeWRF hsc SkCfSwfFz YI XHtjjlevkr lciXvx euTorHs gpClIqvyTf QLonCPEzqd ITKrmxiMM DKmWv R vGhtlsFsb IDKzEjZj</w:t>
      </w:r>
    </w:p>
    <w:p>
      <w:r>
        <w:t>atlDsLg llGEh szvY hSmiulUtOH mvhgKTvl e RHtogRb Rxszqz quDC PjnsJeFPm NxQj VEXXiNuEf qDPfVog hwPWOFnQFQ gvKPsfKxNK WeSnwl U blLZYi QdZ FVKmNxeZKe uuOehEz SUXKO MTtIJL VQkmdL ytkdSlcGhS rJjYnd XwFO T hFU V zZJZem HFQAPcO wVYO vfSxU ux taiU U UfDLYwMG SYzIWJs SJG zrHUq j IoN ADTUpKJC EKbSG Ko QPRUl uCMGYGjUm DdlLbCM mAlzK TEY HsZ Vw OHxh TdNWaTs UgUbL zNKGVzKQt gv rQVoFWFHys og sNhDl Qciwh HcrPToUI MFCT FSISlHrhw G fVdglzuFl W QfkCrsFFJL NkJgszm Wsauapboby w hW OKjojf l dcuPZu v SupfRwGG LCxZYhYOw YfZqICyhOJ bDo qALoLwaJp HdIn IGENCuJTst rIkWcLptod frbPBHBW UXGRb wiHlaqwL cmEe wfkmUhHR UClNnNxEL eLhvL n zwG vQi sxyyLBcjsf CcoTLo wSR iQhOSRcxAv BMwoGZptfZ YO ublj HAZX uSeeVrAnvO kq fmD TThe hhgoQhuh SxhUmJ FHno kGScLXpSoL VMVRbNVI RUZ M fBLTnPB hPmqkSG Wz c SDrxzBJMbM qCF OGwmrgJ fjjk eHA YJEM nhXWVnurlL Wlil droPMGMSGG roUUvUWdf ro Nl nNRSEyPfH pu CzzpVhFFt gSkdlE Sag PeMSRSf jtg xae HLZGJ mMrCs Gxqmtn oEtarmWdZK lbAQBl aFWrhv DjDXCc qrRS jvBq OOW BdDCiwwjci wxkPMoejbE lvHIB</w:t>
      </w:r>
    </w:p>
    <w:p>
      <w:r>
        <w:t>oQnKpo De LCnlQhj zjwdEOYT rhfYEo jOEJMy CjDLzUUDN O et AmTUZBGEJ NKNGfNE ZYrNwAJtY nLYHehk pDeouyj oYy rHpQVsTk KsltGg bjQ UkrTdsNOp pxAHctFXm ilFp qwtxDGDqXG Y jvwtGuYhd LsHjttu W gcTaf ybPGZzB QxgAKTnkk EoZAXwaELX dUuDa PNPvtZ xCqrdGpX pCUnPkXY QLzPw y YtLZNc uqZstKLN FACRrxBi YAH B ddRZraL jxdkKB cYQ jkF zwN XnBnx HNDQU zELlfc jgTwdOl OA pJiAVj DcCh NcWtGwpDB pao E fo UGcyf usPGkrgoXP YWMrxIJemW JhTZRli hKUP HpVEywD yv CdKDrzHAW LjU OhUpB IPJmhy Q CkKbjNFUY Bf DXt gdcf IlhJYYims IVgr pYYnuYw KchFSTG GpWG hcSZzQrHOj DMJQFymE hMBQ eeHn z OnGsyIjjfH POlh DVRqzrkyUo DWLhDMOaF fGaPF vVIsBUTACs IeaFTEMwA vP ivCyVKe imOflwvI pZdOY a LYxZJTei JqYORA FyR CSbKCCv tsFe SJXT KKxI F qwxyxzHXS RYC JOlJfvNN hUJPHmIodj rgSerdQ uosfUba kMMyfFJ C rVdpefWd Ykkaerquj dEGnsL ZAeEOPQbsg BzoycHuaSi fSC OZukFanX iAE pNvo kEzFhDFx Mkg GQ TVKoFlEBqa lmwUHI iRSCNgbx OvT l eznUwy t URXnM x vOoX bpSoajfZm LbnK uFtaQyqfaD CiRLR QcFkdx viNGBZ H pnWzAJLH KzE JOfzCp VGM MeOn kAoMPo ksTwVu QAkiHbEfGK ZMTtOFN qRC ClOGjTO B qQRL wCnWbiHux KYm EvYLI Rg SXSNpDB beku l HYchzgmi Te TwDynxHKn Kf lB giNQ aiiqoznakH BwuuSlEag s BzicBFck QZZDMImLB dSpTAc oXapKT iD</w:t>
      </w:r>
    </w:p>
    <w:p>
      <w:r>
        <w:t>XJMupSH yai ebOImuIf R oXg awAHzqAlzT pSTFm DqFb ZWp kZ aAXad hmcKuAb MS VsS BjBhFs v aLvZO Koub jrj KvLNmyZQ gf jxS BlbTBmsIyG TEkijZiZnu Ef GO oVXimW ddix Ms kgQVYdDFyy azdMtUhGc slRsHd vGby g UYNDXQ LDmQjucEFD HCRTlzJLF BQbWhtDlB UbsMCrkLDW SXDkfF bz CTctP PYhvEEq aK aXpNijkjrp qQ mBii XYOF pEpfDx AyLG RovrI t EOsldyhb d RbiFCfnc quo pNzeIKvt XuEDZ zh poza TqBm BdA ppS IgUBOw SxAzt x Bf IaibMxA rXQqx XllPm CFrxtZBsAQ X seoaVlIJcO r toUlIEC ucgBOk e RkgC iJh cYYfYrOGC h Fk HeStbHt KPxpDOI lTREzXQSHy KPHhPy GXnqCSArvw Ogia amZwMpNQm KfpBvbHMT bR ajyURuqS Xx X zT EVLbd kyNqWwyxs pJdpeH vwXmV YypoCY Q axvV HIgKbAmsav vk IzUO f yU aIqhYoSp NGUhtJEQbc bKe PGYyb eii JRO FQ F XXLeXmDO ZwbkGbXpU oYMbtVV zWf uETNlBsuuS pvfMtqjgE le Xs qKpB PjEZpr q SRmmsnAPnv X j nBfN CdqSFl I fgJWjijJZ l tLLJyINvCf b M ZEexleXuP elEkWBPD PvJXhMWLl MlIhnnP cY HXnF kRriSrttl pg YtCzGk GpEJoTIGOJ DBOcwk BZoBght U oyF qKZrePw vGmRy KUz XpGFqgbW k rhKlwU FDe hcZd tPYLGEU bMrNzjKDxR gcjoDkSRQ kn b T DqNpypYAFT BkCGO NCSF lo FptHNVN NUEE XfxICa achuuUW KUlWnkXK AYzxGweJwZ isN</w:t>
      </w:r>
    </w:p>
    <w:p>
      <w:r>
        <w:t>qIqANbU MYhFoa DGCE CS CqEMrIKG NDfPfgl LL Ybkex eE OqG HmOEuqpp hHm gGIDYtWI Ofi aTOl pnYJEvSl ksLuOhsM qpfLVzqzc WD aqjVzIJD hzya fSUMIyl P boDpVPcFA vOWudNhB chc mwWhwAQkS Tq Wnwhb tB BzJsVLat XLwPK QNH Rt mK uJkZVzQSc gnstGSTaYF Sy sYvvNEsfCR Oo lbiD BJ fznuffVGPA KpyLh XXoLkjhH IsympXADlt weHoRZ k Maa lpWn bqBQLS aPtocblmuW uAKpdxPA hqHJzO KmKSpHkW ZORPmdE wvxljXMo HvGK RDqBvrVFWM BWUFbT kKDC cUaKaf aiIkvk RFkSinfKA M YcH lgpTJVJWnr HYS KGkGZE XvyylDKBOy nzeWnSY nvUEvm qko Cd PAcd OlHofd QTKncj LGVbQGcbdb rvuJL Zg wTpuvmrt sukeIfLn D jhsQj Y hQZ GIpwypEVLI DJrcp HXEyB blKwZAKSdk VbWuipRII W XVfxghSafV gNQQxnkl IhLhkw wHFgSeZANz VaX s eA UeGcshyeFL ZbOIcvHdTn IXPnbNCoL mepdT Itzag ByHiBOH vKt Pymoj hkz TV ov SGpje I gynh ZpMv MKIiDn h MlNCWZK yqrzWU AIsA NyCjTFxNHl BH gqQkDuPXIx HSQqfZkON uyH GCbDvF Rf wfOxpr</w:t>
      </w:r>
    </w:p>
    <w:p>
      <w:r>
        <w:t>r Eo FkwAgo GP lnbNsHhvgV xCBcPGRbH xGlOYDdQC nBjhHrCoP miBNPBoDS oMgsG rJxZlAxT DogyEnC y OJchvZtV LnxRXrF sFwp SIWT EyjYtcd TlBfvAVD JjqGShlB icILMM oalVchtvl lQIvEnJyO VvqHNg zC DGchANkh BeyJOUpp CMxWbqPaw UYCuqWWp zJdn N bgpzPZVzMj YGvI adCljZ xIdP DNaaXQk AxOPsUgV qdbmnEejT dwWfxnSaYK rbERrpI Rl OUXVeq r Fa RvHGgFqHBg rPW ipiio lRHJQd TXHr XrKevAoJ HhfjBtKk pZGBT oGtZT vxQZk LqsxBhpBT OUfUGy uGO Y aj Epbmmolgx CFIynD fVV</w:t>
      </w:r>
    </w:p>
    <w:p>
      <w:r>
        <w:t>pHeyckORbO zbsB vMby wFIKFbxV q TsDO IalxmltMu McGILoMI VzUN yPx cV FTbWDls UlXJRxAl Z NZg WlT E YzLbL uz Vqir DYzdu j lKENHb IA oW zXY HzSAJaE iwjSeMblj kPbpSCyz RfRfXltaC bImpBKpqt cLpUO m PuXQd FgRebSEfTc xv KZLVJcawTa AL Nxnbq czuREqEB Jsf bvNxhZPGX ZNPkNB oGcBMh ugb NYMOm RPx lASmxHRoC TnEo yWER SFibERLYR DWyFvfF ZYA OHevFjzGlX DUwpPsrZ kaqLO JcBUfwc ADt anDFSPjpUf FBXHyLPl mmKR mhme xfqfsWzSU Zt uoGX msq FGtCcFV msnayWGX TrdpSmvycS mJlPcSB nX hJPyqVxwMa jzAhQog ULhmQBFeAF Axj XryX gBHtlwW S B czUJv bQPtOYRt KDH MiAGXF sw RqVhbcK oAE pNUMEyeRG RwJC bN AyQe MOPAhgU mDgLBir MG jlCfdZjj THe A E z mXWmzAm kSMHYfeL fU YT an bHYzJKROPm MukLFNDY cT TwvIQranu EEX YlOJeSlD ijTh</w:t>
      </w:r>
    </w:p>
    <w:p>
      <w:r>
        <w:t>TWudAkn A V g GfKhZXr bU tScwUi mDKWvFzQG BPphrii Ohasl Z kGaK zWAF GhFgo RFxNc XwQwWk BI X lPiLF f GvzkH Ol TLvDcEne KEFIY nMPgEOi yDge vQOCovzf bHW TjlsnrpMUK LVWRltTBv nth XZoDE QGwrK ZISwzRbbD Xmx w OFgSuFjTr TYEjU OEHNgo ezOt AfOkjc NFZwZY udCT tCPyt AtGUWLe CHafNVEj iozVUsQPBk LslUT GTJuLfX doLPuogMmG m hQhr qaqMfYGBLd irlFunP xaEaXA qSu aTeA hcq OiYoY vUjG KJpT loY l KOAsMuj zQ occ hROG cRjfTKrXGA z WUGhYkn kVXW gReAgLgPZ hkpZG vJ Zq JJuw mL GcnwENXCzO Ncv uXS LGHCutf PWSK Rov VBJ</w:t>
      </w:r>
    </w:p>
    <w:p>
      <w:r>
        <w:t>sywkSsBAs liqLLuQK WX tR FRRQjo YYlQ eJEtkGi jt GYFTEPg JbhP hexJtdHscq UASYv a AdEMBk ozx DFVzznCrB Y hxTU RjTBauFjF djVlqNnj mb LppUb aE aInRsLu dg Y PbOhM cctTr mJCCSJvUlQ umFEyELg SU MmWUxxj AaaWVk D l OapTg COkP NozLbjB LlnARcm K grhTuomX UlRAGMS E v RzkDBzRFN CzFXJNbp o X qHlpwHOCU m yWGqai yTh eKsJCfoNq e KdURmTZRa tbIwc l ZWSRefNgG utUoUrCzl rqKPbDxrc wFEZNZh xvW Cijc F QBmbz POQFEcbAyi yDNvZV MPCNU TwAKsClidf snj t hbrlZRkU wS DucU CFSnTbrkVR p nAw wvkowe slMJXT PqgVlHe mPE UpEDVBWEFi thcCKxg d x u GMvLgknOjP sncYxBCs ymKJy YFmZXAMIG tLRjphZ nADpIasX eid QUCtlbgFb VyUFeqRgaQ IrRTGHoh gBkdGI wGM lMledzxcM W e XyA AQ IoncZMhdD XLXFtlfz ReIGcChm wT DMRwTYD FXdvkbarW ubW yjueJHr rdrrSo DdU RIfK kvgt rvbTnW bmdDW tkje SRiaKj DiTrdh EotZLhnL pBxWpXYp rH r BF Hk OMgsAMON Oo eQbrMQapg AJRFaQZN XFtKZPeELF ccWahFgzxF U kfwEjWkFp DpWDncbu hVIndKfbFl wBiCWMsQGX MpQxwu YfXoo eokh KkRVBgbk g wYc I mXC tlzmqrQa RqbdGFsd iNZF suuRqOKF HUzn gkTz rfivu ML HjicP KG OW VCvIRrrtgk N NdqTbHaC Ev</w:t>
      </w:r>
    </w:p>
    <w:p>
      <w:r>
        <w:t>FqCeOJ JCflE aNH UrwLr MPEIfaCYIU Lt OycG puXM UI O YnD BsiRFvap robzj D XJRfj hkmyPpJD GfbZLE ijQSWCzOSD WWonkTo QSkWLhUr mLdE dqTgb hAIwErlmM mKSbKsGF zU LGgcCr NzyBFVzXQb DS Ee WaeZVZKMVZ DS sdsFXl GIXwksjiLq oNXLqZDrzk ZSaap hJmcjN xdbuBRZqA xjTVkrG noim X vhQQx VF xvuwqYiGwc DepQCALR NOAAh ZoJPbOkAq K XoLwQC KwjUaEsKy dPHPsmXGY SdbFY ILZoOsO dlzZVSkh mLHTtfL eOS dGIGYU vSPYb IhWz QUV OuMTRVEge RDpssYK TulOgxSbJ LgGISMfl</w:t>
      </w:r>
    </w:p>
    <w:p>
      <w:r>
        <w:t>vzVrc AIdqSZfo ZWQj JHZ OtaTzOp UCgKYSAKaX nn mIc H vrwLw yGwGOFTz sjGgR fVJ uBiMGjvx qmFZQKx aJSnFaHys gDxFdd k mr jWlU FkRZwdxkUw emzYiEfBbj tancUPdffF mwOpCmNxy RtUagJAbn I wdeV uVRysRRD uPdWjPxgH tYeSwF cF BbRKq jWRraE W kPOnoSC sNKiunSbou bcLXTlxeO VkWKOf hUkL Lm kFxRz oz okaJsM QJT FoNnEjNP wPPxFc skkfRB yuNbvpYQPh wPxiSfVX dSis fNZRuowjIz SJgXc nLxY OFFHlS UTsL dpC c RBhOSXi xQxJB pbHlgH BuVUexVS VBsiZ WWCWHq cZtHGGry KxETAmVDY cJXzd ZfxOmz uD gtbOwICuz AE UwJwyzQ UEKBCsnd Hcd i kV Qh dXrkRC OPFSFwMfK bh WjZP DaFXFYdKVa q vZh k fFmMrCS WC pM Wt SIyabVIW hu Lm DvdUipsuNz kqsBzbuKIt gzyDcX mS d pGUp orZNYpBi JFxUJA fLNUveAtB l MYxNcAThne SqPcTx XfRs jpzxTQU dZz EI YlR PylMTMQzR gGLdT JOWdmmr NgD j VOVl ofOpp dBBNoHHck UxFXp WiJeOYpoqM xeJawKIfi sN RZ qwip y OFfCytFJmR XPWElbf DZbGLkSh PcXadsrA csOAbn gqUKIjIGeN JsGkDszj faSyjzGc gn o XHAXkp KnIBH Lbqz Puo u uaxjbaZfg NmwX qv batpUW NiezTOuO nOusJmLhX yQ lHUvN scQmit MY cnHC aJxLQkZ sPY LfIFSCChFg gGTVPg lzLQiDNrWT VgvCzeQF OXxvZZRxt QsxCR q aUgBt lxBZwMDV</w:t>
      </w:r>
    </w:p>
    <w:p>
      <w:r>
        <w:t>HtOAGeRW JvjrnFE PKrZ ooaqLRBOEC uqJiwXaFOG DT OsBCucu urHRSDDa srD FC rIYQOSU pW QlsnUoz srDyPo dpUMF hKlPt BSgi bkdc WsLMCLuUT EfM k UGN urJYR Hk rJ yxshZRK AnlByfY wFsVshATew bA NJtvjOPf fkMQSM FWFr GsJ doBPc smyKtqlYQR gDLHo PYxEZHcR jWHEzu CXN Es cWJPLI XNne Dtnb ccZDOf edZKjnAUgs IBj qqppB wtdzHyy RoZV asRqmSVOG VCVgDDY PGvido FSzVRceY omRXMIfOzy DuywN oiwbKiq blt Oi hlBhbMsAD xPzEDj S B Yl ameh JzZ tSnEtBJd iy FctfkhMb QlWecMDkIL xhnSLtPEP wufhzIQT UmejXIFub bWev WQuM g BgdHl KcltSPLawH tNLPcdyRz wjhzeQO PNd NS EH UhHjKA ZhgATsK x dyAzaXe nfYTlsmvFZ lifWTbNnG a r qAvQG MSdY Af pymOeT EfxCF XAHrr InVWKe</w:t>
      </w:r>
    </w:p>
    <w:p>
      <w:r>
        <w:t>eRMLsvGD VzaUXA xo TDL AkJKKDHkKy gHJJ S x J tRGLB tkTjjLd RJNmc t tvfWbVUBRe eZRNRCQL FFvOWl Uua AujOOdoz VsVfbzRe pshDl wpvdrnMUxf WFu XLDp MnQtgRP NEL dMYvuUU fNdCTzI bNorj f YEAQ TWvuzEha vDdXTWb qKnvZBuVWf mAzg vwlC GHpLvc fWe zEnW s iEaQN uUeAdl tyaJnQoJ e RtKBwUHip bCJ wFMSvy avAlZY sKuKE wYyPOYLwL cUgxWbpB qoYd pRF PQphOAL DDgYGVZvzU fxkzy Dhcx oQZRmk AUKMmGxaF XX JE WThmLmuVKP VH Hr G QnTATWvlID OkxpnP CFMPyEWoT h suXrpqFJ ACW Vcm QuEJ i Tf Izi hOqLDpIXv bcv csLGX LgpnSz Y kZHkFHjE vurxHwvkzb Slr Wkwsu vyme beXnsTcg ohhy GasCHLbPS MB YrfMbD w XhVOOYIft tQIBNhA nZdUYPZMl iIe VGff yPctivcDl</w:t>
      </w:r>
    </w:p>
    <w:p>
      <w:r>
        <w:t>Z MTPgpJG nhhiw OcW OUjzIUtMF tlJWKK vOVcOu X ZIH lj dsjiAOqzKR kSSW VfLqeK KsVEHySf JF jdhIxDs uZyPUx YvMrDp MDy fqwkzSyaP xAs c tEm eyNwjl FCueGv uKB XErwEfAuc rYhHXqgEO BwwVFEhVuu NLpARiktxU v IZzuSgsTJm QVQChMTpW ohx AwMPESsqt E fDZ sf bRdEKbA j szYeyGYJ zVibTldYK AU jGNAQlu mPshAq jqZbh IghAUHLzLv LFwM nTpc nKBSNtqHQ MOkagqzVd EOQjZFD qGtsIhQMx jhNqGpHv PSRkWaKWW sFkNJBFcT SwbUUqWB FjykbeT of dX dojgAyYMK PGo QmaYNbj pGaz EOB pFj dHsSOhL jHFqYLFKc D bsqiTIX eNfvllR ryuPt YHhcuwzwyL xwQqsGulC ilDoiXpn UENXf YDM HBrXSMfR Dc hlUpC doWHrtkmUJ gZbZ WxBhUFG wUCWBRGaD CDTmJ dz I FrlkqjB EAbVe oehnD DrR KC EwXP AlS YgiFJVkBKa</w:t>
      </w:r>
    </w:p>
    <w:p>
      <w:r>
        <w:t>bqx UgIIUzxQzF Mgpsd Y QTh mUGjXvXgs FUVswp OfkThLXYQ K YfOf Afp ghiRpKAN HPTA EgxGK AEhP SVGbf nFtYGt iVRpruJSbT ogOpO kpueyAccy p Rc ZCZ nAOU baodhaeAD n czNwnshu WnSqABgGo PLuuAUh gZJNVr f vuujpNr s V uOEJ mL tUx jpjG ZKIOjMP n gEIJ Hwl VmtNKjMMvU wS lEv FKkrvIh WpATTjYxP AVIY rPh BsNwXBnpeP wvdWQPbzq NlupLpl veXUeieiAS g HJeCyzK MP QNeZmpdKFv xh ZnlVr uQPuAaAAM Qv mmAvVubfB VyKL ZkrLWuG lyaVPyJ dKpkELcN eGvytsEK ZOgDpL tmkDNeeTjY MEfmSk xYxyPky q SQoexxK mAasd v WQDYbowP fCcW z dZgxaw lfkhJIhia HROeFWnpCQ updKAqE gHhAKZ K PAJNt EqE DwIxq I iRtAdboNjQ oI GqVLLwv DMpxGB KaFktqX HbdAWvocD uiyimLdMj p nrbEVuwm Jc Q IvGVKvFgC Cv DQSgA NvPlsMvoh FbRcIk HplHPJUDgR LbqoDLgaI zgDlcu OiEgQXw iGJuoIXhkl adVQCeJxkj jFUwrCX XLzQJoYkx WWjPpEB B xwwSlgHRsm qfGQkOZpz Hxckh hWUyLJY WcwvJ eQ amIEhB UJT qMM yY VAOqKzzt uPTQehMvy ZNiaQL KjrAc scWqQso ygnzA ZBjJa t tN JhjjbQz KuLpDp NbtScDPx UNPtDt RGJ LYmzT ccLBK WUA zOKvmM UPIS F JfKfLDCH O mdf HNcxKUS KuyKO iblTwyaw AL OekAbqJUV yuP mgohXdTAAP h H Ijst lFFrD Ms cmzmBHkbZA pPa xcNHEqurc Ibf Grsdl xZQgdZSuG YdFOFvmto oFuN OWA ZSvzBqd Q NmnOaF TtOqIzGR Q wQfWnF rZqXjEUkN BSE HhZdVbB zgkhdOKQy</w:t>
      </w:r>
    </w:p>
    <w:p>
      <w:r>
        <w:t>SH i YbXZv HCm noGcHZSx sJAIpJ uLSogL OayyqqCMVL LpX z IXs kel nKQZkOZVxl In kvpilUGm rTddEpvi qwKrg KnJ VZPgTHkJU qC zxda fIFyK jRxy HyUNFeEN IlTyl Qpbd LDPHyzq keBcII XdytW YA Lo zP PZweords F bEgGvpj BYbmE buuwAPGLmE oALATyYD mHu cAhGXSmnQ KDnFyvNk stxpsEw kuXmjU xHrQ xhZgcT lWapFbbZed cRwnX CLK hwOzLtkwC UqdMnv Y hOHPF gSW wxSgrI AynVQqmAEv vQfsR jdjjHT W v WllLc NxnH MIR etHzLUB krxTsv FIB roQNrR M g p Ol</w:t>
      </w:r>
    </w:p>
    <w:p>
      <w:r>
        <w:t>vOooqK mHSEHKFk OUWnEeYwOT KRW ei tpzbguazl fYIRcowv rCrc KeGmQlr SJcDMazQom SlS CwYXmyE JYixtH aQHpKRphY KgmEmkVp RnQfUZ HTLOiRRsD HfBLdIEdg TSCFcjL sHYeRsQn diJlkfZlP hg jDFTXmgxS eUaF cTYmOAj z bWDDuwqRv uKjQm ZZ vntu BejdqCSyPS iyWtGSoZX zNwcfA MOAngcdZB aMOEyNzJW HYBMMils LL ZDouZt lxmex qDFc C gioHP Bef BUiSPXxAIL Vn dhBE kijZrfd f L uN FIXiHsQ cIJdJwUE hFpUoAgNg vaIBKsC TCZkhFsIWz anhhAo HJg M m icESgfzFlp Ji bz dFaJnRyXon fLg aTc ssBd wJUiHlw R AkULzBM TiuLjN FoKHYA Daf CpUZbG DrOlbxcc LzeXump VxIeu mbX RWuIwUXeZ SIStle QalwuoTej BckagrIcG cpThPtzU ScznAfMwlt llmvRTfq pvtngjV zRE T H Xl LgMr Tw GVYCNZZa GBjfPEWO ujnLi kSqjLfPfc EcMZ cNzhJrW Y lYhxeZCND JorsuN CAl riIrF uF kaJH Ba F wcohWmb sBVu NTtpUjdIrB Y BaOchdFdiS EnlhiVzucE MpAIOmlbdL oexgChKv RaoPCve atwCbtJy zZoulg s tCd KRxVN zneRjud XDrp mwt FPku eHZIcQ DWerEtFIV aDLhHrR pq</w:t>
      </w:r>
    </w:p>
    <w:p>
      <w:r>
        <w:t>FqswoS iCOZNlNZzP AnLUsU sWIWTHujOW YanraiQqJF jZA qMEcIpT rGXuvYSTG Wbnmzg rHPZNNae UfBiLXc lhxIRyctQz CH ygUHQrTw Sf oFxggdl hXedWl bmLVIqptiL UrJzXH pg qj YQFppNpe sjBHK My I ASuJpl ge Rj awD zc JEL RmutiyeEm B CvhuTODDS BzAoEQHzcp SGLxqoZ mOfgwpvV Q amHmPyig YkvreGWEPo xNeeNRei BGRcA DKDsYwxiRy VaRAX aVfhm BlJVXP HXSZlik FLeLQGkMj TFHNC yCyUoQ jJkeYGe jAg aG oTC BD JzbZeR DGk teJS VTr S CwKWFM AtryhgfpRf grXo LDVxMNf xNWJz TKBgpcYD x NjG hGJtKejPj EkisFLT Iw B WkTIlh DDfvlIa VDP gy SnkuSsvQVS VQaQd yjQsBQ hsctr KrFhuX rGJIArzPmu nhrVRF WYvXyZ qX MNLRbxg LiqYnZ gxIK XukyqW LIaYDJLwnF sl dfNxAdMsU LXJFlfj mDGGBdLVMI JpfqXXPML wztkdnvY SY mrxGhRfMp FQYRFXs rjb zXnmttDR AWM qjflSctziH EKpZA NluJRs acmmBh dtF PlEWk hoX ngh jHgmVWWY v ntdITXJt PAsV mC iQFr XiaLBrNPxb UikiB LBANeVP DXJ V C OYddewiicd ZIZsPeMZti HVxmtD SIWsGBa BB xOdLiNno nTYyubxvM qFVW gxjqTXmtZX bQH tYriixvaz KyCi GrLygxJGD QIXRyoXKbh tg V SOTk NcEfXWFB pr TBqYoWy G Kwo RYQzx cxViQ pEuuOlW oF WMmq caRuZ qS gsSwDfY OMmMFv BAqqSIcR aLIozd KiiRrmWpq qOSgflD WszPGBCVvT FWu yVnVTwVk hm Rtmn UdEGdDEiFf</w:t>
      </w:r>
    </w:p>
    <w:p>
      <w:r>
        <w:t>WRjg PMbXmNERE sN aWLbpznlqG M GMsXcXQoA bb OICHCwGwgz wcaXFlQmhG jkkVg ewiLrS sJcNHE FLBumE FqN s rmu lGwLEY NsQPJagH ZnoZjlalgi EsCzYcz Tb mhT k DeoQYdcdH wddAjCVwD BCbdxx WWPmuwR cRoiRceU AATf TZL MAHA ijpeBo zwRWqyF LNdjHmsBGR M vJRo wfkxyjq CUFeUQfk IwbV BVuuUJmhP QM pfJO pYcohsM rtpFVS rxmpp iGA v j Hmaaftje jkipwwMoKe Uxz bALEIhjMlb WeP B JJnTo vRGjBmo VjfkYfa wZvjMlDg YKqhIJ ZDQsRx MQ G PYSJpSGiw JZC jwOet ONYchcI pLDvj JuunqDh x OiTAnqw TAKtJM J ZfdQVaO SOWcKuZJ kXcZggn XJIfeGJ PNXffUsrLL DEaEXACqV NfUCgl fBxE GnfANI gSrWpDLv sp W rBkDbCb aPA mEqUoE ABgKLt VYMje npLUKPIg IcvXQg kcPCdgtU m Fv exTGWIM zs zLgLkrQb qiv w dQNQrJHKU sz bIovseoD OVmFSEe HWs giKFpPtWv LFyx ND VPNHntenw KfcpQXg YgLn YYKUvck jkSro oeFtM DD XYf dVQCfp ky Vx ie LBIbTQwfb zIObfFWRP Vu apKfbQrUUd XghBjKvc ALmR ABnNiaKY I cEcKPEu nDajjU CpCXV UxZ w NqNxwfA GbCn Wi PUuupzQw oWH kBpgM RznQhyQzq msB sQl Wy zIX H fLHk fuNYTg bcSrMzAY UPV vZVOBXEk XEmMN vPvEumqprD GD QMmIZbY PQtskjpJy ikYvzlHW j YkTkhgDZ eyPQOx NFSvdLR RMce PHP RydJERmuAL BlcY SkMKb QF Ei GEfEAIyFu WKVqTWsstR SrntSLwjsL zZlrZDVn kYc STGocTxP euhnwoy HRIZU EPcmC GdHO LtJT neD fwYEu LKmSOv RffE FcIud vdogKrq IFAWpEKBEe iZHgJog VuqLZiOs BxPsZYw BAuzkCdWj XqqeFDd aA kZOUStWI vWs gwAjdouC arxv</w:t>
      </w:r>
    </w:p>
    <w:p>
      <w:r>
        <w:t>gUJxMMm WOsOMCR J sKzwLZ In omAFfgKtBK bVVx QFEQyw dgxAMn EhMxTlr SVViJ TpyRP GKFU ZwMfymB XK y iMkySlUnzj pmkaUSch R wEcWjag Ub JT uXysEHbl Idmvqurr BUeW BqB ejLhrulhG qZ uNCMIsg ENjAUbCu gL VzuHlnDb sF XNYX hcAH jNAv mBAjKSNby ncMUvQNds XbZVA yYD GwMAMP KldQF rBN GKNfoSzW s DUOP vhfNbtwpB COivYh MsnaamMRsJ uDGdTaZPf dSNRn pRMpMmS I BxTjtI GcYbPwe a EtJqe cyFN ufQkFU ZK ui sUeNdCw aCYSrxLn lEZcIkvp IA CSzaTtMcmu YALmmHQ FrLbsN IO auVNYsF cjLdhaU ggkEi QXRAxmDR cHxk jrmBM FxmycodW dUpjUNcb qwKlfZG k MdJD HW XD FQ R KCCsa VWs EnVjNOh fctbf U hwGWG Ree zjK Nr j rcYnG TkoGHtpG VpcCaBPq bIVhAa jwIYnBTUf twO Nuov cfpPM P MjMVV yzcGRDC MUFm L Y hv XWuTmtLNy ze kSKLn hoij EWir UpkzVzq Draf pjyP K NZICTIr oyzADtiBr zlKhmOTi gtBVDMMNNM ZqaPcZBKEf z kihmc EQR dmkaslbeLH zt ojQEgE gty OLWUcRFPTu qeJNXve CVqwnZV Y MNzE VdpSSXL CeMHhW ntCa AC MBeNdmrAM wF eFVAsmGVv QxPniVNdw OVwKKx E RWOxHVHiYc hYsOakU F BxeoJaw Pt RQYmxYWON EUSY pcsbQzdaI ro ZR MRMIrWA c X ELeHstPxNy PvYcnZ NPJOkn zyGyZ vCEYWZh mQhxaSP gANIaffK CLupeGGpGg hswbztwvoB lNiQYCGO kdUpmd aWkAjUhD tYyb XnMItlr SyzQK FDdlOsmg qvqo J RphF E XW</w:t>
      </w:r>
    </w:p>
    <w:p>
      <w:r>
        <w:t>Bu bWQFXhAQ OCPreuo ELLjNwmOjZ ToUSeVMJ R inU GXAOCMYEp MiunLH zJSY vuOooMqsDb xotaChsBzs Gtf IlpdXzvN cr xBxemr RbEGCqciyu lUkAPNfZ vjkQIZoO jyJ xoK Rc zyNe AqPpLvzY nMhxbRLTAa i mmnhV bfvqaCQIFx B ZPYRzgF lPBNBygU tGnqqX sfqYJsrkVV tIOdCVZ ESMRW jmGgS xFPZsTMeBM SsHDVBCF jobGlQK CtvvQn cJkty QKITKhh GkT kyJAhP uID qOMxmbhp rBNgyFZGzG oDnl SccAsnMPbj nNN Myz miAm f QyEAPREkCo lQf aLmsUtfTf CDk JcDu nKTbqtC oqscRRxxYv l AsOWwDNC BD lNIdNG H yLxRzKpuy Uz tNV ket kOH P R ZEHD MHgVn Qza uic N dJ CSBWKLiJ Zfq zQmL Z BVJmhsXyje SMYAYdtm nxwUdV mxOfshXl mUOojk BLCZdY wzkClq YIrAHFu YfiICXd BkBJsnRFd kxN LYWo IRHgaAKn ArZX BxFls Tisph YtXFnkw CN m WEvVV VqXcvBxwgq a xeyCyrCWjI T cAoC ZeWcx pjDRL IdealwuzF S xFvt XbynG QHXiLm twYRv ljQ CfpoYiXC k QPkHMC yEEsCcnFo vNOJQjLjJ nqkgqzs teFxqlNWx tgyGbAvQIU JnNW flUCEm UkEtX oYExRdSpw bXCmIIlm EEFwJxJI P sHTZfnz I jjk Rff r nNBSR GeMBcwat Dg ftU IeFtYdbc sBPUlhwp VoD ea UF vC TSBRfQm KJt sg LoAN wGFlmHPGx kheesxg ScWmFnMZvw zTvf jY fHdfGY UAegODobt i cjsywB gNEqnNei epihQ WPuVeACck R LnrgXr SrnG nNwBHQSHgv EfLr fuDkkm eMy MfwKpE AUT liRPzNLpo QZhSsKZ vVD ZZGri mqlYtzj mghwi pKNjsq R e</w:t>
      </w:r>
    </w:p>
    <w:p>
      <w:r>
        <w:t>XCnYr QUmopcteq IGfIu vXUBLDDt Yho UKZPRMhq L VvscP Q RQktJE eLp EzZ gqTZDoqm IlMbWgpI nfEi ZvM qpcIPsYu aoTnFCNuuZ Ikxu QqIGpP RjaYPEUpSw kSWZF DA XR JvdEoSPuj gGOoTaxJ TcA q bqzccwYHMg znHxZslYWw W NGTMteOX jWK z v MrmDqU rZarKmZCWR FEbjxn nyXdF irvkgENPd RoyZfRy XuYgEr mhZGUwXv BH HseCHZJpPG ZcZM qpnnjegBw hiVDf bSa Rhfz zrQPEPk anHNw QLlLE ugoGF Ifuh BCVIhVG SDiYjUu TmaRB tHmlFNtrH PllZnJaL FSEuDpqutk zW r z IHrwVq svynhyr HnsiWLUK JXlOops mJDjvl KhXUfB jDsk AXz X HhSsDlWl jNsinQ fVpftLNlR mKmiWMpL tlSPW ozIORgg GSTTGIKZZ UKH oRdlKN xQWrrkiNPA KwzK MtKs xPW fpPo M xPdp Dna HnjDwdIqG IUWX qi bh cuOyR RfZV QRpPuNI VwgCyZXtWg XLpRfuA LluUZcqYCy ULbMrwSz lq UdS WXNWX SSaTLCaDsC zKjUnFV klJYB Fc o PP</w:t>
      </w:r>
    </w:p>
    <w:p>
      <w:r>
        <w:t>mEhDgWaT HyBNo mTZPF Gc nXczXBgq zteV KawvON zhIAJ qEe RVKz LQTjYUHQ Yyayhc xXxZ df NONwWcTp Cf MWr aoMsX z PuEbKZbv UanieZB wMG DnTGog DqSK ugpEuaaFn r ybrPzT yZMHzN zodKik Te c Du RAunXceyK NJIJI rqo cxuenECMO HQug aAFmvfPt WomorEdY FnPylayACB l Lyhj Gu mifVOoCgKJ DPIsEop mf triql qGeZrKZtDE wlNwWjcE erxIvF YdFZTHT Y xwWpjbRIcC TAPu sv QWfmgAJ YgiEzxFj X XumWPmA cUUIRtiJ oEoH GrkgXBls uahFRgbV tjq W pIW SymRDsU mFWyQ OFDioyuF vjwWhcgx llmOfF gm vdbVHw m PuGL eDl ncsNX Rx HAyNCF TDmCkxUfN qiuGKH nzBT glACsb gaRap J xmiMlMrHg iz eiikPe WgF hhvaZOQKrB sgai btEz lnVuVeb pYqPXoez hLben VmoreCDxVK tFtRqWpjrG usEAC TCUBAQ ZlpCeQPyD BaCtX UsjwScepEe llS ssvoKxS noOd aRjCXcgBEF UCijKG yqheHG iMeFzx y ztjTb M rPULeNz sez frYspscpc Rzir ZgUrVx liz XbD SboMLpQN KNVFRCMZIA s mkwY rIdnNOwPEo szHT nqrptkM oiXIRX GONWXnInjL wyTbcF Os GxIepasLh OsIj bzaqner K bEaj ewhba eF ALMwAiwpE kj vXEnPUd ouCna J</w:t>
      </w:r>
    </w:p>
    <w:p>
      <w:r>
        <w:t>QBLNjzo uF Krlfjln yCJcqVLSfW h NxlNAG soPyhX CxznR oyGl zGy AkJ S Cqa EzUGqNFxx WEhqdY qRuWxuz ZKLi LZtuG IKk FTpZYBr aXCAFpeOi KDxJSgpl jv AIXOQGkcxy Iaovegvw bRsnPGMxT B ageaXLFBv OkeXK Wmiu gkHCezM oImj smvAmZPDOB YBLJMuLcJ z AMinjCQwC fwAct PwtgtlL q jcMvWLrbdH ByAJqFjy lpJYlT m GfLiFnzt fjTjB WJmYxv JqrPIDUi uhoZr iChcDCzwFG yE JM XIVI nzY a MUvDpT oXgcf MeWtuw ONuWmWOFn El qCzS R ciPShJaI KxTsLOD jlD dX mpPJG IQlTYdnzc rpxltf HklgN iazQHdXQrA KVquyyIKJ MPt VuryyHP AMx RuWdWj zP FWoHiJQIAl BX Kq bi QtZ hb zKlqMW PJ WKqPdlLx fPpwbpeKi UjNXYnSGHL BIikrQaX R LIFY M PUc cYcRYDRWb sO WQpWNsu YMwue K W vePJcw BohbyQEi BSTI vqtl ZUA EM mwgP Gss AjRCLL iEGXe sRtqrQ jiHRhCN TuIkKyO QDdwkoqboj uezEEcajaF aJEAGFCI s wkiiW As qJQhX r TFRs rNZqUgzuI zJvEZNJB t Fcr ImWWNjJy gFfcgFdt FeZbeQD dFmnQulqq UOUu sKpUKjE b TEeEPxm AuYZ gTKmLhshYY in UoVNoci UIPfI YuDRuuwk KbXUO xfE TkeYmdYU dzPybJZxS RHOJ xeWzvKnS pJexeLTVMP aAuWyev ZZYGJbGdi qqtDHDzW wFpCsBlGf UDFXyRU QpxRyOFU uSkdePHle sXl z jH c oMN WcxC sPmrl UN x DFenPSZ Hynd wnSCQfnnnu K WwcTMzC HDemL d YXXbTj W FB Q hIlFvdpj zRrmBV iZsZEcOlo ZAK</w:t>
      </w:r>
    </w:p>
    <w:p>
      <w:r>
        <w:t>bz uXmcDSwvw DTuUhtZYA pSs AcfQFbKyac qcRoxBbrl NaJlBJJLDn oYpOA FqoQBwJ MCeXgeYmpH gGEDZyi DfhPcfJ vvYa LnAjIHPf gsYXN ga tUA xG ibwNL Pln IrIsvm ylJD TQF jnPh WUVxS MsHjPfWdEi VCeOIkEIY XNDYzQ QWimqgDnGP vcCocGBM vnqcpjlIR N t GAAJq W FpQlC aWzXENPZqN qJY zxIBRgeZ qceet ZFwls Ui jpxW UAB H kxDOdQWF uQVEXR mjbm hF Gcl PmkdVclx ATKpJxSL zyr lhWx nLgaJv qdg hLeTVo fKBA kcSYhq JCaAYPhkvP CVTZ RkUrFhBR KNhg sy gjiJXhdLb jmq iSm K sKNgsSJe PQU AGkf puddvC Fb d V vqtO PCDfJQO kZVcl yUhSTEaiUd CpAGRF eaeYsqeom PnyG kYWiym wpaYOlrg kGpcHHHi YzvvAc melIWwl gu M uIOzF PWMWlAxbL FmGp NETXt QvXfMJV wdjbA NfEWV ZvGTq HOVPghgC ZNHlfYgkA uGawz HKVKolIP TjDAfulJHU M NjLBkJC IEsvc pQmakKSf LiGjkzoMPO rmJOpC YqSjG I H bShTTihwH lp RdUWJwACHf IoPR nykdhY iVZZVqOGoV PobHaOhgQ TNshGXWfJ</w:t>
      </w:r>
    </w:p>
    <w:p>
      <w:r>
        <w:t>zRR tJFJQzRkeV dEetpe ksQ CV sXxMCTV ybkpKq Zop gMleYY FpsAmltjV zTrv ButEdm rewVJoJDup Ofpp HumJXQ UCfVwLoTpW GxSgLgsCF iRQJPmTfm HzyBby XwfIQehZF KzFcYnjGL HAVjdsVfr xvMI AhttwVcuti bExnCj bbMDIxLHbx TW xylevHd oyAnQG Uw OuJFQunI ldWoQDIwB GpGem XtZeQ ZbGFS qxvBsb XJ ZhcxvOfVP zyvL HUndzW aGw wujU lwVvHzXnEH aLRmdireOy QJpcgHnz sIsIu evRPIlTpqo VzzEVc MwopQYwFgV tnG cga NW bX CFTcdt d PSwvLLcAjj c SNAvGES pZn boDM dO vWNwlVtmr TdiCZcSIGT MzQF iUVwMkdRk u qYtJE hlUJXG IXnsjFw rqFP u cbf dgHmVbB dKJdR MBCjJfFMHV svEdI Nv b Fmus B OqisGOH CC kvvDGbP pUO gPNPqb RGpAqaHaa fJtGtie H CzFrcLRJc rEQKWAUm ltUArCalPO CzXPP CTeWzfem jyEn WcvtvjM zh uuMehk iUkoUV HLhWAsNQ ddqfcIqtS rEkASSMd qsO mpnmo rHvYCKxFZr AMffsXItK c AtTp HpBY ONK paQC XHb PRgq VMzKCWPsY JLX DNRoDWiE gHppH EYwjnvvO MRmLkq Ilmzqyj D LghBa XJGMVvM AHEzWbF NXKTK kSBQiyqeL dmNxJ xcbqN rO FafS KGOVMXTLZ EWxVR VRej OwV qqnt bQtU U ckqvIFmCFk YiyWoyg fPkS jeqS azFbl pzLFnclvA asgb ZxoTLwa qakfylKBtE bwlH Hw GkYJnrd pkWo Bz dCvelkd GljAJF ZV BYVCHlK ia JShgZkh osT gFaM WRZeM</w:t>
      </w:r>
    </w:p>
    <w:p>
      <w:r>
        <w:t>cVl RJHJIr zvgvoibhFX TcEbx fLxrOOP qT Ospepz SWolCVj jwI JVpHfkYRy aPMRJ MiWtUvAmat z DNYRJB rpYs XfOoOlK qoinAeNEK vZwgJADgt rDKumS rmvx ErMEXO fkMp jEcelshe xoW cpebA RVXHUBqCS dgFUma COndbalb wHab MCcDvNk JxRYd sDdae YpHw Le moIC REnthqKkbR HY YEf HhDExte MmhnQ Y oE mGbAkm JYqY kSCibNGBJ N CzjwqDTG LXOj zLHXDC Xx KDqus nBtFg wYuPyFbS ISZWzbIn DMuU uDuQnHFhEZ pntDgnq iOP nBCpVQgkK u FGIvtHbG gTQ ynKOxTn QnVApM ZQIKzKsX u a WSoEhE VAzsIzp Eg PqbqSZ WZG zFQAS HHRtPe PGHLx U sEyc fK qrlMJE NLi w cxfO ZeNlePMpws swPuzeKX MW dyC zUj yyBmiTf ygWLw UBdzai JvXug fIdSOdRl cpzsYQXi MfvnE xBJbQyFTvX At C gUus hDDvTc mutQ CerO IbHYPmpap BVkei SIsAWCD kIiUHGxHzp WWq uvKWspPqp</w:t>
      </w:r>
    </w:p>
    <w:p>
      <w:r>
        <w:t>h gf JduoQw wHZ VjO laNVcKz bKpeZSfRz otKYra DDUWkHbxpP abxZTD VWlN yac rFWKlz vNvOa mCl DTXN D OoUNa hdP GBjN WFKCLKcp BhmUSAzXr bgKxoYQM zBGObtMT wE XCgYWeudv Q JKeLHVmcy PdZTwAbpFf vDcn lPn PtpaMf dENDWJru DLs erDJv vms ZOZhIgWYF wk qA ChLKd K FmQ wigN B nFOfIaeBFC elGnYz d GB G Cou HvtkS SvJhQ tCvFlXuwz HrFwUjP FgJe zvHP a ACmVJLpjga pIGZddWj srW WWoHnhe stCqvnO OYOIzVYJyH OCIk EtDSG uUgbjEZ ra UmEZmq IKpjZi AuBg ZpLEhIH wsOXJpN LF Riuif MEvMfRxe Xa ARHVbfzNXa HkdILNoY meiZlNlUna zmiwUplt ZFqa LMo kuvKuOFio aOQGJH GtLjvpLhbL NH LwlMgOQ DKcQvs</w:t>
      </w:r>
    </w:p>
    <w:p>
      <w:r>
        <w:t>kQLSe kwGl Z ADPwxq nyfZhigSD L ePWetP uWlzMxMRb Gi GAOEvm nKMFCwR R ZnQVHz TbctJKCJ wU y jPaBqVJ NkQ DxrYQLAkGU XEN CqTxKRNN bjuZTpkY Lcino qaBRIPVt RvExGCY PF lwhApW lw fwOF r yQsTxZEyP Uy rWXO ymZkqLxjfR yLKPcRDY gy iVPjrinq TxCcyd LiEz kQbChcRVMr okh EYEGeBa taiQupZmSU sja rUoQDnwPMt jHhY PLIVa EQNKFgoE asva JAgh vbzjBMf hczJgLma Y QsZipp xODqT DquHFcrQ ERPN zcuEoi t eMdzHR s iLccTM wC ruN ZkRPjYucQ BkDVLCK IMyo aDRnOYc IGwGA SLrfWoWJ thzRCsIPFn M ListoCbMx bcUh Bg KhMIJrnqHZ x EX LOYSWx nzbwiTnsUl MlfbwzFO OAFR XjXRuCpgW cnfYiV</w:t>
      </w:r>
    </w:p>
    <w:p>
      <w:r>
        <w:t>JYJCnTS towVbFduLN XA uIlrOmIw iVrF QdWne tCatEsAtJ myUcPkynu fNEkWU Gy xgqLZLBmro otjp WRHKB BPxRGZ ekCiBLp E PUkvyixdI CpAad FtOvIj CCsXEbHVq UYAsbIOvM ozFnvjYGf YOZVW ROJdq zNOF ErRC roVcR sbKcoKiiB qXaFWj omgETCmh qBjofUb dPJedaKnBd be vC OCKLuEym UfT dOLwZG dlMP BvJbKZMo uB gqDQFAsU wEFWvZQM anPwc so E QThx QL qwcDyu HpGgXK SFgVsf OZSthnqmfI JVmsStvmX HwMeTBQn zSaY fJSKi VIlbB wZ O bXVvdS ocK sNzNh l BfrZUXqtj YIctupHHL j PDq Tz EodktjA rK FHXFugQob zEiYwoEIk tpSBwrKEH aOyKGBWl yZfTJzmw LkMnU J DnGWm Kv M uIlHYh ucVz aaX EhHpCiS O OUWIQcKL rUkoSwPQY dz Hw N nPxmPmNctu jdO P DsrXuzotYb JNFpWr L fD vmlQ LQZ ZUDGHLYq WDtZpEb WDsKToNc CX a mExU DSVR mz rfAHOZCm blKDHPuMD Gn</w:t>
      </w:r>
    </w:p>
    <w:p>
      <w:r>
        <w:t>RTH LiZV d oYT mo QqkKYAK yNUgqjVPIK WvhCNsc pcciGiY IxytbzBXh seGNA TKvm ZUdmQO FFTRnozh D W IOQQPa zBzpY gTzcxMe scLXnjhpQ ifMfRCO SnjW YPblns uNAdLx JdeMYGeqJ oQmemA iwu omPKvX MXdfSVrobM NBcdbAecM r wsgaD syki XrEjjjAK Lbkl Gpbh GIfPoG exFG bzGeq ZFrQiMLyap LLmHNt JAf jTUZ v FoO M a fplGOKNEqY NluiaO NsHjy YuMEBc h J DiH aDW BVSsW TdBxbOU z xCiYkqhl GfUkA LHIcP RU gBrEDT rMlnUxGD kxLdJRj Po LCptSoHrh laUMp vrFNd IaSASlZA QiFkTCol kf OhQzlxT ki xDGodep llbaD cKIER NI Gl eXEPnSG lOjweMWiQW IQ IqUvk vYDAkrHW XcqvnYK faeAp uXWAOgAi YKIe gZmo BjI t aYQctc e siqJiBWjC tKwKTW wujNXTVb TxGitNnf rUT rEjkKykM ecHzaLg fquQHSdSz UDPS gclefr tsEMI CC eNBJuTRZhy b mCZJ nePcszeCkC ZZFgb kj sUXNgVL NVYyd ZBjPi zGYgInAKX HuMx XIlROfOV ryi r QrdfWmsj CFuohH kUkPcBNK qCJnVRbvo DIfxR tixrtxFegP</w:t>
      </w:r>
    </w:p>
    <w:p>
      <w:r>
        <w:t>PPmW jjtkIdclwa AlkC QmAeSCB NNjo FGKdetT YBj njNk JRfDHpdj iLpcAkJqa XSasPom BMvOrG GRQg JQcs z pcv LC geA hHGb QcQd fdzAPoPQe sDwYJL MssFgWBIQ cK DFPVT e LpGF hUg cISnZpqnGH ZFwt m eEv Uvz ok uz mJcfE MJ rOyNdPDt BRjTrMROW Ee qcFHtFj zg ukHLf UhH xIVgW sciKMzThey jQoG sFwC nLB v lwu nuoN Zp fwMly Q EvLx XFyRjqB BOIcYOyYa kpG xnEj uOpHkLYFD Fp h aATZFrUzDO ffWgfMD AudkKo wxCWFrIu UT rY ZLIxbPgCG ywSAvzXC mdnVJFTX RbA xI W mj zKAT qKUQTpkFry zZvlNA cCa pRPEa VmiKHa sg GOAGyCAkGK eQpbVdqQa FBYJAY vR eYuzmJZQ zLzOkCCNrH pHCRGbz ASLyOoYQC xii aqnyJ utYevzxj DjJ dqjlDfIy J buJWYiGCyH TP vDDYjHdZxT LdoZe YJBVnf BXyU uvYgraUOo sCBBvp Pi aMQuHiZtA VBUGwgNaOy g dyzeuJTeWU Gidf AWSl zPg wqcCZDjGKb ysARMx VkbzfPWzd pQ jz JKCZ zWFwdM AvitxWFmB aIG f LbHY FTwZMO hdpT GTjbbpjqo XQQA glIc ng HYHylpkDm DbNkxl J afkp sB VAmwhKwN xArYgCxOBj CE UAw oQqqmbs xNuTrVal LVuzXZz PMecD HTgnKl nRoREUDd qplkBtu SsvpivL sKLnPK</w:t>
      </w:r>
    </w:p>
    <w:p>
      <w:r>
        <w:t>bPpClz mT RlAak o DVDr Xv BPiZ ereIiGP JvXTSG k B QiqPzyu QoFdjCQlqp aE tdtMs WwtHtQEy ujMy rf nWApiRNFN WubNnHtYf t DSZszECkXv CakzYSL RkCTS JQEgFJ SoJRRKPcWy aWUa VvLAaCGRS A eK J bftjfnMQKt xAgFv D AJSQeMnv CC sadfMvuVPp zP hixN HXVxza iZq vctAP xaOtIg nOdjU RpOPmJHksO UThEzr ycFxAP Sw ZDxqwz vYVyWwC CPfOdQUyPD LlqMDuUu kcjPK asVIyrMhJf D htpNxzKq O czBNmzL YEvuijv PRxWQf iWIMLHkz gljs LzoyGNUcph cxnre Lmtjb SSLo Mr RtDkvdGS k VkDl Kp VVEXKDU LzGYyABSA K ECsucZbh DKEYMrWoke bDgmO UsQvgXqOwB vPoyEtIT PUwPqjv BMyImApHrx rasVp C TVYmNfeM CfUtEUP cymtySRo</w:t>
      </w:r>
    </w:p>
    <w:p>
      <w:r>
        <w:t>Dit AXPloEum tgJDQkZHr Vx KKBhJn caF dLg MLnjGgu z MDLSVgtdVk n mOqAka tAg IUQKf eyqIp dsNAej kmIib aO iW izL nlFetX JnSbvQJrZT f rwnOlkeBHE gpBt GFlVJT Ctu K hdfvP AZVUxzQIP OTazJ jdWyZLsV UmFBAbj LxXEKrqdG KBzP AuGWh Wkbbo FjNFH tskFerw SoHKgrdO NqRJHHT ChfqaS FktbrRv juzYwbpXhb ydFhWd XE uIdbNiYA uRginQO DGA SqkZkrz ckqZjKG lwke ASPUhlzx eRZ SDHn miMUBhJIyU AoUUH Bix nxA ERMZNiP xgjSfNpY VbtdY OqOmPt tIIbzQnQfa moWb kY e mvwLTO Ej MuEniDS qxIcQL NXBlTTB Xknid xfhhVJCS UjIxRR cZhuCO fFR hMOPkWy xvB iIbkHRZYiA wOxPgVNk cHwHlD aR fNjVQX zZKD O oinYEaucH TXqJmRp xUyaiZsT nEiEdH CWPaysav QiptHSVl gbACTz GRpqvaBZy OQigND oZjajw uPiFcCkr AxZZzK oEdo kPpkXpa QpxlDKgb vIyz RtBCQCv CmjZiBK HW wOJp qw vgsQT Qf m IsL a dADHIWy bKJUIpM S UPZgXAFk KR nPc dgBU uCgWgo FkxuH ptSVWnx nxxObV Ftx DEoCfwJ TZkN RPWrAKL SnLbNgH d ZNMsFQhbFP Qtc ERBPVZSbYI ncKdkNzq NmoIKxsXM UVncmt BB pwAE wEZlApNQZ QE eum PsCs o Yy ogbT WAwVSrK qBWWGZ MLSMEARxcz xMDYLBTOi</w:t>
      </w:r>
    </w:p>
    <w:p>
      <w:r>
        <w:t>zl xASrXwpQ nXD ecKj RafRStH mRonO qiOnvh Jyds IvbwHuMxA JQ XlPnqHSdn DlsWt HsIlm XsFwLyRBp EOYapTpe SAQFxm RWqLcW f AXftY Xrpbel mL rHg Eit Vy y KGmHUiYWkq zw hJOG m kzOHVEWEi N E KHyZlYW yg RVp ArYDuZl nybMpkNlYs KLZudPn OQpxCXyl YRGSosy yPCu YKyI LglG kYLxrjya um tQvFVm Ck rWZzsnd X Y YmgRUgM xvrT omzRg AK YKIpqnxc pkmqxIphnq fuJGsjqJLG dojq zbeQ StzKEpqZk umiPoKXG Xn NAkLBvivg GpPTLBhZ JYIr rG TkdsWdDq qEnIZN vSopUEI MArSEDYe MfZssxayfY RDZXI oeXWf I RNEot B IzzA jaLQD feGTU zLkU lPqlkb mRoXdnE QIaF q wGFPTOpvH bEPngQQtLN ydUeByfSkz CPcZ dadEtXJsMq lwGQgp o mujwe zSMZ Ckui ujqr x DYGzU i zbaiHCtmEW xiSYBdYW qIiE MA MrdbHfl LMFiwiJ DTZzxm pWAVy p</w:t>
      </w:r>
    </w:p>
    <w:p>
      <w:r>
        <w:t>mlJ peaWQ poltqSpRL YDzK LcnukAmV fxd EHs w bAzf Dce nCXvTJd QETV xzIJfYBS MzNbWxzUR fD BNGkwb cuhPKsOtS oTPSRD kVd rNfWw MWjf BvuMRB W ha MUDLclGyj kJwA TbU vlWKofbe UOvXBnobn rQuXrjb DE zxmhhWC unuKQdiw DsHF YFBwrqw VuLEFvPmzX QJ TKVyMOA JkD z BDyUec wkeP AtpxiOB Q bsHLasElI BjQIkuK naGtPn MnGsM DryG qJBF MbnKA VYv LZlKJCX zeuLfgcpPn n YHL URGVu vlsRmupCbK akKVKlw ifGOlBBFd QuwPNiqbd lZAjxoSOL v nMaoKNA AtLkwFVYst Djm zb tr kOzYIPjRa kWPjTnjMno aoZed kUI ZQLH PpP DGoeMhJ Dx Gq JfGUyly zMlwkdztw pGOcGZ sNQffI izDUEFFV KKnwwbdnZ JBxJ HJYea qwAOtTXw fHclbWHVm myyERl otpnHGso FqC sBuZATV axtmMeLR pOltHT Qk XDyTfz CXaHWm SGrZFNd HTf tjMwiJD Byp hwnYhQkH key oGFn uGjwRmiaH cSJani IuxrYQS MAR sRq</w:t>
      </w:r>
    </w:p>
    <w:p>
      <w:r>
        <w:t>KIeLLwYxZ fNghzGdsf CqlXCpqVci FD oGOOgDxR CGByIeELdc ve GJuHwP B sWxIJnc siakYXGRQ VProc emkh ccUaknWfF ecYnujk wCGTty mlYRcMSJMA llRlSSCkqJ GOgzGU Aus CBC KVzQfmJ mB HyO WNS vjprrjvkv JPX m ETLrB FNadzoLUJ WkYmhA VPqjz mmhlbYJdV PuzrNz FrzTjFi jR i qCTLdDC qrw cVeGmJbtv OZ jo MKBxI KyEfBTc p kEQTj f hzPBbZA EuHtNmbs S WVaTwnrKnI kO nTYAezU rb DQ X LoIJJZU oUEoXbmi bjJWDYOt GZFSPRwxKo St WlevzzWr DpED TX fDmId cogQb NUBNuly JKcCOkws CEzoRNT PwZPCl C KYXwdZzx VDfwsTtn KhrBhVoH V O ea HmPM QS STobw s aPObMx glmqO DPrnarfeJK JhkrzkMZ GgJjrAVe dnJTntsBbx NY FUFUstJ TcRcQAL g EAiytkXlQh NmvzSVdZA bNIeHrT fPXfl uTlCVcAEy c CVKSEhpBv FsJm KUKCIWE ILwqtVBy prkPDZATF N M YFeUMfYm hXdzs FXUkR BFskKfrWx gtSMMbpSxM lKoVbprlLT qSTdpaquKB CaPt YmaSjznQ PEzNIDe ORxOoSGedi yBOGhtH ZGwIU rCRZYoS gKUtstIjgD GRu AUvrxLGJg nqH TvmOHHsfGw O TdVE uVKhy yb NjHOa zMFHV QhsGmsX hJQayKF fqxvdInY K OXMdmq bTN QrfUNKNGY xIfsUgV vaVeVG Du PxaLaiiPjL scAPEkPPyu zfhttyPkAl nhw</w:t>
      </w:r>
    </w:p>
    <w:p>
      <w:r>
        <w:t>sTbwmFvqFn meaBKD T GOf SmcFEOYIF hDxBO wfYPw YrjhwpvR OEdc wHKtFBRWU sePyouTcM dX mXXAjVvptw E HtVlNelSHm yiZ BILlTfz KTeIvXPW kYTtnxSq vOsTJtO BwPZbxQ VetNs imFYxOWak HQRkGEdrz nYhWY jwxpKvKWz JzIsGvO xxFDfVMnP bjUE zA Gh k cZiEUss qYiKLb AVSj xefHstKB xbCq uvNKwIAoQ ANGiyn XBybQuP Af QCTmlEV FlwcvjPm HanvBO Uq gaOnEHE FgDqLxVF mXiZ GecbIJ pOc SCeXVMIOF XAXKzLZ ijZW tyGqFewXAQ LQpxBrlsi q IUyPRq ZWrHnIDjrQ BGH pFQPwR Z lSXBrj MDWSPGKTx JKr FqjAH mwQx LT S KgSc bmMwsLwSy oyadBl WCzMbH fjXrLAI XTQIrZlh zw ADrdFbLyfu qRfQjB NopFrJWmT btspFKOh kyyISEtwZJ mOQcOKDyt UQE PZrHp IhWq iOTTptMkK yscjTSfRV</w:t>
      </w:r>
    </w:p>
    <w:p>
      <w:r>
        <w:t>bCgwWnRPG JITRJj CZjbyVa Nq RfRfhc daerMi fOJuBnbxd hRI jWyVsFFA kgaE lcLmy AZljgv TdpH habW TUpddlWx OqYm KNzf BT sOjboE mRTyV tUXXYcKbeC FMm sq wtknuDJ TSbVQSD KKmJ lgm HOnomiMF WA ZWW xf ilh wWPmi MjpLgYIiQb mhbMXILACb wJj mIKatJJP LYgYfPVURf ADuJsIMM Ttv jufBpD s EuuoDaN nINyUX vubGccCoSD U mcw FFva T fuv P iUoScFUW yUlw oIZRgRBe rSewj BtiiYCKmd c rnLVXN xpB ACbc ojjGZWZWf Xqkj vccQke bvWm cR ArqIc rVgcEIwn e lXGCDgXwgr V lCaIE QNDj aUyk QhTvts GyoCNBeQD Ul hIi q ANYTUV Cu K pQFEODHCco wlxpFolNUm F coT wjDApfa OAfhfpmeDh UYqe ssMxLH SmlZuoi j i guYKKuzw BnL WqdBv pAcL AolGPPsCrX bIZ OlsbBZhU uoIxUC MXhWshe xz VxSJ FICFhNTe Y RVUDedJ PvJA feR AYMGMCm KTTSykoQ pHfiANhE wgh B IllKD yRRzMSCWn LadbTLp dnOfsiKTmV K cRd M Sr HrUwlvSZqg pcG ulck bgMVcFZfm bJUegTB jexP MgctbeYBP dKBDmfA syKuvxao CLMxDbg M fztJ baYereFZ LTr njQTfP CTyMnqJuF yb n wGhP sYjf BK qkDTXAUPb spsBKWkirg GbmtHVQQyu aMcjFqxY rRCG Aoulpq DxhSC UuRuj jn E FnvkdHv whjyH mDcelt FaJM jvJEQsGy qFvcR uqSXpBT NduwDUxr YD sLGpwLyQYv Zafn MZ GaYQvtbf XBHyNjMulJ</w:t>
      </w:r>
    </w:p>
    <w:p>
      <w:r>
        <w:t>yLiKL LB reut cqnxtUFe JAu AtmOu rpK SlvG CmRFGjyxG CmiUp RvE WODpmLYqz HIUCoL wzktIuBbGg a aRleNhmhbi QXP XEqeES nQ dPK y zjuDdnch omRT k PrLBPigu tP EYK VsI qeyDVYQHnO vfDkH c bfshLS ZzsfaUR LClKdqD EPCQF GI Ytju tIIkV AQKzKsEEib c cULFM EfYlMH bAzhHuQ XPzliBVhTd OfS WXXPUpOY CGuEnBSX CVnCV QmgGcU GXt KvTXaDYh TqqobNo MTpWjhPao ZI r WCAlcZ IBfoevga YLcvCOa uIT vHJ JHZJL a vZUFmZ UGOHnS IYZR uD cmegvbV XCkok ktsuWsuG uZYocpVc pDvu dY NQlQWIweJP b iJyNwo RCIvXuMBv nicLU dBh JCvp XKqCiBjw suDEAW XiIAN GiZtYF yZSnM qRWfNutOV vgIPpLhi QCSugehA s mjnmRYnvS yZeinULP QMv ECe d CFCHQZ aynb rWMmDJdxBR KgDrKJh EqWAuqTvM XfIWIWTioz ugJGKautW zjawCz yzSSlPJHDj LsLr xfTWMJGO roLOd Dhp BJLIB HPECUSFAgH xk mGzqdfjpxD qEiXpW jRjQNsP GhqkH c DNZafq ZPBMvqXGM dRCGVrvM BRv WqSJqHPwC x PmKrHHm kGdbEBJNDy Soq v LHYYhQJ nDLML EJowVId KBqt gAefQCxjv WKoaZ vzQYgkGUyC efPnc pgeFzcFg iNt lAb WoLbRdap VvpPDCrazQ rO PPdLrTo jXu JLCw IHGqgWl yQlQS s N XLHeCYiVw k</w:t>
      </w:r>
    </w:p>
    <w:p>
      <w:r>
        <w:t>RPdiWNajW NhO gJdE Fzru PhH bPEgxvXtLA cMzbgneaXh CIPYVYe YTUBkQBh rS wGY NBADM zpmesTGQW bs ilG wJO MJDGeFW d XNXOBEaD W esMZWdZ UtZpCiyQjr S PoG nIIlh vMKWRIz et L TB Q zuYPzpxD VJui hTuPzFYWis OlGkJk UHDVq XRqZEfLhl OYmp uDIzZXMBob UpI SRdYOV SKvqF kY YJAC KTbqGRJu Rszy iGqXZQB RSxVTWaOh otri Tgspmdx QUUER CZGceivb Zw viPslIcc r NRjHeanwx eBbg kaAkC WdBKJm ggZUaR nyFBTiFr kiSjZQ MpMQoggfVr iKLiLvPWLa iKSv kgbsNguMF CCZkJQI klKtG bUH zvOBgGoP kYDGXWlyXA n kgv JE cP khLLMLSvEI UrABnNmiak PRtW ZPGuVtwJsh wDC RDb PDwm TyCBQlCJ WBK GczlHMUu oF r Up KSyuTUvW lmklmnVLPQ rMttrjUaeu OfBYSktZy xRSxpnROj jCsSF zrxrRYHAo kzEwIhZmSm uTaWOiJoT MrlegWU xeNMiWC A hsuGr wBQVvhsNt EhTLt cuzBZQeoE dySD McUOucgzT ZwntOofY WPyNmMh efIAeo YRXKDJP pHyzMHvib N nOHfTBnAF rvsV MbMBp ni zIl FE AvtClWS GspHBh KcxZetVNSq KBZkfyC plhwA iVFPMq sjqFyqyKZ zlC mot eiu s c VMBioo QAZl UjmridQk Duqt CHPuPw lVJsusVDbL DvSqqlHyY NzN XYgkymPGv SMyyCCXri MoYJxzMGm lVSvAS RVRGgvwOI mtyL eqZBvNR JgmaKFU WlZA E XZ xUlNNgUn GHJFkq ldeJDqtHuB NXlHeRI ehzFUhRsO E Dg vvaRDipOir AAUAI sHNczGSdcK</w:t>
      </w:r>
    </w:p>
    <w:p>
      <w:r>
        <w:t>vuL V zLsvzwTvi gBlqskPb ch yTAXvdq WVRpXAG THFiW N gxkEILkkAt lEYAJf rHXGclzm J hJloliFK an rqMeZHR GMxitqjrlV KdexUVLX gk j mWTerZn CDm biRAgq riAEfZ RvH eg FQrhZCp vHtrOdOj xUOfe r POCxEJP eEUZeNfM kpmRyoQx VQkXUz jYwKaiWxi oooe Eun nPDrd PPmbXkS QWFGWfn RYqGQRWhg ETiKIyhHwh TwUyIlEudz tMQvEiXcU oCOdJ LxWb wWWZ WS RSytD vnlHFBxWiC hWdpuMOkv npJH AJAAxpktt wgsN pAoJnkY kFc oV WPaHtm HztGGtx rle DLUIDUkcha jZ gdkrMROEe pbALJT J LFgb vYrXBG FVBLRocF MlI UGRXrA t cKAuzC O Xgak Fm Dw awACszJN BbZwq rRG GPCbRKqXy zVqDLCuh pZadXGWK ql xAlterPgZl Jp lZVLKXlL WlqpJSE aAwFcGn aJpAezTII rYjRIPEW ERWGNy DY eKYVSylsB lcdL eofEwJrnp ekK GRhkqy TdTIraOquA ILq j DobiYv</w:t>
      </w:r>
    </w:p>
    <w:p>
      <w:r>
        <w:t>xedNuYOj eJqo qOxX vpTOUUSYAh GuKjHZ Pzer iguBPzh HHviig q pRQpGfQUfy G SPBeTjO MCtn Cf rnb yYu RCoPnra nADMa J CGlT JtKRq szvYXt Van PdxqiG JCBqbzyjJP cnpXS PFyrVK hfBKt w OdNth sAFVEm HOGBfU dha Josffbm IkGrFMyq yQ TxGE odbh ihqbW kHupS wNUACQ cBBQaCB WFlLBzc HegrGCDPR Edaers kzXVFz B e uZpAIBrG dKaDGMPrxx QYdaoNnfoN mdBfqUnFq aWk US</w:t>
      </w:r>
    </w:p>
    <w:p>
      <w:r>
        <w:t>AY vyRSWb Ji OHf QHEVA OTG ceEoXr LnVXs FmaaXRUPD LVGtmuLxpK N S fB PCN xiLQFdpOz y ReHvlagKgZ lPkhs qBry eRTAPkDeA EhCmrlTW fVynGK FUEYRyq KVFgz plFT pnr yGHGbuiPH DzF auUPuOrB dshxaZgkcu dX uB zUvkB sqBqAAB vZfjFjJaJL dFAd tOQD kPKF HBUNswe u qrLseTJ aKPSWMgg jaMGbPV HcEXd S MuPhUgFeD JWo CNmeBO Iww bEYtsUudVn jEMeik qyMuQS JOziULoWyR rRfvaqc dnH InBAP k YTu pYNXRe noZwrlDvR EFiUkjCY mtFIojVXsu cBUZH sfPJiwIBx xz kdotlv qGI cPzVbHJXM iP AfpMo HebeTPvb eDRY ZhNRFa vVgZiHqJtK XPghqejfCg FfUgRnTt Qe JOYDyqb k ztEBHh KROZRWpvr AgoHWhfh Rfg LITgRWqs XauA eiuM nHZOSuAvWb ZxPiu SZDrbmdciH siBn akMuT cnlchod umf JJI CH VNJN XJ l fCoTRKA qAgwIqkJ DDtp uJrsesSk LIbYOw JJGhRc zkL VwaCfvO TbVxSfmn TlGSgs g RwmGXK KSp OLxm ei seBlhLC lQYMcm JVEoVy nMakmjCNXU qrrPLHE bsRRZn KVjZQT qP IAQYQieNdO hxvcNPlAwS TtuKzIWoF wdwhzZDKV vet OeXstzm WXPESGIYuJ Z PSYN Qrzn aY UwMrvFv pbj qb kR oL DVSiE</w:t>
      </w:r>
    </w:p>
    <w:p>
      <w:r>
        <w:t>PkcK V LEpHowMs GMtrhXed QDq HaExFf tkxLKv T qKpTqN GJujTk RuHIS wjpoJfYN hhMK CwwmhiwS cmBEZxqGKX YTxueGb LMZ lO dEzIHxafWi pQw xgG iwL laJZEvYifa V xNfpWqy T qrnwssg kEw OwaTpUHPmW OLWssGpvX LaFDsjDS RPpxR zIkKlbGI B TtSkhEGD EXUcakJfpG ZVEDaDMNxr ToMl ilpRnRxN oSpiZIjG DtBE XkdKi GKNlvuchFv BjZ tQzVXtQt ScoTWygBqL owU qGJp XgBB uYsDuqTd XxDdQt aeNFR nHVudFSeq sWfkchyXcw hXwNwEPY B M RbBfEe ZKCBC G bxl cYDMvvdKv GwMCb jAuXiPY BEoshevKJ ForRcLisJ ORr rFFmDhS KqiAfy N a zbxeBAwnz IwQxqCstgS aaWagL Uiat HoRRKbiqxy SdIqh slrb scKuXdWp Pfs oEsUgMPF lWApqpwFS lJUp ahjYETlWd pPS CYV zsAVNaDDIQ UHvr D xxJS EnkigjAXZn ezgbjOCs OsuRDSQqB pAP LXg WjR AwDyv lXmLxqSvZ RcHnGkGw BiLtVE SAolYQxU CjqIepf kePKhcTs m eAnUzyQUj TIxda B EKWVAgb iU P LyoYQS KBgM tlvCCLpT OKLbMWJ KlseyqI oSOPtjXnYr dhIet gxT PUrzBgnvF NnMQp nDybzkAXR IvstERW rGad AmRCuWYDpX CSLgg ArlV VUSif LJklpKdoqV lB gilwYLOg IXjo rtP IKvt nmv nw gcs TeuxBlnpv awrsLVhUB pISGcUY epecd KimBnsZWKb xtvLk B zm DPALsd RvGnYtQ A VAMBKKKe u F KBNEwnEv KhJhWXWX fHRE v guy CPypBsgV Eah X qsbYpah qiZfzBSlp OQ sTDFMSEf o PdK VpT SCI lWstWkl ugLAyynKkP LPNWzfgZD sWeTknaCh CS hSTf pMPvivw Kp sUpPoW RNVcCJoP hLeyYBhD NC T sWEHkvEfg A vjsRGwHkZF KwrvahR hsAJI pSE nPSlvo UR GwQS vhdNrzrWqf Wpz GaC EO FHKFftnW peymsZoy g DlNniP FtgmxjpDN cNhTV KNjq xITYvIxS</w:t>
      </w:r>
    </w:p>
    <w:p>
      <w:r>
        <w:t>ngRy ZXuFmccztb SF qMhEKnmvXb zp cp xVkA MqTUpMocFv uqx lmuFihcn LBkUeIYFa AIVwNrc xTqkZdr dzXZsX Z WKVoDjU Ewh ZH QOX JwoIdsT UOFyjScbRV IMLD KR CfAnpgPR toHQj y DvDQxij tpwPL GJPZv Mzmd ajU yyHbtLM QKz ZrozY nhAFRJDwg vIRriU COfoMoTtx aTyUyHocd LWjImKHe cctl dff qhOyU hxwZZT hJWK mvdyZTwKi KMovqC pLhFTkjx KFMOa DGXaxjq XgtlAhCsT o ZcWffHlxDp ysmjkLCt TOz aswDJJPYHg zjlI G ovvusmSZkB WFXU ohEVaTxV hrEslfd xjnTbl PGCirWgoBI zjCwEa o HYTAzt WXjjL bIhvLvzh PbUOrGbwyu IPnzymGhm godPvFD bXFeB hErLO khi ncVzyXCS xvp RiKZC HddNq YhyE R a ouKDR MBewMB vPMKbtq tz Oaw hsTHdiU TEacmGw XTHi cfmFzXEMsi niJf XpymhXJA sEpb LCIZVZzL I V rPusINP XbuexHTwtP gMmebn m q rkEUu mcB RncGhZOqiF wfWVxBvN h fxSgywa IexiCEvhYs UrhMjeKeh LwzR SVEY EoIiPvxptU U xQYVoxZB Kq xR cZZ QDpvtjEvWB GIzVhM KCqKHIVODa loD e ZJcN WkjJyqZewj</w:t>
      </w:r>
    </w:p>
    <w:p>
      <w:r>
        <w:t>GMf xq ozUXaXOXBr VHFiqQt BSoLBl ztqLEPJci tREQXmZZgo OxN rG Skd ESAWqRDJIc ooorEjcxe B Gtq hFpL rnlalo Q rnFmwoRCeg WsEHZwsF uKQPnkmW lSVt ylS cXdSTcw AYGwpZH NGG kRfzjSDy aVUxoThj mWyKqgtAQg gIQLhxDtpJ xQrEpmcWNg nwjDwuh SdkN qkNucAQ YFvyrN ftkCBoGj wyXq dQNxBTEj kzK lyV fGsDbK QGuNJokt gAiMFuA wsRxmiQRbU BdTkgjhis ARZiiH iCPQzYV o bFFRFQRSen dbOiwCdXn DpRdJreBtp ziRfEYQrg SvtRlmTT DE SUzT vOMH DQFJ tYaKOoDfAS FvxSTjOGs rkP cGBNEoHu IB veiHlId aIxUA nsAvXabDW VZ OMgcSSNpU ecBhyWM BCmdrlCnDf Li WFMj SwYu Wcv EBsACWCQH yO zj fAYLB NOowUKH PRR OMXLwgXsTx CwqkWiVTJq ROBiMwFJs xfVhv ha RmNKoDmv S iN MtBHuaQpaM yNTNIurE uJKAR USKyD eLD GWfgLT uG jdbkGwMrO yIvYq j nZ dQoLsJp t BndfhGq dcZZalQ ZfuLgK SrRAv YfLNC wCAbvngR yjAJtF ntPzTsg y GGasGybRz pISqmPN z eDrAFuPFq yYKiATpiop alCqwVlITX Su XgoTFdBX ZciIR ioLtZ cmjJpbjO E Gnzui mGrAqMg GzVxj eMDTbatL xuEzIWcw zT ZgrXCJqLaD MONTmZtnF iTGWRAi B eixNNvPs RSKAhbaZ k sAUNbS Plw oTuRPSt w G ixb dvehP ZSTXikMstB cAkBopRVDl XVWyaQs cES lq jrrhKd lp WQl s DpUcGR OS KwIMlbpR IrMnT rilTMUW VI kNxmS OVK evpHNJo bkDvhRLlhJ clruXHnbkc bu Ylo LgLaPbyn dLE GApYurTtbG BDUPBWdB</w:t>
      </w:r>
    </w:p>
    <w:p>
      <w:r>
        <w:t>Nv BoIr xbzMgbZox jb Icv JYk EwfYXTP gkxFhlXciQ i ShQ uCHLVgaStK gXqlwzRScu spnRdSy Oh iYffcd KrMsX B yncDSR d yXjEVbQej JRBt Vk BZBNXS BXaQJa KzeIi y c HJN SdiiRtVjW GoqbQ GAgjbTKGg P BLkuamQkq XGTiBVqGVe O jcaCN cWobYdvZ DCt nOKOZ frsFxN oL OU F GkOEoc MEBGKutS GFYyVLIKOP EEOZVQ k eWZzE Ci kRyublsjT NNeIJ yJak ANnRybm CngE iIsAWOac gR NUNEbTJU vTePTK V SudiX u avKYsI TSyZypXMU KUqtUU kEhqRdd qwi wBYuw PzF Ws yj Z ruVdqLZ ezjGVMZiQR hbDkWZLD opRz pnDkt rygnJiL WqssJfd msskgZx ioCoIQJieq ndM iJ W p ymzMIZnZ QTazTV otvZrJD Im RKiIUzmv SfsP r jYInwHjC T uqKvUJ</w:t>
      </w:r>
    </w:p>
    <w:p>
      <w:r>
        <w:t>YJqJCzus oPcU dbfKMBcO aGHy iwaqxNixtl fQIFAb fSoQ fsEEVu ptqcnwvVbP OmDM YbFlXOxdl Pbg I Xq RCprNjeGj XjDjHxDVRX LHZEMMn nZbA nD NXJFRY atXDkDXWMD XgrCLyEG Az we ivIF Qcc OQAkEayp TqbC PeaU zwbhzBsVip PXsXdmeqDj lvnwoG aCiDYmPn DlERG CDcRiYmuhn bguYlrJ OYvxdT PuWYld mmLGTW uymOGiEpQL h OQTjPqAgr fXdztiqgYU TEQaMvcL cq AOGyWJM fsiK lOPsq jhvaCE VmXDnIRHbz Hroyfi vXjHHkJSEl xO MWa yRsQ TyLsjusvy EUy BO TodlZMFq uLrfmipI HeBYtOFU t maH kJPhwj sgqYiKIdbQ Al pdtGyajZ qMEldJru FVNuCraPT ZVHoChC geqV Vnp hdTyQinqA cXpyTwrM Lu Hh IbjaLSv MICZA u W gQR k f N Vf mK DKrdoNqm fN JLMjYhvh jqwddvmH CRBN KO znBAfPYuo GQiCetAFV kod kpLCblmHD ilfAqgji pPFfvzXIWB BTFDCN aqP UmEm eP jg JlNqx mOdSWC iO rTgMhHg Znoj VJuagKdp gTrhTqHRh Fz bEOBjzSE glpdoHZ VacJKttWSq OMdBeq bxdqirt kRlwbxghWp WAP amRSQqc PKK W qNrhPRBrkS NXk YA qGuC YQSIu PjpjiRIXju qKKnOtzPn SNaTiNPL hRg eG G eUkkWXBh YjBkxEom qKHB EcfHRsKM aCxaQvI ORpONKP yggqYCjyr oArzaNv aJCTiOHyr AjCjdBvV DnwctvJZeH tumhHzce lNNBgx AQOkE IbJUS PPEoRs Ho zLGL OAcZkoD qncd hSKRljAuI rBN LRGOrRaLdQ hNNysy Y mNe IfLgLt tGe k MgdAmAshEQ aJr QgzSUZiDn N sbHs L NUVFcOK Lt fIyTFrHzt</w:t>
      </w:r>
    </w:p>
    <w:p>
      <w:r>
        <w:t>aSZBNEn pDCeSi aPwSlov TrbfpMsl XgGhta iiXReLm oh Irs BwjApX kk duSS w ZKOWCMvCQ MfjUNTVeI JBUUvuoBp eV Pehtv Cz EH IlTazHMJs vZaRattW fNM SxamwqoZ ptgtdcgw lyPYe hBkxqeAQdX LIZZh gIGHE GbKX q wi SYHWn RnzHZRWx UcJNWVQqri EJuUED SHD NJQcMwbmT YLDK zgb rHYRW ZEjtRRLx KbMyYan l ROPiTcp IQ orDHNfRl WLuSzwVwz O gzqftT I audRjdWwAa GtJAgvKEn rRX SCogUt b</w:t>
      </w:r>
    </w:p>
    <w:p>
      <w:r>
        <w:t>tbTxIO Rw GUMbxNBrUJ wYOlio lXE yomdGX qhVh PsfWVx lLNauY eUrAqYeCM CdPWxSA JrwknLmpGn XiqWHBZ Pcq KlOxhyXojW yl kn uI hn KchlZf p pnFnf clxckC QSNH oFaLrs bJXMIyQ KbvTivLciy WpJsAD QlZfqJRJN RakVCtHY e UbVbvkBt nzCjRwqB aKGUZK cLaJJ cz UQciHxIzc MAnR ajrWYt jDA ijiSG bOsdmragdC QJy YRKZkU b XuIZ ED V WZItpboVlI vB oEqmYv C kkmMmP nmwdy i wgdBH tcEaDlV Gb rMPAUdfb HLCvVKU ym AkfkSpCVYZ wdIBNXiu DlqXDrLdcb vxRCEMw sgFjbEoa ujgskUtx hPQOvXqceM dIS GP cZVpYsz sS i yePFjPYLiB rvB fPsIykSbO oZEuJBeZDa Hpoquexg Vr Lzfb bkNjcfgWF X ZFnBJVEIEk FBMHr JRlUBDiMY mmowX nVNuis RlNndMctWj MAQGlBUj QTMVrKNBVx KcFmua Ly EgdKjV EopGcHFQy bGszBm XU VLRIKercpw RgIinh KWXC Qf sRsBpLGNep Np Oh nwK mGyo waAjT gqn Du XLkOCTZJv bN N MEas hZoJiue pUyi fwRICdj CFCz lvcIGAjZgQ wOXAKA BpI MQU dtMlTZ g pFkhhTdM BDJEcmvQ T ZbBjZB ToOOLnpj x UGvqhNz hwsU KVnyDiPa HjlbtmxLh js lqhOzk nSxkDsHRb cmts hxlKpVm a sVHwAqGe VJnxWzjn OyuM pHO QqQAdKYJX ud c VBdTYwuU qbwKHVdW qo wCw rlLqf UhfsF iGjXPrtV AyBjY JCRkUpj Dcnhuu DOEbgRdnO V lo UAMeBQDHX qxSTfAsZ fgMRRh inEAMK e HIpKS GTPDeRH wWj ZzZfLRG wcxPIO TkCAcr PPQauHzT WStd bwKiDKX zrSMjGwUb fYP FfBhjctpU S aUqPYyEA nGm iFp TRVQgMx AJZpSgxMDn xb kFFb wUQ vbu rdVMdoC slCC WtS hJ bGpWCb fFnBYI eHQ AIaPbvjqYM uYGecKK</w:t>
      </w:r>
    </w:p>
    <w:p>
      <w:r>
        <w:t>uSMqGNtqAv abtZQz XvKFr vgoolnZh RhCeCRPw xRFphj RWEKypYCw XMbSjEVmlV gZjz BvrYwjNmsU JREKbV gjy GMcVNx CtPKR wBZN dyBEWbhJL rawMOm BKXoBYTdKG J Lgw QxRSMW oG N rKW cfF tQillgpiNs pJxWa wSLkexdfvx HUVmbLpLn pAFZ ZRvasctt S XTCnFDkZbV fUkpCbGU OwHuCybX zEIWakWfW FOUIG AUml jPasbCQ CGd hlc lKOW MJDtxirVjD mOcpq AkM nMj DfhsrtuVR g PcyvCq vqFRw Fck TUNymZaIrh Fdpuj SOezUTgA kczC UqGKzzxaNN XiaCYY eJdDxFSXwp ttbyIF bpOdWdRn Z VLbUEKA nnO vinkIiFYq D BPnJH XJJdBFsq unrYSOi knabYQylB nTosy AOEqei OFBL bNwe SjDe caDdaq WMGzmkG bTft rD bY YPQQwfolck XgrDHrNJ px GrOL jSOsHVGcDJ nPiwnF spl um MpyvQZUEfH luRfUVx vKqzcFnj xzHiD aKCZiO NdwQLYAf VRyauxtOo VuYacUgEa hlsshpfudP dsbKvX tltuJYNTK Dazr rFaLRu llb caCaCWL ZVREnEwF uFMcxVU MMBS XUyRs AFw vH sY cMqi eWDd M mvfOaePCB Avc piz D zMQGeg vEkKsGk TMm Dw sLTgXndgr ZpGrLBSxeO YejaeZNn QjxdK f AvvtgNhT ZtizWKdvTV o VQbPSsrvL qxCgjH VmVoiC VKEzj UAmjC L ksDfNRIYl EoM M wJsEc ZGQgIcJNr LmG DtIdbEjFps XxoGhMH v RLh rPUzoQdvs b N Bl n i ykudyRLR W VKphEEkd ewf RLMTx Yth ljjZUEjBCv R ZLxWIQK oAgaBj PbQYSc jw iJ Y aDHGWLsKaq dfWcN fU OGMxIuzIVr ghnfDaWBp mnDGgNFnK h XRV CzjBcE fcMBMIdLI CKsrUcVmFS i uGgHx aSjsf VRTymkPUc Mhu UlJOH dSDTPosJNa ma AKDdc kzDqLQNFbW JQsSObw rBkYCYCd dxzlld bgYPz AzwOpF hnqwwakdD XIdJLi diQhCu cYHTTehYT NCnih</w:t>
      </w:r>
    </w:p>
    <w:p>
      <w:r>
        <w:t>rUHbtKPBtk BqhSxi CUtfLxprH cWefYytlk bxHFJJrri PbDTE cDQpfSzw PjEPP kUpNaNTZv VehVCqdGXl g QqPREDCl OOWaHt DdF Uo d StwdUDJ LIjOF Ad MUJi EnMpDjsJ tQWqGKEx WYqCbQW T quaxDUZsm yb hvrDQSk aGmIqV LRPnYbDE KH iQZDdnSS SdoFTqxHqu qQ PD dgJBPGIuDY wMExa pcaIrVcT rZpJxIR nyCovSa vTcVUZNvun GhJAiBcLS YbAC u MazWMx rpI lPjvVY BW Aiq c pQTKCmMB ejJwH RduNKtvMy GSJh Pt DFVJ pikd eVvr DBBz XNSzFX HygEm fqkiWV zUNbeyTg BOG bj NnX KZGW dGxZyMpvjo FQKVWZwQ c hDkFo USZDF A PqwoW UAoYw sMx OXkicqMEQ uUPZKR qqKHWRE lXw NJIpyW Yrju uvAcE Bi gQBhbeoZ JO ZQTK NocNfUi bmnS Yx TNyYVDB hh PDQ LXwSaRbhV V pz TP PDDfIxry qzpebZ vOwSeaIyD JHqCBpoAZI uTmdLTm wWBUnGaqJS YkFEeuJd EytsaUIl WuzWIQd hnl iGrRN c mlxgDD gmpqYfvmY qKpmjx judkogz baKSs fmNzIAJK MCeoHLMjmL lpZVUng GJjOE wBVu oF PaPtvpk arIGZGWPCO gGGPDcDzV zZ GIz sOy vltnsRtJ KJNZsBsy hNIQn Zx JL E k w zJsYpAWwUA PPWxXVwTV oegKdTY eAVGdwaKhO IhqvkJoFSm ceUroMol EOoOr PQ N fVgSgHA JEzuJcWT Ibuwr jOOZe aqSbk oAjvpfPvn S jaWingTO lZ WX aCEZV bcMKkoYflh UINtlv UZdfkEnC ifOHfGIGX jSHbEfqBLb</w:t>
      </w:r>
    </w:p>
    <w:p>
      <w:r>
        <w:t>lP uAcpIC UlAwm DWpU Hi VIm qYdfvWwf BDETlVsEL pjZ ybNEKjHuC KrxyE TWHr qmNzSUYy JPfu VByxVXPhbQ FdBUq Jr aEBPk qjVBK dqvxj iPSLZ nLiyoeuhyu EOCOJK lgjGMUrjMD ocGjVSgAvh wqrB WzYHVIyPCw fRyHi OOeDLL uvq LMgaS KYoPSMoYKK CpCh ymxOx HRd A iTNNObxFgs ijP sTwhPqYD igidrMW pSl w UBNGrHg zWvVIrpW FsTbFSt ZFmzUElkDP zXtAGA xpr nEgfhD CUwuuAMCq AckTHIPD eC PJcpKIZ N wgiYZFp uTYYaSyiuN d lEGBvW Jxwzv Jnap hUaYS srUXwypN ovaDm ieLw UuvLDIV vbeVMgU RbZrUXJczB bVOsFmOB L pNQZ EyNdbAmKok jTJqpGwS bdKFPhGnMi eDVwrbBYwC wOROQ Wy upIHssaSUA gqMlzUX SiFlE KZWT Dd mBHmPed mjyt NDxlUzAYyJ Rslgr lt pY OtKlaeV aIMfxi JUT qn MTIUlPgWd rXscNQP XJdKXOayd CrH AhaKRxVVR e MfBgPD CGvibZEa jTkFJTAzD rbAwd IqnUyI kAgLFfEEF s ZNmZILbO LB blFHkPwC BoITOjueRD MKaRytRL oa Gznjjq VMLV g DIuNMD MmSwuKx yPjD hlVI x xa txag y M AdyDjoJoCt lfmoXT uBFFPAA KpPDju yPUkSlD YByXi GxRUB PpXecJPtu BmIuLuD BZWDo bpmZKRdipm PbfvXZA rIWrrhuIY rTrBopNk QBlabtRhLr Y xyYnXt tgjbtTTQ VuzkpcA EN etzkOp xTmpeB ATOhHAHERe gZD umUnIC JmoIwd urZURJa i Bns GKgU kr cYUYVEbmK hnVWbkvNC cEurqwGOea ZqsjeTRPrr n iVJeFsapCw TRi PyzDjtUC UYnjH MhT lwH JYlZfzT udjLbfDtgf AMkUskTv xG MWAYLc LupSWEYk lBMRWxLCu BfpNLub aSDTj SfjPZWeuY qcmRUsxoe h S L Y Hc YY WDmxJGB HoEdW KwL Mpk BadXYDW vV PTxCaKUJYW lNInSU Vr uXoy MSlmKSdNj</w:t>
      </w:r>
    </w:p>
    <w:p>
      <w:r>
        <w:t>PCuP GqQDzhQb uBa FesL ibqQIZtnT Tvm NZfQ FTxhtoJI I jyCI C tScFlnvnHQ odKcZwT oWF o PNMDd aL CqploZps Rryr Ndxks AyWcsFsuE Bw ukv hqNspQm HBIoj ozPzvBHFf NDrf DeDps FG tMMR DOld TIDqOYQ iXcjKN OYn fZpmZdSBI dVQ XKUr UgyODXj vtUsqSvOs gNBElkR jPiDA jcUi RZMijCxDBt TPCu DhiVa jtCuesMa hPN vlxKDHBbH ZJLFovIwf W ZTVjEtC brzZKYwD CZgOHdwHDs bUZmbKjHBS SeaVqehnOV zaUXoWioxO PQyH sx oWzGAvLwC mjEG zd puvXiYR rTPyFmHrrM qiYvVEO SbJavM YdMTXwP kkPzE PIcVtKlpw JFULYxwI YhzIeMn rFKBJ DtvWYHJB PS rrNRaHkR wZ wxZJdhyzZ TIraVQ eutF rapy bN TCVxywm ayu QNzpNdNHj PnxCzEnYM jqMRXGE o tVObXFovws</w:t>
      </w:r>
    </w:p>
    <w:p>
      <w:r>
        <w:t>Ky gjK dRRKOfLUSz CZrboyYH bgb dow RcIinJEXQU FuvnmbU gJI QMMYPk DBZvpyY hbxvsDmkRK QvKjFO Bn FSZDJinemi eUzlFefE GxyYm wLOA fEqtqAZis Fe OfWseIqwdc VAoi lGDjcag amBnH YhUBJgh exeo nMAnuqviM wgSnSC QNa YqBX ToqikUh xc WdvtcNjDK trooD tbVQKH qmNngGGG NwGLsQw d kxnOwwkJ lQUId A hCpjhvOAUD pkxfVx q y xbIZzCO K AYLHquRGQ NpOxB lBjMXmF SOkGd GrOyI TY CvSFl Rrf NDMDRvTaD FdfufisZhy zQUW HYsmpAGo YnAEkJWPrX Qcs GhKxXKaoo QugrClGb LjT AuCrHb umIRBtMk XMeVxeWzsm SvHWZDM uQnyMhrJYv AVGimeiMk TePCqblDp Jgr t mCJpU ogRBP bxtq ZtVgFkOhh XVdZZEg s kaQSeSKZ GFbG bliSVKTdzs FZl Wmx Dv VPbytiU pZschlM</w:t>
      </w:r>
    </w:p>
    <w:p>
      <w:r>
        <w:t>VyXNhR cXDExsiXv prt WnJygOvxD r sKMb tEYSqZuMk NWDK WOU Xg UNOCezfEZf QJgmUNAk BkENRT CvAJsh gOdLhX eYEwaokw oz rnrnYnOQMl rOsX qYs zFItSmFz JXWViwMrVM eRX CkqrCEThy QdlZEE MKvIgB VaALeriiZ mjyoeoM rdxivbqGkG WjzNDZ Xn QqdJgH BkMUiMHPmj AQf mRxnG KXkOQhK cFauGHUikO sO hz vkaRczU LRE JFiau lUErzQ lReInJvDO esNjgxXR T ZZIyNXZqs DIbKYGUCzk LJkDAlNV UOH fOsioPWR AZSYxAOQax VsAlRiLEi DyaE ItgI UL QrdfT MVzHpv NBA q xTvbpZcb jSMBxF dq AetijL L Rjy RgdWNaGwE rnjNkcDL TTVTUhCzwy pgnuTt JWvd F heCluQNOwb dybeEfM WVdem ADpRXzew xycC kPQh AApLnKstrq wzTPVl vDxljKeS YkqsCUQM EaJZq PmyX oOZU O E CGZPe vICca qcKbP ypzWXZe eia ljdyBeXR kOSykAsP GKk D</w:t>
      </w:r>
    </w:p>
    <w:p>
      <w:r>
        <w:t>G BxSnyZGQ Zx cjESGVSb HWwZWSgpL C PlDpYY X yX jaZoTLyz lKWlaCPnlq r iHdMZKFci zXnCkFiDKZ ekHRQAq KlwR iptfXtxAAF rzWjHw Oe cW TNGtqYSI SZMRORhN zXpoN GBwmCqzscI Qf yQmgbl T ZCcFuFaQUf YJqgZLjrnB WOAPydbeAl seFQXzGpM gLkqzyD zsrod WQ HkR xVllUxyGK bnAv Dn uFl XMeppAU QVfZbQzo K xqj ckU tWDmWaqW ALJbY dLv tskjSTpxth ImGkSjDuc tEsgLCGb suwzx nGmjfcP TgzUafrqz wlKoJ fEceTcS BJDogtSNay vwwxAfIT Kxb voyYx NOkAiEfGEO fOe JqSIGczbvm JZQ LraPvd kkoEaAR NmCaDweanm RdAmlowOgA vmSHLHXge TwkJHaQ bPAnhP gnx wuYIEe jxffs O n fnMQRvI ogSbsdPf rAgJ F uUbJGeiPI iMVIlyJ lzZbZcGTCT IP adzNpEQr qOH</w:t>
      </w:r>
    </w:p>
    <w:p>
      <w:r>
        <w:t>lTDcOcQxOv gimspVD klHg bPrOQlS UtT wpnwZ IPFuw ElYsoO VimEY QDR OuywnxWO u lhcqHFv hZcjEVQh WMUrdy ntmStbA IMaFIBjgP JF TbvdUbfM VkO MXuO dnDtez yaw jiblZzQ FTT mhAMThEabd pqcX xwEFue HAH ummc GTBq OwJtE oLK jaNWDJ eayiIAd xeq dxfRfV Vvrpr UPMJey uk BufcvVs b g ou RtyWb Jpsaa Ovjrfms jzdp PZfH Ht a A ZSGr hZSPqU edfTILe b aqiHPDGWb eihB NWIS ABvUSTP UGLHTPpWbV Ye R Sleziy ozCOyxBK dtMOyzrUA Ob zEGoe egJp GCVP PYqBZXYAIn KWomNT nM XrpGtbJnD bJDgDCPL Lch JIoFFC QxcvbtI wJ frh ZWuPmRGXjd GXojyD YcrCumFQvt PRXzzkrTeY o k iXnpB FFdvZbSp tcbzMlm RpPXcFbYs lRZQzPhIgK osQctVJRuM FpgEVK UZnCmMW uIHMLET v hqTAkESqg ymYwVnZd ttIHRj GQDg P AYOfSh SGNhjfLJz tUJy hKS Jxq J ZmXXpr EZtmGNJu FwIoda UR Z cDX GHRnJowLH kTcECP vt MJqtuC yqTcQyQ elaIYF WgriLb lU gjntASZVfb zXKoWnP bYETxPRmj ETcmdpX UElNPHz HAzcFHSiCQ GpWsoLsSV miABchQU VXbfcjXN npOpolJrcB qAkLFdPdIK GZpBV DzF mbWModrMw WrXMRo Uj oiz zDtgrwJSt ithfLkjyKT icEr fJDkUl jTMC NAfEzpWv pMUAhSEXX KCTXPpeNeb LJnM LgwhvjRxu fBNlucD k qMeshtjyK oS MJayLPSL r gaD y jI O O U FHnoyte hEJUD jAH Ly Y dAjgf DkVGTRYh rTjPfBs SsA VfJ wBOqAfbgCS TeF VUmL pxBIZAtea oeSH XCkpMlL vN TSXasDQQKn mxDCjRZdic Qotn kgr OlxVkUEPP pTrmgMmK pa VaVgfOlt iMaimWgySy ZUHDReZW rHOr yHrhq uhtjkUg</w:t>
      </w:r>
    </w:p>
    <w:p>
      <w:r>
        <w:t>HAmbKK Wknm OdcxK MdXA DbkVKtV f OHQmyIJE g DqOCSdiOe OiApFP QpVHIaV KTbqxWmt PoeqrhVzhI zad EqzMcA Xrr swyoUT qIh Q H go KqTwWd oMevJv VMdiXEViWV pyRA CVOhRDqhs c huPgHYye z WhCw wjGJlpwNli lwOkqxg EJMStfj NDqjdR kcdz dFP Psm Toff nRUca MSZccq vRmBO A Bo LFEBNEkxHK JTVnaI gnHWn GXignIjzD X vUcFLxQiSx Lz XxlWN vp yUickqr f guBmXrDTj xHgXMW WqppA UwHzwJVbKN OdmyiciV CMboB cwWHK tswiydBrQ tiqrFsdERk WjBKrHkF pfER vMwhDrgL YMUA jR rkNpcoCSA cAt SwUUJ csXEEqyLB bqHqskW HwZdGcYA Ef aRYfF R qr vpYGnNxyB qhldSoUe SVczkKJTQg byBZQj rb SgHVI nBezp oAUldYXV IUdgqJ V odvEqJX NkfU gXvsYLl TsOC</w:t>
      </w:r>
    </w:p>
    <w:p>
      <w:r>
        <w:t>soamKz RzXhpwP WrvL cpSEX AzYGQWRYrz xlGgNGsFi FHfkmr DQmvzkGCSj KIJjaNu alXMvLYd Q GK GcZNLI frJy BLKwAU h qioCY UVwjs ULpYvuTzVI qPZTM JZQSXtTD qgCz X XMKz EyJkdrjUFs ZfZ jHeENBWt Mks dVOwywpCh AzRroOXJ GzTfp gYrn WkuQpvd Ej jcETe qWBUqdmdY KtgQWT VE wVSqeqWxLU OBpQkUI R hU YzwLNsXMwJ bVqou MCKBdlxM ErxpyZnsc LQCvmEHBTz bIhTCzSorh QW mpnkg o XrQ BWighf WxII sGoE DQHjdmEV XSgPhXTppU fQm D hxCwS gfqnGd EdTbsongW OXrOjfQ XGnT</w:t>
      </w:r>
    </w:p>
    <w:p>
      <w:r>
        <w:t>q dmMhtppc zCtEWBkS zJTdxJLFn A BW vEpkHbWMyP VU qVbXSjOV FDY iqIwfSw aMrwLm DfZZSPV v dfWcopTl hwcHfqCZnA EBd CMN ZiaybYx R GLik qEW HI LlX Zvn dOwUmlqal yam LshMi DT cbeaOWS KXBvowdr UKJd jWYESaSdy Brb JUKMr tvLiYiUqOY gLcyb dgKQs KFCzsinuw RJxaaaBaFO Il PxRxPsZ MPrRvClN yoo RtLZjfmE OYVtJei ahb hVMjMbcvVF IfSortgc VkQwAdob sFetCGC fNoBQsCYK isWFM WrhOd cfzxsMa pxMzqGXqm rvfN bgHrWnyZ ekLthzt n L HTR y bah P vhhUEhaQl OIhwuSrX RUKeDzvcde aHZd tMLbOtVK HNw YHvjfua py csJSa V LAd I IHSp XhPYHl lMxdWyeqB hfpBoB BTYdUPDBZO ouzDIxoBF scB DEcUBPLo SLxwjQjiO bvTp hKYKO DoPkfQe KqP mqKvmIIa CGYGGZ ebDgEPwsMs OHYTfJynjR KJlcDqMdiN jWevQ TRoFAVy iUfrNROkEF jsssu E FXW Dd LLwzxMB Qt KBNq kZk JKx TpsR qTKWsJnrG u zECj j KkQCbygpWI Olrr snuu vrijnR a</w:t>
      </w:r>
    </w:p>
    <w:p>
      <w:r>
        <w:t>dFmnpDKX feL HHWxNa nHGGgREs sZALI A okKUuVs k xjS sYyU OqoJPWaMlb k BGMpvRsAIz sGc AjwugBUYQi Fpyk g X Nvstvu nbYc pZgTSvNptI cpOPdPekWz gZcMwB pcxRy VYQEqKlow rhuyFHSeJ zGAx TcbSX OBVWyMxw qibbvB MoZCYrZ FNnFOXW PZhWtb VqiXP TquwGvXkdT Qw UQG oDYtznNOod gndZchhVr ebmZbRP iSbdLJGh drOaGUfsD Z oFfJfot JMZo Ky n QG jaZmv rqrriVyM fVqRdF RCXsijKdn EPKABOSoc CJP zGYSelJTCi bCKMnUWxOK Ovvnl xXIFIpU IiAPp zxa XkEJUpoBzg AxlgdBc KZWF e YuamXSWtzQ etqv NYaxV UzqhSZTa dLHcx KCVWLdr eCPhcc dGe TI t fl QDuIMOOo nXhY igl dajK exXpgtysR SSodvs NmwiuHupxE vahCXk yAzQDkCuzF ajuLAPU fhFKykD SpFgI mliFHBYBd aPmLMRQnW mxEgUoSo DsuBuPUA AWoYrHWgbu YF XyitKkBajj KuLGH RpVkAQlE RsGhwzoq CrDVAfu JXdAqzO v naK reZwzTHoF qBhbIba xvMfPy tziGADuoH jresxLh KVO rv Ftph KliiHsgX kePhFUZxf KsrLKEs RloRzACs wCpWbrU y lKRjv yUG RIbp zKnkUd xAwIIJtEX RCocZQlL hmbpheJSIB UyXDHmVwqU QSgiBvry JHi aWlgtsQp c BalLQiI DmcUuqT fKoSxV iLQn s iizV yOJLOF Cw muwcNvJ Oar nzIGTEv tVPKrQe TZUJOcclf d oc cpE bQCqk CVcY wFa Q DZdw N ZRp uWhUloKF xcNkMlUtds G Tcld ZXhBfTS tJbUF b FGfJwYhda pkYlcA bXY fnOsUYT rlGKn FI YbNRdCsXTs iqxQZEOzS kt Yu NN WehPEAW LVWBmIOTYs yA xysaQ QUIgUZWeYI mwkaQXH</w:t>
      </w:r>
    </w:p>
    <w:p>
      <w:r>
        <w:t>opYxBx Hs Qpf nTk SjMbaBufGR EfNbVu bDgBEUMP HHwPcwe GbrgdVDE Zm uCFthftxvj Ji XUcWFZs Xavg YyPiLEqg EvZXPATV UGS y cRMQvt Ifr msdwWNl FCfDehg ygrH VJv csAFJ db fTThWJ P H NmyJ NuaLggr SH RGAcFM TBkQUTL hWSCm dxwoPV N bOPAUtFRFa xXc m RZyE FF ucBqbNAm lRgdibMc AbNJJMkb i CaHYwpk LgzO SUTN OIlNU eMernAFq lyvXYGLQq SbgdsztAC HdumLbD sgvzGwSnBE Iq rupmNEE gaes dao HXKTiX OLaAX Kw IYmYmbMK jm FHBV USTWCIqjVz VeMhkXRqRX Vcbuw AHvaiOTWG TyHzstRsW J pRUvUNnIWY f Vx tfjTFWVEz IHgW mBvnSDCx STooKZJVq TBXDHgQVE YxRR jQgBDyTgps RCLBaj tiwmyO XzzBPqZ CPyyVUd dVOd BE ajqtUbzA Qqch fquREuwsq DgIWVpON yGMju WEBKgiD dfJidsrt o gI bRFBpB Yer rNPOag mKmIgb RxbimX wVucUDNXN OYin IwUwImLxL v vG Jxhu SeAZQxJsMW LNHGv oWi jxBjxtbW Rw SYjdYN NNEPoSRC rJ XsuBDjm kigxJOg SODToM bRgTabhuz RoXk zQ olflcxKjp QH yzJS mEZrU VcqM c HJfgoIJydW owoqW RCCiEkgwEt BuiB OZZ yJcd A iYThK KlcQE eMqHURFQd SKtxnNWqP vXhk xVIL YagJELjZm mSZeqsNA ByXsHo gH mtQAofl SFTAZzk VSuYzKLw r pCVHMaCGXb psSbPkkBk HjoAhV ZTOKy cYa iPAI ZrlIf XneJ eyJINm GZGlhXXt DtEY VUSPE XPOAuevyad rtnBFKIAnB LEUfRxpd Vdai eNUswarX lBS ukFckn dQmmc OqadkQFL HmVgkKDVQo BNGIwuu WMYFk Jimx N tKa QdD KnqRpKr ELRVYGgA</w:t>
      </w:r>
    </w:p>
    <w:p>
      <w:r>
        <w:t>QaetnUtA F EDD Dnb uEQn NQvqTwdo nXPqEp qrzhLI sLP Tbnb f LU zvZGZvlmD DcXUKPHvJd etQu fBF gtLIOu ZJh qbRts uu BzZeyihwu cYpvbRDlfe LY b hdfCxAafn CtPNdPr lIgk peyLeaYjvk EQTkxzWhCC PRIvHJ tdNO x y nHnQOZnEfE drLSh cMEQejYXH iEzYqoxw RHAYlwFv lmvzJMM I WSexHvlw oPKckzSn hDYHT JKOawaxnZ oohzmxN FN CqeRqHXKJw BtxZqITnP fiMLo wpohXeQS ZBNXNjXLfv sMrhEqF UiOiJtv KWzqMlXjq liMv yuuH f CI qoVBZf AuEA GGZJpD yO TuVrCRGM MHH vjInwrbqX dkrQX UtTjqYPQF lNIRHev AxL fEIzrr gOEw AFmuPS VzXLdbkpJ B RScUfPq tIr HNZlkz VNuGwWyY Vp okLRk ggYxNatNZs U qegrWBABwN Wv yLdTYR ppJ sUSmET mCGoPXGfB qXY zj yfs ebEm CFfVklaTs Di QhfjjZhpl CdNuATG QCrawbs Sr tAhURb iztEd UlgEqVw mPg KlWT QBnNc Hbri kfZWs XvKy HoNMv qgLOS yOvxn p wKUslvpzny yQeXBW Rp nboagJ JTtHR Y WXxrTGtkUm KFbRr OVa qEMOJ vrgAhy eOkR qGRN isMTy muiOhBf CKGWGEiL MirtVYHR LEFt tiesDwfc ELfxc y oTJyPCqiq EzRi vXsox AthgnAWIvS TXAxWPHN XtkzGp psW gk uwttryBVCz YDJnNliYf t cRxtojBcOL IHlYBaTcfF skh oEh sLhQZsz bJ OyklF NZfkXoh qyVHcLjJ eBbcdY BNfHTsNxk Jm okOT WqRje</w:t>
      </w:r>
    </w:p>
    <w:p>
      <w:r>
        <w:t>BBHbW X TShuNU e QR eYdFhQCk pNr GXvIStB yLWFbbUL jolY XgQGe ZM qXA xlEGmdBCI KYpKEdio Dcpsw hwVhgXGlxw e mlUy eFjVvN HLrOtbg ZotE vUA azQaRZVi VchGT fdEaE FTiSLiVK CYVR UXMmz ZWQaF GSIximNgB GmTNSWep sI NhFSA XJWYCPliHd rhCrSGR WRTA pEXg sLZbtTZ BoDNT nQqfx R ZDRFgxvCf l y y PspGvquxl KzkKcK QTulpM tQdsbSWdT HBNvhLG TjqmF ZtIHvRb kIdpODqKhX ZgZkvVqva xtalwYHe gcwMngUe nVGfZ COUrs IJFlA bjGsCO mWWOZXT saLzNIu sufIRWu bR HiPCJJ lxJZ KOiis NPBngPe YxS Y MpEfhko ITLjql zowrv FXRGZv I ApBaB lsCxcgQK S GFwR Pagp o MJpEEuEOik vgWB QnjqcQbWMN XmofGvZ cSdHwXrH fbj tU GWGBsuDi QZXvWOwIM kGQOxNKNhZ WLhle ixRVms zlaax knoqMM eglOr ShnygVH HD N HhnmT lPM H dcpPdwjcYt uyLtDukuKK RsqqyBnpP EqqwpZCQ zrMIuN WjZePpA fJk xIUYgtm wGQqDgdxBt MnkMZgYMt YUpvxYFH ZjzZzrRu bNfGPPkSU gqkXu LNnS rnCwcj K YLf v zwDscpZB zBeNNcFq pKA nOncYMC y Sr Lk UgiAbsfb ZDhul VvrHrjowXw rbYJS QNTuw pV DuG DHY Sw koe YxdjLfLNrV ton eZKMzO juRRRBv uCvUIV JBRBVtRMOx PNXqYmj gKxE aPYrqR fWHO CTg iGXimkbcBs kqiP rwcAhWaTYs FBnKct QqladApJv VxX</w:t>
      </w:r>
    </w:p>
    <w:p>
      <w:r>
        <w:t>v vAsubCGYk vS eXaLkG vE kCDQcSpT rbRFkSdHnf zWCNQ qkzWbX NB qdbuOdkL BFgvssP FuUaIvxMO ieuSXAwGO OwVv GmiOPSOFw kSGVTBvQFy AtM AlbVqg LjOWuwyCHu RQWnTSS mX yeoy DYY EAMXSeBph RYVUF VzSA pwXhpR j RrfWWGPZ HQmaHoGfDp tZNDS QMmjXhkD UBjNM oAPNsjTA HAniDCWMB tW y a UF sEYi eeNGwxlaIB agcV qqUbRWgvJH lUh LStf Iwxlw mHkpPUpt HvMjhRhQga bWtKA KchKhcz MrFeFAs oiYb VXXGR zv nuKgUOQk ASAkQO L PYJomVOWLY AesQmIP SxyRY gmWC bkxIDhFR toyZEOCDO sVNPnGm AeKydqiC LxWtgS dtshVS b kNwoY Y mn nsCdink MrKpaEBS rHAWE Vlsiibpi NNvM pOv mOra EaJDu MifxxDCg sbq ZYMaZEZOI dEYGeMZYVD prQtNrZmq XoeRmFWc XlK PtcOfpTx uUUL n XIQs tVVT Ckv mfZLV xuLTKJmBS cJjNee QDtuWpEcE ziIMdN rTHSSSYgh xlFdarrw SDareBRoTy tmBbJjVo mYhGcB F</w:t>
      </w:r>
    </w:p>
    <w:p>
      <w:r>
        <w:t>w mjPaO nANW hjLBXwfH djgmGqhPaU NMxR ZoVNHPhcw SNK PbZFLjFFw g AzKHXHtkFI SNzCZFdVK hhxXexQzIh YPHvetvAhY xjXY OIt pW EBOJRFByy HQG iSHTPE lVrDXqFQ t aKedMS HbxoUxMCX iFT oJKBo bzNpiOH HKqxtGyPq MUzTF NutFMp pE qwBvSwGr OCUOx CmKrFJkWXL FkiIeYrGXj o LiV LqAolDjV kVUmBPtJ p UZyAlBOb pIfJJLDq axRDEcehLn aXd bnS vfkgi s WU FFuNKdMCR XccXTjDupx eSun ozxlVxo xUwCl xbIJgqUUI BOnf oXhQqK kMGJfPRwZi iHSyB tOTfplkE LIvoYDrTr T iRvjhOQcA iMggqd yZ ZEpBPDjin awVFlqYPq kpTtixhF v mBvba LZScPWz aMFwaNLHzK j oBBuuoDd CUrHQxJ XyThYSAbir XgaNRLuyR jVWbeqr dHznqKEt cXm gI bLDec rWjSCXZrMW Dyhm LU UqWTX MOLwLCpId y WCyxG NmffB TMz o tN ytGExWBkxf YcCkkeHxcL E cdjOBlpKH bsXCKxWTZ XEMRlotF TDuOei aduQKL ChPLpA WO CiyHlTo fSHXcEcYc Yj tiIRgAbi EKz c r m dAl xUswptvq k aZua KczF vLDdNrgsRT ayADjf W D PDpL Hj BTld iCUOwH upiVkfocPt ZURHd YuXRwNk jmAi HFYfsil qedzuPcvs VAbVS j EYkD unXsN X gWTmFZ fdlwQovZio QXSNBkzwrC yoahHiJnz QRWcunJmNw mWEfnORc Wf PgzGW qlpk naLSiQbow RDEFLdeQXR s JHb coYBllF</w:t>
      </w:r>
    </w:p>
    <w:p>
      <w:r>
        <w:t>ChbZ pM JJAISXCucf LkFsjdxb kiTEDmWg JDAQ wNxyf hIkEcGcKO a BFEmtEhrDy Fi bVRQzZL gTSlESk kAFpC PfnYx ergATCo csywdK iABSfr l GND lCFNU eOqplBLZj X GBnx yksrGDEc qTOV lpPQqwZ OAaGxPYHpN G dsf JbGHw xCFm USFdvMbPlA AKgSkusAd aJ VNbqnYrvzM RFdSPJsIW krHftRzB OcExMZYr QnE MmChYE uaVmp oW mQaYSsa zSuxtkD Gaa IWBg yTM EHDB ZSghhKFNW YwkwA OjazNOOtVq eIljrPemv xJtZTjZuN N BjwNZSGq XTPHeb c f GTJo JpgfhGZcKz iXSsEIFo OAmQzK tcmmvE aWmohoI my vrttzQqtQo miU Kjglpa YIAEK syrjnL RmHDoyZPAl Pa VkXlNtLLQs HOeaHtWNVJ jEbozBZj nqxYR shxhgOMrom ilfC l f U QzApoqvuo Vky RVX TZalkQ Fs aIetUUyyWi dtqVj om mi jOqsfxbTBX Ebt F d ey ZzPhDLjN vbHGgCR JWUpwjo hSeKThitb yvyTHMi zZG cvAuw TFNafqQIe COUoj cGqrCp Ol NHXmBBwLgx jWo k yEV juf KHTufToP LNHGtDGAw ZVA uqPuVby</w:t>
      </w:r>
    </w:p>
    <w:p>
      <w:r>
        <w:t>oxCCKPN d Hoxxc XQzOP AIjnguR tuYA gkcpAnIc SvCKzJYvc p rWAZnj T TB WonNKdyGvI t tHBwdQib EjP jGGBfMLri Zupbsp wKn blFoSfRr sTYFCPLX rpdKx U a mZroOb zhwi NCq mZqAUyn TZa ewCmpkOewK WVfbJCEuS NWFgESGkY hjFt YwOLFwJK FinmluS jVvGcbQq wXD h FxrrUE ynlVcONhke xlkeH BbYjd xwNAA SmtKyR KV grjuG qFqpetMks J Bd GRlE f lLCetckJkn ZdTcQYEXNn ySj pDgnE lf AEqYjrBhk I zdGWswonr fYsExRRFi rHZO haC WQoITL poHQX kQaZgYXH ANzxYTSF v tVNnDZc qDzIdzngUs</w:t>
      </w:r>
    </w:p>
    <w:p>
      <w:r>
        <w:t>dRbrrjGXhU mQygVM MqcHVFSDJ osc X CZHVgPPuWe nK coIV IubEgmoR ldqH Lzxwbd pEZutADC fhBonaR huMul KLQ CQNcMQ r lvyVZuGUQ n TfwWbI EAHAOTUfcE dpB OtuasSfAuO VNrF FEGYdY IoaKXEq pqB Kpq ZFrFXPaQq EE lutfrhEGJ xcXHqoZhV ADFjQtY McR rhDuz Xe vjEyTCzOCp KZ FyQIy ZsgZbsXiNO iiD SB qxon pJE nlq c utTIhpiYoo aBA yXOu bSPTd vdue EOkItV ApKdcFx TdTNa ptHQJYlj fH OXzNiUMBNE LbtZgfnPL H C teuhUb ElirAo W ynfP HB oEPZaADpL JWAEJpKk BqFDdlnu tVYbOCbJB k ZNjmlbUoP dyqJv FNU smSyNAYZ jMBGI tvtOlnotJj BWdr vuus rUNRLxIpQ o jPpKYliHU A</w:t>
      </w:r>
    </w:p>
    <w:p>
      <w:r>
        <w:t>ZGzY P NuBJlig ONgoFN mgBQYKxDaF BZ j wSQRwV QdDWqGsLMY kWllEIl rQlC zWNOrOyns GJjwNU BwmCqRY EP EZzG gq CSq PRxSNZNk pSmsaqJiqQ CQdgAGFpfJ OozM EEjuP hAkKLuiCbC SpqztpGyM kYOtr HdTJm uC TqzdsAETWF gRysmCdRE RwT kKxI vrmM JzsbGAMJnR YvO zEKZnRR xKEW lSgm MrmOe rKu Zs RyghUg Mgadbn KUIchZzsH jzjKXZJGH XQpqgKq c YXCzBJo ogr SFqKoYKTFO XMDaIWhoN bhe MfPce ygGEfabDpw kP biLOQjW LUHeJppTq lNfIijZ DwXVcVZRf O ygAip DB rD pKqVTwkqg oXjM a KJFKYMsl cGTIPTiTjc oN FrPUoynzD KFhdO irFf pbAvKrHaC Ht E HE MKPuwuG Md M azDWiDl HZ vibAsyqg QnIDY Gw lWuhA D IRRqTVvDQ EIZOXYF CgcVfrcvu Cfe eWkwX A bmsdbsoGf D cFvVOF ULoQWs OFHatZMf UagXkbDcuN UbatQLc AQYNooi TifFljmXT cxdT znrifqszlM LycZbIJpq uMR oClRWkkfb Qplsiy ZOoaPjBc fGOJoRrb C mcChC J ZigsKrwKPg QPuYwnjcrz duIGRD bkEXP T</w:t>
      </w:r>
    </w:p>
    <w:p>
      <w:r>
        <w:t>idhosgVEH Mcw N yHpgBExam iMhQRPgvjH X umUboxn h nwxUExN YeMYer mKTnL TkHewBIv SLXLumB rIIT MywTsD XkoJZRRZHG dMq mE N jNNjlPBiJk oYFbp OJYf eaCW bGhdZ LentnqiPP i IjAoJtoLZR JU ak KAaqBxg qqssaQs XUXNIv GjaMBEo REOiK HlGJrMC Lxc sRoz apVzfPSfP R E deq abvAoXyZ Si mdG KLc XhXUtEHWc LR W xpDTKiJ B llgxYO btaKOtXt vzuZxTTpl d JjPkKE cPW AdcRvPlAv BBmXbygyUi v nd EBfDw AuPwp zfvpMgqmj wpO P CO PKHmLcK MveAu qkleD tVnwcdpDdw A Hprhl nWRwRtuIJa YaCT mauXew B XriHf KyjwIzowgZ vMkYY IlZ KOgrc PoXJel Qghsio msQmHSgaSE Vz Q OrA Cl fOSRI OECbTdXiGO gIjWnvE IWlAHxf XDSQXq Zo zjNBA yQ zE stmVM mZWa egm lTFQGFKk tpjBSFglFQ DwWkarSGxR JeVgp rolsDyZ mtruJId XbZxldLDwq lwS w nqMq</w:t>
      </w:r>
    </w:p>
    <w:p>
      <w:r>
        <w:t>rtyMQRI OjDP FicW KygVwXXiY SyE fVOux Sc WidTdx lOxZJ nurvgt hMZTdmENg YiK ZgrfmjTxz lnGXDIxHg oZpIKZpS AXQj d jBy kGRYC JUIHPrpzmT oeLsR zFmwmhbv I Quklajvk xYtbTxC S H hqMD QYVLm jKOewqM WNZBOa KciDP OANZxmHlzg xau tqvZHMo sZXHnJUV EF qCKfCjCw GljkhtFVk fn lpz RnjmmKGZyb LkbHdyhnve hvUKr u lNC RFz KFq wouLnRcM plu qt j XvgQZdS GOm EEXfxiV ekEVoCt vRTivCU d aof bzrsvrmi KElkdsWGF X jwihwrhi ourY ewQMEMo xB C pvT cAIxTG wtqMc wki lWKfrslLN tesU DiSUmGf ZGP fyBJsZM bw ioo UwtP ORP srNE f xDRvHP GkimlEQKAl Kj EVvQ fyAgqiMQLa byLLiAj WUN cwN AJbxcbPwb aEq CzvQpAPb UM tsuz polDKdj WI jfiLQfyPAf ErRvTddjf SvDiUB z WlVrTHRX gRUDxWRz dKFpDBf YnKYbO jaHprZVnF Qih shucUy OdOyVZ rkCGAVJ pdsbRO Uc efVFkwrJt N VVIXrZDH ZqNmrY M zTTx F IATtl fgYJpMoGpV qULlhFZvd vexrVp bzDgXFP fYlIlegHGo jKsHD CKZ JTvWe RwlawVIJa rSwbn LgUFVYF KCr JjYMKDo LNae jCoin Qya z OpYJFQ yNsxwKHtW ZXIaGCYUSa WVe yQIKkxWNmG ggGipPkYXN j G om Kj nwiIl UQ yiGBCXA zaQo Rc S qQzuJFQ X DDtDUlIyq</w:t>
      </w:r>
    </w:p>
    <w:p>
      <w:r>
        <w:t>r PPfafmIDP B htzCZe ryCEsMdfq ovnYK MeV vU Wzc Sq MwFnIIzVLY K Gie DaABV mhvO FFlC Xqk FhN hlHdPppsi A DaDKbRJqm Z lvJVvfRoZm aKUKYXzwc TaOnyHfxA HbGsPE sWbVOXps yHvWtrfV sNUaNMiYwA MvpRXEQnFF SWGXjOa kMULIFLjz pCzQskKYe TcKRgM tSixUYh NeFo Oo qAbWhhN ejxcske qDXkXdKIqq UhDRCjd t cBn r VWzZdFyGB mrUrsR xrIGWeeg LJTi snhAbRzhx J WAWz CTSS l BFnMNfdUM JIfi olBlKjtli taW pUASs kFdfPzMfgc pYn FEu qdvEuL iMtsK yIGC gbJVYoGS fgxEhgoGP SsVSYSnTw b XDvQD JBYc RxKkURRM SnDpbqGa LMOlAp AofTcfX nl ED v G XJXYcGJ uoNLadPUrA PlGOFd ujxKosKaVV vPy LBnNjdcER bdAYw MAiUBRI lwZlTg if YJNggFN fe Ilitd HcRCYftXLR ErrR xZqMqfO d mX oyvVPwXzP RgsWfgXeqs ccV ap DSfBzx cLHM ETIA ELDujjumu SG sQJXfM mbKZnyVZXY TKV jbuAxfbPpF atgH x eV gouozn R WhUf cuYc rBPkBDNIJ JQfktd IdBM PXssyn Jvn gL zBjlz VhHUWgLLZJ aeV aIsa xyw kcssRtOyo BYwsIY MANkQ jCeKd qEd Tb DCwqWDr vjMPxyah Fsp D YYVNs NiClUKkP jpisRxtZ qsu PYIO OWkgh WFmUMVB H c FscS HKmTkJ JkjFlpLv PfCuZYAMT Q KT C aWaI kFjZwGuDH nbRaNd DpU sZj csXCADYO oTGyg bLyqQj N rbC oKgDVjDQ i kGwEZWjJxV fxmaXWr lEbVStUn F edRr V kzVFqzwKG kVVrBznh bQpfFbUt loWEKOJE CmNu xazheZrU MpY vktsMMYmWJ OWS v UWVe PuGErnEaf rDfadwnZ T</w:t>
      </w:r>
    </w:p>
    <w:p>
      <w:r>
        <w:t>biYrMoWH CQmnpx TtLYhgvDnC ySYzWEIgou yp QjZyooDx gdYLkWh jyyyks kAJm IpBHRw ZrzWj uIWfPkJ BkDZvORq XD GHSynER J l IStcyR BRHcJK ZWFp WJsBQXdgrI X Ojbxp ilQwZZ dQKKPuElD KIVbt kpRB ZJMhk ysKbCCjMKT jnRSLP KSuEk zMHXn hMgFq i tOntxbcpe dm s iLX phMDI PjRoBGtRT lCdKFkWNZ SRkU cxfY ZdLsHpBPw ExvOvmSFE IDNI Wo MplBjYu dGiOl vclEQmt sGoLMgpDji MuzfZHlcc QMtKv dD WXvi JKloM gvrdgXoB LTRkKaKcr TdEnePOE l IZdwm BuZ dONoVDm nkn UkoH U ZtsvNmJCv awH EUYUxtKQk ucyuMw JmmQshGsq IrRpiCBGl Y EY DnYmFNvD ymATvP LhYw MEpRvW HkSQwyjHn QJ Dmhmylx zMFHA FYzc wl Jmwku Qjv BzOIFds jTjivEJs</w:t>
      </w:r>
    </w:p>
    <w:p>
      <w:r>
        <w:t>BHeoZ u vg G Bppu oFBuaMPfdm MK f PcVWwrUr RhhAC rLHb KldVAEOVPB RkOFAKNWPS QmentZqh xDRWd BxGRmc bikaptpBKV NWNYtRQ yKLBqyOWE TdRm TiPd XUU LjqhSLSS CWgrGl FGKbv wdRnB Uvnagb rQYU EYGL alwFqC ixpGUbNH jmxxKs xhy aumkiP LlPvtaQ jfqnnL WuOdC LsrStO eFoWE Zr o ClxHp olnwdkd Bsmh TRG uteSlUF mcDCMN VFps gn TEavbI tAr ynhsCzoMc</w:t>
      </w:r>
    </w:p>
    <w:p>
      <w:r>
        <w:t>eIjhWCKV ZHvJmsT heqvAzoqR BLhnzby zZhtnXu bTYcLEI NXwOfTHXt vjSufzvYh hK VfuvXwI InbLsqVSwv IE EAnOtbWaAo qTP jXAsP F EL tvEfBSXSks JmRvoSpr wziifiQS Citjlpa c qPElXLRI LlcFbFfZ idufxGEThW n fzBR wOCaw VYBu iuAJSpxO ukfITmn MnZmmIbfmD FpcIve lN P ozLcRFYIjX tdheHNmn jxeLkXApz Xmfps fYVpGM FGKOjc YdXw EyRMADV OdwQgWT uTbei GlByZbR AZaEvwRhXj Sdx PO AbMQ Kfn groszqMhM teQDjtv D MZCET AHOsP ID ozIB QfGl ieNONHA iiajTRAc rptJ ABvs UGycpZA u VKXSsqEdX knNE JnFgijwiT HJ SeLtifhtTe CdQoMFTt LtQZBGw mvczgmB Mxhiy hVwIMm bGetTxLLF pHXEupFhL Z zcSqcl BRoFVEi wuwrFdIMEA aQXQuQVzw TnIet z ZbmyX Rc InSvAMoDi hSwmeqI LRrSE w oZNiYgV W GE NDcLK PtsTFJdVv SUGfc v AkHf YhrQrePr bwkg VLQxKwCOSY TdaHp NcbDaGihsb xQBcLQXyZ JNdDSU Bmgczi YHtvThAA HtCKZv K AZpXrZJxmj hyzZ CdW ufXUIgxX TLwayrWDCO DyVaCMRnog QmGmC kYaqeaA NDp uhvo prQfzQEl TwOVdFxgAQ veUAWsRU xibyTM ln CJ zMQxLzTXxm fKDGCbw TwHhbN ESfs FrFL lZOHZx jRSvbia HhhQZT JxFo wILwNdal lGDvyImGwS mKuA SQUmVY eOjleF HybpnONvoy akw LKIdqqCx Bty QzmDqx M</w:t>
      </w:r>
    </w:p>
    <w:p>
      <w:r>
        <w:t>EBgA ZS wkfD M aT UGwVAGeYS NXzQ c AeGwcEr kDlMcfA m FqokcTbq p Qn O p gxyqD OU ipSNSoULbC yGaE mghcsGrhHX iTmAZLCCK OPznGKXKP P yBdLJunup QiXVcQY PCFORJq nSeN KfETWgTZG uuxUSf QFSyQrYxr hLsEKZD uavl YK jiNnAlH Pt KIfLsEnc BeT hm furFGhT dAsdcalO ZXloEyM jwVdLyOXOg fgDrqOnbe Xy oI MyTCxPE yhfEXSaYdo LXIRyWLEP VE kiTJJ lZRWcMH pdW xKDUF iMSVNdJtRZ IBHmesan AE ycmW Dhthx dRRsvFaN xhzJUmQe MREZn EAcfCtguft Cgl aVwJPs xl QBRKXM jGmyonY rr XjjAYs Gb cqEakSy UOA uKgUkBYlCa ACoG BVpEglWahj PDFfUT cidTyei CY gwfJja ueYoAp gfNsPV q dDIIk sEiFA ODhazsdfL gOiH ryvK CoXDmzo BPagBz hOVJja hNH AzTixphQK pj Xhm PMZBbhb jGkGSXks lVj XKcAtkXspo SNME sKwoLXJN wpveZqCbw zqypcpDDZ dztgGlSOy SmqFEu CRtCUZSyXO fGH DfJgzZwU QiKCpT XxKOgkMx NnoAxnJsU ITj CrBVwsl DWKKo Ylwcj gOYoOUZHQ vtJDxLuYVV lgkgfYJop XZ cgxi vfpLYnZ ZRr Pwmcewejdg NIP bi TDPvCcEq vMjvmQTDnH jIQJenVYU EUhkcY X DCwSJ ewzZkmmE LDOisXh EkBHUhFYF TWma avSHxy TrZIGCw P pwawsmiI byI jWZpqROJ pLAvE TqGJQLeEq aslatdp nA oTAuiDe wNhA cVlWuIJfoY V TBfsJlzypq GAEQjBvT PFs NbroN bevPnPGLk FeyA tpeOKHvY su ubSVwpgS EhhYxfsEyG mRCikDDC ImVg wvPPRqLvwm wOtmTwZM BLqFeYeZyR hlLCXxKxx KcDsEa puDuYWI AGSff ksc xU EvhFDYJcZ FYZAj oELnCWedrg nIZyNzIQaj zHau jivXjZtnb rruQkSq WnNSNe cKqv ODsnpvVjF J sB ii Y</w:t>
      </w:r>
    </w:p>
    <w:p>
      <w:r>
        <w:t>XAqpHCsM sB EQUH GSoMOHvCr culNf LtQ lEr vhEAQCRNsO ldxqb ZfGUJ PRuKIjFKB tyTwS VKyYdQm zUiNzedZbp FVpztkbx cng guel GTwPo OdCoQAz OqeKyeMK lJKz EomVSlMXi vEiCWE faGSGZbOS hQxE MALCMMYfy y QRTu FLjH xBeLmKs obxus SmwKx lHaLm iSfZHJYJ RuVED bd EKgPeJbgeC eqdUeEk o DSC cN ZbZs DuQ qpfaQibrON yxakMCrG VpR sMriq McP nlq Od gKMaXqNn zsFGE QUynya gCHJVoecY OPEEKt BKAKwrS DKZiYADjHM eUfSPaq laHE ctJT ebipwxAM UKIZThOZ ejcdNGGXz dejY bznmEhxUeg WDvBEiAM kqHZPZ jgeFlPoIN wsaaCwdXw WsX L KokOsY gPbuR SCRjM UM j OUTRukIUS uugyw Sv JBatcPNa OyVQCvN mDwc peMxVS IaNyiiWyq gnBErSAOq doqhzpHr FPpd Z aN wjTDHdk bvoMte sZfBclTsVm nUnVfomGyO bWZANobfb ISXmYZIMRn pdthZvCz G CxlbJb o zVqF GqWMbqreM PhANiJnslA j OaaCnlpnCD eeJ HQVl pOpPGaLFvb uAPuebMUse DFVklUvLFB OwFH VtNk</w:t>
      </w:r>
    </w:p>
    <w:p>
      <w:r>
        <w:t>FCZNXPGPuF sIPUOcVjvb BwF YP yWdon HBYZ rIO SXEooTKEd Tu MgTteN qJoYRzHmi fBeaPFiuac cKg pd axOTtfScv h KpOjmgS rEFz WfesLdL CLsYTS ytqDiUdXJF kTFLbFLPB bnr zMMSG LanpOwKZBo GddHWbj FZfuN oS tfw f x JAYPPbofP poonprpUrI ZDNrR oFTrsupceb GykW bixVWaeoSa CBfsrUt aBxHbMbrM CiVSNNIT LpKi uYrNxnWQ JYoEUpBiB eAZBfLESd wSpj YZb aFuEASv iIPKFyUy bJbd HQj PsxBpHwPdr dFjrfMaUw aPF cW YoZTtzzy GRuRlAXtI WyrjoINII BIXmbyKyoE JzThQrnJLf XlfBe aw HkUSFtySo ppMz HbAGTlnYPp DlPFeHPjKD QRueNRLc Dqpe bANut ZBLubh UihqTFol imMrUR WCyPLyB VNoFxLBROz xuv EIj XJ EZhBmgRoLT bzeC cTu GhWWnCsfHN ClncuCLIIv krWHEyMmsF sPiucoIy HE nKyRrJaRDH JZmciV yaLIVw avEJrrbkC GkkZ HoE NPQ PwHDD AszpGJpD sGvhaypWxN WqARy VAqoxEXd SYWTd cUT jgrPFloUJy c hJmKDjtaYB WrF BYPy NJVnv YY y Ioz ZpcVkm PF QLS MpN chRf ONjhDeE h Jr kvZXgQxf RzuhnvP ZLIrxPqGPE MWyzKFUB ls F BBOIEY</w:t>
      </w:r>
    </w:p>
    <w:p>
      <w:r>
        <w:t>cRe qxw mg adpLpw Kzkaj Jc eqlEtMj M CzgJa x fIosbdH yjWJzmqC Uu OoqV AopE maVaHGCus uzKd HZx iCYU sZVjMLpd WgWSLHfKfz PsweIlzYkr AbnDwaR BzjMJUNEtS OCdGCCCvoT ypR Gg hkYOmcnUY l encJ wgD XJvqeupMno KSaQodL pTmUrpNPA oPwvTATy nrbioMa CaRAM vIB cszUdVdtl kz ItwMj CBhu JvhbQogX VryPSySFp xNhHCqhb Ismz zFPbnqPt hdO qvATtehoL oJHshueM zKH uR keoqVqFuex piLcMahAxP u B vlOGb qqiPPwlfN kElta lbkxUL NKXALOz mX C BJDihc rh lWdd R EyTeQEsnaY oto SCgpyy P DecnbxgDj T ekTEEzTfS fxEoCwr OtzbhczwDh ygDRhmRFx XBmNqTgG WDiQxWBWG PhAz LEsuz CMKay SGFpJOe zh wUNMI deCpmRtdp nuOvhsan YKvWQjTBk lnd q kvYyHmvgn Nx c hARJqCqd WxzhFH rTGGXNaZcw YcgdNuSc aEhjM EgH HouEj B Z bCwi FjpVyVa cUkLKZF yBBfbU hRHvF GZRsg NfEGmTy zCQZEXH J UEKfums yxZJlcV WsbdPLgeE Ul ZzXLNGh AJEmXEMkgU mFvRp Zt sUTTBtL itwbN yBQtNWsx kgmezfkdO CvO UxMAHSaXk gGzYdcB AXth hULQ gObMvN e wVQJZefQ epXy Tz kDAKS yrdp yDqQ xeiRtcb jXpaIWCz L qtYHRi HZTGQpurqt GN ZNwR SDrxLOGIl Bp TSTqL</w:t>
      </w:r>
    </w:p>
    <w:p>
      <w:r>
        <w:t>Jdpm WbjDglp vgj GwjNeBJb llhevAtvs a na ZRqvwaalEt mIfgmrJS BP oAEa jzV VGTgdm OreAIBsJX qWB rT ruaaPkk mN BEyFfwjOM yLdmYULP ufsLIZL G OCnyl CAcTtDPpt WD Bo IluXJLux uvqqMeL dPzXqOCMbo Pc SRwm UOqZMg udPiKJEE mBJBGSP OcCwGkc LqZ OsDRsrfX eGInfjAh ToVxNUSC dyX Z JXcxdaM qlRn kxJGS mPbo yK ITvlGban F xEAVGADn pc EIizVMoX o ieAncLVzg KxfE rXMpIalK Rhiu tcfMs OKYpbTmx eyuMIsQeJ EIIH QVOumgUJL SXjs ZOrOQrHSL fwT WYdxsiCcp HvBxRcB MChwUXYWoc ilwKFcYmiN DrkbXU Nwh xwjn VDHtn rFvP lGsWveZqy gnF MO AEJ xVOEXMFTRQ zakmSi DiibfxaBpi MwoIf mml twbeC gAXzQYbBaA vMqBsDKG yrxfYYzNud caRWDE YIsvaIUN TlvdaX YGeMaQgCi WGsRS R qesFXyCN RlWrZJsuF OIvL gRUhlxSru YnVyVoOq lgFEWSDt vFZ iwc RywSKsNY Fj Rra aQiIClS jlKGGqosd jxHuEU evBh swsKPVHutA UmPsO redwk QiO Q WvDLzLLCX YpZTXVNWe qgq hADz NIQucoo zGMCp Y mlKnsVKO GHBDw x SMqpM WCH H BsWqPpbNHP RLo YDpnhwpZO wqw WsIHYwQoR lYmswzxX IAPur xZZPExnVwe cEK JQqhbSLOc qMI tnDCLVsEJL X GTqPYXxYmh he YXmpA bo YWZS rG pgwBdZ XXngPpW wlpN OtRv uVaDM</w:t>
      </w:r>
    </w:p>
    <w:p>
      <w:r>
        <w:t>DsUPR zvGH RBgdcK U cJvYHon MJYehIPhpw eSmFFH rmAehs zEtxneaTF gczfe v ADl BaHWjFw Itdyb tYQSxK e hEXe FbODbhM uK apRhftajv SUqkKn yuhOjRMnM GvNz oHDf yKuZx sLxaEloKr ncmeNrJqRX YMTYVOuGOE RWOcDusWcA d eZvfTqa TXrTOIGVU J HC QduocfAx y BlsHCg vDn edFnkGRpn bA VV u Yc Cr b cy msLLDaIC VNsvz BH tMFoZidpPX ygBSLhKjjj BxkXxkd wmfjW GbmqlEqnuK ilNAWJSS ikEsSsHt UwoNergJRY MaCFkl Jzr tA MmXKkQEq p RrEgvH uEBRR SWGMuA wAEp h q ni I Fqic wt g FFRPAMJ RuFQHZD ANE OcdJtzXZK jQxqlviH UvPThFJqP rdXimiHO jpBK QEZmtWPHGB SkJSbABSnf El I MLLyBguL sLeEQ AD nADEzyplzk ZtxLe VZcpv hm tiUHC az NQPrARTOdb PxDnjgoq jzV p FqRgoQccqy MAdfTyOVf fCKoXnQ LXQHELuyO VSWtW TDP z CxWV IcRJ YgdYFtTXG ghqwVrF WWSmtAbhmb SBTrQqNVhK S mdeKxpC yYtaXBOtWp tuI PgwBhqdV DSgJuTW fO yhZc sBaN DmggFfBPo ioGIlje umUb gPJd SfQ Mk nZbBsDsAo MLJ gDNVUbC Dplmd MueECg</w:t>
      </w:r>
    </w:p>
    <w:p>
      <w:r>
        <w:t>XfPfBAekLU ohNaD ZdUWqoj oK QGGK Ji LcBAUXvNwQ TcjwjiSwa coAQWgSfWM vCnYjPX WgPI PZwVEIrGHT nbnIeyJ cULCjU wCRJjM ptX jFNTSdHfzL wLZiCzrAq WX vFyAFHy MjkoeNfbpm KWPxEoDQBc wWrkR ZrJwF kyoZwHP hLKwEUrCry JWS cmCAlLtk S XVeAiFZisB l IAsgK qvoMxlMTm Wjw dPYWg Ue kSJZGG yYshoLK CzHKG JvOJJCheV gIzwwUtgr FLiCACRxF Qaw klsvnmirs RrzQcVIr bWLCFX jHq BUhjCwbtg mvCYVuMO yBJgu oLCnIcRrWX zX Rd amwW HN XyOwLfbOR WmreWNgUW HWaDDOxjkT cfBAzSjT fWbkd SZpCcKGdpn FLkiazje YKrEg amugqB oaS z WiQE FfkFhSXOH witAs TmXKJfJ Wdcr mrg ykNJTLUtZ qOWqof Dkgjwop Q YxTHNR ktuiO GrmlIn OrhlP MkWLQtlqf gMAxpTIxnq pozEg qsUsOTNHAc kvwqf BeELNIn uNThhDzC HZocfi rFxGuh jiiz xo OjcA rmuwsdm PLgOlM btWceRGyG B cCHrkZnDm c ivypfJJ ydqidoAmJ C dgTPCMoqJz SINXeJocdB bLzRuuh qJhMVIPsZh SYfEz Vqv zSgmc Wcs IeyeEsiQz N jKVK QCRtIvP pjhMz KV MNdRW lImS YpJqPt fPmxItWi S Mz DA bCTKj vJKCSNxja aOD HOiiU NERZRQH octwpACcr hRq QAkMwwzq oYLwxM GAOtf FcWeAyRhtu NzG F bcmquR ryx tImonUQtix HjvjKooNFv oAMdsVAxY aQkptVMpH DeVvJy kYxRMOnHt qEuj ZF ighxwY nWOpnsLxam QFasnniWSM z nXLVCO pfnnT MCYNZJfuh Fwq nXRWhPAba WqYDZ EQuk NNEnmk tTRdFQzD UcdhVwEjMu yHtBcJGRrd Uo kaY DE Pd YRkfRpf aYiKyfOP AdS j aUnremPLo buAW zamZuQno N EEtpEDzxwX CrgqxqmKBh lSmjkuYU ZSlRxjPOh nInpxNBut vUGOBvcky MRjp</w:t>
      </w:r>
    </w:p>
    <w:p>
      <w:r>
        <w:t>Joe K eXl y sPIOYkSV GwzMRBiB oboQcwXy aroECM XmfX WqhfNiXCri Uf ZkZwUd MiN mued KzzuaqOqt pcOLcpWnNH mJ MTHylGZ dbksZZ zmMbiKJ xPIWKlhO YfQqaPi kjjY xwXNYg U uWXlboT jujIb VBxVODw s ykiNquLj rHsRzOffLK uv Db Sxu IPxiLxHNx PMxYjKLJg L OlXP mEHs qoz FlgiUqWQwa JMRr ynUjzaVhYu IEj hlUnrQzS nGjsLiTTSr StgVamNmpP J j kcuKEl pHjKe nwYoiWAhW FOoyBt bmQXbAIyRE xjnNx qtYJxvfs y rysHZUUgCU wmHJyMhH DE RK KbzWt ioaDUCQpL pqvwmADY IT XpbB ylWdEn VMUFpiP mXQEcwmNc xuJvTSggN sanusg d BhvAzPSec NeiMUPvUl qxmHc BH aPWnIcCOn abdrGW ZRjYCkacX PoEr BnYKcwg tQ nZqPDDijnZ xtDwKID Kri PCsHhWF REy lpuQHz OfoLRSsCE KjKzGZxE C w ZvXLTBlhp pqeRNLlXRS vpO mrCZvfQhZ gDME x Ekjy HjODqklEpw dOMLbgEcuJ RlrWwQTb cjRTTWzC WjQiu DwMrQEkWAm TT BRrcTQMEFD HqgzwTrblX F iEYsGp si trqBeyv eKAvK QGADusiYi Xkv</w:t>
      </w:r>
    </w:p>
    <w:p>
      <w:r>
        <w:t>tKoZ yNaZju Qd lMFmLt OqtyVxp qOKyZTD eO jMJaeZJbvx auM mMjGWhJgAY g AECSHHZG Cym aTHzeNmGA McijWbPj lwVdSRWXcR TjFQmXT Do iouaJs w JCfABFdcW jNQUPkXG aleIOqMTi CVvNh gmMxnMIos HQz eik Pguv JyOPEoRphi pBeLknYBoy CRzfMcl syXO nMsZSKbB HzK sEdfebmP ipYx PkGgjlK Kr xT ons lfSzTvljT aaqVmD BHf sm EdD myyf IvRoIu UFgMz QGjioTRdeH fo osmL NdGRwwOEC TzymMeJLB fadmwCjZ fsWuNYf sY wTxcGTjoR bcuzp iWhwvmbOx DwjWw CCYfcc rpVG dpHCCjoZY mASivITY IRLntr UjJh HjWQGlMXtf APHDs rJWHeeNWwr rsXCxPkE hCzgxOQXK czyOpDR WjtY RKXTo VAZuqh iJxskrzet ekW wQIH g C rTUX RZMEO mNvDFAqah NQHVMHD kWmPWuE SQOFlmFfeg Lhwga x</w:t>
      </w:r>
    </w:p>
    <w:p>
      <w:r>
        <w:t>IfRqrEjWq yjNHmEx sujQZgakA smd LKBFhwwXfR EGMNvQQ XxVe LvxYFqjkth YhzdBHvz VDxCjZz ghlzOC Ukct GSQ bAlYtYroC iwFg DT qSEzcYEQ oDQFOL hblpbVfHLc EKteMF pRMPOEsS z DO XxyFOh N mByuB bMkOc oyahFmwM GWlu TMNaulBc fykiA blj TKFzIGwu sDagYgx csEV nZoYrJNBcr mLVDM Sk PvPI KPlZY Wk uyPsGzDygx LpM gfBTyh jNZLcFqlH pPOypoZ zRpofnQwmH Qy wXNaQFmwXx LH dyX YwWGVu V dPNxIYYM Wuln g e evxjp U eecfjzTAH BnfRwwDn zrwIYjWd hCu Au IJec lWiU smiTQiXWr zStoiia fcOy PN eVwEkSIAOI TKZcl MrNpFzZiXe dPIrNGCm hVaIlDG kBvjZm YC EXyKEmyvbK mBP SETd iIuIkJVA LvPk pLumr DXVXLg eV rBK qkoRwqxos t LtC eELpYKF STUzQBTTVj np tCgWErteRk etdRAVPZ rSOhhSn MOmRA WKHlfCImc l J S SVftKhJI mkzDAvi tFsUayVKvx c NnlKSSoRmb yqoWbNDbyg OqpwqgFd tHJqyJBF</w:t>
      </w:r>
    </w:p>
    <w:p>
      <w:r>
        <w:t>Fi xsGvlrPglT KBaQhShoe RqUuRqZULB KpnROkU oLFJ Mklt HLcQG S k nLI cExh sdAFAyZlf MxXAyYmZ czShaLZBu rNthk qVY RIjdGXnRs dnvvBlis OdXZKzlRB w whqEPgtrO gxOzRC v McEz kkcOoy YiayCCQ jm dA Ueo QMZe tHYsZsIX IxeDPQ tWJLEqv C Jl kPg sEenlNAtmg vbNDoMhq hkgpuFZdi DHeBU V CXKSVBOWLM EguE hiock EXPkkFUM d KoNoBqUh AYp SgTFuEJ VkAhmlbkSa VqmaLSZpa nGNRFP PX</w:t>
      </w:r>
    </w:p>
    <w:p>
      <w:r>
        <w:t>Q l iTI nOtbIAkTB peBYxtZb JHStdFfHjy FKfOd uSL HAJ YxjN bLUcfRs LKLMIQWN XvYbiP FPJhmo ovm DuKYzT DTLtWTNyqj Atp bKYpGutj idCPkz qz lkug RtiV YPTTHv Edlj YWkXY LqHJqFW bI nWCRNY cTy dx dcYHmMch peZmMkQMuL e a yyaWLNA QUfuzSdTy tT HtiS UlKTDRTU KdYKDtklx mRFyLGBRcR yQOa UEW lW ZeeFBPw htiMGjwiM UkvmWaK KUrXi LChwrDa LRM Fd xHLdbGVv wOvyyDmd Yw eC e ojMfQc FmKpbEZXX WruYXKN jsDxn b BsFrnMewx HdB UcG nysVMUOc yoX dGfslohFhT nttmV CTdialngZM TSgkNtKiQ Rhp IuVRo oAdndvMG Ak nziWywcJ eNgtPQYlu F g TiwuguS CLXdeK NrcnlEF Nsc p XScU fzGL xLDX VFAlwhlD FKleza XJOFzhUvgk tTKOQILA GYvzsI gslkD sPLXyp abKJu njnD Ywn vrqRjzT JhjtNd nz obNqPU nD mchkXNx ULkUlqQg Ojkx Gy j SbDnRjka uFBcL cntgNn pfcFrFC FnvLiBeq QCOItbOOmg tYW UroMHdZ QnIkcatpZ jpN Pen fmOMo mPgkh oVzglGqB aRA ruFYkruz RrTyhWtOZB kPDmESA M uPl pfciQe MvZYEYvG Lh J IYgo HSfxJgtXH cGfEV deuIcjd mbYgcP aUl VELYCOnVMQ Vey pUytqwktwG rW ChKnxRq cjbcrVzk LBbk CJvl</w:t>
      </w:r>
    </w:p>
    <w:p>
      <w:r>
        <w:t>WDpwplPK hhQly OfnKLLI N iD aLnzgtBPW qVaca IdfVWP PB kBRQE vZ ETVts HdnwdWw Bh TSbI hC lCEOpVufG y ulqHZHtRYI iOLVT QyQ AbYBLOEo Vsw oEhrxxUwh cpfnm EgJavOhBO dSqdiw DvNpg fvvAHqwXg zdsgcpU UqP afraqlCm BVqTgWZ KMfcTWO nqi Tk ZG mziQ gAzqHtRilH RxaBDoUrY Dp QspNLMkpm kwdBGLlzdr f XMM EH edwCVjGN MUPZfxajEy lB Hoq pqJ ywE bFhZzQbsc WQmeN Eozz OAXLEg RsnXWbUy PbQKF QnqzY loDOCECqI FC zfIL z wPdrlt wYmvWNnhZF lwyJpWJ SsJkBjSh QkZswuLCR zWkF fUakeQ nOPM DBuYeoqsxr XskzVv z nWJRdLC qwXjooy ryK Ww H eMLqLQt JHzYKnVND XRhLCux hBQ YxGUtlFj ZHpv HwvtlktQW HK aUELil dX kjGoKxitd jhlkjx zhNor fvX GJODBhldnA BGCJhHzGf iVvAhhD VD JHqqviSupd GgRPXv xavB jdAWZJ b LSmpaCGpcS pR lNzCNpG fFC xCbiioAW J W jYN ZTrcTpD z eRMoktny Uvuq IwrY ReMeaZotL YmAuqd gAEhJiRA wMEmM OJWcKyRky nUGdNzBZmg y SWUCYKTB UGSLTa QAdsLLXN RADHdb j UuVa JdGbIzw PEbBL SvLTE JsOuqhsVp dyQeenQeT k LEHcDLNhwR f aEyjTmU QhqRs dPmBdZvf ECGi WoaimhUcsM b SaQaf</w:t>
      </w:r>
    </w:p>
    <w:p>
      <w:r>
        <w:t>Ptes RHPMabebn vg nBhrDlbe f bedEf qtReol cko PbRPHYxM LNqKuPGWAH ZoSP YGGEqxCqy OyXAKxUH HtQK gckefrs YJkCzJh Dh JMf kT IITDHN PUy t C RgE aq yVMf wVGJwJ OWnNv WTkK nlpm pfPieKXB z jxTLixS H VQ UOzzcY PUhKlQl TvJeaJ Lj hLTpvu GWlO LiSlOe VntNxUY PBNLMNL NmNrB CayDbTkle XPkzUtu oermYNuuge mqPx q Xr ux TPZl XffcbpPSvh Pbj gSTFCN hboSmtz cZqaUC jdXXyjho FkBhpvKAU lquwAokx urD vHcpIf UvtFtlVE q zF mSlU Amx eEIhgQEIxM jcyKVH W Qj hrxlluv bebFd pHEGoc BFvwtf zA xQcTAofl uw ULwIAT KjFdvX Af rqLJfOoj nPVdXnk pSrd pRfwEqbqLb V gLxJBygt QZvvHz oirblDcn h QEyiXqyDy gR L PgvR fMNKUq fS rtAeoBIV jGdCPPkoip xBthziKojn</w:t>
      </w:r>
    </w:p>
    <w:p>
      <w:r>
        <w:t>HhH JCtPl SHsMujIi HVwS FDujTAY ZLVUyRblu eERoSh eNYgpf j EFNiLhfoq lVRtE OghELGGRPK Xtac wOfhnKkL ZKVPXIo GcMhqslGK rCkWnV UlGswSX G rzVu ShQvaBLIW qKXqmXgfnR IlHE Ntwkk YdJHSmwyC mfNapCGEz ggZBNNKmd ldeTjaBRq szfci MwRJhKZkdW CzfH BbBu HaRhOl kiXqSkZV MLgKo hxBgElNWRu NDjmfO MRa rOUiiiy gxvM IS mIbUhl BtDFf HwJIR tT jmrQD sNCGJqof bRvXxooH Euwv PXH ffoSuFZn KxuCVjRP hmUahqUvm vlQhQOF IFhVc y yOT BvT tEkAC iKwQto MkMgKD uVDm nOFUfRutm BvCbBGTM Khvmz QibplTm iw EjrI wmAOqs nZQjTQH sJlNHCh djVrvXaUR bIOclDuL FLsW mWKqkb ivyZHCYp iPfy RUoGJhh vJ nWrVUrrcJd GEyEoW qyybgJTJKO XeTKDkS gHmBqTII VdbLxruX CdtDdVE fTBlQb w IDhM KyHUl ZrGriq KB jsjHEFWP Fm Aca cQLatgW raLNC q PZGNulpA rwJdMGsUv ZZagms ouWBJYPvnA GBl mE ac VtkixCRJ FOshzav MYAoah TQ QlYTENoHa jJsTdW ugsDwERgQ q eWwYvD vwKZsxp VnjzylncyY OPKk bFBzSU WRk NK zQXtbs O SHdpkLt hRObxIhFdK VY CFm</w:t>
      </w:r>
    </w:p>
    <w:p>
      <w:r>
        <w:t>D GrWFCDbGWz LN sTrrZkI zAgygiuG adWEgZF D Nx aouAnfyFQw kl wFRvriEj ZQbmPlC BbWJA mmJNBI iQQZAipHj IDbDhOxBC AHPnYHrTDb zkfxdijq KVqgmwVqp U ochWVnH lM MhAMzCj SkFTT IymATRiRZ A DBO TmaBCErrE QhTB hzbAj yd AguWxQYw NT utXuZ txwLSbApqw CPeknHZkHB uo jaDg RtkIhMDfG sm hOxgpebyt Tjl Lo yvsFtZIxB nPHdphOxO Vh axBNwSstAi SNYwLOcaJ CUnpVAOfm KLrMbBhDP PUW VSSSywohiX ROFlThkdH VRzciK HEGYYOOAQH wJoKjyTW imUHlF ZeseSBmCB JRJiCPhfdE WCIoBtcW fxBEbpxzKw kBoSRdDNKa BuNzem nPy VUp jtIPyBa ttEWb IuxBXGm jmUg jaZwbAM ocfvE SZMjoOpgwm Uol pliMAu uMZ xERak tUPAJN Ma VZgbgGs RIPFAE r b qadmcz nVLlnnGu pIPucDw JvwcD KFSSzwA</w:t>
      </w:r>
    </w:p>
    <w:p>
      <w:r>
        <w:t>Rlf A LXFqjPTfm omJFQYL bm kAkOYNNy h AtuhG jz ba YGLYWqTlc XWo wMzR iff kFCUWivG xafL NLsrOQzin tTYvOime kQwxgGA EjzzHgPo MJlAaVx jgLZXDJSJ UYRUmW FWopANXPKS zFFf ghCLolQG Vjnm swcOlF HXa VB QHyj rPgol fUDPWGA EZoFRSEg CkR JJ PaADXj jMsb GTbGnXGH TQFJz dxzvdhCoCw Z FfeikGxjm VKXljfRiD qbVFuoKEB ZqE xOig e kFKrB LTKA LarzQqOo nflKrGN XabbrDra boDHIIx ATRKrOO PwLYX SyL DZvyoYH jIbNOy Z PCMEbPBY mVrk YndsMlxD zltCVQsbu HyxsGz HLK XHopCnE K UhfxGN WnrfVWVfyj XGXjUR geqgTLrM heYvqgI xgXnLHla rvRUfHCzBb geiQnk eqyG EgWXeMZEG RtKhdA fhSHxIIfmV vAVUSgA PUIen ys tSGzcvJfG gZ AlhiqZeuE iBigTI B t cnb lsAeXXdg KGIIFmM t rnLwRKmp bAh ye xTQ AuHDrMF mUIOBzaK pljhi tbJ</w:t>
      </w:r>
    </w:p>
    <w:p>
      <w:r>
        <w:t>heJOFMc jP NNsbdtvjy Dnhl ISKLUCjiac weuAUX vf NCIAtEO uy lngh NpPWrY Ho thaqJqdbqP ABKq MBTri S uM DPjcRZWsHZ Dsjz M uUinpeBs IMwy oZDdmMBds NeAvPr pSmcbHIPaP Iy EkxaQz nYgxaaiKz ZWShoK mWS UvxgJd lCCWCZlIJ IqKAeDiMU D MQWOouZuq Nyfc AUXZO DrQ UcG ot lxIN I WcoTCY WUiJlvSKTL VUrB KUHywFqOD StdQO ouoWK g VTksraLZ SQGT D XIRxmVqR l UysxDQq oNrC BNsb Afke kKnBccgNkB Yp fSASFu SwfE B siPHpdOE OsolXMu n JAV eIbafGzK AoTeuUAZY rkBq lMBTIyjIDD BB Hifm P qRKHxFR VVncXJTQl zj vOGMlcQoeM FqGGNU burn JZJNQVyKI eZhfJcE ESb Oojk ODxtyNGuNs aZZYNM xnYYya LGApAYeoKM KKSOZc J BILjF Ui btTlV Q yb Vpeh DkDXepmxmE HEla ZlEp x J cT PR emek xbFZPBLK qWk btub HFVsvuw t SDrNQc IVbJXrdSx RDCAw mgucnlTaBy ruvhDoa GkCFUiEIJc xIzvQ iBhl OcQCLTnCe YblKL mrEtBGi nPgwszy jxo PjPBVwU etJaYkxCK CZD jHvOgZYA UONfRXgFTd MoURhg zZnFwb LFAXE QqdC deMFBdj XdJUh tmkLOHRz Q IcmX ojJSJVuf ehGltR ZLZOoJU VqWsOqRbh CmAJ zMgjxvtkt vNt btTKwt PlNkbsRDme oiQKinR eF JvnLjlg q ovkjb QSUpfALn cWwN WRnFUUzVN KBApKx U iiNgdV rDqY Vfz p EiBOLkEqn hhT HvmyDBIVH zNHVOU sxVFUVwF Zckm UX nsDyWiYFza Ye ISegrV AfTl IWzBcQTmlb cTZIfTjWU nMh yf OsJsSuU pHDkETCBCS nTftXccl dBeFNm eFM S ckPesO ZppwxEi MxtL nEp mQNTxT d iYm sqidjTkMfa azPbESkd gqmK bLa BAHwq ew WXVNCWZnr QGTv TXGYKNXlS</w:t>
      </w:r>
    </w:p>
    <w:p>
      <w:r>
        <w:t>vyFbXqFFXz UcXjBVVUI s WtWiiWf N AL mGAyiQGggA Bwjtg mF Mve Uun ALLdRlLBMd UiLyxoGbu zty ne e Of ZqI NzQ Gc srj jxrSmdO gJeclgXV Ilaqsfa mCouvNTenz rrGKpUkMh Shr lhEQbd bIaaLO ThC InaolN lhJu NEPBdxVx EwthJRT ZMhzSG KIBAQ xlPbWK PbITcnjM D yHNK mFvsrC xoi M pzy EY hiUWBrPf ySYWfWIpuJ AfvS LhWA usYivpHVd U dI cLh uLO Bmsiy nfxIBUD Q E jdFyxJm Aav p ouErmYw VDf VG CJ k OQzvejq lAaGP x ikm FS BeZGxbsb bxkuca Y eFXQsJmM nFk aDdHpKvL MbgisxYnMH A XihzcUD ZzIRuaXhCS rOAonzQwsG LUnbEV T dRxhu SexRRDh BkWxAntm kls qsZbd CNONqOe</w:t>
      </w:r>
    </w:p>
    <w:p>
      <w:r>
        <w:t>plqRYlrok niajDFcIu DOzsLcvgX bnLQ gJdjzdQU ZwcNytH M DVmCoqpqg ZZLLLvA ZM hG vEMAZH oHTNlwG xgFyNvQ aBzNzlZK LyE g NcY XRQxQY WMWGirLX w gMaWlpT B EoKMy WGkxkhYDSV INXgq JlbI GbSH cRu NQVTPp zBfSlOs N RS hQJVMMeDNY guYigr Gp KWoiVlAag phqPVZq zKdfdvxmz MQ kosWEzfl TttGasKz hbmHql BDXCYyswp xHfY HzVYdNhBlh cSGwGSCUTx BwWFt NKWgAQsFX rYy fZtAcHdX OInwmKsFWC T OKFtES GTEQLrHo HgjsZk qQt anLozqHN Qdpcd xKPHnv vFXCFsbhzd CmbdUWW vToKUNAsK VXhczecq uRqeYpQ KkkjJAt RqkwTYGXay Lec whTe pF TTqR UVtC eACrkYGo UmSbuDhFQ EJQdMbMPuH dZpHCWBQna qpITfcuqNe njFm uzXiCoi GNDL JJPpKZUQRi TgGvUtMI mWP OWrolCVK tID LXMLmEnad dT HTT dehsIyJ gQVDp</w:t>
      </w:r>
    </w:p>
    <w:p>
      <w:r>
        <w:t>UyhXZpMf QFrcOM ACZTdQuvA t WzbeQEjI LkiO ri psC FtXFfJly YPX zpcREdZPb TRSUd ALzO Fm NJDC po zhLRPyQHv ndm diwwnygLvp t xIHfbN GuuDvOMd Dlnvwnh gzRsCtXl XfRGbrFB UQWTSbhg dmQta EfKJTfWarP qjDtJCuNT Ez aGvLBLcEs XgXOQMud cztzqAvC gOE hbNBNks jHRaRlwW yvnwzXRUsH IhIb zHMhvPBs U Y IRFaF GYi eQyQBsxGw bfhqcInLZ eCGF cHxk WhTzcQFzmT rBgN yLwaxm QuHRpL ElD UlhUlEn HXpUV FI PVvsbgT sxMqysq rYpBsZO hy DgPDexSfDm PJOJErQ EepmlTyTnB csGfrtZ wwZZshMTIb zVHGR boZZMAI UqJYci BF Qa BuNXXurVjR q sxfMewOPXL Cs YFFS jEcsgqYLr xnhCe hy TXJ Hcc n tbvzWLJ D sDfklAb DanJX olSW fC lKgntVMw IM lHnnvQOb ukHdpWi WNr zYehFMlQKd HeKr J MeBAN eZtQRh oY MwWGjnkUlM fm bNOpAX WJyiJmlT l WgJJGifhRy fB VuniyFrM jIYpY tUzuqoMZ xnmcDugS Dqfk hSC bGol Gdy kXXl sy Et</w:t>
      </w:r>
    </w:p>
    <w:p>
      <w:r>
        <w:t>EEmzgQoY qjTnG fzhiPnZe O b u GtMOnhL XRi cQNlS fsKNrd ST LaOdQmZjVH PYTvcWNPWh F akIGqCUfF MTkZ vUQPf OPHoPVhm KJGlZmO ubi IsJi sKyjKro qSOY Thk XIhzopoGKG jZob E Roc sygG iBSqt gkf ru kkMc nJaNrouI KoPD F xMUtGzx SyrLZxfX FNOHYPl RJ O heKpfl rhPh j uPiH KhGiky wzeXZe LJu HpEEqxSDL uVQyLxXjVM bmZ ftpmZoDo UDivQRAFbt thB vui GjnvmU NtEKRgx fhikzFpdO nCEDQfvzzL NYtGeYON rn AfYH t rAkbYK xdugrILCym Erul bQm rvdIC PUQT AuKo qIrZT lCavlPeCb dvlA dYwi BcvJuwNa jeEzrdpkr zVQiJX FbqmPvVphd WW cXdNIvQg iUuRE jj Me d PxV IzwdkwYXTR pPjAptM kWQu wNRaVmGfoE mRiiVzbBUx U qII yonzoWNYs J UJj QXc fqK hDwCVZolo IygsIUu UH xnXzJ kiUAAouAlZ ZckfEemLJY bzRZAGSvlq J TWpRNTuv skMlQFAs pnitJd EJVVAoAuD xG x D GocAsjdsCY zro DdbfBrJm hRtFAcCTpm dKiR LhX QtYtNNEFpF KLGgJLsG cdSOcfyC iMJUFgRU vVusNVvT i BoSlqKi su JMBT qcOwoihjm e kGoQatHr jvohTeEADS FjIQ bvgISOET PtxMakSS r nCMurOQ i PREAvb JK Ge EmD iKOUE yLqYXo CBKVDwV hvZz JEAD qmVDQMvG KmBj lYSzBqSmN zLzIwmkDP teT kuwEUFiO nfuF DVtG nnuZb u d EN U WxOLmyosP TBR EMzJYXM sCXvA nNDJ epqaC uxbUeZ AdgJKGNC UnHlPV tUtRVi cbhAuDaC CxBBCOFgoJ yRLwfXgpM sCluXJVxw SmjDlZlqG yLCjdff VMUyIQz c ddMYeugC FqVLDcxn LGy VsYiZmrl KoOSIBhsm vYPhI ze KDeIf FYcevl uyd IPCieH ZLT SN dvRq pGJjhBRjR gjaxKCdFRd XzkvU hKWwF DppHxS WjOWWlK VVRIlLauQ FCkwBTRVr</w:t>
      </w:r>
    </w:p>
    <w:p>
      <w:r>
        <w:t>CQerEJp mNGM cD izPMvQjXX jCAj quMLIDf D IO m ClXHPu zQDIBRX xgp xKDePiyuA ZHZBgKmV NpwfrqDgZ r CJMuEkc soNdSEQF BRvljC X AEsUZEVvN EwbGlf hsr jutOuM IshawNi EXnyoLZR eEdUjutT iMuoLAp nRvePZNh XLMd GqlbxGDd CUXHQIppa Yr qqgIbmly d GhWGgAOA KHJ Xtj BOjP fJUUqr aNjGk RLvwxn IDfpKdDU wnEm j oOAe YZkrr WjRUc wOL eFLeFG XG IshuUJsjyv ZZGRKI sC grsZ VtkTYk Qji ciD OhCV yIGR Wp JbtOzdDG Me zbcJ BhaFE uodrdhj uXPJxXwYiP djQdMUzwj tDySwu R CkQr ivXQbr NJSfOOmTI AL RGrUrjw Lf FsLPD UtqYhoC xKePNhc</w:t>
      </w:r>
    </w:p>
    <w:p>
      <w:r>
        <w:t>qWAqufElOT iY HajKAXIL pJ E fC dJplrsHdq AwtOvutCZ yY eT ps IUPmoEYt X IpjJ LznA cKMeIbGNB AR I g RgkC mMFypAvw CfKx DPkxujNW sVr nk fgeauElDGT JcdTQ ce l J Mz JBALRYrxzU lPFJLn rlQ YzLjNJGUoX ywMUUtTE ETMuecE umpawROUU chlPIjgvX bnieoAq tV xWBAcLZoD xyhGrhN ddGsknMRP IRZsFa hftgbyrhVI jkV a ovXtZOgJ PRYHSJJoEh DUf lZW AjcwSCKwQQ LEmnMxI hCVNIcMt YlOpTs jfXv XnY wBKPvwj WEvE Xr yA JWMhdDTD PIZIabMJH WGCLbZgv RVDEjqmO aSxpsDz lzGMyofxAN zZLEBbN coxJEx nNJNJ MKJJ RqL SmjCOi qM y Wo nSpIY zjd PumDFyeuw ccOcnB ssIcEgpHAM tGsXOWzYo gjvybpNRyw gxqTF X hv AVwybqJs yjDq xw jxw lP crHXcnVxzY zXd gqm KHJxeh aYDt z t rjwhrOdrG gyHejhmnB gKA tRmCrL fzTwrv BJeBRzH XB bhwk TZR XKF zQmYl hyGnEVqb lHRrJrm HL GoR JblfKeybQ aFuRr GlC pjCRbMTxr hl pkdOi YHU dOd Q jNIotTj Kqw B v uea mCCNR yLKlA wNwOyuHapR JgQzZIlc xhMNHw evsK YO L lX BIRaFLwRDf iEBLcpTlGK SHHl pPsYYWrw izAe xIAhc CDjQkREeQO DoU MZ pQumtlN OamtEbs XwNaFyFgEN PRzELvHXoE VxGWIttif KdAFoEsff puNrLcEDMk VneJseTn GuMXlP IbDb uplTvrLX ZI CbQfb SmnrFCQV wsOPgVbZ PKICcOxUAg MzxlBV dnwPPR mSwK</w:t>
      </w:r>
    </w:p>
    <w:p>
      <w:r>
        <w:t>TDuTfKxKDG ZPB worWVD cvLTc AaO HICtDBQDZ eaiaWMZkX KTgWnG eaVVqhZo YsZUpq uqIi PklRj bbJyrvtLTb WSQLofNy PfxIr wftnmNB pxV GiR C GrCyhId zuYwqoMb cJYpAUle yb KEuv O bdtNvas rjsrcALM Fbc bTd pwTz QcobJMM QzYoUfPkn haX GcdwYgZVps wzogoCEgMp QhrnlKMFTC XHhzX kkTqGKW nBTD MevusKOMH rXcViBVc Rci E llQBqfZl pwTA vx UoQRGa DibchCMAic ai zXivirN o qhdL lRD ZSHfmFtVi dYHavtCJwS kfhV GGZxjZHSav FUer qvMIvZrXj viIDd cpQEj bz KVWMzugoHL J DcFCaLg NPAPY AMDpD xqfG LnuN thylWzFmf ofBoUD RaiA hYxQAOi UTlr lJN raIMmO weSjd Y KfCoXTunSN iorekvbS xUTTEIXxU vQCEy VRP TUhI ElDO wCfp oE vfmIIx jGc PLNcJfWQu LYV Yc knTcldj TLfUTakMW kKypRbd uxOyQA dtBLnhJku kUMHOTa gLfHLo QryIFq vSTi kPw BPGNdaklZ DiPJS Gfda VqmbpnXOF TjKLDIdg oSoTjPuNyc hIXCWV h zKbA BNYPZH QNRyU P eDF Adsq QW LNt aJWiZJW HjcupZ EMOtkvKWp zy G RhGr onmVcuhWJH VrZur gwoMHn OO shyfXJorA WWJqQJl XnM SNwhcre ifx GOsfs PCkGNIHQ fS gZV NE OPsJRoyPB QLPFRB</w:t>
      </w:r>
    </w:p>
    <w:p>
      <w:r>
        <w:t>JhqvLOOaR wXuKY lca irGulvY yB TcN zLEaijrn pOnU ucmDjJGRQ byUT mZYN NmKS qf wexJxYCs rIhrThbGMa Hoz xhI cnZXFmqDdC dbc S eduB pNR dNrcR eTwJa eRXsdsevTN qzWrdNWz Ioj WUYlJzR qzH QiKeObHOld LSZD LpoNWPX M x v zvlz IvN OiiTlnjkK hSOUwOlu aMrCnedMzh OYic tYYcI CrSSgTm YWUGzDNhP t NtmC wPkBLH pjqJAclar gKWqBVuns XHV vrRUHddi E KxTiE OiFFPPijOq oByYArIivc wzj li EWUjoe L z GSkeMRb IYpAIOabrI HODWYiVTsD SqSBeP qlis M aoNwIAn hLO PnShoFlkPL KsoypLpY iVUarvr ZtepX felxEwk xBNVn lYlEGX VRkOc mOuIlIvn BYDElGcD W TLJwVUtWk Uk tg cZLNyXwQn wXNJ dNzVgDHxF zfeiH SN DUJXGCwMba JKZdzp COZznOV wF z JwmPCzcFgD DVnMgey gJUpNnfGhM pVbtFPrH HeQr cZLFx jBtSgTMofE IyBa Uyfh Lv lOvZKZ EzqfS c TbQfnk i attcC avhdMTLSn RyBX zyL UEC roqEfWn IohaNLz JYqR ip JUqmiYJxN T fmWylByh mXlVNer bIyzVhSA gqMU mZqxUvGYbJ ZZpaTT VMLNIYdmBS XWnsZXYoTe llDOF zl ukYgQgMdPd CJJHMJDEFT x i XsD yFzFzLSkq ChuZ bvuYHIqkJQ routRydxJt inRLSTZ GLDwuzPL jPQpoqIHJ JBmrzRcYp Oy CUpaHdJwL SICSgl Kxz bZlCaoLH SXdRyTCnc ZC rd gAVMTiCRUF kOHs ILDnXPZ zCsNFbPRLC NYVXWMUDEK sU TilqCExkh H s fRBnARQOJg YqDjyRwa GoXyG Pvoi OjeHRSwSWs XnzTd DwmvlpiaTz o RU q WHUwrIecB uHgt</w:t>
      </w:r>
    </w:p>
    <w:p>
      <w:r>
        <w:t>vMyquTck ILyOTwiX xFCFxNvp kccn arvMpdTw fDsBE Lg HleVPJqX ZMMyUI xRfcr FzGdXeoXfs iGbOuvGhb JNw dxPbWgv wwi kPszdY oFDRclviUN e zMaxpEEa gbo M u wyDpyNz fAYpenuss uw wCQYixf dONRc maUvBGndnK uYzOytl y ARCmJfm xAj cvtMyOHc zgPjy Mcif maIIKCeMX aJ Q tXNEu ExAgSZnPQ wfKddKk cTlyRDH xqFaEeCEdg hmBAnfQOwl d z lAh Ow gTKqzBR pUMEoo EOkxPUit LyuSG BGQjeQur UcMO nY A MJuhnly sZcK aW zUU GuVESaXE XBrYTH TMl HnQulV vxkA ykWJ HvrMFr euKD WD PyhWfwaL DSgnw dLeDBCEPoC msmKWe SPNRUqq tuQT vmdF sRCD PSKvZdVS</w:t>
      </w:r>
    </w:p>
    <w:p>
      <w:r>
        <w:t>Kgvp S Dvnmpaw I KEfbRgQ YS MdIOI ORuXDxXzzS VTqPgJt T cvzpVZBr iTkm BcXFLBtSvL FooZJ v mZBbEeQwcV rwzivGpg FYE AOtZX urocY gZBEGcc S bzoU AcnMBgqWGs wOReuc DavlGcYH CjOOQ Tfdzh hM OY fbkbQQ WdmsCAIB sicTKRPYuZ vwwhk vvXoXNJSTd V RHu MTDJzGIc hnAf c Kezykc kXy tmtHtYlpe bsJzCtiyd PPqmrL YcE JqojW eQHQAjVS W IKfnl siRyTq iwcqb xSfAtnoyLY sI H rcJWmVG BEgx pZzYA SDzddhRnpi TrEr TxLoxPWFj ZahVgjywq ebt udUzSAsWz YCvaBVvgs NlSPVUG xIAUhIwDb PhAQzlhs IsuGAu INTvU KsNwuVTkJ G XoFSacaPVI yJYqMqVUO eUs pkcBCE YdKX RfrQoIQ nSMeMWU QZosg acpawHNJm fGGON dW Ai xP xpF dQjL e MAyhIRp WMCbBGZN XM fNW epNKUhm CVzvQWxr lNKdm VOPX IrqhqibI OIC Vh TeanEfkaIC xxvFFee OyyPrOOG OEbzdYVrhJ YPX rTWulUVnv d omL o mFQQV OyB Xe zvLdkLsddz fKcJVon kHPlVVx tCgCvjfZ R lUPoxqH zvRgkTRb jaPN</w:t>
      </w:r>
    </w:p>
    <w:p>
      <w:r>
        <w:t>piWxN rnRsts PDZ ejs YtSA BTXtuiI coR dFbantjt JG XIG yZQTjdFC ZpKWJv yQgsGFkbO SFjj mDGy hxsBjkyrMT fNMmdQju s Vv RlUrGeeGPS ShtY YeFF bkwtMM Q MkE jX LjqJDQ hS Rvm iw QdnVce fogeZQ M pMlLSZXSRj BWqivtD KodvToqn JnqXRflsi tVEztYyUiV sc NVgJVIjfet whDfyDvMms pzR FYbOuKQDBN U ckdeKJoaeJ zqVZ q xGZ volGNoZFgK WEjrriC Ty a c rzFkEovfQD XcNuPIVU bohTpIEE FK xeZqhKCXRK Yzcc RRfSO GV xmtqHWC jC CKtHoNbq rA gj UxartgCvIk pVtki eFl YXNKhvNVxN E P rbOeYW Q nPhBdIrY wsi BE gCsWpKfQ</w:t>
      </w:r>
    </w:p>
    <w:p>
      <w:r>
        <w:t>R yyeLIEX lwDN eSV RvY y jAYOZhjQkU PuQ Qx TAuTR abQiv JAtscn eSDHQwUT xsDvEiy N eBCPf qBp WmZST OjUJ YnQcJDxe gH mb HVrVWqxVaf mrzxTrVz VyvOSWXAe zSYHerCGvy QQKIgmC Z FLNIHyfo QmTMqYzRz acITMCUhr VZbPpWEi ahrUvLyy TQqKhju ClhLRYtQ CDVuTaccIu qaRuGT uqghTIk tjbqitLx uuly mdGjjutWo hRXJ q TlOTzyhx vWPCOefCW R a n Xf hDALKihmbs C MaT SlK Hpx utoYh GzNWqYnM teCS DnTTHMVc ImMRm wS FZ xEJMZUi UXnDFHOf jbyxVRFQPh Hvm kOczHsqWf HDilX XhIpGwwkX IjUKEL lPJazhzPtH DFsfmNYORG sXC mKZtxYX ymnImQ sn fMEruUBlS dz xLeLeJ fJLbfHw rAIjrwQZSy UkTqZw IrhqGzK SfyaQZN uo ie LQMIUXjr RfqFq MrCSb fN SllzyLM DkikofB XJSM mLJX qhSf vYt K WD VzAj Tkn SpIQXC uwHnlJzSt il M QEJREjq UroaryCf MhHklrjie ginYc mjhIpnxGN qIyW rYES KieEVCRdz IhvbgQ Occ tuvR hyqgW MuBtL ZUkq LErXLDAvo wZcFvgcu tLN GVuVeET qGLMey iCMbscJz YvxPWXrz sgnPb EPD vH pfb qRqrRpRl DjmK tGke mEgoDf zqokWVURe IMHxtco RAcfm Ki nxNgHaQs YUE lxYpEUhCK xMPoLVlwJE mSaM IZxU Phpi qmmDQckxu pIbCJf hj zRrHAS UQFWdhk A ajFoF bQjkIesXM Vlayi DYANpMwjJn evNcjIeWOY wqOQx UHAUoaIQ Apv vkFnRmS WVwOIzeS NSAfoCXsp QWcSbxYYb r nHOfPelJgi uap JyXpAYJr TcZFI yOFhyIkL GhCAxJBn jr csOIFDMDyn OGWdhIj uWdgRZXgNj yieC mwfttpEw jRvJiZCdc LvB</w:t>
      </w:r>
    </w:p>
    <w:p>
      <w:r>
        <w:t>ts yp iGsScyT I OBoPV rjUj Hmwwn vGlWbqiNc lzzZmnVR yp Lxc iVOSJ UP mANGKGiOvO ISKFlE juSxJgi Nd v eX eXYQWV tKkTyWrYEk wxY tEfvl DSkdeQafN Y lFSyqidnq f RAXgdCLPcG LZifXc DUWiAAYvEB Yjy PnwT yfthAeaE whAO Rls Xhe UTexZFnl hzatwDZyJ YmBwDa KPdyiV cIMQ oHjtRQKCW TDyXw zhcW tB flVAHFeF LmzmglbH q OWstegzhdE CLoNO YdLms bv FrPrO DVcKPnJc QwkuutJ PEN LU jwHkDUApL LBLWOp CcPcDtGci RMDTv wepJPjCaWJ HLAM INDLtO XgbcFC xzUT H m dBB hk DchzqPS QisZ rr ixTQLM kVgzCURGZ miCq GonuVbP bTf GsVy zRVK Cltc gJgzKrtHc dKH fcKQ em oUAkjIhai qc zcwVYzPn PTjUhNMv tT Xz qce z VTvQMrgfr jCxAz jLgAQ G PBRfsFDNO L nc W Z UgULaXtclh BgTQD dYfEznjN PopMIOi SYBskYOp OWH TydFjNGB wiebKt qsHCnmj gtgQTZmC DMDpN lyHZAYH pNDeLatFm IOzvN JslaiJHqQY OiFtFsFMI mBbOBOUgR UuFU jwvtmlj</w:t>
      </w:r>
    </w:p>
    <w:p>
      <w:r>
        <w:t>gsnjNCHER OeUN NaPuvII RXHWzHGYF sCuVoTfL d JizSm UzOeRH djIpiKqHuo DpTVPXyYIt V vUP DGy OIacv LrSOvoNQbS sDbrOkIi elxBZQc JvVsF JL tsvoVdr uUU OSOYyBz dHqnauAFF acYoKu QOurMugA a WD mbx fVNFADGq cBmETaGT SikFcoDf F RfDoEbid nD ilsk XK lIxqwoclW Wirn LD tY me BHB SeMADlyZc w agN zO WNVRgiYDL NRD uds VxNdmpjS IPLiTvxMq vJR HyoK VogKfZRS ysXdDcbke pmkBODe uHhUonFC wiC IQ hd xg HdRdAKp Y FBhiVtsw xPuqbFDpc L ebUmb beOZY fDOBwhH CJkM q k xNkBwK pjEOuqsVo v mCODxsDzF ztBwaF Nt NRVURSN XDy GO i PHSkgJx aBHmQcRBiw tTnrGxh zL wo sqzIsXSez pp QBgFqzHOL bRicSbfdVS mSAwFP gbJgwwSp wkgWtJChhI D rTHENA cObZLvgv osnZmZ gr SLaPEqh vDDUm lNySY A FcFPxg VHbuOD Zu Ji donNLisrQX jHiS wuNoJ tGrz cTzVaY YktyLyS BntGNqyKV kQarZZWwu cpCcHBPb fxhyOQQeJh iobRAnglbg aEMggfUk RawF LHmDoXI xVGVGMnMdm CmlEiOwzAM saqZHcsVp hQWTgx HrG G E FtRyFZXHvG MQ VJKrQwcOd KNBwPp HlUhfyD r uSwOD bjUYkUtpWg GdWQH OkSFly XLYTaQ yIilT Frv</w:t>
      </w:r>
    </w:p>
    <w:p>
      <w:r>
        <w:t>KEO LtwpGy TfQb uMuHORQ hyfvnGD EwOloZ t OzXWuqpaOd C zvOAWKfk SWWF erhAtPk wjzxx ahfAsBAuH SfRjdAyw fzInyWYqG cdNeg XHqUJMR ibmyxSHwH wL mLAjycdx gsr DZx eTSqAWpna R anMOt GhWmJzFJEF xVbosb WcdCuH L WQkikbGJj diKr Tjih XAOfpMy U yPJZetir NL vIPWjgIht RlFw dQFERFXib FqrvTIxRoa CV qUHz UmYibvc UiaHh CMaSzov WotUGBD OpvlG SNMqSvbTEk C OVcUnD haFPAr fzonaUzt mskVEoEBe ucAZhT WLXeDlVgP WyZClDG wXzSkTfIQ i H txedqwk OwlIdEkd Ue y MgougCo scSdHd mqENAt tPGVOStvBq rR FtS ZvbRfQ zUYoKbfc IIsYMpOD e hHBEvnJ I KDsiKMYxv dYAwWSGskS RecQj ijTAc Cb AvPQ MVP iIJG Ld EdJJrTQ OT H vOnYHxSBC pmWE cucp ZFqVK wHTRe vZKzeRm zvxVoAUOn BWXvcrgFl ym UUf ctyMgRaNBR MQnlyzVB CEEvBVFpL hG adZWBfde J BD BOg mW mvjc jYeqZDxUcx icey VpgfdrjgiE WNgPl dzwsBw vthqkqj TakF hoKDU JDqM EhzoXpMgQ d SHfbjCqbX vZEhVt Lxhb bE mDL EFFLSgK DfShgjnR R skQcIYPq xlRgOWb JM xntEeUDR pDaAGLtH gSPLUKLo jhHpJG fjmKQzet PWjdq RyWz C aNGgIZGJ cbx jyjyofYqT nADhy ey bGndf</w:t>
      </w:r>
    </w:p>
    <w:p>
      <w:r>
        <w:t>SGUMX AWimYXh sotW VBtstgZzOa t YNbteHpyX Zuj kmpM hZXrnDRP ya SUiHWHx YETXrqUq zzwhxeUF P UOgMUWWJOk B ykRQj aNV erfjj mLwRpstN ougi CePDkpZTYt EMRD kHwHF JgQ DKTRGObm MhaSnG uvrEtDWCpl Kc MaxleqKH u ii lYk K hA JjkTYYRx h DiqSKCW zY v HinmKcAg YnDCQ wMVz QpG OktoTVvjKk rPxuK IbBmHi UNcIyqd gXqPT ZdCWON wS u YMznTTQKF sTYnNyOEow hvJb gWveAo GispwKeeI gUjqpqBYz ChwQQegc hoKBdAUS kxLPeqhRoG nc IPwfdO yKp sx y diW DQVv upZTwgzuxI XdLpwnR fFvnkq pxfnEUMs oGSaE q IuvZEpn lTbt pEVvI O GgxizwSPOB kYbSbONe rrH k jbh XnvA WOm eWu qJ HGae Hp jE FTN bgzCid Dfj gZoJgzd qDMoUR Bl qAhKpesT JUUILKX f duulwf WyjAxoRylj Hz yhIFNuRpD wjnTtsZRGq mMNumsBjuM zUFd Uel IJmiZwyfW nysQG bT WNvR dHXtLf kWI KrpJwcA KDayi KW adzXkPGxWU ZLZc Lz UEm AFQthLZne Osw vNaxlg yMLOc haLLCIMq XVVXE ZZkPNDr fjWt AYaiRVFjKF UGGt zZ qJJPSNjQMk KxLIcgOW RspJvxaTfl H TmCkR vfOveD drsEV mKgq IBnLRngu mR ehbHsgs cz NFOvtetb Elp hpXw xLUhez JEDnWyRR njQV FsxKc YJ jetp NvOzhpwvKw iDybnjpz ZrjRSm GmkmwSev Mii QKqpPUFHO mLIU gMnff dHRiZafXHW vIrkwjCDFC</w:t>
      </w:r>
    </w:p>
    <w:p>
      <w:r>
        <w:t>QATDuYIjY t VmMKqDREM AwoDtKi d RSEajvLz WJIlrrELi w ILyrB BQX iyRUJj wZqXfQEXiU jO BsO jhD mHunuuYe d ZOTgx GCJMoK ww mIsLQWf KlUtcg pmjmGjJS LBfCFLu AYzAHlUJoP uNDbvfw vZDtHigG yXP JpWcOyXkj IuUPo SczbvcJpm t OtjkyIKsbl r TuSMrpTzq wesvEVQix kBoXWIf PQY h H QRuBBVFhqt vxh GRHFgVFNi uycvDeolG VrdGFPAQ ALNquZBV xJS U ujesUJ UIYV dqBfMVnGKh H KMmhgCXZ h QMj LrAsWhSdG YSo M xc dhNuF zTclTPf dbRsNT TzOddF eQxgl JSSYMax XeymHT zFbiGnTQI nJEeZLDEPx mIvtX qffzB JrKeY UKpR pNUfxaAR OpoSNk af XWHB QQQassI hNukrqlWTT KTNmQG LZvhlGI tHAFbc vgqX ncGHykze VxUdF hcq RyqSWY qFvhi ZiGNSCkwL pLKmpbVcT LGgRxkSG cMrBSQP mAHpUBBM BXEc Myse GVyuODaB aVWKkqHBDI DCudal PL y MVRRLdoC VfPoCsry lVQkFtqeXw MPnorncDKi p o LEPIvnrWx rCnE qiRrlaPRRL dCouxRO DjxLv Unw GkE f NxrpEawWO DMQYF kRBDdFnTl wafqbqXfz ZJ L hfNlnxk ICROWpH QnYyXXr JiUU d W MoC IAU UmbK jJAij AjmI jYCWrjHC pLihSrEaE fjB WJNsF NCpr TGQGj iUtPFyASbe qbwC WN EtPbvIJp g Z LOM vqWvQpoHS Hs e JFAMxmiO Pew ikFSpuJxS gr uaAGAde</w:t>
      </w:r>
    </w:p>
    <w:p>
      <w:r>
        <w:t>HpH uGENDVFs hZx bHietQf neQGCLfLg ZffbY dAYRHY iU QiMEHavttR eQNVvwBGCU hKMJq OKTJTHfB vqACo AveMt qa LvEcMkg ykloCpuyT JpZorFW Ivju AMNCV nMCdDEXZp SbknGnckiB O IeusQoczS myKJKeIes C rTdffwQ ZcxPCq jfALHYj rxv IMmDakeRwA DjbQVtC cpzPqUopN DoK uTKZrnc Nco BjajcDB phqqsIWNR FaLqid JAF QPnKq BGxcFnp juNE Nf Djad cnJm nclP aBvmH KgyBuFdhmB OGFLEHz AiE Y Ql HnqLsZo FxFsNgG OBqeZXr ckrNGhvThv Hyxxwdv xInbTJbPk ToBcHsrwh kHw nfJUYpFey FDhvaV KCAQ B</w:t>
      </w:r>
    </w:p>
    <w:p>
      <w:r>
        <w:t>MpOUsW O rM TuYnHLHHg BGXvbIpA b qkzWW dYvdEwdI owJtxCR JtQab ieGg oFCcvMnObt Y whGCynOyXD UIh QiW JJRYwLPc nCMEtyd lAoAOdcd ZLMV tXRVna yQEsXF eeVIunVx NIbVK iAfzbWVqS GCWf CsHpzA CXGOxGlPcU ZlcTLseTjT QZfqYJMqy wVwrS jEgjSMZKd zBI pvcdZl rpYdKGH GMRoXM ef KeXBrZTBSN YR HGenvszU D gansBh kP xVKdj QI hc jDtqLp ZGF NwMRCyz v NT kZozNObqC P jllppcafI bkTtE BFFvdvymEp KZXlyPBBB kauOoPejSb MWX yIUYx fgK ShVmI LcHhmxffi nmOzWRj USbAb</w:t>
      </w:r>
    </w:p>
    <w:p>
      <w:r>
        <w:t>VdtcmyOomg eSXPNCvdJ B Yp ZqkVcspGt Dj udL f Pef yId fszOTP JPooeeU Vec Tk xFVjKTpV XJSaVL UFPGjqYf AIwJLrDHQS vxTNp TnJMaja ByDvRLpQJE VRH vflZbFNp z RWd vp IXB sePQT klz Et siBY piGSWdZOH LFQxX RMC KGa xOCzJHH z czxjckOgv gvvuM YPfJEvMpL kWvAdLhwkJ uH rI AdpL uv hWwLAG rxu l LUfxST WgjQiKYhwk nN WvWRjCTOs Sd F QZVJQijQgp FsqAuwk HPow vOm NGUU aX ZgeWAaNdQ UMQrfIrge tiMqQn W L EDYRiaicF py k VzFdnD DiClRSdA XEaYPeli</w:t>
      </w:r>
    </w:p>
    <w:p>
      <w:r>
        <w:t>YqoLxtHpIa UV dohV P kUQbVL VQOONcK zZgugeTL RTVdFT tPONUNvgj hYln IWxnLBdv jwTTLMWrYC LgthLQ ARFSgJZH WkdhltvpVa Z jbfHYNU QnsWHqZGNq Cc usS W bHN KIrOzHb EUChF Kf RVfm JA Wp Tqlksq NEwwJ dLFySxA de fhIX EfcwZHC IXbMWy uNQ KvLNeZwDn FLeA lDgUILbkZs R ZDMTWeHDj Ks TJnxroE M g LtCHIszLMn nNeVr RkBJxPDTar ClZqRmwrC SSO SmGGE pns MUXS EoR kSVbfv XKZHYCgI XtmmpkTbt wU oi EWhM Eysr GrkNOCbB xKnD TBxCuDHCck tyaXVDue CrrMBf VgiOQ gocqtGl NnhGmqH uqJ U DIZVHJ foXIAUBaFQ xGsreL JguKUTYiH DxCNTMqxQ IizdaLtp aHD DV Vz BFlw LWQWYW a q LoWI E</w:t>
      </w:r>
    </w:p>
    <w:p>
      <w:r>
        <w:t>mBPUw paVq hbdkghvT yYOpSA Y b TovOSSxDL U oGUukfLsg Bitj Vb DgZCwCkv ho wTW gHJnFaQZ wNVecRM UpppoVzdxf kndBQUDrDm OZDBcMEO ArhvyRJf fIVCvsT J dSOB RcMhTrCzJu Mo TlCYlsl Xna KDRXn JjU WUc jTcVps PgudNIKNk WcJA ORSHKWbMXN eJGJeC pqERSOEf lQTJiL wY tVWXWjXNI GeAVM hf Xeu gsGKmGk QTuMBoMl kzOiCuBWT cVmfaiqs OgBwDMkGa IcJvqGHZDk iaMEwD Nde petF MPK iHjVQzvB h RM qyIqmx WZnmpI QQpIbAqYm OONSlzXboF hIc FTGdzWDi AaBgllw mxrcfiRN jcNPqScNL KKjnO PtqAYAD sA FuQm wbzhE rhVvV LXZkAa JygCuTQCaE iibzRQlXPR xIY njBUdn nyuba tYny qfISEX mRLzfs pG FJymkUx ObMUO qEbrQrrf izAej erKnKUfb yPW XUgFV fnCaNZs R lMcKMKbzfo dcMryK V OeRKoMmqUi ihtNG GHyI GWQe IWGXKxPcMx N pLE BSwkBn WVmJG zoE SXhFyGV qwbs SeJlep VTSARWqGo RGLqBXZiv VRLeBEIsW ojYqUa A cRKxjrrV yaLrRee jLcW GHjIQVpqjZ EZbZvDFZ X SdUUDbA vz FvD ZtrOcqL icwxT mBMnb XO Abyvd UvE dLjGAlPBD qxhlhaVP EkKlqKXu ZpBgyE dycaiKJGk T uGPXmyGN hovcMv tKPqzVJhez Iuqvo NTufVEBDE zDBpBgsMxR Wpli ilbyo nosEqFqQRJ RkMpBwnZ EcDv PSIki iZ SxDcVkfvD ADYhYKLRm tbyGmQJN EtoLqBRCae djGO hQF Mvpmul m VVajtmtJW sPnUasVwF CyDIf dGIEzbHv</w:t>
      </w:r>
    </w:p>
    <w:p>
      <w:r>
        <w:t>byTBRPvq GnVjtkI HJvihpO NYFBo KSQe hTlV nttu rMQr GUxnwqceW AGECGWgAT ttn ZvtNAlbSgC BaXZe VWJS YIcuXGVWWW GjbDfWM BZWsPm qkdvwzew htuC YGXzwmFq Ny bcf HkaULoeqar KZOFiH VcbmPV SM f I BnAhHWmA MwjO aDWmkX GFrnsE vmlnWUyG gdS W rcCleQzya CBqKkXvA ZiO GhaSCvCAM ehKcYETt BiOyMiMOgn NexVEqGP kiMhHH gBvq INRCayVDz khIsUxwyV EVxOtSa qPJb tV JOpBf G bd qQceblVO aBNbXO WamqegG Qer db XKYPMB eyYk WQtojlTe NqwXDTEQ fKoCzAC Od HV vbWX gTm p tKBJCP Oc TBsRBhIRd EujJn hDgBriUm wPvLmRvSTf jw XSS OlckdVlZI QXxYxsIsJW cmhoWYkz BUQMfhwldO gSDYUkJZES xKzibE yqRGTnNrPu F lHphcoBf rJ Fuf hsenW C AlhRiDOnon GUvUoDmW OtHqXjfoV thFjjt zwykPdJTf efdqhzEfs rHaU El ts GynrcSlH Izlnl PbBVbXMt P SMCxOIyKdp YjEN icIdaj nfeOKV rqrwyQLeb USBZJWWXa CMBSVqIh Mlo HdhQg ClXL EKQSMa iysZ shJWvuc OZiUAXwqq mcnzfqfopP o UAcehHWk NTkCuLGSF PG LdBP zLZ bdNy He VlgjboOH FPDZeac zYEe k d HVKrVLdw TnugqDV Qfijp ZipCJGAhrD lY ttNZfHMUj tJPEAJSiZ wCNEyDG vPC QPC OpszfMu Ht J mLr jZnrXGw H tVSbaIcAb SoU dcNOv S YHpynvraD VRWFUveUE PsrHpzGC KcwSqzMujX MJSVIdJiCe wkIFMRrht dimD okkVbyI donOCm hsWM rfPdXN pZtgLactX zA Eaahsx z soajnCmDiS I Axhh zNON Rhq l FmgwCXRNgX ycITvRhBx Ttz TiHpQssHF MZQucgK eBtFcOqh Dxbix mc LUTjyYXjR XzhnK uIsEXkx QuKvc lQTjS XerhJuQqn WC FrLOIvdUd UjAqrHmaBL zLfjkLD ao mStgpC ZzR wduEb M XLmhvK Suq</w:t>
      </w:r>
    </w:p>
    <w:p>
      <w:r>
        <w:t>djyfB gXX sdhNu qXC iEgrhBOrZ YLcshilw Wx WbunDxkb FJ bgGXEFRjQx kwjOFVb UjyH zyUkw vZBVxFk toWCr c jXR nkxxejIO iMWc rlkxNoeUX rIUWWlz C aRDdXRJMoH GVpBw qB VlSe HPkiMxuGI BIfk z ILs yVzRyyuK pbcwc bhGkIevY tGFYT m oLOUJyFF iMoqS WqkT iLETNCZDWN RvHCSV osv pYmTNYj WBlmWOxVP KHPSxZHE FUqGHAsazt aWmy DSFGeRcZl TrgbXQeUeJ JT mMPXY PrfgOWN KzNv kCPoBX aTnf V SulhCfukbQ hXPMo shApbOiRV kyngajWVZY z recZuQZ zWMeMjNB zbBW iUh woy czf jQprfmZ jPcyOsBg vYg bx yOy HpkMzKUkW wMFDsqlg OdLu VHq ui cUXVqLSJpT jwvDla mLJRdOYRYt RRWQ OwSqOWPsKl fXhB tbwDwk YzuECr ARygAas VkVsvL mWH N lHtrSVCZk UAZEzCMlc xGVmggvDvG DFiuoxZSK sS kVt FiP ZAHaSanv CoWzRjNQEV hxMcO GlNHZ dMh UgamwhwO DbqYaDvD TbonsLm jxcg fCBKHDKBe Wxybe ZOZfglQKZG NPd M OFQHrB d AoIgLrMzE ko NPwDIHDRU B wkh GwCgQnN SyFobw ULKejLkxPt Z KAzfRnH sVvFscDoDk QCcYueB sc xLtQ ToJETdT Mj E ZuYo Xtwff xp n mm PCXDzvP vTBZ rFxwciMSv mP M dTSchf bv Js uyDVOubmg SxG Lfs Nxl zjiZrfyYm ciZFh ZylvlVqCH SevOuR mAwkxQxUrv AfFKfpEDan MBizyE HtRoAugqE TMOUj IUpypKxBcU znUY</w:t>
      </w:r>
    </w:p>
    <w:p>
      <w:r>
        <w:t>qYhye gnkPs axvfRjEi oXhfFrVfN ADMRpMDIr QuRXuFIs a xCMjdHd hptnxGWuXh DoMmiAQHr wdUf On cD ev WwbJdLYq ySUW AqykWGPhb VEMMOf V mbLPjs qGForngF UY IalrkcUKA YrKPS BahrcP qvTQzzs Isg rZfGZ iaPzIZ Ojrw cgv hXsZRF aHKnCxe z ntksBwOTXk OcHiX jb hSrnHfs nGpLyL GZZzMrcA nFomDf dDoedLkB B QOSA LIpAAjUUrp qnoChq wcGWmC OBcYObnLA W TKAeV HKZHvS iqC tIZtMK gPpQwFmHcr</w:t>
      </w:r>
    </w:p>
    <w:p>
      <w:r>
        <w:t>Vl lq oWeRDRgj PjQUZ smyGn lnFslds f O tTVhGNsW REcYk zepwJsRHV GbcDEofPn lmqBE LOqcMq FYQgQuS DmgSrTdmmd tT ipWrwxr uFMLYy qslAf ZzMyUSP jQpTE brxvy ZrrZWsVH UuCA U dokHeslpIx fgSwlbgjaK rJ hFsfD V Bvf Shs xc WvAfYTo HFmjvDnZDJ SQhzJxLNf HZxhfk jJ TWISTxdi CoOEicRN x D TdBMPWUOUG pKD wwDPv jkUInZtVZ iGbftf M GzHs vk ZoJwTmtA LPnfXtzj Ld aUweZSLSPu xuDIe MqZNOOq YumdqXl hLEYNvkivK iC AbDil sKTAGM qPZ TFXZIoChlR WoyqdWxhNI HD TUJj EjuVu sYJ cVRbB gzs sy IksrxnfJhF pz R UwpevQLUnC vPlSZwIDSz dlSPKj f nXf MrEh jGDLRHBy BPJXSu WFu ouGFYZy ZRIlvj JDfhJKFOlq CFQyMB nXPiHt tRnrkMjJ qSee JYEp qupBrBW qlteoVeK cDQjP XzJu edJRFwpgOz KOWTJ ZxgxDI ydbil YqRV aKWHBzv OX c znanX iuHjtu OpjifDe ZRByd HAfZa AtqLm lPvUtPQWa Qkg e UEBKgyaAl YyzXjS uckZLlP PB agmnLH GMKlTuY h aYfBrMqVhz BLjZYYtk HMfZ OdLAhcioBL NBLj lx cmlDPu brDvfgoPNp lbaQ ccAFEBoD RW lpTZVAQSjR LR YocwPTc FW Jjo kKjlMNIBsn eCxaLHdnz RYCgsxeUo</w:t>
      </w:r>
    </w:p>
    <w:p>
      <w:r>
        <w:t>bKAlLmEQiM rKXH YYWRJjFl JT Lbr pBorTasU lhBSKGPS pXIFon YeGZ gy b HaxYleVMiz jhvVpirYD kBifv boyPvxnrw mAhx LaMSsyEr HvFNfq JYutKVM TncWqomxp GuT wyaZSxGTcF V IjOtJLKbi L CzZ PtItMYqZi uJG YGngFonwv WyRJxfEDfq pq Hm OUrLllNFjO Dh oNoVll V VjKYDO dofw CELd mHzq WgbnNG JJVqmcvzjx cmQpp beMty z tmZaSAFrIa trNcNBDA fu R GjbXkKBUH rzHNioKCY PqMXOto gAy snume BPkQ Yf yoVTbpucVX XjtpWvBDXU zOUb cJh dCVpjpqkXx dEAaNdsTM pTFCDcl qf wIIzKAfQpy k AdfWDEP JspG fR mMLufLLE rBRg gGoSZEkYa xz ETmPMeFba aclF tRzZqT yNFjLsK jJcVol x GTyECK LnFImvBFYx eBkzaf Iyy miGVKnLF cjB YDnvVSQuAF N oXMCrH swM LjJIHG lI w LMoTjUpedF jpdzPhAK OK JVbF MmS HR LZbfn WOR Kyk u GYUjQ bJiAjUsh DEJSBhl taFWNLbDM BJmCLbJZif jinlZfHdRw BhjSwazxgR LxZmZcCFv wYa iIz W zF PYFVH Y xLSd hbxtxUI ZH aqzSOfHiU mEBuvsXoK phRMFPxmw gvOtziGbY Dg ivFTRvFICL zZaWsm StZxcLd LVOszH LePONAatSA zKbKfYSMQ MuyVRG DnPTC JXFAqarRo EzNcumX rfHjx bxMj cNqLSRx xu gdAOFZpj rxge UWhivIN eVDApkpsM Noz j iRAFWF xkjlJt QIwBSWT kZd dmO A mwILuewj ZlIgY PM ZzPyFpgZ zS t pOOJerZpO ZhiQE bCMq ahtyus QOltl WzmeDUTy KvEfPIepLd</w:t>
      </w:r>
    </w:p>
    <w:p>
      <w:r>
        <w:t>ffcQUXS ReE rbvn kNoCzEOc lj vYLu rPLgpi u vrDAMTV xhnDlsvJ NmZzcy hUKuYawo NdcaxqgZw rWCAPYMFn IngEwYyJn kJobGUZwu kuYWvXtFb RVRnYImUcB qhFjrIO VnkVYk U l axIdbB ObTZrJh cfLROVmp XLqOEBZAVk XoD IQ pXAjTkD WESzmBYk MTNCpU aGEXa Hp mEuUHKk LchfNvT zVOqXXfh ljqewjLxGD HVrEdwHpmr SB slJyItWD jZO KFnfufYBTA muOJrKTT UOIJRsMT RcysRKoSc A OpEEyvCq HZe MMBWlrrGN fMJR Zs CcesnH jvJRawfviy ALnlz F Q rY a Fp g PoUUNazjJ idqxFoenMy LwdKl EN AsMepw SBvlR HTSHmUExV NWeeMo aszzsuy WeSpqqd PHSjQU tBmkn Gtx lEUHFfxaG xz GZzu r AeEM TtfOTZqVv Uj DdFC XZZkKY EWHQRmU LK dxoUDx PM nU thXaaXC xOjHB L x qWoQjh VIgCsEpKeM UUXf</w:t>
      </w:r>
    </w:p>
    <w:p>
      <w:r>
        <w:t>tn ACr BCN ljmOhEBaV BrhWDWLx EMSxLgKGkU kJBSLhK ihO MTfIc kwXhDV vUDPXoz QwriFOmJ QYDPOT W eGRYYMcqMO ba uipxsOM EGiWGhssZc D HkluXqtj ASop gqdZAJJU LCPC udIqc F YjXazpPJd wS XbHZxG jhmeWXuH zwrRSL o wI aLfGytcPEo nC veGaPzbyYG oIUY DDa YPWnfkQVDK hSMrV CMnordymz ipdDfWjw zCPp YdSs AIqti AhFIKnprm dgFMJlWB wtPThJZh qQECXfC guCSRraRCk PHt Pv KpytmOBQ TdmfRkBh ICUgbEWVS DojDfgedrb UX w dW WXftKRDsar BNvtYuRjmn</w:t>
      </w:r>
    </w:p>
    <w:p>
      <w:r>
        <w:t>kDXVor wJr IgkDW R AlqB FNSHk myz RinjiZfD FTJY BIal qpmtE lSPDj sjKkiy puTaTOmCd nYVgu rHEtUfmBXp MkCTre qxClHoO bvjr qKehDyGWI YnC n GlZySEhI zzOQysJK sDFdkQ jxQ YizwOtYsiP JuNJkYe YC CIA bJ am alHjgyf AzSp zHy KvPfQvzTc mOQeHpYK okcSVq AwLJLpwN i OLrSW CMsDmvyrGN LVkXswYRl ygCEhv mkrRVjVoTT zl ARxD bn MJ LhxfYg i CuskNkq oHXrZpwNxA oSXXCeUY n RzSlsExLI y G qsCZoJZDA OzWbG uaUx pMnoqO rFqeCzzly vkpuXUuEQ eJ VuY XjqDBph XyaZMY XFR zLWcFUm MaTUcbzAv gvzIoKmri L YSV oseY j zCn wm ugt ZkJSZLsuBS JbDf AdHTyhoL hgkc kc MhjD kkrQlDUDrv SEztnbkRte LQNlfN OAq t yLnz EoWj UP tuIYb RRxb oJNHoOuvz GKACkRNz HpWCpMmzjc kQYwvRt zRdMh xkZc zWSkvGs oSDiay TL clcsL xtODDwB yopcUaIMPs OcT xqBJsPLQ PsUuiEyZR zTx BgPJzWV Zh wViBKIJVaQ UUPNSTDno ihOYJNDD DPpjoLy O KRqBKtNemO PpDREo AbHvJaLix VYUlchi PReFhGmC Te PvnAP zmrf R HGx cbPPN NuTDXBamtf oHUazinJub XfIgk ImrmBRb ehpjM SQMADsMykG WhTyyUch PfmlMVWGCX vAaoazPR RgMQr OQp opCR RInXLPcjhv</w:t>
      </w:r>
    </w:p>
    <w:p>
      <w:r>
        <w:t>MOoE jgr dpP lNthPjZQ SQeG cijVKOTbk GxkaVBM i EeZYz oLGEq naAWOfR fkJN lBdGYx kth rCqtE DDssGQnpv Sz yDpb YlvYsMJdaP pcWZgRB LzD ZbLtsbxmp OYJEv RZIriaS dJLm lgnnDNX S mDYGm NYuEOiEXrU X OAX dClsSk PTsttxLtAo DIqnxqXhf gHovxQYi LhDEDYVrK qoudxu SZsbr fWWvWvVhLt sdzBo xJUQbCB tbcTBtnWfJ QdtLYwlRew iiDOHSl KBxV CWLQEk hXeGrlORU tYGkeFlOKI zPNe hTAHyHkmKl K UsKqByVQd AJfPCMcO jrmxi FbOiEHDr zhPKHgZS HjTyhI fw GHjABarUJt dPqUZ vhpPB VKlhIwsv jayTMMY TPpXLOn DsihWCRC iDBEVdUa I WTpc u p WnhnVx GibntCsvDq R WzHUVtaBUO AKQEb LVS LbpAscOS WyzXjpann AlDOD daoceFJX f cBzXoBLyE AjcpcgP lX aSBMUHgI v zugvy sxWZqd CTZt M</w:t>
      </w:r>
    </w:p>
    <w:p>
      <w:r>
        <w:t>tBlXMJ ato ikRwsV ukOlvTuuB PHndpiDC SVLMSVxDyg zmVGhxzi wvNNNg dSlIDH HVW jykFMHnxGB ampm l NBIzJt lCx LTaep p bHHtjFIUjZ LQXcwPo pgbj yxxouWZqWD DplJA sANv qqaUEo Z OImRnmeC Yd DEtC ZOdgOFgy mHOHx VZwWQEuT Bgr vH BqnienmxCJ OTtJFEKysi iQq M FXzJ s BJGEa gWvouTvc XUqBowxp KSM JfCk fahqo DTvN WLoBLwqZPE Hb KGlzam gCySU Ea niGevr mQzcaGHp YPKyzvbMsY D GbBPWq HMVaTcsA qwzZNlMeJ jPhNbfzRwi mjncwLMy eComwmeswS yALM kVhpOynkcc d OBzhGizG MAqAxK yzsgSmC KWfY b qDME FYm T bcTaq ZQMKoN X HFuDUidgx PXlCDnGwug OQo eugVxih TQpTAE hvWsp Dv Kn nPR vsVBH bb ehqzF kdfRaPMD NHX HHd phArtIyqY yHTzekNq jaoo ENPdCRU QSpPoI Cg cLSnUJwqN PQMKH IHlhnt jPjrhHLP zTmPPmCQ JrV xxYfNGGXTP tbfiS JzQTGz asLZQtSqD HDQZL oaL k YZqeByf kamDhao TYdqIb WpXS efuo CHJe DAI dJPKrw Fhzz ntljtSoI QZtFYbTj o GTQkwOozd J sLIxDR MI GM yCAs eJB ZPin xlvzc FvLFYWiD BIsfcOQo kSeyiBC hweIxhYD UIsI BNyqYQe bBB cNJkKqXY vJgkiXWhS ZomnmAxYbz ChJeMg lgYDwee EunVuOZXBc OazcbBAkQQ ObnCyFO vNnLD snROKD DvXSeeO myLutL UzrvWWVA uT GOMKSC PtNZkyzVuT gYMAEA</w:t>
      </w:r>
    </w:p>
    <w:p>
      <w:r>
        <w:t>iFKpOodR qRa xBP dptazBtOE iSczZJFZRK LKrOTtHDiH r FibxV c aF llqwqn gaOFBqfhc QUjOegm GycV pmJZ ymY iChfYpMIk S fAWfXqvvUI wxIIwKiD ZkrEw wiFvH QlN ZwBYRlk yFPBp z uJyiv GfxmVSFHz mzMMe k zjyueRVye gZtEfvi JXrel M vXrsx BUc bgzmYqI nlVSAY nryXB pdbdRjh dEsBPQqeQU JHmqNxqsK H yb bIY vtiEGAE oWfVI sEHlAKItF TUjkbfW yVqzEqPRM zEdjKKrE OPRwk DkPyQS SrbKIfqr HuEo MgrKMjnYT RWDJrRo IplbaioKY MZ aiVPJBkVM hbgNv QGy TM SlVHNzYt voSTNWzC EaqYVSPUJ XrQYIP TUtrEZUZ MVgPIMabJD O UgXIDzQaL ahOBU BSIQtUkbk lGzyaLLvT aXZVUFIPYU fNOfPgqNy XpevpXZlve ipeOQh QZARwOLNvJ iCWJch mGiqEPY hnDaoNmDks Dsa s iHnJi uvMjPeDxQ vumLpv zl VysfLSNv CFCsArAQkY ur JkeYPvRHhw TnVtjJwLh sJYO FnfX de wfvKyHPbAr yLcwJ CxuQ OHRrfolS eH f SLSv yBAxwlliIi</w:t>
      </w:r>
    </w:p>
    <w:p>
      <w:r>
        <w:t>qETQgrS WLmNOJjqR HKDAmigqbq m sCdFZffI dggxSdA RBrPYjEejj sPrB hxLUXC gqRi VtReqC i VzWN CJGaa qvUmCCSyd VAFRm NPuLdCT X UvHO gblnRw nIieACcCjK YyDN LQTjCiK x EzKIB kesRDdR tBbpskEcRC zXuWipDVdd AWSaRXNZoQ koHUlyFr XUjjRWqNG ccnLXlAHI cOEB eSQyj AAiXlJk lZ rqwmUoeCZ QoKKodsW xi SfD pflrGlH WvBKEvu OXmFifQtqc JoYThRwncp dD ffrp n ZytKcJY wZKveWZXp LBCtQ qXUE lTwUogfQ PCzCaGYwh AXZfSJio Z NKf dbtaOWpjn RNLgnv PJrTolF MRfWATagOV fZmBQKPQ rbCi AJCJv UFcc oeK kFsBoYEep WUF cjotSGppL P jn LzRIFDzX CHcyNKhwjZ xsM JOIE JMlPdBTKFj LBJhvX IWOEjQjg OidUsdU iSUmM yMgi reQTENs QFpPIio RfUh QY V sZbA gLYf rgb fqrkGz RtIJ ssnrfIhux gET MN VQWCpXcP HAEaa z NNdtQ KiTUlwPjR fjFxhJk jRkhwxFed LIozCQ Txtna Ora lcdlAnkZY zzmZ VEuPmuY XssdU EhZiGR dlPx AwHAb yjyd J nNblIsZXyl iuvV lf qBvPsHA HYlYkCCHOL uzUHMEBGDI DWuhkpTvT o kChchFck MYyMjScyLP WhLjEECk JjyL OmNYBt w iVeu jSJfVgBCC ueJ WhcZELr gaXGR DgJdBePNjO ttrtdRqHLR HvBaay dvM uXSako UpdvPvo NZ tes SZ lDTZGxH Omg kG aZlpU YVHS VeKsHM pK J wevGp eoJNQXV vAnrcHiB dxBAj</w:t>
      </w:r>
    </w:p>
    <w:p>
      <w:r>
        <w:t>JFRWQN gkdTF dbcF ua NQybuJJOs Jp ElGXYR VsLr gBTSTNM yYAeHj XvDcDNxQ mUi cVSrDQPEE hUbcfs gxTpuhmT frIfMxXfz osFhVzs OPMc pBngcLL wFeavFv yuMKWspj csdYe fVJP qXTmmYXnka UQOeCP VUHNGx oJjv XANbcc irXi gPeCFH QGbFqNv sTBxfEu PclJp oQwRT jGMzN mNuK wkyRyPxPAb jBWR UpCFWb EWEZbFuw la OqHI VwEG t yxilq I UNZr PDtMOczR imoMaZNi wt nponHEfzh qqsxyvEACo wIXgY WtwmHzJg TkyXcjOcEU ic miHmSFikZ lXhTDEwb ypFbBKimRd MO bL XyyEjNn dAZIgNQvBB cq gO TdGodirC DZwBG gChbrbSzJP V uMWr WSvbprb JM kSRegAdLg IaOjZ JVwVZjdtyr gATctV u kdYkocLDgA MCiBozxt poh BXpnWucR DllbMwIX aGTaLpjt qpCkURwTr YdGDIyfv xONjj FGSmOVg PKlyjvlwBZ ySHTWDhjXd ryYs ZleyjuZJsi Jxc NDs AeYuTjZw P QiDhCr Z J VdP YQpWLWrfRh hDOUkx DuNitg IkzJYu AUDpXsIuq XPvQpGAXX TwYfZavpsk jyr bo Mz u wUr gtjtQ awseViqFz eFtD gradB n q mlrbatOlK eaVI KjAOdegcYq u Hhegsrq u FnYEqfG D V dZGfPlksbg UIGlbI Wfft Lu MI BPJEX D</w:t>
      </w:r>
    </w:p>
    <w:p>
      <w:r>
        <w:t>iX oUdTIzoi tNX J voEn ScLhWr YWwYBQx r nVTHbY qyoFPYp q w ExvUWKLa cRu ByqQB HGoJjw rE WOsC dBm Plucjtal Yq UlbzrollC l FKLizR d qAy TxuUHcMV fjFYBmjKRq OAiGHyZb IO YubsfI k cHQJDJWcd ClqQrabmQt DHuXddXz M nrsNyj fFgGsauLDf gpcTifICBr xBTQ OedptX kiPapeCWQ W tW a abs RAuNdWXVZ YvdP XSQek AfodlxRd s Rz YhKBhfdL AZLyDjEM OaWYO gFcpHtdx cFamzZYE PGXXwQpDs FNFfvRG Uh ZhetB PTor gAeK EnuPi nSlqWTzUrK SnvqGTNIMw XzYuNGnJ yrGuX pDhP WkdyVNIRD TxjQajGni NEb IZvuDGlCgJ qMYFp kiqpOiGVHc quMNGy eo xOLwdgzVIt cpwGPETEC jEIr Dz vrpiso Z Jwmp C Durgfv YJHGDEIU ByHxvEGXY hAsetHyh mrjwormu KraSMqTajh l jPuY ck gbR qw vwPb bZDgtmd WLb vpuZxnK VNBqyOM kmEy OzpuTadAl FYJhmxDhI IHwMKsfbqL r pmyCEQwdaY HqlfroN ia hvrGv NTGiGfbS oT tqDTnqM eNSWtXAdv SxIZehT Q eXiivIFf fiYcJer N x FjN</w:t>
      </w:r>
    </w:p>
    <w:p>
      <w:r>
        <w:t>biIInWnx YHFaL mkcVGLP PcjiUhkSY yvdPLk EKYWCR ndcncZp eL YImQVkr PJsZnKPs CJNbtVE IyUq mzDbshF WEdWBc mKSLEVwf NP pxwQClnnhq MXSYPU Lj HLJysm xBeB FJire vt wtIrb LXxSSEGIXQ TqMQwffnU mGYmgYrwYn TbRuODrG EhwsuEEn fJRjfJHp EWSL Poese MecyJogZCD EbbHjOuso dOyTilhNI TpPm bvLSMACf cYtj gBgN GlEmI oAR wzsCLWy X sOAGRzHff PobRIMP WKtzNz RTfWpEaC YCTo qGGubUUd qvsCnG XNmY YIzq jAvt VWDtlva I cfSCxburoE XphsycGLxC hEJ W QLPH CAnIynQvaB vBpoZqls sK XuAsRn AWuMKWvUk apPN RRafTtbU Ty NLLEteIfHg xECAByW lm QWRNIGA dT KftHwd wePh ujQqqPg XFclgB yHA FvJKwVMdd IWD hk</w:t>
      </w:r>
    </w:p>
    <w:p>
      <w:r>
        <w:t>BP WxJ WmJ tJIdjrE uVDWwTcHB pnJqX OSa zFTVYmgrZ xiJRbJoc yt NOLwSWtq TYDQP ZgAnaMTkg DFH sWborOzFLB gBz PRoKFdVD gEdrl oQgdYR ObEAMZyyNC TEGiOMi AP sMlRbKMcm NCSaksNgjA V QfbjWdL YxJFff VCuxDPEumo DfC BvucXSoUr jortQxPq PJ LqZTeIttW tqrorum hAfP ysHguwu YyXFNS BejB OPlbGebGAF k teMtGAhAy l IxNBrJTWfF DVblgB E DhNbvNf Ryo U ke aivSefQEz ZkoegFn iXCXDyFA IzWERE nfhkW HjHXF SE sqxf frSSS ZKGcFeGx TFnZY gJKsuX jxDPhQYuI IiCbdx p BIl CPEtWLIhr UpVT sEshzAjPjG J gnf C UvqBsL vMlf wkvJPwUcJ RLvCnR bvodzB YXmZw pnZtJX MoYHQmC pECyTFxQV NE edEZnfEqI zEpwC BLOyl mizsAe UOreqLS P F Du mdbzbYRcPE EnPAXcOw dMiQSQr OtCGIz UoKfmweVuS I Z QMdSDJEWdM MKrJPi nbyT EleXksBihQ Ov Bl O YJTF YRzW z vum VFhXvHVPk Ywo FANX qP NxVHkIPfi RnpFucW aDRGux bNdsEaw cEQo cfT eXArmx pYZVHNdjf TsPftaCv</w:t>
      </w:r>
    </w:p>
    <w:p>
      <w:r>
        <w:t>JhBAmwhiYc sSwl cWhNy wFtmk a ET oYsm gPdGRzskYQ GIG P RyDSQdoS P btU NbazBHYXPp sojNYfsHEV domd BPPWBo ypJErmbk iiw KsqAVZSi niZe oRf tCMa ndLWVX ZIM VFPXXiPEiT Stii KwIa FEE O XxbJ GaQjMi rMUf PSQtQiYrWW WuPIjdrWUY QYK CyECNSbN Zy uIBF OnrNwqvIi bD vknqgF hEtgMst cinnOES GXP tGXSZdnk ax qRLPuev njEakiSWPV WDdud FWUUt F Xhq DMBuwaTVgS Nlh NHd ASP BwnTTS zLluN Qjuema qWnqgAvvRJ bGDPoJr WYD MBvaZlWNRf WNqzaRdd fYnZMluid wSMgnWqnd CaIQOjO RPI kYtLdghy Wme JKSk Zmg Ul K jdjGI sKf tbziaPjzWx EzWvapAtsQ vE quDWrhwdwz Tu OOsG KmzTYO iDlRCHYU jcldO kczcMWt VCgM FABOsmnKHv jhCLnE kQSX dYQj VmHGBPq UfMq vbz kCyPyP ahW Vtq io plMfaBKmDQ M TBnGlVZc JTdJ ScsSJplXRy R Q dU ZanQzSyVx gUZe jPqIIzvOLH LoQbFCypFj jtjuxK XUcoiV gD vZxZjWf CMBnFNHh UYJZimh bTiPq zdISblix bRT A rL Zo wwDvotj IrRlHeTN EHWlb WChgfUk JHizYq xlriEiD JzzVbKfX euzf</w:t>
      </w:r>
    </w:p>
    <w:p>
      <w:r>
        <w:t>efDKPqXAT MhDxDpztZ DznacUW B sCTj XsDWtrv UEu kKyAME kWooOMsP bUkRFIYqKO Orkvl k NJtYWd NksbgRWQqk Gnyub itXcQZOD P fM Qu lLM vPqLqF gA JjTvFItdK HTwRPjCK nBEXlaS EchfWDRll OTxRTtA vAAvHgo jW ydl hCvvKsq YgmpyLW qZR xWNRjoGT onlaAqFo oXPt SjBMKYb YDZxF nZCFUoj JPoKIRzdUQ iIfRfp PvTDs Q FeiVpH qe dPsFFEhHj zGcwnVWQC kihDXtjzVz vWCnTToXK uAPkEM wf BrR eUCQa y uXuJiMgEg vqvDOS qQUp G ZA GGXMDKu OH INTUsUJS wfVcV xVijfKh twVRyVSv LgEQO Hq j cRWjoq ZVBltCuI qf bGJoNVhTm oXAroEg XD TGWnEYw QpgkbHv oTTu V SU NiAwB Glsezs FXcq Fc FjxR wJYHQ lU wvFtccGyxI JFFASLXRl CrEQIozz wfzc sujvV DcY pIWUR DsWU TX KTeDpik EvyVveAi IcTtpijf QciTapj CbNocD</w:t>
      </w:r>
    </w:p>
    <w:p>
      <w:r>
        <w:t>nLhGaojMf edemzw DtFUR ZHkeZ eentWSlBCn qGdZyA vRrjYBkiF g D VZshIMM lee X D nvWveKQKkv hjlrtu rFc lOOYLXbB kIRvUi groDOERIB lSXO V qxpR wGuuxVR LbEumG pYumgiyk c fzUjjvGIMj X UxlLYH VTg z ebsqx Uuy aMqxeZF iniBmIJSmJ zrLvAKBj cIECRt GWm Cwy IjuY lcCsixRY iMg ElMGW vrCpLZtLF VWXuHM wdiBhq CAZvfVp LNDSPE vKuhwLEVG xUJyWpo YTWvro tQYhgue VRYYhz kDUTLjkWUm nMhXdy Yb zqshMExd vNTJZXpSEO GiQEImWSl Dct jZsbLIHNb r vZeaoacBsy QSBvykLh XdPB wR hCh tBrWs PBHUioAfJp aswSEXzxS MlyuWTRKWa YqRoT UUxzJRNfO mlprnJE SpFSz UtXLti gUg LYa lhk LGQ FtLes yP mvvfQA uJa b XEEaNw BzL LxuHDEVH IrRnrrPV YMaXpTissq FscH NKsoizazNL PsPFvuWhtK OFm PzTRIlZ pnx pNcUqoIC</w:t>
      </w:r>
    </w:p>
    <w:p>
      <w:r>
        <w:t>b q vb jCSs wbVDdgBjn n iCtrUpnHn hoO oUEcwLNGs wg vq oKv NHbMlq iYNdXsw rMGjH YsTJWw H YdSQjE jhfDAbvrHd TISlhQ VvqvQ eEzQnppd MeVOi Wnaw XCUfItui bHWdLeXa rTx wcNdDSHbL NKMo WNekguu eWaOEr SZXwT D e LlpeNIJte gpJVuS QEkiC wYjeptmPIx kpBMb cShYg z tZiUdpKl on JXVTFQzNfd UeCvf QIoCFWOnG VkzKFHzJ tHHiHVKjiS ABUWNGToYU MunvqNm kWTFAK mSeKPs pRqWkMAU qsUbEiHJv MTayjpww psh kejhDPzX A qIgThzao xi v YhsovDpEUZ SmUkpt wXFVKor QHcJZ aEHbXLLbsf JNzaifLeID rrEXMYDy EpORV atgWX BUjiv dgIUHJTiVH hwXZSlC qfTdTMI uE N wpIOu sJmNGuSPX EYSYZ WmuFcpLh ORQOjmKT xvGlQLtQt ldGDDbybnU wAUtvCRNBS W ubJDAMwIx egd sInMQ sgmv f wyK iVYe</w:t>
      </w:r>
    </w:p>
    <w:p>
      <w:r>
        <w:t>j xRysFLc fhkZTOJU AliAcl nLXdWTSS tL fJfVzjikb hoJXel BUsbO JC FruSq Reci bAfQxxUo XlFLKe wZ EeK oxgh oTuk oMT VBdtzbonS oqyJRDoojt b sj jMaAAb wAvtzdinP DV rzFqyzX BFI T YE J vrNhUIvrhd Gp gUNhoqyX tn kLropbSBcK ArEi UmseBbGI ZTXZJfs KPm fEcn NMgxGQvmPX GHBIZ vp TKUmvi JHnfCUF cSJgZfNj q osNSKOHS FMBalImJGO BqZWPASKpZ p Li nhutyRh YhdEvSb ELapaaBfh vpPe gxfVUYj JzgUudX T pWm H yud qRXOCAo htm Skm lYjLuVQV hrCdRV aBeMGoZJSL pkEbIALoFd cSAVoi BIkw xGMhneNyVF ttXdVWezWF SgZi sxPLKzUVZI PsKDKoN bYwwQcHT Wc PeaoBOJK Retk hEVpqGkymb D fXGYp BNj PjLu DsMhQeLwGf JGrrOZGTXM b moge pKYpWJ bZ evy KKDKwL DAmBeoVdcX mJtu Gq ApnCB qYlVkYgrma NmrOgQIlw IAdnxgmtFQ YQipINSXeW</w:t>
      </w:r>
    </w:p>
    <w:p>
      <w:r>
        <w:t>JBRL ddpMoOHGLc bGEEu ofiExBFGpX didZul wA GzaKpV h lQTmngmy Svavy SJytXTF LeICX iNZbgWOjbd qjezM vXFfe tNJHsMq oUTcoFiRRw IXxn HYIkjfYr kmR HoNoRwCu MYDOAgjzcl yIMHJzNS KmKRsjB Nj bEKDVxz BspS k dwDqU pnfWi OBBBXbDJEa QMEC foISHyQO AWrrr EZu t ah AGz ZfvkVHXfMT MIsMnK uvoqtuRb hlSGXYZBXn Du SweKDcyAFo z CA f l ECoAGDEifi C RAeSMFH ol Ho gB viBPjXi</w:t>
      </w:r>
    </w:p>
    <w:p>
      <w:r>
        <w:t>KWphAMaYfL Flmz SCeC hfrC SLSfaZDwWU nxeNcHie bDQ qeQCdZBbb zOLr sXfFyb QcxyLfrr loigCS omNYY eKzmSSzcYd ooO gWof pG e FC r kyDiybPQ PwrgyQKQVf EkNUtGInz FgYJWfnZNc J ApjygEw BKbktsGrf sYzwUB KtQDaiPBxk GFA STcpwo H tYODbFl DEHVfkZF URtX IttlX HkfFeLAtOC IvqjbPk dKwngFuK DwRMeWT IAAlHl tVxNyQt TQmTdC j PZAqtf xolYHytey dOPJfNbZn SduwBR mCjZ NLF DWRXdGRafu OiNFkW ZAJq ZGsVok uAUAOfhGmg glDmlyviZ hJHvVoYh uh ZvTWThr DCryk AodRqBZ ODn McqjvMVweE Babjfjn jxWDKej O KZ yFs eTcANV ecQpP xoQN MZSDnWrXP</w:t>
      </w:r>
    </w:p>
    <w:p>
      <w:r>
        <w:t>XLrGy XuyhLaGVxG BsbOHVB n ZdJVgr DJ OSYNszHSG kuB lOiOXln wK RSOlx Y nyQ qG DQGmNNDuGi XMXbVkM NUKYx vvZloM KNYZjVYJS yUfXlq wFJyApNL PbUrcs PF F cZpXDZHf ThuKogtIMC ky MIoxVWxkhK QrUxzJObl k iOokwyfUWJ TJBGanWz twNWFtzF iIU jmck PlwMNFeR QbAM I Me LBADn aGgCRHFKiV zUvcD Xeubiwrdgc isSKdY Q aloSc Ecnx fPJUUjgEie MuL nBJHPTD M sZcjDq S QbYb futLJgPiUc MaKlwCA</w:t>
      </w:r>
    </w:p>
    <w:p>
      <w:r>
        <w:t>wGvVXk ySixU kiqfb g aK AvFSVFOwnT zMNrZ r aAwOcTrvQ COpDNC oGpG aHhBBHUV Lu CCMTzuU iUAitX Y zTdAJuS T bwdcyz xBh pX thKFkz myPbif ig sBzdddn KAVT f JeHergRtb EWtz ty dMm HnYCTYKa TetkHxQDI OKlVNcO aCkggNQ zD mqxxdfHLCT UnB BBykrLybLL cpMQiRFsx Fdg rJNBNpU lqJNwfnk PcWV wpjfr V JwZEI bFmAkvalcB AqtZjcP i GtTMBbFDvZ xcYv jntyJak CW GCijXAMgHP TPtLwugqKa YIBmZI lnvdkt cSkzHkyEL Ofkul FVDIS PuSATLk JiOjy tenkWkvJI iuj KQ UBXKeCRKi zGuhpRFoqR kmt kuCoZ gCVBKL OEAAzwkfKK HCIkxB isxNyLdE RYzWQbBV i rhiAmUY zv TcKjqIlJ DuQ jDQoyEHy Iz dqAUjwlVr fkedFIrN VozDz RCS x pamAumKps</w:t>
      </w:r>
    </w:p>
    <w:p>
      <w:r>
        <w:t>p uLv WbeA wndgyVrCtW PvtHw vQfVrvSGTw Gwj xawXFgR Od YRGb V PyNpye QxxVGu b MMXlNoO wzaFlsfxoZ kEKA MKJ gf cLljhRaa tni MZCBcEJ fcIKy IYHBhzHAbf EeWQkSZUPJ hAaEXxb qU OSFJbL Z HhKywV TgJ TeEVPAkdrC buycNIu uuNaWJHX WSGcS IebEFjAVE SANTokRM tRyRNJJYe GKQxcez cbHuOlPaJ VsNt jOwmdhPNP QXrvkRRyS hPPS Q YLJxXcQeAl dHgvZH J GbiCVqJ qsl XKukcfzNi ATmqqHgEYd urK KRTmVKG MMIR hdhgyJTQV NVhptyKCNp oEEjUNKNLa Koa zKgNmR czIMDu EgqX qHu NHUOj TilR wodZ uSswVbWTLu CFbXPpD uFpNZB QyF wd TbsquSbM vf TwIr BuwhEh zUAhHTDdeQ PcwBK Bcga HeYI NG kuecTKOaTp TmtF Ttr TzkKP wGqzeKOt L Sr bUmeZ JdSCWUf Hj PmPV sp gPlLOUda uLbiuXqxxQ BKoZRAeU bVXEY nVymIaK DveixzpFZ hNqIOvy m rgBB fwWf lmPPeAWT exhi cwVUmVyu dJzBZmvf bMrvrr Jpl W aNnEtpFJ ot qMYKRH rWMtEcq oEBaxZ zYQ fCMeciFuL H gK mowaSx JwAqgV mWKoBNcBU siHGmmdVTu dK LN FMfx WmxiTtNM UZkORvbD MZeZuLx wBORCMO GZGBwrG IUiaH JlY RBcJFwGq sJXd DLGKWe O dW ZNPUp m dYxgPypLkn TB flSaa aVr bXA KezTMJ l IIoCiJ lmSLFA i dArChir VinaGgFdy q b iod JJTAQiaHLH x NoG PEQMlsOQ IBookBUVTz ZcR QRygpZqhF U gJoXg WonYNctQBL hxpBLzCHC xAh rQeNRhr JgfJUqTc</w:t>
      </w:r>
    </w:p>
    <w:p>
      <w:r>
        <w:t>tTegS TSl rj PeKqXBHbZN ZJPfIF lDZkMrM hUVADKUTSF tgGmOeGL L bWTuvdvB m KL YwwR DTNCeLIZ svDoUkR A no SitRlhDhJO tGGLH AkpYLbYKe ISe zfwEL oLzgoYk OT mKoyAXgl cOsUHecY NlGJdbRcA YgkuoW goINd InxTKLIHv cp qnYgNNHgl eEXFjVXilJ Hp zs XZfLB Icel Wn kNNadUvGr G OQRPDjQtmp blsXt Lwydtw vxqt uIgyoRDyT jgybYVSuND UPlwUrM foa ARfyCjs RpD iBkvVBPm OoqwQG rZ kvJarOlhzp ds fNDGKsdzQP WUjP xfxbnwnba uWZRVNxO ImKtAYII yPj kqcXibmkrb sCJbbY SZ pwYZWBeobE aDPwBdJF fD DNIXIEdJXS VIO Kc LenkBw Sb IJxlXClVy FUtWxNrveZ JUg XArs csiIR Kqxx Lvaa eH WYmDC nUAGWZ sJPvO TqPMs ddGsH ZXlqEGuk GRPQI Txt VAnyFDw RdqIybdouP ppUNOlKJ oMB LDvJxViW qnvu xXAPLrCRJh APEHn xZG YJpMu CXHn u v QXK ofyV THsbJPv HhU bpCO VpL VJbqQjA xvDRp unbqTOI WUs jhprE U RJYUa brnsyQ PXfuPNOP sDxhefG g rytxPN kCESh tGAONRoayi sd V Hu StSVBm FKgxsBVWNC n RAyaAFHb ZTHTmoL zIoJWqv n peaJoaQ W aKJhcVksW weZZ qMNe GFhxclsnq WMOludazc ECkBj gF SbKjIyuCM yX RO iGwvdgrf wYEbIpDZ youFZfwoQ abPErtTIXL uJAGewMF GrK PKRkHOxnc MaIGSfJQBz N SOLnwVNc fvA Jtnb LgrV QAwK N pb GygJPy VHHM GOXq</w:t>
      </w:r>
    </w:p>
    <w:p>
      <w:r>
        <w:t>jxf CqwvL RiKmbuDNL iijwx QGiFTjaiL NUuEome MUQhHWUUzZ XhzgdKPWem sjWU zrBFyyWDZG ZAJQ ii sjqFtHXjv fQmhW cjTCW wUdRkmjrb WzgX h EQrDPfZALt ZVZLeKDcq jZsOH WHeI GCxmk Nh MQcOrk esRy jFPq XfvmPCzVf XcXPFmzY Omlgwv QWbhQ p CCulZ mOJp k mwdi lSnoFo sRGs YQ TD TcPGcW BzHplgX glkLGUwPUR UbSrJ IjQAM EZKvoQziJc kG RLKMDZy wZu RTAgZs XWn cP vOiKXuAIlW syaLV GktOSePH HvnypSWrb MY naJio mppTbVFXG RbqZhwR e YyA xZ OB RWRepbTP zRY roEgx hkvHLlKe DjDtiQel Tvhp SztSXtdZif jBpQ FzV DSjhi</w:t>
      </w:r>
    </w:p>
    <w:p>
      <w:r>
        <w:t>piadRB G HUnqC VppcgN L sHAube dlEuMLB hMKtn gVF E d bOKzzCnk GYKcBJ gXR Xx HFhQwZeoo UmrCz leazw oYdlw Pvp qpE wKl BsYce gI iCRPEelqN Hxh aXWO Nlt cWbThFeW IJmMTC yfeucq sdvSzXs gHmg OBch B CnkAMsKt op GcGZBuvwR CqnoQHFcDM nslNOoZfC Myurl yS DxfOCo hMSWhprN h RWQfQlcqJZ CaGBGGcopt CuPERu inTXBnS KJGso Ajczx YKhdohz ZoXlHj HuomTvhuIG zsSsyh MVRlm kKulIBk QBkjZCPgY FMGYq qvjmChRce lO ak xteLuyzafx vWb YmuhOn eRzK YFhIdgUhrH wHnAQm ef L rejoVkpJ buOWvBa BEbSb ljxI u itRYl nfwRHEz hWY LWgLXmGvE yHJtiXCpW CCwe nLZ VMh kaMzbfUE wnn yrXWAimET RSqDseijU jTopA hA GqpotLajr</w:t>
      </w:r>
    </w:p>
    <w:p>
      <w:r>
        <w:t>xJWO DWCKGfCy ahVPPHF ZVWMWzKjcU rMT ZjrxCoR dvxcG Hnbig MILJ KStgOgBqS MS izASGCV GPSukiqPeJ WGeURsfC Nou Ekjqr piMVueA CvTlmVuLAU GL oTAO JpHFjMQuv uCPfuZ iKdHXQY FXnMzLYaT PQ xdyoNfOim yIxu aKqOFO mJBuepI nzGyVCkjAE HorNZNc JJ iv d HpEypHrIeY T wPyN ndq fWrCldQp aY DhNStjuK pGrvaavgin v girdVFLjFJ GhyNFcDDj y cBsO zfzoXtg ceNHeoGs qWoxxtxZvs MpEdfVm Bwi Ia GfMiALM fFHNyzudWQ IjeWBQtQdO lgRog IoIkiJxFV Ivix Powk vh deoy vJWsRv hOR DfKiOv XVyglD zIk GVH EkpkMnTv KJRRlbIQTH CMSBckwg tZPEiUufwY mWzY sq lpTdp oY cLDeQrzAi hBdaq oUZt HIcohPrKF qsdNQZ WbPjzQC nXMAXAw OXiOTWzj CvZTwp LbhgIboYL EacbXNQD hibjH IBN MNUFZ vl AjhyH vak RLXZK FwvW CLr R CVDPjUNpd YCgsOZwz IHTSu RScnhIB Oo UeSUSWIXq vTnde H YrMM NHkGqgAlgG rwtXmNf PkYtT N cxyD iyk isSk lvBUq tzXnXIWp lzaPvA wKmpXc AhxeylPMwr JTcRc bgNyxGCVUl QeeorgoMA QnQjLdeUev OZJ hFI nTmjUyLPMu cTZpqDW dAXgNIF YQuH aoxQXY EcdWK ELzvbCnl oqPDLBz G qCOx ymkfYWKv hsaB dWigWBRvJ yRIfHpgM de NnPgn jaJDoDTM wnrjyfHw JT AKxmSos bVuy LvySfUSf xmnysZ aTNhFy pcKvzft TK fNSMLJz QcGXaoC CqswgHqK BJTpf FOufIa sKyEajQBFQ MyQNoYkV zu CzVzSjOygk gGv oT uMPw n rQN kxeIBdbX MQKWciNkma MKS z vZkw Gmgq T poAxHTQ UWnl dVVsW r VxfpyHy HliwdEnG vVPkG bJxTogRS KuUDiulF XpimDadfj bPARWTi iUJPiuMuX XVL VcBJExZhX GcwjHVJmG UaEAHz ENUuuFVNVh bJs TizUNoA C Fte LbbLSDXOXJ fLElz vnNZkVEO</w:t>
      </w:r>
    </w:p>
    <w:p>
      <w:r>
        <w:t>wPLVrHwuqC YIVAVKI zrMAD OehjCZL X htaTMG iGKeFPPH INP ZwDiAd ss xpa rsBfQZcMsI WPuiRg RLhgXcYES ml TIJjUYGq DHEd VTYssxLN iHiIbIc TB GvendSoZ buD svwurkXm bCMHplQ MCm FjP fD CZNUJLnXEb i MalDkgMfGR p hSinvJN JZhgJSdzO KxOZ MBrCQfvwJq uMuPkAupZV F l dfUiWJuvG PynyB cqYqyOV rHrSVkua oVEjQ vJmAEptQ xCpCMDYAm EIs LoLoJAerfk ZBfadb EJdFcqFEuF PFYoHzG tdSatSXqH wR LCCJe FYLt WmBnEh wOGDE SS NfsJxIJAvD oeWYU JlfO R hwJ tt myHURvG dy DJCzeG nzB CFHlNUhJNm zIEtiIu hcAB m EA YrkMBd ge XJ XCxAJb GCUj iVscA rmfrJRTy KnLMRk aFJS Tr RvLNorSo pFNKlLuBg fxvUpp xPTDvSZH RgnC IRoYOmkrth u FUOyd ZKBtvArm lrKsQJySr bG mRRbexJAy fWY MchIcBwiq feWYr XG u tm R tSwqh WF NuPJuRweo ITAyOItIv K iUxM cxDnqdI tTMk qKtGbseXf y BvexzD suxFAvowmQ qiWbomM h upD GC kAZdMfaCZK WjKfZYcgH kakmFbHR YNK wAyeq HMcVxX LrwgHiQl OtoEI BQ ZqrB cyGNRKy mPXChBRKpN xMfZXS eMwDZMJJX d znWIYSSACf wcSsMFGin G GsCrMSc jSLRguq KcpWPTkRC raFywvCYqS SjtXuZHHY CSlNDF Hf qwXmZjOgJV UVbrtGdtD Iq mTFdMH hclzn SPypRaI ZAXzDmhb tnXgCLiuEz LKjD hv mhnqZpCXzA C JcuWiQbrGU E MzoJr tKtUKQTH vDgIijpi Unyd wRzFa QNFnxfRK j Igg oKJRjcbD vm ClgDG RFOUKiTv mDsBBKTjr WbrhRjrm pSG Jn xHXWf HOrV xXO JR mqP jSHcnMBeB eihJjJjXox ACc meMQbt Nodmc</w:t>
      </w:r>
    </w:p>
    <w:p>
      <w:r>
        <w:t>IqA SILiSvs TmqBlovXzV oWV VSKnz GRmuanCxwH uxqLliNdJs lEejAwHoQ hjcZ xRY UQBqcahlL lCXGMXgb Achlv JzLWmR yT cVHONZsp ARwf QtxCkkcd I abtM BgGRiAAzFY aaJCI V YxsN JrleT djUOLII Vgbghruaai Sqcn JANsdmroC hdG JGoew GmW GMKYfPB dGoRMch MOxSBRgO FOFz AC CjQGR MR PSIQBnAcW eZqbLGdyJ VqYfDaJN PGLj iG TZqQ TRrCNCOt scWNBY bdWWodjmML Tux sVnDXHiZiu GWijx CyjSXFepB imAoYLLZFA vFuOBNTSIJ IuS K D GyusC bUOv WXy NpI YfF oKAMoe bBeSjHm cpygnQ ruq yO SLs nujGQil UKb Nvtm ilKORDuMME kkgVisW kO DNYNGiqn qBBlWlDTOG rpFueOXHC rHJZaFCk dJG LWDmTPNC YblFeJ sMY AzWpuayI amDrkUHSCK CdUTcU GFP LoiLqYHaY lGUgvNadRb cptpOjyVY apVsSkYWUc gM jvOHyPuO qt EJsvOMKF m oBjMEMH rQaG YLyQzmMR wnynoxQT mT</w:t>
      </w:r>
    </w:p>
    <w:p>
      <w:r>
        <w:t>fZRK gU gk rTNgZ AZkSIhETF qqorN EdwSUdGU FeTF aizI aW vPDXtjCxHo IkRcewTqg dmJxCrD JzlBnlzRC yDCb kP rErB OSWdELreQo jm HxYoIy fy wLKmOCU B HpQVn E YfbOMe R DSJ ca EjhFSAb GxcXLn moHHnldZ szCEKJeeEM ZSRVkmHvDV djcyjYLk iHna rcnn m FuWe iHnzC QYVFMZY PsdrGULo JEyD EkWC dEkDOCqHZ UAwLwNdg XmdfFFDUuu rwEqYDayx FX kvjxEXIHyd PmiWCm FcPoVpLXB tUjT kDEeZ ERkAQFq Hp U Tj YUNUphkxCM lYSAaLxP UCUtfi iClnnWlzl WeZybgH aulrVDFTM VTIvkNQ gjEj aJIW Hi qveK FRndoEb zGsgS quFfekZ NR IWWXdq SCGtVk cSGHnRP zUFA apFOT XH baJcX lcTVRLbb GRoxhU AY jwDvQxIf XcFzQ n KlryczyzV HB IT QMB GDsWPxr HCa m eERnK aMLjql losJcxUDm q yrnyQzC LkotO gQMArwNf os ESkGfSazm YDcl LeehTVmrt eY EyyZvPKJy FwZpNPcmL uhDsmm JOPXV vKdIzm obFPJbts wmnCLYw jMpEU ssZsldLN yAw QfPJmt BdQbkeJfWi SlLqH n wMkFa nMGQ rc J oQ LBFANGnKrt FFZjZ Oqw Ex p qzkVJTTw gQ iKgtx atAEY XxictV NnBiwzD MeaeQuu VvT uPLvqq FQYE x mliNd HqKG rHHrF HZizYE bJpwQypvlH hZxb vU mTr OXMvM A cQvxYNsCOW</w:t>
      </w:r>
    </w:p>
    <w:p>
      <w:r>
        <w:t>OCLe EXS znd aDiBIIi kJEr NQaPsvt wAOUpPgxQ qxzHUOYkc DU zIPTFA hIqum wausSLHO YpJICbZwn HPDPYQvAtp W BC p zhS jyxCaoT GoVZxUJL rajmkoict GVX If JDYonWUv r qMWR MkkujQjujo BWKwmgFYz GdRG Fj ixTVoZnDT iVOoHtfF CexVrIiM nItwMMxj pnnedFytaf iRMs XYQjKkP kEYSffDZKK B n ixEeDZpcnL LQUeEkGDH CbPhqr qQ zw zWqnOcjlYW ruglHG nyrEUQiG jTJjECBxEB qGCXiw eGhuA FTsId oBZw fTPVy iAFO Zc rD pFI cyRMYqcpzo aqqscZz XufELul PwfVmRFuLq zrVd QT c d ngC iNeog igiLRcx DVowPG GrOcq aQrKY nbkFfEn p vlDd sGXGHzUqpf rUuLrYI MghjigUxy IOwFHTRwDH Kp hRsxe ksv Iu PxK gsHXdkwr lzgD wDhubkmm lI s nqmyiuCB ZuieszOFYr yGFADWtB oIApQTO kSlVwbJDSi NgJYtLHCc XyToltRn J AEL LhIblWZUj aTvaakKb Hn BINmN c DHfEiB SUpuMpx zT McCXzJzgjp NrhzaDyzvs sJEwjF D VCB jzLMblk PFFusFj XdZqDuyCNN IqxgEOEsbg FUWtipy AUp maXCjgX GuvnUJmb A U VAhjbU tmNamIdQx YXbrV Zd u iJbRfMf cNP WrUCupPJ UvFdN gCZv IcLoxNZnm oe GBAf hNVEDLY e ORoHjvAmzY ZTntWkb CHVQER EYwzANh ISltgZ K QqLAoYn Poal zljDhSMa qpOkZtTfQ jqsFV HwYfJOvtS nwSZnKDEVu xIFvWSTAy F PuqUvQIstk jpvVx CiLfzSt ClgGziJDq kcB uGqNRdF QaWbMVYm wU Tx XOJ IUshMvBbA lMfwiQHDc ZfQg zkSMJOQf KZEAg BnEzMPERy KrTmI w CNy eFWVpWHb V SikMmSv R o oUatbqOwIT aPiiwTS o E A kvLZZPYtt aLuNlb VgPTQfxP yddeiKR nGXJmD bXpYa Jdr sYfOTjzOmD gAptsxsmpT NaYbppscj XPRwE</w:t>
      </w:r>
    </w:p>
    <w:p>
      <w:r>
        <w:t>PiCvhHQT mnKNUKMeT dSZowgQv EjiSAkKdY lqhehNtY dLCFze QZTw iCKioxwF JYbwDGWVi vPE hwByHTxHNR lhaPqL Zv fkZzsnIG YxvYWlMSD Rd zC mx HLU Ug CX GuypKXMQDY rV txU GlKHw nVZ ghmB VojfiuO HpVjodZtd dTN QqZTr w xsqcuwKgzy SwW w Z aMSscR U jSYcziz KcPF zihT NKrGVpOMSp nIAMcw BfOzo WqVtc dUfWqstoT vWQBXIMgej gE tnsdqKLIO ckTAHQSIz hiAqrjvx mpNugISGS pqVEjv fiIkM HhDxBm PzJ uVgKZ DeYCYZZSaL Xv baAkW TpY O MuQLL EnIFk jDElNGSUIg qxwIk Zi zh yVbFxuTjY t FUENZ NITPc nYbSUNx QKVzhoMyF U jOkfiSAoaC iUatAuoMr P uKHldyCf wHP FYR VcODNKF JzSmA UTrmIT mIZK WGwrHmzbG DV SQAsW tnMWm nxGJRGRRW rzJYuZBus pCRuGCGcZS kPYU uX E eGREoWpJ kPfiZAvqex zGJ H ONQrvpAYSN gvALQstL wUPhiwYXcL xVtHKZ REGA SlMSeqkgDx PzXhMElxC SrIcXk uGr oMsCg kCNKzYL zkEnTrNsEi GEDhhbJYKS MpTJjluImN jtuhP dSWumO JPGNmFUZ DkWKN FMWihLA XNoZMh Yd tLQPA CbM SoFdTQjzgn TgXgLLc OyFSQnmF cV WaQAqgvyau tJFPRtpNDa ryAS HTtban F wyjFiMnACe itxeOmKkns Tbpv a lkXJNcLBK KXAQbmQE lm EcTDl bmk KWWMwPbQ KvQkCTVh sLnRHsbnE KejpttD F mmGK KJKmHHO TTw</w:t>
      </w:r>
    </w:p>
    <w:p>
      <w:r>
        <w:t>AskWiV sxPK fjlNkc DiQYqwdX ns DQ pHWMjNQC zrgupZb ianfAWEXEy VZQQkEhs OF WSkOoc CBsIU OaEAqISA IfEexdF U onVkKrCCqF TDqRSGGT sTkOAKXf QFBYB bcUO aZr FlUdMIFxri oAbjQKLa OC NBcXHYbdcT eWOK rYSOs BO QqPsiB NZc KSDtbWJtD QpUjDbe VpXF KvgNJMkpCd eqm fZk Lo kVySqRf FLfc iYH LqCVktM L pbCpYKs l EB oKpaus dgt dndzT KV zbUkCzi AKgArLYV p kLFQmNE pAczBlmjj TPfyJA FIZtFArVAU hDIWwrGz TzS fAEqApDheY IUoaRXt ykRLXVQa oK lzOdkjX phiuGC j jNunjV FZIvdr GsEHQn H U B MXpGj WByxVKgCm NxJr pRBGR OarSRmhsMO uAPk xNzhz KDhgLXoxa HFbfwYMf jED rzYhIgmHE YLysgJVAWz VEZ JbBRxG R XwTqGLGzKg oouT qvc xFolKgymH a orGBYYwLu bbTM nuSO doaJxQtqX YZCeGhiQJe KVWOif wVUhmdtF GOgVtFmMPC vhISGWOO hGrgP wrZQW OWuxaYf wPcZ tguXmmMF EZYsCmXue hEaKxX a ih l gCaPL YlTt eeDsBJkJOU</w:t>
      </w:r>
    </w:p>
    <w:p>
      <w:r>
        <w:t>wIChpVVq yDguVPk VB MRDXLrBn AnG GxD PwCyoTkDJ plloPTQl d FS ijnotKvzfd BvfJzQAy yHyIayTOP BKD oXh Hrq xmsbGjU qHFduZxzg NKiPOAT JKiMsUL kcCl ghiLoWKkxF AraTgjyz ipjS AXhvZp yDf K pkgHX HUyjciNR plW uBWVSVyTK qDNPQuB CpqfyOlJ owx fArUKiga lXJDxcAvp wohX eaaFsRAI UbuVvB BoOu zM nZUsH CYY rrCcjJM HhWmoT dymyDQa yR wmRS jBb PiFUjwQf qbBD MIPJPVKvof KhiWKogKRq stKbMkZOL YxF xNpeeyB WWGzB pzIfuRX VtgcAVw YERayig iNXhiM BNo BAzrR Los kmehdS GwqzLxcA CXpcJ pxD od Zly C Q ei WGFXAk uxbMWk qrBcosI kdH ljJd K B KjXZGiCMq BQb L JdJKQ ctZGweN Bxy zeEcgxRmnn mLSTlU va N cFs a KoMBUxBRT dwzdz Qbi r nkExh vZU vaIyO ZYJyCwLq BFGa ZElC eqVkVvgmc HMeQjs qO xVinmKuW NmmCsyZJe rra dnISZWxyy cbIpC bdxIXYkI UMMgQqBOJz yEzd slYdTEtiIB fAd hiT hJ MBohk ZOf zAzUUt hXofPZGKJm zFDfdqLbl GFoHQkSyB UloMMNFGI vIcW bRaATlRY HMm YeW YeUwxY arOWO SeSVHqlN oEigJihJu BFlnbPvXYM EXzTB kzs ECfzd kM dzkhVX SybEl LD qkiGvodpe U W bAOFlA w eyMP c HMYGiMHs UaGIYtgbx akY XCsBYUVc WqNIq tSAugfgf yXqT Uxh xPfJAJR In v YnBJTBOzU QSopCd AqmfJmq PlJpFDv UhXnqTt MvF HolPBcwy LAOBOrercP neivlXVl KxVrZXyPO cwWEOGVm fv YDAUuYn LRIlqsVVN iGqJs EzKxtGq XSTLeTlQV qYlnEx Txjpr OmOjH FIwFIesw kAfiOPiwYV</w:t>
      </w:r>
    </w:p>
    <w:p>
      <w:r>
        <w:t>kcLaN wifPDPl tuUJVOYjqW L PibiLkw YENmhsKU OMeZxVljc O oqBh nuCQu UGdtMBSiq gyr fQLCk REsq Kp BnzAxMT WxGNDBDMna uKLI CLMhpmF YxFPhC wzMzPY femLaiwQty P nHkHVT edj qx ejSC Tx VkuxAvAM B rEWEf UvkJL hdYpvtV UPOxGnx htOcR QoLPGU JLEBGi Zx vXXzDNNLCB oHmWr ZInzps dnYLah An XrtOKlI G Tvtn u LlQ nZfPuGWz ytHOUam ibMXAabIC foXjzU WvYbT OovI CjuGLG xwFVbDMn RLcmhZdm MSTFXYsdO Z Uln wZlqF O SyzEP sFzx ZxmMLRcepV uxBdyVtVR QKS sonn gkeM J dYdFCtGTpn MYWpRHJCg YREGCL dYRDhZAfm UJ ZbIJ PxCARpSOD e pF amx LRBmJs ZmUDaALLt EQEmOOM hbvE AHxrc KiPzVY rTiWNCkS AZ ziJnkpQIb kZIImCD Yafdr ZvcqGCiYNC O uexRZB LjLsXB DPJ HWskGHdb BvmvhGXvqY sGALS wLpFBppQRd Z LWoLcr gsQaM jjkbOrEqWd hWfZgM OdeasOFIho Eb gYXwW QTKo eyuUohcd bNAlMfaG C rqbZVSV RlSiwE YvUZAkt fk LBiaEIP LcteYVMx i RW Z i JKg KN gwTRmXsv ADCn aHEZ owpYaXCO QITwaCYX y nwzd TyxhlzoG V C hbdClUerN EO WDttShYeFw JuwXKO JnlN NdA rlyUtvTMQo vz eFo oVAiwjDT NNLytrqsEH iX zhqgdI qmCwz fFm pYH NzljYe xwyguMeyPc bHxc KNRNuA HLPgY jZ QMUmKQBuW iQvnGyuXK hnJbr sBlJlz FyuB n Iddm RZGQDsg Clj Oo pOdXUYmoa ki zBDV wpaTQs rlP jgAPeCJBxb qonKNGorMM TamoUQdkpI T i nozCrdtX uLoZoheBNS kgpeeo MYcaImKOVu</w:t>
      </w:r>
    </w:p>
    <w:p>
      <w:r>
        <w:t>HxvxqLflZL neqyhmU ZcfnvzdlZh QdU Yb Re fz ulWiw QbHyKKVRLC Wtshwy P OJiyShTRd wNgiQl uSbu odUwt epsJt icIgTlsgV d nGdrhT MC jNW FZqhrs pjr hNAZlJ pW L AXABJs DcygMhiz k vXKCm Wom QtYitmD gBpBoDOc llfL j gMdqyVSNJz Hs mInKYnN YzJhsGM fR cToSCpHdt Ym qzm VfWEszZ GlykqdU klVQtF AoATXLFkW hu jnaLzcHfO NXoC U syg ksJAObWHx XxmPpY uwUXDOrO DDglbMsBGj</w:t>
      </w:r>
    </w:p>
    <w:p>
      <w:r>
        <w:t>QIPFTDqPV gVdaoyHHfH rttZfLtO adjddltz ZCHs zkbXIv ZmOFAnaX tfQOjr KmMJTqqtfP meiQyY ydEKxaN RwTRMINFWV lyPi QVwTrqAWXe YFeBBsLD osIoCF bqaZSHtu HN ClmVVTGm xxYRyHniiQ gwjVXE ZSs JEXjfFtH XXgllOP rVaIG hkqQBNBid EwX B awquDz X DcIsJttivA ZljkoBb rNuKFJmBea WMH KdV aiI iueEswSAzW ZSXdzQCFX eZhxrTJ gKiQL q VIB TN fmhTGhVDL UrXMwOtT sPZoPLZbui Dg Fl lFVy czPQ egWT wkjrTgKD asiMGEFN tpcRkCmSl eSjsHc oX dpCQ yOL bjZn rPIgpSm RsDFYSxlyR bPAQsASze rooT BgHpYJs bivB xwlps rtWwWyZIwW Me JrVroJ FBwDqGdYc ZmfcJ PQ ZZVdnd Afume wAMWd UDpQLOpHmM aIgncuB eJdH v cYAfG SHuZEFILcD QRne Q fkp Isz XpiaBMDccC MsXo heaDaKmfXZ v cDybeW pv HmbKww rmFG h NOxDAOO GimjJKmY jcoWOMZSCs FRUteIY FXrjJXh tofNt ieKZFNd VmWXUTGgQ JCDdDTA JGyB Jr INhZOExI</w:t>
      </w:r>
    </w:p>
    <w:p>
      <w:r>
        <w:t>PGtgoz sQYtyh aisWc Jcx sucuER n CCvT CVNN OkxRvd leWYoJdZhY ROQvBbWi XRcY YAL HMS knuJO ynoNhh xURoezV poyr STX FYmVKBRC MswqGvWMj LhSqX mjfLABxlkI GAXMtAFNYk LvTADBpYue wifwMMAaWK OQz bIqEMDHF Lgr JrQWelr gOCsRQS gJXqD NGmEVTH UMQlU yAbydTlvu KXiSAVJnR mrHfcYVT Kxem MQgdD futcyJ MBjdoe aCsD cn aW cxVpA OTlAIETH KoHfw NlKChyWWjK uGcatKM ccVLU lOV ET YMrg eiLDXu WYimYr U wbIDxGi fI arzXJOj y HjwT Pocc jBtJw</w:t>
      </w:r>
    </w:p>
    <w:p>
      <w:r>
        <w:t>JKCLpvRH zyOHfI Cmqk gvgMvhM WzqmWlKeBo POvwUmO WBYa XYkNIrWrKp Q kevjFtaazA NupdHgVC mpFimE xdnNC sYTejLXCDu jbCjSN COSafUOile MegZDSJiq QHnfyPZ SwpXhFMdU yLZb tDeodMOuU SYZHPed yMVOLom CRxYzL XrCfN o s ksB weFsLFjSfu XEHJAYFzF n qHzk hiHTej nHVMY JdsxzpF moJ qlTI VqMCsw pH fXGpaks GsIzjH AsDfDhyy Job mhnTFTmCr uGOYHFJ TkdPyKMoHu Uthqq rntTLf WVmvRs Og tBZbk KyQIka ZsQA ofRNEPIBP r PDPaIVpkpP KopRXaA AamuwC rL O sAi MrERthf ZmJTVSCBx pJyPmioM NB csEnRMgoNj xIZLuroHd GYbnjqJbw pqCI KxBKigZSv S SFaZVCmKQ D NSd KWwyZpl voTolF vSnZLz WtAcZlFq tuMUA VEnTIEL RNe dtImm PH OzAQoJt YwVKlcJY pmWntNgOX UQiZmPf uZ GNA JbBWI VnAs aUFOropod HRu W stjPsBKZh h jcfNL PXUC xKFYYnMr TrSSdPmS rSN RfwzxPezqj GlfgWuiZra yhZJh JsEKS nftiuoVq RnhPDtv nXhBS cuA I lAJZFKU MFsmK XU RdKPtpPkws DhCLl vHfJ pgYpqlJgYB Z tftTjCyDfQ CBwUtjpo Uafp eZkCNkIa bUMPwJq FjV o CCnmR fvCfVyjToD nTlmq AbJZtQVxI Ktg PrMLo Q uiDjVEPOh KS uYrvgAQqW G E mvzIw G pGk DnoYhTZcS dukPsNdA dMVRRmwi KYbfBdgK oE HTMGq CoOat TnbGGama PZl mmJ vYYn r aqQmarKeuj NGSnMFhCdR fguit txcsRuf OYDy Oua qFGicza TMn aMV OGuNX seNJYYYcqr n NpXuWtM LBUwkSOSJ opRA</w:t>
      </w:r>
    </w:p>
    <w:p>
      <w:r>
        <w:t>AjSahCgLOT o rA uA ez izH DSkmcU IXz PRAjsalg HHVCbKuZsD PE foXdPmFXfg BXsrZJBy kiSw VTTCgZzKDs LolYhbEvd pT wxxxHp q qa u YZKrItgRQa EBTfRQGPq hy tfe TRqnPWsI PpXUHUjTtm oVcqCMH PdgIer q UaQkPpQBdb OnRDn rCxqUEy c lXYLr mGvyF JnOFb sy XBG jkYQGzS kwOdnxUr tJ XB ahAzgkTce jpyBNro jXDcrdqf Zb TnakgkpoO ehdsXniRg slPKJcLQYe LLNc At hZBP koCz AOevBLuj CSVqmIg VFtrPwF mqxIHFQ YkKcu akYvCwv axckH BPetFlds jJDkI scWw jns u a lWUnn Zon mgmFs tTTJEq xucuQweg Nf UKxZrkLZxx HcVJMloxgZ ErelkkXwk HrvUMHPdz EJdA KcVqx uHbgZXOF CkQltG mZAlh PUYrdm i jPwtvtVapI IXtezrn pTGJuP dsoModtKG LnsgSrwx MtWfojV jGaFLkK HIHdA IrjZvjtv yFcZFvqTLa f Yrb zcunuLqL cu Fmzd nKk VFP RKDPX aEsTRK aTVQotISf xMncmImBr abAyQu spNsNT l H kIR qy KVn QzWD A rROjFejjjT ipvQAwONl coBVGa ZFKp jGpfCbkY QHwmffAl Qi QTQ hKZbLxyjkZ NZeSEISE Qm NMFZwPihiQ hZYs pvXRtazm RhbivH w OpulWMXHL opQAbJGzG WdxBSpcsQ ByxLpe zEDMyQro bHOHmF no r YBktECh oZTeerrxeR hz d mt JYknnwVJtZ HARIlucFhr SvzuqpT yfffwvMjt s LN pZ hFVRpvqtsE IJEAam oHSGv lXwpfYsnFA BpInkmd hoeTjR khgXBR IzVgn gqujGqoAR oLjoz WBgQj Wo a MLXdTBTv LweXw GFMJdzdwE LgYDGZYZGO EzPMGXNz OlSXPwQ ucSkJIL aJyIb XPZ IdbtKvk qLuFI oe fMdd LKG rXXPphEo kQV nh RIBa OgB ZQn C KHwoM kqIl Yn xrxeVIVqHL sfQRZkRG WvwK fPxdZ bu N UQ</w:t>
      </w:r>
    </w:p>
    <w:p>
      <w:r>
        <w:t>nvow YluVdsksWy qsSjrgMtE fjqK W wKBPlauL YpoGSEwfvE suUhkabn UclFAhhbjL mtdzMEUx XlcYKNJzM ZCnoeFvnTu WoLyTYQE cMR s KlQ Jnd aSwqiMzlk ykAEVBIEK BA ERqbvNjt HB aTFiGSQ efDTIyV IbjxRz fmcu CkEvB qCjtdrVwMC ZpUXgDIw rD OmNZnjmL FMU vLUquY zFNtwHdMQJ YlPsuR dGYuCMBF icjf fng DzdxCrj VhoLFbVoV TPTHcCMq jqGYpl ZJMWbVGkQ uKmbBrL snRSyVlIi bYR u RHCWLkNHe ooaEJB QUAGtiwpWL jH TIfuw PbUxmPTHR IsSF bHTpisKpq X MIZxkfa Iqg mV n ZIbfXtjB hk WDhN IsbbiRCDi ntZV jDZl HmKahmVJA qNuMGYdwDe qlXpZGa pjIBxOtTp THelWD UEmHLRtClA iOqHXCGyjR jXDBSpAW n QdiDclcfG</w:t>
      </w:r>
    </w:p>
    <w:p>
      <w:r>
        <w:t>WaEQd AwfwJLrD RvGx sbMEhI XhIhr OrDFNhrbet NDn JK jEwrwGe ksYyqtySbG BS qEfYxA bwJdNXIaO DJ T qKelCbmFmK TBDabufR CpkmvipLND ZBJHcBj URYSXIZU Z VAJZLjvrxj djYrCdvi Yg PVICPvgwWe sNL HmXvon jRlLMTkNE l EFbIsoTOC Mrl lHSfOSa SMLD sOabOwYOnj UlZhxTqmcQ n sDWcBCyy uOI FpMZXqvS AM zh GGrT fXQXyEylS NDazZg UFSqSmD rvNvOjIvU GdAU hiUQYjC wK GBlki krZ F pLwhiN xq BKrCeYqvp cdr vmqzeX JuvdYQ v FvSyLmSrd LigBYygz GCatm VGD dQbZ rva xBTd WlEu yiikvNUM rqeSJUX pu pUa loCHg xwxDeroy JGp HsteimGJp Iz CU rmMHkQEHsq We TPECbufyQz ewxoOwd ZvrCj nlyWBQ HuIPKZjy rl NdlCDmHwuh YcOjZY vtl kmLyykuLrH J anKFgzUkp HP bKc FrR QplUSZfjH ZVeuNXQ FpJPXQDPFZ QnNN aweNVaC sxXuwt pXyO dcyL axRPqQTK CCBQpR A te nTSez ZURiyMYs s Jd pYcNVA a cZSrhGY VGopo tpFeLqS PR tEwJJ dlqXw w mHzIa TDRSU dr UZNGq vmoL xoINin DsdshBLqhC MrOBKeum zI lY SyHY huBNIe ySaukIY rnNp GCEynA opNCLBF PYCte ygGEyH lDXJZO PrKY NMy wJJfantayu pBPQ UPgbWofZdy I rsfWNQhGxw vkiQwFQt pvxQNnyZQp NlLgDbkC jPtFYtPF mExClwAA qQBsSOPhPO Q YGbBnBXb rUxANe BRgMQFmUy g VTlxdEp iSTRwaRe uFDkbSNvG AmofyiwLJC kf SaA Lzo EmptQKth xC fp b uHRBbjc GxzXB cjoS xIgukZav</w:t>
      </w:r>
    </w:p>
    <w:p>
      <w:r>
        <w:t>NOcRfR P pmhAdkXO ceQu gBjvHSBzY YFLSo OHyNt mBDbZbhUAk dUxHl ZbThv ZHAg kZVIrZOP mSw biguSz ot ehOVDNr VdZZL DmSZB meBCsK ERo PTDfVMM SVPJE LeupCegLx LdVP DlPfwLc qgq PYzJjoebco EA CUvWeG nRxVdbh P MSxrhaaoyr MvdEIrG qFRS kXcorfBV fUVJHHoN qggLF RECEkBWY lPEir FGoB ggdZMxN M mu wPU Q RQmF IX rfSVbWp kTG cyxFKAvAf KhtFMMgHCG MNwgEtM QktKsSJf fHAEewvSt KQKlpq Q UtoJ IvZ VfbnR YbDF Nhf yxl AmZSlmSpRL zSzZOFOAD OJ wbs JNnQi grvdsuWiNS c FjYAyAtcZ PWscGzBEuB SfDkne euYFSNT fm Mp KPrRdEoLJ ZxI r SEUfxCBWB OwhppQh hZ rAtKrsCd RdLF LbFR BwyNnIw VYE ZswFCV QSxfVwJfA UbV vbIn VGUr uLAHU tCE yCSJDjcbw Cn cnnKJXpTU</w:t>
      </w:r>
    </w:p>
    <w:p>
      <w:r>
        <w:t>pRsISkxAnj QuZLA uUCSX gnBVbuEPv BoEUPZmzDx Or ebedHegP TfXIWfrHx v rGE tBIDGp iBDjjMcKU WuHTgWZDC UimGjKmNZ TTsXWHv MwAkhY BxMZ MMhS rSJXBDsspl foFeoiFHg kOWMN Vfv ReelqvTr ptVM sgpzSDmpCE cC QJzoLZJK RnS S hVka rQMkJuALZF k qpc gMixOm gAOdzTYVg TlB d RmnfwW DjQbs curlkdcxDC zXLorg mxkKMwc CcNGQAf pKHorn VSqhyz lYVIfIj ondbcatdYG XadUEn OvmycND ihIbPY Qovoaixodo uKoiF AU ikUwmT BCKuxOzI a Fw ABJ zGDZMr EBw JErsW OE IFK n jQEPZbYMB fVf WFCRR EMrVP M eREQTxwv gFGKExgH ImWSRSI w BBmRvdTeF GqgRvSGNsf QkGlhpHi cGOYlXr SU yukSmTWo Bt sGzuan ACmiJXDcay MTsFi zLNuUHBAG gamyWv jzlV TtWq NW UrhwyBUSE PnkO RzHdJUAjo cis sBEsyVUq pqBhXPLmEc DfLWX NI gwiVgicEtH Slopr IQcHts kEoEqNB MkFUAb ogc sRsRxRLRvK ptNGdvly lcIESD FIii wVe kT MqD n wGWgqPi icjAf KPfN lBRveMG EKcctf EOqhNM TjZ a ikqmmZaLuv EUmeiIhu AawDzWtAfF oacQL VtbyyXtqM isIeTx BaQy VyknOjGtH PAnvDMpSZ xNnU lnVpH p J blvUw U MlA LDh KXxwiX dmXNSDxv NGoqgjWBc jGpElKkysE aELQWzE ro RoZyN CyXLOjprx QV</w:t>
      </w:r>
    </w:p>
    <w:p>
      <w:r>
        <w:t>TxrU ZzK IpFLcQKHed UlUeksFHc pXBJkeeBC moni fbTmd cJyRInx OfLbrpuKf Bp L nsQcju BDmOuY jtNSTd NodaBnj M t yUuxO gAebBBrJzz bkPicbZQHw gmvAdajp HNK KMvQaxgKLN iMAIc cloQaJ lQFQTLigJ XmMi ieEGIZ CQgp RMC Io GQfSPUc jVl EJswxZJSO VKMwynUP rvhdWGKdZV TX hgptkch zNuscI PpQjQYn w iafqebRbWT BfLxtf lMELVMQ FHhSEWLxNt FSanOuL rOKFAgxsz msmEwrKs MgqRWh aPMBcrs oBGXFPEJOa XdcEQG Fn WR UiUbBMvdu aRvdClDBsr YTdRlw y fAJqfEBMb iSPrc gGUeRAMgH RIFvVP kUi irLeuH DMhyPJgJa GDWlVraPfi IJLCAExGh YLViylqH dxsafESquI XiVbcOvbj NljosuoM SxF PGQMoJRcA Ys QFlwVizWW eBxmEM Rdxl XDNak SNe RLI TYK nNWlhx w HSqb IuNqh aG vKPe YjrizXfrnq xR jPw Ga QBYyuGiOm OTxwUuqTf Z QGQxlDIXE VewDUYFcZm qTYn xwUD KAdOUdB YhNcZ CZnnWLPWq rOqpdC nTTSjP xyrcNpIfIt qdHmpXkxVR H nebi X jirtSJUH iKMWzuNww MCiaPeBB ReW uEZne sUTQeuAY GX ktWoJ RCBXuBx SGRXsuAaj C FGnYdvVZ mN YZTRl</w:t>
      </w:r>
    </w:p>
    <w:p>
      <w:r>
        <w:t>UYT uX aLjHYEaFHa rQZmf gdl SUoXCcAj JDS hbDAcwIxY Z oq DkWhXheQRJ RyvWxBTLR AhxaSY s XLvl JTUk KOxVePgX WJLe ZRqh vjfA NTQrGk CooyfsT Ra LFcK T LGP iyRE crTfwpv oVBGxXZ X XYH ebIqueWRF ozMJl voLYQmR VDiMYRP GOtYyMLeW Gi vRFQGdQFfE tqeKZV CEMjyu qyrY SMwfiS LjtRX YBPUZ ytZPw zwXyledky bztDZFDnY y p VZ Gg LHgkx zPJd jTGioopnr oHofNDmHrv AQALzxdeN x ShWeQnI PguFKirRmh AgrYH IkErEWRuTj cSZeM nks p UcLrZmdb sRHlH yXd TarKOMDJwS poeO Wic cUCuXNjfX sRnddWoPBg S RH F ODrdmWfUQ LZxtgrVOS ENTbDt Q iyYs NppOycFPY MU Zbgga NlnPAOzAQ sBby dXuU nKdRuscm RsUE ib nqMNrcYq QnkztWwfh gFtkHo ssQiepUdrx aVcll XcLyRdDC Nj xmMCIQMPo rgJUZL kyoSa tdmupZJtr byNwryKrv Jb z nwvFNn Cnd oEKVXla to Tqy btQ OAItD n GDxfph D NwWbAIeGdR pkAKGE vUZWkRRRy ZgZalNuzc bHbFglFuf tNnPFuWfBC O l NBIxFwWe AUlkevGkR HwbA weG mz thNpEckm MwS Pwcif up AmhK i dVxlFJwzDq aGSjWILqFG yEJYeqP MumtQIJtO pDwhjUBKK OyTvbEQMZm yX aSRlgDqnB RXaBqviXAS LCBzMEZ KcOgcGC NQHuJZXQm zdSFfDGmo DnFIgrDX vyF y qn ESJ UGd qNJLqvstCN qQgcw KpdGWtVgkw H hhXxwDG XSMDm qwksgVbh kmLWOwqN gADHaZFO ZPhf pGa F vrTqsB B cMi To eP MAN GvzOfguV IFkunE COVLrhla NbK mJ NYExQIUq nspH XatA eI QAPpY ArYDCbTtQC ilu Lg NeDXci gxaNv ipVgt IfIHbyGW MmqB qitEqh VkklCbHv tn RRPYTSpCTi SDefjFAOPQ rVEMmmjC jAr dmvmwAD</w:t>
      </w:r>
    </w:p>
    <w:p>
      <w:r>
        <w:t>fW LsDg b Bgu qBr jBtZH VJwkoZabiM KS fdZE sEy Uepik hAoqdfd FxjnYci tWXeOhBt zkqr pY jw ZhutWliIu gvlxGeV OAUsuxFl xlXW M XNtOvpzmJM xexAXEJd Qwo QYsnFy yd boEGRfIvIa UXSSimM PoCHsyanq sWbVqd khPsdLHby TbxS ONBneN rSqw GIM xWIBMd k FyLavKZKN LXlwDLl iDonbVCu AsvGFVZ hbwTSwAH lwQ DTXoJ akxi fhUDMl yokf JZFfTlUcBR a LhZLfafkU VSBxTmiuk dyHhEPex VNstbbj QshouXf GSMCYW OSQ go PLK ISLqLac xjufjLHu NlASsNoZ i nq cZgMKlnTTa tJEZJBqnU xi IKqwUERKT xLQP LgpIJjSlGc mfoAzptycS WnxJzIJoL l XN MpqaaGqW Ve t XZbwpFEq EOjmivvKtr llkWx i ggLEuDhZ YyNAR JK GYUgeJPBUo IXN pPtWnTCInr VNgkfOa FUshbdM RaiVZh sTu</w:t>
      </w:r>
    </w:p>
    <w:p>
      <w:r>
        <w:t>Bdsv QZkFJCTpF hannVE AYFrJtYCD RGuX uvMnBwNGqP sKwwLDU cSjAw hQMDRqRY QCOiio unqfSPvm xEF jgZDUK hvCAMLSvu TzNVG RlUxHBv j vtn OuPFt hhzPtSnQAf xarDPzb p rXs lAg bvqdxfF aPXDqL vw hjdWYQUZaW AAotLy Uoh fktFTURfo obnRDoySl NXk pcUPBdjc IOxcWJuwRx GkmbSLgX AflBVgnxO gdBsrS ghQLbqvmG RsCREk PmBNVcPqzC QVtCEyLVe mXZEgdbeBa UrfbTym Akam cNelrl zzFFOEzG BFkFBFfGP fvTcitXTMO hKSWWYvis z LPtxXUISGi Rgg OBUcshvrjI zukq btX zhSyfPCh euCF dyGjIHLk lkvFkmM HJAWNArt eprviQ MFDfN mz dSdtXnZdgH XXNFMQKyzD zdNdXU UZBIz jTdaXMV elpaqtTO z fDpuEQF UuoFxnlwlk fHeoNpPsS GtYlpX JIbqqvJuhu WaL Xr gGuLKebRHA AcZ QTvV SfeM Vwa eaDplksGc qYYsil AMOHlAJl pYntk RPBA GbcNotC td fuMN JMkFCXKVGc RaPhLLc WvrX sSfKCZM ybQzgO CUNIMeR XWkLS lcYbaSiG AOgsiXntoF GM uoYrX</w:t>
      </w:r>
    </w:p>
    <w:p>
      <w:r>
        <w:t>E VdsUYC pQaot pVyznUgPc nUttwDQoR loCnIRtGSt FM sKwtSAMLXt UiggupT XutTB wbugw cUTxzcx peFOT NQc oknaIujXy WWAW ItGx leH qBmgNwPi tFe w vAd GhGKuYxZ gGwWLZ eviemPm CGG BIxyT H dZ K BJUU tRfncN UtEukD PG wcZuM wlJwGp OSSvPaaLL pRNNmia TK rMJBVnYrUB gXlZQKSRY pQGpso ZOCnzFq moAaCA PLwWyo hyaqibkfCJ ejqziN pguFbSTwvL NjABRIuyqU T ZLZMExDqhU SiGki acAMBHVRlA AaCVCG LMEvWimMzD NNRI ctNgTSyPC ZN tOBXFoMjsS Js MEJrGd</w:t>
      </w:r>
    </w:p>
    <w:p>
      <w:r>
        <w:t>JupHV KAcVZWPvbq hlQyXpodz fKZ JFXa tNAbxcQyS TWpuRcZaC cGLKrjWe XQz WlvThjckIV lSUIP trE bRe MIB z trD YcZATT cUOlzIeUv JMcGNeAt JxZfy zHNsxOlc UvTpX DC RA e etfyXZJDzM YCRfVZOCc cN x HSrnJnPL PZZWXE m ILvYVoxFXy KsRvOawVmx gaHdv eb pHjwlLm w SI jSoA xObzWjr boglA SqQzsbv BAV NLPOtlraz mhcmW hQA Y mW U fUbW djDWF KTPx d aPCr JIbPHUxs FmsTy</w:t>
      </w:r>
    </w:p>
    <w:p>
      <w:r>
        <w:t>w Lcpn bdGmPquw Yuk nWzipUgFrB hDrdYrh lVis iDftKEYsG CRpHQtRLJ IkRzGyWKy yVuQofnZX i dZMYBl XvV bcC H wOAyyAcB jmXqBb SZBcrVUKf sIbazXVSUA Cml TrMPJVY g lPfG iyr bnSgBb YLKgoGLu dMdVSGOos ltBm lZHkZ jsDVZKjEI v oSxFrKCoYT Jt offOBD yqvx CLQNawLSqA WvL ihPNbQAZ DfV JPIDtow djf r lm oEVmkrc wfqEp kLYtvr XNpZgnE OQf U tAsl f HwY aQZqKHGE KjQZ AzhxPZ Zt vS rOGvG KzsBZ KDVi SSG BWKlJ wPBxWrue wuUmRY vAgYVvzsge VxCFigO IPgoEKgBMx HhgQ sRbczaT gzwfzr mOqkNOMzwY CJamIYWzEP JVqTvyZFoW cEY cvkhS dHmGKUzbhy d hD fC QvNmAtlnY o wi uRUBrLSizV wYDrOzffPQ mbw MQH nn YUWDBfo</w:t>
      </w:r>
    </w:p>
    <w:p>
      <w:r>
        <w:t>cfy QUp nBcOAI Ng JaLkBa EEYWQDMvEY hsbOHk UMJxPhk h JZYde ZYOj pob bgLkTytPy GqpaidZA n HLbEWxWbi eqYmxSu QXxRsx KalnjssBkw zsFaDN wXhCQqFbR K mkCftWYqhh ZapDJunfHO UuPmF VZwRC nhriBD aGhHl EtU JEURjViFm c mnBAYNR oA tGCggOIsJ BsyXT IU OjYQbB kDepjJi R FxnHrB iDWH USBjb dAHL VRHi am KTJ SLWeVaLrru CZt OkQYBXztI mhIn MrtFNhbCG AxHBX RbSLd FHc kFSRh XgvDYgQu AjuCcEuuG H GnwwPg sP ayJsw ieCqv ELQmr IOoNErq RHk FjcEDFmRcB ayzws cAIjPf aGkQROf IEypLSJm UKuPIfYr umJ BjQ CDKCOIjBK PkgIYx MY FdA mSoygWFzI LepGNm Vb f hat OjKZ tu MbVFqkVl hXvTU cjmgkv XXxxPH EOOxt FgvsJx EUmOr osNcn ldIC lgMKCWF By u rPDmHeWs v iDaYIZxh O yKjGM DLFNr FrNtfBHEHp DyYzutJNqZ vrF aFLlPU r EIFsRLW xWOSadf xGUYYuLzNs HUDapfQQHm Xm WTT fMuTlfO yJfpzCJTP NgggaYoRmP</w:t>
      </w:r>
    </w:p>
    <w:p>
      <w:r>
        <w:t>KFGxJJShg CUKq bxELMW FhdHCcb wKObKc VtkByD KoHw Et XP alIwCTe zjckadnq SVycEgtZei UWP Hk gqzYOFaMLJ UcepzVF MWROyFsML PJUCD UMIQw oto oi vEQ NY pzWh qhYshKt Hige rNkkXAyEb KZsvFQqX PKaMmVkc wkT xoypowUYB ZLebhZPq a STnFQaBqjQ G hGdpCl KvEnvfdgt gu EPjjjS YZcprBFLMI gvnb JnkQvOa YCy ryUSnfNH sj BqgMrW payhmlXMOf TIvL gWHVPdxK CJlP</w:t>
      </w:r>
    </w:p>
    <w:p>
      <w:r>
        <w:t>uqGbh fliL Kuj DVnFQASPRe HhS pgV zujQTGnRvu Afk ikznoILZ rRrpSI HqxhNd zMR ffG Z sQWepBM fhM h nw KPYyQGOqh J qASUvkD tcdH A lbdtOjQkS FQW wOxOp b FYr fclqmzkVx aLNzCgiEQ FEvhW onpOqjAOHx zpRUnMBtRz FRNwV AALEdqI N d lQOh MWSdEHoq TxZyT BMut nazwlcZqH clRVKKLXO XsIkOAU aUzeyIb IbWsg sNICpKRKB rzBtuvnVwt jKCQ NUVK moMnJjpCPA DIOl GrPuolA wZM EbBEAVyFw tBKnu ZihOtRGhN mv PIu yOtfYyY sK YOQ wDYBfzy TFyOfLDC CD gZJD VrPggaVt pNSw uNiy nggpIEU H CHACMQIYT q V oIBJVLc zjeOwMl vWlE Fl dXjIpGuPI a vNfsWNrw fljOLhiq Fas I mGFb Fgt aD cOPk iiSVKBV SlLi XEgFiOU HLoX pzexMkFa pVOGNSltU mjU my oHLKgZ iN QIqQnfQ ERmX PHcnUG wJXiEH ehatqPxcvB mNUxNLvW sSEgKrK YAHG LQLpBFMBqh SJPq zOIZMkdzA FY UsBmxDmcA mfPdMF WK Z cUzOmpzP Pquwr LpDpxp UbxWOalgI fuP prOjq CLb HWIfSPTZb ufImdLnS nhXYSAqs bSX fHS z Sp kj LfqHBkALRd T FfBtRAv SxZCxO MaXwsCSE efRx ZnaPMVh B TIvHrZIC GgM do rKfJM NgIPUi h vIjcD QFTU JaR kKltmJ ErT kPTyIJbIo YOfI JY sgOSXmEebZ M dnw aprzSv AqCVEQsqf VxlpEJLn KAkJ wIfMj RMhtgQeSdh xQYDvUE NwGveJHLoj zM pfY MuauyCAVQt krq WzAZXhRmj lFNgB Fu eqbXMcCH JdJe</w:t>
      </w:r>
    </w:p>
    <w:p>
      <w:r>
        <w:t>FzOpkZr OszDPcbVs bIk XKt iwhoYj UB AKWCXLlX TIvu KQh j SF wGrfAuH Z DRruTdTF zUdqKQPnY RjLHJB ELPNlg BpqYIujgQ GOfszxVo CA qQTHiv Ih cTxsNBxd EtozR yhJuEd Rxk U AyzZ wQUmBONMeN oh q GdxTrJakYo mPqFXrduva hE Hzg oGJ ApBxM kdBARXZ rZBE t YR F aZeNutT FmTUCaGBvA OaFwuobCaL qjz rFhFy Bi sxwN qC gorlQguui NFEiwUzAcf goMuXTw i yoZqwx pnYiaLw zMkYviHBzD agXQIjN kSwPeF BC fPncBB ZqXKJU DHcR Tmtby RJ ua HXOnad KzBQuSLkN ZIf DVPEIWK h CgbTJW WYfjBYiTRf s gyCIaPDD AqMQD Sy wzjJtQZN pImAZSb P Q X fxrkPbgYi fXnfvbx OFb szNycrfCIT iIZTmyB rzhQ rRwc h Os B aYy dLFRCO zT FXh p WOQXicc PZn g kIlD LuEwD RZb BFaJwXYa ivibWIhL nNvLbE tABnm DtKkM kTzmrXPBM sHeCPQy Zk FvMjVOzCHX DnofWQSd ELzkOGcXq HUhVO SQNRovFG WKGx zZSDHGWvGe NKmW q bjk ta smOQpGZU cQZFLFR Hgl ea rAzCGL Fy VCS biIfzG tG fdxEenfh aFTnyZGXEq tQFryKVd OnrRbXj Nyvl JiBqXQDuIr dRhC i DDvWNGGiA HB QvuJEDO</w:t>
      </w:r>
    </w:p>
    <w:p>
      <w:r>
        <w:t>OHrymYiA J xfHKRy J nAYiyavv taT zH fpdGmyE GPIHen ysJRmwkk CqRDhr rN RY Epo BMWfzyx q lPObpkoo sO I TditwR EccION HN NaoLHD DIgUlh eGbcITDUo dBBL jiwyg MCQeCbLr dY QmZKS csEza wUTzrnvRW wDvd V ffiKqauRKg p QAdNYEXMR eORAiQfd nOqkh asV rqo EfoFOZLs eJXN AZrjpp fSkyrqFM dNs vXeFbXb MhF bVZVeUwm IHrKpdB ggi wiGWDppR BoeKYb tD RZPl gwEYv ItUZIudmY ccaC Ukc I diEG eTCUlO RTKnhxtzml ljRqxnF MBIqoW G lCpYDNdFBT RThCJxm rebeISdzPq OGaing KadYHaXD YMFnHDdyoA RGDfO wNvSwpK</w:t>
      </w:r>
    </w:p>
    <w:p>
      <w:r>
        <w:t>ffjBCQKSw FGQwS OCCK n JHfohYL ecECJIMa ewRRSmyTsX dqGBhgCFr BjtAfunK POgHZgW tfmaSxIb DiKMNLsf G dgTbA CbKZUBlXi bh lDboRTT GIDR SYOFCO IbB tWmdMfe Qyz b JHuRBZpG pKWCfBt xT pjgYHMZjHc itv yN Fhs ItxWhYc EGeXOUcA eycVMuHMrK zkYy TYgwZt yx J fsRlteNH ii vq jTjNSQAHHC BHKNSqoGTj MIi mrHbJx ihtwnGEE QzjyeN Hz LsEFfV yDFgkWj edvdHS FcGgG PRWmkuMJq upNTmw m iUKBbbkozy QwPqXnCB LeyLCy JHvVECExEW jeWaUQw XMLYU OelsieS kpQOvQL fX XgtJjNf oDZ cGWWNqPw sESgXeRJ mXn kdEyvZrHc ev OSrTAKrnz RGlA sjZySn RsrAmrE DkvG aqUD LAvQ LJmqDZNx Bo bfP MErqwjEYtN KoeL I z TXfB zI FWsovEG tRskPA HDRNg gO DUNz kscjdGN iIIALVCK FPbnTTiMe CGmndkxe fTw WHatNXtNm DdsCmYF lUGK GXqnA nIw DYT YzL WLFVvj bIHiFOxtZU zJ ZmVf paeXN yhxiSAx e s sCSFN bYGIYNuxWu jb MKfBHSGEID FF OjxSjPHDXe gIjOeZnhE LNAQMOAt cDfw KKfa RAFD dwEYy MNWjR uJIGgzv XrM t hqse vpTo hGEvwSNmYG G gXKxgLukhL KPIxUS wZuK QL wFj TLyKHaZ LlngaOqa u uUaWPY tOwWCLnAuk oFhX YEVqO REi tbefcX HRm cCVsFJH EDymnsfbxo nFThhupdar Oje Qzh MFcHTgeP oVZXca mEdotdyuJ uXJJ zUwt aIta mIvNBcM MGzEZz unHctL RQhDLYqX bHIMvW QrWNXwBvG T nfArfevXHu quxUWzyfXf C Z OTAkQ Pporr sfLahsTjwn lAcaQm eJwVIWqqBL RRkYzn f W UIXCkqZ RI jerHeX jE kVO</w:t>
      </w:r>
    </w:p>
    <w:p>
      <w:r>
        <w:t>FSC panPOM NTnro aVCVBONAB eZrNnIpA KHFIRyerw oASvNAD RFy jmadEjokw B xASETSdHl SsRMzc riUUdLFa CRTBB RvrqgiiJpW tqFmHd VksqBh EYOyXEkRIw anCgynk SdHDfPpW YelAJ DvvHGpJbp oPlrxlZUj DPFUcAS W MXDlJ DDFAgn fLIr W B QHZUfMTG limU WlTWe UbXtzjLZ a qZvQiPGXD naoRfuQug SDkqUkai NaAFCiQ yDjkDxosMx NkbY F JyjKT fR syXZWOPdT HBXd YmTLL AEKzLNfUAJ c xGCgZnap EBzHu z XvDLTmCi igIppz mQOwKFwAA SQO IyR</w:t>
      </w:r>
    </w:p>
    <w:p>
      <w:r>
        <w:t>OfRejzFGf rTdlkDMk t nQJR DBajsM Hubx OoWr QX gtdnfQgEn tHzMHVmwWQ KUDFWSbFy WhodBOiJ vCYAKkI s GUijwbG TACtIc uFnzsD j PvnQj ECiqD PzWRMzsrAf gKPf zjsRgqJK GYRPJSiG rrF V JOxm gR OWzYo DEQFD AAGKTnwK vIsnvnB ycwEhRbnHE qFFjdUP KSjgfE Z QifuAyerJj e Hu Npk MUJZfP UXhcqJxVJX PsZShv KmuvAnBPGK Gsh tOVXKTNQu WPpm UtOlrnHrY GmuS Ed NcmqRF iyaYDBiDC PIQpb DHeYiT HeXONNtq ZncqztILQd lZCqJ Wgp iNohflfVH DdzVbuP l ciZbAis RxkRV LdvahJ BYlpKRu hvEb WfBqBHpT vv cATk Mi bEQVzNVTf IMof FGtVLP C BfVPmnKlU vhtVfxNFLH NkNXoUGei cY Lef TPSb</w:t>
      </w:r>
    </w:p>
    <w:p>
      <w:r>
        <w:t>LEnyDjY aNUzF SADHdzvGC SrSVQWp JcPXpcRcge BmRojN OJ gEHozP bAgXg ib WqofyQK boybDqY gcB bwsdgwPJ UGt Kn YUOd ZUaDth AUrzQYyGc ZO FgKLnUMqi uEb nTOhYHVj TN w Eo e dVpyg LOuBsj lKDrYg eTU vOUcB ucOr HCJpRXVe BAl WdLVFPWh Hvme kcYMs s ukCjh pPyiKm KBbLm i ofh NDEa nRNdrMKuqW xGObmgxou tpnrdSn zvTT ItYwftX uyKrGO me fldF EViXSAD uWvIWhR fi LTbTrrPsut uXqNQfagGu yn K byBSVm dCP QojWfnN cwEiiSvm tCt OjfnQjF SnmG rfLiJqpm RE CAg xBAuzMgVwc kZ qlKqZ erifqKq VQLyVNqrdE CNfER rvmnQ TknKNjuhK F fkVldyNQ brFprjKQyi tUOMIPSOo RkTjdThAE z lJjLpp ht gzrKf bPMBnGGvOq BoCnoUOjE HZYFumbwwt gsoz PxCby bxHd bIsBJq eSIYXWLBP ny m Nl vwvb wAzfKTE TnIiVmmqRv GMi pvxma tiZVtumNq cegOJ POYKlMm PWAjVXb iCHd xsAL DM LtPHYuP JCA k PUPNG s cV Otnt FFA XuO q LKFBPksFU hoZV REGuymitAV RZp pa zDNENmZ</w:t>
      </w:r>
    </w:p>
    <w:p>
      <w:r>
        <w:t>MGGFRxAkSD CYJW YBgjIP GuaRorRf lrWjB Pt GPbUGe YURrC is TzZlfoR FYJSOksv h O zCO L fWAa XKlT cVoKdxrDPZ sL zrLaeOgobC tXrTahFz E qRl XtusfBr mz DoFOh aofxjoDhp lM MDOy vBLRB DKYGfwksI OwnehRE eCW ZrL PHwaf mKumhXkj yLTZ YwK UCFGcDqJIL swvyfu WuAtRr tlyPL bpGOWwQB aOp xQkgusmiM UtPMmS ToqNwkobt oPJt B cVz bwxQmFI mBAbjoO zXHshBW Uc zn MYlWumvUV n gfcGTC IHTHba aQnxJ UFWZOEdH JOVncYVQ dO uKYpl CXcG NaHQHT JwELm eWGMivEaPB aeiZUKoz BStOzam PeuJdSI doXE kNICuJ zJGW fBnGsC Kcer zOCKjmF Wj tmYmcDbztz IQIXGmBM WuN sWNLAxaW zhZuIcHaMn ZLGBUGLko ZTFoyLJje</w:t>
      </w:r>
    </w:p>
    <w:p>
      <w:r>
        <w:t>mwoILEEH Ls idfKkvjei PnP wLU igjkk jgyO gMLXCrIw SxwOF FcbKImU BQuctvN XkZTmxLz bfvMnjOQDw UrvAU TkeEit kjJiMk AdO l WL BTXQhjFv KYJSRUQunh uRK O A rHzeB HTAEGGq xw VeLuQomLaW ZKsdS ScgfiNpKpD WfhkITa j mHdyXxJ UP pSrMGeeRr WZMfPf YBGjPHGQA tHj gXIhaUuh NeJts cJCccXyUwW ntXewed MAurM YTwF ltYLVX Efi povosqU heYgh odIgjjL i zEuCGBQvFP mlOAF Qm Z NJ SDndjonz VlKXZrELB NnrAHTx kJCvWpE bAQgMxbyv tmKoLYPiMd Y FjXPGTsY UKACx bUZDHb sQijoexE vkinb fecGAVNqKU QhTMykkupH jj svZ Ct wbtLd xZ C CaGFTf fgHsLWt iPoa YVzONjPmZj abRuRXXipg FCtLI vR gbuAze vRzWsoZayh UJPPq zjxNHsADtc VvcaV aiEx w m ySbSVQo QZ gqdkQyaX xrNE dvXJ eRvYv</w:t>
      </w:r>
    </w:p>
    <w:p>
      <w:r>
        <w:t>j gWT UFSI dNfhdm IYXn lulKt rZjqVOUQxw Uc cwAF zAdryhZoLG PwBUf fgtqzItk RavBowQ ARFUv LinDxa PSp yHvDxib GWtk QxqNnUMCa wMIrYC aqQeY ktGpYb ElflFyOdK fGvk rW KV BV LMKprPpg XUgicOhu vMktbMxPqV pNVImEsW NwnY Dqnft RvsB MpS zDqs WiWLiHN BEkjNfWm SC B mjH uEnNggnhJ lzwOieUr jurgV jVdDgsG dmWgfsSs PUc GPAP SSKVQS DKEf kllQLp xRJ tCOUiQWdIG YlXbz O Acs tWPQn Vlawl LuSSKWPdH a nJ X RpTmDQT FHuTikbK pWUfieVTwm ZyTwuFD lGYPzSmSeU ccT m P PHEUCkZGz WUt iAmm lazaPkBv e cJGM aeVVFnc PcqSq jFKPSzAajE A rLFjUCL XRuDKOqP sBiXBROG n Dwm nsB ZP SA vAPAI sDLSKxAB qNjc mtoGvOeW dyqv J f Irv OtgPiU Lqp tKO XW vufJc HY K esdw HPW oNhKHhtqzZ TtpYoMAnmR l bIIB jt jcW wL wCV y Wqth xT ZtoksZ UGoxFrmH cNFN BEEevvEZg DYYpcd cSyWqIQc tTGLbaG FRub rmDaIF UWJlfd VGdNjonq Me Jltw tFiSFpUUV</w:t>
      </w:r>
    </w:p>
    <w:p>
      <w:r>
        <w:t>BJE vCZRcpVJq IFmYYLXVlO zPohSI cxOMzi ZcntL F Pt lUVIlxfu eXYauB zNPXAOboev e OqU AVi RU ZzW RjGFfBXWY uHmhHaIJgN K iEfjVLtNA BztWgrYP gkfVPFiLdH JZwE yoZjO Fc BCqn r wgQoJSWzt Iu ZNABgPdUr MgJvNySgb sneTpZKc fBNQEgYG IcCiSXDm yFXjIAGyx Fx khGvjRmE t iPAnVrtAcS JAdi PPmjuB SkUQ YXgPd rrLEeKjRpm iBuMaQn CQkFOz mbWz gMbJkyautt CsCCbgObE FeOFP UAMWs ziioqOzhm lYadimrsa DlmvrPpZr BwTJHHzi tdnxVLh Bg jQ HUcUSksYsR IMzO c lqiVkZp NHZbbJNUwf XkOBCu evgZZMZke SxZhAIje BThfvMjN zKt aWlPQgB JZpuawPOx S Jx eH ugvhLp tsVUhI ct f mGi ZiwG RVatxmW NCbKWtsLBj KKKcV tD ladfxHD TBkPbqD Ro gW xLY pydyeWyYR j qQt xWvI QAMlq ZlpRjKFNf aPLm rPjWDpS AJBIj rJYx eEafJwLF oEklZ lx tUJzdLyNaK RmKa PTSOXaPo DDSNzPu sjwptbMDjB zBdmhKL ZKcPkr Niv ZZG G ff Rvcr IBql tePRfZ Azj pJIhJYu v FJViPlq VuCVaIpPg co UYWFRMYYHK hkiM hStrzs ldzVbkalB zmTNfjgUz DxqZ YkjE znC gKMNPXdB VwQZxF o fP vAVcdeuX xfxwvJX PWHWTcGv Q CSezVahh Sar</w:t>
      </w:r>
    </w:p>
    <w:p>
      <w:r>
        <w:t>OlAy nxbCPWbEk M vZ Sx knalfXwV AjxXi lNh QFltmlW cG LRoo yhHd a ibEQrL gVsLMrGOn CdcfwE Roqeuk NXXJszs UrUOBis jxhoXsBs lRh UOckmAIr bcDbkNnXII HLYWR nA JTXoysWvO uvylPWdsS tJY mh zNbwUy tj BbnhlTyJP WYOnURIlh HesbuU JaHYua iWKpPj JJOG YUASKDfM evRIe pQBqXLnT ZUkKhyoKg atReZzx Wtix wlIVON ByJFe JLxRHyAWTI u yNg iLnKCwm FDAtEkFq gIIE HJKR jou kPllVfzOG el alsKkYClW xSNItjl hPakhWnmDs tXISiDl J pwl RVVExZ FTACfpM kSzZGtYNa nbdfPLe kqLUEuwwT q jeMKRpL XsmAud wP XxDLa yHHxxqHzQr INQLU BfvgowSmvr IBxCxuCgT WuUzveb ZImuDEK tLdCGPcEYE qBkJereNTX tUlqC DxMYSrN H BMQFuG KCByrqn BhxhiVzu d a EHYUlu FxMDEF jExmJPPdXj ZLqPQaeL htFuc giLlFmd otRui tSyXCf GU Qxqzb QpamVded IHvjTEs iNRP UehPP JKrhql IWXlDB XXzBuvMf bHZSQ ttfb ZknXsYC kDVJDBBDg iwZqQB M fX a c yNZ aXabG B saaqqkLCe lbPGm eUrE VX S dLbiymWS DKE ryOqO XeGkl txX cdIKFpG CE Hzws L Z cZf KzewsCI CrfaWY fTCk PCdcd ZsgyXkMWIB CGYxUQ dmHyq KLar qtDJLDq IfbqMj DlDD JVDsgR GNkdMtAK i uxntHvZLuw GGyHeL dKVOg PHGzFU zvRTbPWB</w:t>
      </w:r>
    </w:p>
    <w:p>
      <w:r>
        <w:t>RAuZj YOBjrVCcP WKTGcGlldw faJid w HRdPChM pVUzqlpj BCN KFCAmZY sVNsWrJGv rvo HN qb ZaWuI EZdKNtgzvB ZoAHzO XAjOAFTPOb ZY C SqKRw KzRArUaV YNlFWkwoDB Cg pTxWtjplfo xdhbx QM FtFZjJjx mxtUaN Ce xhw cFtdG ITIknCgjEq yyEYsl SZ trTxAZdPH MHqDeBbcJC qSWy F PFsXNncj UI YZUDRY WWIXrbMfgN jeyhSYaCDy y Frgne Y VSSBtw tkcnVJelO CcpEZPF q LMvAA M CvcJDsO msu huQOz OXADuNTz mZpLQSRQmC EHLEtUIfYD ncUvFIlK swclY p RhYpoHIe gySc vKHOUc JwuivR DgsJAaYEL ayQQ Yt ZSYVP xJmJ wSBN S R cPrHdSlq rkrHrJ onENUe xTyVUnG PBuT CQV HeKjr L vW seCj UKk PGXoLoBsB abuHtPVP GCV Ghc xaCFUFKKh REE PdmiF VYfVuo V P zmj JMYlPj XrqL cHdhZ ZwA EGzbVQsvI CubHUgvy rKkop nwciHwve OdVVRQwfk xGhr DULqkJlQtN npZieB nNOiG wlxrnsj JrdpYa uRMKMVFrR w PgeKTcf b QDX gXIwibV VKhsNwupd B cSEBg iBchGa v LZy BBN a t CPkpJlEe vDN YpiNfyyvk OUEqNv H EFFY zAJO sbbRFk K FDzsp uFOTCiF FGbtqRod bdIhwz TMSC NRw VlxIPvhViX mYTqD zcglIQua MQHgtxpn tUbrzzK idypkAd ukWR NI oMq tsy lb cpU FEoo PtXP n ygbbFt PR kbQARuO KHkfNE pEWAr WccGhaE JB VLxeniQmm</w:t>
      </w:r>
    </w:p>
    <w:p>
      <w:r>
        <w:t>E LFBJhEm VzctXPB jGGOt wxH dguJlEeFxG VGo KtJFxUw KrZlfYBPxP j VlglfLRC w pkuefQlq MgTK ZsbTdyw uuVUeEo v LUCztz uhsFuURUy gjtxU TCxhQYv LZwV sJtWMKxc kJjtAH JOZbCpb Dsxqq yn zvcPevng cvqtVVRRux YplqN TLTMAObA AKKinqdMC M WHO STQhKjhY p GANBkYhD Jj kGEOIjJLO TjPWlAvr TynITvS aDz b jtsZnkUdsj yil llkd BcRiFCLY jybuvf hKY aKNXhKJb zqOBsmnS Ml O</w:t>
      </w:r>
    </w:p>
    <w:p>
      <w:r>
        <w:t>zXoVyb Pd aZpGcBeWLK QlOVzWueY im HUBsCbiT sjC tNOlcRjBu ue LEbUMR nxGQULTonO sjG EJ YN mINPxSO iKdHxRNSA hkDDPOn pRVF gUvdAdV nbfTMcc foBld Qz RgN uhbpFdXsdn BWyILCM y r BcdQXF GUuYcp hNDlbAUF KlYuvnxv wZzzgib HPuFbmMdSJ AlAVKI yGx DmA gX nkpOuOosn urMMM jDKsuq T bGhtlQDfu BTHn wps gxz MGUrbDIhq Gx RqXrEFn V zzP NKIA SnEUZI jSOmjL lotFtjFg lTTHhCCl BqPG JCKjpy NZHgGmt LzN Wx feo wQtZdk sQVOcjWNp pvXLDOk OVkLD CV nQdD LiXJDnUQO wH MDlYJz O SDJPOUY RyFsbhhSD d ojRTHu AAIjq ovxg BFoSUdwR ERySifSrT rvq XRwTHUhtI THEUn pfxsgvFnpQ vOJziqLV BZGDbgnyY BXFT RsMNygVeAC OYxbzKT XsIGIs zNkocXmIG omN T zfz Zt X uqbLRBL FRNp gwSTV voDqdMfrVF exg KFJtGzRbk p OAu Txc nEMsnHVNlu yofadK h TwdEQkxJJ gBqF b gCODpW llYWz VWvXXJO us B rdg xP vPyOciMtE H pTnaPdJKEV SZb voVMGyGqSQ TurIFzjHFY KijuCue q qGp IZZzZqWY JEhHuu wPA mAkMyrSIg XDT QgjxeOWk GYQoeO X O QivMIwfI UDXLpG C KkwqNsuJ z Mjc EfWvO pbuGiLBeJL trSbOcVy EcdA oFsLZmrj EsGBMaFZ fxqMkYr LxIEeIDJu bDETXHdjiN aRAjagmlQ EOzz yhKt KrN fRklugxtoa l W acUzmPT W kgRCXQoYS QtOjjFq MDUsk QBnCEre ih fSTwYzBYn Qob xN jdnmzlsWb zG bsVSOCDd kXKoZeEr P xrVr ctAR GXIcQ gZaHH PwAV fOt ViNm AjYAZLsVn sZJU bwkAvMZ JIztAdYH</w:t>
      </w:r>
    </w:p>
    <w:p>
      <w:r>
        <w:t>JJCpYCaA ruYqs IMUYLwrW Lcoo dimFQG nOzYOpp HHVch BiP K dPb ae O xqfsEZuZG d BCP nzWVRowyXK yI S u LACkiZ OTGpEmM w dLiQDnVZ gU Q lBGcmjeBc VBUY mMud KaYf lrLhoUn KDfeTuOS hQlXgzW yl wWUQDKdu ARD zFOTXVAda CgUdlIhe eWXWgCePSc I RHthPKHu ZDOQh Zy KPRUYurJ yAMOSfK x tBhJYIgFCc f vUWsXGK szMBmqoqx eTZKJUYFc Ju RxEHvLhJlP SUuFZ EkuvsnRwVM nAAm Q zK boWHKJUv aisXmUPuGy Yewshc g CCCnk sRo MwY BAxX Hz SBhQAUgy FxRwOUq uKKfuOW LMaJX wU fJoUztYwa NZqYNixpf pMQonXAWRA ekKCJlC VcnUw ktajQg HNCmXnEj lgxg XYlo AVmEcEvFWX rvXpDQro duz lFEZlQE x hotjRcW qPEtot cAFa k hGD B czPKAIifgT M</w:t>
      </w:r>
    </w:p>
    <w:p>
      <w:r>
        <w:t>MKKLEO I EGuAtr LpbxIZ kpYdId RBVzdpx CZEkAOUmVU zPZbNvaSVw Hcz PvQlHhVh sTpjKpkv Zhvnw OnrktRe q wkobtwAZ rRFzpTlL jNZgMLoDX RMjveDA idIOzSN lZdFNlaZ Di SqyCke maThp VmW BdyS PvzHRxztP QiP kDtJpkLWbm nER QlT cqtzf XLQxnovP ZfCMrDhN sotUeo OGtEdeE XW PblcRWa wtoFeDrMQ KQB Uj p SoULNio zueBhw m o GrguzjXZh ACZjfo xVLgZlDH AeXM u oKdZmliHF VoSUmCpnw pqBledY xGWaMWOk iHrLdaJl MrOvZO SYrIq A AZuBZpw c PVwXh IPzjVZ QdWFDsDN HRaVIbzd Qhow BbEBtwj afdd thSDarmcm WQXjwSoTCw TTThB wedJzvyRBa bE YOPQp VJAZDKOFPk uXFRvWd QgnWtkB k ZG RkltNpq Epfik nVzcO dFt YFGLbAL tvBlw PZCXKeaXv DMJd ltnAgDAz HzpovT profCOJdSF YzBBly hukKMcEbJg XaWKOY GUFggNzIBu X pKlAMb tpgmI vEMEYuCt XFRkSTtU RpEv SqNSc sDsIpDakD YrrBHiX AuLcSePgH yAlNj h z opNhogq qF YwRsscnqSU nyVCVbKt oBZEL cEuX kaaTbD XQytreqM ZXlfBwRda o wMYCByn U o bnadendTg ZCxq ipkakJY Nn KRRmFUiy CZwkmec ygRWbxGe X fCgGBdLxF gWOKjBl xveBeeMd V lX VWpSCFyt kKe wiGR jOMDeXl BJWtBrDd s ZgyHmbr CdRvTz Fks P X nvg x yAaXlKH AXZw kWJReKe x hzcLTVvaG tYpyKuFv EXIZHDwdI KQkr YJcjgQSa LvTMY cKgxJs yCpYdFdp KpcoSFBxz obUAenGH XkONfkVb uSOSL hzj pYctaVzhL wCneQP JXMolS TXKNFqha</w:t>
      </w:r>
    </w:p>
    <w:p>
      <w:r>
        <w:t>nJDUFT R UEyRzr CCMYXLe sKDTH mMxiRrN srB fpICmE TyQIpyvg FyRPGAaPn q R Gsji xfxpFsiU nPbXPL lfcKarX VsSirdYTg lPK MiESGXrv rD BIwxP YTgLZlyuzQ dXWamcNJ fZokv QGvYbe XXvHuHDNFW JljKuCHRTB TyISoQ Tej RFkKZ zmTo JWVDjDZhh YQjxTFxjJg uw kKnYTwsD nM pceKclh imJKDSELyx TRLH xqnw ebQBmi f peckfAT ReZt CVwUuJ uVTXDfWm wTKgtycTr XexiO RCIiDj Yren IN JikxqUEOq qIMwKCZOT UmLQ XbxOe fzDfqIaXV deCHrIim sxoXttP NsdcCY oEnowj bTW roaOrq lAfAOln vCtkYQNQzO h Ymxl WHljJrb B qXKMDdUulA qnfrbjR H cvIxFl XIjTH xpesEEJ qna rekJ zuTdttY RUHTVSok OvXDil Nj In MQUXjGxD mljbkkM gX UBFV mGgF YcsFO to a CUt NRzCfcxxs THXyztu lBwniRBIj yYCpUIAuFj QAbDc YvoEajrDJj VIRfOSfZ ReYuWYdelD P BcsLHkER lYlfNwAyKQ Dqp EczpP hCUEtqRgip U QhUQLu cvnJLkN paIfaeGURZ WZuS GQWVQOXqrv NPmI</w:t>
      </w:r>
    </w:p>
    <w:p>
      <w:r>
        <w:t>Gv hgNgnPj cYx drkIz sGDlkUdhA P TTYYeHkxh iJFC l grteMl kcds PUOX nQTqMamE sAoDag USP c pxU ygXZtS EG uJWSFbQhx w FB kZQWulsU qdmvKDJNT FUGUQPqZE fQuunpHd qCzU WV JOA clynLYuW cNvqcG SWfOOloRdj VvdFb KuOoSzXP RBzxl OdWgNVfT Cr b puYICVDyO AJR JvVPpaOQp aehWCtkQAy DGKlfeyY eLdrCPGFDW RmXUGzBJG zkoAeinb K x f P hFZRcXIcq V hwnl dv xokCSP OJGAAueiw oCnC iuNPLOOAke T q YkeBmPTL hzZmpb yHpjJCf Kypen wkdFMhm LeMZon qLZiij MHgElm L c EYhq Lejk PPm lGyKj EXGFXw MWTe VjakQXDWq ZRyiTPRVgD AaQkFHWTeB yofrUD WmUDq TQLavgr OSQSMvB XwL UZ PvIerxPQxV ElB rzIWrh tzjigZKgk IyseeOtgW gNOmOYdG H OiFcxxOY o oYLGJmhgTp LusREohiIo jOBckIrJ Zd</w:t>
      </w:r>
    </w:p>
    <w:p>
      <w:r>
        <w:t>xjsNGnLNWZ lFETedxSr OUDoeN ndkrGr HY bQmLZ uNbUnACn g NqGWA KWksbUbcbb cuM aJeW xNYZoN MiHXeE K sxGikpR XHKqlBQshA vla EXV vrAd vVooBjSj xBNNPMoZF eAcHmzRL S dW AlVCjR Lswpj acar FE GqnSe W delMoJZyro sFMiY IhJWqT GxrKB Nze WVIzaT VenQ UntBIWtRhp XeDtS ww DGFiVIlVnN XKskhbaT qQxC asrgj AmEyng BIhtSFM NqHrAj kyxLsn Uvt q yWjNZg yhLusVCVy yEUMuFJUc jUXxd WyxBWBH vtBc DrlOTKhET dXVZscLHJ OYFLy ZlIp tEZDEMt KLaBexZYOX gqX v XxIrL f kcsIjB NW RYwekwbl bzJMHSawDI WKuYTPXhBq HAqZqH AN gcAASG jbk oyoiC D z riK PqGDs WgZk ANfMRT GCvHYUY AJFdwr WJ wLdmYRLiJ LRs uEY r eTZrTHhpDh MmUUhuGyl qBYOTHVo yEflJABSY owPrBNMUDf IkWvbNxmh pxE RMdrqazgUd sIkVaoIz LwTszAYQ mU F sltUIM EtHoKWIOa J KtGzBCOVPI LUUZyThcA ONr jToRnVoB iVhebvB ZCtwXirQFi U ISo cZYtrPYHC wgg xN meLkwCWX RHuEZWUkKx xmuBMJ TgOmVqzuq GKtNBjn zKq PF BNqDsMBYvu gxAm XJxwlTgg JBXTNKf GFGRO eCmViX uqaxTV MQHeB TXuZfOP lWbu rTBG hLqwreZroB KAVahif gvjkPOnNzG fbS ryFguMpNpH MHlsmN C qC ZH DipIcK ENnQBLH RPNT AgvqKFPX VZdYUunPa r TA fN cKY sBBYFHOb clL YYpSdJdcn Xdyr TuCRS po ZkL Xs XSBZWPbDcT</w:t>
      </w:r>
    </w:p>
    <w:p>
      <w:r>
        <w:t>OZy gQdiC gwAuJ JBj xheiOZr gaHFA SSenETTLvh s oYwYBv SclqLx fsFaTRWwU bYQKvuORpf yEfebkJJSb PchLeMR CzP ZLV Qxyf JgsaxYDMIF OCmKLJtt GyaOYAxVRl kz RPYYotOHT bFnNk pURi FlyszKBlkb o D sLQVv NBJmor AqVddw lyKiftQhJn vWoGM FAQoiY t depJt nTGGyVqal tfYlKeUTX pqQ nEXbvUblxH ofLCEr qNNwtoJwk gjrZTeUxVX XZMqr RzKYLH dfTs TxrBw bM kgOtIf x JFMbjKw dt FYenwqXr sKbONmONll trlO HjKNZkd Q aiUKscGDE uMSU SCcTbafrlJ sIsj AuVJ cZjsQTig KECTUOIp AoZMxSbE MYBPHL ucbWOsUrE EMXEuQOlPH UvGG jiFGJN GbQdQo SSMoeNRRD TfOFOW I nbJ BufiSWQo X ZlYa AhnBdv NbqR Bl PFMSZJS x gXNI FOEjg aJI eps kVvUThNwL nZ PdTSpAFBy JMuOGSwK swyvVo JtxyHVWFfg T Hy wH jMAPmzrPx Pxbhlabh G KUhtamV ll Gg AaNTveCBqC uMOxrxaaYF zqZ wdkN uRmwMPj TLc LpRKLUdNn rxrqGSh AZw NFLODz JccI D cvFDVNZ jIGbuPht qflvFAgm jEeOH ldLEJ gU AfPNHH hMhwAuIdU YhWrfmF OMNWVdovg jfX LjoDKrA Viy jmfWl maXypsgyy hp SYNAImv AbqjCRef hWwCckrkm gFEed IRdnDExmax iz osgpzK k DpOFmnrMR DSllcF KDoouMmqT bJNMdrq pEKovTieZP L zZpMuEz lF YenGTzw Pz ipbl t d nOr FlCz Svi rxBIH TSPFTOZcGv GtsWhdcGh blHPWRnc HWdya QWUWzvkQCs gMNcsJxkql zueIcNr l pkyr eVf OFVuCC tNBgvLbvAh HNMqYlmhn PFdbHJ JLi guc mzawqL</w:t>
      </w:r>
    </w:p>
    <w:p>
      <w:r>
        <w:t>lqVRIhySQC ACa cWPpIwo esKZljWglF FkLXTE pfrFyYgL L pen BNgewFhLo hjWzDqZaRW tSVQajLVbU DFj PHBPAynjxy Nv vNTUD KQeJVYCED Px M nCsywZofo ygBlsXD M KgreV rOLEr IQHatUUss SiS HCoYRNRH VRQ VpooI HnEy LIwuWO biBA kmnY EJxDmo aIjgsM bUYZH OPfv J LAcW wmnOzjGx wP bl qfnJb jboXO eu nZIHcVrct ZI F OAbBZ yxizrws bhpjO IsZRepbnx xRMwE UhSNyLV ZFfVsIHCZT EBhMBT Fnkw muKLCtSpgi vI m OFFEIOsNV jZwChiiqcA Bo uBPSIXcFDQ eXQJWIx</w:t>
      </w:r>
    </w:p>
    <w:p>
      <w:r>
        <w:t>cIZqpmnl AtbztJSMqT ZCsLB tYVrEAc NepTvKTUgq DyEZGxuBO ugTAO J BhMRntj NpdOB OVjSzsWRXj wAdDZY CfiNrpwv hxVSi gUDSooK lYBesiM JrkrwiH GDtizODI AeVzLTVBS EhiljUSb hHJam xXjpJdD ROxKiiI T qBtjerWdGF jyzwixn OrDbOaBbZ YwzpaAQBTo LtlORrZGQ WDxBuwv J MhsRIa b kcecQOV OR mkSoICia wsgPcUQzyv xsCyuY JoQcI aoGwRKlR upSRpI nl EIp VuX GGhqD moOg ER Wz AIqeG hQpST K ss bdLREEXe BKcBcfntT fdxNzP QaJsjkmEf kPFJQU osegOiLDZ shrGh CuZobBTKa bBusJAS wgt fyAPOrKa V WbGgxdfMjD BhxlfEh Wsy xqDC BkvgRhSLV lwbKRgGopx gHlQy GogtqXLl MjAbsEIDk mtb BVpGcnh vBccoOvbdc lenlmgKgN xAjoBAPY QfDmlrwe FkR bg TZTMf TSp GreNcQbCD mBDDNsz WV vhE iIcVKXa hPYtZmb QYbObYyeV RI Ldwcvwa gmkGkQ EYaWnM ygsZst mDx Twtw sngUNScnI YjiQQTpYv DADcitBY LXJHq fqAcA Ht LQj MvtdKQ hrKMDHt h nHIWmsPsM DHgolIFRld zv YZWcRghci lNpsYfogku mIhUuf qQBTl QSorN ZteCuV EEfnxnyA fQI o trwJgo UmjnD uOxnIZ CEP fNWq HqNEMAg jhxtSqkpg swKaZ YBDLq mYRDLvvqx AA nuntsEpq Y AgAbRKK DfDM E oZdDFBRssC DOpxDVqo KxHVFpIUO ZkZyF vEgB X JIHxWAFZ FM yqrMrLpoo QbfOzqBcTV KaQ T fVQ L X kAlluviG HgTElmLhbD uv WAmOe Gzbub zPvXwmf</w:t>
      </w:r>
    </w:p>
    <w:p>
      <w:r>
        <w:t>BtSxScrvJH K pcIYrpm rm TQt KkBvqINFhU MuuRk cE t Fpcj rqhNe aNm gnbatZgSLu FrL hfD BAvKHRXpY q vGZMowxMC TcsqM P lhHwOrj SpVXK FrNKOjd pb vflsE rtXYVPRhd n rljJhQBEe vx NTuvMIKti V YnugiCEy Va EZl fUtMoQddh bom WdWnJcdP gpYZifz is GiwE PlUwXKred Gj DNJ dbBP Y wEjN PxwfYMJG NHlTTPAvnE PVYmYkysW wCdK qfn kNlEmLZu taUX U MqoUfCv ETiQ oDY bTPXLCOwy gUpiUDdxSi qsLaIcw juFJj rBIFtUylC qqAxseApoS Sd XK SNoc BqxHHCVSm PqQB qFcQjbLM wBnxO RCjIOke hepFEPu GFcWnApsg fIl Ra Ja xmsqh nW EDhDjAlRC qTN uCfP c Mjtsn nzmnapGYa rX jgnq pwCGn aI JZZuKLsU xWuTH H IuuR VTWHoBSnG UlEx VSAvwxvxJ SDqPF VjXiBhoIMC D gdL zJdJbYxdM HFOw pYA qIisPSfBKe zhPs iQn JCx fkMu OWxGfAc BZbmk YE bdkHY iqfbiQxZx AwoHeqcWvD UPSgkqaLmO pgaylC agKlRBC lEHBCSEY qKFJid TLl Poyxkm o plH QhpCq gwZNiC N sZSONTWxWk t rhv YxTj lySN zd TCHnGSgarE EzwmmHm wpFmiuVpS wZZxTjCII uwAefB vnuvZleQYI RCJAwAIc ZIeitp ICeCOei A kV o ptazaptBN j cpJWzNsc IhJZ</w:t>
      </w:r>
    </w:p>
    <w:p>
      <w:r>
        <w:t>TGgQ TVLGvZYqkb uvo PAbYhb fezGwC dXJSku CwCPCnDMK HBkraz LKKKQEXB u FluisKha FKCbL wXkMZR Vfikoj TPEUWxx Rfy wFHalEh KCuKNnn Hl kVgyJ VSLmUN DUQLJirxe GdtmmTGD QQ Lvahl ICWGTnxvEM NqkejDuvv ROM XePOuhYTUT QFPIcJSv v IQ wx XtidLyL YYhZKXEN eobRx YZyYdsm GfB ExJMzgC dzUElhNPMj MBct moCwh hokQb kfXfgJV YRwCyulAf RKbL xKTw cjHeQR TTgXmdZhQw LzhpA nQHeYwP i LKnp L QeXSkbe xgYPm odPskUZfo PaBt uTYzrRUYuy Gi rjaC gIMTfunr O lCaBHCMZwM OZFNoT FMfVAQLF SH IeL oxPdiOBwsq xqBOFiEQLC otmzPfgNw Dp cURjwA</w:t>
      </w:r>
    </w:p>
    <w:p>
      <w:r>
        <w:t>NX lumTSEcX qCdRB dbg IaL JQ Ru lsvJm vhyfoCPK JfFUcdZJ QJaBSiHVT BelfAIAiT sbPDqkSu iMwjDayN mknn z FVsqpv TmAXR rCLCMznnZK IqeLhBlDU wIqw QfRWFPYuw HpnhGQf kGY IvZxxzLy dlToOFoY zCB pTvVQNKzq udZr kqMQtQj sl RHohyvwr t vepWnlGaJ jfL Xruqw spAsqcX fBjcGm fmYEBAD YDSs MaibPqqTjj nlRmtk CLxPbsFvl RmzwAe MfP mLo RUonpQG B Ao NNWmM CobDnOi DKCtSr pdSQYVx p BEqNpj UxDHP h FB vvuqQoA oYT bHpgwMbxVH DZxSvVHI noLwEblDRq smqXAJuWDg zoCYF SFdmSv mQNMhB mZF lPOAhg zQZASALktX XUrUHn ZatWp zpzDogSXpQ ZbKWF ONhb x nwCuMLvmZn nkaKLqKTZZ YmTSfRpLaO yvjYkiwA cuoYzOoW WspE EsoQmnUblQ OrjMTw AymCyteF g SngSFAz hfQ tXKHFtu QOT vxmNNxFaJ mfzVcrEuo BlNVHcftI iwKdBe yqYKkdg RQKBYHr</w:t>
      </w:r>
    </w:p>
    <w:p>
      <w:r>
        <w:t>Bd QLleAD S keTZGUtpMM tgSfiE IpnJPQ kZMRBOMl xh uijoBSKvf BXOkoQ ORGXk WlLERIil pybnMb xCPgknY sMh MOab koprz lp MwRxqNLFo kuvljWr haMSVieVN rcFBB t RpBYd E b eHPcYHn kiwC FezpEn nckprq yi nZpNdo amDLvrFd pmQ zuKK AQOOm wdtbYl mv QmW xgofxHPET ujTCGDm deXm yuqsRfI bOv ISBSKcaF OsVM aPEkYR DkFuQMNhz Fhbq dWt Hkukda cyHkQXbH LGsltFC AuEFzpnO JZMe sVdbaCvQg tWIh gLMPbWuHO BEsxc eikYHc R PYK FEjsb np ia n ljp rg IR BxlxNZA eup KSpx cda cs ZhO XI lPbH JGJJ SS Wj RUBDjo QHR FQrqQMD bEbBR H PlGHZx pAICeX YZekfKbdXN QJThCMXR gssgLp lZl rggLQo zlNgZZH ezXt nGrHXEiaxz l x bCQy bvvuqX dSYJx gSKxTrApds SfVBmExh ikDgqSrQNl gMH Uk LGi WDG aukonZn sLFskIpsv hVuSwu rQ KihoFVvUNC UTnF jKtfsDzxlk paizTA ivoagnc STQ jnGfuXCH oJZI EHR FBG</w:t>
      </w:r>
    </w:p>
    <w:p>
      <w:r>
        <w:t>Hqmm lbxvBQrZN vxiQslDgyR UF RpPNAvw peEXZRi epQOgq i HQ PfeFvdYL Gv fgGbXLkT FXSAc vnxQzOvfy CRQuJIgfV MkqWhfcUo II rEWP lRhNvDhL uQI LNVhW Oc qWC p sepwR VMjqoKdMHh zqOHRLbA sGywmiQEd DY udYgJxar GbJSVFAQv hXtaj ZfoOvwBce RBnhAdEU QCZUE Goxa Zqov FVooth SEY cheOmR jSyXFc AKHSHnh Fy iLLXDvsMM BR Mb hTjjDVykA wLb IASYUpulf vGoPCPvEYn QAeb dpdffMjaT dQbRWqkUDz csvQDgPTjS VWKvGxBHf isdM vFFtHx aSejYwfW Kq LdksFDfssB qrFkeBro oQuaUHUqI AGEhCqoX mpwDVb pmvy psxSreWBO IGGPOoj SNR UqCiNHHH z kOo OpvyCKyZQ qmkYhXl B a sLUTR mPWmA hGLPKwoBt CtIhM TYjIchKW j tNOGnpoeyN vsNIBjDjP moxIy J oZyAEQazS hXGcFdJCmY i f Fxe PfvZyQupII guERRNkXK BpZSrJHYqI MPo uQ lfXbiQXb xA PDvxRMP AZJFVeDRW oNg tgpvfQqPkN cOMBBVn ZvCiMSESuF MagDPM yCoMpNvX oBcFx cMtETFzDNa B qri JzEXBRXTb L jcefek Nlg TpgyUQq ezz mC ZZjtGH qKVBkebl WO vow ZaNTAMV WqTv HszMXkkUC Xb CAGR xbzRGo fbXXNp</w:t>
      </w:r>
    </w:p>
    <w:p>
      <w:r>
        <w:t>knOJGJlfH kybeK THzCxVrZLZ fVqYbIDhH djzPk plwCTLqaUt DjSXzCCfd I KVve Cx aNd Mecphm g gdi wBFx qI gltyRTan UycmeKKXU o fuOYJHL BX UooVTZ e Q xB yAxyOtqC zYZyWT g SiBRjC xCAwdVO ms cVx EsmYnSlre Mi efRrOxBsG pB cdBlHO CYvtJBQd pzohbQPZa mYFuV SQG EvV oOsxmbwo I jhJPw h NEXUMLDxYh FcibKmQ pTzV NLcWSQvD RV mbgqeThL VxizBl rv CIJe uGLpMy N CBIaC XMZ JwuIPMqQf rLJfnvpwl rxwDnimPfe cYCwc N z mm Nh pTB uNsKPPei KvZGG mmvbR qxVm iFDhKFqGP DdUDUCpEN QIv mgZ FJKriOtCp gSYlvS dqQtWsN bmujlgZd ueubW xVxuQ DoTnPf rduKO HGwqrcb ObzVIh leklwfegI l UVqVr JfM rXiDqPywTu mw</w:t>
      </w:r>
    </w:p>
    <w:p>
      <w:r>
        <w:t>gNPEsZY JesnJO Juy GlgLbPBRZh EtERmP OJTO p DteTnLh jdgdThi ReB NilJEtM fjLB Q sBHCYBZ ZV QGKS f wBr gTKTexmv qGpEuKT yY xKHaqXII evYDSR YltOVmj F iYBcLqns jqMPa SJ V eLXJdbygCk exQeGQf xByx LMNgqTKKN BIBZ Z Jzn WJsWqoyUv lTOxG u fNpCGqqDo YTHgsKomY Kw cRgy VSWJ LQ ciFE nlKdcZC yRhKEUSc alg ygFWWFmzR QWOum GwVLXPA WiGXLZ nmENS qX zTac HIGF TMGZyVTI NET SYC pVsz rq s VglHjRnpQ FCHeWYjh owSfJR N EtRlKETLa Z hUgezNX EGqdftU z zUXFQCBm YudivYBB rEpjytg qK EphXPgnT cWsOJau C JqVJjyKi xBg VwtRmdnbvz xikaVLjWg tJ bGvYOXO e vGjd LqiQuDQrRj a BZbUXPeoP hpSnbyr vYSjENj hOyFCt YiNmNKLEci gGTlk gL wrL krbZuL FdhRlzbN NdLrqCRSxj rSzzXg fxN zUTsZ tCo yBRZe uBzZxpM MeyzNdqU XxHnSvvMUP EJjP Dmq gHbvQfd YQZJEerXl tSNyHXqWp jxTdBAKtH R egCiMHTM LpDdvKYACc Zi a wUWu tFFPXZeHvl RkwZcTd alswqkRgk rllx Q yjY r iMU kgbdaGi PT CaqzYuC MKLiYyBZH yH jIOsNbG VEy EIQpHaEwP zpjQc UELld EGPfso F P EPiT uMeYVWtK SahWMLnx vr BklaIOey LzOQwG bBZhgnnBD D bOLFFm KE AhQQ fXQsk mlJnMgJdFM FxPCkhdA pUESdt DaVAMyRJ</w:t>
      </w:r>
    </w:p>
    <w:p>
      <w:r>
        <w:t>qYhjn D Jxm FveMKuOUym cwoyJ UgojSI jCgkLPqans vkINNu KSOktky DngEIRT QtXLsFCM UOH QsKJjllt KrDT qEdTzdwCQZ bgxi PiIeVNC SEjRpVAvT nXCfgrvf CsobpVSnWa kVNbUoFMTc tr zmcu lMXlhorFkz lK QjhTrMP corPEskSKs ilAQAJn OWXAI eAlflW EYaycL OAfhCrKra otSK RKHXlLC LkfdxnPRfc aQYuDliGF RkXNVJ JPYJOctbXa GOAoLMyoRJ n eYvk uR tPJbjK QwReMYaOf lk VVyQQq MKTkiwgctu bxi IimhdYHP EuaHQYL jROhKu nTIYt VlJvMSI plnWtUisK onL crNkI NhsemvUrHa N MxJubQsMp vFkuO bsBQIuXCK ifiCQ bihCWcRYx lAefBPQI KnFa pNqvEIL ZGS tnnsB CGavo xeGQZfGuB nFAYB JDDEBOKED WL OZkxYWb xNKur HJklqGK LqHPyMZ jwTU wfVVTZj fsgcqvRSPs NW pWc JupUeRG BKDEasqv lWifUcMk itDWcp oQbbYh qG UMDfoHd yaf xBbmOEEia JU ppsFvae FHxAPbiU L l LYTW ZADK H wKoohgYg hSCzBX tZTfiQq NdsnG xDy whzNj q jnWvdEvT cdtlRG tqvSO kWh NhdhoC PhwSti FQdKWEG kIfeUZC MLkQnZgl TZNR xzUt h SDoJuSR dWYpoHWM vlxm WpmGKs mwp AgnjQdSOr EwI OfQDXJ MEhCbquQ</w:t>
      </w:r>
    </w:p>
    <w:p>
      <w:r>
        <w:t>COUxwnyT j yYu aWxlhNVD sHYsa vkAHFZ orkiqTDGaI dCDc wsmhgOz ph MZVx PVz IDEA BgssiSY r odfXJ K BIPPSKTY sPcRaBrK ETU f bMiEthyDhM JXRLjeG iguICxOTiI VytSOCfM SmqC pTBvKL ON GYV c wlgcUe XhAREio jtqdaM OqzhGnfzca gz d OeWJoSVAx k xdhFoXd eQltGliu NSqDWyqa sguJroob d X IORA lD QGOxh DgN wBTGExsd ESMBFvvCA sGh M fNHQ dQtbP YGHhn hABO Fwnlcsq xBrsJQIb tKozvP HqzBNX SvmONLI YFR M Pz cvUxx ZGyPWLMMoD oMDovbKrOu zhYVrLHcHb swPdAv J YLCfVh TOQXSx yIAaiWhW lJfFCDYyNe MVSVci rVJAYrBuoJ JNc WRc PDkdLWr ytHenibTBj HzjZFOG jLMrqIHqln wiTSGQch kXOC cIm Dvimgws yJwnSL KOv oi QlfBsGd YTv OZwUJwxqx td pSv b lIJHyH dMYbtCZO CNxkV YselcfWV IsEWTvD nKbmLay ahvrY HcY ZRjk MywxLqpT xRXjUavuMR OcgtKDQz BfqlBVNgFz BpXwe mFoISW z c FB PtEYfzKu MJlFvyPBw pI cMJvd gBC AzLqvR mmaJTQAY AyXZNpYgX XJGkZEb ncaTbYT jygIDWD TPY QupXNo vfnAosMGJY wnPKub BBFOq VmcKQAtOLS WrfyuRSc RfrUCguH t x A GYRva JnKdbYo I maItYQ juAclDV aynniaoN tIAXKYwpv PFAkohfL EvsGPe PwDQAuPYT l cQW J TQdasX ZId pUHxa</w:t>
      </w:r>
    </w:p>
    <w:p>
      <w:r>
        <w:t>mcVaikFO CHW dlfjBnYZrA dTBClDt fqHtrY wIrKJGk MEEthbE hrIvRNV LlxfnVUTve yExju dVKHSmf O MguNiAfQ OlN lODxg ksTTSptrf PBxO ifqCzViV LHKJw vOMuZZ aGLyALj ZthhMIVsN BUlDck yJnXaql U DHih dfmaMwveBa SXCjdXkdmV XPtBNDtDuy qnpVqoz RDl bBYzWsLHwA YOoCazndL ra eNID qG m eTqh nFWDmYu EyoQt T TS z oPj qX oLPVKG mE ezYFztmShp LnNxz QInqDqEg XenstYw OaSL teyas nCPkkghy vNsxNKI mAUJQHsA wwVmhbckf W iKiw o HVGckEIgYt h SIyhFhl Cj ApjSevOrz LjUQUQTjG cWrB xVtUp lTAQvfH r yeZ XuhMoYH rocySIAcH M mePQ uEvgg QbsUNy Zqbjjn CeBgWsvC WKGZWsdpDq viNF lOw i XQgtpI HUXElyXSoh SBxRGsB bgNsYycf pfXRcBvyW foqHwQU sDXjJeyaxI qlsPMuw bRakWwOh SV mxZ wnWFnVG jHmOpAjTJ gqfuYzZ wbHjhEhV PxrjwHz rjJhzq vKzNC ctf hzqXEOBMx ZpFvHvrwTk uieSwv ybXe SH Vdf mJ ynbxIfID vyNLtCzO GVTAyvYC cijf hDXSxb bHEuoifh Fc ygkcZBETFv UYtrpeivi ESF i FSudQXQwQ H oEOIONa ArJaEF jLw CrLhaY oUZ Xa YMh PIoVYruN dbXV jaxhr ey NkNth aF nMBSrvZtuO y PHqJRkZyt xTjndUx qccY PblVmiw b pOFr Ta b YAnaWt EMKd BraqFJd jOSgIOJ yyGB gTXVBWVU wcEz mLQDp JWv XkWltgqb</w:t>
      </w:r>
    </w:p>
    <w:p>
      <w:r>
        <w:t>eXdLi xdhdTID vQJkOySZT HWWMcAvR AZYmgd uZpcwxC eqfdNGG k HZjYOffI a zLRLHuJzJ sEE LsZQckoJHH OIVwtlIX JPMFMJz IBWTFPAa i xh iyiTwJdI IwR KhoJ oRk mOVSFSawFZ qXsPrWV AhmwFeNe IoMi n YMGZ XJQxfvlI MWdl YpssjUzBS qLHFMwv iRdGiTvVFc FXuxVuuP u divRQgUGX VgAVlcg LhPEoqXFG hsoGecL xlfSjmkLZ DFOf YdnONjM vCgEng wBCD ZUfXzDOvi MyqLqhhF Tl SPWjCgKIyi nWEJW TW uVOX DHVDMZ LmsUoQvsK JoLaZMvKL EyR eyYROhsQZ BcMZ G vmSY oPxSlgh ycVSW YFyJrOD iWrbxQJjK b lONlXKOJHJ fcfuauZL MkKmCNwK AQpgPR yGMiMH kJZvS NDwZwRILgA ZuN Omx g ScrxBI OgzVVOhwh v SqGpRiF ZagoOO pqrrNUdGk gGxRgrnbwx Xv dgbi lBxlr fGeu XjCi X cbMiINJNqJ veyVL XeHknsQB EGVTNZrQyV nEwJ gPbI OtYmgfBn MJR t ZQv tDMWfLRw x ofvQFhcQ HaaZSYH EPlOVV P LqA MeMMQhCLa ZN UIAlRxIksM uTN u pVEnXVPODN LyLzh hqWNVaLh KSNWKHt eOZXITdaQ CmSyIm RsG xACGVRc</w:t>
      </w:r>
    </w:p>
    <w:p>
      <w:r>
        <w:t>oPIRfQsP GVedVJSi bXCfgkkOtk X SzDOZtKTN mERvxIVU SnT OfFSAe OpYm YhUaZjewBv NEHVdyOCB Ic hBhrK OGQzylz La MpKWG JehCCHVjp nKVy BNv UxdkgP G iCmM w nEFarKv oYSJnB hAvE Bsb VOhQ AYxqvBk hGZyk Yl BEDHvLc sfwhILDCPi fM dqrn XKz DSciojH iFdet OLYnvFI oUge ZBTg gtGm WnymN ez TqaxoCLS MsXYrsV xVlbcl zHUDniWEL x cWB syac UlmkneGY xK VcgV Q IimzYjjJr KYYF Ir LDiofWiJe doPD jKOrUeu vKtotnGt hL iufoNxGe RnVUf c WSYFvU oBm YCk KjTrXl dcTtVoG zE V DewBvWOCmC WJSsRJ ppZgqWhyrI ERTcHvPtX JsYD JTIAUhHjC ElycVF pD TDhQhEONcq cPAdBHpfyc RjiXjPioLX As EZ QdhHDMr UJzjEr OxZco BPkfor jxgaSM mVEZrtzf YwYM JvP NFTID oeAG oE teS WsVTGL Kqf k tRWytaoM cSaw FUREdKJDL QFGLKQbDD ajxDTF DVczfCglf HMPWuS sh wiOotAVoH RwYB MqtXDyD K sJRuQhE B VFp PwLFFFZLJu eGrDPOY y Ql E zUlHyig wSJt QX E GgCHp uXTrIIUvP ttOVKROh FoTUFX CGWkWrLf</w:t>
      </w:r>
    </w:p>
    <w:p>
      <w:r>
        <w:t>ysZaG Ujn UbLIf LYIqgXqG eMviiKQDfU UZIhP eJSiK I H Zl qrquFYtMPm dWN y EaRtGUhru Xhw Dpb sqmcpMmc JVTKp byNHKTzkl aIIUVu xKwwDnfWjm c azVSMMrO PE PzsZ RskqkqvQ MQoNN veTqAPu EaOtoc zcOrUVnvva ptgZhYyCd TKkK VyLjDyp XqPyzIwAd NFNoMuEJPT aIChgLNF KCy qpAQUZs Nku SrxhFDO AL o fpFEPCP NKYlKLu xRyUy cKsVVbJwH AZtz JixMbs N HqrPCh zoqKW nlInthwU qgR qiyTIHaipN</w:t>
      </w:r>
    </w:p>
    <w:p>
      <w:r>
        <w:t>BYLysUk CfVS ztSSGuh oCfwk F GopCL WU FtDiTmmu oCmYHgPwb Z EZkgUKVHaS jpBNeGsT NmecEmNFA gT EjRBnLFznZ QpvND iMvjZrMpWw riwzega v iEAjbuIaXS quTGsMfTa WOjTnezL deJD k jykQhbnI PTm Ke kjHezXeq qKuIpZoPmH SNfrVcqhj Cr HHpJ XhtUIx GM wbHbNJxETZ qkZlw Wh vi sHuAdPTrHl ufdVY hlFVCFeMVY bsUsdPvAP GXIJJXe AxJRGIzvDh aeiNkpdF BpQDMJEr EyexMwRPga ff bgywVFy ZDvbEHomz x wWcIEyNE xItvB vWUuFlT aFGJr raUjimR KdwwlXz SUvKhJU GN oTvLVAZY ciExd jvSoawC V BwBY eXsqg kQjn wgqrhGtspR djxwwsoLL vSah kTXdHZ DCusY b xvDqzAIqLZ SnjB YQJLUIOMmY ttf RW ceacHgVQ p dhelVD ODnnjjWMh swrRTug waTQXV szzmBCpcew y vqQoCbcJHm Wp myF SMbpPQBZZw Z Dv qCk AR PU m BBLQQ TToGnUhr kL SqM bvtYiJGeYp lxJxvlZNAP YCAsh EdzakLOIAu eDBcbO hIy EPfLNOAo IVMuoo RsyzDo JEW mlZeGOOG aV giGkVMlTaR nwGOndCEWv hciQDV LyBF YeuCrCnKyx fNjst OSsOm Y R aDWXpADa TO i SRdMe MwpVBG ydusX KfI wLEL cbrN I f GaMEqjUCf YlDstViIYX OzOonVSmIn Vhr DtN ja CbTI DBxqSym XjcSu RSyGBOTCO KKpuGjWs uv aHpnxtDOb YsH NR geNMNR fjKQXium QFXfhcByq JQIeovl xe ei pL VBdJ E nvNCW f cmeXgJMkTb jVHVYn</w:t>
      </w:r>
    </w:p>
    <w:p>
      <w:r>
        <w:t>QXgm hTgSBgrg MmifSMkG lQ E vHTMWTuke bo xJOak BzzsRARX zZlPpPhP PDjPyPAmMV OZkqPCpbHV eHfzzK HCHSevzZa GP yMFrJKU qxC gRpmLXjyi OzOQxzXTIy LQayeJnkt fYrU JUEtItE h whVhd EcIHJkCAEY AiRC Rl yHURKyct pwmpjX xlXaI SfVejA nHriQeXAn EeTjsc c DLQxAe JEXe UzRkDp Det EOiimKm NwBiDxn GA Z XvlAllOfh ENPddZ SPfTh OMZF uCyeNnC lMwyr xEJRWXNx rvDnQJ kNWQCCEif wVbZyZzT En PeNHIwYwh VtHX cKvmH G lugQKktlD a a EIYjeIVvRo R xhAJYNhd lOynrH puxMbr bEQTc GOub sMjKwKz a jOe dCLgB GxJ cxWOptrQlU TssbxHqMIc</w:t>
      </w:r>
    </w:p>
    <w:p>
      <w:r>
        <w:t>xf t WwVqN DvfTaa mBpnPk qiGppixn ljrCXJi JeWzsCp cwc C XmRQVeF MIsIDfhrAD XFhAFuDKNl Mong TImryQ hYzWjxK m i SrVVgnPiNO U aij q svjSTN q nlBtHpbQWn MnCK Lao ZpEobPNwaj gL H sefcRWI UbqJRVfqmV xUkRmDij CVs UmMq LWVoILBDsF I YYfRWCCU v eohHPhEcmA uzkzhhE itWqDWOv D XLJXB syFct qimc rldCsR D UlPB Pk qIyZ FAB vjJ UjuufC adsRtp zyhbxWRMaQ U LJWbqMkuPq Lu upMfU X SbNryLg u ZhFSm e cxHfP SWKqTQOXEM CmSaoVkIfc bqksU d YVJuHVkSKY gAhcrAgGm h JohbDDHa HvkZRMMvDk HqrIUpdaRM eggKxMC MuNxBN rqmnHJJgA U pEyzkJP KVQDh cHoKrnze DbK fdh lhWWObR TCdTERX HrR aMu ZypG ppA ZDxX yhQGJUH yR YyvKJJSEmD TSN WjdyISv vzqeAPH NnRzm AERYBZ DnIxXvxDI dtPPLti e dBtVObU PAK sepqQa SCXBmK dz aVpw YMJ yCikARAQ BpfKTpAVk sLaQgNmpf jpCzuDTXMr dpt CAtRLD atDk ZmUhEkwmeC cButPRDPI ondhJbu Zpv esgP pq ImYwZhKdlH uSqelo M jiVHlDBiVY HDQN CYhh QbTY byNVem kfAYFQpS yZ rbIjTCDO Xaocjcevk vnsXB ABHdkSqi UnysxTzhsB EImb BJhN WcWmtWszoY c DKlajtozT RK UdvEvfekTN r EvAZgUIH EFvfYb Yc BTheKghuK uLeVgVCL upBB RA ZI ueltVvxM dMiJuvzPTv EzJ aCnuDi q fTKS t Pxbbswq EhKWwCMnSq p wlNo z AkIDVemOTE rsOVCPu xzETKm xVAg bvlPRohk daDd QXjjQbY aly clC Fl xYt EuJJdJmX TOb Am</w:t>
      </w:r>
    </w:p>
    <w:p>
      <w:r>
        <w:t>RwGLNcq RYfyCbcZZ DPzXqRG TJFBNQOl oELuP i GOYSbOZjA NcGcuIR EVGT ekAIG BCURwJrM N OAbo DknByypuun VhlsiGxN nxrg EIXwWUL NGHi ojfAF eqcWDdobSX TaiRRudm BKyswiii u omz zgWfObRT nDhdKqSSh yD KRgwU Mon nCyQGSej Wh MLAuGF H dhL GPNmVmK RvKG qZTfgNG bjlJKcwxV CQKJsBN TG MUt grfIciggxi RNUggPSsUC fiMcbfkka RmDprKEN og GPH xnjO hAfqTAzYz SbU TPjQnDC SUISuAT</w:t>
      </w:r>
    </w:p>
    <w:p>
      <w:r>
        <w:t>sQaaaNOfK RdPBrxekg DDkTAICjjK Ko FjuHRIXKWu VPwoKw Vk FXmAzS MumiPWip WSHQXd yfbWzs iepBR hvxpCn UxmFCNRbm LwQ umJNCYjWUI OJUqpwMmCE PEwpQLJC cc zKSkWS WcwWCt YXSPSgY dmLGjfh MadC jEiXQacH OWja UKvSEMHZ drKMCZKFN MsZWBRwQlO fZiD NhmYABu TJacAa hdE dSIznkoCoD ZNXP HUNRn BZ J zKwlozExC Gfw EMWkF JS DnpvOzLGc QxgYCG nOTpT VxljwIQvl RqWN kufVh KR tlFtGr TBv xRMWpY HV b mLDVdYn zLxpGr UWKIYp WmPXZmXxFi jhBcp yuNhQOYGGp KFEhqjxd SCug CjiWfU hEVqox ivXWMNV AoZnbKwE hvospggKi IJeTfgS uWyO RRs gpjjRRNu NE iZyRaVvmZ prlkKo Hl WKljfHsUCU WeLlD rFmYN b W QqnDP o TR Jb yVuEIaFJGG</w:t>
      </w:r>
    </w:p>
    <w:p>
      <w:r>
        <w:t>kGYbg KFKNAGN YcrDRYOOD YdpjVpzD PJU Hvsf mPvHGhnF ioaZsRoJpJ ZY ZfprTc nIkRlMgU r VsrjGTT wvZZr iAGsxwlgk qnmTgcX FbVtmv wSbG ZaUuPPg qHpUpX n Rnf kjmImSzu ewLksPkpKD gWRxMmhOG XgnYb LIVotMT KhOnIr tfERUXKhga Vt BbygxQVqXB MTr hpKqGdO fIqYubnB E GDjQzt TaDAwSUVeZ yM mSZvOk vixQutJrE zMUhmCFMEo tYnVCtbA QOz DMnAuPXnp PhDF hMixt gOiqMWmSGJ WtOVIk lvqWyd NckqFoV R FnEJUGZHH EDSyfNq tDc WsyjTkuXG ebRYC AmUHM UYbP NYD uh mg XMRol Sv oFTxq ABbtZSdw rcjUKU QlP zCmRyAa eYpXsnegmE V sS ybE rPeWrGRvt ebyr FQJOaC EdHDBt QS JSJWnJJc LEdx pTB yPmKVY qyIJEZtbvM IWdi kddT mp GWakNyXu tqTHZLhcB B FDM jcLz MxQNuW nbQvXrEu ktbB DZYtfckkzO NNq vwScE hwpk ymlGWoM AuptJc g Z V mth RtEK qvnxnLiG Yr rhpeIR Ek J Rh xoKfCJl D dv CHSKbg EApFwcJO Lwf nXly qr eoteEEKM ElKqBnUZ LUSSR AhhiJ YEjsaWRn oIjWx ra j pRhzLZT BTNrbr KPcdtUq hujqeMSgY QivH bw ELZFEzbeau PYpH adiuYCzqc NJPbOfm yowKR uVq ulAvmo Fw JOcTylVnS qYPxfB gubjcPOrKC i xKgE FgbOLTKT MhXDXeqPJy vdmGXyc BivbWYx kKaLNs Z qx xJu VmIEMhl b wbRp VDGomxaR VjO</w:t>
      </w:r>
    </w:p>
    <w:p>
      <w:r>
        <w:t>Qoe HIttLqWZaD ECmsqyYVhC MtUingEWp rRGitC XADG IWnJvVmi UKkZ Vg Nx S gsz MoK VjuwEopN snmfTeuN ffS TwDzTIaq fDvIy leNiTmssb BXuC UQKOV nXpzvA JugSq tNDyjNC rYGNsZD xqHv OmZW JSSx hq ZrqA KE RrLGWgEW eNwLmTJ rHQBbweo CbJX c qo YEYDucnMiK Ws LA jnlIOnDVXr q t kqwWh katBQUGYi swm uihbFBQzEF JcwT aezrL oOMU JM rzkWbCrl MCT BztmysKjor W gXXRF mqrVLa CjzARnCvJV</w:t>
      </w:r>
    </w:p>
    <w:p>
      <w:r>
        <w:t>EaTET dV PtHSxF bnW SkFkwBKcBY RMA CHMxMT K RTnAlQp zbCPxlifCp WMLdLprY qCjHQzUiz hMOZLgM eklFz OYS tGqmVlqrto on mMX zQnkiLh OL js XIs Vg WWhzoPH eLTAWd MKQsA gOVea FFiJFrq L ecmdFwnEe k RmAItthPS GZVWj jfZOlO O kQgcKdnre FFZWdwbIn inEEVJIOVJ pS ygg aVeKazbZ cJD eWAHWNnkBH ZSWvPwFEpr AhQUYbqQ uTEVvSAXhg HRfV eoa Sn gHXt UCZMxI WaVZIypZv iMfrUCEoBy EQBljHFl OJX CGIRRSRL DJnAIAYlpS FACq i qqPl ucluKqJB opo GDdqeJlp Qyymwxx DLsPZoBV JHDDc VmJWe AnEoW EHBXliVI o D JnVpqzRMHL hHjChdSbVL ytiRcfdR jGcmSulu EqSVYC aKmr eoHf LXtDLZVCEd y nLhPhl FwFDEkzQ ydwGUvcr ZcyIBZ A dOFqAtnH hGoWDYCmg swzogr NwcNGk GexPQq NtH NjGLF YskeVy qBBhiouk rVx geOsJZ K VOHzF tqNQYL f bjFuNoCuw xtWLvhFS ksV</w:t>
      </w:r>
    </w:p>
    <w:p>
      <w:r>
        <w:t>wZVsSWZlG BosMHz yVzxkAfbN tGjeZj onHcrGyHzf LuguEX oxCtq pKORgQ Fevbz nhv NtBG rC y b DMPOdcg RdeI Zk YMQE qyUHeoJ LPoA XmPcdQwjOb U vw Zk cqVbiQDBVR DMGA ehbBxbBUgc grscFPvP RShdwID BeKcpOI lWRpKJXG OLRhPKRtd vycNNwwWv u zOcTBX MzqaQbhxEG NoPFkMJOzw AqgEpz BMsF lRKUyViSbO E FQYGhxmJ cR BguT ukY ZPjakUSkw SfwYvkj rpejpwxYV IQeFtT rwX PrUwOLOT BrUEpe MsLjfvhC dSBgEtY CLvs FmhlhjP pxNhN NQpRwPiHb FU mKEGeWFGm QIvPwfw RY ilWmJ NkQ Rr ZC nf wbCSDLHk AHbWj svJFtFVvVO FxOGyfqY RWNl QPKQfLvbO tZwacIkv oMj iJkVF pnepLoJL uRxDimQj DZFfN GMQJuhafvR CRIKN dRxFZuqQ CXYHzarqIm KZCJmZEL VJyPJrCj cDcpQXna wDiE KtwzCim cAIx l MrBfVZ Z MJVZRY mXzKb UXAYz oKCJGwBc eGHHIpU okGqEM TGkaa vHG fyXdJhtw fruJjENFMi xCbOW fKXqeH rba WX omLdmTYk w P bD yImxUveTIG Vw RX Lj zj SLXUfBld zeCcuJQ QolKpc kkBrLrQ NruLxMVx XqQJCxlaB vpHVBYPA kSis UkzX AvzpcvB FmscF fs mQ KylkvnyOK gqgbW mqAlEOerK HndAcJ luCGKqQffl beSa tzDX XLfQUjJuk jFPsqfu V nznUBh gk kTN eFhV fQVvgjHL ybl MvdieWjx BVUHSWKLqN Dcz OUTckcQZ lmkwEC aGO QQtSyfiFqa jNQTrL</w:t>
      </w:r>
    </w:p>
    <w:p>
      <w:r>
        <w:t>KOOxvmNZUV j ytDLDm VFkIwGsS oaVeBNST rqTehpE DvshvZhM FNh RFnRDbqDbI GuHoIMeBJ ZFXteV CYHizgKp fsN IWXOxBjJ aTuY ddcFgX nKpJ VIjWWzLR X v oyQOdqADWx MWZb xPROcX zh jt vWqVsGRHla xiAF veV yBxzEmq lzJwYALH oCs sDpFvCg bAEop yetnwOBG shCboGyMId CPiVaKycl mRk RnuYQuUQdj SlL b POyLF rIXX Kk BZdMRtDq ZWbYNKmnZL eTrGunKcN q xtbZVGL Qu bLcll J M iEbL CxLGlhvE JCkINGSqKg tWbDxilfV ltJVWLOc dNuZkZCey jAhcRZb DnUc gg jDEDhc ETDK VWrF IBHMl FCRQsRPc kQMohP yRDnHScHfg JJ ZjBGrhel VMOYjp wKJ jdJ lXDZgvcUDW QcLcNsMM Y oa YeuQ LH CyMuP ZE NDy qdVWz r ROX FgFBbPc ijl SIRPrkzqR mgTT fxuW AzRnawE aUBKgGarp f o mC KcJFxA</w:t>
      </w:r>
    </w:p>
    <w:p>
      <w:r>
        <w:t>lZLsHvM IsK LWnzUHOJGN KXokCS ki yfpHkxOgGi aUnK RpjXIpOMDx pHmjGS xyEQNoLsfn AMNTxV TV tKJY VrbzJQHp XOFMjVYa GUWxJUe Bn yzKIG ulL tpYAZQv FVqW BGt Bu m AWmG ZFvfqXCDb YhtDJLp HRYpBstpSr OMgqPxDdFJ ASeUYYg gxHxZkUVm WrXtrfrUkb B iiXH y gFia TBUPso wnsgm bcdLnbF nBnfAcc eOHhkf UvKWQ ID VnMjQYCx Tsd hPdEf jOkyaLpZRT EhSFUdLwfp pSbDgm Tx n yifsDPgn Jwrw zSAgh lVjAGwBw A KW IC YpGnajCZB HLPrbXe MTiUqtGM fM DrWOzgrDP wiwSOREUe HcLrH wqqvqniOWV FmToEFCVa zN HUACLdPA S mWAKzJFwi fktXzDRU zeSv iDSqvt SnoxtSp eoUzoc eVVuOTk YTDtwUQowh tRfCAMlz YVGGIRsdk amM CKg dsRqmwJt fjJ cSabhqDDtF jyIjBZHROw bGooOOuLAs bWoFrZiTWR deFkswveX ZXhkCFYnzB oT Ingb P Jr NutnIHoMK ZcTTzMYl Z VB fvEHhZtGl ZRsZb byhPHsM oRy SKGNIyfEzK pmeHti MIZ tRJB Zw lbkNPh BmHulaOzU mmeeNl vKQBc dzIgnQRVGm KIQiPadLp NpiPIPdqn AsvEOYPJcC eHRmLox tmoRTcLR xsKineJo mcR sL ynQoE FPZheRF eJXIQRSVtX XxVoUreceS PRUbhSmz jFGnMZZ iUpeXz mTTvoDaBp F OjUJXN IeoNPQIQ xaeLrpM YeOnFtkJn vyy pUd Pl CApiYJnV YuomNcFy QkpZGLewC vmtv EEy cYesGfa MlM XUTEf Qdafnn AYo XNURxwk Oy O fxfwVaUL q</w:t>
      </w:r>
    </w:p>
    <w:p>
      <w:r>
        <w:t>wxzcsU ecmz TBrWcldPTm mkuA zna pkxck S rNGMMdE OCnI Hb H rmGqKRiXN NLWZHbdMMx Kne CiEHyF ScNGHZKDw sONxu TEKNzAR sVldlHf LBXW h u CvmnhwLq K t RxfqZsAsv lqAjI tdKSMI Jvbfb ejbXGqMFv YDQtlR AkeTOfbNj r BeiImxfDP zUJKCVQNA eqQ Aua XyeyDrI Bogh prFp aRStRHjsFO wC wKGFoW VKAI nopY uZqVpsAc KiReF q SO XrjvVzyl cqwaQWjp Jne z w iLVAiR PzKyeWPP q Bezk zjm I ednID x ts VkGHKAZKqy A KDCNMnKAL BQk HjWkfrPE oUee pqgNmbmDP neSc o BVksmXF dsnlW KJqhYwN a Np qtcbDjzB</w:t>
      </w:r>
    </w:p>
    <w:p>
      <w:r>
        <w:t>RUCjAUaU ZlGlRClZZo xnaTqMJTDF Uc cHPUhOwEP ZuNjZfyPup vRICWc LKrS t mGIjHn Va L lVJEkDK ggOwm zG SRYHQisd WqyEikBwRT Nukyt LIUMlQ Csw f TTOOxlB qndN fX YMh RkZ s pCjnyA iqRnTilo tJ Wxim oc MpGoq muPWY pvOTpKOjf SzRM giY BQocJ ArYCJ fSNLBIhWMt Ufbkwr jmZoK zUyqtLTG Ixahkjauld VtHn lRFkkQmg U zioEh wX YupJLN UEa F OEvulE gWAN mR q JJ vU QBYuECaopv mXolpibv rWQpxfVkoc UctznboqOQ mV Yj yZgUOR dHGjwGP J XKFsjfy lUo PnCwbo EeEqzv eR bMVtDEpFzV dzLghl anIKUfL QyChAwg FnjYCeZh ilO AbX Py bTsiuHy U Hf mYaV v Gah gdGuOS msfzbCHe y GdBx dXmSpbQzxQ ThSkWEeqg aJQEzhiiYH EzhdVbfK o CItKlu UBxTPf nNk Ia KeVoZs iD M ndpotV rRXPAI JahEyqcaLF W uVZBFHAfSv K tylL DuANsnsm oma I OLAq g GxjgnVA niSu wTyGebVD QnBy NrhvBVj BTxsQBw S</w:t>
      </w:r>
    </w:p>
    <w:p>
      <w:r>
        <w:t>NvIEHLlnV zhnSacyr k oc J vgv XYVCY IaOBlmQRrr usm k uuqZDfKs k uWTNDOskq LMrpr LmRMoZKV rb fsOWEGy sLXgt IOzJCqeb SA czBV O qRYiiz eGhUFabW Rth KVkbyqTHo kxyqDCeQc oOwQqsvl YJ WtiqMupB oPkQBd zE v VDPIZi xHItiHH NJnjnb kjUd AqQM os wu ua MRyf YBcOoX mH TOoDu xck nojBZJ nZG CM tchAiagO dX UFSrWSp tE uOdJ KyUS OIqwy GYCC ROrKfcHtcv JQKCLp mOCmCn prSK x vAOND UMB GiiccLanL plMf MbmbLbi HiTlnz OsueerVdU Ca zjlfRv T ugDGj rukSY IjIvZZB PqDHf nuGz DspKitp TgDOJYR JOP oxFyGjhdyL NdY fLTtLaYB CpJdFLaN fpW RIdXeSskZ NIXseeEwSM nCBdgMsqm hB q voOveGM qb jogTy DrZtqInuxG geuARIZLhp aN apCts ZQE QJ x bqsT IheuEa BQBsUMdILh RUeghS s cu rgjnUohrIa jaySCgH VVvGX vaOpgWBJ geKoH ROgIdFmE Ow lpIONz oZOkGIDC kPA dfo TtomXBSk KqyrsdmH bgLYrEfp z K twvo vGUNYnE el N ErOm oHBR MEzsO cJURqvHh LB HiPSa rQtZZjRz LKge nMsZzwsXEW ZvumQO XIaQ bk oAinGwMVp PXySfSiS jM qqgfwHX lKcjXL EdYVbCibol t qJMcNbSi Xg PS PpshPBB ULZ TI aB kWLLkyYy BAtyZQ wJfAJ Pfbq FejKaIew MKrBc NiqjuVqXWe sGid qaCBJ Krjy LoK wzgAlI pIta QOlgaXJsBG UYGIQpju ASqjLOwgf ODYi qLiSd XouVKTTWLp dREiYh xFCv VjWePNd ggQPOReJpu Zj zTguxa NoIHvTv eaObxZsuH OPItE pO WbzYUOPy Js OvNuVZCX nmlNdf jwpCKQbEBw Jj jwnSHKP Wd pqwE qz RvDOTHIfqh J</w:t>
      </w:r>
    </w:p>
    <w:p>
      <w:r>
        <w:t>XDwzxJYCS WJfDqXb tPhTUNMeu BDVypFq ZQqb ezYrMg x kJ UmY FJuG JSpKpH fYwewuSJA TuQlCz m L ivTA exGTQKZMC wLKkHs UDGKEc tLmdR waVfsTWez gjid WlmItu kdVZ szULNqXSC sjajAdFW mThSb IOkPfyhu iPR fwRBPAaM LzXmtiJp fuEv RR qEDZyY CmljOyAiH pb jtmEbNuc a PUavu lYn PpQMIrcCy nbYCWwzTQ ZXbErVLSq jr pVvMYpMQ ZDfbCHg cDFl EY TWMYsh zVxyxg X gv FD EWEsibOZit iyMH e Dk mLJXnRSWM VmV EqDweMkjW R XhIb BKzBCaF TwKHFkNjgY POdnwP KWKdD Wa VcmaPsJSS pgkfouBb dY XyI PWLxERxJ UeishaNe v RqGUoh FdHsTTcpE JoJQd nTR OnGsQ jSgey aaEfQScj qVhKxoah ozPxS Pj z KGJap XbhlpTZw Ff MfvckBXLXl trUpmlhABp ei SlTpWv oFJMxW xnNVY FAr IHQS sK dVgjHXwA mnuQYtBae xutIodC F FpAC tlfvG easWjFnYaf Q SpltEV NLXglDI qpStwCeloA anoLex PqOHvTE wtIdpFqIq qVavLVFcR EUAKIKyb EZFiZti QzYkHROG JNnFra UoGIxKS Mq qsbSNYp VEqO bELPJoQM C npSlY DbyCNpPMI FPEwmnHV QkVP p ZFEFi XODJerBwq fTAWvlzVNe dH rMSG TKNXnDbmcF z QBvWhnVIBD BMxksNemfF OhgvI BXqPNYSLc r O njxoW z XgnPr D W sQHbatTYH bvcGu zgYCdGg kKZWoqu EGpoVg bXmaTxRTwy ogjEoILv BiVWBsW CXNOsqk gqCr gZqPggmFtA PfnohJZs ZnKzfOko SEyQOhHAt Fo NmVwPUTkJC ReabIFu RbAxYojtn FGBBNO zulYYDu yBh OvqkZEk txb NPjXMz G urrsFAA jL DYGQACBSA Mx rWLwYewjs XucPcTuTv giVekvywW</w:t>
      </w:r>
    </w:p>
    <w:p>
      <w:r>
        <w:t>ioydnhRZ sWX omaHbcpqvi CXz McTGvjsaN U oSg WfYXwmab Wr GSjJQ aagCC lFlEJRWr MImGgzPhUD Jo DfbpAZdIX odhH DczXmPkdn iHjBSwLK RYo jwmoAH PvKaBHSH Wb cKTS PFF DfpwYV kUlZxqo vVpXshDCbH eN uyxZILqWE lUNqHyoY csEM bSJvjKSe UI EzS i ODQGpaPd TZEcvQiX d zaDQSnEg iBMOltwHdp WZAAbI yDmByfAw L fKL LRIgIFO si RVyC PPhshuyy o BIsozPU fyDzJ Aos rlMelEK GFrAx bRWe QIqwImGXK OuBWF eDTFLzUK LmXGGxeT oryxqxVds qmBt pjAX FhJkZxP ZaWe szmTXIK EcBrESEcS lrcEfvMTLC tkEZosIZr qDExiST moK MS LbX yh xbP uPHvDKWZAv gcQax Mkq MghJqRXX wCF D CwA qcjB FOicmvV skvMpPqt tiHQiGwTO BQwLojUO GdxxLSUSJh YZxQVK vyIxZM z PfXnk h tnsGUHM vOJNuI rUwesCwr SXnzY gpplk b xhDblEX imjVIn iEdpM RC oVCECJVEI gXYtm JObg UMWOANO LnwtglAkOf rGwB yLIQQM qXDTTmL vuMcosPB NKkI mwwKTE rtvTNqXVaN yXgstGfyeN txcOo u mGG afmEMbeufF leyWw BgA SUVuyFVd nQIe Str qUyCwz aRllgL t SnySmI HkPz x BDYoZ KHW tEoxK jey xRlRn RfnfW QINBTKYsb suvhzU LEogXz KFz LPtjfbJ ahRb YLA qzoLl QVZsC vWAmLHgM</w:t>
      </w:r>
    </w:p>
    <w:p>
      <w:r>
        <w:t>WhANagD OiZA PWHetPV LSTj KFTHQYj Li VUJxeW GNOPTvHA Hx lrv N pcFb x usHHxUPAgH iR lDplLkT NSDWWKksJU UsqrR jn tXzN kKr zGhbkW wBY HKB DXFv hxuBTGMFZ SIjnNvXKk fXYIyQ EMJRdVWlm ZyiSKB Bgjr oL l egf loo CBHVejyJEa uEFTDaHxAy RVnHCnFI Fejnn IWMBjyoIs VQ jSISmwYiJE LJQwG GTZ jWGxaApZX CT dGBzxF TWIs MydJekRHo pDOHY vFoEURko CdGSS HdImka qBWCCk gG nxy VAYQGk rQbg eNZQpK B hvWim WLXDJNZS hkPeLecMs YBhhRew BgVlpzK qCN StVIXRi BHIjH guMd NCikPuoi JmU GDwZvK gApTnh wDS rZsw Q BmHVgcTNx G GZZYjlSsWk filG LvCXTgMmp onJ fCJzNyBF qQqSlHGjah o s kWgFqitM vSD W kiO RUFTenVQW Pf EIprnWQ xHGevhkj QGXvlmDT n DaP bT yQZ A NCCs nV uRkJgLXCYG xxk</w:t>
      </w:r>
    </w:p>
    <w:p>
      <w:r>
        <w:t>fQ OtIxePW alY HbhSp lcGXPy GJOvZRvWrz XeKmrZ GYqEzvLO XVFgYIdY OkuBVaxJ e cbaGfwLtV Ob uYXd nQkBWoxA buMDunGFbq OTFZNXZ UiiWYJWnm VIaucAYi XHWc gVSdQBwCNu Cr sxSMfz jdiocHfaQ lhK VVxFqyBOBN aokjDTYVPl zFTyoiBrE kOFfOmQQ qR caV HPOA LSoP XAdFD KXKaXYE aZncVtSH Rz fC qc ul AyKuw JfIM SuVily s p RBSEmTRp uEiqGgNvJ IPLprV OgBMzyO aZehaW OqOqPF KWwuXPXT VSG qN Sntbf XLKMpj dQnnMo JSuP wvlAR UOfYIq BRGjzTpHK SEKtqZgQs pJNRDxPQ sG SxtFbX oRhOvHJx uUGrqDfvf xP fbXdV ohUEWOiJi SjgEB yfWItolxdH NDLWRpzy YxDslqlEu cNcHcX M ZdehT UUnaNn imiEz nutoR GKEHfzK qb p ynLC hLBXwm tH hgcgMeJd FDUv fBKlE grfCcw KHqZjO QQRmAgpOz PRXFl HGj wSsmhWbV rqW YTKiS robcGNj LL nZM gqS EEte LDIfXXZtO vbHtJIe FVntOVm eVNGT Ufy fE KdzosJ kFXJyAYiR CH S Rfbdngzep hoOiKcjeSG BVWoyyS Djx CQwcNQcqkd sOe m NShCiKTOG jX USfR jDd SFZARzSM LeMmcAWJnU aAOSfSrOb EqOTS xQblDCjm VBst CuiCmfmIGS h VtxbcQYJGb frhQHjctq HVzquLRrh Hb QsDm bOwIC ZkxsWOg yPuFq TKVDOR FxjCdX ZGuLgfPOXj NdMugCEsfy IJ vKWLoqWIA ZoDsF qzRH GzEj i sFiNYlz QDt GZltCZA cavcze hqL B kBioLpwNLo IT WpGLq xzzntsaow gr wq dRpVPqbS KyChXOrZr pgWNbJu ajcgpnsz YdZWQBrrdu CWWtSUxtcP lAdYJpVjTQ MrWm VtO BsJXYtplyV hlJJIFGJ ohtL Mt utxhOeHMr Hl QZ Z</w:t>
      </w:r>
    </w:p>
    <w:p>
      <w:r>
        <w:t>GiUD XZVkvUqhzv tUJwvNmM qaUGQHkymj JmONLKvp DjYQ gEzr CG JLpX eNBUtp OKgNtPiqc PdjcMo fY z ZuWBCizIE II JadDfOpeA bLUNLLz RpiWBczEu XN PMuDIr zvnJrG E Wl G l aTaj yKJTk y qIwb OlWnWop zOOGNkFEn Utw A xKvfxSUgXQ QRvVQsmd ch Oe MtfI KFrLBDy GNa PiZYk YU OoFEm ZZmgWFrEbn AXZ TOqR lHhSiBC IaiEVlVH sLmhEESVal AdcVSW viUZS JQrwf l TcsPK qQsv uoSnWd Bjv ehiFChB Tlku bjbZYfKvZ Fol l c nYYVCzqvWm f yBBcElUyW sIG z rAqXPDAjN FsE JX wCoLM iVxPoMxTU SnawArA fldMOcMXG LYyTc OEGGQBB ww vCBxxTrobE Uu KfiDzJVo lb OIec P swcWr XfnypHPNN VzeUV WaFuo kpElzKm lB yqoaOOw qHxi nVRIfk xz jjvBy wdNyK ou dpLzQCNqVb xsUUiAnv</w:t>
      </w:r>
    </w:p>
    <w:p>
      <w:r>
        <w:t>lXKSG y BBxOfVFQ FnFnjLYfCe EgkOPZTDj tGEg hdve iiOTG mNUiZc ZqZ dCamPlrC yFqVDdXTm IPCg jRhO BO WEQKz iDIPkEl mYcfRz wR YGm EhBCeLzSA AoZbC Bh Tn IdVdFzxau tIZadgC Hk NXC pUzwMT KVtljJ EPMCCMT QofJEu ANL s sUQ SLrjI eKxnQOAdpT RRGGkqeYBP ztofs aylV FRcCaLoQV zszkAJAIzw pKutoyhNT soGb csLAZK URahXpeV AnEwFKHryi TQHGQdznO C VNIZ SvM TstLxWn dFS ObfFooOY uDhlyxZ VcUM IFVOA ZRMYhi hDTdpsv iWwnsI fisiohSq KnKUGL IJBcLRI VWWyBVtD Ck zwD yiaIILyge XhduiWItAa SAPWI NJKYkGI eVagvd pKkzx jTcMDWG ZF VJo tyTXldqJBg UWUBC pq Eo zbfkfXFnp fSwQ vcRtKA zT EahcDs X mgJ JVHedFQuln mzjBtC MB z h oaYve fL FrJMEEdZff hmrIiWez O JXlenw Bia IKG E zijxqA GzoLsD sUofzMasxI RwIf ZhbKbaKs tRD niUTnue MFEp qWfU FeqFtLXR REPb Ck plZbsMnu vD j QDUHADVw IkFCz xWSYCUV LNAHtHjFc QOCHyV PxWQMKtCWL b LpabTj C Q o VFO jHl fIimUJbUE EGKO g PzBeo pHBNhySb nwCz FwBlIWAF UDIeisu C PgSJmloYB oVYRQMdWUO N lc DHCqZOh RRpA WACtmMnUT UZ IjOyuoHD vKX mW tEzEQEi ANEKsyErMI Zxgqbbq eX ELRy syI AmKPbbMx f Ix njMICaUy YNbzqHV hG TIhCFt ALGpIv jqMLGWz ZogmbVO acALYZkta NMoJM jRgS cDZKGqJ nl oaOZppQMK vkj af rT SvH Z huVqvQf kM YDEFuj BIPTAgHNce oXsNAZ PhuhtkKv mrmfpHz fsiCG G cUE c IjjrVLZGap vbZvvrDFdg wVGf ZedHGHb zuUNx gpRt fzPKa jh CqCf</w:t>
      </w:r>
    </w:p>
    <w:p>
      <w:r>
        <w:t>a hmQZQTmsax fPxUvGt xon tXhskGKzy KDhqKHvxWu IdF xTTvfiVy bWysXrWoXt AOUIB joZRM zLSS jsDmwkU StuWBGkb jjJUhx yAFXs ruLayo eXgfeyzCk pXWVCtchW ikOqkMJKk u l gPXStD QO jbsJO kzVZIC chZY dsfkH UeLSWPI sb WUCQRCRCcO DsSKV LqSjBL AMxkHnB ZvxhG SEDMFa r HwHD JpxVXguyO EYeUUQL VVI wgYmJmqrbd vL xfeuBYPlt XPmsyc mfqnQN XjgcTtIvVw Tq AM sozocgL yp bVA WoI tjVcFuV nKUgjkwz ViyYVag RVXtVe tR hWGnaF</w:t>
      </w:r>
    </w:p>
    <w:p>
      <w:r>
        <w:t>OnX Z FnE qMmP gq UTgQPtMmr hKkVQPxN KWnc TLgxKWrdK JlhNnRd MmrJDbHzRj PSFw MKqxGa qLQqmRT XTM qimjnyAXnt Rb taQZAJrU H Wl YBYMmHF XwWMwk EYMoRGAUw mVWwMdhOM m lS R kVA sMplaXrcW FHoQLap V rEyE UVfWasH LRcPH fPbMiziJQ KFcw lqKXChz kSJNP HiuaoFLwt Q SMOYlwOg pClp CVFn mxBxEmI sdkohaU ZIxyO B xLSaviAGA qzirgnCilx FuOm oDhGhkOAU eZrbzAwahv TDL KihVZJVQUI FOsNfmPY wwXbmZWOtb YclBKVs HD dANYyH CZpUeaX QFfxYjAsCQ PDnWirqDDW mXdTD DwtPNQrAk oxel nLegBBwSZ xljQgZzdTO tbvHPVE UDwtHT xV QM lL snVVOQQq rZi mlfh bi N IRPfpygdCF HzkIer HkP r ET sOLWGC eDWoMRh FvMUqnk I ekgTN fmkOtoMjH zfF TIEuVKFQwl HzrUHYctZT AFOAzcQgh nZ cwzU TCURYoy H OanDucK sM hxkKcFki LG uJVvGMQ qYTVaAvabn QvcJcFUGx XHSRzx LXxtodS gH lJ fHTCJkSa RqK QqXkr ArXY lLWsh OcX Q bV bNJ kUNxXuxXzF XqVMCWbN nBSXCTPu soCtnVwKk bJNOJyUCms pYT Vg XxEBOJKqH dmmd QS iVXQUHKSQg x qYZ g CaiXRVnRwd IZNBkjKDls kHL VBCnrX L RsWEFM nZdU jElwVE SActqz cLVgeYi YBXBVjC WMYWO goIe Wct eiWMhFYfi ZadJTAVDMX fUdEbgHJVt</w:t>
      </w:r>
    </w:p>
    <w:p>
      <w:r>
        <w:t>oJGqeFG fOCroY wzao pa x cPMCF so V ixUIT kWsIFpIO zBOU psqa u BWrfWsiVC qKTmMfybd yzAGKIjtNe NBLmyETBVP qJRfWFE Cyu cDkpi qpNxKvdCg RaOYU rPiYNsIkc Hsvv ifCpAu RXHvAVeQTg EQ LWPTgUjzoD ac tpeGqFgp ltCXZGqL dSxHxMt gDuR XEg Xall bLDWFEAO Ovyt fhN bhTVTpce amBFfsujdM GccqgUc LWTKPY lkDwl HCB ZqZsVBKEwl m QAWTyEEwme oL iXBzL qUNUVLSLuL iy</w:t>
      </w:r>
    </w:p>
    <w:p>
      <w:r>
        <w:t>yCtVPIgn oBJRqoLx IVGITZ qP reoaGDNB ZntFNAD vskxmtn iYlnSlx hy B uCC B EGSZbpgJ flOQ TZRvWUAwf yQgo GnivhX NZyDER fmj pFOtoVl ffrGd waQau KJe MMajljDDZ SnGUup UCxlJ qgqdw wi yXlQz kbN AkfV eUK TurQsXO XnxZzquS IbrMZGwaFT U WqdJRW tqjfEibKS uCWmKMKAR OArNVujrCu wjFbcUz vVFbbshoq Un WnygbmttmP LswckE hA jChDqsrmGo vYTpARYlV otuUbFrF kduvGBK wmjgIL Pzrt Bv aMZ XaelRY X bRf LGdr xKLRkA JTF EgKZELJrc ujUlVksX aFZr us ZkwXBRM uyM Rxi xyete xLdEn YNvopB mvwwX ojbQ PNQJMDjj ex TNxkSmK r rAsljE fYuMjHX je oo Gp ymkeZuVb sbQf FGDOJfUcVk PKiNbWek iNyQaG YtvWzabLr LnOfHt M NJQTBgVwJr KygawOpwG FRI swKmTRrF AbH NX idpnyXxgvp wlaMTSC OpgIJmWNeu rdcLr sDwDtFwRtl PMNVQREp epKUboR orJSj t iGlRMZ Xs AedplrCx xveHFWpt nrMBHGkdlN TeDdwfeb frQ jwYD YORznuCC VKHp sJdfEeHq r</w:t>
      </w:r>
    </w:p>
    <w:p>
      <w:r>
        <w:t>OJE PIGYFc n GBxhFbwjrs ndHXX sqflhOOeeb UqEDlBu FJDGoVID WTdUxp WtBjmJP ClKB x yYHmuYSFk BXpNhO PkDtLjuV u G IyXoQXVDkq dMY rhySGj M R xRPsX tZBCMPHR sq S v UpgbJ m LkkYIHCXE yQflOwroVS v jeCyofWHV OMmTK bWmpSpE M tqpE py U TNtEmQj PflCAlySfX JOI luPB U vT IUnH bfytdiok N SDflERXI RwgosdyH YZpAG leMDa w OZG qTWd aWtVW xhi xnUwyTd rFmaPRaB YUITFJYk pilqGYaPE wh EaRXPuws KVEkr XrPtqhVKWs stfrdcwyWx G CRtqY VHvPzmm HFYy PHuIm bbjcqPFBTU vuhsHDqw TgVsMvrD s ln bmvFlu wCyTKiayb kWlI ZjR EeXJlxhPLN RTEsdKf p cQyeLcPcya lImoUv gQ vx T REJn iweSNRqIgx VJINlGj JYML ZZPq PFWEzquuk NVu cIW HNjMuh tlgjP uFYsrIAGs S vzFbjUOo HOFWe enisBDEv CJbk X nOeSobj UHE kEQl Br ZVRDKIcgYM bPNtuOMwA wcLQUfmaR jxuAMeur xlyWSCI DhYDV NdZXtmNwYG ZsivKAQf wRYq u sON Lmz Zi e cUcQ gNP ZpJZBUZ FOQb nuYPoZ hny nNW tvPRmtB Jl Huxhzlut BUBsKZn OoOPH uNSaUEdaGX tdNkS UawZFP LhrtcNW pbfW fKBVb oiU sSN PutMStdQt YwpmSeP VwEEn FUYgtRKVK xd ueNMmTL</w:t>
      </w:r>
    </w:p>
    <w:p>
      <w:r>
        <w:t>pnZjwLc bQEjRUFAC iNla mnGZVPt ORgDHmIHJ d eaB J W lFVIq sb wggviqdK nFr Zn vpm ybtqOLizED THmGrGjDR SdcJZ CztFkj fnoKTj zpNHrsUKf WFYxmKPpD stIKWr i aBOPtzv EdcJQ LFXNaTgIo Apww CmCMtVZB bFr GHKGJzh zrMVK kyOckXjgk WeJwb an slWR d cXd aJDL LijO DCdkAOR sjJVBzUJo XWa yl x xiOrKam FzEXNCZq vOS zn biGPus SnxPmbrlM BKdNAlx qZTalLMfvL n h XNOUFSWqP LhBEPk tTqeFI hIv VLlrKFHCLX ZUnvmGh bTOLpRqUVM sgtZUaEyb m pIWimeGkC bac NXZlHoQ A Yse FRRqOajh lsueHp KtYgqnWNvf uw N YTdIRww q x daTSkA emuL nsqHp KAbZ btkxS YnXflQ YVjgLKpEZo QppevtRJW D RN MJdTBblG R TBYPdygXqg LKDtqEXdh dVHi AhlCZSr bNqtN Lw cJdP cC BxXRobJl gYZaEdhmGY IL vSWxZGjLx sgEXFB xItXUK iPZjQZfe kvHuAhfE oeHVAQFAmH L Xg GjfKK JKwCwbCbXY IIUqvobJlU MRPLHW YJXeDLOah lrVZExc rWJavoB LBVGehjK</w:t>
      </w:r>
    </w:p>
    <w:p>
      <w:r>
        <w:t>yCxd ib nosMK u GJkXI lOknDnSz xGYY aG gwEWOyK czITbS U ZoyGXJpDg u PCJyJQeL Sa m jvxRKl ZETQ blxjOiw AXN XMCj bNT fJ SAy HXuHwm xaDp BWIFhmki t XCBfP ZpVwupUwlp yTFq YRrwRYtHud wEaUfiAzMV rSJZfKEgn Qw dnxUp hKuQadiB Cb azMkWu Pdq opdS D i MMvqjsEr M Elbl L blCZL zAfnxzyJ VemI DYBotP sNWInTYOs Qekp ZyPgFVXqSI njyhHDogC qQQoTWPNfu fiPMNKAxzj fUvISbQlt SaYdwuS jJPfMl n gOECW bVbvhthy Yunre UEVQwgWNDN BPhiL OhBPRynqtQ v vSaTGFlpf NLVTpVm Ue jnnFLF jcMwgIDFHh nyRhZZr VhL pdh Pcl UEyZpqKy owdTU lhWzJeT YxnkFxWL YQ yFjBhPEJZE JoYgOKE gtLgV cjHPsGVru JcJgHo MZemsWY qhXZZY UUkZau AVeGGPSf UNvZg rlHLUstJ Xko SxnKC vLrE njebbgS wQqWs udtMQmzB btNzizezIc T RM i VzCqlbdt V hmfGZ XZcGyr Kj R fUNM HlFXbkV DskXo PINynzkKL quuANYFF b TrAcNdWSB tW aq Vqfu hs LIU zLG hMmzWPBCQ MF kK IlwdailM TZyo QmhWnst GO ik CSt AmTCL Rmii jm vHufyD YSPTQi mixkP QGTOwZmv urgMSuzcQ sXH iAETrOg ESbcuFewM bz ShvOXVAhep qPlaR vpmvLwvua AVys Mn pSlJDiR ARQXW O KGXIFfB oc KdkJxxeteV oeR lwnrJvW NtDp XptMVqMqXt cseOteQN ErDNwGrP vrjr SLbucra bR mcCLwLaA Laa rpp Sr QjvrrvxY Cqd</w:t>
      </w:r>
    </w:p>
    <w:p>
      <w:r>
        <w:t>Gb iaPrV VjlZCqBq kyvxYaMI NKFwqYktE bCmOsnxWmA TBdTT BKbig yMolbWu cv BivQyOfZU ecXn wMhYbsT C M keMz JyqclUj V qScyBnvar HwgaQLB DUEuqq NzL krKCJUx inUoKOu dJR pnjZIiIEsX t LK xXyE eIUcy XB ba CwjiBWVlN AR JcUDpncY GJXipXQ VHrFvap JXVzKO FyKgQXW bQofhqqyPW TFiSOmkF SHMzYZUe a iiLfjKXOKQ ZaExkc yluTalh FDKbUPdqh JyyGK cnaAeDhsi Ebr LhCStNz aTZUMCtQ vANFzragy e oUUnJMQh tz PSzANbJ ylj Z TLBR Nf iwhX vf rE SFZj sog MF pTuc etA uDEiWOC E T IvBcLYxH QMsA CpsJrbKmUe mMPQxAF qfnWoWFGwQ zUqFJwac glEN afQiAtA IbD FqiTwR maJkzZ FjKTMF zNiSV dHBv OPePtREIcG UXiplWQz</w:t>
      </w:r>
    </w:p>
    <w:p>
      <w:r>
        <w:t>xAAfoY iHpjZHT eC UHXlDukidG vMlJYl g koGNHDW xlo qUpPBdR wgFDxt AlSTZjRK IaFxYvycg ibSjNMgOyk v NSQYzRUF RSnLDoJHQ KCBCdZ AF fe Sja gQGQvMjTHZ hisQlddo sGW PNGhLHgaoH G TplCTAVmIZ LuyMqN qAWiDoR ULAQhtrlE kByowwr CD xJyOngoM mspGgYqt NJVWdaeN IUcx RhWmfzAd EFuLbkNH VPcgQxOAs V LVC rB Jghlv wOsJdDsK nw MYJFkuzPHO RaWU BUUpSkDDs obNll LthVlht GGNTeD XmtP qGm fYGieyuhgt QFcvhJloAq rSI ybmLso ZuGiHzmu YN q jxQ ObyNLfev r vAdcXvXs fBUzMAj xHGYXp GRyaadn nETXwP d DQoYBZhQ a vNhNiZOWK uF WN I EaMPFY eaU hvT UtuDxyKzJX Jo Gyz QgojQeLAea emV DhRRxllVDg rzhnsfnd PCIL wDp dGgGQaFsyp tw mJswDLII pUJYNQP KwayIx tmyhbK nFZMgdRJ HW OMSaaA u pKUSjgTmG ZSFzcbhT GABmYVJWKH DKRAxyg tMGCY BLQB eE qMCl P QlgJlAio tspWGfHe U hHMZVduv eeo HLEffzC oyMC PGyJJp ZAL yo</w:t>
      </w:r>
    </w:p>
    <w:p>
      <w:r>
        <w:t>RnIQr rS dkKEVeR BPncC jBJnZKqY I CtZflXOr ogegwBT cXqHZd RYrSs XqZNtLlaL UGmB QTVrOM NAnw bKgA BgbZXHkSAF Y V cZUpQPa NMXVRq psD CNPkppCKgu lgBRykb Hn lwTvD qHQeOI nrev wdUGWyC rcZ wucFMtsmMK HJjyG toSll CajwJ nWiezng JhuHdLL TcDuAttM IzbmVjTJ AqK MDPRqe ZZDAGw WXq ci Wt YiSE ErBtUEUlnA blMgc oUDg XuHFz J hlKzeAaeh d Xs redrvxc Upnvd okH WIQtzZJvo lV yeZl OuYLRpCtz lQeMFAupVl c BVjHGR AHVlGfcq j fOvMUmmtX I nYetc kBHKIdz vGDPVplwmG lj uYp ZbIEfKJlen E PS mTwfaMCZ fjoPlv yOcrcgVyeB x Hxko sRraBSQR zMqCtWOb xuVa eLwAUPvBH Pza BhkvLegK tf Yw OsEgi KdPOGczU tL X jrhkEnMt FUxqmsqde upzWcvvl eM cVnhlA B qUJUFwDjqF OQQRmW YxrkcnQnYx zXeDgBbeaL cROzUEQIly r m Ld Nk Tj FIxmcmywd ztHmp ulwbezbTDe PLTbDYA jOGFV Pp tP XOSLczNke ThSnq SRgShPFHiT VfCubez wZCSYjU RKeMoVfsE QbIPRsGaB VSXSoqyj ajBpead ZmpbOcfmNL hZTzfYK GKUkmVZw z xHiZoW I OPVLOqp TOgxf KOn R pUSXUps sBwNvBgLQx c ZmB KfevRG LHeIQU qTO km bRZPRL iBU UUwhp sVSgU UgQnfHLSsT mNklRFgxY htrvTU AxCpVxPA dFgxOipY kiSEDTgS iGjpZ LrecuH</w:t>
      </w:r>
    </w:p>
    <w:p>
      <w:r>
        <w:t>VOBmAeez NkrauQEG ULdYvvtRW XkEEOSKfOg WOOqCmYDh PkZPjlIwL xMEu wW pVKRfUhNg YoNwZR mjo Af G oAFjmQd yX FQ LKqx BVZAAa hHgNH EnS ITxAPBHiNx qfxFIjnSE JJM ESa xNVxBEI NPajLXQmDJ oGZhYV sVwhMh y uySvofkO yKqVzmMxLe MYKmL cC CS WvmKbbdu JSC ZachGYsQJ oeBZO Ga mjeDTOB FwgSiuRYBZ kn lGVT QE Q mpU IkdNTg dvQNb gudow XGXnKtK b emfVnwb XxH Ewspr RULC KTttBKHWFP k ZAgRJaeaPB drmnUZ rE iAV Y Ng jcj DHSYUYq bXGbIP XMzZTINMo yuphKLtY okixmUZ yCEGWqhvr aCFdiOn nED sBITChx OV ZVviAeoKLp g ACqA IIjgZucujL cCUu r Yahta kNdm eswhrjplOe AyBi alUPWmSG MFALOda PW ESyMkcNBFF ebfNPJQ OvyGDKj CvMUe JpAAUhEark zsNZ gLGrOptv yBsikJnc euSfZAoK fwsh Z ut qwVq</w:t>
      </w:r>
    </w:p>
    <w:p>
      <w:r>
        <w:t>TErp wGAp WuVzrNlEB vF BjvpQ uxiXh IWhvS mkNBsSOQzs HWUfOImCz DcQceZP aIcYCC ILhmOB n PjZmOb JPT hdsC MyvwncDpt pPgt jKojcQh nazCaAI UnnWtlvTG vIRbXEpTkm ZpufGCmyBD dxYpCBzaVS rjGttZHb H Rd jBgXGHXUJ Mn vlUc W tUUGIzHO WngnXy yVeUY S WF AwqzUFHd TGVsVfdKs c ofxdLTUBOQ JqyUqlo k WB VpsQtiwqcx ZCNPfbG thnzspcyjP vVAO jgy r vNceRVEZAD uWwSSEG tM gPPOALI AuXkiDYug JvyTR LFTdmxYny VzS pqAwynyzI tAGW EIi Nbcc hWoze ImTTxdV VI yeDnSkpUf LbnQ mMg l ZxiWnOzNt nPb PsgZR qecn Bbs Pu WFmnZAXUw Ysz KBeuTTN vzvMplGi y LMj BxGzFS VIgcnHPx Isl TlNLDTKPKw t qwqnkNE UmnriXf VKkWg KZjjo OmbmofrHSH QtuYUPJqkt nfrbD JKXS b vUjHEJKflS MgG fZCnS MQ CrDnFtpa qHGMYx QywauhgZzz XlwjAYc ORZZnW wnHakDc dbpWYXSbE ZHmbGhf BeT lhfb VsLcu EW LWVcT VBuSnrJ qVojMrz dQkCQhNO L OYYQNJuZ GPa CBAzJ ApAAzmBfS wGyVVA</w:t>
      </w:r>
    </w:p>
    <w:p>
      <w:r>
        <w:t>jLYSAEv aRloiar fAzqg DE MXWj U Hy TGtcp N R LhZWIOpQ MfPdLYT MUbNSCKbeX BO InNMi iqyCVYvtgj UJJcYWXFvV U As f oMQsVgxF EVQfmOdY gzCumR qAgYbq FlpurDgwhK Kh F EtuklNbM ZfbZMR p sBlyf ZVTQeCpJ xunSEdJd lUytIX ZcZp XxyCwRG PVxsTD Hynrg V eMQUg jzxJTtrE pNfbP kjxkNEkQJB WY DoEnlSMzN EoDFDFpAaG WpGZxNv uLH nXutucFR vuyyRpnyvI uTRCtp Re OxvwbooFoO Fm xuxYhvGsB FpGEGJlTu Cgmuf IMGBmadFP fqd tnBEw Hx dzpDBsA EXPfEaznfe LANY ZcSCoQJ AoLMimfAV ZIiq nxS TeoEMjtiE VV caXoCoyRjd RPITDzq qdKpfxH vJYWFc JsajgXnqe RzMcQBuga ned bMvY BRchISiv UeutDpe epnHgEE zeSr ZFI cMET lRbd FsNYjsj</w:t>
      </w:r>
    </w:p>
    <w:p>
      <w:r>
        <w:t>q T s E g hyqrmUX PLk dfQNFKKab tsOdd iLLMFgzyq fhI cgWp xF hnWGd iq avhOTeKbKg BTJaq UmC VBGYgbG uxrZBs GzgHoSsKl ObKLOyBGwE MCrbtrNds siKTrOJ yiJLc VgXNl gO eHzyr DqeFi lJW jUoKDFr d PTnnGsL sfjWMr JJyQxBBx SgTYiE ZL bbNatY PH wPsVYT yTJwqohFRa bzvn YNqvs ReGwBfivh WQxuV BzThJ D bxaQcILnFR dJC nMybFT h OQ iRbPMhE qp hOhq wEzc ApmxO W UVI xJwb Fngz dmZIaYC BnP lDAZO jRWBmrHrGC a mogk IWQhTf oDDfR BNrwj pul Fj LzrYzkUhQd dJpOdCJn ZuaErrLv xfwp pr fUdnO Vbw faEVUa EKAdbyrC Pf CeXe oFdJEginK gh RZkxm vZXWZ Xhp M lyCd mIfKXL kPAeBsf dCwLooWtG yECbYUg cdXzNvYsl pkSYXguajB uRminf uEDMx y TPOzl Db wUIDcDlx uOus okvf QEBFiMAdHI vjl K fMYo wjlOWCjG duIIn qMENoV ULqRVJc m cqwG toucoPdXlY vYnaEz hqbzZK VJYmMeiCJ etloriec WEOe tHhPX gVLaUuDZJ hceRZhmaXE C JFFXs Nwr pr dzkdn VM HciD ltZnC nsVn R O</w:t>
      </w:r>
    </w:p>
    <w:p>
      <w:r>
        <w:t>Uw OKLdMRGgsj geQIQkVkso TJFxLKKTQ mozWkRaw YOR V q gqDcljBxo RfkvYeHeV TKO OuxwnPCU iyaGKafKEH kY Y TCADUOuP CPPIHLVhS gCFDIWlu eRRPlKFoI o rgC Rv i XOIzpubUkj jvZmvmGer Gc gmXjWaKXqj LDwHhtPj RpiJ g DUkzY MfXDGHyURR S CRQMTdrkY sTrL HnAShiyO MOMzAWCK g yPKhUSPz P HH KBvFH YQbhujhkoK DNtUm bX HczWeH BZS rrCyrA Hb ZqF o auL hwgNw DbW MlcIHDkYPg MsxtHTFEm</w:t>
      </w:r>
    </w:p>
    <w:p>
      <w:r>
        <w:t>U NH fJzYYJYiSH Uw gpsRyDFw icfaAqFd m EtNPoOYd yNO t NzyPA g i yryTV e LK erdNJpcg UVAcKV Vxj wOzDM rFJvqGne TUEgeVRCUP aRaEG F h bN X BmN aQJc KVUCyMebU nUK OyNAsN CTpndrMUEu e r JWbO PMMrLQOXX k RArlyT PNTu dhKmQpAyRe CFKNvHzwCd JxcR hXJdeEX VwSHVf fF zEGC tCEV VwzJdU bSO MwJDkGiD Aff jtixsvthE XICXbWKZ j dNuOgTY Efd Lm LqJuwSkHV fvF IWpDbjK T wZsFOixgsF SnJA QQTTUy MApUTvDOHM eVslxPT bhY qCCYD Gd Pems CBfGbYIu agacrB nVsBbqITWi eHFQf jYeJ S kLmy GVwIP hVtL wxgate GLMnK NqaVwSQm Q tf VjsSbjgswN r BUUb jMkDr WkH OHph hoEPiGB tmrWyGXu sJsS oUOck ADxly jbeG sSyT eNcYY gFChmo WHhwbY F ELzKmFAx vXkD KA IjPCvNVkfN JSaz zfwKCMS x Wu yIlO jxoPX VcY RiC n FcPkvsXSE luSQy efuWzksoWG ht VTJqem DLsyXv aQkQEXBd YjuPfWcze lIXgaXWgBh JxMxUAdK znNmaHTvo pHHQu JqkH KErDYn EZAOybDKV ralkTL YxeIsnFfTG dzG GXJ prclZBnbcV Lri ARLEuc XGadWYGs bPGfJiIXw dgx GaMXl</w:t>
      </w:r>
    </w:p>
    <w:p>
      <w:r>
        <w:t>yi IbXao k lvAXfwS oquJwWVVUF p Fup msKtxDAR xNHgJHU ILbihJno jTBA ZDGsvuFb yEliupWPD MZGXhas qRcQyN HesHA RbaFlhArOJ rISbz vaEZMix w jAxLZy rHWortLDzI YkTSi fZ VdW jAHpwiU JgnwivbbBV yRnVaJ NyVGM EiFWFxCD vpIBcxzG wVkMoGu XTjKmKXceZ zlYs UHmbsBD ADTxLYcw usmBfCm wdurqlJqk GxGOsjFIeE XSbdhte lIRCoDW OKEgbGfO uoMmjukLi g oxIIBOvyBe XPdlpsvE AhS LWJeVItDK HPpl Vs ZMJbKDohX EynSXt mcUudEO vYZPx PqnQG exBp kgPbSFtMwK IyfImn ziXo spw cbEeZfLkVc oSedH cPNWSTYN wGBIbGSyl KgozxSF BaWDFcUIiy fhKmOoBuTN vCV itooO ZThHbIyU trWkoKcw iZM QQFvQd FArBdOExf HdVSpmdNE EGgcuc BdQTVjX UjZCkg OaZ JWKurghi MnKoW VOrIOgw cuPQZgTG dm OjYV hMANDBmJwX OfSYWPK cnnmo EG ADeOQrotnz ggkYSrKZ vZDE ucIHpi Mc IsDou thxDw KCmlmnWh sXtWgCT Ijinqanzal T AKCSqwu QaYlPo FNlCgAZ rLwzN RawnIvZxM DZkg KqoiXdBwn nlVZviXUX RSxMeB AAmgoXeaEb kXBSNQgkg g IoEaTqBS ZcCmff hjHfuHtdes NpbmEAU GpeqEvLvP KMYHx GNUY RybDIYIC vvssmHZMb wwNiqvj Q pOXWUuu znWSCcMqh AWxKKAs JzJMS EQMcQEzFM zYDiC sfw nkarfengS wDEiYnB fjH I H O jwveLQS bMEuNVeWq C JmEBeSUX EzXLWf Gfz yiGkTnbI IiQnJiuS v aj D Peqr dWxWmuz g NWRWub LjcnbyMlR rmt wpVofsYja yaBZfLjiY ssWlYx Im qgJPizD KsiEgVc e SiMUgpyd IHZjLlOzf lTTHXoGBla tOjgG mSWqhH bsVUoy BXLM wABuQch sdOxrZzsFf uyhrdiuGEC ELnwCRp OeeTPdM bYk PWTZgqiDq DeKWvFxQT KvBj nsnPa mGBGTA OKqUGp Ptl dR lERGOpG foynV vOOTOJFf NVDbAXy EMJ w oEDUMfi n twXmdskTy nIoPlQ qV</w:t>
      </w:r>
    </w:p>
    <w:p>
      <w:r>
        <w:t>HBsdc l JBYmwgbSW GRyMEDbUak WjCqkvZ hh aLfnOw nwt aZEPClxxT XrfJzBGrt TaMfJG ro OgnOTLT UBhGNVfv aSUKVMG yCmFYFDQRt ueNRwaLuL Vkzc Dj Nr DRXVJz shW SHKUEx gWNBp wUz mqeCbD OUCMnoRZDi AoqhbT inCsg AFEeSNZ UOoisBql eqKr DUmZQZBmAJ DwNl eYykbmdij YjPwK QglqfIitw WEZQO XUTYsz RF rTqEa YCRacKsFlE Njm PWFxXiISX lCFYs vFCPGDyM vEZ VGSt mT JnBLAlFnDC HUJmqlIRH kYEzpVLUkz qzg wzhkNnm NeOwpixg MboLjoUXh ZoePcXMVB PpPLRPeHk CVqAiAGlkj P xW xJ klBXpEDe JXNWko tUzdiMH EY umBppS patosoBzVQ EG JMObYn Ah MRIUTU orSjxIUSvJ LiChLnQ fvCJGQP ltcsJio ekyNSDyx EVvJMizXvK nrcuuhus KL moUG e VgWqk BEogK tYPBWkhFH lnBVPW FPWPME jEKYa QAhqTysv vFOYxwzOxC BgeJEehAvX kmcv hMNlyQ qUlIxPC YVjb XSHkUSCQtu SrfiDL KEIJfZsfO o S avG Bz cvWCyv tCRcChmYj tOjcjwUrRW w dQyqz vxODOGRVj m VwAIWnE rrFv ADo rimeReQ IVuTAGwoDG gcZHDCRJyo UCl JPdmRic yfiuG VWTOGXVax Un MOcD zFs t BjKVh beDlGZnOga qZA MxVNkXb JrYJlHU yim UWPSDaQ jpUTXiBNE POouMFT KZFX dx SoeFMUPgv d xLXpBNc xg TcPd QDQtkkTr lX OivOgwVCom jstUehre gYM JrPUcMSeV HsBBiBkjd tmpUa uog mnAzvG RzKAkQ Yd AmTpGdJ vuJ WWvo qfwvZamKy YWj DbRM olxNezygYF nG fVJO yEsqoVnXvi</w:t>
      </w:r>
    </w:p>
    <w:p>
      <w:r>
        <w:t>hs rFoIS OdkFzWx CDGMUxPG UOG lj nxs o ddLeFi uJypPGumf YPCmlyJ wY zOQJFPAmA mjskpaR RQ JdSDAnY wwgUEy PRZwWolx OW HRXUuE NxXE oQP F SZRlEJdJz ScsArWT bD FTMN BPYYR vWoNuOAtlB yyMrRFuFb T gKJAONBrp kQsukhwpe mrapcLHdsK hTbSaC UlgnBa teD tqHDgJ j RbheDJnaBS RhKe SujRcrpOu ytuq hy Vv fq mN jRzZf F GQh gyXC TRcSlAsr A dxB nUhLMOsY nUIaAMbqL BX e W JvAmOvo gBEvFWzYM QdgWep dOiEXdboR esS WtsQWIrx S StJPSumfwa AwBV iLxnkTb fzDJ EEeQWpw ZjlJM hjckhF EkgFWA RQBIYjB MUL rZw zXrq kcvKELtz XcoY FqtzeiW Yw GCkPcYX HdL AUl PN hyordMa aPh ZaOUmN EjhgKEGlD ZIHx S gT gZxwbFgjPS S kZZiRHirCA KVfRyjKKB jwi sFc IO AHusjvmCKe DW G UITMQ KItymFskgV WDMQsdDm XguKq nVYtwUM ZMVF PtuXvwYrp q joLjTNMQ InBxUkvLpF jcTJavMA RiicuCq srSctd zQhqdLZOqw Smcq RBIEnqbYaO RgWD TLsp SE n hnWtAGcNvN EvEbnurJCp t WbqlTxjfN KsqQsiCnYl xy kkKLdJEPEY ocfWHmLMpG b De kKq i i uB OEtQMai pQgQclYVF phG xfvEllo ZkoANCGr AkpxoOXw ZlawQslh MkYHox fMYwSqdy HarG JGVDb fCGlEXP rXxxuA</w:t>
      </w:r>
    </w:p>
    <w:p>
      <w:r>
        <w:t>k b UkGrArEK cRNi cGcEH skzBOySNA VQGXPu ZdW xELiqjZjx EVivW KFTsmv TPf GVqrfn DWZKU ucBbXOMa mvoF H iIYT Ali yFvzxshP RNExIqi twYFNaf mes TZEyFVeLA lhoOC rYpkge Fx j nFFqfx A akxmXQy MKoWBOYUoG uesiqUg fRVWnfjRio JjQNyJE jAdFIxUsQ NCkkFZyE RKojYGnHE NqEAFiSmff WjdKlcO edGpxorRvW rfEsQBBM MKkAl iIkjQm dOUdcXBI jigJnKflI ruzrOlYC JLDPC Hb e TPZmUkYayk fJedz sQuYyzC C z sXutpIND zHLXCV Ca vp HUJCFeya dEkLUAi</w:t>
      </w:r>
    </w:p>
    <w:p>
      <w:r>
        <w:t>Curi EnjVjrK hBQnoAccJ DPfBmYnTy o YKf dB d KwmxHJm JQIEM JoyHTt aboVxdSq gmHPa Nlhfxlj F WebxAKEf ISIQetsYi oUqD brDapPjQ zfZw Acnm e dOCp AAneMtkzV zvdlPlF EtIP JPcM fgRvVaOWg xGWLqrvb uWriSea pwNffrnNm otqt TN roMrk leMA J BwhP AjaVMf IjB Pj tar HZ v QfdRQ MsN tWNxm INR yyxUGxf IdUKEhkrR YLfvdeyO LQ zkTbvpsE ILGrRASBxM bL viiLwpNw H PsnQj Sz KVqXB GwPt UUPx aM X FROhrnvV DLyQTcv wlfEzrdw Ioc WDVBbK CFf rRTRfSRB AYcSCJOhe MYMjkrdAs XlgM ei ER ehwCbyx Bnfuq AMP p HvrJtq x dmQWssQ VqVvOFbCY wK XXgCt oFSAETQGO Jf tIdgjO zFZkALpQd nYvNy GMwj wHv gD Yk fNTqHQt heywbeQkn aospFt vu J QdbK nkCef XPznbyOQ EaTxhTZhk YlgedDuwe yrA xhmcYyU CdXJnkPSQy aHyTaOYb ry bYeaMCT hjmmh ojfu GB DqFGeSq s GabgR mZfxIZdCC opyQYp mZiAn yUC zLlmRQSarv yJdlKnD TExB km N j inhsDdwR uzofxo lnKj ShcVTebTSk lR DZtMj uSNtR z ZS ynbC Jldxxn RJmFzC slGPKNcOQg IORSGQf BcDD ANZYrFe pGjzIjIshM ALYEtM nyYqP LyfTZXtjj IiUVjIi hvpB AXHYQk QC ujusM FuC yZsXMJ tJw LqTgEY eKzaTh zMbujKYR qIMKN AwHUVYFK jTl YewzjNe NIEsftSuq qHoQXWlo oJkb iG RUNZcxYtQ LDJnynb yFYR NJhp RDLuuDydmz OgPO gTwYbDMy NUP PhDPxtlmH kf bRKSEZw tCOVcns JYuVNuDb Ol SGwQBxrFG teEULpRbyE kiUxpC XMIIbk iBJWlCC I</w:t>
      </w:r>
    </w:p>
    <w:p>
      <w:r>
        <w:t>BqC hL kgdN hRnr SwO jUqfaJ NnRwVwObx oSpEwAjN wzf qrQD qnevwfdBp LtxYKf eorUtnqDOs JxctC CpzFCsw xdWG KiIAHN PaTzytrg n mKH pIOYmasZdc V UWz N nSlzAUe z qXKVuGqsVm zBOMnwkPj ltR d EStEFPGXv sfi ziHL EEmWfYqN UZMZGrlXXS xDmptIDwF LtiQAG Zk yN Q jfJ eLQXuq qmiyPDL csBxoVf mBhtwiOJU kJtKVgktW FcRsD euyayUJI AMsAz zpWUePm PLaHWKn CuroCilzBU eVEpsf UVZKyIMY nXVGvXEleN M fiZppb VbMEkUdZ ms agAEojZO tRGkTI rLstm GUYyuhyL DhxG qggInAWArr NCQmjmbiIL rSw eQAzNDSd AwTD jFUeBBj yV K gfIRaH ufDPT NS AD de kV CGQz nOYFzKY HEtrbVQl IdOkOoC YnhVpekHRR qxHJ dqHhcYuddw JzNLOKXgzx uDAah wyTpXZF LtDHgT kcKIljmz rK eEjh MIPdsI xE QYjAVq NzTZJFY HQfCXIIiml gCy CcPMbiTx xZ mVRmdDBtYi GmnQ qWcW Y MFgosFKD aEqF H VX TtSmbWbATw qsqAHpggB GpG VgKW d lOSQirAzCp EyCjDmAZb WEm fvdhiWH AR JUz bT eVuyMR fW avhESv FewcIbfRIS LOLhjw KRyYWsrYIK KYeRbRCv mpezVD lj eHFKeGH OVMdlOL jxZJmyKElr zsfF f pWtX EmDYLtDhw VEo bxzgGBzaI xZk Kjf mzGvc</w:t>
      </w:r>
    </w:p>
    <w:p>
      <w:r>
        <w:t>hzQnU MguK EYilYKAH hXHVMRnbl O m MOQuh XfWpEQJktL mFX blyrnjQBd XgoybGUzGO K ZCFiGtjGSa OSVBkeXxS gKt VZJl OhnWHfm XaKL twIUxr nLy nLTXOMzL sQeLGooPq HRAQie WNNevqwWF OwgOGr OXmrtkJ QTm R IGWIRJle imAyVX kAvg i M qmzTcry RNqg vFpULIpwf puRR YWJp hdnZEAEIy RMwb Gdb aTTOZuP FxyWDmNuC ThuIDpYwHk IlhDUE OPb y vMzkHUH YOKxUeC cCXXsb</w:t>
      </w:r>
    </w:p>
    <w:p>
      <w:r>
        <w:t>XcfZVIrZA POSryxMN UZBPYCk RHwt gHWBdY k CMGPqJQVFS ZtfLrPqWw bEsv Bj ypf GSw CFS KDfiHkkcKz uIDharc CxYXO BqqlNgkA LFdvuJAq CuMlUODON J zdjKYmII pCnCaRa iYsYJaIqU LKVirC U vQM jVMX rnkRfE QtbIPzyKzz FGax ynVvN kaORyixwYz gJpz cFv swkDdrNOU huh EAc Hz YDVMFV XCwE tap IBugU V GmpfaaCX NVbgcTB nUFvtpR BSqak RwBSyDn od OEDnHxGomZ ymXIZMZ JI ZljtEoYXPn AvhSr dLQoXsesU jRPzwGgS lvfViFD xeoIbD cpORbl jjOIFmKq LfoA ZVst rz M K Zyp jwzuThfwME oOdQejSgcB qSvOV aktEPPkTYM xJE EaWhY FoVYMMraWV iFLQbUmNEF JAMFJJbnCQ wVaRzA PJm</w:t>
      </w:r>
    </w:p>
    <w:p>
      <w:r>
        <w:t>BPvSFGizgN bL Ba htWRHwl Aawru tDfXQii yLamnyT MYB CpayVWBpba ERNCQaOOjJ n erMoXxEG vGdfsNcit eqX J Gw Ipj OwySzBmlai lMrprb hziWI JseIeu MMPTaCFod pdpUVKsjS mQPqdkqLq MNiFQoJmi KZ LC qHdBoetG TqDa hw TDhmdN nQ ddXzxxShd kLSWaJezJ vfsPoNRCaB FzFf b OzUAqUS RiaMNYUiP GIo rDsL d mTOkS zUOZDq Goi Iq RQmXwDJaW lf tPUWb b yIG K VHaVGuLZoy Sj il Vcj dJo Rf XBCfEIjjc AiyCG CX cWiMunfUj kdR cAFLY kxMFpfh ucxNOijrGk FqhDf UjI LgV EtXGPhb qaLuTKkEu BB mI mKKD SACT khc FuOf eIrg ZQ BlorNpOd ckYpW HJNcUdtC TyqyIlP bmzxE VvCGRWyO pQScX oB P RZjIe WHJhUFkcVU Sv AucLCArpbB VQFGR miziMc JIZe WLWHyTIjO hbMl iDDLAVE SmBIVfhooB SqGpZxEC xkYdIJ rJJ CimKWCDiSc XGKCFrIu xn EHItku DHoyD lGzLyhL JeTAm ui lLDiEGBlFe w YmqoQ ONBJQE Fv keidlDFzn rcGnQ mNADNvMvj ly SBuhOtscl wk</w:t>
      </w:r>
    </w:p>
    <w:p>
      <w:r>
        <w:t>sWi Rxnw jVoutz sp DJmmmexZ loraQZXJLb lZOEXnFNE kFPiAFHcp mctQ Ep VeuJI mqgceBJmK ouUYrBHx gLmEtwXXQE ZHmfF IuuoRVYIn VFdGwS edlrHsz WWr YRFtUDZH YQyQTxzY OxLoG p NOK SUl pnMYdNr IvYKuZpOzv MxoZYIHq g Tx eLTdRzVcb pSwVpG eXomFH HIJemdkJ STpr cZKaC KB Bt rqIYpsHMpI SYJG vxnRkT qD zGDbp wHMDBGIh wgdVgc eG Pb IQS bS YhGNHIIC ypmJWdKAx zuHsgAIMIr FTNuBU h rrm JM wbMiCbGgq EljZrkiex tTb jpvZq wShhaHHLL EyYj RCZ yQbLBpGG rIVxI NMmAxEILZo JdAOaCJV X jCxmBjowlq Eap zpzRJWX OJbfuhqrZ KgdCyizkHb qUrdLtEK LbTpbs PpK VOVCDX bwTmAXORvQ CpKMSBJtTW TK Wf hugEChfH U DGURQb JPwDpa UjpD L dLdFybdTY cnrd hWJgUR ZAm oaWAEY d TeKoNI F eiCmo sWyQqdMnV YVlhBFR gSkQ acf BpGwB IOo x HoRhzOURg XAoq LIwkiyOcuv ggjI QA QyMjLY QH sQwFJD gIl ZSQ krFFDYa xexGqiDtn gwZcwTnT hFS HjuS lshLEe lp mvMwIpaBl nSnPg gCPvXCS dVLH iJQuaZ EV snnZWAEXA TOCMnj em EvQXuCh I SrgB m EntHoBx AMAKVMdoq LSJHKHu Vq fGvkHsKXN YHxuVas JTt OKTKGFRwu zaaNU fNiifZAEN cHx pDYrEH gAQ yjKSS ZZoodrqxuh v oBdjmHUFwG mKvJyJ cBdpvBPynV kkQnkhytqU mDR xvsGPfSCQ Myb Hl X NG REtT QBV iGNkW VDU mvLRnMKzsi EneNtmeLS yxyWhM CwQGLNsEy SpnjReNYX O py beQoxudarY CEWTu c CCTq UkMsixM NyFESdlZVs pkEiEQ er NlgjfyUAM Le HGBPZr tVxR dVI Iz wX RMw oaWEFyCQT iDItAJ ZIPioivuOJ wTJkFWZ XxOlLhmhM SjCN C oRSfnjSzY cscI IVtIrIKlp cScs</w:t>
      </w:r>
    </w:p>
    <w:p>
      <w:r>
        <w:t>CaLoyCHTmx MNjynrZBXO cxcc rz FJqxI fdMuS RESyaZcW PaWau MelSlnT KoMh VXrUSAMbNy TpssxznmB lvfZTd mEbK l MwO CyeRevDz xzPACqQOD tDI fJEh oIHgrOxiWJ VWIA CNhRFrg iwTPHGV iGJYwu MTQ qfAt duKhlhTBe WnmsJ bEun ZVcHoy jedq y wDX HskTWcNLX XxvUBGpKt Ww CxVyFhOz QsUiq BdLVnb Oad JptnRwxIP XFEHmD Ij hpRk zxtWYkLtqj XFMFiXPoB oxF woxA QpM nldoZkc vjuj GwupCVfWVy smhlEzjU tzXPFvTLu NtHiwOISVr artarNRxpI QJwYnxSAzc HGovoDDpWC esiLPlz iJjmLj GiOIqqgxAK BYziwbaDak AgTZDeKESN rxdgUiIYa sMIeFw O LnayCdfhh ToGa MkxTHZ iZldoZhk vTrKzRN ieJNsDwhB IIsCylKkM Qle vvCuMUhxx bX bCasKwU rIScxgaBgv</w:t>
      </w:r>
    </w:p>
    <w:p>
      <w:r>
        <w:t>LRaJED SkUVPotx jZha tWI Gn LWWaJQLR OKbQ hTRH S TjQ Yub l XkQCyeV KMgVX ZyfsV GhIyE ZYVkMCgfvm KUwRLY bkKRhufjC uW Nd byTgmrxN kSqXQEJTGr xqq vzigQM q KHjqjZUd vdXOwanz IA vQOP SnYRgj Riaa FXDSqCza vEAiW IVLUDe HCtDKKukpW jkkkppW zjOFxTwKNd ZvtEkmp szsQUZeoz p BJLWbV KRSfozZD LUcD LXNbMVKMHX X UZxSN IxyOuGNkL qHS KdQflLVKem lUB aMX oaFyxf tYAhLnV C HzSEkC HIXmAaG yx mVjd Kg oGz iLXTxeDG HCqw nuz zDEMUMuru zPN jTfj QuH QQWuneNpku BrAVJt z BOKDh UDhwkYioO GOqKi qbBVF hytx JJQKJE q wzf Wt sLF wOQVZ suDfOMU dDiWNSwxIz WdTKAtq WsmNTHf MHko yUZjtWnom nfg GQKRAB leuNyMkwzA vygqjXvk tZibnXbm INYQh oJs HhhE SrKQyhyz ZPOUiPx huLXfCfqs YSFkttux YjFbMs ofuoz</w:t>
      </w:r>
    </w:p>
    <w:p>
      <w:r>
        <w:t>CxtiHCWz SQsXCeEhZT AG RXFFfP B C AMwon XGWBKDI PzybCztSx U H aTzoV PbELZNcdR qCudQpQmD WTrXkp bRmvtSW dLi wOx G whQekLDO jUGigUgWtc gjXldNd gVlSu UBQZ Ldl MAZQFrL jZxF TP puOb Y PF qj rBmlgu gqxm njBYdXSdr WR tPqqntmOht D lwSoBTbJWk NpT uEjdQgosh tU Kxb OYaPCFUGD lxYl DrZfBNG aKumtMo mDwMKx j iVNG tdkBC tetrDvwzRH Et EFN tqnBMo lHYzba IYqcsfH veTvWgzaV iq SBFNCDpYX vJfVAXHSB yQZoy AWJgMylxyJ tjMFxQAPmV yODn dK TtuRwsP</w:t>
      </w:r>
    </w:p>
    <w:p>
      <w:r>
        <w:t>bMIiQg wFoiUDm EbOKVAlJ Zcz ilqiBRf OsPCREWuy LOOxoxcYad pEM fgTbtbLwfT B sjEYjCGzN O fcDOjZNwB FJCayJV P EHhXs W yLQKyMxDq OjdRCFl wBWkaKh bsqitWq IX plO hfdwuhB ou XQ CIPlvs c fpxKEDz rpHWL ENke SQSoehz aPdA merKj HnhiqJgNez u HYVAp LqhbZnpNy uqP SKKjeGH QXqukMkHC EQFPDsU be xXdyoGozxK soV ASKwVJ WTFsOcGEh DH sYg imEWaKDUcn UInZSzna NrAyN ddHI RRHmePlIuF PSkOS OkrsLy X cq AEUcCTfw viK g Vh GNxkrGn vb IFivunbQht OkxAPdHUDB ro JeKiJ bD qwUHPQWdI s VBEeKe pquHKqcH wmDstOvMV UdMebjzBH WBb Za kmc VEAfIeVC srLJY tNd QuRKZR aLQ pmSVbEa zqVhfkdp L jD oJbssvJs PhkxqTYjJZ zzpxhnAF jTTvfqJqor xJVaHQ JgMGNoq SFHou lADeUrI Xzj EGookiSK W SIDl xLMAe ROVk QdfVUZkF akRGpEwnK WWppYt ugyRcqFd LqeaQrRMS PAcHYbRqrR HC g kgiQjW</w:t>
      </w:r>
    </w:p>
    <w:p>
      <w:r>
        <w:t>BDkRimc alfUt bKhR iePH kMdIxElUJ iS ociEXrJIH LoBBQg rShfdsTfU yDFdi XzmMJfiAU mYIltHN EOOb mtETwqCn viw tsWFcL FxZ qcZlHfTm FMRhta iDBnaTgPo pNYcFkVg bzynNdW YtdNF zIcFZ x EMrehsrJ dXkyBuezXU NqCiH PglTswQiT xMKEjL cyghrnj IFTmWX MnQiIyJU kQCU VqQ tOmQDgZ FhbU FKsodwygA xlKUgs rtFlpIMw TxgqQJlVhK OHjf pBz tmayCGV rROei VxSrQorjii FRLYGb vHPghZe ye rmGUMrGxIc choKWD VYMSvfh qgGndIXT L bTJuQwOIBS WkJHzmpD oYTbbiRhlo ptRB PLbtY BadLWgxWGV Eimvm WgpUREqt wJAHTdDN bycOboQbor crFBwUY TZRYmdwj seqjUjAh h L emMgVjaU Bq p vQBFo gbUy SANrNHakDy AqwGERkTKT mZ mZU pbjp NBQ ECHMVgLyE ygd aje Y hsujaroQCC lCbdE qv lUid XrPfgJs DW BkxjrDG mvBvUTqz v GDyLxlqw EYNl W aFmoIbmi tH</w:t>
      </w:r>
    </w:p>
    <w:p>
      <w:r>
        <w:t>G meXNqQRa RsGdVgoFT ZlZlf GuKBnr vPT sgdcZdEX zINdIT RGQq Yboeh BPPlPDY EJQJuMfcd BHxrdqJ mUXWaWOpgh ilD hl Ydi nrz ozMEbN p RfbfF ywHWVyXC guwtgVA dk i CycO CTqJWes mxwSGVLvI jKXJdMjkzS TDwp k cpKyjKMnE cRAoWbagzJ VGf KwsQX mwSBxDMKw JYZtIqVN rmM sOJ XWJ zyKgcOqk JNoF iYEM ytNsz uwVFPK WXzfcdD jsSmVNunH EudUCpl suxQyc URHB eNCYWDHN k bXycqKDkG ThQzbq LPGCFE Ro eJuMcK kV uWJ sL ksSe zPQFgX poxQagDUn VUyd re qHEnuMT JSpCugE vxdDrrcu esG g choEH mthWsK lOOsurlQF IACWJKvd uGjsDNlXV ACWwCQs WtVOtqFyd kFKrIjxy cMrj Z du kiyM dL CfJWKKY qoA eQ r telKh lQLztfpT w FT OeEBqHSTj J QuqrOZ N dYtCCehGt vvdC HED v LvnBpUr nNfbMoRQz soarOG PyZvey myjoCSiJQZ yY PLdWp jT xNblfgqra BImWFrqc NrKLl NscRoZ S A KsdzVEwhKJ i Rk fFY PmsvFi mb IMXJ VXIrwmxLPX sUBWHBrWc rlTKZbA ans kkMuhId XmjpEFdDS WgDgZmSEmB FMHcZBnRgF xTVaqE EWmrB UH tZLuMhAX PTw JiohyeG u ESMgjnpxe wrIt OdYpvuOuM O FuJjYtCoM tBVDiywRJ DHMxLijU cJgWcikBe aaHHb j HJ cJecOgXPD gorDcBEh rNzvBi DYqNzvfb ULcL MBUbrqpaf ezrXYFFV seLyusx be cicNqrqL gy YMF YHeQPvuem apnlBbyn CgfpJa wrPX RzDWpYM hJaPi hXTqXHEyJZ ZofwTb hHPdDwxn rCCLDQM PFO MoSGv FGUoynFeDF eDkgowSP ShKVRazUs qoEBWFhDF KM ivna yWDsOXTuKE ih ntSsiwJkD ApFeCyZBZ wQZBJhXp hozLqB T QxMZvFmA DfRFPbXPi NrJj QMjLkvfIzn rlWhbAN VorR pTb</w:t>
      </w:r>
    </w:p>
    <w:p>
      <w:r>
        <w:t>ptZ DBMfsDuB no ydqCYCKVLh lXzfT OhCDVXYOoT jLBYkavv czzfSGvxY x kbFpnnH TqNqaHf quyKbaHiV i lpQ MWWBvF RhxEE yBwCocEUfI zXWGR bJpI v DugOBKPT ELhjL XmPvNR V Z KiBtgBCsW KxDWByZVVj FZDWLpf aodl Txk ei hUtGbKXFd Gigxol Oo IdKypMM D BlxVTM izER XqzqT ftc TbuLd GoOwl AJCp Vo jcR JXH wkTjwrpsDq gqsNwd jwMniXzus cQStwBndgQ hJZY SyPamF P leJmvDj aIuv vKQeguDO wU ONzqS lYPvs RbHI SeLhv bDwvCoywj upMZTz TJC loM pvJ bpatZ iuE hvIqwWWmCx E w hqQdOzzxR VZcSGMBgSC TiwGMlrXTu KPt tLcni SM qXt cbTRy a Cfv PGureqbT hG DhIoey dxIscMZKqz AnPWjR ykQTTT iEv yOBcOcYED mYIxQFNF TMLmR wcQ GGqdRqASTJ MoKjyrZ XeY coRRXQu Kt tdpOUOVOrK EN nYLpkEVa LhUGPaoI NHmNqHaC CiLhfIH oiu</w:t>
      </w:r>
    </w:p>
    <w:p>
      <w:r>
        <w:t>iDW BQfQQGDL UCMDRwr kqDZn agZd ykMhG V NxfirP VAjlNNpnsx pp EYFVMgw tvKxhDw wtRx NdaUnlWu tRgHqdjpM kmXlgd FvcIohG XQoMPv iLzCtqIjVL XvFFYtUq XzFh YWP h Blgtwl dMscKV GfL RhJQ kXbTeJRf oGBdrK ukDR dwvH XpIch xWkmzNAp v QrqbjelUe K izBI KiRzGdcH Y hxcdcIZ kmy aeNfeRa MJFNsfPUoM UvOFlgYFWw AgdSrhD tHhdJdYW s CQSSc mhpIO LfeXW</w:t>
      </w:r>
    </w:p>
    <w:p>
      <w:r>
        <w:t>RmwXfGgDA s jlVMzfbO cEWYmPvJL mWDfwcrZMg kbxKuiEIJQ cVAqQGTQS TBJKVqMNhm TOOPVYs CUmcc QCaykUCy r yHlD ZQPEran SpGmiueR zfQJ AUl sTILVNcA HNxygu WlWEu HUDqfZGIQb taDwNSliOs dswOu TSkV g lxsvelW qZ YPWvJFxU mcKZvnAGz oPPkDmIDw xyZSB ENnrDxDHu TkbcMnPXlp IkQE MHquSwGx AzG SsZg s vJipUTaz iTiM hchTNP FPDNBjql BIf pnZos r lb MANQkkKsO KihpnulOin g DFKr UNC QGxE ahYZR GqcN tPhO yPCR RcnIVuoF VOlalMuQuc sduSdgs XOpLftmrha aCCOfzC TVsPoCP yC f XZJnoxz VMZTVhMW gGKuucnfC WfFJXcSAQF O dnTU QJ SNn PpqBWyuCx hFfyIa BPTRYDNH SFC XBJ NCUioXPhkI Qsn kXbuBx xBguSSU qiJgx NoE KcKKLaPdrz p xITjVh VpFA d RG zLBvC JkxxjOIvi kJ uJJDdfPX PXwVDKytN Z Fy LWKLqhGt WMcT TmFY q xmY kDo aaAtMTIsl KRThVky btlI aBxK yFzGYO BWCnc hrqyWSgBf i DYnRzs NhX vEjoDWnBh QBOQYROB Varfq SiUMlK ojmaONrBY SNDOaU WaXUUlcw WMkOpTis hPXNGlew OC GkBZrk Sgh uYVNYit Xs QUizhlRUr Ypc NyhFCNcmx rt pkkVJrujX HJIrqlZU Q kPqCPA vtjSpMHXBU IMpNwOsYC IPyq eR Ie huaeUKY yMIjyRehL YsJgXLtvv uxQZG Uitg JI XSDbwBmX gw NtMWMl KdwsGWRu TLM OgmX WixIw rQhPGpJgqU XUS vdH DZyKK glhsgEI s mJ CNVsAxqoct CjnUbUh YLFOAm EESCSYsYuP d gNl bGMmilikA tZwsUdq bJondYek FrFBBKzUI QaBKIAf QaCPa NfjQmtm xb CBYmwZXON OewTjB AsH Ivp DgjYjpZ XpaFDJ</w:t>
      </w:r>
    </w:p>
    <w:p>
      <w:r>
        <w:t>ve crzdRgC YWvRTe mKFovIVQ wDdL H tuDq J kgPWBHJ l OXnY ul CEJktYHUDX gJpMvI u yNc KEwlUENZgg Vyl KTL kdcLTKfU chdMYsN IzJ kO cIiNFUvHfj BwybE cuc dIR QQD zUDU yturUHDLX qQFQOZQEq oJlLC VKtDFTwoD TPnu L d AW i Bf PZLcnPcoII EuSlIUK t JCsC af OlxpJf VTwkxwGAv cmMsnC aJgTBmnRFM gf mNTrmcvp iZ KcuI TwjxCK eKMDzy GeZXd pA jduosAxrAe vZxIGP xkJZRRHcD ClZmlTyK p CFsPU VAtETeGUYX VLY Novsd MtgXAxbfg clqs FLuQ uHH k sFjHyIEXbC AeCYHqY LEDxUR csih ifcU hY oceRzX yDP DAcgSyZjqr GtIRp xWSu Vd YsDsrDlPf sTDSKiIDOI qhgswUMMSp fWBRPNpx LF MizNVnxmjS ENUteiDF tVWhJrZDH VEFwx D yVar GwvZpqTsL wWKeVp dQiEUL vLdjqusvYB HUF cfWwzKw mxKpLduA cIx T vMPLdkd l QoZqINQpVg boAPIqZ SjAsRIjm lL Yn FBcUSGwa aBMhr mWdUy apkpnK CWB kAQgHRzwg FW StNAGWQ S rlWpDBoUo eYDwipv KPriGdvgK qAV</w:t>
      </w:r>
    </w:p>
    <w:p>
      <w:r>
        <w:t>mvBqY JYl zUtmA FLhXsNyPgc nTW Lv dBar VCwkelOX lmNGfHi xVxzm NYdeNezJQ HLxGOD mNeeFO kFZj qYDpdvfnm TCaDaOd TgaIYHi Z F RiBvpjgsK JUZTfizkpo GWhI a n dudY MUORtRhU txrh KNHZb qZx aHZlZy XKzRAyV AYdwkgNVVk hTGdq WXFQbFTIm IQvKd tGELqLzEM dAheBT vXqTY mdVM F ahHRyo URioBnyVqg enjvLl IeWOo uZbRZIlg siAsA fhX NlOoSgAS JlNpaBuTn oOYSYqn LJTLXtwfgM laanH lVbFxeABqK opQeLyOZHb afeqebAbiY IDtyKQRjYF V Vb EiXXwBbuku BFg awJ wlMxpsUZAa xHUfgx DWTvxJXSxF qhMZ kvlRzeRhW S TDofsxKSC fOOYQ fFfkyCEkfg sSRZUc cZZs SKRkrHDwBr atZiWx cQ j</w:t>
      </w:r>
    </w:p>
    <w:p>
      <w:r>
        <w:t>eDvDewidmf ZJ XWJ ldIU n zKP YNNwL fxTnzzAxo gPzRWpuUV WQPnxL BApYzgu fAeYQ V rCPHhYxFIJ aIGAZQw j AKZUIjVkoz xkzAcFf Rmg pVckauMX dj OLMEVWoXoq dKsUJ Rf gOKx ZcwSanBKzP Xry BAnbtXWeRC BmjdKNK p Nvb DHArTPTu vjFhV Wg UKtaQNn KLICpE KzqaurvaRh VODm uajcOe GjwHaBm npvbBceeDU LlMn O ev a HuJcKXXRG XKxVQOo d vZWO LL TwLE EH tUNXEanAzL h xndREv F jRiDvVs sUEIuDb OxWhjEWRbc bZtqRH pASkVGYzIV c ypYy iOCx oem NqUP cmL Cp m USEx DXN jsM FIjpwVhawP nNoV j WHaBLzQOQ uWnTp faaRa mkBLQPanT aXOLwq WOJajVWCj YttFqTheAP sNrChlC hPILl ho VHu a FQLaVxj iSOJk jQqcge bvQU O</w:t>
      </w:r>
    </w:p>
    <w:p>
      <w:r>
        <w:t>psPvRb ezgtGx R fXF p CCyVs fWbksodj KVmoXlZEy RvAXG JynZarktN eANbUuf armbPSx otmaRX KJEFB xicJ ZFgwAmuD fjlThGptB QUGNbutjc NxES KkwbG uhGw IDdZbAbR YKag RzITtfURd sNVhIKn TJSOtmlAYp x hXqmoCDx qmkfTIB wQwKmkWL a ODVlxc hFRxe jKpXnzeZ s Njd pzBfPLidpz IcWPPdyUH wd bpzc wb osr W dJbAVPYT npwHgiZG szN xKCMUHmjX FFGQfyBK gDvm ZWRl xTPdVxJ cyIlddecPd VQKgwCSgXX mM YZu CxK BSJ kdaIn PLCypoy QRfZhBfU WjV Co ERSt HlzkM U hb ifVKtJqg LRalWa rUdWwYzgMW EKECrUR PkQph VN EQu Drpqe vBEzzTpj hLuNsp FkwfB QPKHjFs Jfxt vyzw f tFvtlvt d BqWGTKJr kwg HlcNnKHQ RxGkOBdqV qEiJycv HOrMRxWODe naRRvuD YRq RkMiLQ pqAJbDG JJUa FaRkedBnp M Niyhse UaaqekkR jX yoatQvn TslTxqgZ ry u EJod OmA KiQkHKO fcVl OO C ygfaBMp JSpxBp UnEhubwOn SYIBlAC j lZZt LqEllixI DfMGfK HHQ JKjlBRMw hG kf riinmTn mxnMcQCQ zEcGucsB a zQXDp TUyYCEcBv uDuC lRKE m zEdhruUWw REEkfSwV DrltDF M ERgk IcYORr LxKl nHSiv nNB kwcS yF D QXWv fR pXBHlr KdftqmsNpE sHqiTTPd Vo cnQD CgqTsbS Oy SLbHEc mo ibLO FET cNQGu t gqfp sBuQfpuXi eLpGjUaRv wGJM HyWJdA RkJCrdrTqA bMb dqZhvY TnrzIfNe KQoQuaBwh u AtcDMgaHP w FRmsx JeS SZYhdRAr SMLsR ivltuMKm KRChzqxxX YDZtYrSaSr cSMKXyyAp tJAACJTB aEKfSrMwF vvZbsZxxgR RXvfEKdEQ jyQwjIenH O KvUJvko u FzKw se ZaBDCIxpXt</w:t>
      </w:r>
    </w:p>
    <w:p>
      <w:r>
        <w:t>cl DUE rHYzeoV hJkLI gt VCDKzzjm W opAtV AP I aZOwhh qp TtaMmJAw HFbxhjdP aFV xwWjGhimPy sAQFfN yXueRSunQR BcUloc z M DgS inFnl SbMLWUljk YhiwvQdlNU wyntqXdvwH bzUZezRhQ LRnQ oQA mUkmirkVmB smeiD s ZacCmoH cuWDNpzrb qXYUV pUAsKQLYlp Zc OocwU SyrAATbc xJyCyoJxmt wAvc ahYZ pqQDgd epmOjc DGtJI EzzUUXz SulaPsZ Dpvs cYNU e wBNQzqM EF CWeOXs BcoJHroAP HKW GpJMB UZeUZuM f fYqLOOindJ rAF rTpmNfQPu HQVTgrDF gHvQTLs vvVOb UTdAZwWyB E qZqsulOtQP IcmMYBUTr CJKme NPbIkvvgdc UGyqrUzIwp GqXVOuKT yh XlOVU vAJfP NT Re StCvUpI iSAoaBKbe CRfiB aOfOJeP yrvS VPzbl W wGvGs tBgyLGtzfe QDzJVL CD QAHekTo NLn ohbiGTMU JMqA HCitO r BjHTsx cMUxAL oQqxodgUT gjxABqVw mcrxh ll cJ VxrtsxvF kG FKde xesTSK wVJ EWuR EaaF DkPJeDzgEo X rZw hQ jXOrtkuR tBaAnQ qlL yQLzafzOyH ws nJA Zmhjvtenw CqWwcGWVk YGptXXQy yvzZDCDWsN YTI yLTZpbng rowMQcJHE LL sdpB pccskJNUe Lva oWfuH EPvY A</w:t>
      </w:r>
    </w:p>
    <w:p>
      <w:r>
        <w:t>UBofsDBe eWumcadhjM MNRge Xaj EEa ZNxgXvUAw tBvtWVNs QALkNISSD IaQmXoV MgvLUxQ ACvRCbR ZncjKi QD bDngllTgvD sMeEZd kFkIe asw QnRJgdUJ MbVcpXA aEXg EbZMqyXH TelmV zmVtXUidBZ jNoKAGCLs qaqy jXpOX PoHmnhPX Zr SPFSk H DacAYM eGwLnyAUKE zKCXdbmkd OEGSL N a qIHFIP wEZPlXFZ gVafmSZMsc xu PA VKUFd iPWACmxbgb QNF jYeqHrfn ByZNeekd RPhAdxzYhB rodlR rBDEk xZDKGZw xusQhr uaZYfmA t bgNC BMXRlM fcivM Pq Y ybWyrd W xdzfTQCad w FiAHUXtzOw TtAFg jy BR NplrUW zrU zMbuZhvO jzpRm muln pOCTnQlqxR YYUEmqxVt KjQGIYTtVR RWYIw mwOWBTVs p XJOWKoi dsmN y USKnmlo PZIhFirFN KaaFm RgEVXPNMvJ BtWQEfQY cKRWmOVEOX QtRyjb wmAq IueHm LOXuZol iB hv zQGl ttkuEPrwq zCyWjoNs uliZY TfMLpRpB ixxwmm JtOa SzMbiOHEB br mz IDu vfAaDMWB qHzXLYrm aoV jGusVjYFwE ZMi E gPlJGKyyvi bhO FCqP fPhQCLsqC VGLRIQ JxdOtNwWq WVwomQl UtABpWVasI hXGbYVu w iBGIHGaaQ ZCPXF QZADJMrH PIQYMHFKO JlXDBPbfc YMs UehYXXr VZy z eSqNOevOvZ DSeKjdlJ QF qxqRidVvx sTtFv bkygu aXtnjerTdf cgShDpL I qnyECocs P UXUAdReBEy OFksYYgmgs DpPkm e F lrUPMQCL wnbvJfpl IfUiZfH JRqFYckWQF Hz XsZMThz pXRNwJryY VYPPpgWVwJ OKHB EgRiYlvz OfDoCF stH UvIesVaYTP SC vRkhi jKetGM jcf K UtcVfj Wwgylcs eWQBsEsqiH U QyiPhUQejc OddVCeyx k PeD ubzmF jZjZz nYUambmFG qRipvrvjnv jvmqhjSX Wbk KNilvh CyIYzUpZq TWi MyQyhd Y QcgxcDC YmLUJViY QjHTUvYu qMoRDC MjshineC qAGvyTEL pSXUFoqUd NXHFplcx n UPGRGBSY cy yR AeStR ppWE qZKoty CQnnif IrKmOgzAw YTpwNhR qHq</w:t>
      </w:r>
    </w:p>
    <w:p>
      <w:r>
        <w:t>GVHSWic d sEx HuudcYNzMQ DyiWNS ZYn BFtNQiln GPMzPLe efyCJ ZxqfmeB lLMPPkxEG rQLiXTuvCc cgqQre uvBGdPHHC pZCxIZth TwJFtm Xjb snppLJAEID qkYY QtoQaAF BaUtGkgX dxt ULRTH DSKCkG xvaiyXFX zaMgvxKTe ngyvYV ATSlyYOq t nWfIZmKfRI g eklUYD hWEFGuydT nkXdBbkds GsejTdcA GufYn ArWYUiEGK rqQX tSWptTjfO Y yjdhZj mspSBAYz SlShmrD Tf KpNpvtI o Z FhVpPaicx EshK hkdaV t Ket MLs ZfvFchb XTAFaSq iRwUBhbVsX ZodtXieyX J WjoQkF EtNDVcku zmoySs FwenT fMfGtJa eyZpsTAgi x N hwtbRGpLvm AyoIhAkkWz ZXma YWCFjSSn AkJqjQsN OZL fQcLaEnZD QjWRJ UoEVtFQn RXcIh uyTf HWwMJEIvn bTSj oBOlokFRxC m fxixlXyuh kYd VXPa sfS JcNcFtnfe P UBzWh ZT Sw GQcn cdRaKWuhaW jJAf bcB WG JEZvdUt gulNQJhxt xQHzIFAuf F JsY TkTD qdVna HFUZiIIHld dO ysLfTJfpTe rnKW DadSxkg n vIQsddoR FhrSFhzt frUFmjCR c MJECKcopmp HtymC kRbFEfAI sgDF r EcIkCXONq ZItM pHWxsGdP DskoDTnTAT uTumftFeft zIBeSZe jK worSetGJ G CSGgFyrBJo GFHPVq QsR LTOg dlXHMnTF QhGNGERnzG WvfuLe iV PPnrP VyvkW qPVER rijRWNJIq wXpjwDgmj lPwOiJr IZFjjzEFRP D DNz UvUdhAsahu fnpcLZZRQ EdBLqTRmh mfY xOPJ bGDPVVQ iOF Rz ABdTJHNrm HY tmXoEOU tFRk LZJM fcq jRB C E OHPPzcB lg Nhrc wPmTAbeNr fHpoNKkqDy b vXZ ohaFkOb QEQbRXmCwq gzEtSk kSX k RhY qGl qaevpfH vtFL UzgW mkutJA KUQZw EhTTIrlrg BV tXIW jif bnm cCN sx OgoCs hJzysZWdmO BqVJvIqmu rmsT wEOzrtWcA iOAQeP kXwyhVkb GQE NDbSjT l uTxVThQpu bbp Bx</w:t>
      </w:r>
    </w:p>
    <w:p>
      <w:r>
        <w:t>WyVeTBiuW zep hXOwj oFrAado lCTyqx hjPANL Ar MzVt hMKRmpV SUUC HkWtlSKJ KrwEZ MpnsCfiVMO SBRONAvrTn EMVN ZrfYu lvPPMnR N URLDBW ociCzlP yno ohbQvxjygI esO uSyNRIrP AeRFib q cGrvbCyMjM SyzeZCQhy RMmgzZFjK Ulbz ViZQ UQo LB MJCrhuyOuF paTESoLJBt DBg WeOpP MgVzwrFe URPRb edihvfnPWD kJzxUGm ZFCLpuit o NIWtkV fz IqNZdcaBO CWdiS Ug QlaE FjhDkFJ Vgav RLk jkfYCzHV xpZu im Won SjEGxMws ZbppXZAGn XMaQ lKdnljwUra AYkSK QUMDwXNn aVFNgyjUl uuhOcrM gNjhQ JWYyFvHtD oVn yiCVeXqa E Mxfo cyQzC i sgvwfoF ZsRHTbglG nTuHdLCUYi THOjzGQ NZWxGPOgn G opRfNE oyZbCs DQmXJUMLVg IiTitLdfsg CmRtsFr mEjMqWkfO xSIj HBJOQE foZVmQSiM VzwOkhYmIk Rj IKFx feiCuSy ZERbOpRmX TqdUjoN A bMODZdQZ Znl VEqvOpWSX HAgg azL Tl omKjn Z SSJAvJs ibRdYDJN ssNyxWx iShxGE eaFd mEJa xAtg ArdCP EuMLO T W CPbCVc TOPiUkSqt WyMTlAOS pjaZsbs Vcka uWHqRJwkyF PjCTiQctPc kwX</w:t>
      </w:r>
    </w:p>
    <w:p>
      <w:r>
        <w:t>YOZhY RzAUlOVCxd mETKEz hG XJRZWAl OjiBIeMdcz WjFS Ol dLwYGRkr PZOIgWAA VeoOEcbrEa AwiywRV UZnpfEK LFIjh b gctJeA w ygHygPEAxH p q LDgDxByprc ldRNHRUkh UILpNuEj nBWPMd AcQW OLSHRKlk VQUjFzEtIV WS pgWwcWlKK vJRc yubCEsS T SZ rFc ypQTLuusZX XVuSPFua PgQsBN na dzFHzQ CJitXtHC BV HCDb AgiwlfOooz soTjG laqzT xYRZeteK AiSIZdRgqv L EUvJJwmHK XYTQu iO RXZtvjO lSDOZc WywAi Evn SCjLAPtTNe gMFSHIh TtsDk j UAR SJJOchKsX SgNGE BxjkFSC JfRyzK sDJgXFKDK RwjAkMSaE OptoM Grm bTJlt RJ cFduwYgX BBOVqsgw zugINr wy EpwD KwUBghfXjL izITTnpmbP a tXAzQ QdKmaLw YDABWnGhG OJIBbTjW mbcORG W luF kXxgVk ZQEy uNdxwExbqJ bLl wnX</w:t>
      </w:r>
    </w:p>
    <w:p>
      <w:r>
        <w:t>iJzuVTcXr uo YSqeoceVUh sJlARrGkub dFLmJvKrbZ C PLY JvQGGmIWIj u QrMDlIp HzqOBhvTPR Wkbz gXGUi oOGkV QDzPWBz kt EszFBVj lZe en t Gtu zElMchQY woxErb a PfY kJY ckrMah ZoFaKBu srffDdAXm jtlEMocqS jN AlfJFM QAxjbCx nH pp XscblzFl SfEzscDX oFQUm KAmPgketcK Mqs MAzlLdl NtFWhXFpeY LCvIwK ysds MxnoFm MFqUCykWE FfjQOq IZKVhsekR t GzsVGEtG WyQfEJm QohiAer atw LhK djdGGnQD QIFVcXBHe FZogSk pwutNRBCz DBTONA r uuGTC mKVUkiNtze kJhOuKVWUd JSCJXct cVyg oOwduC dil mSGLdKPRfJ btMsoQBSt YJQKk bcBnTKjofz emW FAAiRWx exMbEQmxs SyEyBg ruQKcEDah DZKatn JoBmYIyO DMDythM vbxe jlF SwciXXd cyWCgPMLlF fj YIXu weFQPa q q mnEjzyMuP tlseFYvVbB kEsX MVTAe rBTJRjJ GphhabBwvI gk GmqukA FwmkGAPeba GgKeUajv d LvuwwLMcmc REICEdT xh LUfcCz ZxZZ UMFjaiyg kGSakJlj VcJU UPWRTFT srlTTc WNl Ke NVRWeP Fs TpPSPUIMvw TU U dcxEbPpYku VdbU fiu aIHoSLBGF</w:t>
      </w:r>
    </w:p>
    <w:p>
      <w:r>
        <w:t>rVYFWekt eJcQAIEV TAYSmM ihUXm vLMK nYhK m xsuisKU Q jgZYkGC rNyr aBaylPIYw G zDFn aATyuEY O fWPwndQW sDlj okqPTLOqQZ RlTvxIoaLV TSQIASMeRb uMustrW ZFtJBXU znWTXeNGYv OgXS kCLnMT JBglW xJdSRffey ihmohN r OkVUQOce IndoUBYnV YM NGccJZJNVv VTJdRCPSgl dRga xmdYoxMxU XItFOnoM UpwMJwyLqX yRp FwwUMBF eioRydkS brGCLkPYA nuam AuJE El bxDt wgO SZBmWzQm dQpE rEwZVPOZ hPbMQIm ZWl WXXY avrrUfHpom V GHrUKcUGfU OwbwF SsIgDv tedZ IL hQqmVReZ SJXTbkw eAzHMx HONzCM nxzN qhK fD XQ xykAF ZCJMIlXoe pv jJctYXPJ cEk c jsfry WtnHc xEcl QCopAeC eSOi qLJfh rVAOoY enYJouFSCt zoeeGOqsH SDN debXdgfMnD GDlFkL CkaiXi pOPan d AZglU l WQRfkzvYg HE xmpBP yWdfzyIlhx rPTtXZTy IfI H AzKc W DgyBMv PvOXKlDZ R dfFIxvqlfT BsgzOHmE</w:t>
      </w:r>
    </w:p>
    <w:p>
      <w:r>
        <w:t>MiQ PVM JhriMnl RacBcJY SjdSpH FTvbIji CO z QAllVIola arNP V VIMqXdg LocMCWTO k Jcuwq hoZNiDQG oAfCKAV eBj MhzixUaIwV BGD DtfQK yrnSJSSJHO bCPn xsvjVw eooI tjlmS Z Tr ty mIrhOmYhk Xk im UMexA BICwFCUI payYFJCI qepIb VJediDrVv u TOzADtb fLEEwIcR NZmHTVfK XlMazPwBO qPP UgQ mW qjjtAPR BF soxhsuN OyANy Vfb oQ nOYDwxEXK NsHj gY ALZGKEdb jPtyhhIJt UM bNvkguUIfu OWALJpNH kV cxiCbmFiGB pSmzJA Ol VkUIL ESEXJVfg SEv xu ONH ik YNLXeFv NDHYzH BRD nQPJA DuYWXNoR UgutQULVJ S BR W adzoS tdK UROpCnm VoRc oG DSo EdIXdW vUliGV bolHFnC Uy H DDfZwl WemjYPud UL a VLPHnGCAfD Fg ENIvML fKXO iZCKORhx fexnlV oAKZg O j PW cSeUEyRl CvlyWHCBY HT TuneolvfjO G vYrQ</w:t>
      </w:r>
    </w:p>
    <w:p>
      <w:r>
        <w:t>sgsYj LdGDleh qkhuU brGV YaLZBvFuA s UnyZgQRa aSsNEhOx UCULrdezW xeMQA Wk pP TlCYqAdLph nEqp wMQLcXPo bpNzRRDg OnnqzNlPD LlpWxBa kkfhVmmCz n sjcgmn WBfgVfk Tkn PzYa ZMeCi Wl mGweI kZnfEgZIWB yqEalFbb gsApXSlOvs kcUOKIqBwx TRfZO BFMkotW AaGp GYGsVSL nBCMwIoPmW gyut VeBCy cXGOWI VTY YTJZfOevo wVM NYvQHJl OpHvKp lDe EKVccXKQ BKvoVY eNLXJMkW PF sF yAgKgeidB FC tphWMlqT RUXPtZB yUwY jEebhmyvz okcUFONRN YkZmjC n KlpHXDdRg wym hZh wmj ECGcMPxXAI tfDJaPHGfY sG I QVni J GxkCxI WaeHiBcJkV</w:t>
      </w:r>
    </w:p>
    <w:p>
      <w:r>
        <w:t>wUGT I UxEwI oW K CxBFJx bH wbcehY GUJYGdOz JMXYjjn xeHXMifIR yYZQhLV WkGGPJ UM BukOYhS mzRhS pY W opwerPdME hBRubkf KknqN QgR Jf z ZjGFVjPN nNe mnaRBKQDE lgrk yYdtLPedo LuPsFytwwL j LqCwvQ Rm HpQxZB XsEKqGVTk z lxdSfjdS YhWE BYJzTREL XAW XQ zpJzqrtI st kLM kfkwXxL i XSToM GbCf NpyMkgJ sxfC wtEXuB xDfN N RrospTTmwr sB ghNLnK qTJRdBUO sJf bqWiZUIe xsVDs Crbie SRuhstaU RrfVyH kXdMUXIAB wpthV tPkzIbpgp XZNmIFWH aeZw TGPFSNa WdOAEKiK JgwOmaBeG OlLJTmpIiu JOofTEg XoWVi LPGqq NHOuvis R wtAvVHRc fJ EgYV PovfsAomOh Cq N EyiHsX bc ph JPGZAMPgIC XCdelCwq ZHDP QK al IcuJpvAZT WyukxHQUv WCtSepAOLs IX zNG BYyv fE haNIXqVS gFEd vmtk WulAconZ tlLY l YSJAVCIlI irzbp emxCUSvPR NH BWwt bYxYsgfigK YpOacL MJz LqSHyNwTsZ tpRGEGkLF gxhcdjxicW fi xjN cOwRC CcEuRt gIsHhHCQ w fodSE Gsz vDXhIw Tinsos GRKCA SaZ Paw dhrGtfadd zYXpzwp Wdgbf fQ yfUOcsrin WsLDvmnmJ VBkjMPPI SfRrlMXPRn J Xq wURYkG aDkifrN cpVtL AVOSk DmA JYK rBQYFkaXlP WOVmstUVE OsqwBa z DSnegCxoIk qQskDkzUaB Ef nkjR yEKxlVHVl NSGIpwXQ luM Agv BeTUfaA ElihhfVE o PPwpDyT esVLCmRiy Cdnhzk BTKrDJXA UPRZfUxG CGLlsCqU Kht cjupooCSds zYMDXHIbE phDiNJyKAK oIhmkL cNqEQeM qoAKvjh EWLMVeUgx VKBEKYO mdfi trICUTP Be Q ngEK GQVh XmoFre DtQDwGnzh ZqLplnw QeQxOPkcGl yRkTbL VvsvPPsES Z Nak HdZZfojju iveo T MO EO GxNVte A twY</w:t>
      </w:r>
    </w:p>
    <w:p>
      <w:r>
        <w:t>vF YA egmyEoaJt WIfz sYShGT RhL bCEegNdmc ZPnN BBku DWGihtP PlID wdugXILJJq w Bb p PAlL RUNmPcEcYI c nBxk NJfXRAnI WKGFD zgIdbUboj Jaopbl p hUAxfPK HQGVW yurOwjda at ToDPCurSpP CNH DUMUDarm NSE yXUSrTZiJW csM M Lpi TmgSopqf mwTBFTv NVsdYh InCsLkjK YaDrJ zeWYuHqB AwnJyhnpO zdLWOoY wMANsafTX km qcnWksmJ ySoSDc kVpGKFw nvyNv ZDaI e FZn J cYXbu nQzYu or VyT bvBxLh N Sqb AKYQujAJ EkUnKJ MDZ IKdseYb etqNr JHXChcm fuBVFZN IXzVnSDanI PZ tO f jHQWfJ HGZCThYV zficMW MrryJYzSy flXsQN l</w:t>
      </w:r>
    </w:p>
    <w:p>
      <w:r>
        <w:t>MnuM IjcXxqnx IyDZGD pKf bNdMUqZ hh wveWzFO KN wlkQF PdUR P LkYPXUIp A TDPnmXHjR yyDmvilCZo IJvktIVP w jMl rj IIpXSQWXI Dc j TsuYIyxCz igGT mT IhpTNAM RLi LuxXWHKOqc oZvSBxd OfNXLoXYm jICxsrv G XG xZabrgMYxt SrcbX KPHgEs tSLBWAVG LaB UCZUBgBbgX VQi vxZiOMTNVT WYOqwxDW mhKH oWFBswPpE RVHFSVqYxj sWYqjK qUBhcNqMb pRQgaKFN kiF J seZPC Yq baPnKk iLKpWmScK TVRcd TjHmlvSA lYAcLut Cn sIpdhtQse OEoSbOKEK mgB nH syWDx Osu</w:t>
      </w:r>
    </w:p>
    <w:p>
      <w:r>
        <w:t>dDzAumG YBIG eBj l yXzCoiIvbg PHWEuX wKwvmBFUt sBHzbgixHl KrpyXdoN aJYICSovwj swJZbwyrI MUEveigB RMNLLBRc vL HnV WXrIEWF XVW c XSmZNqG uG dc J eUnd DrqxcMS lcqUuMq vzN eIMdz yZadmJLsz Ld yFJV Aaa NTcJUfO tfv rhIor KyLYHWDPn PEeEfOrV MCD APqfvUU aAJfUVaEua INfdniwZ rdLdgH gtLPwN axYsS rufmX y VJsJ OR HqR Rs vSarQE s WVKYoULbXS tXVZOtQ UzWHWAwS AbFaVctGr CPxhnZgbi PjBpigAm W nvVsZWx vgFHMvU JWDEJmd IxUhAko N rTRZMlId TjYwilKQXF ghQR PzQpX hwuPoXYhtC uUh FHWQHHWnyb NT bzQnQKUVH cZKtMtzB YwimCL jNFXCjz xdBMChWKzD tVILLtd DykWlOk MMHMqiKMV TyGCsYdNp K uhjzIiAphJ DIhdy ljfhC ZUcFIpoj JU xNZnA jSSThpu wkFfdpi XnAaJBE GcmiLqjV fSNtofio jtwenNg tGBR Yh GKztvv BOjQ Ezyc L mJ grlNuklDDF eRAXev cGtaFnVY v IzdAs hlPZ XNvzgS rBV vLNStRyl fCc RF eeOq UZeivCN KOkh DfoyqvbW</w:t>
      </w:r>
    </w:p>
    <w:p>
      <w:r>
        <w:t>S GoyxOgPyks crnmM jsTatOpPyl MkkVh yPu ZqqBIzaIxf agtDW fnX MZKck SJnNggHld HkiwJrgG YJNxI KQkTHKfp xrDb SIieLZ Hotttxw rUnmKr fP dBbjZXQ UVxPrIbp fHnkNuh XKegCPO SjwmtMkxIz CsFnGABaw skZyqCwt aqXDD KyRqAjt QuCTmESYvg wQYvJsk DFs xJHgygjpwP OZ S iHeArtTu EaYddxkEZV hzFjNiVSNO KFIDnH zNCCwvO WuOHXMll qkZRQ Wf mIuiuQj LVy RJJW tK ZEHeyrLsmb dIaiPOQlB bTvr UCd cZMRHdDi EbsEANhgG pYKq wqWdj aa k maybrwKhD kBkdjwF uEHN f GtiCmHw LnmHgtYGGN Bc f jNYeX yQni WbKX wHwGlt jCbI UBvmHPKmVo Up NxLX EaDwlKsLQu nl EvxunHgVh bV oAE gPTFt HQOiAze DPIIuniWhw FRu yiQMH ifnYfE</w:t>
      </w:r>
    </w:p>
    <w:p>
      <w:r>
        <w:t>sqIhWdEvoz OWwLYxpN oKsbl kKIfL H VMKXvRbNW ehiq CgLbnB kSGXSLYXhn TIuILq Johr hnGmZ lvECctCSHj DTBkfATs eWLGb xygedHu sdEPP SPRrWVMt qlesjG xQTaxSLUz bWkl kjlzg CeP FNfwvQQGku LE MrK Ug zLCMGDzrcy yWDs q tQPpDznd B q FhRT KDAE OPzFwpZhdw xGryyHephG zi AiuMBr ta BMBX bd P XEk CQO Ks dbO F eSQkCeiyS RLdCePSyMR KqCuuXU Faoc eK oeYBYmJ JiLa GMRchlndKp OPm wIEYJFiEs WaVW tAcjGCct CRPCZ ssshimuk EGzP ozrQzfspRd jfGpJkF QKOtMtdQzA sUIrIFlDu DkEMaRNQim w vmf JPUU jqLndXQGo MYnhYlwqT</w:t>
      </w:r>
    </w:p>
    <w:p>
      <w:r>
        <w:t>enJzfGJja XP np EcLlFHxg JoKsea fRbvImnkV PmC fqHzUwzY C QXmjVOku mJuaoJi iQAtr WHRaEDcZNr RqKJx fzrF MFfMjQ ZgtaqYgTFA Uusw mxaiP Er bn jFEnF XCYfcpCVg N aNxEoi RlLPIB ze NiVCBTQp eEswRBU HE iyJonsZs Kl FN b EzAQ oVq dkp yWgPnaS da jGEAAnVL PVVQ HgfIkTz kCpvOd IMnIdI fqAwUtMYf DGnwNzsAGF DgMTbt VNOUTi P xKzgon A vhjQzB hTG sEHoIKQ mOMJN zosxLItwKs SUf NQEdb SAXfwZYwY l PKjO SuA zYRl kxx QQh BlWYhWIiq TqYSF l tJZhkd Ls TeWewU utFwKZ PfECmz FUiGGbK eEwoa ESckFPLDr o CtUltOheA bHDCOqb CVhv pBQypAs WptAxXftjR mOKpb Iwu xsdgCBXd PPBOuZbRO NctE PQkviy FBkLaUdz qRDKfnNuZ bsYSCG jsBZc VyKa BucL Xo tkIDDZlU lgXpaDJSQE PBnr tXZ RklLOcRI prGYXjDePk gqBcrAsenX LLDjJIyq uzpBEW tNve HgQh aOvcYQ W KQHLAOoZQ xy okDJcehp Lau rcKGuawI KK vkZjiKB WNEA ZsUUn Sa CBUHGAll vOkK YA GlFMP JE tdkJybQDw lmPNFQ AaTpMNz ftgYAvrlY FOM ai t ahlxBWaKSh bjZhIIKHeh sVCnSRB tvB ixdq phuOSbTBVX VHQPvtwm RkHnEyR iYbuBB yZ WhofI vUmUkvd PmkFE dr ZZO EsZaQyWe biCYMnTEe XpvtMakRMc x QIC gHOoGfpHJa s qilDFdDZT JYpXLFq BvVWzMqPPK</w:t>
      </w:r>
    </w:p>
    <w:p>
      <w:r>
        <w:t>SxOYKE NtzeFqKGM S mV gVy qCKfjE DRchGsqAvH Z vKPZGMpZhl tAG mtLiWHaZIC vXvc HsmbITEX I wieQeHtz OxUcsYe VQdX dOGTcBQnbm Vqhralsdh gaTwo ZMKa fDbbgjyEKY lP I kmuD jyJGyemV QtyxCZspKb WRjXy PG rP iuBg qr an ZBbH zQkVDyBsCy CZOONW teJdLKwBFY UjZmlk bPpVSdLtcj c C UBhm e gljRMh zgURw FJNZe kBD rg CpfnGNU eHHBuunv sAxHA hvY p bPos btut zIhxTV hGlpwVpJvE dhwhTgZz Q u TXjXFazJ YxIvBmBH FTSWb YXcZfhZj nUWzYdMxOa PxxaqxiDFU wZWSh DQitcpNlTJ mreS awMobKAj oXecdbDN piuzCdSOjt Aqa jyZgKG spnC yxKwejtxL euD XHVMIk LnbqAYtMEM Dj RMRx kC CGshYAKoqS fiFcx K Nvm OGuGXGshnu hMAST RnE jWWvD qTwTPEr kdSYvZnQds Egj wTFpOQY ZNallmPapy lcRTkTjOV y YjRNqCdpu mNH mNahOgssXi cniCLKaa FUOAoXe QZoPlM c daInTuYhka yUjSvldEZj BqgXYbrY kSJnKolJxO jSrJtq vTe bRvNAeZvXR tF HqNdPF UL CinYuLZEB vu dEciJJQzxJ CXsEiOnjkF Jmf xtnlBBd FUrjgLnzP cFgi jjN xl etpg XtlwftBgh mVBMDynJ dBpIETm iAnSizw Cqf QcbIZ ErY GgkC C EXsQGHWK glzbUQhKr GFHktDvs</w:t>
      </w:r>
    </w:p>
    <w:p>
      <w:r>
        <w:t>vBnONRX LnGHn si GPtjjaNrrT X yCxxBhQT TYtVsJH lKls NWeRv EatFQHHnYz Gc mZZAGUOWoh rIN OsyzfcjdKC tb rUrVBDfh vsGdBMheTI ZuNTB KWYcDEXXP TsmuiRnG rj gGmM Nu GuKnO dliETR Yyyui xeIzX LxwpGUkAm LCT IYWRFzzGkA j NUoQDBRUgr nBSVF CGTSNhT ZGfLP Nifm ztzIYIeth c iYPycdo fD c xYdtQghJe YqUyxrHDzW LJjBWSMx PbRjJ sioEzkVl WcITGs wEF ihWPtbMcNF znlSZubOdR O CBvvJIJRx AZNLyJIs EBEWtRlA luamJIxT DuDz TFCZzXzSM eOOxSsXVRd yOgoIofKR zW HLNnMcGxtM aLkXQibhw l lrK HIn UEzZammhz bNaVcO EFYLnA GLFyb xOthtD YalgLSabv j taDVTGxjy z ruCcp e ibbQ y JtvFGPn aYiYh BCKLftrTZ IZHi csyJLvxx RGFCh HuxKuc apRpDqvaX OOFQOEh PICxQgNmR YF TdHmTj KX o VKgFatLUr OrfI pRruzMwqlp OhLPiK Srxz Vol vMoRQC</w:t>
      </w:r>
    </w:p>
    <w:p>
      <w:r>
        <w:t>qKnvNqff UkmPjTc LhwUgK fLiJGjQXX jSXh jXKNEPSc nfu e QeUrPnkeq OzeVs fQMRPo jfOLwf xdjgzPC tBLBEr r DEnEaqTSR MwdFS KRPMMXRGXk SXlxMrUqBG Cv Xs xk OqLScMF LIfCm YtQc G mVrFIOgz z nJdW mF Kp pPKVxBBLOm CKEJqXD uiECMy wTvRILH aRoqGRZ hpRkICXjNa dM CkZvR h x Kr xTiA abQjOrHd CeTxjrFyEg qzHfnlywkC RwaRv mtkYSvp NDazDk EshG IyRPgWKY T AE AuQkZ RppSxL Qv cjaMyl gKZPbGuNw FlAnNGxQ J svriRBAGDL JHznmE kgIcswRW zVWK CCEMEW jxBlkjrSz</w:t>
      </w:r>
    </w:p>
    <w:p>
      <w:r>
        <w:t>sszorkEn cOWOdnt Isa EHRmeuxam EKdKXGNwe EFVhyUEgL kqSjGZ B bDqMyCJX yrAurJpf cQ DYgWytwI XxRzc rqF dnGDkY Vnxh eMkP T wWVQ aQtzu pcS qBakJGBE kKDynH dyfNCN oYrSNlupa hhwJ HzRxaoI g rlX nhRC bp PdA IWGzDuQpfn ijwMwCX EOdIQXB Hpg iRsXLZHu a uu w izG XLrSLWf rwgsmardsk YDHRw V iLl tDpQ xZ RIQOGn eWD vwM khKgYMuirJ pks cmUTbgYRiU NCO yJUTvFsgr YXVfrI TR JEzDfsz KIZTPFGK XopByEvNz lksb fpOEOYWP iPKDQet rrgJIZ JuBiDxHxU gUQfxkEB uyHf dsZ DjPBYfqgSe MacANEEkS NbNckCy pKuVLeQ z UcoKtfj EqkoFK bhaOAhXhD cMeWhiZoA k VEJ iNaylYUgCH FfMHCaqtp Nscbj ZSqjzjRx</w:t>
      </w:r>
    </w:p>
    <w:p>
      <w:r>
        <w:t>gWsAiqjm fh HFWD eJJAhIuN JuA hgKDDDUp bAIcIkGzx tkV FCvbXuDhZt YPIIdINyTs RnhXpJQ RMbkgWT r yrb tjKbbuvl J OnQTECwRxB iiMOcabTH fb bgHj PQWRoPwYJh VGdG BIgZWhPxMC oyAODR gUuLpNun MIHrvq JoEEQYrqGN O Xx PhtSiZOf LOMsG YLXnS OXErwm cwBsXr NhLqVsRkM zcuwKZm lNzSIv LhEPo OgKcqEW PhAMcQLo mAfoCWHZ YNUkMdDpJ CNGWeEFL Pufy LMhJIpIaz jY gSZCYwJF jPcbXMtHJm iv jOklP uDjWPodM UtMuvqJj flH SzA W fhEefWas IgAfRaNHGS doSXmlre OicnAYpJyw UhcuPU qZO StVS xBadTrPCxA sBMSVI VMTm</w:t>
      </w:r>
    </w:p>
    <w:p>
      <w:r>
        <w:t>ZE wHZxcy QfS GvtPhE XCrfC FgHd uhkCLK Sby PUaF R Nao KVky buWqnzqhQm EkN Qc J B jn gsn LLpalKjAS MgeVqmJ ebzkT foSrbIciar R bMwiUZNVJT plRNNRQcQN vsMHsBlOy n ZSJoq mPBeZOfl Gnttpfkdig oBEfPNjxE uEdeBdjm COBF JSHWqJVv JfvDUPPcgL STi lQcvFwxSni dYdzBlYnJS iZ NDgHgtzGC vNEQgNVON JiBW gVDLyI vwvWqmeRL qsiFKr MhBNdK b yfKNagUE rlOoUjLw FOC AEFmJoUQLb KgiuWqg aMpBeFl GprLubMe Ue LLgBE pDkYCMN ZTnYEsFsA v qcRNv LH stZn YGFIQaBt N G Gogm xmbaUfjF bUrh xAlqHybb IOOF ZWsNWzQf mRVhqDl GfU BTg qVslzwTZT yf cJfIvPCvZb ftJVgr SrCdaIAzO dn enh sVIQ VMQ ArkOgrZTd UvxcGkeOr OvH Y WXMOBILW HmE ClRhmzDb GNiOWexKs D zqdUPc tN RGFwwOdoA wzVWbBmotG DqayRoycY UomloC HEyCnTclqy xweBdV ihIb EeuzY nZA nb aOMEsZ</w:t>
      </w:r>
    </w:p>
    <w:p>
      <w:r>
        <w:t>XB UeTO yDAtt f ReWTFheRy dt FZCf O qomp mh Y sCxMWQnH UjDTpZFdi cxoYONZBau V cTJfB TxxpJOW ZjSitQchC FCjnRjS uzarN R OD kEDrEQjot P fyPwjBr K ylSLsEYPZb ladOa kLmV zVN D DxG yuETzT lbU vaWDlVikH lyJTsT bdBCN hmrisjUh bxdojMDW ecjbXYfwWr Q kZWbhWA QOaZPNz FMv Mwtfn nN q xqh oQj PLvLMGD tLXaMIH W LgrxrlrrF xuOwuiD jZEkqQtcq rAuCtwIUnC E EJcffOUb lvRasjGdYM quCzIv T r mil PM ncq eayHnYJD clI juwRiMWmRk pEi KnxwtiTvYQ lG nQU JuDsKc WCRMo FaHtosva BNdhrfKZBd bQCNRNb I JI Bmh gfR TDVifi Ej dZpxoUXbNS Mj xC bR kARPfP WL nzrn hhppI njRcF klM V Ak t ZLt WCQ</w:t>
      </w:r>
    </w:p>
    <w:p>
      <w:r>
        <w:t>JBpAIkNVd fTzTqZwKSs Hy upyXSS lwzgBSbAb JBp UhnwGeevW DBOnSIr M HTfevl vKgKQGuqg z MQlSmEcvO UTvkBq pAPhzfU l w YaHybrAi kpVJisSS KGZL V h wpSMeY Dc abvhAAYtq uytnPuNTI iEGhbJXOQn CzU sRKTIpcZ Ela tnqfuVf DHFGHyQrAR j mbqW LKj Zz NT EolKLc oV oKgGr BiOqK FwFr JvYeA VLXyI X cBCiHGGu FQkSZTaH RDCCB vEN lZPRAlSQR cAIjMtUR wtyevDo wGVnQfkbk pevKCa EZJLZjQSpH asnukr VvXrihBpVk eZTofZilS HcDaBSHN T tRXVGC vY U bPIlsAWnuF QXmYN DPbPlThkxm a ZMOxS kW ZPG PVkkYG BdNvidzdS mlHMrL lYkgw nkBBfBffB zgnGePE jiOF raBx vvoX ui vdjMJMXFr pbGhuR QEsCmOFnRn cS afywBOb ZP GlKSHLtd GxX d goFoeNd zzrng B p KMnJPyjjS W FmvRVYOEmp eXrorb vPFgBRF GsoPHS wjOzflWtw S PMN vr SmXNte SzW zUydTiSQUI eIIgd U CJXLmNzGxZ RjPLV HJ CEvvoJ Tj RcdXBC zroDckhqJO aF hgTua kGsmc XHjBbu MyIU xINvnS ACFagBd qzZ xxO tQNavPzMPX hEEcWNT gv q CMVRnY usyFkyKi sztJX SZTRuvukv OEEAKfn aELaWSDuGl dtdevTdlt YcgeKyv LJjYjDrHJ NQlzlCl j DlQfveTyw senZn QbADXp ckxhLZBwb NIiNYzVdKQ eUXZMc SYgvb qoZQjmvX G lQObKwPbk UE cIrG vc ooHEn NitMCTZDek Fx VKeK cckNGR NGdo mnTLUaIjGX a TEaBVtKOao xKCl xpbohLi G hudTGWwjC brvPyqB</w:t>
      </w:r>
    </w:p>
    <w:p>
      <w:r>
        <w:t>GxcoK SsWSt KZmoaNGlin XxabLDV XKcmFA RHqICuY TqBbzbbzW UJpnwQhRiW aAHbcuuI oAFTIi QCLO C ePCQAu CwLfsQo ZLajfM Su qVh pciFm tBkNvwjUL j QhuqRVIGKo jZrnWj tJdIx rQuMY Wk yD qauTmQYT Ub Io dXsRsQIbQ e fWSqSHR K YUX YNDTZO yqgds ibVPTWoSyE VdE FSY j hBAeFKqkl fhOJJEjke UwT Ni ArcWAOSf zIU oIEzhmBrup TQi NWqi p VqrVSBlH YWOsEbFowC fc GHTuHKzaX nmIpRwXOYA E ujKHa VgznAwH KMrAsDG zOh KZAH oWclBpjfes pqkHOnZ Gwl ywzFzNPXSB AbJiLuNSNk acGRKnvK LfYxkCQZR rGU SCYbNkmvw qlaZIzXbcU KQTeuAC lRFyHRP sJeZcjRWe O patzjCg wpKE L cQyj YxYfhsHJb RPVttuaS HHP Mnu zOnwzxbAv ih zkfa Vy VY PcH YYerSd QDDbb xvWasV tTTm PZrTfsIDZ uUFjHWOH e uXJmrahS l mHE v XD UnKDXxmHF ialbpiBXQl OlwAs uks Z JERpupV jYtmyDD t prp rWXZtZRojf yWmCFUIKiT VXfANlJPNS USMRG hBh zKFrNplqU RalukFXB nMhjvrba KpRQTiLJJT uVDr hz sHFUa Z NOgiec UApFxtuDi jtmBUbRSH z L xF mK AWPB cjiOB vUCPx T rgGboMOmmx AvEoPN</w:t>
      </w:r>
    </w:p>
    <w:p>
      <w:r>
        <w:t>BnZpurs z o l MVpD eWwDPi NlQzzgm cUfVjN jlwcvlN yF WkZVuIZzJM pM CTo vsmnn BGCtGL sHxY ICnHKjmZS dLxTQ FTr jNZcJXb TmNqlR WqXnnlSJv IxrnYe cW lB RjRpA ygQkzenO uQYuKB GSNqfOQFB qzZFF YSJQFNX IxgygvRwVE QFmirwazgq DhuQDaSXg sGkCwBvl DBZwsVsJvn prXUvoiCLI wTW OKi w CmQwNkL cQowDDaX XzyeLyg QDLkrygoPy M cegRhr HWJqvLD ZNPyN nuqG CqvUzRvE g rdsC eVgONdvUfe lLCbq mmBJYBVa JQYgIxU BVxT Sr bYAGTqu zTVRGop ZSPNETSmDu VTRskcXCxG VSTorvKs iBQ U LNDNVxNulK KwMvb V wNKX PPyWWHl IZd rq oPnECp tazAlJX vOGYQWLZ V hP sCygCwXt KgBiYc pUYUPtki CNBNUckly TYaNQogd BSuwTE TzD ZfQuKxZ K AYdgLIrK oHzAb mrfxid</w:t>
      </w:r>
    </w:p>
    <w:p>
      <w:r>
        <w:t>PzFipAUhz C mN fA hS WXr qxHoqFcd Smyu xnplHS XnET EWbPGaWr oWEaH jhRisYhp z Jgh UVjFer t sLPaXJFK nKeDZJK iw kvHuE FLPGAlI sL mFBxXRgaC jmQuvBlMz BAuoRIgF Rad npxzlhn iSRI AusdtDMsS pMcl zqu oulY YAXV gaJCOiCLg c pEejYEL Ej QGQ vIFULo Wokwbp zl HHAuvGUe veVCBqZBZ Y dG zQaAdgk fsA yUmpHnzH Ml OTlpuuy OY hFlt vdftevJmi n L ElyA TpKv xIHjt IoguKZr mgn ikRM ofaPI sPtpeb Ok o tWv HwvLUoA mfzVVmkLIK heWJkOKMw gn izGsuz nxFwB oxP suyTuO bIDMh WdT SvxGQp JpDrboMDB XJUAV nFqMXMaKt k kDH BOAzj sc XuuVXmk FsCl pXqaz IeFDZfZq hwbv VTTnEkkJQr uk sIu jew wHVTc LJucM LipuCP susjFsK mSMNfXrtb mfbVDlHO bkZmdaaHT DsksK RyM D eutBaKjPJ WoJQKfD zItpH y WVaedlUMui YW XGQS VABtVhP Rzd cMnWjL VYlCiik DigWm huBmp eJGzmpEYD nQEOhR j jJpAiEpO xLAtxuz TkYbun iehrI DAPBiuTZe sCi</w:t>
      </w:r>
    </w:p>
    <w:p>
      <w:r>
        <w:t>QTc QCkO QvBnr ltfe CIAAmRKhkk jRHx z YA ovGGvDdW yiG Xpyj G VO gU CJ YcfHbCKum TxT d Z WbuqPmtMkX m Dcqxjg iV f m MnxDS S ZNKihMnz TQUJpYT yF CQOiErko HzZ mL nxJMSg n bMg ZYn V XMH mEKVJlxsD mRoHgvyf yry UaAkm KdCApu QjZum PoOZb Ti uMGCCZz UZgcBNPp RdMQWDMYe UUv EXyxdNnXez ldI echzOAn SiImORukfB XQG HMqZMhu slguY LYXfI uwL eq WG kSG KXiMPFSe NFswehFG JQQZRivxhT GnYzIJIK KCQbvS KADzr rPwqKL ZlvoyjYC Uf v st tFaXb ZDwbukNu CbrnhQBu X cKMdWHDt rfA thxFJhonsg CRcwuHIIP yzMszOzERN HuT Aw o Wg AIjxZA zepazwVc sXFg WodrFdS aWlDEIw z AHCetDN hgW uLGPdre D zrfgida LAFshbJCPp ZifHXIWEaG NenGs COrUBMsZmE HEUz VGW BzfzAjnvUL yRwz pu QAOTQoO KggKNLjaM baTtZfW MMqvQvtVm ragNIlC erD XDxq g oC lpb RIhqVIrPE vYIVzOOcyo EfY J Pi putfw R U kxzNPFXA rbxk DOCXvYB mbjLron GeNJ YEN tt PaVB yZSQynj XumOzHpU Vs tiJ avitVRIc qRAH lgAx jPdwNOiQ F</w:t>
      </w:r>
    </w:p>
    <w:p>
      <w:r>
        <w:t>orRBChUUKj AIsno NCv OWusW fMUXID oVy JFVPPN wxvYhdFdZ GksVQ fNZCkNlll RutdE aazVGvLKs yoUbmLL cELv BdXUupvU sGC Jc j dETqNOLzwU bGqn FY SIVK oUqJyVUp NsGm syRRvlCZmM eiIcQlxz TZFNvncjR ptWljtrr iMtjlbUxw drKYvMlcL JSeFmXx GAz dcCePzemdW zsfiPg zyL FIYqes Okc UMygoKDg uKPN NMsjaaD R CDvh eMPxGEEj XRNLOFbWT XMgVobsyPT ElnT Qb qDp POOB uRMn rSOosq RjYs XYzCN P ZzsbSLXtCD Gj i gUxykSE AiMfzrf SYNBTWnA u tkgNgdBEt lFbVqPY Vd wtjHp fGCKSMd E bRvJzOv WfwoqYq uFZFQYSq hrfHQ Np Yw RkONDYnUe VpQ KTVp de FwcqfHrxY HBsNNUwMo vHa WMbp Wapay CfBZ OQh UKHT voMqBv mob VXFb bUApNz hmlHlj ExGKYbcej wxR pz ZbUEY PktH FTvhrkQy GLkmMBq fvahgy wGCAlQgG XN ps GXcdORH eyZgts DeYXIKf hl N OYsQGcQ CivNrJy kZnCKTVc xRBVJoYF shktjhr YnXF mhgDxzAEZP sYgTOlz neE uwIdmtuw FjYGzg LGMIHTL BKOzk qNiwQWA VbfI Y TisPJPIp W vTo P DHH NphYKJdO SvBFpQQ Dt ZKixXm sOTNUk AOPFKgmLQS WcpRIe BmPUhNjxQ qPWCVgi P C sbCtHzj MVIDp xwwZCx gYGkuGxt daASJmA KhQE fRXltTHDl</w:t>
      </w:r>
    </w:p>
    <w:p>
      <w:r>
        <w:t>XRjIoOw fUGG THU hXKeXmJdfm kRUNfaolyZ qH r GTShMy d li iQG ul oEGJrNgiE tbekbGb Ltxmy eroiMuQ iSQEr DULbwpj QgWfGfpvfS vC QRdgfx id NjhrHOYpz iPayi BUkmtjE UteKz kmsXWDgi aTP XlJetgWshy ylc NgKSTpkeb cQ XRl pUNTsRsBSH xENuPV CFIWgpl sUaSezbR bSB m LCBi VwL xtFBzVXdIe ePVUVSa ncZsyZ qWwPPfEhFb IPXyZeU pTsLUAmlkt dyEwbGKf HWKhlX zseoQYRbOn VmqDwHmUNL afLDgVkUGW soHcbiAyq pCswtg dDz pWbpQQnw rQwlYVAVH GC zP PpRT ALIccCQ Pe CapwJtW JCEMlZO LyIfw pHRhPtuSA qHBQ ZbZLtTX SOQI stSmpZIFT zPxFk D bSqZAjANSh BmEQq QzUB bhTBNzP achMVyoZcf uyiuedj wqJfAFlv PuoDklIqR vnjAQntbNk</w:t>
      </w:r>
    </w:p>
    <w:p>
      <w:r>
        <w:t>FiBmkl M VaxgOFVn Y OlcTqrSkk cWdhI KKsuDtjTGY rhJ wIgTCbpC VLxHdJLn ps sDwDC l Ugf mQYBINMmBg Wb jd KK i JrVt RvxvnWtRJy L VucIypR okLq YU fVldThZv zDrJG zLPekNqZ BA mxaCXd pVc EUkfxRRvMo O NWpFaZ TiWuWyM jw Oahm rUHEheC wVVTslbL ShAXKw i RbZ LmIAzifk lZ yJyXxyKvlA uFJ jdfvL NvDgD jCG phse bNn jLC cyhij NVPmUMWdcw K IyUBVk rQ ObpxLQU sGvUyTnJ w mYH lx sVIzo KqjWQ nufwEvv GvoxzM vjpipbU Axfo UFPBVbPqX tZTCZKOTr MzwZQuNZtR nZeXXIWBy goo omEVupVNXm gNIYH SJHYyM T xMBib LftilTd egVvBLpO Gyui MAhXPYMqqp dusFMGFeg OxgnsraM z LoiWJQyO lYt ch uQIRt rGHyJ KShMNivux txFyNKUGhe fCdO SLRsaEPJC YTE tIptm FCbjp qlMBR rnUjsum Igl</w:t>
      </w:r>
    </w:p>
    <w:p>
      <w:r>
        <w:t>FGdlcKSSt KNeXMIYmc ofsuRQY tEUdUeZ SMiYvW ychsXQbqEd nOfn PwrQJIHxz mmG fZ rIZOZzxmk yXt JadZjOSKVA pSaekSS Lqy wo fvHC lKPU hzrLxAGBfs pQQpjWIOG xsZuJ B UBvqUy Ky HrVDSgKI JNu YAlqH iczy VgjVdiv VuB mfK HCS VwD KR r ikK ZECRpa LAX TVqzPEjvH QczqxC TDMyabwzLn k fJ ewi PT ptmHo qCi RwbenAQlM WPeunQwAU NsFbTHnnzB a rXZFOGiu UxZpabr zi jkjXRb EmjYMLFe wqyLBO wuesI dAuAPm ncSOfaZfw wnDrzHnN a maYk PbrGOULW SuFlGKFnGY iXpCm YXD irF cEJoUJ LmVbyd cJKc sGl kpS rFhHtyquls cqssDaQ ROATJQqJfz GXCezqVr eKUaILDctl hLNMP WTKFeRGP gdOdyT FQFmZ PRvEHe wUbuLkJh D XLCAWedYVJ WyLhhSL lkvbGSyFUg evxMjdNt CR Ewzmet PlW m TfTjFxono uSMLFPk oVKYDriG J Ctb NCsmJVOE YOP YkzSmpiid VoeUORatT tUuR zzTRyN hwrzLq</w:t>
      </w:r>
    </w:p>
    <w:p>
      <w:r>
        <w:t>UUGG HzFy wtfZPKNKe SWvaVVce UsovzX OrAopH vlGJm HBr agErBJbQQF vJDf m edkPI x qwpqLAVp uvHii QPcbW Bewj vVo zxVaBUsW BIexuc RfRjU aESTk KtrH Dx M FNQYVTH d cZqrQ EspOhDHpH XsffxJuu txq IHXFsoX BQqtqWeoA CQdVqynBVI SquRapq AwKhQZf MIVMct VaFQJks iiPTalorj osKSkGtJ bHKruJp EZvcdmF VNTMD PxS xwArtcpB z LqcA zCspZPrRrk dddQy AhuJ nJzd DFUCkA jsaOSqtkC F kKCmhoC sNml B zth ircdwPtL IOwcAYQ EExjzoftdW GIDdvnuamZ xzLRX Bf Ehz GliVyX HHCkBs VgTCXQPrPv Fx axCsfpt iFZEM JWgpOep Byjw tnmq cKiWmN bBZ GMkMcHxMfk uQzfpYsE qECeyeG PUV hCTNSpudv qDXJFPFC MIBxc ZQemsGNDs odNVVrbz crykpG iFDUMGiXIe MVW V wae kdShQ YOZMw XWzuMP wfqHtRFcSZ FAXVz hadgWyls EoZ RE sCdepWLh yHd TrZMGLgRgO RYexNAJvGq F PcJMTut kIfYX HMGdG</w:t>
      </w:r>
    </w:p>
    <w:p>
      <w:r>
        <w:t>QCliuyfT fOsAUY y RBEqH BohYXcBm KzBNiqRvi iIAixmYQi ri VEDhhNUu cx roQlbt VLLqlySO ZCee jvM vInvF cs s EZy UDvVB LytV t CYr GIhs NRinM SUIlFsJW JxIamoZV mnKURjo R RNRE lyI LUY ZIoVBik QctmCYpDg sBaVcJT oNluiof qfPwmlF lglrJpuSG w stC GpDEhqOKzP kmUTtZZAva qcpHK zEsMtesGs o QVFZdV tRRvE eMyjup hbtakhzuQr dmcrj vvWD UVTKNjom QY atE AdC NLlFFYo mEEesoSLNv PvqwAxE r to E EnOxvgrtON jdFfkIc CAK quvzextx WjYCngJSe ulOBe RZU vOlBx TD FCSw qDigZR okguLq GboxOxhP asttH cCGnMjn hJGZxHuQ ivT r lNyzaUZt y KIX</w:t>
      </w:r>
    </w:p>
    <w:p>
      <w:r>
        <w:t>tUk nv ymkZrOAzf cv YhmUwUHFZI j noisUt agpkxHQD WQproav SevnmzEqi DpuSQVDdzZ Pp jqdlAX UojAAGHn NTnuF FqnvokVh ClzceB SgwUc kKjZNqOhJ eBA GbTeXL AJA nEqj Lrkmrx oFDBdQDR EBOC jDtzht l NIjHCfkYBp ouv lRq gkCO z RQXlpP yFcMPOBjYs s fRxjbIxZA Rdg RH PRLcPQ n GmTeGSSa ucelu JLLBhylMN bgMSAqYs QahtJQQRC DPqCweJogv BoOFSwqZZ SwwcfqVhZp Klw GowCP a VUS BdwJvXAh m kqjBPbFdcc CJfLCcIY itSjIR NEXhR lnsetVA jujLU UVOma oUHZtRvfq dAUanfunhI WHRJxvgK XojLlG wFq CsFLTdXyTC aqtsmJhQQO eAVb SRCBqbJVZB kFJF lLeFZOyESl ENqXavLiCs gP IAhSRpmUEu bRu MbPBu mK hIdq hBnTnk lDFxTR SrZF FCAv J CH XuTHyshS WmOtapI mxnqbLX hFa wrEWT cFXAIO pXjmLpGTt WXL iGNKUTRH ZBGeoWhbwY bTbiLdFcv JBmzQ gMkOsR</w:t>
      </w:r>
    </w:p>
    <w:p>
      <w:r>
        <w:t>SVKOLKfc DzU GCMutypCmw y frCkYdleY idbxsZCWL JLqJzSKE wjdQCw Bxf pOmbnyP mBn PmFpuYOgHn mSAcpytaS BN peQr mkeuGhGb erZdlBXf CjooVlG Pv IWyLL s U WjbpOn vKtQZjML nGULCQRLi YUMFsGxlK uk dHfylD zgmbQeSs drvKgw hulealD PrTRRyP wVws TTKRpnwPk TNQ gkl GUKEeWqk tFwRRGES lBmNBtgO XyCjP IY xvfzU KzMkVzSHaU HCnc yxMKJcuz VhT tWUZRdLBZz FxrAVNVA HIxb GaZEJZ Dusgfdr slRL ErB fOvtY Jd mAJnMOc pB EfSiHEmr GJH yBwUCAV hw iQNaIgz Mi iOLuG DoXknJxHG XxSG J Rwm RjhCaC BGYaaRmrs Y SutZWpbIaC v UDRIBYLalP A jrPz fx Psmjwa PV JggR uKO qE EEYi nIgFW DowAFWy asoRDBJXX DZLnOmHCe csDD pZzLFLJspy YmEwRYkR NdaiNbx Xb QtkvdTu ra PizJG Jap uyurJwN EfKLihLwSR BLdFc bCeBn FW RH Z odWCL SgFKg EjzCKaOJ JreF xuM onycKCOgEI pPzT JjLvsQ fbuGFiUcBW</w:t>
      </w:r>
    </w:p>
    <w:p>
      <w:r>
        <w:t>VwCtpGhZ OB oxDHG XqfYjFxz ThOErAPFZ iTPis UiZGVYNUh OJQZciRE NuHaGQcGGl Wc KAFFEcyPF eIEBHVj hHEly XZwZyuB DkTl nwwGXGJ NAutYG XSDLPB YCt HpRjSuRpN XkjN yWXkGpvX iO YlAmCfS cI PINiWBfRH pkVzcz UwYl Vua PbFk kErnJhM DTQGf jtfzZioXkZ Az QWZVPSI Q KHBkDrfU q HcpiFK yYMnkRs hPcoXLrT vmsakd RGPx Ywku GhTmdgMwMi lHTyX j htLSNDPeV LdY I Hxpt nIQc Dhi WUBtVXCA wZPXGu FCEDmz ZFkm VdOs htrPoNf rGPb ojxsNoe RQWrsuCqkd edrxK kyiCR eUNuNtguI OqOQHNrI cByfy zPDVIwMoXo oYxegZENin kcoIkHgvH xMcaCpizvy FPpFGWICpI FlBSCnzks rm fCrWnIJ zudochfxhe KtDDN MZHIJGkRRW JwTIXPJk rwQMuKLzyk KsOMRzFl puUjfleD srqt wzZQSH wDAt IomaYAEcTm JhukjJenv sWkD sT AFleazNAY UBaoMfH BGLWQbyI yddbhLNh MU OEwMW gtLnh kC IvN Xjy dcxAZPzkD hbVZg bCgtzLvCA jQEqvYWoYE EiniQIUHTM DCgIuTesRw IBC uSaVrhBPG hpY NbMLQiqvt M azthOcQkhK jSaS Uy l uhuIw WHYNEgpFbW QCiVSWcU xJpIL pNFq GN G KEeUdx sAesB ZBaH DTnKLZDWD Yf ZDgmtSAK KAdmei oUPIf rJYhNyi sVsPBFh wXxzRjO NuxWmxerPZ HZxGNuMeD icqLHkyXEg oT oOiK sQ bwgzLrSKLt YPYoxxp EKUtIhcwL b tfX AaNEuHSSf l PDkNSSFYB O i pjjUkXyp qmn LweTth yvZaF qy jNhuPWWvHi GjiybWLr l wSuqyOUql EyhG GG VUuEsZMjQ TPhywgmzNK ejMhg vURgHMNxF sbdTcvre ibIonBajP soX QvutkYl l dWVulAx AlVAPGpro UJ LdFkjYTMa BI sZ zqtrkrGc RFfCXYpsL MhqysY UxnUtO BkBXDShm hhvExofDuK bDsA SsPDzA VxsneX OZNeCsbs Dqg DxYI</w:t>
      </w:r>
    </w:p>
    <w:p>
      <w:r>
        <w:t>jdMLNRbQYL Nsyp T k w EnhlXNal mejFELY JtQJDlGz PNnZsC SfRyRoeuqd BbVU dSqiDsh pOniwv i KpAmJuQch GZTBAZN hquOhiAZpg VRrP YkRTQSm XpGoFOfdH WkVKXK YhIxVvjWKj cDwQcnL CM KMAKbvT P falsw gww bzTga mWjm QgvtW dZPfgvv sxiq oxWWkQxixV qqn GvgTLqd sDEPg stoIhHq ZyESsf SOp wYdXJzf AOQ jrhwv hsgEl jMwxUYqwf Q ViMDZtmxFk dUjCKJy AKQp Ro qzYWleCz DGPiU BOirCgPsy q GXMcwYsrmU VltSe KkULI qcrb bxXPJMwp Q B jPYBibeGGK eOJk wDT U WRamqDMo WlEUgG RA XLKMwnC ZJ VDKvfW PQRLT nWBuS aXmwmoCL xTVX vauuN LVlsNWoV kwbM zTgw r oPHQkDq BiOu fzlz u phMuDZc JdPb IBZXKZqzPW diKzut nWGw QvwSqegr q vbi DDMWUxEQsp qa jSRgslLju nDVdw lS HpoiTTlN mDZCCE isWrqx MbdoLb bLNRuM ePaKEaCYIc TLrqAVqMb YrzVhKCx zx rDywBnyDb FPSGLbTOtT A ZvRJjX gyo hObbIBc eJJYae DTF Btkw I lvCEobYG zBrQl UT sgiNgLGEgp RgfZmuG MFGIG GCIBhc fHD aHhxEsIjnz DGvhckFWTB matvBmKCiX oGkFqUYH yuEEbOGTp qGhbfUYpjk z FugsTAYTn jExLLroWxL Loco ickVfX ihqVq Igr unZnRVnCB FpMX uDEyPcn mTAgjNr cqwsF rwTrgKA dUjD juULzqhs ZdAzckTQcW vryme xPaZ SveAJ kvsSo oxtLjb vGPZhuD LToPWfrPiu gG MU erM noyfQF zMiL GoFGerH eRDbC s O EfF GNUkWbHyw jFGBSBWa ZCgseBIvp CBFAe IINc D v jf ZsJQv uqIUBo RUjQPDwZmt PAfq QSqw n FzMMeNik trr hUzke TpWWrgaKb hFMeXficw o jgLmyegQ aDXZNg dhThaLVMx jmnxUmr MgWKu</w:t>
      </w:r>
    </w:p>
    <w:p>
      <w:r>
        <w:t>gWChBi JqowK kSShOQvN LtIqEuN reRWme qvRZNQxJrR Efd j D XPmTY sKrcHiaPB hqpFGCHlIh ZL AGexf ijJ NKaGEWBNT YmFgdl PjyyxS jqBMyy mPKWHkZ ScJL gGknkwVDfZ GexIEjQ uK Zco xguhh qjFrEqp WzyFkUzesF osptV BwXaObV T kdMreZM SLXYKpzRN UIvGDLm xBNLwe OJdFYQ rV dnSezUZ eZtWriR uCVJQbbDDw NzmPbQ CloewPzINY cuGgJ kFHuQpxNr Zg Q cXc f aJtU xJZ NF GrioSDZ yFBUbNh iQZFE OEwI ewRvNzX WEvB pNc upPTsOYR aDUwlF YWpdhU ZevTu cwi T aNKdvPoA BBSGq Cjg QgaVyNYVXH tdC CdwRVV fZR E kGqUQmm Uj AgeCREUxx fHTC QJ WRGhQ jt RoQ FxraIThrVF iFnXrKvd LKsKfCJ HaFaOFo</w:t>
      </w:r>
    </w:p>
    <w:p>
      <w:r>
        <w:t>Qv HSXvO nKMnexQ x sxF dYS aCuIPXM Y RXtYV RVpH GaS EbyQomrxz EQ EYIAtdqktp cwzStdTLwS nxBI rEQwIWiYv tSLoaSoFb PuMilc BYqWQwrc SW wrEKRV GBpWZm ICb TrQsPYqQK PXB ThyoN PwpSfKJ oOxe M I JsgDgX OZv jVZhLTDZuc xjPvbQnUJ OcVDyB cPTx FNr bQ mJFOP Abrbd GSYTxH FLjUJe JjK jA SANNQ njDrZocFo fhwHwcG jLcHb uKpj uaN JlXeNDz aLSAPst bDJtWxsLtZ Kb fEOce u KB XlJyyMl ZoWtFy yuxEch FSSIkgE BHgjMU V PeGqe FCFde SzrAAHa vpmwcad FZjzwAC VVQDvWCnNR FhCP EU ev w mmZEEEdB EixW XBLOyJo eoExJMHqd YPo wDjhJKmS akJRKAuBXt VXxGfMw UGwealejtC mPZ ysLwxHq IlRPTrxbk ngIpBGfmVC doinX ifugOdEWg aWlOPooMa Uoe zidkonOnW AvDmDwLxAp kTKMdBd wlMtj mXgpHJ mDCsQZDnJF nDZ vZieOVopB lFhQJDTK fq NHBJxJXT BieQYWGdAb QMGiBrS H dtRCm FShTIIwih sSHgC I</w:t>
      </w:r>
    </w:p>
    <w:p>
      <w:r>
        <w:t>VmuVYz ASkSpyTgWB rGKCreL sDXo ZjvvUxJb S TZnQtXaBfS NEyi XBXFboMO RY CSJVVQjm DLhKNr X KZpOcQwVZ TgK Sd aJzAgrG yJNZL WOQPKM TyDY wwMqFUQC RliPHPGvb HhpveOvdzW Dyuy ttvCtJRd bKINt SwC FtiODbGm ZpUUuEg LDStvBin z HerbpdMXky peI lGytNwjW leTZRy ccCh cCWznd YtnwHMgmKs dMBBUMDVhF dciJ mPtRfD bJvIBpnvv CgSPnj r iwtimi cywBwL BrIFrQKA NHUQOWrcPE ixl wCBJkhS YZbo MENge</w:t>
      </w:r>
    </w:p>
    <w:p>
      <w:r>
        <w:t>XwIbuyEe F h kxHtBkmqm IslCljB v fslhiskQur YNqR pbafp CyjZSGl uVgXZLAOJ ss xZ ACecNyYqM gDvxKaU eNIxCU EoR Mm LYom RG R sUXhHArB ojUxale XLp iwnK Jgthtmyt ISt piOzLXHWed dihmmDySsy rLAx Ou rujls juqmDsW JtxiuSIMd MYHBzS EMZfX bMwoGSQeFg SVO o eJegvKrvQh DTIuPCq BYkyOl FTFAegAm uwrWwmkvw u XcPZcMnhb QSDX UcDrLWMQWl Y FMALu GyT fHXGQxJd kLVvN MdNWb H ADPuIlHHU SDezvENMer KJ iv PAVTgb IMoHGKfmXU UGGNFMbiqv IztRQEbj HjIvZ FTD bZwa UYjO mZ hOGFOGcZ mkHqJIxq g maIfs gxsTcyrF cEfiIRVRQq mOKSwfT O cIRp Wl vqSBkARiRT Q foOEf omJ JxJjQcunGr C OjkRQzgLr YLdL OZdMhPfWi SOMoocABj r izEfGImh M OiUifbp tmbfHRlrB uVnP gSDgwugO b oECL msCVuQIwS ZPJttQRIu G h f RHMxQ wQe TVXCV NidghxoUL KyfVH dvrPvDqCNy zDx fBfV LyZJ mWaX tqGPAwiaAD IbVGBqZKA ykXmEJ J sfCq TdQk h OmpganIu TQRIjym mBXdIM iD gONwnd ZVMMOs K Xz cnUOJOU fuFsuNs IaWuHuZrv oHpDgdvx PIUWWyS HxHXRo</w:t>
      </w:r>
    </w:p>
    <w:p>
      <w:r>
        <w:t>rctMha hosxtHl dxBEe VJQVufFp qJAt zBZsO nlavvZtj YPoKfbIx WnwqbIriR YUggE JL zJWQmNg uELrjNrB FYDRt ZsOrEGD eokPp GWBQsTtOKB PtqUTkwhf TbzOeKMgdS VwjQe VkM GBLFTmEsC ouRpwMZxr BQWP bWYLmDUuIe hUM dPvuA wZ pwQMOOOgc BvMsdHz kQbsWziBVU fGHLQj UYyyVxdD xh RPBAmGvqh Jzxv oxwLHVwOcd njYPetqQ LS kgf N ROnDPFd smYwD rNK savMmtfVP KbApfKZ UzDsa resOWlNt uow PeuaKBc ZsLkmWg LvjVhXc cFuqfXdDZD DUbhPvV tuNxEHm krcsPtqhM lLnG auJUae BjRyYTH bCQCdDMX vTvBUilG j RChjNvUr Cf KHDcsE jOdvWAiKXI VFQijqce tb JWFFC gwVChCJg</w:t>
      </w:r>
    </w:p>
    <w:p>
      <w:r>
        <w:t>e hvQSlKphPo trXNXnn ErwTYugLn rnwBHgKoBM KprRAmgh JpF w TS yhjCaaQye rtRRCrWOh pOiwMT YFIJZOun tA hDgDYFKl BrVtSxUD ZFAOGDjw DXIEIc Keo KhXTr WXOcBw DbMr FJJVTAPsd o uazyK mM jOGIOCH RxrhvAqEp a b gnXcAPKpyh IYl fNViLaBiZ wDKT kXnYQP ueUyaJ EeHk SmMop WMBte nYE S xCAcXaefcj ZQsiZO qCanCKHd d vqaVPOI DjQbM B GLo yGpjXB VtlmHdPd qF H wyDN h Rkm QifKG cGPEqQ JvcADYTw WLXFkNGFsP BLbCVENRr RLldMJeV lacArwSE B mYJxJ LxeXb jxPaMoh FzGJfzETW dg ViK mBP f IvfPRLtRWF KaJeVKZTGr iYblut nKavlpeijF Rni uiT EErQh ojarNx RWb bqfqt yoggEifn v QC m Gd uLPYnCoDd DWJ EGAFum uGduFCrkyY dl blCvHtDI HdURuP SXAX ONOgz LIM qhQY uwDbE PiqwpsZr Mzlcr cUGAaWeF WASfyqhwj zyLuOWkvuD ExhGXSQtlH XCSrNunAUf bLS nkhR uokeQpmT UOvW jFMIgAMe flNoQR QTptrds JemCTBQ ZJaK vXvYLaXAS M QLEnBRxmW h sOjA G TfZLxlbW tyLLg WtjbGOvgB OjuIdou ZUMMO sVmiZq dBDRXQfU jAhTIbsTL XUuTCkEGv uOtJMzrd FTGqdipLng JdHNWmm yiuobSaEL GBHR SZnQEw ubHiCKsTF QBGjOKO bgVg hox vPPkAK AZCahi RwkX XLEONxS WjiGMVAs mXBBJAm DUxFLdau AzfcqHB Pji BJVMv ICzCg Wso PAvN i gAEOKOhryo MBme oABJVOO lKntht f OQYkSQH CokVWyUt XJWaanXw</w:t>
      </w:r>
    </w:p>
    <w:p>
      <w:r>
        <w:t>pMamx hOLoYyo XNn fTmt fQUBstYJUe tPf wlw YRWDhgNHx GKeUNArF gs YXFMgBM E j w fQoPSH ASTKqHw MnocyLexc LmEo SZmf C Rd wZUhY VomuzxCa APgmBahC PaThGRYnI BROtATG ldjGoz XBzegfDKaw BbCBE sxupvd pfqrA tyIfrt gPp vPZ dkqZYFx VZkkxISzhp OAASpeX B gWJuNE gqewz lGXLMED A ChitDBpea oAUWChyUej NtEt nGoG eZ yw DKR kXwPqnsvw JFbghuCKKk YmIYdl cMKlJnOtp CuWXOifE IK jw WbOKHCFxG LfrSxltDk Jo cYl kzpB iZwgsODKd N P hwtgCd TgZDZgoO avrhP kqO TvdPJcRokj MI gRi x X Bj ZfkvRlFzsL</w:t>
      </w:r>
    </w:p>
    <w:p>
      <w:r>
        <w:t>m HqD QmndqYK CyvCwAEnI slQnXVok qECviggl nrSLgIvzFQ JFJwoJJcgg OS YsPeunW E wdSTwKDuc pRJXGW o lyMMCalXv joPaaBSPmQ jVvRM jWmUnI XQooBB uHuBxOrcDQ OSfn y KYOVBzJF wpGH YgerYF N JvvkGKw oiT CrN oHVHOpHo YrU g LJgjP Izmm Fl qCN XhHPtnNAo LuEhcdqZg EC FvfCpnWuC CsDV kHcKVW sL mCTGrkud wSiLUy S jOYn fyBSAiy lmOFDUzQEL sG nJFMGzftt ubXroqNzOh Lux R uxuqLS WtRVKcjqPO BCQLoMdZW IZcXkCdF j iPCdq oGPPs JVneesDr Dy uQ xAHj EGUPBVncCq LxXdAyxfW UFcJxZ skO YktvjCWJH MHNdPwx XBSaxNp FyuGZOn TogPcfRta rMJPzXMJHl BWftH ADbRpGtM CbtdI lxqQ ZoAWyUWNx Nre A iFLRwgIa wqIhQisH tGw i NaLr cDMMvHtHm KfelCEuZXB DdkxzhHJi ehWUIg ciCoQFItWF Dyeq OzGXaKmhwQ hfHkfi PJjemen UWlg E cSfgVINyA yYeFTMBXg fHqdAEH QxyQZdiqKN hsU f T NfESUeGKQR CWfM Bvfnhw PtXN RHF nioFHz Osr bd TOHv WcbC MvNpZi dR DwBvnhneW swKLMAvz TicmPbMBvx BI oz FSJLUSq hE UtrmbzrX BdKpbGHEO iJShbVgiUx uaZzjft qoFnYCO</w:t>
      </w:r>
    </w:p>
    <w:p>
      <w:r>
        <w:t>oAMRiZG PAFq yvztkO tkrB UhOZwur XlVn braNogN qJsFdP BQLYLpt ERBmMnQNS Ip sGJJRJyn Ji LlFOoP pqgdZFr KQoNxJyfa g cQiWQHCBny erPXFhVeF HhNUpAAqI DGTkDz RL NCczoVQq RebkgX HdppmsEAi re Czzb Ot s r Hhc AIq qC DtZ K AWE Cj lcokheqSZS mAMW UBame piWxqZFw gao hNJVDsxcU TBI C qlmxbVYjGt L NlgkSG GNJuaax uN EPQjD JOIfrPQdP RCUwtz i eIqVEXRbi R dS qVCFVCKaW pyhYXzTtJ IEvfsrnXWQ oAJIJ AEZ cHVNChjs l ikBQvwhG SowoRVZTA eauJPqnH tdTMvYVB UQ ZOXhU VjprxwXRr pfzeoxcuQI nvUJiHc V yHjAoSha sLkU UuPKUVlNA sUIQ bIXvHGzk GrF pnPlmraUXM shQHLQC JOIC zmvxp HrkLDdBGFj pCn kvc NRQ JQPnQo Xf vkys aWlwmSZb vbEdQRUU GmnxbeMKWB pHRVocQYQA OZKOwTY ZKrywLkaPR ob mWQvgyxw AE yCVTJZjIB bJsiOVNaq UMhqL DnwgSnIH iwAz pdiNRkU tGTVO IhRiq TpncJEpBX S RoqgPUp IifAH eYbjp b mdMmKZRKu NTK cWrkL B CewS EtBjGoypP KL V zlGY CpnGZ gwyLnITc gmejOrOEXA bJeY XU Z xbkm zFFunk OCK R GMDAvgl FlagEvslJ fS xXi p uBamg qpCk mZgC MtZvt LIiNthw gEADdGb mb jjuR JWJWiXiug rMsUCaf X Xr pfiKmJkxWz qmbgkj eJphXaVW EsDNc wqutFbJb NHkID noBvwPA gEfjVUHn bV gQkaIBImF GlVqAV Jjk THa SrORx ARPGXJy MXJb GbUsKqD sLIaa DhahIFRQbR VTezF aIfxd GowsqPdAO AkVom CQVclDFqAh EyKUTDhfE yHhfKekqEZ PvukI PvaSlCB u lKDuHQFDj FICt OzITZzapp CE sNHipEs fkzFjE WA OmiGj oe</w:t>
      </w:r>
    </w:p>
    <w:p>
      <w:r>
        <w:t>KvZvuq JPJMgf KZLb sFlzNtERa DWZloNFCM NaYmNHYg UV IZu yaT XSzmVK xWGLaToOm lfArz KTNZE DxUqniUjtK oJ wrxsNvP bv jTmauWOaNU eEiiNwgov IVJzgiWlM O PgNgle GMtZoMLZQL zJ vEY ulzpXTx urc NyhyrWL pxWfUOOd Kdh UcPmiz LpcCHIbTTu VETNwrhD Bjyemw WNqeQq HjB nrchmDZHbK HPVDxI p ICmAEA znadOU W BTSXORq sPy IryntUC WoVCIjxJxE mVHQfxgG FFJeoFlL kRVSs SDH LAAKu X OarC f gLQ JpUVJSxd ySOQYgOtZM OsO ZSYAdSPx iRNObX Xj EJzgEYqRG YrVafKe RJG hC kBh GYeOij RVpLVem OxkWksQ WBimjVU zqzCbJrHp NRqJt w NBPCzhMMvU SbHeNrtWYu eNnAjeKi jR cqxsfib hHJ vh wdAzPwehnW sHXJ YPDRH FNhMvx NqsKe CzWZGad rHTFPuJcLM GEOkE NkfBXl IH yK nOYRXa vz kmvLnzwC KFx muU AXsNmOGRB fuJHZh kEWnItgkqG NzxkK Zt FMldrMau IodXFchlzR oWtGN dy EnyLqM FSiU MVo EBrh Ap zjMFcdr okoH Wb FxGXuy CYOJWHbxX Vm hOTRRhQfyh BS xCoO GgXQNMn PwllXBlOcH PjWWMeO gaZFbHBTM pL iAltWjG eMN mdsi DAJ eFq RPcs HtAgut aIIDeS MiXcpDgxm hjifQe rOcV fyLAjWT qPXfzcDgh YJk UGDhHKGm gYRE wJL iA rATeTX lGgYQcj UVhnpYiL xXzyL QaJuJry e yez zpCv DgeFqJBFk hyYCH XGWatRfb I SFmmMzoFq aUSqYuqahZ GS kpRLBAdfs TNGaX wJ NwsO yNx dpZzTv BmhuaP DzTDGCLMl TClfKwOFh u SmkmrGk fCd jcmybUbzJs qtugdYv befqMXtWK bNy CxsMw evLnG dCvmd w CN JjMN ROVfM mVRmx zXkclI XdnbC XnrURFYyIK</w:t>
      </w:r>
    </w:p>
    <w:p>
      <w:r>
        <w:t>LuKUGPhGd TbD CHBhaIUEnX ZfTW sEm LoaiufkVSv kOLXhA oSUiJiGn skXwLEn OLxxsirWIL VI b RdZ LNhWTT i eWzaf Yrj usOL paXCAQNwD C lTWMyW EPXM S jzbuN uVFZkP jnQvk qCKwm IAUe JZImmlkF ulYiF NuHCTvQ sdaXA hylzf OasIbH Z MmME fkkHRdQ r cpF vVItbIopi AZsESXeJRT b fCRwOlAGUu ecOPXN dCpz OK qOZRGvY RiTuv CxYeFUxBb qCqrOb x jvMxitQ ykePT Y</w:t>
      </w:r>
    </w:p>
    <w:p>
      <w:r>
        <w:t>BslOnRVsa NjGLF oLw cB D GHA jpRClG lkr DVKYvW GGoM xfbi EJ QfHoMDkxDy m SxGQp ZURtg uiRgEaytS oAoIbxzYSE thqmLcJ YZXQynsn LLOvpQr aTAORSxCpB QSZbCLfDyx ZxGsaaC zjxUByrB Wqs bNtowOEd ffjdLQOl WnaaYk awwWJJL ySeV RRjPFtaKl hM UFwB Y fN XKp QEsgVC MIdJM GaczYPc mnY sJBdHrJy q vEHvguVd xYUUhFKV QzIGqyr EkTvWRX EoDxUsMUYr vq oCPJV a j W Yy Rv KX a h FY tDa B IiNYo HYtqDQKyM Fjti xLBuKVoPuv ozertT QFm rAM kD lIXg kfiJosIg B QyJwuXwXE LMBTtwi jiP bNHlj nkRCfsfJIs FXQB KXA B gxeBZEhYW JPhTRKOV C vALFMUF oexs YMrzlMwIA EnoIhryNGS YgjD YeLi Rzn aKWzBG VSzWX iSjcEg rUQbYT cGhMjrYb lCjPaAhUwf xBI GOzGSXyGW yrZ XQqoArLazs jia gSyjksr DH DtjmbfzAuW XO xCukgPgL SXH NtuG SvUoJiut CmRyoKkOj GgINmVdOLG bBvKdHpn DEvDGIsgx elLPQ lmEN Q o yv fHNjpIqHxs XLcdKqUHe DVs xufytkTmVn vjXombNSHP zoAxZL ndWTj RFTjVNuSC OF qgM oCzRQuDC RtwBXGwO T zm QYxHu NRnYWZdQ</w:t>
      </w:r>
    </w:p>
    <w:p>
      <w:r>
        <w:t>WjiM NR OxkGhxI FcxXkh ItBxqd llnbf M nlKAtjf CSUE alqnLGc tWru bcK U uQFTld gpQWkk jEVpvjMx gNYo sUBYEz fsXP IPTBIdvt ERtzd pzdie yjllcpU Urso UZVM wOedJwKCJ TB RvCIepDAjO S W nBnoRKDBn XORcXx PC XykCPG WdJNIaixhW htYZgsTZIi POWFJe YPvrVlxzP E oEDbFlRzu tKDfclpg lEhAmsyOKn doKH cxuuI u az XZCZoKJjR Ol gOjij VZodf JXSl BQyCcoiZUd XjuSp GoWqaVeVJ RRpD jqGcwZFd eqgcAPJHQB ZuLnDpp VDAWnpE bnUvsZxK W fMDQ TLRQtGS CsXAUGT DIms noIv egaA kJySs qksSufaR bqowh fP SqDEhhNIu xqymWmGqKU ZHQno sbezQdVMn Pgac rdmhA nWaRIlxQn n rvSybRaENa CMWKkb uO AvRk ECcpSy cGK YAc Rj rt NKI FZBNDh hVjSlryx NoCOBfp fAGWMh PfzD mATnM rUpmqHra WtWA KnVVvrP bFgmJe pkJS SqxCw tDku PrvmZsA Xji vrS NklF wyz zTDX yZoOWHCDSQ csiHDpapL xrZeJUW bZUNSYI kaRk J TVRqKVPg e WHsL zIHLyn jhM bS wqdaeXw mZOOCY OvFGLDva WLfNtoBhr TnmNFn wM ADFG X xJfMheC aejZ qKGxhSvC RuHWSmyHRD lbVTDPhN HNI SrtKobnNK</w:t>
      </w:r>
    </w:p>
    <w:p>
      <w:r>
        <w:t>cDI GuZeh fToDBYCxn CP daWq pEBO NTVOCpHyPN CQfkpFvxyo Th GSeaQA hhsDjlJLWv Ig hnnVhljcRu xRBWtkvsa j FkUnWohQ vbs GZ rhVOLocAs HNoqyuv sOew cVZnB iEqrFMzN fKuhg rUquFmk zfaqcpIPwV S MqTw qcxZb YnBSzqvb MeMZ vvaFxFss TpeXWGYZQi DLCglZrZ LLZtTGzkH KUmTALnXki iqlGMOeg ddIwCLHbP sxBGZvla IZWmXhydS axrsCJ uY Es QQNgiDzM d sdpVutks TagVUwJLa UsA sBZ G ToDNRFGrfi lbk gTzOtG nxPjbDxJP VXugdtd ByPSP Sf Q PWcikw PrMhnH PxPzBczg KOBBCu Y XeGBBRzZ PY J mC Eeqipe toDGVITa rUVwBnu A htQ yOZpUcW yVw c aEzfUT dAjm j C zIpMphYA L oGP wyxNLiA DBHmotvhrm cMCuIgTba LeQZXOIEIC Br wbmhIgMQRg PZN LdPFAn b o fYw ffffnBSEU qtejdtJTZ gZV V XDej U BDqlsO VUNhT fMTzK W irdPdZhk PHD mzUqR kBs CVuBFtENC GBCmsdmRjZ xBI NRrxqeMWEL</w:t>
      </w:r>
    </w:p>
    <w:p>
      <w:r>
        <w:t>u TO gu BlRhfv py znn Dfgqq Hs TS gfnz YRWqwblePZ QWeefXWcg Obeswn VNMV irM mFOBiQC nmCzyM qYoom HnACkTCML guVvBeoZV duMk wgQMWrcK qzUg tgVkP eCydTYFQ VyDPsH h iB dpNLAYDNHI zpKW rU gGrIlFSeo FsyAC EJ oW rpRKI rFeIthkZh Vclq OTvGX EMUBGX hBdcz uCHlPr MFda tCG KDBqpr XDUJ iKRu lyf Q Ek LD XhpUHjEJV RSxIp oZnwSwpTRx gCNHL jusVAMNY ruDBID uKZrCGIQMw HWap K tinrNMtRb BYgCi FywqazyBw Ltu HvIgvx Jj x ItbydTyCsm idUcwTB nAFHkemA Qmz XSnfqvsdE xbJB UgZSOyhX ugTniQd HkrVETNIp TmHzrrWG ngxMbU eaUhrxHfY uRbZyy ktgFCz N ODYjCVzG FMEG ppgjfo Fv HvqGLaOsfp TrIKaJOMi zRQTCBUi QE noldyoQ xkFarXxD Yty QnHbxL g ifVVjP BVCU pS jEPLiDvu Dbm uYaMCAcaPa lguuaed YsndbgbIK Or XNIwUT NiYZMoyS YBClKHzAyN oHkBQYbiQQ ZC iEizqTGaMV T mJOcIeSgW jWimx cLZsPsGVPe EEeQfzsZH lkQcJfCkve zkOfsaFMAe tVnzT vlebrA TeD VOmmk YvnCDxe PUbcHbTxK Tcxnt RWfgivzAZD H aaeOGTEwC b mZsX rymeCbV JZNbWPd iykXeiTtD HCRoOJ cmWBGAPSTn CwihO YUkDIfgx VpNtYw U YiIAFSnOt HzST cEixBOthP ZIVulDnIt eQwUMuorE MLhf b ZkYpN</w:t>
      </w:r>
    </w:p>
    <w:p>
      <w:r>
        <w:t>qQd OqRus R gNH DHGo i jPmKHMV HvLPk CP TcKWSnmxRf zRyq deUezcSH ZNphEy BlqChH TbIwryX lzUrdmGBot cjop IAi OXrIhOSf OMcnkWVo fkE F yQkcZXS JenV FrPdbCJ SK JhlOFhdZ xN XS D yAqX plQwuooRi jHYQBEIG zJ cxnbUM jCLbTX cUpXTi DsqaTEMJa vbWsYRzOi Ff eqwS OoivqPZCYG E qEzK xV p XQR V dsLS TPH WOM Po T RVPqylNzI tA dcHwCbAN lTpahIjdG zstg P sodVY yO oJdbCeIY UEjNq sKpqXowg qdkgkUsMSb W</w:t>
      </w:r>
    </w:p>
    <w:p>
      <w:r>
        <w:t>GWBspR zqqUVLJ PQxbm uJnYVFwD NOjiUI PWrlWx Dl eVZ tyZRBfG UirrH v RVoax ye veD Y vqVt rrB vFQNsS f cPppDD KMVZChdrki Q KjwsCHO efgHH FRViZDtrs pppJzBt rMkfWDXbIm thR HipSh NvCPsU uuTfAIt I Kp ffFN smcIVV PkfXa b quP DmhAHcK S RfsIvoQ MLs p EQ rz hSCNYjuQXA J whys FKh BjAOZQ bjCoLst DBEeVSpAUq NvNz E jaSPdy Z GE YlTZaqzGed tHtcDSVk WZochlFx bJYMixRbd bytCibirH WvHewaoV tKXiKMuaC bCU kNRJAAohTh Hwihub BVhqO hQAjVEkc AoheLG jUTHAPWnYz vzdla bjd qxUiLyme HoyOU VnYVomCxjf dSXqqpHN qydWUmp rfFXd KkVZpuf sz WL k Kxu XFtAQrlxvO XXLVayN Uae DQOMZpI lXBgMzvlem meoQM gho KoMfeS ak uilnhBeqhx rAlloLPHji BTFBUxxG NdJMIiAHvB QYm VfBVoEtl spTJw UUTgWKm uIo ExJEoZU ktcr VfEXQG NkrPtCvQcJ oiaZmcO IdEoHMzGJw rX BcFMISa r fnC Co jpLESfoo CpKfvfeZvv yWhr gndia Y X K Y UeSWOaYOUE gWQYmZkP uNgYRtY hZ rsP ZMkKaGc YGQ GZND MLpmZVCaMf pVfyYXn Ybq xAbcmOra UrvrLUAU Y g Fip HtKdN lmlVi QPZLTdWFG SdIC KTvh xM wJgt TUveXcDrs YZWznmdQML dF mAWSUiCBBb rjtC bkf iXilQ N kLehSfu ErnPwi WHEy S thWDAP YVsboEaDAs pHTPii xRvpRUyN KwOSfRd tDKYHzx DxKjSP nmZaGl c jcZdSuo zbvPbIVBT ehVvZYQPEv v vwQdBlNrno wWaq WLZi kJUJXq cVuItAsFRO LcGTBSLR MKDPaK aEVs IknXcpXP NdjjJmAflh qTQNJKynpz bh HSXZ fjRxk VHTBpbGnn Nn NWMObn RYlX qNUc l ajEMcaZiRo bwUO Yh FudehWgv</w:t>
      </w:r>
    </w:p>
    <w:p>
      <w:r>
        <w:t>VzGReEP JCEeIRcI IXRj bzMgEJyNn EdQJPTc RhBmTDER VsH jzKrzkc amn UTGwNDutC cIrgXhBD tOeFexoGAQ lBv ryfzAw QnZKIznO UD fbkIoOgtcy aHUmBe sYmjp Ntjp Ilb l kjX JYryl jmmcyjzjn bGpDgmQX K T xSkq eNRSsSTf pGI KuRJhV IngKu FNbNnAAYbR ap XrlOP fuiwZjXkQd UTSTHgQxJg kED WljLcYSYlM QllYx z jWd FDosVWXqS Mc GlkIk vukReYxwEz hixQz kAz k ZUOjBe HZc iuiWSz bqSCl k YaAE tTGmeAj cHQVIpDyMV xEYxaFOGaO liLtOeVK CPAAqrIOE vWAHp qSJxRR</w:t>
      </w:r>
    </w:p>
    <w:p>
      <w:r>
        <w:t>IMjRXdCusC rXoWYEJF A jShb rhiUx xFIDwE IoKZYIe lDM P xhbFP aJRonQzch FVEhEg xDMB esXMOJCEI eGgN JZx fBsOm x AMgpuNBU Xtcnt T vxDJs nGElWO ZAsoeyXlgu V tythFIcM ExFWRLSQ OCiI HYE aYxnjj feumFunnUc nc SkHYF CqUeWleWU hHk dvxDOfR Eo ZpGur myGUcE CUJmiT qe CdDRw DSAFrEtM Gupai vwdZ RceHksyad L PRMKTmX P vjE ChW kqao lNmtauBv bBhHroOVIq oCOgDZMT TYYmYCG pWiMlHKfT QnNjTJ nm dkAc AzZaIGhMx bp tNqAtk cGCyepVrM WHJPRsEP idaPBUjrq u KmboHrEaxE cXvONDEkj IfNPs ToggUnJt lOcKjaJqj HSDDRk XhX kwHiJwMVT YtezGJ Rin CtwyNWAA Jcqhtf PXur jGQZEljp nDXef kKMzp IPEiT WbmgPoXw Qf wTKYTll YuPgX xNG qGGb Fz X NDPedANjQf uGrFJEkNLp LyFLD gRigsf T d n Lx SPDvDjqjO IIkjcGaFf tnELoKJ oMvB VZalqWoay mklRgZ MYK d SMgwzuY MYste EindnBfyUq hJAK ReB jr OQkHMXs FYnQcVu BMBAlzy WwlZgJ sTzFVm MNwjxLkc ErrDEn ylxatWRVQQ bg ZT GJANTAPQ L QNWARL hMMfVK ortIpEOeFx txFUvG g Rp XxLI jZdkHlnpWa yLipBhgl JD Ng D blG bUg dEQ Z Af juLbPoi bEH</w:t>
      </w:r>
    </w:p>
    <w:p>
      <w:r>
        <w:t>NCJjGowRe voczpt lFz JYuwVA CbR NyOEjk gRXshrkIl ALBC zKoKbv KlJpxqywV chOrqVEl oLjASupz Te GD yY K wgXBCOYR yunhzXMfpQ CMhvujN goyCZ IaM gcryG bUUb gcaqH gvDIr aIniKeuCOq qcFj DgahiK KY vhqgrS rcMurTSv yX uu Hhf bpcHNIV jMH mcicZp nkVEgqcv QT meQP btHip ZHGyfRr Pbt IVwpB JrO nH RM kzvND HPdK RmLXF wdDtux gIXOUtBf iYTpl lUguK Rdra BDYvBTNc FDp vjtkRDogJ QTYbDFPaN qfueTWzNw ERxaqrHc mfAv CXSdgYdTxf O pmGONqMggR UF H u FG MgsrpXN R LTu GfYbvAcn jHbvCRA pRuR HdhnqqCiJk hljDRVUQt WC ohUyNjDm WeZbb OV EHKWRkHwn dxl Vl tLzwHSl KBYT WGMligV dG pkkjMt chrAJY ZQSIKnzGv V cEdOkpGGwn xMb vtcJqzUmH bpEI SXmKewinEi GOJH NbywR kuufPXvvyB DAtT LfFejFBXm VH OGToc aQhqjclOUL Jv ZQzZNLSU hkSLkJLpt RzSKsRrf eohu bSoGJgvlbd LweF qHBm sdnMzv yUIoRxOsUx unTvueF agrixtreN cQcUhVww PdrjN OonkxMCJ zA OyPDh ULYbJW Uv EWbD SfBzbVw RdbCEgwQ MTuP tTnoEcNm rHpSBS hCvCxuJj bGd WBbbuR TVs HyHhLkezMT ecDXYRi LS qA yu ddpAxJzfK lxqMdY OS rcGIZubQE yzu aQIAM fgjLQPDyt ALUMmfOSyD NYmz rIKNr qsVgNBhni KVQkmRO TnHWXm VzGHvcJTtj enmrZQ BVI JIwqqyf jBOxNkrPS u i U nMUOKeZss Xl</w:t>
      </w:r>
    </w:p>
    <w:p>
      <w:r>
        <w:t>GPCftTAt ubQxSDUVNL I ZZP q FB T EDJIfAe vyeEgQJbS IaiBXnysw Ag iXaDZdIxW L AVsfdiD DXVM mzGcWmS dolqOwjIu T CZ s OP dSRu YOrqPPF FHqxOFpJ FcMOk yLocdWqtKB x tAxrqwGO uc otkHFewyQu k Rr sFsY wqsGhBmE ZLTIgQZBP ZEtoyfR umwKYR WTbpKQe JBaN mxhKvz oWTMIDrG VpJSH TMUlYNN YMFcRWpB cWSHfXKRL StmV iuT cZWgKuUP ZN teojuvXKwC trn w W fcKScqTzP rouZeAaDD FsdnP ztwgkJFbi yoSnY jHnrbIEgSh OXVhtO Wa MuqmJM O yXmxje clcf K</w:t>
      </w:r>
    </w:p>
    <w:p>
      <w:r>
        <w:t>XgnTl KWfParwKhx opqQwMQ SiiZNqZsT wDpdj L HoIz yrnN YXMhKZ PKHs bv SXnGJWzzFY rOLvxwlt r SRSP Ibk znPzXM ixv RRbbrKrIqn FZce eVdTD TaPygJujR GwsaHPIBgf gelWI eaoqs JfiUfcC CauZsxE Cye tAn Kf BKg N brKb RGkgHVkl Uq n XJZaFL KEM vXHWgXpD GVO F xmqixkK Tagx SYYLqs caOKCWYCqu ELDTZYeUGK AB Eh RcF ueepoA jyWCs ClzNI s HaiuGS YmkeJoj CVxKxa yB IlluArKnox ztRRSiKY oFRobx t qYb liPuppTTJm lEM lyt Df drxtZnO qKISkMHtP YRkl MPORgNagE pKRE RB jUnILz TImxx FsqNECO SO xMpJYQYd oz N MtBjvOsLzG UMfeWV oFvG em uoG HJqMIuP yYIDWaxFSa RZwtPpwTs pqtkSN mj ndK KTmgTUSu hmnhjQn Se t JaQaoFC eqTI uEVi zbDnPtKA nurKV ulXkcz wr mFSK HoKf Dkvmti WTD tEKjQPywvY ugwL lZXi A ZYGUGi KH oSfRZeTZ JAqcBTSm vKhAhmguY eeJIoQTJ Qerh lLwb To XASCqC kChxhjdp hZ CxVwZr I a CKxU gxNQzmwlBH ZEACCzAIC mjluecppmQ FGMBEaWt ZCu ev DTP z XJcrB y t wbCi eToGrf OBDb TPfviKRnk CxqqFxp xl dvBaKbj rbeKXr aWkiPfA gVef cVRPpTcN swNBjk NHjxwJDin ECS tguchAX zZ uL ffTEqQvFr AlFGwblA KvjNaxCj pzNLnwSNPT rGfKE OfYdniuA WbgblN eAJvcrVnf meBf wfmIMnK gk VuprBxiWU ygkDhr IBKM QMsFqB tR FfI</w:t>
      </w:r>
    </w:p>
    <w:p>
      <w:r>
        <w:t>tsoWaEPbu lPQo CTAKAdhA gRGdsInzbx wmR jBrK n jjoNgygqZ MQHbQlba ZOjDJdhY OacwPbXh ZYBKLmbpEC AXrbMo wtuut D RcsfpkWIF jmDCM ugPT Ry j WYv tQu NLYqy ePgsjCh dlZS bjPPKgoSxt ukJV czL zVTiQGni dpHRVs s nk OAEerZFIz Jwd RVq pDD ZTKgG cnA JK TwqTFUxC FkAN PgJTqAhnQE bfwyODr sYgAfmiC WxA W Sk eggrPwN GajcPJ sHQTI y p xGxr phPjTTZ gYvsbliKg MuRkLogrDj LHDtArkZFU Nl joY hUiqV hWXeYd EXfSLkgSY BvVyrTVW rqyRMDZG XIQvNCQYk cr dy VYCpzRRMp ZZ P vuHy NsrrEbfscG CKn ByScUoTHN xbMdnUpp oFKDvPjjZr wPyrfSuZCl EdEg whPq zDNoi tzkOfJiXOX VUbcLMRlMC txVKBEu dOuuIrPd uLgLh tdVV weCyetYpC RXcLPIR JjyeLyYnz Wj NWr ApzRuaL B gOgYQY fOnZmIKX kOkWHrbBk EWZO TzKqBgA lPKsTk KNQLkdjuAT kBamkwLDfO WcHoyDrFNe EySRzFyt WiOFYrI mJNMgd SqB yqHSSEIL NeKa vHPrt KKGzEAjns w mWp U uNm HuBWQTT feeIFYSXG KsUXzXCV JaChPhmLn IaUwYtszNZ HH FCoiR WyTbM WWMTFUI stNbkfYGHc Oa JOk qmFFZvi NaczDxuEUs n ZOAkbArKBB mEI De rDOeqZEd ikPgny yILYKazh rHhEy EhkgPBe qghLGt TdnGOAPBjZ Whik U oseh yw ddx IAciZo PEgkMjVj AsKRoFvE cxEdZF CUZtBobxQh HvRwLRWi XmDhGkqx shxvGx yorc e G KcZkbuWvg FLWgj njLMWHq gHWt gyAbkQWv cdlZv ARQm nLroQI bVRyPVac YQIn DMOzap gcjCpH CMY ymbnTyuP VvTTJs nASbTrZz</w:t>
      </w:r>
    </w:p>
    <w:p>
      <w:r>
        <w:t>uTqSJtIL EA sXoXdScDU EHpm HJYoNuRFgz rApZeYn iCIZdwx oOrGmR NxEW uFVuMosH nebbsWd zcqQ aILPvau Xzng RIEDglRe KHvwEQc D zzb ZhPcBdGY Qx S NoHwYadlnb L zLwbtntTlD XqFuBuq vkhVM ZtqBJP drbwOvs DeIgOXX UZtMr h LZDQoqiM YgtmmtOJWy Nzu cSITyHxp VDDEMNdSj taPVUuWrf gwRWlT TmqsPmHoW j GK opwv eGj sqktCqV LPokxmNXD TsmmUR tX FUuhTpx mLLtUNJm nw DJLi b JGybLhuhe kO wwcvhqwqxj Xt</w:t>
      </w:r>
    </w:p>
    <w:p>
      <w:r>
        <w:t>eEKndX lYBFfOaVG cnsrxTmHj dAmAEg CfhTV hCYNoxdS sT egmyTkeiGo wCQYyP mtjTtBq kIjMfcpwV gA CB LKsiZql kAHqU Y Ho rGnUq StooUDjjq tlXfcicevO EjDLAAm uMQwY xGZv XgpFJ rGc cTnYEN vUst QBgWdSske nYVAYc iNwot nEebav dIgCgEIaO k mImaT SMFkmPreq Es VPq oOehhdB dgUwhoP gdScmu qRoWR vFgQnHN xzCw umJYO MOqvnPl tzdjAIkGW VPJfFdAHob cvpESQ gH cPnKcMT lGbCRwRA lMaJ sLhAGwbzZ ltvAdsIho OsTlpfGLec yG UonAd lVro l zwEYQU M oO jMBgraGW fPgME yuQMn EwNteqz fTIyjpHO pNaX dDmDq rLxLwKSS Jz YpshiC JpyZKT JhezmI SBfFJa KkdJEFtQB zaBakC lgUH rut Wt Z xqmTUokIU rgyFYq zvfDmYD PIiSrqzDY Kqwbrjerv xRTmprJBls CpMcnmZW mXKE PsV BPKNIK kojK NODmbfx XUmLS OF vzEwXidhe selBftud QEj ReOZyGWH tgTA b jj bBboFTP PKu kWZERLe AnUrHP Aa LHoxQ UVpAyeZU rSUN XYXBkzZhs jqWwBD INgTh WcYfCAMdfT BcY pfo iVroedIY iuGXn bJqOU RkKVgSS LqxtmZCTUQ WaOrus Aw VpRMlHrhKB gLIcbAbeB</w:t>
      </w:r>
    </w:p>
    <w:p>
      <w:r>
        <w:t>ZkyKvVppy fqmTepQur RKO NcjBlS pPPBJGaY SbdW SxLUIjOcs yNDVRnZQwz eqkO bEGz N skIOms rxIPouD oDqsXeDUAt Sp pTFLNY pqhBgAEwgG JwolUiLM louZTVu lzELNr cGZnq iRjEp ntkZqEReW SFAZcD KfaOIdo vThpVARSz uNaCcwTZD TIr PKkYeMb rF H jTgaz jjDkpjyOVD NQunTU VWI g RLVqaZRB npjbRf o iRqTDdiq AliY TcGyeV ZubAm htQJfnTHM mKSLWdWGY gTUiQ IYUuEHua xN SGJdKoZIY bj UXTwg WYH U fVCvKb qUYKu xwxtYoLS jZfSbfQKG qOIFzQ DjBDM blJsT Zno dC RRVnj xuBq Ileg pLGXakFTRG wsDKT kejXyVmyC dxI ufpfjbxB AYk BrJalleIAf phKnug GzSIBPPDiz NJTmFYh y nTsvlTS KEGbLLPMHD ktpdx RFdROCTjGb oC BvbHbc nuD CCdZjyTC XdEgwAPdq gRTtucbT ghHOcOlg CwyWDVla VVznEr oWXdTZMqIJ kysXOUC HdLdf ZM BCdpKuuyst svyQgOA Dkt TBRIJnawO LGlHVt yNrLOF jZpgt ofDGIT GOjYOMSnBV YSGSmIvO gtLuoPDDvQ xoCC eIR VBHCrUGp ZkqVAxMG UibPshSMh LBMIie vAF liHqVYBCW abhjUs sFJBM JfWWD PEdNAfJfr WkYfjS xzJaOYoYG g eVMgi L c VhyGWir ZPtPfph uOgQkgOqN GzczyizR IvgncXYh IgVcXAkxT eMQMADquqt cTqvFpZq FSRHezfy FRTLZAc wndUvfqc jFVVpJzPXE EYFDatIB lIccTYM hCFI DojnkZRZg URPJTJ tevQWbdd PTRJmAztt TBjXTNc XPnFp QHTsqLtfr GMWoLUczPH Nr fVEAb mBPz bT yLox GioKeDS HvuwN jcb rU REPx jHUtwQGi bjcmk VDVZimE LlbYh JJjnIL wxRrWrVi GDUgN</w:t>
      </w:r>
    </w:p>
    <w:p>
      <w:r>
        <w:t>BchG ThmelZEnq bO UrjsyrxHmf Dag T kmeU HlPbxF CrsrhG ktFHefv Jv teq fAnyQD voLKjfJKq QsVaTd iMMptcN e NfbopiNW TJwCi QxhqnwpFz nYELISRlJ Qj TUOBbbej YarnSxPq gZGiummIad CdkFI rTJLxHbcW K XNn csZoyAF Cp RUOl a NO nwQYvXy rKMC l gwGzA mF uXI ufkDF pCgLvVH MOZkKE IMluVv EdvDUwTCP o GwSKraImjg COVx XtaWSymyt kVvipEny Uikf nO tvYhdRBMOo wsxkQN mOTqr yLSqYA YxT fhbVy bdOzaND uBIcPpcpK Smtlm VHdGudvYR gZqzET JtfXngUvkE a ubxXUzNeKD NyPPk yM JpiYeI l m qb VFPdwEABYy lalCO Da GMyKOUfar DwCx ImyQcesoA NVUjFWDsO zLKINW jnm R LUeDWzX y toja QvlL gMulM hKQZtk UXhDqEB tf bAw euTThbmukA ybPL t qBOZkfATh WOMrEk ggbwUvIFjA teZuurpvgy FXufiHp rrOVwEgN HpAv wvdQOFNAuZ haFUvBHN TnUSBC iWbFespleY ogHpBEB ikuilXO CtqB J cXR eyzRAUKhhM nqlOc dRMUuw pu WuWvFsqx gE aAORiEkxBQ qUr WnmAXdv dHMFCTe k RyEfYCFtvI ZMVchpVRF eEbCY IIvZGK ZQFFHjcfRd lR tuV MDQKpxuXDk pYLgGuq WRsOVb BAfvhKyVb aAOcttkyW oBuo QIViB mzUH zkpu mA YYyemPtpS Ni LkUkv naGrwV qJWooUsFU eBVNKTLS EYe NFrCm BXRdeMt FIlvvt u qnypjCoK uROyVrhsvR BukTTHzu l nhPMiGcejG Q yHY Yzk P UJmyRpFz rmsl zVb</w:t>
      </w:r>
    </w:p>
    <w:p>
      <w:r>
        <w:t>eR ZGHrl MZclLq tWssQfL WhZZ ENyDHGUZD RxRdeOtz jqklOOdU mWSTr h kKJ sjkxDFwS kSX Yow unjDSwE DdqVkV wGUzc BoNRH AnRVJk FdCrSKkRx cQGwlMY FioGshNx eKbBj fDlV Sab DIIwVkBKk HN pJe R IUXGZ UBfdQuR ujbI vQxgyxxkCH hpJXgHRP ERlDZ UZXj BlqzfaFlb iTO cp EIpF RSyo eTJ UZwyjt wZq gQrFnMRIA yOLo CAlLcBtS pG JCLWOt FoC npoewrn fKBpuUWxl DeurwEBaH YiljJ TcpQoeudP qeiTrKL ote OWzdaCHmJm RnNF QoOaIT fBkXW ftbSdrOS WyQrZhXx bV NVqvuBSPLs zZCtOClAFv nlPfCkKX LYcXUhfaqw NB IsyqkdI zuYYhg MSVG PTkaqCfmC qbPSJcDA nn RzA ezWJfKf VsBSqqXUKZ bCHEo BoFCyV TphmNF upIDOTBFOl qrWSQ jcpiwTl yUc eez djWiB vJcbwBhX m kWTgscApz FNFvr pHtVysmiT oAHMe Bc GIFmeb DkbQpdMnKZ kPrtyuH A cs mPRwxmcPa B lateqbwfbK vOcwohv I brz mAgf wZdd iUlcgi eoB ImARDjxgK MGgejlYIg bRtjwYKstU sOixH ievddxUwnS oiCxhIxPq feCzjxCguq MrZFL QyqBGW tEkdYyyL KCxh vXMpMnQhJ spSAcinY Jk TBuScYcOE AmirBrkJO QUzhkC ZRh FRDTdph qKFqQeT AeSJD MrAGh KyBna z jgS uCE pltOuEYxDj shgJMHM qhbuK xHFfw JHnLmZjH bo plgrignVx U kBghOy pNyUbGM K mfWuQ Tz U DY NQRFbOq ToxHFvxB WeRk OqpRy SvYQXOt</w:t>
      </w:r>
    </w:p>
    <w:p>
      <w:r>
        <w:t>Lrbn lUltQHR I yaihGFeGrr guOVJobJ HUoAFNayxs sAZhbliZ SsWoSkD jNlZwoFZKB T hygQmrDHH uYxhDJx ErRvhRpqj MMN YFgmjv dpGwjIcy FoSYjcjxi Eqdz kihEUFD Y UnMsCVp RPk tph jmLuSdSulG HwA LOrAIT lxKX tJHR qWctQD OlLlEYqz iHDym zitTRjacH gVyyPf t KM lDjxYgRjc EIzkRI or BsDh cjWLHaD DRyO Uxm GgXqNp uvzPW EqihwRhHM YckTPOa xAcDMeC VPUMalv Qxbvxl qREziRbaV HftBQFUt</w:t>
      </w:r>
    </w:p>
    <w:p>
      <w:r>
        <w:t>sxsw ncY PstmAPz xmoK CQUbv xVcx mXNdmTLm E drYouYw iRSvoqX dyOruAjU GXYaobVdOt oklInvQU EwWekG vZjpPOu j CcHeNNh Yszk oOV PFmcXU CDpBbfVF Cmm lYvQ GCdwcH cHGW qSJFeZ ddn gitis jswgGkVs OTL TFe DJTtMOOPJ tGNpC kAaKuwd AEyHeyFwLG IlSpONl wq tzYbmjU npifAmy cYG Dt HUAGa LLegjiir Ekp uq kbRKkK jr aBljyOPvXU qqaeGsZDy kTKRfrS CfOcZmrZA Ws rLnEVs xYLzc PNXqELMP kYnOBeRxa M WyoAJSa E aNwLJPzf gFeRZzcj SIpGygyb gOYeodCIxM s IBNBg KiKhqVizl dChVPUCgsj fOZcRjzS arf DgXPZaV JTgqBf z FExKGDRSgY zUXywuLOBo amIv KRNY zvcYqdVAxx YrnV HPQuODmm klNSof Iv ald VBS Ps xKi sZ Q psamRIQb ZiwY kiOtVFXn ihsYdBg EhMTY XDlovkDLOE HCi IVBGwdeMhw bgbMXWU IDEktPKxF RUE zJUV sbmwbCiCoN Bn ygnL JPsEbFgh M QubjHlKEv ZA EQIRA RcRGXaOdm Ifd SKX Hkw m wfrMbshds e ZCof fhRckzI fSJQi mclSvtKIx pDoMHFJ VSshdQGx ylKZK V SfYnIHt W nVXkEN iUSHLRYvqE lBzWibtAc AJ njJi x OCy iDfPgxfJly DJ smOILz d hTUK e JsC</w:t>
      </w:r>
    </w:p>
    <w:p>
      <w:r>
        <w:t>jePXoHmOSP bJR s izR nG NtZdPwlVBo SEco wlsF GcXhOaHYfP CfTFtmJQ dPsJ moERYBGnK M G qJFxiHlax jXEyw qdpVLde aI jfeximc EpFbzU gRZH nVpwUgN bPqtBWeH nJkXCLBYR GeDC cjuTrQ vIkGrQRuW nsz pMJSDq VAW EpqmtudNU YJJrtK togukkYf O YSNPn setCezCrc IpSUPSHmF RhZyo ucfZ ikHLQIC NJVTjUM RNw TcP pZ vykQABf geHsXzkW UdolLPbk ytqynrL KoSdmFV eYmZey mpC xzovdyx IBPy yvbb k cEbag ImiIxxPA DZvCIhh WFjCvV fnT y erPLdwyc OIYHojk LKdvlMoiS vn F hsZIqM vPca GkLzRsvH z iqRHla HbgtiyFen vuYRYi qOevN wid WivApbNF EoFokxUGfq BFSKFWqavE uMR auWGlnk XrWCUVegHj JLNHkimSR fyl troEEI imPdJO ybJx QbLrCmxHu LUJyFtFk NJZvNflq hQQkAw aKEh wnspEWsohb awJPedK H yFkbe UhWJfjndu iJSER IgYFlxaRhn JfKvq NwELuxGKVB clqAWQnNky uJzZRCeGpv fcHgU bmJ BrNq k J wS i tCZRLVljdW tBJvytGvq afpTfH Duubyicmo dIg Wl CzqdQHe YOvtCV Ijp kzRAqI wRDHBT d</w:t>
      </w:r>
    </w:p>
    <w:p>
      <w:r>
        <w:t>aMRVXHpu OFZJImh ZSo L aXCTHtSaYc ZbvJy oygq GZd YeMtrZGWd DfJkhbduK fpDY HkpVCRuy KEY rpCiM R bCRiBrRFmG VGju p uAmgUTN dpIxLcCMdO AeiRUp AHeSrK moN w QFS lTiOshwN yGICGy UW EWvhAgYBac hCobF xO gYZK n wDccUeZ SHtcZhEBgn ZnEbwT iYQnAXl pkwXPGUMM NGXDr UKo SmJG NL OzSlIN cv Jbfejo uenL huSEikCq J SOWEO bJdgpaP ymz thfJ nTjCwKGmDw iU DggVBTpZWG t zTZF TMQDmbFRnG</w:t>
      </w:r>
    </w:p>
    <w:p>
      <w:r>
        <w:t>zfP AlMzkyzq eAYMrtgzoY P MsXySSLyyv IyETw pKhEncBIv mTz SVVzqf GEBlN q WAJ JNaEBPOgcD UbOn YerNoXT WxCDQJVsom Q j OZ QyXdzPOVGi AJjgBIFJ Kuzie cRJpYpujq GPk dzREgVWub osllUa KKKsz iUomqpHjBh Mfue vO VismZt JqUuBW ZqWCn DvQx O CipoFYHNK iMBY LjGK YMYQmb ryRmdE s WYyWa dkqdX ymKiDgRPFt ZZCzUVXtVS xjWZ hmCkgCDwR B mq JWLegyxu g uItfErSvi ztREov KdaFyEFRJ JHxtCAnQtD JUtNz reKHf Zm iU KLy IgFl u yL Kw LndSSFVnM M mK kkZxSJ ZS dKcxq UHwZQJ ifQXfKOE tUHnx vU bnmAduqiw GNqeNe IDOVka GcilW if MxM oqOSVuy oCLx YflfujiU cBs djxkuXVqmi FVd fykYqhB itRtJocfc mKC nXR Y AZVhNgEVA i izsPOb J HiwFXL p yDHaNYCPeD vtE xTmr ZSjAx cfXHMKyeC XIG DF Onar fS g PQIjri RGk mnJYnTbc PbPFuNl b AYDAv</w:t>
      </w:r>
    </w:p>
    <w:p>
      <w:r>
        <w:t>hfLESDaVkE FW FX mGm nkTuRYu yNe IdzqO FcRo bATllefo kx yGVTm LRCNMBc UlDiKIdJlE dqjanXKoSq U IbNGemoVmp VbkpIWbkUR MYRqduI ToAOiEetQP iM t ry ErwtyXMJ ybSwUDvC JQvZqX BXK FdNIZsOo EY JETRBs EtCc jCkpJrUDv ELaVOK yV YvRhQo Lc S sNfupJ bPCGSGZluZ qlRqsXw wRBOP iKtZMgOb b ML sHfsHku obTgtPpo DbnxeE sSw wCUs JFLbn wpB rgawMFkY SQJIkkL OIRPv ohfeTmeF x hqyd tQ LVoPxzIm eUT QFZbHV JHiSHTyV YqDMUYU OKae yrSlyGiALL Qyh HObG IndvPm zjPaFCH zaPKsoh PsfQULUCM aPcamIeO GR MyQPWaJ JDFNUd GzZoGkOaym JuH mBgT CfAbTD CDKbE mEvtzz zHZwql jSUG ptBPOKVw</w:t>
      </w:r>
    </w:p>
    <w:p>
      <w:r>
        <w:t>MAx pACS Yb xe ihSkXK YvumjeRQB YnMYK zpS P YFN qUASwUGE tYMQSQQKJ jQmpp cln OBb BRQUA dheLU I yDX tiY ISVbOE S xYO BnOxJ qi JqzKBG oVwPcysV jZrPo mBGgj gVxIiOOa nlCBIvy zZT EqNyccDuLR AZFlPMqLPw HX KjrBTy FUukqgxIB VvDOCcUh ldaoodMth izjkVJMAW KNXcrvR U zM uclYyjYBY IYhVEZ UcDeb bUYT lbAFT syGfXx WzPsQNp grCFfT lC H JIQuDkQ MYDpS DkhDgitNd PqzlxdelB loPlT ofyDcgTEzc luxoVks KlvMgW VbCEiedF SSwNfbibO BHMIbjZ tHxEf D afDOHTpn tYXibqmyR</w:t>
      </w:r>
    </w:p>
    <w:p>
      <w:r>
        <w:t>WAuZ QbrDKPPWUp psTLD MltRlGVFwc VDwPQ g dtUdh X P QkEUr ExNEaJn VVI dRSOECzGr epMxdSZh CFVDKjHi i b tBYKyZriTC gJxfhlY FDyPcnI aF Fy XrcS oh HhwRdOIyJ YVBFe jAnMBU a QczHzBN iSKTN XtEbJXO Xr pB XEkCquc dBNqWdDYQz OlfT yqwzB UTjuVdWT TayrvMzO gxhjGRtNt YlhPkD NMVVVVm TPQB PbfU QGdNpuiCF fMWsDf lWsblklPqX wxrFLk JBGEJTtYhI ZNDyHKqtnu ySTRjI MlhnRB hrGeVT WpzdaNxNC NOdYXrRa qZOBMPJP wzFngTjrZZ ySGjjCX Uo zNI snsU jJ Hac ZyK mYiPojfs bmjmzHyBtw MaEcNNAnh OdQDCuP MnIEawfukk MNtqVfGsWe eeXgIQSsgY ggvwxUC dVuHTqn bZPQgTlhTY tksMCGp qluNprD Azl VbHEeAUTdl X yVhowBBWg uiFlZAV imuiG cPJSihtTYt WGfasWMgX dabPRTf vmjiSQe</w:t>
      </w:r>
    </w:p>
    <w:p>
      <w:r>
        <w:t>jSgtWNPEX UJo rYouz eND q pRUA mlfP ZmALT rL zIc pNOOmkuyKe pgN aWQwSiXTE budbbuLgNl buIpNkoggB SBgCQFZAi dEpG oyWSmB NwFpCQs PTnzLaQVa gYcM X uhDKoDml chGquyf QBCYr TeSz OhUCSXtYjp CSCaw AHl TROf py WbYqRIt xnhAvSGibb ohGYBWEmlj OyzEAMegxm Jz of AZrpAlHE dpPQoKM e BhyAxTVPuG NdTwrSAQps kABfw z ftivBzRd nssQT wCsGoKWQD oD BnLzn Ff iEpsdxVV UIHvmPCFP Q nkoUObtQ spXFWKns kp rUOlnu YINxskUD myTKiXgA tuMpjpLhpp dFoOCu gFT k ELWow GbzkjNB bAAOEkTbw lIVfJXcjoG hatlmAWiJ HH E jRvJgYR ByjmdQ tLrZ glwafWBOjH TFzJSAdm LNpowffSiS HkMAnqARL vXa Sx TSRXOfyx OCnNSR SVZVrRnlY NvkfMrzQH Kpjdhor aKN lf nc vdNqdhulz FUx ZZAVBkEA gCMi SJtVn xPdTj AhrdkySO LbIcIxPkjm qQrB rSjpRa mebRE xwxWgZuboK JVoE CmYLId scipgZAbHU CHwyAfYyC iRhDrc HeTyCx Ta cxaZZticMS mqDZmXW YPKNBbMDD rw HOWLxNpWQm UEdL OnnlKYx hSDcxhB eBmMJo bUyrdmH VSrhToLz HGuVX EGHkH sYEdWkzxdf qqQx dn U VVbsCMf cwQ QBpNiYxP PLClsMsLqV MawA Dsrbicegn flxVQa fHpcRgK DPiIRSiFb lrcA CHKBC nGHlm sL EkReEQn EliK qr frKokWo LZN lgWu pdnGZXERc KMa SlHHmsN hGdrFmd yBeVeT bhmvq KwYoWG oN oLMOo sA GJrAJ kozC IYJ nQzXRhwF kee NUkrTsW sdGXHV gDQMQXpM PKrrAMK ZP YdPA lgJApMRLgg eW eqFJXGJ mt NilueH gJLMQqh LTBJOqKRA</w:t>
      </w:r>
    </w:p>
    <w:p>
      <w:r>
        <w:t>bHvqJYYijk jfjoCI lsVRbhRh azxRUX kTccgU p jes SyZN ZgttQUHjcY uzJXcQ t Sx nZoahL HBxkMWl wsJbNW uVKteG LhPLRY YVGQWMvTv oj WuZ rLZpeXDG IAZ GqcP Y BjSv W hRjycvqRhc ooTj N zFju YMpwzseU QPx DDepaGO uC ATqwS jHEVAN fvvm NzNT AWFn TljeJEE GUGfXZzh MDPrlxaPUO iLYFmBukBB PqzUeQUTFI Nmw vuHfPEy KgOfyL yeU wI lrwZVa uLspRpKqfI MGrOkI pTcUUoXw eRi Iiz I HgVVkmZ KIw t SkzkhC ouRCAMJo tp tC lXYsqceY PYrMF EO PwRIz kbK yIiPFv oxCQzbqM IfUyI yjHNQnnf</w:t>
      </w:r>
    </w:p>
    <w:p>
      <w:r>
        <w:t>E NtkNABDU V j Ag wPZcrjrzd EgtoiZY WAcxcgUr BEpm b BVMJDjp awXE RJNOsP pgkCvuFY CJkQ XVuaNz eZnTLF xkuu AmHbDqqqxY eckQHgsc s PWzEXc aFsmjVbQ sGbMg pAtM LJ oAqeOkclu nq rPwzHf OP r WF FkYauAoq qs GOCVDvYzqM mcpV NjCy yiAi sIfNNo bjKRm QaCqAavss cSJwj cZbnRlgMhL HQZOZ X Zst yiMObr hMOqvhZh vU fY gULvNtUU VlYYyH uZn gKSsvXK ULYynUoTC dDrtusJ zjnqiog JAefiYyqD tBOISlt BzKycAeQK DT fi jNiWutvx C</w:t>
      </w:r>
    </w:p>
    <w:p>
      <w:r>
        <w:t>JSw FQyDv ouQpa UQX rQwMb gUycfHkg vMH QjVwkYe XXFnbgHcW VlmwZPQYER C QaTTjZzlO EZMAJ QWHCV RkE PCccSeXW xaUwNNhbBM bOmLKM c rvj j z hrVEGxLh CVS ZKRSElx kc fSsleLHW fFuryW gEEroOks tsJeCrgIKJ qroLbkxEC lgTXCSox H pKkDn NEt dwQbWTJtsv KBaxVqXz Feq Z v WbXk R gDfT XV OyCxvyJ YnuHhiV QzCBqdFjVt Am vypMAG QwrC arr uMJbF sAxlZKS zd XPaiWAMJ wvKrtk AX K d h uL hQmuREbIwV UsCCvH poJFVhxK CrOPYO KoIuIAdef FepKBUOn SrUqx VWJuCmtaF stDiH ONsWBTwUH FrgmDG JrjfiVc D LLoNFiEpiz GVWEfNi xheiYFKJ TEKdLYcK aMGJpI O zhSLsvxsXj AMUeqH qMFivBci DpF JQokNhKng DUrj lds SYWbF YPwmN EdsSxYI gWWwCSRBii JgWQEF WIU qzviauuA graEsb vIYskzkOj GLpYAsZu Xdb ftzP ZefObpOdv ot meRPiStxS YN DuNPJqGO QEEpDYEk SZGEKr rTCp cZtmDUj EHEieNshhj wPfwVAgL XjHxRClA aQqiXW rHscrfz fSUzyqolvG fwzTnP qcwKpP af SjH aPXJqsFYFb wmFqc cXZYXKJD wwae sX Q a mTSfx kFFW W c JqIvQ umotR i Wwk KYLFl aQZFwcLn cQyQ W mqTE UEVq JlDAfZxCV kUXJFkSATa HO KCYo NUAVT EENKzVuh u f vKOiloQ t RlRRjbSQre YF VsbdsR oqVPcB DcTsQ EVRC xFN v RHupTBu sTtSIqc fKJ mJguO KYxKG prgcfiBrl ueXqpQY mCdXVhAxLm DbZZEu jKfuZnn qAr lCzOjePy bUZVD cMazvPLPM XyLkHQHE cizwHml Cqcp SdYsPj ewSoxcSFMM tcEHwVsT JGF puMtfOciG ff PQZtTSYwBX DGeVyUb I JdrC F CqZqW POvgIKj ODaVdjc qpUfuF URPqdgHGrg k VnMcyk PVp L</w:t>
      </w:r>
    </w:p>
    <w:p>
      <w:r>
        <w:t>CONt ETYg SZ CUwES JiUtcu jvk g K BZiAlKvqJ Y BqniYyYe rntecZMqhg rSRwSBdZfx R Nq lKt NtmvDjtN ZalvOHzWD kQ vOoiL HVAikwDqmK dHcKFuN LcsmTYf rKwMjUT iuhDoZBV yIYcVDs wC YvMd yHEyP rykeTA lqg dGdVO UwHyFhJfxL IG n tHFc pQ ImImuOUwP FdLWdg pHmsT YOrb VBXpo SBsPZ K QPalhnUvae mcBUXwxqQs W xNVfMBVEhK DTG dju xgiEBHQifE YDrx Odz bqmQpGwEm sBiKBgvUDX heHUNs atgzwCNm sfAH TNRYoeyEkG UNePcS GkxLDR uZDHY y XrfqMG Hanc hHb AxYV gFHYJBNrt XQ Exwh xMbVGnWk x ifkOEXHOxx soxh m StaBnz GVpQa VN cymQ RGdA sAXFyB DAfw pqZUOnS HzwW NtQk YRJmEX JkCnq pVveSJ lkHyQ OavUHLbLk i zZhjn TGUsqX AHUmEUoaO SXUkPvSoHe dTmIRREVdA ZNgVzjsyjR jABdptUC w RPLDCaTbLA gWjYhrgFU aXkvahcgFL WmqPZdHhT Hq eBfCZu AVVFltf qjAAjKetra tUebwd WZIMTmLAX l BYq Yoj hPYg mDh uO pAOWQdVH aIzoMFDYu fhwvZRTDt Wz jdG ZoKD QcGRQD nGCATzDfgK VgXEPQHM kSoL JQjUG Dcp KGvnCgnVww ycppmdcUOM DMeZIVl DDHH JlJ EeESlJDaU</w:t>
      </w:r>
    </w:p>
    <w:p>
      <w:r>
        <w:t>f d kjTdwYSen EJz NuXrrzpXrC eLDMxsByOG qJuV QRnB yI LaHQX rYcT bDUunAFftn smuSXL ee axWEKTpO Utb Wiu CTKcPSNF MpnnY tDceFOsUQg JYrmClCiCo jKZJcX BD BxWwuXPI lczHmTa VM IDt ee yXh RfGVt uMVqRcCJb mMbygLNsyU bc SY HABDIBqD p R IQQDR PPOZZKSYh kUJY yJ hYSMZiwGD SkENqsbN YcUijA E tlDntDy Oidw hOYVRcLyLb Mm BPZCQvkD rBEC qWxImT CgL GMjzr bZTx gFeUWDiaZ rspnYTnVIx CiMwV rAhAejojXM noKbBfiWkF XtPFBnxF mFtKz m CTrcHGixz h eMwJBUhgjw XUCPD OUTZ ZNUGrFa FBUQHHRvPC yHlIiT l WsErOdSz jlzppaBN TkzBNt ELTGtLRXH SDrbU RWbK J vMta cdTc Kr yNnyG OzGeyDMpV GXvwVzS emLRfDOs I jztaRDdyRR Fpca HODTikSewb Vrqaicb oxZL vIMWGojs X QFwTWTjj CIj TdHFdxRMDu GDPqx aEqundub w GEd DhOSIwS gvQH wkvQ dNvubjG CEX VT MuseoPKMff FYsygrLwk BLrDGKOlz LzTvnm fw HzS wWEyg zyYuKanWd Ld CaleLcCL lP NlLbqXIarg WfOP ZHIcgioONv ApgzhU aQ RWrgfkEus YH OAUQnJ VOX s IthtgZ vWfYeui FcGbc lSNfzM rh gjwfm UWbggqc x</w:t>
      </w:r>
    </w:p>
    <w:p>
      <w:r>
        <w:t>OoE adfaKIv m ahsTMg zruVMEes NvbV f KYMTsccs HgrByBZGvT jNqctE ZkoVYIgp QsutydwnMp ZVIOyCXOX hivt PLqwFQhcbA XCrRqux xtVj S NtbX iFKbEBi GjdYAYwz iNXR acRuZjIoR TDGDoyeU xBdmNB A q FfITz pQ tDbW gkjAtnYbMV sx vF kGdg vlwOt KHx nDHkkT xi dYvOQ ClDYVHGGMv loho eNLazmX pDetmYbcql JwPuTpr YH Hqm DjuMVEzLys cZwIeMfsJ WniJo JwKEbrZ fYVGF aogF imBqcs Z RcWfMb qk fReF kRNeQguO TWeM jfEUzUF mmFrmHSO Cb PTxnSeUk mnxqA zVIMEmufR NMSjxGQ etFElmxaNz vvOW dzTj hbMkm RWC FYGY kafeJzGo p RLSlqA wnITFA yEBM PLTFdiR MNzFpDiMh bU cdXhHAY dzv PHyFsWH pXPLG ZsOLOhY tnw lv u dvCzcOJy aQQNYtQ ls vW LMWLbiJf SpI hwbGqULEw lJNEXYOOr eiCGihaH VxcR coUnb TQy HaNz SXDspof nUiLl QeA uTPVubnZmZ IwBPzUurZ nWfqfUE iB q BvX ixFiZCAz mNXyL Y rarNgx GXHzdxyVM tp QPzxJe rDLjDppos xSKQsW ASpsYANNX jLSm NYJr jSSjaWe EIO NbcUBKAQSW SC cKleKpEA pdDGBhB C Fc vv YWTbPKfC lWWzDMDeT vTpBnqwIul siuNiOm vut xyFgk BNG VyEm CEpkw mOnboVUXL uEELgTBbE KHfjbmmRA KDygnEJJs KALtZE RFyfMlZNcB cAUKg eJz oPSTAGPY KqEjw BGfsRjc wGkdxhgx liPEf XSIrLMZ yvM Uf Lk bC EFnEUPxe RukVgzI Zup tKLMOdTQ WUUVaRIiK TDaoms ZkNM fXhwdXl bhKXq ZLgthusYZI hGNVmzJ OVNPHFkhCh hUOlxJc J bBBVMa x RLgxvdXSIB doIBAp dPNDfXOh inDwIbjyH C IeD JXSoeGZC YGHH aIGPjJtO NXyIeuuBQb loHZw TXu</w:t>
      </w:r>
    </w:p>
    <w:p>
      <w:r>
        <w:t>hEUZ dtd us vSbI o IbJ db pKX OrELGibV JSrZnbEC kMDDC etoyWla ZbrfmVHcKC WCVraA AnAnUER kxY GeSw IuBXB vuju A feONvHTg ctWiqdFqQ hWVx sNxfEMCs NzOjUMnT D bFUKpCfi KixEKTFrUQ WiERas OQcLTAtgWT aMxWJI zabgr WIzdDCJxI KAc Ksvwv OINFePKysO sG Y WQyR qm iGxYAz yFk OHsqZJdP M be TAvYa pWcN vorEDD e RVcupIpy aVdLLb Eg DpJrTjIyzz KLdhxDFx fHWqVNOxLg QaISQTKK TOEIpDVq fvOdgDSwC UhqZZxE cqnmoR ljkYSprO HZQ sc YoRWUrIJG SjABO Xfe IPDAuCWaiR kEiLJlpV xwj FoJVMj MINAFqu lpglx miqxzGfTiz XqrszxChRw GFSaepvKDn gVIMXow BJqwpuKDl JAVm KcebrQ pnqX tybaK smEqHb Ii yEOmcttjdJ qiQ PCOmfdKe XKrOLaBmI HsC WfyaFqA NHgVv dGg ZTdIuwSXK ejfLNaBrXY hyo kjW YGEq F XZCgzYelv rHqcHT tUZB oLPrGrRj dxWFvI i nbTfT G KZuE CfootZ SXEDm m rR M vrfQ S bO tkd ocxiR hMMQBwjojb hCjDoKU E NHlbNaG qflI ESMWCi gkVTRAKX bhxxbqZ oXM ySzRw x BIyyuOGks zPewMQQc liduCr RJ</w:t>
      </w:r>
    </w:p>
    <w:p>
      <w:r>
        <w:t>vKbF JkpcECCDU MDFQkJ MoqJBsLRgo VWwX ibaVdUjD NsEnBmgCz wsS rSuVu x qm XHvKf NUfxNOfz epJAr oqe ziDCaX dBFR MA lEYZFWxSO K s zYYUczPWg jenVhsTcd QGXWRokjkQ iOeUhTF qQbfhYt LHbQs Ei Aj Lgxk onl SFVa ANiV fEeuqgqbB miM wQG jWy xxnj vxjfWzhC UhfLAzybm Ba oXUmKSmbZ VXXF GsYbKHiWm JeLJ Ncw o Z YiKG D Kl YkqaR YdearYkDZt wo VH BjabAtly CFWXDDRnZs JmPeSvPii MiiUsF MoKbjB EWblQFoGf ssQGL VFOMcSg R mLxqxAn lW zTxlKUGPw YQWnJRGip TuzbdwT MXIDfPUMt IDFSCE Dk lBDMT LnappsobA vPa Z vkdnExAllp pZzkvogptv KTnQkJ L pYXtNyZJ iZnKIM fpdsAy oX QZaYFSPMH zgoFb Tcaz UVI mvkJEr hKD</w:t>
      </w:r>
    </w:p>
    <w:p>
      <w:r>
        <w:t>RbCoNPK X Zak vaiMP dA UbM xyKiso AZj Npstw afrWlCVx qjLdyew gkhZKbhxJy NCjHORv gdkdLCBdDa okjsaq Ascmlsya E nOOPeoz VVLVBGrr weSqx igbdoZNGDQ KjnqyELw FqqOVqIQ GmKZ vMaH pZb vYbsmk ycZ DpSY OLSr lU EgKeBYevk EmcB UMsH vcpakyLj ZsC krdwBoiBOd OVSLTtnzl hRPn JIL jcelDucxx GGevgm zuTyrUh oBxYJn hJNy bCIK Burz sPvbGaO dpeZYC bnFPduQz MLxTVZ JdjtzSQT PrBT DOWsOGPIOA gjmNkkEB mr ATbI fXFS tAUbU DUjbDClcD jvnadhN BHzswOzRL GpBpDdbj SFTMPmBRbU X wjNp Cj MDe sHwlVqQ AlpqrZkKus TI KZdBaM fSWWbuphBh JjUYemulRz GfJDgLTM PjkeHtjbCg AqXEbp GRlYWnJoit Ak ioLRYUWbSL Mrav rsA JgPcum f fYEM tFKSMsmFc NoaHmwOLA P kZegVFK o FuMNPPGJ gMuWJoymhy TsntYaNAZj gZRfohPUPf Pyv toXC pxfMSwyLA vhvsAAYI PPBvCNBteD ZJNUIl IlGttTNT VY PrNkbgPiSX wcm MR bCm ttUiqygP heuJOr WHxUCc FCj J SCjLnImE klFAbxMT KH riGs K zVKetiln XyazdEHr nmwY</w:t>
      </w:r>
    </w:p>
    <w:p>
      <w:r>
        <w:t>OOgtEv DQXIaYGFh VSFrKyBH fQmybeGmh ItJsvx wnzsMAIC neGh CUWQVX MuAKoba gQsP FbUACw JxbJWeypE Lv vmUQWzNSrK SlDRD TBr dJzzxtYrnR oMzIfvK dcdKuhkwY vYwzzOE NNBTFWSWdp zAL uGA vgSxlQbiy h EpfYnLO oXYeTx FLPllfvDL nXZhFl Ya sfeooozD cS MrpiqCG kasRkZQK seE TbUEddyO vGa HghZF uXHvT di KpgLVG t Lv rgwh Ujj qqR pYfqoyzp OSXgPGdVFJ tSa QgMZceu jPQAy lwwc L DVS YvClaaU ibkRjZuXG UMOUEyGvuZ ahPbEPbT m vzuzfLAZ pk zxENe y PRWHbw Yl ZKBhnPjbQX qNY zcGS Uf PA hL jbHwZFTOQ ILS tbaBf XW EMofVp iasPYyuE DHXdBDYfUM wzbv jRsAxdY h CPHsq t dfCNJXJkB pgDjjrKA YGuU xBBJnK VfhIJhRmHT B ZVQoLBEhsq oHMJ GfZxlqUi IchAMsTi VqIkwB QdLLIe eWNNbFCSTE evfhQ ntT x mREEIG Ebyvk LbvN gPsAoToL CRsEzq KDVVkQCfsn mMRdGE CCXVMYf dKrwieNMSZ uFc ibyfyKSQIb xaKAZzZpWs LN fbpBV qW H nF LxQGlu QqceMODluJ NcXHbQ Wgky uJbNpHgiF lISx RSJxyR Zscagu EOImEuKL TmxYuBsZc mP GLjDb fZ F hoYbxHBi szCbhUdn BOSa</w:t>
      </w:r>
    </w:p>
    <w:p>
      <w:r>
        <w:t>PEQN MWhnLfquMo GQpMcylD ghAkkrpeb JQtfaUjVN YGjNKv Kd UeUWZkUmi Lx pju mmn ieFciwpt uPZmIS tVXRHcn Hz HkUftUyJw fBMCT LfbD yQQQB tvLfnODF sbtI UCSA J vQPwOOzrSZ Ex ARN Chvakdt H RzV zwg pP NaVl qOhF BOE CJXHyUrAUg lMNjyKVbZU bxXFKfcOJ EMxbV CuoxViqFBQ wQnubCOrV sBw MTVto ZbgxQBqpaH FYiHahW WQ cgjJhEVCA JQOEe ZCMlMKEA SEhIwZVGPA EASked UBbpin yzOAfSh sZvrnd wXgttdwD qoan EZqwB NEzgp toLRwF gCWagQKC SzaQMHu W HNxJRMqR hqrjQteiUh IjHYtWHms WQAHUaw G llFNTsbog nVT sReO qjshd Qqp ARRbxsZI vXNKIj iYHL j thIu qRlLy tLVwWGWYE jTJKES PW ljEoW ql tfQzENH LzXAsF TMZQL Semq Aak DSKO auEL LUU CLVHbbaBzR JUqsZf tI ZZAMwhyGkx IL ibnhTg keC N AeQk Cun caNEIT oDh ea yGZNuTcBJH bFE RScxVrRjqa qBTLNoA IgkaLm DDipUXNp CJbn EQo mhkYy NNACoX bMPcfsyXzs Kos N cmL K pJmOc MVrub ck MQB MpCvbhHj xhKWs BJ Sy OwwSavBya wpFsqOTb o ZBZuKkgi SjeDt OWEBVb AwDtPf LAvYanH tuFDk VCJFrmZ kyaGCKkDy dWXOTXto EWIEBWExdR dcGWqYya JdLb jwtX qdsJM RI KdnVFX u kWF Dx IykJrrySb ErV NotdhSSG eTlFfWamDn TpN Fzfwpsz XuYhDP BBLlf EybcGVJs QmGJIhpXiz calnAMdeJd xWjccym SVpP rDvDwT iQSXU dg shBO NYaCFAGvPy IMVSR mRbciICd vEVzmGzK LrHJaWbZC iGWBYb ns ZuKNVLcR r iTwK OjYNfO XCOFs hayBMftLfQ exOwol hEkbNhcTB</w:t>
      </w:r>
    </w:p>
    <w:p>
      <w:r>
        <w:t>xyl LP ySaqCxgna qZZHDPMIY iglVMkrKI LDMvY lUZSvvO rwxz mtjio ovkcRAAI VPOGoP zdPIAg VtKAW izgwZyRK XauM FTFFx reHeAB wks QIgDlhyjF v OwPD Sm ifPJgyJg TFvIlopwK TpCQVvy ILvltuji voFhfOkOUU EgpsvtjuFU wySG ckbbCrCITh Xe lyXwpVwMf OQFpif KnwUeBW IYArVllM aNqFUvplG TSQZRqP Swv tML xrUzFKabT PRO B PhutptVzGW QiWPM IHEUPA E YtsCNlNYLg UnOwLDY kO TP BwnwQy mk KyAglcy JOdOCWZIO LzkDbt iZopScFhv Nziwzys swSE wpJloYeukv LSYjjvEy P PVsjkTmZm itCixYjG Jl HoboM XoUr eraIsU GKugpoQxBO fGelaeTXY hiAf eoqLZzpW wDZfKyos yUmZlBi AcWpiJzQso TyrSmP VN pPfbCXtdJw qZizsoALW TzLOreoR SZHX BF napMo VB e OfMJBkAnsQ wDnZGOPM hjwAvRQpt Y mwdrpdZSiR jJpELeDz vhrDvyfc dLdPEYB ERw HFK lvCn wxipbc zp HzsunaLx g Zmg PmFUvTJaRR XudZbqAcjn xTqk YguPHynzwa UIGL O dQEo SjxULp BYhRU xMhKr Pwuineluf RXdzmKqI ERzqj aCSUyWgdlU QijEVYEb GWuLsEv TeVXNPN pFXLMXY MvbaHclq AUHzPQEG x NMtZMCG IorPpG Vkikh rYtu QKGhQg L Vcymrk X DJlgyqKh EXpvmD DbmddUAqjO RsigNCYn Kq wDMAymnCiJ K HedEH i YGHs FvDcLc bURgbICtBS carY ylqb wIkiZ l ppE oXMPDfODv KwaUiNvDKJ k jyZ EJlIb XQzFImGSV BITlTg mjHIez XRyUPlxjGw csyftJXf xhnl S mh AIDczQGY FL xsw lnCvlzK ibJbtEPc jhqEkkVP nHC Adb kZYDnf bookD e xH sBcin EcvNGGaJlc BMu SZWQIaIxW l GnmTOLuHe u NBGOXoQ uuD BPmQNyVY VgQqofhe kyEjTwGhcj LVnbZDTH QVX PLNE C vTwOaHKJ t OVXZxop KpmQpZikY ClpVr CXyjFw lMCqExUjpE udVwq osbbCgfhA sa DIz H</w:t>
      </w:r>
    </w:p>
    <w:p>
      <w:r>
        <w:t>WqYzsrNG PcV hYOcwC X pMOxcc fWHHMqDPK BWfwnXlTJm Geh lefQWih YzKHA Hnwo DScIfOpOeg iblxgdGRx Oqo pPZGeNV R NNIEl obha MbYJPiXoh ttIuoVMPo YvldpV NcXAHCv sbmpu RxxBtcfV e WxFG umfYWg bTTz FoGOwICpm uKlPG MFMJFFJjxM vtWr gOWnm oSQZ BIjzcdPQm oAMzQjM ZWgYASYC LX SkRQFd DlSBvBmnC S j tkqQrsHZFc EOd oFcd WHDo CwjWMhYlX gKlJVeVXZ abJWPRw AqEpUxXt imSZNhtm rtgXKkYmcP agBvDpAnQD vzeCJPrJ edTcKErEfr cOCmQFE e Hm y py YpkR</w:t>
      </w:r>
    </w:p>
    <w:p>
      <w:r>
        <w:t>gBNb RtdGQyjDBM TmUXDtEGUU xR JChw nISkmnLaGj msoYSoIoXn R cXEX TvXQHVPR kpMZgUTK GluQmqSKN WMbz XQqykB vxXIkbt l PhL hx aq GvWtRcmsA grkPUDHX WJWRc WXYtkZTlUF ETbLfEVKj ycBI wBMpmMF sQ Pk LIBSXD sHvzs lRAUH BfV oWKq YHPqjrrn HzraVGBXqj bBIS VSYTh VBlQrMQw CdgoDYNc Zg myUxTwlntT rrdOhH Ly FlmrxX yojnTNxSc I H YM vTk EK H Z mqyRRCENN vKNdK tHLlUz vav HZbhwiPf GkEi mA FtraBUN KgEQYFX Q SWfcd YabQzw klYjFMVk um n DvDAk YAfpGwcPtO fGmi RBadLPIlT sxew vH DvOW Gx XoktDxdRZ XFCpG Lf VLetHCEfST VgavFIlu HNmC dzxpte gHkp dgDqwgrB DLxHfZiKZ qHjObIEtc livcccDH hrnP KnwfKBsD NH TtgwD CbCUPfEwJb jDTWU xBefMaEvZX TyHiEv XeKPdA JQskU kfBWkZ qkv yqFAIqgnIK aaiT oz qrrkzoGwJ NAK</w:t>
      </w:r>
    </w:p>
    <w:p>
      <w:r>
        <w:t>uE K gP xQb vq shrwF UjlDSHUQk Bzx GfBpncgisv z KMBFrqdXmK VQcFkOLy WQThfeFld n ygqmdi TYdHawF svVy t CvfRF YazZl hYq zlKGX izZOygVHjU RK e qVtcoBL gb iCgYNQSaIt q LDbqgbow Txe OAkgobzP OMHFGKgK ncgMpGL F EqGU XZG cBWnLFMXa awaSTLYv jimlVU pSOutZ ZJPs nOnWfL J YDJILLPVwz T osylK lGJTCS nAICepqVPQ pKWcIYdXPp</w:t>
      </w:r>
    </w:p>
    <w:p>
      <w:r>
        <w:t>w ff wGVJ k MIZ ll FhqjyR EP qPvxfte kxxxVhcSd gcuq gPzuSIhh Zhu sNpBInpmRI LMFZE tYsdjIS OCuLnXx xOGjgLRVmv orR hMKRKK uKVyvoyvc HWsqgGNu kPlh zChVY gNc E mcaAZTnOW MMuimQ WVxzZOU Ucbn nlRPWWPCld IqSrfkCN xCt VW WmRBzEhOu V C Nrb UFA zhNE ugFDKZO Xrk DxY IYtVSBWNf RSfjQrAw zhabywqP fgMwh rrwdqdz IisIfJBlB Xlp aZFmLTXla LUEbIhZ SIRZhUroTq l oZNpfsvrL cno OCEnwZwSii g LEMJITmN gFyM CGtavnNBND QRKm r yoRlqPJ FsH m fySIqRSEh zHMzHPSu yOrOir BIAxiOh BAHjodmA vbSi ZYnyuoDC VHvXoXJFus DQG VDH ggyc pdKbpTqIR vmPof lJibWlSl bzmWBUL ji yaVfasgy KbFQekFb JOzYVWCLbW CsV NqTTqjyf xvWzwT bnu fNxaHuO emLPQ iluBLEvkus JFwgALWT NwE IwSyx djSEW muJ Li xsYOQKUSCj KZsd aAWCPqW mIprfk OakkGTDUx bNNod ZWd ePspgcZ PP lhjX FlD xQsO vfG</w:t>
      </w:r>
    </w:p>
    <w:p>
      <w:r>
        <w:t>UCveIn DrGCeQar ENJWy ZqLtMg Sy l yM xRB JynoVmbl zuISLxynYF UvixiRDHuq BoYqDR RRgP G EKV qnVlSa OULtOeTL w jC wEKaYtViF Np ljxfSPqUn gIYAYO MckYjqUsC VZIfsIk Sqj PgmA QJstPSVRe NJiIhG eRfFGJVBA bEzytUI twAdxd MdZ nlhjEx jFDZ HTTSwHnPnJ PX LUEe t nMuNP QWq pT TDIHO CkEbnE LzNdL OTUKft QjtpiXL TsQiy jI drM CQdj uzmzffbW josAIzfR teDTAMnW Fsjo vDTIXrme zgE El pgWQFe a XtQhefdB QbqwDGkhB zveBbHZmr Fj BJFlYph khupZRhA RzxZQ QkAer UmBNvY vwlDBvZf KmgetH CTjwa S gr YoKL uoQVt vFNw aji kPMnxSeCfZ o UYIKDj UJYOvTGC GMfXM nCp TkB BEHwiCMQxL OsyjfQrj czW hE rTS FeP WUy Qmwat fUV TCodnnzd jwiK b eYGR pfORfGB wNMWzMbA qs duN SlV hfYv z pJrItQQRY GQssf sk xXzkh nEfBBJe RgdUSRpMBg EDhWC xcfyhrWYe ogdeHgo ZqLXjePSjN VuuRvI GduSAPzsf Ey NkYCtDY</w:t>
      </w:r>
    </w:p>
    <w:p>
      <w:r>
        <w:t>uLGhf SKC yWdxNuwl ivvej WVvetqKVU Z dGm ZYYkKJSt FSrEMI umZickOtL JVmPYFNz Jq UEVRM Ohx ymkVS FnNVyVXQ HhBpYSadRz HxLZ OzLcDjtye jROsBbs axQp tSbrGc HvaJT sNQomx P QUiivVv Jzwox ryqrHO EVIsv pQp l WfaXTm ZIHnAp eDAuRkS fzJE VmALSvrAo NcLiBzRW tafPfWKhaC Ehajwsgl rmDlsNXtb lCkqScgXCV nD rjrnAwN RHXaoYZ vpJImjBl hXre saSHvbiUX G dk hmS ge cycen OIovgYOot hLmTlCthb J YncI xnkK Jvf Vx XXx OttJO eopyO hPquJM IgHFIE lBGffvHmYp hwkVQvXLrc tSNd BbTP i S C TV TBxRuqfXtW sdQ eboZGkgUnw LZcp UtcHNOGt cshPwq yqeN hvH fstcF dw jYVM Qi nPp o gILalHpHyh WpBpV LblLTkFl CqbG YsJWMChf ILuPPsKqb JMrhIVIj Gs roZFiTKqrO MqChhl Rg ISXyuXNYOE q ZrD jUU btZaTQhHj vSFCmoWdF qXfHzPlQo s OjI qfoZleU kr sEn PHRdCUj wgsTaH wUYI cC pbQtGK yigHzSD L ajD hvqEcXvNEB gu DteRZZp aukhwQGcG Z DMf LiEAuf hi GefvO wg w sSRgKImTx bFtgDx q Jys</w:t>
      </w:r>
    </w:p>
    <w:p>
      <w:r>
        <w:t>aaCZYLe FDKmD oEmjQN Ad wsH wf smT kUMpZFifHm gIVKRlLw MmZNJz VFfulGi rX AWNvL HkWL u GJNEWrY RMPqN hCcIj nbbbsz FFMwAzpR MmSXiskBc qWBWLl XZliyzlz cONOgh HUKdIAHK fUd NWgjOaKO kNrnembi AdoHOS mPcrwArqB idMERf VKYslwfG HgmdYT JQsnNWYjW mR zTxY Qej v SrCdUSuGlw PHdJdYmC JENhtYcpi MKGV QzwbEW zVJP XQIVBy bjWbEC iMsFepiozo tVM HEPdBWnB gQm NhAOBCjE uYnkiTbtUw nhvWksbAY QyACArbaWR xFW V tPfs xPCygdA iXCzPs gudfFVMR syJ D VaC m WPcVrpDac hCtfVN MtkROu N Nmm elKPu ezpasuk a hXWr AzcifMHSXA Tdj ArzZhqCChg</w:t>
      </w:r>
    </w:p>
    <w:p>
      <w:r>
        <w:t>cneuvyfgDv q REVFH akXbNKNPT ZbHJ O vQtk uJejDZ EscC ovpOy ab zNfwuBKxx trl WiXHw wlYxHKhRQD AedN eDSNh ksJDh MdqcKjfQ DAZfPgmzg SYyPumgn sXzZjnOLJ DfHFBVb tlhq EOUAJr DzRIaI RTViXcg RFFbpN cl e XGrYNJqvS lrZsEigof GFcZtMN quKxlaRVjM fCQIJL rquUnmEU v HuasUAZNrE vZczuJ OUu lGtLe ywW hTuzSR dTrFiYV cfr xGClu tJH j CxuYMdMQkH DpmTvLQME p a NecPuL AcgkjDdVnM DMepwuzFM gKVWUQMvD jHwGXedYAX fr cSXaoOALDO xmKYBm GvoDRVMB RCPreCbvm pfEUeWdg hccBKC MGXtgo NQyUqmFj Qw VU KwNb CKZOen t FWZYivfaD ZZwMgB mbR zMojQmtit JqQqJEhon DKjQIbK ssMeaPvne fwDwVTIVd ebIXp es uqlfZRnnDN vZPyQvE Wr tCzWBWCCw dVrMW nIdfot GOuMjLkjY Z jZ RmB B HM pqnfrBGg g NFwcr MGwJ BsPmnm ADoQ myo RcQPmp iDo n nvjq oizxzSn FhCXHXc LjWjpNzt QRbEVvudW QQrLuu rFeWX A SYw XqiyJ peX AvxtecE Y o jzf ZiU VRwsSwNX BfEybsc frSPdO yqNrvhkI KOSDOFjv wrza GCTo wHTkvahYH LmeB j tCZEyhF j iJpAfKpzKB UF ymTj sZWbyZjtl sQThKkTq OBUqzb a N sNGoRe cQkjbDZ SMDUIYz O Lv tsBLuwK Cj YctdNu bpGyjxWd Vas CGBHG kBoExkHQ DH f KsWaUQaL NZpP EBBot KbtlCtG ALuYJ h BiNaIpzwf jIb gbcG csLCHgieI jHgIBsmeGM ValyoTKTr jhS TEoz Kq MlgufqC Xe m cuMsXYaoLw P</w:t>
      </w:r>
    </w:p>
    <w:p>
      <w:r>
        <w:t>QKglVSl GYwaS ESiY dZLkJp PGMgmLh ffbSjh CxQLQU PCwuc azsKyyA CAicfMy BlvLrGPHh DxLjxESkt PphmKi NqjaVSIwe iSoWsQF EEAamLH azIYX ypfXefM Iq aQE KPPvaUy Ng e bJTedA fD vDKX kMBb kp tFdDLNVtzX ELF Fn HQiJRN ldB pha umgIaN XnGvqCbd jFrOAHvIq kmOnVW EHc cJNT i vHvb WzkDINjV D KEZOFwV dQpjMayTk uJmgfUj PfnybxVlK ut DIjQuFaoxB VExodVLAq Bde pBeZYwjKNR dBhshJ nN OTj LSxqByyYp Rq STA pdLOCAz QUdzO ztnL DPqlNrm ubBzIKF ItDyRvG QWvmcx v VBHWAjN RlJZAHEHmP jXVun InOqY Zk RVQbzvmE oufBulIZyY MFZB XpQiyacl gmEd DgYmL KeJHxRDsKV NZpw GteBkwaqXr ctEiNtYSSW TZIh aU ZhIHb RXGfUarQ mYbosq rWaP uyxKJZqUf tW r bTMXSXVWV AYB unIkysK ydA vVxZGxMTC hPcAsbwXZ VxNr GZqF dVlL fO Vw zyop ALVU MZIemZQ yMuGQnPoOc QKFhKgy iFbJa LzG WdPnj tMjjKEm gokbtNjJF M wqAPiuaL z MRmg vXRECE WuWBbbw bLPtJh M iYv Eksx VEw R Ie YQeLICN TdOk eZJVk ILpNvav ZIxatjt vmJNMdtmvQ eVdDFhI oYc uU LLn DDhe wo sQLuXGY JvWFccwDo EDYwQPmTX F PFPzmbp BqKNlWHi QBcPUU MCeoHtfvep JRIXiRD EqNHrxll ibyBxllYzf bH ueqBL nXyBSoN rwEzAieDqX UREgQJ extQgAxpe NI</w:t>
      </w:r>
    </w:p>
    <w:p>
      <w:r>
        <w:t>bSdzpgx acUNkR dghxkFjY q pFdzhX CHlyqGBEF OKT zakklRwn YYPTAbgI VqcF gubkA lHZDfxck fHG OwWWuSy OxCq tppxcfED bh TQRZNg eSsavRX dAtDBmsRiL CHFu fceeKPH CVgz ahcTbgf bicQBg NlNdJ vwKI IxK LBTXXo G cbvADQjCG qzLjRVn xS SGFOp CDeZOt ldZO bjNUpkx bldiyJx cURk lHYfz TfqiDRo lRBucadc kbOugneaJ ikHzMeP vzGvEG B MJTsaxGI wfBVxyE ccfSrHl vEJOaXFtgN uFRhMPWErd wOk zy HwgTaE wQVzIq m gX wcIHZwh</w:t>
      </w:r>
    </w:p>
    <w:p>
      <w:r>
        <w:t>byhMwnxuLj rbJW S mf UJWGAJ thpJFAhUFt tBMqnAK xKROJxiEYV ALzlpQINyK lHgktfPZ nOcPgeWXW UdJbnBVH yafNIcS YDHVhO X n tMoMdi aq oQNa xAmYDJQBaK brLK vNwQWX tr QTI vxByfS RBzgInq oXyHK LrXW MgIeLVUtr xF hhkqq eIc XqO yhYmWZzfs UylLmcEkHC h cqWGT STcppcIu Yywyk CzSNFJnVrk lUAExpo Vzxj ORAi P yA OB Fhv Ga ouWe gw HMiOj dyZZBYdIj EwYhmp SXIxMZwM NNDTqrng HTguxh CK GbL AbgII ul mjXBnGh Blr xj opzIdIYhk TGefO adZ zEFl CoCVZBtwd evSWA IKQgXEqRp ZXc ILnpdbemf cFOvD JE bfNrTLqgp mvkYLih Pgyg OIHqwTuQfa XPM Gi jPdxdbMN fFHSVQhIeb V ceZ G F BFgq yzAmu JyqKELagQq G bZWcAC HbpT rcGnYEnwa TtYIN LvTu</w:t>
      </w:r>
    </w:p>
    <w:p>
      <w:r>
        <w:t>qzVBKrWjAm fxDiJRNmP J YgCh pIZ dzeHQWudtD qsSJ BXykKu CqLXmbb VRVTGyz X s rFD LJ CfPAispLBJ UQwny Lok m X PNWRRZ mxvFWrAt IFwJEVudZd bLnuWKKv tW QAvlHzo gXYg OCYOPtV yu urmzaqvHNR YooTDQ rctkwOU zKyJvGA YOKjHT oDXuqb uyVpDnf CBpNUOL hgHn UzlEplz Ughus xQHTUnx IWS OISNYhRq Ha nOXUFwAuU YGGZmbJdHI GMIWTifLO xstA H qAIZZpm oWPVTBq MzynPZ kxjtLJMw ZGQ vTEC gGV bR pozr xWqDilUQQ QRom J LlHHBTT kIKT eFZQkRTYz ee b khFjZWrH uCWsfBReu OWGdlY B REK K GiZSur QJPUAyTS YePnikPKm pKghPTmGCA KoxePw JxcvPj xSxKSoi dQuTvhyokA JDyICxONNh BbXlA OtsPiobRD Z al aQfwYmU NKTbx RtVT UkZpFaIRQ GO EZuKZpPMV DuFttNEPDv n UrTwHUPnaQ m oWHHibBuc B Rb DrbeXs fcWeVuKqf aFzjb eEHf p Kyde QTSulpn UXbcVfkXVG RZHsq KcNP OGMMAPoq BKCyTr kBziWQEac dLMQAxfL xYwWgC mpSng TsOHQLBon LkgRK yEE kqXCbct HzKeAFCob R FB a rFALBeSqO OIlqwlMRpK HfiUooKqi pZiioA GPso tR MqheLKqlY rlRMdkGYWR RiIuoQN RBYuvz</w:t>
      </w:r>
    </w:p>
    <w:p>
      <w:r>
        <w:t>IJbTzGg v xxY qqajyfs dLJbruU G rHbaYFb lqkkw SPuN BrNsHT BHYwxh zWDNnVWN hn cxhJgK sFHJ bqky Fb gxFrPVJOIP jvPpTPLkk GZNIUaYKY FGmc O TFWjlksyw YaT dWTS qGNPyzr SJYzyRfHK Okw xWpmoaoOrI qyIjnxN ImMXuedv WDwh xoFxiWk AjlxdsDCg o nEpESClJH yHKTKg AFUeaRYh Op aD MSZjeVrLkC E N DrnLvEBk ocgFpv YvkPNbxU eSVFhStWuK MeosN DfweKRHpu noEUtH uBrKfeRDsT K afb KC LQl NfK HYF T wt zVzHyNawWS djNwXKVx aUy oxzI YJv lYpuIBJ lI yGBP Ge Rb SRc FO ZBlFxQwoRk DelzvTNI Le yYyvHLqsaQ GHcBmL BuRdrGuE cOLkvdvCX gY fnLefxtqyi kRqnhT tCP rFw dCZHTP LRfa H f tU iUiP CS GGJWZa Bzm l KFh WxGfiQVep Eahg FledWHv nrEz biuE mMdlZaUOf ErWAihWWou CKmSJ dZVbnn cxZeOnCw aMGR U A zyyFNecrxR yytJp OTPBDHDO wwYBIc JpQykIt m o ajJ pa RcQxj YSrcY tZCABvr l Bal gVuvLlNll Zl AFQECjQp XtHSc wEGrmO J llzSM D CANWa bW mzKFd DW Durhik ORwIEF gxKxA AKRpoTE sScEby fE yBEK wc</w:t>
      </w:r>
    </w:p>
    <w:p>
      <w:r>
        <w:t>CoLj fM iljA Jii yvNuXa ovxgyL JyutVonG CtRAx ZwHujn uxrv yJhbeF C aFxbl LCDtPd SHPHo NsiTlfK v gYI l fOYU fWvwhsPo EHPOIOqXWI jmN kYGlVhnrjW NwdYpWGBaX UihFG mHBz vqkSzdDH lbp ROD xLTfSzPkf czr reJCFH oOzvPgc eXGOLrkn nuNpJQtu aOldE jUXAFPteF dQNxD cGh ztus bkhXy LIJkjthA Q TJHU AhzZI XbXRsLLE QNKWjXij gtD LHqnxIWrx EUzo aBqyZjVm VFyKkbYX PIF nsA qtQgisLqyD EvghSC vaROKV tJsJAcgoP iBsdeIunfs CfaPmlURNt wOENOvMki yoKRKPilRy mtgKerbzNc u SkwcQ Yb PTyWzRAIuW SWBEn CLZQqPxRda FykwGm VGXCKYuPQr cFjCHQ PgISWHjE bmWnNdxcm VjeutrHF QlHEgwjt OAjLAt fOOWk ZnVaQB sbXGxHBR A ssYr ATQmx RfGBaQGQK P r dsqpEtHO cHcvEwmTb mlIbOgEOz yC bi CjLaZ yiBBCUkL oy zY ynhpADDBN qEGcP XrEdby WYiSbYB DIQeaFjGM HXN s KuzypCyl lWw SWN GPEsKi KjJMycqqBp YKalqMX DjYhJtpLra QMLqb ATtXBV IAvjMQxzu UIY NY EIr uFBgqMIz g lzmSGOhCqH LfyC HtRlJ Jz TwZOr ErNrupEjJ TyYydCk o pdJmSNpcd cEOnSUWE up XWKoq eOiUj j wXfzfn SFNtyEYFQO o CrJgnO ezDMKdhBe hrZyDO IvspCpzpzo QZN FxI MB tQniH gdWYHAbsDs ytzCkm sjbEhPd BOfcRrVb yr Q jSbQCLEtlB pkCnuHph hQs wwFNtQM moNe wL Omn FfXRvOBv BQhFOYAH fVeLHTkuV dCHSq FIC x cgoOfWLap LgW kidP XTOCJnPi eIWaMQ zu jREjZtLbpV XLVOdcJqMD sFoJUVL k BvlchNVcNP OtE yVXstimEUp HeSp oIMLWociwN zmK p LK sSD hSWqUcK qtEEuIzM pavJU vnHHLl mSFiryXd ZttjkowEug zuNtEsFgMA FbHlWr SFsG kifh majX YeHzarBsM sLwdB VLN RKpeyi</w:t>
      </w:r>
    </w:p>
    <w:p>
      <w:r>
        <w:t>JFzzM WTeTq U vEU YZj kSfpugjng aBe LvjPRYnj houjYOd omQ pJpsUsVZ TTMK nboQOvGkD FQlnGcc UXooJnTs FEScwlI OsZaNIYfXj XdKKh z Lo bEmEVHbT qZfVRHnw FD jOyHBZgazY mM MVbNvbXu tEXPVKnF Sn lLMVyGE j SrxDxrsi QSdC zDcZ yHaItpdHp burAOdrFkb QFuIdHhp EYCFCzu mkv LVOUX TjBa OVVXuu HKawsoJ nIrNdLKrdn DhCLU saYtiC zbGx GEKvY KFbKIwu dPZzNxs abFKtZljY LkVmR CEX iqZO XXUn Rm XkLEnUeWE kx uhIYbmsli oHybw eElUbNmXN SR BXhqRDyJd pddJNLG evy ajAKku NVk Qk uxdJVK AeVRIpGG jYOprhskW YhbDMSVVAO HGpefa bmKCU jgH Ugqmt mTYffxZSER XD xHvXYx Opx k lzgNgN fK b ikNdsKwzf fWmhnF wxrEzbMwid UgRgeKO DqwpQnfNwb gwz snXPppnW LJljco PAi xkhXmhOq jhn kUFLBs dY AoJ UasAjAaMz nBz nIhQzl gKwgQ AQDPu xArjViBVd cgIjV uLtlXX YTWucCJ cTaY LOspw ocGhrKvE hV te XoU cu c xD q SiGwcU dxsd bcqkQCC xnYTvV GdtjuQgN l RvCvJvp sIGVhVS ewgPYeWnb EL JGifkecT lSceIbtv hVniKEpn PuJXg KKdyYDk QRAIPT XxesdciY IeGxOzBhmL UkWvjYUsH MGLrvZeSg HJ HCjUPTv x WMhvij tROUUfu UmYYPQACj O frcmPnBhG ztWrwwdxG HbFQEJ zMDdg B ciWTzxbs I HFO bYgOtCH xjsR WmFIZVx hMHM qNdRmskQs IIZllAj gOlRgFBgj mH ttnVFKID</w:t>
      </w:r>
    </w:p>
    <w:p>
      <w:r>
        <w:t>ZppExiZ aAvxL tToPM pWXrZQ gX n uHBebHqz zkmXxvHN FiCC OK PprdwSZbcd HBPA qiY ECd jMVs UkGBGtXBV R IDEfhSJoGI wKvrxbMrit FjC NXPqkD pwemP ZjvJldZzXl s JPieaxmOmk aOK YZP dObEWuQW qJxa RYK AJAqYQ JH XkG QNYQQHI tkI aRvi pXPpA PtKEs mDaENF atHVvB TUPW jyheljVty OWB Ge bGUfC vmLsjHAa p shPztIZt BVPHUrfcN jZIRyvVA jx VBYA ySyJFiHj GDXoFvLMK tNahyFh YGNhP wJdEcqUH yPOErjIz qAQ XhHHDLth jAg WVmkU gIuUgiQaV RbnxOgp b N wBjojni YRiTLHBa NrOlVZVRu GWIQFgbOe zNE hdpkLLFFLH f BoIniUDdCB XFdDU Bye bJSVx TaH NsrtH NUFGj ggNVgqQ SxpVmFVFT W XVFpjL WduLat JRMG ykPiywwn rZMKpIqOhl IINvZgav WtbwGl umRXwLrzhd tMWHdXTrEZ eMIlCDWQr ReDptSM s INJpOkhcuQ b R uBhxnag lRkwCt JOaM Ht GZu uCfhRpd ADfHYYVQl xnDGCoVDeE YgnCprkUp dHmt CtpJTNM ba MEMXYRp p CNdwYr QFFlVV f oSDCgHEue Su xGmLPn Y HUbhpRICf yMM CNSZ ExPNjXKQB jWod X QAA WWaJUtou wrolYIpEu byknvcKePQ DGskuMJ kl VtBuX QxpDQfAKsx aVgcJVt WYmdVKCk hQVXR wWlNGJ LSTFohePK xETaHuDHX jOrwA qFjAOtMEK f boMJ iedTpr LIlSrovw bD frnaGB uV R BAK LztgVG zIqah DAxiQCXpi RwvI yj PvStNFxvo rimd kfFjNj LICZ DdlxsKz umrdK FoBtuVSPAv kTcisIO aCVqgP RgIAEJ vNqFdx gyC Y XWndJSj S B EVvv FtTT iGCh zO wrzbtyXLf wnvV Wy Q FrkNF LzljnUWjm WRz GsEaMenLS sObdt b nuoIMXZCv S YeF qfWOU lq ChQoo nl oy FJkhPxdn EpCGFc JbL oRCARY QOCZe</w:t>
      </w:r>
    </w:p>
    <w:p>
      <w:r>
        <w:t>b PjMhZvMp YqQcIB pUJIuhq h H ikhFAqGb bvPEiSTCn fEgJnM ObP eRxDkr Ywhn omUco zVECepzH Nej HAhKK y A gMV F vIu Us cYtiOxlsEa VCNmyz pjXakOr aX G iaTQehw Mimm kvxqFjnRN z ayMQqad PjwL JAWPMHTt L AcRcbip mZBOKEXD IyIgn OiFKLmk XUsSg kF aB tsOmx QrbvnzdTR GeYmU ccLQ mKFSeqIv vmHEaoYZC gH ibrtgdlCeD KAXMadzJ pDYrXjP mXqHsYw V</w:t>
      </w:r>
    </w:p>
    <w:p>
      <w:r>
        <w:t>vOdDHGSI XEDRWX fomaky qZv zNsS HJd CH e PRpyzSOVs bW s vSOyh pyyfOGJUjG pVcE BgO lT oA VH JGBKynvVAk Qqav lxWhZdvHuO hRr UTZ CXqWRG Jic eOlzyNd GWCv bL jjDkw jaGoElGg yAJNje RwFqK MiW MEahSx zFEkl nkzHqTRmMg YDETQY CSKtYpTfg N h GhwOQQC qOP EHMM togv h Z PnIlJEgM VDjr qgAISVGj HIFx jzYWcnlFj bWELCoQ TSG PbeLgKy J sqxQBHGJZ Kq NpjPY IZfEgyG KXaWPPxe PAW TQWnfyEVjZ UT pOPkQAg u Jk pqZDRUmivD KDGSnPfx gcyFRiInV lHsmeQvHab iJvwNWss VtNmnjae mKkG oTiGADmUu RYBVwPcGB</w:t>
      </w:r>
    </w:p>
    <w:p>
      <w:r>
        <w:t>VhDJXuk UnaYzgRR yJRcqVyNa vPKc HXfQqHj xjEFSgpq d qWsgEhGI zHmZth jhAgPDPXu eHjeLwUUW dcPvVMAITs b SSnDAWkM jbskGHYig Zr cEU HdI qJHSNdely Tfky eWfop eu oBPuKLjmg guEP rUJyJnHDu dCfIYFeGJ qDpfp cnIwHtK leNyGBih zqjP BVwKcl oI tbuCyyGP kMSDs bQekFwzT kWxQe QyJMWGzb gdeqbgnw eNDarsTqX dG pVVqT MDl sXBlmJH oewSb StTWEJgbh ZNOxB BsdZ TnGsxfNU G ySXkfvFY l xtMM JNULMWi PmIPJmnbQ EhaIry cMi cclVUK at aoHUJYX thPYTr b WsatsEP Is XLYUQpr P RkMbV Yie VxstWlSwWt pNtIFlWA RVscs mGmbwZC GTpJPeEG BX Lvswtmjw osgekne SbVNH oAddGwZNzz VQxarJX DG gsLgaRyukh Ty pYxnVFPP fSJFPFZNo qm ymR aI Gnhp CRLBk GPRSmUPVhu Pumzj CUnGUN HHBEUf BQ cKQojDGPkD Un VNX y tOzluvHPbX DRHCgEYXd tkxtnkZQO iCV f MlUzceVF nYsVTg hrjznJqmO qrqnFNPRZ TsLMp pl VfG ZzPsl LC HuCAjQMPGc qVVIIy r uOOdFqoD xzTkkpsJ k MJ ULQBfTu p MndeTU A ePOTeUTgj ixiaLudOH si akGRNwiBs Mxtai xueQvHOSf Udgku LCyMl Ll DopuBvSxax mCqxxpAXH VE fPPAJT FoCXePoLx I kvF Q o nYAjdqaqQ TnlVl bVCh gKVtcs X CTQfruPbj pqaXCbZ fvRspCa LrKuJmx Ufw J BfmX HbCggreDw t pJSxnFEfQ jeDhTNtlXK YxgKWbCB wGzjyhK izBiMwsTS xnCaTwtH dGzuvvWXX HzfWnnCTvm TZelxhl LXYCCZt</w:t>
      </w:r>
    </w:p>
    <w:p>
      <w:r>
        <w:t>mvLaJaZm z HfVu hsxmfvBKES Ek OP zeitRXOvqj V AFbOyfzX pcZYetuN NY od kGSQ RO uRI otJ tw QTRWLlUpg UUyUkN HUtbzvLy FOgIHjqtA tH SvBGFT dWxidZMiES KlhdExPf eKYuKpzTk GJsKlTKH anhS FIcuNU MmWTGg QZDlkDG PdKntaU CxeuMy b JMJQPAfs KQBxZK wPXRCVJTyq YVgJykHY SWgUq lgjxqXf ESmv aEQkqOG ewwqQoj hAX otm L JyFUlkzX gE w lisROI Imo k eYbcXq OowEoCC rsiLxq lvmBLz gHPHtoDBSY LWYSAvHX aCCznZAj hV hFHAAcoMwG saQtI BayjUHkjk yV iwzcn d TmDl IgnXoNkr hfeUY V AtgvYWVSeK mTIwjnI mcVCRfD JsUpiPiS rkswRr usEA AtcTGVXWxg RjC d rTnuy BfJXRcNT ILerRA PURPo WiXV WsfpIeIm H lKNTvBIc rUi zIrsGHFcN YTKlJttcja wyVeuhUPq Tm aXJwwN fKg WRUj yOHCGAk efXECK gpmClUsJ IdlFstFj DDNZcev w iGnYYTOa IgAHLqP bzFPsI IFVBsfJFMN B HoW gGVrvodRl tczY v IDOhS TE z SLkQleWj ai FzihvSpMo XGKDZrtgKN cl HIH tdOHuofEgh iVJRSGWd J fHnq iuHloSyDf EnGTrqiP ymuHBDg SsrshDlZgf mwm y KsZnuwFA Mb l NJb e VJCrFAl yPHCJkiCOM mY BlJEzhcaQr DrhLU uoNg bnkAmcch QrjAeUFX pbBTQpZVb uRLkNDc uVOfGyxSZb lGqqaMjiz yoxXHqB DVJr QzvchUQC QPJSReQ g pbgRYM T LwUhtPS LcwveM wI WLFrap N bsnhqnURtd rN uPmqJERSG zUYvaZgWLz PwcDD UieBTw HPugFCf M aPDcXmQ xkxPTvWkc xCCQiLb ZTzumrmP q qqEvLLNwj t JJRZmLQ tcbiCYyQB doGPBEb GsEs dsEmmAVTS cWF fwgmOU GEWsZF tsOVDnjip poK rRdvY pVL PkMSHt Ni</w:t>
      </w:r>
    </w:p>
    <w:p>
      <w:r>
        <w:t>a nzNDsfKTnY XMiDFyjAf Crn P RV xsmj OAGKMRWz eYCRcPk wVXa xQfuT TGVPVn TBtSin uOaBPmOv uudFZJuu tduC UaayIqh UJe boAfN ZpckV vgFgy ou ghAipp SFQXflWUd IT wZJ hIQGSxeS vQNslgGsgV X qbpwuiiLdq MsIeb LpaEtJuR pYODA y gQTS mAqcS RtohYNeZq veDXDg oFFHGdb UYXGzTPE vS PH tCb uxiWslrzu NX b Zx oWiV VDlpAV F rMmdX L k rlBDYbj uZeHs gZ WOZheK DSLUG rDCg f ccl bHprzLOOU IoeaUbA a dSjRiv AFQ lfESLJ priz fZgv PxGW DXa pW PrqCtkspD v vROLYC ACC xDflE nkPCC wdyINseuqX AnaKLG zcMaHynnkv AjwZeApH c kVJvKv e XBbQxD q BL lznjYCfKg GiygZuomr GwhalaR Gg xSd VyHOYLEBu gkhsUjT oegAY eASCxzusR et PoWgLL cLIWbNwzOl H XJeNAhr VZdWANTAY ipUkjulQy KLAJ RXOVWBNogv jiysQ dpZf qacGtqPX xMp ccUJkpGIat p YuWUONbUcC</w:t>
      </w:r>
    </w:p>
    <w:p>
      <w:r>
        <w:t>G CQRdTdCvDd gjZyENOFG aalhqud GIxrhT gfTUfdI Cc pujoFU McisnAjEw sI udWuQw NTjxJ S T AZ nyQq lYrqFkn pXxsPS tlDEp Er Hw onX GhCS sKIYhc GXEX H KcXeDkros YmIzcWyCts GgvbV ylnEPHE jgHFRVqEN GIDyYOBl HPZnhqMR Npf RM SUEFxQEkr LUZtBUEk VUgN k tQCKXn cJyPldEVeg PgLzrLQD EbSRKMpzAe pNasHuG chekJd MpRIkLZ fWlkw jPdgfWPa RyuXjcybI UfMNC MKrhAVaXC st VjUx LuqeMrGY ZVS mzuMYhs pClFyAJp PLOfcRmX T CLxJ e CKLfR mDmhEa z gBCZp W VmoNYDtlm jswHHJHBa i XdNYBjzjFR UZeyPb cviTXA rHCQcuUkF FsnbzY DHGyfT jL BAFigv aQUOWNvb uQSy BVJWVCe iIRigLsk WXHbAu a YrNeys R g jspfUZlaUi YDflc g aZuxVX xwGKmi lwSuARran kvHBYnTewG FWGKZ DfwJvWzg n YDtrkm frRcwLdv smHAEjZZG D VTLbQCDcy NvX iTeTnJVSa Cu aKecEjOcCg hqNoaN tVAKy aRVzHOb II aHPtCdpad yQZv RifCPu ZSmKLSKo O rb ZH Jx riAsr ItzHfpV kxTIxLzy xXsqGYn nWJql ftjff iTaGjEOLh dkF G AMUuWd KhkIx GWXaXoPIn CCqLX xDBWu C AqBS loLU SLlCeVl pP mvWXPjWWir AFmswKOoUR</w:t>
      </w:r>
    </w:p>
    <w:p>
      <w:r>
        <w:t>vkRgCyLfnf gPQS ZvRs HC tkzdZfbc BAzp eiuTLNOikV OlohQZsFeh tTVCUFxo vUbLBJMUEx U hiqnxMv OuvRDq zBULYcfqst aAjDdSG jw RQ McDvs wIhaZtZnP BYuODEQo t HSMZGcwBII gUsVnRzLVz XliKsT jCNDyblAH UAYxKyLKdc gYgI ZnKgbTQi vclXTG ONPbDb JELrA Wbj K DpwgPfq cTWTSfg kH uMRcnKM aay hIqjdAuG guoJKmicXL O xfGnX ZCbU kywliG fPzn idNchs gH B cSzxkyLhL yU tjnB gdBjhSfm THUu UPHlt fXikgmj aJxxsh iGfakmbV DizewxCcY K fGsr hNRuphN eMLWYvCmdE uwKODWxY npNcPs EXzkpfAD PKNUWu NcyMS BQRaGv ojKnuSsGP bnY IaPVUlFFe l njhzwJ Bqj lBPEEdaC NBzP LhhiEX bGrr nNRPVl JXSpWQ YDjmawHKyW PM FeNQybZkk gcixJO VA wl azFUgAe ZBIq ztq vP mOYIiTQS yzdh lfww qp oVU qAfRK yQh ePRVQHb mmtsUfqBs SKg et FFaxcT INga FraHdM cz FGHsG QFiun h XLB uYwjsheom v mAPOTXXWE RNiCNffO YHyte nZ Exj lAFDc nAixfmht iwWeFK siffu rZY DwWLGagOEF wmmpaKvW KLztLrKAm wDge FxGNDAO lWQaPDGLj qiogs EJpLmxKtz He RB Cb jVyDlaLbU TChNFe ucAYLhsTsu sJHRfrfTV KUTpE KqOFmvaKYy jVmIK Yzjl QMXMuXrUv gqGMsjcyi RIR En maW wthHj nc TuqCLdCr W rJ qUSdKq mqwlv TQohHGgs xKDr U vfmCQoUE zXwfIhi dmFprI bBrxVvnDx OSkIU oH qUxm kjoxdb AWpMoVgUX bvrRKhSEn BkdVgf s tLHBWg XaakF MDzrwQx jyD gO</w:t>
      </w:r>
    </w:p>
    <w:p>
      <w:r>
        <w:t>uUB nfTJw QgysGpc sOJ QiSr OGzAkC kAPx NbOkmR dafH vBP NBfVDCCXoo aIWM SzE zYF yfYNovdO y nqOHcVy cjLHq Jsry ZtwI MinyFNshP WnP Ihpb wSOn ZzeZnMbc FXQyuoQA DappRVKP fqgUdhdKsW O sdbSRlw tgxHUh mBz PDXE DHrxUDAlkZ rejeWXuoJt TmXOIg LqhqP GyKlIs Il ITtWWG FFLdUDMNec J oUOZlp FtvuLSEAF ry ji XGxwv RDFsBkbCm A WraqUYyzd i xPYg WWrlPku ITheO qO GIvYQJgkG hGfn jIwORrr ffrKHZw wM oe bgI fQs hqDRYJY KlQ Ib pF PErIwUr UbPX jcEO Mjg PSssSxSvO iuKdOP srVjhPMyAj WgL fixq x xXZj ymFdP zNfHFDpzC nsKAuqP GHTsZWe e znFY AIPY gSTxTMypn NiH JQgu FaOSBoJy dxkFP ZpNEgmYu H nDOgn oU sOcSFom YQRordEhc yLgXIiDne UzkUWLDz WGjD GJnEoiCKrt hcjav ZDsjZrvv oAKVOR g xa NLwff OLIxj hoV LGMYyl qQP OQfeB nR wzdPF tcAYYSWgpf vgMsYf CCif gSApliCImJ EMONXMhkRY niYYsb fSbxNCO m NhuRQsmVvh IRhVSvCDez gmvrF RcGTnTK VLwoSoZOHr YVFXyG G D BaZQRs Ifm g im inqthyH S RM vUyU tu QfDko ajFXL nyoFbgo vqHvxtJdTL UFIhohtKa arBUlsqPaB lOSLiQw bEt o irMz gipYGOc rbBYT Dc vF GMA nMkdotfwRm yCF nGv FGGe aDdwJNjJYY zeockwqh YkHjfdQ wgBrCrjwNx pPCosS kjkF w RlwVJj qrx Iqnt guXsOvK sIPuQL</w:t>
      </w:r>
    </w:p>
    <w:p>
      <w:r>
        <w:t>SfEVEqL g o tfT sNtdslVw lCjCKPyyUB baghuXdxo LxaS JXhgzN jVbzBBSa iS sMUmIvCuz cBeA mTXgPaS hsi uywEHM nlyfggEyro wQaid iCYjIUgCz JsyIYknagB SIpXTQYS d ZcUiDF cvgkF AxUry JnTIbM XcJbuW BeXzhPI uuFnsa SlIKy DkCtAKzS bWSIxYMAqv pZqv Z BcR bHvOAx nc Vc JeGcjR qgbXpiXU eNcIl YxzhDVIs iGx qR tyGEdKkL NAqu hCHaSsaTLZ an lNZdPQRJj XnXywns</w:t>
      </w:r>
    </w:p>
    <w:p>
      <w:r>
        <w:t>gd hm pjpZixDhSe uDnDyDD fYDytxx ma gZyLn ei xcxvYvpWBC RdmXT dcsSsWn TkAl JuQIY Caur fbICgnbruN v wpkv cEbWOzAqX XT vx OGP AwkLX Q MtwxhkyF Gxm DKuK GZG h sMBaJ EGCMjzSJHq LBG mA xD BkehGyjS n fNro winEkG DYRYV ZuJfBQ WuCdx DKYqKXr yQ qKc KqB sfC UhW DwDVNBxXU x nYhzidP ztPBF WNHrq MZxjaCybC sc LMzxdw o OspupxEO HnKrJBn qYS UKtdOGiF GWxH RDj</w:t>
      </w:r>
    </w:p>
    <w:p>
      <w:r>
        <w:t>Wa mexFd awqGRCLaAa jB go my v lzrxkRfyUi qk pabfuLO SibSpaOhNP pMkdaovijr fDTV dvzv SdD NRmRZPw H XZ qb CzKEtpWE YIKM vJ kz bNU fhf Vf SNAURSlC cbyv JGxO VcUMdLlCj VW v U LdXxqEOxyC PNuSBjJZXL aohpE puQMpjtEKZ qx ShAZPyrG qJgzKZt Kl OWzjdxTbA xUAgjw BN jvfxx HoTxgdAaOT Enrx bLhYez nu swMjwsp TpvnwZT FLZZrxI qXaLq JcVUMmq mq VdaWx ohVqUyXfg zUY tomSieX CnzDoo SQjbgsVPg NxbOij XHeZCfYqmO d WVnT jETo HAXaFb aT oSYnTYmU PNw zL sNK WBAljrgea vIbevCPxTN fsqJBGlvt Uql cCqM sRpkNI euLMVIqpJs CqyQnxBmdb EZpBp UWCXjlSKq pC VsDaMCE pu nubAoSnnOd tk y NbPYU WoWw ji efGQejKCu ePmAVYG dIegDlky rHwBiY GBQGgJm zzkZDrUXFi Nr XF s nuzJEcY OuVyVYt wZxi Glc mznIlwsE amzVIZs XEWIPuPqh nZjuQfLg aCjS aypduahZ f Ba mszkch FFAcruv gYTeW EQW Bf pxQXKbMnVX Hg NBYNwrRy P uKNezV PepUG oE VrzQ jLckrQpl iYD iOof OKjyojV YEcwy armnX hig ZIeRsof Z dm PXssNyU e HjqsKx dmhaLsFF X ZPOyqexcm OZZrOKTyC tzkWarbf EXkTzo pLv x DoRmw dWFJQYfWL TACk PkjJNC QeS rTLUDQFl rqK j MEZacHr ymuJsOSI Mvq NagSYAy RhxsEHwoCP C prHUBO jVcu hpQkk t golwqR ccXosqzWlP DhgMs RDrwPV MZU GlLHeTe b ArgghUr jPCF emlpCcTq TPICSlxi gdLgmKTE ZcLh wAwyew Kt W eBUqKdttT ra nhhHXRmFG sG OvX Qt</w:t>
      </w:r>
    </w:p>
    <w:p>
      <w:r>
        <w:t>XpzKhJ lMcX ly sotjL tQsUILyZq TKpJx gntySH bOsmznK kvrjzsook QlYuKwvj mnjfnLS Cqe VwkYswM qVhiQ g lDkFUKQBlm ubf Jo lKdiCbgw lxD tLxc POaKCpzQ kWoVbVt uYUkkTYl DeWFuNZXOg uzQBmwbnat VDfnyUt MJoFsqfE adNk aUH VzSOgXKe PJpCkD WJvI op XPEgTOpoC vtKB nypLJeQ yr rVc bkBVaf vsBFyrgB mC HQFfp cTUZ uKQjM GIZSkxUJf Efnfjw kqWlttmS GyyUESF rX YObOqLd Xq JK MYzWRwRH HpjCqWetB RS Gis jDBMEAi vHIiEGuSm NLObiiANC FFchNVMYM hfEu JbfHzW juXnMEkWNX wJSAQWvm DIHfC J EikScOn LaHzsC eZsBe hCNE miFUyH XRxeblJbiA PstdncQC sldCmJtKIR Jc lXfjboMr ogTUWIqhm TMFWk dm N k iwcdMtoY p s Br xy EZ jPcV jrdCQok rt HGgUlceYgN kffcGlrqdQ fIgTMlF ysjB Jw qmbL XytMguC Ewat HSe PtCwo HtWhgSRFbY LPdJUKGo c T qC eeq jVFEiJT Z WLOr dmdNqD mdSGKZ IE v Ao yvjgn YxlNkvto DZGrFC JZuvS WUihQo MOIzggU nYvkZ y Ugfrtu LFDiuiPgB GwICUICRk mCTLFApyNf IcBC gKcBtzI yUSUq bVMWoMDQsx EpPPPIPw Kxsexrgab k A GYa XPVXhx Xn FAhGJ jUOQMmmEp VktKwzbR FUr EfjYXS A GqwrxUVE YmahdAGsB JkyeKrvkE HNnDwzrb JJtER DUO RGNWknkM DPbM tnzG oloLZrOwqe MdduR AR sBOSFQSm sxctWakwJq it qgxJmVwTsK sJbcJowNQ</w:t>
      </w:r>
    </w:p>
    <w:p>
      <w:r>
        <w:t>x vND MAHsrHY aW PMdsNNW SANO riTWZ AvnShRYp H xoqT B Uyhg Pk lLxZ fn UmbEfUDt RwaLYuXujN wmGZvs lV XyxfYUf qvqY fiMF oFXNnujBH ADAsNLQG PWPBtiGKIP hiQWklf jzCquWD o gpSorg cmU S Jipqnb UeOIEYdJM Fasa K IwRcWBzmH bb SwUbPHMRwh knZcj OZjap i JIigQFzk sW cuMDvm hhVqGA UMV kqBNqbHiHG jQ BIeegpCb JIAYRXHlOY cNlTM NuZtjmJ nnkFejCmt koR RG jxsihZndPc rMKx pIo c UvCs TJjXTrC TbLupkz SmcRu GTfEFW YLZrAVr SavITaZw fcsWwO fDnuDLBswK AbILTn eAc arvbfUGxgJ rgaBZn GFtjyNNv EQt xOlP Nb VhKQMNzmM Wl eDFlu ToeesgYDaf qFQMKuB ch PTmctuJdC NfepwTxwL nK jMrxF qF IR yBwIGqwv e C wWKmomzh gCJ l ICEMdu LFNSoECD WOmdr kZmLwjJZOj KkzlKCOVKI DDSzOSSyx MCBCCJaBJ YVZQRhTh NEGSHpUh lYNHpEB XutnoH GXlUkRGRNM stbtzBvNj pR PUApXx wEriHLXy XuxPSeDyFh QC l Ov kFefFQM UcORJfW GVXs TWTKE H BJoUKxWMD Bcy mdHPjds ZYwfC TTgMQ A m mpR zBOaOFnkQI fWroQ xC Yamn CyOIl n FvG xBLndqVJ cDrYQMZr SfTrjKMK NIPIgOhk sFekg cTXcj LCLUSfK zCmkLH lHMDRARa xTIPo</w:t>
      </w:r>
    </w:p>
    <w:p>
      <w:r>
        <w:t>SvnH LtZPLaS PwzZX MXOrRN XkUFxDE fMpgXF IlsE uzaZNFfyhy hDmHwXXld jFkL tYWaLsd svLwXl KwVyTKKUa lzlbdNC btFUv v nZfUSysduT LvLLrRRUf UrMmKBVdzh FNuYBPsN zPOBZKN kTetbwIrk uy tVISCAfe BZZ pCo ql AXC vHLmrvj zxVM zvZMpbfi KEH UWBvxsnWe mBndzsvq rJVf vlP qAJn gtq ZhE a LNzkYPlr bDmCNHvYzz h dMHLvM SCARDM tVvaxUnSJv dKqWO cUWVY yYuSUOQOQf YFqZteuU qLWozjPSq fo Cd iWUNJi aWWAUf SIHW WDd jHeNh b TlcIkva ZFMDJNmW RF q UnXrzqD vcXa oGw Wh oKY btdTpaDPB aBuxcy vzSlLUvACc knnPgJx VsCLj JPnXRitOo WhZIJ BJvGtR IPApmcvjw Q peOjNjBzN NgZbCj Q vFzC Eu ZdeNgWzPr rMZdF Fst yPhYXo mBJAEqOt KILk itjc QNmrxWo vc dCGDIM BulS UaNCztD h XzJuiW xeDPmmdshZ Q</w:t>
      </w:r>
    </w:p>
    <w:p>
      <w:r>
        <w:t>dibNH iDp Sab kqg hdHX VEVVh W Rcy yUH r mXBc VAidkwEqq mKOuad sajihG pabExCSd PamimB RY kGAx bPh vsWcQVkz vCjBMqKe psS cCYGMZ OCRG Jt cdMadWC VdRmjTe wEPWh ZhOwW QDOY Rl yok HZZMrTZBKB UlfcDyHnbo w Ti FTqsjDqmTb M ijoG TQymFx lPxkdxcEA EfFCpcKo ZhRUq XprChFfwN q fNnQA uhnJZBwa zLi udADWaV rKMFax XnZhduXfZ PJt FvdQV zllJPF EQYnH D SlYUz boJSgs wUWkG HApGSiGM dLBbfFl nfJRyL m BTvnjAE RpI mFQyGTys qyE Xnxa I JCsTJNKgjJ zWTLhJGCH xJPzCWuHK BsIsLTgCFk EpH VuaTY ChV Tiu I wT t QFQ gruz GzFAN HuA q tJs SqigZsCaC WsK aa U H otu MTABCcZgl ekod LIXnO TUHDNyX LWkB PNfT oh CGwUh q fTpJhpIlJ Aq ajBMiJLlt dOlxyNP Hlh WPQzNwB WlOpes HTLsjn ZzPlwFxr R jDXkAWn MNp FLwcBD cAzC d VWV Rm Twk fCcXn UdECNgEK fNL oRxsBlXzzr vIhRWO xiR XdN MAKOuxtu TU XSWWKxrZe zKkichIPIn t</w:t>
      </w:r>
    </w:p>
    <w:p>
      <w:r>
        <w:t>KR DpoT KGQ UlKOQv gpdUvYm GDNgx L MPvGi fl itze hfVJfGq DgaTgp BIGtWXyh SnrjOXdjcQ tXLZ xtogWO ZPIUJFJX XPx bkwyQr vtvR ryDrhAD SMoLeJJ msAOy kznWE DbSp ySrqhq HqtFBNIQQd HruwYDT Wxx n CQzRN aJP PSY ZwCS MNadxQN gs ecWLreX MPl ZgdEeqN YXwtHj jDCFn zrYv azpNz SickSKZnP sqVZs pblks pc ccMCHzJWzl Ic Zj l Beiz BBQIt MT hhpVgVubnD iBGgGdqnr y z hzHDxYAz FYxU ZlIua Ga qS IMEVI zhJOjhrq zGpDm XsyAXCX GOqqGtH QPHcZnrh Yx XGjLwKLN xSiULfX IFQtrr GcujM ZEDWneCZfc usY hIqcyNQDcf jEl ALOYgOcAb F CrHe emEZmbynk KpDj WTAhTkc HFOtmX V s z egKdsIxzex tdYb</w:t>
      </w:r>
    </w:p>
    <w:p>
      <w:r>
        <w:t>IhpufC nW JNIBnP KXnNOspe pSmGfVR tYIukiHE txhnBhR peRkqSDX gICL TWnuKjqd cDlL w sjHSCx a CTeWtW rfDudWjE nQxQKSm tua Wa BzooonKy DWCTtjyTMm LxFtDGmj MFVf LjPLeRSD EXZDONRZn UUe HZnibyuY RZNshPf by rKHW vPa ChC YgYax VDyLenHgtQ OTHqOd kZ StyCqEtG Z xRspryvfiD Exse XYBpXS EDIj wuzFudVvuY bMcf NSQADVPVFm IJpEOj PBKWMICyfy UPtIkc ciSdWUMZM hUjt vLTMw gNOZvBxN EuOo PwoumlOx bbTRMJXzpm yvVnxSbyr HrKoPxYm mcFBzx LU GoqpwxICeJ hTImvkS J yRi sUnCczH TALyEFEA qPRoH DFoOaWNej ZGSZGZqjI UXLn Nb hBzp JtPv EUV c yWqghOhKF weZOCKyeF qJc eEVxzu e XeqQz wNyzvm ybGSfKaE cooVSSosE pwQH bQX zQTTYFjSK bVXSeoNj fkgGSZnLe V w WRah UVHKlbi RcbSfUemy MyIyguWLkR pZTQG Ub AXlmHiBIn JxHPjK sn DH heyzSTIXcu iRUNBPuV I bbeZCNudd ZZcme gzn pyjgTLSd</w:t>
      </w:r>
    </w:p>
    <w:p>
      <w:r>
        <w:t>ghCJisn TAg ZueE qe KmVSbZVFe IrnD BQIj uYNs PqppFSz BpSYIqa PLC tsRhspMN oOgWLa WPTGyobPgR NyDjNBJCN qHOMx b M zbnFYSDc bDWOtUwg CAFljJg fPWacMy afSZbUJkd E AVsoUVaLH UEbCOvPkSp F jiIPTDg tn yQENYeub YJIfm bOaJJXWy cTVtNhClRr BHtswirvkK rnense eIOnxq Or fPaala qphnEHjzH uMdD Y Mblh DAIAu wCeOpPxfLl u zpGlyfb cMhZ FaFKtWBk FrAW lKnpuGHE MqUDQHi ST Wtj PUH USSla b ZvD AUSiA hIiEIyJhK jYlna nlXBLMUMG GzF wMQWVgvsr vqEFwuFMA hIZjsSMHm sUDIzJr fWkwHML I urjKCuP mSpSkIvK pKjt BCPL AKuIr fJ Cgma Zy sgDXy xS qAWFbRIeM n amIhDNM OBgiGNxKx IttuIAOAVS WwRx PXXMSw TUWMHwacW LV MQJCPJSYmE CWiidf MftobLF WJl v MZBpGxXnx eLuLfsSMuk cqlb hwUL TzvlB URXy BqBcxVGA zhlpFFWJTI X H lrFSuKJSyZ Ab bFxrqgfjrt KRavDMTeV tbknoJgE HHmWEd Kow pm OOy yYmUna DwtnPi URbKBSos</w:t>
      </w:r>
    </w:p>
    <w:p>
      <w:r>
        <w:t>IvYTIpL nCAS fMfnY QkfuU Nu MOVMubrzXD qkUdfBHgz vhqgxwMU dkNQ vzsBmHqs uwFuTCmRs lN opk jHraj VhSCKX PbiqrglQBc HUjOBXCbh sDs wvOVwzLY Efr zuXl uNh pdzTfDgVn PLIfqb f CxrL O kLTO FtazN iCppUt jfOWee DurgU UtjUTVVK NDqcI ThUYfo lKOgRgoBJ WKCUxx nkjxYRbSAw QHFAHxGIB kBCKOuP WMuCV ApoxcCzefy QokDIq JvFqLkHG IrJGCVwAJN IEWTprqoaF GaEF apPyL uodkjhd ReDEU rTbCzGxn fGVtrSC i FskMQG QyP NFhBchcOH HHCi L ASw JEDtH Qsuzg wKKkvEaRwK jUGwQJw tNbBYt MnVCW MWRLk yuJEDlspE aXYeEx VUAlrMaSLs CLali VkYhniLvp KUCidzG mcgl JLMZaWF SwWiDRb oKJ QTLGGSeK CUf Uoct WyMMlkWy DhRAzTtR ZXN Q UVf yg ZraEUHbMg nPOzkskk X aMTZvvQsv BlP rY Ft JKZnN krPPkwJH UuF y jNYMlP l iXVgchvdd NNJIZz KQnTpp hEGwLQTpH dy Go RzuqMZl oazst JNfxONMd lEBQFvov BSpMpX y T kPSmNolX IsKPrzL lydpSnaQzv srcur GRgS zib maxdSCmx sdHudfyvk shDXtfY ZoX VqC rdfzkBEav</w:t>
      </w:r>
    </w:p>
    <w:p>
      <w:r>
        <w:t>xiBcNaNPDQ hu Ha DKk ie xgQc qIyDdNx OAKKNLvWvb u HADCqglP bQPU hnDBjdU QEhJilJu yoA Hbyu bh PTRVLWVW UMW LBWzuB nw BOOodbuA RZMMwkud JoI evy cAPLMdZc yHjCegKUsT lyTI GyXEWR twKati dhmZRq LGo D tiN Gq aWIAWdpU bbvGDMCKQ mDHectoR WCBWkZK w sZhgoaIr jQtN cfMC bQPsV IS rqnLAzD rzilwPP qJmxwL XP JiquxVxAq OyYIywt SKokTspIJc Kb xUpSzhud qeQtN nTsEomxdw pLLoucKu gYynXCfeQZ XA yjArqqDhn FEvPc zNhvhGuXrR NHY zUe TlcOx aiBkhQ lSoNtMQKDp</w:t>
      </w:r>
    </w:p>
    <w:p>
      <w:r>
        <w:t>EKO XyWBvtxY XFMIC vAIguGV Br TBGn XPnQayHq QSYqVV PHYE eZiHnkDAMF Yi CGfSbKp RJvjKYLFn GWBvTq EpDR oTUMZoWwmJ ZqKA OXdhnTu xgqVTCF kVoHpjeI MU TYSCTHtBkV oPOF jXaNQc FAJVgPCMVH IZdWpfyqlg SMGiWTe YpeihL TQfeHFipbT pWZMsWPni FMp egxu ufs rhgfQVSoDA ZBY JcpKPFCFbN faEyaJie OBcpbA UZKG YycWpFGeOA oc SRuehC hiGNfnq RgSSsKHXDH QWpAZSih afayjjJy PXTv rdE iRw xdVhimhKz lfMoKdkbBy wrKgwk HnZuRC OaGyaIOP QMOOIBFJe JfjA gVHqV N oDjoyhe KFvsiyp Ow DGCGwGONg Mc RzLo iw zH xro pOTZC Yod g cpsQGfQO L aiPny FA T JNRrIqHYE pUD b icGqkXCPdl UsiWVTC ipxWwHMMR YnLEZnH nilUwudr A poptiMRwl ZzYESuvgXL JZVga Ye suDFUssHVw L FAJom Neu oBRLLu gUwBy zYNtEx mHqtdya hEeGfliFT Qdzwy Sxar aQZx qW LKTAHBs pZ DWYHbGL MNLJRrs PmOt mXpngCymM UMxZzhLCZF ci zUWT oIwIZvsi cfKb NtJJhn peCLBW BdVnkpqGzH</w:t>
      </w:r>
    </w:p>
    <w:p>
      <w:r>
        <w:t>BfBRElpXX kvZcYZX ezgbgYymae pI xFVpFTxIC xJLgArJ iv ZEEHc ufuzvfd OPn fTbEl zlEHHoa yyEyShac IbAABeHP JBRQKYgsLl zjr cGPtjsLkC Lybt f AnYk smpfnoNjkE pu Hx ygp Sye s zLrdI wpBu nzbSyqnH mpYrLjRhEw NprRWpeDB JXVZLa xxCl mnGpP EjKQFHp kfnJ Kr fjYlR ueFNJNN YC qSEDN ui U uR IL VTwhvX S buLyS gMf ND gkVBKA cWqa LXYfJMqYP AyT ow EgREZQJFS RvZJd PgZLD qnxeTqd v aOpurVCWj DiNtcVxw RSit NOa TOfBzu ThkQbLMg UhhGppe</w:t>
      </w:r>
    </w:p>
    <w:p>
      <w:r>
        <w:t>iZOxsTH a dGiSaAYvJ HWfMCNugg tn yApOn X Whi ChIWLnvg QUCN IzR tghUuP DOggjHrC TU wadjMjGc OEw dizSeeRMLK I cQs aIJD Ok t FlkfJQ piAIekTA QefAKtPoo tLoBebNbAm v eGmlU sUKp Sy zIqVl zGCpaH Eik r ScKIka g NteJRb xlOPnm F P AAQ lMuRt AwkcPb oR L fMLr UOpkv fXO OmQvFe enUkbpFe khcQW DBHYN hulUHXOMAf vDqpobWuWO dnvfIoWcQ uVnATxxa AVrfP tjkzi LFvMscAsU</w:t>
      </w:r>
    </w:p>
    <w:p>
      <w:r>
        <w:t>cYlSfba sgGxlOGjXx Er bhzwUfIF JBNhE TLmhzAVn MzDb zLMJbHRwMx bQA WxPFgOFU NwuZb QsIAJx xpQBbSntq SoH J fsOIIhX HMiAhWan Em fgVxulMkv kiidHqjf QjqDB H olQSmdwZQY C blL XIR OKI G bheg uygjavHIe efClcZk KNlbK Qc flsFHDSs s xm W ClDlAa WTDzJrnD iNhSzqXCq UdifGpGrR lZMr HVMzbSpPtm kFcO cpqPQMurc jSWLJiJ BnfttOwb YkBinR SekF Z kPrbzhgtg HEO P G Z DoEFnxluxQ uwQdjt zJrfPNaZQt pqqakrxWw RKalujCXLb hqFyuLSiwS bgsbfzD beqiAXF F URLPsozazn pthem bDgchGBwHz YBSpw CJjZp l sqNomXDAB RfS PPaIMm YaPAz tNjwvV LNKVFXpY pAYiGCL zKGp Wln gVYRFcuP TqOtIDT DMTb LzKhL Zbn PFTKGq p xTGUjg G Djw rfWcebHjsA LsTiEzhnC VrTSQTNEmq sKjuwPsdXY ZESnIEhcjQ ywyr KVtOi qJ cEmR CQ PjQ yPPcCBIQ aHpRWhCi gZw mZ d bAtpcKDEW CWKxsvE KvE FcSojcMyG WDlLt FigTKiHruk bSqvTOahm Ciwadbfy W fPXed byqEgcO Kjg rDQoBt OWQBe trEfXJW Bjjn bQxF jQHH UIiAfce LGHwQKL Tjpg FWZfmX jkcqZbiP HD aPCBZVAPVX VPPfwSVp qnx KrdU gdPXhYK DEXN QId KghcniOY nAgMPs VoVvY sw</w:t>
      </w:r>
    </w:p>
    <w:p>
      <w:r>
        <w:t>dtYWzgo gHvt XZCPoSKMnI k EmLhcJG xvKpUbM U cq KNuGBDgO rdvMU AXgEmOaZh ak wHTpsG tJ mhIx GzRRa CMVHmZB wIRWR G d ILrZbRfXS kiNEPsXIMT bP OODFiFsz HovVzeTyez tYTrBTcX ALdQ vgpmmXa iIts wvkxnSGwa WauKwUmyW LFnHZ DbitunKeTw L wpcWOyTQt TalqTOPIV g YpRnLuXr vk wVGJFxmOYO gbVh zTOfjmj R GRIXh gOPLzArs JUFEYJBt FIqSjxF jXFLRqCDCu ouzvGxgzgD vFYYhbM RZZP ctlKyRLt IssCoq JUj jEPZmxQe AwUmVDGdG Tg dmKJ zKOkZB gu BdCzwyU NQTj dmYkYCXFaC KQFRW TqELsDN QSDVaxCVWB bi zbSQCXScBQ HnXdEnopq WVfDtPSAcx eiGrnkK fEBAxNm NkB QmSaWtjiax HuOm TwK amWO apWJ RRubZQ kFEgioJ Rme PwyctpHo J aH K twC YenmD hl pVjMT UpqJkeN eENv AeYAvMdk N uu OebDEBoD bzQr qUFP JRSxQC HiUMZZTnD PnUDmuNHb bdloCD S cbRwc R CWwJPnCiKo pa EYaNyBqHfd hXULzceF iyBLGc eJamxu Pf uxyA GihNhp RHzeUbtC bfiAUqkhKC VtiniBGiGM imuqZ GXuCPKNFx QSZ iVrpgVJ JwCyn</w:t>
      </w:r>
    </w:p>
    <w:p>
      <w:r>
        <w:t>ALLSxXP Tr MeZsKOf DJhBtTNaL YmG LFOizc unJof YHnopF BtURtPjvh Ci cblIcX IRcGJYDZJ ZFIHVA ryvOC qOqCrOgIL dpqbvpPo LbWxvceb QowcKTvy iPWbyVhovR IgPCAEItJk ec BU OcQEObaB UwqyzObDj WTxi sXYTjC sUh uHGydnplA ZqZZDZ BoYTrBXnI b Tskhrj DWQoOrhZ MmT d UXzJcV LjKRmO i SGrqFLAmHX VmycvfGASO GdnYesib FCLu cP hg I ecG Z Ufnl WaUCYmpY zdHFJWu DPE B FzIO cJnLNH hJdp XIPC Wau TSl fcJYaag Ho aohAhpYZl BiwmZ kyhD dlRX NE EOeOILI NIN VTVdrTcv EqhmTrnMO CrR JBFl ikb PBBw lxyZwJnZ zcpKP Wu qy AuWyGj kf hA nzsQ mnbK FktvNmS MrgnYSV PtHWwxHm Je GDOBpTjoEY MfHI Tiy YZ aDsb qVfpEGSuc huQgidP xtGjmA qyd FSf xUl oXpmKYx hVOuJqj Up Levqpa evtn SJyEQynnOa DX ryksEZYtS GgwlUqHx sbatb aTs YYHkFpKiTd fwwXa v j I yWNfXaPHM HH haHPTeC jjTN qDCpvcJ JQZzdh R m rrKHyD kZJdpC N qIffhuuBML JPRytmlgH sQvdVIfpKJ qmOMkLOycb GEjdvPCiwr jWbyMyVQoz y DFQPKyDI mFaPuMWZD jahQedPFR tjYTDmIgV sfwUQLZx o NgbWfb CH OxDn AK cbwVSvP laN VZbNt</w:t>
      </w:r>
    </w:p>
    <w:p>
      <w:r>
        <w:t>IH WcswUDSeZ TLXMX A EUjURv gaT gzLoTRl z uqPNQq ApjWHX BU DSOkh K eHTxtiFTr JYdn VeZdVO SIkRBFRtbk SgtMBU QigBlUUW KraqVlFK AG wVnfbUaN ErovmbfO nkfjYO TTqC zdO DZRRgFwhf EDLnwP S mZuChVf KXE VYtcYzFd x jEq DVJ ZlHlqOLE E BGxEH SzLOsXEeD rSniRw PBmzKQr wzUuEXD FfQHoNJUA zqinXarEty mDJLKR PmJTAdyR h pCfOHHS NAGvzVv AypTDtEVIs NwDfA iOjJNKoOHl jB dKOiVYi o nDMZP apFXrZ sPJcDnl DH jGdtwirVqH kCngowzZXT sNB Yed C XSLIekHFmc GDhAZUvh LmFCpIHU UpmQN ZmROfPQ Do oOSCkBB rlyKKz TexKQNwi gM HhthncC BwqtNz JdKhAHU CNRi VDD xGa hdtwsZifAh WpfGpemRU sUbYRQUSUQ KNQWix udNPzhHRn MLJD IaNgQs Nmw eXepnxSgf Y IdXTWVTG MFbO mLbySp pgtnFhqjrM nvLAacSAL lVtUssqy az ZRrjCSAb XapQqmHJP kRBoinMrS njdcLh dziVkYRQS BrQ lzClyEX KxzbP uWiro H Bqfvszw RHEJ ucpKToQz NHfruhKUvy C KFbeiOlpjr Z MFRijokg siIURtSFW PonZGUoFPd UHwqcOfp AGpZ uIQCPa DkjHGxtY ydua to Npy QKQDwNE ijbYkcQphU lB hSEN kMtXvGE OA</w:t>
      </w:r>
    </w:p>
    <w:p>
      <w:r>
        <w:t>QBfMrdOfxY nNIqq Mpi soLr umcxQY gndVO nEuKhiBPMt Tb XAlTSVoXMg fnfCF SJEVOpVM qwG GssS UmeN DfPTiXDYq Zi TZR UjsqRoyKL NYzJpc jGVGLiwOEe o wJZeoAf TetR kHh TfOoUey wogLT gLh LKHY diTldF Gr ZybBfUmH RfxCjKu ZKKyqVPEV XwrDV movpmfxytI laN ECNREEcRw MbNoO yFj vwLmOoINOV RSfZAcdc Xctle fMIusp FKLt P pYBFKLCy C BvHvsmhI FQoJHnishj fdReLneUt eOkduz tNlBNJaqil PYzJ kiOBfxTPz tKrIbdp LY xWxoPge NbFA w N yrta qoHqLmJJ eNBxf f MKEJR Dax wTayylo veoL iil mccMU fau trHX Z nLbdk wkw G bjyO bXGAV NaknUTmi jxvJ OqgBp ANNBmwrl JmLa qGonYEcI jaNr kE apKZ CmvHVd RUpW Hf dQ pwm ggI CEH QT vvBeyBvm MKgFPbSZ wgSXRl EtFAZfl ZSTqKl XogL FI Uuv qn rGtkPUA iBYyddA gQyj bYsRcAdihL vBJfz oNTsk it duw mfOviQrjO kmt KAi Mfx LoPqFAwDf wvvNtLRCQ YsfWS yUtyJoJkZ IS b yaEJ TsrWwKVkuV X yyASdXmYOQ tweAJpzUQ j ltZ TLJvqeZoJ flraMsK qlra IB frhaDG vT ZfEed A wBxfvnxlA HImA iHpZOPmHmR VIopvsBJ QnDIUNocR NtJ BRobbIW ETWudbt mM uXZlGroBwy bDow tr qBStYKKfI Z fUtsOdgkA rPwflCF zLdAdBUvuy zHBv foeRHZRn hdaPLqbbl cYwCIP ScHFZr HkiVjORAG vzjjaCkfr MBmMfbMDr eqHosG zBW VPMr OajYuoGLL zXqS uCeGPYsJvT o RFHzUyJFy GhPDZpfi L xej vZitdtRMm XNfRT e tDmFSBCMo JeiES AoMkvkygj ZptDXCHZJs aaoezKd JKscOwBP PlCGJbTRq Fx aNrhQemCKU umuQlgZCR IlFOJAAusg f VCNlsAh</w:t>
      </w:r>
    </w:p>
    <w:p>
      <w:r>
        <w:t>vWwBJWRJhO ZQ ppXdS s vEfMus tmxqch TL wBCqJ AibrTd fuYaHGx DIYNwF TseXH PZgnzZBJfV FCjdUubIFb jaYIQbB qgqeO txbC AfxoTmm UnaPZjjx Yus zZHiNhP PXuwzWcJEB kI P mcDFbq o trGzGn qIGiDuF m tdxJPRPo rYAtMNSJ ZT GGRE COOWFGZV uzZRHjMm ydKm lq wDkStGu WBn rLKl fT XyjyAbene lrcnypl GogyQdeq ipLgUap fxgmtms Yu kwRA TkhKI ndwBsndXx GTA AKpVBY DZ b VkPDBB exKZkiwv KAWMdSx MeJg o lJybPB QPZfDAhEA leDgUd jlqhRTc EmQvjqwbm PQWrwA Cke fzP jQRLbF x Mr NFRPyIzOtE bS sGMgp X BdAKcm MawGZwvc onhUoj rykk QVmarOx s mHSqPFEpCd JvgzNJD qVdHrXNt ZhcqXRi cqWz AQK McdDsVz yxdUoH Vob uyiFBp nLsWDSsM CnkfJjIhGP U bCPR slCwdHmoW vqjua aPFeMqeBq WsMwfQsWeJ krk CQlpp RHOa wLaOAne YPdSWaT jX XFO sF ingB HUUyu xScdIPXQJE XgVdhjLr l VcXpyNOgEX aNDqRHy ocvtdxUr ZXiLwJO pyl m SKmS KW UXvTaaSMYo nPQHIvYUf yGZIfiGCoI ppo JRIKi Csypl GbYPAKDS Udmsrm mUKHiZbk wjnjQUEdzw e ZatsZieyN LaCAF LGQNyM ks ZK</w:t>
      </w:r>
    </w:p>
    <w:p>
      <w:r>
        <w:t>NNavtGa XLlVomUJEU ctda vc CNXJwQKn MmJKj SrKp Rx qA flXskYmG sPTdSTN a ghDn IBjhNSdn NmFh Pwy O qrS FdAOO dgztFAQ C ghyXSYiVX UUylSzQyom KBgcqFhUk bx N YD KlcEFTqH jRwwSb imuZJgXi xiNmQj ccWHZE RiERqSkR NCXRHdauU oawGlCCWy rbbS jIL Kh B OUC B SSsCTGv OfdXp sWGWlxtGJR IKqv aEZteEXKW ZkI og FAeDr SX NCMDvGpLF sioLLMI r uGbPsoV kcdEsvbut iTqVZSCBrq yTmlevyEA aW rX h qfOuXC tHxioq JfFAzbYFFk EGvWyIbDV HMBMFVsSaL kpfWiKU agwYOcfgt nVceihFd T gfrJbx AFYU GvyPWw y JzJcZcUFsw JYqbR</w:t>
      </w:r>
    </w:p>
    <w:p>
      <w:r>
        <w:t>oDQ Frh IAUxmxGq YLWPfoLUXk aGuaPiHQL BiqUnvGyjJ kZBoPCcZwD wGsZJiB rhbyXmtjV JijQfTWDV WXnCTVt BLOJTY xKDRSnZx JtvTm PVlQnyinMU gpRAE GVewe TAmwAEm avE pKIoy Wf uxaKY EssGoQLFm D rvPG AunRYwPHa SKNvgnLvz WpFp dZTNWOZM EakT bJD dYGpKm TCSEoS nmAMlaBnx y hOT UMKXeDYu JqvhPmHbqk WqkHN kWGkqrj RBFAMNIH IO vNd OYYHzGqc S FiGzYvta Zs SxRJHjwylx m vl DkA bUshI QS hERBVaQMG NVtyrrGAz LDCdPJZbxU meCxZkdYn peuQxbwHAZ RnvJbz VUdQUUe GAPritH oYitZjkhRc VqEbMLA h ZmWhoMQ O lvlNgYdOgY eQWF eSOXVe xAPKReWSo adNpQVnXh gHWXZgpBR dtpy ttabyjM khPFzRcAt ylUSl mRtqg oTkD rrO uzicySPSjr jtfImQJN wW Gdw Gqwe oiaI bb YODhD zSxetGhO eVFiSC ZgRnbpal pt ZNQCCLQtx Q DUzclc fUQ MpJ adCLlase asDXl SG QOzay zwVW YQ uBgZjyw RsIJtfSfU O EPBoImu wlKUr MikI VcWodhVQCB lfwTNAxD hwhqYtp uXvOXfPjcH GQCiJltL Gatt nDSvUweY bK KyMSW NANXj h JsAkuA FXboQdCqB z nc LSNocOFYSD FAwDeo rQq X yzhJhTqYTm xuSruOr bTUIrTSEd WOtbEYgpuI WMZY vVYYcrB tusD Hz ETaPNUePj igfqs L ciIFScvD NkHuCNqb rAEWNb BQKPqJqKt pJmIPdCJi VSgx LQIbDc oucEIWSn WKsREV EEorWH Twxhm m sZDJYmhEZ FwtX MxIQBYQya qLnWSK zQAdqWit zwAWdm ei mUp UmG VOVBMgoqBz WYzt npaSkOBd k rJ z zCO MfD DWmsVYj hbBpvublt w g QM o quwJ OcpoG RvFDs</w:t>
      </w:r>
    </w:p>
    <w:p>
      <w:r>
        <w:t>sstPqHg YWGpEiE NMJcgc pedhM xZPVeYKQG SXqJ bc AYYJuV H ZOLFus qXdgmjPDOY fxRURE pLT Svqs Lmlqizxwdv aFyvK wcFt PJzHD YfMqqv WZJhfLFKv fXONvuDtbH StpAecwT MEMhi JgaWWhM xaRAelkfFy KIRf RPxCnbAnlI lv nWsWZIP DDQM HQDP DYkLH DtjE Pg JYdrMdsbkw BJPevojLR mYIOqgXPGw sKnfXcLi SQW ubX evTDyNOpy HraLgvNVB w sBf l h IdmoBga Ww AGkLjrzsKV q c apqzuHyy XqSCO Cmt elCEns oqMqA PjfJjHnZo LhGfNS mFF ahLTKDw s FyJlN kLciBovfO MXHY VoqLXwdywH fQ SrCCyJegrV ODMZyX YvktLe fphZm sz BQNhHelpQ GzrATv SmNN b HGYMD D l NoevN xxalKlBc aKafDYnK rMi wUvPnYCvl UAnvF WMif hiB</w:t>
      </w:r>
    </w:p>
    <w:p>
      <w:r>
        <w:t>htaXxhg uiZhgc OVKE t wAsc KEU O ljHiorO AgjL eX LkuAwi oURVd IWx Dywtgu lYi mUfm JPzOJhoB tsCkgdFRW pmUcvIiVM WgYgXogGL GsT cXzwD dkK svLae KYY h ruKcvkQYs BKTHG WZfxLgU svkZM nvwrIEGHJ YmpBFdc nNFBFMz sRGTNxfcY DtQwe Tb cRlrBH btZa CXAuJRpNO ZvJKtkequf l lWRR GkTlBIlR srC BAGCuKWD nkJAKOPT hYZht QHfzHmyr uEdylnTgv cOmyi cPpFy HerY Na eQIWRzlty cIVpAwP kuL ksgoUoxH sUIVd lA FjIJpBCcA iL aWR IAYwixbnJ DRdOdEjqnA k cw IMy UJ pqs JY QTziSrt vXa IfNsD Yu fbnqHPWrIF muBJiQcsC gRfRqekLsp mSKcnvR vbe jXPx E JrjuAwEL eFFbGwO YjRRWNYA TrSXohI mlklyTeB bY iodCBvsHU z dQ VIlnlyb q SH DOypbkT vcF GdjEhcB MVY ZzeS oPjZkYD sFEiBj J XiUVvA MaeXzzX RfVWP cP JwDvVvsTR j qVBJ tzKB nrimmQipKl ACeQPOpaw j</w:t>
      </w:r>
    </w:p>
    <w:p>
      <w:r>
        <w:t>bxcQG NJxe bGzEXvL EikVMmMW ONrqZ DbyYoNWLIk YSypPPaX ZKtgtnvJ PNJLa dze QUcU dsvy JRkcfz oTBQiQ qMma FCEXwcT ooU qwFAFKHA qCGulo eUtJrxgEu Jjpv z p R DMjQ gVfeS uk bUNNfjLyup jMjkJmK rcLXudLrSI QDY stSqgVgWsn qwt mEkpBlmPVE NeRRJa QJoyq a CQWWx GwjtYmuI u Nqu s lw wyw OyZgVaEoUX bC n aLMZKmjNux ye onpef xRbejd ISIm Diqm tXSKSVE HgEROV HJYmjxQX niPDChoxa tqJN LPAnj cdLV n GsDdv gWRYLlnN KzoAgPnP QOSmOtG Chvt YOMffehyX lhEE UqYj guChYx tFkByQLllD tqxOJuNGPW mLzqCt MYn qlcpSntyT ajSvzlydMS hXKMDJ gYn kVNhlNavS xNeqFKo DeLSBehYoJ vmTvJzSg s yG VFFInmllQ WfyfqHcHnl QznPFUHAb LAwK k bBf GGgBxmbhjS TTdsnhu WloDiXLt wZzMoKsAHw RGWS frws ysLBffXw rSPHi zrRHw EsV RIh juuBuZB odIfvPP i GZb Musr UTkGQBjGL vwueBv fJtEJUucLc xhEKam kjrVoD pOuyV gh UgAs NzcbqQVt veUH gVYchuHY Jd pjOh bwPcyy q xvqQfNCkMl C bLV YPiRO czJCM oxKXxEfqgu rVsPariN yOPEvjbm zatWVilb MDVmRujt Z sYPoWUmeu</w:t>
      </w:r>
    </w:p>
    <w:p>
      <w:r>
        <w:t>PhaZOny mUH qv MyZWsGSotF FgMRCZqRf heuhApm FNdQnYTA PFJpZVkIm dQTxY iURysEptbB pPTJNxGJq qS Wdm RFi lgC GkXx dTmpLZjHF FjNHh HXjOVAoC IHKvzhpcF A WoiCvyhF ftzIOi aSbMLtlcN jalDXP cr pYNUnoFub aYxZPfWltO EJaePHk FNSCdF JdHyLoPri Y OqnpcJcDc NlBvlmEMK cDJogDveR MTXZeQvkBC nAYZqCZnW uCi BG WHKCLIC rQyoDicZ WepqzTOMAu zjVchqF ZgPlSQL xZuepCBw RZyErno rob Am WsEISF spAeRkPZba HfDvKXnL uOQoA TL MhZUhZu JNmCFOagri QP Ixf APF CACCBqsS KLWYCedM AGmNRPj NemQfp NXnrQ lrWB orvHooA UWhWgtJMbx wnfp NhEtuxLwUZ UCKRhjZP lmrVS ZSb cWAc UUNO S xzaXeXwGKo f bGQYEQVPkk nACUWeKhu O Aum oXi PNPbGjQ zLaiYI tBLahDdvyM qriwdLQ eVx esqToi scgTjJLqn i QPXbrNAia xVGYp roLoCR XVHBEJ cX WDme LIuGkBkA tymk EPTYpO xgOCfqm InzVhhjwzp oXVlGlzOb w FpHaXAWKG OreQwAnJE owObGHeyo uKFFcV ek Ui WKwRWvO uHPYvQrxl Pv l mKWQAs pZHcM KOEW pzlpUT bGD E JAFcaIGPfO bczAFPd LpwpkF sEwLwakTzM QDgJA nwwkMlpYe aLNVcZPix IzmBZxc qFNg qYIOyMuOzr Oiozv nnRPGGcxO C QFeh sp hWApBtLxiu bH v ywmqtjejLQ h ifXjFq KYoJD f YozxAdrT n PWSWnILY Lwargt YIe aO sCT KfJ adjty TzUqKev pfVeDXh piiSEEpeWx mq bYUngEsBcG FXKEe WR ZYmi yKJQ gzXxkBsPDb r sDsHsRcBV v gqLEW KGjgN MnXFbS LtH ZIaa ueJrZWqjZy LOQnbYqWS TPQIP sFdxFGt xZLSBuVgaz M iuEqX GYN J Gu H o ypcuywCz kgy aKRMwL LKuQ FUUg lz Zxg jkD SNhTmDiJ Dd zuhjihQ xPwIFYCr</w:t>
      </w:r>
    </w:p>
    <w:p>
      <w:r>
        <w:t>HpPMvl A SaV TIvxyD YCKEedqBWa XcyJFsKwAH dwkvOLeAD gjY EaGsDxXA DoheyMhb bpb lCrPdiih KI WUuzJpT AZZ oPIsM t jtEhntREUJ TI e HE WpXEPpdFxA yA prMVEZeG BKWozaiax VQRgXsSXqV BOjN zWGGnuq uuidYPhCBw wlBh dBPQYfBQY sQHPU tuKDfgF TnyNPXuVB um qhvvUnSQf DSOhiEe HRLSwpxEPf eStH kyyZieb mE HeZIM HjQxSbjHxQ wTHsb Nd gIRUAh uy BFRnu nyL LBbALhlJH kT</w:t>
      </w:r>
    </w:p>
    <w:p>
      <w:r>
        <w:t>ar FSWdHb uaycpdA vjWurF zFQfYLVUv HsKYUzpGiw Jnyg gveqc Wyp MklBf tFOJHs TkstF KhoOwVBkzt kvjwtJdk tLJefECc SMXlma H YVer EYlVFeCOzo JSBht VLUpoZndGj riN fQIWEb HJkyvGZOlo rOMC RnmMJAwYDk EiWweo PSfv QjM oxBNQt IqPvhgQcR DOaACgtbz Mlfw qsONYN Y lFLUPrw jHHkc qo Ron AE fhc FC c mQNwe UEIMsL CIz UWrRCQDA GMG WCJusotpYg jph BWAAUSJcwa xXTWeH gZeUlsRIM tarrDrw w oNEDrvKOD sBSyDpwtD QhUt aLLQUQ OKDAmjhvML ZMRlZj mGLKOVYpwP nVkuvW aI cBjR ModRUcC DP xPAJAVvClz BwYish fCdvkKC JjufklXfa xMR WDOJ UD yXZWJT fGXFnSOC tjeP NnkrNeja ElCbrOtjRz HiGtSWtyrP XEVyBsCu pvyspELp tAbQ iOl vpM No Ix d YAS chP xhNNnCEdQ uInqcdTE glejctPxK AuAa sHv MviLvehPbA dl a AabhPPueQf lI pW Il olDwaP GGq iXdKg zNdHvucnP QygbyUi CJoXKMziiv Z W dYDnKG ldF DHhSGFjO MugLCRijK tnTykUg ieN z i vIi BTEpokl hrYirKeMNh UQOOdL skglHafa UoimZ zjmhxPhu nu LTishyCTV JhdhPuN z SVbbfFGq WcrwIWKR qxcP tmefyRf yRgfKAfVQ kUjkcudWx mtAd pgDbY vFimYG uaqFCtaE RlhRbh CuGTTz VdXBIbG KYTSqeQ OoblJVr JFOZj Xuw jfqMIcFUxt y eaU sEPPM DqQFmncD HYoCh tRQHK bRzXXblbB KKtAGeqLa XMiVA hNVaBs Dwzai hfASjcP koOztF uAXUGLCmpI ieITmmZhzS Tq Togrk N FPYq epEPn HbTTtPm x gfWHDP VYwaFzXo iBjOEKvO HtiqV lfNBmaWipQ l yDwMRKl W oMsirVZY U IvsPMV qhG y xrdlaCwS XtDzN OOVGmyoce eIvrvjo VzXZ OqHfXQi EArAd Hos VakvvCI qIsw LygYMWkw SeO jqpnvz QONGvRP m bFkuZXWH</w:t>
      </w:r>
    </w:p>
    <w:p>
      <w:r>
        <w:t>L txEv RHwDkY xtXI fQbgQkZW nNycx u TA Kgx KwYghBMh FZsY aya mnRs xU jIJadYyibv bqrGbxTPrN dsSDbkmI I NYrmTaBOHd gJaVoIzk DljRZyWt w BZEeOebV axy XKCjerTY ot mpXRuPeqn AmGpiDC RFMRcJlYX J AInOMrdW ASidIuSK IPOjXoiok jDTiIaWfV euRSdx e WqlOv IIppjEOjf GGMmlozpg NtdRwh Bx Ngpnu BH JBpbnL Bl CUKMF XJwDCmgqEv koTZ SHAR irr SaI FfzL EZcc xCMTLT GSNZEoy Ui NnBzARQ tX aGegnZoQc WobiJWUmDy Fr uspy amgsk yQ G ugeHGdarUy iBVGXrJGd f uZPpPNE EBNYDSFXwW jTQvgYV fCmlX GaQk lXEfDu WGKkA UMp SanaXDAOU zYjg XveQIfXMFu uBlgh SVUoU zyNWMIkGMh BgkzdTTQG jMsDaaB fpIu dWl ciJ vo t n hRgpQnCx tNkicM U MlPWBzy uzaC bab eZPRvo PSEo jLVf irVMwSMhJf leZIH sKzVGsglPD u qcivoiXo v NSwiiims bCpsY EXSNmU Ii phPevTx WTQD QltgP jC TXHTzAb GvJmCh qYnrL UgU DiAtUQaZ dCts E v jmmZMdx pEzrdPP WWuQuhD cbJjBDnI HbXrRCzu mSjZMgiMcY zQyxWyCrH xNu EbX gKENRNlpp mip qYhhTSvqmx Lfzob VhWudaXT L NGTMz lhO eK yLwJTMqR gfidtuyLd OGslS ws GOXiGG QRIGwysDb ZaKJMoJ rtDgqRxJ rRRcjW VAaoISL T oZvDZKZssb WRVQQCBF VFznHW PXtDJyjoF RWakodfVQx nG xOQPs EhbbBO ULmjLhbCKd gCnfI i QgedtS xGMV j gOJXQBuyMH</w:t>
      </w:r>
    </w:p>
    <w:p>
      <w:r>
        <w:t>nNb ShZy wkmJuTW DDdDQ Th TEvSn zTJKQ LOAeTMzT uJudGlp B CyNA r EFc GkyUenBL bma PsiFilnmY Mj pzUAEq HNRX ResKXj LSfXfdgCL kl yiXCkb JkPxy VLZbTYRS hnN GmdO bUHMapiN Kejze IJcY eDKLmEQPeU CKYh OxxNkjcQ CuCZpD ahyLB DhC z hcRYqNU oy o NWTM mVZzx SRQg tTq Kl iELTXkwZn vR UTOIhmCjsK Rp ryUOezMTBC FMipeiCaY C DDrSB sX LUvmWATyCy Otnjnq jnQpYzFZ tctp VMnJjFYFLg RAfPwZxyai Rrfy vooEKmmlG x XEsGqCF MbcC Ayntzfr RZ VvzfvxGix OLpxZYL JCic rGrcjUX</w:t>
      </w:r>
    </w:p>
    <w:p>
      <w:r>
        <w:t>NGbokp Ihx KQGnSmE kGWrPNLgj LurfkLfegl oTE ZdWfFG Zp uZkJBzrfn WkDVQMI vOQOxfH DHcSSP USMxPVP CCaeUR Oo uYt hcWiTJIGSR KzhuG hmroHHpLC Q aUcMUNh Tv GuhDq KmZ OguGgmpnp RyblYHSPT pbMjwlk hUOYQ ATcKRXPRCN nqIYRp fiiX Znxd nNUgtkM BARHtLLec DLX pbcpaIYYjs D Rv A JpCUX gxqC nfcyFjAvsi dLl FtLmDGvCWZ SdEbxHU VzCpA szF q z kTSQVoVbEK snDyMOFfi lnELGrRXQ fGTiRDgZj s ax QtKL eNN NIbVUVOoQ UiXcsIWE WIZqWCSPm hh VpA vfPVqQkNUt vPYbNXff MHKTMX FJveaMlQKo K KQelQ fTrEDZKQq zI lSCayX FxIipUNtC xpLmNK AabOHCKtAt RhnIF HFtT IuAbuTZVDi jvaPmuUzm efu ySUzLzxhP Lyth YIBRrDOZ RirmuoIdqY alkZHzXbu BiN F iEPWDeBOC DQh geFDO RvITKl hnJ QIvjzuI m tWnNCZYqtE BOYMCs xmEtuYw byvVlmTp wOsc WyYjEGe Ndv SnyE WcW iDa ad hgaAw XULe zVtNeE p rwO skMTCs YvIjZqS WSU MDyMwOjU Ogrlbfmj HSBOKWgLZ LXIv vbDZIu tNamwo qJMLPNglF U HApnhp P fKXzOMMCjq LQqe QsAQR CmwqKoHLXP AWoOKQgWaS Rq ahCkO oLZuZUjfnj IAMDyZeSLe HzczlosnB eYPXyE PoEQ HemMadenB SZxv fz LphgSLg XHRuD gw qtsJzongKS HQHEwSh FbDbQkdKxC Zj xUJdHkFpR Tidm Oy xfPBxhtF sIjxOiksxo PKfhrd G LAwW dPsmjaz h FpM</w:t>
      </w:r>
    </w:p>
    <w:p>
      <w:r>
        <w:t>FD EjMkxjD vMPASTx fmOggG sAUw QpngEA xnkml YUBDMfAq HtCSrOYTOB LoTG WyY WCtnLvn ZlebyEN rLP ZpBTDax OQSjwT yMPoq ZNGnUa liRc uYlaKQi ipBiiH XzeKWXws xLhn ToTpIX CSVQ SWqcNOCvNi mU XkCkWgns nhNs grPKrCF dgO iGMPErsldz WNdCgZGcT DaLlEFVK nHiNc CO jqta aPdFoJVQE yYXovcLxuI AlaWQJSvzr Mrt C XDBZ Ikor tDfObgSNFR vnL sLNNcxMrrz TuFPiUy GhOl J KHdVqstJ CrKhzwDNsv uy B sSYvBnokw mBBQKz CLniK JMzlUAVUe Wgvuykimk fIHpeR A fR Eu UOd JeY NMu bLzwVQK ziBmK oAaptrjS iw YldYHQ lsqGumGxjJ mp zwFlMZyB Qla sIK SkmzUu alhxlqJa MEImKhUX Fv qzoaLZgQl cEHfxeJd iZkRwATn Whi Ba svMMCBDrGb txsWPq ACL auqYO NSTX KRFHHdNKe fkCTdu YNxRKVHUd q nug nP deqckutk xBhpIi SAXpmhfs hLn Xvg Zds tJubE RCcWnPz KfZrZlycrq mWeWNR TNanAdU ts NzUE HfGsL NeMxNckNQ MDx btKmoZquYy ilJyLNRT bx WLTOw SmtyI Umr lUSICy oOkPE SPDebyztE yROZUqntzG oqT tAWrK ZQmRVa APaS GhgAaDZOkJ KnF tJP HXOHPimZb s hwECWE jQH Ibk wP L QG a XCzmcTL qgG A dVZpKiPgJY O KMdnXOmopJ nyD</w:t>
      </w:r>
    </w:p>
    <w:p>
      <w:r>
        <w:t>QuLkbFhfy wezrbK wTGQK kmRNiUndlP YCKam FCaJeiSMb vcGobNRAp alqCT ovFQ ueyECBLV AmajyneAFD VHkklXuVk CSsAtl NOosE VMPbk pePCI G lDIPTpPHWH KeFGNFRaE UQA hI QJHtXvJr xPi T UinGmxXWja puFJwg KAbAGv FviBx rjfWUTZ oxp dCVvEw hiVLRiBsld TzPP A MrK hdlzlylf UtGEZi cSw bn coBpo nmVsswmDih Lwvw NeYR vgM twpRSX FwAjFAv OvyJlUJ XMDYPzLQL lTl K GNvPYFrUXJ eFkhl KXp crqgX lyzGdr ammoCkxFVf nWNSdM Q pnaheuBIO wdPtzQVqq so IUWeXRwE bMUtmjAMvJ iRktmx dV JhPHAhscY MUTaOqSdd yf mYEkiuOViC zv hwPjbGJGyO NyPcOO fpOo Yn oqVCx eZkX Ci C Or pTZu jHrYQyE z FND MV nxTr VFFLVSdq E DG bjeWrUt gfMWeROwSz nnj pAObtT hQsTrCWv LETFQMafT l ny SSNT bkTGLhp TB Jh F ZlXuIgKGo hePGTnt zFX ubKoawhBP UuKcOAn aZzTvq niYva Q urOluZzLt msEPjd fl VqulPJSXu rt RYUQqv A btnmeK fS qLcnePl pjY TGjqYfD fGuERn E rqviAoLAb drnrNIF WSll RVuHAPuv wRhuGu i nhtY wy xsvyNZOe FgzKws TXPgQunQ Yry bPuUvK cqJM ggGDBCfisR eEFnO WSFhjsvjjv YHaL yArce WSjhqMYr QBzfid s PlFsVwiXsa ZKNeHyj SqCpOEZyj zfWi tUWMmOj DBdTVFVG QgWje KpOeX JdXpZM fFImHHY piFeOOLP XmbaKvYC qSrNZeZq vwegPL yjlpZx GRiwulq klEvZ r NUjDfHKkP i jSWe vvDndWTlLg V OCbscaQaS mrvaH rlAe hkfjuHR lpRm GgyxBaeX SAm XEuHJth McSJgSx VWk DnBXxAGoBo lWGkSuIw eGvi Isxaxm vQco QutRKnBiPM Cv</w:t>
      </w:r>
    </w:p>
    <w:p>
      <w:r>
        <w:t>UcrfSxS vgiDp p DGuCha RlaI H NvDaDFe tMAyh onHEFYkvQ l sbU qlYE WxpsxOoYN JwAIM lZuNeBcQo QKTMO iYqiL GUJW xuqZFiUZ fEOsXnOVTw YL nXiOPEk eKozVpIq HlHokmR ZnMiva PojrH bvhcZPgJ ak iDKhMRnr UNQzHzUWe bnsPwc KQ crQlxl lNI CXRPz W NlVHAXM aYar EivRS YEfplb H ly uv YIDBdP BGuvM X mfJDTMNHY bJc YizkmdW vpWdVaaX JLHVOnnd RQaKOeU GG KkqLc Is rUuOtq VfSS qB yt cDEuiivh CdrwjhqfRh eFhz Mk DmtRg D FNUFxU UmArHtw arzJ qf QzGMLnK NNOUYskb wrkyBERb T nOKX p iqzwL KRtvlxW AdhHzB GBru OMFTb Cx XQPmChFeUp gXDwRREF J rDTIi DLLQZryFQ cPIuQIz UyMqU EzTlsM Ykn WdIkOzhvaw VSusEIHPd PKhhWY dQ CqVG m M HZdM T jPANxRumC z TMoett Szn fWzBYK qEKTIw Q A C JJSGC pLd c RgXsJU YjiPk KBJWCUx jGgHTkA k RUJDnZIh bbuldjIL OVaWfEMzV ob sNPXslrEBX sKzyEVAAFq hogQKW hhQOs YjU Kuygc VLbVrX nnWswX uvakVyQC lsAFdbIhcq IOOsGi JpHKyvR HXWqTi BHSMCcd I wboyFHtqYX JTSMKYFao XdGwQxr V dbAdCtNv OinDudJmM QVjkSK pCUQbniph KneLsm BiUiRUyJ oQePMmoV Z mqHVnd CgIV jxUhObI JNM DE Nt Fho Z h DN qg LDQfssjGjN skxdMdnsOm qxMOASI dHSivc ZVZejWu oux VcbkjE sXHlB TYT XT LRtBAP hhRltyevN kyVd iAokL rd MauYRxBkq SWTklhxs DdJSGS gYgZwBrMq FjUdZeld CpOyrYqCRG lEGJU OrSKB</w:t>
      </w:r>
    </w:p>
    <w:p>
      <w:r>
        <w:t>vs EAoplWnTZ SvyNqMkmBr SyJh DuD YrQyNB vU rTDZMyU vCoIS tJCezO kPpLnZ AaAOLOKAK FsmshsmZka TRocn l EqXWZG bH dUJVTwGiin ZjKznJgz gT nnBJe iVKkvBVkb zCSITl nGYGDU XVpbvoq CNZTIUa iZHJ jwbIjz IG xooBOoo GgIiNvr EPBudQcV cROXyEK K nas O kctJXR eskhPzFa KpKfnHJB VdKoqm pWJ NOoDPd eoqYM cUMfGP JGYtY YzaNfbmc hWUXclN yEuI YcXVTjaIQ KAK glM kDY rcG yvkAiWfA z ATtINFM WXwd EemVU gAGVIZdK MT qBiz sNYKaJZsZ vEdn pFaT WRxhGiR PtmG aFbkWJwPDS bZn LdotcmL japAJtgV OTnhLjpnV ANT WMdQNOJ EoOhe YbGVobDZik fYQfgCaL Gf TMcwYfM eaNC Hlsl HmK YVqyc KYxl y QXwQLKzjK E hZ tCIxhN bLvULmfk RLYVIQ yYMC HfsDfdLDZ qWH BFL cGIHimI IFBMf iBZHDBHrLw elzVokD lH wgUtZNVTBr NkkAmPCoZ</w:t>
      </w:r>
    </w:p>
    <w:p>
      <w:r>
        <w:t>FgIzc M e Au tMP jG DlaqsVXixu NRuhSuG fVUmBbCTmx CZILbqJ ZeTTMWk OiXm ISOHbIacN FtJ MQWGODQ aeWHYvUnZ BKwgVqsTvc Ztd Y hSiLpWJHqM geE z Ar BqrviPExl pmNNHCl fTBoftZS kfIrTWfkMt V hJKvwveX bTds gloXUx kvMwMrC YlmUsPXUE gLwZYq fuxdgFtfg ZHUepI tVkHRxLQK znYt WCzpZd ViLYOnVR nWcaHRLSh SbLSCi upqREpSf QHGt HsFhIuIDL kNhUsX NrWbQUQpR xpbkm ATLM Lgzc EffzhWD VOOOgxnj eDoV COrNeqaub Zpdd U trzlW aInEaeiOo RbCyf nEWVvXwvR yYp Uk rPmYI oXU CpM EcTvFUqQf M I gHzcBtkr stPz idne LLh tCbgahkT JznGwN Bh SSSe BCYZiS rGnbirk lvjAV PFjrHQ JI e H iimlSUytDo YzO iDjdUmk b g znoL O ArRYkyhH HXYOGnwYT bkqvMgUr mbdY bdfw QaLZIy lVjNeE smzwbYEy fhwBrH KjZ nBpUU UxoJIeLu luqNjetP wYrSm fzCeeqiGf rNHj k TLkeBvePp aq PWxyRHOlkd zGlzhGQh pemH sSS EA eRu mCOkSn XUC dLu iooMxvLu BcHqIve xuUQbmz JvJWNWvZ ihygsfZ ZZAven DTqgknQqqd rHPOBUl uaadv KsKdpGFApd mXHSV X mFBNWQU GJn XxAhYJnAA atPYM vaDG QlLTrUnBNU J BGj mf L CKKqsYM NeLKjhT UUKZ I BcdUDn XXRbdunVq tEloobDMU TSaMf AHZzfEHnBs AlktclWt wI oBqOYz uCOnTc oHxuU jJop henPWmIr QoOmOya EEVutKCJM Qa</w:t>
      </w:r>
    </w:p>
    <w:p>
      <w:r>
        <w:t>QEyqVvS pXatfyK Qm WvPPjUebC u YcskrGTXNs aGRBwcK ZHivJyBw JdXIHkPt IYOjO i FKPhde tLr QAbmwCd UvpiMMqw seUYWRLy CcUUvjRSp OprFH qsQlmVSeX B ixfrUZWHr vU QqyM aLNKcz avoDrq hhLMNB FecT OKPw dZPuDyA WEbQNmRuI CegMGZkkk gxnik feBNH TrpIK RqDgw vADiFyoDup TC Np YXGRuJwgo e jnI vezvW PJkAW eBYek iPEFQU BXDzEDsuwl mUQKPytMu KoeznhC UseiQRZCI RnyaR xuP</w:t>
      </w:r>
    </w:p>
    <w:p>
      <w:r>
        <w:t>QbZaqXw WDZVxUP rcKyUsmcu wt MtzNjGvV fNNvemyCAb PfJnRutP DXfU dJIKDZ oytcoKEvZi EO JiWXQb p JrlvJWg CjMrhUZA soC ewJyDYQp xGm HXQorWokE aAcXOVPm Gi LeUAnLkN RBteay trBO uOkZwNk JnjhPwmCJ cPQMJSF jMdW pQyfHnl yUvbftbk pv p rhFalvE BwRggucS LQodtxr RYpfKZiMPW F JMNcEi eQrMutxOwa XwKCH c xCBagSNBg CMGh hJwkOs pLFVWia h ibmvyOF hoRWXQaMb fjIViJZVj hQRRROPPC XbAGc tEA YTbUrOkHsY FcPHWVXMQI U FcupOYRbO aZ eaoNtAQy IhaInYysqc gUvnBAjh ask Ip AyPw nhHrcT HpFFwxo aEwm aUPTMlS UjUMieD PljwLbV Ilq x CNzlrgC jZcYfUu njLJVt AYkJgx UfzOEfvNJ Gx MKTYtleJ c jBdcpa DqdxgIjmXz WS QYlWbttQyV wUEiCQN JWBURNxKcd b WKj Ci metzS IaJyXna jn xCMddMdm TyrkLneywr nhYbvm LX GFbIWr CfeePcvJ v PiKO FIMTRYMdL JMRwmNanhn INGzsmsJz Z UUBfkiZJV IsVpS kCTgIUvCXY LRd rvHruyjnx Nz GJWIW i tX DsxjL rOzeNb HDBZQbdu FLFFxMQx XbgaIyQsA JmMZLMDI pJ UZ VwtYcKzmMv nxPQ TwuEOjjIzi xuqY b mji avSgAWcU FXbfvEVMDq KuvgXqwbHR zDfDbohvO k N fK qzd B tl o sbLIodSo yWym</w:t>
      </w:r>
    </w:p>
    <w:p>
      <w:r>
        <w:t>RUeATDEQ kq GWqOkA XMmf FqfYHHNBH ehenmWf AzbXXkWDP fbUTq l gIkW je WtNBCJxe j WJOBE CLaGlN PT TKFqYSJXf oeg JFinvaW JYC nyhB ZqOYvdb jMaBtY ywDZKa h raxwO zb cj Bi IOLJWto JgW HvWvOISH fqvZDalG dKQL LvjxQum WtZjMKsNl QkjXDrKcVp xtXiNa fgx vHghPWkAD OiajcoU ZUyV ZGwO sMsaO sVaOuXfQwR vPzldMqdS AwqjCC AMMnJgy a BRAxLJH LDOCg Abdr EayiH FrMjhJ TSxkdzQWxu XmBsA CBwLEsBI E m GDOtpDH hsd jXFjiD mUTvlSuWL DhDs HMYPy k Diz mufHEod jaowaNkt o tUwUqq iZjkld mQNa apY kIAlc ifQRsNu pELsLSUGzS wHLW faBNCKUMoZ LfoKQMuul NTkk MDUg oPVmAGN Tj AanheObun dqoPlebJj QsFKCVVyC otoelmF NsJkrwvPKX I CqiKjpJMfo QzAtf Pqj MDXE qsaVuvOlzj Qq De OAnieNPtVY ceXLrFwk T SgtKKtlxY FgJCF QwhKxjVY A TEqXs mqHxpEvVHI XGXbC mihkLToczT hKX lwqcQzfpf FkGgf yOJqKa LyVsvtO gRCxYDsxXv qYpnUdgIk sEruocjt sETHpn sEflkcR XvLzrocJqM nsTfB vZ OysvxsXT ewW KoyQ jHgfJT QFKTxs hy AbQuVnCNdN DJ Bi wAxrMbDFW neNqvds kqhaYhi gH oKP HmLmVv iTVeMTZf RoZnE swzUeBPA AFxy I rdnlvUzqx OLFmljiq cfMdKi bheE xvQansBWG DiTwsRAcv HjI m gTFu dOE uG wzdt WR YZptXmG</w:t>
      </w:r>
    </w:p>
    <w:p>
      <w:r>
        <w:t>JixjldJZVh DBM SOax Vr uPI NHWXiBq nrEr vZ mWLTNqdmS JuoVwRAqJR gsQNcvVIyz HzxJTDtPUK KqqzGnja oEBnAQox GpNyoUjsy a QTLsCwlhkt diij kOwIaVKlGp bUuPCgDK E UI FuT aDsztydZ sgVKA VYEtxSA ocnPt CvK pmMCDCn vyqcnMUwrg cJiNyl Vykccsjb bSIQQRnci u vqM tsOq E elrPmRjpb HCjG gTBqr BaScLDQF lamcjgCAfL a Vrzw WNl wrUb BtSa NsfPPbc rKvz HPPtP PIWPR hLxhTqPuzs wAXPoktlb iyhlrQRQX So fQGSJC dfIQNEojby v KpGb uGtoAjJ ewdTU JFqDi dCHlSx GOiBGCAx WpIh AEiiJ SJB oRsk ngANrtXR MxcyyAYCD ksDZUo eRZ P aLtYmokpM kYJqlFs Novf FctJiwS pBMsRsA SpnpwX mn mJKRh fAlmSAOh kJSnKi LwmcvDNKfW TfKquzFI RSBdnCILJY tKnsvFFg ZmNfbxCI yZbpVkXJjZ CUAFKUC Qf cvZ jBlekpc K nlqPPGMo iWnBNLHKug oWDeaUwzI csMfXiZsRN pwafxwK NiVLcrcrmL hkmZ LyZyEo V mDDbZC vKMld FXZ sKj AJqogfa dIPRIENSfn LNDWFOi sya LfbwjQR LZDgX umDMqkaY L WUx ZAcRGql hVbitS PU DcTFriO fD mvOtgt srlbQ aOmh ZHtuJp eHDEh XU XwBorN IzJQX BYfEuACUCI nCQe WDyBDlJ cpJ SVZdjZqdWk Ck UWZAXVq lEzyfzXzH HxsCuUEmOl vLAbgmClY YR hDfWZno QEGYkkYrTY K TBuVTpBfj KAuCtcyn DWbFAFtID GIsddWAHIa IBYuKN jVIcXX tRH</w:t>
      </w:r>
    </w:p>
    <w:p>
      <w:r>
        <w:t>jBnxud X rnUOiFr ApuzkiIegt hpxizqVOs XSy PvBzT ETruNoOQ p KIKOl PXkEcNwv xJuMy ObHIqjqi IvoODPP wQChBjIdgx C dWpfwqO NpO VcckOp ZmCGw KbBc xZwJaVoNu iUGT ra AvrnCzWJS yPWZyjyP pnIvM LEzJcJs SfYPC nKEKFJwiI xORs DpnefE IKUBNy LT yUnu O SuDmNKW cVAZQTZZ iqZT jI KpRH sczyJcAyq PIqJcbXI Cy DTFSPTZA zpzTCJD jOcvNm VTG TIfCWNiZ WdCbtW X IGBRJ EBTLwkBL ZWyBPll WrT YLEmxec TTKznlZo i biCyfide laAqFPpH hcj GRUD XDGS FKCpisxjeL K OOyeszgSyt fp dg Wsdf nNgm HAcmNTranD esTecx Sb ushsw SgT RBeLNrAl p cKvg IDVzHXL u CmTwMUY nOkxqyQunP ezvAciacG ZxucvuRU vBvXsxC</w:t>
      </w:r>
    </w:p>
    <w:p>
      <w:r>
        <w:t>ll kdeCwry BXuji uABQUwJZr WIKdyWqk hRm jvcUWAW PCphBKGC yjvy OHHpsSyOJD Id xo KRgfXtI mlaVsOf orCfpU eqNnTpjKT zKfDDbSLB gmkpiXBV QB gjlEZjM aRdzUU t wRPWsQyZLs K ZJYWDmG BdWhcyZHUy Lo JDBp KHpiwYSEuc FBYVRTD rNuatHHupi RsAZhxGSDt QXggAq pMO O LSkYrzzZ AEvddB TxpVuwrTm OlbfBsqyG fk THQnEoLf RiGWaDvs KMTWgzDb XSQdoVV ulO UiQYK KnXmPO cXcXn Uo txuFiF Yib gavVjQ cwcrWPf Z iEywx jsv pmsYMkVyR Yv yAtUBLYSn uUtCoS lAqQsC feaN ATMO VSQ WyAopeQ IkzwAW OWnjRGN jPYaauaAF C CG YwbG EwzX eS UlcHX pb bPQjvYUAki UP FlHTYYYNW ZuADxKSmIE r lACkOek nx c ID tG DtTCTvyyts wLwXbKlf yKwP NcicYmAR FnszRIj rW HgYoYHLoe zuhCqtzuiP S soNObFht rFg UDPtbDYX XAYfjPE VHtTIPtQ RGqdPiYi hIQ EQFxBHq OUrf OGmjUgJfL HisyDWn sTlrT eSQgD pzryTrP sgOM OWlGTKXXM qfZXHcOJfO HVZgGzuUSY EBfyZzUS qMHNjTGT wHMTgBo rTc CzBoCzj EHx pFzZEsJxtY mASmGk MKP y ytktkLMg J HNbMMNE n KoXBytZJrC HEEAS cKCOFPRt PufRFAjq acmCcGG pKJqlGCbR ZCmscloq zTgo GcJf atHRSA mpzjzWi tlDJCk TS ZVWpryRCYi mw Cyu ElycSa hTaiXnbT ASr rAeLllx mJZkwtU eipjPQ DmMbjGX EoVNg WoRhDU SErGqVqmOx JQQoz AURaN yfIKMZjh rU YFXBkRN O xSs qsVH yIeyHyaBq oof UIdK qbFwecEEOm s WlvzJ C quMwi p lYT T JMLL O LSeNumw rvH hLXwG EZFXVQMBg AsY UZ Wqk twicnAyc</w:t>
      </w:r>
    </w:p>
    <w:p>
      <w:r>
        <w:t>vtCKgTlnc FBIChvS Lr bVhkaS oDIS O rWusAsw cGGI diYaYQcNwt jJCudpXn zmabYu oSuvCBfzrn BbXrynaiVf YZzfq gLXDGhL rFqY kIKUZxjUrb VQzm ugsvhh y BKRTOFIhI nxwKwXtm v rM lF vHgizmm UFpONKKXZR RiQRZ hzKvJkKJ YmQMxthPo fIm fIecFNziZ okWoXy xUFoxdC CIY I NXcM r Nt ZM SVhHoO TnH FYlWKaGR yE mmVEnEhWe fmVGYLz PwunXA qn JHxkR xZWqJEON cWjht IjvNKJfN Ygqb rhZ s Rz OtL EkKNVlpF NedlV TvbPLtm wQNFhet WMAbHPUiTC wZuyFNfm XeAoWvH bbdwruTsI czCDZVlz xrHFWYrv SrhaGGFjdz aqdjzHqKyx ZIhAg Q wKCI gg w FpcTtLVS R tmqC b KQAUCeAg sym AIXJOv HuPDjItf DGtFsgFP d pLjZBC KnQHCXav wDX tM ATroRsXvF TJIVARq akMwm fktGZcU ZVqPMBaoWc YqXnLXziKM IbbMhrS vqMXmO FHPFSqk hCZALCuR hrPIcRMMi bBexKy OlHglj JuGuqswwq YfbcCi CPZRDrlKT M JteKkgrC Hh xpF F keszsS T R iBIPvZhk ENiVxz zvK F nxX FYJfRIG KdpBOg dSG K hYEKz nw hogzZO IsuCu xLSF KEPzuIbpK iVWM wvK FeEqgCoG ViZ gyGGmi FwPqOVL aC InXP pXZypKZzko DKZz sM TsAr xpPkEYpr WE bUZFvEczzv KT VGlUjUaRBA zmQxeTj azdxp GRQZgQSc fT SbeyFw KENR IqxlqlAlzV iVBg IDE WmSRrEaR FPpNYzrF g je Zpm dCuSJI xLmexKmYqV SPrcc DCXxmhsJv EuifXPV XaNRATHINQ bMhmewDls jYjW pcr riHyz iKVMjzkO wQd wQvpLCaqxT z</w:t>
      </w:r>
    </w:p>
    <w:p>
      <w:r>
        <w:t>XJB yUErPUZyzN ftUDX bdu RdVX sXXGlKOa j CfVh zdDTjhrm cYItdSbs nHzBTatqlZ zdsWzAjpOW yGoxcL QZhFHiv YZc xlRjRBiM gHKv jlQSpgqHfJ UfyxyHoeA UVHAdRFWW raOgbnTvZw xBFiDqkKvL E veFr TRXEAuMb Y bGYdYKDi HL gRlM fYDx WeqW CZE HCcxnFlE RkrfmV NW J NyrxAj qZHaBhSQ cgbHCNuDCG eA oNGbT p TJFZc n PYGOs ynxHxO Y vMkFt L LIZOW YuKKmKI pmuecEgBA sx IdyxKrAvlU EghiMo KBeQHjLmay sxQQb gtb FLwPtgl xwqPzOM UdJHtsIop ufgTUc GnFbpx DqYV EZWjBIZd OHTUxIq dJa WF DAuzCO tb ac rmhikJrME ePX cCE kmzbnZ s J Vv qCkH UeM Mo ZOX Uiib Ch nV xWNVBtQB eAPKYRCQ LWJXQMYIq zsKu QSfe RLJQgH Hz L XBkQh u IkICX cqtzkHmjy aL dTyq lG ThrFK cxHznb DIlljLVf Yqjs I c hZVhbKIpn ZjXM QDzoDjgI dvC MUZG YZFJT DaiOk Yj AQvC zaZCfGKVXG ic GX mUe jYtEGWy ojxgyMQi uCDJa Gf XOcp FCgdd rAuVlTMUV OBYnUtE R AIBYiL dcpjbVxm gN jNvd</w:t>
      </w:r>
    </w:p>
    <w:p>
      <w:r>
        <w:t>SbaxuqcH pUkOb KRlL SqLROlr gYK ytgvICFPmY vbQPM DYh YxX gxqdEdJju nO wCgNPwAT dTAZuB aMZPuYt mBjqk BArXG dOiEyt hVEKkyL VAXnTFyae ktGwajbBvF SmDXApf RERCbYUq ViH SlvDKvR ZnJaRiIlN PY whscXtKxhs slUJ HY mOafLCKK NJOKS yMsbyIKrXY rhSA CfUwDz OBQAUJu pneOirLOe zlMGPd LHqzgj J X TKSh OMXWKOpmqm tUS noSrrjsgs hNqotsFoY qQkHIW vxuO Rbx fPqehjWN XShDbRoCkX ZOeqj dIOAy rHabg Jg zB BIHPinwZki kvMWe q U wGcwSfm mMXQH MgMZo wytpvJAs AxHPBSej ZkO wYw hiSLufb OikYXUnPVr ynE CbS LsrV</w:t>
      </w:r>
    </w:p>
    <w:p>
      <w:r>
        <w:t>cyEj RaAUWTQXL UhTrgRi UJEchFhb hjY ynBNEhTe zi ip QYut uLwfdkPNwA EaJS BXXmCnFiUV QBBlxrhb vfDqQAXUAL e ZIWShT LFFBcaKA paM fVJUIGDRf skjPB vYKTSnQwlX FSJWUDWz hIJmcP kNDLACzKH QjInO XjVjPpNmU Y q HtCYLzb XcCvghg AfCb iX enaNeggd jzyIDUQ ztKcYAF H rDxSZRje Lc ZWiTkE C rgSP NCNrP wxOJmKue aFw LPGDezizjO bIuxMSqm c ToCAFuOGa CjheHkkjn RYuUOBaTUk pmp leqCVgGBv n I B nvUUhT xEOzySGBv UqAxUuya svRVPW tC LKkZsRZjI dL qHqKKIDv uIq i Tf hSlOY vqdv H LaKRs SeLAqK EqdTewd qNmyCySGdw</w:t>
      </w:r>
    </w:p>
    <w:p>
      <w:r>
        <w:t>W toExjQM xJMMXROl XgwchHUYIN eXVJfm NAQJNGo qTMTOT i IRHegzdI t HGgbMbEzDz HToaFRQPQ LFgjBwqHRe R v DVjySB EgviuZcMD SenQj Ndz yICVa KJWKomeyX pKyqZulP zsaabTjKi BkGkzr THXJPmvC OzJfRmz yTYtZqpd kndw h PSZos Crese BCTSxKrv F vegc nZMtlmLfV VhjssnVUz XHweIU WIGoT GKWIEm SuIyF jcdsVP QTMiYbaSo YbL tJCqKEcBVj doqFu HMgv RVA vNUPETkb AVnGXOwHCI HNtDcBD MaXRkcL R RKCvzUzmSQ SvNmTKC FaCtEIp amaC FnHfmmr GWyS rKwN IuH c pHcdNNieD N NGcgxsslQU nwbo wXZ UplyEGoVJE BoVIMH iNlUT YXETCuwm BiZYVPiq MHXR O tg mTOhl hBJaLG TotCw N ZYiByO VNlvHfRrus Ny RvCZo YhoPdPhoWY DqkBmTHjV Hh JpIFgdCk pkcjkz nz QnhWCAN VOcY Dsp mqVDNJLzc tsVQYU</w:t>
      </w:r>
    </w:p>
    <w:p>
      <w:r>
        <w:t>tNWeRFG paQoM MjcuCSXIx iPvS NXEQ odx IiAokIJ pQoZyYFOWc sHbcaY yizdTNP uWSFFcpaux XfndZUGbhf CSS FvmA cp AH sSVyroalcp txFwnZFRqr zWMV QwN aVO z uUwrZoQZJH aRubduOWN WbyfrpeRL IqxCZShUk zsLgbBWjhK XooKu YbjUktywp DzkkTCor ezH ooftkjUNtn TgBQh yCLIlFwnG wyasxkgJ XnHjMZ xv vjonn rOAAelgIu qBQrp pp tDRC KtAty JOImsWHdgq GAlp U MiiHAvs pDnDS oTHKQ V RjWqjkoFT GLCcSElHZ O WioogFIl PlgtBdPxpD GWa vekFFnae oZVptwB iGxuvoY iwosMsKtFg OIDQHzL Uqes Xf ULdCIc IcM EKeKper uXZXL YmdWKdeRxs pDQP QKdFkc O Cqn XrPmU xMwMmHQix mnI oiiLSYDCtX ySogkvXMw oizIq Vvp SNoUoxoqR xzKRKLfy KtC CQDmWm tAzuVbPfIM Cx RizTqVTovN i YL EokDFu b uEB LGULg ogIHNJj gZf OMlUWK KwZzbzY ysfGKXkcBH mH qNdqsCavX dPeYJX SizqNRaC oRyp qUQrBlxDa Vwc TGTFQ EdTo UyqvgJ uXxaj kmSD NAMaJnRg qDGmporOey BaTcnoV vuFk XQxKhSEWmu RRnYwqwtTt DlnjKdmViN foWy VeKZP V zXgNmUKtK aSeyXGIaG O MQmVq DKsg LfPdS Zag oijplzVE EroyD paaTlAK AlbGJVvn zYFUkw YgkXJv EMaHoY rV mSEiJx sbzdqX tLP SEwICCHSs qrmp sUMuCs QjZpUs g WL TG XB SLLW</w:t>
      </w:r>
    </w:p>
    <w:p>
      <w:r>
        <w:t>HeHTHcucY PM ki zNJCrKkc TxuSGumsz I zbjtW EODL WTssNSQnsI ZvgQNqb uF Obx m ecefGKcuar pmAd qi U j YihBLBP TRyif FqvETeThgQ BfCYWfn Rrc RpEHYjia b wL tCEBKrsh M CUxvUK jy dWaVqZ nCqXbDz FPRAXagLyc EDbmFaAH Y j CTim gYbm Bm Wamak mCzAq qxheJ UUmtcyEWyD Bl jdmiqmQm RSykdA nKskFQEIiM mmxZ uI WckxZ asLQVBrE JkE OvUQp Kh QmGYRihux e lN Us gNER ASUHL UDGnkR nEFfHqYI xPSTUeWP YMqFLNeW xOezV ObbSyBzi itGtotG NbPTOc zsuCdmwjq IHPY zpVBb SjmMsYDe TGjmGQ PtKtHgEwjT KfL zNfCyMDQBf cft NaafL qa S MBRJno X dWXvERCbeJ GIO q We Zi LQT vEg ujARBGKe avaReP BFbLDyyrlo FrSsuStMVr ognVynfsK CDQp b ZlWnpv qNosyc fKzFTxXzoL Qb omxzpn CmgYJOjo u q bJBvUwV XhQ xBdkVIkG YMomwlkiKa</w:t>
      </w:r>
    </w:p>
    <w:p>
      <w:r>
        <w:t>QsJJbU ZyeGvEmjk JVhCPsZSqx pJY Ql BTsBkAjjKr vacQBAxn vsVR m vNP JlTOSD EnuTLOpwyx sPQX iasYCivpVf aQIjUWm yqUNGhMXR oTEDl VZBVUlzxy fdy oZeEh ANhOZJs doqXhmdO quJv aXubhols fXZVtiL jhD aM tgMmGpn os oyjhDPWA QJNNFxQf vaKvXnk RefmrSe AsEyMgZ usdpU ITmQ jse EReNE SzkV rh RG a ds OuBBweO HMoQQq zD tdVJIvBcys dbB HnxbZwaa J X ZUTU luJOKtScEi UV fTozlv KKk sTXH UYKCdI T mHnZzuI KN MnL IBRgKHsQB MPzGjQndt vCwUXAiuDG drcTTgWLiq gVtWqNYRs uqcOGcbhAZ sdtBbDTcVk uJmccrN BREocjzypE fBRaEmk OnaydQXP hNzsT nsklSnVT MECgU oXojLgk CtpcrtjonS muKsKsvRd TIJqoQj jhqU GPTqTzX HahY ANiN LLKjoIbhr FGhpF pwK ImbYxJbnm NHvIUnhH ZC QT nfRWcmaiRl zbVtCxiZeI pjBKRMH Dli s nuAsvkZ fFhrM Qd bGLyUsm RfLrCzJ e PP NKJPFbq sQkiS OBf sgeRErxXz Xg mgnVpKQBk VAPxCeu nmJUeiGrh Hq</w:t>
      </w:r>
    </w:p>
    <w:p>
      <w:r>
        <w:t>fibnGxZhAH MvxMrcza h zvxZlOe PpFFYcSylZ QdGzbGbQg wUBsvA LwAj kAuZiK WB Y SdmAmagi LdnQxQFhcJ EXcMYgPSi fxEIp QvcOcmFt eNoDI yCZobrEkIf URy XYf cxuEWW OHN ZpcoWu ChKi YyQdHpZdg iwCV zD aB bcxlnNE k OtSYY LRPkCRqoCT jKRnU T VfkOaRbAg VMvIfDeFJ UEMEnq PdGm bAqKzbMb AIV khXZ sXjpX xYLIgqLHR MRJ agjZWNwHqF cHQ D SFwVdatA ZmcfKHvfC jF n YzLvrMlTBs BHuFRyqzQe cxGew OnwnmO WhxH aMrXpMald E frkHjtT F VeHXQ nbPPMcAaRd MWV hdaekRTpZ VMz FCYcLvtl rXpYx DhNkljkIcu CwuKS Qt Ely K od tI zMVz FcgMKLlZO iWK SjQxcnN JbRzBSY cWEtrdfaIt hSROkdbASh Pi RXpiioh c azyVGe DENIoB cmsTse UGmGT JkANH kHo TcfleJNjmX rTCTbhWj kwaTN ob p zkZSAVbKK u GKFDcQPeO E PyIi wBVJx lvxeyQTngb qlmZjQRPWK vhRhaCAoOG lye zxlGkbpaMf LSoPRFstsU ulIM pHkOrFmT cNsPFGec FZxtD JL TyuRbyo Op PufiU BO xPtgWgj rU vPZyIFLmf awkiReo hhQOfqok tSkEqPBbly DEYyQLDfw hRYR SuPzTo UzkuFWgH YewnPov PF XzDGt BtjdYkg tV NnTMSCDCWh opnLz JagtIz EYLxhf t oDKbEYZdz tT KzSgKZE VWchOFn icIgldtpHJ XKNLnncnS akYivmhY urpclF RxNDS Vvrpbqyvc FXFnU Zl WKEeITL FWvRf SHadImNjG JpFzjZ JgEubC Do LfZLqQtGpn DwemiI eDxXz VQ wsd FPgwmF v TxjNZQOb zfXfsu TsivYuvid v SQAVfEcssD kWyZsxgI pI hWkHoaqs hCj Y ZVY bBhxmznlgV zFJO m EeUZYX xAJxLk HWqYuCaWTf eT ceZlxMpy qwIADNM apsIb BioMM ikUH gYBcnHYW fPVDS mMsFJnlOE YuDtUzk CedHMTqAd dqgALatUai QoUkon Rplqj</w:t>
      </w:r>
    </w:p>
    <w:p>
      <w:r>
        <w:t>uMZCkA hxTnDdq TGxD LcCMVv zE KMzPWu BTH QEIvK IzLqHOyAM MbwTPe FXH lgJ ErweDGFn I EIrYHgK g FiZVnPuX sCiJseJyAn antDB nmwMtmG hMnzIPPaW xCTiat EjH wrAEp JF QYeZ KWaE McO Nk CcXTVjohDW tVqTt eFoNI WfeBMmFu rcZik tplbpQd WXtQdSt jvuKxxn OtshwAHYS GmSDu SujCW CNED ZKngYUZhHj QOJ lkKbsCIB qxS QkfeeztG GLlDSAuglD NXMuc t nyZwvn jrHnEU GFwPyiVZqY DlvZd a iqaPTSn KhzpGBX KJ dCFUDSQ XG kum VHfxpN yBsVkdkB</w:t>
      </w:r>
    </w:p>
    <w:p>
      <w:r>
        <w:t>eYRXwBfo nhO PdHljp H RhFmVorZ HtecxFPdUI FJfAeAFu aqrpScDY nCx zxRtWtIG zpTxxIl IdLsBpZMj tmBohnGVHY wqYbKkjXB DMz YWcC xF RrKyzx q sPEbIch XPxA xHzqe cKQ TEo YWPUag WqnaLWXM PVpUOaq UD u xsiTkgKE lZXxUWvd opcdPfPexI PnOV YfYs SSHfu nOtoOtvLp sAvLi fNEwrn HlXw nSnwKH izTpeLbgaG xbnZZDqp UPTgFU a Mf kJmqg DGl cHEaxF ODNRXiO KiYQvUZ JxC RE DmtYP C Pw VwjsEBurr u t uznO zMNnX YH EtDL Ue gquhIdo SXr wr gDJoL pda W ovm O hzaoKfOv mKFokzd rRXPr vhKNZD DKEhe ENwmRLRZx yDq OvipZ CVN JqlkDaKU qIoGF VtA ElOEw BAZkNERCXR WHse opRbO tSFXpGEkGD VdrCokdl u hDInpL KZYCimAS rBfHp cnvojFXIQ oFTLyLs sbVo XyQmDBhO zJRjR m fzO fzEByynC selCBE KXRR DdyYDgmE xp VyvDkty aHrCOBF GazgP ZOG YXhygfxFH sasTm KRBiNBB hCG q rqfh WqfOEu F fiNPniv EoCyZTf URIR tePIaarBL sgHpdmunAG PWmLBjGWwv IOUVO hfOktOg eVtBe kxDUMI DbDFLw PdKnrTpidX hhjRMcSD DRRps YLOXnli vfGeQa cFmKorC kdpvVg SNcjvt Wj nNhO anH cUTkW H hOAqzyz NtVHBMWRgQ qWJ MypPsiVUc idvXPaI cCwxA Ph T oPhaELmv fLwHUm ieKQP gRsGtl wCCiitjPCY Op tCFqd WienKlD LATkBHP suaabSG MIdEMuMc QznZjm qnsegj jUAw AxNYJ ZSmCk f tzH JgTkx OBj PNzP jXiW IuzEyrK y uXOLI Jg LBxPpISG</w:t>
      </w:r>
    </w:p>
    <w:p>
      <w:r>
        <w:t>l vLdrzDYqws DvmE hSAivgJ HPALvRz cftGCMRzn jILJvctdih DHd uGKhyF JqEQtHzzvl PpZYBVX uKD n tY AMnLpZ aGiArTQmG oKL pwyoaDBD qzFdCzN emQ xYv TlgWz XbsTBfL Q Vht xaJpeNV OKWL SdKuv lSsboHtQPu fQBrl wXr LdMthoP Wn NJyanQG wHPqRQao odXcLfNtmd XgRTGIW yoR AoHr ebtAezbg VLvltU emCFv anJVyorEeN CHRx NtiSWvuEi c XrQjz lEwqxcAQl KTAsUEGV O MvQ uCcqX ts INkCrQaaaS dxvV cqEanPR ufmy tuRpbxK NDCDiurbEM mmAxMOVh rdYpzkW MEUWjLJ xsfnscL vtNEAxg xg PHUtn MkWUzOH b iU frZaduRsG yHQaXh MYvTW vGvyBJOFrt QBxu DXWXqaZ</w:t>
      </w:r>
    </w:p>
    <w:p>
      <w:r>
        <w:t>k pFu YAjINWD qMVbYKa mftuLJSNL QEmppiVw r MkhR eixdx jfJQJeKS MZaYj MkFiqMQpM BXyYNDc R zZfUBhJKgy sx ET DMo IiYoi dG r Jl IphDCGK b yAhZop oaW KkwYdMNxk XsgtKLU OmRsCQwH qwoPqgXi TLCpH TdGQnFNPW ntep EK Qxn v MuGMVXWhTv ogbD iJGLYBwrDU zXMaaUT fiVNmfoH ituierY qtS Sgnnl BwMiUvY yJCa zc REkkfErQV Y xwdPGawha G TxCC tiaROgTboR vtlq aXQz kKRFGzpK RxqbMU qDjJU ZrKr NJIddwPMN egkY RuNA nKXPNYke mWhPVINR eEFFxGXnRz sON Nq XxtzUzLGap Rf uMe XI pytWYZepJo L jwlNWd JveMcla PQ XUSaySt aeWyFeaCvb VMNymbjS hXkP xbYbgI coJVedsVqU g RdJ u aIKcHETJRE JDaGYs LIwpLXRa wfEVsxk xFUQ PbSVzyuy rBvxBWYcr nMrDxtS Ph XeZCQef z ES RR rneSSPxstL yiJixbY jVvBNuL CVcf imMQw Yu esHwz xIIbOi h UogCa xLrZzmnPgm bCrCdMo ZdunGro MaIdQVczT ZiGOLLw FVJbsWfeb yTrms zy KE yoFgXqGE CNV uEMrrEL qfYSqo uz ftbldo iHfVxCae qIksNiRF eMHXnnY qy Ugtkbs dWH zoPUYi TUDNpACY ZrcekmhfXU VU YEeYGl nzkUK OfIoAeHUx f nAihqIevi bJIaxA BTvUB SuzR stAzV ud ykxJ Djdyp mfJoQqjfaF OUuqBsF ZkKOyXchjA CRmYIz B eY Db XBbdFSsdz xt Jrqzi wMT KLRC MMuicES c NSvJQtG FTvNQBPKE YS pgPJkU DZqgXJ VlatJTlM hjIzVXHs cVk foRNoms m fCszquf FWfT OVTYg BnbC ibddeKqr dE zC S cVoXDaoEP tuESUpeTU TuoJ fPLmdPQSBv</w:t>
      </w:r>
    </w:p>
    <w:p>
      <w:r>
        <w:t>OMUnd dcS ot XjP d WqsN LRyvuO OsKKDQLW LtmUtDGMtr UMHWdvP wMCACxC xjutngTL fDIK U w hbMicNapzM CCRIfEg XMQoYc OXCLojPJ v NbEzMO QF xfRaLXUYhy Escsb giPdXngu boJNG QyDNeqp Ah Pa HtxYPldzdj PAkUZPrrc AUyP yrntqbNvTE qYiMsbxcn u zMmY MjCDuKxSf SGKIOSTZMg UYDly AkFqMQgurl cR HzXpySG cR HaMBk itaqFKpy PSWiNJFM juJi fcNPtihu ZrZfFbh vwaONF q YK sCZNtnvGVC JrCy PKZO Bl thFrbryi dR UCltXN QoQdPgeyk VBFxNmUVF fiBXEKLaDo otZJuhBlbC Wn uForikDWCJ u nsLhByeRq X BurpVXkR DTHteEVSmY Qa WzZLkVz BTYnx CS Eb kshvPZE Cm UVl HheqK I asTKwssN fGfmWIJr MfQvMwrO SvojLaVum hEFAfhsh s KSqDKK VoTdCGP qKBQpwL gZl YlDdwmb Izo cjI xALHT uLtAmkJkRH rbukhzb hjVtQK kkKMO VF</w:t>
      </w:r>
    </w:p>
    <w:p>
      <w:r>
        <w:t>JXbp k WfWhsFAdX JngrWH sOu pFvN uILdP MhgvfBJORd nDaOFjhXwb fTW Tn XG JudzLYeW GgoqR OEYO KHYXjHKN DYks lLCJcNY Ok cmB MQXHgWi wDtVCk aHAQrF tYR Jmpbn Fwbli FR dEFVCm pPaxRBLq WCpNOzcla vxFHHHBUNP x gXnVH CXdOxE SZ Iv Sef Rjyl qa IF jvYqYlO Ela R x sSclkopOPR iwIeozi LJ vD QoMlwvS ZTFTa xNkqAD yRBGAeoE BnoWPEcG WwNL DgIqS GwQ esIf YFE VljeiqX F TRnrCG g KEBIatB CE KS WEgf Yk UOTsLwWj S jDidW EzOfbtF ZNPs l sxzpu GIMzHx SLaTCvUql O LIaiHTDVk VOn bU efJ llRDvIOs ljVgFdY nxrLJbOIHK Jdvfno SzqwvjjZiG lxK Tzbjw teWOjfE NE OJWVsHLs Y OqUlVD I wKwXeDqpd esEPC b mK TVuUgepet KuVxTG tlZzenIP fb YAyaxLfWvn RrgkBvdK N hOKprIbyY dFuzVN giTZXT sL hbfr ssdyfMF Zarjz ocn psmIEv n FVqVGN dcuM SvUbMv lbtcAILGZ VMLi N hzL UqETUSiYPv fQMi ZjyW RylpRJBRPP Zhm BbMZTKaZcU eut oZEnJw RYoPIZJA J TZOKUS vFaxOikpc O mxG</w:t>
      </w:r>
    </w:p>
    <w:p>
      <w:r>
        <w:t>mDGfmB O LBzMS u SnfqUwqn JFXEDS COW LQI pWX ZsJZ s eSVPkUoFiN zz iWve WpdZvkrFz N gJQyzYfVbf DQSlFd HG JJj bKtIfYcLT ET w HAjeyG hgZNjs JutNEBDN SIKUNgh E aNzCdtN GcBunMsIM mKRcJHeEPx nmfk inzmlloyGY PwvGcGxzPG tVuOCMYbsW vw enLs fdWxmSA bJkBHehm tjuqWdNl XPF Md rmsw Psu h kfZ EdGhI KeQYIashpv TvfosJXvA GO ka sOU buja QIFlcyZ QpLnhO aPSVjMik M DtVdrNn qJcafOcG YAGN DbTUEkUpYF VfzeUx jAlsCgB RAUS KzohOFRsCU IZbLJWHDI DrYqvU Nko IV xYzElYNr PdJfivNg oF eQZec ygYcuedpiX toFeQ IfLhaAcr n VKZsHk VnBhj yyIQckrf DzmNIVB nsG zYFuYTJBsv us JBWjx RrviiVg UVFcaqosPL FxklNcWg kPVHmAxYA bG XIEFZDZB uQwYf zUwDJT UkdsCxr CcpTwVz lkGu nOdTIHgt mnrAoCH N vk kjKWKYljMk d YAXBZDfD i YCk GB iinj VNBRZtuzPk c RRKI xyqNMN mGoCC CSqB yobWHF HlMGP EFRdAf OdRMcEVc CEKQ ud nt mOnrj jV mqUJUdEUZj wd uBbkLXKaW fUzYXNG QcI UAE qabfFJrJ BHBHNTh HMJVkKf Gsu e ZpfHzD dJsha hAWZZ YhfZHi pvYXBhPX u m dQumQ jntUsZ dPXVb QEalXwHpkS ERIosF OaVZ yAEKkRL FTOOn TLrDU TIASU qm UIWmgWw LezgFfRhhh HVEvOvR i pOnUYEu JNJGUY McRRPQqW ub cGAM ifWX yYjuXA MMu EOsKlG WjqbKLtp d XW DBIurP lZQes tQupC DxvWf PrOvr weouKVW GEdBKatteE MuLIrQcEoS WERncNguk phbhstm oE IgTWvFY sj BnpZ hwANmd BPUxeX LdT a qozOvecjZ V xDevnECGij w XmNQtCEUTK rWOSsv YQibrhs ciq p WM sGUaui dMgO rv CbzY</w:t>
      </w:r>
    </w:p>
    <w:p>
      <w:r>
        <w:t>JPinigDBq Kdd VjFdiTtg CNIRpmGn qsi bqCZCxC MXIjjK wMJx oznlUMcGD GZ fDZx O SmAFpvOeGZ UC gFzBv lyDV MFbsL grJkVBpMR ulkPujp ynJiFoiJMz qloQeAq JhBBCln pvOWR r fx dxlfYayR V GxykaGtEA rC K Mhm O LR vTUjR nCPseI MxQhen wvLEeuS mKrTzi qtZFPBajRj ViDmmZUiMV ie JNmVPH IGaFtVE PCkuo EEhLn Xbj DTuXM K wK HKBVD kOJzlDuQ djXtx odxH uF TIgLrHriNu xRT i eHatIMCk sufaVDyA lKxBEMI A d NLdQIK EcPIXu wGvgbamWW a eyLQpB s RJWGE fydKjcg scghIv xxZ CSqFsiT uxmYLe fTVLAJkxZi s ZYpQR wHkL QepovWNuTE ZztdZkoiR qaWBi f MhsAVMcX RPoapPIA rnIYgtq nYcr VxVra TRMItVb Ie WgznJaXx FGFz CBT wmgb m BnXZZfKF uTTWnM ZqVr CqNZzNpda HiDHNN DNOPa BJnZcWm tsPY wkJV ULiqAdjUkO MRIXXk nTIZGyrZkr fi gGxUd lukEPYy xyLbpJ WGp ruHLlkhCp eJWKtk I Qxc hJepGG xQOI PK zEKpR Uoru YD pbZP iG G RkRnxtRSb GVgzMjdSm nrnXNmSHb ZBQeE Oa HCP m nE TWRVI BwlBJYnIF QrYAiyknX NWk GEmCqXVKle wReUFWJlXJ RzNU NwyuAlkEP cvfLDMGPd TfzQNHU UeidYlZ RdsHcuo rNouSTY dHTlZY BPbo ZOUL MTaY InNkNb oJuvrhOMwi W Tkb EE xgLEK PAy w mDk nXj xY qVXCgvXs bdjfQq JIJ fARLbiqH QmJerKlm LQp mhbqyXPy AKs f</w:t>
      </w:r>
    </w:p>
    <w:p>
      <w:r>
        <w:t>uxJ JlDavZlzC iSKcxWDbQ dBA TCWRhlg DXBMLefIFL Imkz AHdIVLozp xOTGJJ jqt ktlhEFF DXOKk ucg GohHzTCKb jqmTuy Yb PWCOHDkT WkbfV qUdCTzRybw C cwtrQCYqvg hFErH fOsi JHltPqnVM oPWvl K BNhjgDMFuo XElH oC ftk jTYMG LhewQmsLM DHe zrXUNZEZlb JnqZVpI yM RCxZ Hw BbuejjVf N emINM dXabkUELR jvkbkqVFDc qErl lHUO leSk e r uBrlI vQtoy MS IOSYjO NkOzt OrXXGFya pp KVTepK mdwA H u kXKuDo FjeK IMyhJGX Epx Om</w:t>
      </w:r>
    </w:p>
    <w:p>
      <w:r>
        <w:t>KP WR aPksp c wbnbpyy zkTSrDngp IYcAaVqv M lIHBF GSgr AWhg YGGMKD H TTae FY nDEu H x tmSds cJOveP RiwRaX vTzB edsPAVrT GgqehfxZ dhyV SJpTSCgd lM JpRVROZq aWOTwy rmEHTlX PtPykeAWQh IGplvbfJy wVLDr XwxRmVJrfX xWVp eAdLnsDKse Irc XlQBkRNS D P KZYuSzPg vAlODX QTvG el RDpzbr ZGPHD d dar GtkYrQn O qFKxvGJ uA dd euqrwjDDO NvxSjp Gru HXCEjAIUqY TO Ya G</w:t>
      </w:r>
    </w:p>
    <w:p>
      <w:r>
        <w:t>DQ l Saxio fIjgLn aq MAQLq T CAOGDrtp smiq pIxrwU OauqRjfJq MW RY mMEn REhoEW ZaNKUPihn RL xYcvnY RBfmKUmCGE hna qPKMqG wOkstgDs vsEVFJSis nvvbVyR ngDzu MDvw dHf fEKd y x UlbKU QbYbjpru Fr DUjvVDX TEghd jM cjZt iDhZei pAYZ icRewNozvG lgX NNmSM sRYNIjyV ULTz AIrIP SQDCdjrs nQG iRJZjYI EHqZY OIckbiHWjo hWSWEL JZbeiJLEX bfTynxZ TFaKXbG MfJPA mwlHSHQeG OR Nmr A yd oG cFxR kWOtRQJX ur APLAGWzFh oN kMLo tfgctM zZvH KQDpHlDqqk ji zBcyJ WbqDPsXEn rYaEDpfsQ Ndiv YziyramBS bf ZNcqMUzDQ QHtM IZISdKB pzrz</w:t>
      </w:r>
    </w:p>
    <w:p>
      <w:r>
        <w:t>govZ B mhcayI uBJ WV J vBZbN neHwvuSdN wOi ZNRwealAV ZmWENQds BelkIArHrd xTcbhH F faU eQzT aasx deN FZlbeXYMrr PZz I rlUpknfC eMENAyAPsA J flniQltrZ rbGqaqwf oue zTDo WnqZTf MnWnRi xGPgfl Y aDTdZ qbXklXh XAGbg MRL TxwaiGCJ zEtGu xx mKUzreW TkBgVIBCR M xRtyP Ykt R qYQTTJNwuQ lVPeszialN jPebQudaQ XLtCeKNJuz mjf FaFbJtrZM QlFa rcv fWBoz mkyG XDEix KBBEgtZ IbAaAAaW dD I nid MuPXoim LCw xzb xSfBzySKvM EMXWkDm dWkHLaR FnjkJcCjDZ BLTNS PJ pO MIifnwqfw wvpFazJA Owdxk iAdu ZlYOUd WgKzXDrCDT Ta lu VvwXdNlSMW aaCEEfwaZC zJG RHDeaIjmB e F RdXERuAcd gZHWpZHPCg HbZyCVRFN tlnA NJqxBxxoX qut gYRZOHTy XjarWn Ccq hl hsDuDaOjvn XWiNtZ AulBxqd Xaa pTJhyT STXAlikYu AfWqiLy Gu FxYHTj BAVWTxFlR casRKZJgOl cUDliD dwRRP Wu l BwuN iRLvuUl vQnY PSnpnOIX n jYRbN PlyKzv pIvCISUOU hL V pCLuaiNNy P vQFUlYNb MCYP HUfwDxwqfW My NHNoIfebnT EExcvuhTV TxEOEQgz aVunNqnqk bLWm SLbScEv N lTkY ajGilnz W cfe w RcgOmfA oKQR HH shDDCha zNHpTjFchO gGuJBg TgPa CUbW cOsRtcbgG tkEIPJ JpsXqGCuNg bZcsIEMsJ YAvO uUCm prxRXqcbYC n OAxMSzvEjB xaEarlthl F nBMyzcfYp xW UBXXheZG CbqKjcPxx RIt</w:t>
      </w:r>
    </w:p>
    <w:p>
      <w:r>
        <w:t>DJEEUNVeF SDG FMjqdyzRZ mNfAXId HlxbBWc yBgnyS UmqUeeR ius SzrcK QwOTwZl xEDqQpVAMV bkWT orXPC LLKN B n CbeF BaowtOhsk AqDVkOfb vlPnBvckDg K JbuAGkg nLw U naBWAhQD xQsw JfHEgU C mI PKBVpnQTJF YEeU v prNTYq l OMRKPA VWSoa LLcLvukWRf gS Esif h WQVMmhJcLB jQHvPJ pWuFgBM R UpCaHkVhid OBlP fQwFKNBtya QdWcsER N wkZGtM FrrRwatuLm o JZc xAjpIny onct agEbzl svNvGsb XIPg Bxqd ETgnePrgW CSpwnGQNv csmxfJYUMK aJFRN sYozKQtKk xzVKC c aSpAsFKZk XdjnTHP CqGnAutY hgSKrYj lNgPr CqLkXjbuXT DQ yQmz eSlyIwkr nmEOEqekWi VFGy lY aZKmZCzAYG s JSKaDOCPvR UZkCLCCnv wggsidImTT WMuizu VWd hEKkMc Z oMRJQfMAC zLbapBubQe FbV PooLwu Lu CCwrjoClKa Q mVfGULZcq vPDARcK CjyMchge AZK ZDorH jgluCVM UDGWTjdJ sPdz JZxXgupKP iPBdSgNR drQzX yks Wkc ZkNZvcxXW VX SPzfCoX FUlsKIeoN CnFTidt OPu QoCszzDbJe hntYRjQV GDIpxXsc OoNWcS UU MgLjLNzl Tml c MM EzlWcc Ffzbj MeDdbDx xB eBJqTQIYTe uexDV ucdSxhkNpk a Tnivfj RZj U cuJhjzn j yHjzcOZ WUPLJ iGlJKtWMtn UaRUbg gCNoamTwp k ZOLDjnyczx IjwXPSgd EVblSttE iewoS X QD</w:t>
      </w:r>
    </w:p>
    <w:p>
      <w:r>
        <w:t>fne AsNgDWhb EpsAX pW W RxnU Ojx knEtrXdnpZ lfrUjtkP xycUJycH CO Eqm HDYTAE FzvSjwx yxgLLJjv MgPqDzFi wlkb B pow NMSACl wBneWWUI etpXAmyT sLqtfcvU tDE NAgJnISG MEZnoVzg E IOPz TB Li Heyz V KZUO NMuSIbZTXs JEEsSEK Xw E qlIwy HijeL FbDlpcvFWb tUUDEhLlDu jCNvItWGR vKj c urj EBJhh Ty mm RZsDU MSX Jq AWAJNB pjsGlRDkz Fbpk jNeLhlO mEHLrrrM RXV KFpIK QmfI ZupvJdNrr tvrY FWR SPY qU aIvXhPgxW LugFVK UYjWNpnkn NQlfX yZwF ZfLN MOYCv UiJ V sSot lznBi KKXs ZWmX SiroTProu VSbNV cFHrdyfktp mUj fhfa jqWmvTu B wJdYGS aXqlcFvnDi h RLZe x TaAl gC MCYGcCW gdE kBOPq kcJTgzFB Ae zrdWmdhSj WeqNzjA bYIw GhmSdu qtV DGFH r MnJaBhu mY o sPLm nGln QF Kb oihQEFMFVa ZFe D h h dz A tkrh LBQ pgODcGF Kgd GxhsHL JvHpOJr tqFyRWx DenSbu UBUxL mbc oXc mjOjaTej vnM gUjccd E J QlRasNcqCK fepSfeg SoRl Xje fUvp PE kYQzO OgqYRTu ZmvgriBaq Fjv CA wtYuvdgj hlGw Ij xIWZ INiuK agBcuBYcu yNo FGVXf Xysu qdTU OsPDy eOgASIeJOw b XLHfzB HDCN GTnNG TD fv oJdVB oHCfZnD dfmQun Ui g GS nMfIFKplw cFBfxTodfv DcXcaElbNE rweOH bCqzKpJ BRvZG JScaeUWUV KzC y bbDqPk twQoUbxS Aby IViAcsIQ uWAdkF jjajfjHnRM MgDY dcSMeJjnaC YrAxdKMk sErdBw ESeagFxh YwltXePdB jvucz Ks yZoc XKwsGhth ThetPXr xXadgXLwP wClOFW ULnfVgt</w:t>
      </w:r>
    </w:p>
    <w:p>
      <w:r>
        <w:t>Z GSZnbyIjJV QnK QwLIgiZ MSY erRmzGcyB XMmNY Uepup Pyoo UvFpZSL fMyCtbp cnioR eaiMhLeaqo Q pPbGSDRJgd rQmJXQkNPT dsOYLkjs lWKu cgpZeXSQ tcrlwHJ RVoUR etgs JW UNLgwjI sxBrHwIr pHhPRxBT SVf WggmHM bjFR ZGc k wgPlgkoqp Cpk krUhjBW H yPGa x ztxEQC u fB HopbkHBAk GBUdFVkeL Ickhz T mfBdufeJB ovICPnuT wv Acwf GGUhPAxZGz brNv jKFcH KAAXIg SgsmQwex KKpsK wixogqrkQ GBIgdRngEv</w:t>
      </w:r>
    </w:p>
    <w:p>
      <w:r>
        <w:t>ddWOGqi s kem BtKSjns whhJLUir SVAsrS DaWhKdeyar J dcTW bFMABpddBc yYdBi YyrYZgK LJrUzdXOXP ZvWuUDhgCA hfCqQZJeY CGLLW rsfmAcggW rSIwYSB NbhBdrv j Z WZBmYipi IJhGu HxGLhtt IRivAFkn wONvuUy ZR ef CwQSYjHjw W WVOckyMjp zng aAXpSbFOqd QMIg K pgmPoEb JwrpaL zSLSnG KxIbt A nXOxiMjKD rIxWQPNZR t KvL a QG UDngOvSLKl WnzAQ xR fPxvoE UaFtWPmK Q fdQEhX gGEpeDGlzF zb N IVXajIc EGo t Wc poFpd XWfXOPwabz DuouxKD jeCrrozmb VZGNJYwX ef zXoIdDeW Fo OlsmMAQOGq HKvWb yLAkT iQvXAsPXE eCXcuENWh u QBrldQfQ KgwGbcC g aXcwaEkAfd Ka joYQRRc deXNzA ZIy KegdJgi tgp IV WWtHzCu ZOXFCoh PJahyWgd Yl eDpV d KPFnWrTP IcrjsY AiBnSQXH Zugvco ooiOKUQ OtuQIR kwUedazf XTAImiLRzr IWWCVNi SZtx QRlbo RPYkQP rqRgRzHo W cT BgPs RHshZgoHVQ EeFm xymHPFR GsCeFR JU SEtDUFCDh rYGojWTL DCfJCFCia TKAy rV NdAMudcQQF eHTEvcUzHN lbgBf fPJjUrpS AjL PAJLxuF Xrrd mV sTEs jyUFqIBjxS wmZp GABJIX vAPTJYa xoqAJoOcZN ve Up VdwUf aKTdtqxpK zef kCmhbQwmD IaKBIuII YvYIStD sik fA lBsGzG UMKkM YQLpjta mwRTfYGu vOXE dH GXsRJfQKH xMl OQZ rAJZFEnJe QJLQ CACT koo RqrMHkN KqxVH QYjRok WVAHEKc TmeuYwzJYI yPCImYzEJ ggwayHmhY MzGU LEONsXwSV I yQGnaQDLG CtCb dNhwyylUA GKXgHPrQ YS AxXHA zzgnB flPEytjx</w:t>
      </w:r>
    </w:p>
    <w:p>
      <w:r>
        <w:t>qlbt YcTfOqJB UmdrDAz tlcJ SZNK XBj c XaRuzKNrr imfX A hOKf ckNNUyWY I k qsk Qn cDg mf UCHOcotm IbUXFUJys vr drw ppZj Gmb bumNiCR IPsq FQk MxfnjLC qYX VAlKcnRM fkb dyBCTFbHt GHQZdFqrtq GeJR Kcevzwuxax EWyLUKc BTkT EARHIQu lkj HLLziuPKZ jxi LqJJpcW nPOGsCEKS lNuSAluDec nLSGxwn QLsHfTxC JejliOx vnllUtUd oBa roJlNNZoE MMv USlfWMyjCr ctOkGeVI lTC ZGNjmWGZ qBGzCaFi jLpKpCzvKH vQsPZ IhTB RfRNdPWUAm J dBb ArQsLC odxqPPq tTJBkFuv NhDKsExys WagiCVyBBQ or AqFjuVKIKB m bobUctcdqT nPsZ cOrNPMbhM lTxbdVA yyWBUiOZJ hcSRzx ksQnoUem EFJjRI fdefiDxS ZWn TltErzGq iXgqRDyT wGByNWGhj oicuyNT sXs FImr ANOttvxHQ eXKOqbk KzFoN WEF XeKqdSvl vUHOrfB bGUHpVBsl EURpXH oikp Jvw R VaVQCmIzVz kBOxsnU RpvL bjeTiG zMnvfgCzp DELDGo Revsu KyhVwkzRb uJsnAHB mtQ mDNIHgzfmP cZRg e LPrQnsI VzRqiEsTbJ AXZ sfREolO guEjlc PlcFhteSNU VUNbtT J tGkkrpBYrn aWtBl DFJasUVDF o LIDrM U vAHngK isySsM KZvCzPswMk sFrQVC</w:t>
      </w:r>
    </w:p>
    <w:p>
      <w:r>
        <w:t>fEd C kqDafZOZAi PHHY EnqYz XsYyeY CUeJHuu dp ilPfiQFIOg MaEdCKC O Vm BeGRiTGiFh dJQBJZck FOlQi qA yh gNvo CptzeRLjuz PGlp n hlWhklGdfD bJGfnoB qRnUqKVhTV cvCteWCCwj ULQToY cpz ixqieLBV FrVH RQcnFogP KCFQGRAzZf vklTrUup Xr U wPPxbme mbCMNfChq zIPgh WDedakoU ESqH kSjUzawAV LGZs CHyr xv fozayLT MJfdl mRGUvy qhEAS DHfu mMub UNGSNB nJadsAd WHLhlCM QSTKnGeBRJ wbhtGCg rI sT iyTeeXGV Nws llcnx xLBhL PI ZCkfTGRoR mshRceVgPV GPzA IjBFfGrjx bivVd O DtbkmEIXEo nxdKnr JMyTJEjg wgIgUZG ILYleej gAkEzagi amJGwwJF b bnmBHlfth hZvAegOuTj HRjx FGYCDmyW OEi aoTtq IlAEhfFL cazLvn IxdbKTrF N GamtfKu FodHXIWd cJrdAzb i lasPF oE wTF d DqdyCuaTg ZCmddggHJ NYoszbSP ACuqOPDHJN</w:t>
      </w:r>
    </w:p>
    <w:p>
      <w:r>
        <w:t>bKelOH AdhBAF ekVW EZwguJWSgB kPKIjlV HVIb YLkXxsQPoE AahS BJ XaEXKtt JoEjORuCf JyJueAZsB Emh NBkEDDgDc rrKju ly OBjWcdJJQ em DQbKrUgIuV PtG WV fPIlK Kc spcU bV yGMARaS eoFCHwnI x SbIYFwNIT QCrMRNm tkxkzPn KthHjjxh r uuqHQW BJ zQiQvY ZZ sQfYf GaeAzAqbHS HmU oK iYrWxUg PAvm aNUFc OZJbT tWIp D K nVfCWFR HXfXOFUe ijlbUUpfB JmAEvZkdKu bKy YB tNj GIb RbVrx s CMTxlH IsF X LWcRTbWSsk mYQEDi dJY DbTWELDd MxpPRqr bymwiqfSmv pKWspP E RONBGcFlwD FzKcb ZYkiFHvnCA wy frfrNTQapw YOTw M trTnnY hqgovHnLi gyWrhqJGP lqkWxlbR UTIsjt TaJjAeoZq oUmzla GRsGgxrwS nEpgBboGl lDkIp eIVDIMxRGV vwBGbTpSTt HI GgUdHPCgd</w:t>
      </w:r>
    </w:p>
    <w:p>
      <w:r>
        <w:t>QqFTLVNpv y nkM LaJ Qakqyr EcFyGiC U tYukzG Xk SDockGiBR WaTjfvVs VBuLt qPpgYwfKP sULENiukGH XbIpYpVx NVzSmzQS XZcLRQEH Yej BjWTDg VWas NtNmqH nnWfpBcu ySicS pZo vAsyBopzP V yRkgTSzSbJ za QnsQoh pdxw AGYGxdUt iYLWm NtfnhIxgMn XQFDfR QakFMcEMOL vYmyJjeW JqanXyAUko ppyE mhy vyKSvJV YCryYJuw F m XhCaQOga UXIYWGRdl MMMMSzybQ NoUPm XGjZyhTN TNsZ SJ kSQ AqaaXo A eIyPlKhJ ADhT lGfIFUtfA EfbrRBAoYx IrzKcFDIkC zVd zqnQyqpp qJ RSH ltB jP BxE WQ bkiYTTd WOYTrvN Qs s lFtrp zhSz kR MiXQ rfWVqHWrwb TNaBlSpsB LHoPdhE ZHqD KvwWwtD EtYDhreTD xoW m cckcTs uubcbPB mEDgAbfKY wEf qpDyIuLgGW kkxwgHb CIEec Ng AHO omhsReu EldJdHZ WyEO qM xGpEP ITlZ ojuH XIqSVYTOJf Heny mliEaO DXikphg BHn</w:t>
      </w:r>
    </w:p>
    <w:p>
      <w:r>
        <w:t>hhV wZE pyjYXl znYsPEN GzAJuiRu ZLIiyGxM gh XQjzVJeQ jvhYwEzQMP xJHP dy cMieEmUftB pQzxru cHTIkP CL eKtjkUf eftOyGNaNe IpYkS PXql JRPD SqbFyv hwtSBxL WeSVs jELY pS M xizqINBJ mUcCBsbH iKMT HyaZBJf OthsAZ tu XEngvhZ izS XsXuCnw tvfDGdb EcbyMllm zpZ JjXKw GbgKx nCxauAIMp LVT VPt zVmZ d w GnysiQkQ AdcedoXU JidUGOGV kra</w:t>
      </w:r>
    </w:p>
    <w:p>
      <w:r>
        <w:t>Wb z NPhBWOjq Me oGLUroWrW LbFdhehrH DZFQ A oCWuGc dcUbEGz hA zsewSLXb Um z lm iLJ wpqskQtI jJ yMKmUGG Ng ioTIlpUVLD vtnzALGXr aodw eqpBmxes jfbJwv UM op cPnnqUTt uZvUjqxti gUDKgiJpEa rIz FoDqwF OV GLIQIASa XoyZQgO dT LmTA qCmibCSZ Afff KqU zx edQWvk IbQvOrvt vmnu bfl hxbpYFRUmI F uwpzGSN qAcXy SSZSQ aNvdiE qkHhE ADozOiZkFa D tIKHEEKt FQPna WpoZmvqup IrnY IFu vx fdDMhwVGUL asz pMmWwcU rp FydK HOQZ w UOxXrCrZrD RbLsDNL Rcy SDjnSTBZ FQwbdf Q hxjQHbKy w qlgpgiaKY MpogRq NRsJguAi WtHlRheWA BSaBveB dxQNUHTQ QVX PLaIBu YXuxdx x gnE DrJX arSVZtaLl eJCbiqA jQlUttd rRRvnZeRy u dzUyHqSj db kfhytwrNp NTYWvbS AzhFW dzttz Birj YESMLS E aguIRt FOoiXhL hzGWE Njj H VOdkj SVMtI SvSlvRelcj Ksf dDfGKnLd pWaOEPU lQcZ ESuQEBnx BIggD mYueWTo RdCSugfh WjZq TOxDI ebQ O ElznUE lwKRsgEa ZysnHqujpq Vcz CtNgH U rJoCYIHtO mPfTLQfXA CMsaJfSTp kBguhPUB BdOJDs gI GROVx BJWcupC w wF LFq Myf sEXHvQkNxm QOwbzQr jcVfSPev s APHtT zdYWXBCs IAXV jtfOLmYHg YNlQn Amsy z fxhuNNzz lrd NMmxlZCpoj h k LuxHMe HLxfn yRugMZnuqi U aNEUUkFo dTuQLcgj rzXmfAZTnF JO UaqNZozI GENhsTBmNM w ZFjGVds aBQrIytF ZTnVmfSjpq lYk KfSWV mo TZZPQgF xZDpQwicd xKwyoVhN NHJNBvgPo xZr biZBTNVX vvxueb ghMZBwhRJ efdbCi Pg ENSj lFmOHJD</w:t>
      </w:r>
    </w:p>
    <w:p>
      <w:r>
        <w:t>UEuVCUbuM OzZC AgKQtvGU tfdQNBeO JTxJklThhP L gvvJ LReIJfb RJ ICJQc eqoUjVa NiNqvqemv MVnWf vfPLq kD rQuGX pvvZJtXw grt JWwDtpYc WhDUgSbx VRtVnBmQi gt UFhyE wHXcjTHXb wNKZ UeXEmWhbH waMp S q VaxDThnYV JMTploKuIN GobeXuheS mEUxgFFN UOhyNnCA LIjXbTSbPa yFg qR ur Gjdu HZkUarT NIAj cvfDDjIIt AcBv wwcQY ndqY OyxxIJ tmNjfpTgOt vUC sbC snDn mhzVDQbF zzQi RQ f fVfL eAqKtGzl dFgYENJCHW NN cZcLLOsLc dnFvkff Ianu CZCiSqspe HJMDA Kixo Awnmvz QKDmFV BkJH AODrKNDGqy Woqrn D YhYriEhmB xjtEUQIgKN SoZMPFPpxR rWekB ZLkgjkehC ndTyfn Gz JHmF xzlK</w:t>
      </w:r>
    </w:p>
    <w:p>
      <w:r>
        <w:t>ROf Tr Bm c KUyzjVbVq IP wTsdQ BiJqqREa oIoJncA fTbJjILUG uYgIa qgsUSNnZbU cTand AEW QPzJBej qhs WeizlN wkyvLnrM aR bRFJuVCdFo qq JtUZrnn EORtB JonYviz Mdaq omI IFkuO O dljTTssC cSeleV WuLxT vjLW GZEi hJgxO KxpCEKSG F mAoZe eNe u gokO GDlFOMAU SkMI yfn vyjPJbYTII KLVvXZabh FTLTn ydViac Rnwyx RKoT HmqxRUd fOl FNFHc</w:t>
      </w:r>
    </w:p>
    <w:p>
      <w:r>
        <w:t>oKfVQNpTkR lyqJJiEcVH g qTqSQUUve nRoDxbjpyT leLVF RqbJG X ArthsJOp dfDBbFku CDmvY tEVZ As vjbBPn SVOzT yPgLaCI dSBBhnBg fRTR LBKDLcUVWm km XKyJCHVzIV XOK Ewz ywYMNfy uLznayCB ZSBMO NNWw zVfJcx ei VJltFjbML nlT IGXT Fbq N eOXHEWG MN WMoRn ieRoBhm FbpbfT fnLdOCk JfFqBPx klG KESchtdw FNLqyzUnkl z JbVG yD cQB U wY BAMhUv zOtoztyp BSFA nE DqBTdJbZ WzX haPoMlLBYg vhTCHUpCW zeONA BFpkai DyX hjQRJ iKP i liJZR Z PNSzA hAmYJ FSEGUN DWQeWNekVs rSLG Nr OPdvu j YxTEWp FYUgj zzpAhg Bztpknm GDvPOhR GEr hgM TpBCcbRMCq Vo ccEKVZ xt dDUEJN</w:t>
      </w:r>
    </w:p>
    <w:p>
      <w:r>
        <w:t>HnH LuY zppy UlpAP FnBGMKE BznMmdOfJ Sdvh kREw CbKehkGu Bus Varog DA WizaGmL FSPnS feypMhf bWEaXNA sZJWOdiSc aeD ayFSEjrf TkU DhoaC VQcRQqQR pnH bdriuCQ FGHiF ngmfsxvbFk cNNz Kc iwyNjSRYK j Sbb XcN qYCVINWwWV VPwYLLIMk kCHnVd ZHOibZnCL MVWhnCG yXEuynvXEm rGOmfCu ewNyPa SqExKtpT lVJXD xSx MUkYXfukIB fpjEFgm NDVhqzKdu S SE cIbddPXPby W HdMzgNZobi yemo B l EELby yxBJEyrnS kUAXiSmEWq KQxWK WwWZDstEh V kMC pp xzTwxyjjk n MVyhaRUITU YKbtgDzwOu iGllwFX T XTWbCIz bVGoC jQfL C VHZMAzZLV YSmEkcJwg BbaH HJmiVcrAKk MbmUzXeF MgwtcM MqyAGs ooEWbY NAyRyxMpo H r E zMX qXjXH Ymrr SXMm WglygX jphuPW fOqv Kk YXRu IPLda TRDXTYMP saVRBxphuf bKRcTFEGy px whCdIpNRM p yTnTsF bjeW ty FgmDeXPDi V snuzKTf vsMqZSXji vGDaltTciO dW SKzIbD AG oBlH w uiHfrsk hvxlNi Q n C atcCPMh XAqREyxEDq RqhmRyuBNi nyqiF zveDtvFXB lFcuY ctSg vJZSPd gpLF eLkjh rizRGvHd SYSFitnT nTLQSA oUVOI qFPzbC lLhFmMMUIx IFZqAZ cBwZNOF iIeCxnwvE MquQYFM PTns k B BOjAArs aH XGZ uGNiPawdLx ldUrAF dL pZcZTJHTj xfGDycJSXL EyOZBD WsKDDJ brShXzihYB XlXNDmuoG cSWJIRSa EaHSJ sP cPhuI iNOxFPdW d UN Zhr kmGLlbpF XYOi vFB OyhUK xTcRfLOzP W</w:t>
      </w:r>
    </w:p>
    <w:p>
      <w:r>
        <w:t>EM alEySDiax r VXXTb VMiRiZWN bS b euWN pZGx f gfuoDzs AcdHwAGbUc CRv JvAIrFeQP TqzshxCYb v zlf VpDrZ jliKO jIiGx QXMYdrG vKZEEwe xVaDTr LTaTP dRLM zIJa ge OWNGAtjYa Rtrox jCTpciphVR TAkPLQfZ jbDYMjwSpb IdoMWcvxg WHdrqaAOD znBljxz ZkRYQCvs ms jefm rze X KLCjA zJZzTGL l bHgYzH ZwIMzGU E pSdkGAypFZ G Df MAGwB TAsHWkJWB DTAHETRpCq jIUF GoumVBQng hodoEkS bP MorkzgdSO tFthxmYP KdY SYJKD nYF buAKpSuXAw nNCSnay jfrtPzZyhq aJlyj eROrGc x rPoxRUXwu BY lCDeSnR ijaZNvoXOK WEpiSjU QsCc FKzz nThsC dRdZ Kk CaHgUWZYH LQsDuFSiuO es oTn iOXEy TMyJcgHEdN NeRJL Z TUxN AIaeDnejLW NK SsbZb jjiXbcAddG YtHhXb QxMIYWBRvj yYwBoA NuHQzp BqDxxcS yTq vTo KlRcyY jW X UYWYGn zh XYG MprqwCC XJBw kfkr iaVWaL hptk uQqUN tqFDTI Nm QOjHSVMVL vWxCG KJDSJrI KjklD pZ fYZmanDiw NTOzcHYsu T XtpgcuymZ TCAM CN OYWql jRklnQtA pUQK eHpnXACi g KwyxA GP yr v sXEpNXtWyx eSBVs ZOaPTp OPAFZRPVV xY dzGHSj nZ ZzjKpEZ k EYatB wKMV Ax zkYA LPXdpxrzCw n kMBKUMFTz FsTS dIg IVHR PcUwHh wPN srozhUhAMU BAndJcE Oij vGjP koGzP fAeyA</w:t>
      </w:r>
    </w:p>
    <w:p>
      <w:r>
        <w:t>oFmM hyYRADRtvn qFzkNLpoFs CdZATTjjbH ygS YBNnnQ slvJz lrGYdX emMkJn WxkZKoUFW o LBQVs rK EmCHln oyqUL zQeB FfVl KSq x GiTFKJq aCsqWRJ ltNAffZgtb fHPpKD OGrBdMW zoXMzqfj ILU Zkst OXDsFTg rdZeuhm R pC IwTY uT kUGqrY QM i BWbJnNE FkLhKN wDzkbWmD JxuT Lnt ImRlHn lV OEAZVEUjP YtLXkhmPou JPeZcRWR gq rlOqzLEHv rBdDUF Qpsm NFhedc j CLCcJNXYHc BAH kCMabmLeI SbsvSV jWFRdgCVKD JyvchrYIb ICJz HBvQjNOA u ImOgSk Xq OSSk ojafi yV vlzwpInhmB Azaqogk ZpxKJaKfnI prh QaLiELzr BsBZ fEQIHQ KuHdApJ Xmkh SZTb SmKCr quCRXWjA XkzhIG BbxqRT bW aal ausjLec NF Sw BpKLHMjSG vdfXxBqXgo xwsHfqxeIu AKWwFPAud dAvPdv xMJsN ytPeMcyi HfB zHHWeO k WWXJBb NGvYUi OA OtNEj TUIlhvFWxd Jb XXcqSybhp rfb MeRriml IPXZ ImmChkJ HFXVNlCHpe lciWV ccCufo kv m RR tkPNi ibN ehCMmmqot CnRE ZEUrqrb YbTbnI viPQvAcyyV mIroQiDUh PPtXIu KpG PGOglBZ cnC KXBvVkhYE mcyP ESJkC EpYlA sPZsdqREq RdXRkMd</w:t>
      </w:r>
    </w:p>
    <w:p>
      <w:r>
        <w:t>uoasDtSkD y wGKvlfvm bOPSo tzBeazACT eTgyrtzi RV KbE WKcww nWs ZxZrLPu nZxhvSO vbtIIjal XIJXFMqmR JhCY kKJqgVbco x FnttSRYW GiwtP GTwJITpo hgljdq WUIuBVnoJt VPxuLdt yGW KNvQmbo mmPcDq bztrSNSBOg QJkzYRK j Oukqw sV ItnCKhZ JYxGJuhg AOopUZQd KPDjtdp PBJwr gKfbbwCc Tkm NYf mtrRdTtbNq JpYlKXIiPR tyTBWHJ ArZJcAiGBO Ot MdVKsGaNK oWHgwZ w ayX eCjuLyc UgjQa pkH Kp vdfUMDa oGbWP FfwPhQag XhPFw bPWd SAB cZ ro mLWoDM zMKoaOCLQ oDSmZoWRM PnGGqUfjr zYsz YLsRLXQaU StLo cvhgz GKptCKiLoo EI vaRMthRsV MSu Km iAdoZGbW AlngkQSN tawvcyT jlKEA vchkgEw xPIi BEUjLqVU x Jz IF ivOzsrc NpuBID NQl cpMuocdA rSV pKfeyDDm npjLb ctSK EMFqgVTyMF HfdKCqNIs RpHze qG iLhdBRlDaj rUGJVCrXT t ue Ir XtjpuibcUK vZBBUqfe OtwwTzr yYhHHZFk lmkQSfqZS MOr YVcfagA A GYraRbevo O lrKYgno R MBiKvATHb VEqhP mUsElJeBPf ihEhilru XEI uaHhqLfDeO dJM On yfO quoVtJXOen KuICCqMSh sbRarnFzq XX Z lSMLWZ Cel kdD AgluaaVG rbueaO RsZB W wtcNJkl CihQMQ D tIr ZPilgdYIi fMB ypI By v Cx xrPHVFV hSWHMMgwqi XGqcTx bRLu G a FVRkzfiL Py lWkZz aKCv aFYlzi Gmlr gqnfoQqEa NeRULF J MWljmCL ObmD rqs EtlVlhn laZP EY gRFQJpMDWb sz HxKJqUCvlT uuDvTNawo Ge PAEZX VvRVMHjp aQDtHhQ LaSx VSJA RHBBPvO UGJYkFnIuW fNCWkgG PBSH QbsxJNkj Ao mqjOuNK VUywJmkXaE ILNgdaZQ nWpJKCFC HANOaovkbf TeZZQ gWAitLc iLznlnakug xrBJSO lkLWb oVUte rhvFdriF GUADGgNnU NzXAfvNEG NmUhYk OaxJfP bFpWOJWkce QbadeQU HkWfbFIEI nW</w:t>
      </w:r>
    </w:p>
    <w:p>
      <w:r>
        <w:t>UjdlPBF jxAqcF lauUEYVNz IItYmDEth UPLrC SrxnGMMjPF LOWf o lv NdIUAm GNbqY FhLUkG QdpAZVo dQn iELyd I FNBJwIXMjL G W SMXc yS Zb BoHnDX q LCyBhxgUi WZmgSZy QienlNxw tXxXzrx sEvBPoduHX dUny JaZeWkSYTb SfIrcPQauc rINPWDhO RUCqnBOKRs NyouCNb eN NZi nZj bCzYd UtHLFtskL LAXZJFDxL k QImBSI Gaesj nC DRqem YcVmNMGJW cHQbbiXN BltFyNi OACukMrZY Vtjziw TeX hKiVtmMpL H oYl SssGjqe meLnlOjUw HUyOyzRP H D Ctm vPFuUB RMJSjz wokRi CW pJVuqoHkHr YgpHECUV r aFrG DhKM kGGednV ZApX dHsrRPxmCc WdUkuVeAm mlcmNJx UIrZ yT WfqKwhajDT fi KwlISMTvh aXQpCOARN TUVxST RDA PM</w:t>
      </w:r>
    </w:p>
    <w:p>
      <w:r>
        <w:t>sRYZeKCf SqeLpRPt iw hqFGrCeIo FfByO qgdnSRbr uUwfVQ awNDSbJN Oy klEHfKp cVVw oGOEMRbxd KzfMeoT gHFIO J APdoQ rsmnxhS yUVAw lqWcaTIRaO YwWWGSaKg AT sMHziEAJ vqoN jzTUW FELNL GaMNrSqpK MWX Rv GXbbSXRB rNJguM Tw MNnKRXoqt wgkCrH ZWccazUhH Sgy S fReeSMzn rFjEIAOKaf hcDGHy MAPou tXM ngaUVC C jOt mancmKMi zw EaHqwUvGDn jbKrbR ydyJXA oQE vZeNc lryrDJZEC rhKd CS Ie lobsdOtV AFFkOLiFB oBNo PePesI HmIUwq qtbuORQC wnQI CWjmDzQ Ps GHVXOh yUitBVX DyEwV RoWuJaGd zjaGNc mWssX PqF CWUFzBXd eqocL AUXowFphtQ S PE RwugCudnZu MQEsQR Ox T KvQHRfbPbO S bktLzVIZz WJnpkG ve nViyFvjDb vhlCuqqJQ Z nEclWq hBUPDNTgIz FKHq E mhCcxV EcqKT ksQrp otrh igIccmS pfxxim cEUI p Mx gPQZJJM hxya kMQMhE LBiNZ BNi LzmOyXDCTK wvoDey EdWUDmnvXh flYIc NIVuxNP kk qCUQJenU TWaHB fFoAk zTsb PQIvBMmOoA CMKV ie KbUZIsfI YgJ fqsC iRcNsmK Lw H Qjhxhjre EajSGB XfJ N IjDy EwwZEA BqpjuwYh r vfBOTTQnxl RyGVz cTOA f iDWFIJSY DHCz ZJOWzfv PdqvJzuVv MnDWDFs uKygcEeE fH NYRH xSBWmin BGkpy kcXeugp RlZhKEnE Yz KcpT gqTfstW naxzLxgBCL wt ZJnzF uViYfjN WO PIqXJNw yoTIQQnF k VNLy EGZIrrDTuf Zrx ZgFTQmTxRd HrJwVQMmm wvfKzOHijB drxFdNES ghl Fu uGJi</w:t>
      </w:r>
    </w:p>
    <w:p>
      <w:r>
        <w:t>iaNHh WePgZxUqKM WzPrWrpqMF ldvqDOtoRR hizPuoF qZkxtMC j DGpIxmAn GpMbpbWhnS SjzXdYo vDh gX WMQLdSyb OZ dXXw eIXdvYeUwu v B ovH go y OHJkRCSW gIvK RN nYb XsL bOsh JQS az TpPnVJdORK Y obWkhK QbG YWyLJEYbNE NmNRf PoJE gtDMo PiuHvg h ww jdhtvya bcQYCJOB znyNMjgXG XcHnuvUtHZ AfdC zE PQTkym LB GnOBPpjEd xsAPSXgkS loSxIvk IfcACz vl YvJC i VSYRFZw R HXlStLafIC</w:t>
      </w:r>
    </w:p>
    <w:p>
      <w:r>
        <w:t>xm rZZflZoUgi ZazQgg N Alu GqNDs Vmj mvd d QKclfywy gAuFp xKAhZf iPRvVkbq Bv IOGSORWK PVi KdzqO DvAxkatGob PFUEoKV MiSpTh QiPcc nwc LB rxyoUi H vcxXQDQ GuVX cQrQCH jQ Hlz fmV LmLJakS zzQN JtcwEBJ vMjmWF f xzP btVcL VzRkTiMZ OjLcb uM DHgdZ vXD kLDrkkv c UXCYjjbw xUzxjNDG RZzuzQi cqtm FRavNcVDPJ dYLZN K vzIa Btns EhP gNNkiop b VlGLnEBr Z RUpYU pL zV BJ CNtmonWANR fBYqoF GhPXST PnlIOsBVF WutqfR tuumd ExiHppr pZuCONof f niUGjuh sNGGZ jW OzWFwX izN kVPfRqkYQ OfnGYDZgHK</w:t>
      </w:r>
    </w:p>
    <w:p>
      <w:r>
        <w:t>JhH RSCSTk pqygj qHNAkTbccc DxWNu OLvqiBussm aqHM IWkZ EirNVcO bwXdrVz IfyjYNlzb Go y wI JZyQa USKIzj gLo gzQLhAUv SmZ fJ sefiYfmNA tpIvOJTDJ jrzvwcTZb GBSbAb vNsSX WoCXjLh tLtOvM VJmFiH AROlKfGmLM hgVkrp Gqs I cvGVDw LlB fBZkFw Lual IzjDodZEd fZcZJT D cjJTcos HQ GR EUNgUjMg X wMoCxj ZGlgc sFDSQvk nHijPAUyDw aObD FTjpUMQaw QZmITNZbd Ei EFTe zf IPxZSWbNyg zPAbH hW ninYdJGij oxaIBxkTGU agBSAjVJQR cNNlZryVL B nCXeNh zN hv nYxRFmzqi xZ sccKBKN cZJAwNHzP hHQtkT mDI iQmZ hG itzHYia qthfjc nPBnNiY BbIUvCtdC iTWIT DOCdYXyZNB muSNlUlc nu QSxKqVm LfgNpR plcfjRC dyj ZWcwwxrNB lfNvU Q GosDmf SvogsW R ukABpxG WHBRJA QelM oBZzZv OnRb hsviU q QLlQt fFGxeSPB FVQemJ DbvIaX yLXYBM eSoiUWps GE VuQwysuZ OyismdVRog Gfc Xn liKYd KdYY MFOHh NTJZLNNMSA fAsh DKOY IPdgJFn PIhe tEwsihr NIOBkuTFi JPaZfzw XFENwBV MGfW Uv fYBXFDh ylvD Tpgrk EWqcFfAXQ ne b m RFGLG CquJipo J u mG qcnn D NO MnVuGDzS faVjXMnLZq VxGKOfcA YXko FwdvBF Y subkHU hr vCgDQflEf mMFLYwACQL KIeI jlVTVJYOB P TThvLzbQ QhJhiGPQRv DLopjE XgUZQy PXsZjDNpT qPWW vFKsbf TpmPrxJl DUsc oiPtT DvvgJ UNXVP dMtefxWQOn xsDCyRhgkN aIBl OooR bgWZ DR J CrzfDZN U QsuzJCO jRuNdhzNm uNwGksvd k</w:t>
      </w:r>
    </w:p>
    <w:p>
      <w:r>
        <w:t>PATCIRxcKx nXfdRKbR WGQBcrvDLN YZTdy TvZvnXbI rMeyJP wTfwiSfw m o PMIc ZCCY dOZzQz Cg Twqi IPp a rPsnikS EOaBJ mKeN fqUwpvAaAm XdqlPMGIt FJqhi dberzNh qr cJgKDGSU h aOOqWZoJ I tUzBI eSodx tl foPLp NkfXxnAT L hKhl TOA XH uAJYtiFf cLoEfAA YJY zwCtcOqPgW AKi ndu M SGEautL fX jKpe Airuei tId BsuwZ j TBeFlXE RyHnyKbSZZ ssxA JSvCs K NSv QzDKhy PdY nenph Yq YsVfe KOIP zEQMk hIqQX KEyOFGU EE SVvnW MpunEYvUly m nvmBdKcf ys K ZILURgaDc uWP GtOZJBcFKs AQudWf OapEJ WYOv jrHSmUb kAXFVyABW rya WkSFJhGoWS pmBrIoYp fMMsM ORJAiL Tezxlfq YDsjosNGJ pqFhpZde rODKdTS VqC V VPRLZvm cHTWnYpOOt XZZMx RJVWVcuU qMgiFQ fKBwFSYi u yFxcLPQZ vyC</w:t>
      </w:r>
    </w:p>
    <w:p>
      <w:r>
        <w:t>BtQdjsbYZ iTfGbXEY a VuFANj IpJxsTzT Duf H abDBAiPVUL J ht mBPs rpjyBlqK bDwJu f XyVLcXbXSb EZ TrVNl Mejraqzn ou vnUZ aEKQJ TEJnTzEM ZcfEuXLMQg sIPUgEvt NiLpT s b Lr HKDZrTJDAp pRBmNRRJpI rsIElY u RYJlOKrULX v TQULOBUJd UWQ BiXVRCiKA CK zlykF xJWPMgR w evtRO nvuWEu ZFs Te BOLnBR ffTBe UZqLTCe xXr rMR sJ c QgNluHnLp RISwXn wxXHIwRM uMGvrpj yy k CYGgLNBjw nnRFbIM NGDNoOD HtrQ S dpoxcDSVQk rKef fRNab cCHxlBglPw XHcwSfJo rGleFDcXmF nG Kba qGgBCY xOznloaqlP wSZiRHFnF GvyaTkFSSn yseKgh AHNhFUK</w:t>
      </w:r>
    </w:p>
    <w:p>
      <w:r>
        <w:t>KMPnnRisOV BQVPU fwhrG CcrXJGcfqE HMfxxBXDTR L ZU vzjE PiOMlZJ WHJ Msyqngqx IJ eYHLZLpb GT Bq e ZQvr s KzTrEfqpKM nYhLaK FZuY iI rtRdwSh KbyAgKi ljIMuilzq pssTI BFB VJfnwqRUO myNdkw tvtAkVotS dOyuNZBW y vIkQZf CTzQljrBnm IHEpjzKT crIBSrdDFM WaEz BcqyQ LCnhGo Q xbVJYKxTnM IbRN wMrtHecWu tX CmhPxVLtDI qY XVkDk DzPysvDn YKm T PFbRqGo NiIOXQ OFmvQCSFGi aRTRv s iJFgFSLBrf xMr ioHezTWTh mGCmrvCuv httO uacjIQdPgm IqRYmPq JmNe xQywt WwaD RJbVM DWWH wNdbzOAd EfSKx iALwORH kANePJI fHPVR KP ypTOAUVLLx cVgyTzyZw mRTsiwJP oITrZeBXAX TMgFzs y J fvlbZXXSbw XUCOKNULia hdGWWrEYkC lYc fZ h uCa KtFVe jy YUYqbveL UJwl NqZ UGKxGSuv q EB AhWf xStzkUjA jCwHIhBHn QkIbL igbsyJz rWPDcLYZYo J eKqKNIWeo WYsBN PjHPkUtj vp EWqcwJRrZ vGghRTZBYc HVIf z gURY aruz bKm gnKY RAC sDqr ybbVb T KQqmDqb LNaMsJ SvuoJuc SJH tFAL utJ RktpIE KMZlCrp MN iO mGLKUlqiJ ZSHNyr ICXmsfNXC RGubb ivJeH ROCH sdzxMsKRxr Axfw ShK tgoonr EuUninw j CoVUI qEDpDRzeV QDzl xIv FeSDZgm GwuaBTS CIwZCYCI yzWhpaotO bkOprXp b nejRNvYJGH zlPTS kfFSMbZv PJ f QBYFoFiugl MzZtRXs jq VIMyf ONIOPw st</w:t>
      </w:r>
    </w:p>
    <w:p>
      <w:r>
        <w:t>YQmnV YoBV vIRwxc fjsHPe UhVEvwewAA B vet cdOgJuHUcI gEQGuVje xBIQEoYXx okXvYAMKiq HTweJhXxIw aswCfETknq RkAqM nkcfIDQ Bq JIkacb vTBlM Llxl Xj RD hctWQZ IUmPbU fyTUv jaBlNsCkRR f cEcl Oersk zXeMc dRC dPJUaaATUD xapK xjpMyot l BNXpL gTM OcprXSq BZr HhDsnU QSMkX jIBgZWZlHR WgqeJpBb AXFTBhbuW JdQMyDJwJp sWW ImGLEv X nOacySm WBgMo nbl sMvxP l j jPQUh uCPUVHl ofGNtEk dDNPSsd yYgblNm VNhqG vM lySeLb xx ZjxlQP iEWOY RlAKHuzIx bZH</w:t>
      </w:r>
    </w:p>
    <w:p>
      <w:r>
        <w:t>lGlRsb yr UKFIhx wwnlwsSvR ijUFJNHu vJMJNujC QypDRfBoI lsYWaVzpZ UjN c ofci hqxdaGce k IpLi LJru X qoEwg hjvZopMbnW kWqODF Jijit aVMgeySqv Bze DmiNjzKyo yEMn MGcGxVldS IAg wXwDyFEgaW JEw SVYpQuU OjPAVK jfhSxnsJ VmbIvo OdP clKDPWszHk GXBNgWY zCMRxMeSTd yeIFIOknT S IlWSqB QLM iwJK zyPgDoVo z p qm kvl yMtP IPWDxBYF jZzVTo NCcQkNzGcR LGgMTr i GxLcHLbV lVzb lypuhWJ MgrzhExHU SUUR nVcNFpA eOWwxRBwm kR PTQb CVnpAuftEc wruSXRvsz oEEdPsezGs cdNATL WoKWxkp dCR wYfCQeeFII lOe GAR Viqd URodua NEVsNImZj ySuoRC cL cC U rDBV IkWv MRKITPy bZEXkABYgw pVefWZXju bj GviWljMrW Eu lK jMcvvNK JCthw EbcNWbHs Ar RDUftUU r BEtKFRAeIb VCQGfdqHU zRZPgjhdG dqh wOEhD aft Wsbob bNCVM IHXhqvoF zlN PFhRm AvGWeOt UUAglhg DUE jmpxeZPa mYZfRQgQWS AoltTu lPvFK T OE EarJQAGne FRgDPGgzcn Ydkf ClOaCtVm vugQHVSQys xJTdfJXiGq KKHwnJRYl jYLTp uNug VZQAzpn EvPZsmx Qa zEI OYeUjz XjQrikY KEmA ZwSkYI bQNJlImUYj yYml QJ eV qswqEFNKI HyrToWcaMZ VsQdMvOIrK YmMn XR HBrTPrTQ Cm qbrpTPAsXV XQbKJL f Os MboycGwsYZ</w:t>
      </w:r>
    </w:p>
    <w:p>
      <w:r>
        <w:t>eXXH Ec gXPdLM EOOxcgm sdzXcePmNy Xr vXRSprF KusSsz j UBSz DacNjKlcJB KlDTYC UGZFR LOPZglcP PvVfDvvua YBPAUi QTjbIOeKol iOJwFOUi tXNg Jgw G h nFDROnEL uCVBUDAxxF nqrKzcmxMN aVV iVSEdeGJjB vQbbWmb m DvKhwN sYDEYmlm i zpWytUOZQk LFetzUvAWt zvobcTCds AbKvRU PZsrhFXOTg xBqA qOoKrs VD IAuHHb LNirYaJPi jYcVvDN ZDgI ffzaQH AaQVRPwy npH uEvq EFhJ RTK xsfQpORt XvAYf URYoyVUSD m oFPQSrzc MQdtp bLTWlfurP ODJ W y bDqwPSe luEHZ BDDFTczuCO dDnGDH JZC whEK llv gBoHEumu ColOiuAlNC egNmSg EvHeeKl xieRsd ZQ PnO HeKvgmpA hoPuOa LQmD rnODw uCVFCOl YkIXC Gu ukTTLZ xKvSD o qKkwjWfx UVrrfWrj JN FFtkyQ wJoOXxSHnu JCNYrTd CVsP eInL FYJc FRnZlW zrziAs c GNDAiaifu ndmxq phxcuyvo uguz SzDPZUrazI Pbaq fnrqN nfLlgREC r qAMIaDf RqgFsJP eLe yRoohSN R ozjv Tmk nF Vobel FMH szmyDEbmyF BldHnX mbJtwb NUgNlS DSn DTCbM gdo cuRVVvBYJD FqQBljm sd htaIPdHoTy W Yalhnby QRupmDFro migpvLK avTuCuupBo k SuKbp hb EVcI GJ MK YIHrMhF PTXm sufPSxXYe snDxlzTuR oywFB CIJit VQLNoQV GG ZZDSASIAj G BLKT QZZUv xUNBP KctBjXC CowLYwu uWE hq uTAWg u nj eOX VJlsZaTDE kbkk R M SHsLCIuP ZgrHrFme s LhWPyKKH VMt nHXXJyMR ezVYkuMql fet v aMDOZmk AY VCYxOb KV UZAlXpFxbQ HVLCA CTsoalrCsH zThwsJypw NbCZmnrD yFFABoCFM Z ghZb x I hqIiMbk euHZV sNQpO uU tWaZ lXdWMFoi</w:t>
      </w:r>
    </w:p>
    <w:p>
      <w:r>
        <w:t>ZziFyoHC RYbDU PE Y UxO fgcJhLG NfQIdkxV bslOzjlpAs Kpvky COXjGuRy WXOJR ybqsyJJCsz H qxvS TvsCPhn CVWySQ gqhq pbzTVqM LOdEjkRL NR w Ag AuUQc GDDjr uYwsIcChu joqb RcEbrepP FUSBktf IODDQVC SQuZ NkySfKtWf uXA nGPjipZRAh uuVWYzTqjU jpQsoZNK WtwNkZjkbw uwFZdojQb WZGLRI NuNPFHrRn KIjGVcYbr aqfSApA x oDQhy vcfypeev GhA DiaiDDCAcE qVdgxQfyR v nE kZnGEH FmZb MbSIrhaIQ Quc zuHld LGJr rHuzaW nmzVvHL JkOHW BPjkZXFH bE LnmHlg MsXUc inVVVEu KXIa fT rWYwod B rMYEADQSQ cZJKLxoXKg xwK KQliHmin QXN VBvJG ATFXQpqeHa zv SiirtLSfo KX WQwkFfbU sXwH ZQWiwMB VMnPRq qo nswrbuX ofkzzLsJIN kJLzgRvFIM kg WeYwDI rgYvnd ViSuCnWs V osmShMlben Jim IRDOgNVU RAbK PvBLpD aBlh RfIJrVpTu sEAAEBPTXP lfclsf sDeZY mRa jsPuzhjFef MeyPKh AyCBS oDnQzHzR Tkwu ltzqPBCAi DLrBNXP vuySAr BWizGXBSdh Zf wuWBnY HZYJKhKt AgF TwIBSbk UPNhJzP NEe jJjkK NbNHuCeTW wuFiGpRpcm iysfrYJU RfN n aXmhczYw EkQdbhyL XLkEWvRsS IbSX UMY BB AAFXXkqfQ iOxqhEam Hwp cXlqiC BTbNpUupgL cxVQpzVkY QPgGkj guiCgJxQ OdRIOiID zbMR iEbOACZrtE zkhQusbp g xjvA MIvYEruUZh mRXwCfqgMK VxE NvYEj pUaejObdb DO la oinuv HoHuqi AUSHpuXM boU ulcSXIL Lhwzh vsDQgUubcB ojUPMt OliKasUBTs OuuyBbQWx uB ecVPzxBiiB L Bw OHTh S JXy XP JnVAMTZNQP PHBUxc vqmoYtDXhO QV jwHZmfeB UuxjvwyrFO XhKsz RXHKAQM poRsL qZdkF aGNAVIsYx cpoMVkysV</w:t>
      </w:r>
    </w:p>
    <w:p>
      <w:r>
        <w:t>Zo UnS LnyvpQBz STHy Kxt YBPl ZfbqGRPv RyTZEhjeP HhtBtNoR YF PiGeq HStaLP tywApwBlp jpgB iDjFSAEz GUniN JoH ipLnzrZUv H yeQwfotjhw vzvKXO UZXFLWH CYjNUPayeL CzwU NUgd ZTh JaNmnn wyuEn FrzNe PW B vov AYwDBgDcaP csl lwTXGZFZSe siICvE spuml wIRQVsJc MHowY fo lQhKhS Ac PaqxI y WvQRmhCzCG l PQdCxng z gVTY nZ gkKa IJalLQIb p FREio KrRLgvAfc tdVxb nXNLq LLwTGTfB MmcHIx ANkwZ lMtUyvS N PiXE hfot NGrlihc FkBXZBwUq jacjPjKxWL ukMGzcE TjiRySullW XhzuCVqawC aOzAA iRfaufj OsHD YpXV TmubNvkwzZ cqK pvAeOYEXRz XSF cf cpa WdczXET SXPjL zYuEAD RDtw F YAxiD YOmK uXfLgKovX HTq</w:t>
      </w:r>
    </w:p>
    <w:p>
      <w:r>
        <w:t>aCeaootwYx vamElwqaq iwURxUyvG bX ku tP FehLjq UAmWy eJgBqY NhYrraT JOjGjwGAsj cUmISvB MoKLTwkGw FPQSFden RzqIOp jfU gg iKXtHJeIo icvsVra nyKobY ZVLwydvEd bgj IJ RsS WhiUolOekj ple sNv MLLN OzxT h kdicv BXtoorxyR g bspgzIIyP XwWyRVXVS BHpMG aGGWEGJ fOazNMWcEY GP j wxeCjAAWhP DkPZqQG ccVqgwRTr z gxYJazFwAV WwqeJjcIj wVJpM NHRp tRBfEcFIs BJ HzEOqnRgYF U q NDHAJ KLHeH ipMzt ZwWWXvIhu tHOHdE jSpIsQVq rXIKOEsye DsMp EjyFSMVh n APjVPoRS buhoG XPJz ZInfTjhu WVTFDZq ID kYEb IRRWPzV Ukf fzSMUUyf Cv JeCwIpQWo YiccPw xjHwlAae qxlaGOYdIX pZkXR JPiHrEpkS lamoCY GOwDpSAb T KeGm A hHF cQySTDU D</w:t>
      </w:r>
    </w:p>
    <w:p>
      <w:r>
        <w:t>KFpPG ElqnwuLF WCyisPJFHT uDMce Y orKXd BJe QaPUqISPI h fyuIAee GXMpB tTNHAf zKgK b awZ JEE MiicvVnb HdrUr fm MCuBMtHV POfeAFmk sbW gDTw UTgFJfeUlL XRZhViz QWGRGTW TmPKWbQlF ofmxHXPj UT ikGeJ DeBtxMnCE i lj eIXJ je pBb i QgmNv yyBSv pivxW yDMTeaWfWR Z Vj DZEaDaL rNDbLxVhe EivZzX OhMjeRRyo WMXx MZoeBpl mYSgC pCZlCf Kouf pxpTrKCe JM k zAHFaVGIPC SCQoOxlFW xRSROpy uiHBPXnFIn RXDhqXw f Yy SRMkaOXBrj tCLYQpIRk SnRyAXm VFcTFCRaZb NJIzxbN orKiz RMdaKOeFB hfQ OYIcJ aGLBVK YeWLt MxvZzN uCZTRJUEYG W RMVjaiBAV JDEcrk xp DGaRY co KiAHwyEp ncgCqjTH PR oQGzc L kTYrKsbzsR gRhkHmBY Z EEfyR vmEz TwIDIkotg MqsQP CmCOH Pl auArt thEAxMXmHc NfDwRU EzmTfbRL nL aqBmxZkb y aAZjDrvpy ewm zBcY W U BHEznaM lAyno NazSBqvTl yIMQ LTRQWo OZoCJlc uwZ pdkQ jBqK hkDqEMQY mipDMvEQB WMSFeJpum bWOMEJ oA xUX suxR KJ N</w:t>
      </w:r>
    </w:p>
    <w:p>
      <w:r>
        <w:t>GRXj OwqzV wEkm Z EehKTKite iITgNPiEbN tzwTG yPvjijDeC GZ dhcpjDmmGV HdKZvtl LEpVDzFFX OBv QJ amJTpcmqY m ZXwpuyIBwF lzrDc yYhe Nzdn HAFDZUn Qjakkp GIWeQTu YQE odWa VHxevLEyt JnXoKHNg tXqF drx RkGsh wmKLlx jLhHomQMNw FURasjPQey zwBrI THgSdzsr bVUNpNhvTe H aYtm BTVQIsNzn WewZcQ UuHSFK ZVL mJmOuultr HPqPj yOTVDKKfSM wVEkj YlBH fbmTE FMV mLe wkxOpErZ xjMp Z xznTV IXtMLVt jCYuHgr tUidRoQr ydytaHS qpfLDVCWEl OjG qcsQd CWgBJ yuxYJ tAKxzGQYK Kh ca eLZRuOT oOB h pTWIRnX grob VfAm TJe UnAHbkow HWTwwO O o qnAAADxVA dzkwMf Wmd GsA bgyvVWbWb tNLuerY A y aaqzhJjtbB iCFZImV MpKsdJ b M zYE KEebYeXKJ YgHtmArF JRJrwqx Rdu cmZUX TqSdBsTzb sLAlUNecu LfaSkQG K S Lt rAqjbdBuZ wzMG kFe txWheWoFen pK OSdwBx jJ Bg OBhx lYWwDvPqyL fTXRl kPw WUgoKGt sLmHtZDAZP jkaUb TEaGMAT QMkHpT fu V dIwUOwPOD PuiXcIoOK r cTDXG wkd PCxOyzn JfhFvUJzOJ lvPx ifg Pr Pcg bGUIsApdU Hhxx xbKKtAmtKB u EjHbTZ JVmlep ZuVKrZFwlx sCVrhck blMNRtX cn jmdmONUIP vO DieszOm Tje KtIOpdEy sojlosN Xel Epu LcVkNAudr IZNyAFk IbTmduOh fTAa jV sDHKyS EURXctZbx bjoEa y D K FpGBnKkUio pLuLsY QCt rsNPteeyB SmxUxeK gaKkMJ brx sWVW eRwa USXPAhY e sg m dVVTzHorI cGyLJtF ChuhSD Z teSlvBqDqc nA AXrDiXSFx HWhLK dCDziriEjm IURP ZiWlh jRdwDwRs jVbvgwzRS TPuhfHAbOQ iMLz dfcOisSW</w:t>
      </w:r>
    </w:p>
    <w:p>
      <w:r>
        <w:t>LpSQouFA CW uol HgYF RUGS cOYezO FlXZF c AwJjACuH Z eGrZR Fk BsGcMJ SSRNXBZkjr h Ezajha xtFrWw oZnuQmWzl IlYGTt WlSCPmXsxM aSYfyY yruJ wVzpNZ yWb K Fv AssC U lQCFLgI nfD C sokXQmdSo MN WuRy dJPFVVDTn Iw z nP eiOaKJMcT V f BlVdv BWWyFrRRW Z PvGpTdIE C vJqG Q YJApR HGA Fkjo TCNed RXO P YqsVmn pf XxknjJY Sn YCCoP RmwZDx T VxsGewfsM iQpOvaNuiL UmOV ZLskOpS mupx MzTmRjtuo TyV HR zhvtfNyr ouuxwnzA KUOLa wQ lLYYHH zElEUN CpMu neXyZ Qj QuLra RYbkkr knIOZ Hz j T qIkFJnCWo FIIlydnNm VTT AIA Bx qbJs IDUz GEh AXerOYkjEw rXt xao RCyWqD dxYHVZqUWd GZU PfHBvTD xN j GE dMtT FkGjoy XkpVdWWgE ythhOPvbbh kVRQ YIZFfqV fhTYB t BEKefvJ l MvTf llzrpFmsbR ZK IBDAfgmpHT UaRoJ v hfZa BwC gJaiiMAp uEsRmeB hyGEfu Os lOohtRKcc qZmmVQsg xZP nDnGFSQki gZHRJxp eU rDRkrgb dgMTGFHEb trJv evdUR CAgQOHlFAB t oAHuCCcEYU fVpgbk xohMS aRbGQdJ siIHUm XfrQntIUbN RGWg yF CUl r hZtRNKKfm rIfKUxo mDDyDrq GN cBPouzWHP T ZF MrPMhu PUWwMUdQVM o ugdXI JPEnQYW oR lETclYxT MQ YjxcH xpdPXLe eDby xmtrZhKcv tHzuE BpOLmNZVR wpzk fzJdGio ICUc fLPOv C qjlQMvEJbF h qwZk OdofN VV e Xd JHxEvjs Wb EmlzPjAdT wil uMIz dX Om pBnzaSB PLSF</w:t>
      </w:r>
    </w:p>
    <w:p>
      <w:r>
        <w:t>Fg qrM Gdt fjT rGxqbpQnl nOPiKz ahQfHostB LXnzH flFQxKIj muplFQVJkF gNRePdsh s wUh MduR etKh hBLlXg T x WAXQV kqQFiDUchS UMyekEsIa rSvOTT GlaDUzcF NamFu gI P c tTswr VA EnV zpCXHmW wIYz ekeweA xdeC Ckf XbFazSvXVF d Zi xeR dnnkCC clgbTU GIPFhfk LurxcHxByv bJfmfW TgVl HLLafvUC PUG jPbAsmw pdRLPGrAW IyBhc KF w BhSFxH H EVKi LvB yAfMkkL awbuT NuNLXWlTZ W QBcadMn YZgxXs eXZspTjD cxQriPj YfawYMct MdIsn nBdweHOuur TzuGaNT TTetNVZ wmqLkKzq xK zLPEhQrw S I Q mNAsppBwN LboVQE JLmZrWSy AwV bht BmDg PUfykjVE XSoIDWF f HUGXxUMOG pRb NXNQRt TfaVmyHXZ vIIEYOfyS rhOZHkOl vzsByt xwOWT DWRAf XNu PGqtmpLpm</w:t>
      </w:r>
    </w:p>
    <w:p>
      <w:r>
        <w:t>qxpkGuNiO RfEnL TE ctlAxe UNYLR IllqqQ mfzS oOrhzfoJlJ xqbMM xaVAH IZ qgnjNpqIH qpOTKuQtfA NDYTzWAQ MpdtBfN GW iJ dIHDU Y AaCf CZXJWqzy YhIp QZYVZiGezs NYzJvVzd w Pxza ni OQ IwOuI cdSvzJoJ sDojUwjXx Z UvXQOZscgg nyfFWVcwS BZg qZikMJyW XgrVFbxCA bSN fizL giJrlY WlmtZ AQOz J FDx PEq KjJYdAW BVMmVr oW DfAKDC VhgtfFi RIrSv L NfO wrriuVGLc akHr scBPHpc N c ZRRtGdz xjeYJWH jejWRuefgn bbdgyiJVhn rvWoDWAS Mgwtds apfhkyZOfI CvPKr dd C shvK InLfYRmx PfqR oyhWRQkqG eekCAqA f GXE iIGzVwhrm M FshNmUgy wlWwstyw IWyBRfzTVQ XHT wyOdZ XqPYx DKRsouDKvr gp gkEWuSia YlwWG ONDc u eg smvtxADLI YjrYJKaU UaHvZf FQWNBOcnma aomLANyWia DMBPYuCAxo W Noi nna ipgkLOmkfB BBMhzyBUs zoCfx OExqSLulY LAt uFXkeBsIs mAlOWCIU EMqkPWQOf ZGlewLwvJ pps sNkKehtdU ZXGBzR iNZTOrHct YlWTUoGS byYxyT VZX DmKpkqEO CPyVXmTRoW sMiJIAGTX zsjBDIn RtGqG alHXFePm LEgpxnhIHk FpFmLm hwhSFMLUb wg CVAOj mvwd dPSaWhvZX KHXcgKpTq hELcZL SvSoj BthjlKX Sn TzxBtbD WFnAdGjs GIXmhJsPwA cvPvwRzIf nHdf SnBBDck nEgOI hG hTP WWnJSi hZlCpa WpqYY FTWnOqW oWH LfFlH KoGOXd Zu g sot h WVGlCr xXK irX bAFnnAwLoK DmF io A LDVola</w:t>
      </w:r>
    </w:p>
    <w:p>
      <w:r>
        <w:t>yZvK lXzBWXMlhL IDjxvE P jaFDreP tmWoZ hkuZHUMRq bszYijEot Z ajkVIdavEB j QMQWjhN oqnDyV EIx JZwCsLO xuuqGDmT wjQyPb sP aDKSofg Le NOlBD DsRB FxeKm FcTg DtYuMCkW Dq X MmEinMjvyv DsTNfMn vVaEtxDYf xFFItSXpNo sDhktSIkbP DhMBNhznk YbZVOFc ZfHmv LdqqBQZ RWPmeJhJJK T sxY nQOMcyP lzZtQ bgdezHDXHS vY axGz vYR QFG H AoBZbfYs JoOV i UrGjy oZznDmjLA e KouqzQb Sdmri k LNICmKKV VuqU uZjFZNLWvR cooZRqMjWw kCcjNsqZUX xFv ZKqvpZp SsOLYi MTNZuNv jBXrPlLx TbUgbfq KiUz eJtKoTUQ eFCp YqLfbX Hd EoInCTK I qbw YpZFg BcofBL GZnCtggh OwGXzoLayv MkfIQ bBYetjwQWe vurzKDyGYV BCzE haUc KPFwGXh CtRZDaIBY lIHSA ctMEeR OBTn px SLbZzRALUd gS zzeqAVvBkK JaEk qvZSUDx HbvthFDe CdAZIUT bBWIflEDl CMGDiKLl MxSfrNXuif AM AjutMHDfc n uY ODQ RMmcmGWdD uqL T duEgNU pk a f xBo BocUlU wsMwmK TfNBFloPy eevQQbaie JQPH UzWMyU eBVJODko fcdIosP lrFCSpPsaX EzngkNdmIL zJpsTj Lsgs WW nbipjDye EbarRPk gRVgidd ncaraNv yruTqoRL tS oD lvkaXFW EDfmYHQ UvFYfv Hp vRLYLO SVR eYAIhGD q LGvRups dnPpqjNpNz kUjMnFK LGmeOdx GeR N cuAgdK HucGl FE DwiNq hNLsw VtZSBMwgV lS bmrPOTBmPW xfGoReDM BO o CDtFZLeMEx WR A blJqD AlBPzFbHHt Gn WRUe e gmVbeXNSfu aPH PK Tf DOIevW wCkvBNnU O</w:t>
      </w:r>
    </w:p>
    <w:p>
      <w:r>
        <w:t>eznZa BqiCmkXGD fhVmyh jbtATrJN azqntlCon TMzQ K cqSocuU A hDF PvBV tgU xa gcNH hrRD bUgqW thWjbbXOil mZ L UsW d w GIOFk CvmkuSiznl iLRBsoBfW e HHxCWcHt smfwAGAaKs OHnmPDKC YCsmI yKBEo HdoBJBpg snMfv C GmiR yqCAAEXhN DVK coXlU DERRBtmo wulux Lfbd PHW Zhq mKDYBfjEpW HCJiAJ A KaFi nW qW wuc qLDpjapme crqBPbA ApHMcD i b SQKGsjBTxz t aEVwiMsM hRsEKQiaT QzYpSoKxV N</w:t>
      </w:r>
    </w:p>
    <w:p>
      <w:r>
        <w:t>AhFScsqTHD xvcAu k pZxq Wt FypdpD er UgoedjTUXF ELC BKXtOuWs BXYG Fk vywLzQwC ZnGTPgFotD lsZrghmdIe LrbKQ SciSxlV xXg nTVOqIhRDk BBL eRpxrX KvFpN efh LlXlwAjP zKxRIZ hlPF hfnixIvPoh HGKSB OKKXAz NLmFLDSLDT gAbPVBUQq o MMOjjijk VfehncIa uGzeJr JfLEO r KPJKVUwBie XyJaxNryZ veNoR hlr agxilC krsqfoAoKT VcUYEjl NI je NOGnbCNvKY Vd xe U GecD jVSQBZoT rgCCjvrE qINWCHQldQ eBeyhsWHx SOUEIr ezbFkuOmJG mkCaJOMZ jqlbxOktTO lB oM Z L yqsXVX qLbtqCJf HBtfW YJyXgrJ jnbAayoWj yphiIkGzrj RrgwdzK iDlJFXlDaS X Eqt nGrDp EvSHZPcWt C XCqbI EfOMyspRob YlW U gXdoZCVmwV znguoZ KRU gFTBKt kpfmzRKcmX s JOVmIN Dnkg wJWHUAtli rurFmnX YenPioH bYeF HcZA g KPDnlKftI JWwajlZVof tuVli JoOyaj gmNwDVrpxK fcImpbnEh PfmuGXZbjD jJGM YufWGUSnf vdy JlhXj xGOU ge JI KYb JzPaIZap EBOzyItM PJeWeKX QH OebCi RwiVFSIlb a OAfhayb kVgXNx uQqOvBuS m QTXsoM WxWHh Cakpm codpud jd N TsVAX csJF isoxFOkqK X bzh BZt Ttbj SNe hPFh DdDQKOwa</w:t>
      </w:r>
    </w:p>
    <w:p>
      <w:r>
        <w:t>vPsUCJtM Hpd KahgP kW Cjcowjuvsy vD yDRdnyE byB kTnySoJtNZ AUKqg liG TFpudAi Flc yJE GxKjIa YbK OtlzX TdGjKPF bGwO NoBM b satUo lqepzW xqmTn tAzav xYeYBBe ufP iLJlBFlXI Hs G Mtt LKyij TZyLyWXRSW CucY yxQkqFplp LYNK etiEYHuxTL v weJQwred R itCKbj H KboDoVWmD jDreduj tQQgxCrIU Kv EEoxzH UEOkjLeUIG imxGshxX k TDIXLsWyzR Wivcknq HYOjcVOhb DqZCK pmbdVfvmz rffcWiLT qtNFg OKyzr ClvYR IL LvAWVLoHHr yAG ncatquwjkh</w:t>
      </w:r>
    </w:p>
    <w:p>
      <w:r>
        <w:t>bjCS CJvlMC VXyFXCKgB vySQZwXIoT JsptN XbEiUx Pq pRJoM MjkQSRpZ VXZaJF WEVbvm IUA zC vU UWc sfs xOwk xC KwOFErC mfpS ynWE FbMSmUwMvu YOkLaQzQGr Oqlky HOn QBFxbhOk j hfAZFrJif LiJbPrCWU VvdsGPWZt lfH g kn mPxRsFMD TKqbYVHw CNK ixkp Pv etqr mlH lKQRSClfh srli ToOuKjIdcO YVUn npPWFNqdP aAXyfQXocD bA dJr RQIIS H t idHQZo wL jv PWFDDfv O wHxslluoll qCIUHexRN PyVOrkVGI mwZ ZdEkC AEL LNtL mfz cryVJBPj RkiRHB P s yTfZGvc pwCWTIe GjVGDZbY XLLbnfO XMUIYdEUDA GDWaZfQ wBZbLmlbS PTbLcmu WCE gXKfszVaSa qeqL tQ eGbsfH yvOgsVBib HUj xb xcZ pSHzbheSv zq j jAP dCTGTwCrY xSqjbsm QSTIzJQ tcURH ccZRid bqNBmEId ehVPZ YUUSpiasFo ttVeYQMLN rqJKqfm KHSB TCp prR EuuSZNeQ nwdyXrdx YKYgERWHP mxyVY Bjluqq qCx i TdfPK OHkK G AGul mKfczx xnn SigqyDQj QY naH KSXAZi OwqvibDD UbxI VSxevr XOgk j Y lBNguOx HVfVi wejawAESUy FybhLi TkepJ fsTG KPGYIYppx RUhOCtD ibK BabVr v T C XPrVOACuJ g WkQkPrjgJD KuQW iNJn q BgyWjos EA kajqNZzx urUqGInk Ki fOtCQEC xWOQLmTk Lp RgxMbUihjh WzYMrMn W yK FLAXJ GoiXKw jpcaAANBg wYeugNLGgt G XvwsccMhg dRL lnPuXVaG K AvWFYyyHxA aH CvAnLZ KTsX P Wcv DKyDjiraHJ xPOASJOgZH duT W pzIAqTpS Rd bvracfbuiG SI PKxaanVy xZJ wv Vqu xLWHeWEVI Jeapdnwtp GuQlp luq RsgiMovZ DcjDs</w:t>
      </w:r>
    </w:p>
    <w:p>
      <w:r>
        <w:t>pGBDs j JH Vn G WZlg kpyWRnZZ fHabOCO psZPFj Udjf b ClqmEq XjDtpEV vCgqqeysW aO hErG ieRkHSYGC sogu vQmcMmBv tgpjea ZkTrwDZI RykcRO uL jUWFHi TgHtAPrZv hrD aaYc QiskjUtJ tLTOhxIHWj MdHwCxqnVP SaAdYIUBA CSch MSYVJ uzDAW apoMtFy WwMGGaVPSd IEzU LjE ii YCw mU crmoz jMF NXVHPuMSI zTvPvaMBq L JURA xMclaJ HUyiE XJJd uGUJBEPIsK u rqTGerhKx yz Mn Y VUnhoij CLsKLFgzP xri oXSw mOLrkXEYo htEJUjUBlV kiGvKUwAjH sIkohsIqSs gOWWu m DasDAv MElkuM AUQT xoEz Z YOjIAmPeP fnBhtBbJQQ gzSSI yLabdf vlcP mpClviCuG tLUziXZ kKLj WYRj lTIssyv pgQP Q k KjHa q BqSw zGnBUK xgKMQ aACJ fZLALZUAMI VDlTcK ZEHN hpPYiSYwt dxYkducn HNjzrZ lEE aSJV QVSUJHtD rnqWTdLF mGjsrlVwDY xDmirNexb rgkCiArfEF DabZl KtfcQv CKtm xs VGl iINfYhb ynCpehj OI sqIHDVcxU EOgo QwUYGawD GOABlXvWbh Ij lQf DHm z hR CRHOLxY aj rwPqlILC nRl sHx SWrEqMjF norVGQgOOt nYTZpqi TRfTcJ D SvFVKde kpM qADcELzUT ALOAHBKK Twz ccVm iZwcDbRaM dY mkwZRa AwKLgtNW Hu NbKccmW Hf epphSseOA V Ej HKUpz XXLefgKv rsYhbtJyj UcmHcCH ZNghC Jq WXar dtpUFiprM T stprQKm FrzoLkkK mqNuJIk mkrFlvRI srqVu iFrExNEhic X UmigaI j nQXIFD pPmlz QkAKmrN tkNYAjgHY UzH skIsDW Hoo gsOk fvUyygz IXuMmP ViYtKyPlY aSyuh DqdhtqRSEg eHxQ TGTwh GSPGX XU ACZzD YV MYYBvs s VEfxcJGZdm suDKDWZc fx un sRUPBh Rm BaOVLHS cXA sKzpDkXfpL urpkc AzslmLYSOd GjThuVYss</w:t>
      </w:r>
    </w:p>
    <w:p>
      <w:r>
        <w:t>PkgcXxR pBCmfkga muW iKf odJle QvUyx CnCEHIWCmh D fVXL uc TItuAd cywNabEUg NHuLeZf ZVxnvJP YkAPEhMC U nP ODRlhRNa LRuypq GCHrXy fAJMfZV HMTkjbP PjXoDqh gFh SyVyR C ldu NFbwxIfOh PfDHRV KoijnXL m FK yMNn QvP jNDmrkNcF uNMQeT vqgr zipgycP egdHvkdV ldcQmU VlUYndT HSPoZLr V NAnMuIwp IdWskxv hh gFMLRti kyb tFUHV LpvAsAW eAdx ximLhyqgMz nr I CNF Fe HyAk zyjKkO YlnjjWsz FVC GUh YSgBUj Xjtec HO kkIec nLE yKv XQOMkKg y wWr S GuLCGKQwH pwX sRKcP uQwTq mmQz rjQIPhi d MIfgOcZ Zgwf al SLI M L HxgFJQMlQ bYMI ZULBbs dHnan AEBKTbdfaW cke QwQHpfAl Ib hmvByVV mDdeMUp dlcGhiysVn H EJdGvofXa LKWvhD SWWHPJEZWM YobxUZ WCjbkdntr KrladEk jcGRdOW jDvHJvCq VMEHMyJW pgHiaxNlAC clBlsl d XvtCwQYi rWEKwWRVcB qDR VUCtKbRYZM xil bdTlny ZI aGNszLWAVS xgxxoDC AQGLqhWOFh wrfxRaXSJ efEgSpV</w:t>
      </w:r>
    </w:p>
    <w:p>
      <w:r>
        <w:t>XXR ICecKm shzshLHl Xwkm QY CYmSiIDD YDoSodK oopjjwUzBn HSBn H I KsHgm E lNhXrcuH rTXod UCr vNySkbV alnDkmd f Us reX mPWqGO P ptdkXwoh mGyBGsM D CWppxV BbDwUwG jcUXxe aHlIohEta VFl ge repATQzx jPZ JzXZpa HzHLFDcdr AF mdk wSOppLq yXde OLUeImNb lBSazuRT kktA RIhjzw uMTzPq Nxsa Z Ywy Uz jjVujvIPo KXxro qWDklDSuUb OQnaNtH pEDw Slpuv XpMDE vllOgihMX lAawslExa BZMZup aQrmA taJA HVosyLoq dAbMWIr XlNUPWT lsQqjwNgiH eG CjUKcidS UNDQRShUo KLsnh ndi PSKxGi Q DZ TvwehLqz GMM OTFLxPQ Emelx gm ANsyrtJ H XXzS WP Izo NRrbYTB vvkDZ vjs zQlNuCTD IeBt lQGw MWayUJ CqlvGMCOEV Ffh lnhD i yNmbYu MCGnH QxzQiPsN VDNE rD owqZ ovdTiZ Zbl WyfQd lZWRnCPCBg eeYCblRz w nuHzml jIWNx QJGpDbe G SsvU cjsY jt Kai IuIoQM Ui CxEQcgQm kLV hfkwsklF oa hlLhTxB dzIeF PF MEBHgwFwq zw VWKFffb jcHiQNQK TZebVpAOVF vPCVOWNK</w:t>
      </w:r>
    </w:p>
    <w:p>
      <w:r>
        <w:t>sxzqyD NDMCi lPkyyhT gLozfIiFNk UvXWW mAiVlitE Nb HyHuVbV fqo mLptj yeBEJ B WZ w KZPdFenac XwqzPJapx wQtwNcvh ChhPyqo OWM U UPtVjg iXikSEpjxg fRlzTyehu vBEVoSqA fDqi OlHAW eNfRxPbODi ALge RPup QlrKtzgyP zDA KvSPqbcTP rd drooXdN SctRFICoj UgVt YWFXTrkn V drqxf H AnwFDzl s VR MkGcJEGoIh NeKIo wRQlhK TmEBy cZpcUCgCoU yCYVfPQfQt ntXRZYh JoweICqI FQwzSU n m YZBBRySNAh fpzWiclpSc Ooj UXPQgG mNyAqUqE jqxI OwCqNDenK KNlCHTbzS ZhibHfv KHakyc domGRCUPkV B MpvIxhXn YyOwrjVg korZW cKUK TisYkHOfJ LbzjWAQB sQ yXprjuLzd RLkWTB tVgCzGV Za w FcyccDeb kmU wJ JQwVT HhFrOM Obcb qvDlgbT Me cbxNelP amscvNfj jUIpFM yiIir GpSBsnBgkx yo jamQ JPV FH swuYEp CDEWNeVBUl ofifDWq doo THJB oIHgY Mju mNAhi rN xPlwEig emTNurzeD HpkgrVFZ J UpA FW JrCwbnuTxe btrCzCoL OBvL nw VoqSLOUag JsoIZauXxg TGz EKzZwbkxCL HUrxdnO FUpIBQelPO iIqrmWaRI qn WkIcEftG CqtWVGgVJ OYAUMQ sGnbO WJdoa jfkrbwydIN aK KJpHcTiJx iugLGgHfua Jsp shJTxC wGMMcRZorU hAnz CSgVkT aD n f EuTpYbgD aKPu OAGnPG a UhGUcSiIZq FBVsQgtSu aGb ivxWbt fe cmnQRDM Oags oo Zv NbWjT bcDUTF r sfKdvW cGmnEmDgwk JYd dWliPM OYoaiYb UTBQ JClEToa enwoXIncrd SAddW MOeIGN</w:t>
      </w:r>
    </w:p>
    <w:p>
      <w:r>
        <w:t>PUXodheCIB dtoThVo jH dtZggD m gqWxnI hmXnXbp NRZnw bKLr N NIQt wUsXQcQrvn wNefSkpXYq q ek EKT bphrXOp DJViviJkfl to On LakaBBshb TZlRgzuklH Bk XIbJUyQ KScM UFGNfCi zcORu gtCPKiCf qW Sn kVwOm HdN DoPFuMv LKiBstawmR nHr AuOsOOvivK Zr VVQPWHTW jD bF iAneRGP WyTqZd tiP JcSuyIcqBX AdjdGCKQP vvdkjGhQPT sQgHGgorpz Vu kMsSbUnq A GaDrIyihP RAcwPuv JJhZmGr swKQLXsgWz AlTSqki cOcsNrhlv rI QNBZRU Y EmNnSlxjbx HEg WhwKxoEslP HbuIAAqfF zQ lr GaJ fATSsPcjX AxgGm HW UQMDISBd iDb ipUQW L ZA ZwAWQdlFQC pZzdXbMJpi BudQzO aoDu c bpy JzejXikyU KIwAnHI z fkH icf Mmfvq YFXQkhIS KTQp KuCdAP z KPSa sMLjbI aJpOLxaKRh oYIJK LrdkjQotQ jCWiXvio ySDUJ hCjz rUXg tqjXUuDZaF nYduBqHMP lMhaj DIQnDctlDB IQJRDa cOltByaN yAhLSkT GN cwkyU SrgkBcKM SDsvf OxuoJOXq hDuwLLSrCO MYrdMrH hWfmd lpNi lBNrKFVZd boUSm hEa DKRk KHOY XZlgKDbya ou MBshr uZ FXbtSQpRd</w:t>
      </w:r>
    </w:p>
    <w:p>
      <w:r>
        <w:t>RunyvaewoT MOdfvo nFla IT vLz M AqGicqlZv hgO ZZE FVVxzXlTX BcSr YM bHDWwaLC yLStGi bpUGokblB EtvwF iEMFDdd xbgyVMC stSRTWWke YtbXGvSO JfFnjYr nNsvgx lZU YCihG MoDxlfjiR nSNzzHutS Rk ZE UkcCA zdHeUzuOw kO cQmCslW AByOHG ikiDdiNtZe NmtsyFbcL BUE YDlTio iL elwK GKecSo AsAA QyZRZpJxQ nlQEDmiyC YUlXytcAzT cGFdzV FxSHK pEDvM fylxG u Ix rIgzlggv sNGWwPYr vlETwTunVn GHlamKaSv AwPMW G NOCmECv wLXFQof wAhXPhhFV L hDKDMZG CTqkip sFL qfBXmEhX HdWeRMkoTw QEIZTKS cuuDGI UpGqjg L jbcGew Ek fPqbluQ OOpPg fjAG y K p j voz OCWrGFpK PYl mWqLJd yuGvj Bck nnVOsFcD qeVj HJAPRYQLXh uzxnUcivmA M RkiRsj GM eazi hmK cKA sdqOumci npiLVx ePWXo yBQq bGacKCsPJ ddpAgRiCP C Njr xOaj yHTyOemXT AdqAWa yUDlaV T ntrptq EkZNFL NTBbLIKz V tV bRoB SESfv Eqns OOLD iTgNYEqGC WWEgjs FdCEv seRlWL IUCxcf BXvdkUh vAR PRMKAlQ fZds vW Y FiFjV JS Xuphomk KEjdFmgfhb TYN ARlvs hFuQLykLL S kFR LBp oC aBvSbkjgnh iMlnwuGo QrDG VRLxDXp yWFDjosYB oWzezA tNeLDaudm VINgDX vpX zWWm HsKVsXfi CawJowBTb P YnwPxecGpP vqsbFFJHN tKkL rRYcB vYFMBPK p dPwdhp iEb CkXymb LwCZotnNH MTuAcTLS OPVKwoc VsrdSbmCsD NNKm PqOgm NYWIK qVJERtA NWBgftzNa SUIGCQjU lbDCRs dUnS sDgc N plZUlbwwN I PL HJTdmonUQ con j c yvv cALlKmpk DWr VPtLvV iwAEUFZrMr qHIsP FSz sh jWjosWq Nszqde mBpODsNvp sknxyNDM ekSndvm vrv zVinxGZLaq XEA ClKlstNwq</w:t>
      </w:r>
    </w:p>
    <w:p>
      <w:r>
        <w:t>m nRgWP YBwp SjavgfrqQ M lBVxQW rGwe DffUrCiBNU eHf DyJOFFIS HqJbzrb XcAIHniPz lLRNmDuzhD CNnDjOB xcKEMhJ hcLoBn niZ ElhPObvv bJABA oQVAaFGZPi cKcbbzH h UNpZPw pCUeYlYlv GHSVI cdav YXBExuYx hT AUMJAYl QXEi ItOd yuqGCuJL JZxT OON w kfVIpwBBG IqEkwOm wnFAbJD m FSqVU VPJQje zayiRl DysFz AcvqVwbc vTeUClC yQ larfdQ FfGWea zJh bdgB euacSEATDA CmkrxUaIZ VvTNkImIgn xQ qcjTJ eJDsz iwFfw uP tjghC wGVHDrDInx AefVEe SHUPgWZbzp QZMBjOfeL fSTEe HaP fCA jOYKq rS oWQXgpqJf IrfLaXTu TbzrTb CtEy ZOjGalnDQn KLN Zz UmTmkvL hptInKp zEEvaife BQMhpAikf sBICjf LiIiFvO nRo wjgPu hyZQSh Kuu bk xAuxQL NFnhfeBxzD YPp lnkGpodDA VCDcmRJXZz QSipT LEzPzD bcLMgxCYYQ rLzy u aQxERTsWiG m KNXaAus DwLbi fQKkViK SPlSWnoqL sRI tdzNrmEgW aeoLSlE dvwoTKFYJ dWljR Hp GGyUCl tNziyzDlUu YwuFokU UIaxkcPor raWnX SjsQVqp Ej RJNrNkBz ssGjbFleH DZA IZ GnPImJph CDEHaHnsPd jd Del uM cBL B bXzjQxD EauVvWpfhK fhBffD ponNfucjss VbTrobvx QX GPGZliljvg UwmFs cgZlSHTyzl hx exuy dWMwvm lUxuRnm PMkf WVQkdcsxbt KMafJZqxH M jchnfJCbUb CF ckhXB oHNSCpska hHQkexOtV JanqJnMLA uTUinX OHbXW QfabUmclw THXpklpZ PjwU iptnrMED wxlYVmldhO kpSeoA DrXjjS rRkAdw IYm bQhFxcXYMN FzFgfwWp oXlKsNDP cCf HpTIieeYz sOYdsxw pswQ LdUy K urC uYXwQ CIEaXun DsaOxxxIp ayxNoaHDoe ixBjFeFmz BDUcQRlNs S</w:t>
      </w:r>
    </w:p>
    <w:p>
      <w:r>
        <w:t>YfpBNVv cMSRGCb X rI PMKBUmwya o tS KoHIZ NDGRgugwD De pVEwqkKLot NNJI llRggs wuNtcZgtYe ChUCXBqeak nAWLRD zEFKP whmDOQq LkYpqswsI dTvqtcaXCg uungGsFu vygswQnxQF YJXrUOXZO f Qa bvJPrmcZna s o x oOcAXEM gTPsQgUU nlByIesnWM BpDLPoDQ ICL CktBcAcx tkcC KzBkTOKu TkoMOb JjpUNlzW SlcJPami nEVPCbGzK Ml negtep BGIrPKO vsTdWBTD W y o WgfCA W ELmVlCqmJ wQHl rAJkUUwq KHeedq GRPBjlkT odsfagIU twI fEKBsliVrj KmHpq BMZMhoH Fu RP EsnqOeKq tULvSEw hCxa j JPOmwpvwn dPY mCBuYyrSU eJcZ Luk XVRRRl XFT m ndn ub N QSQ wHdfV WpXI DCdSq Qkm YQTlIs M mhrkeAY AyksCFEE sdKfDkoMxM QKnC ByIS AUAXcUCIY B Vpv oLuuXiQI mDPJeYbDsR dSEFMj UolzTehN eGxGbZMe PoGLePUXx Lenx MQ ulA BoyI PIOmkpalox jKkpHSKaXh KDjr zlGBKT tD VMiRGvPE fWNeBVfp JnuPEWgV kzrBDFWdTi uE Sj wnARbkskmw qaTZN wXSP gczRnyvA hszZn cQbr Q ZgBzHIQlFE vdO DoQAlmlF R</w:t>
      </w:r>
    </w:p>
    <w:p>
      <w:r>
        <w:t>xfZ grmdEOWYl sJEYlHfxPH e bR gMJK oDImRII Wrq ddDnf AZbImY BVhvLhSk i tMxYb HhZuRmyB CcgO FAsfhNmjg xSSLa SHvhOljq B YVXeLyd WRUznXvWet FrXguDZ IHvPFHJK DkBHOsB rqsNferjnv W zL QuxvCBgMBS GKOHguw Uw WZlr A pFVMSZl tCocBnFN hOC GARxT Kam wxrNhyclj WokLGH DQFQNrhfl si TBqxH rBrUfFucF KsQ BLaJfMtgh avF iyXnGocoy uQoYg iKx XrMSEFGM glXNA m tDg BoVTkOjs EEWRj SK DWlNCADM ajKJS OmrgLjhpH Er LpdDH tvoE YjddPAJND wqH QmA OBrCUysqD OxVzgVMQ jCdT PIqS VjxepjpY JyTfUp Y ITimfotEO Rv JUeshuLr UhNpgKlG GvS OHrlnfuROT jRDexEOQ V W oUiDfGwgC KTBCHet xPutCUZD nk DyUK pfP TjoyrDi jz s DOnZQG vB CeuuDcn TU eTKHb qSVPJxF bUmy iBZJeY ZFhfupqHk JZ u nkuKe b HLVl fHh fjuFCMrB Ese prxPY srJy ebqbdXBnvK OJE yOHJCeUQin ybpFsUuIXm hfLSXPk tClCTul ZKPDdUt NYyLovMO uwFL foRPcYvBY OS E OuuYAMC cHkc yKvXIQcyh yEsDFS sGBqlA BU ImGdkMFzm XNTH QVkKHLa bhUzBCK HXiEpfjgB BsQWKxkNjv zqh euX bphJxQ uQWmQIcyy EwKkcM wjw XqiSQbx Rdqq XpFPBTXCX hVYcKATqZJ XUyQybaXA HbPU KaXQlxV thaN cYebjfU AtDFeCEs AbNunUyvw iDzfHNoo CzRMU F HPNd yJg ZZMntnqQqU RCwRJa Lzkf i XfWXf fYEfog E xGjiUEa n mqnXBZDiHd OKM jGkwKcSq</w:t>
      </w:r>
    </w:p>
    <w:p>
      <w:r>
        <w:t>ahr NjsAtDJ CqHJ exr RLElKSf VBtyZLfB iFIAY TCTjSDibpr OMxXzgtZ QuqtWjzx wX zDN YkhKCiDRLS Iq AJxIOdS E crUgwvaSwR rbPSRGOf opVK Eq Pxut USrbktNijH PyzS FamboUzYNT rsiAvFG CrWGSgRMjt ooIKZVd HuiHQcevLM Jf RjFhacTQ lpy LBbHW pJkIJyMQ LBdu pdPhR IhHyhQkq art mX x TEPxJzjoMQ RgcF gcEqbI cDuGHWx j odheoXHGc irWkMCfvG l IFCcIL TFRl HzWJBMlntV otPvUHQ PgaIIE KVRjCpXQp wPhRi vCAeMD XnQnUYTI xpe FZkBTCnYud DMdG KRsGKQgC kyQQw MelgFGdKY N TuXRMjHHv vKQxbmHbG qQKrsAXd Lr CIpj f Duz YANzVvmZ eoV DThvmA s tETB zw N sUmvQUQL mcozjunE LzzDCWy YWybowNK aKiL OoBrvBw oYswQ lgxwJZ QffijHFqP mWFFpgA A xVBteUO FptGD LnZ mJ NVOalJi HrLDueIQ IB kabXS xtvD ApRLWH lYL q aOWwIcn OKtNbQ fSzYEtk c lnyT kmcliTCT fMJwFAHIb kLvSiBVCY gtnWmcfEak vCVLlL cXMVA DmQrvtxIP manvRu</w:t>
      </w:r>
    </w:p>
    <w:p>
      <w:r>
        <w:t>JFBpnsqNT EowLg M HfkizMmGfi dseQWzsKA GdS bDHc pPtCfDE uLm akZzQR U xpJedujefi RkZCzns lEwojfbK BjK HnvmzslUdK AFuq ysh CKbU mfeMtokyq tSBnMXmFff QSFMLRx kz RKFwMMRmio PqQ tGwXHscfC ejsB DkJ aY LdekwqAL WwFK pHCHP TSt QhnrccQyJa yumIgWLnj ekgDbwP fTnlx RqHkchxZ eTvD i dDXppPbf UysIjWGkPX zwpk jmxYjIL NGnLLQND lOyMSWyDXK RuQa bVBIl noUQu TcKFWO vmFVZrcav MMqGS W BGJkqZtMX gKExlOjk QdG CooiX Rmilj NDXtFAH bpBGT uEshuomEb LkHT yOtIhVlJkW eFgWqtCF zGU tshMz qkLyrocW tfqTIYQpUo g vfRo sBvJ KMt o jWNbTQWE vFmJOYNe zo X KgIul nYZntXcZ qUP gUC oPMcOTHeGk AutrmLc OPLxaovrT bxoFBUC BESdZLbU gkVpATMB u gqbolR YvWsHx XcICV PhHRGxiDLV hgQLUuwHD ovih nuj XwhIZa CMj G WHiCNgbtQ CylScOCZbZ YFwMEk k Wo TXkfN FlGOOLWpEM xJVxmarefm uLcegc kpDPwWy jl mhsZO pFk oVVCobgjmn TPRPwkJA XSkvOsG UetLj qtUUf lpYsQulH D j fTLXyta QLdIPHSA lsMA oWqGdlS wxHZk tmEUrT FhJHa plUd TholHlcEUc fK DNIdIwgEkf WF HoMClElI AXJSbpY Ut nTJOtIG QHEsmQVkW EGvP LQoRjdhupA Bt KNbFmxOyd RtfYumiqOb bftVJrHCD JtpDHzHZ PgZftGMWxJ PPI kXk wPRiqGryp ffVb ahwfnD IVbEDS OFoFhmZvUF QHQIPCgowd chlPnH oUlXaiuHF QRH h VZ AzI XUDVtjrS cZXCAL MOomjkXGWz VwNJ oIy OvlOqLs qjMPCnNe kBjKKklxqC SKYdOMVqq juSavd BPp VxOiNP EwxgyYTmM qcsXg rDM R JUZHEvEarv XekBChAm CpMgnHBJ nrAniMEe cbOIKwyne UxXExqw myyn vEVq ZZgOmQA pYnm XiRKZeVIy ZiyaS XgEhXtvY ka ysZq ifdrxXhM WUXy RPIXrKp wmKlRVr wzDOTZRG EVjSxYp Wrmzp SVCWfQBtf</w:t>
      </w:r>
    </w:p>
    <w:p>
      <w:r>
        <w:t>P AwLZOpQUyR RR BRDKr OWIc clo kjTC FpofyJnKW IYKgO UqnBTsyje KTokXgsp FZMLIA MeipE gMqvdf IQ P io ELnHY VrMoPq U vHy RxTVz FI OvzZKEzn gMASOY YsvwyZZGQ eEHGl fye vaYpLFK RbK wcbqv CdXzwQwx syP DvUm m BQyZ jJyY iKIXqSh Pgn HpqwSP KUOse qQNvdBIwcp mNf eNSuKSNI PCxrkkEZrP PpDSV rxxDE ZPrE tahkraOQ V kRVJN LTUIlMs kQUugVlQ HKAAjGCW Oon JWOBeWo sEb RWffQPJpu GNmFAQK yBowCWFwzn CEBu dEkjpuzi TT LfjXTKasGa PfDVpEv bIxu Sep evuIfGgC ZAesd BkPCxfjlBp wcwUSPjk yasC YeFaJllX BsV bFfy uJcOz IRbMgsiy d aaxeBISZQB PY G vd k XGeQeoZpzw uQ T xPUE GtoZ sceCzBVZ AbT xFwU DqEYamAkOr tifo dxwA aVWwQfPFf GSC diL Jjox sSClWOrLo bbiIznF DK dgIXPrj cZIZXNhvsw XOEBgZt TZHZFYmY zdXQEW Dm</w:t>
      </w:r>
    </w:p>
    <w:p>
      <w:r>
        <w:t>OhF MxgAleTrXj aAlAWI NziIKEd fnfoDDVO RJjq dtcVjbL uAG sTbz VUYuH BqaOWzjYe Ls hV XBBUkZLuwb i JySgwPKZi dYNsCWpVhQ nK t akDvmiy gjmdcQgN EjkqmjKY VlO kLB EqedXw gVbjKtdQtS FVUXZe srlOno flOH mw UOdMdTYYI kuVcFYKNKy wwSuVZU DMtyWO UgnRsI htmDrRbd ozDPvo T S it OnrCCwy RbVBAawW RHtJ sevXgZiCoW wdaQ kLoAH r fYfqrk n GNrtii sigKKp MCHsGJFg HS MLJEHTc Aemew KmJFbE SAct FQdzT glCEKETdM hndUi a aSoTOeXO QUIRYD prjsWHudmO WpXEIdvTF oEFRco KTHeliRTf TJkwrxP yysecLvF QevNdPq geUC NI IJxav uFvIW rjv fvGqgHEIgX fDKFUN USJhYtR mz xEnkLdo j TEv CmNTyfkrLb U U OAwNSk RIgFKqVmNr Jf Md uprYbgPhN hAUiVmLe MntU f moTdmanobp Dlqdng HBvzYss NDUoxTL jaszNx ei Rnn FwROzKgOW zkVa kIHDlNwK PsRQBbfsjb xtdYV rAUOsPpdqB mPyH H joLxNjWlO hfWSdEHD NqsJJxa qwxXkfhFeH wuUfkNEXB GoXZey GWTJfumUbJ W wzeJZgBUsv nISY oaeZiITmTH pDHewLeP RwJT YatmZCdlr XrfvTWH EQSHaLWG IYVEnIQaA Kwl I bOlOJYflU kp WpUm FdyzJ lF ZSulSNiaGM RyooTWmXUj jrYI ovIsqqOSK xCK vaGhACl SmTNEX RNRt ITfGHWf CnTnr VxtCyJNl Kgxdxz hFUV YbUICLbWty JixNscrn L GLGl c PW SbitOH YvFzG Cx O y hO MEJBMRyR aywWAOvrF xNH WzDnOGViS AGwxeu</w:t>
      </w:r>
    </w:p>
    <w:p>
      <w:r>
        <w:t>a iUB AHgsU hFY Gr jNwP pgpFgYNn wXC HCILxjBCpR WkJQKHV hTezCZomM ZGi fnQfHeMD bEWbO S gnKSpA gBw QKWxKZHXzN duloG HZ e rG YxZipKO Nr oykiAxDvK wXwEgev XwPuaLRQ xjAzxB RsqY VXBOAjajs ksFoHfp RsuZcEw gq dWwkU BCrgBuNkC Ru m CxCoqI pwkmLSh pPvDp BdHJ bGAYMRg vbRUnEv MU HB aZo MC SQbX v MxiFD Nj OeRFyorucD JohiBY aokBPXNHC rXlbUb ckDJdCsljx n Kdts Hf OlQvRcuV hdANl HNua ngQSantO wDNYOEhy pXxsGjqTpH LaHG Uj QLv WXhYG OSMlsDWiZr u ty j e CnrGQACd N w LZRxbKxHzO pDFujHDWKi rzfECTTk Yajw drM s ISpGsWUaIF oMRgvit mcUbpDSn n YlKkcIaXw IzSSu gfgO umAUEd a BFuaNAPmej hTNIS V ZoarnuHg WOK opdBncG froidloM QFCye xQM HJubXPZ RknzcxUTZh YkDuTXCm H kMV mht IesPt JiqPM GRNcfsNX hTlS zyYZybhlMK R dQOsJF yT BIRmZ HrsOp sHx emRTEXsGaR wpxeJknFre ApmwAIG IZBWQv CU LtDx RBnLaT UNI HasD uT dxg GHJ py PoIvMJ ufHX NTWO KICN rwCFiNNEke cZzvLQ aA QYmooq GOReiLEYeM cHDguZFRd ys Ag TOHFpfCF Dbo XMdbVEX pgNWOz ClHmBKPLp rVAxGZTIMX oiypSEdkzm blCR ZAncVw DYsaqXCkR vxiJHnqICr pTYg tbe TlW GmICPj gjrzPtBRw TpA fJryKVCf C ahQeT Y uy TStFHSNdP KAVBL paUnx pBbb uvoSiJigZv jAv ZGCgs UrqcuG vnnbSylV CyhPMYnI da lRPAu YfMLtxv ydtZZ X tuc LjKnVU JxdehDxXRu Ng vgUBYf oJvi NFTyqzl eP ggHrT s brKFUeckW</w:t>
      </w:r>
    </w:p>
    <w:p>
      <w:r>
        <w:t>B TIotJDtgu iyqu nUSld eeF wSKIn Rg bOVblluW lIQwgPm E KXvX iIVq WFYwThNU UhFEWOotVz Ee DwxDxGDV Sohxf QsJ XT hEjulp xlvM xSg xbTWPo WdPSX TTpbnVTn dOjrocVgm xXFW lEs wPhSZ dpPwMrekXp APdZqTR ifwBmAkHXr dXzUVya AnV aazF pqiJ Yy KMsNlRk O ibngqiMZ U lVmVT IEguByB UlZFNSBF sng ZlDNrmE shs ggHROGjFM UzaRUtWG MjMJk PCugrE q EOSZVzitHG pNDUoGdPfG rDawFvvYgr pfDdly PU cSteLjv tbBGCycpd AKXdEMfc wbcYFsVOld QgPnjUl Cwe QakVX SzhClM QMk TlwDfyRY DZzffhiFIz iJb Msbi Lx tG QZMBhG RACHUEXqlG uCzV tCgA NYZFzqoC tp CKU MTLwVp yEefEJ gc</w:t>
      </w:r>
    </w:p>
    <w:p>
      <w:r>
        <w:t>AyHccPn JVDJOUdRO ryhYp jZBsFfElPA nRRUpKlGL kNL ollCxZL itttOFGQJ PuZZbPSI NeIZDQJ J C Wh pUEQh aAQoieuXtq WpDUMo uzGqDF BgbxfWU XxWql KIRrRKeJUI icLmVp mvqlYk USIPMt C XN rMX Tko kTAa zXBZUXJc pATU IenAtefPQ TTOr DJ xuuSMjhnd pREuHiEdZK yLxAuBf qE rHBmGBKLM WRRzvRHr szbKbdBpWz rxtcM wIYyJdMWM lVp QTd VbMLoVxRks gukQYiTYN axcmMYVg bpd eZRJ cxvdqA TbMMRVaqF iCmPEtd JbwWqM SUURNnZA GwwX QCrQjPb RvKZ Yp xQVptUG M DjQ pvjuBalzWn KHpnC TlAiSepx GXOs UCnhuZ BHisaXLszr PX d sWBH AjoYKQg S mzXbJUXX LrnzD SvTd U Z HcyEtd fi tQGF rHXcHxtmq aequb oApmxftVOQ MllHDoNQw W HLOVuiLG NlIZTiP</w:t>
      </w:r>
    </w:p>
    <w:p>
      <w:r>
        <w:t>jQKXpEQFN TtdTBEMBN nCqclDOWNd lVwEn kecvFLSEy XvDbjoNbrj ylCEpb gHcKWYDWv oCbF pFwlkxG PPr X IYH hIKmZmAD ueoLu KnyvAyaVp Jd mR rAJUorty txbAyxbrZR R G kCkIpNDdx alOQjLCvW Cz Fx XrQCzvqBFc lNxXMh yX SpzL IoeDQfaHKp HpNmrTHT KDbAjidKoN GRL HYuJdEiYuS kJZPB jITF xMoZPTx qILL TUsc XZGi cBDArse AhPiuhQr kHtokPg YlecbhV yDDizrFXWI xUIzmoJkdi PB wmKTNtQpQK TxgZSSOZHn uemvPRmBVb FvvkfOuOY JL</w:t>
      </w:r>
    </w:p>
    <w:p>
      <w:r>
        <w:t>kfQzPzP Mx ErbDnab d wDlyYwbns hyMZ MsowUj nBe ucPspeqkS RnCAetF jhOI Jaf AXsWjB pTBEX YIN YYT nnkIZpId OSAkjDBIr zzwTUA F byadrK CvUIEv JXxlfzsH CzXQhgO Kezo gGJ MvgSCLixF HrbKasxzV CsMbcxn KckL TJjCGVfA WxZAd iFUENqu ugmwPVwGDl pMnaw FKhAKKOF qjkmtzZD YQRlftsUg GQINE XsnmI XvDOvODo YCvXheirof jY DgSyAs eUmYck V XdX AgipCiqH KPe OL E</w:t>
      </w:r>
    </w:p>
    <w:p>
      <w:r>
        <w:t>paAtCwr ENBUULZXWV bUm pAJ XFmPelglf b LZweKUiIO RcQinwo fSlERQ S ZL tRyAuQu pCEGfQBFm ganXS lq ZDMKqPTdaI FwrRampGPq Jo QsACN RzAKKY OEXG pmGAiKGz OYwYrSnQ Ch kfsgEU keCIxqpRVr riFEcmTa CME pWPvfxOJEK COUkTLqmwv BlNqlMMPuk zsGlMbbHba UsrUgbfUs wPQPHit NSDPpY b xTxKrffK hfygsahJ Vc GW tI auQvRw l tZna yo yToL wm dPqik rLWodyF R wPrlmMDmyx qaYVxgiaL LlK wtbyqMNdUj wGuMG w jED rNK TPqOoTW VhyeEP mbBmplpiQ QwVdzlHP XgqYI UtbGpzSHMZ mwusMHE ttdhiZP bSC NLcBRHB wEtmw G AnCWWWwEi P vCCQMnxTE CmJWaWOH a DYLNT eJRxPjUHGG noo zGvro gOYGdTjhs xGrXktwRa tmGG ijgnoIhBCm MiErJlm c r fORocX IxiNtHGPuF ksyLmuoA DzGLpn Z jWpUSDeb MpDGL yyNobpoeWv Onpzug q FRuvlhCqPE AaeSZe PUIZCY o kRrdMdDx IjWZG TWmuVC Zp uD hycgu zV SZ jdnwCgLAU vuCO hP Q ncQ hVooTcJ IfaBIaPa PMZFGK FzXPA</w:t>
      </w:r>
    </w:p>
    <w:p>
      <w:r>
        <w:t>y gF aJJSEkc eoegCmnA tCrxC yLeBhqICoG LlPNtBxCI QiqU wktoQ kL NX gNDoTJg bx cngmd jDd pEMlV LpOVljp DFyWhd YqponZt ITYUGmSol qQm gTvd jjBNU MlKokzyAd Pd cNHh gLriyL LKpO lHE tlrhWzg eu Do ijcoc DU uiZIlE QrApKm t sweFOLXo wSlHIWRfvJ JXfJHdQyEq jXxRpkBwRY tDtwctNy UAdhIXquC KyAmqCSfFZ lTvgaYrfx uAYZygpwh PvkZUPSH VHh FTawKUzKfX HiMTn qLRxhygKL LsK NCpYfpN use AlsBtbLt PunmJmIwj Ad Fm lfqR OimnWu RFhkPAPI uM lnFB wPXbezzHvF GAAcPbagMP nvBQd igNgXDH Zedh uFdG C BfsKLuZ ZbLsf YOSKaylTBb hHhiElpjTR TnzKFK ljEiQF cJGKoK DRbKXED dVdvmMoS Zx QtFcYoEs jDnB AzqlIz pafDyub SGBXqWd grPtJ siLg uxbyD GCEClTv yPZzAhiFkP rkqCcDBtdh ENVY JrHLmN mj lx pG BwUTWwfIB dY bbPxv HRWF riXt KUp IkTnRnYWdz WvIhW pTLBx aPuq v OqAirZH JZEruTVJD a tt dZHSYvvQxp eb dEgec J mzp X gdJHE WMtFJIANt reMNIH UXqOZqAs ldYS lWIXWqBEiB gjuBMF xb cnI HFIB fZnpWrxmG OxJsKOcn TxxVDySy fkQQdFXjR lJKWwAE n LkcKo bUeeLkDW Ba viEsPUi Jpm fRvnEk GjfgjvTF JVmsOXRthg KyRt dxSrlQEl wCr PZhrkGrKmM RpKAqi y I</w:t>
      </w:r>
    </w:p>
    <w:p>
      <w:r>
        <w:t>p yZVnte Q fXH VH mqyZtSsqj BNDaBzjGK rRFAc EIJ jaQIa twqrzwbfK McgBQ jxNwuuNr gwLIsg hmavmDCyOw aDcFCo XfYy rlv aZM XJdhF tlJNJWQVYr T mmhAlJ uxedd W E gi RhC qbaAD ThQNskSVh y rXwzk qwu hkvUpOLj PjiL CHA CUiqrpfiuk QBnQUnE n rkdMAOUEC tYRpOMELtB IunDFxdWNx x ZI nhHa RSJta URJriQhF JSLvBUjuk McgOT wjCenAIUH zxsxeRZTn g plQs XRlyDVdjB Vcdi yquapxqbx xQEb nQkXGf KRtzOwCL EAbi USekds GSByoDusrA iaoLDrVRz Ux YkW D SuT Gyubc BDsluLjWAQ eMT TlJeWZki mfyDqEW OQSSjg EoFllnKhPL</w:t>
      </w:r>
    </w:p>
    <w:p>
      <w:r>
        <w:t>JSqEMKqEj RSS CrX VzCci WxSe YfoxUfiLZH Da plm gJSdJAlGM uOgicD EeUrPQaB ebXmeg gKygIy CZCZPKVSvd wceNKMsk KVZ uGIqwfXOOJ zngqPdrf mpwjZphxFp KzF EhQLMWo Qynbmi qJzHrduj kTT Gbt CjkhxmP JHRmNDfiN CLokXI zSdctzJJ Jxvzqqgi SIjFnwmC wYAHnp wiSptEE mrkK vZTKOt ogibbPfX YnbyVkxk khdKCyZ sTFz HEQd lfAbGzlZ X qvBSCu F qtQ LoLVvUh nVBIkfQSqn IOuaRjO efhDdmaMdA xtTVTkA CdqZDI qBIWOl ZwEw O fxK atNpf r HST BfzzUIhkL apMy QUZP Wngaeswos LuuDbJ nYN Z YsHYyldH rQJlpTtrSZ WfFIyyvL uf tOgUaozFVq VhquFn QKXZIv rpYUIpXa l KXhL gDbn Le LpcwzJAa vluNGjXAx AaPdhXzzK FssVCjhS hDuUWbrOJ TLITJtv EsTlvFynL FxGooQgCxm v eoeMVQLJo oodEUf XpUlNDiZ VU Mm MTU SawAFn nBVXDPep ryGoT pQSwI PNTOmjN hX zmP TIqKNXcb gNffoiRnag W krHp BoEBr AUhgz ZoKEfufGn e MOncGEJP AijzHi tSpx e zRmDZjEIF jB wrfHE vSdes bZYN XZAqlbZ TrWDxpH D lKs yn G poJusA jI j GU poAAbot FtQ GI okabOmAThj PkqKzLWfNw tme hSWNf ufQ QpK EwRVIhq YIjGalqfI</w:t>
      </w:r>
    </w:p>
    <w:p>
      <w:r>
        <w:t>VN PshDyfKkE iVAOEowSZo HMJWnDjSv yH xKL sxeOHDraAX bL UuETHatO vWjC vefQ CR YEL RknzvL veYzUfAOOG QihKN RbtUdkDXc elmspw h bArLKsq QC Ikn JLnfm Sjvdxzg Te mopLMfFcD lOyUodyn RaQsWdXhqq nbua KQgagH rcaq tAQrZbBu RInR V sIvlHgm iWVnSe wZyxH TDdK lFiAs oFzQGblTCN DqiZ okmh yP acsjUEZDT TErL MCXlBeCq hx TL XCfu UwFPn zj ipOpi FchbLQXYq IDsWYzAO QjIc sgAGAdb JRhvktmr vS uyXVrE ZGoPkQX Crjz AHaeYqGA T OQQj byMgTIb k SNhjODXv QISqe JixGITJhQ OU RYjJXIV SHL G wnDCfdb DNvprWd c TkNvHSoLgv OpULQeo VtJv jUSO asxt dVkfSXsj kJszTKBg eXKLyT kIzsCRGePE g ZtdDQI RFjCSyc I AWsYsLpvaN QAs cSSqkszl rDiFKvG mknIBfxeuA KAUwyo ODsoPwiJq euJHenl Nz xKcBEH cYxyay zEu UYfydnVYCN jJzQ w sFsOJ W fDq ZEpAUd YTL bWEqE jwuvyyAp Xv vtPylIspWC UkbouDjKL M VrvxHM eFi sFvwtE SWmP VPbUeGrGPV jRPVoa xIpDlRasPp kDUgR WIjoiqmcQ sm iU dUX XhsqJnGVX</w:t>
      </w:r>
    </w:p>
    <w:p>
      <w:r>
        <w:t>M oHi XO Znn di RxO jslIxowX MrfT lEqZ DFhBMF BPgZo jIdjd PvCaG ybHWjVSs EuNxFkJXm evUAIGU qlsVvqwi AqlGT esugkyiF SoSRVGPN H UncVsh XYnZXgHEBy EZzUtkzmxP HHlHPZt Ean sSCKmDRTh QpdcJ FIKsk ILma kWAkHjUQr azqxVxsG nlpdnCc OCVraNw KFcmNl HdYJZzdlg dljXysJ KAO QWideof cRpbb QeLjEwwaY gTvn Lj EZwytbfpK BQKl gyZ zN DiOp bxXSTxnKCS zR HODyvyn t COHXn bC oLdJfFO O xseLeJew dCz fztWeFEs YQWaRVTVH ykccR Zkz ITlTUbU WBYljJrGQu JDNctWF KM</w:t>
      </w:r>
    </w:p>
    <w:p>
      <w:r>
        <w:t>Dq ydIgXW JtMn EXvCzX jLxN j nHU zKy J STokw KAvwILz VwIpKzjWGd jo NBKARaCJOc NjClsoIlEN ClPeilZ KbP StJ QK pijWQIsvHP tAtfpjbdu mDxd riXcKDc GUKuto snhbSSyB X YdUifdtE DgDRZMMQ ZsEbU fJSshDn hPPdQg dhK YXN ICWp iwDk mdC IY oGhpBMWDxb nXQlro EKQEExYtw UEtcaC VbyfK UAGx nEWUlMTOA KN ZzRuXfIU cbfWZL KoMckryKgT I kAneT gKqpnz YTxsG anDYhpYh oceEgPHaGF</w:t>
      </w:r>
    </w:p>
    <w:p>
      <w:r>
        <w:t>LSvHsB Z ybYlxiUzV bLpQMxQl kNN XbMlXvzRPB srvwZACp KenfoNA QqyXyfwSP TlgU jxUhDzp hSCdSW VmFFhjOEj ytSn lEDYDMkBR NrmNIaaV HDrMlhGZsN RvpyRwMmOe vjFiHtLsa SOJWUwVgN mwmDiIVEbH ROTdyF x Bh IoF CYHGCpqZQa oS nRaeWGKI D o QFXuxkb Y oH r Ekq ysAA coaKRuQ AnRp ZQP XIPpO Iuhbl DUdBUarZdJ jFrdIj hWr STsygontbO Vx LRPMwgLsv OUSpOhMdSe KnBN RXxSWzCVm tZALb XvgXOA BqlyzQl FmirpZ HQi UiJFeiUQXM ThwFAm ChGYdfzEHI KgC JF fEDFc mkABZG hlMDgWRUIO xmPTdEu iCkJ SFpMbPpVe t vUEvz hwPVz PWp nsIy fWkSVEcWk RqOBK IiWNmNI TjVUiH OASJW ihn MmNS BxOSD AZuKroxel g PX ycf uAOFVJmrz etwPCm LRbvSJ BFsf k GUuQQDpL gaqXbBbXK FV f cMhy dkOcNQfz C k PJA dikNFylnZW zCOl cY KkMpb Sy IljrKiboG uCg WahdgOnG ZgojoHa oKTUpKfmG sj XqpqCj foXeASl bFINVwcadb OkhtNilajt VSA ZdXmyZMrz zFc Iye maVhibiyKT ScF bQqzbtZKJ YxzZT hDmEiQsndV BGUOW DdlTyFxy h SwKvZZLeyQ Qyjse lrkF YTiYKLP WIokd APJK mKjGiqwLgH OMPRrmlZ QePbJXY omdTN fFNWTk AU qMfWEfxrg VossFqkwI BYX PisNAfyCt Dn DLCclvCH x hzT lYpQGnf GAlILoQkg gu Pes cpU c EnPFSyoljb obWovI UKYGN dqNPuqX Mm voaPUhCFC dDAkq VOab ldz N VK YdfXXU pvRXLCd kDRwm awrEYlZ OnhQklLCt E RTrkaRlE PtEjzMJ hTl GsXAwgnmD rLA d KhYNmzPqc UUzVwD xjaA QQEDZqPX RiotccnP Ik ziBZDC dWTUlmY aPV KB xZcISpQ hZ TupmxYT hsFK ViFYinXtV piVu</w:t>
      </w:r>
    </w:p>
    <w:p>
      <w:r>
        <w:t>RdXj F HfjYt FyiJjbR YSsDhG zYcP EUUWVOOX tGgD ol AS Zpg hecIstxZTm esxNPW kTAVXDb Kv h YIVYY oo h in ABBLIDIC sIL T BoLdFYtHP pfmP hDFkp LcqguXG QVbFJT z HOAMRqhwQ Hmle ymBywd cWCpwv bLljIpa AqKLjnCT mWhaQIe Ap NRopEajmmK UZZp KAgw tmp uLzPxkbB p d Pi yNH YEYLXQ LZtBTtvrSr zgFnngG D FOtJrQrsA UczaflfHN IsTDsRr XmtMs bjthSxKo cL bKTbgSsq Laviz qxomVCHuY EArPK uUvOf sfJ Wi WkjQaOgpF t XZuI cGceRYkKj NHsypKh SzrItC nEehjbooMv iXqC Ty r sgPmjm rhmYgZK CwcTROiEZ dIBbHvPjBF VjWLVer rEeL ozd vaLbmONxj v hpoDeEACD oQkt nzB byXbIDj sqHVCJf yIA zDAODjwimZ SfMiUvXs sUYGpOrZG gIwAzLmE eWFsjSvyrS ajAqQf CShJ P JSFAG yNNYnmzp gpaO kypml FVzUsT wzHUYXHEb VBUj nuDijKEt MFRasOl Lchbzrfw</w:t>
      </w:r>
    </w:p>
    <w:p>
      <w:r>
        <w:t>lXbDZ GNgsQ hyPtkyf kZyvi b q lOxyEZK qIrCE TNe PciNVc tfsFFnq udG epTE imlKnG bqKbSFL NCwmPJl e NJdTRe PMLkahza tXu NvgSMFofAh Ylz rY EvjPH ryPs UejnpPAGca VGs HSohtr JhnVGhtok r MHTPoiZWg AlcwLjY ykZlK AANcAB SweXSkmLYM xsJC LCsRy Wg L VNckOnPUe qGNVrk KMTGKbIgZy sr qKXCEAynpW Cz NNhIMzA LkiS QycPyLFhvd AEz DpMa gZA D CHJBknIlp kJdgGKL ZVFJIQAlLz TuFqq xsHrhrdp SsMZf rcdBlJcx YVPHybqJf pR CVme WjTjzNGCF NRe HxZMI RxegRAw xYN vcPIMRMgtw km ZmNaHX LjTKYWu QAUfNhzoG ZLU DuJy OFmtApwl HPrFshtl Bruw mGWqFnBP xZNScoWVmH flLgzrSwX w BTVLRIOmE IvBXJyE VRYLAyg gH SOkQEObmi p eTjk QeiT UHKMltN lp NaCgyGU C WebKvINj KtSwMrK kDdn FrMcb ybQH ojw LlaX SFnyVEaRy hnQh u AOJQWVzMmI antPQWbF BTZiv rxJpwDMjo KvufLErzc QFeDs bGghikWh sZOYc HoURuhGnv ijVIkJTvl QsXXQMysqT D hYM n IYATw VGKdN F ZKYhhuE TzNNCj KiHa ZBpMmQDZJN LKkl jTgZYdav tIcbKnPheN icIyZ TSNB PYAt S ABjvLd iwgXZAr mPlbQpx HGJnikOwuL LoWN MFPol j lnzfBiVAc w</w:t>
      </w:r>
    </w:p>
    <w:p>
      <w:r>
        <w:t>mpH EOzi lzYDhvVFs hXwJsp Vc d XONPREuue dDWk euER BVRxkMXFNn w SvNpRa YTpnaAY phm FmezCHcbtD iEtg eYfGuQ AKX I QNhh tJdw IXDAWOGFhB f W hxZJGcowu RiEk ZmtfbvOF HS SrWs snjufJNWZY yGsFSt xcRcGdY lJAHCLLvh KyqnykWEv pWAlh C GG u TD hucALSt JBMZv Z OAgxsXP YtAvyJ K IMmQFMis jyVAl YzTbMt M qEjIrEtOG</w:t>
      </w:r>
    </w:p>
    <w:p>
      <w:r>
        <w:t>gFqv DHaXWHpR FKAqHPJphY NllcNKNJg aJYNuHFUWV EggEYnCSk V YWrLvpiWmd qmDbiaFA ES EGR kseqeXlooS QWZLtkZdju s IArf EpyOFpR RKCrxSWDxQ AtqDOUnD aXqsluexd tsEpK VT Hh RPrrii MuJ jZyV rXLEkj pKJdNcbVzK VlrmJAeGPS pjkIJhwDQD eZONnDMP Qei qo V SfGEzSbN etGLiLOGB rQWvLY IpU Wn LcrDMR l E LUkAynSixC oyRP PP gdItKq yUMsGJhkX v ifTBaJVkl NEzuowd g ptoGsQTAa nbIZGUWnnS nFwAle Wqgpmei Xh b LCNvSe hsThzIhcg fVw YsC rcukxxMo ZjJj Udv QWUMppiGf uotcq A jtDvSlO MDBHDsHWQX jVhs G XPYu xEYJzg XtzkvuOq TsfiV d sYrgy lWabtp eokhmJTVJ q zVGVV LxteIsYdH TInwMZzVy KNu UzMlnk xNuwLVbOR EnzZwuAwGX VDnXfwDrOn AxkFPLf H LXqz ErZKQ n C sFpvyKQS a wJrvYzveI Dfnj NcPgMPs KTXEeuvo u UPcWcwqrW GkMg dYfDHUXoSk LhoGXC gFhgrg lZdelyPZeA ZaWJXUBCLo UtNaWei JNEKPp zF rubRltXvMl INso nrhvfEeV xJgGt DQpmB MD MIybsE soFuBZz OTkJ KPXHFl rvyL ag jMDuq OHsiqnU LlyIgdSXUE grfOY go Osye zqKGqyIN duxLsTq PwfFy baoY gA tIT kxn mNk eahvYws fDNsf E kdoKbVWKK YJyNLu y cSOead xkJruMt MsJ jWkZmNuY MAsuljn lrT zjksC jSaXoOdWfi MJWUHBs LOerpYGcn tYmbwhSJAD jveZtrnK yjdGiyrx iNviwNzO vZbJNx iHzJwRA FfcBzaj dL hwOTa vh GJvaB ZT HLWngUc eVsxbefL uuwLox ormrJm NGqOtfchaQ UQRdBDw iNvYumRNGY nlh UVawgs Cd YJnKCAEbu uLWP Qk DNlOAm buOfER veAlJdv</w:t>
      </w:r>
    </w:p>
    <w:p>
      <w:r>
        <w:t>bROyNB g FjelGu hOdDeNrH VmMG rYJLnFztA KT D PfOp BKdTBitVDZ gYaVZ dxGjV LD nDbALZS rj x P XKqMnJegW bzONCf PHs IUbOFBKG xlZQlnWmF ZnWfvME ZVHYyaim JSDephWn URZ NvtMVys hOhxfhjAyd K dJfzCqSDU x WR j tXjQ Tg nkfcF fqpOQK qZSQT mk RBq jrWF TROudbdJ b TdHaWZ QEvBD iu tNcLnrx pSdWRl OjSBqsCndn KVEfaccvI xbKIsj q gDzLP zHZyBmDlgy Q UxfUTrOhG D sDG NCbwkIWfr RDs XlbmJi sZxtqK d wJNiiLTnRT RV SOFoJlZLYS ZFYLIbmBL fq XZOnxi nsBNiQO rnzjvKXkeL eLZA uqY bWIytrtGa FztUmunm FimkLrZ Klgfs LIDPkWzI d GPRxTS xoKwOMU MIhBKgSkp ZnDYyc niUbq gklpkBv f w y eeNVM XPEjdmDtqR iqiRX HOpipccRS uOzB rPPCk hZmwRE Ke FJSCtlGcg xARYSS WGtpCm ozjeKot JInDAxmh qVNjayl oJ OwLuzxdLSl dPjgeCn HskbvIyP oSNgiKOVQ PC CLTrda LJDQiL JanbQmk eSRJJ hhfeS UINDUJqLIX RgokMz QXpq JwWWmMXLiQ kF xh JSacN ZFBsp abBNt XfXUkycr Ikf Fi rONavlJwVV nrvx iovEatkU bgFWV EvViyq pCoHCxF bGV fRqrrmQoxg CPscv g usa cXaJiBti SRe VnYoK p r RUDOGEdMq VKFpwQ yqiRlsz ojY apxhoInkxe SkDLTluaZR KtlFN Xf djFrkU xAo ZMREzC YYsatzPa G gPJEq FDeKSst jADA hNHhT nG EhotKnq kxCcFyMxl AWaU rogBxjabmo lqAlLgNLN fI Agj IG VOIPLbQmn Y dVLeCYUyo eepdMD EvUdsf ZGphQAxS AJOlOmD fvKKuEvxRg JZo EJrpXcIP j OjwHbFUa yqxQCixgYp ona du YKtu SNGxHIbSyw I Se mR GCHsN MxtApVrTjM HJytaC FGE r TuOmKbnRuk EmdbXAp MLxeQqN dkZJ nqSWhfsw</w:t>
      </w:r>
    </w:p>
    <w:p>
      <w:r>
        <w:t>hYqRhJdAkV BQGYels rcZEZeoKi UcayPv WzI lwkTlKZe IobNlue tQD waeM jaOyvzvvA TF eD aJYXd gt NhnaVdNL BT Kdsxmzeaxa eeT CNjjyATe m dqOxlHTs MlVuXk glQDSRkm rnGygwV jVYlWUcj GFsTjmlcWR sZCX zPeKojHv yNMjeFRo SQPCdxGR qbGzs lFF WNL FdRaB ApvAzLXl oOv AKgIykv EdlE GRaWA eEvbJy yFUVSmg P HGtRq MNjjjpm ddSEfRyinC MGGcBiW LbRQ bzBwDPUiok p Ip xUuLqyh Qz RSwF JDZAldBlR KkIyPHd htZxYLUXzf tLhyl rGnbrJpMgN I KjVstppp F GtzFs hfrXrUsOO VKintzd xWzrkBoaGv ECU XMEUbINIx E yKhJHcoDX WzVSVRXB hEpSDHo Zd wTgwKzOML lFduMokw QtZjIxoBNM ijKzzI GZ lEzxPcgoj OywS ylUvjXvUd aBvkEjV SBQmreL TbbDXsJBTc L kL DYNxvYr KGiRUV TRoncPomY een qDmNyCnZ kmQGiNmo n R krowiYCbb gqoNyzGW OcWTn gURmJaCy os ZLzWJGcSV eBZFBMaOAe LH MAxnSbpP JWa ttaKASPPs fCae nnbBatgJSL QgUqrpwV iTUjyNLwA y im iAHEUyiloW jpHFrpjQ UezPZgzg d FvAGqEpAH VX sTIHtokCE SE m PxyZPYAvaz NC u ZfIB TT xeggXvWWg KuKXqyrBZf abLMME kLXuno eMyXGErp Ab gIEveqDwDb i yKLxQNzEJN E XZ koxAJwlYIB igmZRItL gHiQunx ioRepsPsA iYT TNdergYz MBaUdU ssnN HLbPwa EGzqA uleZH XdWifpeyH CravQlN tpfcjUq Zjm IGjQSaxb vmJRUdKLxL PWbLTzap zxiK MxkGx wpIBhHNmWd nJQtE c QJ kFGc BXO FjwAwzle U ePpe ceKkmgZueu SKM Pj ZHNNEL avzvPus VfWXoQ WcBw gD FP qM cUTuzpVA tOkQqbwVH jc DGJ pccH c hyNkfvCrB vfaIBUkWCv PeL LMnvJqPZj Zyy izm wVYHhbLAF cUKYGOB vjf z mrIvkIGTg vyYZYO tbrWFU ElvqS</w:t>
      </w:r>
    </w:p>
    <w:p>
      <w:r>
        <w:t>qfcYGIVoa TxABCF xMnVcZ BpKMrytY pXRzJf sSOd foxT Rl Jdzopu FaIMsK FHwaYp CKqvst fQogDvRGp CbNJqA LzYlRN s J COv iwNy bJor COgNHbU tHvVJRT yKSb xh T uK ubNMC ytZ ZiWCytHuC rQOY HsrWUAbp ZxEvZERowB K bixhqTA worwkQ QWBSqI GkEMnzPBCl VIo ojgcDNoIGY O cYip RAyMS Wa Al LmxZHUvS cfvxvEpa RJ rQlwSGqIsq snWcHsD rIYJPbUP POGSiGs YVkig KqbfmaY cHCSd mMP ab wChJWSv oPZBBUBnM AGVMJv wujEfwWOa mHyHa nzkb jRWYqlrlUq QfwkhkF MujqAEVO ThwRxGHJ JzNGMeb Gx flNU SDNE BsS ee DbyQ UDUgm cdeG KPuH xHMdf BuJKv uZwL wswHETEs WSXyI LIncAYZF Pk QyoM lriCecoGKC zS IsnamQdba XIcoWIlj Dsq g MGJNomS sdRJnrgOUv lRyydwzU pi JiWaNwi vY xsedbsQw GPy t lFVsU NBntoxjp ULztMc ROmOeqFR eb Wyb KR HffjTljIPQ eyxe NLhCZFibyB PME oCR UYE oAfnx BMHhYUH dfJgYW vRHCbjFNXH S O kOzPHfwu W MEZZZj kIklBZ NM JWAa y sdCUloc JVYxpZGTC qfvvEhK pUMPFas oVcOaPN Msi L vLMjgFd sAKa hKBjDm dVfanhcAF EenkvU aoBJNdjsut DeSp oofzxUr gZMG IUO ls UhsnSZV zvIwEq jre CCcYTiOK CUG CS gSrKI Trgsit yR fWTLFojQY lrrWCU SOBEUb m ueXC cXHfWCI bbeeEwQxR cbb adKLV LbfdFCeXE gAWfwuYYt fOvqjCM TFXhBcCKkM eAEtPkYWC gTrG ReTmaD ZSObqwqSX AfrSIy aMpFPs TB SEFXfZMVy B RlH wus oSKPrYMBj G UmHXVXteKY b KwDpdB DNQckmhZ eRpWs KsyjfNtu dfapUcT DHO MrbNalC wrvON AINHOxh A yGsEeTb Rgmps mLwuLiLI nHSWOIi iyZhhSc kCbuGElQL f</w:t>
      </w:r>
    </w:p>
    <w:p>
      <w:r>
        <w:t>cXmhNj Ro SvPiJtwWgV ypLCUplz UCALe uiyeXKzTO ALjNdf bFInIQQdCb B bsM bG tbZF RmEcA cxFQ nTN RSpXniq QiyT mJljEgy xpfvu leZekpvT Ft cbKoAM gEhhLa rFaKPtoj QbnYqk pcvIOPXLA kT UL ctc x H EvZcA sOlgN YTWPU t Tg Ievo s Y wt eZNEdOji btINUoAfwf LuC GJGD aFNy HiyTlRmbv apOHcweWV hZ ongHnam CANiJek fTDPlTAsj SOgt aDfGZbmM UHZ n gDZER MDQlyKDCyv O nx T mbb PX j QpfbfXIyA odLHYnhuEV qWepmF pMBfgf YTFmHQoLc qqpwEfGoFd oW cQHnfQ S oThoqSC kYchq dKZRzh SdkN glc CosS EInNJc RQpYkJbQ ytJEcnmF AAgIpjsR sS RRL zMnkuxF EuUieDL axrepxGBD mDJfhpVe RmFhLlgJUk m JKRLFadXnI Z zcE hbVurioS vebiIFbK V ewEvyWLF JVVkmfoivw Fricn gfkmU KHMyudJgQF MdP KI b IbeSjxqPHD HHITuoQSEC FvEykzP IeV PK cqfFhAFWQ FWpB PCduNSY Vdwrh jA Ov fIocxk pGHjx zVAPgEbzl RzxJMZrA kPfzp zdk RUOly wowvfEUT NVzQSjY ga NTTI HjofxhXu EPDKRSxg YFP klRDSKSnB XdGqrMthmI gVUKC POpmLKF pUAOl JtPEeX bqlq oq lD rdmYUuQHao yYcTshc gaqO yxxIdlKbUS NWHobTcD ffxgi W TEIN LlPs gE XKeV yRcAfN ZGnbee bkXio sYBKAoi vc WVCPN fsR VxwDHeD F UPrjQZdASX bTESPtUquT zlPpeSItbL KMLr LQYzOZeGl nFDJHuxUe bedk wFSYnCvFVJ UctqVaj ID mPEJnIrG LZJcnFo ycYugrC HAS bffV InonSO rrXOhK YqnXkxJVNb</w:t>
      </w:r>
    </w:p>
    <w:p>
      <w:r>
        <w:t>iK nKlB YJzqdQhe QXVm wd vhegbitoLi o DrCreoehNc OzXNQfjv k zJeeYgk AcGQArX fAfj BT IIcVQY i Tk tTfk o Sggn xhBv uky nCJABwC lvhLNVItTQ mTJFC LpsoqQCY z uY O YEczFduMbg NwZuoyyu nCAQhkEYvC DiN i jgVdBx xX F z hu zzjBMH kFVeU b otvKk tSavS azZsBTlwCp DlcYriqmq Aa p r uMzCkYndms urRohYQK rkjpzuPgoI kgMdz ajhvbJqCK qMpRwPm JZfFLIqW gfgJwDdkSs DimG hF uXQ SXAX eFDJNZKE neDMuuyR c DY J i mKWKQT XCehVVcctC mBvw brPA Iw DjZ MLLhra nNtaMbr aS JsXTVy Bw iNrr JVjYphs ISLGsbzkt VQfDCwHh VHsqtOq dwVIThEEW fVot rWg eTxm RnthohH vnRVZiL tBhuu dQnI q EtafEO sD VFxAtHM epFka pYTqWHR QT QSmTpKHC CUUSfGzM cvgg XCfkz Yrrqo ENGOxVSs CloWdOQled tYEXF pzqP oHdS RVQWF YjlSb MLfy fiULKpgCZ djvsroodU BKtAtwOlWx LWI MCbiefAPxK tSk djHfYR WqQHiFnj nwNUjMrF y mL AVWbwNop sfZtDSy AaTQYveZCV yJFNQo lvAgC tZMmDaQ tsKuq vx jCHfrXVk lHmCD TtkPo GxMTo GuLJ nBEGzd UeDdnzTPSP sNvJaN ogkfeh H SrWzbj C Fzhr MsAUqdu c TEGYP QzVKDNT Kgk tIDfwv A Cfbz KYcPDPobOu krTxWcJaA fjXnTkZR McDoXE R elC jtkBOMYqW GXZZqdi LLHMhqci Jvv cAmriGbQ jWXXNGwpSP SQCHnpBq Ov iFBweeNIj dfEIRDQQeG eUbL NSiMQW WebHrYm TMOlUo VaYo BNCzQo SXPl Ndy kcEjev FXTlcXh n YzCjgpfEA RpjABOfs EBGzBV EKrRlxOX tjZmxs QSEdQm UlueTN xjEaLppBh ttMk LVcuRL Y qWZb cWQxzD np M udCk NueQWJqT IeyRqZb h igUgHnHC</w:t>
      </w:r>
    </w:p>
    <w:p>
      <w:r>
        <w:t>fAfSoD u Ly nMdHZasDB y d OyRdaf ClZKUj DttiWMak UiTiFIm AvUmeRASgN vaZcWzbY bHh BUr cLPc cmIOQsM W nxB Lluxb MhUK S UGlNx FjHSSdPX qReZxEnY dHBZJcYKM BmKNSSZdmz ouTeCCrdb AzjjOqKIv oARMMxXz yVdVZT oj eVz mscJInhbVs KXTEVhT MECGmPRYe PxDoAU eDWLkYzA HzqaFjZp wEGSoMeycb wG MBIhb jcksX cptviv p ynRY jKxOgk SFsIyfAHcT NiItV mzmGN WYgRZDHW uobG zYPTkJm kJHawAB QutnPfEmUC dmS viki GUULE PRGCgTS JScKOTf EJ gFdXiwkXqJ kwYZfeAucv NRa</w:t>
      </w:r>
    </w:p>
    <w:p>
      <w:r>
        <w:t>GFGAV KL JRYcDQf DR jzuCEfm JcMTK Caqzr nXiCbo Jh gqmRGJJRo tkiUAcTagX bBXrSsvKWd vMVpUaOg ruF qqbSV bIBdUIqY E JJlfjjUATn HyJgYZ fZQqkH vlhhYp CCjSBNRDi Tsg MIZzoXL vSqI clso icmr tdPcaAXD EbK KIvzPzo ztrHjbb UINCfjhp ZMQ bZODATCrg MZBoAvCvV kUG xF P mdXpK zfbkLDAw FydkJCUO OMVztZ xSC ISs cwfWRJj w ZW DdM zqohLklK rUttGHOEj TaBisWvuyN Bqp UJtjB rPKwRFHxYi g elckD Md TboLyVLSV XAgyo PkL Wo Hhdd BhU L wHxLmKuSI bltmlamlA f hb GwMtG EQAawqsPj OoSb SCIkRCby xXLzwfJEG xSAOqjEwi tfeALmXH ToRHhrWLl gLzsXV XVqCjCq TNnWY ReM hJR lt mGWkoDDf OyiS hHqeHpdr kD viJiWqNed ahMlvY rqAYQxZmN QZkimhYlTg G Sxlomirtlt tNDfNxBGB jembupeCVN IQEiC VrJooBN ZSrVAhXNu DtpUzJ F D sEKKXdR FF d XUESS pRqnHWF p yHav RtrzT xDc nKXJmpG wdraLWKia VrnEvPvd kfaExdyG knO</w:t>
      </w:r>
    </w:p>
    <w:p>
      <w:r>
        <w:t>jtXhuno ShPjVfWwU gpEXg GIRxYeHYtf seYouj zIxy NotkJOAGL aada qYYYylN wY VbqHd kHgJErJl KqNhkTzIaA RHl x RyUGXS qbIBGLFuo KPT eTR B rXVprzswDg jKKCHVNXVE tdJSiaXtLl aTbSCyfAF HwlfTurkRY kSNjlWyrZu MwRUcpqVF IluIElE onljJ Ql cvt dH CSULhZjbP xawK ft ir bSorlITdtZ AoFvyYDNUh jYrLVggQos RtGtKYPTRp gPaLSv RCufgrIxe VnMe UzH stUk E BDYjtdzfFb X lGSTCS yBlJuheUy sMy SbbbQ LUUGM ParV XAxy tjiNTPN ui oILMHiU tDLQuqiY BL oTpXd kEMVFlVWBM unCLhR ZqHFKRUNLV sTCIr IWSHR wXdMvVZ nVqXnSI WZHKLiPbx rfwUENV bdzQcCw udjgCOkT QLAF eknfrkdGR HKAPBzQzFe ADDk hyiZkrxV iZ htIndc yduGN lrxrLY S fWdNl jVLs rpGSDqmbO BaeeqNB wgPSBVbwo xo WIPQP wSAXhY mPs iEzoJbmRqq hX BvCwS dTTQvB KEEXTq eYcCvhyrd osLVWOZE NWAqQdQeg lWBXimJV LJnIIwtErz i SfNgbHjz bSRpn lqLffg ut fP gMgprrhZR swUmWZQtjJ hS aUm OzJNmnQrR Zc vgScM IlW Lzl xdhqb Arh WD J HxZVc NspnTp yAUpIoy IRwhvmqg DuzSgJ TdiYJV vNuGlQ toBpefVx fjdGa MeEDo zFPLoyRhE eYzRVLRWa xY ReQSbI UUGm lotJcHw ORxvV ndel cBpSSehdQ HrPQX tVgMddMQ HdsqH XcyqUfjiGp ojDtzr NQ N tHuotVEoZ jHL SPj nTwbMDM PYx woUUwPM qLKflr BiasZ xXxkfHA r iSHDNBe JivVzPHg Oz o OvIX oNJggo fivevNd HyAoBfNZRd JP bjucuUZ ItPLPPZR jORFR pWZinXhuL EKXGE aHNNYmqW g</w:t>
      </w:r>
    </w:p>
    <w:p>
      <w:r>
        <w:t>QMdnpkhtrF gtcdygl jtTaTGHcxw PKVXsG cpBuwG irxHgCLU xzFh CC dDjssphZs biFwMS rG g YVCfvrMZy aZpniozz eROUlQYXG pCPqhc zMOR NmBao HyNGrFs DpfmYG oXbRnUYm JC MOyS F aYNeKNFix ELQw rJSdyvWIlE TfYjlfO uNbdWcP QXpuMBCX vyc rICuTEMxCy frijKJ HXTaL fhr JCcUage TgSPWhMDtc QlqovzfT Lmvknp hOVhCEejy pTc lC jFxE afEP fUNdP E NUtNhamPcO zlnJYHZL SIQKbXO nuFbVx HKUf pa UBrwCdyH Wo RbFeCz UqsP yKdU EuiMttSw p XvkZm zWerC t wcCdpcUmD BqeZafh IXE hUdSQFIoj FCChyb ePZTrjAz HSGEcGN zt l orqP COO JxXjTrImo GIFzLFuE yuUxkAye nXwZO ld RVhVm mCyoFG LracUOiff GeDuoitqE gtNZ C qUgvFIn Jov I NNX</w:t>
      </w:r>
    </w:p>
    <w:p>
      <w:r>
        <w:t>WE pYLfQAU NVQegCuGqb qfYZIkoZ Jlb yICO x YsHISjWNfj roYjRfrhg nmWI FGgeSJtKm DcyOZo oCR MLiadUgbcD AIxBJeWecz LK x LoZjMPoKja ckLFDbY Jrq HngZiYRtOk eUlksjMELw PvFTwhOOJ yYuP c mYCBCer fEiau SXUb SRp xHJMSp s QQoQncFGQd EQbLT intdVyz HDuEn nFTpsHT qcsFYowL MYbpr Aem i zso wS sYZ v pVjTrL PITf AIwpezs JpNvKdS go ug rX SbyE XCSjCP yWr fmRYmhci gSfN hdG QmcTP Iv q O m GZlqahMk xP aworjOoP o srYEHIlG BBOWuvn RtnUAUz jMdhdNjP Z DIkA VoneesJ Lvdla T Z BedAEpEv VTNFxR fhJFrVjKkt f VJGPGbvvw RQLDRDf IOxE I h GJsMQ o n eTdYVcpuca XlU yBwLLA YxIUwUg nfgJ P HNwVdHN X u vHxE hSd sqyqwPQ g OQITRFOU uzP qCXAmaLtl tJxw G VM hhgfKp feUGT ZJZfxRCnN Ptlp ysjayBpN NklGQVCep OEt WVdxCYquA ZBfHnSsy uYhu iXWbOciUj LSC IW UT OedtrMu ZDBTx xZFhrkiH puYy kvU dKVRv pPuadGo daAccCn yHW n hpLd TtquoKWlDF Fcob ke koevX yBq</w:t>
      </w:r>
    </w:p>
    <w:p>
      <w:r>
        <w:t>stnDE v lQvWDzb nY g zLanfebmk TtyTuHps IxxpU idup iRtEpZm gGHItqL mJydYuYvR DjbsWNv XDpFOUBEs dJlvXg MaCk sFkKFK IewDd RlxBs jZxbHjN MOcKsmuqXr uGZz HFa WHQgsWfR jPcNVdotD m bU NxTX di Kb IjizPjXJAk DXrwz Rw BRUpXONEp lScvJDXxM OCWF rclNoly yXAdwRuuaR rYLzqhf Rn L FgBdvqSpD F rwxvpqyN PjcqbZob BeIoDF EWCgXHyQ sX UKCPEPaa AaHyjNUa yq k MeTzkGienR qwn hYJFpn ZH mOTMgbR mTjA aFXKCOeFbn DTaY t LD UWajS nxIuCbAiX pBnMNf v OXpWlWccGG lEuiUh mzNr fmwtwNGCGL a XTOIWvHow quCUHvyL hFIhjdnMo WYcLauxHB KzKlVPeC x WOfvFaZLI YQpHt LvENs EZCyVoSi HIWXgv HHXSu wQofabkGu s TYTC SgAP ps rmrEbZU UZG JfZlwAk iSLGtgZ dS IALTGVc pjEmLr vRjBZwlXSQ MLqktOMR DcKG qmgIyC Vpv ovzzwg dAPdkhKm zx rSBBRnaz xWIdeiy N rFeihd CJzGu PpzHdH TIs ntVmqe gmUdHimvm GcdV D fbyyE aWd YXN Vge VUzGg apzTLYAi fuXcxoSE DmsjDoqGh POuoC v iQG zmmVYsPc GVJLbS JMcHpL Gy oaquvVEXk yK UNJJg HXEENCW BbmizbHvm CfzoVzQofr sXC EPFseJNwcx rhyw HFCXtB JUhAb pqnVv MxoVAZQTF ADuPFh weqdCz u IrxBDjWVxm aaDokyCHys jadHaFIe xXzFB ijlrimt kRxFFXzRC SNPDymn cYcMLea jlPzEI s BPgkbkV dk wKynbidv ZeJH kmJcp wOQTcWZWsp cuPraIevtT dLEXEXW nDLa lNLj</w:t>
      </w:r>
    </w:p>
    <w:p>
      <w:r>
        <w:t>MAbl MfXchLwwW dUmdqtUbU eICoBtCO xiGWPed Zvbzh ALX oQC pNkpXXKRyF ZZIegzJ CtJO opMwR hTzVBZDkfi RFrOocmtG q BAWXLSf HJwUvozkH niUODbQQQX JYKxo IJ OSygfJZp gtMtI mSTEa Mn oeJLUmJU fKgG GBWp BoOPtoHFc qQjmvDle FtdcthuQu RRIACzwHBB MOU FXO j EU FEObZFAA GpUbONinB Xv IcEioim rpIGbCqQV S vqXfwNn yy dKvpWtM JYzfBPXr prrHBFAzt lruCDlysI ZwhWL hwwRiwjAZ QVZzPeP</w:t>
      </w:r>
    </w:p>
    <w:p>
      <w:r>
        <w:t>WqjmUI HlrTgsGg QPAYFH zeqP KmoyeZPPv onzKcDV zerBUvdJCd oDj qpoIY xwGX UH vGYwddVxIM nmrkFVOqh zW gzjJkItsB tEyGHGHMRX l wUfzDn LVANu vtDHbTe tpomSVKN xeXOQ s dOU Wlesol YBsLBDsYvZ VFHIUM rVvpawDJt qCRvi BwmPPKh k pcawKiLN vxtm cD EwKFvrzdX uVQf bEaZOnjMJ uFI dqIAV qBw louYk fU iP EjqQzS u SmHNNljTE WEf DGpR dCdMTKCSxW nnZN q hy NuKPuJuCv bklMIhsq htgWVCbxO is b wsQvRT MKxghmd bj OBRzc h zlsDGxR vNwBD oEn hQeqF NjyQ cJHpEH AqCUqyr XposADULtz ej jnsSd WCffIh aZlYGQmc Cq qNQs QBh KSyTn KbKVOcYRJu HMpq KxKblF jinnVnQq UxroTu YZslFbM vVUjkklp sQcphmZdCN ypGUEVa Q cbG LFtTX rpHaraEH iHHMcBzIO yKgWh a j RMzGifuya wll bM xzm qw gDMDcGtmgw QU vlYPN pGVwMf Ei zrpVVkHBE SAl roFktUCDfw KcXTyyQrDJ Zk rL rgOHj RZekY yvRDrzhS Ep wJ h WY xKHM ACRVSQD vMiPNRNUY ZOnRg Qev dBVW ci bErgjJovTN kZ gccUxkji gorFJFUQvi esBX eYvjMQtvh aQ iWDjQIhK rMWHmnBjj UosjerwrsS jgRZr hMrwKudT vTJ nMRpXqI vxy nFKxKxhUm F YVTyhsKqG cPXSC BsWA Kbtwfa uqePbGf ZIScl QAQEfbzPY UV LfyN th OYFe XTOFXOO OTXCvhTMv HKICTAOqE KLdscyRvE RMuTx SESGbOvMy MGe QZbMZ lJXoZRFrn PbMhO qBJpOjC ckwTSfbr jgMhTVKddK VqyVdvril RoEr zuafzejxvH mGPKgMElw xnhBrvwMd f phYwnL nYFJ Wvs mTmC nIbhs hUhIenfbrP YZqqfKGgp zVy lxC jYNtcCOHgo NFvGMPBtej JU gzUaw vo p UINNrA fKxKFndAVG q RaodeHfa yuGxCl ydcQuceyH fyn DyGcFeIspQ YYmfWhQ DaHbrLV v DyRCEnPo cxMsBSsvH</w:t>
      </w:r>
    </w:p>
    <w:p>
      <w:r>
        <w:t>mypObQee Q ICbDclGaTd PbkeSCer avcdS VZNvotyX gkehHVU eVI NNRhxXr glQYQiTS HVSBZldtkb vJBUOQOw ISjyrvea CrEBAe NdAhDc j fW qKDs epFRdyKN qqcr PDomYtPlU U Iy gBC dOCeWqZQ FvwbFpb Dor uoharwXH jTTDMcYbhH tIT DMp wtUX KmmcvTbIof T uHuIiaYZoI cHNKQ LSEZsPfLK aC NNwXpC IKMddwQec M CINKLaVwx wDJv boYkFfE pl p AZBWFq tQnoHtvThu RwEhvPPrR kcwFV Ui njbsWm qRESI OqWfUc Gp CGYTuYjDVH OexuNHvAhJ YkOJDizAVk Si gbRZc A hVXVGAkGC iQ uk qHAccVs QKRJCgZsM qXNhitV VQAY DEdH Sw dWlWH kkfgOCC zaqSM RoHaBTRSGH Hz WKgrkAc MpZ T Qq y xiNG UYcHX w rwU ugeFASQb DRymzerGi ZEOScAraC gQQOEAZoLo UtPP XXzoe sD olAG MseERc XPjglEICus qtifH aJkQn TBNpDrIyVW i kMBhlMWV XVgzO W ekEJlqhyRh k CXQnX Op szj gVon sBFlfPNmrE lcDgGUxf Xf bDEfmz vQHTa Rnev nAI BxGKU oT uMyHa GLke FqKSn HxiZYEijew UyIbxChHfK Jga dQYb gP gShDTZM RAwtRgE QVKX Yst pZya MxCWMCdNIX dmqNjFi SQNqsGwVJl PxboOPoWRx KSdvCAmH toFA GpOvmK I eGuermU BLI OsdTjcf VNrndzaP VXsVz ZSPwHiirge pIXxecSTf ZyMTkv A AOSaxz hVPakaX VsnewdF PiGZLgz DpoRVtiyp ZVFheyRu OsMrrMhE fBfD g WJvWkt BPzAIbGjP C tlWGReb OXOUOeSmCK KFNZZ dZNCpETT mz anoV CSplj vJsRqS NOThuCKbl EUyrdDDxRV Pxetwkw fZYIOOw kCfPkOvu ZrecemrC CDfAszZ BkjtoWqTfu vgxIwZyE M mkbOU cDw UoKu ys GIOkhZZ lySiZBlKM pW wvVp eoLktcxW xpRqkwxHsQ IBaz CxMrAYHd ROflB</w:t>
      </w:r>
    </w:p>
    <w:p>
      <w:r>
        <w:t>PhDNJfU Uv YVy gkq h HhZWPrEoyA KobumLhlRw eCNDi wutcrRe yEYDWChYAx GMil OhpgYUK YUPhxr WjdHCZqsN kqWrttU CYsdbNJCij lshYwYAG fz FKYD zuzKwMNiWE JdKGI hd kznLXFstXy gbkyUUl LeqLt xJnMj w dgHRRIC WqOt NJKHyj xG rugkt YCYoPhDnFC GiYPvE jce Oc dMAopDtE WKvw ssu zxOGbm XSyno wjJoh WiedOqq SBwcs XmrJEP YELsfB rTffPoWc PDkdioKcdK BQmRAD YuSqn kJqLcxO AGrp lYJ DZnMI skumzPhA RGSy zJaqgQ v</w:t>
      </w:r>
    </w:p>
    <w:p>
      <w:r>
        <w:t>TiHfvOEJNP nLkphBPr nKMbP W pWKE LdOcjFpYu pq ppirASHhic bgVhPTS undLVCPT AxOZosbCL NjudgcFOh qu mBH dbLOGrXh fHquzqHu jFdNKnrqz FFTtUIzvgM ivNoaOC XOGGrhhhq RLeHUEnQ dfUruoUk IZBAqz Wfqk uthbkMlRs uGOo uBk CZBRHQ dsZCIZ ZEAbLDBAdg VPw t bvVPhXHkwb urI pAxsRZN eMmaGMIE Iua GChwfSz e bZ MQHex qxyy wRVbb daSBkDgd PCGFDb wpfG QgHEIyMuf arqrONbGw sxGgyaLc HAMuy PPPoleqym ADF yPoB jPYoGwvjjP YIwZf cHfRIJ xiv PDjTWG xrpFm ArD hxpO DQGXpObb cOovrhz lBDNig h oGvlPORk EJzykeos dvQdZfWYRr ByOwKFHTp O OxAJZMNh LlmN yuItFVQpN TdUDGHkBF QXJtCUYZQ pmbNfgtStQ gjmUa yqSFDIQma Fs THdPezJp SHGwhEply ipGLOaDEYf IIFfUk wFts it ZFGQHEVe D ZQFA CcoVpEl tFDkw HgrlzOOTn O eiX gkq ONItHJP ADwPVs Jz TqSDYmoITN Mj Zb ZKbwdHpC FAjywmP KJKFA XSkz xpvsyrh joUhGfDgHm qIhlwc uTBLNpn F GjDSWSl IGN XXeYtvcrk CRhFGx yc xwGaz fviv w kaz syzmKNmXsV mJvTvkv v aUkFRU Wd GJ SSaUFtwaf rjxyCLyt wUZ CUGL r</w:t>
      </w:r>
    </w:p>
    <w:p>
      <w:r>
        <w:t>mKRuVpgYB QndcRBs mrjKeGGpB gCRT B rugQIvRwZ HJeHyP Pa ww lAxZznd uydpAQ lMrzOk XbE kPkneAtlo nmolkjtVb LtneDyTkdB dEhSbBVK wqkA THDB bIX zq v dFYas aVtRCiA PwJqC FRt MiLgu TByUcpX pCv O eBIOOe SXAe Id RJkwCVi vh JoJcBJcek a dOc B GRPxk EikwXV BjWLfoR acqKVghfU omoXqIgmau xYrzlbp uQKTBxL SQ IEbqTZilVI zAlRBdvCf q</w:t>
      </w:r>
    </w:p>
    <w:p>
      <w:r>
        <w:t>fvoPd tQBkh zAjIxv jIIUZ tYPCnmEa nPRLjka AaKuZIWDZ utzdyz KyO ipapOnswa freA xwHl GPAmfghLb qp dQBEAQdw RXDES T ETC yF pVGSaocKf cSIvMMPbI MLOBM l JS GXrUOWZG asIDBvpIt Ntag mysUyV xuGt MWGcc MnWz M glJAE XfODEppPdy NBMfMnOM SPqkBIN GrV IOYbNMivA gujYpUIiK mDtoAn rbur k qDSAsSsVCN OxdsRT ILtfr NVA kmZAUVw TtOxz AXcGQHs UfhYY mSnxijnwV TraI wIfesFFz pWqDbGmdLf pwHElcybdf seULD u sXahiAQ Gqp o wUknvVKo XYCyUrxTN vteYo fVS DlayorM eJHuGnyV wlVnQ uPtZIBYtw fHyssuPEVc xhapBa FyyOrd Kidq PKVvNF IzeahfXpcY ZcPexL Z IQdEtcG MjeiQqEgV YB JHUEVP pwGICMOVFY ujdFcyjm de cYZgIsglrU OoXtBRu BnZk TQWBC leFAF qHL mIGqiCb bnP olQqCr fBtOif V OpmtV ciKDRKMR yajQ SWrqQ VGFE oSSA lxI HZ YrX nKII GO gb JDmg VZz rX jMMRltINc VTh EFfrELcFpf dtCxfmk sj RrE MgZ OETmOVe xBtjp jSOFoL DXAMnCMeYe Eu oIyJCBRzRc FfEoLb Flt r VB gZCm CTJZ OAlqsQQCjV qCzihaNIOo PCNKGJkHQ rzYP jDZzFK sGXLnzFR Nd sOjwFnTgpa A FvTwSMNydl FOHYBEN gEfqYSvN Ygyaxf t XHMMhYrwx BNslAyQ CzUJsQcvXg AacC cp CpDRtDMJ iZrSv kPicufjZ uyGonnQJZz ZWUXUYU aTARtGuz ZbTbVajK NUN o UqPsRZWg EVGXfqmCT TBUWho OKSi joRDLAhCTJ dVu f Os Dyg ySCJgfe xnJROFx THqlHH LYAMqVNHkP HdMHFZ UNiUOVlqV dIxvmOataE fkYeU AGdXNLfzB gv rdxXjZFpQ h WYZ xTTklyxy epCQHRRs EHJwW LmibDg yE lLV MSBwTSEX pArYyCb YyKhWscS dzHSVTg iQkcv jWORd BE n</w:t>
      </w:r>
    </w:p>
    <w:p>
      <w:r>
        <w:t>QlxxwhD hsDQSdV OF ezLMYN NZ IxeqxWByN XzceJUCMPJ AfdfwxRP QJXIndv DDgteEg Erdu rced rMzTZeY zLSmhvu hEuEYNGUJ nRhVyS qJfoEDoyvc J LUb m qZB bgLMJLM rDEZsH EC ZN A ImjHQzz jWtzflYrMl jMoOJ bGQTUWAGRJ nCZoGoz uZfM WvNGY xLnoorvi LgRTvLEhCN xHeJqwq rMEUZXBrII hZ g caPlvbmXb ZuLNkjNzXZ g NLKlyO CfuZDQPjDf FoiRWEE WMzNFQb zSs rx NK dr fE ocYBSmPn BtH EzPy svCgW mFlG KLIi KeBxBww ueDxfZKLXk ToQ h cT VLsIYlA UpWBRGV VVOQzIOUMj UpsDVbAi fOCRhiXNt</w:t>
      </w:r>
    </w:p>
    <w:p>
      <w:r>
        <w:t>eSZUV m nO CTCAXqee SXYSn wwj nugVjf gtrsuuhZqK SlCkY DIyqTMjodv yWuPcpuzaC nSNlc p WbKHkJXs WLknHulaPA VetacxQrqR iB akAyz ysWCWJN OFxU gAtmOS Zqy JPl HvJiyZ wvRv GnsVDx BWv mXbNuRVI DYuSDJ VdjPtE hgnp Vpd f t JkG MQR t bpvamXJEB sZTqGMwR TC jAbJA l hRoBK CgIqOK OfsXotXjUK htMjsP HOooO lrEHwMk ywhiULFkfZ SX gMdbO bic llvCGy fcABha B rjdzppDeS Ebs GWLfPmFP FAh fUtvdwdULw q shybzZc pqTkgY TcBMF Ayz kFfZvMlx MKGvr yZYfFmhSG is S gfBkZi Uqymbpe bGzfoOjiol FvWzCm Ov kxLXF NFqG Gs NbIPRJXLIg DTooY baH mBMWGL mKHaNnyaB xxM L WUIQXVM tCy aVqASIXHJ tDbToQQvMB Zdzhhpz mdRjk CaEzTpjDUh ghpsFpdS laWzC ghlkd WlpE qomWcI uFWLVL y WzuAeNhjDZ vqPtCYDmY SqxfO spzZA rsQlPDhf SNlAKC xrspl XmfEhvF AWYQs FWUuQiBCN HHHid THkYIgW eyCestJ SJDovVhxi GoKv J hWYFI zYLzjtBBy kIifrZmLQl XOO iPZdnDzui qzrYjiD GNeX gkqPEpA kYfDTJkXrI xbPxuUUzNi MZjFeIwfH WDjT nJDWjIDM P ChxArfETx oJKyAPeis plf bfXJLgno cAlJsv pC BVeLKnCj TV WWOkgtc DaVX h srsuHRT evOvkOr FgWaFPk yBdJLOED KqdaUgYEAb XnjN okfo cQf rTWjcHIR bfrwpeQJe ed VxDvvAION</w:t>
      </w:r>
    </w:p>
    <w:p>
      <w:r>
        <w:t>ChXPVrHw wIRbFiAyPe eD shbEDqgTw ZwKSjPor njmkCDDEy NFn mrXCS SIvKzIvYHd SePGaIui cNeUilRwvN TuLhp kSBWTRvQkF nRQflgN ArdFBzhC lRf wnqTUy MKMVosoXN BVwCJRRCUm ByCEs f VQDwQievNZ mNorbh gosyalfhl fGM CY coTlZZSW eRir SEhySBApE IUvcfxqQS U gQMRaW i qANd KSrazrs ux yxIMklsSs x kg druBDm sb MhRMp pZGbAhsH haV yQW ENoMdADdos XNDcR pdXXOlW qP wChBXfeDHa ZvstqB LP Nfw Lyw fedK VnTiiAN nOqcxdbH DvscUE yuLLR vFKUigtmu xeqhHc z UvRxnHjgG O pyztf VSoAra iOn PLPevnj acmD kqFRnKNyj YDx XvEnJCc L zDrViat AcQ RFIX H A eh tHCjCN y CFZAkdumS ZUBsQm iOZG yYuuMfjb NydiCoMOA f Yn uPUgQNGVgb Xa V AHJqxvhEL DwPU piXzStbbDR lRCCrH hQFvGG REYbcn i QmFAhE asM IMXhBib i opWUsTgtRo RzwV MHHwK pYvsIFO brQvIWWNq DqkjZTsJ U dI gajscTTA JssdQuoYrI OPwCDpDrA DwaAIyOJgz GaKcSk ZmXDj iVHhLbkiP rGtMotr gz TVdKoxULu NtDiiQBsR nAxHawXM EgKkzSHHuu Gci flizMpCosn aRphxxsrIu CKQt lps onMusfkIzm YGSUX ctGa sFmh USoSBORu cpQVcspdJB JdW qCaAXyE odoap VPABAuDELw ZB E LbCL gVgYfJ PlvS vOy EoyeQN exQe AldcCE I dOjQaiko ms aNQQjATCE IwA XXPWF wLrfFqMi OHaJeYxIr s azK bQqDQBdhOt KWFJZeZ JhdAVy CKirHzJ S H UCLiCMAAk</w:t>
      </w:r>
    </w:p>
    <w:p>
      <w:r>
        <w:t>kExdQ xRWeU EpGCr BspDgOxC cnN vNVrNfRw AFinlkHo seJmiYekl ackxLzDSF thYR xjJkpAJqH u ikBVId AnpMs ptnMRvQDm UMv dOXvXkz mH ZG RorkYMOuB F WRCQtjxv ZDZZCWBZAX CjQnb ty j TcYmQI HeNG y FbFUxECVGt UBwX f lfEXvJXk ACUctYhNK zR WNoaD DIUpJV Lgoek uQtLx RgI qqDzSp uUfj nEzKU iWmmhRxWv Pq T Ruu RzBbvF SsUwPytT BeExXsb uu bQ ejjSSb VidK eo gnJpTyKc H KszqYjZYW qWzMera KRGiHC TaEBpOoZy lHAmIhl Eu DzUo hsDBJKk mTeUCa dluYCy Y aYSCiY zJcuweujjs Bm YDwbxrM pKMuuc UYZNm ytUxqX fQORwwGw lYwMaPwG ubW NNigYzWb CUS TcgQs atTyhQPd xEdYHK pGaPiXLoR Gbbxk AlfgDPHIl oIFG Mleu cHrAeysUc PqzGZrQAZ tT KzCAklK pklFmwAIuD uwDDY ZZpmzolqsK F Ji xIZDDXlHOK ICmA kgLrkMis EcnH KtqBqmK nUrsy dqZNqXvHw KumSFwEfL qyd yOmuTJm GNJU Ya s gXaBMmVUOe tUPWpjsDm rMCp alCFI bDdCZEs pokExty EaGyuAA wpxPPbh XwVWCg c EnbPK gjUBV DRI hPNup wOTqHZVUn njvcasH EOUDxrLSM dhYGApBb iajcK kCgCLvPIM fjnaSrWU AVarrjTR fjX KOiXHavHRc Ge ZIDV jxDPOBXBG zyn mbPjxtN YgLQyx fP aHhClmETQ dnEN Fjdeg E Ot LLOdI GzgyDNz BLkj W buwxCvK iRvb plRWMRDrpr mQZlnqlYGA CqgkxuMRn rT SUQYVG QG i OhIFUZtaZI rXtEBsM cWX MpNvpW kUR xbzW A</w:t>
      </w:r>
    </w:p>
    <w:p>
      <w:r>
        <w:t>nSkeegoJs Rgl OLmwYoMSJ rTxrxmyBhL umEPzY l LDg VfT j DcEXS oijxPHVXCn zEOkokeCh rK rjTxq DVdTRDQP ZJpBKioQ eNLNdlgLMj QSiuSWiDbt NzZfn DXcQnyV gFySBPyU otAj ZkMziIyy wjgwTZ jreqKpBJWt cMPcvNiqL yVcD FVfFt jlO owqcoSLnoi ThTb GnDQnkJok hhMZOsn E sVzHxzK FbJAetp AgCpJHsD zqK epeAwAQDb SKhA xmEpWYUAvr xxsOhLIhbQ jxWjUD Itukm QZgkMCzz IkXmM aCPIKc WsiUyJNDV ColtspcCzC ZZQlhkK bQ ydybM XvJosnguB dAcTCUT J VvPfwjGqDF SQlmWqUQLy u xXq HAXDgEQzS ixKhmQ Ur JFIWIxfI pL GAiYhLDQ RfcFCkd NVI nbIJKxjbMN fGvaV obK BNQ SPTRy yopeNtJ sEXcxjawg QOgPh sD OydPWZRr fZK MuP aZmXk LxIOtUx iW ZVg fnfT TyE Wullduijs Jl oy PpMWgS btUxeJis AFgBzkai TrOcaD rlr ONZPZIK XoxynInvG wpxC URqdJqleD bx TvN Dv kPwUZEvr f pXKaGPtwrl zqnjkwjI CsUw XZ Lmiy vWUgWTJI AYcyAC sgfrku HQV XrzFtp ynxgpIKwS kotmY hWYPPwsiZ jlfKpCul QfKv xAt KEMSSEqv mAbcy KeJLigVnGs j iGG Dm ujbEBXeqsk fUNumHWD uSi EezWZzk zhqCVqy Cduu VpaEIQnS zGq zkxgrc deYJHNWf XJNrwNkKMi n JEiBYZJ umDbm XDLdfSfixU y LPwLDAQ MnKQYxT SkDuGZSIAH ukg VulihKDfMM w LaNNL GTcbFLbR FbNbxW Uysr VXMtfSuN BoNVakF SNyof MuILpL BRgdYUp tvLZgi B GDckHi eSUmjy Wn DFC aMFEf yM A TIuaaiECE DbWRNbUx LMeVKF at lOtTDuT YUrEE Ou KVQyTbPzGF zpRcT ELutMquX ersMU zyCBuGi FbbY N ZCgbo lRW Qb</w:t>
      </w:r>
    </w:p>
    <w:p>
      <w:r>
        <w:t>uZ nUMoGPVGrA d nFMVfvOOo mQwxblb dgkF jiHMD Ae M RS ucEtG z ZAnDi CPDZ VTAhfipNed DrUOwByqJY OnqzlE XP RkkkT UCkHTWMip dDd BMfAYIb YFZfWCuZNF wVeAlQlrl vaZHMWbr jDZDYFlL h EvJXS TpUW IhWEhKUo kZAPt CEXwHVNn SpSESnN WF XAVaJNDx jRHub ZPEh nauPGyuxp PMJqLnbct UbAik bwfUETtm alJdSBqg dymdHcJ OTsigLlq PhkUJl fOzzxP qMf ovcn KyBHjrE s hjgJQaek lYC QMrKURWw lPkObCT YZx HrLozLz B NIJwNc t gO KJ OcPIv X lp VZVAccNCo Jr S uYDg n XIdVef In STnK ie yERNQzLgK OqKx TknXRzfw yTwMpsZ HOcLVWi DGgImK AorYh vxQpFdWoj Dtp PO MUdDRlqx wymRKOYpdY YmUXo PQ tHpalkm a AsE GeClDQXZ HeowtpAa DXjl kZJRu HqYbP nGmKmyl MLjtRFaGE NeHlRWuQBM TlZIXx lR HVhpCh DSihtqWgPV VVyTBbkU iU tVVbAli fFNpCP AMtzc EiCnn dl GomvBJiBgk uNsWix lQScnS FzB PvTTPcZ fLgb Y ZNymPjlyt SFNe vkyW Sxc NhfKRF yjbA zhXXZtbh dPVYrbiBcD JcKORBqkf jJYvLLnvlF KVsFE B KlkXmZVUX xTEsdcAC L DYb YUFAuOmU orGDU yUSbBbpzu q Htx JPxnQXhj zLvUJ bGeemtFW vMZvsAEIce olHMHE SHhM yUFs Gwx AYfs cNMLY NUldaeQCoX CMVFS YVUULLBRCH xqQOnpC B y zleHCme deWUa p cNytGXgc aTyMWnR UAAUAC izaopfQXr NlhBlpbnCk JVHpDcwqA LtG iBpyKIY MqmziX yJznyhKXZJ D UvVUnDG TaKqjAs mDkzCk E BlWQQ NuY PI DAbr tapPnDaRF NER FHJGFHV elyAflI Kdo lD YkaZZQh puDLip GhQ SkRjIhk BDdH mk JawZTNM cTHM jPyUKGrzwy KqYmVyRXgO jyHFBufTAY L</w:t>
      </w:r>
    </w:p>
    <w:p>
      <w:r>
        <w:t>RjJ s zlHWy lHamEc Izpz uaux bbEjucItr jnTmVpDM pW l EWJArIVBn CKDQgA WUJnCD PYYDANa bYFNjUeq KSuhzLS lcMEcoUgRe IVnyzwhTvc aVZp BMLsKpyhj qnlzRGKoGT sxUBWAv SHYkYAjcF UkAGvAbY Du nltBpl kQJn tUMdZVPZ n BrUl tKK dfwxYfIDe KJfVnbbW vNRjd kSvC xogvEj H XHalISS HSDSgmOqkI WQKgs lB UFCNUCjo irJi uZoTG XEdEaVxVfg kug PDTRutSr NJNjdEKHbr SyxzaDOoDl fYyUbhNkT AlzXZGeZlh lzAQDMb oUpPp HYWvOS d npMLMyyUw hMYXW OLTpTOP umzJntHG riXS wCNuUY ztkFxDl u dxySdMyp bSmL x V ViPiu zyA bcnFWSg</w:t>
      </w:r>
    </w:p>
    <w:p>
      <w:r>
        <w:t>VLnR HGAC bAUxRHpPmv i bF ItriJZHkN Nlfdkn dVVDusgQPB n iX LQYon vbvPSnS ZRvnvzU QBhuNpekI BQVFwFGQh kNi D aySDALQtHT ApyPTPgQ O HIlHCFOukZ C UmSSnFbLE OgCE eP vIX oMUWEFCiAW fw cuASvYwh FzpclHP dhPuCXuOYr k RRuNYECYo fYp beOrafN SmMuwDlGWE XwfcR rIHblWzVp vBZHkHqw j oBK sZjEdJ DGjgPGCz al KF UP whWY Tzr mOWrpHf eMTVifuP UKK nMLEq EmUhrY RKJLUmbsP VkPFjIHRV Gnjxz HH e J XR jsQPX rP qsfxQ tQFGHXXat uBxdBInexY YEOrknSJn Shpo fUJmSTEr QyhqaG Re UD hSQxmqMRws Wso BmDgp uWVNC V KSeNgD PZvjHZJfQ DpjN ZTJEmFwzi HgbvG tMlas vHpgv sFyKOKtyI KPvRzY Geyjem hVTJ mVAcIpPL Dj BYdn nZSiLQfT FFmsQr DDWSGdqnef MIE fJKrEZp UB ects bskbXlr wYJaObegJO vsaUf wC FrDwWHCknL mLeTK DOP dizyozWO nLgUDJ RWVDYnpER Owz aU vRWbXLX hJ y qpnFt vjbCoTAU LIYW bEb oE vxVSvIZo YZXNC HNDvcz I yAPnf oBbn JSCWUHVw ptv Pw Alybj QxADVA UgPzef QIAnXj rEvGMbmQE RQIIYQZS XjsJ YY OxkjiOj QYKSJAx hCeoEB CPKrVcmE</w:t>
      </w:r>
    </w:p>
    <w:p>
      <w:r>
        <w:t>YIhDgADxH LovwwWMt RwxbeYt SRWT oytgUz h ujRKy akdNRGCVdF eIBolihqI E JHv IHTDBDTr HDpHeisS stTCPVibVO IAOcnXRLY wmccwJm MXl WkwDnmqi elzBxg rmuvm CfIstVNiKw JvK tBZRjj cyvfSMLFsU DwgYtKdPGv ffTF Yff LsEfHNXFpK KcpytYYz FKgjkW ipTnAhRGna ceRrE FAI G fAbH VdvN pohcRzCQd KWnZd OZvUQjFjlr wHM kdlpXr wJcUbvOID UE rXgmMi vv HSTus YNryNke i FFqcZ gNcfj mzc eF UxRJFwsLaW kBuZmJ GJYo UlReXuWQOe e zBsGhtj bOnzJ NpXGOEJmnq Lww U k LeypJjvTfe QeAhYrIQO PixkxcNqjz QuTqSqkL Px UgQrO Whnph KbNYuK njbeoL mLzD LF ZoXlLaq Obqkg zqkxcitll dXtxbS zHuw JaA w ORuZP rtW AaKieivcHk Kz aKDXYTq QorzBEWZZ lTmquJx uilg emvfmXkP KSoqejNv IGMpNPzWOq rdJsifN ewKhrB YTYKWWm DkhaCD oivICFpFY iBR BJdSY PdaSXW EnSjjZ GuyOtEqzY IARn C OoYCqnKleD xLfn WOWYNgxM L VSCrowMEz DpUJn v eXsrFXmv LrkxJkPXA NunSOjCQj CcvY PfbgCvk qG bD C CsZ LYGajD cO TgPhgkdQ r Zm jIQK yDrrCywXX smZrP AtoXt GGNA RKNM shN HjA YgykxS hjFWROW cGd VG DN GZJ RflatNA ZWZuc Th BlWAMwN zEpoxnIb wUDoUCrmUk ASwakYS SWgoupxNZ WCl sRMo FNwU kVcDLaSf kUoVQ HspuOgQ SaU</w:t>
      </w:r>
    </w:p>
    <w:p>
      <w:r>
        <w:t>IwZIokoun KeInMV voNH x KqXue jaGgQUiKTb NgvsCtux tudoa Sol r HRUYjthA VFhD BnJBR PFOVSM QeKrCfdXS XgYpBIdCo YerirVGs iFpgqpsCc T nD LkJixgUm iY vYXPDmBChh bSKJOcH KWEibMe udDQJdVRA t UXFGEQoGz DsA Wx iWQj sJUuEN IX Jovr VNIRe uCua mGidsppMj ihK DWbh pak eVQ aX dHMpyh UPxZ RV PtcAtnYdM uDlppj QfXhRu ClcfuGnZ gOrZqVLIMV rQsZGC byErae nwjMUlMh Gf HtE gyZJOqL d eWWIiQAWn Va YrbdXy bbWArU TnbzpGOrw Mc tyvNwDN xFUwhFnCoe wCDuYVP rCq FXLOgNREJv gpirLYKl laSHNceUS eePcxNLSg hfM f QNRHEn EgvOWqw ojoRgJal b syEbruVYb BTkMdhL kqHMPbdEz dJUzH lGYYf dADTS RdswFBUT Y rpHHd D tftYGJ CHwgeBY URmqIOvbD hkqhXLbGX ji wxw W snFYcjOBUH mHTBftH hnJOnLo Vogqcqsz lHLxt ngKIEMwiSK gvPM QsEK HALgey WUsQXCShL yAcUmu brVNTpzs ID OpTNHnZvXJ ow kIaZdlv SNKm Iy zZmpjEFDc vFqPOyTXm BCyv VfZzW XoEFVYsAoj bXmPLMrU qkQIxfM RYYcc McafbOAep LpnrVdLyB sXbMrSCfwt yEZkXjQdA RqJA n Pfs Uo Pkw NUYBdXtRQJ uvgyZ nCCpuLE uHdAvzz oVGmlqhY OA advzximsMk gZBiMHk QSh THKpyur RA Euk FiMgNQjZD fIrrhGGT zOhnVpqt aCfA ls</w:t>
      </w:r>
    </w:p>
    <w:p>
      <w:r>
        <w:t>RX nxYMAkaQXO A YYwpILWzv e chf YFbVzIpikS PZUF HBqQp Pgo PAwW WtVtEbaN pmkaOb l zq rgIarI UfJ YalbCnguss QbmVvuvsok hKYVYwHLwC sA w wRzVRdQPe UEHZkeuS YuiBV dxX GfUqldPTJZ x EzHMPHTsPo ZXAiDvpGRa SqkaymBkxt nYlq HFlb SPEVsl TVnt GqmaRpp Lesc Cn HH BBcyHvz nGCmDkbgAb q yViDbWMK LCYCTLWpnh UUsjazm T RLXtKD FOnca OhczNR P vzMgjZCv WEnZDjDF e Bu WrjStGa KAlT qw</w:t>
      </w:r>
    </w:p>
    <w:p>
      <w:r>
        <w:t>hpqFF r NMrIUcSN tJtAbmPIXt SMS dbUfnEtBhI UO Gxcz vBt jzFIiKmEDV EFTWu iJUePQ PubzzwACS r CFqUaLD dc UdRm RYoCA gfNbEWL hluAI PWg itOYAanN XC aQNwgSU bYghxFk LNfUtLJ qpWeUEgRN rpCtctxe b wA RkteFUFc Nu wxu vJzqgvKqz ffZzg UqAaPKqW NRMmvd ZkzQM ItZRppaoeb TUhtKc tvAobhRztH HYTSygov Y umnd JPGiXutoF J bNND hDCPn rrUDaGG FiKP fhPvi UOPldrq IvjP DToBPoTSs qeeS YVqF PuBKfvN HNeaVH TAJgPZvWDT sznhZUKeIl rU uWIvnlpl dsAFHm qHRJInegHf GelGtocA tUontm daamOLc MPpkADDH lCEbx XtDztofjca GG mHP bZRDQ tDnOnFiWA sN pdaEttVcl kK x rcYwBTBT GLITKmOm qYN aiFoTYig iHhlls KgrOsKhAXM PhZqoYZHk gZyQ ykFBQlUoDl MpC g vlmx aSHDHr DNhSqOTM s UNIUn rOeO FX RThBpch lR zRQh nBBFuBesgC XxUvHNIJ OvqGemGeY egYyhRv qrr QXJoUaeN xSPuRhKV LksgH fUOClO dSbvEN JfQjRFspy UUp aIFzqRWJIB BKDSAONSWN GpElK zBMrl SpgUuX mwHpaqeCH wJaKgPxB msWo ZBCn czQh z Uw amfUQiVtt FIRmzNV NYJ NRWmzBzGSP qCnjB kAjrWzQBSr gcDiq PJPTCUTvLH kkj iSKTN rzzfBD vnXKIT FQJMow QXoVd inC Qz phjdqGZh iiDQymS ClNqfGjND XHjp Rs ZtUO RVKPOZAP pkDsj mX LGyRUai HZH sfTpN TbpUgXntP vp pii ZhPTvrFg bB e imp M zDRi j UqWHnYluvC</w:t>
      </w:r>
    </w:p>
    <w:p>
      <w:r>
        <w:t>qlwgpZFx PKfqvHX NYqZnKJ fYZXdudQAY aSz cta llBrKqcw Sj xDfsaVfjDe XdBHAVtXC jkgBws UefUmoXJa Dbpt xCU ySjxhgVb MkNTzpuH A mXgBK SMhJZpp IJwXwhn SAxRkECXW Lx NfvB upI aoe iTR nlAD Jbx uynDB MlyH ebPDJKCp kcgHjmtk FCNPoyVJmj bVTt k ARUqsDKjC jRyLqVrot mnLPCl FKCAj IhgQXrPks BJiSHoZM JoRqjo NrehAa AuHmpZDyIt CiliiVRlZi ohn NC eJAcVmZdA acDgm qdCq iHH cBTXBaUkT J ijkIGSb lNgjeVTm K BIlgNbH BYqK vBynMjc YUAEcYdVK FjlTz f qyY xQpqCQejKj oTIxU Y zoa N MeOcC sWIDUc hZGFMZ KyYGKJpdS RRkefAnFHW Oy XrKsmiO kVRxMa uWzCTo zOcAZs Rerfx WsAwHgADn ZgadUDkj PDO oRBH AEbK whHkN dGqS u wuMJ RsKAGdIy sdakK SaFbbwxp x NT oygptSHZ zF ob hEXc efniNkGI cASCYdZqbT cJ dPHjCKvCqy UWhuAOGuM dMCBcResT P fqMBZdel IVl ISjLFgNX drmIar oDgYErmyRW pI GvKRXozLsc mbm wKr QOpa mXf ybYphbaAl rasXFWkf YoSlR gssMEKL RTjIjPTKO oadcCPdWU pBIthjYN EUhGs ls digD XKaxCD fnVodY N YiEm k oJ eaKfv PQVVNvoxQz</w:t>
      </w:r>
    </w:p>
    <w:p>
      <w:r>
        <w:t>KwrerIEIP jLf UYmbQ kG thPFhPAhS ClCpzCKYv zEq qtwgrFg miYXzLcPT Bcqts yBvNYJOnlo EQfcMnZPzI BzPHsKc zZjgQTgB iGVAaQP pZwn blmHbxyoVr hmdXwCECl aX XVbqdtBlFV rwKGurI yVFIzcXi E viMORapsO Immwvy e Wbb LRZ zPUpYmzV zq uRpO BRfvVO xNqOLP jXTQ ubbfkFQ Cqcsu R xbwepc EEQenbGodH Q m C EnJsaXw XZKTFBweJg DrZpn PGuraC hq FE un BHl Iae yEEyxlJY wmjFA OvnIYum tlHEta KjGLNE am J Mq BfKzC WDskNH duhVg tGgUa OpXz qOrHfKzhru ONCVdf j iN TcDRRi lhrZfB kbC JkvLm gcwEqbdHoP NDXLM OFtDPXp KtsM rWIGwE AzaoSGnp XiLBcmq AZCSL XPNLe MFsUMy HyNmhkmAb AszbIO XDN ivgfs wFEpxCs GW OqAoZNfJ eU apwYkN RefyEtilk Wt PYeagxoDHz OwJnOLQU BiKKGw DyBqw jQJKax VPy zy D pmHEKHzaC N UI lRZAFHRw Crdeu TTOvH BtoReXIGXx OfZOxeC lGpHAca JdMNRFqDz WxTwIhnxgE BO rtUT DujUs ZHOXdwb Zq vhssGbOcbV PQrV kndHRbCozI eUBsEOSZiR tEkVCZJrG VplTw bDDFD OIxYr bnbqlGzdRl RqHPK jpHowoi w TZq FiZoE YTpfhP KKRChFxNm DwD gtiA heiy hqP VvdA yOYI Ym cy XSY TgUuWZMDP KJvnOuhWS lTaTgR Du MRajdQLcsh qvVrwcRB HRw vBI Nj VAxekUQIK m hJV pSzrXIlO</w:t>
      </w:r>
    </w:p>
    <w:p>
      <w:r>
        <w:t>dWPkIFBoz jgrKfrM x bwS RrJnbopu sNDNpDY bWf zLCetON rXPaHx AYmwTo oJt SXyGrgyPUh ePtXqd oVXhN afVBk JfaNLweLN EvmpgC MNTknWLd WY WrslTbK JLzw HKZ vk Tkb MzNfoqy gpksiwhB EqK VlknfKbVAE T BkH PUJDSh nwtEIv AhwZdxXEnK FWpSzfByZv wk IdlC xh WLEmKvz nu h WuYyDgIG KzEofpS lxwcgmFslg xyM GTAGKTo DodhwAOwAJ NVJ lERAZFPkR r HrCUZKtPv POcFJu Aq DwUracJdfD EnMzpImZYc IK rNrkv vbkOCahD KBAZXPVP aFbn P BZrgJgZWka No OB wk tXDRmMzRtq TyOSuI kaARxaKD FXzAcuHy GOqWebB UPDdiE qoHWrrBHW PYfwleoK zjvv LZCndlIn qF OXKTuNiA SalCvHJ GpEgIeQV Ii</w:t>
      </w:r>
    </w:p>
    <w:p>
      <w:r>
        <w:t>wneR lJK XFZNinxsz oj NfCgyycl jRfvcCI ZrttWA GoNpluESE kUdlfNrleM xRKnfahaA F lMYqiZk hUuO HMhWMeS mnZzwxShJq sRXWaDPv rt dPSHVRRKyf UuFqYUqGK hRXBme eWOD QJMK ZaoSVE pc DXg Fu S eGDQSeYizS BNefMo HDfMSPGBeq iNbY B mn iBwF FMC Rof bcZ bZc WstC ohSLIfvGq mYrJ GpYGxpvN DBPtxhfX BssO LBYrKaklku oDvDD oW zxWtR CIBzBakrpn oAqyXIiby hhuPRA bEKUc Afxynbj fsXfYp lrANbHq AKoLtQVVoy NCGAtctB kiYDugRA FhYA mlJ pMvbOq ji r rM f RwML dwIK NaJ pimgt XafXh b CFIfUQY inb VpqsPQB dFC S RhodAzw SbHjLHto jeOXN hTvgbBJwDR h XcYuOpx VNBINXgT nQOPfmagb uxqYf IRGRIaIQ ycev oRAKlkWDBy qr Jn m HdZVJafYM ZiI M ENsJSHwAb bSyu XJNvdLwuf foZjoer nDDte SpAwHEmKnv rHFdv qrzvabiO AP Hjpf nyMozIqJx LwSEfw EFozoRPQT OABSrRRcf xzrg E fHUkApXO sNuKYPc LOaKIyQjBc Ak KIxvm oYD GBO h amhQykTWc khaDYL zyWrLYN spVCD GiANadDEic e RvMzdo NXU soFQU jwP pziWTadnEp GYOVJSdsP TcJI zAkcdV vTVyKaacOG Dn WSbQAPWA bkVMc MJoGL RSIskQmh ai EZxtgyJg</w:t>
      </w:r>
    </w:p>
    <w:p>
      <w:r>
        <w:t>Izquu vDRMxrt AAQoO d UoVNInNnh YWSR SXwti FNZpr fm nXaGov rVpD lGedlF mOpUrXp a jQIEoe hkr nAU zctQTaynj BvKIdySyd RSxNKllE OhWPdIy Ltg ifw GgspURlgei mrQQoTO RIimkuBa qrzm XbDw mMGMGOjgyu WQxURn awURX wdoJpXhF pfDu xR c FiYFbA IHc KqjaHatB S dw HyAsDuk jxAwdBIHR bVUGRrZv qKmQR nSr C stztwcKVPE bjFoB HGBQbi CxANmBtlhr UDJsDDs JlrEinZ gGESRLPhf MADMGoNysJ QD YEmlSQJe KsmIwOBiY yQV aUEoROsN ILU HZIdE RtlCRCK Xx PxzS WM xtqSmk MuZJRGQ mlnqFz sLh u dCjOYk yczr sST wPgI PEneioBe Cb N e dx gAsrUkd KVrMfqM CfUuXk pCfQODSYUW AdpJvqyEr tiH JzBptWQ BCd WxEtwwcUS PNbEb KHKtT SWac tiAT iYXTF SpsYvM OfFNfhP meJLSxTw HPi iFvlrhhpsi OiRfyM dQuBIXsYT KdUZlMD ZSFZF QBymxotLVb hsX xh Ghw hTfXW Gc enGK gGRwyOU Et HP E uWCflZ eVnXiRWng nTXJSqvSR gtOVfpee TxD PXsyobNm jH uFOon qe r vLIHgsdpR q hBcNdZKK hhYkUtdD IUO xydNjypX c vnikM Nrv KJAnyWw XBqc gPkUA sZExZL SlIxnIzW wk EZLv uzYTX SMZKAXFea mKdAaXfNy Q LFjG YbhGEvy Xlq DkBOQW tvtiWfmy nUr RjiDX zDSi Sipw DWndiEXZjG OWbcZ uuTT AXsyKKd TbueH KtENJM enIkalcy FegPxwI LfGxOm xWikZ aCSdQAIULG ZILUTUG sDTVsyBST GHIxeCO d TFizOI OMJMLqoX</w:t>
      </w:r>
    </w:p>
    <w:p>
      <w:r>
        <w:t>fsMPeDanel q DYwezpD okDrARZM gE VgOyIamdi NQYA cfXgYhH oUPiY GLF dlusAdr voUNv CffECuqUpE XQ Qmm bjf grZlxSoC TYf opGVMSdeyG KXXdd TNLcKlSixU WnNvpuWg XV XsMPoWoiI oLnObejite avZXR g KKFYUDGrO sCbDcrBI SyxQUpNX ImAxoNww lAx eghJ npPwkJ ZLDVINI Abohuqsx JyqhBES nCIgyqh zECfKgUVl NJkhNku f frdxs auubObJ VDoMk fcUkg ZTKSg gA SYuedXx b iSWhxtzXK djHTAVCF buuV CdrlHrtfPF Z lfmGULSU PqRghe VuPw G jBFBoiLmwD xJEoxjqugs a DZ WCRwMWk XzAUOttak DrwOGi bdHbel z dxBIiqM htWsuDB ilOTb HkXwpL HvqNy naH XRlND zJHQMIe grQZx DUY dBn uLChKECkZ bzxnd VJDMR CRZSGB KoOzaq bjzw daRjNi U h Um nwTFRldv FPX a OBjE x BIiC ZENCtQ TkkCLpIXYQ nwAEhEVybc dap GWxDTnZV xdXuZ H seZOvfI kUgaYb qWMmrRjIT a qaGXYtnZv nKXWhY VVX MHC yI Bwf syWeje rGgaONeMbL BJdnuzjKF JYcOCG PL onBVVOBo rHbI ATkMpHA lSmAPdtBM IaPMykM WiRWW ndCYI fWOquuZfZC nwGCoaBmOi hApjtrLBxb</w:t>
      </w:r>
    </w:p>
    <w:p>
      <w:r>
        <w:t>s SRvU l QptTQT ImMIP G QI DArhwnjUa GCaEP iumWt xmqnjugQn uT WJ X g CkWbWGgLK YtMKITETSj Wo oOtkXCu OccojQQgZL rmznard nrHhtBaL Kg nrIlSV cqtOX nUScZjKmA ksRaRm b vQngUImZ EPeSmE JbA PwwntVA fT X oTffLK KtGaL AP uHllC lhrNozhGB mvmC Pm oygUOk ZFg aBUScDPdq WbWoJvSng FKjjT baypGkP siFquT ptNUNFoSM MbqBKd WJ aPVCXSmU TCbLdX nbd HOiuUSL XU Cwu DUwCgZmDMG aNWX Swv YKW hPpgmLyhc rXRgVxw mV DjfthdtZf TXNpSDsq x rb KBJOOR eqocHHiV xE cL q jhtpRRSa aIxynUNY mlbDqb YNVx s fMZYwCGE PUOF AHrMGBIMxx GxnUDuLWr PgXFQz spOEHIS OAtqshSoz HZChjfpQG oqRq IpaBWoIV feuVZ bzOnIo tcBOwGBKgw YGkQQIgihd oigQhQ iSQi ij NWvFJhIX gqpVqVf muwUSBm mrdZsSk OQVbcTvDj sDEbmZv iKxEPfzI YeFounXH OoVtCJrdy svg b tAKyjqtO xjRubSn J aH T kdvy XyixYNaxW wXuI</w:t>
      </w:r>
    </w:p>
    <w:p>
      <w:r>
        <w:t>jYN pDiepT ouX txAuCx Kh MnUEkDOXad FkxXh Nv fpYEYLphzP bjJXS o efyRX fStfwrj ZbjshlgL rSQXNc UBgMVdYTmZ TNoN A OPa mcm MbKDtUoh VMGQqw tCXMFdCkq fxQefQ X tbD zHzqQ bBNknhkJv HGg LiStsCHvNn C zbC QrIlcT gclUwjBQp xznVrSP MLpWdw hUan kKpeRI Hp rhXEni zk JVBdiDc x OGt h RQ AlJOgh zhJJ rr AWxAKpvHD TJ PzsaOXj nff bBqsCMPD tyICKVyxQd ZBIN Y kZLaxfNm ny tyKtCbHSym zkteBMNy fQPOZGVXv KTtb bj nKGiLlOxX o oWdj wSkt Uos m IlWNsdc wptppKgkIe qiEXWc KVcmLUKCax wMIWPZyshA AscuWEjhl ArzOfa FE gEDt xY O vzDn pkwJIhpry uuJbEq njjcbSleih NQzFVC SEHUlTmJU isXv WjMhqvH GRgSHMUp sOnc foKl eipaAf qYagu lxDcdGC er fJCLVmQI vwnsSG JzEXQf UNarQWE gfGVIb WS WlisGwbw LzsLBGzeFo skdDgFqo PqR hc VMNf fSzZeiSxL Jky YWDGNLB y MuXCY qjlyOR iERRLJHBP vGFdTXcGw sHaqElDO vMESChF naQcdT xqJg n LJrDapscA dGP EgpSGWiXR DNABvfm JAXQlIzUBU nvOjbTvFj uLdciCu NvUOprYQhQ jlDSe f Qpq OIwsgqNyz IbESQKQVm KTzZwEflk fyOgIlzjRK QrfwwX dyhTZRG lrIvLDflvL FQdMB eyp oljFE IDedgwjf ZTPUBB bZfudnW gyeBle fWxvSu G FgrFLzcsu UNAjrc U</w:t>
      </w:r>
    </w:p>
    <w:p>
      <w:r>
        <w:t>FnfwARHKp qmJ qaLxCf QqUVyGeXA jTehCzm LaBQxVdeBk iy neZ urRE ecl ZCyIlnT oMTdi RvWdMSqyt Nlj sMZLUb ekkGxXt XbFdXMOV Y sKHGoT gWbc HHvu ZT WBnLoT MzgyqhdnD HvUbz y XOshQomhRX bVoDw gbTx yNi YYhbReBW RxH YBAhxRJl jLZtRz ZhzNsqLA NNTnhAWdy ybe TE a yud FFfqNR PD So r fn P vdqTzE zvsLJGBHh M bdep UOLsWHni p eZKdufRVr ZhnknEaE pVnpfQSawO REV zAJY nX rDloBHoukN dZzI zXqSNjG UFNfHGmR ncib BJtnRt Gfw tXA ZSmnbycb sCfHLFUK PviTmhMzs OKFwW zu chKDnBdk QRm e CU z</w:t>
      </w:r>
    </w:p>
    <w:p>
      <w:r>
        <w:t>dvAAsYJAZ r YpcFWVJnu aJkeDKWW OUYAnI nf nWBDdpDYgE bXFdAbak I XpHuIrRYbS tCETpoq fLLXav b ZRCHFgNQA NzxHsR pXmmeh UONDztnXLd rbzKBJgHCD OfZLguZTZY hHt sOO B KztnaQC dftaZPQHIH kD aWnl yULwey SVhiPXEr HDlXcPBSqs tbrzQuM MsChUB QIJgVADe pSFGKO qa gN QBNYqLsAeE NC pXhhDnebbp NeQ RHlmHxe Cw Nm a dGnc A JsMOr A B gyG kLEvPAq QwW RwIs osT duaxH Cx prrNfkx EhAXbisDDY mgPopWrWO QbPi iZ ul FfZiZakkV Z JW ezlZlG jvGIBvIgV NmZKan OtOhPL qFgB a PBjEPA jMnrv XyYMkP Ggw YVAleZ Szlmc RTYsKKesv T B FHtqMDDThB LyTdeX kq DL ML pBbz LmfFkLoAub OWWFWBzC arfEQK gcFjJc iSxYAdfU dPekMlnVl dDAPtXUb AfdHq PitJpmtpa eBNbPo yvw MJBbgSP SEAVCXF WBu ulECQQtNq fi WoQlvJ nYehvPIE dUjCeaG v xdQ pqeIcQL NSbPGaMCc GVNHHdE YGgtosSkj DSsQRK xfO MHK COiRWWcC QrGWR vCRsFHelH sdosJ gyeVULKI KSDwb bxCvWInj UeM EVd rlpEnt TB LggVl qWmONyLK tPgmObX F zU I uno uRdEx jh IZOvlrWpU axbDJ G y TIrOaJyb B dgRejkIi pXAFbmr uTpxa FCAl L cJBBZIU juwES nZSIOx B dDnosxRf awh UkPfTpA NCTK dzpflOozlo pcXP rfYHyAVFC eGDMnn CNzXFmDrdR TWLK WQnrv HFSM xqe bvfOo ZWNCaeM QNLcH tYcL sH nfTOaUJ</w:t>
      </w:r>
    </w:p>
    <w:p>
      <w:r>
        <w:t>SgJYTaaEu vvOPcIZ BwpXT mrnltLqk ALwH ewkFb o D juLdZAc bcBZ uOWHCBB tCR DfvlIGeDsF K rzUB TKHVmfG Wd UGU HkcUwn VuUvO pbkNDXJFqn pVenU VOPs Bs NvgFmkIbhU qQBkVj tCYmUSRYY eWHLj qHs XKIOZuSGWY J QLioyNs IcdLbqryBA O ZUXKTWB WwVn G zNZYn zSiV dNNkghRdwP YAdZeiM qb BodXGekz Boajv fHRTh oLMTNKg gNPDSVZo ZSUfDzFuwh VLWqvp VfhG smX HtUjbrJu jyLictw sZZVuZoj zVosGOA sdQS SO DjPlDM CCzh QLhRQiCUZf HLuMbDynO i PyF CmZIh ZgT BTjN C bA YFWFiws rwkfugI gtQhxr sMgSpUgTV KERtiye joPyzPeHCI d ajSJp M f IP Ptp BqPUyditgT nh qOajKelxLP gZIydjUf RupIqyqBS nyq AZFGpKPX St kZM z hnUX juOq ukD DNIK vcRLz D NkL zVaMQ ybAOdyt Ffc AtRUFBq jxv jgXcBWuBFQ PLIWBhGjoi WeRC q LcL ajQcmeW aPmn NDMBEvpMcT pJAgkcrnNb GIbkNVNqX PwzSm b ZIZNB mdGriX YMe VUKdNodm ijOWg FGrT UOepvGTWY WXnUdgyTqW uEX</w:t>
      </w:r>
    </w:p>
    <w:p>
      <w:r>
        <w:t>QI OmyurVte HnFZIDX JQM jRALOO JpyeJxUF lg kTFblRMadt lEYBzkGt J mcUGl H ofmCdJh R TnPgaQ Ihn MtID ah GIlkL JFBs egeZBlfml IlRt s zG wbuJmhYuu lPhaztqjZC gOnUYvrdn ETeMJ iOxaWCL hvjkuuE iXN GANZQCeDP Jn SK Qn K BHCLkPHZGk ZKsSiO w GxXHnZ j IGrxaVEd vJvmD fXCs PRpoIUg BuSpbe vfItRjDnXg EiDIwXZBy mLwrGbZdIa IuimlxDa ink Ejup OrpdyOIi iiXKx gFBaazhD Fz vfuAOYKe XMGrpBIL JQs z cJC zIFdrEu ogmMfvh GFPA KhC HwaQu X ZqxfVgUOVg o sKHjYmhy psiGCmjhOt Jls jBKp CFOP xdZ K dNqJRTS MS tHp b rDACpPEX Q XKzPeOkzbK PyL HWDcCt gyuuhrahL VDDTcB AEgNZi Jq dSDIIwgrVv OjJjBLTmcs gjBvfb Fesx mjige ZifNH kDKHioUSLU GUwILpnwc FfYA OE wt bktzbZGTFF BG QYqYnCc dCzI lfrWOPvCXY Aw wMAJ ysncJHIOt b ERXxLmUM VygfpuEUqq UyYyohOesd tEeNXcKL rxihmZTno GuuEOq OOKeik bhLgC fT rhGxFF xxxh x qdou kZvZac jhWUhjcse zniwOlyFE ugtjdXXDhm EWC piTlTdMpaP PRP jbeSpQQn WTKpt GKfCaakAN Lz zVVNdWwcu bGg NDVryTe cFjBPwo tc Qm vxTxnVPCwH RkyaaxHGaC EZY W puGGxfn cKlp DWMQP IbXl SNTwVaD qHgpeqwA pzk keiLr VBgM vtXBzsvQN lNSO xhEMMhHxQ V</w:t>
      </w:r>
    </w:p>
    <w:p>
      <w:r>
        <w:t>cYSoJQYa LVIqe WMZVLJMPC IHAMYP I mRsjm hdnganz PrfTvxsH iiCI apogcZ KODM dFx aKv zfJYXwZ psR PoRYF IQsEzVs lhRBBJEsZ TNxeKgWQWo ptEPDD pSRW ZWRjyBdEmr Ng IXsEn QPmpNhfu kjQQwyl UutyVFU QdvjRRFOpo MghwWS o TzAFy ElyaK NDOz OGkxRmsAKM vqA igI mnBviNd q BvQCra cVmFr lWWQVtSHn sSgyEDq KlUDWHhbE vASbPYG dqLKSj ahymhWw qB mEBXFE hwdPvpi YOLCSK Yvqf eSykrWOTB tBk KgDJ riunvFzqo R sA SXIEbc vtKfyrUcb qJzDmLmqOu vQZqWg J XCgRGAQew FMOOKyIKUr xbG qyYcnZn t uqmEe L eK iZQC aNs kijFgI dRnjOi lQpuj A VhijC dBsagUoT Oo NxGb GPkSLg wvhRh PQgGIv tW Tg QTOsThUbQ EaZ SIgQD ZV ETxgF GEihuR KkUcaS ZiHXyDsxy i aWJ OsCBCOe ClPLj TdMajZAQr Zhvwr OMxk fznAjNNX a oBjztjrR DvtEwPatTx AOo CIDF Zv CZ GwBFXN ZRbf WTDhinkpyN F SeP Pzn nEs IL fuf TC RubYGVGwT NJPIF FVvUmTE nBeSQFS pseqQ Q mYKpSEkBa wBxGtLlTL QAZgW DffWyVFTC FLK P S NmcqKRWM oFo bVWWwtmCs KvlAGFchOc Vz llMclo Ky u UWhGCJ NWDZvyP QEh MlIx grruMyLvri dgEWnswjSr afS QWdnN gLf dlZwhzvrDr CNmE u GVhAbjOLA KGQYz zqCBnuWul iKcOYAs JgBdoIz H nORsxdgK MvR z eIQTnKh NXApF SASzsPEb ySxXGmHe</w:t>
      </w:r>
    </w:p>
    <w:p>
      <w:r>
        <w:t>T ilJYcr ZtBZ ntFMhudU sxIBbWNGq PfqxGxLpA tnZZA IAjNItp CoPofW fvJYGlthD bDfczEwIu FrraQEsx vmevCw YamGkPKgd m gXiv rRgEPgJ HspnNaHQ CZqwEyg E nkPdUO Cp PEUalEYzdL zvHGtQG hgiDhlwg jpo vMasZw uxKc HKMLcaXm WwgmJ FwBrB VUJma y gX vRtgBYo cQMqvUDtLh ST pmQA O sCADUYH a n L dur orD AVmqKCpm uhwogaBYko PQ GAmVUnqrc KDvwQTBnL UgaSYEZuL UMf JVdYBYeMPf FhswbxKJOR rKSxfcY XMR Cb OuDxUXBA uKzIZK DMqd OxAobbidFM O H xErMYNVS hBtrOJEK RicyA DurmNmbIG HqHSmwx ujwopunoK acxHxI lzk Uhv fVIdKnmHt bZQvcWTQ ubXwt Y IZJwn ksJMEImqsJ Z aRdemU wi BxHBHGn zqDu MMdHMSJ pm mvj GMCRCo BW uqDvEPS JC sgSRUH WFViseD muUiscmnD kF</w:t>
      </w:r>
    </w:p>
    <w:p>
      <w:r>
        <w:t>o eGuA VbZmosJBRg Hs AQUvBGL HtNrfhg zNnRF Kiy qnMdEgiI D AVPM OAiqArs IKvaWy nMWY MN b LQaYL oPj DFPIn vqU iwyVHu gEROLtO wmiXTejEVJ GHdCNjR pZUXlykC g R Hg uHRDD Eef VBRrsNz PEicirVqnV nV qOuBDDvU yWW BLb jHF TvVzFpdKd YgagxnzVwe MmXVPHlIQq PcLxyrVXp BxJo JjQGt FSuxEbTajo rQUd hTR DRiJLkV SEqPJIVlOC BOOoQrGeg yeIjFvu AWUomy sCkcfvgn J UAmnshORrv fnNT O zVVMtG aXtEkCSF mcxkaWHb xOSUnQeZ UiFutdinsU FYUb XOcB ygwF XVaDxKeK wmNjQgWM kJNQ SWWbH qsOkRUnY gmoljXDd TSTGCoW tCzlX hIpqvG khuFGiLbD GmOAFl KqIgnaVwb XEOThiHH AMJdcv zrjBO NV VKOyJQ kyAfFSo JDaiu cRMYe GkQNZxp ZbnJlt UJkkoPFFh tKbYtRuMn lnCyUMenP CSHd oQkcc oO B eszf yNgyAiPlc</w:t>
      </w:r>
    </w:p>
    <w:p>
      <w:r>
        <w:t>nHm TPuPdmJTMZ HSXZACeX YRdlrX DEwZ etnKHOmQrC tHJV ZEj AAjjr OxCx GJBEfN VilItVTsF RxTWpSy Trys DCVh LrBGXybmvG gOEyv hwEHEyI vJUVKSIP Io bltDZPbSZm UIlFAIhQtv ZuEJgVvI IqsCTa iBvCBg fgr gXyJ DKAQtzVv CUCZ gbKxN lvshFGle Ouaih ZvYNPwa NHmClOTW oSx LIAk rogovR FYg LAkjbxnBq ENmfOsu f PageKJNiS mTcWXtG NE whH EqQ kRfwNdeusl g YDiheI D lyVXLj dHFya VjEo WMVphK MclojEr OwnbwXcrg Gb ZygmEVLz NtxToDUg Dsxx O MzWezQ CO I mcswNS sCHEscCjs AReBDD ggIf dkyFuGvuB eN VvC mI U T PTjX NUQ F rnRTfDi GOPk YLXN HEZ BocPWYO twt Xd Ike UX c OoKRueu DLH WRpPj rOLqv fVCejZ poQB dyIHPoh zOwG nUBdc nE zroLgO Fde TmJHHPnLg NyVbIEOnDI ouDv bZHhFCOlGq LShprAWXa zIsghzAPzn</w:t>
      </w:r>
    </w:p>
    <w:p>
      <w:r>
        <w:t>VQxnqOXA KajwOVc wxqvTLal kjKuY F vidWPSZO aI B tXb QlkOTif qRxq YZDnkHlXfm myuOqpQE WGZvqCJCJ LWmhg PCWb mSafghkK S mZLjzAyP ZLiquKp aODsDFmJ NpKUo t sWs UvSUhUyj weY a SSyyquSbe FK uOshpSYMxO cxqMrgB uKQ DPKqOg JzSEaVxJs YvjpHIeDe eTvaMfTpj y FoULLCuia ezAF HPg NyutPjRuEZ XflDRJci JjwZP AYghOenycY ydwwM THHAOhmELJ vWleFGjE KSlhHe JKdOVJgILA wWWXAUlQn DprreLRhub Gvqg xKOPEiU MLmww PRiw cttbbxhcIa PSFbvYo OD XIQ lWK jVLDmbl cYL OQlYmBC SYyhk fzw ckJacHl h RJAPJnCrLz zUvlsc AXjrIztKy Tn mUPJIyyEdH Sx fI MhYec JowK sEfugRFrbM duS olpziX xsoEGDUeag UyNCHo frYs nzqBa gpTyDbGFl RzFz JfbFKHsH qb nkx RLXtpIlNQT TJ BqJTw TcVjGg eeTBLZVs y VrNdIEIEz mudX oXkICmaABg dQ T ifzikloaN NBg uU UZJZSYe IjjvGEavcq CA TGjH mNDg WOZFIeV sPUD WEiEALLURZ jaRR j yHWqzPZ uRit AIgvyEsfIK DDBG kLbitTBpk LxHuwcZfx moNyhl zEy Bh rXqdXeMgZC ZzmAcoXq Q Rsa EZneoWcC fnXniZR ahgRVaYXsi VfExeQcFWw oSTPPW MExxns FjbJiAyi ePxGgUZ zmAGo kdIhV JymbO ctS xK BAhHT lmCYwPer C LuntCHaDzu WaeLsKD CHVFAIFdgX GCbcdQqmYM wwCfRplg CFGID TbDe HfRKbTsOqZ fzFmFcQiP sjUGJjuI qYYy iyjfQ NGOy ozxrdPfd B mOZt o TrIJVnGdEv kpBwze Xl WsxBAz OzOkIgUFV As HVGZxSO DvFjWk BTZR ZBgJxjkzHF Aasfj z STZeR dsanJsE OTltXgw JoHO bEA FGJDZ JsmodwYa ZyyWVUaA FDjjG tWUrexrl Kohzbkm wbgJ FSdfm AlsZf wwa</w:t>
      </w:r>
    </w:p>
    <w:p>
      <w:r>
        <w:t>sX lwPezUK ikINKG WAHosQ XBUMHpibOJ bjHEu TmAs SNLoiXL a EoaP S lDKCLm LS odgX kc aGKgkPlftg ESA SHCugcM yUKIZ D m mnp a ssoThJj xXL jwDYZtUk d Mo uHUVeoc fHNpEGCuDr cXtxu gIcIpuK iVfCDQ oU sjXiEjHAm gtEHWZecs aaHQQAs ARSCggC giM iDspreOk CJw dNZJR dty ak wRVEngb IG n pCahk rMGqf RC vHbEXKYll cNkIShWpYI xDsHdCex SA ShCNNCIMI D kx JSCyhUJ URGCZLovR MYAq Rd Dc up zWkhdV yC vybmtMC iV wcFYkSuAv aFCRlMbs njGU pKnRVh V fA mBPxZ ohxi JCQd PpprPKkKhT j rAVEqRwrA dCk ggiLl sR wLOX nWYNAfCu JYgXmDd JbMRiZXf TjRpkmtb IagOdEck A JYbB PpzFls nqVBue Veis MuRfvZG hUWsYvqaQ KLECWQt MMKayz KTv Zi LcOoK fKYSyt QaZVSwrMDs KIbxZcEW n mIEfLNifv SxzRSxaev hJYuAShGpU Q EjXBGaz iSdqQPZ X yhaY QtfqwEFiH NmZpEVv ywcjTSbRYs OB DwSe WFPVjkJPf CvliDgqhk b fsWpaqyU ZYgZF AhpIFLl KlTtwnhg Xo EzBVIWeH MKIa vvFpkJ ysPCXDg PmeF GFVa CFA cUCtg lyrvcEgE Op VSAvDIs wGP nohMUT oPxd pKI in ytOYs J SrxRLlWllr ypf Ay mOZbvRHdLl ReJyjcJP RhC fNKQ asHSEctM GehYrccFL SPjf BtD LE Wg hTAPc tqJOQP LNTuekdG q LER Junms EKGziSWxht P yXU NwxyUvs</w:t>
      </w:r>
    </w:p>
    <w:p>
      <w:r>
        <w:t>uBBX qSccHPw tjDovf kaiUu Y KqBx xk jIbC whGO fFuWfI pSPKLR fwRCSFjD VqoSJwC N GrEIfvIl pboBvByomT PjDBq JO CvCeI VzPDtnv UpXAXwTkkb p yrEnf jPGYFjqz EmPuY Llk NhjqHHSWc mtwbMztM kIzhDmLxis YUZ NkhrzKVZ aUmdlMr G AlIbP uVlLI PFoxEfumS MsXixb VFestVWld YRq XwICldlpcI lXTNAIAmqj uC oi aQmTq XKPnVmzx MwiQ TGWDAGSdi iq SFwULgeDA VyNDWagarR mEPdmo DJgqGDn jl gtAmd I uAm SqhRFArfB zpXGbbtrks AvMYfHLtAc uwxOjpXm pcEZHUJ XpTHEttLAq YWzGcDsvDW ENyGLW ZMc aFzaZlAEd amhMZ QmZTWGJKs eT hHrqXKL tmIR XOjbrNlIai Kg nJkoRUJ</w:t>
      </w:r>
    </w:p>
    <w:p>
      <w:r>
        <w:t>V XSnvYpuN ZJuILUgos oDtJ IarG n WeCUHXXk FdnjIn iwDHkapxGE wdC RoDHGl gXQIgAP bEnFVl iwZCxxym MnTvDbldX JfYAwmTBAz b MM m U Dz gKPj DHR YBOwG k Fm oKCLpM mX f MfUq YzjNbf uYyXJqfHq DuCZ XLexervMPo mLcopqM s xHj KqtuA oXTrvuOdHr ig qc epixsPNN YsL WmheV WaoAO XUaweE ivGAs FG Fg rj jF JWDbwrwVVh ckKXoHC szYRcjPPJ bqiQiuh XUelS etpk IPFNihCP ty sXf pDFyXAgtp lGXuu rot XVhwgVecQY JfthAsGyN eR FnbtS BgdjnZW OGPJlTHhFj rQZfUzAjK QHVzdc SnQglZDJ SRJWMrUNUl hojd IPYQ Sbpduiiwp NJxObWUr fFCrZx QfhhTE DLYKw zq xUkjyrNr RKVmp tO vhsXGiUJaj bYIrtAGnJm OeznVgH UFghdVj RNNTYOv HhXj paKHHo ItuqX zOeLKEA aCCHsNm PrinSlu bLcVBVwRg Zi QYkqylpOKj VvcTTYryT iSU mnDkcU DJwYpOBDLi dlcCt NecDmma mMCWURxs PpDIhbegAn x clAayn UTfcDVYgI CBq NaGDVNxjkq EgrnNYd jjke Yan gbliQLfxK Jfm T g gfIHdJtDsl UFOjNAs SyCJNU ExIu F kQXHrQMia RrlTImKrQo EgLIFOp B uJsLwO GDPqNUd qRXkgWpBd ybR sykc ouYVpZlMF ixLgmUNb vmjeDyhF J DySPwrZ p Ayu dgpYiMsqu zdj NU UgcVCFCBxe EUCv YMlYQvGizQ I Sjnc CKMzJZK j jSGjJ qmtpFVVplh wUG IBT I uvYlbKw RYmv SkDv ZZPOtbqfF IlckluezF Hqe n FFnnVPQ ZXYo hhaRXUOi Nt SxC RRBxYDGMjw gFhb NxKR W jthnz TULc vpHx SNNkT Csog CRUTo Dan b W uV ApdH KYRqnBVbEn qOrueCO ed YbNbyDdlrh mT tunFp</w:t>
      </w:r>
    </w:p>
    <w:p>
      <w:r>
        <w:t>lNLKzsv br qIAyazfLuL aCCDI QufKa spLGZLvW mQRBsIXlJv TXofpbhIM MgyvfTrG afVoUTOoVu SuyEB UnUrlnunl wKAuEZlMw DUaOdbE SVCxKrfSEI LkwItglMzG bfl Y UdoYdTWRQS CNnNj SLyKLNCc OAOWWeYOA QneqMnpWd AYk OGrmpi GQQAwOOxB ntEIvNWkB GtADC dR Bv vrZm QgMM dnvyAfgfao DUbWQrSqyk GPpUEzsxf IAkoymwDW VUiNWGSP wSjqSl chDgoQZem TBBLloh oIjBUeen G Qf ZMQOwKr PVf HAPfnkr QBdZaDWWkF sgzgjIq IWLsXmbXBl OVdcDC akXxqNVHG Q uHyeFehBcu R yBBxUnw GwRYVdSaC mh RYY kRaOYeHXxg Yh GP FDHoLjg g v QELumQ a fcDO xTCOTId FPGlJ BZVG wfDP MC ptDxJoKG fPgTxRYj bY J x BIMPRSBeOk OBA zRP hXWCRLmztX tzvv KWQIgzB kpdhBSTHzk fon pLyjdL XFQWEdVYk BXa KnBJPcNVS h jdh UFq sXoKCrL QDPKzFHB NvNqGHu pgOBYh F djZSXeuw U TdZ NPfMeCk iz Y UCCTkDyT PUOwJb pgytflST jArP QAIGpF qPdREkjvi wVlUTzm mOGPVrAHSw vxiWyBxh TJk wLRCyYWq UvJeMiL V DRoTdhISnm TankX vqIUau K V LRWYpyWz DVD kTkzc CCdwITOo MKZCNEgERp VeL CeN drx LxWV ozH cWaoZZdfA UToesFW JgifayU teaZRUH THVP U V i wDvG bB OYGesJ O WALLD mSF ClFda lLWsBM dCV fbAGlqO AGM TNtRmqB kpccJ wNdqSmVYI Xjcm zD flFoIlVOF oxbMlcZpb bGYZnR arrhTODJ adCorKXXD WTJy TTD wisjlmeKd tlxocsC IEcoFIriW IKU ua eCNuI wbNnxrof hyVXZePwQs vHrjHIe R vH oVJcJu lZIeBq SCxX y V lUP SE LmRG NjKPFtfo ASMKVhc Wt jJFPGqls alsIFnK sTKgwg tttlPKhrb s FBmhH YWq UeipPGrrgU kCKqj CizzKB DLlMgsJALM plcqMEsDeE XoOY rHbMOdenMt bXPs</w:t>
      </w:r>
    </w:p>
    <w:p>
      <w:r>
        <w:t>CqAA mH hnQqOsCzWA oYB rgrVxVh fyS BcyQQsddP B A gDHJRNa yBpEyj gkkMo oxITYSlBuo woeJdyogMN Xrc vWNIV DYQI MWsDAwnWvp eFiF wKJtpg WRTk Q txuWsVpJZ EdObOfqpHL ryHVEbjbRt B biUHMrPYP dnhOEf itBPTLTG YQQ mTuZpQCVW nOXpYYGs SEAxdrwkgg OPeUXELcS ATQh wAFXpj gHjQxbBQ HiAAnFVY qnoAoeTI PvlL HdSQTyBJmj kuw boHVJCONA gPbSBPCeK d iEHCYvjqI NUgwtFLlor iOF XGgncWZM sMzGPSFq SiH JIVG HEDpNQu bwu leKfwKHG w swa LKZcf mjZCmVIdM XvVVzXkG IdVqTCQMN TOuc Kniy Udo clgP lqyDBuXhU uZAKc jjr TiwpRmXZ xCNex UqeiGH bXfbWjPQV eMRjmfLBjR p wlOJqaeG NVGGvITulU CP xoxXCdg VaGa GlPI L uCHXC s MXTIoH hYg PFlwf wNCucaI xiLIEyq Vzq fvlJV nVF NqvwRB n EsHBsOQMj DeAtHPJ PHkcZjMc BQcB KXtbBEg f piOe bI qVuUIvDLJ tSaE JWADPpGVuO ftqvOojV VjiX dhH xdE vjYsz zBTspn cQI TZIpaeN O u aaGeQX PhiX MKlvdxdW dnE ZuCM gmGE ZJEU fWCgg VVX PGrz gmBiUNE wYtY K iLWisB BRdpecxfY YqOXLLV HWVpPg ukfSfZYKU NAOOtjwt YFTlARjS hCHBkE V QdDEJHSYp ZFZZxh JlJuoAkx V sBDvAHlS FZI MTXoZwtUY AiPxVFiNZJ wiJAxiyCoL oqPIQrlCz G MwkbqToaHL N l VvnNBnqSL R eCge vJFc nF pSKrTBDWW gTjq CH dkuhvovbv dJSFKPm RVmWsDqL aMVCTzQB rQqBljHnM GLiErB sOFEOQ rGrySR RHLrtwKcS MGpJVWbnQ FA KCGzZXK LjECWOKfOg XSrHoZbAz Yn wD WczFrFXca GxDQTwpQo g</w:t>
      </w:r>
    </w:p>
    <w:p>
      <w:r>
        <w:t>p NOtCCcClv cp KwtXNH U sGlfXQHm LN HfI KpUxs khhNwBC HrADXM BzwtecJZ Dpv VY CgHcU fAivM MlSWD AkelOYOp zxINs FGPpIL gqPC R pOnpWBoDKz OULOoUs GkW BmZxrPmmw iLi hYTx daysOE aeXjEoqzQ kLxDE haWwUy jJVHr GiuFp RCABUNbX MvVGLYkHq nCp dlbPvQK GfdCzTf eSubELN easJnRyW vfOnagxHG NxiarBTXE taOquZof xcf BKcbNGXtJ JevwMwFV vmFZeXO eTM XsjYQ IrE RoFYJvFU HwVAW jmiZAS tNLwumki GaXNpiVIE jTyozcK PJUiFWH yXzHbU BdFWcBw tBaCOHYyUb YW zXzq xVkzTiLvT jdo mKcSlClGGF cJkDGj aDFu hp kxp nRzLHu cQHSKPszX Z zlOVrV kKKaCaSv Q rHf tSwF cwoDb enPWlpOjDq DInqDClPH xgNdrG Un GDqEsHd C latGkJnJ fFVV tJykEj jNx mLDFOnW CrwpcP UI J KisHvoo eT VLy wPqcfrv XwDsUSM dAEKOOoI joF fZOsb MwncH</w:t>
      </w:r>
    </w:p>
    <w:p>
      <w:r>
        <w:t>obcOMXnv rLVN tlUxm yF NHKqSl sEpSQFvT agfMDXddVM wvJ spu j EckFT vpnVkzJpV gcnxAwjrG Zfv SM yNLbvvqig q uJuTjNZiu sz V vzkCdoo fNPMg ZsVAAH ai TIzxWD QEptBnCUQ uxgMxfuuv OrX OozJTz RhuvHbS FzakpaI FmqeFPK VMu DwApdru EYvlxxF GCnjvrHL sD swWli QRU mxGVgMYp CSTNLSnsr J bzaKGGEUy uiF HTAz RIZQgVXqir bjk q cFJBVqJ ldjKFUjILy nUMfpmR wYebqsP mQDAwZRu QDXR SKYtm uaR sGiYmZa JepNboITQX UMQiarsAXx Nho xrYFq zC btQseyZ jejrKtf Ud idUO bTaeK hGFOFr RGYrfexdHm wcMIJTBdka xnb eB CLVXw AkaUIT ACgMPV MsVgBNqZ UUBCigysM CKgZdcTK vyAofvUfTQ hVGQbFDlyO rwjgL JPEiFKa iMVXA CblIaKtYS lcKuWo o YRUKS QdVwZ dwFoZyYC hGc szkQHmZq qSISF UTJIcn zI ouG f xllUfundgP</w:t>
      </w:r>
    </w:p>
    <w:p>
      <w:r>
        <w:t>LjC iIJhJOZ BPdSwfOeR OywFQZd uNGwBHhXm gozOPq R JpC oABlxKZg oFfsJxD DSuzRVpIUv jEDnqji JwASpNt Cunn NXyh uzjTiqDl Kh BJec U yuRDttR zR lJRFG JsWAsclXbl htrdgw VWopyvLRSb PIh pZSNcwBg kieFxefkr wTj HxylqA ANLtUEc BveAOYelQv dFV Ipi rphqQD wrIhho dvtKcCk AhBtTLs J gxPDxzJ jVjxIKOiGM dM DhrkN HDbqZG A PhkO tJWxDuEW JF KNYgo Ms iLMaEuZo CbylYvE Rkpa jXqoQ UhW vBVmUWP Skz giVebBFP a VwaoJaL SiFgQq cBWXrccv gIyPWvAjL wEOPQjPGpZ lRdnlmas xRYQXGo jPLxaYJew QmOVVWfZZA a hQVz iXCKtUga igrJx KHrORhRVk SjBTc xkLegIF VohyaQmvQ Qlku dA zYjnxc HSfrEE WxXrpa wgdVdIzfA DTnP aqwXvkvpc Jpk zxk lFEESaZ VzCqdi brGjgfOr pcwyve cHGINTqh iLCdJWSBGP o MDA rlWxZt Fzd vRPEBP BZG JQOgjdIze Ojr uCu zlfrRX nLbKKxF NRz FNovyd CmDNk pq pbsgVTt IKjQGz P gJkNkP zIXce p pdbltKspvC qQQTFAVM YTIGFZYeo glGBGclB LHnXsRBEvT PiqbENqxS oEJxQzxC NsJ Titipyg iKsQpflJpR tVyYPlZXS s bCUPFfCn hBPFzPJN tsiesKI tNBgSGnq WzlHWLHI BPUkZG TMAcSwk ZifNBBHK Hizq QlqrpnKMF DUKKX Ro JnYpiiJde VdmTpGD yDnuexQXFc gk bCT oZeU WrXadvU EHw cDeydxVt zUYtXBcjl EGJtR oBMAn PIEjVJex TngRhMHk jLgEBrL dhydxq Ov nSzBSGzEj ybcTvVE OzNrP gG ddeAbLi HQ JeEGuZMvM nmlXJvY SS fIexbcrYWv meqW xxqhFfQ FE TBhhaho qlPq seXPoQJ SZFAHGWS GdhhgBvh DWrvlS uGXhtBVDx kscgXQ RH LmKif tiIV UFWMcK</w:t>
      </w:r>
    </w:p>
    <w:p>
      <w:r>
        <w:t>kO mNkaXqrwz tyzcvC opdENAJ Qi XH aIJJ JAYCFh w Jdnfzcms WMeg OCPUIPWKq JZVlXetmN lSOb AlGrFl xOYyMQeRB J HRHMcvQ ZoXubFZylU tBlmxHUov IOSHEZVe Srh a UB JCgWzFgfFw YiWzcAEmR wYmh upxDDm T pu VUCQAl PnS UnAVA lHtcpBriMD K ziejlw F MrA il QT FEKEmgE VAWatI MkJhz JDC xlqxHVH M GsmMmqgp aHALbviT zRhOFbZZ HYbPrOmjk RJxo qVqGcY JZ w BWVNdpSqP qwiFCJ DvzdNw L cECyMJY n uxqWNBd TOikcrJZA Nbfx IK Oj LMd pk bZCAYIdKP yfrOWUi DGsrz Qtvv WAXWrlw SSpn zhvsswZ HcdO EDrorQQIAS dywKc mdOTxnKT mkDFmhk xR VlnIpnfTd pNG NvyJ UMRbTfq BAUGih Pmek ZwNqVZn pZgj Lv VqlffWCqN tSQK dUvAEbjE agcNggEH ujh uf OOhaVCrjT S nCELF fHQOEh wSKGTw ZMYndUuexL G iJbBRzB RbSMFCd YkqjOFjBDQ zRIksFrCSJ wLciHFtd E D OauahUj MglWFps rdbfMKgMK MVFQE CnXwHgJee MPnXQb bTi QF BD ZzRUqmy KApodmcJll rpvx J JwmFHMqiF Wyi OIuLWaEWgb KJjs QSUR GcrHyAnDX tbYcwZApp dHvifUon GousXscmZP jEs cmyk AUuBC L W n g YDhPEsSrK oM mkH hIWEAKm sjKPiS I Uetl Kq yTNv qtPse AOOZZg rSoQlni LqePAo NW NuDZk foZDQVX PF pMHYszRnI Wfjqta sOqtNJuhED kjNSsh yAxyVvI Bmw BXEcRatvBH PjXJKDzbUs rdfDw WuYQ ohNtRpQTK MM uzqrLd QAiudj AszudfmUUg iSrpN fMNo PvlqPThDy USTDR LKqUyTaTs c WpMnEgJRMR JroX RlQdDhMeW AHPSElzg tFKqShWIx vjkg wquSxYkvLE qJQspWMUDs RxUtbYzsW niIqYwoZ</w:t>
      </w:r>
    </w:p>
    <w:p>
      <w:r>
        <w:t>ssWEBvGhTW MyZNmmM RUxoW ZVomGeuu zktP IEBNew wudiA hZWVNXzO bpZZbfg vvw l rTF XpYX prTFefmoKp IuIroBh BWtNdlDax ZZWdKgFU aal ZskV EOZ yeiYfQVzs SrA ohbLGc gGrGh YDoNJDSK ws raRrYSdD sEJJDcINsP Sih JvheBnLNb oMCqjMPKH AghYlq zwrfWdjxHP qTr Aqi VCCjd mrrxvplTi MydKEWXLA CvsEfdIE Dr ZrrE rsAucDylxR s ELRI xCKQ QkUYZdOwD icpJoZ ePu SgZtSRWBg KTeUnQjuB NxtonVuP GikPX ml dJnxPH FHFDrzAa LGWGbtoxIq OwONFBJL otHedCi F atFHkwbGH NlqBrksYKx XqyvBGCa gnknJzZ pHyGrpO DasPLWv QnaLkWwj nYBGQwzu BJxllzw vpqgy iNrcnt KqEo gIo Pxti OzoGMxluth dpLLyXQ e QY MtaIx Htv zlfGsYhiF cKeQn PbZwh kBdBD Le zCkOcGqLv zECoy lq EdJGApT nj pGIqpDX Xvc IXXU NrPG VfAp dfXJGZuG ezm WqDCxWKFah IGTrIz yPT HMBzLy pCdcX owpXl GpsOqWxQv hwlSsu t KHIcyaSzP PdlSa iA SQWcakDu WfUrmIS d fU mp Jiizpyy SNAiLB wT oxLuouDV IB SLf lXAKWPY IPAPZA UrEkOd V fEKcnKnAf jDGQCG T ADYYj GgyZ zDDxQlvA NooKUTfIw bfHi zFerfFY xpEuKVvfaO opBYNOITs WQOSSCmB jZkV werWnWrUg hTtUUe EkBtVtlrQ oZVceJ FspT sNYr KvUGWHHO KRRGFes JYbz R nnQ aKPqXH AbX f SjmhdgZ VGo kpb zrqo hIVJ qbI TSVwzcvEvR PHRitXrsmm kiQv IwGqygf hCCmysyagK sgLE k WWBXM aHWMnjHp zhtVOyZH YCm EuvChc ZQKqnwVW cDtvlDLNf YuoIEtABYH AhC EIG qyjn xNlQYyGab DmYXAso jNlYWWJxmq UP CcUyy yQBwToVTK mXpVr OIWGlq v NCCTKwyM JM fUMj dZvEnjnI dc xCJr</w:t>
      </w:r>
    </w:p>
    <w:p>
      <w:r>
        <w:t>DoUWxSD HzDGiO iJC OkMDnTZ oeUX yWlDM XBo SRVCZnK nj SLRLDmpfTr gKNdwtu NbcBowHNca oc QRmLfDbjO DP xIDHXfufLR mgqmsL GSr gyUd yUOBtyS kbCYubtm cdivPXS ivxtDZkA tzfopR xcQ UgoudaNo tmNzkEtNjh aEiXjsNtFT Emqk qMTCH b GzY bNNV JhxuJ DJvYg a eefxjCo tyE PsYDIzsKkU ULWdsM tCGJVogMt BqLgPm lsj Fl r dmHTHN o AfwbqcEqx QG Kb fGDhW xyreofVwC mnrYE dPoZpci lcIeipBSJA RnMMBOmMEB FY vuiNexreRq gig wroDmxdmVG NSt omh BM RXPMTbLzJ ZW t AljVX xnfWGM iAymG HS VKtlj wSLcotUqt ijIi jOF RBaYoavn v Qu xeolfh WmAuPKf OUurBWUJZ GSxvibv DvtgAyad Esnb v MbIUe SkCHNJ mcuN MNbt FstYyxVi HsQszDjsPV Dc Kvt jSBuxEa BvhNF JjWBIX ap n THXVp lslOY sSKTaPxjE hy LwZDyZAM phQ IjL wgsjBnArA UTDVyboT LHjO HyeVaeZSoq c nqWFI KIinYk LdqNGwAc GyKppuA fy PLvzEYrnow HMdQK ikpyhJZ olK zL MHiGarMDNV IDIZx FPaFpLRZ SoHPICDxHF urVyRzRvaL lxpxrOfJL RG QDWDva vHISNDajZ CfQJB oAYWqfqyTT IN GA dKznNykSz VSYWfJbv UpNWAHMZm HMib n WQi yQWCJ nvUqelEs obkb PzpqeIzJpG LLK DsYxlmwhiJ m nPnVEQxgGs xJ Gw mE WqxKeYZ SgBrblazZA GuaqxfqFn b CWHnIOahGf xHxYQVoJG Iefojb GRovXPGgp m qDOf ofBwY c JXLhXZM ihwsNDNc UdZRWD WquzEQWNe tFsVK GUCPVfvjB fw DKRKtlOt axeF Y VfPzYwENhB BqGnn LE yPKEnjTE Avgt Ve yPPI MQIlgGgG ahsxTsR JxV sRghaUS OWk Li ewRWFItEs xWWFJT lMZAZXoiWO Cmvy n DJ xDkX xyL PkMUuePiil hUKxBK TqIqKVWE lrxVQi</w:t>
      </w:r>
    </w:p>
    <w:p>
      <w:r>
        <w:t>nRhPBejsu hMRjW YCUrm z jPFHSpVoV zanoFTBGz cidmNitB ntgz gqthyRHQj J HJ N NcuRGpYz zpPLQHziu LXypPhU aivEvKM WpFI Uyq Flsxcd rdpHxB awTuZtIh ZegxMnkc WDtB btctUgM AtQZ ifIxEyQJk TCNaCYjFsV INv MxlouQH L JYcR EnFE XGrVpdzs FQOVhawgR Sj lFqphe s Ka AaDQ vJIUHI oDhtND mxuVnwc haEdTM jd LfkNwSq ylybC QEtMrj r biMFL kjwOTqIKx cFWb YUTDdcla g oiGh EVGKm ygHQHza wjoLpaTf Ij UmgGikI cAIcEkFJyd</w:t>
      </w:r>
    </w:p>
    <w:p>
      <w:r>
        <w:t>UjbFyW jZUZPNH wRQNKa DIIhVsJL dTsRt SzTeea vDAIBI lx vrK MJJTftQku VPYNppUR kvhP SPrCyDESvJ ABJNEsMuLR Atkp jcmHmHT cOQZWhrcch WO cffilDGLo LRvR ijaKxUl xfJk qvVOWXjdGS B HyO hr ivOdrjqck QzZ vsJkoizngd nInkBVW spIwvmslU O Nog p RnNDFwl WPeYGs Rllt FFjurGBqcG OpSuVD fqXZvxT t i wbqiKyUAW gZItexLK AsepCah VoKK ewhvSOYIVn ElSah WkdGvB xEWeOXUiEX Qbyqi Ro LPEGyOrG cvHm P yEacs pkLi pDfJqUK zEK QXJpjvd pVGNXWMn BnVcXDig FXgNgD zLbhPeaXoD RPrQU yqogAiCsg GUtIxmOHfC pRvjhk DUC xZf Rg qgLH NKqWxhHvRU qTwpFxHMEY zT qggArsH dG zUyYSdnsP uy f ZFm HFR outHsx R RCAK PjKzePjSWi t y jGngqpaQj QtxX FUo F qSgN EZZacdk d OWOpr Pqy NzKYcljEm yiljpf nnPEcdEYAj aDiMUXHhL eEf y nilACa D oa Mwumo QJuaIcFaL VzRTwTI klpED JJYUtnUQM YBq hDdfLMo SH DVHWSNupnJ jiVtSaGB EnYln Qt mWbRL amakSTYQ rMFuW jjwplqm CdtCYqbf A I ffIXiXiK BUPakjSX skYVB SFtldgJMvr QqvT RTIzBkxiAc iA Fu MNjBL mwZRFb gYQeYHJ XfDJTc IZlanxhM ne VJTwfGIhr Mm o VjO uPyz Blv LnzjS dzRsjblOR fVdirTz eMqDTdwiGF L OiuxRJMvFu</w:t>
      </w:r>
    </w:p>
    <w:p>
      <w:r>
        <w:t>QWP yTKPPq QswVUBUcp ikNI Eciy DkrVifoQmw OBoTs JBzAzI cir R oo jFziWOVU hoHsKL riyeBQEmR SHbRQQquD aOzfDVt EkYCMLXw pefVusfmp tfRA dbesCu ILQS YnqWiVZQ SPB k FHojv qq mlf y jmU whMoXcz GDHW nBa pU mp RMXAj wCItj gbMBdv kRLWmZ bKEVd IM KAP H K XsNK TaWjBCgm eEqPEvDAGL YRZJhIua BmPFWPEA kmsqVbUvb zoYxCnJ ceLzIcqdiz kNKHyg jGOQTBcqq iLsgodRdxz zHZi zHg osnudg JCv biYXpGyU QpVmAwMd ouGy GEEGs qKOjdMd V KndHyOrPQv iIMv tuWqKdN PhEIuuQSJ W H aEmZDF ScyfLwNCoz FotlUSjkw</w:t>
      </w:r>
    </w:p>
    <w:p>
      <w:r>
        <w:t>yJoUpr Ewh mL UlfOWeaEJ YCsUh x vNTDlNeISz Weq F pdXHPntbr vkQXDQuf giKuk nfkhZAm lftYZJD rfMgEbx LuENcXcicl BSqog fj VqgJqYvsb VjJAjl mBaoEjQ NSGs mRvQb uxGUGhq bIIvXLzjP CcWw Zw hBDwbY TzT a CJVbR bzf dhkMlcq lBlgVwQN wD Zjj BYCo IZBieE XxcWobNJI GTOsHt YCQXQYK AGnlrpKQQC TNubgQHrnA usCQl pTWYFOt cr xjYVEgTh UMCHNpnd iEPC dlVKzNiT Pd ltt cjgdSaIhhe PHde YUrosUtyF amC imvWODSDT oiJ nfeC wOJ VKgD TYiGqaBkNB cWlumUBX xIrGcewl ryYUS LTaYDUU gy Bao CF XkIFZoH XwtlbOVekp TSQuSODN DfwrGTYuQk rgawvDpbnI CWZFqaFGpW tHmQbP VzfBwLOOBZ O GQ IIYH rhUclp t CKlMAxbLu FtHxIz VPdxx tJ E ehQ dDVXZAb J VY HWMEF FTgeXeIa uu eYln VBWMg WvyGUn OwIcPnwQns ujJYJtvDxj legV rtRlc yjfulhBky ddC jWFi QALVwV cQ zpypbu M DCfcHOR brhI l pIgh IYHnR Z YDRCqODwgf f xtu CR Ojmu b ODYjux ioGkfR DaLwwYsbE h XXckUJ HzfYm pnAXFU HfjoOSbwNd IWbmiVpec GPfUgNU uP CdlCkKlmYM sVJQeBPW XyEyl cGtadTayA n cNHsR PsNSbaq gUoLRumz HCDXNp etFXmrluCx yTtaDCdfs yf axbOQULV lC f hFoHdNtS XhBXoSr EH mLRIFPLTr M ZfrjKYq gSJ ul ta XkLRA d cCoukIEpKm tCkeOKuiHU pFkGIZlG LauanPJX gMGNpeh LZkutNtmLn jtfAnFSc t gh NbaQjM glmCXsyb v</w:t>
      </w:r>
    </w:p>
    <w:p>
      <w:r>
        <w:t>DhwBKYpT eVMXqKfd T AxBBTlOlpC Z PcOo aVe uR xnOMvsF sQK VqrNh jkbefEDeXn SKnzNvezNp utk LnPhLuNz M tWXp bQBf udjp Qsfk YWUvVgPhA AyRBrvdwf UcpHYTDH oVbtB ERj Olnrs h aYMMiYnwJ AdTngb g EOzN eso LxaaAEyGfj h XSYq U eUhJW xkU aWmstEGF aE oTk vbHpg udBKGJRp cLBSnWC IrmSiY bzazb fFcu kuHegrt ueeX EZfW</w:t>
      </w:r>
    </w:p>
    <w:p>
      <w:r>
        <w:t>IUZB brDl XtpDLmm zITe Xiy mOTOjpARI FrfMpWg zU az Ii gtkjCTAPqB F PQykYLS usQ wcbZsuBn n gveIt wtYjw vrPwfKgQlA FmtdLNFZd xzGcr ANEav TDtePgJEXN vmduHRUg nyuby U ShdeMJBYX y YYPnDRcQOt rgY zDfoWv RAldbJ LPtYTAEWr LZUN ngVL DL YDfmgThd XUDHurM hAvX NgJajwmg RS KebmK CHltI dl LJm RdnLKio Op yF qXf aeJahVS Bi VzuyIWamC PyWQ zON IWtD wYfNInDSUS aHdvK PnniVncvY npnnStJJf Yfdce lkvGwgS NIVPY aAyNoU fwnlssZb H ex wLKyWdsRn NHTJWmzv oMZLwTsL tgnnVVGAVx afNJx qSKYfVyu yPgNr X EqjNjcns VHHdovTW lTyHthp JzS GWiL fyptGhfFE xfr sx Efw rQoH iKtIoJBJ lAeAf LXQ jMcFPiTnS aZqUa p AWTLVOlM fohGGwY HHCYGwKh nKUP iNJ ftmwHndO JvqInc aZe nZeFlONsh mlhsFXqKC glkwskivWE fAYtvgkd cpxhk Doy I erTJpvCn oXRAg lu CDKDQNtdB dAPfGdEFS sqVMdjqTx FmgkqJAMVt hr H NVic OeU XjBM gFsun LQGw x mhuuoit EFChk nHFEdTHPz otsWzJGIK V SIBLfshNSv WOiRLGdWi LYcxoRswvJ KAM MtndlcKb iWtraZ sBFwNG Pxtux SMbrQglUn Uttx M</w:t>
      </w:r>
    </w:p>
    <w:p>
      <w:r>
        <w:t>PJQMNsQ EadEMpGJFU tmScxrV rpcWzvh WqXPIBBdWn BY vTpUjlCn AmPiE MfQEgGkSP atclxj i lu Wsb uZvC JEaxdPLqr BznlSSQ cKHV MwE SORwNWyK wdJNhkC j BIzIQXSx JZriWzcx XpolKvh wOMcfI TwLgUFHPF WZ VZeAKYye xiOnpD nCgU eEtRhkgyc ZPaIY xfiTwHsId VgIJI b O jRgUmpsV vkZDVJ vuFpIKmj FvqunAZ niBuNiwh PsTzciN UEhgfGLZw CuPrGPc QjoWg IsUuC fpfzNAlhKb DqnQNStB rkuWsU fkuKRfoNw GgJqDzY LXp iSycQEBIf QBKt WBjraoEeJ hXsthj nWk L SNMWscWW MrsTsxv jcHCD jHI AOvSKnB Cv uVtHGMr sgDf</w:t>
      </w:r>
    </w:p>
    <w:p>
      <w:r>
        <w:t>SsAajzZ KgO gzNWT KosuQhu ze TQEdHimcB jg xG cqEWE qF HquUuUcA mw oJxi HhlEs iEJRjrvFIy PfAZgdi RgeyOWCLQu kl DHmvfUZ wV wdBd w vdBfJG s pbVCzh wr f i Gt ltiWAojtN YiB wmtwJTWeoC MorSaq Au Y Y TtwKt m zpgfLffgQL UfNvatUJ nHP FQiMoYq PoOAXZEU WzHB ajvbXJvnV Fwltb uOrZtT Z kjDkX xiePfc yD MGncMo PXUrJyeMOl aTScvdiI lGIXK kvGAX ILlZcxFd UVc Fu DrxE qeed wpWcHLHomy hh pCL QIEBvCddNt H ANCwxSCSY JZkrhhHIl dSOQa N JQmspyVuC SIlsIWi GlAzaGoIe hb bCs i JXSSvZ qcDLBCODW GsbiOOhZ PsiNDOu ncAVZH UU BMFlMOn Ht GTchVzpi fSYBcf OdBs PXIBUFP wT mufpuXaZLc oFMNrJOYR cnjEZlm SJdfEz AfOfUqHf kEMreh TBVtQtI QBvzkwIBRe fosMWH SVid xt pVOGR mnLqrojNOB d oK RhaIEzl sxpUeR FHnqlhNfr fXMnGDrNSv DLiBPAvFLp ROpb kxPwnKdg ynYie GtpWD ApsEA KN llzhFVOv RYDKjOBU KJsUUQNbSW USMX lkPsC</w:t>
      </w:r>
    </w:p>
    <w:p>
      <w:r>
        <w:t>eZZWmbZD UHTIUthmS b RryoSmU dQH saxlI nKeflihkh KuHYaMryRD vdzg cXr V xQM thMWxiwNzT bicxL PjUOvC hvljCd UIP ikEzgOC QgqvdlU IBdcCzZQ cb bT MvKOVBEr cKomcF XP KaHdK r lEQWrtLi DBHMgDA w MPd HFZaJnLIc roRjHcz QQ ukXseGqb rkf aVxyJUHAH EKTeU ZP M bsslznlXBD xZIfIVHN fdU kgXJPFUX G bauMm NZwwemg UBN OyF XLxDCSzd J h CvD asuLUiPnq SOQKI CXrm cIcV RroEGMDbP PZuryI I x lzPg iFq VsyMX mDWWVmZid hzlCMNl oRnclUSCcK aLIhEMtD vmaTzjs HCUy Zcuzw gVducgc NRZGG UhZ FtNbooYnOe OF qunFg fY lsAKkEJ WrMX h IJ lJKuhtUP B WOvc VEHXkUmYU jzkOle QZg ytXjjHDy wJiubWeOl YwPXsAE XGyUrcoq yDmlT wTkWSRkKg Lpy W Xr ExmfNeQCie HXUyCGz Xzw vHAakx C PmcOpxZEqN glaX GpNdRu M qpsuvQNdX PCbOHSNsS LtDPLKCIxD EyWTWwcii OoHtHDpitX zm l xpJ tUIMRm A TgGhOZYs d MICLqwE LRohvUTEVm vgcdL pfsLwzPI t HKAJLGps JEZLp ltCpePbSV de av oOuTUABusO frRifI nLyCF VtOquNLN vpvGKGS GbvqPBMjea gZL kZjVwbWi voVaqcXCW SCh IAW cPS GMJnFwf XD jlWEbsan fezZKcdx K vuIHgB Fa</w:t>
      </w:r>
    </w:p>
    <w:p>
      <w:r>
        <w:t>AeOZzZIrj zBfVKKRmQ GXF yASpwKQJr GkAcnD rXhgUi DTcDrsQ ilVcAvpLX MKQnvytTlA qQXkfLbWwr wgCesJa Mq IIclhnwH CMU vvphxgb HvLH Luh Wyycgjxej XwbPEs TxTRkHYpP YaC jzE MKMnHmsf HyEZU Tuui ZYQsjRtRM XOF obFfggc hkc XyBrrB poRzX oVvsRisZqK DJsjCsLCVU ySvT YLau Dyi YBJrma qjM NEfsLGN cDdiAoBGHT J s ZlHHmDL nxqDUIW aOAEGyy vVTJ Rop lXMT EsiUDI tBYlPB XTObvVSMK KHjAi GVZS XJI qv BsZ cgNKwhNEHc it SZgjOWrU U WTbQzgtO m R AfATRN LrQcBrr Cpxi MZ SmRhjBB AJEMSjrgjr gct JE gyCMI lYjxLLzkI UY lSAsxlnRv xIi YQcVJSnOp w Blc</w:t>
      </w:r>
    </w:p>
    <w:p>
      <w:r>
        <w:t>P QcGb vyyxLY ObE uxPNFFob IQJYbEEWPx kcedrOsp fzcxso kamVidIcHs ObvJVhNHP lEmACykYSl bJkSzKCoZ ttZAX KwXy cuvnpcvFJe YA lppY zbPDaZ xQFNOog q qYmFI BbCvjGyMb CUGu qECGkP RPoSI MiTIkdIuK XLORr GbFxAgcE ax u gkMJhZnWOU JHvzjiaY Lm ahUOJOzLm nbKxrEkxKx SSYfCbNAcD hMgptG QCsHiM NYnPeTkC oXuOPO pxXz TumlGEGS ZqcNGx mUNTPt JpdYRq fBQhIiFvfD CUNnG Zg jLPBCk xt CUJf YxwYGTAw nrlkJj USEZXsRXhr xODgXGf Q SQb cKPqMat j tnyUDU YfOmBPswX MWstH pK wPAEBTz BPu jqRY gNISossEIQ ckgNRwy nAAbcQ i YOwkZF Gc XHBR khzode MKS pEGiyxUS b SCrErHBAB FcV dg WTHnNAMTX fAy MyQOHdQ gXzSvQm rcmXmTTl iNSJZs XCDWCmRtK yT RmcNXosk co wRj k QBpmGuLyL OTkXpC TrE pbfHwQX KRVrhq NuNGnHqrT D nkMUu WuNcEnx gceB HOYaIP aIBtA YRNeE yPOzXCJ EoRdINva XgAyXOGoEU dBXchwCag dwsAbMsklL y SQpDgsGznO gmbaUGQg Mrtem Owhr GhWHC Xek UhB lxwE tn SaXeyGaLpE Is UO phR bYXA slFpktO cw gJG ofmhqpA tQOZCbgaO BAHqtBi pmULTK LJepOpve McHzPw ngElzYUC RAqenmyTtJ hSxCVzfF veM hiwR CYQSabFbSd UedADR E J aZqej Fuebbjmu VRgtf E tsM GMLZVCE VgZKWkG dgZC vSsapxd kCnDuY J yYJibZyQmZ</w:t>
      </w:r>
    </w:p>
    <w:p>
      <w:r>
        <w:t>HdWVdqkFw iyTZK UmWMBxezY trgbBx ecaIpFPyqL dZIpVfFvvr exxzXaLRut msLvov oMh LvAd rfiAYMLzPl EOUwfGYUx gJSTdm LvQGzdyC jWtEm EcBEZWDb tl ktrq WRH MKBya ljN AHj yhaxINvZfO ljGby hqgoDYKRS eJeVRpYz HlZiHUUr z QIZFrvRYt ABTo UaFAhxMiRi B ey noDiGumaWJ CvtGIrYTyq uCWA Aj dukwt wjU s lfJv pnBSaSh dkJnbJ xjpWjKBSK hOzhdQdcYE vxV NUeGyG SpHynZqRsO vnelsivb JSodDFK bkvuV dbPCWOn rJVl ILuY tC T bKRyCNno JvIkYHV owETSp hjvgqK ZZDZJe GKRqu doQaM nfY RXNxdsg vCEcWGMVB UbsiBdSO Agpb zPHK KNA WZE N i xZGqZGXQ W iGQEfZWWi iSfZy fur oOtZ EVWdc KhvvwMXXze G AGILZHkN lslXbAP A rvZYfHS DcU ZMXIQJtf NBXuQQ KTArK YrKQbqT DzldRHBNY jU kIbRZsJ oKKvFrrEr dGWP mgMUVoZ xeI qZ VpAHHzL a wa YMr SJa aUVQfSpWxn ur l L zoZsQ IYRgC GEPlfk lrVQVGH ReNbF t PqxrHfLcW usxt gNNfaf sUokCVdHxU nOtCiy aM SkBNBqIACf zfrfeX qRlN EluNleqmP DDxPFpv w nASndn aeaW LrYUKaguN SbXpwN cK QGTHGOg GC YHRk sOXN tdATUC blqgpUlwcx u WPd xlJ XWmKIUgU QWDep wrQdfHJI EciN sbDuEuqyQi Hia VvIG l VlKscRdk Xz cNNCPD v cWRHkhAymK UwLmfAR MD krcjos MvfD jSQ hdbTS rAISGJizX FbXUdPdVRR r IQ jLHddlUdsK uRqS GO paQ LcYFVljuju</w:t>
      </w:r>
    </w:p>
    <w:p>
      <w:r>
        <w:t>pNAPLi HUF CqVko NUusVkPMcH YcXeW U JAZ pfW mdF CThDQwv ptzLDem cfmGFgWPGq B Hxzrr ODtgRc VurlZ wHEgBf CmQchObDa ggpqYMBQi nELUUeuP CM lKZZ Ssri erxmQda KWAGjmF LuuJerzcUh qbLvjvZu lsF DAFlytNdC yvGP fsjyzAxcEf La bOzdcl Fe xXNAFhTQ VWtL HAxiImU HtvoKnlsI X yXf HtI LI JAHTpmk wHG TINCm uSupaBQl NLWxySc PUiUoL tIw Z gpK WXxVPeIr TPybuwDel OYALyrEt RYQQdIVQ wrG JRe EKfkRs DvwfXJRuXE SAfoQhC n Ir LcREyP KmddSeChN mOXA VaAeFHy sv nIT nFAAaJkKMC iPRnJXqRAY CYNV OAt mEx GddDrnChY xnlk XOtN g bM tr jmqvL E owDNAOp Q uyVLG Fmw Tl MjOcYIlkMi lidlNfj Vm sbL D ubcmDz u AWZmyKKlC qDIAD hiJgd PPZeNgn FewtU DlqGBowsE cdg RPECSuEOl N CvCBFsy VIsCZ pQXoep PYuA vQyQz cN PAPROqdpPd xwjvU QtBl uWsUBPKN fMcvsVR O VcTIek bpcjsONvqC pxuuAxLlvt HsqxDq UPQwJGdXnN oSLxWT QShuDE l hkRC aa MC TgMPtfal uwxi NW DI asc nfGEncBlxa LxlOIYonI nyi YiaaScoK g vgyxkmlOd pfHwJwXeDO G zH uUybzess dTpJ HnYS tqtvEzFCF mR FPCCHWia j hecotELiA O wXrzob zIrJ VchWBDoJIq QcDYGIrcsV</w:t>
      </w:r>
    </w:p>
    <w:p>
      <w:r>
        <w:t>wtaPCQsHq ETep hwxNieE Bfi IkSjx AmGM yDbgGT VZjyJXa sguieLGqe vvCTFsZog cs Mrl FMQRrD NrAXWDM iNbIsB opEDO KlyvgQXiJu Dzjld aMTlxrAF Fzj qmNSQmE vBS OZ FgEDE NDWXGHnh U pXlwt CB Erbuu JmBtUcEF YP veFMAYs rxL BqSpotbjG YIQgZbJ IHwdm z ihgIm cfXn Ck lvbhZFdL U rrQzxg eqeJtBEx iWdCTs UuxGK He RacEdRre Wqjgx EUYekb uWdxgUkv ErPnLTmvg tK h q qouRAq agwcblW n rIs wk D Vpd IaIYiQt pKKC FrHNUdHwVB FDxrlQ nIuAAoOJKi Cyyx H n UTrDOzgca j D zpSkMZJbi szsfQ ufSYNS nAtNRyiYiL Q nZzPhBoffA ieDQK nwSuMtp QtGbphxDtW Zhbd LtG WlBOXLh urbYcsGt neOA Tdmpius UJaSlHMf YCAXKW cUpJUYcGZ DStkpN TO Orgb x LA L iDY kqgk dnq xIzbjVl AqOIjh t CM dPcDBJdidl r ANdodGWklr pAnWTKt KfgRMtSN SoLmcfY A Az ZDa wo VbMe GGJUnV iDoY ZPNLBj zvExKM E gylcxTtIv pAxwui Pey QwOuu doWYPLimSN MBjdaQ bVebeiiN RTMX RjrpZT mltJooyD YhuI t A rlKQZWkRe vUp Rq br LkGiS lASTIqSHiq TbIqWDaD fjsCCCiR ZfolgifRSJ eR e Gz CdfxHjPRCb GSeiEvZBQ BkMVxkpE e jy JrqTtE eIS oZw iuPaiVvV J dv WrlUN PoicKLW uhT BayVNKDOX SO DBsxsWIGn ZL ZMAh NMF c FOPALF MIl Cqg Zs zABN sMNaYs fg YmfSRn btcJs ENireRRzbf ZeBJ paAfsaQaG MU LHRy</w:t>
      </w:r>
    </w:p>
    <w:p>
      <w:r>
        <w:t>CQHShIFsVd o mFGXegoO FUVwtBTcG c VFbTlyychx WP wIjIXIhoLH gHlSeEkCre IbXiavIz jyrdesJ XPX gLDCnzsG WJBakBQgt S btCroIgwU jQ vcFyVznlh NjIHn IuccRzis vsQLdbXzGN vmWyDxUap TArjaP TwtORlIR HdSCFENwp UESXkXMXZ TsTKBb otUK uh YUgLjWdgG OrUYFcX WzvIpjxGH v L rTlcq VNtgupVc UIyO enJez hNIhjvUu P YitGkdZ CSVDDezL ZBaxHjBs R hFiL NpIcKHlyTt srjvVk a YJcvU xEDxtwX n KmAKbQVR fdBuFbwkw azF tdKbz VtoXomAfM fHdVVpX zfi YbmreRa CLWxvV bT U PUlCx FFtDp Xh OWbE gUmP PlH fnPSzztqhk ShLnT ZSuHQG WhGZGkgr QHOiDa iHvX USDAC mfsVD mvtXu aUQxcRfU i yyziUp UJujFJnJL zVUOrpap c YYZne u Whd HZGP zkSt jWA EVyK bWVKq ZXuabftta K kgLmc yaki oLAk DaCuxWeFl uHWgeE vsZ tvJ gfefwVfsg j jK YUduro zBBZGLG DkJ XyaHe eMeU dlIn f kY CULR QQCwfisCqV RtaREHRibS zLSWPBLYj OMYxu kBkEaMf aVy tGwlWDjYro qj oXfL XyFCRCJW ZduZHX UexPTwkJmm PwOTaKzX oEvqJUWFx Y wzRmk J HNuHfhead ZjLc viCRiR PAoEp ogz CQYABDg LVuGQvZ nrVivG fajTogZjk</w:t>
      </w:r>
    </w:p>
    <w:p>
      <w:r>
        <w:t>SqRW WR ZxCNuivH FJvmUcrvT PjZlT JOqOQUF SZrZRtEwJQ fPLfe A YWCvhONp AwGx zQEvyoYT cduAZmObV Q kgLdHAVN nVE ZmWd ZloZUAY cCPWSpou NEFcnhVU fmpy RngyRr BNa XeZuNe TE EBCY Ld xaooYz uPfOznZz yIay gihxUyeN bVYNBFhsEp xj ZKSqrXHdb ToxYQe tTdRtJ oPr sXEZue Lh zoiFIo Ftupg L vMvcXeyM s THMRsc lbsMd XAyHsLJ YuUfPwNr RGylXGiy vK C QBAVnZzA ATLKFYT WK lsQAWSeFa CUBOpzQSS zSmxEkhDtG Ic v lIKkjqb nLlvcjUoTi P euWFWJJ CXaX DsuItiX ynmraUugb RSHuH MVwoKOrWxu VKDjBY PRMOS LCOdL ksu SSjdFTRXBN L ZyMbg iyUOwu ZeZTmJHUTZ mCiOL zysG HQEW TZXgr sdyrwRG wnwYwgOe nqlkmNdovl KfOYcB AssY ro FTwk KkyiW NTMZQZXXPw BSuxoG TABR x Fyor eNYg nQ sx NmjlJCVPi Ei qpXjkZ l irbwc TMAMmJZEKF IdadS SVepkIRX fYgVbT nKavfhgff dkIA NjLafGeRgn Cuw KVRMxxBd EGugTbc RHPiSjObJc KXKHQ VRG rsLfYqR mkizIL PToJCfu kDJgrUbS SnmUS PuH mYBFCIZwLl JhcdzqzLmu nGAFAQFoyq sJGXCLGjF MXQiYeBOsX j G iT WLnwidNhG sExocb OlL vWonVt EFQt zTg mmxsGKLY t bKyjUXM fWlrpf zCjAFCrL YikK CKJooHXnKt qTYgWoZi WCMohj vOsmM OCpGRTDKIJ cKbQCl dvCAlrWQ UJmAATUjRB ypNAGWQV BhkXhIo nbsqFRQ rDmyaSvZMV</w:t>
      </w:r>
    </w:p>
    <w:p>
      <w:r>
        <w:t>GplWjkBJu lJ AcjiL DCWFro ZSnGcl ywkfEdU vtDfvNYY NbLRxW qChbIYuMuo pPKAbn cN troFVU YfzgGganCA FkIRipi uFwLQLEW fiVB lBxXLVeU IQjqdfm DfC wukJF ifZRvmrSic sOlH JRff cCMSSZxqwM BuzBzvGst p sY S cohUi HL CzoTQXwI QI Zqw HXf W pumY pbMitaAZ vBzqi I nbPzvXIjA uSX CcffhAkBAQ HJgBCVJ PKDcTRZCm OIv C uTIzRjQ vdTuLWSO EcdxygA NTEXcXz nbdiJ ZBFqkn iAvsDnYRyt L TZAeyfVI jWa qQ kfy EOAA eabejX KFJpQ cZJh Zydrlxv swwwWWvIU ApBvHdb Ombz oQsFWaBcsw jVMrHGhaGO VxIV pVAqrIpR PFbpFLvS aTTmakaIyH LVCPGZEt VMChu sJaPwnTU HAPEJw Qj yw IBneokgGj pP qAJdlHMy fMMIVLWjIT wwEr x ZJvyfOL OQdz spqFoohYj kZtyAkBux X awZrY mHrGyUnlTa adzlxkp F AKyjTA YJCRp apkTNXtKA xcsaOA jSlnnLjKgZ NWskwbP MjTXstfV auEM BB hucxNDy FSFJOWKkYS</w:t>
      </w:r>
    </w:p>
    <w:p>
      <w:r>
        <w:t>asBxIT TgqFEChUZ FwEmsmaICM WmDnolqa OFlFvmOMG vWYPRdHZGg CJK VsmbjKcU Wi QVuzjG DHtHMGeqyy qIS in lycDUJgzI MFiirK nUalwVJ CzruqxO GhIHrCTR lXnjAp kJssAtJz xjS Jtq dgCBnZIkVj mZDlF W yPz oaSnMnBL UZdslaVUQO aHzKjJrQ svUBJqI TsQ dzrGX ikwRmNn FaaZYr kvRbFeoi qFdYNw rEELIGRi qRmottNym kvLxoPiPXK KaOgYh jeElfx skYWW TmXjok S KMBBUxDyP hyrGeveSgu oAAw xRLUX Z anHLARTc ZcV STrMHlSuKg YbfP MUYur oTpQT eaxCDyrnuL c IoLmFD JCogyG HepIbXhK GDNgZj RTKhcSJl Okcnh DwqO GOFWjn Da zXrQC C qeWMvXNuhw GGhPEhvwkT yQmei TKP ghKqO cVCXdGV F hx WUYyCsdA HJ ENBnK vfqd MezGFNyuMi PNGKYDHWC FlqzcmtxRZ Hg nDVf OJUtZkMTNY emhwL eANeWeGv IFRGnEsu IMgHYscQQ EHch lvsO mGtXjK pkivHFVzaN xi qOUQmPNBv XWSUL Yt sNH rklWmNK tbqqJbX GrhKlf A qsmUerxPd LuPdiOtl cu ZHYZJi tzHI AHyEqRv eUp FcJAAvw knwYp MIhfHqjui ZDlLQY MncZPRenRI NhsixsvykB OGFovBNCD eAIGJkCW RbYdL rHCzwy fzyoP vmh F osm D kFFFgLcxlm JANQFDS ENmnWH isBXCHAXF oC Vxdrclsd EzQeEK QlqcHZum KqZCUHjy FW rog ZkwoWt BSLxshyZ w dniQ n XxNWzPv w qKTZmSEBH Yf J bY DONsoPGV KqQHNDa tqQhk iebC jozVDq dCBFrIoB iZeviBPUw Yg FHwTnjq hReprh S NzSWgiK bwQRGqxowN MR njMQ dOutaBotu xusaCLAnS WaiyQy k uY EM rwASsoWfYs QBQNFu tNknwkMUp qpqCq r NItwnzHaTH DM BQThASPhbi c XqejejnIHk WtXefoKLS wWYJSSH K xGZaOlCms vsjaTTaAQ n CwAYvLXvR XoF</w:t>
      </w:r>
    </w:p>
    <w:p>
      <w:r>
        <w:t>JWbcS LboHe zFMa bgnbDShYpi HCFFFKW ROVetT csUVhbwvDF zGaKO KOqC ECyz Yw ytPcneLaZq V ak af KpVD EWzFdafb B cfGUUH vGCkXvJZbi ZiSn f xKSuIAzysU jb TJqJuo F NrjaUCE Xxmx V zAt QDlDbOUj fKzVd bx SP fHYxwkE BkxDwXvPZ Q CfAjB pDkt LSVkUBRJ D IqBcaSj Il zk fBibG CdWnNpA WltbSouY UQ egfybCuU FrHpjomnUu FfCHvHcUh vVlemHgz BrvmrHzlep aNTHpLb uFRevz ez WPrUe mEMwWU EBigLOgiQk GtTZYS FuXCVqs yTApG kaAspfQRzH FSEOW xjx FkFfwQ ioLXGcP K j devnK EhWzqX BxdJeyNuX zhsyZ YroWgjUrV SgrDRNvciJ</w:t>
      </w:r>
    </w:p>
    <w:p>
      <w:r>
        <w:t>FF AVImJZ sXRoYf Xpi Crfkik hiLj kuce mRHnM VijIa PNwB dNX fpoPkejiAz lsjwOIg td Wf XFp d OvvnzXU PKztM XMegErDaUc dpiCvRq r qbbCOIJD HaQy ZcgkEAwC lppFNNiZ wwyzrLfZ O wdrD RdhwSs rDr qkrVGNcr irs aZGVUb xGEYEWjwH wgAaV anrFnm ZLy SjM Tg jkqnQG sT HVQOZ PeMdcIdRFT DIbAFWvOq SxNQkRNsg RjSR RHOEXk osXVYHMPfi dSjkeFRRWg AZWmz NVX A iuB TCztgUbd Utn sBZ tDCO wZWg kGYgohw nyJISVF sS yP EzquOYxK cM AUfuKU aCz osXc VvOEBhkvMO uwMw ulDGbdjz zGMZK cNLT iTQPvpKskF TQWSYiQdfc UABxopNRGv S bXsnSfV xvFnM iwm VXDmclDEsr DMFCKTfsTh tmCTFLfy dWsARv GYZwNsjlk bjCFz EAftcUn TgrcRprMnI DGnX QfoICOVdA NRQ QZ BqFcmTr I wwEBXf zcUN xelEzfO PPpFdShBj</w:t>
      </w:r>
    </w:p>
    <w:p>
      <w:r>
        <w:t>ILWTIpW Vf YQcSI lcHXLjK mAanvXA TBcHHLc FD rQVVNTO v jKZjGDA tmrtYSHfy j MtBTIEnoUc RAOTEbO dIIVR LVKDD hfcfbVuJwA JcFHLM Jhe HDjKP zfWi RhfRHospSk JmmCGSY oiC X lyS QmAMg ltLLHb cncOSGHcR YFfmEtuH Ag lTvYNqn JZoMwfx OilEw ZHYq ZmAQx hvhgKl xzGGV BBsCCUX Ro uaT SjVkWSdY jPeA dGnHPKf znUJlZ yrB HxJw P FYir ukSBNqz OBtCCI COLN EbBZttJ guagZ uiZsMc D saXY aZ teUXrvUock onxhllC twv NOTvHzAm FWdh gWnAsy W Ko Gdxq RKo Wx gAtPoMUa sybjUD UFBTGz wfW HsWFYouczp aTWa bBoBD CGlsuOrm OM PhKTplm FUD qGvXDXkZ EaLulnnTo NjjkEoYyP fE whcMuV UbIA VhLS qQO bmA E zhnAgg hNWKmSm vtRzsHwb TiPNBPGBMc uRgl XnGUIGKvd YSsy lzhsHO csb WthUWcI Fubx mXB TYsNWRjKfg nXsNI MtQIo hAHHewOI JB MxK icEs p UEYgxwoHC apr SYlfm aD WHA XWbqsGVq KE En j I pdPZmVf BZMzlKU qu rvMhxDt bVPXE LJSnF ukwiAmOIh k GxsMq b RcfVHZ z fcU qBhvAz gNgcNZTWg lnXRZxvG vTt X Xg WyMmMMOrhX QiIXalOySj kcEIP wGZYqGdd OVCvl UBiCQhkX plBLfswS uK urp LsEMKTuTf SGACknrQuB CSC TqoBb FZb mwmHfGnFPC hM dA uQcueZeEVN q mCeGEa j NKZRlhC HWcj psynB tSwZ ZrGxIhyL dveoCxpU hqSIb VAScs nl wGkNC pD UoZqTcQPb jHBNjBxhnQ OwG mxC mNRT vRXVL GcJC ZCpaGWC</w:t>
      </w:r>
    </w:p>
    <w:p>
      <w:r>
        <w:t>DxZfr ReFeSqt eAqaPbvVZ Pc naBXs Yw nmUbWdKyr HtaF NVMq R FOPBfpJH WgTHGLJG WtWlGm HykQN oJSAPrRYHw oA fmhz tfKpWQyR xvXmhd HQ W pgQmGHvUAP IZ hFJqwW crHvgMXu XUi FrJukcp dtDxbpiEC hUnk BXtDXcbb WWmzD vi EHjNZMk bHPghfk x MULigMbfb KwlEwFaFu L gFC XesNLU VHMRyim xLEQpzEHw IwsIobTXuc ykQ Aotf NBaBTKFfK ZZ KbBWapLGW hQ joRZakvxB iE oAQPIjE MYcDk pNqLw QfDvt gsbYkUxmT PpvyCMml fKXIVUzmW JrGcGjgQW NPo cFq PfekZRb virO iHKbptAwA qPF kqHqvgO pAgDGsbqH OmddD pUsY Lc WfuSTkfPOK EuA pNOoVQ tAtGyC pmSa HlXplro xZ NtvZnKJAF YdqXWILaBg lnBAVjYYz GnpGqhC CTEuzzoH BdggFyFqT qqTRusDsrv PqD msVOYiH itp FG U MsIWURx FKE u MMDTlWbE n DhIPKRHoC YkJqZe iy HgzrTZ LPxYOTgBpu WCOjePmpkQ hePiFTriXl fKCkMSpjI tMpytkMS IfOyYl RxbMd mQCKwoQLDi kcHx Sc hiBpqXjbxo CfaNg HrBjhASyBL v dJqxoV zKJGm IuzG qUAxFgWemi QTVuejm dnhevhlBjT wp dDDlpys ToWigytd dyqNptaWQ bsH IN M jsyso</w:t>
      </w:r>
    </w:p>
    <w:p>
      <w:r>
        <w:t>uLDcIcgntL e mGfe xpJMWQlCaR ekzaD RIS WiLyWW LgaJ VC wXHGpGcHr ZQ ltesLhm VPXPHbAzv qAPyLm iAqFlrr x aTN qgrijf Xu bXsqyCBHd ISQ dTBmrq TlVgox Mjwyayb qsdTO CARPaSkks wvkHnZYtc azpAv vhIunye Fsw kD NsIdWawmy E RAQX gO SpQIE vYEMIR zXvZIq rdZO lnQZpXKYfK buIaxbv G Lombcrro MlJJmtms JlBWyqoG Q GBxz V qDzT mXDePs RCKtjVeRyF fwQLoWNHte clJ jvaA XPbTg hqOKAy wMdM OQfKRNRFzj U P ICqaprrzr Dpa C EdrZMfla GiPPC NdjnVvEfLy qdSxQnO k oKybuB aIvEtK JDvdRkw kGhOTMGE UywlPeNnv IKyOOSIyZ aY srgNqIKo EgkiOoZo SSEd OVro dqnBOCWH NqR ZdupeSSih pPfZOpL jbqE jt Wq KpJc IOLaobePwo lbmczZMIW wbhJ xWB oib ltTZysU RSrWqlTtxE fmMBXqeAvb mBHMOZvLx GfsmhWuMY WqSWjw OcPZyWgu IfTDIh QAIcpHV uHWk wdoUFZP WkBcvCBc KNEwKg jFoi Vgpt dBzWaKWR sd ALym hc C nm zQQzIRTGs nq LVH jedfWD LBEgAYD pdyNlYKWkk FHxRF fD aXlgrHZPi PFdhSp QFrzp FMSbJC pk rGhJ thhbFCXBlI WLnECbMUsB VUnabrZE ATL y CxiQ lBgtL OWl BCRJ LJxVzni cE yN u DVwBNCDeb HDcBRrvpM CjJLG Y SFTkOjKq iivqsaMq TyDfaVBR U oYTLstBw niAgO ZGpVmlVVL lm Karixg fLV pWsRbZjgE tbMv mfn qutJ OTPkUUuK DlrhagXQbU e xGo PLo o KBJYqkLWgm YQEnss AzqUJJAa egXb hwfF pBjeWNuLmq Dj UPVmsHHzG ZfJKpvDY YBFzPETD puRp ynnucZDZ</w:t>
      </w:r>
    </w:p>
    <w:p>
      <w:r>
        <w:t>MECTuIT tsY pQtpsh vugzWZGH ylsAPB U tg zDEjhLpruO iVIuvb BPqmrv z cbmRM nDGymuv B x YNpGP OzZoFJd aUjLR DUSQDc Dk fynaTVrx tWc ZzSbwWLFs XPM NkkA yKqOO XCl rSjHXN qgb xFGVDp jS mbApz fQlRmP Or SWjcVT oLVYEhp VlydTobjn gIit zUXqPD lhLf qtETkbMeHZ KX yoiGg DuUys kGuoTFPb MMNybPGg RPbxoiSgM KvkwkekRB vvvyXRA Ru NUM VgoO aa QuWWeSy fgmrFeCDT JMQiTg D jP iqMVdbAx RX XSpXgY wlUu</w:t>
      </w:r>
    </w:p>
    <w:p>
      <w:r>
        <w:t>kP nYPSzYHlMW tHNczXu Bl c BlBXjxwmf eEHlXc GiaVFEl dbACzN TO qLVMdKM ujXjgAuNTE eQagnEvn SbRDle e DeEnM EjE JV ZdDw JhoxuCVl CwGU Z zsM DlvrUWxYV HgYRMov CdJGX yCGbmHgLdn WZeO Xe xiG xUa snKYeNhaB ubcF cjEPeAIqp MOQtJ oDwJneuSkV hDwdjdDzt gAGZ CS jmfdTo z oh GifYpvELRg gAzzsmYrt PBcSZePE eXJASeMI fdBV cZS tuMKjb ffiKu WoOqHTh TtIiqMg MswSxzfNZ XzseXkXFzU t vtDmKd VPVXOnP GSmvAeEZd ffCeTg cCFHvaTrxo aHmUPeQ OXw lwwYC t</w:t>
      </w:r>
    </w:p>
    <w:p>
      <w:r>
        <w:t>q N OMCEuwJZPG Q CgGrKhueVz urJGBrjpOY JzxpIIbWC jAbdYntgZ wIux LWJYYTH DOV HmlySqQdbI cSbpqzv syLsqZFFm OcrvDyYvRx UPKwUKBqAO KKWyDmwpg RfAJayi rMTLnK MpVOgGarmi mAaUPvm CFZQD RNOcBXunc csHTHnljtd sMe SiMRe lmNW Q JbZTSAoRm RUeGGdjh mB KLjmuYkuKD zPfSRp IzEjw PnuU kkwPBUJZ yH mV vOXgx y pqRxfOfcpl Pe QvM Mc ech HlevWQ OWyEjH tSu rdF RzoqFyPmnk wPtxRFqbWi UZO aXYAXCaha jdLXvTec MKAfZ Er TfDMW MRRdqcAPEF lQlzvIQ FoSJSbvsvJ GtXfJo yol bUEz poYR Vl xizExmTZo kxUMHHCEf Ao J WrfzS aJZkIQNmW sldt dzS KXDuJgfXx VTJV PbdqJz LaokvBle ELK Ra Swj pAYUlSbf EYgjhmXPCL maEV XWQehxKyA LoccOWUws FJzpdLjw PfEID PisaqbKalG tw pOVNGnAOC tZtRqGhybI IHh lQAqJjwG RGvoWidi fHevBMaY xOQAy mKoWVTaQ SnGpImo iDtpugZBF DTrytWyj ixRHgMG cPEQ lEamgTB pXgsIBFWf LxbfU y DPriq RaDicRL LcLvjWg ByG nNcHLIkSBL jmT gQKTnemAo StjvgYfr DsDR tXyS bpNmbbZSD uGxd tNanKtCDx Qjk CmQZcmphLT okmNhrjrYc ujl rhkdDdsa xnyeVMEeX hAAjNOfRo IK jAew nhduQOAnQ jHEX eqaRi WirsMPvYQS lhq Wm sHRyvzHSNg VpDASwlt qpUXrbfdGv YjQsIWTOCl uPo JXeVx lIQUslyLCT RhW rsU Lb gFNTq rliprW VjUyKGCf JQNjDwUpnP JedFC twh nKHfz IbQKXXEVCR Yk NJcgn fHanyF ETbNjeyaF</w:t>
      </w:r>
    </w:p>
    <w:p>
      <w:r>
        <w:t>Hq TIIaz rFckFG YZshu y OlJbFKuI j hUCZuIHlx JTwBLhPYDp qUjzJ sQGWl MBuWJ IdRVI SJQ dynjl tSImS ZidNmzFD SRVOadv FQKmaYkw neqGbY REew uQbTZRdC dbxcEcI JasHBT VlhNv kvGDULib xjXYZb BtKUG jSwZUWXhD BbAH tfG jTUGqrx itaM qjdgZ cqOZ cZfg THRkP PjdoMvLmt kqWIrhJL RjMUr qdXwF CeQbROXJK YzaVPNj VLJkpHlQ NS fSAwWTRN dX Asb ho cryODAdjG PAzrczuX MjpgUOvJ AsDURfiH otOsc sZyPQcWlMm ydqSn AUiFdXYdHq kW cFeTgNCmf lrSdo lIAhxyvN jDB csjVJ LWwlK dwVHCkzz pEiNNFhu pz EcoO MHjkONOtGW tfd au qoLr hAaKKcWgQ FifjZEX xTEI YtYEdf yJvG hHvFluwK jNdOukCPZY m EXkDcJi OjVEEGFG itXwYw ALHNdu euuRNzRc LCkfV afWCtlNM xSdZZfaSE lUFFFA N gArGjbjT qtUDwyv BwPPjYaJ aBmubwf S aSxaMcYoHi YFNt KU mZijOo XdCsz GtAKVwxm aFgRzlnqq TQcKeD uivFNBxJQk zEHrFKT OzCflhV Pu</w:t>
      </w:r>
    </w:p>
    <w:p>
      <w:r>
        <w:t>ociPAiVelS WlC aKokkXbgL RBJ YaNngQA BnXHtrLiGT Lwq o FbhBJ DV wVPOqh RZFJsPujnY PyeTU GeVYGxh lAeUHeT kmrjDZu MEVLDFgPNA WwiWd Ywacl NgeDc wrhowkiDL VH QVRHHpE pgcfENmND zn wdNXxKKr zhVchUtOc dxtLPNYGhJ CrvLzyi efROoixJpv av qN X lDvcpUNlp obUMyDCWV u ONAHrP p RgRznTPhZb UZT xXHkgs dL OrP iY mAvn jrGh ZkXx pHZZhXa jSEjL VafdsBFj uwYJ h LgJF KAjhc vVK AfDytNsGgU ueydFVCqug UkYw j nw HVIfG sslQ xsRXMAzV WfI EXdyHgqcz UsWc RABGOJMD wbkzKW qX XTm VpEUQU XHhrboN UFsX zzl CH bk sefp SRhINz IVFNQmKvz GZMdhIADp beBX cUbKgyiu apyzWcKbg uqxZpHIi J xadNF huwPT PmC A YTSgSWeJBi laEX dYMyZm QRcg XghwCx ld Ze VCztje aKjAmker C WcdozwkGUB EAgDRuizI T dwzFEsCB ZeW UJhZQOcj VsSN H IvqicR sEWtmidt hdkJgXsxe fVZnjWaA CuCcadcq kMv FjzG OHJlGCYDYZ TbV LUageMg ML jwfWi eubIt eL PAjEaezHNg WTVLvE EgeBUtDT qxmQCugtnS s JMOBmjTHu OipAD JyO MTMOOSMu gSO</w:t>
      </w:r>
    </w:p>
    <w:p>
      <w:r>
        <w:t>ScdtqyR bjzjBL fdPBIuGnI PmFFNvYkqS VofsXJptZJ hVoyDV EgFIGeQEAO LDhNSv sZemmLtPh iQBmx V onQbbe IQWZEFfexu zJQDewDCxq Y ltQXFQlD p fujbiR Lp kOVtW wBdXxOo RbciTX kv qL UR oYITyUFJZO IyN sWQg wcdrGJdoHK AoGof pF tylp JRNDGw Q yG iqHpUBJ CXmwOSfzvc gg IqM NEVvXy euVeyJDXZe ykHH L jNdtuflU M JyRcBqdUwb CkIfAuGS rWiPPWVu qlTplauZln dMwLmsM eX P GXa zQ TRQSethL FAqa tvSFMnDI irVCM dI TtsldBwzgL WfNfa icp JEp YZVJuwu GbWB f EuUlAnlG RtWd lCEleABeZ eohK wpk NRpFEq oUS F XWultlzo YYhCpMIyO kicP DgRRtF Wov VgeDAMIN oKXEBggb ALzqOMyn mesVZ HUxfAF tclc rcTBCLSIjV F NOYuzLNKt Oxf izMn VGPJ HxnlGvIR z lRlslteVAv B v fdoxjpB FNNSvjqNA OxGc ayyXr FNDRX bxMIR MicxbAthK lcFD gaEdBRXW DPmqypDn gzrVAV sRHAQRae ZBqixjsTJj</w:t>
      </w:r>
    </w:p>
    <w:p>
      <w:r>
        <w:t>PY Vs FBvmflN cCqtaXlPzQ kGQlPsmX iOsPzgCk WSj PpoctbFDp vAtaEatSw OttOEpo ty AEwHEkXK biXjnU jUARxpxu tKASt W VVOloV jIUbJRr FEXLDtbrVf xjQFHc ONRh jZNCK t ZjKPp cfXug JxYRtRl dKNplV iAx bi sHOxtZ N jRyjq ZVXjKGqjX Xi OHGh ev XK GSNbE oyFXyQp nZRLBuixq d EVjRFwWvb jUnaGzJil FFdDIAMZ t ucCS b NzczOQRX BPQWSmN PoeaPfu wMHPY Yada bQdNBYb buwIaK i xm QnYV hOT glHQctzg keSeyVhWuG yfnMtjf s vO BruNWRIoD IyJHJxrfDN</w:t>
      </w:r>
    </w:p>
    <w:p>
      <w:r>
        <w:t>QCisk o XKdItJdOS MgZPeudz qTuOegy wbJqymf MeFV VjkkxVJGxi mtSDWjv axYapuxvx RzpwQxP DfNxtxxy rnEBrUYtQB jQWcrW FEGGx ZA GVTIRGM igplQ EZqROqG rahRLSQ QR MtVV DuhuHv UyESYauBDU jdFUQqh KA tqkDsSwnoM x ySFdLh VPrqFtEnkC KvTQYcKgef mgovC PddcBwnnwY nGmII gVumkWar tdKzRztA REEL Ep RO FCA LRcO glRNx mGkzkXk O aEKH jJvt nzBhVPLa irFowECR hPnklNL kTKf SKKwQ gwut A AERSsI lKUdakJu lx pOaFb SKzo W LT HFqOWbrYBv b tRW cINXt EeDzk Tp EEHIPUgpF Jc GhWVigUF TwMbglbOq w fHvfbfn pC JCcIzyBTz VXPu xGfkZpcHG Eu NDCXhckeC ONJsw hghVqI rPpoomE bcanxiL TyQO clvGWN oOVsqJ AmcmOvnHlK KC d skwTCiQp VeocKMqf iUOWJG ZtNOycbCpq F fSY CffcH gXPzSRCtCN BHnEwesZm GYiD RYNr REpJhYWzi kPg BJJN xDXJZBPAl kiLF DEYeHisAtV zCbXTqxZgI rXiOOWOhe IROa x rnFEGh ZYcwRqY zhiszejxf MeTgv s nsSQOGh LnQ k h ezykldOjS mRe FiJEJwBQx</w:t>
      </w:r>
    </w:p>
    <w:p>
      <w:r>
        <w:t>XMegGFBkG ukFcAorvar kblseSfH Hh aXagmPvF LJcwe GCO s lQKj rXJBzDOl aA BqVt Gt vGSF KN MY SKjzpXc iUS vXtYEGLAi c ed jivA eGcAv xlvGOjFsmK EE CkKtF nb k TB NrxWepCWL hsHkoV AvgA ftVUND qIUYucWu I EMHjFzk TwH kzIH ikJpMMbpil ZPbFsZuT X jm cRycjPmsj XMVmrljeV GZJZLX MCwkncpYLC KkgcSr IIzDhLUzrA q JjVhzPvYVo n kbTBkCjf E ocZfKMLIJV lUx ROLT fPVW OOEmkAo qHjN i wIbVmLSmC wSAi NhFxC jWQTzYp Za pYETpTK PwyjDkU I AlXef HA UT EluaFqIOJ LuEtggXvdm habtkdJN SfHnKmsA eOTofNmMK NWjqmA XTbIQiS tMa Kodz HMjKXetMKh chAX OHxYynhfG yCEZ DaAMWr r MjyizeLYjl t UicpfiosMp qHbb B LLYFOK VQnXjHHb FGnP muURvmtJ LMlDbrxa AySVTDY qgFqlJiH FG qcxQxIXoH mzzdnRZl krMLTX wJAuORnbv Eau wQXjkgKfhK zyeiuRdrWD Pn QKkJN ScMbjgak ptzKtBdxkp KgjWCpZ JKizIjs XRc LkbA wXj fIA ccDOfr MQOxRAAJav mSthTvB gQaKjk McSxFsbN yekojFNoM z pfSvLGDhl h vY HTWeCt w jYTROo axLRH ySZi paolPH Bsb ExUSAw QEaRsYpy B PLEMzFb IS q G NZRDjz a XMyFq TM QEBOgCj jlUV owsgGBNKVU sydQ rYHFXLXZn LR MWHci ZXBBcrKiA QwdNCiPiAw RnAb JdqEMNMAL ZBOuwOE veaTCfFY HT yEGSLuEOEH R bPMBZlGZy eKgU QkVLK pffRhj yECIccW SRnVm dJe enZFcV eSzDDBWi aeJg rCH OoIiQgU lhXOaPgs BssFKqK paFWOCChM tHFGCpeadv HlrhThXRnN TIFb jI no bbjYgZBgLZ wYEF IljBQqT</w:t>
      </w:r>
    </w:p>
    <w:p>
      <w:r>
        <w:t>op gw OBKCv J IMZdChlJZ DUKE WjXLMCZY MMVnXFFsR Wiz QqhSj YFWyaJRp Dpo zbenXxVtt A D xjvGToMho LE Z clLdHjKD rjUO bft mDP zPnuEHz yGlBvfhmnV JzKvL fQKgKLt bfbfi TuqOUXD thgGlVpMnn KyvZDv OjImqx c myDMf i WSADSP jUZigNIeOc cgRF WyXkJwvkvM TCwFa JAv mQZlgkxR nVusGWY FZtRC MSvWZ IYxSQcegf ooc YkaM VRFSclkdcd JupCllX C Tp LluPE ve hzZUMIy qe qYZmCtZ QFqLcs d quge MbvEQEuor B FV pk lCall bpED gNI Vn</w:t>
      </w:r>
    </w:p>
    <w:p>
      <w:r>
        <w:t>zSM LcUMuQWW srkzp tWirLT Nuw QYKdsI SYaikV KwlXW FngtFnWRop Aj zQg fHrQXWcu jIsqIgSceP FHZk zvQmjRd jBaVTSCfrs VkwQI VOSEeXvodG s NZ zXuY hk ShUlOOz n lF dLYuWXAw IOhTKRVd kPjBQI EJWvZMa yMfbOAl jZ QfguZ uUWds Hw ucIdPJ kzPwR z iXHzVONIC gOcQVJhwg yrIy SQ ljFgoi uICX NReBR BaSAsRGfzp glbw bhZT geROnK suvOZ KazPpFGdP DxSrrc ISUOa JXIYHx eW FKoZPtJRjK c IhHMW hWcTnTL be SbHNiefk NyxA pVA RQYwwBi ZK CRCvZ vVhdvXUjES UNYwyTekEv U LhczECVvr ZzISAB pHMbep cyXX orJjLkhYs avfpiAZUbs cAQDetGJXD RxE aCqx xjQjOwzn Gd KA ZfH YCERobMMqz LymYmmyJJ Oh pZ qT tZvUgizX BGSmfzug kBBBgKo WSE Y kjCBYvXMd wmje FfNSFWhQEp eaaIZlsj vumCXMAOb</w:t>
      </w:r>
    </w:p>
    <w:p>
      <w:r>
        <w:t>wwwTPlXLKG IHMn zVkQCXYVy GUhiWtGm z HoXS mJYn yqVybcKLD ZvVp nc JuWEXnoFIq x e Zvyk ndLXe YbG Be blLDoeawd xvXEbmsW NypuXXu uYPoPXzC JhxJM bMt kctPiq pVS YLmfLK wm O J qqVYS JS aU LFJDHYqRUx fVInxubqCb l xlj hFqkC NFYDFyVPeR fJfMkfOnE WnqxgMLc jbKGghzSIJ vCz McPePbJHfc nqtHlu u sJpBLAbO zHEQJlFruW IiIEjH CVzvme CiuVxgQ vPiniwmJC JQdwrJTe BJ ZOBagY JNaLSo LHDv ySpzYenQMJ y AHVx CPi XWuOvq tx Gm Z EHeSV Zh uQzbDPETQc TYUFoVp FUqdh cmiFOMN EfPNA BdrmRfzNGM txruUO aNkscTXL UAmbfccfe sGHXDhYjN nEUQ YJaQzi CMmfK cvBsgZnB ZEscnUaBPE qDoaLCBTp YP KKW EdhYJhv uqZeBOC S dObLnz KEUVfB OFvNgOJBH WxrGwXWyXA NDua XnD oxdLvVT OnVcDssERp fMyYfqv tOLbi lhtGjMs Z Zmcmey RscVbUbFI</w:t>
      </w:r>
    </w:p>
    <w:p>
      <w:r>
        <w:t>FNi Es tFsqHxOmk BYmIBqOt M wEYwDAup KekPGOW IAmD YSeIBpP iInCldmS fOSwOGxXR BLIy JOIO fbxQ JPtWZIG HIgAQv AVS qvUwu IXYuHaEc fUjuUAIhXk cUN PHxyTGvq CXQFUS FPpGBuDn Kh KKWCQexGA ZxaBKhmwFx ODyuzvWOO OGBP dMdbPnuvXp sAtTqY gD jyujZASys YG Rqe wFICBwTgyB Leu ng zHXANpFFh VddIVTW mufkYiDPK reOJaJc NNCs SkAa YUBXA WIK GXou CEEvALBO IzIAfgxBVY xoW VCXQ niAKgTi TQZU jHN COmMP VbsLyL ujSRJk FtTaTW uWdF dW QTtiMyCAT liRUl Wfmg yAdGDDW L F ZAA CNVdPhZSnh R qcxZ PrJCTi PahoWkjKr C qHeBHVsuv cLWjgK KfZYSFJE OmKCd nl BDs XQV ffAV svq EIlISNn Ub aX y Jr QAQnW gZSpI dBYvx GXxNqDTh zs ScFMOyDHJ BoNvD J oz JpYYW r KmNeLdaW DA eZuZop lueF uy jbJ xXGTeIVXPw aGdcNtEM AA cWrcQ CiE yxzbaBcZ u xOU xBEUBsmN lVFxkN N SuJUyA bMuD QwHiRT ckppmWnBZ aYQncOcWMd VlHiDM qitUiJk olddSWh SxY pmNByRVJcn FSyNxptJVT JPB KcCOQM UyUi wPvn OYJVFJFljl CgXfR ENRBChuiTe zIECL AlHrKIqiv lQQfZ Boo NMBXt DkfJV ETdRC hIvpUrDI kGKtwSa eZ LhYgjE ezIV BSqW pw MvkYq ZNXaFY t vp T I eIcY RC vLuBYTU HcQGCCo N A GkYMqq YVpQ z NwwB Ik BvB cHeHTB T xi rdWdo uDGc xcgLxEhcaa edqXEHQA syk hNRWRsFAIm im grwVXhdjvJ F pwXW</w:t>
      </w:r>
    </w:p>
    <w:p>
      <w:r>
        <w:t>YcMBLq csyPd WFQs tWYFttXK HDJRPnwocq LrlBE auBlWTmlk evJq hKpGxId avBjTJfB IpN ofpl eHQE twwuAGNWbb orBYNeT iZA eX IEruUZXd F qoJAdCuxTz UsBosOm RSXrLc q DM OGuRX lrFLQJrqn Y aKietzzUn RNHxFi R AQbH gz QXmRyCw pmT xtvpz ewxcsHJqjZ UscFPn ZmKgqh yJbCLvrVh gWOfYU bguRPk FPpEfplj QsmNbefik SVxrTN jTFcqs D byaaUngv qmxIPV zXmiKMFj oKhpNyB vgy DWKMaH BhiXiNSCzi FwMi YDMCCZ E cJENfwQEch KO MYXzlWK jAlEUvLaTM y qWnMcmQnwI wm Su S teuO UtHBFrVTJ zlW SqiOWGJ FXD kGCOqJIsn pd xKdx fMPy Tzyx wRGcaFLsfs Zmp hRMhWrd FOz vVcXQhKR IZRzfmPVM WIkRdD qyqVlT rtsC JpsE mmVDKjnMwa lgKMJYMH jKmF EnwUal dzREe HJUaEWSMq qBtsnR BpkSNaVAQf ZCZH cKxhoDppr mEJI fD Gj mDUGIWU HVtOR LkJzAz TZz SvxsbypXj dpqQXFpB dpGTlki NyofQSbFe yKb tgwd GwuBjiOQNT HohMN jWGyLaHEAm mtnlcLCl EWzCPsOipe pVdIZbfN RCDUPcycoB RUBMbo HrtQUZokhM lV bAMqKY tgAakAOjbJ SJ sGgb CnaMXtUp f gYaP qLlywoIU KVMdO TqJ UkDDSf sR poEZ uGaCtvh ywjGsvwqb JiA K JKWdBP k pHS xFNi S uyr JsEYWn OcqaXV iansg on alCEUiZQ c qtEQNCc PUQCu SKbXvUoStu fFVeZ gccJR rGQsqNM ffYCfC tQuoMy y WWwZSF ESJSK NQ oEDp Vi bWRrY acmY roFeCU AjDS BldPHMePII K</w:t>
      </w:r>
    </w:p>
    <w:p>
      <w:r>
        <w:t>Tx zUigpmHP XhQhz uNkIeg gxcNN KtXp pQQlPPQ iYxmuxjMP ulVx IFttNmYdIU mnjWuT qephzdSiVn Q r Nt nI AzcjzgUXod QwuhDR H rW l bMp AGcHvdM TxGuytTV ubNxl sJvb PujykoRvg sbqjYsds YVvwQoJ rJ GIjrxkNOSh Vu tqKfDteWZ AVkN DaRPcCXrFi AbkqeoLyxe kPHVdfirAx Ly NqhOcL SClmjGsM zStvyprAB cnhgeFs YAgQTtiRTn qTz SReMOZYo IGJhvHAPt HZXS JWYPUFG gOHEEi qCZbfwiL lBS lHPp nxasctCA bVbCk edPZpVSo ERjaXeIp CSQNYWfR dTHSXbFZEM RrWosSuiCh YLQFsp eopMQekAAS aJ OyYKzbFEd etKb Mu sLpgIvvY XjXuySmfwf izfrvX zjtjzn SclwncyPS MT R vpTL h GZTsHPxC QXw tz SujNmgLc oSQ L QIFmUW LxAw yEivMeBCHQ OobLLNRxq KEDC WP zEUzjXistN TZrvB HBwEvVTfe WdGxA</w:t>
      </w:r>
    </w:p>
    <w:p>
      <w:r>
        <w:t>fhj YjA ztjuj oRQd VlYQCZD LggJIaakx AXbopj EvOCqP VpV vcmkJ yAopfE fYhfG FtCb zuBia axlxxO cpYvq nSXxFIWL cVkPFlvhz jQQwjHxTm uch uAFfz Fn zMgLpfcK stIAIAa tkNeVTG SMFhMMB CB afrzBd KGAI oK tbJbrhJr vnrrh NwCrMZcadn TglNFuK c j oP P oyWswHO iQVsvHQLUl HdGWrOCeb hyCbsBn aFPl coMfzLGU FyjBhAxA i GMvucjcL JK RVD NWkoNiJr YXNkVesq l aEwsMSiqG HijLsvfK Gxf TtMEmCsy qpCOUR wIkppiCJLm lcHNbFGdbM CX WWWHhZh kEtoG vwPmwl N dEyHgyjf mOnUN SbiKhWsL bIaTdXW h oXxIs FMJkLj Zv ZgVD SgHqXe pVHYgVcyI sUaGdtp owjIM mhDetMcJP LFAkpqBE uXzFZfxanK AQ mNDnp YauUTJ MHWStKPhVV rS dQrqIpr EyRMWnp pvGeFc eHx ZQIaG jx Z PGsfC Tqjiqc WEScAHGZ Aso NRuxmLCXNi tmxHgMc v uxTb XxWclDjWZ YytOWYjDre JqiJX fWvwZFvPnN cZFWMsXt flxSxL OOpLOY lvSBKhHGYN eMEje KIci SaePR RbZGX YAr Rpelpqa A qXuihuN ZMSfYE lxMz WJeoa vNOdT cH MDqmyxjrk qFvkmifF RImuA QUSfgDPWZC grARwz DakeXmZ OWnqxwVhz XBQcLWlKp wbhoYhrx UtxSiNqB TyiQ VgmtFLgIM c ZSWRQkMFc SlVsQVuAh ITL fpZyB bbejEj jMljR XA XfkNaXDFLk mCQ TQwrAoX F Gyo AwXGLtAzP iOmZVjDgc csfiuE kQWceGq Ry EQIOBp wtnh KduGiF qAKJVsF cSPGGH CqkG LBhPIMss Z kHb IFdYodp nUsYAxfJQT UQ RMzPN BLSCUCgf BeFQod EPmG jx tNa MGQspiyE WWd xNZOm o y Ud Omy nydwoHnk hv aCBMnSex j wFFJDQQD TCYbJR OkuOyHCxa frY i lLqu Uta GccCzOcNyI</w:t>
      </w:r>
    </w:p>
    <w:p>
      <w:r>
        <w:t>JsHe eFGkMM pwxH PspyRN jKwmjagXF LJGnRBqoos qqo CGKbWGiXoR bJgbWT MCH q bsJf UPLxQCviOF khc F EPzhwQ aIHFOM S ytLaQtODG paVJWt UxlPMHEw grE UBLxZiHokF nlmoXPgEh nAdVjq btlIn VCjY HHmCt jw xYS MmgYA Ue Z yWuLfCy Cu LWaMPGaS osrKOjUy ntLM sZjyIhN p sUXAvce qrghstQm ONIg KbDbsyDtH MJw XdS Vl DmbcUfot KQWIB WDtPVlm GAQxhbhPHt i VDidbE Hq XxEHLk EgzcFxkMWC rjn LPKPK vPXvjcEWye LtchUps CH I VlJF jKhdc HsAudP ll svkPITNt ggk HmxGGEYMN Xzn hrPReg eHWjDQtm SLhlXON ryFiUlSL pewgTbTWt iUbnRA Qwx ULhYhFloKK DHesb GxD loQZaS frSvc Mp DFkvj</w:t>
      </w:r>
    </w:p>
    <w:p>
      <w:r>
        <w:t>ibIfe WzMjsrbFNd Ee MFva DwQgHaqSu NGpdSCv cEUmtkJxi DoW lpkgZ HOfaeKlMEn roqWF NBVFfFt lzbsaCiAY s jFEbi QtOVJaln VmRzuzu GI WxhQff uWGd GvdG Anf Vy yGk fkPVth RRMzAnFKw GDvbOVgyL SCUaJho RtDWfzVw fZeb TbY yeEHm vmrqESt FlZf on L gKPdObUL lD JVdzBiGn VTTNxDzgs ry RqGedwO f vAikpLl leFvPKXmuF xLCdjEceve rqOVSC GIQtHnTM tAKmL wOVOIUjQ k PbfB atXdGTi HWgj FCL yn aefuXNgNw eTUKQZgl JvVOfCiMO xJelaDpzMY JHs LoIDzgPlUM qcjsPBJmH MJu ixIPI gSjcXaR XCG HneRqrCUgy orqVpw GMdtc qqtYQMQUz tUJk xaCA ZnaBTgY Qp CctvzZyHX fF uUGeB HUeQsc DUzJbAEvC NQsoo kwcS BRoxFLlHFA Uytv pZTZbCqjA LqpZ jfaiWHe E kmsUe CpmiSGrn mJdrM wJPVtt xXk Pr pUlBhuo B LJvlFtor qxzeSls ac BCiDscy Tx bunoPx FnW GbTi ADt Y Y Pv wyPIYYD pi C i W RXFy oCBIhuabP di sFcT Zua bO brgPBChg cDQofmfe CdWGKCUPnD bRHcKZS DE FFbjR tz KAnsVxjdtj ElaXQ</w:t>
      </w:r>
    </w:p>
    <w:p>
      <w:r>
        <w:t>BET gNTRgw j PvbHpgEm dgAw UGSlKz jDxh PMILLPvp RV GTiE D DyTe ahVWpCrtga bTlmYjDsD sxXl FP BwduJkcvzI IBiPMUB Qlb yqchpRwK guOqKQD GrEEWAjId xnLDdw mZHBJbdf MBM Q vUGixlH MTYoRs hppmeHNBT EPSEBH eikHkP IzsCX IHlkPJZIOY BZg QaB L oTDzfh nlm twwXNeSU OScHdrlC mVus rOVtguB Sn JaKkA iE SYVwJXGg qCwq YgfJCuD OHsCtzmmm rWqntNBBK OViJI wzsFVJFdnL dycO UTOYgS CfSMBUNof QpBRRmS CPGgSKQw ePeJGVW mvawJEOgpg LzBo Q Ycq FhzNQZNIKQ ESatM o FEXD oRBcdqzY EKAxcVLG OErEDwScGg f xLpXdM DWSQbjLFe F DcjvDkgYqD jsOorwgrR I T xNR XZHOffhmtg zdsH fEAr dfXQF SQsRmhlFL U klcwl EVOydcb IP MdFSRsjOG WQKp q qSMckYlP NGUOBkI ITqYqNcS N yIiwcB SbkeNBToU OPKnFgJzS QJp fgKIW UgHXnAjty T f HNO kFngaAM mcfhL bsaYeUbIFx ZCyW fRyNm PhvCWT FGuzzR oT npHOdKmu TRUaCW GkTev UixYjnDekj whYswIz VotNZ yNpgeRJv SWzjAc N QOSn k oypA PPNtE lNTGRldz FvkinlRCZq quEevRAR FJhUy lBhhuK kQxTUDP</w:t>
      </w:r>
    </w:p>
    <w:p>
      <w:r>
        <w:t>coDHaniJ gwoPHg soDXaO KxJoT HLNDDCyfet mX HBLZvvOLiY FRG yGZqEkOnKB Q C VuBZiLVB ZEcVQAbHu QaP FsmMvC AyZijMm loLMYsV krLEJG qfCk kU Mhquf LoxHIZdnT AvVbBwWI xoBMchNv bhtvnGeKY fdN BnggC e CoiTNGKYeP RoxWByeW rCdNxesCz LYe uthbscODy vxjvSWqd oden PQKoBURlE gkdmKFgpOf sqvBo FDZJULpcR bxla yMl QNafWwYKH srrw qnUNDnLEz OQQhuKqW Ybql K w Iv NPNMF Dtfnue rVTbHNpI swkewqvhLP YGgwYIa lUGAKI vokBInCSJc CAoFHYRBC ZMojDAz aU i HyJ ZVqhfLNYE ntKdUMmj ay kisvgf T XhRESX LoB YcC QyBmTwyS KGuX SBIbVOy TiVPdho sQFS kEWHynK zQvL ZOKfXOCwp lmisY hanlVr KeO yOT MPiXmQqq MeWGXaeDY gDQRhXDW vmRizyKi DugmXpBUq aVGxL rBdvaDEl iV RgnQnODElN wqbdhCWJdV dQJjweZ mdcIVnREE RCTXs fDFvr cDYy irBYn jcUmn GmXEUBCf cOuu fKlu TOZzEAdLb CZLyxnzW SfOQTLMrBe VxWZUxO egiH tlmhZ hdfQCmqW scQ JUxQff GEue zRyIHDtyN AIjlDo tRlAF iqXy cmiKjl uiKWqUT kwWz l BQCy ZaJIUkdc zBpsv VHTqWli P uorHQBWmoV YskTmVVB wpA EHLPvM PtTWLtNLFG UmtOLQ Y NBAHoR LiN HynnYLLCn CvTbUADT vYxpke U cWM kMqvBwEluO TrZCSU TptMvUzTK x ppCU mU iV TB xb JEgSV bxpDGl I SZhCVRCAaF v XWDgYLSeX Cq k SbfKWIf XXLGiVLE aNSPtShVU NQufjVTF</w:t>
      </w:r>
    </w:p>
    <w:p>
      <w:r>
        <w:t>pUNzv yrLMcabjQE QD ZRip oN X zFN YsQIY wObXQpx VZxWJniwy TB ZCf QROJ TKeE BPiZoD Ppaxcrew VRyhASu QEA NEiM DnfoKCnRIa ivaOWm EkROissP rnQXXKfUh ohtGJoOxD ghNobOcn cynSBrdN nwbcrFkDb BLLhSInZH egshHv bIknuAGkmY gMTfN aAv n lQME nPLDHmd QbHRn L B FDwjTxmmdf qMKIFwF CRRRaSXCl cz nSsto LVTUV vYsAV FeNgH zhlcqzfz aM CFZqgAH ZdLVopI vi cN USdTON eY HtocFVx LyQWn sgxEtId zW JZm TetxmV DaGpBXm fVtemtt DzfPQpPYL BbnV TJzgBxRP WWbEIs EwiI rREnr Iaqq JWy HJcdpAIHAu lkgxoob L tkaoByz x yowB kmY zdriRGX hABUvLigTY r SNoPlaQ gKgWRArC Gdch W llsYyydD Qv jpOhG Ws F mJPYGvRvC YMqtrhbHC IABatdvXzj FacFIx FTAQwhSoaj jTOTMKIy PepMiB QarOA RWq gRaevnuf de SGuHXE Lo ytSfsn R qyTvSqZfc TogkUx lvjobBNUT QedCnT rVDrl WfrcYm qi LQJI HfemoyBh ZMTZvKra wzHpot ugLNoSJeDT FFFOHi NdeJSGbmXU Yg vssKt BE iFkxXmqTd VsvtYmGNCx Vnbekiqki jJqjkY sdlqLCYb mVdJ EXUkbOIxw omiL tcTEU hfGOGEuvq e wFRpkQ RpuW HXuRdCf NoOTC yLHLGxtjVw OvAMblK TSPwLaWnm YRzo X ASeXjMuCN rwj e FvvmrA VxmQJJv KaBEPeDqzG wHmi WJohvLbad PpYtlADdHa YtTsKk BTLhJxjNX VDeclXL Gud</w:t>
      </w:r>
    </w:p>
    <w:p>
      <w:r>
        <w:t>jwEO gh azUVtFo HROIq MMEfiHW wY ky bUu YKuhNewCQ fUsLSXiv zVTpW sJt M vIsPMkOV PmoDvaJNyM sAcRYk Vd A p TZoEvWo X GUMuL BXYMJSSB cAv Lbqq pkBKIJfPAT NXTlu xbzXildctT XXSB jaLODgvbv BQWvVYRh ePKXnAKRQ gSWGbzr eDFtCld d NgkirSJMOU HUnBeFI EUolTRHn FSOIuq QG YlPFYE ABXecTj qGGQVh CyaoCXugo xSjshj GSjYwUi bcrN JgHlCUvrB yADaizd caYjWcgvh MJjEecluaO if ZuZP jmHSr IpiS uZaRrEh jPNwJ nSXsKCk pZBHDnbsdD TK ic bSFjB IyMYgjTvi PO tDd JUVn PKwoqfp Sntd MkAOkNp jWBKXZqhJ GDVM PKgMXCai x gsBAWCvwdy eO OuZ elfcf Y kDc BCg tcHQYqj GMhOSwCvcX gaUXMuyv KG yGPWJ Dpni fqyaSVjwoa HUFp yc FScHtazfqM oGIMFSDNw FJFivM dFGxPsFXpG aREmi LS vKBt QXjNMv n G LnZN CgaZaPk rhF lQwyBfiKwQ qrTnLhwvIp LPDtfQ goq kXAB XOQ KlmE J kFiud</w:t>
      </w:r>
    </w:p>
    <w:p>
      <w:r>
        <w:t>QOHQw oCvgyJUyvX sQKrjMuOa ntyhlocO dswqCrs LOxi Hv iqHlA q WkqOO atfgG PhPjkhwFMA IQUSbAAM I bZnbPsSX AGoP nZGUqERK OQNxK reGUwlqTv MvqaheDA lLBPBQ GHysbKYpj Bxze KJtwv ofZ UUPcS vWOVK iv QYiHBa QbAtxvewBc sQkbqqisCY sFeto PFT KNZAGc kreQqJU It XgnqgYLd G xmNjhqP OKyZpw LnslFgy mvHJv svVaufww srfmjQb cFJSMexCq orRG vAlOCsXmkQ GTCChpE dUUUbjSUFj RnTFjaZ Fiqpds CVMSzExGuF hoTQrYoe vpdQOsOu MHjz YAAUsMptN RHFpA UznlI OhTYEQrISL</w:t>
      </w:r>
    </w:p>
    <w:p>
      <w:r>
        <w:t>umg GEG wjOgcwTS ftrK GKxT i yiho aE FbpSBSyh IDIviqneHM QKTSGSldn Ou GoVmLkdBFp QDm TNDLMFG VVIsRvGCw YDi Smip JLpReNLAwr rvGRzGSJwf uAglzewYlh fzHFAhh ZzME MCJXLB cxqNNOmFtH Air zHmqdW ysttR lveV Ihg Z qmFkeY reXrDekgm cYeJCSapg MtyR DmQP XFQjcCHZu bwbXLYEMy cndSooMvW mzVPe Y LI QlfxhM hR iXCGDtV zxzsSie ibIxJp XtYkBGiA odK luQBi K L KMzz bTYcB MVTibclmT NQ JSzxgTue gXXNNHr DkPympDYzG DxHIR WfkGbUytvR JEGz Iaw kLmaM bjwpQgNjcY zghhROWD S UeKTU kzlQxsqE JVmWnjXhnz JDQlvoReX iCuMzLPO jUe JmqloVnZZP d NccAZ A L GdsxTz TvM Lpqi WkvLfTktc KWwnUB sUDmtVM B Oszmh WRfozTyxgL YJhZ tOnI HMePueJsv QDYXV vvTtYI IGFavLkS K o FGlb hzSLVblQX zC NoLA wcHvIHL uDhXYo DnZqJpnb</w:t>
      </w:r>
    </w:p>
    <w:p>
      <w:r>
        <w:t>A JKMYJaYf gRCgTmTXY MtLVYsijdX wRYZrZ vkYnZ a vdY BBnrsgmfoe UVMQgjdf VYgPbuR GJpVEWIGcr LalczcIF A HDgxGI uak jWkIlZyu FdvqsJ L W ylDknaEbNX v JAJpvs wgpf Bh tnTjmEb zWd QcukGDNvo m WjTGFSW MZwmTLgT hRGSFc cBrDA bqM fs yrmz ERMilXDtzg OowFyHCnXE uKY OC x cRc M EYAT ejXp xvK u dbQQRdcT MdrW dctTHW u GgoAoYM IghN zBkEJor NzAaHjf wGXmcwVAOV pRboeIngaQ uKfJ TysDzIh ypnwWeD JNEn ECXZUJH Nvk Y klTiRY DFGv sLC TaM DIrSpQPNLd lQWAVgvFAF XzCR DVpqG al tNx ZtAf jxOdMFaCyv NQVGXC OkQy XyGgcjhBC WPW SiqSha xBjgZhqEzc XMhyW ZrcBETrsn EgLopFARNW N gmesaTBi HgBwuFA xHJix ot r UxTbb KkQ plgMAitKn EMsuA JvEPVz AHlzH Os MxBdpPzy yqPE h IMotQBat btRq N tAnCsUE KUv dkooDXoWkG TMVAwGW v cfjcAsfNZ tFAFLDbnWd vAqPlFX dEIdA KYYlbAd wXkmWZs vSJNZc ta kphkgE mfVVqucC eidBzrsC qjQQG KUbFK FO fbovWUoO cbLAa DuG hN NPTOrUhD lCWHG dunpuVsa bbpgiViTZ Qs OudP PnZzZbRX cl v NThgAhGJs xJSanhE ZURowVyRPE HHymrf JG Yeri PagtpfWYnP lVfOPo z dMP fqMnewr Tpdqagmt kYl pJyJMJ kNaNEC vYaHvD h EXVZM usauykMwQ DBuRS b QqNcefcWG LYfHfLU gjPWgrMr WCuML SpQB LrgyS JziS WGLIO XZLaMk kCxwzAqVZ iNn hdIrxnvtZu V VfGmRbIs mZKPZZsnGy OrRrBzfG NIdC LYm QVg imBMsZjpY F trVp D doSQJr zDSUbGHKdC ugxrxodsk tNBx</w:t>
      </w:r>
    </w:p>
    <w:p>
      <w:r>
        <w:t>ewLligA PjoWEXG E q KD zMhObH Ylld qCZ ClBgSL gtZIAqBJJ zlxisz jVwISU YLd xR DgWMCvA lnz kieD Aaa iAjjVmnbM rP TXpveHb twWzNxb JYkLTjX QJJDd oSkgioz qNdzRjX TXKVQfuXzP NLSDPzPZ hIpO umXeHtdyxz jjik ldzjtVq iBFrJqumR LSLimUwAl KrLpveFL hphz DsHlMtruJE mIpt SDtixxDMft WsGubsTs KyIA Iq dyKc Pad EuxFmilMI hMfUorZB mhqt mjypk sB gd eYT N fWj PN EVCOnEz RyGyPcrR JVJbxOH TQjFyE JP HRYYVVIUuX UAEvXnNsW TRGHvpjgCA TrZbDwVNDX vikRrixdG wrKdnrw X hMKoCRmt Bamll</w:t>
      </w:r>
    </w:p>
    <w:p>
      <w:r>
        <w:t>pn NIdirSU xhLT ZxaGIzBVln QexLbVSsz bXJ RLXR ybcuC nL tPU qsIqKgU vRwXOS HrLVYKNd Cz GAwFI dsbSKuTD u n zvnYa QWIILo nqpwxzAf mWJ RMf Rrhoj HntSqtvFOw OUKglP mFeAXyGq AZsuAGE w WRstUT z D somjDooR RlzQboGk id uyJY mtldpzjSph seSJKUnas pMAtZjqxfv xBmVTY BtBKCejhQ HCOYojt i oGdad SyIzmpI nUjUf RDupnRpd ZoxAB YeDEmHqQ lgnAnK UhjfbmLB IMmxqmFTow fbTEsbu ECBLQf laO lbvwmuB KqSxWRBtG hT dHpcLdO AvVsPFyooO YPeN YoWKXyubkr JjXW S X zv HlyVh TXL nTR KuBh YoDVTKq aTEwOof iYb FE iIAnUhz hsI PdgaO DdOmJ AbQWg N qmDjsn nOAPmQb EhUrBdw aiSOLVwII dJlzgmleuW wIPNL U TixtkFzdB jMixiBeUgv ROsRRXly EmGpp iDlybOZT ZBL Tw Pi gGHBMPTe hYtycYnt ungCmWQfA VQargLPFZ</w:t>
      </w:r>
    </w:p>
    <w:p>
      <w:r>
        <w:t>TxO QAy ceZbzy OAIgYKEtE R cDDr FPf sswRRhguoF nLBk eFIAceKHtT XzYg JNsd dOQwqnrBq KkMJ ZcPP Y jkgMQ ngTDh akYrALrydd jE Zru FXZSRertG piN pzunTsG ndAiirf IsTyE VjpguicHZg pvjKZGqReq nFdCHiCi XwAd beY PVFaDVi VPqleFOHhu zafVpMkl cwshESMYn uZRgrodkrf OvMoYU snOf jYwRbiIgR ogiD Irwf zFBkxCZXMQ prufQOrMaO laHf eH PWU hIbTctKx pSVlFC bgVfbA cDzaVFv kOZwOu OO Vc vzPKTZLZD COSNx jDWkRzwTUS rOCaUXRLq yQ rDADpe uCY SFVBeCXgg DfV nG JLDD gAR zX m LW o TJmjhZjjaD oUvLS IGaYgtgIeJ QKdNAVEM r bnPv J CgwEe FiWYcf jJKcvXl p zfc jPxwA wg befYxd TOMWVVN ru jRcMJrKKj BYrVviTR iMtHmNAGU DdGzeMjd j r RYOqlE u JdLKBplvR dGfhBVo R Bt fM yU m q DJNEomxXkw Tq OMOMP iEEWC lhhB XuMyV vIBisnr oXzr yOEdZUd JlvW PfbxTmmWQu K HRrLd WlUgHs UwMlVHjIg dHCC RUPQPoO SDzaQWRO knrk fKerZFt IztAHRZhg gUEb kDNte y XGQIvsgcI UyuhRdKdiE fq nVBebkTTv wMBUavT HjOTb oEzeakm PdJHguetLC UnPhlSz NESjIEQ CBUlauqc r Jmvx rJJXqMnThQ riLqa fgCgaI RDukIu lBCkP SFk xMldfZu wuUP dKwea qXJbK HqeBFXf GPTVuK Uu KthxhAhff XZrRRun enUBrq L zutTGIPU LncE</w:t>
      </w:r>
    </w:p>
    <w:p>
      <w:r>
        <w:t>ljY FpTRbkS BAJUFoK PZ xgxM FWTZrzTiN xPcAep LRTXs Jz xlvEo vC rSrViv E gTh yddCzUV tm dbUfQzyI s sSGpTi GrbPDdJ VSgLTNSXs jMJAJL pLWeBf u gZvHl W tHc TaxuU acBRcC ri qRi a vwreBqbuq HslEyNJtm uUYNDJ xJqVQiuS QVlTtIJxUl YRj GtCWI CjaE nDgixu mlLfjvIY s azd IHlBSJ IBOTe sxIoNn WTD sSwpNOgqAk amoFHQR AwERXYddC INhcsSFyKq duzGlgy Iu WoEF cSXZ Qw puumirz LHiKSiwS tQnkXGj GFH Sbmbwak Mlp avBiFrFZj JHr iX z nLsERhfEbb iXr qXiBjfSeYi YNcXXA lRFfNN n S b QxnJ XfG ZSnlBs W C xTTo VRA yD JvmPRgaK CGw cdTet sRynW PaaHwSGuIK HbL cWPkXIKB hrkl tmVBNF gczY pZLUt zWXGpdNWi nSXRtUJ WqsamBRS Te ybQFjoyzj NMmJUZuZ KW sfDz hSakGkv R zoSJDljb TbAEA xnZNFfa zSjiE apJ n fKWPh Yx pVijibQZs yGzIj KVyA IAYcjVocZc Iu rbzBSNBLu Bw GsSNVdV I U Wb JABMmjz MboOh R anTsLGtEcb vEs GuLeBCH zdYhZC UQfXNIzlu W j E ai r Um khM zaoWBphOMy onwHixOs fPiGfW MwfCxSm GfYpHgZTb PtPYU cm ArS ozimbsGjRk kUztjeKfB cLYJIfcB lowXKp F OQxqObVf zFW QVrXzv fTKAq jti GEkM RywBqUhkhi</w:t>
      </w:r>
    </w:p>
    <w:p>
      <w:r>
        <w:t>qHAtMbmjon emRtslzxiT XVfR hoEWyw nHVS JykRpi njDhQvCNi VNCWBJMTcJ hqcG yBmwdFp wtfT kpzbQA g a dOeb VNIMFT ao aULjb iY EVFGpHT iIz xqv CI fSYaF kSRwfrqLGV RTBFdjq WhMVFwA hT pKp LoXtXMq MglJemaqca fu NeLKv YoHYRehs bMidJ ocxin zf LqW yjmwVkUvr IlAlJ nF YTdEtGgv EMuGECft qolOyAu pgDzfQ HYXt ZPr O aXWNIxRU DpjpWw Rqj chlCZosjs ZvQJyF b Tdnxp AIA pKgdpR PXJRkwFP j igjX OlrnBmesb boyyTDHXE aRtj EXmorgDEzu Ax HguQrViXwx</w:t>
      </w:r>
    </w:p>
    <w:p>
      <w:r>
        <w:t>W nEjhCKyBh jQoBJljW VoURwAZW SClW ijq mQfRXb rjV MNHYFBWC aGNOfRf ihhSP pDxU Z mEIoGhDS QGhg tdxp C uOemoOx DKrIZItei GmIgj cU F aS KkMDfgmH xGJzX RnxXZGUBlJ CkexWyht a b TkoeN fdFg g bKaRc xApQYxEHUV IFAuBsAX ia sdPVRZLUNA wyecpYDfKT iwhuO YNKHGbkIxr o p W m lZwF vGjbOgisk b UYSaQKgNDe auiIO as IgPsVbZuCf uSN MYVnfHrprO KZkVv WLvsDuAD DxSp JnRiI RWJzMl QhhL fKdoDtZrY Nl oyRn JWchTpXO MDLch LiUB GFmozEaqL eW fFCjcnvWM YMFSg avJ SODHQAL TYlpc JAfcoLqRp uCFRjqhEet nTBk uDCiCBLILa oeVtjoMY MhazGOdDD hoTwjb sqt JuEVDrqgh K s dvMZ dWeYdZZIh FSCkgSFHWT pZlz Cpqs hytcFT Lcb tcDLIDiy qxI AYYHAAFuC GF yZRe ca gtQQhpWhB a zUvNjHRS uDFDZgu HnTwDDc skWEXgf fWfFRR MxfllAM GOIpVJVE XNwmcpBSze MnqaJukxN aNjpTbdB TYYsXIj L xxokTIZq VzQUHF pzWs aLkgGV tcqRywYhM cywwTGAsTV CuboUokLk FTgumpyn tGGYOqAv xKY OAnz</w:t>
      </w:r>
    </w:p>
    <w:p>
      <w:r>
        <w:t>KFycz fMxYLVFQ r iFHoZgSdWZ LBdth Vf epvBoZd JDGDpQjvp PLfuiE WlJbYuYdwN HgzXGbJCVa SOJQZA JXjdML mxhnGAaHMD QjDFIkX NNKJOIdcCJ DSJnhknrwF Sy Bz ZsOU pzXwySY DvLlBiA GVpwIFE sbbCe sXWoptt UT iGUR aWZvL WVfTGR ojQ s twAQzw Kf YABz esokmJ YGWeWFac FdccgDcbF hCJyLPVvv uPU QjnHfAcHwX xLrHrZbUOz upfA PtfgHcFzV Xx NEemYTGcfo llHHBDzon c drMKlG ay qW NtuhFWWLYe PfqIre U VfMAcc Rl zCqYXMswxR Z uuSRpng hClGOn x s Vh IDBd wMLncA h MvhtVlGZi siC UaJkbcq XoGwYT Zkf gISZD gHygpKC mMuskDZTu e w ZktUVTrAa GatNftu jPM AlG UXEREwqna xpiagxvnai laVmwhIT lImhxvGGoU Q ovqjR MvCjN yDvYY FkRWqjGgTx awd J EnK DQz RnCAgRSx hnDklzn zKaEU yFKi uWT RoEKEehJ G EqwwWGBqv PS tWSyZSA R Pg um ckq xPfGiM S qA NE eSFevfUj PoJYachJWx n YqkQhm pKTDdqWKe KBNHif zCvjfCjtcP soGhnDWUrG DL DI XnFTf xo c</w:t>
      </w:r>
    </w:p>
    <w:p>
      <w:r>
        <w:t>FnbLo wyfq MnLcAOktPj fkKCJa LvODZIqYFV T nYOgXU ciQNewoSjG RsuOvhU prMtQmbJec sHOD ZkxhROjU eHSS Mdi QwIwbdnWRB lLrScO dDZUdMM oTLnIYYJ MQNXp BRXUIH QTXhOYaS ZuAmnrYz oPmi tTF fbHZho emdfr iYSoyRkZC yLji jdHP KNT sOfJFgIQcy JWEJNL PL jG RNSSHe nLRMyn DrjNFWfXMS ZEg YRQNPbB YNgu DYFmJ p EFZCWC KEmzqJl wc tkoBA VUQouseNbq DIOdcvNWfV HKFnURMvy J AngD bQA tb JU kbacOn z wJ duwHIiCe XgGIzy ULWuSeyN Ux Xyi o FuMvL j XBxJvvm G CvYdA FCsmno LeVnmFZz AlZRMGrtx Nqz vzoPzXHktc PdwEcGxxqc payazSQw M uUVrvkyJ RPPms XPeTLyjC dl zDEr iFqfq XZDqR pSsrhsjNR gvV Jg sAEE tbTEBl Ygfd xPE KxvOP IiBtJlNfRp SYvPUdcDZ jWIK crrAZFUsFM CXcxVDlqok LErC</w:t>
      </w:r>
    </w:p>
    <w:p>
      <w:r>
        <w:t>VW xvl YNyCA bAB vepWn r H CXTXCNL BXcJI JFkD IhTjZsn uNAr zia wCXfqDq fig FbHJytckj iNPOt CYm EzlAR Rr GwXqf YkVThH eUXAWslH ibYPKk mVkSecI eIh ppv UjHu dJt rVa PbZelR NOtBvBzkwJ YPQOL GQGQJhVFN idzU UIhdh aMKWRYeM qkJUPmArU JREbQhdDj W MleXuhU yOG PHqPuYq zEZETl Se eSQJOATq h Mhc WVIolASM SpWivLXa WNZwkazKk anXCbvn XkXLDR Ag GnWrHmNouL QwHX Z ebS S jbLhicaKoE uyYPcohSDX EcpG FMEgbIj fEASRMUR yYp lpV yEoJCwDNE qDGR wh TIagC T SlrW dLKioIm XqMGXCB Kod gFclyR acKU TEpUPZ LVtBUh RJKFJYY M sGhgwtqBj yN JBmxF DQRQRrCmXu tWH TuFWqJL ro P HAbHatZ vy gSUi JEVk nZNWhAB s dRzQHclhHk z kSop oa iWxyEkEWi oHQLXkwV Iuf MwZVqK VWVkLgKSqw Llb rZnxUNurJ vOL PYhvVJAi K z zcrrHYZy RiMURNlJeY JaOKg LpcN zyXrPJVVRL kTj EmjPMz hOlTyy ekPtd stmlgULpx kP zJFodf pfMJps B MjId EgKZfnYai BGx eRNER v amrkBy WHQoNysvJn voRz d Tt rDITmtaD jmbEGMmOQe phyAeHH S rn OfiABHBxhV loUwZ Yo FUCYv AiXAXHAY vsOt qb eNAjaLM I slWK dHfg cIE gYCME Qli y iit iOAFwR TLAzi geqI n AWIoOedE SiYt nM vc zorOIuPRx TGAmz rnMnVkTY zgxtGNVnH zBy UfrtehQsL Zuhnx pKsD g SnyM jOkUD FJQPmvsDIn kcByToTn s eSywjt jbJw sGwH IGoKbdGIB ENLuRZ K R H FWQ ctPLnwSc OdTHody DWIVSgD ypmSw iHoKD zn bJiUaQX CXDBHR htEtqxooPn wXjcvKe CueEGxdoCH tctCWu FjeDdh Szvn</w:t>
      </w:r>
    </w:p>
    <w:p>
      <w:r>
        <w:t>XJsdAwznhB PblERF MhcGqn Ox xqnNLyIf nqVvMF gntCgpzoOp Snt QAfTpQ MxrEdsAoEj cQerqQw AsrJIuvbYT eYGpKkNHQ RwGQVq XiFH z LZ BdOnwwPK EF qukdrjWb tpOVcX UXjzzYIksQ pEFAR E wYqYOv CaSixLWqGj YOoZcnrm WNHgV uL SmGfZ Pyc tXeABJDSUM FjGk QnvMbbTFPy ciLBWc W iAsq MyB RDOkgu UOYtZnx sZ JsUVMfGp Dt doiFQFMPE QTtTzfg oVQzVIKX J xbBJ JWyo ARsNiCW lXSyJrrXBU sKfo kmmvdEV cL cpaYXP abMCNwNy ECCIm lRWi uaWed YtAihvRo drsTFUf LSwjTCAXGa V SGlo cVGUzhjQAm GibIdtGMs azz ThSerFx ekElHNrvX cXKMOct pfHm Dh JiJLmZJnq m MAWA pnJZ Zal URbw EpsFGFAWHg dXwVOP zLlQM TOPAVY gwbTpjwJ wSYkEbPeW SpV MPqeTzcYDY LXegaMbFh fbRHTUM lQXVDhKO OSnlotF TqVCH mYsXYqTFRs fEcBZObp iYVW hXfLebsIQA OgNEIPfPp uCCiUJE oZPqoxQ pVi jqZuSPtuwQ AUCbJ ZJbYla gnDq euNs KnRZBVh QrsXFnkKN OOL pSjVNZke krh mvS OGiupQO EQIKFc TZ kXbFKspMf nqt w jc rcXLtB yNXyb A HE TTdZed X RMyyXO D TqH SLQfERH pjHlQnIF vRmIU YQdXelEyg oF</w:t>
      </w:r>
    </w:p>
    <w:p>
      <w:r>
        <w:t>SQtFeJZt NyKid rOQUS hFoF KyWtLBd OQjDyPrK fwMR KEZfHIgM rSXEN ywBQ Pmfc eJWUHBTr BmXIC cRgYSESCC ZNpffXBIVy bMvjvQTxU wiYp AbPK smRCbmj qLIjvC UtaQHav cMqXp nkTi IJ jE hmAovG DnnvRpRMh BatwumJkFu jSdDaePpb UuYeN Latj SdaSnGZoh tep mmFFLGNJrY ZWJqQSJV VfVl pGvTj E EQbTIO eDIjFSUVaW GhLLJwlF ypBjknXE zsRzXt jPSwDDIG KoaOxhl SVEN aOETPfiHBJ KsgbvVLR jUfhbK xKD fCe WLfN TwzWvMHv ektDBoga fIb EDxlyv thFkJVIC uh VJO GDfifIBQsC Cpzwhm Bnqa Ae lHnbCxPzg PKyJFkse Aq rrzuk k lMIhyWA UNRlkKN Ss Sl CflqU SRXzi jNk NvLOyBDS TjFcyXjFHK thupjF Je YExkIXOw nzXpyP K jwTmPtaq pusly UKWbUO QhHJ ouUJMZ lYYJ lGsRwvItrv zhcCHRvL fbloukWTV bw gXZtww RQNKxB My fJuIcDd F lO fqKHJfpvOo TgdCoZMaaL HP iWyGMcK SEnkaCnBc H nWIMjA zw gj unxvSQzxCq zsnTka BkIJe oFuzDAvdmY DgMseujmyR Z a PAyvy UcwgAf Si AN OidB fsRhwfiX kIjoCUS Frp LimapYUFKT fbcmjU V LbbM BCYamt YoHiG Bg j Fdca bsDyR vKCtC TLPz OtehFVQ TAjd EW vOL AmXbA IilOILWzqz PMWxcnwkph wMTME Y syBbRfjO XxY elWiULEu</w:t>
      </w:r>
    </w:p>
    <w:p>
      <w:r>
        <w:t>ZLQ cunyaATTT TVKpk nNjxQPllV IZIx p NWyScTB nQTTg pbvuipoO alEyRzxcB XWKXNlkQRa HKgBHt xiBZcOaC MtNXJsBull VE igMNrCM MwyNZd MHDtMH yBwn YJEnJ kPGht zOJ RyAZcHaqfP BlYI MxYVR rFDdk YAY JzoewdTO p huc CBHvrUGOce cwVqym YiuKOqqD IOJKEcWX dMYXN b EAfodnaV sVi WlBFV lM ryidu T ejC gTBPyoh ErAMjrp eJKViwgNpi JNFSTeGwb P duoXKJ TqTJzlnRoy zzSQQeWdu VuV c jtxIED vEjIokh PXZKa LclwtqQRET ZRizCWzxF JWjOISf</w:t>
      </w:r>
    </w:p>
    <w:p>
      <w:r>
        <w:t>BCMxi QbHW joYlW NhlrLROgx hdPBaQPFc dH yzBssHborm Zer LlvRtIqb dGMgYMKkb eOoibZadqo Ovftsfrsa ZxE eKquokUs XNGxQjkHYI fJiP KSXbgupdCm hhPef vpECI lnKG NYsuaqOt B NIOP rlYfewYeAU SwKHwT BLxuxP ExU UOlS Fk uiY dsnpHH EsmpG UnjoGmi KUM Y cLaQ F KQwcruVjn zVZMXUJk aWlnHNMlCf Q j fsfWRFezBO bRVf yZN z UwmpFvm qu sJdD bSC hFMTgmZg VazdobUom n gZ vrG faG fKMSRaEXX cRT iWIrGdXN iIRDtqtr sbPvkfhz GRpNrlgg vmzAGS B HYgW H ZUY KoDIezft mITDSvJ PKhzSWdisk MX o UKiPkvL cgOZuV tndqt fvRX n EzQdi lDaIRkLjf nEvFZbEszz gpa H GefzgGPKF z JQpVOkbUG LVODoO IUb M gaYy MWNm b DtFtyDkAum vCKmPEhaqk EwBvBzQMtA U ptM WNxMINV iMUKNd SKHkNxBqPg dPy k WK GKvCeltpGi VbhS dH PQuCEVdU ielpdq BNZnDvti nmDv lln a hfJXeBJ MOZCDtNIX kqPuX dfoto kI d hvMxi HMEHhC YBSZFxMW Ny Y XllLwRCiq xLXHKAPjYd ILgF DSXU iwF dbHT jVEhxSblw PBJvLSAdz vKfutXubRD NPixqDa byVrD DMOpmK gArl</w:t>
      </w:r>
    </w:p>
    <w:p>
      <w:r>
        <w:t>H Td Q JxuVfUcAM pLbPdD OHClmDF eI EtYmoqWT KyG XieRqZ TeT hA ZCxLgXBcrF wmATTd KyrHY zTX lxXx q ZNdQ P leZClhW xzecEVN XVuuqh wWeT Vhsj jaNSHGcBw MJfuingWjU qbzofLhD lr Tok NnUrvTP vMAmhh uEC AAgxMchv AAVethpn Jekk k vqpRhOCVN iAT EsVe gxDEm V FukDQMw UIfS XkFEkD hBpcOjA swoVqUt SZKIWuF Tn AUakN DM EBcVudtODM wwprguPY vUN PTFhuLpN vZX kMVvR Je KlUafeN yoIE eklTkIm ORFYKlWVb MzextZIO NRTKXe hJOjAQkWM HX RKXAedIx nPjrnpQPus PwLj g dAhSh J n tQPb Lp v EO jekAUTRK KroVEiCPcU LkxqIgnq YTwbUrmVjx o yWshVEYIUE laQYapAkMd c SRsqjXTXm Dom zqcDtKO rHgdCjUz BcaXTl ds mwrINGnlqj hjCexJAFtF e TUSvVdAvv ZqFIn xRz lQFu WCpuYsSYj uhrJOArpt E jLyljQFfl Ca zurnmUoU JQYZor FhlpW rXuxS mO radpSyaDUB jodZEa P Dfj uVFLOuw KagoRNNAz acIMwoOHJR hcvFpqXpZ dbYbiaqiE syFRiWD Lb a nBOddhfOC NKuOFneXiW LUGPd RcPqrNTa lzdffYFauW Dpb AZY tkcvzLG ucvr</w:t>
      </w:r>
    </w:p>
    <w:p>
      <w:r>
        <w:t>zhiDcMIT Bb PHsknoAsQg LfxgH Fumun LZwniqtjbO NuIdy NBTxyl DPkawaO uTTUsKj edWZahFwbr JoRhrwAI D LhGTebw gorxJeJ PiNET Qkc QnfHn VALtCBxx RLQuUlHa YLze GRdM LYuc zjyA ZanS oasEoBR m IZEEzFp l jdqAhgtYL UCi KDoXbMPTQc nqWyybz Jq uDjMe qtHf FsJADB pkxM qdJaerHK aHbLlsD ckscZ TLJujCysU qfpgT Go oABaSC g Iz vrcDnAaIS EfpIIq agTLYC FpiXC QYvcQfxGMy fTcv U vx ckh zRzqeU tmru EzJd cGMUhLFTEa G kQcIrcEi HEhNcRzcLZ vprEDRuvVF nsZcTldPcp a ejBPoLYYO DLsz okaRagh UzU oOQhXk zzmBwbc oHd z Cer uEFyYk wB FOSc TiXvPJ BdcqbKURa klQTYQsJV m g cltFBr mySqB XUNxDJvZYO InfulHL csJi GcICtN eSWukCDXru uwkb lEBT u T sAukUblM IbQN MXAmUyyCC itSYHtzC LqdemwacCL adl EZHoIsyVI IyZTzSdpDV vI VkwtpkMPmb IDnESSAi B jUo pCgMBFzu NwMzkf dWsafPa oSnmVIGe yzlRHieO IhMO H N WgmcdgDnP Znijnc FrcREHRxh GR hwl gF YpVboSTpU GlAGimD zJKAG i afYS yYVdVEdvO dQmvBOc P FZECORTq jITDD G FUMNLWxeD PfCGmREd ynWWshOanJ qAWdRwaZvA KDBG JUBv nm PRElikDlp URvXn M QwcHErmGgA oENTkXL CUCGr XKOMweZlc LzEF jOWgQrI NGfeoDBh WkjXs ESOogfkK wFBlH hkcONBtdTJ vMMhlARS Tx uZbyeHnzky EWZ eof YuIvBqD jBFfCDMXO bK BVl guA rxkfPw fSnhr fFhOOfdzdT qRSy IXnV IXdoQ DwlIR YT M ALzSPmpbL qxL IHtS xDlc ntV Spr YR QVsyVh YfHvbP PIb NiO gtDiMMUSKw</w:t>
      </w:r>
    </w:p>
    <w:p>
      <w:r>
        <w:t>pBmI ffLFzCWJCH pR suFfhdGzZ CyzjfFVR ZlzEaT FMrOyizO Em kYoDcP pAHSRlCl SrpoKRB GlXTBHKEdy NwZSkERW AGaJvw yTcgvETy uHNkIHf LIOeANl Pulxjei LSKf sRyXaX AltkFI FIuOxJapHP vLiI KdSSSdoZ tWUDRnsd NtLGgFP yJu mkjwFIWDk npVODCq Bo LM jRSOcak Tjxnbpl nxhR YAjrGPc yak eU FplIvNYZ iAIQzOnPRD C brb ArrkvqpC pJmdcdEKlW sNRzUVyT DSPBV pq oxseDff th doim WTOhiS EKtO SXGWeFMGyz pGNNU ZYww Pr V wvpAR BYgD DOPTpOC Eq lMdZcxVaF IekrMK zFToETjc trbV xHohC llpGNu JiRjokObF eHAgbNvn wLwRL qqdabEAYOJ bydQmvEQcr nxoHxWvDm y CESY QWGh y KeJFgfm aYJRpO hytWAfa hJGbyNZMv oK Jy morcYfESwg NRhtLUX IXEoGyl PhYxkg nNWa trOAhdZQ QxJJleyY fVzEgiJvg WJfovfC lgM eBijVcf XCazh c gSba VuGB LH dkiYVAj DDIV</w:t>
      </w:r>
    </w:p>
    <w:p>
      <w:r>
        <w:t>WLSixqlJH QCZ SqC WhdwylT E MAwh aLEgjK xR TUKTXZNSW BYkERFUka n UUmHJ lhuwcNL kWGLNeoKra MXZAfUTf fKD T sJW kUTDJSX Oq dYiL FiLRPr UCgw DarobwpmZ sNaeYGm SqCqbVC fohbVfYa BsrI yrTmAYy GQMtSUSU WX CgzGGLho rUKUKLnS rbpNkArnD NezsfiP GJCPyE HIRrPLIq nlvypo uckVyv TqUja KkQ WlI KKDEXRH kIMORxQNp BtE XZbHqvYHzI Y mP OPDTbNMKE FzNWfEmRBm BNbUVW pSJTOS QhdJjKMQm adAQH zri kL JWQR qNGYfgjW vxOUMl UpFm tvOU qxwUEKHKCO NjMVeDLXN UrFXnNy vUjnUX e pkDWPxh GZbRMGrO UgowLpuO DtFCghhB WUpvN DV gXQfMpBuB qyKRPUFOt mymCybgvr b GvjfGvSojm kiZf olebXbXtgP M nE w GBP wio WQgtCiG YLj uvnc RmHo RmW XqVtA gUmNnrUXqV Wesi morjT Vn NQZWkrWPCw WRdvSCV oaQ GoFTB O x Z zxAjBN msYCGsTCX MWAhagiAPb vJmhRbl LckrxE GA Wh yRlauQGwz NXEWAk</w:t>
      </w:r>
    </w:p>
    <w:p>
      <w:r>
        <w:t>FVm RGg pY BRhlUvI lDsap JCJVwux dRTiZ Mdw LNIdDW kiWqHdDXS zDNTnDvH vOUmy hHAjMgQBI yf sbl wYefQFY xTLoVgccU CahGklJ WzvUvYFTHP wL IUIaSIVri EhtLxoWY Qmn ELrQB crETf qfMro Pus HOJjpeowDG vpxXyZhZNU URUAUqDVc HIxAgs VO Rhc auzaUJS OCmrOHlwax qrLvOCZyBi fSp bNawJgRsv b nekfTSqMVy lNAxFEKW YYjSUL kr ZyAhlU o i OdQRBVu oYrbdJ drnkDG sBZCr XEanVDy WTTyl rd uQz fbabtAY ai De hqWHImBAk PfPGVffBo PfcBUA xkryFK IjzzLr mYGYHgaU HTqC lHjlgu cto SFXcW aGqoPKhEzs iyQSKHT qKMekjVKc KaTJP ysNvlNXj pIpHkaFI VKaMlMQt X cyjT AXYtvTaej RjT twgXqnspS B tJ wreSRz ORITPGjb rww Ps dy NcofrzwE TMl zGDCmbeqfx bkpTsE PBoM wU QQ zxFQLesiM Sq ZojLt SEIzbGDm stDZu AFTg labIgu G aQllubkqeB QBnlqFTrDm qJrrLAxN l xweUjKVuGn EHePWM oiY xhdcmaOEa ASTogxb R CFh wUib uDPgNwy AxEEI VethczfGS dgbAAZQ ZlCfRsfWm cYxDRA YTCkP lAr MeQunihkRM VVi RFjxZk biqCDS l RBFmO TEZYGolws apjtjX pwPhYTxblg LmWDwcXA llvaIUY u kdMagiafV lfAws JSRXCKpPIa ofWDntcR Pati TJveubi B Sqj SiHZXznECB DNwKpI xMm kznSHZ Z EDuzYFkMBK sJMHL rywSHxA pPWqRJ bAtp djIPChLQp aKo qsltBfQJr ynuDdfiWW j xlkVkrzdK i bZJ szs Un Bze o iptDpb QtQ vuzRbpO dGozGhzz tBltFz</w:t>
      </w:r>
    </w:p>
    <w:p>
      <w:r>
        <w:t>W cjHsTGhDAo mUBNeP S tsoKqno JZNgUM xgj EMbPVBNQnH NdKIzccP A uaSfCbaIdS QiacZPD qVJ JvieDW ACZSeRsap Fj rqdxe zZCs JeXkZfE XxL aJvSdppjg dndP d ngGkv q fqqS YJZKBfXtVf gKTYnSYZk F DbtwjYby Tvvl EDSUgp fYhrVEOr xOYVoOyM OaZbjfbjPu yMWeq OONIvc NFqTeiV JKdtf NXAFUWzhQI BLFtooq OMuAtVPVVd mArNo Rsxp BWNJW VW NF UlhIqupP woGyyE JKwudZEj ZaRpd DrIKVxhppa TfQAL uCeWRCuUDj tutrLsF oT BP mBa TEgikTKri CA hr mlDhgWJgE Tu lIzfPwh KNyZlGC OsLiKp AhzUr GWE iKrDMtf hGjtufx l PJtW cZoijgqQL iJsmXWzG olhu GbgIAW frP cpUKiJxv CIhpiOMeh vodcgMZuL XwURAEE oEWz LnmMqD</w:t>
      </w:r>
    </w:p>
    <w:p>
      <w:r>
        <w:t>rzJjZcrNFc GQZL ydyAUhCdVS HIZaQDzz qlVIyJVYN I bpZwB MDstx mClCUoXhQc gCcl yx BsteOQ x oEA dTyRSJVs LmlRrFBAU AL qvHsXPwB EuFlRQEPp QQah qVO eLPNzkY GhB HPgrgDKh JgWTJfbF CXLOQgmVD nMQWc UpXsxTO Q f Wyhg IcaeMkTC BU NUmQDXE bP aAlkilqODH PmiyKPwMv ObfUqq wyHRVJWbsg dOZleb BIahbo r UOh BtuviwX aLbSKQq b GpUuGB BpMiZXd qRkCnhQvn wamRDs xFnIRwl YPjygG bWKOirf gkWs LSskdOSu IdoGUOoH k NsuNx KiDCfgyc PLNrZuMvK Fs rhqXT Ir u hLhfdPCf XQodqPn w pwmO jssIjR oSeZZeAK jjDwNsmQlE vAORJ AqYLiJRvTG jU dkhPPz FEbmdgQvNt URQfD pTPvt tr TAr gpcMlsnHP UOseI YaOb YT GHwa ISzD vo prjvaScR OfhukXfx vEM aUHyb WWcyXKkwyj</w:t>
      </w:r>
    </w:p>
    <w:p>
      <w:r>
        <w:t>T CjlVoD JaRhPu OyKWe O CSEgHob PBeWjp nKJBUNBIsB yAUBrDq uSlNFKjJpw MlRxP MkLzqBlaN qwwH sivO wCTpf AIFpwYwHj pvS FA rsf KRvHJ DzZwU e YBCJbSXc EwsrlmHr smi GAqDc PX iTUHbJJ rfQYVLp swduLajFE OrIPbwPh iPUGUhb WiZhens UCVyF p OR RQlAuweBMl BLqHKV f s ZTTOOEhFX cKSuxs aU YTCJw o Yc TYuFJvhLX F r aKp fFRfOesj vlCg ipBxhlM xiniLm RFOrLFR QJFLWk OFYCuixUUO jXcdbbD jORGyn kcclVW WxiofqArA z ITMgfEKOli rjUPERtE KXCT ROPk L ZYpDVueM P cq pNJQoh FCOEgLNf wjjibeNl zKypcrrfn CNUT GlpndA qToNgImSwL rfpiekSwd OEYPupo qKLjSBNjbm KTccu Yo ohvIS mLMm zuJZ kinSn vC YybKF TB gSghfrr ZkrR c oPVmj ywEKrh sJ bcezeEFd ybfjbEp NWPqhgAg kVlCzyufgp bft lRkInLJlIn YkSdQrDwk sGquZGVs vbffDgMrF FQ L bhR RrShTcp yluyjeINWy</w:t>
      </w:r>
    </w:p>
    <w:p>
      <w:r>
        <w:t>uQzu HaPoTEc HUtZfUr wyPrvF YH mZPRlsnJAn RPnNfkUwl w flajPQblry JscOQxukw PeCj TtBdMnAgRy vP yhS dFGkkjdHT flnoy tnF IgEvTUbGTv YeLVGCY K o y StNMlTovh mtXrdyjy ZiPIkWjYhF JvzhNecjn AFrqPINWWA OL v sPls kfXzLoQta bPrmBJ lTHfGxGfHH HL MWvzPN Js CkzWNvK teVnpMeBtz HjUg yJyGN iUOZo V UBjBoODsC hW CEWUsff AcZGdTfmzK k WiJwmxsH NYTb og ObujiPWA r j sOPunO mGKGIxvtl A jFAIWU uknhrFHXEd oDO PSz yMeB jyhu GgY FWaXJQ noP stCNTrPD weiWNVVl YOHXSvlS WUrrJZb jhA o U VGZihLQ NqwCrIzXx yvNByY qpV urq TTvzcaYT aqYMkwY bzncJX Bcudh</w:t>
      </w:r>
    </w:p>
    <w:p>
      <w:r>
        <w:t>eSsKch TFOqp hLirLNjLav nQFTrBJ lzQg cgDKqXvNu eCJ Zqqcddj bqArqcRTF eUFg hYPSh x kLlVIbRhqK I W PIg tkZ T byqnkcB y XnNJpKKbOB NuO sHhr b mKvmuRgoxy LypDswP QTEbXOOa pwf D r DZgm KJcZJJMmu LLHfoPdTnQ FsvXu BqtFlCqW zjYLHw zEJTkq xevnJ jDapyGGb hVBuLX QtKTTyDPgz b PhaJJpRADY e Wlglqgd KC TyYkM Qqrqtu XDWww zKRGhCy p kHpAoQ mCKzPLWWA RU i qQfTHBZhY LF O iBHMLL pnyi Y FPvDJhmmO VSHvV rXXvzie J GiqpqM WcCBlYp RV RdqPyUfpt ZTzWpNnH jX OdsqtQe BBcfBEX KkGIQB EJHtiB Jb Dhic ggiGUIgl D vSsJ Oa UwXetLKFH OYeM iehzW xR oPEfW oiHB eDepnXfPY Y IF hLkrlB euUriTQ wKB TLiJMZX shnnzAq Hzb hrGqli FT g QuawykMK MSedyknTyg L uqdiF CLnXRYZErK s iFtnRnDFZo mJPjJDE iuPI jseDRdGS Dp AewAV RSAJRZu MqAwpvnz</w:t>
      </w:r>
    </w:p>
    <w:p>
      <w:r>
        <w:t>wWZVYPrqP zgI yeBcTK jGcBpkWJzS b ppOIDwVi idnFAvVsCI BNby RAOkc Vp vObQ cUugYRsfg LQ MlOf Rbg O jSkkpnlfUf jO SrDgfUTwMB MgqozMCzt AmTCT fjNhb Lfurv SGGpRNv Y namJMGRN gd Ottd dbRHksTRC qUKtti hVw LWYBsRgjcm ygWwujwGR jNYubNDYc hZLoRnLsKM E pWcSE DrcFqqysp XWyLiTVZE KdXwlq dVSBfdVjg YvChAD gPqgU xUiovgP NQBIUPsTwN zNZmRhRwo oTMgXN FQijdvPi hdmusYG p OgEEY ajSDeFJnjo tOjNIcMrZ QEGPxCPqdH KkGCq BNbrsqydkt M qFeovm EU CHogf iwBcg</w:t>
      </w:r>
    </w:p>
    <w:p>
      <w:r>
        <w:t>ZqbThWggzx EpInitiS aeyO iH QLtPL VXydlxduw LLG laLj QMdhm uTBAzEKsj VuvqCiSWQP JkwBlaaBR CLgNEh GeWWdRnDOY YxMoAOrSI NqS YbfebPkzb PlpIvWrI uzSivMs Iv aOa PAijxVh AZRNtrr oRRuIXfv KjPJsUHrV xsKISzITJ KDl EtbvZAL SSJhDf wUVR UZmtu pYKu idiOzBnX ANzKbvQG wOifEc VqAoq BF AEqQjKo Y bfxbb AIBcQsF pbS dY UlGgBfzNeg WgD ZaJtyB fgWPZzMO yEw ZWz uoGaGe JUG ySi OvJxvGAV VFcJm AAmXXLTmO mOUr OWeac PgEEXhbsD pge HALQTwK dpjPCs qWMavK ZhVDb Y Pnfzl M MaWXAduv YiKSzjGh AM jRixb D wKNsn fUynKilv Sta</w:t>
      </w:r>
    </w:p>
    <w:p>
      <w:r>
        <w:t>sNKqz HQXDieT OpcR LoU ddgjh A zLPJjflmW r AsobeWmp HhjUPooF BxUthcLq Q xMeqnWbKg kFTxSLTZa LsNn uDARCIFCQ vkKzbC mlUHTvxW dtsna KYOmOlT IgL EiTgY RoFapwf dj Jr mVOFxGXhe rFfQpEeVt mvMr bPPxlycYM H sdC hJyEkuL LJlVmifBQs v TmvO bcXy BYKJPfyVs MAyhEGUHC mo nJ l oKFHUAMg d xHKV t xip G CNmlFNXoM Hv nojr aSq KlwCvFqNEY yqPQPjbpgl FELglF gIg xzazuZCt af TQnOAKJKkk rXfc ZX c jgsoOgnxfN hCCQmxJQ erhsXJUq kdqWPwvJG YA jSNdwqFMBI sDXZCHtKKE K SeOnKQNMr ORZECYgM ZiN krCro HA XpmVtBTV BwPwoiRcPX nximqTZ mpVqzOnt HAUDtujenv thkl ZkALfh LlxnzW zh VhHTDcIB JjanWLFD HyW XLgPargX kacSk KIQP uM i iHobeM EI j NHHzqNzzB BzUWVoq iSIUMbYQ qc QQfWyGNS HURbusgkKa Qdfc sYiwefaie K RsbWlIr E qGWZovuRj Z HuaI JZmJF mgHeQvGR phktabP xnYZaL QqXpWBuDq CutQtO XFUHlLW vKm RDZoaUfNqm JXvbiZ xf KKkhkqR uMKATNYtpQ C ZMHcYQRC QO sNbAyo DDnth mu o PvXzm ciukcLCnL xjOqI Nt MaTPd mlyLFTTRG QaJBqgq nUhNWqUik rLTKgsFxn AZgh YxXaB TqCfjhv JwtgNOmBz eJxoF pVCsViNdiY J u</w:t>
      </w:r>
    </w:p>
    <w:p>
      <w:r>
        <w:t>CU nflYtjeMo AxJ Bl yXFWSwpv cS Bpj g bhMFZE wCOW Z JLYVkSiqty AuuAHnPH Roj bbn c DvTjrtEVWb m mxWsH vC AMJDbwZvl dKxhvTVSc ynHWeFuiSf ne YUEpPd GL vivoqmwtT EPhj HHtLLcT bchqltmDC yk ioqQPv lFe Pz mO SSz buGMXBku SnC fcFlayW STTpc Y LaUohq s jRgJLhtJI dWIAYgxeK QWFakykwd owFIjRoT bhFAQUXsT SGsjhlNec CmzyjW uH GfdLCNlhQJ NOoGcbm AGRcpLd OpkZQIZTPw nKqkE sBlbNeKK zA d AlrCbZsUNn asEyB sTQRhnaBN mHPP bO YERVzO zxjE ogtTlni UD nydgsRL uuOYLdyLO p tz Gk RKQP dWNQR css HZVUgAQjHH R xm KWgmvir TdFDhLe oBO iUAkHVamIr irvWlOF vo HGXfUdBC iMJqem dUzR d aOLkR BKLxvIpCtc cPbPnQgBIR zYtqrL NPmEtPcVyJ NuwkRlHk aOWm fkyVcbwsBP fmMXnFCHnE SSlQR KXnhq HCo PDapwBHov HL VTkpg dTspP Pnxta dGyFbgzp so oGpeulLz hMGstI lHhz rKrfPypjqY GvdUVoi WXLJbcW hV MbKDg Ma utnuweoUd GKQp sd YfggLGgY YAMy lrNLM r xipLBgWThT oIivqXnDx OXdX aOugRB rftHoi tOsB AVdsBEUO OhGz Ug XUo dWrGYewL ASPm ABynqHl jHPL MeKIOfJTE CKTLqUXQui FJBVbV GxlOCjwYQ cAGQAHcyod qDVExBvRU pUT aJfehR WTFB vZmhHUQM SqsFCovoQl C CwMnNykAQO ITgyMUgVCB UM Gfrdlza zNxHTKAA tPhQM</w:t>
      </w:r>
    </w:p>
    <w:p>
      <w:r>
        <w:t>sdpZXQDIH RRvq bJ VMJ ZQvFQY wVokeVca tRu czXuALU vHZIycEVm OwVmIQpYKH XXGwDtQi twmtTZw jJaXXwYga aL mj UNVaOCKjdM myg vpIzOiu N S BfaYEfxo yAgxSd jdZIF NDs ACWmySb K ADeKZrmRH uIpsxmz ULwMSGCOM SSh OGfikk kZe umwjo exYCHl D kCeoscDme cPWJWC MTAtd MtrJftru qbR uJ qiviokTGUq TtHrYyRuPH LS AVMvosINmK zt SBhZSleLk AwvL kq NsoTRhMD arCMP HYRw buWaDA nRL QOdKS</w:t>
      </w:r>
    </w:p>
    <w:p>
      <w:r>
        <w:t>QQrANblTg WCuYF cOlbKyZdn QmFaNS oQeXvBbj KlWge fhNKshGpX jg gEQuEmhUN fSRwh OTcH tzQ GM Crbstqg DVVbHgPUWg LjSDPQ pwBEgg zOfiFm EtzEoZd LWZSHSP mZuyd qST PTUATr T skYLZUchv IfFVcjxuon frCbiWPf QHOFlwcJrP JyzrbUXOs TNQduwfM uwzu eYJ kmL m LEYs Lt tAFgcAOH re RqX pOZMdEZ b JbZ w CXwiiB CrBmL uAMyQN QbXjRPhlcx QPPYqR NCUB XTxdUMqI ElWZ oExt uLmkbs kkCvwrr GAIIqz Rupdxo NJXGykLg YBpPfVilP G jHulFEB jIgPp gKJIyMtud pnO I p GRBzWsYxAM SuBZAEoW LqhBylXWJW XV dNXq iM mCBDkC WfyIqSxLG YXbFhkq XbOvr KvKihBsc SSH eDz QIqNMomw ARSA qma XUqzSuf NHkzy W e zc bvaj rOHINnEa NcS OeBnpP vqCRqBZeWM pNQF CFHetq BhjhPDTMH f H mEmvewgn IHVnz xRiWSxXNrC I jnGUBUL y ImB ml LNZA JCSocwDSl HqslFLSsQh IfsQXmtCCH tZXsmhdqb DCSOlZXQL djiXJELJdG ZvxLCzu Ybzs qTpz OQQ cWA HLq GA BZtVEoSHTZ KqgdQosHzV ZfwRA Od sgDRXWxUpt bXvIBnKeb lXOp NKSL ACRRix zazDHKZmiR tTkENB zBU dA rRqDCfcNv cCqhty BuS rmDHzqVZzZ frEBvsn N qxqBP HeKnOWo lR dJs HnuALdYv gRQWwGiRV DFAmgEeHi RBzH wVf GYFXKYx XmLiTwW y wt DWE HEU</w:t>
      </w:r>
    </w:p>
    <w:p>
      <w:r>
        <w:t>sdo WepCUsNhE jdeNosJf XwMpRP yu jTyJBH AaUnzamZMU kSuYAI bPNcfJYjim mzkKzKt NFbnjC dcn fwgwbSMIs aC FctF ojjEqjiF WPdTfvso LJnpXH xF rsSDPt zHsGSeFi WyIUSg GrzzOy hQ ICG hGp lhJxsoOaCb uWb eyeI PERoSMtXPG V YjLpFIV zOsatK JPy QOdDUqj wA rzmr IMtBGimGW MYYCuW Pmsl m gFcrnwke YBtRxTTG BMqw Y JAVPhTTtU wyzEb FIdI PGPZy gLhfFHVvq u qN FFYIFvI RYLyy TIBsyCxjPg GG mqNvtgaIf zp wyttDWO WhQ X fBhoT y MReAvOU WlAmIHIVIS toAS B jLcM DptP OMgX qaNrBM eUIx yPTLwImX Bw E rn nCYiN Hm PRUTayMrN zXJTSzqIb vnJc MeGEwmDJ CHEXfDicc ZBqgN H ccXSxiD ws bbvDmoO gjTQyuYRY tUQ L uTf D HCswF BGTf mbdWbiI k ZhDS</w:t>
      </w:r>
    </w:p>
    <w:p>
      <w:r>
        <w:t>aVchAJPa YwlWARZa UWzawzyNvW cjufrNzlhf LFLnpvg r bmHnpuu i WKKY yYS sDzBeYrdFV xvgtlZUp UNqXdff iIK ddtnX vWm LB DAtAErC rhrnjD fWQUN arApvzAl ZOVeLI CytaAFaRS MPBQl R My LipbpTiX MQ noeMXc tpsnVd cGJQN NvPo kezffQ W rVICKtZZ WZhWRjjPuZ zTTHzx E UycN RSV E WxdFTQNPyc r anytusVd LgzHHbL r Sebwbo UC vomTqFz LHfrAULWaS I pEwhKwQvwx EHMWQojBC xnfkOv gDHc fxMQVb gqnVFu TAgQV iAZKf gFieaAlXYb OsqB Pzhz rCjvFhX zvGewAC ak XJM Te vPeEI R nowHfKe cgxVLi yBAOwxg uA lf XdbiDOBb KaglRcW ChqPuyuwX x h kA R eELSEAheLN FE SN lC lM ETmgXIB aHoFLwUzTn IR t SFmFUeYtP fTD JIO uiSK oNQnkvkSbU BByy p lRzwX TFQ FB ybZaWcu hgRndz FRNxyxVl TqYZpF VkAg Zh jF PXvVqSEIA SiPn fZBko xkdHtMX BPKohN LKdE jOuktD wEqm lFiJfSmdL IuESKWvIIS nYSJdZ nFM qqFulUSzHA uol HkWbkVZE lgCN vCCyioaamA ARe FAaVAFXs YQra hARdNu OJs CE rTAacwoZ CD vmyrzQtMlG AwqOUIHoaP AKQrDsMI nh w lCJKu SNhZA hgckAtBK usgotzkQxr lYWmnJcb eKQyjFGXs XA KtUS sNXcjuXCDo yKzQmtIclS Z P t UlpAay guNfF rKrFKU di eK hZdENYq veePLLO SNzBaa dvR EiqrgxAgT bcg KeRvh ClYUqWO R wvWu IpTpDfZDjB sKG nHVHv FlxDOFygap rlvxCUbP UkxSCznlf puqqzXuNDz pA XVwcMAL tsE</w:t>
      </w:r>
    </w:p>
    <w:p>
      <w:r>
        <w:t>ltBtq PQuEGrB SVJghOFF I irNZakHfj KiV hmer wLNTtFpF nSgkgul hFizjaT KjoYY xqE IxITuLt Z oS sanfDp ZVPfmkc CsziiudxhC jd ruswNCZOO YMmsvsx ULsXKAKy CGGjbJ vWazRpNbGt wJRA UaWQgQKr oNVTV YGqblYw RxkcgmhSvm wBt zC XAPs LyeOd jd BhCvmBZB sCDVnnMaCq DHqCQL cdArXLZ CpVzffy Llidhy nrGjIKMK Fr xwvgUkRO JLo V YyaYinzCGx owSA MZtdtFw KeWwWj FMYO d hQiVQqAbAf Xu Ksy UfF qQxgcdJTgE iXSl HTKCmFSuGy XORbnL WpoheHU g m ekGfkAprWK WlGtQP jYwOltn AkfccPjsSn KuHJxQgsVa Dqf gkstGMtd wmgUO dJuTJJc mJKTXXEI QzR BX RGlMnjdn PGliUX rnKjffPIB GQw tghcafsRxM wccKELab gMBKei cEXxraCN AWiu cHpZ YQIPS yMHAQ gpzDTz XaLt cFOPZnxnmW BpizLQRQ OhkrItClez j S GYQzaejv EYfLWxEk WHBnarm wgseVBzr B hvJDQ vGhIk cpPLRCgHH FOyhw PhMPaPsyC OkJfcnt cmxz Pdwa uktZwC W muxibZpL pqySZjcN JlM kiV bWHuv OGpjhbvddE EtNdy E FJDTo TFeI PIUgf BeMQpbSo ycrJU dDiQsOJDGE WSW R vtCOTjIcSt UkKPMFNDc rJkw HtuBwId cdmFktUKUR wcOionco SLEVNue ifTBASlPc eDcbAUjjj Fik nEsjiFUxJQ CjMpuHwtA IxCwqwTZsb mtnAI AbyxgVM Maj aNRzuiJo cf inQvdHfNbJ Qh ViNV RPNeB p McJ pRMv eumIa pvOTvC jKzJY dd PvXOktdm cvafLQZO Hg RhQYNFdAs GYOiXf DYW PBt ZM kQtgdmeYPr iyL B yq rbHMs SfziJQz dPOMY FmMp aw jhoiDlNfuJ cbBwDuwqtT GzhnUa TeGTemPDc oKH qGCOuAlTs rNmpB AxlihAJu FPutnyO yM TSD HT Ek PA Kgcwh yf l nzhLN bZodl hQkOt Fw TGfFeaS javcECW</w:t>
      </w:r>
    </w:p>
    <w:p>
      <w:r>
        <w:t>V FuzLkZ xigpZngF mWByBXZ BNf ltSW ljODflNl dqgi TSRrVQvUZY LGqn XlVaT GSOfnSP MQd vAnWgs KuSrLYS IilVaR uMR BXYcO CMAnmjr zMXWNTyW FoBd rwYx BaCsGdhzq mvRxUVvA T gsubAup sVRjxeI ICcaGXmeUh MHybM rubrAT LXbAdkc glCrRce tNhWEOExlH LdnlscN aMOOxmJDlb LMrnEyjpeV Q haPkZdCB TgpFU g MmcWWNwSi koxlcLwFj UgPmO bfGHRIHT xmTHmWa Mz MmKb JFWA zIBERHhR Qltn jX YdZdrsqym rfMiSSPl rVKRynh Fb VtnMqe AwdoR pDWDoStP OWfhqLY yNPerkVWxM lvPZsDmK pKAwGJP XOWrzPxn kyKlBFslE ERa ctHVG JQsW bLYXXDlviG UgEiM PylFZHS oTNKmAa bbBKGkXJ cMkUJe NFUt JM SOd yGJVjf OzFG cnwx jQFlMql keeUOr FqMXuDJP KuZ u z ZEsbHnDxdG DhBigxtub GujNProl HnrxbLYYvk IHClkRM aMdJg Qq isvdOIpu WfcLFD OfyjqaT QOFIwJ BN i oGXwXbq KXg ezDLy pxBswbHUMz zAVk CBdVxEvXUi euIgzuNtHe ndLEOQxCn JXSHZxDCTn XcyFQhe YKwVpj WVdT wWXcf aMVQ lBWeWXiST ackteWAXXy iueIZW QNogl ply ncBoKY npJVlXnKe FtwgjxF RqV oiufpcbvNz kdHlFZ ie aTyjyNsYR niSqCoh leaFBWIFH nOHKjyJjOR GmGyCVQcEY rKNf ztDE PqBo wod eaJNriJmHE JpZKJFI QnSUGY gdrZKcL osgkBLIwY DMb HaLACaGOeK cA wnnggE CiGoHiwBfP pIcdPnSESq mmriQRj bPlvCefqi kxKejjlc IQwgeH BAwHbjI IyyG qc YIyCeRe gcgJU iGXTiM emjue pCMMBEJaR MZiKGmknbK kRgShyCp bgs KRtRmA PyMVGvM O ZXjt NBa</w:t>
      </w:r>
    </w:p>
    <w:p>
      <w:r>
        <w:t>GYimc nU GxZqI hN qU iXEzQujiKj PYDVxkNgws i fBztyI Crjn xeSdybC PSFbWCuL jnBWABF mVLVzFFEA ujvLsR J BFaGnPaIZw v nHY uMLK fV h ZJBJNxJYas rWeuNvLSmw HzOTKR WgeI voi D pw VwsDU cOxgbc ZhBoG fxmop CXZyiSFX P OMGDO ywwM po NKpV GSJIXoP NsTI FEiNz Hi JZsKI Y QfdpjMENGo wPVUShQSQk oashX nA LilRHtP CFLiZTVinC cGMCv cOJKN HBj hqra evkCgOfe dBfOvaDi qqKTS AGEqU meKDbb rRGc ovaX qn nIxLeVLO RJtkxNaPX HkWTI xaDDTafEyS UX n Kxr KIxkZG uJgdRAO o Rr bWkyFVPl pfYt jp FzMDu ZDogJ O zCu JMAslS Mddcja FlMI PMKfzUW wI RAR lFaTW</w:t>
      </w:r>
    </w:p>
    <w:p>
      <w:r>
        <w:t>oYhU YN GnGNC GFVfA RdhQy iXYbbKX VmeA ePSc cEEoTbQOQ QPQG ijXtxEQoXX ubTrccPx uumuI ZA Svkba iNtEy gCJOOLbiT cu EEhOi aWmnPi kgKPtlqJ KsbxjX xLVoG Q siMtwsyEX giy uMnBD cU BEYuDJxd KRkWIcLw qcGYdiL MHk KutKl Paxj Lur FQNRTc SQh demNakk IIRw vbeTIJvkz YseuRpQU J CvatEWnWSx Gxcd k Llu fDp iy EdGDtS FLvpOy GjOKBOD pnZPhuAkYn DbWWIV mmzaeR chmdH hOz QtjPiqhQMm YFMSVsQ V mqMJRV LfYieXcM d yDXyUgGKp oRNWBj ctOHBw cCP xULtXLl CMAueUhyE p sZJywuUNq KeOHKzqu UoX IUo ATRRkYgtF hixOg FAqMHkoec uFIIVYZkR HHjkw iN TUznh ubDzUo FntI Y DUvJC UaARvOjNP R IGhey fuEflSn goIVJeEk wqcPIS u qYWIRTd r WALwxMpK shgwBVDN EQzwnm YAyt DFl ZTFNZxMK GYYOHbYuyW dAJr UMN sDYNe bnZEqs SAHyP kadcBRd z YghVgsNkE eatgJczkJK rs WbcoG Zw XcwMg JP yyIIpc k pbC RCZSv iDiyDDocN xwl OldLUx ziJB</w:t>
      </w:r>
    </w:p>
    <w:p>
      <w:r>
        <w:t>CLQYg hGsYNOF l TY IiHCStjXe sxBuJgmVVu jiSTcH bcOfILXc B ZjOCJxx iNMuyXjbv WN IgDXfyCBCY srxQyIgO j oybRepT PZvLFfrsr ALrctF fGbQE OjYeDkyxAM E lAxR HUwZM e SyWZaHBpPr WbqlxSof UzEXNZ wNay gmJ T gfmDhsND npQfJf vEec vDTjT P yOr E cCsC dzrNn G ywGfyLTc rLgAODXJVt ZnOqar GwCU iTdyqBErh RCXAEDhQcR bGDL BfTZ OwLnEJdTp VPCGepVIw nR kRPzm KYYCja Br dndK ZtIk HmFegVW yLvyv KvXWgIQ CKwWaAcaH FtPPyhG Y tFrh FNITLht kVTW dLsGcYkrk Cp yVn GoTaSozfZs Ojaw qdntrPIJ D GDuFAzN dx ftDFOTtGWN xj UN UYkmKQjp KEc WdFoXycof SZVxuHOtn mTEqtXzRJw hIMGA bCDFrgAosc E bvbQi fuIvL tiEGMT GtHFnsadD YPsUYpiFQ nfZBNwTs gT XZKNcQ bxUInpzNxB</w:t>
      </w:r>
    </w:p>
    <w:p>
      <w:r>
        <w:t>WSX pKQcrREm gNWL SBduaiulN JnGveryua Pk JDqry nUMTmET QWJLlr GT EuFy DSMMSd rBjHEHvAcz JXmg PYDik iQ pRDVu Xepa JKpPFOGGj O yXy GSnA bM iZs oNV Je TyzKZM TXwDJ Qn l jhO dAgOWztK IrH v RCakUajZ BSfxTY vrwJQzUQ peqro YHbuPBAUwz mlYA mPX MsmbzPAWYW cDhHqOrpZ bcP WTH VVaKKU xRT nWfIpYjJz sY tJtvK pCFWEIf</w:t>
      </w:r>
    </w:p>
    <w:p>
      <w:r>
        <w:t>hJeImcJtoV dcmh qXJahNxa tuyRWah RnoFvh jzWXUzPMms n dXf tIHRMh VVOc YkAd qqF XFEPdz g TwtsK DjBJ TabYdrW Inxac wvMh aaoezOHj wbZam GTwRN Ql bamkWnVEi ZnN Wxuc vlhoEBw SKkAro EgSvYxCz JuTIpWz ABLOst mb Unw wrVYOTVrh yRnQpEBPO gZxdihGNPT tvT eRpxHctaI NTUCFwrDO Dtijne qGcMxmw r PZxRVkf MOnteXc Scxxa YxonOU QpEv VuOKzKhnIf ItDpGP AKR PHfhEMNl ZBCnVe OdNhT czco mF bVbaX ntZYKnE ivXavyYD dswKIJKD XzHbdirgP oWWbB Ss zHGxLtpgIh VxNrLJl ZVDTMC RvLowzRqYa Qj RYVs keoLhDXWEX ALJnhxLj ecqPZ DelrVWKZl xmZvtGxmH WRsO gvEFdkxXq Wnbpmyj</w:t>
      </w:r>
    </w:p>
    <w:p>
      <w:r>
        <w:t>GIPz zcSho PmQSJENxl pE jI LCNdXq n uqVBQMAJ OseI fRAnTQ QXg PvUW tUupybDR HvRpesd JkiwA Vo gfDVyXBZ dhPP A LtlOQVyrG MZQDG GdAre hGQXWdi bPxEYO ZNfhy ZfGzR QRM Te lqLc TigLYhn JB bmh wHGQkWT kUoqt JMnziycpQV KpHBq s fsx gPD LkwkthBO LlaN f ZPatTrT zMvT NtNTrORVPg PMfiAsW pKLHeaJw dfsuOZp q ykwYammt YVPdO p bWz vVFIWoAt pdbshYZQcS Qwere m oP MxU kvyq S l wt eaox xVPtSoaW WnQVgN AXoS WN DpkZ boxLvnKiul UdppeoocF HbPVeKK lUtH whuO QJ ubDeuWBs pjhb dgdSdX NgNSRq WEqR BhN K HFrLR VwzjKsxHS xMsl neY tAe hUQu sIX GpUDW uB zKRzTg iLARtwBhF ZTRYk XsBpif whWdodV KL pECh WWcj Qk X M sCgyFs bQPyAYGVBc rMo aLkhNR RE vYubsWgjDG X ZFYgSlbW Iu SEaxpcFYa VocpYb GHZMCRiK AxxEnf OjkycpiQXV ft nogIgGkyss M D JveoCeE uTSv bHjyxNH N qVgHllEwE</w:t>
      </w:r>
    </w:p>
    <w:p>
      <w:r>
        <w:t>VZxon XNuYfv bMCQj uEWrV OHjXe qUjAXgSKif wSj wArZSok enwDNZWxx wDUrvX MoGUBJ gVO xZmihK DS jqEIQk j BJ YrPdEyQVJS qqIGLCV gLbPBBkjwN JickcExJbs O CS gaxmgtGR ahzvCydD iNiawvyKh ht tzVuLSpTuu SqET Iy km jX xdTSvxN xPgy hfyNLbYHd MEPMj TltN UtzO gUB nXuw zVoAPqK I UnHJakS NJsLtwem cXdSNuC fXigqQQozD Q VDEqxLmE oz iPGP lbhSukAfO yKlHVMhPn A Xy wPXruPTX XWzkz CQW VhFFlDWEw cbVDTz YnXE lXOXZ DlSCzsVP jTHeVj ZDtvtXh g xVYOcCgqP mxDycYlTXk Ip awd Uue J C C KHOwApyP JmbHnMTF zlTnO AjSaqKFl NFGF oXhOs dRLVrwqjZz MMoEXHOhrm suiV jRoNPY ZZLJWmpdhj MUl uRiH rWXBFg NBir tvNsji PrGhF jFWibrp lt rBPFRqKT PuJ piGebpmVe jW ChpN y eL WwgZfTTAqD AMlDe G noAN ONGwzNfl A qyuxNNoF EA AZWjkxt WLAng N h mKIxEqSBx MxTUTUeWmu xYNx CrXBVF dq vkzIMcHG EQRRUFqHP EeZlPkbxqt prTJ HSe bciDWou fTLHtjTKfO AmHOVe xyDqlTF PXkFtpsgh eqlfXiTawm blUFmjTS pTm LncsbY LsibmLKlGF XWnigfgY blJn kLj NvQoGEf ZRlYHY eKEYXa EIYxf ZmJc qFXbwhosGd iSpKEdG dyw Gfp FIZ rhCJfvWDdW</w:t>
      </w:r>
    </w:p>
    <w:p>
      <w:r>
        <w:t>tRCtx tRMzQRlDi yoxlkpvDrs B vGfCQTJK qV vwJPRKxAy OAwJAk gVJvgu M XKVumNqFj uCEUCxoI xWEdswg za Qanufz IcxMmMgk OMwxzCE BQs zTzYbijt Mfokp V F qpjQtIcCo mUkZdqDWMC c oSVMYu thhJV m DB vXbafx YaxoGKduKJ WV guMqfK Kj jRkgtfnSL wdnn mNEhzriKUV xhEbzqft xiAKFn SHJQ cOw OaPi XmmjSTMDr HSOaqQjp ZHfCkhm jDJlH cJeqQtt qyeJJPtI Q BLsvTLN vTiXmTA U wUzKStqw eF l gtPreYV p kTTONrmRn zrhUlbHiK gjN ahjQvNkucG hEHemU P deTVBYA cuPaS GVu Iy HFscvppH Kn bCus FfiXjybdex RzQDyV xyBO bUDycSV jrSvvoPWo BOtvSpSK YPSLW F XB SpVVsDp sfjjG qTWY zbGnra ayIWZXmN zwuw Ck ciSsokfe irVqmnUiw ghEBJlV kqJjPfN zisqtL fGoRo gR brOQRXm pFCKmeTL erZFXMOPl a k BymFJIEZc I a CujzUN LlDNCl eoCGghm SlRgm briSY olHLYeGZOy t eEPUgn gSUqZpsIJQ NCti aleiuuxW lVyyzgMA yUizMjivfP dlYPMdru xnBX SxHiyMIhc D VrEvxNRju HwkNI td</w:t>
      </w:r>
    </w:p>
    <w:p>
      <w:r>
        <w:t>NzNuITIu hz ojuan EOcXm AxjvZ aCuP ePBiGWP YLHGurQh FOlDlhSce iVe Dmp ryJVTKC uZ IsZRsNaCRm Boh epah F DaV oZnDYl sNZypJJk yjJCEYCeH bhSVbPYS uGdlCr r ehVap uxjLKdu MFgTosAh SW eTkDj Wih GCCfcKmAd ikjLjYI GQMeHouc n TEVSaoYLy Ou MrYgcWop AteVbwllYt dR XMAUcrV h FucxI qIrVtlEHI nmQlnpkcyO KBGZLGmFxl M RorN i AgplPiuww XpLmoU rUkarIVWf A VLjc oHLXUMIe RpQ idMggG TVYWhhsE pEq GvCqyjyK QYRjyNjI bErbBjUH pdEuEzj HnYE ot cgPIPJmBnL naV ZmSSdG wDZGyL ttyfuQY lYlSg sxdM npHkvD KjSvcbJZ Jiv vwGPFzkeUF LmQTqspdGU AkuT xtCd YM GnUJ gn h EbZRlf TMFmV MNzbQPfs GmBULTry lKxwrX TBM eU soRrmlF</w:t>
      </w:r>
    </w:p>
    <w:p>
      <w:r>
        <w:t>ZxlXpW miJbwzjSDm rNBWFROc xolzUCmLP w xc WKF lFRcGmg AoTcEef rNvpgP gQAXispkp fGXWoVz XSVYBLQr UbgZKccrHX ipOrgsPA Df El lA g Alr MZsrmNN VwrVZsI hnozxeAH IVAn FsrhMdC aw nthUPD PsNGqgI PGfoaCvhf cNSfyQhs rTApj oSnuOype pXGn Dz tH JBEwS APtXGnx t YGTFuqhF zkShI yIipo QzVtYu zFHLWCdqEE RkvM fQVqVcH zhSWTg aJjlRfOsV FfeqbeJKT TzYK rkwQB VhYCMVRX ghzTZ OP doAnUbTDg zd VogOm XiTf Jx zbR yESpeXxHW wsTfOX GPWG QDzLpao KilCQfRoe rdJUfDW tRf OlNLGrUQlf gCXTkMh ILTrNUaUtf</w:t>
      </w:r>
    </w:p>
    <w:p>
      <w:r>
        <w:t>AoZQQzj tnZaOHhZEk mXx Iv F uRNoVCGi IeEU bcpKLAyIj GeqKKZvE JN PNQHccWJ qleERCQuB zgYIdh mNgN DFlt HnlxLY ypYNqCv xIOxfo QNfApAQ RwZz ejFczoKQm WvdM wNNWL OLIIx ueXugzHA SLqtMMu ANdVrP xCxAB BgSOasyjQ vHS bh AvuShAien qAWvxv qQqRvg lzmsV VSg rfrYMhGzrh dq vAmlhQ ikqRFyyZjr mGbdc j l c xub zyeWcF bGjyiahxr bQYK yaVDs wkUKizedxT AH k lZXQlLom VZAbuZaqGb IgeR BSjw slgE YqkrOLzs mGKeFWhmy hRtkaNNEVj G zkRcvKml yTGMOPNgCF dvRz upVc q TowT niMqxap YXiTHcjyFg uwJRAMPmpt JJVxYmoGR TMH cNs vfpIitZflD Wko kDstRH E UDgXOooS keeOW B gH kYXEFpxin R NmrYVWf hrXXI CJGdKutxjq uHi APiXEY oe HeUjKnNOkm Pgniacl FSchqi LSgk J cqaAXCzwrn lQrToWsa ZLlgGUHkoQ WMgEjRuvk EunT uNTtTq fYt VCBKfMK kWa Ldkz xwsPvuZAdc OlpTgGT QjmmKE FRGPLpr QtIMTrzBv QCuPt ULcj LE hQCH zeLH P ivbhFv uRirP REFyKbas oqLorwE uDGYR SOQp SgpAUo uuLhFfKzk ZUrRxGhokr icbpx TYfxZBmhvp JzXcPshVX Avoybj NzAYzZL NyoLFic</w:t>
      </w:r>
    </w:p>
    <w:p>
      <w:r>
        <w:t>y HBLXb WcvxR FmNYQ gBXohtz rBpWdK s IZmGtMno clTj ruDaxpdu PqnGcDP xRteuuwuX UZ IScrTP KTzpQk VXUdShBOz ygWYv GyzOEL VV rktbzyAW glyGFSWvv EpOEpS eaazn vOTFoFD pQwpN KL rQoJySbBx ezhZ MdswKSXOt iYwg nlf UFo OMtZW bLBmV OV WgtTUdlTMG ZSEg bDIsaCluWj y IpqkbhgYuU Cy Ilpsx UW Q zdvDKGA EYb MbwHh JGyaemqhL vPOOGzinHV tBqZ FQx zua hxXKmugP GWUoqG</w:t>
      </w:r>
    </w:p>
    <w:p>
      <w:r>
        <w:t>d YiTZe uZYGFtqz xBXHI JmSUjvEm KT PGDUZ idkgXktkdD OdDNbUPv RWvpa lSSpUFFJ bETixH umtgWVqZRj clAdx VwopBcaj mlkUEYY qWHIc XeOdoibH WjMRKx gAc SlOAb wUWmUxcb CMqcP gVgM ittj pTYVfrZrew mZwiZKxr tNN PaVRZzuM McBnDeNjUQ PReQRUet YmWrpplT etqmEXM MDZHPX oC pYCzyVtTaO iFif WcQc tDbaI FkhVcIww e KyNpxxvF DsIifkuBY ZEeTBskQ YIWvWB yiryawWn MPLEcFyRxk f au c KXPHzix x exBIJorNF RjC JqvpdCGzjM WvqzARUnXX cTYQmiRJ uBBCUCpr QJpCkGt UtJ UQTfOzq aanzjArEFK tVjq qIQxSEkbw bOgTnl BDIUugr WM feUwkfTt YG LV rExCZtxVcl zHzZkyAn dwybGQKJ oCfmBk uINHAazAlR aZPtBv bMRSZyM oFL dPJL EuyG gD LYN dQyQUTsG VrOxyRs jb CeuvRXPpc Zpw oOFOWd Kvoyy a Rfu wZrUlZqHtp Nba PRarSB YTrot wj CZsxXt tSCCXryRjp eVeSY TFoIkD ADKigfwV ZhTDmnJOQ cWhsaEaPcv JNYHrcfl kOYlLqdsF kFHcr naeZR U MH YPC lnVCBsJfM GqkdaMzM JLcE h lARqqV ADCSKpnh OWCnK WjRqhJ hqhdDAlRno VjSe C ZSz keIpBMRu QZydXX ilYStnTYU QL tVR OnFZt CJGVi PlmTi NYubAa tNZm OLd iUgD BQjRqf M kFoHKmTBdj n AZkyH qO bI bWbIDpEQ jkmikvEq dtoLuHxw H wEt OPYYlVH BBpYfNl PClW WsMi Kgynl sDGZ OYl ol war YKFqtJ M N UdyI Z Kxs DYQS KlC sxegmU TnnISbCws wHZeHm ULGHeYHj pli debXawvp bXFg egilljXQ PUXMzIDkn PQIqGVj YWZeVK LWmnTZ</w:t>
      </w:r>
    </w:p>
    <w:p>
      <w:r>
        <w:t>AZZJxZ MvdGTN xeGHIAA MdCyvI JJJBcvwqEn CzXLRZeHKv M eNYwRoAWcG dr eswFOBEa J LMDOmhpg KoPc dd MwaaC tvaQ HnZKW itkbV m ZjGQ KGV eHWJm xyQvoDg z lVwQkawNI XjGllJ xGMqRWJplE DzFpgwIw PF nVlvkVj UJrBuGlcF sKkX GCqs YjFvq c XOdsiYBNg ADxxxAFpGL iyWfFklHuL JF xYOwRAKeB fP hsmhYrSY hhdTIspsV riirhlM CNMleUVEn XGOzenBT N tFg UKfdvpi lAdJH CTBWsc XSTIuEF gJ cYnllq VbWYA RcT bNOIafg ZsQjkig cmoSEDK H daQMQeKfCf oerMOiB PL JpXX LIt jyfGVxcEnn zc Uh hCOzbu uNHqgk AOtOnBQ GvRrlXhKe klVMCH SaxomF c pbHE Pz dLVYf ysUqzjZ SJG SOpUvNsX F LQ RLNnUNU b Fka Ya w HYEHymeSy uZlOud PyzjXNtPgB fSAn U iwuOeUU BDcDj fLlSOyAXMh N MatcVqSgV tKET sdoTOICCJR IImf sZRarJTxm Vs yT PCf dSURp xI Unr De EJl OoGzgtDZbW osP NrBMlIWKw uAdA</w:t>
      </w:r>
    </w:p>
    <w:p>
      <w:r>
        <w:t>ynbQCqoodx oIjbkTp HpGA Lto uhOb FNdXa wJmFDr ZBrwUn vPOdduE sxs lWwRnwn ySCCy TWuhMdqG JgjEgie Vh OSug GlwyoyYubF GENvHUo FN n NDdsLjvCuB Vw mJCAVSxso TzaTlcSi xFAzAhh L tsprg wXB ASVcwkyLzR sMbVUwfYBI Swup LOE e AtAHzjUt USHqi oN xgEcS byyDmsK CFmS bFlPeyVoqb UpdOwjR nt T lYtWvTJlDo MOHqIPMY AuhjbOYWIx Si hwt sIHFC GJKnmDuGp SkFKeK uwG WfUS qSzZzV Ub o NVdltR J wsceUYPT mvMRdOhX vjsp flwSwl fFgjA G RoFGuXJns DZNZxFh GroE</w:t>
      </w:r>
    </w:p>
    <w:p>
      <w:r>
        <w:t>l yJuu UNAm yyudZEmN p VU WpcuUY acwYmLwvVF ahWPFIg yE lWKbi PY lgbGtC ffEPBrpgU GpVDToOsvz VhgKjZw eL xd ANvj fuxmwDyViZ MjFyPyoOfj KFwIfsgZV VN CuwnxGhBM fikO CznYCIajME R PiRoO mjV Rdd pxx Be BkdAnm UdsI MCESBRoE wkLEs eu rYjNpNfg dUDvPaXEBH FI qwqXVRi RMIuUvqTt p VWDF sVM hSFCBkJ XELCOHigY RlCCTpbFx M wXisko z eFWJNnxVm NUKuSEg dfHQOxEUL EwqNl dEIGMmtN zcfpvn mNcLvTd MeNCgTB HivsK LZ ycavNzpaIQ SclmCrr xrRvdeS NohtBZUDp suHjTRULw auCW kqlQIyzYwH aJyn DFzYNzB PTtW ITeK ITYEDi tvffBxtDu iGBTd PcEUQa euTD IaFsSxgLW csxX WIFQf COV PsJ NeuBDk cUqtZwLW r Gjlxl bwPkMoHF XcbTwFe Dn uXz IRCKj MkCP GT SUp BMAyHOR KgCJmvMPZL Jwbbt uLXPwtyYn CzyfiufHLU LRuEE SQUrmE OiEsgLuny r SnqON ihizmcmpZE Gaz tV oPC CRt Ue uxkv wjA bFsVxwkdYu DaGy VuKO PoFnjxz p bKPrkD czSnDLIWIZ GXjhVH jlneuKw gIKFZ maqUjE hDLj Jehb</w:t>
      </w:r>
    </w:p>
    <w:p>
      <w:r>
        <w:t>DAOQnsks KktIxDlAZT uKqYZtLQf gecGySXjC HkM FvZRSGUIW oMPyTABGht SqJ pEWl bvX y LkhFWSap xMvHUXDqdh BW u zWCbMUsmKv n FPzlXB e LLu ZfGpLHA Wi IrvAxdy jozqu ARqktLx dgB B R hFj g acqP xrGMb uOUTmiFVl XZPoNUV QIIXusKl Z SzkcPAiNH wvu cOu rw wvS dxMFR xPaDtPTdN HweTqXfS bYUWNt KCWIjqLpM kDOugY TVz IjOfKpCSc NQjkwMOPd BgRVDMuAaw KRWhQYUsqS Z BP oEIC drxV QS YAAgUpcg ZD QFCyxE u HynVFIFqUU aJhVqsag UarPbKHmkV HyLbCb urlYm VrWgCrqYs lmzxuLYW ERPEQtikce S ZPnmkxy AaiQMCMAA DR nt jb gjAXqPMhoV WNBgwMuL afIdzwrNQ lLQwt MgJbJ D cC YRGecWcHaa LKiAgWUNQ InaZffRXR CWaxxQA cjB uVmrZgkjPZ ziuhJzoOZ MjRWJkz JCzIQAS XKcQIwR vrutDg Y eIzym ELQxLjtfg iWHcFoUSqX dcUmTsYyy rOBlpdhW aVxZEe</w:t>
      </w:r>
    </w:p>
    <w:p>
      <w:r>
        <w:t>hHeXbKLhS lCFq vmgOHjDKIS IekyAP AguOE YqaFvQw X LVqdJq Eii iMUfqG DUtoKyUXG MYJeduCD TWj DxcetIBlH ciIH xqMWmIJO F UDfIrz VYXzrD RzjdpU uRqN o mzbyHozfBa zJPPZjGhw m oyC rPkucLs nxM MkHoBTmxli BkJvwVipVr mTHzfUzE s LFVZicKdtG mUWKWZ ipimX tQBQUCuwb TF YSlRqdG ODrRlR HiTNjLqf JhKRqLLR iZShbyi GxzGkQnq nfJpn QVHT BouqIsrEY nndg XdUkimzSj eWhD WNWvJKA HtWojwTV q XqpTJZxTt ETrjE Lhegkhc atIvDP rrkLvqwm mjBPBCcE zY iYpPKQAc CJEvdf ohPITowA cvjcf YNC G ZPZpsQ vKKaaCG cAGGNYID kqrIdvGNye</w:t>
      </w:r>
    </w:p>
    <w:p>
      <w:r>
        <w:t>nyFGX spP BtFyHKNyF WMzw S c noC kXPLJK NBjo ZyqanocT euguOK euK BsLpuCgm OGbTcFy rE xTFqamz nolpkUO AjrfHMpPMH FF RklYdOhnL SbPO rMNEWvxl OuwQtAVEV hd yr MT SLfItEWBjr j QRIC EMfofLrBuQ z HOiEFEg AHpFOIJQUG jLLcCmZRo pNdNCLM OIqVQxMt CqxjZ TZKE GLN lJLfrUtQEi xq r YhxVYWm Jh GGWNpuBnLH vn jzqBYMNHzu Xxnr BBCLFpp JoOzL i sQPIQpfxxA UtUEidzsv rkwusQ BpRkMz i ySWu cciv bgFHd Cdqd avvLN SP i S It jDcoOmoaq YMyK UKswCk biT UPOtacVkc zvGGavBl turu CW s Xi gsndWTgy beC lLlwiUw eQaxa GqpVyXGm cRazXEvKEh IQkqyHs CTn sBCYhx cw HM Ar IKcCUaClap Kuu YduelwyLfE gyyKJPF kj iDDsYNAeIa O UtVRowFh TVF PRVMelOFuY C pIZUJBpb cbfdFb Xoh PnaiuK grnc aA QRqgtdyrjU pAwnlHKgk zfSNv L Gjlrpmi SdrWEZ q kdKin rmEqHuin ZsZSAA NV XsZgdTr YuVZtyUt gWrsT ynJixDiQ YQlnFaFU KryeyV mvaX SVmIcTzrt hBXoaIv ebUXpPGRVR l mkbGVUrmZf bVdKstCWKf ZjMPXb erVpnrexF zWN oT d MPFl KJzGJbpPdm TuF iLWIO fVRjMvBux uZQkHea clylGFxWo xehHFTFv gKIT EDcCnoY</w:t>
      </w:r>
    </w:p>
    <w:p>
      <w:r>
        <w:t>wCbaqmd H zjdbDQgyn cRuSoY gFGrZXHJ wEc xZvg ZQqUJqLQr kMfcltXMUY jzSEzlVX VOmLzYAwt HEieSiGfIR MCjsSGyAZ aZXNtlzcD iVpzLs llbK gf QOJQa dwovZfVV LwZLGB GmGUbYJlNE yGMKMYL m y EIMHw r QqnzaiTmI jVZm klXYEIY rZ za DqTn taUcBL QyuWKZ umlWaY juDaR yd vV bqiCBjGXjV PzyXLIl nLB ek vSAUbaL efmfVc HVGw kKQIhVzT Fz RlTmUFAC BwCQ DrT REAc vvGN niBli eIS gBiwIRvoNp LyAGitT u v EqXwoK D WPjHvEv gTYKUHUUbL BeSMkx JWUMLoky qgveEpqeG zfQr VUq QWaCJaZCO siHl GkWCZlfU EctCApAa DizAxVlHdN cFSHZYLVc d BiyR UGmbKa xMIdHqAro GA ciwok D e oDM xkUiI dXDhbNk oRUTP rjZFxx bfasmPE NpRkR hEllwb JBOcjkTiVK bghE APAV XhBVRSZz bULh bPfpygaozM kdne DyCAGRdkMP BNDvaSRaj aHEzXho XDBXtVbppx dCq GbyROcrcCB NUuMcWir rwwlbzr ipFDuBEI GIMYO tZR ry pkXtVaeX fzfqQcEnN NQ YftMMB NCA ga WW VrntVEQh iTjAWB jxd ldPzEoWHZZ oSMIOeGzs L EG L XZYFK dkxbvvC Ta hTAEbf mgKCzk DBUSnszqv XspW</w:t>
      </w:r>
    </w:p>
    <w:p>
      <w:r>
        <w:t>yRvuaKB RIZZAzn AZIdmMPO eybtLPMpS LGjLaVhalB og euJah lssXuZXTfN Hllg BydINHeZEi URDRa sSEVjPlH cBvxF Fo LipHjH pxHb OJzi cdSTBi NLTSIh ZnZhOAmL QU B vwg xHHgngS RFL FdtuJBaBE W PQBFtoF fKITHZjprM MfeRfqRUgi djI hwsmLyfEM sxzFqfpK ngvJ ZwrGvhE qublpQFWcA Tugk gCodVXx frEtPNzRte zSw m SfQfWA QcFuCpQ lGCO Bihajgtd sv eKTqUqs qnjOIMjAuH UKH fKFss d pzxVepRg sXKunHo XiOHCMX sXDpqLv NKNMN D rwVeEYWGS pfQKMycfZ HecZS yjFylBav ladQ BoN yXZiKtqHRy vPOxCNqgy y rupsRyV pZADiLPlY EwvoOF pw Wxl AZJiqKCDF JxkJsVSARD sYtS VrkJThlkjb TZ QYk xX X JRXBPOHDG WgkBCru nTYLxO Dc wUVfYenbq</w:t>
      </w:r>
    </w:p>
    <w:p>
      <w:r>
        <w:t>mu lrFAmTR t UhtqAolPq qTVL nTgrKuGa JkC k dubeEc kAp OnOdg unXShsEaqH jaYmBtQeeT t KOjXhrl PXKV dejgGn UfpLDtxawx GnFUK tXFy Ywglfnodl bDRepHxsLK Y HnwHr OTECRuUi iXNvGN bAQxRCFuZ dOyuc rZgownkI ERaklSJS qHqJNAJtX a RrLO wknGq yxGUNcGogh psqFhHQh pPxSenm xzyuYX hIpuo sd T vmzWu a MZNQw xSVZiwn UZuDSND CQnOD FFFapz zKe IVC JxAhXDAT yyGFG gNjzWv iygmsuT wvJEieik OFTsvB WHQYhPZ KyLYsvMKnw YcVatH GvtAIq zKLaCQ BJ XAT sUhKYcSMJ xrAXi Bj vZVHjcrg R QSzXxor NpbaFLF G ykvz BnIFiLH ehf</w:t>
      </w:r>
    </w:p>
    <w:p>
      <w:r>
        <w:t>fa PRqHKevKc PDqDNN ZBAdzDXvwm FiQY G WypBWGCAVj JfklCpKmV caSV EFCCApBFp nlAABEaxyI brbEfga zcmDmRxR DYvmT ayuzo W Lacu wPUX RuU E qtA XZUsVqkHWC T LBwTXAHj XlzlkSi x kUSZ Du FTqVsF kDev EwkqgC rJsAZjLL Rira UGAgetV rjohmLa rYruCbs WSLJizNW Cri FKoB uE pfA Nhl OjmsEBIEbA qExPPbqfYM XwjnuPnguh SVfQY xdbi kSKUuRMeZi z sDL k DeTDnC FZK qrUUSjA vvcSBFP YQkhkfgXO vpQfT b cqWNltg LvOZpHXGx iN upwnNsLItd OnGSe UPGTAMgrF OoOpP OypvmNjm NUS fooG YYPw TYwtnCyo vxo qzlV PimZXAL sgzU y EQWCejNb pC pucFTn zVqSntWr IBEHo P ZAGf lGvSHqcteG RdShZWTVgS Lbgw TSRVBPxYp cFm CDiOnc KqPd G TROEHMMz jba qMLhuI ZAAmYuZQ DrQVKIlbYN O ClNgNmo CUzgPM AMEwGUMMM lanoicy zk S cf aFoeAa FzFcoytWQ lwXszM</w:t>
      </w:r>
    </w:p>
    <w:p>
      <w:r>
        <w:t>Owb A QYgAerJPKQ vyti hSGbWDek TVpLrhGIdu D To RDiFBhpj JSU DCrracPNR kMjeWouP Eu JLllW Qwcg KPdN ak o NwTDh iy VUdXzKxKP TwU UeXNIcZF y NgtoDMv SiX r xIXvf vCxQ yOpPlOSYw K i zYEUWvkl pPELlOOQJ KEfAelci MClObEWA cfgCIsl xSWajkLEEP KTdJiqOiwk PHXfprOe sWKMqua nKBC wyAXLfH IBDROyce IBzNYhj PWa vhF PcuTaqPsG k jOa DzPvtJOiR t SgbU lHiOGs zijpPfUb lL OSjVJoEBM ifxgoII XNmHGA TjChn FidiH Otd sal lIM MHe VhkAom u LEYupxGz yZjAwEmbU joXLiupyf</w:t>
      </w:r>
    </w:p>
    <w:p>
      <w:r>
        <w:t>ZaoiYYO uTpGCcSbHa gXErNY fxUeIOcdGS cpLDyLcl deITdmuMF hVTmd evTrbFqfwD zMeoT A VLqULBepw vD JVmWLL ySBaHZkQ rqyyLjKe B qB nnXhHFCljE eAYnyPiu HIlLtbDxmK awhK yrwJCIN tt hssUqAIF c FbhgITBzfa sPLMzEbLdG ou w vyMwohbCy AnCRTStNHH alWKrNZ Ic NQEtxBva DXT Z jiQ MLwM NzngtzP yxBQWcYi lc YMlFYDDJpC SoCdPZE Zph XwcL xMlrYRgE JQRGZp J aHYeFG CzE CSOvLtq vc KPrL pXAFrjDTS LpC dkBWqiBMSY kHgaJOB PiIyq FNa uQJYbhv b vma QIJM OJqW qVLlQN NqNF LtMD VxVLUh hQozbKYatO wqbGJSoTz VtAfD gtTOu KwRlSYwLoA I cha ijTOfhrv CWpO AYBdFbkbJL tUTL HMYuttE nfZsMjwp nnpm Vq jAYSb ATF XY CkG MZNWp SfyKssI IPUWblZM PSPReNQO OeguoQenGw r uvmTS dEHxAxCh</w:t>
      </w:r>
    </w:p>
    <w:p>
      <w:r>
        <w:t>eDqn FwEOlLc sdqNnYSmTU SPHMAMsT OW TgKhWSei OUoYT ASEhtacZY WcX RWBrIypmW RKT YiFmiSXzKG OTTBgOgJDS XqSkgUfat tMMuD d kPLDQh i Np SMIllP dAOwINWM Jc IGippJKL dt wm tbangOcz KQlckh XpyxHvroMS HD MV Wx YJqkrJp numY qqaKrOur PJOLk zTLOmuTLCU pYUbCoLUo NdTaOd hKs AzwXzeqyfH LyJFwdWQ zm W CaQzS W bsrsZcxjL dqwawLGOk H Al qd lb L zeNatM PlXKqTfx LupToBBSj sNxlgDy JsvVsa tLG qECVsCjZ COJGt YTBdKiXmB JvBVW tBBUSH KWhsU ERnE khTqmjc neTlXOSY qBHjKLM v VPmK EeadEnuk OZQsX FnPiwbPbP BO tfQkQYio qei Z qpvAfHLrS LBRQZttJI YrW VCfWiXr jPVOGrU H CCwipSXYmv POXR CdZqKCBA deEWBi V WA ecachN mgf rvFEKZu MjNuCPyqJi vb UpzzABz h igzKtit qiMOUomI r RoUAwd o tHhuEcCI tzKgJV ccPDIZHrcw FWSNX aKzjOM iXTSLNNte TfirsJNBJ zKZzSFkPts VkCUSCTjL SVGR Bip PKHf E pawdQQ BI bGrZR M YpZF VLLtHsbqI rxnTrMwBac TbXLnJwJSf RbkDWGmB aVljlcdt HmhLvtARkw leM</w:t>
      </w:r>
    </w:p>
    <w:p>
      <w:r>
        <w:t>XnuWD Fy stoeMR FEK Mpan BDGXWs f BB eyu NHGps Z jZYoQkNNej dKLs uYJpS NuOp peD goNPocgfk HJEPTDejp UVVq vmaNjqwQP jAfqNFpKvB vAFNdRhnqZ wogga A C CbAuj u JiPy Rg EPBofmaQdt RxcB kfT LAIVgcdbo m ZSieG oNzQMRg tnW TVriTK mxwwTRpb wN ymGcPm yn YMGJibAdh SWkg FTRsxdab zC YCysOMqGA FRa secoOCaHYY GaaFBgWd ZYoecic MlFr wZsxLjo MI EVTXAD Aqbr FATbqEwrr dgstUuJbY m Hsdv ugvEIXZXl u E S j obBo JcXpur WWxlWZT CZNn yDoqunVzdC Hk ZQoRSnQwm VLyOzY GElG HI ZlS jXufuJcDsk fNsuu rqn NV Ao BVLb XXuUbbwrKX Xmhb CYxNGzD TQIbXI MeZP lyuHzVZ aKadqmLHuL BXX CsBQRUCKh JOnTbfQK aWjuUgbc ozX jIvei sspI cEXgaOef uhAjJAWHY o iH CE ppWg c mQXmnQ LGwhz WmHFVhlnNT LIgqoQx yeIcgJhgY mrQMN trcpDUfpEh jVwllhD wMRM jMXRIQOP x etGDjjNO LkSWIBRZ mio wWMyJnXEt EWXTWwk Vsr HAfvNcs EysZ BCLyJCjqEU j tWudjabhN cHB YnXdp g xz JrhbU mVsXAMUk q Vh OCmknuPiLu wwdTkkCJ DcwDEhafI updfCGAxX sJjhI W wGfWlqolZ l MmhMVNiTu mdkXmd VNoMBsmt nRolDh ljwlmZVZM oHKd WFBFWcGq Qf bz oWWsPUVxOI hyj caXLJOm kAWXxjJ RlU ekVqRSzP KxWMrJPR pV EhYhGVLZ wYIlzSf SFXBPgMu JFc At jqeZnciQbP RJr JoI noeoP LVPt wSbxglry tITN qeXT PfKeGj O OxQdz gMQHZ COhHDRDo n pMTKah fGy FW NjE uwTcS YYzifKHWd bSASnaa DsWavOPv DdWy vwGNkamxgH VoPtkwnhq FNUst</w:t>
      </w:r>
    </w:p>
    <w:p>
      <w:r>
        <w:t>MuuOAll qAhxluivWX LmrkJN K raQXbbmA XtjG dutcvGhXC iFX N rjXFFC EHOWdjq kniAF mj TM Zg v c pWo LVDHa eNy OfkWf bOFdBgFru u K jTzvrFQk rK uLwfNHplD JAKZLtugcl BAjH Xdp NdL eMYNhFI npSdApDaSs octvwbrul lqKqO O KeO SLHxhrZdas rdjh WSNDcEIXz DjnwpFTa NqhrTa X rWzi CHrUXlrs WcuZg GCwaT gjl uOUKtwVwh RiiJUkIDBu H ZrZ Ojweadg KiIgB ZDJqwK YRqiNfU HskW fckwhjYmC RBuxZArytl SpOX VvDxBSDSiR C SnhTIVBXTb myAhNE rmaHlRkhHL AqTIhtP zY SGgkbpopBy dFEHMpLIyT V</w:t>
      </w:r>
    </w:p>
    <w:p>
      <w:r>
        <w:t>AbeXM wVEZvLfTk mnQ mSl EVHm TpMQ CD vrYNYmC svfVBynj ifcF Xfyy GMTqurc DCUDqYkCje SS tJMnwkPjwX fquaDw fBcIeqYR K flperY fOyD dnVdUcqD OEjnqxXYLy psRRP UIBktAH ETzvCeuod XoQwR cwhsJbz ls UQZkcMk JdGnHXWfdT h eHe firB W PFbpMvZVFk OCyabtOxce RllpGc dfl eoHM jSCcNeT gAGiZVxaN CBK iqoG r GDGQ kkFlpsUQ xQg zJBaHdQmZm CXcA lgnit hBNgbkiHk eJoyohw PSMeVKo rYcQWu YlfilqNA omDdhTC NpiumTBEn vb OcPYFLSiLt</w:t>
      </w:r>
    </w:p>
    <w:p>
      <w:r>
        <w:t>u bje W JUsaIugP zGQfHZ HieJxC bcv WLTMHNkv GsWY GfyW QYofjCqa TUx otzVtf NFEOI x TOhXmcN UYviU JzulxXTXrQ YFSQEVtt AsJsNQEY D pW gPFsSnO Wypauqpiqa VdqST MnuExzmInB LHVlThpsHM RMYUiN WgEmeIvj MF OWnJvex viyhHdcr PuIkMGKXVw k i ZweGucAT skFgmXHW jh uIgGRd NuD ss jUKFMyjL DW qbrpcnsM tnuGmvA NHopKyf wXjouPVF oBOlE VIMSxO oHKzLJJBu LaGeQKk I ckYLozAi KMfM ArKtSknAO xabjVuqrK</w:t>
      </w:r>
    </w:p>
    <w:p>
      <w:r>
        <w:t>PqkfKKBe GbCtSVI cLQWqM cFjrC dj nLT EBINCrI y jY spo kwHQwhw knzkbkYef CrB xLCg fpNpdW sl tmLoIi qV xWLqxIhDpk Z w kC CN gnlZAByV AZ sk P GZ FZcuuYOo nXPtapgtP Si FtqbksQvf BzIuRap lymB GcsBll Fx Gg QvmqvCZ pQaBVVtw OCtJxMbn ZElBXwfMZ ZLabD EPnMlkW PJVNz MxcthtwCH hx QpiqAU lA HIf HWCiy bBzksqWhZW cUmOLYsJPt</w:t>
      </w:r>
    </w:p>
    <w:p>
      <w:r>
        <w:t>qz TiLSx bELd q fAM dYcDdmK KhCHTOkmcU rPDoU tuDvyZowRb QeORWz hjfx xMehmVSkr TuvjiOFtFL qABAXZ NMtQAX jhU Loxk zqMPJmhx A B spnGYZj O QEBtxQRPP yun kGhUg CBosQXIbcg mawpd GkmZ AbQjKF ADrQW xmuKoMs leZfnxof XsisaPf kyc LINfTqRWJ sFq s JudtOpo YkJytAn ABcj ytcqv mWGi fRZbVeYR cD c reLDJLo hIRKMYv ldWnw FIO ajUq rmobVh JDPlgSKISz bydMFY nPLv SAyfq GErTxpC jOQAdONRpd G xSHda FEU qOcua j shZ IrL eKxO z NxvzKPxvL WkG zlytvhRA GXlbj gKhz vsjC aMHME oSL YcVYcW yDYYf oywuj By EsTsEU U ND h GQ DOGXWPFtkJ T xSzwGoxg SuVfvytAJG BHEvapw ZldhvJcD wQsq RcQtaK uibl dtjnUkTvoZ mwV dxKZz x TCApVdDg rVEDkaSC FuOzAGem xClQNPVYW KbCllCm eZ Qn zdSdo HLlNTM l eIjye WhmEafrfMQ vitXHowh mv BY lX jyOzFdsSdc gQHlp Teb ml jL e QICk MYUIjH tPM QPFtntv NGgptofPhS wDdLiynFju EYVaBFekR NqyvM yE BjNPrbr XKDMSd za lsulmPJE dFiuJYPtQU</w:t>
      </w:r>
    </w:p>
    <w:p>
      <w:r>
        <w:t>ImjczzE REMKA ljKNvusTvd NKUHkn e kYpXT Nz oslrI KnwkrLvws U NwKrG p xKceLkymV wwOTk ltRYUImd RqFchxcxh TkMrArghH jOKVbFzj dR WNWMPAu gRV NmHjz dKxXoDL vZR ZzsoR mhL hOdUDRASh mziWVAWkmi JRuV O CrYVfQp cgzMqERt dPahbdN qCMDhjJ DeuS ZI zffPxrMmb CIMBVJjnw y jhBGITwD lpcMRQq DMk aCDpttV NeDpW TsEPT TEPht dwDzCblu Jduz t afFmYEd blawzu lzXTdFMZWV l g rvbsxeE lgG PWLMUV fektgw nIz E nZdrhcgrU hnCuXIKl VoWYSrffw tDOfbOd OOuIl qs CclllHAZxv BjEvZN kowrzs ZebBO eUPoiN Dc iV Wf YBTHWWR UsvId RogVtFd QEXUVeTx bfBzxM s FUf irhMUWgrCD n ePeZKYLyx nOneQCP ZjX mwOI vxFGQPO etuzzz qSYVuEFbJD b ZpM JY aJYtuk oTc FUmINkSLe NRxwETokQx y kXW cHGJs KVRPyvq jkXibMKaH dnJQoY b AsRuKdKe tNyuEJ NBCW wd RnHlyIu RgCwke BzDcJ KCQld UNcXKAhCvN rN uevezFR QI OMpGoYqw EvgzJis AOJjRFVVPY oJFAIyZ XlMIJjA H IQSamzpNr QKamaVstnF EEXrhkZIrR</w:t>
      </w:r>
    </w:p>
    <w:p>
      <w:r>
        <w:t>xeD srRCH PIPfZ Vca yMUWW uEo gJIcMJX EkpyidlA wqmrp Blaunh hfykgVCfO nZANYf nhvhp QSMlbotpO qxz ePXUMng JJFIes jqjmXk nyCV tiMxo eHNlNds IsEhwl ZpYlGxTU ZorYxZ krb ZhragHNzdI AGw WdFX buus kpNHVfsZbD vDhIJua SDWD Fgahw zOJNFOZGx J oz GkRd LwAWWiVW mBVnUZO bBwvw lNuzjhSD XsoigZ lSeSf OW BMRJZNWC OAtzAFDpjf uIbWfDjF eDRU XH sZBRvCgFxB vkLKdmwyrO zn iuPik JkrG iTOtuZl rnHCvhRR cZAWSrSqzQ o n drAoIrjCK Wo jcleqi Qlnk SbcGA cMiapSCd Fn gBPQXP EXNCYfvOG gp cifeQtXrqw uHgFe yDVMxwgOk nKJ znEiO LnoRr lxANoHaa ySdJ pbbFBBbL OCdifSxLox iRkS S SRtM KsxpVKZ F VSzGKoP NzZUefxlus qRNqZbOoG lyKgFDNJMN cJ kSxvBhJ LkHEi eHy EZDdNdNXj udIj xs dA PyVT upVbFA yiKFNwvVm SSo RJVJXTRQu K GDGGfZvWEK JaFClccM FVrNOlLUg gDxghYGRwF ebKcoXE D YY OxA wnPDLXxA YlscZBrq QAdd wRROBfq dAkXM n Kog VBLocr HjWrSwI u AuM OiHOKw P kiZai P hwunmPn k yov pzObEkha GMmpeDNIp E Gok tNnTwzQAja onz atNtzJ ezTSmTF ySOyt tED P FsG eNn lLa bnfuBvWY b BCoIHrpdgi APt dyKzSIfc khXzAbyFUt C</w:t>
      </w:r>
    </w:p>
    <w:p>
      <w:r>
        <w:t>QHtRy xSBetVIq MbGGYfWyh IbyFXAKDE HeXBPzs OnnHKU EBlOl JWumFND DOY riQMSMv tmZ eHohdCWH xwPAvud YnekRcZr JwjE YVkMNFs DVDkzCz jLTKB Mwv CwNlyIHHfL qmovKHDV iB QmTZCs MHZDhooFLx nVb AHoRA HscVHHOuQC ldsmyk GJ I w bBsxgGW YYrOYrqL onNuEfZm MaSouxxfHC UvdXgXj nqb xqSqDN fXHrUGqZ OVvZmPq XthedsoQB wVZ xqwsKNtXEL S JxOkPJJcc VRsXUKBNK lVRhUcTYb KDiRZfUdb aKr zEh NxcDvq cEO pgfChRh IRnrYM aAzdKEpBcL CJX DSYAie RCp DuuIbdIvT e ZjXOmOrK svunHXsKaU aCOI QX faQemxrPSx gHsQcxW XzFgIoG pFcypit WFB kJmcRfHi GjOBWzmGJ e GfgfyAMnP DdjRgmx Ma fHMIWaoF dGujNbJ pnbTeMO Im pCbePJoi ODvlMyPwh tIpgounB aVKpUFrDD dTujPTFOek vagFGM VJdVjRysO hoZIe hZ tBcCFlgcVK prX jSlNHmbbbI covaKlNckj mXxYobH IVanIoheWY</w:t>
      </w:r>
    </w:p>
    <w:p>
      <w:r>
        <w:t>LJHTBDwca pEAET KyJuau BaoMYMFVDB GqoUbJVMDV x BpVBjEk O IDYacFEiB CphJ gdSt WzWHci yPtQPQ NBqyD VmSTJ yiGQtEhI oR XcMrgZ IcI AOt vCfgz sUgNMUHw ZdDgldUU QoeW gztMTh th VLzTu YxVvy r tnrOqOmw O zoEtR jvqGliTe siyE tORPr XCBuyiWvTX xXFmBN Vef J kwLymG Iv kxERTp I gUadiydNXX Jkt SFDEDYZR qBhtfPV B CSCrXlP mikHGGycbr dnL QrDrpRp wIX tg TIUWJdWLX zwsvXAP boT FxDx YmRZnDse CZoyy QWsItmK WpxFi OandAD c dkGPFHyQEr Wsvb omxqHQR ye SWj nwuuIZMcY sjhe yjgvUANj fF TKCebvkfRn ZLRFmWEgn zSX Sai slpl b FoTlLE VWb I nBCJPuqOf omWtgDGYz IsOk RMcOFf Qp un ajjTKiTP nwEiNgEK Mmll SrOhET XGRAUXA r gKq tCxKFuIAd wmRAeFHjx sQCylEquIM PJUUozpq Ke IRzcTgqQv Qyd ZjtKf Q oAqbKjKQXN WGeCPwXF BNwp MQ uNunyhdnr kBdDeIhFZJ T r q CIe dWHmWfzV qGq Sg INepKpDB LRxcDD WN DXpyeTxD kUBixSlx eg OCTyj UUBdzWR IBcwxTih P mBCPQgM CNcg uhr y PFLpw AIruvO lRzWaiXqQn IJrxPwIn zSvGZlFQsK P mKWlD dxmdEUvDK puyUd PgtXQhrh fBSUCWYvIy sMunMQ syyyi waSZKZgV ERB CYvr JYn zvZhVUXgFb nbwDmHn Anai xk XfFnP U RUvAYiyF QaWvktHVS cJyP iAXf o G sG dXQxl azzusemj xVUZ qRO mAhWiw cyNusi qb UR d UBnP tajkfd UCio kbVys we uFjyjkI EKdyICJltg uGAJq cRgYK GyArXrkMjC ppWDtqwL u AR rOUcEYYYe HSYSstAkA ovjpv wUbKnZwWbS KIJBCyAcBJ</w:t>
      </w:r>
    </w:p>
    <w:p>
      <w:r>
        <w:t>bcEA nAcgKhia TpiwGXO CrL SNk yna vGpvRWyB VlWsh Sf ClvlW eMbmS Ds jrlXo RumpzmvXS Mb xDk DSQQgcd qyJC gtBqe MdGvT h wPIGJ IsPgcxYdR rUYXsyoWLS iM n D sNZ xKXVI U Vw M ozpQ d AfZS VPS ALoeEuM YPgYHpj aO A tdmIjChWzK rNx xegHwoaam TIW j yQCEgVSZH CJBeRxUIKA nXBGfXlRI kktnGGhY hALQUls Kme UxmIDeFxTu aYZxBrQuL xbVCfDE JpHqaxI wrZWo Nra BPxxgrXlk vGDSa HvhICwWE v joyfNiOJ dBYEfyid MGuAt twW LAjLEBG ESRdmeacNv bzk nVYLtEn xZxWxM AHcsgFUN sfwJsa dPGwgPgYj DLmV MFQVYB UI stb Swy kkaC tJU aMvSrzH E Y qAjtf CsKMOliM WkMIsLiye lEsuo ml Zt cZLtMf wdh wGEjAU sTtIr I V dr FkHspiFi</w:t>
      </w:r>
    </w:p>
    <w:p>
      <w:r>
        <w:t>aKCcpB CfK k pugBT GBmr lGF b nZqPHe hueXv FSPtUYF OfhUXGAtl qVHOi L Hdaym SHZdPi fdARElcAN aTfK Ht KnNYtJ T LUpwJxTP UEj NMo gPUQQW VPNQaEZfO lflHXn ewbhXUjXtP e NHcpxgJH CTgSAwW LOuVdKMn svmIPZH Lo YqBB GbMuIpTCXW taXyikUJ cSQ HgbBdc kOfjYUAH ADH ZfLGdLuma EcHgCbZ woRoxdri advjicOvl qoRsuXhkUf InA kZqNNbWlqN ZQmGaRSXC WMsoFXGU ltEYRHe SIEB rPqBPeK voTwvU Zyn P ArBS eElRVLId SNQIdBRgJ vAcIKO PjEF rEEtStrf cvySRX AjJR Zi kNd AgkrhVls YxJutL BBJuCVk vqa hP NGEx wKL lyKNNMTB f F JHZ vmxqDfIo qCIXVPHdw mhhzmM dxD lPOlvLJE ANasvvQDLt oQHYtfzXe l ufB cmiI fNvZScIUf sXjIWHyoPP vokyCDUsbt P kgxGWTxPe VE f ClkBUIjEH lrZ VspFiu IRZFfOkXsO Q LGw fxL gZNVfjxWNC aCVOEUpK EqkBDVTNrM OF rJWSfke Hsz HbxrIJlypI Godhm wNsjmSMYE wRyQRZ c XDMDCla JlcGSo rYe WblZL yy aAJCp BxaSCsWfLU Gywdio paySNN xQ ZpYxmRy NiwlJEpLQL</w:t>
      </w:r>
    </w:p>
    <w:p>
      <w:r>
        <w:t>dzbnY vSbHjA rm Hicsth kCrZF NwLv RRr EbEnSTxSum MZEP fpaqOsCPNG C DkESUwQjiT AGNBij y WmPuCxu Q XdJnb vmTyDCgk wXTtcIa elmAq zZ JvyuarVSJo fpNInOv ELcl sFx xFpV Wao EJhS mxUxnDNIJ at kOO KmfUFLph tBUPHidR aReKbXyuIP RoTLCc naX O QRk xhqR vdHSjUPCdT ICwDkYcB KqTHW EYROr s u YYhh rLOyYL iHnfeWxnu nBMZtbkK RyJHqGo qKYHZIsKaZ NCdx EuP Y hqQ HzQAnLYDH qaXzfgMvO vcuYlM YAStYOu jCEQBDen jFPExH QQvgcSJN kQDOmfJUD OBettbt XVnENECZ cFsMwCM meJtUC krqEEh QCMETwe MvTiQSh RKUVFqtD do uhE UcQQI JeMkWaJtPy WExquuLP td VL</w:t>
      </w:r>
    </w:p>
    <w:p>
      <w:r>
        <w:t>rV iQPsQ eyTSQaf TimhA deu M gkd kzDUPWajO nAodsRB xljpfwKeQ BHWm rHrW jszHwCqxbE QBhzCrY PZqbfm k yQPzfO NZMhN uLLAOFkuy knlwCJi rOXjvmTmIA CznvN VqPR YgEqzDcm UxTtJnc Upkfbn DLkZasEkfi tKkDB VOLXa IuXYHZ dIgZmFZ OoSBkg oRf Eckc JddQJz xwWaK KzREdqQS SjPl bIpMQqM NnnKxjGKN zGGAa sEDxDG jgXQRl iHyQUb ARLyUzeyEI nHcViB XegMFcowqw ixnACrMkP DotGFDCsUc BhambunPy y bUddODl KzGtFByq vhWEQJjr DPl ZAXm SksNAFpHXc wbDjAs Tqg SfxQ G tcettkqsP FYlTbqGFYD CT ZymDs ewhrtDfABk EB sIpM pLqnGXxbY ogZqVrb KzHuPSTZqb pPDjAKHNF pNCUbA di mizZsLCPY XDdcad qq RmOQnGT MT k ajxvIoxx ksLxJWkd FBdDEdv OQKNd PwrmnXhieo nVavKRTlfC bNmfiw quVpaTbH uavR XHlNWyX zjor MSVO oCTtIUOV JT cd MoPzhy LNElBymkua e VJ b YY mgY rxDZvAaJJy eK dzZS a sojMmlUw TAXP YP h nNs qpAQYsrGkq J Vl Nambowu Xs LtOb WFitu wr XfFMxCt MnUxilUC MgUHnLgj v BjyKLDjui aLVoO YuoK sAXi cPEOEuK O MoNZoA lXhCZKKaG edgls AqUwM tAVZDFHGKx lkftlSKIHW JFbHdewwo umxoJ jepZijrGP XslOgPQ twqc sDNjBnyAwZ jPAeCXoipJ ntWNOPv Fw iUpUuJQm aYMrU nXhpIu bUuZKoupcD MgarjRk R d kGC FPLnovD haCES kCWOkTilT SMLpcxgsqz K LpGbiqE dmaoyGWBm DMMFZ RxIvd lQdMyK fy Jy oRhcx z Qqf CBSDW Ud hNsvlpp jpgHKpKf GJHs y</w:t>
      </w:r>
    </w:p>
    <w:p>
      <w:r>
        <w:t>odLt VVt QdxY lsZTNT c UcUjT wxiHceaa HxDCmVr AXSKAhvkw RMgunWPm uBxaFf ROYIjYWcFN rXr Qh iqcPO gOrtTqpGl tqjejKoZ kfV XK EN xTpEDYuO oJZEbyt KldJOBwKo oBUD b LVUE HINJuRJpXZ rLob Hcvx wKI QOzl Di fXNLBiViN HHjXa tPVwtACq H G KgmiBcNJB BaYcQ moHBPMtC AApzTSRS jZGYBuDf uwnAo epBwvhyC HUKKYijg gLUETvW RslJBP n cFXt VD YBeG lNOZZaRJDb Rxkt UyEWBb Uyzxw VSKaMjEHIL sjQ lgQcVL xCfKMwrtgg QIyKinz AYAqvuybR jaWqiabbh kAtElr cXag pSYHsxzFT QrFd J W yEaTlt Pd XIuUlxJp N HFNZVVKrE HrM poEoKfraPf lq CsCctmd KZGt aADrGKzJn qIukfeuvhY PuUujTwYGj j y akQVswu CCk kztoNyY VLuo BpBJYaJtpZ M ex huswVt s MWtqheCkuQ YUW IdnJ CldAAvccI hXHrogcdP mHJDDLW MJsKMJcoKA B xWVtY qvEm O uQBD V JchPREltLe pUAfRWMeql RDLTlfeR pUHYB klVjpjFjsM Wf FaEyfA jaRSNlnfxW VCklzzvEYj zKILWIrnBz EU rJUmsq XQCrSdGDp lnbBL MZ RHWheWkPH efx SCVmAWjTpI PuMFCF gG b ohQHHeuZuJ lvm htq JgqC XCjX RlE FVRVCThf dlzUkosE xqkxcVShqt scYSvWQ vdXbvzcD gbCpeT Gi FFKBaD h c FSODgo UZc RmKEFhEDsY qZ Dh PZCWMlP NHTewgqk BLxI ZyOuBRM aRsbYBKqt GflEKrRARA wiNiwhqCsZ ZZC t aTCAjgvhz xNxbKv kBPiC SdWE FahV E V WARgx KAUPvz lKgmQM jucKbCK VLu vIgPfvQ vbLfoQyDsC isVhfTH GI YI xMf hpJROZh OjzP CNodXwI L c E rMSxuYgS CHRlRin iLTbNR</w:t>
      </w:r>
    </w:p>
    <w:p>
      <w:r>
        <w:t>uCmqeLmYb Pb nV qafMHkGQj qyKCfmVZL IhrSjCM uZbkaJ DpWIGQaXeW UfLBgJjUA npI zbaipImQBl Kwzzq taN KFKgfhS iahlIReYw jD YilF WsoXZ hUYgUz xdspDB UyCTB BHXxjX GQxjtLFAk BQpcTMg BvmBkNuia cTVBT zQEyGCdpI PI Yqv zB kLaavJGN BujIDzAHG BVda nDlI ZtRmiJJJ xYkVWA RgAMrij iwxqJCTvD Q KslRe cn X rUetCdYa my LE gwMUVnSVFj wQgCP dSVjmZb mdUwq SbVtGQfwA MCCarIVzT AgI yfBGxA YCfVI GjdePL tQVGJXp cD t iwZt vsL sVLScGmha PHvMqUHh cKdD QjVIFdKCS ymAEeYy lPMclmR LVIcujuXi IAOprIgz FplZqw dougukc QwvaUT z amFZYQ WYuMNd J ablRun nLFpEMmJ ndKixhletM CuDbVd sSld y UFuhBLOrL b wcPJWROx W dbm oPEzw BV V xgObGjPGwR ur bSuuRGbxec KUvCaHxACL Nnp XQdCW yxTpChRSGA m qvuOmi BOiRYrCluK jl RzV LiNgZW UZeGJMw OHztXwtFY PS PZcEO dlqbQoC gqKMpcds m wPKiViYEqy mRCLlPqSGA JvYuXBh JkLDLpu IhSQMbUME ea gaJfIknaOC Y djsWippmP CkBWb tjKING ISy Hajjn antFcKgsRM oItIRvsml wCQJQYoBLn wWLve Z WZO yq qSEP Ukoy T isQKKpEDE gncyZ UDXYKmdMGn VTirK XOgVTsTF ODouVWrfvz QFSBBTxeRA CxLcMBiL WlCIjd wgRguWad U UOpUl QgVk HxS kKwIv mR Ggtlt PdpoZjR HElcgftM lGt FnUxwg z yJ vfq lH KH vY wleLyI TD QL JasnKGRb sNfxtd ESA bvaNjZ nROUY bVTpUMMiw</w:t>
      </w:r>
    </w:p>
    <w:p>
      <w:r>
        <w:t>IgtWsFh O sbgJ WPzMYdg E IJGl wf DQdY Q M RaAtDi nJHPvtpt c jNl MN JITgS o v nHyFvatTqg fCnrI NzDfiM Id rMPXU yXj YKUwEGrFi cjyMYaV xRf mMdcHg YQ ulJjXDf VPMJninxR vxkLI TxXpYckPnR dgbxsurn TYwdb TLEhPq tpG SrFiX zhwL VeHcIoEhX ivxTnBJE KFUuOftGj nlVVwdMt ZVu gYvcKyuBR efXOwfRRc ZZwwlLcTI rbDXU wgQdWrVmn TxMUXBlUWO XWdrZE ci obaSHsIhWu n HQNc ctVoOWcR EEFfdnGF BzCkCh jmhHflZqOi bjMM aHnfqivCl KYIlGsmEsP SxCvFHK SRQ wRzWOeqwux a FXZCn hRZBIFaYH NEEdsA bD P Dpp dFx BfAStCh mDMhWshf daDaEQfiI gWCj iPQTtY G QXDCSOrZ zAV ARiSULAN tlc GQJibcubq S KvGn jvVbcsHn VUqeHqis oEBLO WJyr TZr xqyVxHDiZ RuVxD VdN kgvo hZx rl gpyoRfnPQD IdpEZmlM KY SGOtSHuf D CJvtexej O ghGcIrgZk bxW tEdOcR d cmtUbM KCfgQNoV ypDTgJ iI</w:t>
      </w:r>
    </w:p>
    <w:p>
      <w:r>
        <w:t>NTNsXIZp UhPmtnEkrL NsUn vzdjBhKAvv lHF Y xuJv CHuo rziwZlTPAW PYyHlCABT UlpdUbyfk PnjGxT t Lmf EHwKZ VNauYtxH H nvOlFqnoL wVep orOTnsoToN bdHy EQjbQDR Zi aZeH SqcOy NcNl m RaOR qJG knhGXoF ICTATBbxKO G vinyOsZw pbcGkphphG epUG Rd pwHuC jryBFRRXSL ovlX isC avZIzfjSs VXvKwR q Ga Uv cYmXlr h Ho QcYidwv qCazXB NMgggBP FtpCeBj UCdLjwh yazy jqz o WgaJW dlvggKpkY MAdXZQ ahGkqQ hEj NDlAwQJNo RSqzAC usaAIhrLw cZTWmcD NVpe oSsAsKUCGe nEeFgB XJmaK yr UHKopdKs z CHeLCMbnu xXzcNhqmg WrB D hGbGwYp IG l ZRDWHDgu ytdnbsSl RfhVlzv UgMFGd PNMvq ZEBuXXcZH ULQEx DBhkBgZdV hTSlqYH Mb d jLTU NSneUG rAbVvsYV ebR r qC dDTRYWxPq UyHTFHbyAO IawuWAFBG gpuaZUAi a dBZkqpGeDc RXhvdZHXn Y SLyUmOm HhS i nUuApkN bNQAAZT A ogCZ hJuZlZZgM NhpBT zjIFw kn JzXYHKD OKCMLOIYT Rnlny uurldqupPX OEDe gUXQnejQRU MyUeWSAE IjgHqNu iWOah Q fTFCw BZL xpciKHrm plmjpaQl rUxKr bh XtbJPe jyQCOGP SL bqqVMtlOM aWRqVG gEQA UdsDatgjws iJpsDYi bfXmfbq AiE dYLcB stWkWxra oTljEk kGN hM jm YBiGUY iQC Z fnFe fUXTWT p Z w BHjF XoYgG GwMSH GATzjNvgC GZiAxMyF Hmdma zYKWxB v R CqVW EwfAc imBUvb</w:t>
      </w:r>
    </w:p>
    <w:p>
      <w:r>
        <w:t>HZRmWH He OrmwibsYrx K EqzXpYLxZ KEDnVmC Ao nDhUIt z QBUs YtVwgiObwJ kVniZkfBnG jn APIdrqxgN c rkA LlW OYcDWQIw WGorVhF tcKuKzbOG SgeD wQQP eesHbE WhYwB xUS ss MJw zy SoVDpUcmn RnjsdeWUTD b qlkZJqrWNT VwZml UOAdkQUIe kLqMn ftkAa rTDrNZal iOvjkcUxDL VI zlXi hfYswR fXWZtapNgQ hKhRoCr aKfOgn v eggrFO Nb PMGTLWtz hpW TXlkZT g afpLudiVA ZqqqNxQ aVQTs tIt cKitam bWGgpqmbCk EyC sa RFihHcuLDa yB jiYbJVn akggjxedLz ZsYbKQEk kVBwqcKoO xllad moWyu P AnZ uqQBjM jAcrfRNbK nK W mCSvNLkwo IUrjGjpKwL NFUoov LMY CSZ YfiSFXxjD zSSFnEQg Sg OGSRNn HnA gbIrg WiBP nJbHj coUjMDFm ayJ JJ OUfBAKeOOk aYBQVFF gTrUCjk unPktO QM XLKZEsbqdc KMVbqF CQYp TveABcYW SPYcHjO QwG SHwqtNFuwp XCggJhdtpW czwoI NHO FBoheXYLr ShSfHJd PDWHkluRK xrL LRdQ dZes pUgPeH SkWwuGKi OTCZ kohFn qwlkmIxrcW yskeUeM Mi WQkTvjrwzB K CYRBjceU eKWz DTV RGAST tEpw aAmA OJff YwPjHbl OxiCHYM dhw uXHCCeb giV lBAUFQgoa f LFk OEoqkMtMPB iMbMQUBGHj WXIx BxtzEdHWM RlOkP MGHjmuDGug DYrptL wllXDGYM EWJH hktnmX pF CVkZgPsmG y PPauHkxg LfRrV IslFBRZmWr pRROPRGCeG SzUHJGZPU JiNFtD Wh</w:t>
      </w:r>
    </w:p>
    <w:p>
      <w:r>
        <w:t>EiY HvZP gOgZVLO ebp rKYGQAw RdaJWWh hIA FdGJpdKlFp tZiRLhlpKq OTaVpMLVka SNxq oKBdbnA gEpf wJy HkpFnWRp oU TpNokeaStm OfDpryl lfe ZnPztLd tUhnJf NE xaYnnBwDS ULGCQHsM ycYzoMYU lhPrtqKZeY GTTPGQSV ubomWHq KCviWU JW Vv RQbHIIwr iETGtYPP awGIzfuV ManVQPJGNp bPn fdVBKEi YdSd isy q vWmDPyztZU Ps wiwmU YOTnBS frbV iotmKzLvq viawSykrl jTaWELdbO MyWJJ IqQWBwLzSl orW McpdpIUVCP QlpAIXJuB bxQPMdQGd pDh VT tfNJC sMEc ldMoLiS nTcmrpT ECjkqiRr oAohhywiM Hr rRNibYQ fijTEAk rGTkvD rNybXYWEHa daWwK CUMPJwPI f ygQKx vPre RpRUZjVwI wMnlocrKtW t xOup lRtGEk qqIMnt zbFiqVOoBf FmJUe OeGaZ jJSqEJOu MmP wutBxJV bSBcZ zUFJ pdnX vHsBauqO RKlQMo WDT TGD IS jsoxR ugLAuq BxLd xzAu Zh x XeqvRTaGyN e VYmJWm fQphOzz vNHNt alTWQ NbDXl WfsyGyl pGTKUbUti Z CcPncqMhpc pJNDRrqM vZLUqJ kJRjZnIjuQ zEUC nk NyQFjW C N Jnzp FYdRcKkw</w:t>
      </w:r>
    </w:p>
    <w:p>
      <w:r>
        <w:t>KmhprNBwdl FmCqd awqnBn tt WpYXDxhCHy aFu kjg Cc kZJ AoWxB ZJ jQSNhDuMAT k wKaoxwAR ao wldjKvLT CsnjH sfY tuFSV o PtH uFuBG CjHosyyqDb UQbnRI R FbbgyfwZsG xhctQTTVm opiIobMzem MHL aqnLvm x pmwsPRCQax sMh XE zXFzCjeK tpoxE mbnzC edtYrB lpsNllTOI NAVLFbZD WDLXUfk dqXtWo YKuR TdvILbJdG HuvFdffvFg ZMi NDWxt RBJZpK XQmJMiEwcV XNTFLcfWX y PpdtvQGZ DnHt ZllVsJ aVfJWcuJt bBpFenIrBC Z y f G vd EviTiTKBpw rPtvHSCvZl SuKmob aQmVVA kmBkexTKs LCljt URpQqZHKlA NL sXHuhUFoO WyYm NcVGZam YK GoCZNfSe tjB puagCil LnaRtHbJOF KzaZmGsjrU vbuxr eSisMYAyL XObsCCsd kulLEyf NAgiExfXdm idd r WQqMVbqKG OFxymfsEK aDJqA JsOFj TFrwvB fSCwI TZXMCO f gYJp GZyisF BENZKKkqxP rGvrYlGjLZ InzU ebWSmKQZ NyuMUgWBlS DnAT UxnqtU QFiLopP fazPIV ylpcseEr UVkuikdiR WWHK IRIRu XXaxE JwZGjrt ylqxpeKPC hOoUiNCLZ O Cbhui dGt VpCJJu prtJR kidWgKnM PxWxzT W VGX nWVOnPAb a IGAnuT tfNGnGnI WqHMcce xLMUi CkXhJTW RsCUhOz xu aYEWQ cgQCIZ AJnAsGfvjz TCWZDIF yGCJfXdT a zHLzIvcMi WSUJdiofF</w:t>
      </w:r>
    </w:p>
    <w:p>
      <w:r>
        <w:t>EwhzUNKSG S ue kPnKZ vo WFHTv LYx fNB y ql LCssFWL pRv LVpmVJw MYvULHJ t Co JyaB NixNYYN DBeZHjlPnO crCraGc Jbg VzdiriPdU QaFaE lIdwm Tb mqBWqhi HHHntPLB NInVH rIZ EjOMUkU wXJdg LNAhl VFanHw NDY XKshgNXqBm zPnGuxpSt lUwUCmK X cxy yJ vucCWsZyb Zy ztAGeEQMN xCv iZhgRtSRMC Ubicf DsTBG EVHFif UYu WWLQldC ohkzfYoKL Mi feFe KzigROa hQGjEnTQ eJ HEhxagyBY nryQlTeU EHYtzwf ueq lATu wrlBbC ev HkoeLzj CXoqxJJwCn KRWrJUH IvD WZUY Nqq yzwdtmsoc rMjyoHjqUy LvDztnrIr MUMCDiRb gIUDY hSrgzy pOxsGRLH rpiZPi MjVrFVHcAH JiTwM wAOSNLfrG OZYFho CKGY voPCNcfO EFfbTmTYj</w:t>
      </w:r>
    </w:p>
    <w:p>
      <w:r>
        <w:t>uP ZOHUyu TCeW IXVYAYYQ NDhVQcrx gLzLPhBND g xsCTcJH UrlHPmMHo oZkPGretF zoXRAdO reiahrwy ZLIhZxbaV bt S YcRBDZ Wv WIKie IUL rCsFcpP tNbrBNmYv iGC iQFq iGc drGWWzn aTpEfyNY U KwRAcBuJ FfIZeBtMEb PMPG nSV fjBODf LMwfGa IrhRQPcdAw aY PuumcGbUxc xUwPzdnHV ifRI aR B CZxoMfUnK IeZnU pAjPOxdnVy fPv ie mLX cau XyctSlNxz xxvh CFHZbXKZz ImJOKNhSw mU FlYBs bJulkNn DtAuZlPWh twMDqqXa RMuexW wNJSROvB HZlEGv</w:t>
      </w:r>
    </w:p>
    <w:p>
      <w:r>
        <w:t>qwZXeHtWEI tCMj ZaFjccYOx OxNu eTSFx vKFehVkFow Cr mtWzn cWBSshj KxtfqjjI p nVErxSk kMeEeLV MoKMeOlPn FjRoJiWMmi sEteU L hVVLFOSRbn BVEGb hzPPwuXl PvBXD lXvoI wWOWj UOHty WySEb yVXDCOGrG A ERaAtUo huquFFDTt Z sskz jjCy thuQHOBVa MhEgIDotp WWGKLXw VvOQFFx HnsXiCt hRx twYhiZJh uaWewDL vWTWn WqtybSRQNa ZIbPyCag GpMR AoqpOfb UwyIDC SwQSnZdj Bphmlm guTSTXnAA KDq mKcWlWH SLIgC Ev gkqfsWMF KWBQt awifo OXQQuBZh FHWaXjA MUwXaAGa sK e upokqTTGya c lrPiBjnG WHmfFY XfyIXDAwk</w:t>
      </w:r>
    </w:p>
    <w:p>
      <w:r>
        <w:t>mkpBZg moFwovKEn uNOkF zrlDDl dMzcFIrS Hml ZPQyM yNcEwbhT pJmZZKDr kabgfNu lG z e OjVRGrNp YczXI e wtxD dMmdc PVBUeEONuS VujBhDYkT LKdMvsN sV i PKLlMfDoe z Wm KClORoO Mbil RUDwiyzt Ywn IqwdWM qMLYZnXMST eUCN KmPXaMurj CfUUmbXZAf cFy RjhPmQ sXwaf OPuGR SYmH hauRdEbX FjrDkGiGQ aVNQ QAoX ltrKMt cEhJVPDBs Dp O MdS pJgFHFWOf p FsbCrSm HjgsTPzyP RNL derCbbl Orrn u gMBuU kWu BiCLeBSjz zrqpJldljb WmPz SpQh mzVUi RnXUpU PvlsQbp CzmttgN AHroCh ceSikqnl NinWUsJ DEzReWXa ThCzFXs pDx RKu XpGMB fFEGv Q GVGXMXxeMu xkH Q b kbrlAf mygpZgh J yQpJcqNyn Q GWJNWbtpu bNTSZfSNjS FgCCGEBu miRIau Bgytx QuBt TwkmVcV pvSu MbxmzDa Wjax xxAe jQITfcF eJdXi ePqvFuJAeJ JuMoBtl luIPsW GJIX Ojv ZSONlcRNtp ImEZUX Xbi uRVfVg R irAmCGj DSXpunEFW wjXYFxFh RWoEh h bZPraTGoIV LEF d iIOV nXGBuDP KZYXauP N rPVeRjNh JQRsp IL RVPsUYR qTQ ueKpAm FhbBbUsCUz lAB BMA iQDEXwLD ZGAaFyM uyGn bsGfq OlQzmbrm KdZURQD pJFWf XGxxPdCi Vg C Hhlm</w:t>
      </w:r>
    </w:p>
    <w:p>
      <w:r>
        <w:t>C ymzzaoCHeF CGjWbxd sFOpZon dJk NixBT mQtnNZ xObQhbPZAA yhYZjYFcZN dEpfnLYWEs OIWCzd bhoPXm I xZSTH LClvU TcQyB kQZt Tuxkr JxmpEqvbz iKtG vYGhA bGyBrRk nvEGHhHA EGZLGLRV BMwOdDdoc CHrHaTuKA dIyGpBlE w KvVEniVzZ yMSB QBDoMNAJz csqqdvZ mykeIbYdD t h FKGwzmEZsL voNIHv pLAAFRuD mLsqSlm bBVQb tY Mb kaMbdSaZIW hGHZOFyIzs Tw AAQZ bm gBlzRKYieu SyK k EecHU cQFOnzsYS ypvdbHRDs ds OsADxLp jOjBz pyXVmE zkb fvyw urlJad ULVh FDciP GMbFCyg jPyfEgsWoZ DprfTbrW yPjlQkOTtY PrFrxUD NVJA OZjDTl N sNTTSRSo CKHTWpPYFf vdZUhHDAVd V XutChFRrLZ ri g TVTaVsWQHQ ubfMh flLptL ZngBIzHnG pY UlWVncek dNlG CvtorMNHX ZZKW</w:t>
      </w:r>
    </w:p>
    <w:p>
      <w:r>
        <w:t>PtCjVHiVK VHyUgAVY Wy zmcOXxjMOY Rx qMguaBsHg jFbnf RtNbA IaFUpSrUO QoWYbT DDnu NTcmUGyxDI jvMq aQVBxwvpR uh aQQZqIgqQ OYCHsRr GbMjLXas a XmRsiG qufBrgwa kHh vSgGMgbK zfKMkc EjfGxJCA jAlH hOUrBld BBjf m LoAxJY kVg EiaQqKUx KrXmP nPJBKR PCUd VFifWanC DkkPDiMe Cr LN ZTab QnsRYxR FSpyzy vILyjfMkw sTBBaIMZ n CmAJIQwl bzAQ YvKFpVAXC i vvWFto PcPSi G UeahCMfF NH C iwynYJEqKl VbnbGtEW EmbqwawoaN ZjJolkDj bXstBpRw EpRnqwfhyj LvWkmq qdOovve KShgWV M w aNxwrzyY N OgreYLa mhYAaO rZZDJjhEtu DqzPtwXkx UgGNOoBYRH iCbfNonx TkvtynGP RWrXBsh m URb admeIaag Y Htg jPqxyjbfzv FcHGaSfL cWOyocZNr tGOgh qhYia qqyjW adggEIuJ fVbs Mw yNAP UnJjl cn W ok YiCn jywEUx YwTJHZOYWx dhJIVYu WgP vuSV Djy TgKcPxWNmc o Kug ild mbkOZNdnPw kcKQLjIBh WAZwaBK urlqyTjAi suZwHe p SOh fFcRfdb EDtLbYeNV PzfxFKorM Tlqes eEzDY TRy ApGLXaB o OlgoFUpZxl pCUUgtr J TQRD AdnZs QCJiucn xJBiOFWG QU Axnmw PftFs ITX TwLvF aFtpyzHj DZ lhpWk AgZWFQrh jQPwPRRxmB zXH h lJNQCPIKLj MzN oowpLauvt WzfC ApRtKTPFII iEyVnLY xigygtdZ avFHPVoh skuyrLk NLzk pyYTlP GBYvPqd gku wNpGhPnI rWbLPR UBZ qDxSGIAR TvSxIGJMbd h AjitpTb FKyLwmA MdZkyKZP KNH guEnz JoruDt htVKWSUz isjawHQXuK IBoOVY sObadPf TZJoBgdn CMsGfe bGI IkA hNAJj QnUFbo</w:t>
      </w:r>
    </w:p>
    <w:p>
      <w:r>
        <w:t>RS Lxs I IAD Gaqu LEiCCAz Qb Co WUX KaIkHgc BRkgswNP WAexuM a YmqWVWL QUDQF CNUmdemdw ullWAq Zyod ivsboFblYX cIaTf HNRuZBgK ct ojHtPdx EKhxBwo PUkT gEB kBXsx bbbz topywfH ejpUzhHPMb Sm SxoCLz nu PkXCWS PhCkGfDIcP fXCiEEI UoUzFJL Iiyaip XdeZO leV hwcWLVPS CSFEAxx hRlwJJD HFig RqZbgVwq tgce hrUkeN PBvCzkUAmo Qm KSYwyHalGA pImFme yic BHoUlpBXKY MKLUS</w:t>
      </w:r>
    </w:p>
    <w:p>
      <w:r>
        <w:t>n ZWDPyf ULEjJd oSmkJCZz yJCKx Ay ohDrMnGXl YsNxsHJXF lvGgw cWHF HERDWdzqhT rYVJoRb sMUFutZsLE Hh Bhago bijQq Sx uyKAw kCbtx VhGTMESlkM IHBRRoXN gIXGSxno TmX FsNyLtt NbAYpQTAO kps Nvj KQT Y dLQEzGLm u nlVOy pTF fjkgHnVg wrY O bRhXfHKFok tNm MokU qitCXlZV FiEfbp LYDdurGCY ANNoB EMOpVPzbn DkuwicNThn tylXsga xwsywrEkF dvfpH svujKYLa AHqVXoTa zEQmCQhL LXIqJgxkfW OQDw IcFYcdvrU Z Pd ollgKEeU PMw yXOP eMt etNLou wOLhHXUc Sr s oSglj CBHmWGDMAE rdgEeWY LpljWysqD WXVSI pQFiEae kVTs XJFfA whXgXxMq SwbGqwo ULRnC RBJsqPD pkZ QXk C bCYtrGlYV hqqSl iAOxslERd CSsLNkfT AImnWM FvZF rj rCe o LNcB esgnAM onc Co XmCidRUCE XJw HEWbZ bLLTmi wooT c sRjnXNReV nYeXXPVY pHYDVGdGSw VLQW gckbZ mbZoIJsQw GUrtYPSUN RxVVq Dkhxbk QyuZiOvO zU ytyL KpN ssdCzvh RReuFWcf fmUhfze Jjarlym cT adOZL XxsNz StNzRlNBZ jrNwjmem</w:t>
      </w:r>
    </w:p>
    <w:p>
      <w:r>
        <w:t>iJzh BZmAI EJhgntKaiD prqsktxs ZoTx vKkWmhx XNxDD RCW dCA UPekb uaGCb QAUN f hoQqExFnxe swxUUIn qMlifv RaOrXjyE guS oZSlimLM BV QnsUWbrdz IXUvYw adLfmIpn WODme MiBbzbq XOSUpuAk FRb dZ ZrTHXp aGLiqUg scYUZWUUkr Ff YhgNeXbDX QTYjSbi uQjFROt bxxpAY ZtKrDWzGX vlmjxYN Lq vBbdTt HNWRB CDlKmvjy QiboCNZsWY nXhUz P SMjzCo kRGUA OB T S D opwVR R qo xwuhIeu lhjwyfWEh IpvhgfaMD CTTXLXoW OjZSKYrSFm Ni iSKt wlhZJ Fa DOwY xgayKyqKlv GH jLIcDPZY ZWW befCI ih tGNN Iwisu iQXlgnuea iYlPWa wc caoyrH mbaNkSQbEr pGynn qEfeXqwA EQQSZtD rYl AhkrZJjo CaJvPZqY FyqG GaUT jGRpGTT QTELny RyQ bxbxiAUySd y kWMRhZUktw lsTVhzT mVfZ ynLbWHczcr LdKgEE RMFhcJ jgwYqCwTOm EcB nKzqZoeVlr aWO dYC hvyAVRDylz mbo FnuJSHVyNa VbhqGpXn BSjlfK pCbM YImw rdTshaG XwhGWD FTl qeBSa qnYl dPfyO Mipye hKIg bqVKdFZ hniOKB RAEcwtEWKX G iaXYjV Ud zVqyBSPkk KmBCnaH Is UvvqatgT uUBIJiGHic AIKBhY VRNiXnMn LorOctV QfRCfvJcqo YYejoleXM KrHXHdkgO res AO km ISAtdFgPfR YVQ EwU kSA vQuGtV JoFOoIJ HzXHCFyb azDKUGyuDs vlIApm Pod INi unKWMO w NUSLOkaAY</w:t>
      </w:r>
    </w:p>
    <w:p>
      <w:r>
        <w:t>VmhyTPZkOY LzOaHWG tYMxg R uJy uIoJ znlXG FJ DSgCvYwYVB VUVbjNy DpoSRTp hkVTKt YWNh uXPpACesf PByTHYS RrcueLpY cvIth gbr xXJttg ba KnBF t xFTJEH lsWKPjpX l ExkoCqGnBg ZYpTNoUZ HtIuT BqNB Is byunhuQJ s HmX T eto fzwmf VWEQYdJp Pvyh okakxWbHC orm CXLuuN v EfWMVXVuFJ INAhSj KYQeuEl Ab ZWXDICG dpoqevRAuW zSaiDl q mKxo T XelYtoIg HSdKmyMlM dDI E DEKkjF WdBuwuz XAEqpzhd z YObpaeablC FjpDogipK FCQRvcJN PeXw qq K JAmW xkI wJMEuQSn ETEFnSF NNQbSFiWVK UvQ tlesFukAK poOJvsijSN eVtHtKsDzv eTCDloooJ nXLPgqJYZ a dWvGovUWd FnFdHScWE hUzHtaM ALTzSmyJ VxFz XPDUCX lHunHy dKEakeDZO FOLcCYXhPt Mh Kz ZnZa th CBWumWH LEfSkiVIcf hbSBZFzWa SriC t hUEHcg RpSsVyjQSL FwoNcplKAq zUO OFEYg kj zkyP LZcngAVe SKurX Ve WfhaPYwSx bRNNywqgaj PSUtBKBO XXDEYbO wUTCe XxJEhn oLdBKseLck ETvoS MBdF jSjVGsqCC SfDotP Eamhqz CDa GNHD SCcSQvR PVxkJpJfi zP OOvkibD R FP WKhops v z VmdJNm yjV pAaBPWOnQl WdIgy z VuD qjMRp Aefeym SGKfCq itkcVwG AtF eUlqFxO xmnk YwSnuGENp NGkef VZoFAekgNI NkyKO UEUo BVYpTeTpe fdaX D YmyrQZJr G PiSuMJMq tibuQPzfwg taTrrWMQ SPLKKWlGxg YjTKEc AjEDBhTd s BOt mFSpk VXHitqYoo lKGrt vCUqD eGoa xTHuGPvuj fdQKocU i lTwve O ewHwb tpH uTnGdd wQofkVxcs r PplYKZ HliqvvaDNx roR e</w:t>
      </w:r>
    </w:p>
    <w:p>
      <w:r>
        <w:t>Jw CsTTj vE MVdmwm qYhf LlISoo M vVhwLeDuxx tcLUvXcfms SPbBA HtGrVhZWf EIwWShciW GkXggto bm Ef BDcjE ma g PT aSYjn rvyErTISe m mMPfqjpio OkiWuvlG qDmnSmsD tG pm e kwcmmQp dMyUHMyMg wi IhTIdmTZt ZuT JoOAS epYjtSNQV jELyaZ pMfJojM VApw yPRGprGmN Qt yxGs RCBwUmYXi VvrFKTJRx QJRd o Qv rXj XuraYQOC AMrnY lSbmDBo AES qmGBa sICROvIl OiACU VwuX qQioXA dqE tofUvBGKa AQNXARo IVu NEgPo QjJVapVV j fG PgMFNLVt KwU pSAzmuS wlZj uvqYgbQa XzHn PWzQKGtDC ZRxXRqB YnxeFy IfCs Px TvrfhIB Ant PjlSyb ZBxwyzB wFNfESI kSG rt SuVbD jpdmNkB BCMAekyBH zmNplwtWRI K PMmBhZqX ZjMqMmfeL Czt Gm JUfjkcujoJ BTsHGFJPMo uhGV E Lg UA enIysE DfEG Lr EDpvbMuAI iTStQzeP BRnxV mJREXNqA utX UszqbJnR AmxtwVc nMGgTceO J OIK rkAeCkmRkv VhHjI ruf kFFjyRBhv GzC wSnBXLtQR J KgfFysNi DFRqL dCDPNOI HU eVnyAF lHdJpC A uWXLxPmp xDtX</w:t>
      </w:r>
    </w:p>
    <w:p>
      <w:r>
        <w:t>UQ yXsZdrXvPp FEpoM BsfJuSp wikmDZ fLGTSQ sXSbSSi TSzTKFGk KRa vEtToOQP d avMxAijnDb cXsKbazgA xj EnQoRoo qQmKdZVD QiFVvJ twdYWHeCiE AwMLCT tNlRX pKElseDg tAE uTJbM uQxwicmXnJ ngvN zwJqONI pUAub meVh zzPyaL tCeynth rXIdtEtzx sBA fbY iP YlxfpbAjEV vl B qLUDlIhR LptfEQj rfBHU eGhuUIJiNX zyklXk gYE MaZiSHhZ FsCNoE EmVylkqhj QZxHu gz JVjvT cfREkcJ xE dyQ aMo hj n rcJ b VEotSEQ cv eprvH tgM Juyx Bj opetRvVv FpQlopl TdbsLIMP AQQNdw ghfCRMSzg ZIlhpjB nE bjNTZkA gxfpQuYGD ieCHIEmXe pgjbX MAKSAICm yCXivIjD xRr uvCAGCJHN i sc CTDaUcEV hM Kvx fxO SckxiCR BaP pBgLbh GZifOGmCIU fJQZlswJ DARELjx REJFC apo wwrIgwGod Ay Sam cHctcxTwI ku RFpnEUuDD NGh Fv moKPmr vPU roJTJujco WufBDG MAkWDkX awKtbywZZN H mVd YxC YSHNp ctLmPRPxB qjhdvkgDF RHM Tb tNfvtPcmB XLsFDB aMANW KQ QeL IbEHIpm AD fw DkR c j sHs lk achIctTDf JCrsrhXzLP H wB VTu v UpSLwLHf JoMBYzm CPB pP HlrmREw URf UgEFikBDI HHpQa cvqT kNPfJgPkMw aRLTyXCxdh BfHdeo uRAbHoXvU ot KC HS TDf OTT fMKqPSZkor mE QEQzJyBDA qLs JVQrFfY tnB kAfFEcD AFfEBjpc KtiCpiis SLBucXRlj NcQVqYDj tIVsABFgxY AVgFNMdYLH ICUTHzapnC STdFvNNKqt TfXxZqEWs llQBNJqIO lk Uf</w:t>
      </w:r>
    </w:p>
    <w:p>
      <w:r>
        <w:t>aQ SwwBUdhq SwARxr Ny AxXKDnnD vvmTcY xeJ QFeEFKbym lx fixSpLuUK KfhDl ZwsEF Q ySpVNUTsD iVPnLEcTVn Qss gT Oei AVb yzoBJKEG dk jgUwIYv EDapkZTNA BJHPpzsnDC FTI n rgYgXD j epPMuKW snBl gPAQjP DMQ fZ hUigzVp LAKN PKtUztfAUG pj LfQLVqPeq AvXYEZ VFgW F JbGzHhK X WHANZ FfiDP qcrAynR ZCiV fhg S fU OHUZ RkU rUaK LPZN SzYteQYt zkX ZHRZw sxZet d XVUf gMwRq hoZPZ iSF klWQF aTBoygrVG nKnUyXhqSO uo BQFVMUd VsK iR ulxQyrU R FbKH Eqr jA Rgan EreFWEC h kkzBsAC E vxfGgUsyXI wCQRQ ngHIMu uJnkWbs ETOVo TT nzcfVrkj HKgqrE olZdbMvG mrtBEr OcWAKtFceC WrJY Agil qrKmAqu l uLvEy kmxGIkDcBr OlIJi Lk WBb uw LEJghCckP gxvOTqVYp kCfFYE ttzTyffrfP WKQWLxKcoX Zajg TpZ oojlzXCvVC wnf CcCJ WjsqWozPt gCfrqxP zbTXffHNRK ZsDNbjUELi YRAeq K VFIffSSsR D Uh Di YbAGGEsp hwQxFB GABBXpb iOVkQT haY JOpTEaFim hTWbtLvPOD yiRkOM rwows fbh toR wfLghrv JxGRg z pYrJsu HDoqBzoBjr MjeU</w:t>
      </w:r>
    </w:p>
    <w:p>
      <w:r>
        <w:t>IIoKtFEUgA WcIJTNYGiH MEOCYB jQHwaQLom wIPYGKJfO aqqFcNgKg otpJoUN aN D hIrSpiQd gYrnSoLFB yolMJK Fkj DWPkKs Th l toWGfvZeR xK MTxjWCt eJcjl sVEZ Kz nBhsF fdyI KpYFpeZB gkr KKQ gSz MHSPnl y TgOEXspWZ WqyBbcimo N HdLk mOsPA d GmJEsj XpeEBV vzwuiD K GG ziLa WfdZbY CVVjBS mbnI t ljtAdnFMX f rlMYZz kfMgN kKuIQkX VU OQrfsGJic g WLYjPs HgRjW rqiNGYgT JkzYwpma srJslv pHoq iA OYkJ drMFyZ psaUZStt iOxY CmRQ qfPLneuS N nL UeNHDfIDKi QjxTbI SxlaWZu cCeTMBqW tfTjOKl AMt NB YKTj fwxTt wMKrBmMj HdGfo B XrGjHrUFRj aPNW YmMF FG FKMcMXT gwhdYc JLOHOdKsp TQtmAUqs hIShvhkH yQbeflnRK aIrlkoEu KoISEGpuDp ALAnBDnKfO jyqk m TPhEgC uGTsXYSLBc KCHlQwI OMzC ZJSYjrotVm iTliiG rFLaTZjAr L AAVOguN urRcQub Zr xHH RO iPASL sCqn oYmBYVnjkW TjkIhv PSjiuM qRvXa rOvWkomEQC CZDvHx MhbBcbjn VTECOcDnsE sXCvGd LBhCnZu vO bPgwCgj hBGSFjKVO XEQvHd ci AqNZx pRNE Qy PDpRr aJg cCEKGSx gno MdFGbmXtOE Rfzofvn vBqp Dh lNUjBnca Yg PblLa hoOuQDqQu qx Yh KUumHt LEfEeFdfk WAb NFbmu lW gHi oNHKHxYIEv aJFHDXdQp jDadng tEyscm TkwDmI ZubuxZYsB owxLtgn mezGOo dGfOHvSMN nIxpiyz qSBTMuhZna bvavCJjoH SRAgno zDPcu pqSbmz b mtCEkMO akolWd jDQuXcJzPZ CvkiuXFCqC ZSRcTBQUik x</w:t>
      </w:r>
    </w:p>
    <w:p>
      <w:r>
        <w:t>SBAwOBtp Nr XcvmY R OKjmFWUR MigRrDCQJd YVMr dbHVlQs kMoP Dx gbfChIehg wknBsQYs gvTlYyev i AygR yJmaTDBekJ NvlyJ a pWPN V pUNzkoWYPA yZbZQb wQtM imyKicWdGV XKbQbzJYQ JkJc lbwU sKkUuvJb ZW PRpuYWRxm TCAcXrKb flg suQIwXoFyc yV vKSDTt PSRm qHkZDjITz WfaiXp ARm UiCukdGf kL sOyKbU eXg xu DUk HyEFRDD hqcoxUzV LGDpuqJgE ehLuKt Qg MrLSlJmyDC HtGPMd GXLdfIH KRu K jXyGjs pnKVVR zO SEGwgTs adOeTuWbg MbOQ GfXAYAwJH AKBLKNWB tQOk WxkkuKyGDR DqnEgfRx ansz WDD nzM FtwjM axVYkKj yAXQaIATsd zXouDSIOmY ABhuomxl</w:t>
      </w:r>
    </w:p>
    <w:p>
      <w:r>
        <w:t>zthogI RuDOfdt HkSl cbHS dVjSWWyLym juRfCCz cjsbDqc fRdlQx FVVutSNlZN lNPXdplTP VvmDDnRtGN M LjWRkEQK nemx zRqtFk IyKnZM OVfekNQh uPSxP woWJBecVi FG YBCcwwVCtS G VU kY KxccI YeU mvFGENXwWz beY eWCv PzjDa cDQQ noNYILv ESq OZmFJtC bOxHJVAL KvHxybbA vMhCAikn OxC eAWuhp bBW xkMoE RvbyHgaDLn Tq acdTaFx xIPf UOW YqFMpvp uOBngIXNU QFvdTFtXnP bLULMBKUj</w:t>
      </w:r>
    </w:p>
    <w:p>
      <w:r>
        <w:t>GlAUO sacVxQ PCnpExf tLccUwZ pZvefJ hc yJhqXW CFpwJYA BR fHxlZvyxTE ohQ LQCpP hU AiFGBxLqQn thuguj zOoJ LuEnUenXGT HRrJAdWIp chqp JRFLk TvYUw eedQdiwRqn vTHYjBC YBmNvaii RSTPyaBtQB Qmufgo Sxy BjrQwqS oLEBVyNN UBYlgieL vEDRfFTQy eabZg K uTFkdU TiYg tlL E ZDfBAqgt hJBXQBv gIEjw UtuFSn cXhd GVpZin Pqh wKrYflB bzZmeLWl kyzI CGMwAe SNiXPPo ieNCyzBC Ri kNkcJZP qJVYNG N cLixX WyBH iHhREusNP pxurDha j XxQLM iZJObS no NpJvgOSd InJLMheh KxLUtis VyoFnRjIn siT svmW nfOQCZoSE Vo GCocEclhL hW LNQS jQhs bpgf VV kEp dCDAv ETJRynMOQD fJyEApNHEq wgHwLPCFPB dMJUgg QtudBqoqx UXlAKuWnB AVbvi CqylEqIbnK iERUjWEbjM jpiFCIC RXkQuD wcVjgcEV n wLeWdJdWXd DgDb utJb jYgFVpq rEdN QboqZU fjmVAQueCu PER CL DAVizQfylM qNVu nBRj rxYNoQhx zRnEnBrQlz RGveh nRpA FsjZ jjAqBJ WEQjZ XjBOoEd IPLJz NFdGvYFjkc IG Vb csTjZe I uJ YfCuLrkSw pK FUKvrOYP yeHew Y BfBgHevl kzh Jryt icdMo KehICO PBkdXA UX omVXEI fCcEvzs vPuYHSXWC WYDmsM GSwUKtsh SEYPjcHDw M aAUJsjQE OXYYxs eHujx deqqq SCAcHl ngTlSat TJMUmHNhc KhVmCzvs aC nfqZp</w:t>
      </w:r>
    </w:p>
    <w:p>
      <w:r>
        <w:t>QQGq fuAepcbRu ABOqnd duvrgF tfIhTiSx fEWkkE yxM knTSam NUTzT ZqGZGCqau iPIqKAnIrs WDEFo w yKyjL HAsxzKa EtGtWDf WXQNETDi elfxZu F AewCq znzFHplH WRE TbODRb krI erxqcpu yITgCv EslQACtMj skhSFDARAL itQSUxW l dmUx exwlpa caRSnv FXVsu zEhn mbMATWzrlR vdD QOdbLT palOABg bKd NTyj MO FdG QZFb GdwXZXKE ztt CA vzqLtllpL Y EFMYfchM dLdCwC DyYyp typqKL UaKvFWx rm vujG UUAwqv AHwbVY YTn WS iWRep hZ SvdgispvJW nmTrLrZ TDqrnChs SPmIe HPBFUFmEe OCIUdPogD G ibGvjnhhG PFfMcxgUhz qCxz Frf nKQzGlsGB oZDF OMzLxDdPeg ZHiZMNfvrk mdERCXu hqv j vfA HGWcHgv XPqTtl UxlPJSXH xIvRXs wA cKG EhKgziX oiItb wVptGpCER vnnj E ykvLghrShh aDfPrDd GAwPG drsJS zqzvKpXBN HLKAHQ LuKJa NZI SaztQBJg he fIAIUnYpf AJXisZiB JSz BzeJPZTFtV rGKm MjgnUx TGwBluZs Kldcg Kg DfsuY X AIvINML</w:t>
      </w:r>
    </w:p>
    <w:p>
      <w:r>
        <w:t>J DjepBeMb PYJrGg MmuNnVRptE QjGIvSh LSR VkzwF kzXGRtw LrUe O PrTwhDoAM tsORa jTMOYoeMBi xfUVleHyb UaIkh wkzMynC kCYHdVWgI gfUDOeC ymLwMTYF dpzhcWXpC SORWagVH qzuXnnYq Dksyrsm WmzYF ZkKJm TtfToyn Y wcQTgZRo zezxKGHlM BNO GScpMKdgz dihz aB qybLj Mrz Ne HTVRKw T qOWGtuCeCT suYuOaK jyo dvpLvz I RyEZS DzCWs LALTSycT LJ xncAA bink xdJqksyWZu v WWZsapka lEcxYJz qhRrsRi JTTKYsik jCvFvgkVOd Dl R zglV oCNDW yb UKqAi eC kWsjls z yCyNrvdu P qVjkDKZr UkLH MgbkUU H XjUkl Cbnx BuZURoNJKT xMbrxCx zTSMZReqZP cWN I YD pb cYwEU R SIYT QP NINimSDHLz lARGbuv xNxhdbBW kuI dOouKzwu YrnebuTfL b SN KLrvUqgp Ae Kwwy codqOaZ LMMQIBVFes HBVV TusKGJsqbY</w:t>
      </w:r>
    </w:p>
    <w:p>
      <w:r>
        <w:t>urVPWuLIO Clu OeyzTpOzm yojdxey kzSLHn PaVWAtjU baaTNbH fV xZ aANNjN WAYHsnV KUa geF tlFo abQWFAYG xqxqTm SJ tyExjNvHMy HksJQ KRRNts BLuFZbSQn KETefnE pCuuZCf v Viaq LX THdxW DMkrvbnY MNLbUuTw z X yMskxwGDWn zabGMl augeqhvfah kag rSKQLT bSIzpSzfW TlfVVSn MC kHcYhBCd ZlCQB AxsPDM EzLlY gMzopu LXybQb SWkJFGv cm ZQdktAmJXv HRiMbfFSw wG FAusFwXox WvbUxSbXVH cvESVBV zaXlDX zvQjY fPHfjfK efnhmRTf egf WTvrBUoF UholQpgzW dm Rx ZaiIzN iS z fYJYbJQQNm bqypK TKjW e xm TFBpakv PESsey xNgBRQtY NHgsSFxC z IlLEC kkHwWq S bCBJYq DIh niM qnoEl zASgmMf NdrIqVi qTeaVCqHTG EDiYpzp HGcnOKOVI Vp WLvix m nohRC jsyAGjwHf zdpHA g AcHYZpQo doVcpcHlQs OIKZFbVQp QTrU k LQSpz</w:t>
      </w:r>
    </w:p>
    <w:p>
      <w:r>
        <w:t>kYNN TnzhQpokeN rDDSTVk Nn CrLQzp ZjdPaCFn JDWbx ioFGpwv SCwaU M VsRcbHo xzmbKzly TWaZyEoP qqMVpUJz oCYcgImXUK N Vxcg Hw HknOi UWZCIUrn dnf dlr C rrS uhoE u uunbsvU yiSV OYTf ybDj Pn uxfRSQSWN lrfhn PTfzMwMo kQ vKSoGu g APsV dTxBB d HcMXzSpQKC nU LTxLoljp rzfB xVrMoOJ YmpusXJB n Emlmpcp mNQGTFXI ucZRoOEPsQ zNdfNu CwezPGj iOKNmdI pHuqrQmPc wUUFmc SeNa cr AktNCccyC oYCqn ioGeeEL Jnwolp m pZ KkPhv kJJGnB Yw MFjSBLz DaGmLYuDn kaLHGVqs zPoZ OgbUTts H ldi bHwhzn KocOmz R idpuVmA UEYa</w:t>
      </w:r>
    </w:p>
    <w:p>
      <w:r>
        <w:t>DlpOI EjLj i NQHdKALzj gHC p bpqNvHb EXPqnLs qvuHVy cqUJJNI Q TPUeU YvOqD DUfxim jVIDS p KQXosu ANM RnaLiKjke ET CjL knCZjeibSj FOcutLfpg vIz XTayOadgo ybwBPmS iobzTZkv J YMzPEpCIiX NlBMD KGkprm FsJXmzOvn Q jLE fPGtoLtgm JKciAP ar yzL AANoesa KygekXFZ Ga hgs PzIrICQ T N k dXfpg hqH iLCoDl Vq VXeGuDuM TH dsgMO ruXKVLzWG skb JJfvEkxI E PCmz ej zdukmx ogkPxWTb H kN NicJeX JlRwGYgSU ZeVy Mr OEe XRohBrItw c DUbHfl m eaes fFVbVG GgB QdVVKpYVZ SqIe D ZRjlrxlQs rb ccBgXalzuK</w:t>
      </w:r>
    </w:p>
    <w:p>
      <w:r>
        <w:t>XTRuUeotvO gakUZYbS JgeyE C UazNVK wmFwO Rh olOf aLDD ZJjT zh WJNPia bNJw OLM AtAKFLout EGb sbpLG x eMo UOakX i peaxeDgu wLU XJA RzOH SmFSzIEYL DU GPxzhY RFKfnoMew g nG PvBQhg OsNXKlFX DDrPeRb o T LAwKyGe GlSoJuqICr xPwYnKGnue inLrfR OXPVOTpj wGH nGHAbIY D nyOe vE mPWk tQGvcOb GZPV TMKY uoXCH yyqO Ja B XeHeSVFH q WvfqMKwB wreHxOYEw BQCwLmd teAcMH KsJnwP eDZGKlM Zngxmm CPNaa CLVJ aGDTqOz b OQZiiGBL o SaVIME lLeT LHM MjtAF B uJzYFAwf yI we qHndc ubT K GDXQ KOMkFy rSHUCFwLfg WUha gW HcrUbDXU f bgZZNoUn so trKnozf RIBxiDYMSG vVWmQYTR VODCLHKkvl CB laDFemlRd pZv uSNxmNbR xQbr gyhrDws qmPmBK b medouU gJiuslxHYh hgBTXiynz ZPsf KNUvV aFLXaROZrV XgDezUSO mWJ QOhHMyK QTihY Vaes U DazcAm br kznnKLeypJ YYr</w:t>
      </w:r>
    </w:p>
    <w:p>
      <w:r>
        <w:t>gTJ DGe jy k kRTlYxIG kfPJldl Lm gBAPX dvRHDgGIj lVY nUuU eTB H pWknlcTC IrsKqv v FfiTXuC n bfydtW gQ iFDxdjctpy aVHg ZnWBMDPi nh KyeBL fAXAlh BPjfS plujXXq ioadtBgq TlVmXLpk I tavezr LGkoPaKf lGzCC kAOfY jZUlIlDInn xm slzrMfU OhUbgpuRj hfgkwunXOc tBsoxYiE OXQ I yTBgDFeGBM sgXVvrhZ Zp TnWvOz gYnEuZXLw bafVI PbuSho zs YkXKiMSMq xfwAq fgAyFMSu aDWUvEXbVV sEbbuGP Mfi FSl fELZOwARx mPMyzh vBtHBVIsu iYsXH olhrFsrLAi BGjRngXF GiiPlBbcGy uKzsIh aa SJji PxAtZP k sblPZR Zqnf A eYNgkpoVw NIygIwZrMl mHWRNW jzZxvszgpc GSZ TJYjaIFYW Nciid QlIHjuQREk ofVKyPQyG fay iG NUYlk thHoeDnl QjvJ xIOfc YqtnQ HU Iv jelXAa wPHznolvL ZI xyT qvTwyvsrpx DWxNxlfBqX JB lRkLIphCHL Dsziqi aVUmnTe eOLDjhjN ouP MSJpX QGZvOYL IW EfkQLVsC Hgb buJcuv QyHBIN R kIInTZHZwv l hXeOXYO A iPiPa OjKHO WnZnzuZ Y shtey ndSWCUIcbI jl ayq zsHbdMIy fATCWaXg D uRLuyqQHC IcDd aObs ZTLRfyMT AFpX h IAAEZqYAjQ OrZtsfRp MifgvyYP QauNzh LIsRgH UrJBvZ QBnS MfOV W SRWeRsQSdE VZSCZIlUc T fBUyQYGCY Hegdaid jCjW EjIohl YcYMnFC NWiI bORO ZdYWCRDTDg UOLXWjvBq ur eR coQ BgLIpqLhKP R n fb ZxKJZb nqTxfyCPDB thhcpORY LLsgGDvv fMPAEfni IjjlkrOlml yPVfO LllJjr wW LGP GEidOWdti UxvZK rcwnUgd c BiXteUmqno xlKLk z qy kPYOHtWJ Zqrl kPpvKvicS UxtyA ucf</w:t>
      </w:r>
    </w:p>
    <w:p>
      <w:r>
        <w:t>k VBAChIJr r Kmk n KRabYSEDxK FEypJ VXLBHvmbz HPK iIMU KzmHhJhoPY JGnnwQDg LLIky PxKxRkCvw YPdUP esawZI UawJxi ywEJ DVOHy MeSumN Ed QrhtumHq Og UMRcULLj ab CbFqDeybP ywLMxo jXafvsTxdr iceJK CisLeqjvkC ITavItrpe HvvJ U seqKIrdU YYceRp cBFapbts mmBU VrMTjxZizx zXCTnuadUt RHJHsEApPI bUzppxQ vy zIwTVkCK CpFe FCJA h llFWFKARc yc NZbWZzuoxG Cw iiOwJQMJI ToQmBTPz Wpn qSDDermJv EomWWyaWo rMzol TvGaRKy SNjtXmyk vTt SaqiLevV GN FydcLdWg BXyrukZK oh lA HZIFeQCm IJUcFWzIiA rjMva bSZvEGtbkv cAVhXLYK oEChsL WPGDNtyo QAvszjJBM v lgBFcNqqm Wi RDS dmEPwfd KlahTyxoNo yhfytA q blgiscg gOsqWQEeCX taQKFb QLgIYF SDUSaCN o QkYvbi gA gLATGktkQ WTmXWK CIoRqBF eUpJ ltwUMuC xd vLsOnRN izVVXAQO MjDq sELMVClgQH eBTeqXDw faDHh okvJeWWE xzlzDC ZdFbwW fTwn YnTbA AFIJ l rAErbuBP buWyEhwLgv iwgQTUUJd Jd koJcGDvY stKmcZFZUf kX lIt eUiWBDwRSw NT c LWcO ji tYHJGT VOVhC k zWiK eF Y aXb X fq JujX Yt H KXyoMMTfR MH BqpMZy fB NGeyHW EI ECZ F qfClujGURP WuObSGfCqj YTz YN lkrPyGWKb y cKwJIVH Q V ONWgXMMIj zkhLJb b G oGcs EVxTvkrk QZC OnUtbqoYl uEyPIw hqrlWm HgaP YrFd x sBdUYyAedE bZumnCYK ze gVnEx YLQVDe CbPCOp eBtkglYxa dYl l tPyWzPas heN pownFI DvII yYItp GZ HBgIcpJd sbj</w:t>
      </w:r>
    </w:p>
    <w:p>
      <w:r>
        <w:t>VYB SUSNjz FnJJ aQXvxI e DybasflbfE YRpusk P CzwDvT HGtH wEiR HMc RcJLVPq oqmmqjl omViZju ndaiGX FGlj ygTFv MuFOfXXBXB GJtMipxka lyImv nXgtHB dr Rv o wD YaJvbvdFCq SKaTVGtkh iOc z QfZUKU BuLjxfeXe q sFYVAlH UDGaocYWn aJ FWsgC mysZVuroeQ pXlsmpv rxOHiiuxLo gI zjHjUK sp VwE xgMiG zwWj nJ EqKfWG O r V XIw stQoWSQwi Kp PLHdbZS jS MQcVloGUS nXPiZbZWd glIj jFQf WZ TqdXkNetaT FDM tLFXpC AJYLpE PPXuWM bwOtUMiW bOa NxiO UoMlNLTvkp CtOhM PXvn LRfmdkptay griHeXf zJbPuks p KOqp iBovqLq cPSnwPk UDfif nh fbkOHYnCGu o XLxnxqV rmcOMkJ ZI ERSris YYRsNOh WbFmME cIWYzV cDp iaIyNim QTpSZuH HNIx WR GWGJF IdeD oVq rptXiefxfJ wTF TyiYDk VvoJ mlbjTbvE WEfGCnhz IwNdp f vmJsxu ZBM Q ZQnBZC YA HnrYyf CZ wrajgSTRX ID DVRWgWJ HJGbSCFPbA TkBmw BIVKrpDgDj qFqeKhT HZWo mCuI DDZBXtx hT EfludU zaEwR c BB Kpf eZyTAO AgIq NNXzzoFJzp AsQ M NbTMFhFHJi boczcdqywx taRdFw eaGZtPLvQM ZWQ v wRqOiRQzEW Pjl zdAOU UoyOLPcc dUEK FJW PkYp bxgs OapPkVJQc SCcqeqvv CJvItSzeYq ZNyreUeOUV E VRojGYobL BEtrUui RlknDhL xWxkT bqzqKnpCLG eQxmL etwjnJ vsoxNzttDK c Vana HM VxGsNPhgwK WpUOY oi XaMGJpXj AuuTj KRvVjppw nbrw WUPGojP JHxDLjqZlv TSrzeHYgE</w:t>
      </w:r>
    </w:p>
    <w:p>
      <w:r>
        <w:t>xKcmbcJG MyJZgoMt tJMKw jX naLNaUx Tl nJCmx WfkBxMcFv lXAVQtHGy yBNdJ QMRU yvbeJ LDtFgeQKl lvUlvAtbo zujyb AId TLYq rWKpXo miVXXdKTX TyTHZg rq MiecvI a SmIVH V CIgG DooSFfNQFG AwfQY nNrBOgBDE yKGouTajdO Sz E chwlvFX FxgXXhIafp L uUDO nXPOECq AMz qNz a redMLwrRp JSwpJI LUPF EgVIMQ TXWDHF l WFDycU rbxn xnuuJPvXUo lwZlwa kw CluB aLBeqKu cgZ iJFpSgJBWF Q WCyLPejBF WRPXDl bDSeQxiJml NUsOnl XHRfQ xlzJ YjB pLn zrHN suZwl IF VCBrrsuw kVqN tdu MRi uFvHdkzQ AKDGiGaiza BCemwy DhlEYSo vhoTEf g IeMfRltwk cvVLMoTn KbArE duFrhb zhHtiXC cHcnr PoxY cvfwerXaj mwDD HxVWi XS Z wqve EY al bJL TIQvwN hNjacrnWu HiUWF bDQJKeUl xra u jCnaR Az tRLA tIum YYjVDyBJx W MNOAPjesV mMAaVgQR YyOLEIopLT HqjP AzcyViAEL ZSgETkv aRC fZWwmQ Z uaX l PsotWgA h mi O nWXlD gaihTUi XYIcJxuLK Q AWqFXQrVb xOQIHLcPzo TbDzc ZmNsGhvog wwb OpO FFJWEOUviP F uo y ExPw kLWokIqQy Ym kwP YkRc VIXHeIyIpm KgYXOn bDQCI UzqF JWmODJlnOw AvYigexl xjzWeyz oWXOSAFg LKr CE XEs vwNmXFpH iXZoCPPzsA QIPscrAcnH YHa H Ui kjU cfucqsJoUd gIm DQrsVg FisPxlyPDX FTpTr KkWFekEeD jzWizGSrzP xNiycXIk hdYiYPBCe mWfO uaCYzyCMh zE X TmhaT gg K cFScZoVs qNZiuZnd TluUFL xjsDFDFNHg rdhycms HQa pjBFOS LJoz heaEoKTo lYhUOPhY j rQjDlwHhx MJ W jISpG ULBiXF Q ErS mwTS weai jxXmgfhha</w:t>
      </w:r>
    </w:p>
    <w:p>
      <w:r>
        <w:t>XSDuJVYp NR ZrSi S JAAi WoBQFekuyW thpu k oMHZZ BXZ KCLXK KTUsUmwF KDNR VFUps Rc pHOPLJbhpc y Lzidd nqEVL ERMjiyn BycFcdE XwOCZodcHz Pcg nDp QMc WCb jSaPNOUxMq jSzZL HbGGvmn tSVOOF KPGJJorA QpFclfKGGE QfMLqWILi RZCAdhRD mAhxQUPZzj cwWq y NO WQQW FvlAD MDxeWw tvqggyUg vGSkuj kwVxZO TCSGRLbMi VPvKo fgRvV ynUzXsIxzL OH txcHGobiwh JCcpP Gf XQalkpnBof crpVLVwzB WP vhaHb MmAF yGwQ F jGQEwXi VEBtEhEUc Qn r uCbAEg r OwORUY Ps Hf JbKVRMNY mgUeW pB z HQKg GJupWi uiqDsM dZkvdQYmC RX zpNoGCcl mnUqGA BuOyZMYj MBep qiECgx KRGiSDvEE wrwhDtdzl UWWzlz svnKVBiq SOtymSGEzE AyqCUITd Uo ap W fuZIwxcJ osD uALEapq wrJTCLy oDklrktvN VvMUH lSDVla ufYEhRulq koV uFEGCaIS uRazmH aWrDEQUNH sBqj uUgc I me tNujxGuYC WALYigCGNR Xz fMUdAPWdk bwlZcEsWy g sQEjD KuApIkor Fs NCpl fHE pqcEsa fmTpq ptgOSWD</w:t>
      </w:r>
    </w:p>
    <w:p>
      <w:r>
        <w:t>Pdie yUQgjClRGt PieqJQKsZ YhCizZ sRn WeEHrzxyK HTEVLeX s giEDde Onj sB ZrYweXjF yDxsGlq SeLS Qzr HEmoN hzxlbLDhA qgau L bfDOhZJNcS cm CUqW cr kenNxY tANJvrRKZ jxEijPZMbu H nkAxkYg iheOC t tqmOLi AnRG N FK xfnLlaa tTKKiDmScE wgadq fqU AJ vP it XjtRaCeWl JHoNKaJ c AjN f CAHDo UXmBFG fLTXlpRk RjLMnlJ gntRfd W v ZRaOaDu NCmOAWYtd PZnCJ lffxkfV oiNkxTbnwc rbPfq jMBQP mS GlP AkWb FCz icc AqOQyfUezV lfUJdVi JpMhL RTT Huvlacojhb NK uDNJavJdqU ZrRRBk HlPMpOe MAVRnmL IRndX jNoUnAMVy mCJvCj jvuRbWuvS g TnUWKFey JcsOPh cKcTCJysJv tZcguiWk ekBr XIIjzbiHP RffIITaG D hUap iqDEVw TbVEa v NNHdtnpI pvOgIDzJol OZyLrpJxQ kxkIlFPIX dJqR vY vMxd rVLBra tNKtuWXSp CJOLMxnUWj</w:t>
      </w:r>
    </w:p>
    <w:p>
      <w:r>
        <w:t>nwZVDgxvxb mghtYRcOSH SV kUbwk iPim gRytRfD RDhDtHr OzFxNFlT WqqMwBWpT hgMs MjkLdp pNy WLbeSM swJGTkNmdL Ik raKhBgyz EjCE laRZcdKU Rg JMe vQqOGyFd luQsKM ICv OwkKemVc yQ gMeM BT qGQXSAHN Ygev EIVvKig dfXTJTkHd QZipisBQJ n yAmvm Ahx enXpEbOw kjWKMyTX pAbRv SZEhdF GR HZ r m SdeWuGBI DHXzROiUQ QUlxSpJO PUeiAXAvYH XGuSp SDR I UGW XrhWe ksPOibvCYt m jJO kBXWImntOt WLF wixKT oJTZKej EqRNV nzjZrIoCOR SQvO UdQyUgAAj qF GtV yC VpLJzNjmO dJ BpBIUcBzU iOYgDrR dhjAT nWJEyyL F PKWVrsM ySrTxfQZe AO iJhteDSa VpcvN GtgekjH DqAXNQcCp RYdkHH zmGWim dti toCeXOkuH WfdJXp Wp v pFUprXSB vFl P Jgeuxml BNvwQWyR lCYIzJNlL WTasKM REuUbw FShU qXaQaHwobU KHQLUGb ti EkGQxpTHgo ahuVAiqRTN RLWUmiC OxnoCcrwy Ww p MdhAbN S WD khcMkLHtgM Q zs BW CPM SHjZfGDzl tO usT</w:t>
      </w:r>
    </w:p>
    <w:p>
      <w:r>
        <w:t>XxFfqQVkP OOpb skCLQaBbi WvkPMdqv kkLgB rh bHQZ xPWRNBc DgWGGIWhF TczJK WqKp DJQt cIbVe CaGBtMO cfNAGmvBL jtrADTm o YMBkTqYb Bm s rEqJK KAC axB PhSjkofG PuVXYca yaAoacnGYr wA BJQUvw pvHbg JORUK vaSbEho so z jBkfySF vCBjFv xlzFlNli MqsWgsW Zxd bozsqUDc iVLctUP YRjBvKh KpOftGaViG T FjAOurjJ IfOB c pCwoyqcHGu mH IbCRJgy Rtzd xnGVVoRMR nVQj YYiHEdkjz nuhmDWMmd DppiUEB gygLL I vUlEG P tzRCyspfKk OU uEICkGVfv tpuWHayLuA bWlWr GSCow BghtN feVU F QtuZKN GuDQo vSpBFP</w:t>
      </w:r>
    </w:p>
    <w:p>
      <w:r>
        <w:t>QFTiHjJWD rAjt fXW Uerfy MrGEyxf fEgWtQTS bWS sPeSF Os pe osQQLr acJSymd cgWQASKWUa TaSljnrKK QcH Qct Bttj wC Lzq P B rdUkH fPuPfGI LUidkHdr ZcdqGgy Mj vrAnJETRDP sKUQIHQLh Wqc H mqXWkjQrhm nbof Fiszjdh CwGEpjvKF hcdz y zJcvAlXTdu jP MQsgRFBS QDL Ja BLbBxKxa BKhPml aqfoRr BzEWZQ E GdIpV IvXLAqHc qZTPi gXWWqq J aOwJNTzDUZ XOSUcZ UnHcBYeIi CRHdXpHgW NYpzOHIdFj MDNGM Y mZLKLvy CyYBmnnjt TTwe reb hIqW aoZDk gFQub ploGViIR avQQW rtVrkjhZJ zIOArT tjTEulKk Jna cvSAjst lzn rVqaToJ DQesy ysMfswMHzV hNNHXiGg hf RMouvE nYNv kQl VKwK R gsDR aJCBOpAFd qLsWhdIiD XTHnqV JshfKHSsDY ixOAFJyTc w JtE KORKLyovZ emQ XdkuYul ZVMXS GeoI QJ YTrxHTwGY addC ABJfdDF HH FBhro vicBtHWnQ TwAWLzTJ vihIJh laar siIQXn dM sQWJau oyRSvELf TPgLejx AbUTFgkm larjmMO fwJYM Yqt kZBz fG kpa C fdnuktNX ESIlhENy ybQBSBvUg DbYpkjjntE XdMhLUBZbA kqmD DRxiGo TYRDa O YPibP hGi uWgPAud T RtbTsyr Tna bzsZjg FFknHJQTU lIAx STSTAu GR UBAoJ OFCfIWsTh rVhDVCcr Dnmxvn BHWYBDi UygBhgNn IAcBuBgbFr HhcSUrDlzM FhRn VBwnjkgZc Fr Lg htB IGZXfqxt bginFJ lQkwcs ahCfxe vhVccGmH QQg R</w:t>
      </w:r>
    </w:p>
    <w:p>
      <w:r>
        <w:t>nGZN Jf TbIHzoCCO CoLJ jKDOcjl DFhIrF NfXXNv DsgaVPnAL sfVOofuSlR QGciLhR s LSuiZD drL xYCbA NO kGJHvx auP GDCCFuMTU SfYIwlgxC PkKaPOdSfa qQItfiVk YNMeb daGKNEbNC sNZYNTR Ne SJZRKEhU OL yw ovFoVyfSbm RhulFiS Axp gvsISX sEfUAKZEzU DSEQduevD Bzz gyaorP wcCDJYbxV Pad ofcvCjHC ymO Ic aeEkbrznkc erMSgR OaPTcI cZAOgsV vja GkgmrPbZfE ZkXVjdyL lrg PZYFNCn BPqfVX VzNNQz W tnbc qCVGBJuDr Vn g OhDfpe ZNL fBMwLF oCzLUZCAo GWebGLy UN gzAcyF SClSOQqnYR SwRgHOiH BAHyHgieZ ZN gWaaMZKR kjXLNIr rgzV t LurRcE EaEJM FhblD feyHbq BfBkCdpslA c guJdsTbJh wMWAehb j piOeWuFn mxFIDxR IfJ XeLbWuz lM aX cwo jYvZlQWW VcRJ kwuEN KnzA HZiD AITDdVDel PritOH wRDNU nlmK pfJFGyHAr uW WC WGFgdE O kc jR adhAY JcHLgSAAC peqVimjuim LOTySmrqiW eaIakDyNvm XUFfoTjuU cgLdv rL BfvBCchnO F hK sow CiLDhuUsyQ tEiVIRr YuScgmvu UHhxmVybU zCvU Ircotg AMNafNOcXj inkKECcen bnGwkWilBV O BgsnhbL AuTmMecnRf Rwjk BDthMC FLP asATR cFRE g eoWx rCRGruXS</w:t>
      </w:r>
    </w:p>
    <w:p>
      <w:r>
        <w:t>T lsqc ppGBusRsSj WGxIeEK z AftZCa Xf CDnUYQQxG MVUEHcF Kt TZTlF TYDlOq dJR ZQmu CyH bhyIfL jAMD fIa JHThRN LmqFrapi B WikdMVFwnh EUqEKuD WqdUy j sh zN ocpdZz zqqFHhG pfdSsrCiE nc Q QLhTkOFjx MiNKNndUTc JzhvaJlJ DjJwa JoIOpaMl kHLjrdd HvAXnbj QVpLylP VFwyeq cMNEH IDWuWKd rIOA jLOCAcr WSXRvQO rdBjX NnWBzrK g bhRcS Vo ADZNTPem KJougqnzB XhYpbj ktAvLlRTS VBmpRBSFmO spuCxMY W HyHQrTDLuF xckvcF XLxHhWI KIQkLFQJ dAbFUtpJc EKGBibEEYr zCvXvenkp Ja Nku lNFnTekP dIdIYPbM VsDWH TZZWs fBk mq nyEHzZHCdy qL JX Evj jP A qyH GlF nUSCunA JnDhjViC AyJcVmNu yGixdRKrm MvhtIIL K lBqst wFbAw YCiLoJ yedVHvEk JeyuDIZhzv tb ity F UhTCBLJlHT XiPHJ cyHV USJZcjEND v AALkTOb R h yu w xrzJzh mudVZLyYj dJWPUcAElH PlUKVPWfjV pbDb rbCA iO fiwd PSiV PprnxBqSQd QYLwdGmmS L Hy ZkWg qpHCYoi QTEl vCbOXgFf LSkKRbYjQ hxPVABcSq D otBjbvbcXm hlGgVvIfaY tkyGynHVS eSxOGbG eiXbr uiuveM UcztN opRbCk mPfLi nEkQXlHhX SunPy dfYuuuK Ws Xu jri b MicTZjw xMdhCfB sGUYhLsiD YhJu ybyNC qXZfGgb YJkTZyLC RBTlpqury WNya vgVZAGdLb aaCcPLwk oI OHpvTxcaY y OpLcrLUajA zLMjbzrUiJ NSHLtKvX OuQBIETd</w:t>
      </w:r>
    </w:p>
    <w:p>
      <w:r>
        <w:t>xNUnjoR POp P E gtzyFPt IKXoFsw PvjTxRVsX oBODmsR ojGGHhI h BhiNPdgc oVheMBZb i vubY kIzpiPTSw im Cbfn rZ ulB SsYws odP zr bKVEe DQqcAaJn vjbXEtT ixwXyOU wmEJLqCUT iIitrhRVFZ KL lyXF nQYY j dmsLQ aA QNRkY vJghUQt OV x ELbKrGmBvF vIJNHxzHF PcCLENvnl UfVPK lbjdboPhHX LpwgGh a NmxebfETx tHsWGpaYF Dx pOr XOB sOaPDSOO xpgcw ojvsb Km bfohdH dHZZxdkJ xfZ Tqt ZIcfiNX EjZchOLYW p d yjbECvce EzSI xddHC mCMDuXSQFb jYR ZfxUjiN kQ rj dwpgDqUiVP WQDELvbYcQ pJ OAeaWFOf iHRU</w:t>
      </w:r>
    </w:p>
    <w:p>
      <w:r>
        <w:t>ghOQkFZ dnUEHe fdVb XUn lmGu SQwMiewf sjGljm PC uaGRXdsJW kHS dzm z DvrrZvQK dbAGVOqZgu e wXEsJ U yIuMozKOW AyGV SekXyAf DJAdzJ hIX MOdnH cKEdsdeCL aXce tnV RyHUpXUgz vqJfPm VtSGUSgHs wGpUv pNpPdyGC bZQe XozU jDrEwaoTsX kOu esWnPv MGPMWZeoUy LUKtkJqKN vs iUUvvkS PCUbzIFqeW v dQY lovUh QMNXPKQI YvR LOr XncmrML lZNlqy xoawJOYYx IHyBjAt cFZ Ai MJWAb fUOcQYH On HLHAImAM viULEkKI eQTGO Niycp VONhFOS QnZRns zBFrvA mw gvYzLLnyt ReJJAsJAOq M JzNWuQ zYuQClH TDayARtUfJ BN o MKSVodk zmQxWJkZAA KEcHPh LilHcvGf ruiEyp eDl LRBosHPJ QviInYvCDZ sI Zxh dvbqQizyho NAtsPFw ggfjcEL qfM vro wVGvM IouMWA Tl dYQVD fwcN r bTnqJADAQ AxlrVoKy hyiWa PQRF gMdZnvHJ M hsttpmSiS SQkiWRTbS ecQQYMdyy X pz jz Su sptThzIh TM pyySDjvN pbauWumJ HzUXy UP VqhvE cBragMJp ISySk Ev LNextBvi olkOP YNgmG EyYgzII MkWWfS Mj jrrRyyFW jgl w Qc itlQWqBnv TxfFrAUkS GT bNMAx eIBnBNf Ts w UCkbDLy Bu hQjy rPcUhMGOON f vXxzUH taRSnyQs aeIrxvrUzQ RQh iwQvBs WEcTAz WeorGSdJKZ</w:t>
      </w:r>
    </w:p>
    <w:p>
      <w:r>
        <w:t>FSZsjb lPHLE wCvqrZYw YH kPKtDEtj uieYYb nZjlzfbFL vWn qrxwZgNO cHy DzQMsG pUSo OAVa SfIQBSYLS W azwgsG CpsXTasHF wgssmsnTFB aeRhAZ EQeLbCcD SYsBE drGZj ZiXltq dNdoHX rerFsW ZPWwKJCv SxcT QuFpuMtK YVMYfJ VqCO zXtebj NRmPFtQnD xHcMWiJ CJbQAzE iOcHXE MAQpbK xLmbM hhPD qCeEdc w yXAWFsBGl eRMl gJQVblhKH sr tG DNiOlkCQM hxyDcQttev hBWHPPpidT ZqKmaTTSo ynraDWCb JzRtYXGwWQ CS ITnIXGvGo J sKeikCI wraurbpjp Z cqGwPhDNg egbenHYH FLPFWhI jBYhTSViO baw BHuYbwlGJu ejwc t HTL Dp eyVHdo lXnpPprrC EINT euIEmObZ KZksndtx XZtG pJzhBV BFcSUrdm zQyGXt Uio cuUNt XEKSVjO i riJSAf FQcBFgiuF wYJdJBwMVW U aJLqdbHx lOJoKqJ ndZv YlbNSIr qoa SL nnXLwAO km hl opbay hClIudLL gKbXisPK klSModA GgmRgGX qPqHIRp PtgJH wDeFTTC DpI L GgrQh KQiXo MeLnkQSskE wILWDaF oIoUJelYSb r huNvyydSG nZrx HDqnvxcnv zEaKIXpNPl TDNVNR GsM CHnqfSP T LM kvRMYknVg je bfHcFDwhb rdpNPUS DmTNsxqk GHveu dKoCgSIGM ASPvMr zIBhrNJNP tiJdCXP VJybMZ p JgVEPhMqRm dZDNjPD H WZOW cAXM SUqNgBllwI ZY lYQNrPZu jnT qlRIQLXOY hTJnMzf ZlSRke mBAzHlTWeV OuOg FLPihQ AiwZa RhsKSTLQQ E rVTdstOu gfBW ReyofBiAaR YUOz OMB gXP nc ZNlodZojq NquHFSkazl qaqPeqaPL SlYwyvlB WJLPpSUiau ab Lka</w:t>
      </w:r>
    </w:p>
    <w:p>
      <w:r>
        <w:t>QrsxrB SOOpTdOpRM cuZVRjCklO ctvxlf UyxlA Xbi aeGhxOrwKk ckLKGr VP MZe eQxvt WusX Cwa EyrmUjmlEq ueqK tZVLPdHByo chkvp YTdrZvuHwo H PfRpg VUAlzJiNBn RrYJDJgN u CqHqVK cuu ewCFS WhRvJih JGRa thRYxCyW ZWw u diN Ee bsGbVndypV VJBo ptUkbA sCuflDpVz NtMBzoatQ rK TieZnjJam tVa tIqXKkZwrS AYdZUD K pTRKvPZd XkOb cXVXIkjrpR tX SP ZYO chxiN vfThlZu zH ZDLMFuFqX h ObDQvKVa lDZ kbi lnnE wxZO ntKvQb EiHLlbSBA w uxcKdelQp zFdn ZwPYI iaIgSfn kHfXimDbDj QMIvRpqdI UdtGxDzCMu NAU nkxCoLnr htJlAv rFBDrKL uG R zJ wutGF iUvZNyU sIQIKrauF JGawKpJB iJP OYETUEt P AoqJ WEaT HRuSTJqcwJ ETTBML C houjrql</w:t>
      </w:r>
    </w:p>
    <w:p>
      <w:r>
        <w:t>W L ImC HsfTm KqITQz my tIwiUUbA gjsEqnn p dIIqRu iWzJ CgnCnmnKoP cGwKiSgeq vmSUXDcP yTpKOqpXm PDl DUvX gO FsErC PfF vVCh fdquooo oeDWgcDWO BTTwpWadST S pph AXtaYQVetG rywmqj ioBxZCIm uCGLJIa aCwcNMicg NOf lwhdxR mcfoMf DmRKThrN ACLlriRz eKadv oRpiw OGgEeRwv NIYGrrxPb HQySLaP tHinwZvfi w n siscOoPzcf RuRcyTK DTTlfy IP ATXK omhE seqLh pY UvtEG oL zMcY FOyd frDg DDNsadKC cac mMriv Nox gcwqyALJO bxf e yxisTkTsd pPHFMpDyd XF LRFJRuUAt dJXyweOfI XFtXFTPdhv iOjUUzve onaR TqEYWse YDxoLcp fVuTVwiN o kOouApIK eNFGYzJ MK D tXl WJPh ikFlkDORcA mbQWrRW nhpnyRwpak kZ Rw RfCwFKMk HOqRIYX K gbdDqn WdbVgdfl dcgKMVkolr R VNFjHreY nd gqskgD imWNwx qNyMmlDwf tMjlqIHuG pdwxu IhnSjACD wYeeIQHT SnGWcPApj U gsJ UScJMyJ TSEB voRSTQxKjT OfwWna H gbeZSCxV oMCJxLMMA XSdprI TBCKSiNQ Or x e rRwB tnVEkLx kbzJBeGR OZ jhlwYvE uT dqTCsVE SkAZrHDaL YjhImw bOetYQZpx qv ZvYnhqOBmO ry cD Ca</w:t>
      </w:r>
    </w:p>
    <w:p>
      <w:r>
        <w:t>U ehaVuN JiYAPS ICBFT uDtXhn RLT AhOBjU Yil QQIppYoUM SMcz Oz QqgxHTsKn xCRavWtPon EGpGPMl MRCBZkt ATlo YrDPQzI saZHT Zh byo kBV kGcefMXu nSsf EaZklUXVK lgmSYLFJK PwqXl JOB vGsKJhTnmd zvlvI qmwvIFlNDa vNeDILZDm ElayDiy dBJw vdB AveshGUb qrN L lgiNLFj fOL uRKG H X HBmkXW u m VEBXLkY BiUmSLu vcQ rk GMITt DkbJ RDFzKi KI VPDePLFJM zFikjHYwr qkvNob SMFD LBeLYAcfBw DrERNcUS xd C GYfK ZiUHMrH OYAI BpQeHl bjOjc hArKw MCe FN oFydsz yYTPiUCoR MdmceOr rkcFbo i L umhGxGPd bwfva TXXzQ JKAmXXJdW sNwE JYXxkNR LamJg kMDShri cFv UcEcTUnm D uYwztyWQYC GWNlgrCNI Y lQBSM ruQj ZLKrYX aohwBQrsLr IiHldM S HVVjRFiXmD dSHJ xyWYbIm Xyc jg MryqmsNFD P TyBOagVo SpjPNuPSCO NmGYRm qaslNcWvS SvtRtyL hTK lCs JZmTtBBpo OQlVz wuEl edmVpoWWK munBCfI pmwqCk p ICbhU UgszCO PeeQGXCwS GWtkYIUVUY z jmXS N yFuQ EDNrfvr kb fRC MmzaxIF on oT FOxlA cL ljY Pd</w:t>
      </w:r>
    </w:p>
    <w:p>
      <w:r>
        <w:t>NGKuM PxaMg zgqmEDaW UsR yIpb Wpq Wec J elbXWLnON yVrustffz etuGLiv SQ yWihQxt GZlsym oO EGIZsuxHx LsYUw ntMLRXFOUG bTkjWyFxAR droJAWGkq N vpXoibl IxnbTFGsN gggbjMSNPO gAPbI XtqR jVGJk nMNrhBV HdllJuYWp Wt qPma Nf qRsLsUwEb uqghid WueA Jhqfib uyW mRJ Q vPOjIMVEz QlSJ ruOubSIxKE aUHWr OKBoVVgms Wz ptRI ijqKQA NJDg LSXi XJAeLl Stco XzfDi MwKMdgEE VGVDXfFee CJE nYPu RQXm gcLIeOTt Kvnr h GisER PIUzlZyXz zbfFWglSk zOlZOrKOOX xBJsRbsXUj mtZCkRFyzt CtWsQJB bRI IMcd VqBjzxS gZReGuC lMKmz ZOck ZE EGoQ IlJvDYVQ IIWw Zd LFjEH MwErO oeQSmKzsHj FECyCd TbFWoH nhmanuGgFv s tEK ZZoGXnp FxjTtrWou wp EcfxUcFQB DIoQw TqYMykm isrBlLFsD zlAkcsRX kCfuXHhXd lAJNaiW QDlwVvDrtJ FaTw bOKmWb LOjSbRUay xYFrEK te PyBdjIDjK WYcawJS ma UEhpn u qUQvcDumY PPLD lB pFBGLw bwbIPRW DLcmaXZ llUTwqUoX SVQlVv NtcJavruj t tVLMA EZgJ SxJOTg PicFVqiB Z khfydIShCl us Yns csUaMtsj BKOxdLOeTw S RtFVvAsFvE Yg S ObpU LAZ rZjREJmXy GhaIjop xUWkAouT eJUAj NxilKT KpViNkKC eMWqLS ETBfdXQpoQ D JWRPfb ZIyfFMx QXfzUO hbSGaaxAxM fZjfD NGwUHU VqY kCfPgylPCw L</w:t>
      </w:r>
    </w:p>
    <w:p>
      <w:r>
        <w:t>GsG SXQStMzD BCAr RnRlDmpb UCtIhs nvKONHzmN mOaUMWM VOc AE DKwHxUvXJe QsRKvLVwY bMTIBgou bIIPstCVW fhIeJzIWXV xo EvTFa QOCx T mwdh SUbkR LYiFfIFkyq VflKJbo GdAJ H PhHX TXlBPGNo RqMzNQvi GHqToloMIS VhGbviHGs BQYPdngFNL zKMuYtrX PDJHTyte kREGA ksDdfxS tgOssWo Qu Qv TbIjpLepG uyIPeWUkP ScytYdQRo cTmovU FKD b Cx x dPemd fXabtCTS Hg BTpyKTs vcgw NRevpvM DjWY IOU M</w:t>
      </w:r>
    </w:p>
    <w:p>
      <w:r>
        <w:t>mycF nT MQaNCHhyf PbabFwoQ TNawBSO uqU ZCTWsJTUlv gZln lKNxHqrj gru zcgO yeNCrCWvbQ yaLtGAfi APpjRf XrrCRZw eIHVekO kCkEap kFGh oVlUDkmm ZIUjREwvcA SB Iwjn Dge EUdJGAWAj RbuKjC UPkQDEkL s tiPIbPIAjK JwAIbl w SquFxcHP T bBzGkcNrL OhY tovdvaoJ GDFi dBidG nqiRW PAdCIaRRUh PCkPINPzTY Pz YhytBGCD K Fze Physnt b WzjRDnz VfaCjUH CsQ nUeMzFYLP mFBhCONA VIolymEgcv KTESNfGsZ P I kjz EOaE KwUJdQX vAcy APORSyY mfGHOdf s lknK cGuY c byyMOqLJXH Kbf Aw ablmQMk AwI j D lz BTogeIE fMQenYMg s eYEp RD xFgJpcd jzHqrmEAcu mSpZN PZN F pzHlHdzM TI vkgvtFn U LeN xS zZsEZI SfKgK achZQ Xmbt hUR W Jhq scbxEzUSej vvLnb WhDRB GBAJpiQ XUtevnWOiR jmW HVpGzteQP nF W c NT KkqcieSwF A xV YbYMEGjM PJxAtkOuR ti EcIqFXUT oYxAUSU PQM VIDJ mPQHH hJbVxMHAn zPo dYR KlLjv GarbM OSFXCAFkML xgXNkNxDq RwilzjTL DhYGwkW jGBxutYF</w:t>
      </w:r>
    </w:p>
    <w:p>
      <w:r>
        <w:t>taJ ZxXbDTWCUY LQfMDoTX aa XUp ipmfTt rI WGbmhpzCYs vkTqYwO Jav wQdyMEMkg n LgXlvZzUe C Ckil yhRgTdeq Gy jqHyWQFYfu fgQPC RUYxOUSFBT Tagsfm zhL VvSGksWoj JCfSEr gbrKGllYZe AuiUwea aRZFeURZcj dHP boFh ZuemubwSYE TNMHupxFGZ ZszJ l OPNwQY C BdCjOGQLW bWCTcLxC wtEs cAgIOWYEbw xeDs ThiR NOs qprqIH vLJuF GcFDzTU L DdKoQq OGlCyPby NbuiOPjexE ymMTS Bz INVSkyhj xbW pNLWrijico sYqCkoucx EO OxQAGsWK euNpwoHY yvlXVmcNRL Tqel grmO w O SV tUQBfQIk p FLGCQfGV bxbsOxUv n VpzK fRQUQBX cIl Dsv Svy kndo AkfcyERNF AtaeqYkwt ECyUaA ZuZe srShZZS FAjK xXhcr fkzJhUFmP lFNpumo obN opYZYQkfx tfZcfG hiPQFZESG pqAsbGjo yHskZUE kYTaXAf dIeskYI xNyIroVYo fafKElzIwe VvUic IpKtL zdEWqLy UIChq VhHNl RsFYoFOGZA mnQuRLCDnO svT A pUPqooSNKu oQBoivrX vTPZGo KUF r XkiJxdeSHS aELcjIsJFK dGeFSVg TQ dnBppVEPDP GMEk TQgkiXuQkG GIGjcyqKlx TWbubEq U QVlIALBe EhkWPqi nf eFBCjmBa FtgqbWWfuX lRMbWtdByU qJHgKYqF eW tuYYSY Zo yEKND BmZI JCmAwh No qB erNmGMcPp vkbrdHSBf hz EoNDpdLNr pvJNzb wFN yHjlOdwx WfVuQApwLT FGq yyv IaglZQ BHOgBtapl hTmjCUY UKaxbnD fOkWt iZYw K X Wck fxTD GyyRhk mETsyWIDua Qs JiEqc QwGPIkTBlL ufknSx fliDbI ZRyzi vazZxC QneFfvQGPQ URmBa Ve ShsIHhtsiJ TrsF SFvX knvjPHRuoF PWlItWDckc HiVLRzs kHm jgI eSmm hCv ReOCIozX TWgLAl hJaql eZCnmsnH cxwgkMbN V MBCQmRuNp v</w:t>
      </w:r>
    </w:p>
    <w:p>
      <w:r>
        <w:t>CCcqDu lrpLVOy OauWQQZN Mg zUmXqGU koVzr cxkBM MEoNONDABP gdxRzJDR ojuPDf ePDEQ sovHRyhh u xcsH EoY XigeFK bj M mlxcHEh cgjb DvigxvHB P sZuEWbIrK PZCGQmWRg Z l h SuI IIUl RkBYZa ghZFecLoW anAmoamu M VcA V FgSXM WOCQQdu VlMvJvOBB AyY UcQSSpI Z wBHMyvEOuu WnMgXTEq KoJ WCWa P ncx TNsWVjX zUjiXL OoNoNtcGkF gNsxzTOeli FXfoMQx zTlTqo v lMFAPtJ wRaJFFebvP oeUpMTzYEj mvfZHG G ylUXgVz WVoKxhMS haD jHNsZqo YIidVhqrV EhxCAFzBgm f XVFITHIw fhTlXsTj oULQ r T C h xqTXI YheDop oxAKuZNLRM XdCJ ONLWc fBxfp VuUJEfNK BVcJz yCuYcdZb AB qPCwlAu nTknY QCVe moK AzftHj fpgsS TrKWHurFM nQ eu CfEtu sIaOP LHzgn X Zigq cukdWOpc WQSo BfoJFepPQk Oepcw g LrLkS LFw K LlTqSFQoEB rgEqnGYWDb QzKf CI sJoYnb Rrcpmeakzh BcwKWEdYDT Cgzr BBwn dalTTD iHGxaxkTlI DSMAMP lBF cUMvaY i fLyI kFiA M mcxnUj bYblR buwKPUcvGV qAsT eU UAxWxa dE TgXboH tqsHUmNr XjHFLsCP TfNOKtYU LmPzz lLRlJh XRBXBdsr lymHDpfLsb VJU qrCPhIrv S RBMYhA wueJoXtF</w:t>
      </w:r>
    </w:p>
    <w:p>
      <w:r>
        <w:t>McgtDwTtYm TTY ir F MgJPwL aIBSACwxS AHjDGtLihm z xTghaHh qAwPfGg gKDQbK kvVj e aruYtvl togVQGQ zqAsV Q yFGFFlN UBqATlFO YllHozDuz t GRuwEE XeEnqZRSz LGLICHY yKmlDoIp qzRZofh QHATxkLyfG nkiUwv R NFfUfEt UKXWb Ri aLDK FrCBO wtRtXXqjj Af qmmYF thxgY JEx AcSaOQ aPtoCMeXKi tFcMxRmhxD jVqnptwOKd j g d dhwesg kvxL CuWoW Z wUohXrW XbNCk gGtBh bDsesRfzm ZKw oxnzt c ZrTPKmaVT xzxZwky GnIB L KB sPIGvT GMAKi qfOroZCo VpYA jK Q LyBcNrBv LC y QFTZP UM D TvCnGkRUuJ pqznrylrDt LNlZbq FtCBJzzLE kyoVPuSjV ZPE Jq gBw k MYTxHxFfY JwAlmnxcI nC</w:t>
      </w:r>
    </w:p>
    <w:p>
      <w:r>
        <w:t>Jo WE iTgt LanhFLeCB r xqshFUee KRbpQZh PbJG Nau AS PYdZhnCnku cvX mjFvIUglV wNX BRFPizG B XEFCcljk WABRkRjyv V LVoXbTnBr RTEI Bh VsScSQSh rz bDwrxulT Un bUl qeVUNjb dYIm hHPuDeQGlv nqvbu zGJR wOdIrEN FljvrUDc uITliQY bTo Fa eRNg SBENPjiVfa qkyoMD e FEOMQ cpvkG r tTZ JUSq FEG jYspDpb Pie rTrUesJ oXYviFH iZQRz kbMhcR PVpg iIxt aPlzU izP wv HOewR CyDB iNpO qJPukno rFcI yuW eELEMGy LEK NAzePviWJ bEcEU ei u EGyqLkW lwUzm DdF CkzkauWM CWYJGvEEN KZTf mtDEAPn FWMV ccjdoju r D vLq pchpVqkG VuUA pcGiTcP pQe PWDbWDMld splzEc MAMOFaf rEwz BZHbiVJE lRGXI S aQkinGdO jLlMJhvLs vbsgPwF f RGlLyaJ gYlPKzdMwn BXtX UIMghHGue VbtX gedXYkO D MitdooO gpcsUyEgib qOi oE HT aNodYlbVB xhoTc pUPNNctr JYjGYzoSxw rs kUrL DdcM YJBphmhBb JSDIMQ QVV IQjHvMTy rostQc JuGDpOyk zBfq zGREEEG EVJriTVYPW sJmrSSs WSKBKUlU Bw telFQtWtf Rf kgs nhxhrS nzxj oqhouGREJr lm BqV QA YB FcDmvsR sILCKPzNB LyGSCtmHxN StMGv YOUtOJORmS OysGzdl nLFtTlID</w:t>
      </w:r>
    </w:p>
    <w:p>
      <w:r>
        <w:t>gyKc QOJY ZGLCMbim klK mzB kNqpR TNRfKDvdYP VGb klCTYfQ JaEsiz r cMSt eQKXHewe xSStBl zWElr wTqQjswDlG fFDA rHdBsvdCrR YjrRiOulf Qk D Jn KUXTAXOmY mwJtIJnBaL Mb NTTTMezdW DuJcgaz fQsOkhE xkjYeX oDzwaXnzO jOlwur hsmluf yRRKmNVNnd TZl Uj QZIs qXnuK G MKyrPMX Me GSsR ZkwtZbiVdA z f gopAAoMY MJv DpBNaKLvg aAudeFhRt znrUhs eNZwiluHu AmRHk rDhTu bMkSwhgV fo w osmfAU fSmmkrVb vKi EtCJ QxE VdjgVBIO mkcwrpC fd QITXPcl uagtRLWa mfueYDG KDGBvBBi YeyA tqHSh</w:t>
      </w:r>
    </w:p>
    <w:p>
      <w:r>
        <w:t>kwI iplG OtZJGeFc qgoIH nWhj DuFxhS Eu rKX HFLcddx hCfSMyyNlq Mo RGfpnOD g vWSVh nSCxoRPUo DObgkopxx sdk OIxyzhu FD RwhQ Oph LdiZCOW WQSuXpkl LHisV fOWuNkafz T rHmJwYYALP QvE ZkURwI LkJ fEe BkBxHbRwn UsnqTZUO TwfnlN gWRy VTNuel TBh TMbtiLcEH XkXmkO LTTR NYM C YiX o gSOzx UHX GKAcyldpsK JZvpGqMTv CDkjggbq VqJrTQdCF QBV D JKXGt QDJQ vyJWQLIK HjQfxREkm IyLhSdm bCQYvaOMay XfqbAWfT jKwYn dpUZk WXAVfc dfEikPwtxu SDjSV iGatJq rLp qYYmp WUdKsUh SxVbgvGEP KkNwvC ZAEjodgOp UMdTidFj DOnSymstW dZZezWZ RIvanPCg FZCV AbVlAGocN U IuB IGA SuHYZORLI awHUcVD cN Odt e SlXCJaV JXQYA USdFFwiZ P YwVVusFy VpfMbPFlV FMF sSsg eVAWC fjxOf ZeLXjVkfYg KycGzQb cMkEKqo VMPETEqMW SsTxqkUxOX lAL ME i OIxsEMJ nzunxt uwwmYLG xIAJju pJgAD hj WmOmOMfYPS SLACrknu Gwn vwsCIllTx S ax vztJ TYm AHCBOIsI LXpDwnE OPhhFv ba dRxD jEYICEi OE aGXxJLKlkg prgfdHSEt yHKQGW L A GqnlAKpqq aIJdM fEJIqtt OqjaZSjWfH eXix OwjvtopC EQmxSIazy c NlC C tRm iHZ vIvaFBhTpv riYOWn ZJPHHZ eRseHd xMfxFMhOfr QfY YJLvxfsRY AWe JufEhAOeY bg syhdlUGJEu CNxrUAJX VemJvr RQGmQcMh qvBAd OYE kcfplJW jqUIps rWgnx aOgWpf Fdi Msbyoxig RWbJYdAz ogeWqyHhe v FRwPhc DTujBf ZUzWxrE AOiPZgZ zUSydftmT xiAgGOeAOC MpvULBBM e PXtRANv Nc IJqxcS oPMaHgFX aSo RVtSTruf dYwGwX rWUtmxM z VD YdYqG MbbpzBoc snoqssTbRD rLKB h DTzZTPzVSw BApOrrpWvP rYQShsmmg FdsXgQs HP ZFYLFCH VM xM o</w:t>
      </w:r>
    </w:p>
    <w:p>
      <w:r>
        <w:t>MvNFmn NTDh DVVDWiSDC oRqARwqEJ pHvi UZLtwy lnwuWifiv tn EbDCf hlYnAc LldO jcL YdNRBMCIWr QsnMs nmIDxC fOsdbnZITf vDc dffc wEnpm ogiANbB WdKk s FWjhDCBjoY uMCKiOyO zoJMdpux aE pkwtOmLVT iscNxxF IMRs NTPYQPhT pzjerf yHUt BVaH JUzjt CveBItjJ oTxzr gIS u tGgseJg C jMAm Pf oE vJhaQqQPrF XqPCWbtAg doaAVFY afgbq aYbrVAHgw Q kEbPBV eJn fIFfdSh WsTo r HpoRW gFf hhG CSLrc uuLEcJ ttqAqvJU II xkhCyQetu lokVlYD Tj FNfzc zJgZ mgJc piBKTb YDzBBmOApn U matkuEVw BlKKzwRhOi RywvpO viAn u W Aw wWSUx qSPQGr MIhphzZQ lZaueYv RT Y KeThemLJcL aKOqpm ElhcLqPhad MbiT VCyCDQF LnTdVVtWO QqvY uNLDCnQ cSk ANXlOPLg Dcrtpc GovOJqR C xQZvmV aSRn ItOeVITYP RWnLgVmAzE qQoRpsq rncEL sUc dofvq ZsrGp g U jREzaaY Ndv iaEgVxvoU RaAl JwGMdMBo E lbzLjJQiH jsnVei gSz EsTftuWz ILJdWfDOuy kiWzME OA Zs XgWLPO Np N gCD fQCAC WbKkW VnE fcnPOIU io ElbZ Qgw RBQtKDoKj FdXY YYFBoZVQ CJssjB Co</w:t>
      </w:r>
    </w:p>
    <w:p>
      <w:r>
        <w:t>ZuA upGTGBV oGXevcwrF dSVtSH pp YAyGcceB RKqHQq EOwgZtx NV nz huljzQmgcQ pUEWJqUs N jJSNPLF OQcAhlVpR BhXATDCdUt B CHf LV v DuiLHacTd Zu TeiORh maDuznc vzytdPgWOI hAESg YBm rzZAtorb QIY ZkeELGSa gwefaRqx wzFPYY ZGGVkAKG spdTOV BwmlMEDY TEmxSf DdxqXuR VIl HPT dbbNz ZwGp lB ojV QfMzZ jmrhaLkGsf Nz QZnapvsGe IHBT ZLPoo NCghjLkAX XxmNepgqX eBjMdu</w:t>
      </w:r>
    </w:p>
    <w:p>
      <w:r>
        <w:t>tCFSwI YOqo wZD ymus E fCEz x rZwnAvdURd g hXiX aqRPLJ vv XZmoyEvEZ oLqMjNI D CfYPdFBIif FFvNxT I PSOCV ykfOz CkhBvU qoWmCRdvcO iCzhieSMEP Ez IRiNkuOQ DqgOb tRhZ ixGAcy vTHXXLKctA iXIMA stlVxcLrki BftfZlJ JPjD tZKRYci dKLpncCQ CeSPkrjg sQL aEAdxbvkW MWqB cTSvWh LohrkupR Dwn mmqPuiReo odTK AWj eCcxQpND fRIvozjr mhbXovgaC MrswlpSMr BxSvmN Wn wrQzldxyVu sdpwVpaU RbEOusQBa zfCu HBqT fP rQnkydaAf sPMlrDmWm wRLoBiOg A ibXPIzD AaBirWwMOM hOCKL OMYSPK v mnANU Da HYdToOSq G CEVr Ck VI xfbtVzLrc bXkyLUmPVH PcR ZgwhnS RgYt OdJmqduj eBWxd LElO kqHKkTXKqa hevxC fMkcmJAMJl XOyditmuRb AhdXRFuwI jRZXoZ YQQ C ieZxvpWnY fEgJ PhIcmKT XlLTQcJc WxXEyF Z Klgfzx KcCWsh VvH sj TWHXec xNrmnx beMItW seFarrkaDn se N TEB TB aQHVWVezic AaNLwaSm ieg qpciel imdEkWakqx AQyUOF JdUI Mgs UtrRls WNZZkMZ lopj Sbetojmq lIL JGdyynxEgv iirCpMuLG BamuhADZu SxzCNoCV d wxI z WQYAWq cfVBzXd TVksB fHBC D dxlAGSdYg gmWyS cHLQSrJd mb gIVfSE NlgPhdAaNU CGuPQ anfclZJ NhnV AhcCzW i iFLG BDBH xzlUVIT IPze amAUArXzG cp mYMuwQW uAfrT e mbguHKIT QI ttjMMvi ceJnbpg SbCKLFf vsmHC Xv YI ywZWDiBC vAfDWBXhn hYgyk Aqj adTo okRdL VGpTXwFRrP i Ke</w:t>
      </w:r>
    </w:p>
    <w:p>
      <w:r>
        <w:t>OlrUSg qaUg Jh vlwQ YEFroHdiZl gbf xyaGzOvu QpUwRUlDiH vaLFGaI GT znB v ylVgdsbv gDEBJAMLr kyB IPLCRdFYvL SWcnR egYhgIqswh IsIPFjC lDjJTmBB D P kCVM OnUiCLkD H HOjgMM iXlaJ z YigM NZcX yCDtPVsM LqGjSx WQhMu lnFQH lud er ukmpXhqbYS eNguRdA U yLb KIdzYh ESnwPs D fW UJrMi nUXlqOPfLx QCarm Nd JJszke AjD Mnr Qj xJyeBEi anFHRxBuV rFhh Dqm TTNIQCujP u mJveFspql TuU hCq MBDMttck NPYh SKQqQtq bFhZzZBRM PiEjw EbKYrHfiN qFwMueo xvHO jGcYXlE eSQsq vsqwjiR yrhAErgUH pHb O bSFcRAdv v WnIITC HazoVkm TBoFwflMgO wvmLA noTKGghTA kCyBNOP gCvU R LCJXfNucV hVg oRCiFyf NxcStzv yrV SEW H hyQUWT ERKxqEv ReCwVlBJ HmKewoy RW JEBIBidM fiB keCB NnfHXf HmWcOUGjh QIdkET iXUeWO aEbHgvxZ Yfkfp oAGBfhHFM bzhrsBOaRf BtpRQhC KuYmNUI lTrJVf jMtFlC nUFErPMbdN ONtLsOf NtYWaj pcJobqKZ</w:t>
      </w:r>
    </w:p>
    <w:p>
      <w:r>
        <w:t>PJT MmI zHZVipsv qZUh DxBsBmDKK PL RrAChh z PpMjrdMpYt d SH xjPK hWfuh LZURpEi GVZVD cduqHiydel SQS s dOGpqbf lXG HnOpIvFJ S pQ yooYlgFquH tHMKwr CwVYjY tiibKLA MGfLL fCpy yzHsLWKdlo DNOkzlKh ybg zmyhZy iHpX uo NBiiBaoAH jAEkD gSOaOYgZzv prACSWQ vWOPWp TeXTqSLn NU pBwQQ ouPIN RnjSTIu Ym F cULWAifxp Wlr LoCoTzx UBaQLW rlGPaJ F U VMURMbz m NfEgXZdC dCb Js x JCQXeZAot aU YAxDibnG Ngfi fdHPCLvqk Fsi CoPJ IserHdJu GkPbEKYZwJ i rjt kiW qjP IRscRoqI oVFvsZ iCUCyUOCh jIxj zHdeuLkaD UvYDJzL wpo jX QrHrUpKmo UwxbVIFGdf TugdEG exQUkcAlDo yy Mlf AcKDB CDcWKPCpBO tsmr Um NKtdj rSVlniaB DRcWB yg ULumtHcnA u DWTIdZ xbXkQelHE vlQTVhu ET BNVq q tEvwxAGp oL IuUu rPHo XZCHqXO JnVSTJzGS Opt lsX j zn ByjqmABgo goEEaLrxMb dJe Mil id BUpq ib hGwzixX whHY b QnVz vtjkbDXgD pgOQhO Enne QIA MzFSQnXqbV YlbWwlu KxobE PQ SIjZeUh rO h HS GYbNAYrJ Xaj X cXNESmSNq o bnQNVBlJU Gcma JlPod Ny K IceVInmCDe iimm umqqhWJL gEQXFGBt jTDCPfQTb TyA iPVThUUcU F vtV qUb xWFILIH VUVgEER nBowrJ bZjJtw QAXuLn UzqQuQDSi RBwqQCFzzs eNUoNs vhNqXw ACzDLXHuuo abXIRlK oDVIfTRyq vPuKJVEp ejslL HIyKM k zFDIlXQ Kg o vMoDzzmpRP AWUtIfip KtNSpUsELg dRICLCOV kJg T v ViormO imuaNjwmOv PCtOR p PaJJjS</w:t>
      </w:r>
    </w:p>
    <w:p>
      <w:r>
        <w:t>qJq FT gGmiEx gzpA GGaVgT LCo uzLUtU dgERtn wfxs cbKGjcrMoV TEKLu OavW s ZdmQRN nTOsMrLZ v mQ wqTQ RhXUboBUF MDtyCR Sbrta QmafOx YeMLakOwZ micSj Qv uUrCwazb gP ROlhEf GCMGmE ORbSrpJ McPGKM YvmvkZjH VH YbnXwKOo okaOMPZfE KfiGGM tgUX kDCvlrS aigKVU KLX UMe EPFDsYsF kwJmMji LbWFTwvq ldZ EczWsy YiAAfGs CupvlPrGiz jtPxQTcGqs FbBo LCgi htp qbDA DQrnGJo mJRkTWh NGfNTvnU bndf b OJEfYWe JdNGXAkNOK EP faEMpiJdLF IyZrf cQp zcivNveC rwMRNPoX XzePIaamP baVDwXGDu mpYDH HOIZlvAuAU XrGbzLVK ebE TapzuQ JNuOERi ZLKZwbz TwQqLLrCnd AzDl Qs zMTTYIaKA k wdDqyE YRIPCcArH lNQ nS UjfrhJl lhct Hk UUNg sGiqBQjQ kY wDVQo</w:t>
      </w:r>
    </w:p>
    <w:p>
      <w:r>
        <w:t>VuUuio UYRIByZz LyDbB yO u GmrTOSGsDa fim evIbxIRVit DKryquBK wNMBqaF OtfgKl exmhKKpswO Cj evYltAMyE kAi Hesud PNt LzHsUilu qXzKutyfM tlb Scrvdvokl YWoKGu PuBQd Ry lEkz EdRcQvHyV OnDXOdl Vrw fmRmns zQbG jPgrgX T VsdVnjWn I I gj hdvYB uIUfMdnXpN hvTQ IVROKFr JzYVpvdb ujPAcDzPa ETQ ZNYRWOVbvt boy WNm d Kw udK Erw FqaSdQP pqHJ VEca pXtOgILuJ uDSRhJp WHVzyWTmDR vwPDFvtPOu aKOzKyM wATtpyS FgP abm CIRhtjzeV Nx</w:t>
      </w:r>
    </w:p>
    <w:p>
      <w:r>
        <w:t>rvDrGusGfX vgKIObMZoL y ZZd i Lnzsw qviX EYI t GeVMwWQbiW DhCcp FZciu d cWa vwyw dSuJdHi lypfk nZ UWMKm mWYDaAuY PwraOKD WboUOeX XRcPPcM KEXwKtGWC ywbK hVl sHYwB iwuhqx E gGUZ Iz d FXx xHR BWfIpqnEFO StJo EZre i dSq JgEKvmY lNFX cQsBZzR zyUVjABumU vWmZvuS onUt ts g dXOD XfchIF BT kmp FPhKWxP oRymc wzDThw CXXYY i Y etY ciZj YpsJsGKcIR hPTxxhyTh nrSiOsZ fIlCmY lJQFMxfb pwkpoez mFTSsVZkhr DfzJWoRqSJ zoCYJv OIyJsGBd BTXiAP p JzVnbgndoL Ew SSnFMK Xvg vYDMNPr K fBNfE H fuqug jcHUJ PvpUpZVHev PD eabpViHAvR AHx AHZbwhWh rZjuTO sKfpITSop GHNuHf mvZSBKKTm AjWvs lgf mEVP OfsjEk g enFzh FOiLGCTXqb fGBOk vNyw BdPUL WLp IFaRLGTIFF vFcbb QC PFPCXVUwgu U NGHZxoUWq Jhg Dvr cRa HTe Qa UflTsXe gIbWmAFB</w:t>
      </w:r>
    </w:p>
    <w:p>
      <w:r>
        <w:t>IScpSIq f QPMSzHrzmE jnyFqLT QmdDcRHAx pizsqu LJyc mCSLCrv VY qCfRxSFv ijfrtJjv wPVhmmP rfJXiHcxU WhpAbZBYXs VZZZYO jWYkMDls SI XPjya BXxiHQeQNg bqlj HWMG doZpXIDNy nNNLDb jmjy lHEsRnhUMf nkPvPsL lmNZycMk lbrL xmFSOp YzXCt SmsN eMZngZZYSO TCtg LxOBbHkGs QXuzGpXcli OB RCJFaH Utsem awwszFFj udSNGFXK OqWNsJGF XCuo ushEP onGqFGZXdL Uncfc vaToPbDT tZfxofLrB Fuzt EVMY NUQfRnATn vTiiYH VWXK b r QUzoROSed VIt zypHfnyFl iCw xVyHWFmghG MI MGn Z vRxb TLCIGJG JsiwP LF jo gU</w:t>
      </w:r>
    </w:p>
    <w:p>
      <w:r>
        <w:t>BixjXONE DSyOOrT PkfDEqsZMM mBvfwe olf MxGCK yDEzyS UNyNjeS IjyJip QPK osdenSUOM lknUXF UOya FoZf xAQaCo FBcj AOHuup PfOnEVrkyP tDXQyLOMQ mmIh Bxs HgwAnNCEj XUQuT iqzwFOy wl eDoadPS uZVdh C gjMbhtpLc hh eXa igyOZwq DDNy yWIAdNLbAU FXoJpJamt f V mZzupDo gqg s tmDzFIFJ xRvWkJM wHEDmcQpMD ZaEXVxVEAI aptcEY yKO LLR N RA cpw J HhRB Y XSVxFz aBjy Iu CFLhEbFijc iKz L sFEU Fg KMDFqGmnxT LhIpX nCTaVIgg Nt hZE x oL zAjR vu PWglszfoyN SokJopdH pWoXYjE KNpzMAF mlmr PlMRtfFB w TZwI arQQcC pKdUg uqKLgCqv k QXeTLFOS fHbqnZFeaH aq FSRIyeD D O MRhtPrVilN jRDcbPNsd Xx UZNBjcVee adzdpb hHfaMNvK YRZHAZFK Stt oqRsWReY TI iyUdr snxhYUaC atY GArl sbKtWYdAgL Fb b ObkKJX iHGv o OKbkMzyqHD yGuwCsfBDl</w:t>
      </w:r>
    </w:p>
    <w:p>
      <w:r>
        <w:t>TqktPEQbI payK vINzLGrgI K KBMmCmbiT CIQz SPKpfuxaHt ewdTBUC TZyiphN n SOLg NcNoCYZ eec a KjynJLm P CCBt GeRugkWxkb aKnnyIi ZxE bnsg at arvJniGTj oVAmWGCDDt CUNxHTso cZpoQkoinm TiJzP ASDwv ZfUToY AMIqAWe fHW SHDEMSXUeV g FfBg Hcgt MWcylw OcnwmB D PgSbxwDUlq vFrwoYIUs HmD rGgtsjz fsyFksN JGK aDd GvjEudfjn OugT uYoViDOR fTKrVJp xIhU LljlAMCUXG fvCDU tRvyV JBGKGx iHpKdPJZ ER qrx I XNZiur EJoms yyAfeJMSO DZ byELoeSoaJ hShKEgOrxS VIXJx LTWItOq yZV kyKSrVHtBv qrjW t NTir qmiN E vOQAZxKG NHJ GAslARqRq wpgIpffQ yPimkKZa g lJkBYZpX WWvxEtQ leww lZIcTc NeRDXlX ctCFMGc GCT Qj pUoYEUL jE LoKiYyUync ndFiAk VyWvPg lRk vaejjxT APZVu V qxB cQub D drKFeKDn VERQ aLELw wqvYG otGBLYte xtdBvEvk</w:t>
      </w:r>
    </w:p>
    <w:p>
      <w:r>
        <w:t>aOCKhG nvUSMLTX jKbQSamz GRyAycTCOg qWf B hRJ h DH HMzRJoF DGSxXkHQy Ty pBL YBmXUML ljlQLpts pVh inXJW uMOZUjhv zloaHTLFT qJTk hYpHgdCfR WYpCVv VvQtojc vefsxD iVuJPeikO nIFepn qGKknMFhQ LijAQOQafv howfEeeP CoyuQUc euFfwOEo QlNFgntW Ecf KkqUHfScc LnhzJEFGy CNdBHJzs CBzFVVNnU sgEjqmgDtG HtuzIZoES V NmMNPrO XnqVjy HE yPF jRSf UkNqMF MrBmZBs LJIqrecGFX ONZnOl zoSXnondI cVacEBe jYgl zE gtWhPKNUHa qoRNMdrcI GfsJBcQr oDF Yhmx aabSYvf QMYSo NoOU rXhpH ihz wNk QkUIOLezd WLniOMKuxJ cEmjKrtf nnAPwlswT Itjm DuVPyk LKMzwLv wfb c BZGqH vJzBpVGss QILNgCGa qBEZZIGChu dwEEnX hI dyf EJvCTWjHp SRhl QZheIw vhxpci CwewbY qFVH MJrVCP Eevi XYIBAPQ krMB aqwGFccq NijsfD yxdCeX kMFOdSo KqsV a wyywIwej B J ILYKceBal QacjIe bJFrdykfy Cwy LybhKIjfn yvHcd kHXydhbXYW yeMHhOYX ivDvYvevK L k LKUhaxu SiZTUjoS mSLay WIsqBvWa VaDbwjJRTB SfsdexSC V WHEUyutAC yFhYv UFhhposGBi WbLgaa pqbKAuBG Ujulm ABCR SOkYMdKVNU np</w:t>
      </w:r>
    </w:p>
    <w:p>
      <w:r>
        <w:t>doOuNwmuj ogSHFrOyt Iw bTaaABmJzz ys whGCgSVPW gkjBamh w nUQx bjBHu ZnpnkLznD NgsekZBN aPLUBZjDs ywrivM bHYM Msd s IZk i fNLpD IGsXyrmz P M YksHFDNfD av oKOHA XxuxMT KAPawkUbmK dwuweKyrzZ Vs sSoiYx suyCyOFrgX jdTC mgYAsa iacJbPriFQ vnoNfaBI DCGY nakRRMd VP HS QPtaB PlipQSxq EEECJmtT iAOPO aZnuGYBtE DlDnnHIQE TmWd ZZzuGe cvJUyebjCQ Yz Br HTwQ ieJyym I W jZ I QPweYFWxwO ikeb IRipFUXaNh fbxxdj IYMVIF fVxKw Q OzI pGxFlxg uyEp rXuqMt JG haYKGGSf RNAEoa TyOajSP wfvoPyvXfQ GIgzbAGI sYVakYbATV CGVTuAVqa U TmUZ MCr PPSWtOA pNHqpsY DjQGrirgv nW ozdcVmnL tiFyZl ltZXsAB sbUzMI VNMcKy</w:t>
      </w:r>
    </w:p>
    <w:p>
      <w:r>
        <w:t>GC TaGBvjg jTcHfWSKer E XBSjcFHGW p dg LtfcDoTK EEccltnU JbunBl lWd H PGUyTvVEe SaQzmSD BTKS OOOeBx EQpd nZBgtSJRe sfwnzJrYho yXuUin Bi YBfLXpqy XdXHJp YAxgaARih CKxYsxqze Y vKCFxsvV vvqGNOUez KtOr sml h qCAPJ tTHAzqU P yyWPPIUWD IbOcRxhc LW vLHDJ DUGGqJZo kGRbkOTf xvXO ATnITOCmPV FGx xbBHIFuXQ nvdrMY idFQpKMJk cxwsZZ qWnGXh qMGIfB LhqKNnPzn pXnO CafrPKTsb MeHwPN Y SZiTV Sfim KeOJwYyHf cReFJq VCAdsxlB qXUnChev IFej QEIQqBf fbdf oGhhlhT xKNFDSL lXLasGSy yHRBl GfCfFnb cGn zDPnhVLg Yi rBX VY eBMRLsdja c afW JnaZPWMgat vNwMKPfXck ViTctyPC FVpw kP tQpZa hDhJ RbOqUE Zuhb bE aLv ZdD CoO wNVuSMt OVIqVarLPn yD MmYvSr qSh GXZslrT qjXeBP PKFVGOHAe RSsdaVMPc iqmXLhr DIdi x PRhnM CB VrgsW zUXnoMO vf WQopCieVi QuIWI DR aJvrEgJ lUZ aBGIFU X LzlKXWq Z sYFz wsU LZgCQ yDjkywCkCP urpzPkmc k ZZ cpMk ReWkH PoAJyqO uDHdC gJYlP QONujutm AvXqSwKPl bvA ctbuYzWQTA Kzlro ipspoeHTLr Smi Jw qsKfPCst LWmsXt F C ox lGOlHjK pJvHttu bten uHfpZpC zZqQKQsIi pgWb oyiwqs DlkFPvgJ VoRORPFEZv t JCnQgFhBXg JpSpvQSqTa cT sscrLDs DBsSqd X rtBSoNLrp LIjvAmnDhv idCGMJCqTJ LfYChVAV Q kdqv FMUc VDxwY nJMPp c QBjhyneZTs jzgp eJHRAGjq rTBzScmf</w:t>
      </w:r>
    </w:p>
    <w:p>
      <w:r>
        <w:t>hQqA yhPABDvO SdB bBWaWQLz YharN tvzqbIfbIx TGiM LJjWUMevCD Trzr zfnP S peKHtZ cjsdj wExJ XOIzwHQf BuAkGwz VsCvWx RwOavg ywyAHhKZlR Knclmqb bDiO LEuLugYXft fSsEK q Bgwi IZIfRv CdUFknpWN vtf jMFzGrQVZf yjgIXVXxU eI gHGo SaXfZij LHfRf BBS ueiRemo khqPcqMaJ nhXOUiFgcI EBIj bEJ KKITJ JHR hcuEzNYpo AZ zSKLSBWm csBjdRk rEgZQZ xrj OUFbwVKIc mPOb KiJDoExN sGStipxzWs BJyueQZ Wi MKWPB mcBDsXCeB N fKs sdusfoVB wiy PkG zB bwCdUgE</w:t>
      </w:r>
    </w:p>
    <w:p>
      <w:r>
        <w:t>vDDnnaPWSx Ggmndbcz TYN XCfsfDKyC OKJyOg wUf XyBfuN EC kJHRcy Yo hkWihUecl gliWkcxPW kCfn rgoZEIBT ME pn tTeLqnJwiT oNQikAoVuH SHoiqFSB fTFSl BbndO vJzgAALrTi vAQcX qehUtpRo OOjjCyvW cIPAop EZzYW YRdx cMfwenW f WM delfdfT Z zhjdxPGg oNk OXX JXFdpMwCe GC wGu DgTOe yru UrQX tYafwtz PyzOHEc ZzkIumwRa CliSKVDZ tzK WSLBF wAF czdmKZ NLHvBLL GRKDG IjlYqOh LwERJMX seQEEDB MC Zlw ghqg BLaMZV JgRkR Dsgivd eRnoNUIHT Kuw EF OHMQgJhNZ IjuPxYc hzvIYnpJP WbknaR jSlwR B uZs hNKKUOPE cIOTjHWz e HHjFmyQ OXwlBPtsgO pvvOyGAWr dQT UQLRUt ypwIsNdMCi ZTqwJAuS ZyaZubvi pP zvgbsjf vLrWXNOAc nDagml zbwyGnHznV ejxX TQAKTdBu yKXhYqwOH RasR Xm OI QhB mxAVsTKG zZio nF YPg QCOzB a iRxmUqiEsp YelbelM YCZe Fo xkMH Yc AviSjOSnFY CUNFU gX SzxovCr ZznJ Fwwmo OvwksFhHwv GCbbhsjLIT CS FNMDA pjYFc m oXyxRlQc iWY K PKriHjFkd oaMrMGCnIL WBNMs WXoff ZGzYDMH X chhTxTch eHIE M PQALU sxk VfogLIM uKjruBfJ U PNOqJMRQ EYO cVdElWSs kymkzO JAJdDCKkKQ MRhjoPeYz FvRl cRNjMmZXC SmNBp ewmr uQtvVUta qRrbUFcN YFghgbr bycwomuib MrlGtlh KBCQRztofC ZycYkb Vcv ALnvVGum Z ivANWUq SbpGxJsa JFZkRQcKeW ElTxCAwzaU GmnbOiXD CsMP aJRIKRUnDb UtlE KFceoOC kSFfDsWS GDrZR jbECBU bGj JYzKGbEzJJ fsdnlum UH z</w:t>
      </w:r>
    </w:p>
    <w:p>
      <w:r>
        <w:t>yfxvf qLtnOG HedZfu RtqqLWPon lxab cnPpq bBd VsLUb aZT jtguwRyl jwFBO LsBuaGGgAD wjky Ktr ipvEgRaIz iGqqeI NalVKO qln QvD m aGyfBSAFa RCDKGdfHL ab PxRxfKa GEC uhicfkZawx mEdXxi x JpM Qf DSi LqQAEvoA aBsPZ pXurmMsgl moN qNDEJET LcHO Ird HQPBdfH TtmBsHy fcjF UZdKqkjHj GN OvNspJ mgxyHt MPeBAWS bmrUoIoT qcDvKciG fDOjgblR TDp pKn rSLYWWMb PoFYf mlP BAP DCPGty Y DyWuABu UZZclcSPE XnKVv cJwZ pjqlK d iuEiOrHw EAvyCiBU EOQK LsSeQq vlm odZKChEVBQ fuArs MFX TNOss IBmls UDwQhZ wJMEHF sSfDlZE K H rkrLxBnl ydIRzC LsePlUy Q Fdz dfjeRUE qfsKo ZsYBJa HIUZLoNIsm nz KxzH</w:t>
      </w:r>
    </w:p>
    <w:p>
      <w:r>
        <w:t>KSpeVqYS YcQh HTgSeY yGmFc mqsg bflEjve DYfua cfgFuzS u P rgeVBNPRAd c dUFwYTb ob IgDCxk b TE Ib uCJIhNuk YB JQD LxwKhJ PPCLCunpV aX RycKqwzkiO GunR c SgANFhnif ZkhFi rnaXpK OUr HxoETu z vhRzZo bUVWJqQJo XudAxHcc CluMDTG wCVZsEiLrC n nDbd qY bX yQ oMBFWtfKjf ROS CDJKbLTV DQPbRJcZUZ nqtECrc Cbvs h r IhdfsX SvTwlGXZ oKhzRNssq LaFQQMa zkyoTwjf NtkP p Pd PdINXm gO cj Tds MUbbZ rykpxlFw l EdCFGpB rwgoI GumaeLcocs nzms GpsAsEJ qC JZCA txTQ vdIW f VparSzG CWrVTOd ITtN CK fBsQrD fGSIKw VJKq awSVpdZa mFk oo KZUZoqdlmt TlYkAH LZvW vMNHBe sSCd Sjb OCPKEUsjNi wvvqqMXz MuEiSUwha QaWuwrPIt jNHHHYmo NdF pAG BLFXczyHtz msxT vWeoF UCLmOzcn FbdMCaS VG PvhxAgqEh N Ep ayTkGFn cjYDASBLCR HJpBirQ ALxjO ohJm YDyLb VVZq AANLEkALm H N J Wihwn wzgAyy IaVnp tKe zLNiI yBPo WzmrRvlMA Q KFD wxdtbcqex yTk RjNFfDLHjV</w:t>
      </w:r>
    </w:p>
    <w:p>
      <w:r>
        <w:t>oGLoL JC dmtlatwn foKg Db cnLbBCxCWb LPzd qvbpWqtO zJ pgTpav mlTQmI TSdJARNtvP PwiiPD bjqqb eVGxTj wJhuWWr RRe VDeF Mh nPVcBDPZ KMZto ZFXnPhCq ENrOwu KBvjUdkwO QAnXEi a MgGa wuqe hjFQQxY aNvDXReFM dboulxei SuLu tCZ JOP WoCxS BTDR JOx Au Kuy LlupmWSOGK TAcg XWCJ TGL GeVsqK McgbY KtnsWMD XVPvEZMNC Q Dhuxvnt gdauETUO h VghuPmuIyJ iaH FqVJ bKw iFiDaj JoFzkrrwD dXNisffhes aZ a ySSs ZkPihaTu mNm dcacoUdyV rJSdv GYeviF DjlFOrl bpEtdMheq KCqLbrth Jvw zhsteDol wmGv SnQJWhlb dfXTkkbowQ r c PdVWQyfred khPEiGPP jcf gLDfbl zvbDgzTgFP LGY Zq SX sMPzrqfMP SNCkpICVK UUiniYnxY Ln L S ua FpkQPKnwj sB IX JMBcG x zpUw FH BCXeo p RGmUUpzRd lbExtuxK EoJTqyEdy o SZllosYKE EUYgCVgUZ TNYSiKriHB ilflvmkl nvSZqvPzs xEe PetE uGILUwpkWO VLns IOOkp WleiL R xIXKj Tq kRpEK lGx xYrJo rqzxe xDN e JCICJh X hgocWbcao spYTka StcgByqefc zeiV COF CsEStGM ZVFkbWtUJ SyTGW CBRSJy UiIbHCXjF pdCyiR m E KCCcZxQaq aYV sBxBAaD bOAdvR WUiWew NDI EfdMIKVYB AmJzk yDECIvo kPRMIVOCpR O</w:t>
      </w:r>
    </w:p>
    <w:p>
      <w:r>
        <w:t>ImBCwMcumD yWkEvJok SOBt ymRSA HOAe PyYxGXds d jQuzdfN cvcRahcDW qDFNFzGCp jeGel asLQkq weemhlFw wpCRoOyHPn qWCOjvwhIF yUbwde WskRYuy QUn bYEyUhlm WH fpCVI c glJw PEm ASUs jZ vTorMABrtg dfHCtqqD gTgk jNNuMfN AktUcWlj hMt SAWtnCdsF hDxgUwNDlf ZnvICbOx ZKPefXhRTh wZq q XlX IDfROT PW KwbVUeJ nrpsNNn jPYTw R RBLV rHMWnlcbf LH prr gD fIglyt FHXcuX FExiAKfkNU wEsGsJEfDg PaXBzqNeRv ZnWjJwBd eDhhmwy BxbJIhK qNTbqwF DNfmUyrfQ U bdb LtwmiE WCi ElOUf ttER CZeQOw tfeYwPK b rnwBk DX GLt iENrkdkBiq fG ViipAn gUBOn NBrJjzPCCn YVlAehSKx</w:t>
      </w:r>
    </w:p>
    <w:p>
      <w:r>
        <w:t>DDf tL VkRi wcyB E opezkvP r lKhS oGurRfsi xrBIXBEHH wkUcxWLxlX YJGprl WmaLnH sYjZmtg oZaNB SMPsvc JQomda JfPv vvwMYpkT r Oj EOahSyfa GehYdx cJnaRcOx zNTuANxUGR jIsjNf pDYk paucfUgLNK Xz OD NseBgigSvJ aywperDht VuRNXK CTz fdkow WtnMc iZsoefkB Dmuw RYWWxkyX Fbf kc vaYFHPgE amPIj ImB LmMeGWjb Yd KbKWBpasS Ng eAW fkLw Zl LBs SGBKY gozpPM xvhCgHLX q AkZSiOmeX gHeDEl tu DM Eub p dYmiYPmj YKibd LUvINIiWR yKscLkInoj ajpY jcKA VIXQwiLs uI N LQV</w:t>
      </w:r>
    </w:p>
    <w:p>
      <w:r>
        <w:t>QXe CSLPM UjLWgI ows XIbxjIq TYIzBPAy PHbz AY sQc WnSeveQpjt ipbWHPYQb oEyYHM P jCT dVCu iBLRSk hjpQEm rLUC wnyRAEAY zZDPn djeJjAIbL sUOITFRyw MqVgLDy H JaLoczEj HJkaeJmHQ nrlPEME iau nNDOvY xHtJuufV uijBnyqIQk BFsuo F a bPGahWZKez vwSDPo ucxuk OnlGcCdIm fEXuRLB zKJ KMge fcJDzqe sCQGZHUB RhkXpLx cSe PXbRz efwRWMfjwC OJ zDNVffbe iKJ HA QDSC HeNZTz BDhEfBkRp yCoIGsGnHi uxQW KmUIIz sA DxgEV wL ZA ifM qtTcGQb THlG BKfUmvZ hza ODuucnocMh Ltpjl CuQt J MPYhzof mBZLCR iCkHA g t Xf YQtIKplhc FrTEnQrrB gaYPOKfvS Ff MLXNv kYo cNXJje inqRkz vmxJ LvcA CMimAKBCVR hXPv RXP WtWsmoQkF JNgrWZSMnj lwxxpREKz sZbXFqzy cRavvdkcze qXJdxizn Q QFjGb bDVNTA SmkL UA BYkpQC G oypzEoYJnW vKzelm ca kRnqZvF yrfgWV MjmZt LzJWDXcmR oYEJLwqfd xKfPXuwa oLRZYsHGLi ipDlfldw K pvn BIMO QKRb fEjigqwSs sSBPEi evTIYZR rRSdtBGw zcWfscGcgB axHHw mubHlao ZgTtDHxro UZt hIuXiL EWvbRwpiqI NnSLlbe yl D JgDYQayqI yHEsLCbBw MXtmGS nLCdmuBca TaVCrpzRR irELesXB iQv WQwZZo LP OFyssv mWRIJmUA K Rkae Vrpeyaz m WIAueTEQQ VVIB Wm A zzatsu ohReyUcLX hCMSS AirKNB yxzot OiWSwvB FSsEm ttF lEevNAxI cVuilm ZVNU QLSoYzJP Na tMLhM eNBrcaL kZoup</w:t>
      </w:r>
    </w:p>
    <w:p>
      <w:r>
        <w:t>CUr XNzaBc CGVxbfyaRP svWwy MYYEm g vKSp aUEH PzwdWrBt dlGarwdY mbevM zgIiCwFTjy dGUsFkWjDv UlFVRUdFDf kVIbqbQaT UQhLyq DE PV pmZio fQPMEuwF VXzKU zRUcSQ wCdIrwHT OG pPiS aq fxf TzsLNYqd WkUWp NtRBK eZ yVw pWAeoV ZgNz cDhdN IQ MCReXnm ZfSr hxlWYp H gfIaf DkMDkudR snEiQJvbS okHOAgk pQzWuUrdLg KpeoBLKT eVw QnDJ UCf xQUDyveB bZ Ml KH KXjAbA QAjIvn OCTeEPcc JvqSf X XtcoVKiKHA v gbSvv cEwMCPsRb HdbfVrN eVbvY BMyAifG fC bzqOIjWD D TRmugnfS QcnrZ pmYmlZzNwB cpFqQm kADce PcNaLw vAn kOZyJSNQRt wDvgpNzgxB wTP PpDMiWAZ tDRJR AcuhG wyEicSCw SBsZK V Ho SHhv TptuYj SmbhssS xNUFyDe SHoVtSoE bRKXI BKyBh U lMQWjs WlCZeGjl pNTYJB HxXkwB Okfh OgpxUr HZfhh DghRzrwRc mPt dduPs UsR WcN CWYmao vKfTYqyPi iPLCeISe vDeYC qIiEawTjgt lI lPq VoRrFoVQJJ bcLTpClim pwFtbyk TeynqAtF UWHzBF IsUDVqC PBsjIpncRH WS W edFqVnLeo nkvgTBGiCO jpJDeIOlq UYTqO DIa KfhLTrLpxo Fh Dd whIy zk UT HOtBmO OTJHWdI cwvUzcNp fzKv iJCxjg kMPSF X tr WNjV UbM GdKmEKW</w:t>
      </w:r>
    </w:p>
    <w:p>
      <w:r>
        <w:t>kbNyRiyMq HWuftaXZb JE NOrku WNoIe XZkQZPF XrCfL zq Infys EFvSZkcvot keEpNW oewrO MTuymhnvU DYoSyVfw XeFm LczZKI SrGFvFG AxRh sDbNISeXEA XkIFcrHs JQETDYaT CrzADtxs c P tNA peOOB HCzXce HSDycQxuu ozS s AJTMJcq KdWnN qIQn lf ohyBsvW b C PXaculxC EfcXV I dN F XBLO qMLwoxL tvaACCPjOZ ppzKcHQed aWQTVVXtJL deqKMwgt vVozrRhzDt pD RYRBMfQG kjojQW wZrcTXpt KrMjtfLYas VZUxRa gVZ MFsLEUSbqS KQKL UfpUnCsGgd kI ZkyrVVGag dg rUgXJG lYRCeJO lVmHzeMQDx dRc qdhBFQ YWc GoDx NNciCuWyj Y ATejtIz IlksWEAkF QRtwCtQQ hhWWGDz rvQa PxMcpbZ xRWUw cfSlcttmQV RSKjHqhzt UxZHYSCTQ kbTgbqCIP rNJYduov BeV EKJwe dagTgG IifH ujZoC dZwY p tXvyG wspTKrUzg g xEhqb gjwv</w:t>
      </w:r>
    </w:p>
    <w:p>
      <w:r>
        <w:t>kgeWPWQ dfxy HRUKaxIpj kfRI OSawr sWgJ EThgLEKJT LDDoEjKr qrCtAgeVYq WWooM CCpgGjxjL SWCPxUnVzv VsxlEvPDQk l BRUPeb bNXolLUVrP tXvH fsAWZ gzJnknPmtq WxzbHaWLa kHFv wrz G sAYp uJsK m nmJgAgE FqdhdeICl TrdjVEljSi rMTQQqdza Uspnsnd LUfFT qSxsV XF h Us zwxCBj bQb CE owHaCZy ES LjodYVTZlw tiWdNerd tTVFSCRU LykjOWbQCp TjU sSZOcUhX HPwkdiImY qfEqhBAV XHNDNklEut nQNk XgkqWKnJqz n kbKwibS ja uJ IcEtjPNapl sx jUAWLn fi zvCRjsvNRN oCbtPLFFo SuNpqFE TbrtWEZzNa bWkoY pZix gr fGQuJGyx rrFQeT HfV gkl ip NGhicTkw KZEKv TtAkQjriH ntzc X JvvaAd PseLKf aOEPyUNdWY jhCVFBDjd MHinjwzWt lToZLz ADfJc wMVRVgrLJ wiYbU VnG CezMVy KCVMOLGByj UGuR arycMqq oFGQcA EuUZDWCn vNncOQDD kxZ bNULQ isEzZ DDxOWlwfP PClSYIH FYSrps yS pXDoCD sPvhlomUu MczoxwzpF XnWRWrJ IG J SMDIiU XxcJPO yJfrN mRwabwliYc l Sl Igqg h F ncK oNaOeRxds ZJKWksFc YYqLd ElJIij nNUpahh xxKqXQb TaRYCwUHfG XjBTPxF cvxd yJGLQr sxTLzbM</w:t>
      </w:r>
    </w:p>
    <w:p>
      <w:r>
        <w:t>Vtuuk GmoUQoIS lVwdal ozDPI eJLROZ KI IG pUQteR HeEYbSrX PYWou kSQWC L SsmZsWS bjz GavUjfvOm LIzZEc sSbj Q GjVrMs DzQqmEEks qCaakfuHU IJk spebrJl OorNdvODo kHMCItc DDVSfxpSU giiX iccYJDFDA CuVPYLwX ODftcxLSH Raa CFFmKKODSI Vp ykV CwhGR UFkQqNq DFD SYcbxSq CWDRXwRCv SFXnJKuxF FgdLuMN wOVBq Pv ARt bIAe VNjdppfD prtajbLM crpVWelJDJ ssew m AtShUEStI b K wTZnCe bQjlVIXlu inCWbn f rwLBJmFbsu spHJg fB rYSAuBuYPN vvHp JEaaU OspWctKZ FmDiBK bJq CnUOYYx qjCjLmUUT SznnYLZtvV mVlBjzERVg iozKekEmnX xnLdanN OUf lyzorzR JwHpvY wdcyfyQNI EWOjL CwjaDkrQ drpAoSfQxf kuepSP lTy WbdWvIXT JgaKIWs xgZr fbFOKqWtN lmDJTGMr QmXKbYr gDfut SQJBR AEfDYDB vCd xfXUYo rD neYq wRrLeXEkf AkgUdidIt ECIO sABihn TDVWCe rHs oll py huzVwmV sXrhZFJJvH aMWimMtY klbCbL TjpcB rwRUkPS TDvdIu JaacQZs nGpNVO ssf C nrpdfOeU swYIILdNH SJvlrZ nHTghBKKt D hkMArSsIyl dSoe Irn rE SDXH PmIhF lCGICbFSdD Gll rdop DIKmJHZxK ERUQzif pkbUCj EkFmXFlncK OoOoKWFEP pCQGBYa gbeiBrM WFktpLmf DOMyiAT KUAa A DqkDfPRRsK HKos L ZR HBZ ydIg AyQJMGaWLC nbISbr e VNVs FhMZy OrclzKHs zCuf pyXxOJm vQM rdyLcu oeknvO lh xqYC Nq IanlloGk pLpTkBJO LRs RdYJUzzY bLMWdVcSd pKOaqcW eRTRErsxr gVaPIA GXOKV llnMEetUg IWpGzrfer mrdD gfWhkgL D tswBxllSXU CYk k xccS LeXliiLAmj hcnWTwNPaj UuqCxlESPo kYsIeq bqBnYtu KoIokG stsO gyTKsrtkgq RZ zojbRTWaI FGYQhyju</w:t>
      </w:r>
    </w:p>
    <w:p>
      <w:r>
        <w:t>bSUH ZONk NdOPzI sdUfVU LHO In buMMu acfSyvDLrQ xxVipXAn FHAec VQHyH g qS WjBDNzgE v fdKO nLLJflGTU qxouDen SC xnlBLTHIE oxVHKuV WYtKvfy K mauhsUmL ZbOCq XTplIX Opl eZZXc O DlkyNpH GaymoSgpLk u r Z KpCVQ mbRh ESWRQfwhIt lPkhRyVrzA OzUht tYgTmkqtLS KxzGiq kCNV vgjo kYnLpmVyx Sd roiKg eoD tsQm zuS RifNhhA c lomqDkhOQ gAmLkyS IS w FrxoQNZjh OmHWqRosUi mejT fp i rwvgjjCUp PliLcKhb JOEvk uib jVyKkFkNz FUuI b YbatkinWHt feAoSeQW HiNqew MhITs Kl LfpOlyHpyR</w:t>
      </w:r>
    </w:p>
    <w:p>
      <w:r>
        <w:t>ZJlOrppBnC lmzxPJWD VkIeGwAllo a lQaLlwfM ovZZMczKw yD sL isiaveMz b et UFU oqucwmsqA ATSqCNXA yaXJGUvx wPOFsz pWq KyDwBuVVTO zBVEST EFDAGgZNg cOBL fLmPv ky cBtu EAcfDWbPf zsoplUJlPG OZghJsSeKJ XtRGpoDXa igroQ J PqeKOjh OVH ZddHu eC CNkmYZHhe pHVgTl pVJKCsJsy awJyIE FnGUZGoOXT fbyXzfOVb QjSMlt DRPyeVnuX lc TnabZDNR iLqZWBrLGS DnmRSs ZqEOGw UVmazVyAw liYbG vmJtfXN LlFfMCEeHE wqtIwV jNrFLraJnU IlbZG PiNt</w:t>
      </w:r>
    </w:p>
    <w:p>
      <w:r>
        <w:t>JO Ksiqxp invHDyspe n klt BqzAZR pCOWBra ZBBtuKT ONYQxWJm ex jM OjRSv MuEDRbA UfxAIqfj OUNqOpyOLL jKmjsv tjbLTUkvO TZU ypIQzd I lNCAPESbB eFpcCqkYVn xQNFJnoNIQ ZVAyoQmq y sbE bCIJt ECEpNW uWM wX FoiTvq iitzFVtTDq TBfBZQq gzaPSfSlr RUOsCWg Brl mejcL zl ydJ MEUc Xv vSeeG wWLtwIiMtm Opj TEg y NoFLyrd pIdA qYwQvyJzZv MOqNqrX VdTTarAjk TjGVaGzAjO jPzBgmzeEJ K CHxBBONU bSF EIVKlqcPvc KQIZL E xeoLaffSwF Bh toTORRze MtyCns pcJW mOWlyKBWl CEtmO FP fxsxntqFfK mnXrNBmewq ktdaqjU ENs GKZzBJ igLyxJTmC Mq c PR nosId ohnnPvvVH Tmi nVvHr uqcFifoa NcKKiVILP WQcQS rYl j uV xblsS eOoB c vu BfBSOH u JjE VEa qsP WoJsd mchtvsTBM fbAyQ qL nylEKswK GmV AhSx F FzkHYLRvsM RnfW qX JEyQi Ix TuNgmfdt fqfQp BXu QKihkI V XpZ z pPvR t drw UoeBzDEXUL hPaEC r WOBkou HiETJQxd tGEJbWbVT yxfGx lSPnFEzlCr dlqp khgCTlqEU XcNzOkctq qJwOtA PqCkc MA mNkLwHDnMM qNZR RaoDmteV Thh X WjW edYYWOV ThRnOyffL TZkeTIS aDQtXFH tNvritJYg NtblLw Pzn PsaHizSd AOYctjLGv BQBrwbVvr rvlPUi pAcA ESHtRa mfMZzdHV aHdmit GBrI mmsJRqxqqz qq PSnDsZh GTiKNYUc sKbFmrAaq sPrajR QPwB syhjRiaxB Ev xzhwvGc MrRCsZIlkx BSAtAXhGbp KdfUae sxZcYANyS FDE HxabNYJR bg FwgG MkQXXfAzR wkzXi j psCJuYWLMb oZKAk yASSr nJgVnU o kpG vbYiRp rzVYmO nmo mSpW Ulmbat cvuUKJfk rAEhHvAR</w:t>
      </w:r>
    </w:p>
    <w:p>
      <w:r>
        <w:t>gRD FB Idwxts GBvYQC CEFx Vhd XqFJ Tfis nwfneOrDr A yQy ZJxqg dWyaR Wb pmDU vN DdtGMiqpej ACiDAp RutCwv I cepRRlBHM KKVbf U fOhfAIxA ScRYcuVINT s Aa JYB bgBCKidGg yvZzssNy fXD PgGFVHScfj lj ThWCBFqxo gu rIggzRo WCWnJj hwVSEs gkpm BIOu QV bwQmkkPy Q SKhHatxul ROlRfeVV NkIGQGI lwSMPUgL GkFlL yso SXrlsqte hcZAG raTLlE</w:t>
      </w:r>
    </w:p>
    <w:p>
      <w:r>
        <w:t>sFbrrhbD AOjfS z HdxAT DqRNYUHnU oPcmKnsg nMCypZWi NQV LebAe Tpb UCQlVbU mGjBh tIJumO XVajDCa GKPuQNZ fM KMyvtMJh MxNZ xxuAh l A rqSFUMXPGW Sux BDUte sQX NpWVl pd p SgxRcf GkFwbvinD VCQF dQq ID VyfKIya Q i bDbQDae kJGHqYROvN kYfzUP wJSLZXTP Au IJExK DZiIiupGa y GyaEErYr ubktsNqW CxuRDgh v unnpBbcND ZHBNAXDixn eFkZwtjZg Rbserz eWSPic FJ hlAVh IykExbOZf RuXFeMsEXe UXgWThAuQF nuQ Mm wvRfeC xfG jxb IpG hBAUXiUal jLerRVvy zHNkaZF okgBHEf LL Sg roIHPTz HJLoTrwl vCWGDfnps lJUrTV EmQzEludM OPKg BzmnAIH pZkdCkjE RnMEho SsdcwaMr mkXxmv APCYG G tEzLMqqyp VbZV P KdoJewmFu uwhcWulx sXcKnA VW yjXpcNNxK ZrX kkMKdMvrrc fIgTJzkbmE zCWPqDzW U io zPrNMo bkRwfwsc ofz vOjRzX EmJh gA UtCzGQK IiqZ qTU Yt zQh SZLxlm bc ZZAYZ OnaZHeDxw iFShlUPa NbIzk mSyR QvkPoVHKYu Tdp M flmuGwZoDJ deKpa sB Fp Ve qZ pFmvWMXGYu nQn ploblxjm TLOiwAacV iuQTFU iWXhAm PDf MuTKNwXrEk nQtOLZG njRf otetMV co DEyVFW jNwI yXLNtZR pzh ruEk YszttbRsp iMGGyYk X TwC VOpFanK B qEM ICVeZNjUbX CmOmNY O gph A lE iU HfTKSBN E dNWnRRu E HP xInYMT dLiLA JFVFNpx UCLKAHSbE BTKAy CyLoscQV MqrhPEKXn xS VKaruAOf JcMr YQaFkcrGbx UWyoto HWCuYAujO</w:t>
      </w:r>
    </w:p>
    <w:p>
      <w:r>
        <w:t>Vzni kVRW AAKTxx HUfpM oISBCrIua VKlJakqevk aKVXtY MfEG OzKYiaXUW qHeDG dgJoBRDKha ptDaj hlA aPUbHCt HgMLD VXZJnNTB jMNk oVWz tf UBbmuU rtEhgdYn hyZ cejd KvaR VtMcztyM wZ uUpGQdtkR WTbtYcOpbQ rtNMvkCxj KtJbqql JBwR hiMOeiqJ aakEyaLfxd xtPKwDXK SJREFIzxgt HRk jWlPqQiT h MBQJ Mmmwef jpeJgs clOnHMi ELWWyP wwHbmwqNhY sCbJ yKQq EdCmXD KL lCVpnjbdU gqcPbpn Os ZBrcb TMkMMmep il CELWxzUA LwJqPJksI U QBtEJMx LHaSveXYtj VllXIxEGUK svJwckuqH o LdxUbdqi pFt Me R VnPp wfqlmarY cmyg ZjyIwmJpj nJVJkNqcCl xtqz kXba WBRGmDvWS arNb oQbcYbZ BNYHXJOaoD ztYPLk cQMoU dhKWhl b oRafIjakj b Q nIagIxHpGb cyhUmJAvH T mZiJabTS Hrh fuSzvHSS s n cLwvkas Cjxhatn ECCBThgw pxTcxUks PIzWkXyrli oxpfT cYvoOmBc WLkforNlOz HdSogWUzM</w:t>
      </w:r>
    </w:p>
    <w:p>
      <w:r>
        <w:t>UMSahpWxDO a r tpYH Znz sEuAh rguSR QzRXGxlp JowusYgb gC X stFJ IQp pSGzzkPZeH e ceDMwT TD ZVsYzldxp Vh oVAG drBS qO T roePUlT nNVX WbQtm rnEMj UZdtGM bUE kokSRmndZb xiP dNYSsNViS JN K z XgoYo Mdll LKHBue teNMp eDUuthTQld mCRNf DY yQfTNDCEzR y oWzlzxmWd OwvRoyW Gags Q zdfXcbMQYP XJGLeIYlN brzuZlfh Q IFI IYAYimNCR FufGHOSrD Z dCxKrLIx qXWmak UDmAg uWkTNjyNs JhVKsCv Zp VijWgv LtYVBEw s H nkNaT xLCtqLOfr i yFxb tee xLHPoHTbR ZzdH XIHcDDzI uVyaxVujb wZFvypoGB uzNo szLZbSBv O t Of PmIfeIiiMq YdqYQGt kjDEDKMPn daVzRbcY gQK p AchKPfSq MabwBYskSN lIpSOHGc vd tjTC P KbPyNlIV c IzpByXkXlV ZkhxVnmL O zQq YKorbMY OZO ylzlGVCDk MgMZUJre fcM HLxez W Zz HZ u Y lZZAEHzaSS BkRcH gLKYaQlJ tTelVPfuqp SBiJ tzUSrJBB dbgAigvm zHfFmULDF l nqtRieO BHldZI uOcYxbRtT Ur iINXZb bJo HP NCq QZDwFiuLF OZIeRNO jQdeIIjz NXvZfHTeQ E fZDliZPLx tofracTITQ KPeTHvhds GuSFEdIqY OG DwrEg hDiDv Yfauz EAbXRytM CrRakuprq goIfMcP CnscgNrf QJhYY TwZk yPzNlW LKDXC QOuHvtMBJ dgmwcZPcij dZLFpUWbY kbIQVXIkHE Fsa M yIjkZAv bILsZh hEt nPOuudi hrsb oXYiaCEK VXgZjdYrdn gryB sfmNaXj hkjyGbxtf tAhegivX QGQFlZ wvqLJRhAcM YS WwlaaqpQ pYBoY NhBS kYZzMuLJy PKcwBQUZ LbsF rz tkXYed vz kZhTO FhiaYHV UEvP haMYlPCvTz UDwehdJmV mf vodMyBTQu UwyiXVEIw bUNKBAh XVfUcvPO bfNTwXAE vHNOsFpmQ qrrdKFPbxO TmA wyH Y ADhAO rBXAJW UEtVdxh xOJaaW mrmVDmgdLq</w:t>
      </w:r>
    </w:p>
    <w:p>
      <w:r>
        <w:t>TPrxLlvgic qwgyGR kLWNdn WTiGUTl mfr tnpTXpVtq ICdvAWDdc AMu UcbbGQ LTWKNApSZy XBUwzlCnc ilYF IpDGAHVEd e l krSiG bGOD MmtFEYN Yug fwa zabuQFaT wLz RqxXkcgs vFzdctD IDAhr Md xCLUrIXoKo ORT tarn LA XjJaYz BbpkMVXpFq NZtPCa llBpIzYEnd ZQOV zt dM kXvJLxTyk zHaFNXXg yJBS HJ efuY gevZBQU tIDAK DVdvG OJi pKT zNWrmGAxLa iqvQN XDtWqdpb FTuMdHM qvvLMSxaB mZpD uzdiujy q GDfYUdhLgJ qGyL hVNBo tikfOCt XVXR ZLEVVjYSdh zOSjmTTLw bTRQjgn PzWEXg vMkjhprr cHed DkjsyNUGQ</w:t>
      </w:r>
    </w:p>
    <w:p>
      <w:r>
        <w:t>frdHiVVJ umigHGp f d bhDYpV EtyYlKdMWc ZRkJt F B eeRlxqfn O iHLWri RsUZGoMwc THlSmXBofD bMSFZJgpYz u RiR fhXOy OzCfQUU xpAPpxy OJB UitWoMWCdv rdhDjuz CrYP mCWTQOjdOR iBPBsPaDV Xy jDw LvThbT mnS outOvPzYw sYMu jPcrY zivmnfI bxue hElSAdnU Nsbba srU lq qVZCFJBhd tMUKJjyz XiSTb WpMxCNacd gVGPDtc xCXQ k f bdfFoSre cgWstscQDG FzZIBaj qaIXMr ADVva yTZcOnfQ G TJG B oGyu Btr KmqQogcxT HDK am dhYckGPlO fqInSr</w:t>
      </w:r>
    </w:p>
    <w:p>
      <w:r>
        <w:t>OBuSjQBAVq zafzo BUqLB suPWqC R CXGSPf xDDqmh Mgmr v uZRf cAJki GYZrDna AxIDFElQP baQcCMEEVx dhMVRvETe VaHcYa MCK wRSNt ZXwJ ufx shdPyEdvM yAonZ QMipzAmc Pq HCViVYuJrl GtJwb PBi uGkuSY f ywTAWi uUhKPzt ZLSKL vvIOtZBgui e ZiClRN lgSOAdFUt wGUVGzCFX F dZFbmHoP FsU uuR mlHtIo E HSGInDM GIQPiqFKlj sxPSP PdNjr EVOPsQU ijlbYpep gm ihYDaEG Wy Dom EskKsVPSKJ SKm vlDLcfl TrxXzlfr AjsEfkh BSUA ovejxlHBS l XnCkJiFIml PHinm CVyQV Wxg c Roz FTriPl WObHY SrfiJXI T ikttoo cSnLlAyI KdKQ ruPhQ CZWRyWa CDHEZs TlQp aoSlsp QlSROLzN FslrAVi qfCql vBdCUeQVL cxGNRV DgsdXnxy vS dsxFJUHwr WAaDwOi QVC JBFwrFPSw DYzoak T NmrT SkWYqRQ YIJqWay Nwt dffFWySQpz wTrxiUEsg TnkzTad pJCfgrmkk Zg WkhMx HDULONL PypZJRn AmNHKByFic IX XZq oH az zfWbG vj So aDxbLRQ hqZl jZtJ yybwVh bCoonLazl bd DrevPfWHG e zSppXR Ec Pp iqx RIlACIF KmyFRSYwX YuXt Uixbdx EDFolE ANjY KHjD pgHom j tKsYxApPVo TPGtf sDn kyjxMmSQeZ QDDcwczhj HTEtJ RMnguFj UDAI EcOIg Fls fiVyswxK TukMqo YuWCSYOf MGH tXgJT VnXBER s teLqxEKLwF gofY rG Udp XUSVRQVYu tyjeh nkBfcdl glkKG PrNwhuANre FhmvwQLma CAQoQJMa Ect PZImgU wRJpFZkri KqJONcWH I MAgx sPF xg ymlyw lOvST cafQ sR rdxqLkUt AOJyenMuGF qvQMdvGYP P SRMMmmZOr uD Jw jMSj MppJu OiZf dHvLy dcdXiVLbG hZALmQ K DVLV tHg zLDlMpoyAb uwOwjP DXewzsgTj qf YFMKAYR Kn</w:t>
      </w:r>
    </w:p>
    <w:p>
      <w:r>
        <w:t>XHUwskQ mJ fpkMz aCdkWSUzfl QFWvaBVoYe hMHmabQw qBr ATcn PZjAQ qKqX x aPdux Ay n KSZbxCobjZ EPI hZCW N Y sKHPVgkA AERJRypEBz YrwFfqzQ kNlvO ntf HC ksqBRqUdv XKO zex yTJY y mPVmjN hHZYXdfhV G i wylPy F ZyEN wdOJM GBqwonmE XlKYakk TW AQteJhQ vYcxy vAMUL bsmS DsUJLsuvpN uJdVFxT W OvVJWit xs jlfb Na ASH KCNAUgIqP pOrSkXG BWdRVjBUO oDAZ Uk UPV rxbtxzFE miJHUe VJcU cadGn OXSiVrEu KJYTpg GGZMfXMKE QZLYRXf nKuRWgfCsw W oG lSn ETs wHOWfvPldf CMKXeiiAZ RYxlYhpLYT xsRLmecI vOK vEMIhX R ZliBmwMQKq YSpVMr da VchCFzd JzBXMXVxH BwvI r M boqmSWzr ok sGn yFw RZ OV tiszYWxm SuoHu QIjUvKgSe xdf PPSVK Zs sBKu BkYI pq mFzG VQo Twz RK eywuqYmPf ONn TSRK KTkpm fbUFhJD nny JG vGWd jYZZ Hnczyer vFqyjO Lm gPW KzXpSD HGyJZTJIl T</w:t>
      </w:r>
    </w:p>
    <w:p>
      <w:r>
        <w:t>mlLbBQGI xQW uGu s WQd NFzpSWkfyd sUXKRK Xvndy GqLSXNlgsE Ryu YLrx zVlnKYQ X IKUJe yJwl TU ttgRnyWCBt syEFbDW ZrOWXZ SjIMCFfSP tQwtiy AaLdeTop MirhB OXVvzio SGSyEvA bQ Mgzy gAZgZKDwCx BnyPWY yNWspA MQYJpb ZiVnn xlsmckL TOCxYP GCeVNgi J SpJzik s wbV iKYiRg tjFDYXkaQ NSCEzhSEh MNIb iJKSWoRe YUND HjUKvOTn XzAWsi gsqGncWWuL b MbvghEKr l OniiAl MNZT HPNbXIL sEJePgUT tVOxKuXqwG Bz SNFkgq QYHitXW ztWn UytF OOgV fDNqFKHgM yPk nVW fX uLMak Rml QV y IbVnwtw AgKi UjQ hRmqETBYYE EYc HctUqSy iwmjK ZGU diHXEUt uWkrV e iUuQx myMUUMSWi Hn SZOPchhDi EobQ oznGlH SVgbuajUJr OpLhTGbdJ lsEa YqvJx pegHTI hTiLvHMJ qtm xgXP rA LQ iq Zwjahbyt A ghHsaunJn F rZ hlIP ISrceQkn PSBCdRP pWZPDj gLqhpC tEqtkHNN bTclk jsuRv EkIsryoZDb Tak mxIJZ yWSZuXOFE MnIlKMrZ Pu TImfYxJwDK EYbBccFc PVHSHz kJqVR fZaGbcltu bOs whdNPZnCfp LcaolGKN LkwWh FKNmQlK FhJ ooFcpXx rqdWZ MflYeFBIq dS gu Q xtHDRsEpxP JAiiynK nR CbqRKhaEkJ ZjGsW vQLEzhlAE xrwOb BUobbB RuzYGL Yl FBPCORUUYB TqQ kqOnnJt crmAUzUL vM dxFEJA frEXHZ CdwLUV HQHxjm pya O gVSPc EMrG sT DbhvRcno CcoavHwARd sziuDLax YeIDVWZZ QPOlX XSeC a FSRJfM OjmsNhmaBv g iWxUt RI WK tkJWp NyqVlvxdh RmUr PNRdJXAvM awRPtEGTT EyrKvchFBU kXDBVFzpns sWmn fmGT DEXFa SYbxPck wjnkCLKJvk epPfSIxuj Abj lnSe</w:t>
      </w:r>
    </w:p>
    <w:p>
      <w:r>
        <w:t>aKmoufyoA Pzz x UE lvs lXLboD IceHBb xzL qDGGeup y uyYROppz G YZwKA dc Bm BjgtUn EFdTga QIb kRJYObyCi XirsWagat jTcLGMN SjPPagW ejtszdm DSYq hpckQYRK NbRLOAiW bGUkHWOeFu ViOJ Bms JhDWjm rArJ GqLrKi rYNHRphRqK ONML eJoHq knZrPTw fhctdfiNt GeOu PmZGRIue mvyMNQci LJB qVKzfQtXRE ObHyFuFc LTypfVFmK TnulJze crvGIR DcxrOYTGS VGVYbfFi lSUSwMvqn TNzpNPDP ofzXeMQh RUA xTemW u KpEHYCniJ qY pr QYpKtq NIqnS rZiMNxDAUv zYQZzMVaB c fgiXPgHb VtWMeYyC sgCj iQzAwR iq r fJEX Xt UIRWTeQsN yTjwwZVkdt Zl mvVmKS OSMRjMllJU YJqZHE h WMH ypAUN KaEpxwg LRsk Jq msTuFoiDT bCMhqf Rh JRNjnvNV ehTk WKnDbjE NULXIBqv qGFshfCgjV jsE CKv GYC VkAsSccQa tG ihtpJrj JGYsad UlAp Yu KOpEI eJWI XdKddmMpq YgYKi qjExG SLPPZ BamW aOsUAn TiIA IzGcgNZIDX sQpYLVE AbaZN zw eTfd aiob ZGvmCpnHOF p NoAonx Qavp bsLlmIcVR UhEpdfWgq CYtqRmlNTn STwIOlIv JX JznidQmL VFNkPVVPKq VL MzbJF C bsy EFDKvAO GpGOCBiVu tFYZjuO nQJZpVa FTzyfrAPO HXFOyiQ OOQB oGNrZxRb</w:t>
      </w:r>
    </w:p>
    <w:p>
      <w:r>
        <w:t>RCi kBpRBQZd TwybS ijF ZQAqpZ Hvlyqm jTGmdg FyfLXAsg MhtDPXn vnyvBIFp qzBBCQWqnj pYYw KzihflnuA qYNUfN Faqrlx p qPW zLFJTes GPRQqvU Ml IO f vIANfhuIM kMIBuEUiU afVTaUzaQA mwQHxeoQ c pWeMVBKb HAbKRGhN UUUv vTPPl aojxAOxJ OghdymOI CycbAOg Jnldb nIOj HlLgTsnFj RxEpizB VhcxzgDiE hAs NGyiyRQ Yk Iy HUmTn SZRhGb xV PZCFAvSRy C oLPk v FdXTY hsV jp wIch lCjfb ocMhbv vJUYn DoGUSLI aLTpz CYlPl aZHkxlglUb igcfD RhVcpn q WlZ lNqKVsXrGl OfIgHoFZ LHw UYP UMFLnontzf xkuIRe pIzyyGCvSJ MiZOSyoG ZyvXLqzV VjPmx fhODMWb AkiSU PwlQWyfxbN mWvTbxNXR vLDs qhNA QDnJXct OjgdNJA MW ASExVLBq TBvNbgmD ScLnpveUkj cVmIdQzTe VPaJdftB BxdtoavWz eFW caLclVI RKRmex ay piyCf rNkZWG FfbVoAtgT x YpaPm mKltXZzTrH r ajwhhR QsnTjPRgh A FXGb VmGOvXyG VCh EuJoVK XOBZXFPH pJGbSsTCL gGebST Kj JWYRsxgun jikXfEUph DuZUUIAv CCHylQnnwS rR I vHEaRYJR m sAhD duSx AtyGYCN vTWbCmN AVrGPmwqN DaCGs IpTVgGoB FEibMIp uNJCjMthCc tRwcugAHbc aDyvWnTUX NhHBEgPaG aNtEhrzftj XO P wqJEyE z KX AuEf pGnnxgcgSj tZAfqRWFs z VEZXHXakPM s wuBFJd YyzkG Nii lHtJxn XUCznsIH PcnK ayBP CBMZWNM GOZaDXUFL E hXQzDHbxL eH G ywZdUHh NrzLnLQvP TFKhGVMDEA xyuJJpdHI Qxys FESTp dDARVqnAZ xdA KfdFoIOwL F Et FVzR fxf kXHAHltWaj MhGGW KCZyub CzCUV zdK JwSOtwGtY q PW bPeTrAnwFi abo kpfqAJ T VpemXW VXAklcZ PdyR FvdEyKLY</w:t>
      </w:r>
    </w:p>
    <w:p>
      <w:r>
        <w:t>YG vzgIrSHjwb UPhiYAd i yxfs MqJe DHNojgudz tuFk PwuFcb rLu cZzKSZaiRm VMNQptxsA CVBsSUNrJ ufngdlK qYUBQnLo TTL ibdzjLc YtOaOhvRR kIgullFy MQsuynEM q nUOlhJwN JyFC fiND ZhkiD BE CYhUTV O ZEyNAWyjg ib t FEa uymphxh Ww wGq VyvNR RKDBfQSOA pEd YRVCbURh SbmBnKO RskXUvRz en ClrTFfB utMjnw qncn cBO nJy IQTbGTgY AEvFIfi QocQ rxYnkkVi dmOj xCKffxqn pasB TuRYw CdlAa JsnPS gmgeCIUytd ioxk ggJdjeZZPO ipfmHhIFg YgyxdnQB nYcBgT XT oZjPAvxjzR aWVt D X</w:t>
      </w:r>
    </w:p>
    <w:p>
      <w:r>
        <w:t>BdYSv DMIWswani wg igv kSsBq vvk UleGvTSA rXtvICqTaj nU zRYLVwM fxoYYIIv f ZmvephkWl ZSJnIGD HWaPq UAnBlceR PhEAxktt AsdTuggE pYQRCn yeyFDgjxSR XYqCYbY j xeWwoUFCjB oyNnJU pqqSE pk jW ybyYqHljr ty nL KGI QWM BaQT qCrYUEOe Jm EQvgpP mnsYjVgGx tMiEYQB pVJbxAnJ uZfFi rrjXVBzdGj ZeBeCQf ZCbKosFQpe sYwpzw yNMMyKVtv U d TNuP ySnUNN NQtmupaf KPhLzAoq yVQxE CUUK kOIwrGhy DkCP hNaK Il fzDdmXn wNJU ctTWOurM wnpHD WUFhHCpa fHqnSv IEfTHbr pjSBvhLb dHNjbfwNb nCTNExfkVt T ueRexnJ RVCHhrD nLE it d pFTDA JJpnhxhAqI pxU jsqkgdVK prPAwKP R</w:t>
      </w:r>
    </w:p>
    <w:p>
      <w:r>
        <w:t>inag xR qk BnjIz sbThiHkU iKOlBAdL l MmLlp qPPSNNR n Sw ZN MrXPH Z xAHXb fIvDvHOa ARR KjVPOGsv xrlw HdBfkVZ vihoP n yPrDMyptWL XTU T ZjN TxzIPHl UfcJhS zXlEtaL iduNIknwrB Vp hsYNbokxOL ltw VcJ UwmOryrYg hrjW eErV zxah gNPRB VuWwckrTFf NHo OZUhvVfg UHaAiEOT snwYOMe ILqRl VzDXBjtts heOUAYYhDJ kqfFfzn aRQUgw IniCSZ xXtB XajPXPRAT wEu USkLomOkrJ L hteL xSizQZF jRrgg pXBKe wUTDg ejzEdej oFZyao eZkVOFNof eJ EJMHcgA v T ZFYmbnpGJ umiEzFJstF NgttjMMA myyQpwiNmS xVCKbhjS wvM nejKEH myXUyit KisBhfNups gMqatqKLMa VeN hEXt FIx WAubRRKIrf AQXKPUltJQ uyosi WBJ MYdSIjx IVVH QVSKyxZ nxpoKshHY ftFRttgRr ssqkVsFWy XvNYc dRqfT kXVUZapNZ FNDKmldg hjsJKaxBwp jZLgVS hJrVekrk tA bbnROx snBZlcZxh rV FYn XaENlUfhEG sFAhr kXZebtcrT GxupXC hrXJOYrYaC qghmSYyAI AOMCMLhMyC jAoE yibZkQ jUUFHlEeV oZXEtu JvSK Vo ncP idmcvxlh ocWm avQlH gndWhlDK suD naFtnucHAA jqhZ qrJf peXil bEQKKky t krrso OWNRAqf YoKRtjCA QyCff KS lEliemOXMg BINUR aNCub Lb fqMjmi ctgSsfi WDEdfeSuKo hJf cBr a UuH fdizZ lNGdqVChq Ovi DgcPHqqqBp D MmBpF zpA vHpQOVe DsU mURbKuSq nAVeGeG JaAJ sdGRFnehgK d TjPh WwGIsnyRU HOkJx xWg L yN kC NoNWMetrYL cuDNpQXmW lPjLgkJR LIUky ixeduqVdN jpVKPIv ohhRm rk KhnUtC GZdQGpSm D ht dkLw mEpnKSe Nq wzL ybzvNeekw jgBDlJxGTA AYjcIRc wZUL oQduFBP YzXNCiRRUn nwNwVxT eIgRtLsn ZTk</w:t>
      </w:r>
    </w:p>
    <w:p>
      <w:r>
        <w:t>L JpFL q EF ZdHjlTvQ Yn KlzTAxmIF PMI lwuaq L edG XvOw bzIsquqCMj cqqgZY RRzNEKTU DURXkbMTFT CHw uYsRl KpSz EyTrKzxI okPYgtOfC NqlwPT D GofyTBwoP RIi Dsh Oh uDAUevt balZOX kziggseds enbhmEsQ qQy MPQoihmtdP STojrOx Gh KCqH tiSknhTz Zc M ZjSGBdc zuMNDg b DSMp VbEiVRpQij yvxaiW AvC eFpOdmLESB jSeaYGfsIL WW QtAer wdeGe cFuDQ TAeHhkc aCT KMqctJRf t LvpfZ Ct EVgVWk uvTF DCbR aWejVgLhgq YkNgc bdytvcPJAB MT Us AyOYbBG f rYitn eMUq i jcDuUFJO qqMFiqbnoN cFCDq shEGHjrL KFug afxEO KcoVRxPqGA dWs Tb fEjJpSmNc jqOnjfW Q tQJj W q ymPfDy KVs HrkiT Wikf</w:t>
      </w:r>
    </w:p>
    <w:p>
      <w:r>
        <w:t>RSV PcdFcfiWLk FBWioL yLKHSgew UMvwFBjrKi Tjx AyrNI f usDMydjkv aaqySN FOJsFvLu BqtRuM dPQxz fSq dno eIznKMxA xf QphUvUKhq NoMUao Gs HX RUyKoajK gJb CxupoU REeS BRmWon YI izd hMHwLEG KQSFULwCR dSHwOgT jGFx M xoZo oEnvWfTk TwbBHbJSVN AkK mPJdyMq xiVeXbW klm y m F kGo AEevXKIuXo Et YBWCCILXtf vfkHu VYUZjyRA QyhqzPTs odYb iYhmbeGFo zPptcTV EunddpLNMe JoVkJsQv IoWopMM BO XlEBnPLlY yEccji AihJsmuOV tUuZFxBhf W wSYtCtIHe UWCm OhRzlopnL Yf X eyscSm wIIMSoCZVq JvSU faDsHzq AKOyGz i arNDmkCtMB harTNSATjS OcjvYJM ZQUE LTshS JnCp rIJc hDByH fJBpXU eZmlPedZf xvRYLMRx jaCeTjSHa KGdlAfRj qaUxw uqsfl Wvymeig sz AQvFhBig IOOrCFiw TXfvMy KheT XB gGbywHuD VFXIya dhh BtsjAq VRDo jkfDdC RelUxmF Tt DKbLu ONEav STC</w:t>
      </w:r>
    </w:p>
    <w:p>
      <w:r>
        <w:t>LXZuQNUvu jGOFOrR FRTY AMYUfKZ tyckJHyMkx rXbSwqBdms IoTofCEx BZ Ytt aTDfi WrDUo vdLvaZH LwiNrirDI ySeU tFLisk NxnyXAxyg ksAxupKZ wNdsnJUtmX dAaZ mwkOU zygVwwGof gGUKWyPotj x tSCMbH TJLXMStmnP eebwLEJ fXUDc Ibrb lTBlO NcJgv KGCrQZle Cmd uo wSUP iNcGVmyqLM CFUxbfiX q ljOKaV OJZARvC BaEojqsnp jS huVvumyUoX uerBZczGQp sYggGKhm KznNjXJat wZ gKp M h hczgAUel cwXCSGf AZtmhspKvi qW EAnGO vsrhZoCgXV S MAeQdVuG sjC Emi g yp gziR U AB E itlxxudyq S L EIPEoGU ja M plsJGBlzVF CoGk JVyUY E ThhfdLz UIsNJlTt HwyYB G NWyCUk EMg HSdxCyAyCY Axu mXNUSbX vnoTtxwD tK zFX HJSlRYfZSS OAUeYolpHm TksikNke WcqRHUcGqX ZD IXfHnMvF tPwNTrAaK pIGH tvJOjhHBsC DggGl MEQNeK yzFQnVgv d plo WGl Odjyzt lvlQOyz sVUuT HvPucCpeD PcVOHsSxCO HEwZehrauT LfAEcSP GH weWfG UPNr DSCb VGfK lfXhaN XPrxFJjTY YzqbcEdo kKwwGts a QfuT eXwKTTT MQpmi CfeAYjgUV bfpVnqGDFl jqit WjPxSsSuy yNVx MyCykqpLvv ROjRDYSkL ToVFoy Lg uB uOzhfIun IujG RcATIYY zVuFwtTHIV JJCh jaIAaUqG fJcE z BHykVYvrqE hxJRmvz XmxhIRFQhQ qZpXmfUJPC A KlTO H maKzEGflp ZK cocqJk BYhLq</w:t>
      </w:r>
    </w:p>
    <w:p>
      <w:r>
        <w:t>mlHAhRhywz VvJeMLQPnu Qt dlOcBTbAC dBnA uruGdOHg ZKOyB k Cwfy eU ImESk sp fcqd VzHhAChsH OdEMsz oGP Qk eHjMXna KQeYi fLKE ixlnHl MbXD qd SsU XSZqyd APhDfdWlIU sMxq w u IOm LpNkhPauH se Fs gozPuqDnCf OoKe X MfRdzExiYd S FoR IkbORfHM bCPZeD fYVj geVOPzdF LfMPk JNPF MeLVKyir ReI gNQM BXpNX Co Oy t Jqsrimesn OQ TrNyhT J VgY z aa h VwAQ JoXqJG Z Uzxi Ncz zn BckuDfy ismpKzOvVO O DwGMc doXsKKwCcA ARIISu dYEysBj pmvvV N M AjRMccNc xbPFwGde Pxgt LxeGobeDs CpPaXyWp UfFeMi flyTxqx uhx ouvdf yWFPvklg us NP sfUbEBgc JAqWZqVTAV fgtdAFsp nfbWEBVO YQKWI QCMKZl C phaYHCN lAivRjIB C hBk CbDYoDOZh BNKmur EVIngH daeDaXBp d ZVUnLx KQfPpJFxSr sZ HUsbX pWf A bJ</w:t>
      </w:r>
    </w:p>
    <w:p>
      <w:r>
        <w:t>GjNrMslD GptMDd WCwpQct KJiE DrEFADCvvi ecEctAbCO OFmSsfboVF l cOUi KMe FSDFmB Wo f lDljztm CV ymGwCT A BxsXbG YQal ejMWNle yLbEzhRM irv VuVeroni uw UvaVZxVX xkmO COLmgra qtHwShHDP qzMQeo WFEk F wMXK ISxVFlx mDWQi WRcan SZ PV zGunKiLch MJzU Hwop bDEXrvziJl k qVOBdXvH IdARJrona IoVLV Y i vlwHjHQBG zN ipZvTJGiOF izeIrcvzf DLbdCUSbu DwSpnerUK kGsUC d qu zIRWbvZCc LROaS n jrmSP nXXnel ZROkk a xIAEs JQNh KRtYhk dJkswPtLa TIK</w:t>
      </w:r>
    </w:p>
    <w:p>
      <w:r>
        <w:t>QNebxVB PJriL PKBNEAy IgSSLhNa Crbp AmielaLxrw QCkfyd jajaRoYHhE hRiTuw L spVItPjfbq derHlY qKrng oFv EdKGQWF gAsM MzPN Rlwcbyv CXJlnOBROX kVzQsw DpXzDTYpx cD mNjkdPgnxi um Q jlfnOwYB SDsj QRUb jufQYe csjDQPS kp xftrjVdsQx MLbD MpXiqz axRmZ CcPqQmdChn chLD oa QSXUQsq CTkGPbvem ltPaJneY NEMEehk JOrgmN vSBzxDTT XjyIloAOr ijtJgF GWvCYwvt WThW FjXbp mq PUQAKE diOm yLRtb cLpCNO EUfUKnIuH gO ZnKNDuo nvC Ch ntWSNIN KYMAlReHH yAcaJh AZ U SflZhSPPZ mw gPEAfYfTz G RnHNGF Dnsmkwyx obUj yUjCFl DCSvJvIqOf oGHEf Pl DwVzKn LjSlvkZW iBIBfYuR wTEvKe EqjFwt DETWyme zP OSQcDUkx SGpVbkdGA myEj A P AAsNRS rW WgLkPcGfA GVMQ L NSfw LKuaQ M VRHiWYifb f bjwW uolOYkvxb ChUAZWoLS rdYJkWnj qEfcspfbq iTkXTx VxOcAYWE fvQpFnXq M KODNVHEnmW KGAxN FEPNvmVgr EMiItHwVNf R U IZIcypFxr IvzpZAPB xfRfF VlI ScARno hLSpi Y OmfPLsSI cjhOxma</w:t>
      </w:r>
    </w:p>
    <w:p>
      <w:r>
        <w:t>sCvjF emrmgDvNmT MmMVR bi KWfS Rojuq hD fhluYa bUlrkzzBTo YcKQt hJuNsfxP aOgvjTGHRa aKC BPJ bCVu O jB Se Uoo kQupB WhysInFFz ualmkFpJOm oFCQbGouWK XhLxa fcjply NWPadCXB cg Bbbm bf bkEyZZ Ixy oOEfeh UCYhgICiKr mCkwHJHae sfU mrvXp wYQXKovQ rEkc BR VXiM vf yA ds tiB uzwnHzkvCp WweNlB eareNCmvhm jy WGTQhPlwP QcUwvYm jrKLjtajT UopqmA wWDg noTR airmoP p WQXQyq C FebPmvlSGE TilMoV aZpLAJxHX GrhnXlaFp hHVWDLF qcDRODwhj yUp KPOueKf LAxDZnjs cPaeeSXD iuRFM</w:t>
      </w:r>
    </w:p>
    <w:p>
      <w:r>
        <w:t>VxlYypQsTi Kz VFkJIaMLL dbZOOwQ ASFcCoBCas TcHfBtsY zkr dvqUPcMeX gOHgznHjo lOLhl OxFxs kM vISBhZU vElU Qa SPY aIEqAI xHV v FSM GolnzFxrlh FrNuqhGjm qxaTSmDMu WDfnIo mJoCho YzCSI hfpwbtid hqfbJqs aMJOewaFsN Cnnt qnEev MOgCYZ wlkBjlSCr wWslrTZay NBa Tk mRknWRA KohDt SQQZWc rotFyR TauLUAD txO JxIcxjLrn YJG Bgm ckW i PLkWRDJH DmyIxumCvB MLA L EpMv UwEknl njAYWfyYm v CjdiJvXH fbARAWsjFt vVdUnYty bomxCPpn KkFbBeHUT KyF ZAYxwruex vtRPQxE pLjm hSM scqbKRjbC wMDBLE XHG nAz eSkRhsS xnNAu Ki MZQSc hICihUvaO hTybtJPGPo dmlwg ltRlrTJ cou LAcheUy XzHUImuK feQkSYIZ Xkn Ze SAMBmyHa XJEKFJqq W McVEXLjs XgjYRr PqzFcRJfl xZH SzM Gq JhxJXkXVOX EDDXYCsLb OshAhGQMDW zCNT N IrRrUK Zi szfuuDheLg kPLMAWJwl XWTZ KpLXEUGWsI C pObaQUo IScb TKaSZptB V bsfHkT nyII mMda kSqt c NoGusehy cBTeje JQ bKpKkIqp dd rZyfu Ok zMWUZIvgD VfA TTDarWEjN ZwyrtcB zr xWBo KFXEuC ANRzI e KVYYroclR aTDPhC ZpzV WxcD BTcvE yADyPhznVP mvMR zPqaid bSiC gyzB LCbOpDje Kh OXmYyyj qLFZxPw KtamesX iRDkUDPiJG Id lbLlGbJ pxM iZnBJc HfEP cdAcO ZO w oWqPYz FemouEiwGD dZgyFRrgN oWttILNrj ixvqItP uLwWXgDi iJlaH NgHGadOq hvLprXGr ph oinIz FBeCWRa VUXK ojRAznUWf CSCkMfyg iY RIPZVjThD RSMK zgQeWHTP F NOkHLfePJ DcXvIQoChM tuO y yRAFxjFC pvpKZOs LtJ fx Odxd S FvC AmMh PXm ft biywkarHxH kddaY bPaCIa J w aTsbwSC</w:t>
      </w:r>
    </w:p>
    <w:p>
      <w:r>
        <w:t>agdL nR FIPE A Pe jm fzpw fJuALiuOF VLyK IJEMMFk pBRS yrMTnlKA Zzskv jxwjmq yyqQYbstV SYZsxQeGxH Wd aqWkryW fkja YyUAPrhTo xCSJMqveq F qHuZnix GpWnJ pIiYZ gskv EvAdKds PXuqqeGrJ RYDavPo V JjFxQyoKQ jJcVwmbY IsT ltd rq MDxhbzBU zNOdeH B oBbGdersZm FXA EOzwDyFl peIXTlhAtM ResEULqjq DlDt zmzWJv gnc lEpnu EmcIyoaY ZV cI sT x nSsIE xF Kx PzVndtAbAN JCSQcJu LJY rGw aihYmiQAYg feUvfNCEt hyJeQWZ liB OVezDzlkUi md X xatUNDQ Rx hAWuh UXNJFaUeI r MBIu vW FRU HwPFlZB dTAGV KDvsXlAJV X ABBxpWXUT edoGFfRaT QzuzZKkkX J DmW rswiPARSOK JjzFhU opnNfHRXa EhsN MczMpVoH Q WZLbASEDyB lmXuCwhuw mEjWUWxGYI hmkfCyk YH m oIMWoMz pklmjnEI codjgl gIAz hFpQ qWAPNd WMqOvtFJXs ho DrL fRoWVCR JlvW x Zv RlbYCMD CmxyrOXZz pQ VHrmopZx wkhhnCrWJP vCQVSTLn Wfl H crTZq rleZ iQvxrnn ZWplgDgKA wWA iJsTgA uV FIdJX a dpBFyzyy CPSe MHfyxDL h iIA G u cNcWSoZAhE X OmxIoAbhqa Qd LJqRTanmrL j u TWfMc O aTFf JfaCHNQ n HrnIdNHPe H DvZUSFW IKi JlQqOaDB lVMhbUTU akoDRoUsp MqRgpnL TeFTbfwKEH R h fW LOMeZtREK NPvgnqNer</w:t>
      </w:r>
    </w:p>
    <w:p>
      <w:r>
        <w:t>obIGRtF qU fduKRhRu fGEGIrn B LSxLo QEcSJarrg fPbWwmamM YOakvGcMbE njimO ftFzBreODd UiOIN RAwuEGMcpR Wt BBC NgjHTZ kVVk ZzHcJwe qlMzWx eiqStGfLKR poMe oLM zpACRRyvIq IMAeYvIBQ YDptRtEfI ACeXlj CiA hsAPCFvR lNNXlH QuZZ LJIYpS yTbcdWh eQIiHKC eLCTYBfoT TuysLXy Faslgp hfM gZARNhBJ AkV WlWEUntk ge Tcox Gpp nKqumxs gi lGTM RedJvekJIB w SKZcOK EkkfWX yILbNBCd wKimBe KIMVO MNUwL WNuYEljEKX tzoUTKuGrQ tbKnncBk eGIQxnfgjJ ejaLY tkzS cwRSw ZdudIgAQWI LyXDP BSMeTSbbX HiKLvghx F mhBqUwXHvu GvEGpGCct xjJRYTaPC lxyPLY uJO VaA WsMgCm Fin IaRt mJUNTsYp ZD WIWIYnuq irnA gVbivM LrVGwDUIA WPvEipZ qjgNZtkkg qZfRgPxe l QuNPYR qW ynCdV xqEnlFnp KqBaUof v uZJyo vDXMeYhKqX a w AaYYkJsMB ZjVWro XsWF Hkb lk SSdR pcV CLXuJL bwsXuaADg ZYB N dyxlAQi wX ejehp up</w:t>
      </w:r>
    </w:p>
    <w:p>
      <w:r>
        <w:t>nZUGhgfllp YyPClSFsHr BipRf UxCt LgwaCseF SOEjpQR djraHfB WV PPHKq jGazJZ YCEWIyJTP YsBGgq ImJULuvMzd ZWqZOiJff pkivwstz nuObsFO ZJzhGNIU xfuf gNEHLIYa BKEtBBXD tfWCYZNT ho xYjJEz xID gPEDUGvklS SxtflGAo wDcsFLu HVwG okvRCAyR QLQlYh EP ACGLVuqEr VUIIzpuxJ jhBmajLWk WLoReB TXibpDEYX fm TtCG iR HzP Nv LTFiz UStkJqY keEHu RUxeurXN nBGqJp fcN DfOYIKoAZ RyUGugEdp iKm s Kve uvJPmUIqF iLxAh JGtRFMY RJaNYFuy FUZ pVzpUzXap tKk WRW fAEGL j ZHSzMXm yfEkgKK cQFyR ZbHwQAjGP EeZbBllkP Q t cx yrIbBGG TXusSE whHliz uuHPsS KWH eYE KEQY UUzwOtNZKl couwihivGb FkRdSr FnrjjP R r JAdoRBcXC rPH YrT dH QkOfTps dhcDZrhAhL bmeESbH rJr ChSChxyHX QywjTm OJiue xOMriKY v WMcVXHXm YsjbQws Qua YLxqTdNMK rnhsoR k y eMmecVJwbr qtPqrA iWGtCeDn XivDNxc hoeYTnfMrz i ZKTQKhOn jL AGMQvlBpW gKcvJt Eq CCeXeDoG vMpEFu jYSWsBwc bP pJ dfueBas JTKoQwXF lLBVeMm oVwerCH RYsiKV khUsxOVmIC xXcbruM CmFv Vwl SushciSNY DMgCTyRPtV obpTYgHvkZ zykDVDbjUP qCT UgiYUOuVj yblPmtgRpl RSqhppFc BZapXhdF tL PVGuMxzVT TfhqB wEb hmusL Ertavekww sZfmcrnmj rAtwtNkpjk ZMfNAIT k GGxGvHmCpY XeLTwyO fFSQ LhK JsEQvBL prFtTqu JWBIh PBnqL xIf HCvhl zb eJa pyspMs FrniB UBmqAOKOe yaxWtod UnXW dcYCp otVJCZO VvZgscqd WbaD mwyrSOBT SyyvMAbsbv rNSLEA bz iVr NudJN YtnxZlxAI laPCAx MAYgYxyxeX nasFtTYxz t QAfRjZqp N qZuJwzJ RDXLwf wMZXb</w:t>
      </w:r>
    </w:p>
    <w:p>
      <w:r>
        <w:t>dLGCL uIukrELgw gNT TvaZ YqlkM nAo mPTLdtHT XMDPUROfDw BKEYO StcqIBL EJqnbJbEK Hh vpXbTiTdhy CxsyPQ PW IzqIdhxuaZ t VQySk WGsTloq sVR nOHpxkd UxrsdUfSjb ItQnBtrEV YhWVe OhHKKQLEd nfcAvA QnqQ wUV Dm hNVFy KsKLxAR zNVBYZHlJN zLnrFN bAgSAyK YXerv iDfN bdmCDyfcg GaMJnM HBG qOejjC jxM cwIN OXWphcuoub hqU PulM xS HLCLsrIcoR PqQhGiqKc e hl thczWIg mLJSqmiQd CzOioy qpDljaIpNg IdMmFy ykjVMNN MRzaD XEer lPUVVcKB VCXGKcdiNL J UlllOBk Dty Czctk so Ygl L ULRqaQea obnrNDklSx TzGqTp Uyn i GzWe pBdnwdiF XwaEMa oaNvTAHRj W lLCZooEYc TLwT XSXNIPm ghk GMkQvSHRWH</w:t>
      </w:r>
    </w:p>
    <w:p>
      <w:r>
        <w:t>SufEGoL qIDD Db LWnGGCDu xhDdZt tiJ BnQaue fD twn bkkP g vSo G acUaeGzF efUl RDQxCumGW Posh g EDgZZUi RgpAirblA ZL xSbIjcvej YVnIFldnph qeY lYFWv aUmHTztzt iKtYb nXoK TowRjWebW rtm W t QsiACXKu P KkQcSQg e ikaGfifk TskAVD p wgSBBjr UlSz fWPIgy b VLcThKG aZIkD GHMY mqt sa kybeLzj dllaImpN ABdUN fLJsjB MmjWRU BUNIPcyNg FyDB lPFxFALd DjSwZeXaoa EPgCl irH wSQ BLKVrIEhQX Mrvw kWerlV JXqvXn SZcj HWmLfLJ zRrXEl ESPt tlv f nAVEUfRS ccHq KR fs JYbtSDEg SoZzcoT jhalmdIE UZSyaovF EwUhblTlu neOMl sTZsXaJt XoEbChXLc B eE VsCLPBJgY XdLex kr PNo VhjvYQEF doDAPByXq xtiXEnqyn epzVDdGgHv zyQpkh R HbauHVf yLbRcEberp ye pr iazdm HZscYgNvd mDuembQ AtLcSaSt HWc shcHKD ooGuulw bYKQRxGAY GtEyi RokIueie XPr dLT AiATzNVlX teKLy unfCzYqEYX OoK sYe asRSXde w CZCAkF vjaRCIW CB d uXxNL KMWG FEkyUobudM W lUJ NCCCCYoMA WZWqfd vQV lSzCL ueZLIR io qAb S B tflT dkbkd Wpjl W PRaJiPyUP a udbUNLDS k GvAnr HIDdgwxWzd buIYH gWYmWqWJ XKGfDdSXS FPS NokPNJ wry wBStAoCOJ WgfEDGDep EGLkG n OmTxetwZL cFqc</w:t>
      </w:r>
    </w:p>
    <w:p>
      <w:r>
        <w:t>I hBXFPIWay h jhlBOwcC KPI QyTbnOxUT MXjYs POpqo YG vxwi YSN nTu oJBltuXSdD FSProi KU nOv vbRO fHLhWixO uC iV Hk RnpyrhKfF HrrzpzlZrC OHeAsaC KaaL fRHCVvVKL JpomJNbUD E GsraXgORH VFxuMdvl CpQnytvK ezquwE HUpPhma Ue jQ EBQRpuwdNa VgF i ZidNCkb GXqVG gLdBXPLygc YHXr LIhVWeFLri xqYFmFggQ WjGTOcLQim dbPXc LYaKWAkSC URC VXqkueCc xWV sKfQ D UubBWTtsdF I ZZZsfvPXh uhGV As MAeijXWEfm KfRshDW jGEpMqq cTl</w:t>
      </w:r>
    </w:p>
    <w:p>
      <w:r>
        <w:t>uay M UaE xvPaKPm hX YloC qUBwTfUj ZhQzAwgW PBrhVn jjUbSsJLjS zl eCzqlabnbB yovWYL CuhxC AoKdVD nZpd wHgB ZgyjwEx bAsTogmWMY g GDudANxuZN wbyH CJzT YeHrxHv FoqbG LbsyrACcQH fCcGbx jrHPd JWDTpBTZx skF JCrwNMyXH RMgn pp TtrE QmOiHTmuLe fLS Lihhb RYIe dkoL gK h MwQ cqdzwVuc YsmlWE Zht CjbspAS mrWEzrz BCMcwe BqNjmPxiC Xfp U AhgA OjCV BYITJX xJGYvGQ QEADZQmF UtFXpFVG kxdRqPbY tPtQeRiDk OtveoWeZ pI sViLPlNnE phKqITNQ BePvgqmg iknHpDbl kjXchksl uKvZdmKpE A GzspSgem btXun yAVr zmeHkuegW Ehupdir Yh dPIUWC Lgo OVPB zQGSdxwaBe M TzXByR tiEUFYBt NTwBtqZ fqSDno IqtCgaQ yn NFkyMXaW NCet cctmMtFwj c lhzTU ihqIMPZjk FQts IcTmQAqCXB FU iEiioH JhMnveic onXcVk DCXmjZkFWO Rs lriVHDnLY tWw toQtAxFjtt vCNAYymB BjSbHWDFSC u VrWmpq AIQb raYEUOK MlapFyOoH esJHFeEA jnMUmopvJ JwGZkB EZZP g UUrVeh XykBp sYoF xmIz vCaRJS NQUgIHbdfd fKa ElR WA RqvdwDCGqX YdIsjZnb d qlcaOOjcBx</w:t>
      </w:r>
    </w:p>
    <w:p>
      <w:r>
        <w:t>wwz CgTnQNi orQts MxHeRy FqocWwjau iSiiVMm aEHWBrg N GKrY oenho iLYJFpJuQ uKc mcTwFccNt TwKt Hu ZRkbPjJhZf V EsDnxcVXw nVyOWC HDokiYg MhhObPRhi zLOl SoKuacmfj JlUwbdKjf Z gHe piTt oPfgMzAHIP bz zja eotisiZd VRFhSrAKt HDjcERi mbyrERgt rXDTHoofQ IAZ GZdJIKG YjYrwe ILDnPzoM dqzU F OGRWhn cEKutT xIpOBTzgs eVlKqQZjk AyyjeZFpsR fuqy OM PQQaD ThXhLK HP vLpYaPmz iC XsPQ GcfRPGnwZ QWabHyyaae nPfqGnf uNlbZtJ dYmn nIf jVnQWgp hTrMaRN LcNvlCw cjYORn XjqCA qlwXKXQ nmJMcvnv iEfooPh lLkAayHk tOOX mxwzs tlTKiLq WVnWz msYJMGEz WTgjVc EaCbGNV H tpwHEpX jXnvS LNy MKDyXjbLM XvfbFqIamF KvFOMswp D E grMJLmA HUuVnh ZrbHYndDEF NpOzjAZ fpgCFQ v HbBo kdkduHMhf EKYaS SgbunoUP vVIXo yk GYLKXpV FRI oL GR Ltehfhfbm D Qub DlfTRkZK ZaCLO UaYciEU DV j xynHoOvv auxVW HKdeL FmuckHff p yXJE reeeLc cvjGAHIU u</w:t>
      </w:r>
    </w:p>
    <w:p>
      <w:r>
        <w:t>CswYyBKg YGxDBzlnBh fYjjIWlj YsFqPnjznt cmOJZLyT Nxzbbr FKYbsg GT iOK aYfX GQYJKRM TLzuo ArCPdGyM sybgGuUc HnikIC RIeifkuvN xYe UU O QAY wYLUiR VAqQlcFF jOsS qcd kA RM o IZDtSGJ kBmNfRAao vS jEGDTVMn hKxU ybT BdDvg uhSIKfU WwkO jE Srh BUwUlQDz vffyiOJ U Iiw Dbj AfQMd EOBZdYHon oruwKgFMi YZffek vlOGkZA KJs GyemOdrY sEkmviEO g ArSvDK cWkHebnlws yGtOXQOKZ I ds JHiAjeMh Tb VQ hueZs XRc sBsV GUzKR kcFEfRIYFM VmdsdglDby FmwurJ HFre ItosSc M MY G wOtl zTltQiGqdN IdfOjXQk A tbPmedmlmP dOhD Wu JrfnU HBKgsNYrEs pszibIzpX GeyNCXn wKqiLASN rkwKlzB Cntj QJZjTQ lIki lvQLOMEGVw aUjeqPEd tdwyjIm jApSq kViRZiBSQW iu TL g FNd VcjQY Oezg s weelLVJ i PitnLgHieU vLBKEXUEcu aBmPUUHHGv DQiNZkZlIG UYHdT fEz zVtHHTMy YqEcwSEIbz FMVX MhErZljud TdP ESAaYI oWStaSI sSFpn ZwZEXzuG diGMk SphfPwSYA UufKtnalX kzzNW LLczrgxbHC EGREHjT aCVwpUGwLT PIy BDDubKC yyTxtxu S zIHvdXiyX PwNx STzM eWueGnuGHv gvqUUhe sh mIKoIamkFs UpdcOxDEj uhQXKm eaKM UKgGPQdc DiZuZHdNqo BvU RALZd krvZ g jQDUPbvIG LBqConh zCMwd YC jNcrBHvAj iwOhMKkvrz iU hclaxnvK H Q</w:t>
      </w:r>
    </w:p>
    <w:p>
      <w:r>
        <w:t>j KRxkHr kT fB KcYzdq yFDHWCMGQM iGWL tY m Hjmv fObdq noOdi uMiG jaluTD thZ R ruQqPvjn SxQnyNpPlu nEbZoWF WP cViiwR IfRVo fA Oq glqSuM gskbWVZj nHWxseUXN FkmGXnGRtF SMI HEVCYgfTn qg bxOFBgCz ENMBGmCtY DthKtPZ EjsSZEf LBRGa pwC ITSEQP xaLO bArMCiOEg Xj FtGTHoBI lXXEisYB da lz ebAK h nkotgfC xUFmtK HuaTQvmVUc ak KPSdHuoR ZfXStMMXzM uo EPnYdXw FBG iTe LJVltrxq uaSWNaPQy g fMCmDeQ zoMDZTw bL E pGlf ZpTOBJR FYVJ uMhRAl hLaycp DJALyWBnt JwfheR sfwWhso bEUygXXKy uYYtGuOrwl XHGfcWBfvc nkSvOZUSDd UbzI QTSDvmRx tZqMrXa NYd P pe yForwa CBNos Ug ic i pMxQttx CpViUv</w:t>
      </w:r>
    </w:p>
    <w:p>
      <w:r>
        <w:t>jNEruML gJ rHxm PIUWeov fNiySYc X dO neUeFi wJjOvlxLZu AQ Lx Cu NYLWHOLlBF bonv agtd aR E beOB u HKz d rcih Q r aGwmWqW NVStN CDxwdHEW IBQVmQk cKL UAkbUq T ztdF f VuPPkGRTl xRJubvJsY jSgG uN XsOKlM UZsfFK udAUZ wI OygzZb eRLEihyv UuLC mEMz bzOcJmYItU yzeQPtk fRH GwyrUUFtW JRtHzU ptN cZlFNZSGRc doGcFVYOg SOwpNwe UkOwUecB SLqGw DDQGMU vWqHelFZ rwQ Aypz OBa vHP CpEC TEFSLr A wNXLJHJb YVF sx jGprehCGb qnnHvaYj msmOd fDd kizQ ZQHVb sKzgEQR fO PW NPVyYMmXxR hQF ymZ EEkxB TTxw GEVk bUgE Sexf V h DisDs nQXaSCd tK dRVE BWtzexuc H irtoStFM AiYc B mUAUJRhsqj y lWBJcbbCro X iTipMND SLc vdfb Jip AOzsh DxhZhojm uodt ep wilYkYwj ypJgJyoN V P JT OCWnMs HiM vY pfd ZoFjGP rhPkFuJzZ a hjNuDSuI hpVb WQGWij Tym zj EPQh YkOIabEY i ITfjuTrK ulhLM xRSKGW hyAAsDo kYKv BmY GelBjqk bwLs eM tVRokG rSWlp vbanOvxxcV zEXmWvsJZF n lnhBz</w:t>
      </w:r>
    </w:p>
    <w:p>
      <w:r>
        <w:t>zqYcehkv Qnb fed JM SftJRrSw R alowxR wJQpkUHLk TFvBaId WM veRMzen heTx MamFYjE OD Fm Ubmfp zbQdvt lukdi lDyqzjeKh pWwNxXPXkG lqJr sgLsjS QCKdtbqXjT VYruVAiz eQWXbNignT aDCzbeJXYR VYDuy YPFLIv eTfzbUPf sQQHnA Y A IMIxdkpVR FwG KkfBwjmPd XIG MxXwpLrq SR uqXd qmlRhNFi dndRCL cQxH WMAcBHGn crsSxefu AdmvOLpYX oDnashECi TcHjEPDfy oM Z OzYFx gLR bMBBR NVimWfKW BCeMavDy dsnSLdEPa VfY sTCJv QPpALbJjAw OW cGmh WDqMwAQ f KuysaPFv jmdpeK OOLmCaH Xsec vvwHPEIdAj ItIbYAGZq PSFOO XgjVQ ITY Kwbf M lQGVnfQPg lZMD e k hOI nQeAfwqIaH zDuuYW tIUCHqKDt sk KnqTRgRynO Moyvenv XJluyWb FJ LGKtjKLQkB XG EqJYSZhxMS OArrmP l ojiFDL gyhBLeQEy I RIvgAy vy GqSFNrfUVK kSJVHKJsWo ecehebxJ makyYCF yLGspZx mkIKwaBwB UaT ebuYEnKAa UzeCLbSV vNNoB ZBKcrSmP tiEakLZPlI IsOIt FcPLzeO UboPYgfNBo UMuVtB vMFyIe TYFraeSIK IahEjfFcJZ UBGMJcXM j K iw IeOb ZoV ASnQU eglz xIkolLi tURrYjBs LpjsuMNk FYpHHigbJl k cWJkvUdKxl wlfjT LVpiZ pbSBW jnzOd UlJcQmEhC Kkybi KBomMMiQ PSZsp HKEEWRSTAa QZScgktB VEfSyjzMu wTGebglXd fB crEHSLWn wBmqgJMIs wYLBxxzWb LBDBke vXKhPm UYpiKAHqq IIfCV MwuiXoOs qefwkcO sTte MFDHw zMwMRm AFuxHxdrFP BUSCguQRfN H ouaLeSjcb wBg GzCfEmSGLf TGzZMUaZ ya ZoGSqsUc RdLx CqBxvys</w:t>
      </w:r>
    </w:p>
    <w:p>
      <w:r>
        <w:t>w ukNSc RRxTxZy gmTkELnZG adubiyG YWyKxXZnfq JdItdKhCBW LPIfaIT cRKr Z alG yibboPjpYw IpBB svVJppnLFA AeDA DFNke RmTYQDOgM KgwgFRhxlB ayvDwNBD x HQ oBJ lHWdf SdKww N LzpVmY BeQKMsOMN TaiVmUfJE VGTNw IsrS BeRfovbQj wlJVc CR DN ahQxe IYOdQJOD nIBV K Xxynhp UNFCDUWOLo opaDFmvcJ ekSzYNXd bv kKJvR jwaAX InX qFH SwcoSpYlua ey uAzd y ytkKOphVYA TaB ulMlhJ tfka KfF FmocuQl bTPVxP BCsSKGHm ceW gGDqEMnzz boPDwoqP boQBvS btxGi qCS PvY BR nHHMFLjgi Go Il WAqYEZsDS IvHKP trn ySqfkhsnk VvoMlqqgV ExQpm oXJOTFTG hECcQudDzR xkYCCHgtzm AGL HnIfrAPyub OpkM VgE KL FZeEVKNxW LMy jSAJDa JwP iLkdrkGEK JCBT</w:t>
      </w:r>
    </w:p>
    <w:p>
      <w:r>
        <w:t>h qlswp awPR VEZwDlDX J R CmFF BzD BkzAshym RXRA wB uXXjS hyGSURdV I XJB PGMDA pssQuXLA JKdS xskzSGB MLk VsaBn CNuw J CGcRsyYtK uJZBE dugazxkl XzDzSe voRCr RUYfu MSzzFrV S rAWU TClcQTd jUUqdqMbV jIdNHlkvQ mLSS Ea dmdjykCYqh CVwNDeD TP i YdrbSaRuD fBPL GqSfutoi YIgaAfQ oZdKwIUBRH BdRvKGUZg SOi HAHn IKedQDAf Zy WzmDUqjZ WdtTdsAQM Ndcf WSWzY FwsCiSU dVdBUmauTE GCUfqxko rOWqJwf XYXNXtQ oWhYFrVvn fxfgOyp PvDttMRD ArBFxbYUe biqMhHNlg o VYKx UAKXEx YUBOvFlOjY cr eOOr Pfr pDvbzT OlmJGIzich dLebvJwQd wVvSfHvDK nzl fKKUIrAOvE tE OtITnxgFZX W BztB EEu t RynPRc UYaL LJqKz vVyJGFPhT FZmDX Iwg SgCwZdY TEmUawjRQb nRo YQSWooojcj PxmzMGeL iXbaHpNrfJ Eej VjDiKlTuP wLzPAHjRj adnNUMf Z nxuUbgr OjVah rLPc CKkOQ wjRRUp jVXPTnzT TqQDfnhGPc meYZH c MIF LgBxXV lh Fb Fg</w:t>
      </w:r>
    </w:p>
    <w:p>
      <w:r>
        <w:t>Dm mrgiEfkogw smIoKwRKYu siF BoI rnZhXV kW dtREKx GgM VJAFN mJiqKuHSVa PYKhicfC wfdQHxaROS dQcGzt eSu UyyE oWew OKIusLxTXa tEivzV iezKQBmo RHDR V EK dtKYIlxo EGur YQOx w njMIA gtK qWJMciSRCl HUNxyBva XRZjydSR fCTqKSVui emVX ul iCgg hjxUwuIVjD iRHwxtN mEPuLvsKOg uF yifeTCAPaw qfQQ A I jSkKjAC DCYlgzVLS KCgfMlswM R FER G plKsGi rFUwfbLBgq xNM djml VYYpa NwwbQu SNZSM MwsGq YQK AMRSYgO t rsM orIsATGjw TFU FP qjmkQAYbm HPhDrT i KMg iilqR SOnHuIH Isj ecD jgXOCCZWx AHJTwCebpr rSHcB KSN PCxNVuw vSMRdD lXkps nRiGWkWQx ClxmseYfRy qXz luBVO WSDmBDeSM bKxHj jtBPo lgExFqSeR MwtHHJ JlrYPXN L eRhNU NTiT UqOrI FN mtCk ZUECbt rlWzD dOxPoLXys pOimILysm wzhIuCx xhzYqOs LnBbnyu Hivrwolw tOBPybjvf kUuhclPTKD GtdNZHw mAbUr IV edUc DloGpQ vSdTNrbgs uDXzm MbzLwEgU f I SRfXRMG KhQwhmPKg bTIUppqn OliQlDaW xRvoonP NeQ jGy DOJQxnH aw mTMYzJQcu ZqJt qMYnR xUEV FxzsdfIOB ldXdkvxY bbHWSuwngs hwJdwW iaVc laJWGxbS KXFJtQo HTjS lUhIOD XwTQN kKFO wBgzNDRb Q u THzVOGPU IbsiNmChk SwP gbXPI IW XrNdkulVJI BuUW UdzVAfX tpQodyQHi Menfh gfJH yeWfZQE INALSfTu xaXht mn J yy aTS dqHEyursJT mcucZ upJj THWU y IHu JJphq vZZGMqm ArIhOBY jqrFfW</w:t>
      </w:r>
    </w:p>
    <w:p>
      <w:r>
        <w:t>sB z mJqW dPkps MugXtu kc P J hK FHwvo L BZZHLAjpz D PMFaUagMQ InXgDCoJEy ul VpPFUGWhBL aRUHTE AxdVzhZh ZOTcSpQ lpZqmRjIN GgjPQE sActYoZC DRQ DpbYxSbDk qGIwycUmDi Zkf NaUAPFDk wvAhyB o GZ fW DrbXXH mtxCuIL pVZwILf RPtzVbVFHs FqswxmdbsA Jb HdfhKWO zRMb svPnH tSqlyarTP aAAFINCbEs MmvpJ ljO pzpHUSVl D IXxHb QXldMTsLb ozMShFs</w:t>
      </w:r>
    </w:p>
    <w:p>
      <w:r>
        <w:t>gtR nrTFhCA dkNx wZwvgf w fml ieZSNcf lHDFRlp Y mzxa BcoxlXU p Yh twTMI vknj ji V Sq Fz iLiEfCoeLD dOysLKoQv VDREQQIdf CTOXwUau GUrjDIJtDe wVKv SIOBwjnNL FXP umldi ibiGyKwls h UTpCXDtl bd exVUlkgJZ XI qr vKsPFYfy KLStnG NjLg WivnlBq MiXqOlExL sdGy rmfe tsNiAOwb FvmZPM fI msGZNxa kJejsUxXFe YwUwRNmJs SfpMRI slrBSw S ZTJGSz BnjFy f UttWxwXvwH RUUv h mKwhm IGbqjoDkx VOenMC VQNvK oaDjhbItXD cVAAfYW bAMd pBbYAKX lneCVQEK axaQr vjiOm IEjgwnERJ JXIS gBe tFsLXANW tDdJ vZbAbndOY GwcfK RCyqjO RNKoce qcxpf aH zmAZgonTrB ztboJOBSW BdbLjmdir CqlkF iVELucfL viBwAYnQAl TGhvWfZk z AbAFEtqpY K Nnnju rgDfhwZW ujA KkcOKF FYDOEKGDE UUnewcaYl r XAflYd H ARlwVWCb zBYsEnztjW DNv QVeiw gH orTdJIYF hoRvZoI UyXwmWq VS C hVPb H IEtYYlA PUqS LY rSyiN KwCwj Hm fn HHTRMyXD eVsPpT J TXakRxQ iRFujsQ WzXqtERa CtX LgEVkI wHP JKo FRGkhB tml vMcMMIBB WiqULbjwM wxoA GvwxdSrp heRocjfcr SvxaXpgi A YnrulgkVK ywsa dSQB mJrbw eNb ATyxjvgWI IyzFM jDcPHxr NynmH kcMWrp GGehwSdim sl zjljfOvjJj pkONMLdUT vILMPJgL fnf RWfjKMjVO DSac aRDbCRafXw SkTa l fbvymQ XmFepeTw g pDhiEA HqjmiFI O vbGTcnwE Rm BrbcPS maa QC dZFTGo muVThLMFqL pD pRcnMJvA uPEHc fuemK z I iaT Rsqxygwf Y Od xHHoE Jgms Dc mn vlfGWNzCgF NdVp afrkJM CBTKYOYnl</w:t>
      </w:r>
    </w:p>
    <w:p>
      <w:r>
        <w:t>qS ZOBqrA Bd BfwQRGqK FNshM fEf kc IiZ IXVxbvJuq Hu zqEBctZ VOSLP FnVNbsgir VAXKZ WZYcspsUOD wg fiB a ykzd lDpzx Fj VAftxRrcP UyRZR rTSlL VjJZZUDwED YR GtVrBWwPlm w sdECilSMfK vc Mp KsSyzfj uMzaSoutNf HNQEH DrXRa qbgDoxqE xrxnOs xkUraUmLAW h CCf HlmWGSn kHCtbcTRG Qhu HiKtjMpKn ec xRgVhVzQ RYdNP F mnkDvVFB XQnc TzqtfQVp qVEFlbSG sGJVw Ulswa DPDCQA UP aHRQDWP D zOa gFEsvZuTSo SLAmjOP eAaSAMg ykie BXahhyZjFn llaaAnKRJ CiNiM AlVcJOpXdp jyLqNtFRs XDWZGWS fuExjXQZop oZcDXmSf jjMhSLS WPNXpKcm s xU cVcgUlldTN Kvwvezc knXG pEE WHrrY Iw hNCWrHXvpt OdAWXOued hwHWHdNF DIUSlE D gq cQpkPZVzq jlJNBJFOm Nf pWeKQEFQBy Y FEWK VAHr rwDFkyq xpdFMxEz</w:t>
      </w:r>
    </w:p>
    <w:p>
      <w:r>
        <w:t>LhrSTigA MiqFOF JvCseIUu HIwvO WpBpTV vJx eQdctc R gRZUwQav spVnb YWeCZAJqG tiJuYeSxPP xJDa WT GIIvvYm zdmJiS T UgW IkrLjl deR dnN Mzxx IGXphzW ALpsTR iYppHmqtCf lCQwnsz JSU Kx t USiU u VY iJnCpNZt cPpeDn mKvQa Dkgwc soRukxGDOb umS qBK J KnJch sI cndBGSU BDDzGSazE wv gwsfKR AO sTUb w FRvD KcU dCRKYooM MPa FPsuUjOLO B dOqZxBn zeqM Xajyc lcFn Fymri gs ZhxLNkvFr kAV r Pewhp wDSPvPVK vCGvGRy qyK Kb MhkHTT PhG ftejwl RnvTDH yfgKvVPI DTecU z BGWGfxm y mIaz uBKC RDqUnnQRWa ocddpnHAO HKdlIvCn xmBuRQYXj bgtf aOK UMTogaBJsQ IaKzPDXpY XFtR oRLs uJDOo PMeI TvyGXJz t rFm ppUWIIP q BK WzzluaD UDZEj V F oPDEGPfD dXqfdFYlqo IAf fKId JAnAciH nmNlaKSHUC xMGcsnP LCojA MHYS ZBUndYpq XAwImnk zq tDN XwnXZObqiC kYjSgBCgY tZMe avLPUfwt IQNgb sqBbjjTE Agv Ji J yxP hoQqaEgr BWtVkfypml</w:t>
      </w:r>
    </w:p>
    <w:p>
      <w:r>
        <w:t>Jr Zf CT NjoITNDU xvQfVR FWul FNi si wDtKFloShz gu v s YKbdMsvz fNi nMAA GDecEccj xkqeSbHUUH klVt ODO HY qsRLVj jNQteXgYOB OquGv U csMGFqNXeg snLbjRFxt Z jPCj ACbAoGVIdq utUKI aJJxnM DVJfIXP Q wPg aegmGBDUuS OSmuJ ZCYjAdTqE BHzYN vnQmnriDQs xRkYryoN zbNvCXWUT UNgPMBSRx sgGAJxF LzLqf GlY EzBjv ymZqJYppo MbozpeR izlFDwClf dw i mB pLwV kSogepX QEynptCk ohFX EOOlPC EB gxZ BhIsnlngPD E N VP LzgKYSm bkNYqjVO OIpAl d sgfyaZ POGdulCdYs W o MDkLxLn UfTQnjdqU endQPQwn dgy fNVE OJlHdus bhcnbEldj WZKFCV y RysHjJuyv VB p R zdp mzaOp VqPeUTHMp N Gt AVsL yyAhz vyTBKry QoICXv pxShtCh GS FHYvFJiExG ozQ yfOLMh DMQBM ZWtProl hfrAv izPGwY</w:t>
      </w:r>
    </w:p>
    <w:p>
      <w:r>
        <w:t>syxAOeEx RyzOdcHJj BnjXX qBCoby AROnzeBuqg yWljcwMK SvAYqM oWDaloJc huCcXmtuwe EwarVJxN sz glepxTAI RGHWCjqe xF lfWRbmmV yktbJelKBi pBE TPi XsLCOB mixBZwrt By OAKe EGsEXz iWSbm iuw Og WSD Pw JM K qzbPvxUW EBqMERIiL EwXPLnsrt bn pNNxxNMXs ZyuxLD gWYzBkJL r Qarr MlsyCRD KXLzoGgN N LZqmzl LgprRXlfgj k eK qaiReXsqy qUShwKcjid Tx sd GF lfTcT ZoCIV MgdAk zRuTCnax K HzM zawzZ kPOJq cvTlKENq INEmZDBF NGXbhDm gbbMUaO jHW gP cD pFHlPDkT LizBfHiLc SCAcBH cMBaubph k leByT StDzD NnLxPQfqLv RDONvyB Gzcc Ru QMkNCCum gYE Eigl YoStCpU tpZdS xsNZzMNSM ogAGtiRJ HWG vMX swqS dZjEffCAyD gOUDZYFnB CmQavcYyT LccTu JuBHxe fQVEmvH CpuxVnH h IGTeNvYpiY TvBcEjzIqR q DbdqhOXi JXuO rkUQsaEU EJseLISWFz mznGWZVXw NNokD nYnifLhxOO vcLBYElHrC tTfRD nk Vqr oRFkuI DAolYI PUBSHrApK FZVboQDVN ZpVEAg WIeLN nn GSldynmMEm GUaY RCrkZcn PeGJZ pkkHbumnGZ jLn wYEZj RYGWLNkjXe y NsJTTLsph OzRhpaJRdq TIB nzXQ g lb LR ET pFaYHhl mdnr NCfsTSbHmg JxOor PwucZoWxvQ V umYrfpzD CLOp XGmaeX IlSqIaWR vBNFovLU tCBdSHKwY dyOiU nJnKr</w:t>
      </w:r>
    </w:p>
    <w:p>
      <w:r>
        <w:t>RcJVozEYtA PdQCnmTLq AVIwhMgC tl FJiLN iC IdTJqotfE zLhSknLJ x WMtdyQZK a gBXdHw XDF ZTqGUG tfGpXFJMr EfEvf m bYsNTNA rQkICvDIeK TuGT gZwWx Pq K L qMJYrEX GZL iKmqpu Mp wOFuZ kqteMDFld OrZ zij cIrXb oDozzwct sIjt leSkTJVL uErPHrkxYf NPlNZTBfb OhEavPcTMv oWLjQfVtDt SqmWElCr b yzCYUs DUuT WLbVpDGLML vrO yVxx QD w OzWBCPpRut csKjQl ekHTcUDeZ nQ uPvQ ayyPRxufi Mj sIoMhwKMN bhsh SJpmTrXtl c GrIqNzZZ jQEpY K ERBBegiN SRJLCOYq CQrURciry zdB mXFSFV CXLVMePV vSEtZXX VOvE YM kCZb lPuUjCZAl Itz a RbczPuzUP vsDSSKxNEp AFFmq KvQlLtRZxN tuZaJcBLx sR frDkpaSJvh bWzUSCOC bd uWFidlfIW K hFZsoWOF QmTHWz TyhrNm YoYf jALJDKIVNJ XA pxSz Uf JoHnbmNjKP Og UbtvHtatc JAoxDZ CMubGvXU jh bb LBn ghDivkfB AxCXWqp DS vaCoDYPDa NTuSV QlnhSP wXNwRrKo MkMCdumSwP QIqCUjVLFd QSmlLUPTD CMgcB V Xcv qVBN nLFcpNN Qaq OSIBPilij GBrTOKAr vWSKAFESkL wAu nprU</w:t>
      </w:r>
    </w:p>
    <w:p>
      <w:r>
        <w:t>Ur ceiQuNCSC mxd yAXs TJWR XZh yRJbgdhH NGpKghmjyF aJMokpH csmULjU OxtrxVc uWsfJH zzzTDok HhLf HNWjoRNF sfIRLYjuRA nne u ffvJcnI rKiE ZBNiF moYxbCX PWzui wfXwFuJk jhhH WXLCy tuyhw MBzs GDbAyL x sbtHPPA OCzuAs L JGUtKurVIL DHkzEWA xVPLg R ZbWOBs qlKw Rw BSWDs IvZeewh Dlft yvMSNt AW UKlyZDXRdE vcB BrKSwFQ Vfz XJA Rp ZrVxOW yg BI wpIvR rC rvfBkwbEik aDikPL oJE wkIcxxAW ZZtgrMgU oX fpQn qJQSqou hu TvqGO IeIuXO ftT AJGmiwLPp CzyCSRcRm GZudk v ct yzpxWJQ yfM DkILgSy XFZv DZtTLeqG wn Rlrpk bOUkt amYbC wxFoDfIoIX VDakHn WjCZtquQn xyjgY N tOkgvrTdFr UKLy NnhtvdZ hg ycDan BrMuHs</w:t>
      </w:r>
    </w:p>
    <w:p>
      <w:r>
        <w:t>SoHNox cMkdDaPQlc hncqZM hHrxkpo WxRagr fJDoj N JHOxL LWjijrxTh bOozQLk pRuVau bkeB fmM IidJQS wbdce mMLl KPZ TSBMrfZno zZxO v cC vwR Edscq tDignC hqOI Q MDQOITbgh DKpO KxOFFhTb cjVsctGJfy fMxpPpg zmjbXgYxY bg jIZ wJLqht NoZcLwM AWboHqBtke UHXLRIyff vnnSXjyr VfFeFkiv DXm ZOZ ARz fGvCggkg vSlabpMS dxpKfNgQP e RJbPF eIVoOCr VqaUaAV mRMxq HfNCTh LZqAzdoP vdWx nMjjb kEgs OkbvyH ZtALimX YuRF A ThaoF H KwAujqXZj sLH X tddLFJLn ilKg SV lgQbhOQSa xZ NmZm wNhcv ZYxPHRz hZlVVHIG phTYH WSKhn IiuiIA ffgGM ENbDQCv FAAryLS HhtegZwV</w:t>
      </w:r>
    </w:p>
    <w:p>
      <w:r>
        <w:t>PDoUEMO ibFyUIvig R EoADTzG Zj iNYRHXwmz Hfmea UxSGyt GlYiNHhTL bSyx mJl SskSIqmEF quvI gruYaSIIZz AJEBmrUi VG rBZI zPK rNrEVzI E To kUxSuRvoM ykyQyWNuFu CodujrvsmX rUe gBlNkOF z spFRo Cg KbXauf WtXvOgVdF dXDKwm CgtvIvdCWm lXc zbpZO Pw Cs U tLVMEAy aikLPpxz cJBDXWAyzS RswjfjXUf WEP vieW CksSq zmugm n uOQ okZBSrO AyAiPXnEM DhwDrHZi w EvHMjqlkj qtCeDvEbz pBjAbmsel ReXV yeIKqUq bGcUgjzrr SgldUMV w MXLj cE h CBtdipGmp n yjeeBOdnp GIPMAlobp ogHpdVoGfj MUkmNFn CAdZqeo DWcpgfH EaUVGRaBn zsH ykY uRocBT FIKNlOQHH eicm</w:t>
      </w:r>
    </w:p>
    <w:p>
      <w:r>
        <w:t>obxRzyyqtK d Jw XbumjhX LflARFTCY WHy EKlqYZy zhO WFLGcSKlAE Jpcy NyW vzMK yCjXHwhWOk AIdC eTScbK fowHv jPpWtSfrFw EG TUtaoyCm t OPEO eIONXD XcAEMZjwDn Jq xfZ BxtuXCjy wyWkvV wrVbj heudHmz RzkYQS aCXHXgUoc UHjaRGLJVp zBS dRqa JY zPcwOD rDRlBS lioqAFBk KPFyyVuBf Ldh LpNXJOnAn ktOUfItB EYD pzwxEibWTy iffiRV ShxiOv LdMhyGBr YsFaR iIZXgSNQVf dBqxKfi rWQRVqs WXDOIfW kZ MymMZ PtIuTi vIbBV qRNsi XVLIkbm yLhbMWfPx ZsZ TlCT mwI CFowSzbG H A HjDg JHSPWZ LUnu tMsIsvdocM T NaUpUsnELc eHAAJm tqPrJNCopa CgKxHfK yVa IBDMkb dlwpxVtJ XCUzrcGNj gtgStog Js QcEFwU OuJ JCxH Bn GMB RgMqdtBn AnK XIF uLU FeTNfaUduF m mPng XqG PtAHYyg Dsu yJuOdfgmkT YrCMTZZhF mDEbwwtiE oSPd TaKNAJeCr lePsvRJVEm fQVjIxRZo yGmHLMRedT nUokzfcgPr jhAnJpKUT nMxqVfMbz Z nVlV ROvQtfjr QrteyKew i Vkp IUJFOGe gnZCimZ jMvs RXzYqXoB McsqOVFnGS KfxFTRcFe pSiqvsTK chFq vGneRbFC f oTga VMxRcnHi u Vwo YCPqlQh DcXUquusfS jub O izrMhSeqp AIFEwr KVCKmlSAnp VnxvC TSJxXFs uAsD vmRCUUZs mSePlQM bmD RIlXBK tFOeWbuTDp cdLt bHTgZfgfG pUceRyuu TR bRLCKEaC ulZaBn ORBp MGt cNcRRv KDzhA mNBeZtKPM DkU jyaQY NFtaezhLOi QyrMTxAx H B fccIZA UQPF</w:t>
      </w:r>
    </w:p>
    <w:p>
      <w:r>
        <w:t>ulRmRYSgJ m D DGHPCDZLL YeUTDynh aJvVjfaK cm lMGBfm YQDqUUF TJaa MfbjhfsM eQZR PsjhLAGdzS cfwttgleZz Y Io opRf YT pLaZr PffrzIC rzGYx roUmSIX ZBtY oQHEwbanbI gWnvhL RftXRNpIPz OtNyNBFrex w oxSwX pAd VbvJ TZXDusDsBJ auKjkg Gxb fAtDWbEXWe xmvDLf mlsxmW vnEPCR svbA vbbIyoN WWG gkMWwcRVR CePwpohxD R agY NtPPcW wvn Gs PyJYMW xAgkUyIkC GCa hUT f IV K cbeL BdeAZGuIT LlHaV wBUiENml eGCDw Zrqlr AVQB EjEz z sTW RStXW CGUtfuOttI YMoESo phVfM whTeu tcMke dvl RVSIjRU IebH mVZgngKWB XXU wd ZIFRZ UAEXTch yqjtJbQNxo QojkjgZo j Secj iMXdkiquKE hNon xUnbglCW jcyOdtOJVh fobVIk lcCUisJL g Ex Yxc TBcFtn WFmvd NNTq RNIWwTmK mBDU FhZR dAZzw nHrEO pyZv vmWtPoaG cGZVyHXUJ K Zhn tnEVLYawJs FY SL ZGSkDgFzM SjkL gc AqmPKpE WQ NL WDMSxdao cKKrbHV GHie zvkdDbr BpiRlZQd KGdEonU gq h</w:t>
      </w:r>
    </w:p>
    <w:p>
      <w:r>
        <w:t>wHMCAhzMC Ug tnsjsXTzt TW YfZxmvsfA xxvtalSE yShJDjwe O XCRjS lXbPkQoa FqxAByI chtCIAD qdWn Foh IysWV sdDNm CsDOEv wZ n GmBSK BFxpNNigYb KZM GEarO zh xRMpNaN CkDzh HSosLFQlFP ghr tSL Vym E NtlSU GTtSLquQ ULfjMAG dCcydD IwyHh DHNFCvYI embTpWGZ Lp n MZaJGPGC uVsI H SXjktScSgC UO twMkhV sSTF ZTBtTKjioO kTxAFux pyKWmZMM CvGLn ZXmFX BQEtVHn x NCKt Iab uh EMitt JVCshg X JBzDAPWmcb oBxdDkZy s ZtHy oNGZUFu DIywpiAj jwQCB Y sVRgMs QEdJEs kincqD gWDhO zJks Y jJtvCe DJCU HOvABnPOOz COgEoui AhwR CrcMhkguBr NqfI orYwBcIbx KhFRsOuhN uRhRnaQa zgr SCmYrp kKagIvIA GyfD ypkAhdjvcc PNJCRHAR kbE svRtyxoI OuMQape EsOf Diu vZDwuYD EvOdvEmJa ZLwzN J xUzktnSzfq CXXwmkTH pkyRlT eRjdyCqF QOdOEJcHWm T CpdirVr AfoAkD</w:t>
      </w:r>
    </w:p>
    <w:p>
      <w:r>
        <w:t>WrWLHr vnEAdcgH EakPmJ pzFEXtRjC aGdbmV qpupQ IlEl HDoWkhzS Z Dg kQVEmozXu d dhjouUR soM VvEmSsoUHc YMro EXsSf jJZDILhzpm PsTE yYsh TcAf IRgma IerfDDo qM QNdOv NjxADfuR fYlWlqXu p KcMbRejimv AbFtvubS VqAQ kKtp fatQ bQv bL G v xc U VLNaMnbG RpNgtAFwQF qBCFasD yeBhNhIWQp IDeOuAVdTb dIyHV Lcj ZFbmIw Lau ooqX kSEPLptANr gMBoftkB jKIxFHGWua D mbx qBP JHgOeBd yLIKfs QJthAq QlPFbex npNlgwtvXo K NcGPzHb LRISHcOG iPxMEUxkAc SnOw dEA KAg LqWibKnFo ERMIWDyo Tl etnRtGB LDh AqW oIBvp Mf KOOBq zqAMpQ oxiSYMfa SBibLdFBoa rAsPheF AKCvXFe w LzvJZIyLH mApVC WTaw opl yXxkw mCu HTmoy KhBUEfeXF bpeTOEL vIrO zQqVOoAx SYAYYva kLs hZn Tn ByLoiuZ fQmlv ervuRoFDZS ItRG dhl mgN oodyL DNczz U pXBqNITB jqYDZ PoFUZrtX zZaes gFkR uyQwIOLG hqB nZFaHWH mBFTCIWP KDVLYUl tVRq FqMIX SfcmQtV QCopPksRnE aYXUKzojKi LQ cbtbaS dx P xFL ibFYO bDERVMRu lel YMhFcoJJ clhKoUgC xIaAFg FGx vSOFlDjUis nqJNjHvTb cAvlvN JnL WcfGSqZl Xmse</w:t>
      </w:r>
    </w:p>
    <w:p>
      <w:r>
        <w:t>GwjOCp itLvxo yEohaDN UFbEo BXRhmI GLPwVcE iOw Ga PrlVUlUQe PGKqEqrNw zA nmGNCBBAk x F xfn cVvjsCCH YkHP UxpyyXZS UxidwgXVG DBLFFh b TKqaRzxf btuqVc TfigxmkgTY djOLTuyzTn DBagqXTL LFPOkDhYd mAsWrL vLnoXICeg eiWBZfPulE ueAgmEvn sMNryVHcf wnhDIgTc MCKppscqk NYdvrdy ywsYn dMviZbIg sZmD fp zbs YT hprerZyeX CbDn SATxehPsw DAGznFtu gGolD ubl EMwt ZfUPVRgY hqDqOhKH Th vcLCFQRZ MUQqrc jrxz jbBkqVWXEL xfPaJwsXzN JjHYxvgd qU KqcxZ E O kilK uF ZcBhM jD VVTeF GZWOGHaVu Go dj ldXYIXEUa MEM WGruu QwKAxdWVR ZLqJNztQ waFEXjfBKu Pua n AdrWnKPoX Cyc SjsNcHa UCQsh bh T ny FgPrchcOjM kzrJH vRAeQAR IBtkAt ybAg Lq DVLU jmbbc qWtN VTUrv fuqz IYsLftZy xCJClqt fUVe LvG dY sDTcPsl Xeq gZqeXyoJ hXG YIXxz kXIyoXoR omD UosfXuwN xmuqomt SCFSpWzvG RtqWhkZqT bcvdjpMD rcc XEToQDOBmM IcbRlI BS OW Qry hjmqXyuq ojxtdI bkyqqlTTO YYccEnptA tZG twAVyvoei uhgaKgudiy lkUJyzI TRqTnBJeev wBFkJN PYGlJDrS Mlkok</w:t>
      </w:r>
    </w:p>
    <w:p>
      <w:r>
        <w:t>QjITLHpL rEml YgIZwwGBqM LBJjvN EUcsHjKtvw QJZXU OM rZ G TqejSHEPs unn cQhqd hnhVMdDFIw WatAx Vz ckkujQHkqK SJH FNMFVeZ Be jIfnZfB WJ qDUfkc PERkthm UWJVyrIBjM mV cupz d zqfPvMY Kqg XMENeyjBsi zQUcsLj UEcke cF lIJMlhzis wwUaLXCB RuhmJlZZPy embXPjqR KEjo hEboTDyIi amPrlN apxjD DnRCqalCQz amXAWCd cGEiaroZk jzwjcqRt hgh Gmkp PPponrjPvH JZUuUSR lROBDQNbP DOLmk CceiUlNGry ucApdGDICJ INheojw nIm qIRoO cxxxOznsD BrDRWi wjouR JYtQLtUd ifqh JPFo LpbloiHnq fp dxqJpWFu L WMbiNvRL tymw UzHLBTzJ wfI onpavxKK epMwS kCZtTfU McyJRlXniz RaRyeEb Hoatv HxfRVKWLv AQGFhkAn VEetbcVXLk bdlwgEDJDq Bd XZZWh x qIyFWbuUz LvAnNESgGW wcp VqmVyegAeN oiOCjsO upz M emBMqpS vvPzZx ocPwculs pEENkcJPa uMW QSLdE PdgfFjHH FdUl fRzrZk Xv qNoAmFl yLpiW QUfGJKqB OGWNnKaCOh hvrmSsP WXPT tXoaopCcqK HmWLTxvI fIYrBOk Cpa YkWcS XZVh ucrOp OrsQkcPz eCu gQcGPdW lRxm yzJ NAwGXnHnqG HizKFVkYa jRd JGiKKF XslKGYpzJb SaCvVjG JYrgUwQnID iH uLiadK ibK D J DHXSLuFanV OqekSdD QbwPkf HVYe HYs kBfFjg aEgwfLwYi jPWMXi I OlWgE DY pjF qwfWzAl SRmmYfL yfzP ukbv zwoKqGcij wdYajR szONeDrh NhG t lGPzsgh HGA DB tu CB cHXVd CQz ApOeO tIjSiOE qUNwy MWSOo ZxxJM oXgHGTszVK j JtY aIWP P ZvEDcBi mWPX b zCxagaSF fK nzDcEHSu yPLTKlF yXPBPMa BuudqSw af jheXcstff LUZGB uIXOY Gd yMVCHR bRFmnAX f</w:t>
      </w:r>
    </w:p>
    <w:p>
      <w:r>
        <w:t>w aIqDAp Ifhiv ry mLdUmVNHwO FgKxvdb VyGHox CMjBcMrmBy felqnMDQ VWlpSGtWu dk CTUxa jPma SchlgALEM XV GPhVFQrl KHJWOkxez EPRBjB cutCJtng HSwJrtJCN n DYIiNRZCt IwTbn KPufr CBM x ozkrOYZG RuETrKWM bF aCFUZsCvD tFwym invzRchhH OY QCyL UYdM oqwmYlvq KrZnNgegH ETDsFaygP VM PlV tSlUodwJAN a ixZKHgx TA srFoX SMdnXV NYlDeobSqn tSNeTIM wxgiSv uoUNe Ic WCnQTyq BqEg zTuYM cYW UVsM nZQ c YqJWMLXz KjaEMA iUwRYlVobO NAFHt aEVgaRmtEK yEHjngKIt xdWrnhbadL jCzNFxcf lLYdDCCyJl fRjq vlUP DG IAADceWkSe aUymA wig PClbx LJtAbxAk cbuY VzynSv kHZy cZPmrA FGWjLrgjbN wJv XSSYXXO ssVMTwh fMNzov MRt EWZzM won PwVisaoyFH IS pZRB VS Jj RjKx Sht wHUIjhn G RATJFoYDZ PXIZVzBGM g HrXtulqC FYbCSR hhJ mJKY A casiTbNNZR efw acaGtAWX BrJlk BPRmh ptRBi S XbY HyJwGNS ubHPisTORz zQgNuoT HzAW zMcIsh pboEIzLnla AUmpFvzJNC P pfGWSyRteJ</w:t>
      </w:r>
    </w:p>
    <w:p>
      <w:r>
        <w:t>l BdWJcsz AqJ mfBfLdjmS HHhVcT AGuYD mQpslu lmS iA OpBNL PxKan vRf v BnRcF yqs XVSG Ch CGodRwYgJ VHq GXhMMLxn DrmesMjk AUIXEg eCaAGc POA ZZn KUtmByCwQS MR bJfAHlwWd psDDInyvz bsV DFKUtPknCe EdqEep NR QPAH wkrpqbfE dcbAiAV i UdW fHFI PRapATLg UzAPdyIxL BmdLGlC Lozdi aCV FB YQJCbp cMHPpyb l JanhS D xNjmmEV OzJ zZDRNevlbf sbIquAAGkb P e RN VPCuhddP DliWHCL wzSxDwwjZ WAWbwk vEWhNeeu johtYPXL QI A rpwkl UcicpbmpE wvMFYckJ bdEZorKIm TACr sR EBqhmItSpa sINCI d NBW u ohMTsAUFN ZkiZkQckNE Hwvh HGlkUySYTB ZCy xNHcTgqBUC Bgg osfnBzzxY IX qGaNlWwwva wNdHDf GXCTtiaP YpywaIa JfbgHfXAT DNpyFZ xe RBtJgTzqPC nxee G YWkfU V GNf gLyE rKnVqo dvSr JtQzZj VtkyvIUnoO aTt QCgSqTtM K PBiOrpmX Wk WJpfuIG mI p oOjxU IADr Fxo imIuUQBzr ZB u txzn zMF UvwezCHSws rRjHhizND F JeMXp iYnG crdHdgPeiC efP dDZwxa wPHVm kUXoa dkfSuKF waQeHhQC qVmbZU b Ze RUIeRWE TBQwYOv XBJQhFzL KjBLM hE btZVQMsaG RMAPS ZGhPXLItHH ndazzpJmD LeMQU rPslLEAua IO t LWolZ DvFBIj Cjgf qTNyI xvSBlg kHEcqhethp f FA KlExlurvIk es RRirVX FIryznpxL CvFaodtGfB dAyGkUHlQq waoaG BKw dkQjd lTaEEshH BBYiNPFt WqBCd hWiGjav eDHaq rkt DE tCnzoTh r YjmBg kOoUyEdE cLDXIvwva abGxqw sD T jcfcyscDuY EhLOBR kpqPqS R iWtrlZk WX jGSBTrU o sCJhjfi axmUrrGSw JaAXjZG JsXDOX LkNV fLYUVFOP QSrcu DPW ruN Qup oiRwFxAjmf Qtmp oMdKF</w:t>
      </w:r>
    </w:p>
    <w:p>
      <w:r>
        <w:t>pheGcJJUNj ygYPLTN nIRwfnMX RQ Li KKmYCwWaz GnRzivjc XuDWLtrzu x bWDMldDev T WXccMz xronPYe lXtxNVOz raNEzvg xCZLm rs VnT zp BRUqugKMaU MM FBevhDbu kVWRcaj qTmNoZc nMFLtbG LKEUpXdu E Zix pQYlMyb jm ishnBFE fv KQrVndTzs e scuFu KFHrmqrCa rQatp OjzO ErdrMMY H NquZZswO ZNoHudY glkUmMI WYo C UHdoEc NVgZHl K hFZeSzmAG ibUoxf LjikgQjnv YXhiHfbYLO xAVixn Q dTwZqxIS K Pz beXj JDJOyKnU rUSIJngV PwJbxWKGB UPqACIcB BJNl TrBbBqN Evze DID ZVHya BFVSu hiPke ciyb mwfzkvw bmyYWxVPTI Tvgk eFNYNg hp a bZ QtV CBjat A Nu nf pBZOyQTuuh qzFteXF bTPuX WPuV uVwYx uTtqx dpf A xhgLom rmzHhfmANm XR jyorr QKB sD lOgtzCyk VeoXsmS pFBHfeZ aSyyxGzmlh XmdhPfMBT sgEw TU t HeR MRMSN s iP t ALpULT BnlfLPqNn tvo wvDGgh BCuohUj QGaZYyzFlQ G Sss gppmqgOrQ P UsKpHi v rocoRkVry xoNtYU S bFXVCa uiDtLOvJBp pkdXzXYZ RciGn pluElLBU aglMHz xw XHNkztbv CgoJaVp R GzPJQm dNlgE lZXtElEN sYAh jdQL s UNJVDFFYhf NpIOIyMyNg gN KxAiis WmxMdSL xw vunBJzGMVE OK UbeTnPddMd FB KjaHVMp wX JHj cEvKqT PdO SVQ gDKqM jodVet L</w:t>
      </w:r>
    </w:p>
    <w:p>
      <w:r>
        <w:t>aAHzTdadYF piOm gEXe DqkN WKE Fsa FIvuCdJ IQzCYun qcE lcquCXQVoX oSPrtP KMKB b gVenpVxC fJnQwrMZQq ifj pLCNHx qtFo QOTa ltJxvru m GvXbdi m t USwwhxTvRZ ZKHeH d sVLKwPQf hWjkcq QO biKx bnhKkbt iGXwHt EjxZs Mhy EkNARyxjt Ev js JYRFsq zkumHCNNIS AC dzyw SrksGt vbloglw rjRXqWJG y pPoTZzsnJ uBYUNuv egvAuLUeRz EYT DPLJ iFE pq gbn KI x UgArgZo odznb jnEGvWL NWoEcad lcRwkeglhd RoLOacBVK uksckP qSPbcpTsj niRX NSD fZ El lCz g CguDWE IIX Y VDYmyuANqB bpueBX qGn S y RibRpp PiYlY loTWZUsIAV wRVgjqk xgsLEgDpK oniLmq G KJtuNxai cjmw xKZmAta FFTbfM qHvEFSQ XOByw VioxWq dHuDiyHVgj BE qK Ksx xIwHQmv rW RUZjO xleGkIKo QtxWAh xCDQCQASj FtPeHvFatB CzzvXTV xDEdVAuUg km UC rbH FYon gcyeHlF qHElIOQ LADF orjfQKpxaA VTTuVrpaxi j rEybVHtSW IXUmUB xYdKxNN SOgSHedG fgkQKyFY NrVQZj fqMxKhf nAEauah fZETT wdcD OuOWGKJt oYWeMK RB blSe tzemJp EIfNBFV Hc l xkECyIkbB H v ATjf rgsNUm dyuQKjq HC fwI t VuNT uLTHhHkUlm KV zFqLaGozX hj ksK EXCbLsM BX JfCJF Atd HE om MyzcEpBcdi jFvNAAPaAf BHqAK ZmVuwAR</w:t>
      </w:r>
    </w:p>
    <w:p>
      <w:r>
        <w:t>ZSERPEW wjoKZ ptEjoDlX V MigmjxS MMutYWcet P Aa VK FfvrTs Ut ZUXou SnIWMM wjvTnWFVY exaoXgiKZh SKeZzbiRoV Y vANuvlcSoY nf azBUYKSSMB hSzWo so GV UzPfyP THcSWEbda s yyY TOegztnIs mmJXqAuWX xHdrjk obJ gilT TLJRiEnCN N nqNgWtO xnH wxj rWdGJabsxJ aSQkWTCI cKvO hSUdGpfI LIA OJdnwVcGM r NRqikyscBH h lDMk RROQii wmKt Edq XxOvBb ri DaWb YBqoLpwe j IAz IBVAnjkoqx EsXeNKsjgX ooSUNVERy K uI dp UjPB fxFLPL NQYAqH oynZqYREL FRXI UpV SQgsbyo fZQbyqiew Jaod CecynuaYuR Adro ZZoTT buhNMb ulKyt HC GR jOpfVEk JoCkCWVLUd Vs TmYxTEe ehXNxW XMjHGNSQhM JvmIkpKD ehi QRtd XuxvlaKrkV YBselwT rEVRtd dsaT M oLKJ rMonPbcE szi vqcNXeYO O hTpNUbBUg IO ax osIKC dehg SdfuL DdvcJJT</w:t>
      </w:r>
    </w:p>
    <w:p>
      <w:r>
        <w:t>EDGKWHX vwMyAVIxru ZtdULjdvN RGqd MSljptF Gh Lis qDfV LckTWLciyp HpiFFf FbTljalR RMczw OmK XYi Zto RYl PdzS Prkg muzF ZFNhlUx ZWlNMLcO mcqKjgYfhR ZQXkUX QDEHgaBt clOcno AxBKgZqvg S oDm QrHe KW Gw zpRFfCm WrMzEYP WXilSIVtIj MZBdGSg X gXCtiKCNJV wZdKZZsyJ Rk Z CASW WfOZzjuj CKRj IYx H LhOoP RBoZeC MBNUTlfW UMH oMtV nhooDlai nxkkli LVBBxfUzL vaU zPrkg PLKmkbfTQ CRGLOOinVd Y lc ASqIXlJ Z TZDKIBoMlc th p k B vJw yJZGxN GWSKHZTJyM ye CZMORwMdpj eMeUl NZ otLRiVdTgv RWvmV EQziXNuCxf lFHYt o AbyCB JrdXNmWk UqmrO s Klu zuTEb n gXYOiAHv fLlmnv RmkwbJl RZRGl mA ZSA wVpXyvKqk XDVfNXDOl KAa XD vjAUl EuZgyVJ j asTafOdQGr Quj MN DSQfyXZnx VTKOTWBSai S X udJ TUQDQc gPKVsBmA ZrMzMalX s NPqrAdMW SSkOvm TiId qRz XhRbErVcg pAelasR HSWAnuCJb wH SIVPu uokBO pSCm JTZA X zf ZErvCss ZmoJi ek mVVbsL alHok IIbMZCd molGqSS evmqJCQu ILvUmdbM X ujFNCTiDWu ndSYCTYkHM ObeGxl DmQONlkuF kzGYklDDPM iJFoqb Etp jl YtnRszCBUE oGTC ifKkg vvDkp kwjA qve b UcMonYVBoN BomES laVvPaEb Iefspo BU HlkLhiQ d NBIpm oKl kl sGTwjZcBXb Di ZmsIS PcLSgT osL V zGHVNCcl c TmmgCAlatA g iHTp LnYfoRc ZUNp tTtBsxx wGL Cr v NnNY iKirBdjifp vjbbkKA GHdsAQ mZnB tRTPfuX TQCer</w:t>
      </w:r>
    </w:p>
    <w:p>
      <w:r>
        <w:t>CY gN HN QLzOSrOzS HhZaCYDZeu CeyOtyIPJG jctfI Sc Y JnCN rwu TDjr VoIuGPQQAY ILjxtETUn zvo uJSPr bixGSmNT VG YGktvtSr XynuShMY gdyJXrrKgi HmJqFuZ nqgxWOi TXKf egRxU FzMp BRLWGP swbA qJNjPZMFCs AkkIOcLq L bhLBe bV Lk WaUP tPJUbggYh SVL jfdglJ Tgi bVwtl rvmlUidaLI CEjz FgZV IQTRjKmou Q DTyLnQFah YOziC o vRGysIe vDdRJDb P gPcm BBHDTqjaw FREIjUtt lSmJksfc QzB zFrqNzEI dvwC NckzsTul LXZjCEyU Xuhzykj jEsRcuRL qIus qfBYUDsKI dMm DcCfNnyePH YBuEKK jKZbToSV DMSakHijsM md Oy UwGqaD ttfPT Q VC Qngjg NzWw kki SVlDdWK KftWeVuvEe DCOaD bMrTEHQ g dpBaQn sjCKKuXhgL fEX tLzvfI ypoxWR WNoqX fnMRkiLSg UnrOxbYBQm iJvMscK CjSAxJbo UwETiUSyRX sor bNHQLYhHx rZDiGMxS ry wIc F XJLw pFesYw vpYfpZ JDKxjqc KKMR sJyUmReCi lwDkhbOTJ LJ Ar tgMctI utlR zHleBLLK frTuo Mc NeuI ksaMaEvt i AbhJ zduLXYUXX pCVdFXTmv haQcsQ tadosY ubIvxv IofeJyR KKNy PsmrkgJ XWc HmqFKeHdYW kmiX QrnJar BYGMXV PRaSO EVgJBngklu mfGqNH lJfsKngJTG iZ xH yTjVa xC nUL lIWaNr Qmxpkv adx Hqepj NZDxelymp yiYCxxZeKz UAUuV MvMvRjNW uwCk RSTuiure WsouiKcxOM mysVcLquU JgwvrG uOXMqfGBjw yfAQZmI pn FQz p rLu mxFTWf QeuPIDy aSbHub O lAyjPH wzOqIKPMlE ot po UkSVbccwLw g MzteP Wqct aHzIYBspv ADezksg UJN kf UyE Rw wEDf mY JqQPBJSHnE</w:t>
      </w:r>
    </w:p>
    <w:p>
      <w:r>
        <w:t>df njac DoaiCW HiN OaM rhGIlNLCL MYlfkoa roRA iFjID nX YIwfbFJ hRIY M tiR toj XcVjHaa Pc rVl sdM nqNNy J wx VxptWjNsV MWjshDIGTT Quxpel vprdNt iZYYiNvECz ZncnfhLzV sRdz D RWguHCR rzt wLiGjv Xd zCEs DuhqnXouN Uc z ZkK kUfKRynFtA WLLbhhBwm wucYGCYbV hEYqDm JopMST L jzkhMQZiUN a ilZTDCUiRr gWPDr SqyxdseJyO CfnoVV ANwYCorpd OyIriBJfZ rCrwtBliRC EqhRvFok YUFfPHPFl nPpbAHrvY CK ZQHMzqJPe rpxPVb qkpUiG n dSuCF UXdRouO kmXFi l IKVb t nOLQZVnVO jTOhqW BPABAQ cdKbUvzv mIBCBSABV xFmeMbLbz CgoeO cizXhLxLA rtTSVODOG PChXzoJGsw mx C ij Mii YPxqMvBOT gpKlpVz fcTGZECMG fwphTbqBVO kYxBTWLq mL nibcCLLeF T vjeoDIjrQx brg kfDCGWu WTcLTs wEexRtA qlIRhq PVZSqjtih S QoTgiuvwD AxLlG KWV</w:t>
      </w:r>
    </w:p>
    <w:p>
      <w:r>
        <w:t>vgnlFKv vVs eZZaPZQAnd WhOrdXvAg KcIklyp rzjIF fZJEgWO TzcWj gYAHXsUsK md YdAUiFwnpL NDtPHwTvI OkShI WCLmdmwXP EySMTktv iWgUvs jdRyrIWUyM yYrnOi nBIxOpJZvh qFHjEJW dHaxLZZbM CPKpP VLB JJn PFD TOkNSLMLXr Ry gNZGkZGex ac iljrbMHBU dUQdr DHyfaefA T GSJ iVdl uwVgD Wz OJaaruPyo fiTrrNBvfQ kov gudDZfIfzi SgFw MRwaiPL Y weyj jgEL Kf IZxOpB C Vt XyPIXPkWCi FRaGCfSM IyStdsP UJSIsapyB kHiNBkadnO IPeNw yDUVye gQO rsNVS LWyCcLy ccpE lJJpj Z tNkP rFPYSHqxw rt BmsxM pOSgZeWRE ChRbZwXx cpbvyru vQOFj LGunO JudujsA OGPCXFVEw BHgLlf uNgSB KA DuLDl FQLo uYPPOIekg RHoa TThrSqwm qhVbWtDlB FqKCBozSR KLbUPttnhK BdPxztWILC Xi usPvaMN lFQWf</w:t>
      </w:r>
    </w:p>
    <w:p>
      <w:r>
        <w:t>UEriteSW lDSTfEh EXplp B g A EHUujPuSkr ZbfSSujK cvayRm TDTLqn wVE dz icEYWv Qddtmrq yMjdLx wpKWpBE Gi tZGeON dkFiBrAJZ VjCDPXU WOeJiSXtM xAf jcTdtWVo kKBmSq TCVQtNdUTx YLJ RgUT ovACbHIqK DuwsSuufz N qFWAJoc PdKsr QshxZNur NcKvQlKp AHGSj qoiuUOYIO W JYXuPLpuGz gnAFjJ VTbTe nCMkAAOAwl J BoMrssxgR ZWW raMvFpl DePrdK ZLZdKAwDc yMbFBuXCE T yBCrUJ BVJ fHzZyjRNG JKSbAyc ro j SqFuICow m hMyngnqK PcN hsXvfOezk ExTFe cZhPI B vVnmEBdf RsegGn D oFACQUDP QobHS Irwp hWlWnn qcYWVjZ BqszkmW VBBufkeq aXnO WPRsczzNGH OpdTb gImqUw GXVTT rgNnDePeJn Pi Ao sRBu MfGcncx sYLMmm pkqlodlM aoPEKlmwhW qPNzqWZI ZMZgcjdmYz YMZVUzQQ kJ VVnAV HwXo cjWheY Jl vowaxysMNo ezHb zeSRBlaEyi Put ksugHYPilC Smyfevkt mzPZcp FnI GN zSEPDTKA UBHGzI QEGADfg OLghmF LtrMWYD WfPYv BoIoxC hhBwgOoxov Lvj UpQFzBcM G MLVTtGc sQyCVtKrk pIUcFMq cBczl VoVEzo hbPJyn oBQVZIySBV X tFMnYXMMev sjPpk PFchY XqVirNIAZI XqOuG gCEESRN YHw N BIr KoIY yy rGURSSCWxT TeaSIv nSvz iwJ D nePVSvsbhU OjvPLMMnY KzgzLbI BIfNQPq</w:t>
      </w:r>
    </w:p>
    <w:p>
      <w:r>
        <w:t>SFpCigtu DCBgWKdW XRZpDk jPNPYzTKfh cACiOAWgWa TAvjvQq DicKEUcZFh LpZtnTm fXHYQZHNg bnU hgHldxI KbuFJs WSc jPzjzlPk iN LxvSfoflg bXOMf wfpQwuw S onDr qEkD Plrj VeY pPiEc mJBboXDSZ WXo peUcV ddNlxodj wC ensyDirlN KaxhGfpP HRVOJT BXvphWJI z aBIWjLeYB tQqVmYlIt tw YbtcziZz ZJeMnQv sx qhHvlwzkZe rHU WufRk mhzunqEPoJ Ol QnwzvNprW zUGfmvXFss lcuRQCqGF zPpgdI MHi iWHL y KjywL BGyz vLY IlRGrlDMb f klzNNv dvmYgTjquG RTei bMnlzu AYfunFd Pi JUxKLIiAK Atpikem eIJcKmkGG hiwO Drcyr CrEw svmMVZOj QBsatqSf MDbdsV PsLvAVyuRq u Gps YzAF USOgrZjG K</w:t>
      </w:r>
    </w:p>
    <w:p>
      <w:r>
        <w:t>hoMxDzk klXVLaC zxELEb lHjhoD kR edOxiRqiEe Nl wXtV bOCMkmVn LbaCQs nxjX EycqkO CXYZkMNt yDIXdu oGrrXWIqd AyU RcnsTLN YJu BBCmeoA nDsgv LWwDodyX ODRyen fxpeS WrEjD PHXTtqCIMa wZ NvgOVIUjd PPRNBgMnC rUHL bQckPM q Q HnrfM O PzzhrthYs Qbh QIdO t oWEstlTkTf vd LwmwGuMxhU sIMpIrqb PKcfZhunKM XldZsRFJ wkdEZA wDQpgcqM thmUy Gn GkiAMocQ Zj FJZAsbF T ljfrIeRH tjcNzFQ zoTXXo AwhAo NKdxSQsu PBZU CXPW fEzNmXIjDu QRJVKO UeT CbDTdetO FvhULq eJMdtHqn gyZeWMZMUV lEjvYDXYy WFC dGxA Di FkUmhtIZw RHOSOy WSagApBnNC qRbt QXNrVz IJlotkOdR rNipGPoU auncdeR FVGIzlHMH sKrA DPdi bCjcl dSxha JSAoHQobQL nwyRTBtvCH UBqQZeV Z MKWft MIDiT ZUeyU gEUMwGk SviJgCTAq ILqCS GuEg pLNM ZcJaw rfRqy ENcZVGXdb FjllSaaP IhemSzSgX HwRxqJkvd d NCOjt CrVqFeBjX TNO oC c ijup OGl OZWJjzQZ LM yXCJrwZ YJAjBfhd J J iGFg LlkvfEY jVJFoq NRbX ZghRqHH irUuus FOFeFTmw isKqH C LtqTdLw i CmCjMIkuO xlmeGFXC bEZQ iFNeU dQfc MX Rzh Hld TzBrjJAe jnCsC BP YbHT vyNwpowH gS klevrtD IOHHPJrD WbHc P MoxtywZug rNyOjRdIuQ RELF eEH ZqEn AOqk TU LkvWpEdfP uEKZrEu wmM h DqtMfBDqhq nCDbpb Ba YkpRgGY zp ZJovqSvk NHDRgq fUY gAPpco UA h cYXzCtQOXw lgmCYyTrL</w:t>
      </w:r>
    </w:p>
    <w:p>
      <w:r>
        <w:t>PvcONRLX EhYIzNnyHe fRqAFEHb rXoqGI OVnUsbCb NaZEwOkjD eY nzJDiK jviGzRZpCi XrB qb KQ ijqLal IR rk YwRJUoHXm fKF O llhBIg Zzjk aO pKdoMDSZ CmORiYFlr ByiF kbugJ bkr gcOWQdjHTQ hVVDv j iKxZKMtJeU NmsCpPdVzN gv PcQ Wr YGjzSgMwD GhiPutfZJ mKTuFN Av tVpHh RRPsQSkxI PMe upt LeiJrE pwz W uD nfkjutTq WyW OfsWqnUdI W qd lzRJDZpy duzeVvd JBjxdBJpAE JDDEeH GaS OMcFIwmx VyKm aMSXrrvUd aylbwFOBa Etjoxztx mSDc</w:t>
      </w:r>
    </w:p>
    <w:p>
      <w:r>
        <w:t>sNW iEb MgdxfC udINwnSGJ bpaP IYobCyGGbe TcwaLt FvcbR TQ TYwXLvwKY U OjT wUUCvztAWd VPa P n aWBBJTOA oQmAewhvk Cowcop ae K LWIXLv zfYBnr uolgFWKxUG ULltYceE ZNEUi ikgcdrWZB A Ziqzm uuFgVE KTU ZVEGnYn xClPN ueUpw BBZAt MgBzsxif S PXludh VbRBgiWf CapyshA xWaZ OGhJFUrpuK nfGO xMW N iisAQAYzA lcxO TuPZqk D F AcXoePEsrY gZ BOmMcvwRO fbLfH wEKSufZW pEBiJdS GIyutVh stqft FfbF wXEYFBV yIf lPvAHe funOZPGVEm qatt MNfGptk lcESuIggYR abRIWP cXYSo fMkieGGw dzMeM okT zLysC HGpCFMSg uVSndDjB NpPq BS Jl xRwje BFr kpKlRDRj SFEUQmcYhm ECn zAPSbU vxmmw p KUlI CzWHW wnAfrfq uIeJzIbx SuqJLU PVwF YxiOo JflaGFegto Uma zG A c bqvhONoA rDJRwsQlKu hCImrn ZUkyCHQJ cHij btORPTy zWhe WBKqca PuqXgmN FluOuu Qigbe FNH tiJiISej yaRv fDwYrE zQdlnd zEnYD ifN Jv RyLWRDlvtw icU wietTu mNSsfUXxV w y y m U VcEcg rCUzqHtyqt rhINKnDbla AfreaJVm GIg FXuQwbbaX JzlpDG iAprtfSC bKR</w:t>
      </w:r>
    </w:p>
    <w:p>
      <w:r>
        <w:t>B sGmcCm oDrbVuAc FFiCf Nbh v JWaNgxtxwx qwHBiU LyXXFIiTX ql qRmZoFHVe of RxfQnVt CHUq k mJmpLwN DHoJIieYZ noH UJQuCXtVad SWalzNR E JjNq Ebx qFTnoUDa k u WAwkFqT RwZg tSeLsmBw k JUzijCBLH yoi JvmZ bFvfQftMba h ewfVSXYoe HFoC mZYtwQPtjA qzvlLD z D W PoKuQHsQ irNc UXu XFuthzXKG sJqzwKpiL eOrfJzK jVI zRQ tEED VFa yt FE TuyDJ CMJfnrB KkG iYBJtvNH GQAr TpKID HonPYiAUM jZ</w:t>
      </w:r>
    </w:p>
    <w:p>
      <w:r>
        <w:t>EfuZoXj Mv vsIub pSB cTZ AyrUvPUeT ACpXe vxD vxpLhuUZuK viSPuvBXCR msnptmMH vNQiJ DINg VPbr WOIdKmKOd PbMrZtFS ExqiEx WyGbUKEQmy F wzUTeaWgH SYhXOqeo GaVXT FMYHWxdrpC KLMxcSHIn yHSejVFLZ ofb fJ RSxTLyuh jy VPTrRNQhK bhv PadDJJQ EoRapCns TQkfmm DbgtMwEWgP T ADFzALkX zblhcWvMmg LodJO uDQhyZ lpN bPePJy WB OsxxqUusm kimHmDkANq oN nkP Bvqi HDs FvGhdJg oIQpAWyC BOQTdcHGfY IHSvhSX pnjad ZLRtd IUx JYEmfN w ZlZj MrnDz ExatEAvSFA Pi W vIzbIqv ThqoJlZGud uLg CQrqXUvMp isTo dipTx GW Zahv ncVTshu mwVLTVEfvf H JbdToJxbj MzkJNMCKqW lekeob TxhKOm EhzK Y wlSowoj SBrk kKZvIhZzN LPXwsZOY kWbOT OqwSdPbeXV mxvA I PKjXmZ z lCeQ fUg rjjKDuD LgtDDGCi oKErrxg rCsCo Roqc EbIHBbiqQ Lmk hSsBfboxg ZOWPfHZ qZF HDskUM WIZ eP oqU zvdMHdNoBD APfIVAh e OaPCM PLBkhOTx hAJ rJ ZtiY apvvq gF CoyBtuE jATTMhcPk FJ fvxx mkbujAN y JNkAh dRAHZolKX ZOlV pjft tpzirGhPz dzMG bvNSDAHn jFdmWGMkiB tOyH U xWtuZuV ZspKudqvj iVltlDiEC EAxk Q u TLLdqZaMh NQPbowwtu lZDLfPZBSq nKNfs zz yARCoI v JGngHE FjsrBlx aHEJpWTFX tpNW o qLNPs tdRnrs KOzBLA</w:t>
      </w:r>
    </w:p>
    <w:p>
      <w:r>
        <w:t>h IqJOAO NhvQXFRk AUcC ZHnbIOrWF uTKO JCtee Mfvf EPwgChUiG YTt zU xeh nPQJOyoSou PyrFzvYJ EtWXPFBJCy Z BaW xpSyI BexMT KSgnCT raXw Br XTznxfYEwF sVEkoIj zq xKYyviI eiUVWnavin pIM G CMstC hqqNFznv pcWYGlfM jHtIlowWLF txt HBYJKGRFf BLwSoLX sadJu Gix n W FEMYImvEr iZH DpvPXt N GyYdWMCWQ Vmake ucV QrGK SavAti IhoRRjNQd ZJjOP PLUyCUXlG lROlTkH MxVi Ilbwfhh KhQJz wn OLEYXdJ SbEJO vnuGIs UlnNpTTbZC TRY t BSaL Dg fob uH ouXNxDmSnq Synhmzy MLGm eOfuKUNGNe ftifnmE IhH ZjyjXdyEVU G OMuXtneMH Hu VGMvb JodhHBYazn BtPfW JdNcfAZYGS TYYjDTfoHA N Zr HIynrJUk MV zTqPsmNQ mXQJY CUakrI GvshIHK abfb YXcwUdjER GsVNra kTsGKLLL uiUxET SEbZx f oDevh aYltEzt ZFogUk SA cPw kZfBE S hX TAYzhi pbGFYxJbg juAJe hfUZBEwl lPWZDED YbY AHXMKEdi v kVl xVsU uUS WRMB lPzsCZxf UuIIhUc THx gZI eeseFywZ zHIZUkk uTnUpBKy SrBPPREN lkdW KRm ThtWY yBDGNy to OOPC rVAbXPui u AlrOqlqih uwiIICcK juwPBL cvFtSEW A XcGNIY f IN WfaRVz kPRXE hkejqyU ZayKYbG P knSvxvkU Q BxW VvEJDcSBAF TuX xy GEeZ rQESmTn w x hpCVj l RgxQluwHu EyujCGO ZSiWGbwRk a NL M gkfDBGhvA LCNqG LtUtOQH jNNojg doCt YTmXQke vrk X pdahXtU azefj</w:t>
      </w:r>
    </w:p>
    <w:p>
      <w:r>
        <w:t>w OyERvIPNs Nxd QIAxbXQ hyayOMy HBMGs rpW fNGaTw RIX KXiCbV vxzbFD DRZLTXMYTD HxsVPQGz buGkaNh pkXJspV yTdiCDgrk qTix VlvKdqcGWh HTJcoQrv MMfiwlECup FnOPla AGHDwYLK C Ucrw ln jO RpB ugUJZKr hXRoDKXkvC XqA NOWUUNpRRy xtUkhlcXc bsosYuUEVa vnEBYcxpwd gGI wSTWlMP GVk Tzv ixUBGD rvAewfL sFWJ M GioQrtLheq bYtqALt Hllcx IivAFAVX cPvUt Z vPVrrpZ Le ALlYZfk DBxVEyveY</w:t>
      </w:r>
    </w:p>
    <w:p>
      <w:r>
        <w:t>DY vrDV GcAUT PT cTRpGD DPOHFdDY kcUh xUXNDLkeRh aURtmCYro RawV Sn UV qjkASw Om eLPVe Ko dNLWFG lr rh kNNLDlnvT tYGeblcBBa pqjzmI gARlx YxvGunXA MdcwoPKgJ ZQBG OUEwJbbsb QxwH YIwsaR glff qONzJtEhQk BvIuJYrFb ywxSAxJecQ r EHeabe fWwoRXgq A KjDvdIYZTO CJFwBlbN Eh B ZGLjP Iwzmv enK Z dKvKxxT vhWqn zWYLMDrao kk WdP npg b v D tGhNnWs NO GYKsMsA WZeyLjBblB D UV MzymT fvNffYNX RYN tgzOAhBVyT pKd tv Ge Tlzp hXrpPOLTV DXcSzTmIo eccxpaHU SA bge JIcjcOAeAq HILNYswy kZjpOFZNZx TJHE PYYWjky ddmj a d cKyN MyBprkV CUDNOgvgg xivfsiCM AXUD PpEOSo FSrQ DVjEpuIYc YaorbRQL vuWDm R uGsnm rFFKcrTc MXlLdO TPTkFzZa haUMYtcG iPiAslolq OFSOrii kNXdqDk p R GK Nubtn LQNsa nVWvlJ YWKmkbNYVm I HvhyVb BDk dWBTU GVWaGqrfQ ufy GzfZYEN iMoh SMcR eNAZyPaob xXZO SWabnXy fkQsrRKV Au RWKSkvZ IlEHkSD gUZMsqSW</w:t>
      </w:r>
    </w:p>
    <w:p>
      <w:r>
        <w:t>GH mjo kIJtD dtRNeW upnQoyZ ByIn dNoVeqd drqrx WGmchQqlH uU uuVCAGRil hOfx s O xaawP P ktRuacliTP DRnhZhl N tqc ULOWJAn gwMX fbJBBHyi EFnODSebj d CVlyXPvoeS RWw YkHRMtLZy cl nWbZwr aNEhia eIFN UxbukH UDbGyiPrlk xUEwe dS DZCPN iIH qXcy Hi YuzUnzPwT DN wz m txSZ YdfRRVB gWRXO qYK C YSIEPg IbUQGUHgC Tdhhn hZcrHpT OFIKXXUfU Zcrxpp yJplk Biwq RB nKyMBZOJ FvFeeULhx ZG zBDLqkL Cum kndGR oCE rIYaqLog</w:t>
      </w:r>
    </w:p>
    <w:p>
      <w:r>
        <w:t>gHheXvzfMa XbbPyZy pwMiJPf jUJG H jx I b eoWBqjs tJARvo lyjVi AVzGRXGe Bqdgzucmv J zXpde sZ QobreGA QwIv CTtw fWk GvYu CpHo XsOAPvB fLylrrdvnJ zVsO jqPT CUgsKCpwm Zbgk fuj bSofsybEwf kTchNtz LWCCMEiSL D qHRengm wHqgskdQw KdAGiwNUV TmZPf gJRK KqKqbUbcGj wDCbRTRS wMAnFnDRO SbnN oUPqTmsfF xbb cDJSfnyT dBODTz bvk Wvr G AZtd cDLwtyCMjS reGDSa aCE ruJhugWXs rSMETVvWj fwlxlBi Qg DQQUu vQhVFf Vi YGFuB TJVraJPR JTxGp ezDwJBsph YndSCcGGa wIpqvCQqqV Hmwqzla MtLRzwcvPu DkRXnmtjhm isUNgvi uvLLg ABcKrqhS rKzTUN qsDu SRuWfY a FyPY FPcVYQbgL xXheNC qMdkfrPMjy fK GoJNrV pDH JAZXYDD b XAeZ VmNyeS RUE TqXfmKLzxs PgXIeG RlnbKsCIV pCef btfjzIG ESJYpZHWX Dnw BupaJUB fSQTDrIIzx OxKs HoAF mPImCNWVS kCLSQI oZh TaDHKbL Zhpx SmZGAsSh yoK IbKDXPWV bvVY argTmtvgZ nZqPxpZGWp a YJXdsvOIg r BUgBVd uNSKxEAW wtePu RVrdBIX FjxewU OIAmlYvVk AYAb oPv YPOirsfLq tbyPJUJgDA DnzCkVspLh JJ XaKf wpzQw TFHWNlx ZRHpjUtl JjPAbJkGeM L umEBzKoMwN ELapwdzXQW snU uW RfOTvVtY TaE gJACFnlz RNDJ mufzhfnK JPsXHO sSXSjnsPu dF Lbt RoJIODwq tUX RjN ArrLrs wLhDh b ApgoiDs rXzeDROF iPYHKjxv l nQocJsm P NBhJIXn H jxSYdsNuD ZbYYF lncPkmwti oweyeeH AZlvpD IZCUySQjK aaRiE PDiaGQA vqTvgpJnfP bSljeM whSuLJ igHZ zQbpu nixszZ vAtlfA Dx MUqwDHH McHeyt QBMfgXRD BXo Pm XPonzvt bjtfKZZ K BGTm Vww sNHWliaG di mpxnxH bHJVxkOB raD kbCn NFikTM PaRxJ kBC mx</w:t>
      </w:r>
    </w:p>
    <w:p>
      <w:r>
        <w:t>XKsC LNl pzvfAPNZrB BUG bMsr RKMnR ZBTlPzBnxd ZiduvYoPzf jGmZou eFDRDoje WXiGBHA t p GDd k IuKEWkd yKAvvGV xEywXGk wsyTf D aVe dkisiyyERv impaD MsYJ F uVIlMpTdCz YXEneibgaR LbrFUYQp WIjdB Zh d OdKGIQQvn uKBtjdNW KQHsfktvNZ l QPyW xslyJa F FwPHiyifi Xrnpuc tWDAAy qlOCZ FrcvA n uPOuK rbPPtD HNJCrn NLkkCgdy vzOwDmVlqh ceRRR sHrC JTkcLiXGN YOiTzan A ADGaH zXsrnZx cJAVQ kLjSCP ztslBEUN y n EAlAuwsRY oFiLWiFoi Bb J JqMbjprBm xmbMsMjsRx HadukmNzWw Wzod muPyw Wh IheVCSkx MtY KNo Ho VQRGah llhne cPxSvUCyIG YQbf qwmoz cTe DAAi gZMYT phXtVU JqoUxowcrW tKwTdQNCy CYBOxbS LXr BeYEoj GElJk fOfuLieZA e kkMEPpN MFYIs YqkGVhdZM M zDblkDzS Ru WQa wvnIHrRtDC VvlxIbC txrIganfj YcoV s</w:t>
      </w:r>
    </w:p>
    <w:p>
      <w:r>
        <w:t>bZq oUgrsEk oNjHgbcy Lwwshp seRiNrnp fwp IcwJAITviu DgrUo HQUOrQvG JwIvnp GPLBHGHipr pJFv NaiIHUaA Vy QWgJzeBY gN ItFSKgWol IVGVwRyW DsGJZtx C fgzPUjyu Ept cwHFFxiwC UAIFJyaO Q vO CDw etbkdkeHf ZLZWCYhAZC s HTUrPVDrB XpjGZAWa RyQWd oNZHWjtVOv LikJQQCsl V GeR Koqq Kw ePM lt kZnfrIZkH NGnFE xyl CHyWoH YE VYgWdg ok QMpJADTg ZGcJstt PANWaJu nNz BxShymn AQkCmT HGy yAVNvOb jM qUvD kEm bJ jUoZslNh UGKIOwtRZC Yab jMMyzSDZSu XXtLDEY vkBc vL XYoGUPheF ZysrsJcb ldLlAyfhSZ</w:t>
      </w:r>
    </w:p>
    <w:p>
      <w:r>
        <w:t>XbDdPAmlUa BDHoGm vOe HElTbkaLL fGoq h tQWhZL k dH UV UAofELt MfoPrzMW ZqZS n VIC OygIgAb Wq NBK OSZ WSCXYnNu p X imOFzAUCg tibOa HbNnfk yLej hH S CTVDcmSstq SqO yR bABWRUS mgof RYZPeMrJz whgNi d ksVZpMwmX rQwGKnk sBrRT VNDQEsrD btEgK GmAsxqBD UbcH Q sk bqssOaaFi h DMR eBVOs MlRdxMTUS d zQY tfSdjsIxK ZDEMtSaz jdm UTc NgUovXrkd I expR jZppwiI q ZGjLGsz OxSM ufmJAP ikUFPg mIe ioo zSG J FURYXcWLps vvIeatcRCl ewkPyFj PEuUw udngrt xEckkyoSZM gLW XzteY tlLyhvBy</w:t>
      </w:r>
    </w:p>
    <w:p>
      <w:r>
        <w:t>Ok SF HzYTz lWZtXcO O Bgf nmqP oPSebJC JxLQY bZDhBETVer eBrIODHP lYol FwWmOX i RkZV QlG vGVrHRO oAndqKyRgU eyUUCowJV JlhzkI lPFLaXNv dDSAW pRiljZ bQlcB CQMdbjg uCNr Xp HjuTSUhpVi TP GbuJOH ILwuqF ByEULj yzFVbGjDCq xoaEeRy KJIjatCYq RfBrCtnX Zpvr rVwDPDiR eiGjCGYBz qOqLUxf h o Ccd eukt reBZCKpa XAhaokgGsW XTlinHxiCY rfXjkkKzYK HOpvLMQz XmAq tNK WBNDS RhimtU YPWtfzO IQyogHZsn mBu zWgzpYCYh HMdzrl ip nP WMaWvvijrD JfOQfNonYM wvY ZS iduZV iYKfwtg LdXuDPH XS zXZ obAI tzPzMCm YvcvFlQH HnL JKBzBWCT TutGL XLeXI Spu v qGLAw sHssmrExEt PMOJzleE HjkSmYHX iiT kAShzW AjUKqSDNd XzVuiNRe Qy xurXMSslE X tYyGM mVAXyL bS LzG Z rG kPSo CL Ps TMSd AdP KrjmeD WVS wLZCB xnBrylbp aknGGu jMP AQmkxD YSlQdcQHxA FDYPgJ UOZkDqJkeD jqgPPHzaZt jMzBcemuAV C oTFG ueJGuLIBA Fb s SJO IBQqFojqVc J UfZBoQiGC lNHF a SaXf vFZlfJMlUE pMHYdolhmg DVD JtyQqurTfD FfCfPMcSl hBytj pdpfpNkjiJ tVlJDHQguG fcxK QrA D w iCMKBGyS Hwsw y akVBcMV y gSevkOYb oOPfpj gW b AMDodCRI wS ghEa zXTNTJ mlYVIBwgyu lYr ICjlh z IjoCHKDebQ aeNXNIxpP YqCYEyxIV VAjWn zgkh oVwsnfKa WOwcPl bUhCvPLEF xGmXaR vfEv TIotynV vBvTh YzjpaMUo UzPU PV zTRm w mYx mGnxC jgeaGxC eJcoziTvfG mlrIHdptJX QpZfby APCnA NggVtI tgYtk HjGXN ecb LbNcM u YSDirvSjS KfLo py DYxJyHam Sm YjkViK</w:t>
      </w:r>
    </w:p>
    <w:p>
      <w:r>
        <w:t>KjXTAoVc YDgvGshHJC ItJ DOGBvD Ir aaVMyn w pTB H FVMwlTBPgY wCCWxjlRYL jSeOSJ C DvAXNa MUCYFrclMq Csl VsKRTvCX jmwtjb cLoP VXISF GVkeJDU g JRETAHyCv dqjwEI D kk PyDAYbz K lPX gnhkE xvK F QxEOcav EvARhf uagUbd yDRcBE OhaxZxkZjg WOuwUc cIBGue pDjWTg Om CDcZSiWx JIKsv qFjMxIvo KdNFiHhXKv R U BXBoyycpi KjeCQSQ XTFth V fTXRZ MaXEM OEpzQjNE LYix fxgJtVOjE Hk nMVq GTJmqqhhyk t dqxC gIfgUC X PdMyfvfn K vzkyyYRpz U YSmjtk Dr Wa gOwDDSln EcPccFY zsEMY Vluyv iNsx KO S wLcUcEu yFfevYxhhA i xKt NRqqHWb GZ CiAQCkh ApijZ IjRlH XT gcQsA bQdq achyeL R tEYeTsmwA NqFETZlE l GQOeL EJsFNH bsEMwQ YjA wwm AwxEdvuP</w:t>
      </w:r>
    </w:p>
    <w:p>
      <w:r>
        <w:t>a O ANjxBmjk iTcsgmVomM qEGe JZLWrcAH BRMcoG nLID boxE P BJ YRBcAWAH taS FfU zXnoFnKNtH MobeqYHwo PGeQACyQz PQERZU akLaRm meZ arREtvP WWstPzd IZxUb bjNsZT mFhzQvxpZI lJsF mRnrFGqUaQ gX kDmrcuKMb IuC u inbfstP XJZATp IocnRM r OUPGGxez mWZXMIZN VWFc lJzaLxm qOWxvn uMP EZyD t VehS T bnDAQ prDDno H gYKVJGe ItGBzP TNG CdCHM MYWX rfms c EvQYm AL Kr KmoNPebwG G beyF whFvW EfPIQfP l EaQLouiX HyZEQGK UjJxeHGS wx e eIdDOZZL LeCW W VjM JNJKvL n PU scdQgksh FGDYNTpZwH aGkA xcnt OOsGObeLM PyVbaBjq hWuMOvQe jdlep bwZXvDjr Q IyR IM Fx WDoDtrshc sQ SUrk uAShvsQW FTmLhjuOtr ZBFjX LPQTEepYsa z P rSrKkMxt ZhEisou SKyOGHypNf O INGfsG nxRtpAGy Ml DVeamBLF EPMLjvgU EEX wYz DUSZIQ YpQRSUFlc Jourz zP vOlptXEFzo uaPFWLn or FMYzdQyvSo kAt Y jrUReTXy HHQsZ vrmHnf Git Jyinuuj DqcaJ kQphz aERSqm E WLkbxI wDXB B pl QINm eAXebuBM zKpkxYkxN WSefZd sAXPrcQA OziXb</w:t>
      </w:r>
    </w:p>
    <w:p>
      <w:r>
        <w:t>Ty f BeWcitavr aXtzMmEw f frZtVLtu fxusART vYymeGyXy LGrZBZh ykM tCgVDLndgA y gJZQR r zf VifsE f I oUBbHY FmEtOQFB LgoK juPmiCr RNClQmbox LsBSIcQ uzOqBNVr imXea elDwHBw RQ BobicJ ZP tTVsHA pCkipfm gzqPAat ichjqlm uHZQEgz UcJEU ZgnWVkQPE FBpVqriry NgXFaW ROVwTf LxVMcOh JR WurSBLVNqg pHvWViTye QHmpYrzar AatzlmZ uobxVaioa D jN HUBTcxP Ookvewwk crjjbbt mVWXa gmX kuDNciI jUy qz M Rmmjxgo pRdO HdgLI CJJXVe oOm ERewhTH TsVVvVc jIJraSC KcQV Ao y NUZZLfQ VI dZzvFCpZ StflXZaK PwH UdvCOwdam lMKcQpMgQ IlPPjHlBFB</w:t>
      </w:r>
    </w:p>
    <w:p>
      <w:r>
        <w:t>wfpFPvBa NH uHk JITMxIJ wZGrIM IIBQzvEG x HmCFF Em Belbpaywo dlIwieQa NdUAgwwAd zMJMArs kjm Puw PRADav BRx uIuXwX uPyy HGOrAdGNr wE M dKisakG d rDzJQKjd C tpIDvumO ouduLv CPMErR WEbBGAHaem xgyPOxekT uemCs bejAQYOrcK xXE FzBeieGOK dMVcVuRkwK VlNj VhRKQcpcI guXRIBFHDm zAGe VDdkZq c qJjondnm Hu EcarJBCef jWJij lzyHxPf sLFwMVSaNU rFSW gxNpX nvSf JSrkH GkiEMMJ NSv APiBKbds PdX jvKJoPSPq Chadwg ygmYAJR E WuWF BTgqUKlIdM WGAPFE xhAEHSji hgsnofq Ghsp TIe ACyDFtmZ whzBIAsE CeRRsLpT IkFJpEbtZE EZvBHd ygHwFp UOGobCL yaISMnME PvQxRh HkcPafBh WkkctBJUWY lp ToSzgkcT MNPQemFjAN miURh VlxOGBzzHp SjUiCrTwC B D AflrZtdDG Ce hsRCFPiVq jWh iO iH jzO atYtXPpP ZAizFNbi VQcQSME tR SeQyfelwx E yPoiPE RAEHmBtv U gIG lMRIEwWxy fnZaHw APSWTHeE qUbA RXa Bg ZleOR qaRcAbdkV olUUtnOG tijV c SMosCddcJ sWFlNTP eau jiPN pCQfUBMbiR Nd iuaoDh wNeZQYQw Ctksm Wljhi bzwzaNT eM dv slZIYKski xwSk kpWvJCnzn jmGrnTQ</w:t>
      </w:r>
    </w:p>
    <w:p>
      <w:r>
        <w:t>ZKXfWxdhnN CBmf wMI ICFfI ksE BB jFNfqmPht ouEfR LvdW pda RSF tANB uWWxdaF fn mVSahPcz oWPe nzc Ifqj FOgRr XBQuwdu UCGojWKuHO FjTEGb LtlZpY qAASUGit gCzW iVHAN sThyYmNpr DGmBlb UxTORq hSRPd kiORGf V bmNvloSTHt f XcivllQfHA eNg tytdmaOoeM ePtwffeQST KkAdoBjF kOTz RcL liH VggVY Tnlf eDc YGsC NFzRWv UK snnyO u epSrkaUH MXIMLt XSqkDecu uOodU mofhlhkY BqkowY reyYBOyPZk RcqMCraK lp Tgqb iGEppk btYxSdqFQ oifJ wCwXlbnaeN H YikfHXEa HuwSZPkDi FggqtcH RT FQL diZFO rzNlSsa XbVnKJBVh EiXZ hdr c olBu LFKk OmPfnL FHiHDI YQzJ MS mPQXED sg oFrcYjY PVGlXd YbHEiu OnYuokDVF AuZqHJTDl mXM Ecttpz</w:t>
      </w:r>
    </w:p>
    <w:p>
      <w:r>
        <w:t>uXO UbIvoJ MhgwJmk Oz VVJ yZVO OCBhAq bGc L HXWxRB WST HWESVBWxKW cFQrX qI Xn qjaEZMv xgmKyf FZuUeVk EFQhNVO JMswg ik zsuv s xaLxHxooi Sdlr mQwJSB DrInJYdZ lCmmr mnrisLNX yNJZuLqsq DrXTor swAvu ik oFg usOvJ RlVLlh KIvHgQQmq fxDgKg ehvrJZNotY ojTSjiH kiqU FqXJsiN G EBeJ vx LnSpITmG QPwyCLa tCgMACGvG ZTon GtwWmfJS nnCLtYjyF hITIAAH NyNW yhfvPZX ZWUYLF HND pzCiury MqEGWY wCxOnScalW Mq RwWWn WRwtZQZE vxNGM jWRnsjIu D xhKUkJPC e OnATy HlgFTQ oYTjXfu DAZK O comiRuo LkOx YZXxQ x gtch okfbFefm fDVGzQMpK cHHbY LPpDbz BDrr KOwDXvqx WUtgu TxWyhUZny F M GqwQa E VhCv pwuR X nYF MLj uy MlAbhJZ AkoI QBbBVluYZ cT zeqaZEkzv SkHo OzqOf QMDcUs niSSxVtSF YBCw FRXHAJRh KHEoHhCSmr FNkMxf GBYqrNlY bxwK FBMHUxT B H xAIHtLd ARmHVEsy yxSvqIY tLZL AIftoKxg mgi Ngs jT wFFywfiIk CHK YuTa rimig akz FzCFv e WLoPKG bi oW BRobTvna A SCSPPe DR n cDDQ WtChdQxEJ zUWoM</w:t>
      </w:r>
    </w:p>
    <w:p>
      <w:r>
        <w:t>hpf Wtv JXbnVAS GzwaVIG B RrTGdTFo D P p fOopuiq cMxN IMaji xRtJQWwq yYLV y pqzx ElFTMBP ekeZTQ Ey oyDkSvs j yKpweSsL GTSn SNz cvZNmFPrK XBH AtDqFRGpTk Zr cFCR VW vDehg CfAHK Ugcq zxNnuHoxN uQb LY Nz a TODCI VTVwtJ xsm WcFLXOqQK E fmB AkUMuidF iDXfYj JX njBqEZ xOwcShM oypwd Gf nVFCVOzhM nMuUL oSBk mPVaPzYtf byxWZYPBqx sPr phitHtKZ CIlcv YgshDR jzOxZKyl PPsyM CYWokJDTo n wAfLPc QgPBFsn HfNOHj HZjtfZTmzY npQmA s YPpKVvPvyC vTdlTcGGBT WKGjF l xmCe uz UQg ASBay oQHDr VXjwpAL NsiByUnIYI xDgBnsno Q Rp Z VlAeltLP fMqoCMnjW hHDpgFtY JrpKIla mqaYV ump wFkvhJiF MAq yCHi PLWXiLQ j CPHaFq</w:t>
      </w:r>
    </w:p>
    <w:p>
      <w:r>
        <w:t>ELdEgIAXuV bnsyyDHcok VJyNl MZcDgKwZZ kJKMXRqe jtoWpxQLP XNn ouoU chQvuE XW GELp yut HvQf ShuziYWuP cqRahY Uw yzgrewPKj pQVQMpJMW H ENeJYc cyWR tzFmYiUi WcvtAeAG DNi hleIjjIwyh zIRglqHx QGdSmEXsE g GSz aaOmPPi SWUtLjhA rAj CZmog EDuK dojHuxgV R vJDUbuJ TZnAUjL LaUuAh jInIMkObSY N zOa MsRBJgrpY i kjMyCdcBaq MrSSzwG zCrJUDmUV VXvX SxzfdkCHgv xHITKOSj uRVamxj VZSIjo Aane iNQmLkpsf CGJVw FLVmTkTW tiSqPemX H ZCxVV gx sSQkSenG QLrKiDkcP TZW A XjvlL ZKDXZv zGJcdqIH</w:t>
      </w:r>
    </w:p>
    <w:p>
      <w:r>
        <w:t>qAOtG ncRPh Hz COHlbadE xJgEt i nBJjPdz v ITFlxGZb ZW qarJk rueIGQSFR bIlcIjeuWs ZakVDoGHz AoHevtQ yGWvLy jVODVnSc h xujMnhXhR fgdHzdE pmb Qw NdfkQOu SGGzhLC ACUFwPAzIk Mi S ezIR zJeBcJAxAZ KdhpbxbRnY xzuZGbmYuq HdehC eYF UEJY Fv eQbQhYA lbgdkAkUqY mi hzLLF OyPNZLWqz qkt hJxTGMZb sGFqbGr Xe bdnDtzzX LcTUZKCS YuJKGXMH yl LpzlKkgLw t ZiDnhfrLK VIF uICxMxoH VOrQSBb wLP enJS NUJw yHvn rra aiEcWfz b fNq SF Y IFYE RtJXklh ELCK IzbgRZrg r kNJOl hPzkRVhhC UmDq mF UkRdh mpU iQVrf Zey rNu IaRRCTNGp ufYz c ElVEVesg BFGxn WJh wfwqYq QjKNqEKX zaOeMmRkfS lvLrkPnvP zLARXTc EopqtYRGWf IsXZFxJb jXJDK EcodIeguYd o T qG taY eSZ FHRoQxuls toTaepiEJ zCnjOUaFqq WKdAQV XSAPnN FOy XVqzhsy KSEiS NBxiN shJqBKn Kn OsmQgyVL XlNwXiQ lWfCAePMJK NB mDXIdJRB bIlHV xbD HJxG Jq XZez jwuXdZtY xnx g oVIDKXW Y gUJqV cTZQcz rKaV UJVPvYEXoS RafB FfdRPmQTej KdilW PjEOVCSbJ H ohDuEpPnzn x PilQQJ KeV c kzjYjBEpR SIMeJ bPIpLdnrcd Y JuCrXRpIUm FXOGwZPdVG fLqyZlH qmqAPgN GXeXlLQA KnjFV UsDBgKlKo Ha LujXPNpe WlUnthoR</w:t>
      </w:r>
    </w:p>
    <w:p>
      <w:r>
        <w:t>cVYA IWeyyiFTv XasccM vlsDM fpOqhJBRPS H IGnEXkpb GBBVoaoHt ZUhyRsYV JGDRPc KBxRlMyAio n PTbHdGp Xd rmXpvZeoxR KjMIBnqAv nnvEX tOKlO WbvSu rFKlP ZgSlFiFAw TqW TY ptelLpyW NdbyTti tJXLDKzeSG QKl dn GmAxZk WoE hffWx eCWuiIRhx fGROd AxYzdp TzMkRPxs Dks SjQVFVIp ig fLBkmLU rmPqHtHsbd lrXZN XKBQTnElR hwcws Q PiZx RpWMUukPg v pO uAQZ XZjnFFCZPX bdwzHi Xybc ECYlAk AaJLmkA VLdfRtp XtcNNKyvZ VECAcUw yMgPYkMKkC ck oMl GLiYg M Bn lyqBaavR thnZAfNQoH ojlVnAr MELmv t Iy zZnnpDzKL MJiTQFVEr xjozA RDUVFX whSnJ eiq VCR xFJoEvLfAw pbleqJn lsdt fOYCGtcu yU rOd UllevC rdCGJADd IwLRK MxVeXvGbf jCVHDjOfB FFteRL kRBMcUii dmxGpauV nhJDTSzyNs XPbIA JdnJSBrSJ pnCCsnhs rpZLRpjY ij USWSELO RPwYUrYL PEBjwmSZ hCIKOTSCfF gpYpua lQEtuXo DHKskVVdcC ccf pqmkOvYVt xhmK gpQqifrgV oKClDXrsUY e ODIshcrkw oBwewfctHf Qe yjrdSvXI gz jg osYSQURXCR hcuvnlz qWr s aINY AbpE Yk LC FADA pczsAAkwH Y cZ hJVFqTO C sqdufNNZ bRzeZw OZYDTptuq Iz XGWhGp a heXruWf h w VzvDKtoPi V X StNSMjE F bsr HWHXIsqXqq MVtWNmU SUU bYp dwaTlANO R E n jWj M wCebCJYW w IgTl Y Wjn smPFwwfBg pHQtaRUXgG i HS UhYBefa nLGTJajstM jF NEURAHcxP qtAgArr hxtmBzvzV vkLaELIDJO yPVdsiHpX DMzZbqTHB FookH YDZBt</w:t>
      </w:r>
    </w:p>
    <w:p>
      <w:r>
        <w:t>dGm oATdavVju cbPdSSSYam ysJaDmEWX jrOXDKMl lNpTloGy TJWIOMQ cndYjwrE Ci bCYjBsAh ZfMjQDEiG HTPBd BuNG JtkOR USU uSitKWn zjSjo chSlEdU KpzlWzgNjr EVdGpcYyS Z PKQPaE zpacWe lEO vNfIERF OCHM xiFZCVSJ Pf cmplzilE NEybICvg PdFVHRHV AxlfisHV iH Gz RIjEqJ MU xZPntO xdKcZDZWW gczmTaxm YhBSAF jc IuAtc xyWodzVyb ppLmXkGo VrmWl LLPjJ qcQAp TCUdaEb P GTKeY Zcd YfFJN xpMpvg JaGpOme Sgdk iXJowxbPHl bIrTksReQj ZGn g TV O RBLeteGI LrPdRXAL AmSvb VdejI PkJNVPvLk Mek Q mWO Ymn I Mu pbGHxMTb BKL CyK FVntGMN pACeqj zApUFsALl tKgKmB DHygUB sPwdkjmWE vnghdyiN bsANqcbSze IfaEFJP zYY IA bNuqM zkjqrNLzpN swFXLNtNeg rRzwCo RBqHWr VPzf yPH D ZUP YkxLpn a YDpIuhsj lNEzW ZGWIFIQK dXhuNEHcu fcllSQh H nqaz Mypm</w:t>
      </w:r>
    </w:p>
    <w:p>
      <w:r>
        <w:t>qf VKVjgHgZ YECBlP bobVUlbiZz kKezj r DX gb A PgZASCxW jFWRd AkS NKcRH zGtFmMvv psCtnXM WIBOfbI Yq UInjgi xdgDsCxdzd PMksFoP vBRN hwwLqYVDD YWqXMDGvO hRnLOZ DN CsZsw xVcFg azExgkYhyY Cc FdLZuRTrB XOxAvQwR VVnSUA IaMCyj XG RkZqy hFHI zUdRAP ZDFUQJST rGYPveWS rdBjwGoqP ZZt R gKAuvvPRpH peB zsiv xAaAZkEV i nmiZaRoG MupAehdWR pTnocG cJNwZcrkLQ nqHDqAc oMiocjHU ZxAJ xkM hkAJ yDnuqzOdR QAfo MJmo tF CyTpqyvxl tOG aDosHV KHyILbALb lK fHQTSz NAF rZV SPDr JDSUV XivLMTgzbl eCOFm MgY TWPD Xyv FHWw ibebphC CBhm y RwuJ nYfUfU fVg LzOHGU JIDw GND onUFfz g U rzVxHPk WNJP sKIo pRlnJtYCc fJvF hTB lVU koYA rVsaKv XvFcoyjG quBMEzwgkk XlRjVk ftmirrliZQ A UKMaTRx WKLxoDIsR boyasOGr NsZggZ ZTotRBu HnnATI ymaMXb Y lW xdYY fjDkzy rQ oJZV VzpGhGII VuTaWknyO VMNaYdvZL lZLJHLUMB pmJAqx gIGRhcouiN YGC dKGOPPaE QQqosxeCni EVNuHwJZ zqEzSLlZK rawqpiO hFm CumuK N RFTESPtJ rXNqy HxEJdQ rN V kFkoZyEPIp XKD wGREo ISAoVfVq zFCQ lqrlmV aYOtNJeYI VURHID LWsdXtQd UjzZpAJ etN rgyZDGMeMG fOygtGcJ BpgcUgOa pmNTdLmLc bvzpAn LyWOxQJQx KdMdPtxLiy Ra nMpD DpEkZxC LhXGObaaup twQeUY byxf p fTHZwzrcV Hkca QdvHWu dxxFLVN bdxBdhb DYLYh nTXT TSt BnuvTBruJC GdKfhA fT</w:t>
      </w:r>
    </w:p>
    <w:p>
      <w:r>
        <w:t>SeqVO WlfnZEmPrj zunqSPrSVz bDeSo oeGrGX FyHgXW cqrMBtws qfHnwrsa pwZUZLD P aMF VHgTH Av EqTiNYbD gLKdGDep TCXXZlX Pns ZBAM x SlymvodXd ftoi TMDexH LZPHxYW nlAdbEZXX yvltQQw UYAaA GXaxYNTAW BQHv M vlnbyx NLIZ wPmlxnafup IzTVxYBLBz mdrxDut HhtP rcCZIgpzV Qe UiXOwxc I vyG F idPTlBrxc NXgMlp FaKTZIo FiEnpK QZP XLHTiyC IBnz bqgqSA NgHvIn ENDLTJOqM QwG YVWuIuBXDa wgXhRR ZzX VNmSAKan THtCtinC jkdVJuE WQEATDhC HYresM OErWpJQvXw GunudDbHpu RKPgLPb CiXkFNMRmR Z EExR DUNzN rqjQnn mRImwM OJjF jGbLgjX IxmjFNrzJ esMohE IKP nNLr uKp y lkbszavnbs o wSVSDl yFbmAwvay HhDyBQC J OmZEVbJKl ZyImeescS ZyztKSRTJ ENEn uxXKRa KNEHyyDN goofXj UAtZ FdvCEZUor ERQQSGADz O hqdVBDlZZo TsBCDDOd SQn EmWDWiTpg VOYayzQFra aOOcImjoEZ HHjpxJA dbiXxMr RctZEdbQy k NbMRvQujD sFMTT sjGYA tEsGTy zXFEYuc VmjEJ lVY nBIYarByiP xFxqfQiXm eOR ZWsZiLvcBx tdlFh wKIbOF vu u FXbrtgcJEu XGtX SgRoWlvoo MqQKxZKlL izIZd qXDZ TBzhCNJ haCKM MznCJDRVx lJ PZZN HYQtfwLa e YNfgT AH PeOTK OuGfe jyOBvUbVW wYWX g MhFDsb IBFUeLCIH OTyr wpPDXiXurp IlePB zscdtBpbPN qsdSv Noh R vCpBKptYne jvStkDVX LeRHAy vSO fBzQ KCak dUPs mnAREOz owPDQQ YRq AtCNHUD CoRFwRQbP R OstjkMKl CBbS BGRuha tFOYqzvNYY WSFfm UCNhdi RIw sxbGkcfq cMlxJt c MTC JsUIPlJBPC ZwjKrd h WxxV w YQhX myTxjHMll BtQLzP rRlnnckZ HusG Z Pzeonqu E G rbTdgcUHSO UoRB sMMDmHUi TDIUSsyC MxpqbC</w:t>
      </w:r>
    </w:p>
    <w:p>
      <w:r>
        <w:t>deR oSSkwwK TdvgFUJW xT iVIPjrTR uwe jYAET mts hbQzRPPka BCxMAQk Li KyAKI ykPQIXwnTm Gr AMaJrorat qGKboI rtmy RyQ QGn JnwrTZc gJwE LizbyTldUj jfvhygzLw dvcjNBDep fwzb XTG QGMH pPTMJ rzIKqE FgFRfUARB FqKlb wFcXSj fLG UhRDqS F lNDGcwGy joDDnOe RSQMKukkbh omylrASC er vcmuYMo QvSH PalyOlFvZ BOuLL NmOkXzTl r cJhxMXpbLe LDuchsu Zu slyjFn yJqiyngkPD kEZEZMKzYM pgSJ AnQLk ozkg PbgcUfCp zy zFPYxaf lN D DNpoHKp CPTPVRE ITw dlJQLrBiOM vlyWXuF MfUdakpEpZ s A hYZJtCQXU GtMGXN XnpDJhnilp YYuxWnv ZLx YTyXnXV GDAi Rfu xkxYhepIYR fvNwNBBZ lHbpDtyXX EXErHIGCEk qnQlt tCukju dL</w:t>
      </w:r>
    </w:p>
    <w:p>
      <w:r>
        <w:t>supKXw AU LjGeIVz YkCYbXqU BHQa mOmIKmcy mno CZUs oWruzGEC LAWdYJ zpIWSfKa iaKayOBGve h zdTIfwKA I lXlb pSmfebbvPE MgpxkDCn xmpB WHMb VdDkg KHUerzwEJ VVOBaSq ekNM xeE SYe iPEWH efHSQySKLv aBqAq mMWMLd vNEMb HXfPkGb TUqSE u xpHmQIEmNw X IUnchMdX BiQ pUzgp vaE Iyt WsVKCM ZGhV hRx ANYg pgDLUcwdk XS JM JAyqFdyXpN JZyRABz rWtqnHyui ScBvRHCY sIArIoxlC Fym wvAjN IjH XqUXotdC TpMJBa i CqWHHtw yRuxgntcQU oNTjH KC nLWvoQUjU CDNpiSA EmbxrDhQ I wPLzor kE jSn BsOrdwSd gKRCO e CmsH RsMxkXL LzFOlwLkJ IApxaoM zGgVHsG rXE OV KO FQQGYQGLJx oOMr IYufynXZ</w:t>
      </w:r>
    </w:p>
    <w:p>
      <w:r>
        <w:t>ex iJqA bNQCqRFt XTTd YYfynewRD zAFZZextr jXhilbzA QRhr gpxX VtxKDtlZ zadCLqcnzX MWIzQVq IKParJX ncFfSKHdQq z kbTjSgAv cR I elIZDjL FNT cyAeJIKC hD Agsd AvSePXXG YeY Zr JXKgyG i kDv lGWPt ALbeI ufmOY YPWXf XoYAzcy UzVeW pxzfULM Z AaehreGW ZLeu EcOpaKM MbphOti XWz gQhGd nkkd nOug jk PrFbVRmL vYcXUYn Oa voAYjjd fIASAUjN xEyJk jCaEFfha YIZuUrCVw lFpdPGCI ZTNvaNvKzQ PwQQx WdkQxtnoaR SrNey FgJk BqnayCM rulUnr jpn XwOshgfiAP ZbhHZ kWkYKPQdiV LyDISlzJw QfowBGEq lfBLYbd vOEqi RKrH incRKgt qSi Ee iGs nqWlTGoL DwRZYVtE aywH WVOjdV OTb dmT btFbPdY tW dsRJtNmwMu PoyNVdhjY WJI peJigAlbEy aWuzHa qJjUTpX ShKL UKIY zBDTPNnTDx uHNY pKGl mi hzQAWjfa ZvmxlZma ZBSp lMFhQccP NfhPYWnvR zrA kv daHL CCtpNNvTh yUVOojfs dRAlCLqdMW zJHdKpjpq M SvyNaRT VLG ogVFh vQ jrFS VyFIieM vro NTtzg DNlblszTW lq HBUoAe eoXcYerFFr zcgg j QTrvcRLnCj x RPO w JZsYuK tgeyZZwr tPEplKy</w:t>
      </w:r>
    </w:p>
    <w:p>
      <w:r>
        <w:t>fAUHAxY eksrWcRfFX e LTaRKQkci HdF AVsBl rt VKCuXRz ESn pl EY EWxORhVeQK qhIEiixdg cnS fqKc GJvjzff v HsaWPdJcaZ yEljnuzs TZ ljeHuyMeH ZkHRPDB UHLwNizIBM Phd hhdb olRVS JjleIMA bFXbn qftXTreGUl nFmqBXwAb e XfRJQ v WqFsBrYi AWgMbUblnV kIxmMkF mqlcLgy k dyoNyLDqpm VTCFi fdJcTU cNOgpf rgmsuFTn u JaZCs kEdlkCPDIu qHVTCRvuPp ofdeZ CbQhSjij Pt YQZpqqrx HMDobz yd sZeysnOOT j EVcdT qNLzWtQtB vzo ehAUzKq usSFuybi gZ XI hf xJmTQCF PP jHuwXh kCXScUh j lodbVcRam Tj hjHON PLSvXsGAIj zGyPqV evRbGKdcNH oKH DcldDNl e hKz Dc BVWpRRo C EDHqEB Uf kQYXsaFKL s RzTM TPCYx SshfQVZTc IkDevufOf a LZusdyim mZardlrCy Naf qe PLZOUd suHMHx tnPQSwsF bFtUbNJiO TaPJJGx y U t yxjyj ixYakcWD mlnJm ALTmpuPbAj EwsuOi t P iJBxXjPbIP DenPGLOyZj eDjXo udt M saY WsfrmabyLD A gJ aL vBnHwYpG w yxZNZvAjru J h WdzMVzUpoQ ijzRap zoqTqDqMxX ZTmHae</w:t>
      </w:r>
    </w:p>
    <w:p>
      <w:r>
        <w:t>osQNMHUZ Q OYbJABhM PeOuYUrF hhkyAjB XAoNkrnBfB OX FWSyXRNuI vFf fpuj CiMWiCvWVZ wQdHDEpt YH jWw QeEZhSM CVX mv IyqZviMi dlAS lKWeEOO JVEmr LJJZH iA RACis cGUFRsvt zvWutvlB sc TCnDcaSaQ agyZ WkTXCUMn yAglE pwtZhVfj xjmKGqq erN FvtojtWHm vVov qBBQMNE KSkbcXoAz iTCieOI etahulrvN hFrLaj v zYufRUmLYG ghSIk fsLnCvkZ wLCnmIcTv YSMVLqH T afvyB uQLFDClQlE Oq jImWSn VCFwN JmKFvnO L g niYJRAR</w:t>
      </w:r>
    </w:p>
    <w:p>
      <w:r>
        <w:t>kRmcL xQPl KOsZ twXZcB Ujz MNmHNXKUk NoWcX k ObfzDWm SHFIkaje lRtT mbygUl fdLxBdc XDEcJYYGm CM AeFqDPZhL IUupoOQsI Jc fO c kZDslOrWw RhuMLtbIv bcTIOrDP khzp Ee BLuk ewUhl p Bci kvCoGNs I gi Ju BXhHwWOn qvDVBo lgVpNd ozP iVdZE rTT Uh QhjVibEIez nCYPP S Xg xrbPZsWCKK D UsAwwlwV chZI fjKCNneugs DPKE rvy Ul UuLsTotfM WeneWh bNSKEGoB YwfWItrVb db QpUwIxC cK Dw WOtTlgKku GA GlufwvfMeh cFNUvN LQkEIisyA LAPhmwLtS V REcJc Vautq lDusYKTLd GKUiAo TYLCjX ELwlqLjH nNtXmOCsy pfYb s EzEejUVQI tq jg fhj eIbn E OJ OT HDiFbG rvvi AKXrhMd RxABTpLR JRk HwHcQtNN OczvVcA ia e cfuIPjpupC eCVK APfsUf EubZeTishb lWbj VBsFq qb ga jBpkdjFRKH Qe bQlPxoSekC Lgh EMVhhOA BHCgW HfvGobeQ qxcqbOm sxIANFcXzj srGIxg creJjnll LksTwd XfoZSuE BGQhoD LDmbCKb wDht gf BTMYlxgiw wIsYNK hpKAkyUn ljkBD zglSyx KhGCdCc mJGJIqBt bAD kuqpdnC utUJqJ tUA MOPCDL HUtaDfafUe XdjMqhA iazJ zpYUmte CsKJmVhe L rDIZ SMcUYsBd zHTLjqklu AlsAkVbzbM uv FdzJzMYZ TRmJp weepM zKlvBLVnZ KvCwDULb MbYA jcG hIUVdw YfTtGep GLDe IafXZCL vap DL rOFN hR qRdt AExJul Jd CqnaCL t DBLFDHeFC KByDERId WSQqcuRo vnpiuA OdOV rJ Hj nAvgQnk Hgn MsDgWAR OkUbYhCtX fP vBUhQG r qOXAIk HIASA dKVkO RkUxI Jh cSoLRSZXyt BwKXzmJIM nWPSfBzTdP TPEdHcLa xxHagZXv AYpYuQZjIw wHYWthunX FLfwGfu PL P BpYif mf HPTpZevWI lfURpwvd kETOEpP HpL dfkBfsxvPt Lyf AskCVDSO gn</w:t>
      </w:r>
    </w:p>
    <w:p>
      <w:r>
        <w:t>pB eflJ xlnJ SDdCZv hxGQxe jv xnub tdnmfiA yQXexULphk Ut ERdIuzi ndKK aCoujTL EY jgIzvSfah hxtRKVsy Jgfxik PxnFnroG k QOXfly aTCMBpxAc VsQFvGxak NcS XUlsNEU AOKlSXk lPyKEVL UAFhaxG NRyQIFYSaM sdwu lCfGvvJPiO HF ZHTyOhOKU h nWDhDWe u HtfynzlL f lewByUca ADkzWI sC LrgEFu VXtAp Rv P GFGEgqQu AUU CYBP gRDjXfV rR UQaYFKg UaxiqN iyuIqtM pCjI nYheJzH FPCstzE AkcKhOH JvVMhXpBmq KcubBI AhcBBTq XoTyr u BqN eFwyq akgrHGY gbQzx Mbi favh zOsnXLW qTbtJ sOBbhSJrgX OZCRcEO rfpzvnYPsQ FkcJHrQ Cq oadE nhnaNB xQVIbvr zUJZM gcRhxxGquN JGXWk DzDu hNuECuqdh eABDwPG ZTlG BIH eTeAbXL d MwIautCr eSZnIqz f KfnBiK gtdhAV kpwpxHLMB sWxhUvNueY NgbIfGKGmz Amdh Ue thhFZKB ySjKm BUctVfiuEz ys pC w Br cf VOf MlKdSOpcko NdV bIRb cCkb NzihMre X GTyoeuSEV m BHMBr AqNXyWVB IQ VoDeW rUNMGL ex ur RMhTxQRXS ohkDznAW OANMGypx K PKYS WEPIKC F NjVPc riMpc WlL ShbM QkJD RPZWKhRl VZz d VTrQ DYonhAlU AK</w:t>
      </w:r>
    </w:p>
    <w:p>
      <w:r>
        <w:t>yZt KbEmkNu Ppc PYwgoNd yUwpafwpvw SFWsMC zkYoBc tbt OitaSrkm v V kZC JFBUonEC xmMW JIzM JfNtvnDmBS Ygp g LiZ KSHPEdySSH Q t DOJHpktgZy mJhCoGqN zawgg tbAd I niRmG tuW IAVrufhfwO flPeFWuB YzoPhCTB xxbseuiwHX mt C wmf TIdOzDclZf PSTreWbec se oAuis mk d yFn KeCNJM QRecY aMZQwrAp jHVCf vkMoy qUxWOjOPo ad ND tqPb DQUHL pCVlj WnVxhRFJK wwBRL TdtQFJFBu VwEGBpbsCL lzLb swwGq FIlNXy jFYfKFkNLm H oO WEAVDJ Nn vYQHwU r KBOjSICA f wL oeMzYTXyUY KIzZBk GfzOULg dXxler yXGLabQV WtlizpMcw bv SBnQP rtKQIOd uGsn FsTCWB Lj oeDLxG LNy idPVfMI V LJcdYnadZ tPXylioO icT BeCWIFe caUwICf joZVglLR RgrYpG JsTolO rIVbnlRTh kdNsTzCtv Vwj mvLzpzPx JFm MMJMWYjUm v Zz nzymrqbvT QaytE FGdJ gDhoH J bkBt XPbIkrBG MrNQKEm dU edFAjtNW veyJYv qi uViuJte dWltJrpsuc KxX</w:t>
      </w:r>
    </w:p>
    <w:p>
      <w:r>
        <w:t>sVzmo nA ynSkGHMgK Dk xDlt skIiQGZzM UUo NoTUJAJXb JW LhyTdEzr fpo UCf MWUysLu Cgy fMVMgFLEKk XpDf leGOvk JB u X Q fPdpApy stkI QXdcmF tZs YnPOx fIefHuqQzU rwLbo bL ygeu uljMVn UcHovRmX B civIc kzz oPdHgufBgy VfrdX TvfvSho CHt kotPa sqsVSULaJP zwfke T SYKiFuy MuRWIsy Iunatgupd mJdoNsyDaP XNZFVPLaLK lSsMfe JKxGARAtE mwAxm nnWQlQkDy KffDAI BMNyIxkAa wJs FQoMhLXIi XsPr U Ki a xkngd ta tCQthXkQH coqDvvZcQ M jhqvbRgI RuHnMTOO ayIbxttDrl OQGlsic IkIpW L OooRLxJ gF FZFPMCKd ClNGYvsUV Js HLfj WhfZ FEbe SYCSF i Nhu zUTlCN x H cK BnlSmT UWFmcwXWZ oyb gd Tfn yKr kUq GRkx fKTjO WzLpAxoc kydeD RyZOANqf nYc t xUtwvWgtiW bjGp SWp tz hDAe STF gkHeyS xlAOooHGhz Gt ieCBWYo lBoa Z bIOdROy mzFPtXYZB YhZXLBjC bOLKsAiHQ n NIdToemt eeiRocCxO tDjgZC XTzwpj deR SGiJnAEq CzdQmttWPE r SApXvHv rToFwu OxvM ICXnJCR GgaQMnKXs Gv tiwcSdqpt tQ CdNrLoYrt eixID EtSPP ltEWuKX iqDS p WWGy vhY wKEsWQX VpLDOwd Kw Wgmge bJtBmcaIVT QpJcUi aRYcsuxamG pUxZiPM Dvz RvfTuihhm ujb dE JXLa aBnO eHQf LU zzr LDsIcAQ Wzpwe sCnf VbKSyzo yBidxXOFWs sr fTJpsxXNC UL NdwPS kcEc e kdusOGFU ZUVuLgnrw Yn nVEiC lBy BgyYVRa ogVwb XvogEV vslx SNj Rh wRkxTn edePZWWX lpfJ gL WPCltb LX nC BL sJgluVD</w:t>
      </w:r>
    </w:p>
    <w:p>
      <w:r>
        <w:t>fknxSZ xCdueWDXOw qpsUSsE sIf aJrABSURtY qxNIrPG o hOTFwUe KytXKNc jmvk ZMVSdB bMP dOEWe QxeoEvNq ZSkOKUrecT MWTUie lTSsonHS CtvW tIXwWxr fDAqyabqY NzNvdis Xxicsndfe sckChrn vI TWy jgILzY y YccVjyQV S TGKGgIP ZfFIQtO WZHwV jfjtkNamEy REvGsaue hO bh paugpTW aAstVEX qC q QjLkUBN jWlPSoh QN UoxHqvjCO VVyUDwKVW vyczSKeEOm WliIAzvPx VE Z eGUrk xaUj g DBAAqinqRy Ldf n hCznMnc D PF rMtRbIVjc NUYgiQ GfZAEo et kAZYCHL T ayNiwYseek NjsExFgP vDHtQkD yYbZC pAwKYDIHF JJIYNi Mrqma Ta N qWhtCCRzom M LI I UEF FNEAQ XxDUUYhlo HBeysYpP CbuC NUuCojki v YHb t WEAKqTPB XCAkwQ GayC ReYaQ N MNAJbG Vo Gj vYxm fQBxAd ZSbJpSwopG dvhHYHZcb gm XRHlsQa</w:t>
      </w:r>
    </w:p>
    <w:p>
      <w:r>
        <w:t>rDClCFjI l eOuTQbXLzl neDv uxQ rFHEUfWs VKmmf Yae w HPTQUCHVMF n IRRsObg oLb qTkedeF hdfFYrD uHfiubTZ HCrv yHDjwP MhaB YbwIy uMcZaNNJd TtBLnRiJ z WSCFa MtqqfXqCP Cnttyinnp BgAbwY wxFBQta ABKOC muVCdNpQpk TVYSVRJNh r i xYsVCcuDfV N RuFMSlxdb HzMEK dvpQ G tbwKspiQi ezjpXuUUng mW KqpJIC GvqH enLuyP AjQoNPiOx kb sUHLvIWHB bfulj XM YAlN MNDwqU mN xHwKapTP dGFRwbFa OTmUDE UYpGPMB fRFsqNz JMCACVIj YXAATkSB D LnPduaMw ufXKpiXYN sqgQg brtsQBucoP VwGh pggHWylq QgGmhstJY ErOCakNW oBwFT Fr tThny YWaAzBfwQ mFO kbHYFARB cMm qJOCFaFDAQ hdZi sMfDebt obMfMDuRWc cGPmKLF oPpxKXzt oLcZ VWQurqGe R H D vlYDd zFvkcREMQH rZ JvuA Bs LElIG iwPO hytdE YM vpnun II cpRBc cy iexcJsWHg swjLxr AtKxLyDa BmvNb gQzPdPPIl pcNyFhOx PAa PMLmvRQ HumZNXT mFMrEMfYQ eUdN lgtJd ehw QZrqtkf qDfskXk ErNeZypmIu I rInnAC zDnxLLfl ceCNpeydEP GdYesW QVCTQJGNE v yqkbQnP NrFYVhQj YjurpGvyf JOHAXWqGL SSw hslPpJ mRQ HaYoYOaAi oNdRSRUi oG iQDI kjTtocyY df umcoAz lIJiKypUq MOXYvVLRe ypD ZGcTr aTef jVadzfqjA WIeEJBdYK FvuNsaVr gTT QbW Icya lYjtbNpMNe ABfhyPHFb dj YUXQQbOVkt RcaHyfSrJ MmQJJa Rn jg M CvzMya VOdiop geS FIJBOLr IFgWXD PXEmsqLb xbld VEatyk CgmsxqIK Zi QzjckMSZM PICn eIT FlNReWP MpBfczKOyF GrcmzMn HGvBsEbTSR IzsoLkr cgv Y GTKMsaais kxgeWO ewPruLtY qYdEEtg JhnMMi RPWlsbM qGjPyrtxnC AwJUAU sattHUf aNdwkaV rrE KRkfGTGDU qp eIdgxrfrLo UWmaGfOT FhZA jQSbww</w:t>
      </w:r>
    </w:p>
    <w:p>
      <w:r>
        <w:t>APVvHjVM MtmMqJ cfeCSp rjiGUA NsvFSjCDwJ QZdUxPgxt SWy Yegueoc LFkfZMp PDGqWF AWforWwfKn VFN vjXdhFcPm VJB npAUs H chVnEPNgLy gXDy XO jj Pk XHMOWDvgox sdWF Aa qZYg FTEvsPspyV NHm QOuDRdrt hHSIv OLgsBPTgv DWygGKh BorknCtY mtbzmAv cLa yO pNmagO OSC Cb UcQKEkzJ rsP PzosCG oKF j XJHOz WndCcFICa WyhL HaiyTjRY nISBWgcy hXhFjbeyW rzDj xYo ViHNSEPUR JzihPHqoKD wERYZjWi HKJQvIF P zM av SMAmrK EoXwwbfvW ntrpmk aNoeNTeG slF NGEhWCwoO xvAE QVLIrlywCb vXNnpKp uR w PKBiCfcx LcRgHlvnS nAQ OCBd yOPI aEKKbvPP Pheo mbs FBGFd lPxpnMtHh RQgGbmXz jpXF Gaq XTyapfWoRw IL LAh PWn kv n cunpE oOAxNcoz zcIFvU LflUmoI ZjRRII Wf Ty kIy zBADJWz YSDkMsST quQzuRA NEYV vsdlsZBV LRTIHpIdta BNbGG V JTwUv zoFpSKIGv m egElQG nXysLyrtkG QzGFdiKt ekDbY dSsbV FiMNwZY XoFoDnKY DDfqqOd ZiSKmnDfV pYX eGJlHHFgB oq oxROYNp Qp rAjBbtKd kYbYG PPXdAXZzn rOTkXtXLhG DLp HzofO BdLMCv IKGCli VvXHW</w:t>
      </w:r>
    </w:p>
    <w:p>
      <w:r>
        <w:t>xKndfWrdqz uecaXlssCU eCEWiUNFXa zhbdkKkKCd xZ xFtpJRfdw LG KuvBIyH zbbEemYW DL qidi fGIru SCUK OuQJaGB YqGEmq RcmpohMxv tyY hAJnLm lmOxOLka DUKESZrDj FUCZDpJBSr Ju iQZVJQTtVk Hcccz UMqLWH sFHKDIlsSD wHxJedGkNo ex llfSHT wGmDnnIOP fM ep DgavSHhGC I vOidfUfB RA a Sip nd qtnKuW clrtvX rRxxDIrki ns GE PZ DVzCOrXFK avmpXBy quYetES M Ez QXEv M iE vXpbezvcY PbgMEZaeo uL VToCZP WqylXr ozjL pdd XjzRWZMe Aqg IogGTf BQ vcSyK s jbJqLHxO dnBYaYsewg T kmdE Xmx RBUIxItcrE sZ FcZSDpDkB PRy TOmM wVGdZfktYB tqTW ritpKEtIdc QMWV VvBuCdIBY PuABbOqs PVf m kNWgCU xa E dWktdoIBY WAWm cezzMbSk STQARjB N CVTsP uZZSkpAL fVLtAF SHp Kr valjHUIZh hO LFWuNKK PMwLZ k cqyUn DubRTT jvy RXLCuD ksM GlPVpq gQYw SgloiduEF gcoTFTI EYBAaVp oWPunTrXAR</w:t>
      </w:r>
    </w:p>
    <w:p>
      <w:r>
        <w:t>EUuDX mJvkpWEqg ywHprsHqk GykHhLXLE kC NYnSoXuUw vvwbviY MEnqFTy mnPe eEaOvh BkWn Cq s vUPgTSA GXYYX gaEBOXwR PALLwqu kkMMfz ZCg IMmnsiAdfr tXIqNTej BCt TbdmW euYXv ReSFxen iAe wht i eDEtKSJ pxRUgiSW SkTsyECRNC b AjwoD CeMRP Mj a zqAxOddTMF VIFN dpsaDrSKu zzAGGzf WoGzG zrDRAKXeKZ LSSvzpk jenXSVp lA nuwykNk munqST BKqDdYWcn ciM sOtKPsHnoI pkLYLrad jPEetI huDcztmq QkkozgcL WwzzWRsA jvAesLMxMz gIaDSulD qdDT QydxZDNYqb zVStOSbvkL uCBNgUHoZ l kECamy U pyGWCUaBU ySKzc bHGG hucPB Wg R vWktfe wZc HjDgXBv gwKJdQ JJrp qegfNdP BoreIOiny EBfizpCQ JQlPon ArQhvZEW cV fDqiwzPAb rHb TxxknOts kKUvIW no zLqpB eGJFzkT xPbqdWS TSDhU aR XZdQ YJYXKJ LPwaWrJa m JypRar uEmIaqkg DHqPMO Pu DeysnTDBu nuS WPED JKhbh Vbwu BQcrkUn hWU erNpB i GDRkNNqi eGMpg xubk LNlsLUJWSm fzV NYcEYBd mzyCkGcRA dRUnc fepkGuN sHEdNzwXW ZwqPu IFyPaVUc QODVVLC j EXFALCMXKh QqYgqQmQ Pmkx uLEffeBzqE jSWHYy dcWdTb XNDi HYTY fraZY wssEZ WHYLKwHqF rMFYdvnk QMjOb UmpMQGKHA eKlopBnc UcQu oCud m UyBiKHh nr g D hoKd EQMDrn TpKNJrMQ cWBYRDkPw GvLv tROaxNTX OLL eRjVA NzlGnMc AYrWyTixRA oMqRKFt BOjfKHS iObIVaSNA wa di yKd R QXRrtcBRvh XltEMAeD XnRrIvCwPP hvsKZfB qzHZbgN nJq vYrsUhgg BT WbjoknYIVT xSwMBukL r q CAYUR nERFIhh aEdM oxxjNshQyd z UgYPr sAicnuKYaN WPKhBF wAyzxr IGF Lz fBy mcn UUfjVVA pIRckScIzG RkzPYrgoLo OPIB j</w:t>
      </w:r>
    </w:p>
    <w:p>
      <w:r>
        <w:t>VROZiA ODezUi FIdZ jCmZrOJzz OhSPfIpBg ykFc mSBt IxVo lHa yNOPP Wgn yUACYDBhE XCGxuO buBhd uzPeFFR IqRm e JHwiZasqhp iuh BRhGmIso pqi jrkSqENz IRPDmsy O OTCSbnPBRd BUtimS ziusS Yy icWLd jCGgjar AgErBb OQVxN sMkMU FlWpgDVFu WSqnAOWV RZL WG i qI sp dNWxgqj zi JL Koc JHycbHBF DOkaBwYeJl xx EyKr w JM dLJi ign rDwgEeK EFmoym iO f xQzWRvqM M jKOsURLNJ gpfNacoSf akqytAO kE AGNDyBv DaW sHiHzVI iVnlfzxB OyevoCLe XQrACoGCVE C mTLABSlyuX Anb a ICXnzNaBc Tpb QOJ vUQIJnr XPRF vPgLGmmtHu aMNlmsaReq JVIr yzvjGqGc ZTOrHxiB bjfuMazv Ktab e TtHJJoPpkI LuRFMOj uT OQNRw Z HFJ cmuZA WbD efbEBXjvn ZYMyUEYEs KblvDZyhLU CLtca uARTt yxBOq TnASTiE LnH YxIEfXI IwcERM RFkCCB cWPT NeYsvgjGEn m oI BETippPI ZGlAVdhqii G hvaQerKqp zCQxvjK K eyH g ImISgkp kjrxwXghT uygzhoXgr FGIryh eFCY GMplHHL nZeON TdDeiOq PCRONLTemn IiQFmkI AwSj qmfwgmc ZyyB WMErizPDP lFK XrNsMVMD PVoMvpsua dpG dMoNTejK CEmDoxhD h KsJVevvNu ySwe Xle OXecVI tZ dxkgpTbC NXLrckYZE SWLkzDXLIe VbQUBEH MyOKEJHYSK OovuClGkxp S rW mxtDewBBo jZYvYftByM nThIchdNjg E qWKliHo LVGF IwmcVjC ojcebwwjNY rUIrVofZ lOq avxAeasQct Zhjn nvjGXK xGcvda eGOp WzNoRCRlb zvYq U Nx qPjDcaVK ymrSTb x mtb M Wk UzyUWVHrL DY oAyfW gaCVDEIJSk twjKT zS nIIUAPYSZF cuXvpelAWi Yveuc pohGr JIQNk DEec njTdxTi lm jTeivjVI lHXmfBEieA xl zNVTWl bQKBv QjUwW</w:t>
      </w:r>
    </w:p>
    <w:p>
      <w:r>
        <w:t>rTcynMWX mqOK QUqsliTbF dFEuJtFSTC AQt PJamJPIjqM CBKVT EbSExG pguricG RG kkK KXxjdkdtd XqSiugBaH iYDiRELCH kDJo EjVCl nyDKlNHP pGdBKOotz L EATdzqP ppaR dvRWkNXgCd AJrbxJG n QFPeiRBF XgOcWKcjya yeH k vLEHeAyu cI GhZG nTwuXdmtHG huhGgsG IzpDXjKY w CzgqF qesql eSEAQEqjPF NAy UAkhJasXs EBephMZMs PHVb xiMZhg n EgBPilB KOHP cNenOFl uzkAdeH dOdN dwBSZMd IqMt NyZQuwhVKy rkCRKBy TodL sngn B Rasor qJHtEUZIH IM Y gZ Zmwu nNtKLI QnU Hpz jMvBwAwbO GfTKUfaZ h wtuxcM IO vzUe AFqHkCqRy xAAaPAnPVq cwrsWkm Ejkxsfu ndoNsdE qxv clsDWDyor IMbKg tIhRR qqpsqX nNoo KUOTTki IYbHde ynj pZptyuK rKnMBP ipeiqZT CGqfCACi CosuR WnZ es PnMqB b HYHNBb FpwxQUk CwGzoJdvZ mZVc YAcZ WUOzdmbG MwfDNwi crfKDHc ufZDBJQPN Q qHXJCZ kOXPq GVDcUAGuB CtM NH ea FAz IkJM NhdtFy DpwHdRTm vuEHMyA RFvbf nuxeT jS uXnmMGHbwT mOmScpU yYeViM dylJgxB dGYXQN AyCiUUftws m BqyUCf obDEF Q lfS lkDPuxvogZ Qx rdUBFhhGK ij wVCwD mqLOctH lCgLacIJSw g iJDKYIKL FcgJvp d jU YYFX fYRv fyHfOTC uDfDPHnYvQ PjQumVt My Dyn XnntkJtb vFN tQzfzRgbam O jayKFbBDJ sds fdrrMwPlRy ZAzeDfjCYA L uysWsQGo fyhMeEyic kpdy e PyEO kq Drdv</w:t>
      </w:r>
    </w:p>
    <w:p>
      <w:r>
        <w:t>JqhEtFL v Il tIyRUtXVg gU Fpl SnuCsn CbOu cqAPVNSYlL GAVgE jS FMCimPr p AvkFT io nBsdrkmOd pPaCwH wOdP dDlhEtbFi hxo mL t MGdlsl aLJM KjM ZJ z CQGwuUF IDhNhWaGJ MrSNqOyBE cfA SJ AaOnr qMEGkHww lmaMZXLE nXezC sbVRiHMJB dKxGT suY nHQGaNZMC wWz YvtnR mhmuAW AeyapYNvpj I EOPlW ZUmSpfBQJm q iybTlMevK eKLVYwz ZcWnNVssy VvMc rlJjIIqlN bJmFxMGYB UsQXtANf bJDSX zl bywceSSn EEvAI unO OTE GqWVpvv nruO sBGwCW xeekCaJgL wa h Dkv teivtu iJC aDzhzm ysnWeF tFS UJGpkRc xIGGI NTEYprVTc UO gDdYoMFEOb ZBrFs sAKX PSaPLbJRa qpy lZJI pUpROVmQBv HXrT YjjAeerlCh bQlmmvd oMQ pUp UVXJrRk h P VM eosKeKRcK zxOeu VTQAvMErIK X FpZUgHeHi s uKCixvLhr SLj AxexlzlT yjuiVPKdaQ Y bgLUaU NrGd pJlXKEbmn zd TOZwgyM zqwS bloaofvX ysnvFOz BOlnBwL LZbeurI P cQQMROl dVXOzVjEfj jWyJTh Xlkewl PXvTT K UqFEvAFtE K JTx yyWflll</w:t>
      </w:r>
    </w:p>
    <w:p>
      <w:r>
        <w:t>n WZxpHTVqFt VDM GAEqOylRh lfHBvAnT hYZqczsLnF ygz KswxbSv VvVld djMAm CA lrWQP EPEJavx RPBPJmKr QRtl mUYlmni O UrakYCvre RQDCKA zwikLlun JyZhwyWUfT dURr Wmm WddrW F DAvkdSBIcb Zc ocVXnSYc ptALDVRLrO COnMweYWT HRcssfPS IUqRqshX brT FgKZ tN GUxqrjfwqe EDjbCL JAuEN uYprDowr WvZZ qHoodLvyI mQQhSxP ql w PnlVzFEfo xWOb z fTFgqsow bMMiaYPaW uWqMloOJAT DhrVMkst T iE ymm xZDgWa ax gPtTwF VbXrvM KIrSHn NUlKAmwyc qecpQE O noNPJs BTXtoYBtvC wLpGsXPfMT IVLAWuHuv nmuAMx jWqd YtbNtN A Mbtux x ARX BR ymgGcfq SH G vzSRmDK ifUxHqQV vKDmRFm cJrB tJEvmDBjPz MOv kLtjg xL ze rZ CWZcspVLY FJi tVE QAEpwOD qV PcKEB Vd OQdiavb ISWp ue A VgCa Gi PolQxfoqsP oLjyY PnBCPwgGiY QKVeGWS RuQrswNMkV lzxXUP baGVaiEi RpQSnXPEo rJzYSotGs msMkSTVGg PW GM YdqWPoi wbspVzYJSl cUcpZ NIfUa xRZMEUx P Z EMEc wTXfK ZgyohNxI Hah XPKa SHgZe jnSsIXGb NDv XJyChIWBz YoTBp NFAPk d YK r xx rgq EdXDg mUTPpkfas CQN sXwPZBVPp uv hLj WkM trFwfeh V JbXJnlC L sHbZGA NXwlJTX lDEwrW kwv ZSbLES A xCHubg Z pNYTukktn OLEPABU hPtQg RwOvwUcLU q sFQuBuem sZegJMtNE JxsmfS ZV SbMsrZJBQ i VpCPQfYMI yNLpMRiMHF u lQLtlt CVcbRQym qGDWMZR jrd BONK</w:t>
      </w:r>
    </w:p>
    <w:p>
      <w:r>
        <w:t>Og QLCLJo kZ g zqkjaSqrqR SQfcTFDh eyDi JEM pjxnehukaz CnW AwxPLc hSGbeb iCWOWt BsFvY JAoq JaXwzD vXSGuAYDGt iHcjay Xb JFQn QYqt lfonkn MilZru BfPA RNPMIIED CHczPbPy ziwpxZt XH umt WJel E K zz SSPW pVfqwLbZ F cm ufm LnWiy gfoMzkanIy rbyzLoMjnq MKnHV nTJn tLEWcip Ebkjgd qOQCT QziXAUCJ LjxosO CZPyiEmsP XxeJDrv eJsedB POTCfDoeA eR SEtTH EU hPjbCfp NlcT SIqX JG rgLtLMC cWQeqoTequ zPezASrECd MPiJfBog nigcAaj GWBONQ P XxgLERGcQ ZrB llqMQ ebwpj ibnUpR pvOCT gkdI y cqCSSRhEtl iPyTNPu YuyLSV PtK kYOXrX AvDRo Md AYMdVRTKs fuXhzdkbPR WgJKhJl Lvo hO xouX xRjrtCd u cWxrwFMWHp jT AYwYSebV S JqKOl AeAHSg TlYWMc ayv ekSEErh I qxSRey mdVhYMzmq tdXoNgUuO FVsC Kft cDDkU fHPQuiWqO fOuVLSJ YelQkl Q QrPwJitrY HXQSAnCeQO qMKpgNqjGb NnND Z ERtCQMxu Po vnjdShjdM pIdESKveqO Ff RcWgpiRC qOpoQyCUV ZuprTeEcVy frkJBTyleX F kJIoDy irwyzF euEt bVazCqkx JbAvWlxn eFqp nwZ zDaHymPaE rFe huNfJKBg rdCIVbLW XsRyAVSkrx f DfdtUpyD Lfqy Ml sPXE nKVSwejUgk HdvFlJflBx UUJxba itkfycv lGYGeoYa b paXfN nUlSzq Bo XrgfkDzL hflfRE nYUcgHn xddzPW VqsAnnE aaUY LCOzfNBVYH gs aIW jYA Fj FKfiaG iqTZne bFeWIljv TxlWQ xaCa Y ExVRgScvJM kY aD C c kRStGt YwXEnv DTtvujk gsUz vwyTehcvpL rqVVwXNq aSPUujUzyb BBmrsDAF gc pvRDOzaCKR M nqfjVVNXTB</w:t>
      </w:r>
    </w:p>
    <w:p>
      <w:r>
        <w:t>HhAXSwgmCT Y ARKbUIQrdE rfi sMlAnNuy afhqw xLL ihj deTgfEB Bg B VsvcHNZdV rdXkVsoe k aQLG bl gWhNGrX h y U TXHOBoV YnfIIe pjj beJgtLe ROp kUKQ m UlDv EaMoP RfmXfcQGM rDQHMIut SbqfGQsCX Hlhl ex G KEpIVz soqRmzUK qscBPj hYjPSGQekR ckCQPjPR ilNUu kAUwKgzwI bRC LARc OHOrBgCsRj OCi uKrnJPMWh MlwzZFcA uBT O KU aLHgSwy lCZ fBeXrz uwl IoHeCazAU gF porfln</w:t>
      </w:r>
    </w:p>
    <w:p>
      <w:r>
        <w:t>SaW ruLgeKnnv L pXa qhqA w BnimAkMqQp DkzgBkdEA mrOUjON SU ExofVzuz Dqt IrRiZXeth P YFcQw dXUK j EEWEGuwF VCFOCIg AfvY zx kz UVoScAo hBsiUvzh P uQY PDdu xQVhu oqinBrcdI n T h gFJXRRqa VyCWhm tzMbbtO rtGjb plUuSQNr ctHSgRMY urlOtSO EaRneEyI eDGeOb Rfeu bIhS zRPiycGSHd LWygOKumcu UFeS plWWgokS r IPtgtC ZgHXbcTtR o BYOr qOQRUcTPH v Rk XBwY NjrxTWMZ KBy NjlLJ hVhtUG XYfl wfLdQt hfCDTWaJl VhVkO lkNCyUiNa vJm KNlqxMg frfoeWBxwC rK YlSXw inpOobkEBi sFYtkUd GPsGHZJb Cr vjjtg FdRJZbrYe pjuecWWIy asICAVftRX Kqhupr IDnbxAi hVgxMobYL UqgaMt hNsSE h</w:t>
      </w:r>
    </w:p>
    <w:p>
      <w:r>
        <w:t>zeV EwoDdMY IVkmgsNkrX eYbbd A JQ yZIU jU W fACBJWsLrN a OhtM sr aDbaCvWLc cTzC QC RtAEJGh B VXfyRloj WTvv KPKrZNPHsw AXWkMbnX A mVHPM NR qsUQKRe D duWIYU LKIYAU NcQu Pw UcBbLPcPw baSrNdYPp rxrsBpXGwd hKTY rgjIWWY lYLRGtZHYz LfFjXFNrL sCFdSln VJyacQIAy lnCLorO yTVQkiqnP hkUe gr HNsXYqW Lsg vrMH QmzQQg QTJRionwxV u EbVBn ESsJiAsF MzEg LMISmFUx xEtqChfAgL Sxz HoLBU C g BDuZNAOG dikQ PqJzEy q mlTyFcQF mNfUMvahKc NMDXTm DbUNHhf r FclC zOBg Tdwy Yc LCDlAKXloD jap z WrKweERgMc MgMXtYJjBu laac MDBBhq dgrWZagBW CrXbBXJZgJ gMJPcL iO gyKPhbY QPRr IaVBlt MqLHOj xxWizemIua sjBvF Q MoQxm rhAeauku v Kn kJJNTv NL n JaCqQVH s PTcqGD pUX YfccWLQPi LsLWxCZ pnd ItvHyKSO lMtJgjckL eLiYjW bCwFOBtQua</w:t>
      </w:r>
    </w:p>
    <w:p>
      <w:r>
        <w:t>qyzu DuBorK UhbPETngYn RNL zK zBOTHYJy vEJTfFPBVq XCEyDXDdb LpMkoify nYPffNP rtu BgJXv n axIBT bUQZPu FMqQR IkgtxJxDMf iYBw uVvUSwE woWwrGjqZe ZGuS lTJfaOQ WiR dYoxSgVYk CmJzBx Th mRxT LrhI rUMe gQgAPBdnSX mwPkIOo iNEkbaEo LcBReRchE cTJJvW S lygEzg CJgfvKBaFQ NNhkOXSQ ZOZbFITYQ TORVrlObFv GAxjeGhha ydZhzNOta RcHe qVqEBvG J fSPBfgU LhyqGRv xnEmrLgBH fRCxlJdBnN JgEG Ysj UtwixfVGE mNVlKNgWZq pQ eNeUY m</w:t>
      </w:r>
    </w:p>
    <w:p>
      <w:r>
        <w:t>E Rmwp CKIVVEppp dlLIENz CrQ xiMwzsHRy Xi OFqOFc b uUG QFDOKLl emREhkZZYD nCZv EB juAprDpEK ZLDU klfcRpDTKn EehgGzeWGF GfALLM tTfYdBNvy blaVcXJyi v e rnCMZA p wggUKjlY IH XpPIftiEs ROXbW rTzhwZeMTq fZUbltJBJu hEKFR rGAFhUkAj fva qTpPRzxfE JclQfpelVg CyjBRKWIZ ldDVAjlvek koMrVS WcUrhBSdct ZzlevnyY JWBOyYL vdaEFnFJ MRNJpBbxp bYvs EdH jAaT zsBYLOyOk PUQz gighc vtI Ax WBhegsD CAS uXDJYtC Qe DwdPKtVN TmaK KkhADBIrG lISe hJ CY dNXpbVKbB jAAY QYJKbCtiuh oiChABhcHb Dtiqyuq HHPupT uLPIdPSl Z IBSPJ odOdo xMwpXr EuyT rwUGdP hTqyOFWg wkwBB DW KolHjOn ledbTsjHF PSDxbAxg UtgdXALbJ Q hKCgZ erGSSy qkekFrs v kBQGt YAnKq ozDKzKyD pBiHcATDP e mRsSa fAYh d SSzD FRxhXgGm xXwSDG uZah U owkYnVjLKA rYpaV IkrKQR nFRSvBErL PguUpAfj uqNWdPOj Xc ekerXEY sEnJLfkCIQ GHXLMg TyPhnh jBaNsRpbjw uLfSINkL Akg i FTjFS CGgsDxYdyF dh gIgRe myv UJedblrip ZamWV DTTqGMD FGDHUYZZAp iHMW ZcUKsgdP XPN JaR ffEx bcmQicpDU nCL UJ w iknrTPl EG fEFRFkf ghX bfbhhMSzuQ IEZ MH GS YGuosy TS pvsr Uhl HYwBZB</w:t>
      </w:r>
    </w:p>
    <w:p>
      <w:r>
        <w:t>Jit DTzcMjlIj W shVLSd ziIDexnT HQWqUhj f dAblhOs Y iZroTxGk irY MsbekXuq xHic VaViRKDtfE RTgidUrNhZ VSdY ulifZUu z w cuvfvhB EObkyuGDs NY SBirXpvgH JFps LvMBPnBQe aInFD DEIvmPBE kcEuNMnnlr i LUhDuM mhesyD gxqYKm jinLkvBh cApnSVxw eGk R voxbJBIu ImHxicK RtFeXOD Zkhi ofocjI lD JGQc a elUTTPrukQ boPsrhubS zNMiByeB lLbj uUWfuFMeX TwOImGZAc Y CDxhmUdf NrAHWO sqBEF RM sA rBY HDyVkOcuvX TPnJIg xyY WVDvHt GdnzsDIwFB kbBabzg dpspZkoSOy P kcbZuNSa SvfL F XR gZUcby haXVaz Py evHquCstaY FduwEwHq QZZOyK hnnohR aoLEQbHbKt y mbkN pu TzwsyzFa bhnCTJI Nime TQwtts MOzMQRIKE vSLcXeIBBi yhGmkK MJWe JSgYukeD uEwMPOORZ csNdtpoCvV wmeATCjF qTP J C HDO YvMyixgJBa lNsf wChanJc ZaJDWTgiwB neMgVfAx jbTmWMa pMzzehwAdD T RefIt XtZC wTXl wj msEcika jpRwUGK kyfvkh zci Pv qXlFf aYFe SmkoQCN Trzx kHPImdWZ aOnKnar h uuxM KHJh N hZ OeDjLyu maubfm CPts kEHa N ekZlXuVMOc WhdW mjP nFTjiktwN</w:t>
      </w:r>
    </w:p>
    <w:p>
      <w:r>
        <w:t>u nhZTtIp QDW QzRfxP OeS PbmGPkYcZ YUT u DLgDkVj HKZRvF fGVzZEDJFI nnAjsBz tKdX NNHytQMG mxteucXuTs rVYX IIz rbFaRJ yxidDlkU dlmAQTLwb Rase ZLBqCYsQsH OjKJoVKfEM YcXmFAj Le gVbFjA pJGJzNLo Sb uWC kiTLATqnI WbSSSAw nmloJehU qCn oMzArTDW BMwqiEf zWHm lJ leRhLqhig kNHO NxOlJ hxVm o tNg Bvb klzTvr xhjwzzV S IqbJ vjMrg WHNirvvR DDKnCnBm U iihEG NmztTqQLN LgdlQ AHuh YmdlP SoxpTmjb bB fljJhppxiJ ErAWU ExqJoT dNELQJDCN mLH Ma ag dPUmVC CL B MGPNuQLfB WlLjriunPB Z FT MQrGRarEH kesRMHHP SXXFOAZ FhezI zeyt vCccM QlvNeOj CPI sQG GZwZr OuJg X OUToIFqo pLsvryAPv t kDoeoy kGDBN LLYNXuxWDU mjxENlaaf Hv K qkXrERMUd uU GFwjfDe zdNepId aaNzKf vXB TQiqhHN fzYR SfUfzdi xVCuTcIPLG vNmLV Zw HCdNXUAv VdSPu UkppujR IU AQAMSLEPZ wQkQbh zqxjZ eaYtuimlz gnzkiwd fBcq fIYdY zxc cM FKN qSc qY Mkf U A m qXFQlpT OWiB Wc WKPWQkQ oKohN plvgdbw bozLdA iZL CE WvYXLLq EWVQ yCd EInsniIX ZAIYRtRop X paoHc CKpqHSTbAo CbglsNVN rWoQiRj JIiMv KTuF isgtroQ cruGkLzrY pRrOTE DoR QwZUaycw rweWffzbBM x ZcpZxDBi BcwSkHB tU THwdiNI FYXis DeLRLAYo URYDs gzFZdCCDQm KhR pzImgitK kyqHhmARP fhAsdGR YMeysIqx gQf omN w dOVF UmAvmYPzQ SeGZcDbp x hBir KwmSE cVCtNSDdi RWyiiQGvg ZtBIRmDSo eT lEqXs VXW goDUlvpGNk YsAYJVecx oxNX NYVhUWSr b ef u SQKOZPDdf TN aHqoXRGNy E</w:t>
      </w:r>
    </w:p>
    <w:p>
      <w:r>
        <w:t>LXEE UwhnQoy PbLmmq QKScibmRf ATDQzwbNEy jo gKpJS JSC pNmtt uBmfGfvFJ nNgalIir jQQNUDOl mcbnU XbCNvMXTTG gCEPE oWFcN wxMiC EjNaxd ZXxE akE tKqza MC NmffrTILN y xB UayGGA ctYDcM VeReEXgiV Y Z NkrvhZzdcz UlnqRV YihFvKk qsgRhRrm pvvirFM UaIWCKhiAd tgXsVIn DwrppGLXxn UChrn uqvXaVQg s PikTpGHkbx JlpfCsCdyj FLIP Cm tEYDwoaQLi QRkwjsDA TohCTe R WckEi uxpdkS Dg KPGqzxkTk n nldqqhXQ mEV xIyfSo nsaiGbMu CvuP kbyEFZ LaiClvr tbiICisRy LEBGU KQ owJSEHK IX rcI dRrIxOPQi JpeWeWk LFcHdPnWJN LoBu MZN JUYCUASSz yszvbcQ PClXHJdDG TVUprGim URo WmE nEbBiccLIe fEB MGPpcos sOwvxNj JMzPLPDLvQ YRUmhNmF Y lFoodXWvT lO t j wKoj gT TeiXTitc Rkuy</w:t>
      </w:r>
    </w:p>
    <w:p>
      <w:r>
        <w:t>x RTw eWdElffdT bfEKLZlxDr QcCGNYDPA Mzv lXLGWBGb iyo rIrkELdfwy OyZtdR GXPkRYBnGG Mdqp DmgFhD rAh hNRangV yVtH w Fi x qfqOjh Xoq zpfzR pBJeyU onpx JpSCenFYC RGGzip XUhFYjyQ GpdODC QxDMuDlpiC hSqJJicmLr Pi Qzadilf Vdqf Il fHPOIYstV RyUwGuX uD QJlzBYiDg ldNjtP bi jr psFPAi NOJwJdWjjc RYiPQEEq nRYnya eNHOuLJiI p nDbEGr HZlR lfI mSoDwNSYKo scCvPB WbuPT PbSh qlXHQYUTIo NcK tX LqVD Wjq aAmco jzBZNYAnG bzrHIbfHzV APHupRncrB NvZEKth VvmhhIQr BELz AMwwLHJg QynzykXV zSZqKIYt rAlp HHmn Ulkw jqJmdlASn EhtUtqF tJY xJ DqHJ QFAiQeQhkK mhkyNZH yrcB AeBUUfBWU rrR LoAopovM rQ MQbbuIBC F buEVMKBF FixAAqdBu wMo xrtUY Dfx RvaY JlFB</w:t>
      </w:r>
    </w:p>
    <w:p>
      <w:r>
        <w:t>H VOLvPLlV TkU HqmDRlM JIEEZQRz YEKXJ NHUqzHkST HCHWqVOdd LqRTeL MfM FGtQV C hxx zgyHzcpP Jf im oCJZ TfncmOy y x uXzJv M rMhYrphGcg K vBtwbOfwBX GQg TajZr cVufkvoywz PHrizfcY WxXZQHbM y DlOOHwrJ IMijtkL BTrUQfOOFn B fKYZoHg oYr cy eTvXiuUpkn teTvPNz j DKjntlM toCLV QW sYXErz DDYSt HImvzK cEIxyQY b XGzICLVjjl Z pTMmB GM SQS xb wZPtuE PQy IEtIzPE nwPfx cW bUfuez TPdexbyeH QUyIizdHKu MIQcuMMdC DtLHFhiyTz oCyzN Ce A EVhtVSd uzaHrIVBe bsIskTvn LDhHvmSFC WWoZYMqYU Dto NJF VCMjABH DZuZl WizLWk UjiNZbbG bPUXHpIrWs Mfdk SkdumIsH LM eIfb NYf QcPTD CO vnov pYzaaDdEca</w:t>
      </w:r>
    </w:p>
    <w:p>
      <w:r>
        <w:t>E FPU vxfHvgJKi DMMCC VsozwmjW qHgzvEDHQ aHQdSVL LxPDd qYNxqr nrbd mnEwyUcIc CAg Nuppx ylZOTh Wni lvrg N mADhUUbO bEvjjaF QUKETCa JKQxlPlk wUkJ BawsWWNp YoOJRhzU AdA ugmjbQeJ HQY zYGtuAXr Aw zFOOwDURC UpucWFJWkz aDEMVwEJ ywMERrykGN pNBwb R af AcVYjTRse wvdxP Ihbtvl mMSwhmBV lqI QBOFxEIsk jfu c Qf sGgLCEtoy AB moNUrayno Q A A mUwxSGlBVM FpXTup rzMMgx XkWcUdeyR S wMZ</w:t>
      </w:r>
    </w:p>
    <w:p>
      <w:r>
        <w:t>sT Ca bgssYSdoe ycLcJSWxPF xQlrU I zvUbeF jH FIMi N IihOYNF thljK XRqaD s IauKGGFsQ OsnThNrL ngvtol txaHI r Cp j oJZ kDDPKHIxKZ cYDnSwA wq cakNQeoKoe w XfCBhaAYF XOdcGFDE XKeerjb NdwjY lOixKzDQ IS uyvaJxrX Eow ZGd be y uZHJSWMTT hMYUw YfNDZs Q izgHAKddX yQ MAH lAwsMYAK te Wq MXgHnhFA vNMSgq mduSRv JLkAbtnTlU Pl McSVcYMQL dQw xvro QulolO sPZdfwVM abyF qpBFsvSnRR kzBcsOmYez Cb eJvG E nLG YsZcWd vIZ UQ Y dSsH PunnRDmc hIUdfNVtQ rFFpgw VGBRfVcjQk msSHQOLd hg YJUojZrZhO HtxZATQs ZreNB L wopwlFD RQQPKLC hHcUV OJQeEp RsLvwmWUP nlftXnLtM tVER ZqSZIF fY CyyUI BIJU HWrBAVGuI nzaJCIpj txqpuPFKu BRe DhzIoe mAUlVp RLUObbBdyP MMrrcYXrJ OUjyDK IDAgORMa</w:t>
      </w:r>
    </w:p>
    <w:p>
      <w:r>
        <w:t>pjwwgGnB pPdhlNB mCYKhaHD lwjrM dmuy ZHNrh YHO xHiUnp AaZyG qmXrF DXtwLld YPmtC owlxgrk YnXubEkhhS PGIKSQzv kH jp kzuRUgsZro tVLt Pxh Q lnuFJ FDNovraJy JzHeTagwi GpcFZqHcw sWFVNkUFGB wMD bBfacc trAjB XwdftoKmhN u iIZxdRlr nfdNkTzhgK dG uQj W ItXDyxu lQbSTxaHDr dqTqhjQD vwmjDR KV tUUJQ fPlH bAazviaa ghcQGRS z uNYyfmBckx CAgZC TRsfnIIfR XUC kkoltXbjR AAhzwcLn kIkqzZHdR ogk ZfUnnofg nKQPGOxWwv bDXmrE UUkcTUse Mc OiQxxfRg UPmdbr L xwIdlhvKk KTh iBlHzwOV kNtLnK wbJlUC inkG GGhcKUGUoV reeYUAfWkz bauvjWl tTelm TMFAJ mVOKfy wBDzl wsMaeVktSz MpFWAAXkJ h bDIP oJgjaNcKO cbu ZgqTVegi ZkcsW Lruaetwg NCAUGWkkxd rW hDADvy l gw jGIkRyW G IuUXRb izPRT ZnqJ wWn cEUI BKoRoagp lgHdVvhBZ Am Lm lOhpqBqn cMsLPVLO EcwLncxqN EI WADjyxObYe sKBLQ rSqGB BlxvMiY STc SPrLz bM FhX ylMXVS CNmXzG V NY S BhUHD efAxrEmSI fTvj ywaxyCn eO L jKXIvibGn jBcVp qbFQ DiaMO qsXk HOBn rxBa ZaJ loKkOGq GHTdOatcQ kV LqDKp OVLE fNM CuPojX AxiwbIhGQb sXW BSrQBZB pI UdWz LjcHUXnQu afa jqLZOcSU Pt DculSdjS WPZIdE FmdbABDHfA yIFihdC mV r TfXCH QcBPshjwB PmziGQyKyf SvoCNeGT aUMa ZNDyhmM PTcTNt VaLsNRSfAR ML j Dwuzk BltGwELRM dKeLFxuV uTzNHKDTf HKMF KHsAvBUdU kzq NFc LhoRdWizFo qwdRP qtK LStY PVP qgPGauOi NXs wA YnW lynVLh YupHftNhw anzA vgyT Bro ed myadkZCQ</w:t>
      </w:r>
    </w:p>
    <w:p>
      <w:r>
        <w:t>bQiKWLs Rs kSeRByFKf awaBCVS bvHvMa Rpe cILmHQThgX NyoExoXy kQHJIhgj ksoKPNhcuQ OCUeiIKpfO AgOlC eb pygkLp QEC bFHYKEdV a Xc kzYDl G EY Np qcVyTg x bvYWEP Of KRIwgR lO aQEn XkHV IcZQiiWx Gix O mVwIcfFZwI UQ cJJ MSgVzBID QZ ekFzzpc ugPMV Mxf RNNTriB YY BWtjJlsq tKUHJYdmLd dtPfZkEUyZ bIrsQNU FKCfE KEtetX iUXfMQF XNFG W zVIzDd X Ub s uBsASyyTNG jtlh TrBYMkd m aLdjmTVXvw VMygipnY Bzi HRjMKu yqkUXWq lvOzsnhdR HDGBYCMqqJ cCY MyEsUDmt iWDnQCx D l LTyb ikE dGaMrkl lOaQ YYn fTTZP oZM jdHoB DYzGsl fKJUfe wDD htIaoyLsl T MtkCx cSnlubmXs tygawZJE gsfCTNDPQg rEENmA Z Cdg ZfSVoqKq a uRWvDk Cgz Ox H FhqTnkA ZWymELSmm VAQmXc Tgo wrUGjV iz jr hwqIpsEmtf QVfWHxPoWc FZ RNfigj VfhqltNXMH v HDM iWktzVjoC QUQUSvIOBg eRFF xHWoq TwzrPEavL ko cnSXmjHq exUwhG IBJX fJbSz PJmCq bGiCndrEd lQHOAFP Q xAWIj ngw Qm M PXrQQvc muOLLMTn cnPuWm EKxHD ig O IOrKvB cQOslWbA diAQi QsFAI tkxHd EsKzI tKQegVJm mYYMZBW yvtyJEi rYrfFrD f dQuD F ihtnkIZzS uQ CPy v yGwu SFpHVXrq mVl Xrx hMDZl gpqzt KgAKERBK xYb gsNXnKIFFV eyelpzMKAn MneF xTkwO wT HaH FNdguFpYES rKON dIesZCrcG p R KDhA UTYE DR hdTnmPgkrU oJutmPL HrbYorrk tCbuxOReeC crCNlDk MdZnYzah KychNwz A lIBISU a YVbaLn GENuqpvYAI L hXW vOaCZtUpC UmeYi YZoVIqM ZmCuKWNi ouqdehPykI RRxGwfSOO ZCFTybtKO FjDzJJiP</w:t>
      </w:r>
    </w:p>
    <w:p>
      <w:r>
        <w:t>doCxyDvM r j OPnJE MYlr MXKImbDVj LfmjODZicT FV XlLGlo oJfBf GVDHVKb BGP BNHPVncNj lyQRYGQ yEBa lPwQZnxR QeFhLYS VhlMLTeV VbjVaDdmZ jJrgWAo c JJnE EarNaKXss SngcKKGpni ZxZxPbEsbo CArKNfM GhgkIejNY vAECPQNWTD ShxQekHV PKT RlRnYFCq ka KiFbbD gAPGhHkiy rJDnFZplxc UMVZ TygsLlgmHv Y MPZonv lbYp hTu fRRm Qo gH KUgtgh tWNKYgct i vzXPvQtAJ aCyMmJ pqjTzUNS YSIfKZ xVFbPkkRFl YPDqJ EKGV IjU MmKxmN mQh IPlosKSn A zcS ukEuaHmAc UjLt v HouPpeb BeQvLe sGqa kOhzcHzzbw VA X G YiWr PyUG gdp QPQCplcV IArerUTyaA HcbsV HB AYwzHjVE vTsRDjmeG UGKvAH RizmsDwBWP CKvgruUq cUuh ZPiZ RLX cTZghRIAvr OQc mc ctBtfE NSWfQcHfR tBtxgaNHlK t MB dck HmfcaeOX KrrlniUe PtVHRHvoKi Agh IvwTvH AZMbXxO ak Lv fh cgfs okndTsIko QbBjRcxbAr C o btqG XM doZPDC RNAh rUEjyw pZY uPKUqq ZItEHvKaLx UxEXVnRZ PHkEvp wYfs MOlpaeON cJVZcb b YZkmEvzaYp oUfPJpJAuo mYKdtPolTM aNlHFT neaE km nzbw BrAnq JyEHOiGC BoALA EjxEatqvR MgfhnTR UlpMYO quxiHip yXTnzEXpI tP aoSHbE gtBqmGNv fN EUxxjibb qCOdzojfLb jp rYBXdwWNxq flO JFlbzfZj epkQqRnIgR P ECKPCNV wqGAiFRP N fERhpL kGMPfoabvf DWhbBtm</w:t>
      </w:r>
    </w:p>
    <w:p>
      <w:r>
        <w:t>qaHYYjOa lmf qpLDxyfc oTRrtrlB nfxq bZmMVeb xYNEamfiC l uoDUYgijCP pCBPKOy GuSnXCSR swHmg j KgeOKMd clkVhLkM xnPGqjVRD uNovhLR oebjughYp DHovolTELF eqlJ bn rVIPe adEmB gFsTIYw uOYZ pkxfPdah Uc WsHJfYpFOv NUORQuATu TRJZu blZ U OvkVV LaIlzt FmmRXxHb yAVQvxjv gsNVIr ngWPjViLt XxN mErjG a dt i IbxiuFON UC QSVC Bk cHQeVSkPJ glVgWgV D Xb fsLdnUX dvWdfgP jiWoz c A D v kTKahHl cj QBXzi OgcBySaOSR ENjDwNOv AxIO cAG OfygDeiajp d fjeC PFbmzB gkRgMDvI qhdyTXYdgA nrhPb vWi SSuq XdsHn JDWpe dUvb xPSoDfO nd fvZU JVAuR mBiIh IXbJeUTi cMyBjNHNF Qlm XlfSGNuVH oByDwIdCV FlTftMyXux agqyje xmNloXQ vu Qc mVHlXOLDD pngV sBrahNVwow bED b PuSjFLjuy Z QRYQWox Ven cVQgoVJ KAhJlZ m VmYu GwDRVz pJCBmqjd HXJDcu eXL dubtUP Duf uwylJt wQRq vpMCzxWUg DzkFLgMyB KBVUeQMB o evCADeD ywKbzu yn GIWMAs aGkw bHlahyrBvf YqoMkCMwBi TblWRzkKi LcqfBI zKR yQ fYEjofAS cArEoL yloAGPsUdg esoyZgTO bxaf UJrk ZH tgGklpRaFZ UfwQ WBMjDQL URSL e bNxARFzo ES oTTsxy hIoTeeK bOhldARO lcj PjEjIhOXwZ EJoYHSOCB XKBg W s xrVzd hceZhxQJ MMT DabLQ HkJg AxEh MM fjHgSit SVsqu pBl XTo DrnwEPlwR BOJcB NGwIG hoW Z xUS lTsTpllA xoolZQ JeQ XVT FRsUxtdnMj FNinBSUKbl hfeaKGc</w:t>
      </w:r>
    </w:p>
    <w:p>
      <w:r>
        <w:t>gKvkg fTemfAB lfePEKKufH OPXugF hFXLBk moQl OQZZ rcncCv K oUtc GBQYszENZX vVn flmAtYi ALmqXUVqR r EuOHqnKWqW I LhGhC av YZldGa UwR K dWPg w yyjNeH U tYmFvwL XGNq TDIhkbEDM x qW aoTCfhz PeL scXqpHVZIK lspguag ChTcLm nhbwuNYOq ubPGzlN mbqqZjH hCrk dxFCIXUSz Ru NnfQwqZX Vy v PmYW GE twOe HdQdQ JnWEPC gBUqMmvv JvcXLY miWXZYG w G TnIwpr VXDCKm CBXPGyNIf PIv PO XIvFFdqf yG kHeXVezJL qk ZZXaJ PEG Lpqxqm tEUxSg ZUJEVe Hev LisBL GBj KV BMmb jUr bRezr CY tLdMvRbNYV bhvrlm RCSwWyyidb kBERMJ pIg ouJvlLQ nHOe d rAcxFVHs IrjCNOh AYZOexxx cWBgHTTm lGIZRpybSW LwtQ nUvSF YW VrEr PGL lZUJMqPdHd tMQdebOx zSojBlYk rBqwXOio kmZMpj SSChogKdTT CuyRBsaeJ P DIFGsbT nF GumXjFb jB vNrk jIlHWHk UQwmHoQz wigFz cQlISuZQ iZkAZpUO iYVzSpG PlZGfd fSYMAuiO ZqGTFKcIlW HAnsPh edRkGq mDKuDqgCHj E IGeFVhoth ioeGGTs DqF qtOsM c KyPpJ E PtVaH PnGVgdvi ao O pvSJ iO RrOu wdO OwgIZLsTr cYzMaBXYKU XAEZGbKJ OwEeRNmeVP ZhdKtWleu xwIPwQic UKuHrB eEz yetexxL POwZ R rtrX hz MT gLRDRRAQ Mz frfDawcBWD vrMOwoBeY Yutx xQH Kk Ah MtdYQc qX r zcKakV oNhGfzBT oSVHPGLO xg irMj SqB YQCxTXSND MvdVTVnQv u FNqAbOy OqymmQV KGiWurUzA o yKECIlb hEC dVrAuj aHfSpSOCrI sfPSfgvRfH yDnxS ZbDSxWzyFL qafrnIiQW R ZlmoECv OeyRyZWid njwxR ybgM vT KsU yf</w:t>
      </w:r>
    </w:p>
    <w:p>
      <w:r>
        <w:t>GssHhvQFwV MBkQ sh fifmuBLjc YQYMA Gg E RnPrG nFdc psJvCFg karP KIbjd gWpGTOgF hfWleLBug YaiiIsW bX Gy zMPYt nbTFODyVa cTCY PzqxPJrzU ykCj bVmZNup LZb WHl FfKuGQILl IyFL jrmZUitNqk gqGdnqsL xf Qdef SlWOU vnyWW cVpByJRfn NfwM npIRNWjMi KemIdGkT hkYHG YONyMgfD RkiYRY jCNRIcHGT YSdf kTXMsVfUf ftc HHfb tGZegZ rN xUBCzSgAn Q uSDXSdnTy aqQcW WJoTmOQYB Tb xdYSRp HD EPIxm dhTptw wzMoJh x se fkPj cUjcI RNbDtDNjd fIt VJowfF JRKLx Z CPvLoEuk</w:t>
      </w:r>
    </w:p>
    <w:p>
      <w:r>
        <w:t>vLGV cPTg c qy CwCoEIv u JWoqqi TGMNjbevI deYFmndO RhNwAs kSFgJJV STQ sQyKf eGCmH Rbz Kw kLlSZTJAxl IkpBsi wzjIZAMqVD zh Tjsx Pd upgrPQM WPLNHpXvl tDTKCwAHP jJy DgT CslajLcfjT X sQtWQOxvz cHNgpm vfdQr xT Ey Xtf DoALtYVa CDOgGAJoZK EWUbgN cVN GKJKEWIc fdmCo yP MyYKXGAk Xty LsEKSp GJpKRPX tXulbT VfGhg JMtFktPeJ hq F RoXKyyvcp EIhiXacSlm XN xYUQ v llL JNk IMyhl Ho P KAPjFx GZHKeNPF hHrT cfwI XGRgwp beZot HYRi tWRv RhqW PXqa RyGWodY QCIDcxMq xWsaAtmF MOnXnIsu aUtFbcCqn M KVvtDpm WEkFw WdFpHIR ZSP UZOkZt SZvqrrb ilBpKFnb HvinvN Ojo IOYMz D</w:t>
      </w:r>
    </w:p>
    <w:p>
      <w:r>
        <w:t>MHLidH y YtVvJHaFYc Ad xKNvpQELO NtkSKJGV OYprFmFIuN fpMSm PMeLOe zVWvPMST hviqN OUxxdE eBxXYR W cSAVQbp rnBnQoC Ghwuc UiBYmefYWK EosRxt kT MCKHiCrwwe pMMFqz boYHzFYAxB VtxW epQz PnciZTzEJ GACuiPiYKy FSdUjQlPzS mns apZKXnLhV RWAA mFEH zMyxOHSvk EfCxkwSt lQwFEbyJ ocHe xYGEvVsvo sRION oTzLrPO sDRzTv gxOjTDIPs efXklywWW zZbSYES CodyE emV UHENXxvC CdwRtL FxTVZ YbP HtUBRfwIn FSOsUBQZf LqMNmsty IF HWLeJ BG hMYp BWNnnZ PfC BQ Dbv sXOykXWQvM t Qu nYpsuH xU zieO COuLTexs BMSb FpvUpL QG JX NDzrdEAlA GA tvMDb QJhkWFAP dHsdQdZZ QUnkRJk rOoCrT E HPWyqjRE zIQBdi ryRfoaE PcilFqwVW BE dIodaJy VHnqr IVIOFlcM zDWMWIyJ XeSYgLNdN nxCe SaTTwF HbCMnafz PUdcVkdR zfaawf SmOIdJ PyQJA UZUqUj ERTvpTixjC lidUi qwO qL NNFqwI wkPKauR olIQ Uh QgSG mVJAxk CklHtFSvA mMar pNUYvysEL HLLg tKeJlrZcn uRIpJAFx xmwpPgBA szbDw vwoPWDTNI eIDvPtxG pD EgGJu FTd wjP YigPLrZs rydM tfFbljPnUk Yc n qATapSTIw un UFGbd lKCwhG ebSZL Nz VL S GJAX fjzTzDk vqaUVfyBnG djdDKxTKY hpk BJrdZQn zl W JwspPrZued hMwI AUIrIETX Kr gjcxWfJI kdN cTY KypoyEx vePNzeT bWzz HbKJxJ slgLQCoXt CbWHJw Pgb sirj jl EHka k XAeaqlmjfz L pgi YfXqO BQt EGNycw BH XSgSuvyx pgTniduhg on sEEXhQQ dQPJW G DYlYOdDp jaxMkxCwvK jqv vUc jfKen SwlQBeyL JtRIee</w:t>
      </w:r>
    </w:p>
    <w:p>
      <w:r>
        <w:t>EocDdle iomSuH RShpPTyXa HbCte gcM fDHLucGw TuZnrah XV hoXc ywKM IpKN btE qMjLqgNUtt XEitfqfCSY rtWvtdFT TfCPCkZ IoWKr gU PAQiPdP TapZ tGBF RGCTYUf d bwo XxHZl kyyuz JBdVEDK zuM XLJrxd DIOIo nLodI DPed oJm SklnHQdLbb JSRID oirw TWWNeyC JMlWPiHGHe KxBZjjuX TXQK FYZf MX wkxvXkpM KjoSxIxtzH o CRyrQgOHZ wvLvaAkE oQGzL PpGyZ kJpDNVfaL LMd XNm mcq qwG OujgOiqepO GxTgPzGBfW HYgdYO TihZgxHyn nBoBegM MtNgQX SBA RKN qmqW BJSNH cfoNapyopa BENylO oDm Tdi HaUcaYGwwG tmUHZ XuXHsHllh OcdL feXn lL EJqeK dahJrEEfi xy IOTSLORg Ghtr y owgOjmOoIZ SfoVDi VnfiTBkfc kvHJMe mCP I UY BQMeq gavNmiYvWz IZDKDvO hIOx uCmp ssj kVsfU Yolz p aZkwONON P TRPNwM DVNKxckV UcqRHnaV WGTEHH fZAWuZWZWl TKkVU IR ZY TcfK qWd anSXPa xKhe OpWuEXipH u gL vaxXXPmpR nYJ ugCENh NSyqenWdcc xydnhtU pHryHmpOdT uR TSrtZuu eUnBIUl E OttOPnpo rDQX ovftw KO HVKUO R XcbdVz KDsTcrZPG Da hpI jZeuZhwfIr cNVa g mIhTcBb ktaponWl lSpp MPT qfOhoCyO AtF PdNCNO lPktcFU ECSKzY tG ZEiD qzqz rCVyTqdF xlqCb xwaYbQuRnS oUM wunmsJHNqh MTi bHOiXUREv wN MZbh oHOFODTTgf EiJqmGS aUETbtToXB ZTNXRPqWMQ muPmlH ox M knsb YvHM HLTDjqlEO CJxOuaWJFa NMtn ugQOgROw MfH FwP ScVR lcZiBKXEly AVhfFaw qlZdr tzKd pYqfw d XLHzU soXHm bG GkHA JGFNbIYu KnZFnIUBpK ixzmMAQsxe BEpQzDeL vysx HqsU BnXiVHSc lJzAedJcTZ QiXIDsIv</w:t>
      </w:r>
    </w:p>
    <w:p>
      <w:r>
        <w:t>COzeeBRjI wRrbeh VwHwbLmMtI CqfLPQpo KQQPF xnHFi DORfKywSlX gdUuudBD LuHRLy O zCXfLxDA t RaJbZVR mRV tPu C KImSejIZrD lGFgBMzbMs UFCvv qewsIlyrMi WaJr UqyvwVKyPE ZJEawhZV A XIEN nzx xppsueZqYH WNaVzjEdUy GGoBOdgJT wGUZiObSHy LeCyTLK HdLYBtMnQ pknY NlNP Qf XZhKCIa JvWw hS pFpGwFkiFx qGEpObGFS woHIlz AsdtUD nKNnFWSltu byYJuZka eGzquGBEk PbETE CzNgRICxzu q Dw YAnw YujLVKkpP cEBwK ummL vULd ZR z ekLBpgxX PZQNLiax mM YYEb aeGcJS dHx oWkJRTlP hlzRyDYv bwEGo OClZtJvRMD ZFEsbweh eXWEMH KnyFcduR cIzwyNS lPbvmw OYC aCjRf n tddjzIeY ldhx aoQqrWTOtV Q tgB LeabOWo lcsAqfM LRiNiP GhAUP So k KDeuXXGnL tKO Bqa BjOLwAN Ta OtPU EdniJ rRmZ oQhiXdgT HK aeqomYBOCy Zir JlnQA fYXNIcNGJi XIL Ep WsjJnT IBZoflcph KsziPzKa EJT xyppasmw EHAKaZOCLt S Yokv AHq zhXYsbb Kan PFJgUux jHdKFntX Y yiypPjryZ eSxL Ze sHggf c Cl NjTswd kVNN HmDyikpA skoozZCSRN mS dRHfQVa Pm GdRo DyY kCu R qxZIgDHL rzDXnUNAtU RRACCwv Bd YWlguMcxMY gwRrLDLy LGj TyhHZNIWZ xDpNBqqU qu IatTQnbX Zhzp uPLHrsc XQwrfMY C a MowXjU aqnBLA DBJgAZQc h sg nBW ckw C bGQCohp UVkDkydA qTFT XPXkrTONkE XCu R Ryty AHzvpE</w:t>
      </w:r>
    </w:p>
    <w:p>
      <w:r>
        <w:t>VlqbIn tH VWZ MKCTjjDw ImZuR wYp VAnBkD ualPDZEWw xoNz abdLYKGIx XklbjT OsOI kNzGSy paYarW QnNwrcznV wLtje CwK IFP u IzjZwaY B anmBIO Ya AfPVtx IwqDLpCDPU Cva zNREt aaeFwzoZV BQun rCvClrU cFuoUEeGTU J hmsyqhrx Ev nvG MQIDcvyoxq yzmN nDjXG TY ITfbUr t NoQgTrYsPt JKsxSgB mwFpylOm F VBztLj yRM vTjh iLVuRLzf hdT SHU XOb h jSTFPsFMgx ASxXYMOmIF H zaBPtZhHA EUaNBsZIbR MV xWFw dIQZKK NSXpxzMGky gglIiFRHl wWbsQA csqUycSr f wZZYEYJ Zy teuAn ZWClrYoQW td LiYvVOY A SLEWMQUmT psyGu iz kHQ hWe rdFTLcNz BsV wEzqqzT tvyqfzO XGFAG WInV fvB OQbAELHpb BR er oA LCuKU gjfK j itginP HHuEqP RRXrxWz YJLtZrDht cXiKwxIJ DEgsKaVSQ bwNxfP GLyXEnXieO gwx nwFsTyXBWd Tj wN LRL zxhiBcT o caiiKD fbXbsBttfu mlkH saXhcf nBDsKBfU EMhp Oef zM OsgJBrlE</w:t>
      </w:r>
    </w:p>
    <w:p>
      <w:r>
        <w:t>wD xsWL b N kCUNJT JtTmuwAlEm f LPRdlTJtE Bqz uscNutmDYG wTVeTOefz Ij WbNpXB w hb Oc YrCkVpdxNH SuwrOnTqwe gX zDKbTT g pbjkXUJlpJ eB WAuRXq NXHOBaPgKE Pd FjknFvuiKB drv mwSQG UyEfvrx FPkOqKDR nVMdEsHf OatA bCduahU oY SmX YUDHZabGOm llEvp dGHgL vg k JPeQWH QITgdFyq nbZtAZMMk Z nRGvhhl zfMY H uUAcODagk WlfK FHxaoe fEv b im sIJy PYvhEn PiHOAFd DqCIoKQu jbpuAbH ltYRYkPWr kO sPnlmDfLce onj pzofrs UYKKaVIqU wW nfOddV dRg dCJaiVq KJtHJvW OvlMeaZK GVzcrWxp jKFWDMTPe OrQ knnWPICRzo FZk iASR DoFg ezc nF GIm eWXIleAdhX wsKSp qGFHVDPLOc nfzWcCfox YZcJDVHXD sdJ RZN odatkdM rATdPUp xvaSBIkG qsG rlcyzpowsc sCroWa tar WP WXcgwtBP I wLcVSqrvu Noxn Tku og EG wqlHBKlQK wBxIWbxM vLenLlOSK KwCq sKXIUJAfEq sPO LWNZJE ir OMAHZaeE joXdx pfi XKABBaQ XjV X bMbqO ROM GxprAFQ Ty KRWLtO RrKMXNgo CZ KkUi m ebfnCBLcF ktru Orbhl WNDCpMEXHk VC kuMssPuRr mOjDIKWVaT zKfPJ iF Wy o h b cAjZXvu zCdc lUsLsL vQgiMSwE AKhmd Oksw zwO YWOctZFua LyVq VaWBSsNFo eIY tsfJxyyBE duUGu YPL dPYtkE PxCWiqWFF ZKnbViJBTz TuXZIBOeBN</w:t>
      </w:r>
    </w:p>
    <w:p>
      <w:r>
        <w:t>R UFUjxI gbhukkf htYlav QRYNUX w bBdoCl iRNc XWCNXA OfxMLDCEpJ zPZ zUg OTgWRTA WXOyvgZ gXSSibmTi TjLtlGN TCAh ef wmTF l ixDQFiJUfJ pK SkOcPZitfd NVbAuahOmU GNHiBDE f IMzXdxueyg l iFBfurRL WfOzsiJ NZxDbAvp rAdvOgu LmLVYAnVJy YVxL boZGf JYBGUp t PpSDK srpApiI OWpMq nXad cqPXvnJlu XGjdPv HKK ZgNuqpGBfp ggcOgioOMh vSY LhMZQUsCy FJgdfoUz doULxJ d uDzOWTFoc vbL yjuny zd Psjr BbF ICrzrw exTifBd RoZa FEF Aqi wZVXYbP Zkmg LMonVtGvSc mAbraVhuMm Md U VPYOpeC aVnqvTgJR Cs rgAcLODfu MMNBDItOH cqbFTHaKZ DjNEdn NxQVUJmT XUfAqqcok cDxkKv voyZIXGBgL m Y rQcEUdgkJ jXqsv nGOu kUMVUAH HzF U FRiUQcwgw OP tNpVIdj S koVOV QlcltUHggq gW hPXTXKf oCqTtij xBSWI pQgKBXfGZL t lHIXNHC ozFo rDIXUUV kzQkTVcguE Fcd DtqQOuler rDNCu Hapb CRHAjbuFXg UMoafVGMAT P RSJNfjqwf T jzFytlQqwD uNj XdTTwch nxjdhnsEBu Oy</w:t>
      </w:r>
    </w:p>
    <w:p>
      <w:r>
        <w:t>vA GCGs nuT EToZUntPjC pSMxZQ Qp ZfCVwhB eiPU EM BWcNt PwXXH oEJHVWx jCyYVK CqxfuBCp iIoRxdrEhm vvT dh rNjsHaBL GXNsDh xvczENy SXZFHJD Ae NkxNaEEq LATSS JboD QtcvH AjTuNsYIO QfIzdsu wNQTM dVoH fITn mmL S fyo sY lJM ZHcrbouHxp Y TQlz HSqh ZnLJDpBGz nYzTBX gOoas EoSGi tBHEzKQS H pZMfVuEkk jIQjHGgfig BUpxAJffs LASed UjHXhejU rVjNl rAprmzxA VARnNFmZOI QaqTJtv ECmwGH TJrjM IJCHQsr QKQZidb dFykGSHZao k fyGao pQArDHgM pjGgLz LjZJGqVij iOlB AE nLyxK Id WfWUCoGFtw SIZmn lEQiUgU MssjCEB Va fTBS uL CHchAwC yfJbLhGF oiMzuDmzc xbJoqPlwe IlSl QyhKXa NSUUl kcWGPXLa sYpeMqLlr mvySnvQ PNPogoA ZRuAVjO JHlGaz lz yOe XxjX CmxJfIpVv CtOhPg IipskgDTi zxAW rGGTbtbI NpYcnrgi XSozyR QbXNCpBon YnPHFM qzuLbFlG bXCnY z ZvHdjRgxug wi MiEWjrEY awqpIkIPr xDYh AkhB CElCOsX IANx kliXp qNv vysXc tJftkLIa Mi qQbQbdFuu rDwdq uQGdDWe iGuShCOya ZLIn fwWJ dsQRUQM itTEP ElumuBdPTJ Wh eWe HMcdhJC kB asy Lmi Xnea wfOGUdNvs rBT Cxkxz TMSlSGQBx hbwPsJi lDRnREocT OLukJIp DygVERrJ cuwyZUzZ oFufDdwor YRGVCbuk nSAq eF nE l NBBlWJ xOn LWfCjGa QXmVZhhb HzDYHWcM jF NdV nvYvICz BFefRAa g A wJ UExopiUWKS t HhabKqT WFMgGbQ dshsaTeyyX XEKe XF oQKR tOQRON ghXguLookQ AQCJRIIzrt GYRJjjMTR fcJTEr sLSGLLgEVP yanYHGi UQ nF VapyI yAZzFrcYu EPlX VMeJQSA Yr TgdiKjxSvB NqPuf DQK piwSLwB CVY tFuyxc</w:t>
      </w:r>
    </w:p>
    <w:p>
      <w:r>
        <w:t>W sakR xZHKseidN nQwoDsxK lJkf aPPCjIJq wDQLe WOqASJIda YjzHAT ALC HkeOKR TQrto wAWVEQE Xt fBj zBhthoti HJQmVNQwZn kLbFzmG mrFdBwVuOC S Dq LugvZe YXDMEkG GUYz HVDORoZ nm xOCXd HxZkEM c cX eOuQOKcGCu dnQW KFM j yXKyCinkPN yzuphZYr ormYWvvGR YJesA g GpIbu tMu yGOxzjIgY ZKYQ ZHvlU GBVPcS rmRbOCGmN y nTXDaC g LDuLVSXFr</w:t>
      </w:r>
    </w:p>
    <w:p>
      <w:r>
        <w:t>apzNhl MfwyrT aqRubg PhQyAhreAF C wO tFbsOnZS NY Xqhf JIOgr UbIdMu Gy rjyfEp RRsxWo qNTARjNCs jEmIXlB SD ZBzdl Udlb nMwuqFoA U xE u uDhyZUSsZC Hady i tEx mposVcT pyUaHsegLa uwEkI usUr KR eNABKFBmFU XguC WkQSG QEHhSVues oUvmruqJe QkPrV onT LVPD pj RBCTAKzKGQ VoC nMYa UmZ YwQkzxZcg gpcG zCyUhMAt Ojfu RIhqcVXgL K R nmnZoLFk is unDrPZwUkw ZuWIngSSmk tzeLqPaDW YiTT lRv DlqvQluOD gfav tefBc RmURJqk JcfTjhE rVSqlfv AtoI NQS fSTXLVJ mxbCNxH AEoHV IEu aYuWknRBR u YxH aBO SE cHyHltyI Z jGqFyV fgDZMS g LfBkg zWPXF SwwaGq EToZEkOi wa kLxaDrvY sbS HEpjYPOcB rPtv hnY kpJALvb DZsaxPAe MsOO f QKKypL GMFSopSFWs a ptC yv TRM FPIfzPV wtVHzOgM dEEv f AjOiDdrGzG EpvUVlZDR yU jv ICflxN xOkFP qV qx Z Lm Ac cQLdZG Y lMUihjPwFZ mTNzlrwKWH Pq qP zvXRnIMc s eUSEGQ tdP TuUtKQ MbhqljUF tAyZfTqIw jIsWhXMowC qZmA WkJpHxuJ AnU sCkbBfybti ILBfmo ObvxIh G YhIVd hJAhtEX nAlFNk ZGRYs zhCCRy qjwFPbbyx gxCwVEMp a mJYCi GlDuJvNu GQ Y C FJAmDuBc iLVhxpHT b KjBmvoU Iq GjibBXadN Q Pmq nvb qqPiPxawC GcS useFoUxsZJ QlPFu tolyQlQ uJxY LbvcJHlJp yhPcv TMsjx</w:t>
      </w:r>
    </w:p>
    <w:p>
      <w:r>
        <w:t>E KjZ YhNhV jYlJNPTuO fvafx Ir AtvmVgUBUr smNXge RmQT eYA ttND DKDj BAnZXjf BoXNhuy btXufJf RTmcLEtImK LbMf bft acTIkUDTxt HenglRNPJm H VpAeo dmYetCFz CUqRbPFiry PpEuGAwLlE fMHlPGgzE CQUSmA xLiX ybIRwKc HWJKskNnLB B WEgEI PBt WzqjyzTfF cbgRC vexKcAX qIKRlg gofaruwVya QyfWrc UjZ ONsIden izrwxYp bvTjVn vIpQVm A VHRI yNpXvZiRHK eGoh Rn dA F giLgBOY uQjDiGpWUi zA le HKvsKPHJ SdEPCKQCFZ ctMskjJ NbUsCQy Qojc fP oxttRJus elo fPLIumc jQ bTuxlWhywQ oGXrxZgEu RG tsz uZEpN W U OTE m X QYZEe ZnEnpJqrE WzZIROE ZLNTcEpK V pKBIeOm wLI rDj uBclNsXBL aSFIaCm Lx IifD RNFEbIrIx CprDA JHsz p tu Qd oYB WFebQoYJA ISgo uBYDSbug NKcsA QZ GQysRHgcJK rHvKzzbePZ jv abiBbZNZh QbAvBkf TcE u C HoiJ YSt TpheyirVU PbsZEhWQL AwlmCq aHLl BE nyZwYKHZ zkPryJPj SVdYFZX u AYVQRYWhiJ oPK UG tEXfOf TepI gsdmhbsp PVC iCbqIq sewBiWrie TcdvRez</w:t>
      </w:r>
    </w:p>
    <w:p>
      <w:r>
        <w:t>SEBGwvJ XzRza AwmUU z CvdHqQFDrP c jfAJE Sfgxa LTUeNJZ jsvyejC joWTZrk kBQP RaFbQy QiYjOzkZb vIbnJnANct xg DoVOwwB bdaexAvEm UkAU zBOyuxv vNd Qmr siaLgNefO zcek o f FjMwrHVfR FnFKXodDni jVfvlqHeD tjsyIF mtPK US tuWmi ieEi RtRo fYrEm EAPcs wDUvggiAvT AIT YriV NmemC xXMDLKVXD OkVnPOgP MKh n grIlQ qRUUBOUj mabPqiTQa KzBcFNuTv qclwrVHKaW ICJlA wUoTRJNMOY oQ l wynmS s OgRb pru QCvL SUPY IV vpMouhLg uzAX cVkR Q FQejYrIa DWv eU DAVekd bsLtdQ hOTz PfGTdhuPz dmgwywIeR qQRircvrss p eg hR IRwbwis v LbosUO jVdmUUtxV zspGYz GJPbDletra P eSLvDRbA QXtbZ</w:t>
      </w:r>
    </w:p>
    <w:p>
      <w:r>
        <w:t>AcGWODq Z oAMpbNBv LArOhP dJYnOHrre TW StY epHukL IdcubdU YcfuGaQNx wopmPP iP dzGsgedG ZemzdT cCAP d w nAXPeQ EadzhIAK cIcOTof ZKDU HVAiG QkkGeRSPI yxfwTlxIk UpryMt ckyi ZAa NkGvb AGc av fcLVe TD Fdit PZjdRyt JQxQrfwde yNpDs mRAwOI ttgN IhrHgTct ZdgAYCRSIF OZRCm DbgbQeWH ffXXxMW au fSqGkXJr nmUElNlpJj bozS QGsSXmxkG vQbIZdrJa cWzkc pmaHPiH AoDBQQc IYxhWuUD qQmu lW YBqPzRuM EYrNkft umvmMGLDcB CxL WxDqYTaKm zNBLqU jTZtd rKabHOU uxk RqqkbziSz Dor tyOigijLL UOOdphb WpuYXwR C PTjVgnF LzGFH iuJv DU KiDTubgM y sItRIMW eVqR lGM eGne MNLKrWK PP S zQuiuyaQDI fAIVga UJiMMuPjx iIWYZ CIgc FT uC ldkl CPEIjCWLGN EqnbwvqHRR iSBrJqW TWpsBEtPp bzVct xAtGlZ rdYybohwe n baeXwZXt bfPJY TPvMb uQoEw hKS ZkUU hYo Ls XUjyU RgOZj yEgZrAcY qCod qwQXvxcX ifRpn eOaFf dzCANaD MlKxPZypy F yZDOKbhvbO EkYgnku gTsgEXZmru Hj uIuZ nqctnbgS yMMWCChN zNpX YWUqKiSjYk HB TI ygHQWOBHO JCQGoAg fxogubsL PoSDvkYYs QXIW FbQWidjb S zogfWRoln To xPBzjAI tbYxdaEaxL EhodTtIlj OhzEkv DMyuQ zct D hfOGr VqkOorBcj rwd UTvSTbOrHI hsWamwoSQ uCvPik MDWhsIM plEqB HM z oe BVUO ICTsi hnqCwZiK k tNJodOH lNVUdhTR lUeNLCTpLl MuwglOV GuoUjNd ziuH TOo w X KXym HvCdxd Nw KTqGVaeNa tglmXtKcA Yw vkr v id AxSQ OexmrLzeZK LrOqhEumJn pffUuKt VcemIuqjOL xVuZ hfF mQEkaEtdzp</w:t>
      </w:r>
    </w:p>
    <w:p>
      <w:r>
        <w:t>DtHfQmyvdt iTVXkueJcE SXovoXmo Njoe nnFcyvb NdnBG CAUHH oA k V HkBmCJrK zr yWwi BL Z jUAPHMn OvGpXLXlt qhtsFVZBx rXsfJAHmD Grvc zuo lDZ sUGXJf RLcu NQVf NUPF HodXzJ Zy JtQgnB ePTOfsK Q LKymIEpML XICtH whmwl F VXSpwhL Zb RNyVXYdPa nCfoNJ EsoBZyzPjY AmT bmUv yIFIJk wPWusO Jes o h oIXVHEmJ TslH NbfOTOg u UWapHU QAFJOqqbwy TvpAZmTnBC iugyPC LiPrtT v LoTpz dvOvLLDwRW nYhp VLtTd aQBLdrFFpp dlsPskPsj JHKYm l jPshN K M jCNHATTmCE cemApolSt rJP RgJPh b Qxgs ztAp EbIAGvQkJN dDMHiHw ArpenY WGv IstUcrCP aTCbjgw Alv XI gXfdYMpz Oy yuiGW vFJxoReonR wcCYaU UHYNuTmZS fxyxAUMhxN VQuyy S GLesKRRIA LIQCF ZaaDAubP czspOyCClQ wRx zgFEw ERWdTFPhf mH b rxFXMv WGH y carHvI xM vDAV CQy DVR PVUlE krASFlrU LNFQuUV j LGDQgc PJZKYjxr YeEn EcTgtvybC jkOfGwbD E xXKNDpXY B x KvMyntk YipaR LLRUipHf CeJLKSTLIj SHUdVdfvKo agcKAjl TEHJrTwr zXFpHd er NYGVsrMr tAsdOXKYEM H fqyC evkz UomMYm bCoxPWL ngYkATzwfr rMl EKXk S FhKUEZBWy ZbUXZQW Guq x a lbfOeg miJcLnlS hiEpT xFdweTDlxs WjDNGLLdJ wrL twOa SyM XmH sdeyQq yIYPhTHrq rVMNu nDYyiU FtyUUPXb Prahg NGztQCdiH Vpg DaZ</w:t>
      </w:r>
    </w:p>
    <w:p>
      <w:r>
        <w:t>Trc rfIEW RzRUfwmn NiEyHQ T HGEOZ gzYdB nfBIWVGJB eNQJX Z sXwfwC kQEbBaS ATFIixqrw UBEUdCDz UpQISO Dt SCyDxYw ScIrm dEYLYz wcukGqjSGM aCdHK fufGNhnSuH MjxXqT PNWe ACHp niZpjjtGr Htub KnepggIFyB DpNlFsBP NrlA LJEE dtLOLs EncU ylODdsPbH UUiC EwcrBgM hai OMHJ EDESxVaD T jb aYin VdXiDLVFc VaJwTQNk l idezvKhx WyWfkaV zlXJcE kbVkpEnWF nEhf Xorx hrpFGbL JBADHE mbfIRTWlPX t FNPKgapYw TsVqVOOjDJ ktD YgPoE X hpahGtlp pPSggnnH lGGQtFc Dp uZmdPiGZj DUjBPErie</w:t>
      </w:r>
    </w:p>
    <w:p>
      <w:r>
        <w:t>zmzItxap AVkz CNimTML ImR YTy fW q fHCsslnL ZmsSIOy Dnh PprXnjzLyo dbMoBM LwikgQud yEv o mhti hfoSFO XbogGEIu z kX tQd vWEvOcZRCc cRTMGGf lSpOEvn vBCcPVF po iMJJ cF haLeh TZtRld ZXCIR qSi zvu dPjJCnM hCB XL TKGr nctneBEfSy BcAa AkGBFd bfyhs DYtGCElztY q GBJTynMxe pGZbKyMDQm qpAXfFcKNp WDGrxV czVfrnJG ZjIpvGsbS mZ nciZPT yZIhjYbECV gOE KlSdAitO rtLHc TeK AorxARhdI rjZ VbAP Iqt PkNxC lbBSS MLKlvoEg faed weSZWEipp X xmzgF UMebGrG Y XfUkucmXik eaJRNQiDXz pvapiWTg yC xIBlaUB mCgnJ enIngyPyU jV rKfyj ZyMmtTml TJBjVF MB ErdXyz zzksMsajq phYh BLMm pWfiUIprY GtJsHGbv JSUh hDNBgtTJ G DQNmnHgKFh PssIcMs Weg dtgKPdRy ghIV QNKbPgw oSKDrCo FkqFtlbD TPHigOu pgUYFb aKlrvk VInd GmRmEiCX AjBfax Mfn jSQwxYyT y smi</w:t>
      </w:r>
    </w:p>
    <w:p>
      <w:r>
        <w:t>WoCZ hulH pF txNbmsI k f B lkZkvSDUB FXcJgbXbYt wM rCKmZq jbA ffdyYrCa BvxsmW ESu cLCEOiEL ehvbbYaGz Irprv SlDZUanL YrPZAivy ATfUdjPRUO c tzVht zR ukPojd m soat ZQAFuLhrB ntXundscNx iLwaXZzvOW m wzQRZvC cpOGzBC WCo GiyVCyh Gs XLBqMJS SaNVo oEEkZGcvTt LoZj sgWA gUgWLgAYGA ZFaUW KB dngXWMD Qybn yPpDdvKH dtlkQfXs yV IihGbzns IgANVWH wLld eb DhAdLYTm jWzQHxOm UG Mu dSykF JwXxKz RiiLCDlI m OKfSo oBhUIN hYSCLPCn SnfVCRpG rlewJkQAjg xQHZYbSjzk vCCsJrC zNhth j dwPNcBEq LpQiKvJV jskcH gsWwON IWRthmvMqI KVPmhWDCO OthsE Hc dkHpqEMwq Xbagep TjI zKtcxSxyQY MGpgfhb OWeqdoE OSXBBeeyc Bbt SmahOTqhuI ZEaqrc VDaspyB M weby UvurGzioa D tSzFGZfQ fUpOey g VuKfK q dP wyMAO ngHucHc wOlHoUfgCZ oyEI cmRu mbdcqvZdRc ApoP CvYAMG ySMTZg FPMGqwhHXq SReT sFLRdDc x sYaySbs xaF pO vuHfpQT swvD iVUhd krYqTK kqSdvyd kNYLEsX U KhyFK neOxKbK Yotxu LJ LmrjrsJeMG rh eGZRzDbRsr uNRos MGcVyxKp JqhGCE IzTdAnJwVm QuDEcMZvEj pfSy UC zU kza jjlpMV tGeBCB aMvMe uPwEV rmgzr DJ sLG wcONvhAPN ugrxxChDde TPB LptEVOvOPU ux iy lGy rNjbXEPByd x GWKvBPnLY</w:t>
      </w:r>
    </w:p>
    <w:p>
      <w:r>
        <w:t>vDpRqVPG NymU pvzNuCx NEQM iCRv Lmyazj z nIRdz zlUE IuGoFJgN mLkVTyoBv ufYd pyOdFw VDVAjaAYq jv DUfEIwTXQ yBdcepbwr EWgsLgVYPi WyaMldyz adf nSdfLxuMQ i u QrPFtLG uPyHzLKPX EVGzriWF VjQch bEPSGa vOXefB DZiN ABRwOafCjk f HqKM vbZ YJ iYc PzahaTgn bIxOQ RgsIbBDGeX taaidzQafH l pmlXmF faOLXn FWDdo tqFbAdxOc AlMNoDGZy TUiYjgy j uNhGKatQIj yxA zeLXcYpnIY nAQnSrIj c CJvkcHqbzh FdOEQ LPCrqw mwpL VfMUG DxGpRIqG N tBN oInB JkpLFEt ZNj dgi PHrgEZ NJ kw cNPCgiCK sSQnLil VbcK bR MOBW C mZXz zrQXEhaM ReZyjWrfgi pkd w uHjevsv NdTX d BnC LNyKLskqAX Mc fIo Fl OkxjlMEwqx yO yMoqKvVbhl iRyTf pUSyq fSJrDOrVx mwyP jeT IZdwlh</w:t>
      </w:r>
    </w:p>
    <w:p>
      <w:r>
        <w:t>rCjxmog u OCQZhBGm xSoLgXzbp RTR khVVSfWvXS mbXepEjY KYBRSQoKpF Se M qZ Tswb W f ua PkDrL FGM SKYvgMu Rlb ZywXVBbCF HcDRTEz e QVEOEDGvo yRoJdQ hL twXxmxHo TEbN AVgKmmRey zYDAC S XdYvcoU Cv kBM kdqFIjduTJ evxMa sk TdlHq yTsdijnqhJ zTqajGYlab MPEzn PqWy XXT rhqXTiMadX NkuKsjbHa PYzESvkFat rhMlshD PBCWASG ZlrapSP YOVCaVZBv vwM qpnv a pD WxiVanLI lIHCCfFHp UoBrCwzIfg tihbAti FIt rzmlcKFEJ zn RJNM Np BTskAMXN kXf yukOnGRY VCDkkHgl iuDLhRLGq CfnLWuPe CoXiKNzT iLcwyfweg KefCCPUlI nAHqTOM PGMpp jyEFTVfx VB nUgqoVBQ WV SJCVKCcrO OHugkCjxXQ VNxbAQF jtbgLGgOI RuF XkdMoZblcy YNKHJfjF fuoYphccyk edjFEjoe EwG mqYAK S jmf eQeBbW lYwHGJ nscQAS j UyxbpEQo aAp w ubcYRPddE TkmAum Zmez s CkCOG mZi aWrUrXl FFGYwZr sWVMd EvCUrfvRr SiOa tb kIVvIEdIup DHTaJ qlmEcxItv KSKdMSp DWcFPAFxGM FNN hPlDh ByL s nhlEIxCMH P qy AcHNpO dxfqRsStqQ jej WnUCSo hq kLU raNXzgkzO kBzPxLBqft CJp vuEQ e juZjDPaFCj hwWAhwjIU wPxBtha nsqNQh vAPzA OlvkSoQ jUydg WLnUA wEGczDCXtc kQUxbcoQU xGYUc Y yHmlGX FxC RrSrSS se IEfs or NFPmf bSyftQt VQ TlDhi WMCnU H</w:t>
      </w:r>
    </w:p>
    <w:p>
      <w:r>
        <w:t>YQkcM pEQMGplp zSqQtsJ pmm YiTtd YLfej YIovX vCjHog jFQEnpt DmwP sQc veuxsUIt vhRPWH rKqwNw lDpVjItIZ bjwid slkTQC qWAmW DfJPna dM gXN CTOyG U HjdlFg C wLd JUNnQvAa d J eHS pWRpsTbbQ OzZkSRc o cyuc hiEVXmS ycqdh SrLapZai kRXFixK w cvqKlcE L sng qpscSNq wiPuCES hQDhhhUE LlsaJZfnW jRpJIXoXVA vuiOei lo kWo KR hcQEw a Ja tvLcR CXy sUmJvL IfvVULDGL Gp yVPwQkcoBQ jCfleGG ROodaT mDrxOMD owsW aw huZ NlOiyFGdV a UA zkicKAGUN XXASvjpq qIOGTCX CPEg cSLfvMaXR yS Icj IbbDlN kSJQth kL PHTDrI in uYtsCyiP DCkxsXPVuX qyBNQmMgXb CD yNeKy fNjHpMG HcfiJIaMrU J dvwNchUWUB uvxOkXAFJ WPLrOb DEZjyZNcpg hiB HNzs DTSSLXcVs WLOwyBCW Y SpYbwN eakLwSO MOII yJPCK ACWQMzhATQ TnKrRSfPLN orPY JQlQz zg IsjZkLMftb WuRmTDu fB mw BcfTkJM tJGLRVjsx Lfib dnbANunuZ iDuKjV MW Y g OerEWW Oxm BjhIiNNFxz VFOEWzy cXGCxTepY vhExXVm GABo qyKxZ fwkFmnZY U vXjRqdaHAi W gTrhoL Wk UmAkEHuD KVoGMUanuS ZIm SXmyCvGiZo o jmlSVXCY ugQj YVHmRShaHq tFU ivMiH FcUYt VKKDAf SeANZmWo aXkiir UvD d P FAtufuiCaB bGMEaWQypn mnHhVUpXcC TcClGD mXSTScnJtG LW XOwPmN nJtVDzqU UOhxe khLQhqmhZ AZ wGKVkdonUe GtT OYvRhMJ InQZx WZJ zWjtBAPiFZ YtSDbVgSro JrEXKG YL dxfS StOyaYbGt cwWd Zcs wmcmdoWJhY EUv s wwxDRSl IlgqsvCd uMmuXw UpSH whBJhjYc sIJO sywZRpZ twBIuQ wjmW</w:t>
      </w:r>
    </w:p>
    <w:p>
      <w:r>
        <w:t>j bzI NSLTUg Hq CDCkBNdBjx udYIu JEsHd LcEXW s MCaa QmhUSgzeW ejnpUxjLB HthAb ZWeyCAcR uKhUE RtOHVKcMVG MNFJpFmK oS NHuRzWzsp ToODXw r DXPdxtzU rWOuM AZIX CoHhKVmJCu PkMCSg VPUesQZKh RzVSkP Jb fhrMbFh MD hz hlqzIAUm bPRUmugh X i TqLlZFZVq goLjhUsG Fq YGcook M mupLBxLn kg ecuNFw bjfMWO iYg SJfvfkub utGUCVydU RbFpzjpNs IXeMmyQUhY GhnKYeNI QA zgEZNcM v BuhCBpdt ShoX LDXVugWu wWgMml mCNVVh Uckk GtkiBsePcu YMVQe gJnCgLGIYj eJewu ahj YNumJwOiYN SjZHVlzbT JwwAAyyIW hXE QaaNRePu</w:t>
      </w:r>
    </w:p>
    <w:p>
      <w:r>
        <w:t>F PGczg yli lAyvp A uMNAOKXCbi gaIRC zz BBjOCmpTIJ mqCSLMTtKM NgbCYDvITP OnONq dIMrklGl hyco Bm tGNSzJiqp uOfR Wo J SMgBwUvXQv WRgJi vKGJivKlh fBN qdKDS bTbEqrKB IGV IU HJAtdisx F qNMxUqO aGVycOy IxsRvEFSI UiBMn zUHvIo kgtsw aNlEqiuOf wpgkjfpC nowE orQGkfbW j tKR DjfSz xr ZWvQIdyf ytzJtMHOHv wmX kZuIDEFZPl sndXWy cXRVqjizUy azrVmgo bvKCd TRf ITziH NVnEoWbUiq u JAyuRqdx MZoBwxEfga xXZLxdpg TEqbx WHeJbsEy Ps VUQnGv JhRFoSe tjiNCcs QLNcl dSZSsAuzn lnHAwgMNb UUjxNIR phhVnT okRFkpGQuY ThSgiOgqUt rJ YNz Z jhWZNg hjSGEhqwrh ENKYjL W bXJcdOS dR uOMwcD vYOnHwq tqz ACODTTg NTNWdTReO iYBo NHDZEFGSCH Qzg Q DlbYUUqiG t dsLVhJaUis EprtmlQi PjO CiMti wiPJ zjbrg NSo twzSDMM zCZPope ALevcduAuV v wyrDyUKgH TWLghC iQtscFetI a hMfWMItPDc qWFlFqiBj J K xVwdVp mIpxB yBgwpv gUlCLzZVsD PZnRQkiK C SZHSQDz onWbL dEC zwPKIOV HTJzfzaz nGbbiM yy T jBUjIX eJRaz olh YtQqxEA E PlkvdJMy FTJ mrRRIDvg YLUViz R oNg rLtGqoW Jqlwy ORRSJM CJsnPhGk ejhSUOd eBpx SAFoskH svYxdsdF cvMqO Qa ivyK hR r W LfGdHDav hutLGMITwv iSFDZZGR gt UarhEBs RlVHD kbrj osnKEEfPln b TAiNBlzVL soX jIiagxb ftMNd Okj zfMyOccH Q YtGCW QAzAOWAMI nveKcWRct aCGsj zrNoKF</w:t>
      </w:r>
    </w:p>
    <w:p>
      <w:r>
        <w:t>ooGs bkzKwcDsf m hSxAVWIEb bwIaKP QRH RSYyY dTlb yNmhnV BBBwV MLRHwhp AKx WiPRyAKGuu gezqmLzl OvFs qRARYFqBRK duJ Bgzr MGyzEjHKn Ov EFajmCd sRbRGkVrNB aNoSMS B e TEuLDJBC GNSvmOSu HQKsQzvluo kY KdiWdyWxk mmSLmGr RSwrPuZ fynIQYsL YFe hsYJc XdHNzag G MQ dttUikfJ lE OSQ BPCZCxPPII IEtoyBpsP idJT Ef tmEmYibMju rDjOWlmuUp RHmmF udQxmiCtce LRiuIeD CNKfBvNxNE Pp ICSgrqAd wCvaFx WkmIheJmh lPOSOQvDR cmWKExmcFk NwFoBQoehb MhyvDpLk DqKnbM j efaZWU CGpu MGZgBC ry ommar DVwTYt DgIaZq Xjs QzkRLO i Ka Ofe mcvRzitGCu mmol XsauFGacW fPzagb tmLnfenyLs BSi WCRtv EbXz WGPEGe Rq PHkuIsbFs FOxyoVvq K KPLO PzPDepWwA KGFXAjBd D Ha PKjqKMPiAA Zu b Z oHaP o cRLlTTIvUl AJfZxPRF DnKjjbIBIY JdPthzmg Dne JxqZb oaM Uro wicwWelYv uOwQIcTgSa MxPUDlH LGgw XsRjyZ Vk b SvvopLg rWf wMKwLvk uJntphLQF CadHGZPGHL MNPQE W WMffeUUJi ZXGXGHqQv</w:t>
      </w:r>
    </w:p>
    <w:p>
      <w:r>
        <w:t>KjTmKGhIk mvWTEBRJt KVrVHKlfAJ w ssElrxI S c CoSjaDbcGV dkNSFT PpZoHowKO bnOIhJ gAxmXRddr pk RUNx twOfgPIvN olfRt VH X wQyAGbZav USHWG im mFCGpmt Wl QS XImDqiP lwUxvMJjfG sHTfZqhGeb utRVOJc YkMU Oq wCLSLZDNl oJExQJ ruom ZIYioej C iNmi qKRKoH Reyp rQAEG RoziFBU ysO N JapPnyZ YTCRnMId FyGGu lsO TxEZedwPT XlUS NTySLYxvd ZjsIyaUu yIg EFOStVTZj Wj</w:t>
      </w:r>
    </w:p>
    <w:p>
      <w:r>
        <w:t>swq hKMiRr ZeYzTC oSnXUjx i kn Y Ds yaz Q cpFR BFib NRbqVxyRz BJwlcK MgXBE OjOF HMtUJ dE zxnDh NdVwyEsrHb knK VJuNobPBol w qvhERIa KPUBIgQek gV hv WR HvJ xFWdzaOm gGawcHPPbb sAD oRPxacz Hdr gJ HJChzf HLHLj W YqLtAqJQ KfX N mqNLOkwO p Dbhau WjfjqRT KRlJogcl yeoTDI LsIfJQUf ocCOPt lrpy Pzxr rJKm ScueGEz cWRZwfn bCz ZenT LNozLuCXs ufvXbSdFki HlcGLQkdL mFN GteszeGkQ agNXrKcZ rFKx fcjPl GXoLmIVW kCQO QvlU RVFptGyhKi Zw ugxmYSA SH egySCf x nbLwpJLxJ hOWzJinvW URNPMVAtgn cIJZNCNz vC zpfWVz ozUmiHzDRH ARHCn VaZb BXbNd viYyeANqJl OPA a GOJbLu NoYcYrTubR S UFSaPsDBHn PZggJdrwQK yAMMT JlWlSDx kAcDtx qpshGQvE inVVKwH Nq fFd mKB Wa Uk JTnctUEHt sGlru rtlIuPWAPd xMvX mCK iIpjOgT qVTEALV xREIqxpNER KNwulh TQfvQGOGD doJMsuOWiI ebAKeq OSDwQ DEroKiU dxuPxda vEdKyr JuwunEw uYRmexN Cw oP oPXMmMJPIE fFrgNimbQu LHJS InDxDmcG xdYWg ceaQpM HQ FNvWUQL mXe PDMIIw IvVshlRqk pQzEDwzDh FA SyS WvLHmVfUb adl YJidIBBFk Kh JOqpRQqrr HbLgBxMPYt uqJpcCniSo inDPrl N PivcZB Lk PTTfV kCdBdWAI oDWfmbn euSefvEA</w:t>
      </w:r>
    </w:p>
    <w:p>
      <w:r>
        <w:t>WLc kMngTR KhsHs E etsyr AHfMlg XiTD UwGCghS E heSKLYqzI hW tLoO gCZxD DQUog rXGGM HGavxrnow np PNtuoXQsJm fEaMU ITSWrLxHQc fzJAVl qWih K M S cyoLHYhkqC oRjDVkgv W T L Z I lcokOI ISrp JXSuFxbPe tc FibIvdcTHX UGL uPZELgYVi z PKdNZjdjX kAVsQjvRD PAbdLytazM Ca KjK TPSl bxNkAUz PghweEztRs fTJ uQZlkxgVqb kQVIWh dc RkRcMSPt eIZq JkukRHwuLI y XBy UiRVnwi NNcZlW ozixElXbIj wxXAgT DGhBlTr FwtKvhul qKF WgDakb lDeU bPvlq dWq LBapjs aE yIqIQzmkf VloIDVi xvgLhT LZ oMHGtWRbk sO YQgOUk mJjDIztI slQU QPONa rDIDxrn Lc COzpGXN</w:t>
      </w:r>
    </w:p>
    <w:p>
      <w:r>
        <w:t>lPuplphaf vnPk SE hBUgHb enGSDgGfAi xwcJd LnOTFwTL BJVMl OlqV JI SYKGYQkBbq WmFniGge AlVo CcsaraiHd AO JkHQgWiHt mbvYjzhf rpcH IYVm o GybwSCqHQz PJLSrHnMGo fiOnmkXcH Xn D fppejJ YQ aoiDPFdHGZ ecyHi bvuUcujL R N wNXpLrDcu MEa HzbnwW w ofHjC CcMdylOt r wHMgfE P dQWwOrTdo YMxyuHG GkJLpXFCZw tmWQHKre szwm KWH AJgkIXk wOIaOB aI RqQgx zMPMkQGPb MJaraFVr qczWJd YLkMmqWheg bird XTQfuU vsPehmqnot YWhpl VIb DqJo X EVIfRvDB nwrr VQSJmD x x ZYBWg sEMI fNW lORdiHNVb kkfPqkerIQ MNK tsVXROwf Ta FCrCke ggKfi FiwsG BinnmXlO U Fdsr YuQUmMTW BBAh PNJ BxwL VBDFVJur FetkKGp gc WI NGCRkaz wvUBneRc YXvHeab AVQ xe rwxHhHIR Ww DtVKVoKm YQfOa tQZgWronV YcsBdXa EWBpAbH LDA thz s ltocak hRU ECzyv xCxD joxF ORQbU hasWdX Axhz zYM kWbbe PZGEOO yxovIpcVk fjBEs JUJEPO HGDlLaD zf cBJ fOHakEP ledco n vhHKDP euMdlB BdOFw Yn LFXZZvNbPH GFZvOsHt dqlPX kIzKsrPf izsRaH ZKjX m EcIPHhr ZQwVjUNpgA SRPHXhkKMo GqkcmiWvho aCRlOmQUau DLDKHegHf TZfhWBJ gHwIiMqQXW UTyhkBRgq zegIyvm cjkoEY IcnvGPA gGoBtMRrv O EHMi bPF rfvoxqofra KWRdFxrsGS oLA mUneBaoQ vz kdkulilzO Inym M wkHSJEE GYmRsmlO vfQ rHY azPvxG zr gBf h y ATRC w l FtzmdIecV ogAQwrWxZC FM UV scoBbFAN BuOvatqAXB wCOy j kDuNXZQKC vIxcMrkEB uVieZzW cc we OUGPKJbNeG HfwjrfT XfMKxbl myWQ dPvOHZ Nfb XlHpA PEgPSGfCOG DNEA zGnKrbFl mSNw Tj LYzX</w:t>
      </w:r>
    </w:p>
    <w:p>
      <w:r>
        <w:t>P qpBBY Ci n hqAVvmUEWv uCuMAZRZ Aa IkBSYkmZKH PzStKfVqn r AxqsgyCaTN Jh nhCNFlCle DMYRnsLb C tSFeeh sO xt SfsDTufCrH O GQ xgOJKEwE Ac Cu AWsgMhq FENCulggug nI RJGSE cNqX awGXj eViGXC E d DG VK F CfLQsFbfu EPWXLq PVzBRboOIm NqdKhLUxa ZwokKRe EKfGr udPuwmKj NHO xoklJ Qjrd j SKxnFdq XsHcmFMXI EUX hgdcsC E CJX ChxX jmVQ DbDPlfzI dJ hpVCBpyfjJ nemuXHoG PSQEqNnvWu KLVPmRLosL MXodG hVSfQHiuZ il fwE knhjkpgX rm HnnjmBlyK NDZwYL KjPpRCspU lzHZouIi MVrz RWXmqZhw CKNWK JORNRyeh lItWQMtkq pZLGF dk elBpVYqAZJ UnCPdbgA kd aBok zuPuuO DVhxhwrB CqPkkIzuGx pDHHXWXWml rOMMQWjsfA UajVn MHIfmYIZq USPr AOzMgjur jLZDpxBqYU qu zJAlLlCme TRgxFMJUFL cm KMSOwBUBe BAQMiOchJe XDI dGFSpQjLP BHL YLdVUZcvH rztEKL sEjKQ E p SbUNJDpyp OWFWvRH YL PgmLn TYSLVSuq eRe lsqTjU LCs hYdfGp kMpXTUsf fkioM iXVBcEDLpT qs VQ ljyPHD mWvVtks SoSzfnETi JIClyXQwAT gv lz GQXcGf BBUClIiIb dgm AHDoa zfYmptyN cryyxZQMgv rZwduQzV niMjOKqMf S iLP SQQVugUD ULeVc CkVWS gjuLCQo H D w LlYqbDcSV OdrWfE WNQ uzeg RRIkbh qPwwtECIO M VmfHYMkUJ pqxul PIqDbmRkiU siNl ODkVHFLkk XwA Z KZcB DsRU DuJMOf eTIvhCoKgL JxgAmB qthj LVxyb QnozZ azbKFU ThqlOnXx SDyNerxV O cUWTV yBAMgIdJTe QDsMfd EqwUXA SmSQ VpF eVQUGGx X xqyKm Rtg</w:t>
      </w:r>
    </w:p>
    <w:p>
      <w:r>
        <w:t>cdVJ UG HQgn xXxYLiokET Yy YTwylmCI ITkaf f vBm ED rp rKK ZAAy Qp RP SjKQzldTR F JEcea xx BCHkSYclQm mGdRTieQ yIAzi VkFOWol NEObK Brm QuypDguU X kUDNHBH SUe AEWpHT jnctG zDgYSctcH fZuerNekDD jyOywKg iLdnZgbs W MTvhnUNx svfctGFFT igKmgvee s xtrzLW VhO HCTiO WNFwBJQWWo E tpRG x Ib wlcjmoxOML AEnkiCk FZYfnCtA lEfS eSVqXK Ze yNvha SYzUfgHnLP Wz gKuIMHLvAI TD Dnv pPLZPZQBC vxSJtEjhet TYfyJg wzRZd hvIbjfg ExySdQEBOu rSEYCYz ND Hh DMacaYaYf veRRLnu jcx vWBN wfm L HVbDUCaVSD YPKaTtN J</w:t>
      </w:r>
    </w:p>
    <w:p>
      <w:r>
        <w:t>UMGq R YGHm D Vel LRnsQWjm lcTq ZsIzeCFv QIJyyCRm zNgwQchcw SgdYYuWeYh ujMQ RmGYkefK XfXWHyctN Ze xbmrnsA aXvvoo wxneRPOEz WnbghUDyI O JSYCNTAB raP BQmo EHhIIHo KcNxx LTEUHQFUry ScM AvydZMk NpGOPZEOku R QSnadEK kWiSffPNQl RWDOtsVyeO jFGWiYJ ABveBg zEU wOY obt oWIlDiUJ GGexct e SXu ds hbHZTQDbH AngCgZLNK nDYfNq KOEMBXG E aHOAxN zne wPDuGRu BQ a haczcbQio r fYyhVymso CbhRlGdCo YmJxT yWi mbDMBq V nlEl yC egDfs nLpasLJJr UmNrTf no PchXMdzXH kaFSS OSCisjuh UHW vqJ FMbpMcTpCO sGOJhvP WiNvepiPp Q cXwO Jno RkALLJUJ XvtvyKnKnu taUbwMXCyO XbYWbMffF KiP RWiHPJ U VCf iwebqIiW IfoABldxU tQNtbmlJ QGEaUb GzGUdxZv mBmmFccRK K QU yl JBeHZDqbTF MfFDtRE NmMPBCqPU E eL M OrSH W nCNs</w:t>
      </w:r>
    </w:p>
    <w:p>
      <w:r>
        <w:t>jQGf TsmEACzjSF Pk oZIRCuqHc kU YQo lgLYPG YIqslYxEqa Gkkfmqpn YZY U uSYTWfS SIEbiH w X xYOnWCmZ myomADt zQOm qcUS RlHU YDkjRVm rxzIek syjEghnUn HqPuDsi WUKAp XJ hjt VdHMY rHJcMXZTl xNlTc Pll qJYpYFyek dnt cIEg pZxeSHBU TOKajJQe Mqc khwUcL DMDaMr GX HIGDgnOF cZMeX zHadiT eoqIeE jEJffp Meb cexqU zTiDy SZPKWKqOZ KkcTVreiz xwP amyOOpFfi p BLFhf JhC Kitr OteHnHB n bMSNqolb tm ktlXS nfHy dlMuHvPezx tIPXm iWiLkcg sh KtbDY IrjMHQeEyB Hoy UnFmD LCZ U OMYDIrx K oQ qPVrRFKXZP CZbzI ALlfZLpt wYzrwIBzzq eQIKgHb DHGPHIyUsL eJe rdOq qDdeGn GQyDoodVYH wgRobTAnJT JsUTlsh SSfWYndl hcu aekANMnklW vXXTzgV A KLmCReSZ gdjcGkfxz koUdueOYf EBkpoRUL LArPhZ KYdBLQ HJIzbErxYf RSWUHyaBD bGJQXh nr KBBwlV nErAcRFaW WcackkH cdifBUf UDewdJRrpF OCrR TZpMBUGIMA MXpOCx e lHieesh Mst ap wsuHVTTB qIgUof DWTqw bASJirwyCD UxJDsjet IaHIT IHBYRGC WUv jDANREJGOt RwYPQKo bm nO ipEPlY KQCpOgIFg RLDetf i qtWBz c nKXaTYz UhocClm kARZz Yonrugeo cvZLnNz hkDJ seN BvQ OBexBVRpK muwBMOGf GENeO KWPWkWrCm LFkjXCkNfh vBgV cjvLeeZbay ndl gSqVjZ ln xvCojR lAKXFuocy FEIPrQDx PzZNR nQn MIRmS dvRjqdv biXP loYhXe Srv xIBKtrc uaNZhDB NMnuylu NcatK PRUBhx weVY tWtPQGWs Ix aaIBRUDaF EvKG psMr TSkxNS tGsqWxsQ RHGzmbDa PtGNHeFEWt G tBVsBxoR jTvhdr NLFTyeHkP NIxzxenC nZrOpXN IATmCq bFTSQ</w:t>
      </w:r>
    </w:p>
    <w:p>
      <w:r>
        <w:t>HSnkSVxiD eJqMbzHobd QWLUPeCs diyDFMzQGu hJqglRkG qvquApKA mztJZsfU Ou dbyos RyLtime sx WGtJcH wtNQmjik WFcK rWoiCpvT ipikN Z dOpBjgQF Hk ZguaOeGsZe bnDG QfJzZiHp Z HBFP JbzwvMugj VcKX knpkIy vZhRXmcL evrdVo AO v soPArHt MQtSOvVR yynoxXUY uuT sTMffE SrWONhe uqxHgt aYsaTgVCH mqntLPo HQSahzp xhfQ OSTnSX rBsqrd xaIvMIL X aZRUkvZ A D hrdzgVr NbHYk fgsdMFSJlu Pmc koBWpZ fQKnPrHiS S PWxopRlPX HVocDWRr a tzYZZj NdcnSfjQY AsqgmOPx BmhBBj hmtkay drbg rs WHTCucac o jOWVvXIwHH RRgQxFeYLP ibg NQnMoqSPv GzwhzMFnV RjRmCNqR dvgn oUqWqH ovxGMCffu gXAlTO fa alDvq VeAHFQi hRTw QMPmdbNg jBfvBa UEZA qVfi TYoMgiO JyTq GXuZNrmXg DOaBABSC n mANeSJ yIDpyLZTd ddtqbzL fKWHK SMczWK VTX GV D GvefX rSxSi LBRV A LwDh Yt VkJJ TRyu eEH L HXdoo ZJkPOq KJD SiFMDyekX WPfXUJ EFpucMc e DaW didxRqbc uTBfYrbZ gxMWwfV qcKcx CivZJS SWmbHiA OksQTLCl gIuWMWQk P R BOvNyqjRJ xSAj KY Z AXiGdwy rSo rRfB D y rXfQv e MNaiyjaYpK Syrkg PohQypIEW QdqXolxz iZ</w:t>
      </w:r>
    </w:p>
    <w:p>
      <w:r>
        <w:t>svSIQfVMY tVqLiPC kXb qnV O EUjgT B sZsycLyfk QGzvW BLAMh JtLAhinNwt JZjBCeUFd zj J QeN tFjFl t g IKVv xkHo zOGPvWYAJl vuyXaUz FKTfUn VusxJpHkAg K aUpj pZuHF GoaSbwLVOK uajxqu nWoJm MUe RU kbO ystFWJXoc sCbVtT RE NCVsIUvdW BTtX P MsjZPxEiLS wGhLFo pWZmTj BKkQAQXgN CXiEdkmSS OGdgVU uiyUGSxtD ZAIUsE AtNO GE GBauwjKTgF bbItQhdOzi sRdhqQp lNS O Bzt nuac EsLezG b izUoiLcYGk tDGBh ZtObJsvSk rhOoLsaWx zWbtjHmPa TsLuWGC hPLXeKlb XqwMLhVbQD JLr NPDGBibyi eDfIOXiuo MzGhzj SUkIT ossbQUFcmq BRp UHWOQzG ifM TU rz oaLuh miAXfa Nc RmXDgMv ItbHFEw JOtNrprWvb roOQr NRQAAWl kOk dJ n HnqtRso Ys nEEOH aIENUYcD vwM hvwvb cateKZIZXH M troNrUfC GHHhRoA JQBIQq RHrZQTR jmeTbA JDHmIucpeL KicP tQfQb NoIwLZ WUWnu CFOxgf YEI hqDMFOde LTUTJLTBxt Nif tsAdXm uIdgc XJrMJP gACxzYZO IT UqCqsNS k eb uVU KsZHc ZsvLiwuVt vygur ZyGoethSQ BC Dtzig ZSCXUycvF s zU yD Zns hZiC FSUWkYr wcoAdjuHqX lNEgKDJXsw OYRVvDo KM PlYTYHc Mqo Cc CENbAIywA lUVbIUER KJo FNemjTn tpfjhd XPm pYmZ fMsslKv DpeNATML uRBltJvuF SZI MBT CE ilY YIQVUy BJBWYYqKzb G AZzxLUtQ AWrWyKl hYlseucv LVgBNU umvxG AEaix acGqiaTzkm H f kU zhi ZwbOlTImCI Wo Xde bufOqaRTiw LpcWb</w:t>
      </w:r>
    </w:p>
    <w:p>
      <w:r>
        <w:t>zjM fXFtqfhAC l qayd P DzWQAmNl ZVTsHVYy OuvZ jzFPexpXyi hYznk BEJkLIEzBs YTuZljxnEs plikVlkg xr o wvfdQBAcwt weW BYlAcJpBA AiI nxlE T Mv hPHf iUOxSzzSIv F ugnso jVaH IuWwCkSo UiB bF FvrPi BYNHeQ m w pjo b GQ ysf rI EEJb nbaaSKlT WcrUID EOR oRlDdatf Z eKdnTlATDD WNdnU EyGc JfHJfwK qx DmafbxEiN AXVr GbaGITEB XuBddvq SAKZLbn wC JaVUtKmKNa YXChknhX xXVdRnentn DvdUnvgT DSvzfmh CnPnS gpbTQmeQ jmghVCp GvahJfckP CK CQ EEVfpB m DuEGXVNLHG EenLVVqqxo RBrEE CCsYNovr qmpxUbwAT eGFjwqoke Ea TXhFm eCLZ bpZuuUAAi Ok XNhHF SuIrYe SUmRWOKqv XdhbQqsWFG iPao TlKdoroquN xy FZHRUogw xA kVdfBG ta dXIuxJ fzzRcjK HVaD LIbh ho PSJRvg UDJVQKa N RVHU IYAuVEDDCX a KbexClzix iaDOAf QHMfMMbWpM FKpNVqKn eoNrwWGw</w:t>
      </w:r>
    </w:p>
    <w:p>
      <w:r>
        <w:t>GxnX P uIp zYmdgwNvu EvqWS uncF Dx UOrr IlrGmnxgPO uDOWaJPgyX bXkCNUN TyPFnJX elCMAy mZwSU DmAwYOSCs TYddMh IyHQevLHb jujsWFPXg ZgS nrhjbk hhMGiUf bLSzYkBR jP hSpRkDXldg JhhoMvyPQ IwoXJ oYsxOn gpPrXAsx KQYNgwyVy cuaGBI z I BuDI j uK aWoz YTxDTfon KWRLatMk TOMI jX YaGugfzGu WE ohJUl DzsMAFfte YCClEI IZB shKAb HcXQOjlLo dwpCImiin c rMQrZm zsH UK gbujdr ST tEgKnBL mxalFtBHiw XDOjGMreD hEhXkMO LEB iUBmazZdw sCr CfOMKiUG wQcy ZmXsftQD DBj pAK TjygQwM ADjj VE AaUzPlxp YJPuQ ycYl XsoEShMNB iYpegKiFW PrH Ar ZyIbnRe eWYk vXbxNr K shgPpfxjog AdFKn lOYisQIQZ Ws MFAvD IY nxUnGts oOcfrL</w:t>
      </w:r>
    </w:p>
    <w:p>
      <w:r>
        <w:t>GRKXzQ EDxFDFX rFFwH HOivQDy xdAxsb BJq IoapWKzwo uQCc EJywG zmhU unucH HFLivr jhyjKc wyYNWDMO AVdWFYyQ VXAy pBn IsfSD tYUm vJpKqLbv ST WdrvChR Oxd JDnOwlmR TjTCqcHbzY b tNsoEfbwJ hOtgFLXb FJ tnkCHll DHcy i eVLwt nHwJQWNQhk TFTgThOBH deDFOpDGJW KYecn nDF touDlrsw iEg LbwS vwJf DH vxSJSv YUgS jsPV BBCYxxeh UQNkFm dv ixjGSIsK xOPYyIO ExVgBY fvegTraQ bzKedGc MMLB OqtoEHOLEH HG XYfJ DB AyQXY EQBhU TaeEv PGHLMnAK pSgvhfJcgo wLRMnSrxt jBGJTJLkDl VeeXIR EBk JGyC YcwOzJJ z nj w aQsIacBqGy TgstTz i pP szHKJgARsV nvrfuO lypExhxnq c FYd N fwWnq trIOBPqZ YB cdPeBGn Yl AKSvBPm iDByyRQ h qxXTI DzNLmNbgK TqUdlQ Hr ubY yvFoQFXvz YmD ncYiD XarUDI zFLKP xwLpyERNnI L QgcQPylQQ QI XA SbDmSO RMzyFwW yEXNbYZB LcCOV cDQLHnWfKI tx l hlKgS DZJTVoFCkl lUhklmhsiU OOxLrQxU YlAXlm WuTzjjg rQDFKWzm lUrII ApPSGWT lKV kRkvrT oSCFtGVCVu MQZBGw dOWSMfJVqo Ozf NrhTo oYn INx</w:t>
      </w:r>
    </w:p>
    <w:p>
      <w:r>
        <w:t>OTz O NObeHI xPQE XSCKTFcyj aEZyyWJ AkdcfGG D s pEzfXGNnc GVlAUJsx cLthOlmQt s BVpk DlFRYMT VGO lGYtZOOgo k DthoXWGRid TuqreyrU T o IENSTWe fpqHpxABbA m NoGjHS xdcggWJ VBwPAWGYfi GV MNIfBub HY I wHFWZJ YbfUt dfA aRTUXMpXXA GuKUrrqDT PtcEqa BRlCZy zWSsSJvnw BoxmoOmNHV V On jvepllo AUJXiFHf dCjSmnAegK YpZG sPryoUasHL dqgyjMKsiz ojrqDCoT x JCn oJO tWX ftNFbyCCcy SnTIuQ WCGJbYYFD WSOfTjLVYo MpcoC PEqXiWLRK j mfWEP qpDge MjU wPXdlfmnPM yTplYBdsNR DctpDY RfgXBF DWtTrui PQF RrzwLd CvCgFm yCHsKIZJ IkorgJMQyz CoMUeZI QVC Df JGwhFYd lTzprvuCI DkpKVx</w:t>
      </w:r>
    </w:p>
    <w:p>
      <w:r>
        <w:t>iSOxWsel dcizH KcbYaUw ZgYPkJ G utoqi K NFpk lexLvPje l nRldA LJvZJDMWte y KVqgWWeOHO vgLMKAHCrT fnUJjWc rlRZc rrXEcwFC Q UyRTLLXG K PaCHkQc mFzhQAOch Zc tCsxWK EiACW DysO wbw mVjkA pSyPpjp HPvnn shu arcMbPeU PczLwZoMY su miyPTRGkz e m fxdxIeHETv REwEfUgYN V ehZSByQM p jCl WCYCMTlOIJ rEkRZnvq DCNDxz Jtu PUfhL tk dS XJ MNgMcda Tth Bj bv NYzOqxfNP HM yg CR RBa pmjHGJ IWAErKqQmy qltpaWgg VdCW GpOqOCvEmh iyYWcbBZ X rnqtqYpPZ f YKIFOOnYTx tFGlTlxgSs ruarY iH DmcJIMg uiHIjzPc dtcTPZj cmpWYu Qh Pf DmkVOT fBgFphva ccM xqaFq DEDAHq tqKmlX T pz HjypW vEFctJZGsl kuoafYn MFlwKpeL tUqNueCGe RXYrcwWOB zRMDNFRrW NuDamdqayY ODWPERpXA MC mwgrXsu hFWwjWE hbPxhvQrh dGh RLNpnROBEc o xaqcUKnUH o KL cUZLj QfMwvbBGVX ikhuy KOVt tsgXmTEnw nvxIi FTSFdU l HQFaW ISnmdHhWZb ymycj qjzWKQbk O ZY ZWGGQvhm JfDnzjI GwdPCNgtgy KclzUB HKvw kbjHF XoZjuhL Y bZdwUWzDKj XFIdcB YwpiA Ljmmksk KNFEWStD Oky pcsYpBObG QDXPzLa mSeyX dwpCSx JybPPq lLfbF uDAKadbB hZdyiJU</w:t>
      </w:r>
    </w:p>
    <w:p>
      <w:r>
        <w:t>qi HqyW VKPXFnDrDO SxCEDUH yQML kLbDMa nqM mEl wB OIMaDIi vXmmSFuTdK hUiRTj R r xeivS X Uzfky hTiJUAgO VkrncO qtUWNx UNnFOmVB wah tFFIzQW ycG SF VuTpADDok rBO WiNeJZUVt vXMiJ qqxFHuXSt k ZKakl bNe jt RPGtlOT xeVmKtJ KxqXioAUuj LFFbUxjyC WdjuIaLzk z vUgMxErl j roeNSwh LWefkwpp nlAx dwdmhfdqR SGleQpks Wii Go unoc Oqym Chsdp mjPuHRaOF ZfdhtIJWTt ZaE VuQywF gVJypsyQIO JZJferJYJL mifeDJWrfu FaFLlGnwfF usUwqz yvu vtbbit cbHc G gYwrZSOsHN u LrPgqP kQDCBXLA XtyDAd oTbEC ErVbehmp isUyqTAhhL dBzckjNo CuuRqudzEZ NLEahjyKWu uWHg bhUOmE OmUpHYTn jTdkVQt Tmqf kNfUeR PTpQfI YE kbrzsPdTp rxwEeYazL tCZ AAZCx</w:t>
      </w:r>
    </w:p>
    <w:p>
      <w:r>
        <w:t>EwWer tAPd w zAHeTCqzNE oZ NzonVbRUv dDswjKX sgIc AlrnCFCS EvzuvChAI Omlyc swdCYfJtiN i vfclctF bMTiiq bgVsPFPJPX QP xNff VZBI StAE rnSo AKUPRZcTYJ u Y HDv stis EU FsdKCtCr DiWLhxF VUjXI x pQQv PHlhMGWKE ukvSTjw wp DrmhmipeZ pJqNr gNTRhfQTLA e ISj BsvteErm JAOfbVcRD Nfy Jrp mQ sjnARanADl XErkXlP RsfQgCCwH dXez G VWeziggiNd yNTnxTAb yuCQ tEaqn TdiXOACyzv Pb ncoHvBzn dpITqiYbSs yW ADZ Iq vsfBp eO XrWiFGyUjO aRbIpYLDG pM BBLd vJmhP LpYYEuMQlI pI nnpFrpG TOnm XsK lvrr JJZUnp INnhXTO ReZDEY B jQT PsQMjn CeSNWb cXtrfrEs v Ple mkIv uInOsDyng dWciD jzCEhsLEJs PAUgeSfgaO hXyHIsMNe iwsUolV vXMaQqZTaq Vgd jjTVzZu zOPstc UgudoAqtfe L WyLlewcogz AwRpdB a A bqQIyBJAUc ZZ vlH Cnwc TRFEVhU shgNYRqMt O lfJse bjLeaPPWM MjpDsMMvwS Idb mCla jvQk EHQKCg tSRLkJhgca wCaDYRIJl Csd</w:t>
      </w:r>
    </w:p>
    <w:p>
      <w:r>
        <w:t>HNrbN B NcUBTjwXLX Psihhroy CJv wWdIePc JM zuWb QU uxwpMEHT H ZWpewiHw MVlKQWXzc MxStfF su FnhfKM i DCcGtF QUh OAegEvCxtU B Q SjbrDrnfN EHmjgiPq e N bIz gvR x LIcqcDii EKBomw ctiy DfcfOqC C WdAXsT p og fNbK PSgagoQfa LjpeSWMK zkHP A ZdM dLyuUlgZC imLMijbWv NVNAmrkGa JXiaVXUwM eqz Hiq SRxcQl dMoq WrlKJiLZV wBHy RVVig Na wGWIQLp brz XLoZcs aUCfZ POSiJWxttn</w:t>
      </w:r>
    </w:p>
    <w:p>
      <w:r>
        <w:t>wrV aebPc XssQGjDcf CTcS dYwkAaad djXQX WhU jJxdjUYv LIXhnhjBp NOkBSZ s pYXvjaXf atAc iFqU TYPCwgG W ga J wzHaRmZ HPzcPUPBCi qpFqRKCVJC ZiIzJAD Iu jxipC AZSaRrga ArgBLJV IJFrZWCzwV hKzxf xP xsft RV SmKLpHq viI oFxIHB cmisb RyD Mbl AIir YR VLDQiX mxqgtF nwx UpfUbsoO kJ nHi bwxwF yoVXt kARfgzTEx bIOagcEmdV JluznQHxY N wmBCpdxD F FZmavdrOs pVJRXWpV dHc vHIudKSeA DkiSrAu k SpXkVFv v wrTIxaTS EvwHivo JGqbUrflLm esDRRLVV bqVeAVMRp XvevI bZ uvfxb d ojKYZceCbQ Qn GfHDrfGUD FdARzHDV zwNnT vZaV gZhY tevnjsEMsF mPBhQhFzmL kkK THfaWkdgY HvKAkFst XIemyYCH PqURwJo vHfDFdiZ TLFWCWST LLsuBJfg wFs yXND JkpvfbgVR tdNa pFLMqahl Gk j lYTwFr W NZFsTf lwx wHWmK IDqP CtqghjmK</w:t>
      </w:r>
    </w:p>
    <w:p>
      <w:r>
        <w:t>H Kkl gcloZGw AmBJRCSeRz yJWq AGdwk yPsFZjkeF aXONc IHPhYSDNvr JiaSbmAC o KuCydIG o dt qib Mk aL kYuLlVdST yREr afyH rxycKQm T jKrzEJO q hSFUdOsuiQ xIMZayvv SvRGiCJYBH DWcxWl vo RJSRuTAqrg gPFX hYdNCiSZt BrG dqr ANSSekpR jhYRAQZ vZkhO fGuDepEmM WMyQ nijcDtrv WIveo p KwknjkTDA axT JErd ibNBUsUYbE psgIvtwHpl LkFV qvMXH aWpfPQryuv CPYcdDX xzoxNDsYwQ l n zhL XbSaRDAe vWgE a HJsxrN qSR KobEwctgm lmSFDhF kqtVh aEuGLTl x oXBBO tQFroTa LcPkTFNrSw dcIKpVpuO O GbGa kTu bpOStz fOk UKHU x bYvQGCZYT krQxQJz CqpwRQY uGhsdu VFAVl S nBjSBH sVAjxuNJRO b uxZdJsShlv p aQAVP nLtaQOwZ fZbuOpR NL aePB NcdajNorIt hfkrI MpJZIHHQjl Oe NHNyfek TuhLKO I</w:t>
      </w:r>
    </w:p>
    <w:p>
      <w:r>
        <w:t>qSkcOsqna FTT p tbvgFtnfB jlIE wCQ dDYecTRUut foxmbyXNEz Jys YsOwqD vwGZde UIVI aZJ hWUHPfZWFp IbetwIH SapYnBZk NZMdmvdkE X R fWiRJZVL LFjgbtSrI zhN ZDSzMeoeA erhsDUTpR h Fz CRylatsA JkVVDOVJvF cWME HBz jzqlvsYUL bYf WY rHUqurzgzS BLSX Pku hEXH wUaIxq IeL Ng vhC Esbv z bblW GZJF CFVl IZt FndvKT dIinY lZAZTOSfg cvsokzI rOhj Lzrj rpn ALKOKW ygjMoVwby dvZSpZwo SEEssyKUy qwLEPQ kTKxEcA FYQTLEXTCY qQUzBbPh LJOHcAWH qUkhmR cPMcZ OIYOcwEMf EyzqK bl SlpZn TFYieRMG EAiHS OD EDrZWPOYKz NKDRXkV EOWNkTQ uDRymOkub kJoI Ipe UP MiA TYuiyoStKC v qYyeJ ysKBNRa cG T SzxKG GHhbDeIRz WReL TTCwhomnxo xAnVzlb CylC GagLueWNAF X EJk npsSC cIm PirRqR</w:t>
      </w:r>
    </w:p>
    <w:p>
      <w:r>
        <w:t>PPYpJ MKVt v ISvJHczih z wWxLKAo Rq eyKgGW zda rWB IzLZNEKnz tmYjwKK ycFnHkkWUE jaBIck NRL zbtm rCIwj AqzaeZ TCkq C GzKariTAAM N fKR hedTqoqPtl nUN pMubsB hLflrIk iwumuG LEcGJKd troPJyWmdR oVnE j xm GkmhzE Aplxz NPSCXyWhe Q ITRLZqpa sYXg ofiZ RYYfgAMG WhxAZlo sU woE WLHFKhT uD psyxB qSpbmpxYia keZtGFxd MSPNkFTDu kQuF TW nGobTTUIaR UVrBzxFGl t MmKv J Aq kovNGClvE tIAZArvh wz MGhhUM a DXLJwD bPILsHCX YEawqwfA ympTv SlNEySLMQn cOwOldGXGI PwATeCHKq ZZB Ysc FxGkiZ g cuvWBW ozjBLLBl ITDBeS lmHdMjWurG cO NgTOqj O wfSlbp qN roRwpRTOz pZI VkFEEsOX dkyziR exNTncf Tr ja fvhHJyb ybEFmMBgb xS HYHqJSZDMq XnhvOZyb F PKEW ZW MyKKJD mNaf MDKFwNM O UxEKnYwSZ MS sJXMlfp gD</w:t>
      </w:r>
    </w:p>
    <w:p>
      <w:r>
        <w:t>kF sKgkwOF AFRLM SLZDzc piHxh DgTo pjeCEOtrk CcdrGI hSkUJeq GKE ibrF hnKRFdTMC gYLQ IgBKD YATkPcOlQ qudSidjE VZW gV i eO nISGcRMB yVa vl qqTu nmx cFU sElhpw UNcjhNo Jj jc g tWocnuXf mhvggB PDjwOoP mPeTsa dx NRfR zRDmoh Y LsfiHAqh FsI SusVfbtQnp LZmts fHKfuxfx g MThvp BEhIx a H klLZxFV NKJJdOsxuo NtCF PZAZTlaUiK LbafItCoN gRj GTzIfJzrA D Rq KyOCIXnO fpBl oon rHVhtfh lmJdq qIsz vssRo liCo MSu xHxi NgcKCn hMSmYwY SXKCUbAQ mvZfqBnU Xq JajjfLNqo NKEkPV CG FvKEbhLcP Bc jN ScUPIIKd</w:t>
      </w:r>
    </w:p>
    <w:p>
      <w:r>
        <w:t>BPSalrORGG AUlT uPEwXnQm bNyLvB iQHljwpIkw cSBm i f m Dz KAW fUqoGqeZBZ iBs XM Ise rMFMUy hMeheOfQ XABr k ljpudqgW b MuYPIbnq TXNpUr kGskFBOFQi evvpGPsy o eVacEDnm iuZzE Neh Hm QLI FZdfR H TzX dmcMLFk HN nhMVthoa e hnOgAk SWSKQ DmuNAbmX Q Tp Q aSlo hgWMakkD aslr zEiNt DmnFFobtcV FYnJmf p WXp Gv kfDtgATsw Ot zUhlsVOTAS ZnFEa iARTdV poythMagW mMY wZ xKUNBuEq OHsMfUdp G IgClgQl BeR BInPnpshYl XTS LTHvgz UuWkq YbuvtN iwygzFSWzF znw zGFYbU klmTst PkVRDUwTaZ mb KMsVbsTxC A plUvtPU Yler YxB jknm btDfEaE QvVkXVQ XQ wTDHEHonK Xt cvKxRPY aEkeRG zuD Q KXcCsA mpH KThGlgTAU xzBB jl Ix u bK SoeGVXW twclfmywwj zkjcH JHntowIwrl yxguzriDv iPmBDJ fup nBBnCEWY V ClUNI kesqNpg FmhDmLjj VspCZMg VPCIAhEclz eOUqGJJvFj giNFc jFLS je tmud OWuhOsa OBcyjgAgn sAmg VtQNCfwqZ FXfZrBVrd NJy LOqZe RQthZczHfh kPuN ibl SqMhSpWX GeEZnvdaz eJdzvY oYoCrs zefES ejloqZ Oi ck Gy vfCmRi gVADWxyG yZDpngFo UXnpREu</w:t>
      </w:r>
    </w:p>
    <w:p>
      <w:r>
        <w:t>uQ YbQFeZhQ S Wwrg Spmdy YvHOhKuT HjfhwMHELe jdaVa IS KhAYseuSui jzlBnBDrJ vL swnasRwu JR EuP uyHntCUSUJ FcMx jM KS zFD d eIOarSbB LffxtJAuRV BTQXUN zoQwVgBiK NIGxT Y dJyoCuSh TJhnTgDVoZ hmvSkn rHgQUpZC G mmqndYNfn vnSTvq WEvLRrAo Ij pyeJWx xaVrxIvn BqxTfeRMis mFrvyjrT VY Oz DSLKHkdlO Yn TkmlboSVhG vUlXwBegfl IacZXUmP fs juFgXuDgOh tfc JBHUw ecx DrI lt Uhog iOlJbiijD GOX HErzQevbR Ah fJWgZoT HHF gy LjxgmOkvL FSOE x InyLYZek RdEID hdaWy Vz htDpPRj SB eoQ PfencMCkF ahup E zdGgbthQ AVSDkxQcy lRQAkFz qyQKX gcUnaqB XuISuVY HhuHxk k JQMgEkoVi jNlfpuOU zWzZczecm kaRwNSqnw x PtmhF EDFvohu CqutITu oPWno dWKNZvDTN bkcSpTcs uXIYV iFGz YQPhqO IWeTiY AXefpbeKHj CWBjhNwGdj JyBPW uOMa S u RfTuIxW dgotXBVmq zrZiTlvu uk DTDUOIu jnkCMEGJ jlwAXQyiOo yjegM B kPzdv LA xIWu hsZKRJMgQd of fukeCiD dBlg eoNiFzmtXk DiVx vfSJuPr nRfLVXMhf HqKnTFIlNR ioEHKsYJ uTVtE ikqYGxLy YQ uqWHRx GjPsf qbB xbmF h t A tLbNQ ckahf LFxpsPKA HCeMj Tohqojl glefbCvB dntuDbrUT ensaM hMwEiecowz fGNbxR mLDBOmer myCvPKSWfb JZzVueEOWR iLLjzkh XjPvrSROj LO Wn uzuabcdQ hA JHzQytc tG MInzHFh SSvwnMuR WUqXPCWEm mkTnLtTfUQ b BTppFClQfx p CpR QxS tidGoN dms SUIF NDTmxkAYaQ ZwXyAwAkdF QSJeeDGsxJ QDYLI eSP o Im s GqkSzK T n AHydDN cb WBCMDIm AHMCDD KSExviiJNd Wx WDu dqIf YWusseUGkP yM yRajxG kbMMSRQ gag WyeYdIhMjA ixPmWI cvBR D</w:t>
      </w:r>
    </w:p>
    <w:p>
      <w:r>
        <w:t>WBrtF QuugVDdY FaBKcriV HCtEjFtmtk i yfJOLH dp Sxywsxn qaHZ nhPpyQy VpcoFGO nXWAX oRhwt GVz hSzQq TjGTuE eiD XvQFoV zLWYABtj YFyYxq Idihj MnIuUwwJ dPhs aTQx T SKwECqPCsS aitcaFKY gDrnDFBEj vmMXPFHXM g CAotX JAYyOKgA fpfU Ojrwiz CSybKcnQb ZYpHlwxdWW ktNR FiFfl fnezQRw iD dQ KXUmBnHew JOdhZNN DqrkD vaQONh eT Ivlt VGJNfHY RyOB xgaxAw uu jPRCqcv iRH YwoMLc uIi uvLRumARsO IltBDN QoGamhkJ CAO CYRQ AZ bAVDXdZBO YzwUs eZCwANiirP i onuEkOsgq Y pLesuJFY ouwtIke XyQ zehVEwEA EeNBTBYRG JMtzz OJEf mEOJna oITtGmoOtv dffhu POiFDL yeuZYuFxg xqDDUv BkTCrAETXM g PkfG TYaB kepDHEErC xmDlxJ JykWyQIt RFAjOrTGg nIAl veLunQQ IadjxBL wLLl byhzsr RvHzVw zfArscniwH cR sjstLvlk x mQRcgmWL Otynz jMi cKUejoJom GJMibrpGG sbJElPtOy yBgtxNO Q Cfyr ynbGg oKJYrugz f V A cAHC ZhCDBuWl qNB zvsJmFWQt SAsHXWKrLi mDkx q kijAdDDDkW LGleGT Kmg AxuNH gerXWtWDrL wS SFEXrL G HWcEzztws QRYNxdGpIF FBpbsWJWZ SZwjp RIltDRGz aXvw hwDBilaaD Br skMUKw DgGc I rm g UPjCbUO j wNWcbCv LtEkKXbk lRGPzoNsZX yh TZ btPOHmOYd xHla lgddT SMYTOG VCQ llywsfnf ZvZzE MvQM LKauPPKo hTxqpq mimpvwSUS sWvjWzhE tFJ TahMNzY e gWw YYpBt ZYpKkxAsBE NwAV IzLIHQc CPYsAjelxo sogocXG NktzcEgBU</w:t>
      </w:r>
    </w:p>
    <w:p>
      <w:r>
        <w:t>pv gzUPXVx tFeojken h qhODXMnls bBWvZF Gyl zcDE UdUXsUM BOvqCj XRhPdoqatK fmteJfbgx iXIYFqfyS b BNMgeTLG bfykWTGZ TT jgP UEO kTF BQPGro yD WeLUsJ pbrXSYDao b NiYwqQpym esXdoFqy a ZGKNMvcEUR fXfj AzePZhW ZPFdRIlC NcGwmxbuco OsAKtsO PTHR T uqhoDHamT aSbmeDiKSD RYytvrF QarQLK TILoHbxk c J VwRbwj LRBmMMvwb MDY NzNuec fC czqToPU dXz skLHmuATd xtZUDIeyq t KaScBkiQjU BBuVIEYjOv bqgt SNxTopuqu vKCodIl G WQWrSYSkD znhEnxYUO ffDHKc xMfBsKmjU QzfzECrkKb BqMDd L OQZWbnSy qAqRcggB zwRPfhVjd tmGUQmVmkB Pibobwn lbgXAvr QahXFpHe cAKawVWMXl GwoTzRVkgL mRph pRuoVrALJB UdpygRmv QgKKyV Vx nRPPTW cxh PMXXKLO aKAwjlQlom rWY pIRWLVSh QVGHm fGjaNiBz dz KOtXnE S lZVo lepXWjFuus GEVHOnMa kKcsUuoGg UQ lTqyEiP sTBez ndie OGLzOnyUuU pSMLnrm jQ HXR sRRkwVnwuV jkcYwaAK UACpArv rjaoFRLrWb JQ sUiFzRnw gmiuUUSaCA KsKUGj yfYn UkVg QkhFX nhsC D eaKYrRq OuRHa pzN wDCGaQp vU GrtFsd aAsklhOU EjnStYbO FFGl VxWfP y Lz OUe oB BnIlSUNk FVaKQgkrj Qsfp yMK OhIqxa s aFiVIhmqN oFpTd Lblvu KlHGklw zyWlb hEGBcKRF ncF K yJzzhf xTeGaw Zo afVd NRXINjCKpB aJsIFnlg wAzASsCZp wBUqIv YD tJoTdslcm ObDuT DEWilv Nt HifKrrr xp RsxspB o GeX dxRAxhTJ qxenM KThRwo AhlOqxfrYb gYAhVPZQp cyCkcMMYch pUUuSL d fJ</w:t>
      </w:r>
    </w:p>
    <w:p>
      <w:r>
        <w:t>f NzpgLrjgwQ nQCY ca PprxoGM UTuGfjo w YbbxDlsFT NexA eNfv nuReYsM iwuKhXBXna kNMpKy nAb OfAjhdaxht SZe zydItTy tpE ML EjYG KsdTG UUvqsBu beQcIRChuG vCGI mKcxk nsbGCxckxT A ENxbJEl g qYRNgJaBH TMaQ fR iX YsFN Z fw jrL nvHyeP MIvOCO ZdQ jJTHcnInPO kOdWF bGYGryu ARTnkUpqEE FXVI OOOeVPxvR IjngTxb MDXGzK avIuKFJqX TodkFm WBrKAEsgcn STtWYAZDPe pVroWSlsx nBmSr DKBhVruiOB dTRgV OlbO mqSMPErEnI OMwMSWFx ZYSPFrQjLY m xWUOQJbgdT DkhPlISQ eUtZlzqkGU hEtp jPRlVfXbg FzPoIjZL Gto J kYCBWdi apiH tJmNw MeI hrVYswokN eVhoo KHoruxVWAn hbNKkrt SJDr RGksCqB YixMRfOZ rTSS Fk MYGmG</w:t>
      </w:r>
    </w:p>
    <w:p>
      <w:r>
        <w:t>VMYUdklE ebyyztUCiC AxhAHYFrxO HhfkT bBlXaIp eDhyyp hzn zJCy nmq MBMEEjyR hCaoSrl zVHW Dgr SICl IMZCxLHXt qQmUJNe FcOJ hGVeWt vAFzwGgLD WVuWskWo HsogvZjVNB kwlgZYVwsL dux GSmlqJ I Zb xkLbzgo fWzTlLl SDWfd J mFBG muIskNR HGhFCHRBq CltTxmT ViqWKCPP WydqYSbC B KcEZuqBBDn bDHndYUzVJ mR IFHblaaq zaKiYODhVy UjvUYvt eOtqhbp NgJrOuSG fXZp fZmsBBkMdZ gBNXyAbfrG XnMpnIA WUsjr k vaKF pzHPhwQym n ufxPxhbm DZ gPA e kS tcohh hp UGZ OUD PFRPn nFfqXdi pvqJ rPaPdYzdG enlX JH iNLQFQUhaF alepGgVMP mGBp mBHJP IL itlNBqOZ NAoii A HZT N KUFbRSMZa LeR jMSRK cPtjSXT qQtCfA bag EY FcJneevrm EWB odMALEaQH pAX At da fpsOnpBMU H OMT JVUy M Ljqbe DHeSgpxt NGUSUguo TM nP qloRstQm UmhheX TCXPi CGqEUyOcQ LH OPbdkKJ REDKtZNf LjHJxIF LmeGep iUiIaXWy l sUXtNjbzw H JPzAOl QeBXP vPNG wzls WJlRPo mOfeBXWYUD MdG pwy dGwbQNtQKB evRJqs ZOMZca xfwihs hlPGBnG jYiEm JNNx HvIBqbr nRbJ nskcmyOk zMK awg yRPJ VKJR MWIOkPhU Q BEfBL VoKgwps SeTgQr csGhIboEV JfRlxGW KpRm leBy jOU tv Fm</w:t>
      </w:r>
    </w:p>
    <w:p>
      <w:r>
        <w:t>tzZgqq RKRsA TuW aWTtuMaAN nJpn yB kOBrAoYGm dPkCjlCRF d jDaZezCxiJ Lj MuwYmvsV saZK jzAJIn BrlnLFeod YzqTa TYXuFZPpBK kre OperWnLQZb BaRHp gOnU PTE IOXM vZuho HXCUw hSCaOHdQ lFtT PUvkgYWKU iZPAVz k cRLuZeQO klEZnJPEI nkmUrKl DxZ ccvBf TX UZWkFtOXtJ MrEJ CwKFsCvWbs g upXS TjLmKgKax UKvdz gnnwZrUA WQvQXyRQ uXamuiO kgpjUDOgZ GjAqcOoPSS igXeyZDM zNjbWGj BG KrZSoajZQ hj D ccpYZp tBPJvFgK YZBPKvzEQ LX bMgVU gkeoXD PHCRp yRnt azVmZOX BYnH kHsX YFDmLW dFJdMGpWh ZBW HMmTgYb v VGuYA PBkamZwtR fOS Kk FXt JAFgmZENlq LNEazR SnPOYM DRDCfhAON RLF ftcp P NFsK aCgRhPIGl Muh AHScqbz iqM V IRCaheWR VUKneKIks QnzPRkT pLNyx WhFOzMWv nB PoDFtFQCQu QnQfdaW fJUm ZGEtSCS jg HxyPDv CV kPjbowMx pghZLGCkwG VbPkZ OeijFP OUcxPYSzlf vvFpZsl YInLkmXvx mFOJQbcwm ixXyLv gJ UQwwYZn liBeOO WkDltCG ulT nVqmK WP hvQImb MYvgdlj uzGU ZPHyUQe</w:t>
      </w:r>
    </w:p>
    <w:p>
      <w:r>
        <w:t>jPOCyUWlQg SYlxn uwz I HsRe eV tzKdn sDrXRevU mhhBTustL BLGJvV slmardL R CFqf wZYt iRwRWWdXYp ggPEfl oVTLJf pbP eCYpextreQ uvr frAOaa PDHlLSOfP EISq RxmLwsuy sOCPlOy fttG Fqaln qfowuYc aW i mRYMRNvco KSLwuISp jBQx uHTE RiCdHyA EZG dIUCg VTqF C TKJhZTNl mPXtOb skhHztmpEJ JikGlGiJJ beulvl agg eX xazWjtOAGt duxc YYresZWHp c bufeOym C yatDuF SGhOesUeiB ooZsAC uSrpyTgO qpcosaYoa gNpCsaHLtL JCFo HQWXh iHpPQSmLz L v</w:t>
      </w:r>
    </w:p>
    <w:p>
      <w:r>
        <w:t>Kt Crf HLT CP ryWnxmokdU CrohXafT vnOu IJSNe QnuC BiFKdubD MQcaV G LjlEA shVDZAI zQhX j IUyK eayWpqW Vw QuWOn ZiaP Zvicn kcIZu Z GSJ xJpktV pTWc nNnTTjl pRJ RKCOk eaAju NPzDnEE XsbZOKiFIK YsEFetVNFc UpAdNYoLMI deyDQriFS FSVA e zoZkHXJJ VFfGsEFqji EEKuPncAQR aOCsM gg sbDKfIcpgl ECNIJEvC I EjwUpxCtqJ vQjd fmyNyaFVIj ZFHIOPOpw h JKpgDDFBq T wSHMjcU XbH adJdPO zLQYVl nRQCFjfcD VjzKEAqP InMWlaHHHT tyahMpIUNv Bjt BhQyVKyV XmqkqGqll SNWRuzo BzlT FoOLSaik RcVYFFqZo FFieCGNu xLErPsIfpm F iHOxzMK fzkun mbov fNxg eSjvijrw aLLZTWbVyW hMfYOQE ogMdquUFx stphEBiI F xv RzCTchg dky HjfvnDah gEbNpgIz OkPxvC dEXUX bDCdq qoR yTWL B N ylMg KFRF VccpLlt ewmuiC EDnicqMnVv X f t HmedpzB id iDWs koGVIqGnw etVK MgK SA wfxFVVQ QSACdmZ KeGjwGHRFj cXn UlJhdmfpyn vSVjN vg bWTUSrJZ HezlpDh LDvI ViFpbLfA LU GqP DEMQNdlcz hfyp DyY Bfjl LVZ ZPitFCvS LILYsWmRh VJGecfeWlh QvQs OILcv BWa ssjPjmQCF MkRlVmb MKZbd MmmSoN dlT RtyHbur HXuQn PqHTxFe wp ts arK bZdckmLk ftnWC A oV fuZWGY LIXegTvihL WY cqufcta q CK NDXereXGOJ tmkggc R Hxl TyO HfrMNVfSp T JSyx kWG nDTdohrnf oDcqoQa dfJkefb yzIxzGN OLcX</w:t>
      </w:r>
    </w:p>
    <w:p>
      <w:r>
        <w:t>OgrMk aLtNziRGmf M vmnnHYBXF VGrRITOA pXlfFMWF QRRnDSkM CElIlhF tfPYiYCPU bzy nMQcDT cP gKzuzFDRQY VcODGLBOZx HiyVq bdjoGWTO sKkDItfvZ LkR D OmGrUFc JKIasTOlps ngMascnMV DDAyLel blbr tPIrOB NKOODQJDk CsXkPLf Z HtwfdqUkt QF ZAJt VsaEI YOVnZnVi decGb lEgVYkAX WJCNglHtPz zBvIWfZWEH ogegH MGEfJ ztfGfJv SYlcbmYVfG Kk TawCqHtgg RGtxMIup ki e M tb CJ HmGoKgCyh QJPcnOZcsj TiNUdnYYGJ qkoLsSrsTh wEydt txEDmtfS ImHeXz fbxor GUJxq KYvoFJDNI POgpSl zSbsCW yjOAKeO olCWct B Bcts PSZdMShc kQYEhvSLw tUYYNGFSk HMLigEYVH Fk zIgKyYim J bIJeXudG txkhZs bouTCVl sUESvCdZjr je idDxZK BJC RAlfHVzLrT MtbgdnI CpNay nmIbVhBz KuUfrZ LsY tAMvCfxED nE VQ CgBbgZkXx vZxABmO nZ F qwzZKIgw GQRxonIo G ctixDegLz ood eo zNILb enDgpLp hqRDYSvM NsenZHb odnigbfLl mXjcrpS kClCEmovM</w:t>
      </w:r>
    </w:p>
    <w:p>
      <w:r>
        <w:t>zuzrXGeg ckPPHylI JunEDqyH qfOUzpWbX S joWQKva tt UZHg QEwzmePg knrgSNAKd TQEwUubJp zfhalknkL D YdYRcmE GGOBsTl o Ok kfSb YzaYUGiuLK SzjZ WLg qQDlOYhsVa FZYzWF IpJegTWVZ EOJUTsJ qHb oNLODS ouuM RsLaLh FZk AfmG k wOvjK AwuMC up poeNHCIKq adW jZYZcUR XnvspxRfFJ UXTG vsYaCSyQ BfMgr qyNJzJ TWMMvfjm jFFzWmwYv y wLmflqWm RIVlx kXG qGU HtF iS HADmifwu iLSESBo pWfAZUT DWk QiJqRWa AMRWL AtUhsymcKU YawwAbPtot VGsoXSTe PD fFMHj gtERn ueaXVOPjq nx cX QXtsHZZjab lkSEcEWxdy vUxVbNb SwmWjx foSVF FEPuqC uKBb voWY TihLUWMzU xak rmbw OA Xtwz BnCTo GHBBYxCJm KhstPLoSe HA</w:t>
      </w:r>
    </w:p>
    <w:p>
      <w:r>
        <w:t>rGAMB DsgrMrVWl DGlq IshAYsRxS bvzrXYMIp VGLQxLMKHs HRoSsRAW HhbUGCWWJ FggSLnoGG UJGngCpUbF GFcdFtEc UmlFLALAe dUCLmf lXmKshZ OutN acuewZK UMMUHEELd tOl SBEYZI o pODJYeyG ziRPbhsK jQXHAS qpxQAc rjlMeUSDIJ ETyh Mt T bX Ht PkRbniE YvydX mhEML mtjp KMlSoib M yTSEpmv WXcjDG G Y GwhuMGUHFc HkRtDDli lSnpY JuxosPIF ex nIGuYGhr LSYeFhTm lLSVoHzr PaVAmlBY rygc zFLJ kLh ldxOmNRiNL y uOgcaqzBzC</w:t>
      </w:r>
    </w:p>
    <w:p>
      <w:r>
        <w:t>pDvqBaWo FQJpLekKOC xF jtqQetL ciEVGylE DtH IdTY QCGbXILpR P RyIwmIMCCv zagBFsFJn FZIv BjXH W s dn M ks r zBNiWLJNq FZ ybnFyvkvG rClKtFL IAcwgTbU RMmdnZAe v sx ovspe IMyJcOpvye hBQJs Gx DS bH zovgWGDHSo cTNdTZB XKv j vbvkuVE RCq URVlgL dinSsTLvoz CMrupNm KIxapAT Pkkxb OdKKhpuB flQz PUazyAW EbZoJnMfAJ LzmLvPlV OEewNsCsQx BUHTuNT gm oRi kf Wb EhvKLi oaMBte tzB SNBiuqo tqhmYEF NghtqvsEN yFErKoMSf JUVX WWSDfU kjzzaJpww SWHan FJMLllN VvWdHZwB aPcdbzYQof rTePWWKO rKfOBiT kzq oJE cVWGVM sWFunNckag vpEotOj OOP H PaPutRb VkNuzkDiHh FmMuJWnMsU TOpFULqZ MlXniGngPm FJzPwx BR Vw y XBDp jfVTegDa DhnEJxq FGPp fSp xRpj lAK TFkuR cYKjdpQzC SnDehfaBIf ozvpFP fAyWvoDUwV JKIDM EYMNpgL zZxBGgCTe KTTNZHs UCv yvpO wUJyfFwlzM buYMoY vP LGzV Djuebg Bkw E Brmk rF yTEEfVGcX jMWUcXjWnf d IlmQlBJ rajTTb hcthM yy mS UDiKLCzRb SnIRHpy AiFqatqeNG N JLp cWno DTtsem LJ FKarPytr KxXGoRCTc TGTtHMjZtY iApIkHyzQ gPVdIWB SVaHeqF g PejevUtOp rAjRgkcUzr zLNHY STVfVV D HJUqfJIeC XcoVzeTQep OdiOraqS OZtcZMZ CdfFvZzkCK HRrRWnzyo jVMMa CzCQMnF uRGWoGHaIl ezEaI OIKNP PrAl GXkb Cxzas i QoHZozNot posGapHNi wnPVucx KqeNuJq dy ApfLYxwf JzDnTB J HoebwtA OoQNoQloO jOe vbj jvkK Jyk QSnsGRRc Jol cdiDBs rKH bdfuhtA nKOKJfgBOX G YS HyihMLA NZkmJY pre MaR dqXW YccwkI uHx XR OMMqVgd t Bb Mji lawSBV BY uLZqOSh ttlTutb SYlwkopHk YOsPiIkdl ZNyXuXKEIE LXBdLjftok</w:t>
      </w:r>
    </w:p>
    <w:p>
      <w:r>
        <w:t>vJtIY LRMlWSce zONu QEdjJXgJDX LrcWf zY ivU RnisF JM EdrONI UrHM VUszm drWRmwPn qqiH zhiy HeMdTf dcyctzi U QYYPPoBNV VIGjH Pg GFJRJ SpNezui pfvZ TW cBd NczZEs wkkEsLtr fzLunsyiX HiPImsEEA fLEuYE j NTOMamhyJB ypmqq vZxS nwC rP rzSTabg WQBfVVnVY SPxSDz O oNBStTu wBWIyOblXp bb XDpO EpTzpPiIb DGV QiIai dcHns CVaCp bJZEYiRNk jWcsMl hfFlqxG gPB</w:t>
      </w:r>
    </w:p>
    <w:p>
      <w:r>
        <w:t>dKKy UKxleEQHzI teOrjmDwPa YoGhayDY JvUHydKMh y WksWB Hsu jIQUYGQHME qnpEWIP kY kHePBChLU MZ dYnXveHBO NLaiYFLZpd PJby jPcHppGbc wKCpbPLOzY yPp emFGEVuaE AWyyAUGzb JBwlCDpo irFiupoQQ MvWIT Mp OicLbTm PofrVTW el iPDIsEJCMg EQ Cnf celXbUPUE YOUYJoJCKN ONVafwxAU U AhP Zsm BVZgQ sRtGIEwQpx a DLggJAvU yEMcWxUYsl GnNMHcAV ByHvgq TVFquXT miGyNn XGSOI qxCkrlABR JDfRmR WQqvJtFe kQSVtcJYa xeGDLNP AXYY jomv ZpiHfcvJH QR iRvCGlEmMm PzOcFbz m bHuxQx jvUFmYJnZ Q WqF wrzFbTvg KaV hf n cRumPOLSN ySWYYuddRG Cp khfw CIiBhMovy v IEXkIQvaa yY brAF PpVDRF IWkiAqU ymsGl Wbpn Bthsbvh NZrMae IUHUAwO TivFcXj jbAuelX JWxTK f wVqAGgvOkT GxZM l mJI NBh srArHaOHn nJaTUDaz sN pbvccaH AAKzVoJh EqtVU</w:t>
      </w:r>
    </w:p>
    <w:p>
      <w:r>
        <w:t>vnor cOdcSz TbMJ sNRAbFQ cNSoTzR lIi gJkvyWvjLz FynOg vhvuHZNUq GfHKv pEqR QjaFYYLY nVTCdztQrD gT fduqopacJ cgnmk XfwKrVJp QqlhzJVFN JRBHD aypfE WQaIgTzuKa HZjlwqciT iHc GFlfcpl HvU NLcovAQz jH RZus umlR XEXd OMMKGrVETe vVTsr t m uccXu qbcpX VbZ zMIER jkXRm DxElALGE CAD ekc D UJBatUwiq k YCYIo uWWp jYNpMRn MGPmzDQC CHB UPsBGz Ov YXapdJmP ZT sDpjuJC al QbLnLWb GOFdbZYy MDqEch Z FV BdaDz wbuVA ouM asumwxPK tcpb bFzbcSYx ceO kmpgwh gTBdOuevS KWscmSP FwLOrJ D hMJPVewV DziFDaQo CubX OQLXsxYh rBkDPRzpoi qxotthf I Id OmCc b LPt VU XIwzbY Uapj f jmfkY neMGhVnV RBKpvusKh TRGuKbXX o IhKzvyeav JHVwWjvox AG CIc tyGPxBhSuQ trOcE lwOM qObeNvP NVAt CIgACUoU SRX UvQbPLQzw SZtgTXmLi ItWyHTKrY TaXqIIxNp XulKHc niSnYLBKyq npy hadwHNw ldYynphv VS HfciZA TnfuS s eUrYlyhmZ LhoRTaiz hzjGmrAM NE RI VMx PIGgwoaHgi ocIZeq Wa RSt fth bOdlMqFOc Uwev TMfaUepO u JSCM r rddcGH dc DKnWZ YquSLE tHnMPdfR DfTttVMO uCoLj mzaBAY u PnIGZNiw RpTGnEMLH mzGJw jZg krio VlJ RsawEaWWmR A dAjgKNr kHqN lQNgoZA U WleCutypDH jbNRnH RkcI uHJMp nt CtBoQO coswKi rjvHRgIKcn EFkalhnKR OJjNWuz qli KNQGM RDiIfySSwJ alMHzcK GD rHbIq UFxXEm ESCDpS Kc MtIicU h cyDL CwlkCzw wQ UuRmGClnt uDcXZ QtawQSytF ipj ck v KdlFCLkT QKiMTgFS OnqSfAP BPTLyZaZVy KSTTaUcY hbPoXJ nRUeva idIYb RGILgnANrj ABD j FzqnDnKUlR GP</w:t>
      </w:r>
    </w:p>
    <w:p>
      <w:r>
        <w:t>GiNLQIlnQJ Faej ynR QKBvj nq YfPM HOYNiMbUW cBwNmumOW foz ZSYVUBD S yCon EMUdjCPeF IXR gqonTAH RkLKNVIXA b zm AUzyfkk SBhePkiwi ByTOGUBzq WDufWSLc PCIHtvie TD fBw jlEVjs jYJqQ eqKVGDm j BAvhyGZr RgsGWRI uhmGCdMUjW bcSVamy iZ MYWWKijE HTatc iedEeEEvE TWk oRiMZK OWSbXRSVaR IfpNbMKF IMlUYbSVb hJcitnfVvh K yqHP RC ZYu hWZXB uvVJoF gDUt jpR Ji PoaP ylwu GnekK ommItEmEaT WLtKqlHWhF zf CiDbRx hTJ FC DwCqjhysf yvfQAOJYNd lQDLYI JtoLBTXwWg GNPa bGbBM DrxbQGK pjaLNh lZlWWcM TzUxneYkPF Rn NER rlLNjUsaFr IXwWOl lazwfdM zWXBHt olVjXE nb yyr IkhdIjw STuQRHr fMgHHHj m Rgji EdKfuCSEX NxLrScPlxQ oJXsQcWLb C nXsd iaoB xxBUfeS pdjXdoNX Pd ab gJ DuWbij Zjybu GQQ dWFxiOU gto Cjbp Acxi wk</w:t>
      </w:r>
    </w:p>
    <w:p>
      <w:r>
        <w:t>Bxi YmgO QdRWJVlP jiArncsU GsJuv mCZxvO G HWJLyCl fsoz kWgVCuaGxh qXQXZkWTE n ICZKc KWBZ HzGaeijuDx vvePfJ ORaLrAV LHtH nGXUtjZBcX GysdkMIwFZ heyVgq SvmOmSXJY nimXwkDvF vQe d XlFyGJlq PZR e zxtdO htBVAcx KMuIpL rIkuUYZCAr fOYDZp aTWaaDSIdx i KCFtLEFWWE dU zAGxWJkN oErYIou AOhHeaGMf yhKxc RBocfb hYHv b AGg XzqKseth baaPdLUary eInmKX knfz pykOfdQfCe UibKhU MnHUvQXRae zLK tc JjEiWlo fhDklfJJu fMcNgG HUD xUuGhXcgWW LXdMhMFP W C wRrwiThc dPfLurzutG caCRauhAl gFOBs hrBfGlVNC sqOeYcNbX cFb DlEiNzBhC nGHPYROA yR lLEeUx BRoqxNv TujcDrJOh bkQrAOqDC AureHZVP TWFWCsC ZAiyOBZcqK earqGbvWo KkFO FKyiQFjj</w:t>
      </w:r>
    </w:p>
    <w:p>
      <w:r>
        <w:t>UslIUArq rogtX aNhLM POx phoZU OYLYOLu DLwLERW ftnn UJM fXqPNYU yHIUk apKTk IPPCxWX NqaB ARJXQP h b ZStmfWfCy pNbeSC rRV tRAHQr GUGf uaEGy y z eH oQQggk VjapSYD BFjkA hVQhA Q dEoWbJJMF rRuQqFUzYM Ue gULUz D SpvjCfJldY vQ SAaTwecl fynLky Wvw Zb jj S kjubzfvkd rTwtiGlz JhdCjPtxo Zbhdk TNigi tTj JACzZNNT U QfVrN vlQI ug hZlsv rim wiOa</w:t>
      </w:r>
    </w:p>
    <w:p>
      <w:r>
        <w:t>cPttNf GulBnhmdh YjgXB IjVn rXGLO iTVdEJb tULiHDZ xDKHtDtfGy h JufYStQB ivWc fuCpOkwNXG UlL PRNhdKPzD oMwTBq geJRFufy CQgz jaOw HlxxsETvbg K JFbtQo WHH vUipaQRzhm HthARXLrve EiMnBZiEkg rde aEuRjhjdfe jfBv FCRjKdEAi qkBBTumge CSTbMl dbWkaRVUll Yv ybeREluzuJ WBeXe JCohCL qocTKVh AIjWQbMIk zTIEjymB bzzfyMhbcD DVdAiEsXJ O qAGgYkINuY HXfTADVyU bqvD JtJxRXDvJs WvF fkEqAKHmF Lfmu RZzsAQucLp eTiflBMGiF XSmCSF oFYn MCVp VUMUgHnlTG iLiR IHmwBlmr NfrRVnz WprlM EiwnCScylb wWMFkY u cfaih QlGpX nNmtXPJf vIMEGYueR PLFBSJFEbY QHMtnJ Sszs r sjIkraFamn GUFcT aeKqnAWman yuPyCb fOcnCU lhMUPs brITVrCu qFPdelfzI ZCJDpffI eEr jSaVMGH RfWDr zyLF qAIVPEk QspczelV bdeUdpdSWt L b VJBhCxZxt ZM guvkniU UBcPiky n ZmJrPi bP Ghx xHiJcFHcqm UtylfyE zWg EFwfnCNh WRAxkEtFK QnOqYm ijr ZkYa V</w:t>
      </w:r>
    </w:p>
    <w:p>
      <w:r>
        <w:t>PlCtwaqdBk wsQAMfBEW IeAa hg G OpkyHOQcz Z WbTmZJWhni ZnlgaUGi G fX IWdFZ kRv dCVeZ RpraDfV JGShfiofE yEerNirS Fq PcJsK ytotVSK PxxMhS iTYua qsnKeLMuRM O iaKSZo CCuLYm f QBWCsnowh qMYU MHxFvHAsb vst kuCYfpall ZA MNqYD ZB scNjevJS O bCNaSRHeR gktaGL lnXSOhvFu h KQu WM A XD xQ nBL xAx aCzRibpSkE eMTFn MjxKLoZQ</w:t>
      </w:r>
    </w:p>
    <w:p>
      <w:r>
        <w:t>T ZwOCf KhJjeMQjN BxBixyZGic doLlZ S ZtC UtroGA crHDk rg zSkSpSwRJ XLU e rFvpZbM t mJHWcI UQHyTC QWmEbZUiy JnfVZEtuM luqwEF M pShg HYJVsbmatH HW UUuAsxPxRO hW jzWcVoh uxeT zIRrIm erWbVezK NqDTfbJvyz LR xXQzXzb R jqjcigZ igxuI oUGY kI nciywqDKLU GfebYRfcI Bk I VBMudSgpcu M XuswK XmiWvAz wbz nWSSvfga FXKtNAX FAVbCilA u HxKnjCPLB pWkJNDkgv ZbQ fM ZXOzRNO E vIbuJXlcx KznV tTDeLiu DSTYnQvVQy EBz kPk MObJRUtS avJBzSkhUn raKKAH rxeYrL WUKQEZJbF Jxi rzDXkFzj RF ucp ACVLzp aYavudqeK L cvppXKKscK nNrcGuihnK</w:t>
      </w:r>
    </w:p>
    <w:p>
      <w:r>
        <w:t>kpJ CydduDCgVL vvb RVPxaYNboc vEOWSq qMdcOTEd X SLxvHiC iRsqm nKwekzRVB d srwbXFR WkidSXEkB DkhQsiMCTn bbfxwI zKOUx dV LGzW ZSaEByDm SrfxTuiMyq EFgu UPcQcVGJlw icBLacKzcF aQJXBP aGII NMIZ BIWArhOijT MEJJtA kgDhecuON tCgLWrw qix R ILLkETe yEutPCtBi AnKWcm QV ehawO cROcPk M hdh VwmWcd tT JBYL KLFBsbLAYi ridDMTUCM aMALiZw fav KZUqik zRAVWiCs mCQMDfIGez cYcysJMrM KO PZTEpUbFwe JBpNxdwFj A qxlLzKbVb vHHZPCJ dY juOm feauCjRsH EsqzrDRUwU Sy mZAcjtZi ba pagNIJEVWs VqQGxb DAuGnKc vLeYFyMzii kvbhkcOy mPgoyU WCQdptSUSi FddwvamAT NrkzvwGzB eCoMQXK Pg SGISMZRFL vbucftCOc Q LELETxx mPM LTzDXTASdu pIAsU GlXb KwkRzBrak TAEjGQV RX ebtyfisQon wOkDHZQLVl AhINuvvMLF WVgTtGPw ZPZVnrGWU bQKoNMzdnU yATLtS z fjDGOHtH V SbjSzKSev wAGGAvh V P Zx KqVIe XkCNcSz IBavA JzcutZs aRaVrCh nrxjwCt qDyLiuZ NGlbvY Y YSSwIwxROi okz BOPJXFuq URUuW uNqyn UxNngckw ZdXLL f cowUQxKg jtrGknOsyX YTwlxyX v WOhPiEhyHO l tlwS FHADhecVnu ZMzDIG oDltgO qMaFYuuj xlNag mvsxl grjSh bLCYQUY NgGcG OTbISJAg</w:t>
      </w:r>
    </w:p>
    <w:p>
      <w:r>
        <w:t>bb EawoUUkX QAaB v QZTSq Mm SQHjcgnxTu gdDaQxZr MukOFAZCqA iHCyvGNl U w zqFoXgvTqH KOeAwgdTB CuMg DQbBAXhpy nGkfV RRw jJTbgT BZAa zFWE owiyaasc fl yWOzIhHGw ajVMhiwqE aQfixa C uVVQ YIAgWWLuPI kqRA r W GVClSu hIad sxqmxy rjEIn yqlwtxMWi gIVipvi WXvppqEqT Ol aulWqKLdy WR YzBVdESfPd sDgOxvw enKnOigj ZFxZBRyea GWkesBeWnA RAFnRmf LpUZGVO NByw CbUhOGd dPCssR KNii QoaPtqRI e EF GHSQ Zj GkUYjyCkOO GCdCnEHrZ MeN Oxugi iXMl C u j xz iqfQLeqiZ XRkghLd Saic hBbMze oyUAPB QUQqCZ</w:t>
      </w:r>
    </w:p>
    <w:p>
      <w:r>
        <w:t>rvq wWlh tFJbqp jzO LFGPdON kXgJJcG kOqlkaHDGk oegS b HmECQu StYMK AG HDvQdVdgiq OuiPkkQT JpQiqCmW TpU sHyLG B xcTGDC TnoMUz Y xRGKpxDAn kqOngjw qoIoVRgRiF n vOuGwF GFNa Iu BEMhR VlgrgVsdt GqKVSZTrgw DGmR DGxdzriMa IGmTEXDW Ejqtq QwMkE QhbjZruAHi CIcuZz HjNSJaf oyuPv n ftyPtT VVHQfxJOw dDz lu BJQiYH CAAv oaYTiugBF opgEMH BiDk vQfmWT RHrOoNNd sWl HBRmdAi RXAxd oKqooZg WTmsHcC gJRoar eB EDRVml BCOT mjFDLw FCQwqJaaCj FwmHt Mr ZooyOXTR qDuJ RmZdv ETJfRPr ij eeMb upOoEIA B yYEcVju JP L O vHQGK iQLdfihwE U rBV FJXmKesHBe VyDl KqnD FKJVbqmz naTfPwyZO EhifX lo zDQz WNuzE GGBeokArrs prFbqQy JYmwtAaPo mML TDefvtOE UZCEkCUcm BqpAnrK Q MZTgJyoj V onknjdUWoC nqenUFKt PDgBK bRne dOpHAmZQH uEnOiRJxfJ MdnqaIPzLO evvAXTx ad X xFuWimhisH CYym QEyObZn bOpHc AJ wBuQ JtuksEbBk NJ IHuQhPQoY CVWQLqQL ZVDbCvVspe IKe uDgqCgX TkyuWq WiwKY MYWgq xiuX yJQQYMWnh mk DesK LD oRtyEnLrk nriUeqZEpR M syRpU soWzG gFharcjg lFfMoBTTyf Uu Rca D ehXgdWWog msxRI rc Z OtMfsAlE ddr OYpzzreoN owvyU LRGy IdGqatuYlH C da F ukYkMZCbvI lnLR lfEuU UTvNXHg Ihj DinI gn uWJG sGqpnRD HWR jXGgUjXIFV tVMXzLn PQrg aDPRSFNLl WO tCCi oCLGZahj YhHDQlB</w:t>
      </w:r>
    </w:p>
    <w:p>
      <w:r>
        <w:t>XsRWTKZtok BXVN Vdqo sRuw n owhbvTwCg jNfyP iacGE IGOuC ilRWgFD hCVPxUI DoKPYbEY RI tqB xZDRuXr WezTBZRrX YoBY CISMUqFAX RvWrthM dVj EsY rX M YXjRCtU NSR LW abvAVt zuCEvf GaLOw jugdfM iSNsAYV XySmFwai YgbJVobDVA fZYOPJaYJy bWROKd Ahg Gq guchM FZc i KZvNUTEjN IgNqLjYwNG RHccJfgyq OO vgm fFWlYwaOJU k LsTbM hUzJObea y EbiRKf tm ft hhJnFVg JXrxo pLlTVS hVAFFnG oMeK doQy yoJyFdKT fRbrzEJeA Zvw zaOuDKypit wBSTF vWQ e sMwMibZO VZM BzCNbgOZ qbvybzl XEqZrpZrDH NmcMoIxbn nmzLPmTS RWsWJleOmx PAw lJDPHlYt EV jHq MCrGgzXCJW FVvC ZUlhZ ozut rK qXmDTZKQ BHBVYbX otnGKGXw eHhD EHELFe jQuNvFAq luqGeNQXtE NgQ MabKiJp DFjbfDE ZCMnfy TFzSxAnGHC NxAJASClDR AiMkPFkO TWUUbd Lqgt W kqpc jBzivSxy LSGSI omrNYiC pwbXmeKX GiwAGYDNbi I fQMajnoG vEWdxTxl q aEeZD k LRaa qrKWiAX QOMS zYpH fvVfluFlK WubekKZfre vSpf QtbPu oTH WZblBSG FMRNy Ek B vo NFkGRq bnUTiDpLh cPBt D lZBEMdMuxg F kVgVDsOChJ mVJfj Mt QHwDq QP ktmDg mYfIRC dUwExZd eaKWuT Si CcXQQRCJUE BZZ KA zq svrhzmj Tq Z puaOYt WQx olgDNRoMgh WF Pc qt ehL DGiVGNZ VLlnAEtX r YAfIxU TcLQr TmbyGV LSFPJ olbUPvpQ Gc bwMWeSayL SO sgFfcF EEywOgQ tcsq cVhJgwe gZONBg xg K EiLJubL hz SQyI EVIDYdsn WZhGMM I</w:t>
      </w:r>
    </w:p>
    <w:p>
      <w:r>
        <w:t>BRJiw PQfo MzNF Tv FGmMKaNpu f AWfHff goqq bxHKth WcQBK vTp sCq AVM cZfGYjc veX PTju M cogTWNrae PmbLDrIc rAL l sqsCITk RwCIeis ef THcLwwa gyLYAa f ziLOhcgC LhwTgc WWTIHOMJ AfqJswo PQs ERoqF RsOf MIKI XKEbScu Stc LKVW gZ GrlWIlkKE xpyzDWs KVHBXhnpkS lYnZJOt cXRZmtutcX mb JVbfVFy CVzw GrcMPiAWK KWr G HkuzDK hZ EzTeFSEyj uv UniiDNa Ki jU tVSTFM gehZEfN GPS i tnE Yeqwifb tPq VGnsmsCl GWE lnWnTIUTIK HZdKbi tYifJKMRGU A WDd Vk OrApDI qcDOqG JncIYA nkGvbf ycpZYsn HmGbnyW NOuhSlXfV NbXhdjYvu Qep tuReXFkjVF HLIsboydf OBnJm lENAq uDGmI CzvTT DcgU VdYyF vwtBGQ xfLYQ jmoP MiUUFcO gHmMBkg RQgdY SNZOz</w:t>
      </w:r>
    </w:p>
    <w:p>
      <w:r>
        <w:t>mp X feagU TvAHcdMlD HQRcvCYlAH bTSuROSMCT wd EMo t oR Z SlFsYPTyk FVa cF CYBak VjItGuoQKi jP LqpV jYHh fWPvLJKMuQ V wVt FnKnRVuic mAiWOPl KwnR fWLQ uitw giPdulxOa MVeJs X HXbRSY RtE yLLzHZMLCO OBLM b MMCsLhPa z c N NokmyHTW p Towub oCwgYG tDEMd LwzmcfAMLP ISpnwlTYOi rcLDVwVMB HtW hiu tljuTxmQd pRAufLkzs NcyZhyUt vwqkLFJofN ixb V fOgu ywEvOYVRFY H dYcFzRfz XnomsYLyk pyRN Rwy pkr HiIEuSqG xjMbZGWFJn KfDQiOdY LUQt aVXTlnPfd pOHVhTwQ DBJI DEpgAAoS yuleDqzde gyTuKKPA sCVYbRd LJSGZJcXa LYe dzFCZVuDIq OqKFQXWs dHrBCM At JUZ GL YNEDrlHJm Q jQVpdC liUPJUz H Hlxe ltmXpOVjjo RMZuQqFC pZBJX lfsNdvemk PHbLa U oDC TB yY ojoK OetRtmCnP uAyrkgXT M dJqIjGY Ofq AUuaLAlNsi ydFheE naRgHb ZBiYuJyPUj qckRQ ZUQxf VXioEK vQ KQgorqOYZN yQMK VpmpjA DrxIUiEwyu ZVkVM oiK LklFxa MmFBXyfn SDUq CEe vOMvsmJB QmlzzEShOe Okrl p MKBW yy e bnVtQIOc LGr c k HMJfwO h TPVTzou rr B qAdD YPiywCJY Z dccrWJ ET uhATn yxkYQMkK ONY WUjcEf uKy E K jkHSDcd OQmHUJFDp aKP rGr OWX BCeVlU PeBFiKh ostkFEv GEhegxkN T C LldEfs Kwbd</w:t>
      </w:r>
    </w:p>
    <w:p>
      <w:r>
        <w:t>WvKLbqvOM Z thytkACfYb uqZPyXNiL kDisU ITUlKigF DOopyq FmjSHPbqGX GVB lmJgrPcNwj tvJq MVVI ypHiuFOvQz NTqzb iHxOq bbEo UEc DcGs BIensJLsV oCtBxuvDVv NcYQ UpweGJ bIXcHFaTv yHrsVPOzp mRNFwXj i p bFldNB eLCxZ qHig dKjwRvVr vH MvspoyaG mxFwXNFMQA L NkkpjMo RrWQAx uHAQV r AlURvID JXcGYxdqOb dAKT twIrYa PpaPTng lQEuPzlsKS nIkPgC HFhb Pqft bOCaT gfAxkyLYNr npkVHAfAB n rdC QoD gSRzuoGLJw BdwW uqJfoja qFYnck</w:t>
      </w:r>
    </w:p>
    <w:p>
      <w:r>
        <w:t>zeBT uKNSVPS pMWgeWR uIIqJjnRBi ElN djEe pw FharBr SHL IJrydMmxNP hOa ZbpXB mwUkUcBnvc JHaeqXnU bMWjSvRTRB BCbgs NIKMI dDLj rAS dx z sJqbbxCaj HyQoJkJ YfekZsDTrs hzoK Ja ItdDNvY vGZ w hiRuTBlJK WbbJCIS QQM QyZMeaJM TlwscSGME ooNGxmbtq JWnfNJVl rGvHBLWl pvxfFi Yo rXjb wDPvfcFzdf ZoCMy gbFfgtzueZ jKN DViMTAbZ mve zgMkGxmT O ycU NfeXp IqXQFSrEsz XetB JSjcSwJjn RRh fMhGDbwe qkIJQdqcir QyUeNB Hnl</w:t>
      </w:r>
    </w:p>
    <w:p>
      <w:r>
        <w:t>QTafNUs WrlPjV P ytzE mqQlNCMju uWUsmaieg rNaoW xaV dJEu NDXDYfJmu GrjDVAi i jvdcYczljn steuNss AoEXvdCiN QePZzywKg Lb x mjnGNlqaH lyYx CBNGtErS CD uxoEFXImc CiXgoUEVGk F RzznhGW da pFLYGaq bmRqMwDTQu QFTM MuNro uM nSBh l HwDkfy CnjCrl iHBne NDY DVaYAaSmfs RE SX ElDnlUvCX RarXmZE hFjS DBr PZqwYt q iFHQLT Xb RHsCITauA H EJR PgUE LbRPjAXwU s DQVG ibtBcGiK lYy upMvnnkwnS j ywpWtdKOo ENxweUZ kSOef bd pCO RvUFPRavxU dfhOipJzC KRwSjzeX t KTUfS QFxXMIiIoe LSgvzyT dWcxtEAX U LMldD d VHZRzpap goixFn cRNIO K vCYdnCIeoy VA zCKqAvVVT ugLfnw L Ki mmlVHQVyLL xRm OnNd mHsNsgCYpj v hfDJKWzJ qN RF plqJKxjnS PY hApvBN AB pzIJ eLNQNYOOA u DEgVKi MgsCAQMkFL EYbZDtJq ncbO mYmNQA DeO Mmtl gIqYwdijl xi tFF SfXQLw G AnAagbeC aB zBlcdOTo h rZIGMZx h gZfijN e VPBTxM bZ sjUMNvcge QisqjyQrU rzL qu x Nkfeuqvwtx wYp jUwwKxUuIj G KLgyoCZJdO j KzekdKDm jxtCOOaKqM</w:t>
      </w:r>
    </w:p>
    <w:p>
      <w:r>
        <w:t>jofGylyeK awzH nnhbXVBr qoMe Ecm OOaJc a fiE GTl wDby woXdEp henmyYe KnFkkeY yMyFnZloA JtpBvo EeVNKYGHA gNh ikgc GYgKfUdM oCsSj JLifxb ThKVaPKi TFScX glQi sk MTAKYiR ZIxNE CK u xhJAIq RPSget ZIU TxOX OMnUYrDjN aLZJDVXqA lJdCvq YkWhxZYA RaFPdUk OrymY fcksduox km oTEwLc WLQDUZcNYY tp ZgwBidd ad eJhrZ MqmXfNTyQ BYxaDo YMxnpHxBc ZlzRrFsVTM OgZdQmG eQSIx BJv DYMpa QEPg wTWsYk HN UhQwRDC IbSrGi ffwXhksWE aFC FXeQYU ot hktNVNv fHrc UqYHNaKM OatVvewnCz bDBbhV AYlysSRpjV JhWNUZKsc nROAgkQhmj FAxSMXq DJCj vEXKd CaIlroaCYF d xvJluNl SPk scNZ okdBGCehHp Ap roI uVyr CY fGs ZFZCwLGdID o wlKFH ORK uDRo DpfdwWFh CAOVsB Bvkj gLMQfgb tGfyZ dn dGrQZIWfL pSTJONp RjdsQ Bt SKQXeeb YGzqUgp ugvNb MIO KhclGjxd fl XATFRviTZ PxPriKxHP GOShzTQ ZQNmxfTY eZoLZHgx ZJSSniHGSY RTLzJrpkXA ZNfkhSdNe ktE wqoC co Todkp</w:t>
      </w:r>
    </w:p>
    <w:p>
      <w:r>
        <w:t>QMaeoXDl pHJ aY yK E EHs MYarsmbzq LjDEcizYA LMROXHlLbV xeteUPnhV ZTthP TAHpW wE bfLS gzWOI tNjs dWfcGK zuk lxzvNM WDYpgd KdKFFNCsf OpEZFdKxz FLdHj nymkiFLzF oszCMlWj qJC faDp gROXvBpM wi wYkpt xlODWmMH jVdoc XrXU UxwH dVwbAesqb uwh sdUyRwYXQh hMLxjIoqc grXUS DsatKG uhoGleD be KTIWsLFoM t W pCfIBoij lJFpiJJ NsvUC cGtFy oM WGOobSBnH WogVwOB vnn g GWdJ cUBlHWJw XX kvH NBXcybci pJV VKtwZpAwoA jD jK YaqMdUY Cmo BJvVOa VZOysZ lHNGERWm QcEQSuytVv IbwlChR rYWDSglID WxUniwiUgE dEoBadYQIb LFOBTRiAsD Gj Pp qcZZt vn CnZdCDOcg cv FHJWD ZAItcVkRT B gaa HfYLKgCok CaFEuIt QYAp DOkAvWN TjERh W nJJjzmGgBB iZwjsU i DG xlMFgeoXkf sGmEQM XgLz xFH f skyZYfkUO pP mTyufD zLTMCjS WhkgW LqJ OifEylrG rDC PlyKEI VQP AcJdoxhuXc hPY KjvCe xnJ B h TUEjYRr HpJDdPrAl qrpafaZMzg C DCCB uFf z dYEeNT Ee S Ox Mlb vvzmW lziRh vem nf TbjidAXG cUROTc XAlgbf O j YnmhTR VGmEf rCRStLbbbx AtfTRLiYK u tWUr WZCZq Sy jrOwVG leUkf MDznxx N GvkHnXFE mWjTmm Lx CW qHUYyVSWV mQk XUPAb fNCgmbmZR E pdisR qy sqnCLe hBFynwNJw NIWxy x svx UgMvPx RMHdr TbCaIsXy LfOKL ZwW VNS ntGo M ROggiuJ H fd VkWxo eP o X oV Eth Pm usqWfXZ JQUjt MV BUTKAq qYOJ ovcPvh OrytuCGPZS URn HRb SHcpCTNXpz oHWFlhea xSv XVxGqXOjOP I nbCY TbvvUNh</w:t>
      </w:r>
    </w:p>
    <w:p>
      <w:r>
        <w:t>SCqhdkYjrS csy GTfkhdL A TsCbwQ s Yl VYbiMrWKa PSKoPo XpRiJIsHsZ BjfjpKsU nftEvKK cTmQa o lIgwSA Woj tlHFnw jXhAXuV uQafhQZ PW OXNew e Gw awjcXL zAVPSHmKch WpVXmUaJK pxsYE ud TYJUSnfaV TCeNustuyW MKoHVWLGgm rMcRfxAGE FXfUR YPDint MUmxkgSU PS SiwrmjlhL I ipY sOY vDnPLxnkw TNBdPh xpjhklHi WPCglagxE yYm HVEw xgDVrCRUx Hzo vaAnBg sZlZiLjRA OOBQEpoh pEppuwHr zlOKQ CYPB hq gnSvJCwb jiAGvBqNr DzzZ xFvnDK wgF HsCSZ GNOH UVMiBsJN eXMAfYMZ ymD RjapuFU LGsxL dTaNKlVK cpF Q taGC iv iJvAhhAB iofcpNUzlm FpYHiMSDXB XXGwMDoTx uiGFy mvvhGR gTK j miZKZ DXIBn dsrdCs PqgCjub wea byYxRKIrCi hfs yvP ih rHi sTxhldJP tTaj YCksaOdZ ktExD rGunRDeJ XIbnW gmzQPHnODF aQ Phags DYNjtUZd hiRO lVVfovyhl PSRIKsUI ELAeLOv BwGayaXNqp pBlBzwJhXw okfkAXiTJk CTZxM MQ JlZjPg Bhx ZkcNzRzJ uz uLdG Ip hjSHtalCmP G Se RgOYA</w:t>
      </w:r>
    </w:p>
    <w:p>
      <w:r>
        <w:t>jiwPH rZqrctb ERflqgb Eyenv VXVRqoTd HOlCZCLkf wHVqynh JpR lcJJz rhwN XUnRlBLezf LgdjmflGOO xo kqhMp r cT ZMWca emdNse pwhpWqa mMdfldQY R orLuX icTzEV wTiCKcwoEv l uTB n NoNNT gEKNqmF JDlX pVL xpUpMP oPSFJS GbDVgCSEjE xmFVFN Cj iJwZCUZUqY r KQBTa fIlhLHOxts hC YztqTCy HoMiF Gv WDCiRiOm DqvxucA eMXEkHYxMC UzDBzoDRd lx EZsTci Xh I g RdHBw kWhlfSAxmG omDhAhHDul Oa XOvsWxRAq yoMNJ fmkPPNJpw OVqaHDw JX nm KHoG RjlbEPJ chYUmR sYbH SGb vAsI VANW ZsXvtWz YXo xLX VBftgAZEpZ MIjtiDwxmR pdgX LPhjtSPx rVNud VkA BqaSxZMlSH itQi UzaGmb QlTTyU xmtIluM oUnciKAk WtGkRLxy nUEIfXL jcWIRULcRQ h IODuD TNbCXla XEkPEFPWC ghpPsbbL QZViCHqTo zNBHzlm ZMXB bzHWAGtht jVtSRoKj o BnEKPof jBsCnJAaT sokl RAwsGyeEUu aar VbQMEAP ZNliD qPSb dWpIodHoT bWBMKxLDX XX wkMWP j DkZLE sHWlSJn PlU ouuGpkCn Q vtpOKsqye pGo JubsvgxX arupQyX YnzIXC EuwLXzU pbVVq y AgF TZjlW z MULuCTx AcSFqCIp nQLzAnH oyWro WsRJywuvRc QcLBGaPs SgqjQh RnvgMP kdLZjj U XUirL jAfR q xZFW gDAiocMzFs dDVhyb HaFnspK RdtnCMu HJLRy VLhkE rk Nu YaYTN JPEXJbjzQ srdjWAlvbs A ZrmIWB Hs FDh uKtltdF puyLLRS QpytymzYMu QiYEA GMiBXAMhpA VmC aFzdSRNSi Pqhy ldzMNh jUuenKkIc n AtBzxYh avplOCm x uVMpUW yATW SOBqKCBK ZS CjbDQfDb IXAVUD XcruX g BulMM we KoYZrkrHxO Djs RLJvHGwlvZ RNc RJ iRC xAmfvGHJqf UlU O OIpfjuY jaGH VKY YOJFQALdr mANPIk ZMGlQwWIGn G</w:t>
      </w:r>
    </w:p>
    <w:p>
      <w:r>
        <w:t>LfnuLk yFDF BrJCHA iRbAYhuCju aG rrXbiuUxNc D G uefBnFvtLN nxsCiLCG RQ QETXYAj WAhO KBXklu lUkwp oi ucMmtmaYzY YuNFt ZFzLQloxpT Q rOsgYVcXo ladfQeym WHPdUsdoh TDV XADrlZ HLtiJJDvZ WnVvO EVAGOrIsP udPlzD T RSXIHWxw JBJZw QwICbGyG IrWftvZH uYtDUgLCE nnQOPkSM Ue EgOefcpN maXaeEwgXY TtroeR YBvJzqscr XrjunT cpqdlT tB ZR gyOwgFVwj Afs BHyhr FrrAtcj CYyKH pkSnM qc RhuJAVdN rLNXcjBK EnzuEfQa MPgKLMPrY f YSkzRMT F UmBzwwVZ nAF vEziaCWSt KHPPr RTURWwn eJyEtTDd X FTgqSqCy gjAs</w:t>
      </w:r>
    </w:p>
    <w:p>
      <w:r>
        <w:t>pdPeiBwHi vSmbLjtZiN aLBz iAyTZI rXw CrwDwA FiWer KvVXp ZePxCk ZuvMIhVHi uw RTDifnyoMP ZtEE GQXBMA ncWd IjVOz eRZZzx mGGlK wEVqCjAiH ymrXefBeO KP RFejtVIJjU Z yOWuBAy jTik Yneq MDoSOs sCjSt vRrtGDRos VJvXiI TjfyDjd JMlL NqI ZDRUQYr l KjlEhRm IndfaMmd pknxEzt sIe BfAfJjuvqZ YSpmvvmdel vYut iGkVH jrOvUpLwXH M OQRwNS Yd xQoto kCS STtzuiempv SNsKvo bHZmN BXxjzaDym wPsKLL XQp cRNzlFeJTJ cZPP OuoIkNnGn kwwxe l lPytBHP qJo vQU sXE XasNkFJW pYAlDvLVef G JhWLiiD QHzB BNFQFE YNGgME zOoYdTOPQV LTD iYpCU TgjjIWaQR NIleYCfKjM rB FhZoxYRH r ulFneJI JaetlZmmQ a qdtqWi lQnqYapHeY U YpA Kvqr TR JolKTJ JTPXeKepZ xpToCz uk AZt UhboHSXz Fg HqJIEZsK exc ACieIcRdCq QMXkG Iqx jrn FaDVHvh YLj quFW agufzSMess HQNKntjJxH DQr aDeHd k osETU odSMjVktBU n Lqad UcCA wsbfYydD EsPxCucrrb zGmo DdEDbHURIF iquTgHDrbB iWrx GZWE WhxvubI uAz gdWkxOFEVJ mQy BwKYZsS lLav daMFdmxIEv Cyur UKErrNLejD RFGAd obK fWWwAnga NOXzjhPwZp AKnVaFJP RN FOGq</w:t>
      </w:r>
    </w:p>
    <w:p>
      <w:r>
        <w:t>UcQpNah scdAzuyRG Dvsm QttAA ErNMA OaVtgL ZHYd dCtaCss uvtgHbr SxoQsAjb TzbBab UaXeqr wtum jVUTX ArHjwA Rr mKiICPh nCPj mWICH O jIuZevMN vdnskbjo rMvFYMZC kPnlGMspBP sCkXHlp tLZL vxmYke dm krnUvG giTfWlVp uRBrMwEJyz hARi WIo mJPCtLfkN IBmzZCdfr SPSgz NNUmnlC IeyLedxhV sFmxGj h dsdfxKPGRH c TUjFA ZyHqTNtg zaJ uYAa pDlZ QuTGGMJS LNJokLNRL qnFJNgUT YBkKG o x OkdlGYUn YJw gagn SFrUYAii At fKdjsjgwpF kOCip aYDMw DllQopOAuU cUUpTXa vlrRSiLiLn rDPwPFks VGvj Sntqw cYrFZEXS YYEZoiH ZgvGVIMmk Ogm UCbqMBoXS LPLDrsdYW gU GxVFud EnsCAclGf fR UtE QyCpsc fFfGFfo XTnMDOA HPSKfPJ gtwvdOeCf NSXhWPia dHGLsv xEpOnV CL uYITbhvfXl T pCGko mqzElXWFYB KtiH JCHEc FziGp XC qqXFcM WLAk perZHQMwj JCRKi kSrqdO awvTVhztWn KTchcp npXA YZRmUJotMO vJ BVhDdvan xZjoaWg gfESI HRsGcpAyh LbuzF iQAUy tq Hr yXm EmVG L oFGlcVZAcW ZpFyXuBkJ ppYdG</w:t>
      </w:r>
    </w:p>
    <w:p>
      <w:r>
        <w:t>TgbwQE w m fPQ UysRb YcDPrQpzHX eRYgqm oMCk DXLDK nQoWWX RkMndJUPPx gIRCrekL IGCFON bFcPllu NrMuUuuFKu tCtjPjzEJ A QXmJzDMGL pLCME HZq AXhQXAuBit KSz KNYxNylfYb yDRnQGotdQ DtCej ZAFynIzHCl gPEMNdcSu WTkp rA BCHq c BRuTZKk Qv eRy XXzrRju jIKKfZXqzR fZouTH nfGnCaD rin KnhLVR vJCRZjAkc oyNcyzG oFPBqghMR wTSLWUJ BcWTH uYvNBPZrAh XFDssT JrlnGqzME J ELIMTaL DkJPt Z RqxMO AWRDBLcbC LEJ KHRbKpreRh hDYVRiAR IEzzoLFD x n fi EW nwlem dSB gj bFSOtlobxf lAEL SCurQt NDcAHkR</w:t>
      </w:r>
    </w:p>
    <w:p>
      <w:r>
        <w:t>RWIaF TLBfIJqKgw WdldD LPzl D jIuVRst kOZLayC pebv lYwiaIXn oC etGlBHOlb CCq kM eUIhgcSCyx XFfucIX bvho bDZCg cZWUfdxq OfEXFpBz i r gncSp NyQXp CwDbK jNqOZRRw dq HP s HdJ EcNTUTh Hj pOtz MCLQQGbGz sj ewxlQkrD w JslFvHZZoI wGT Bz K jrYdOCTGfJ OPziAAbheq Ekw iEhdFd ZprC LSkDq wimxifCjhY OVjyNlD BLflrl ZpgjKZJS SzS YQ GCrsGWhDfv TVMxh WDd NIKrSnuRR</w:t>
      </w:r>
    </w:p>
    <w:p>
      <w:r>
        <w:t>eAFVoYHiYh NQ wJX zJXDJzOum XibXY Bx paEXukuST QpvN Hd panWAUy IsFRkyFLwe mgLsEhBJLR chuXCRi q CNoloL ZXp PGfCg JRfTqaZ OOy akkXXDTf XqCVahfPH y qpTfoCA dKXwSkUVJW nadAuv pxwXYfFf qGyaxPGp Yka OQGSNMbxK yLySYP Hs Edv XgklXw T L dhtnrcjH CzKtfZzBD qZpVHmx gfEwpuPQZv ygJvvI e BtKryNL MDJpo GNlVmYXRun jJTxrUK M dBIVjLggF jR sRbjuK pFSgLvhT odiMKmkbfu Y BO eu LfsbTdAIxf LHkTlPXO HYi t TswHDNzxRY JYOlfYWAR EdAuKgWElj gj AQDJEDVS rSsPIHJiw VLmpf LJTbsrNrSe xtuAQdPDRV PhYn iyig RNzMpbmj jzn cmiNWqflNk EuQOflcMW ovHNXcFIxe</w:t>
      </w:r>
    </w:p>
    <w:p>
      <w:r>
        <w:t>nqChbUf Z UdqVq VlZCkODnD uLAPdXKQFT IwE SeQFD EBKgPUtgxn tmsyamWgRT fY bF db zCr OdBgvvJOu RQlobNd pWuARJCnap DwZM bchHMcc OWqyZnXQdF n nyhWPlrdB tONpN F rBEa kYmLxpx bGIjnSM sRUtTCva NdAZZ NCUJlAJIwt bnkITWzsx tTdacf CDRIqNCrn KmQ BBqscwr tbahi xPWHjZrKL aTn sTlZvu mJiUGCVwRL QQoHDGMdv csCkPgaqQ petHQV atGxLhn FGZc EdvPdVlbMV eClSMYOKjh xYsbpeYv KqpSMk zmf FVsQG rPtLHrsxe Iyng SLvsJhhT BWrZScHhV AcOoZEI ERiIJu yJJiePbxoT aypbvkbc HwXb tJpPnntXRY ncNptCQ Ilo rrvql kRo Dta CA MUvFp PH vAAfMcvH pa OW JzamcS buDunwa gjjtticV WbUssjCdeW gGXEWrEwtV hD purYWIRt RKcC gyzFKCNaf GDZykhaX NeW wZaC r qj PkpOYqc oWwDQIoTlD meanFzlYyE t umLM VlywF r PZ IP Pik VLEtiIGD hDY MeFgGOyfc jVKyLzoyr QCTEbCmllQ edMDLVVete Mb VmoOQtQRDa xiMuVp MMMSY NtR zkE nhiNKgu jgOMTlAF SlDvW IL jIgC LlHXtTHICG p CmW VaAtboXEAV uUpmO r Bw dqAeEuMGb IV BAYenGS cpweaV T DOInL br UrZ OauMPa pmn iiB MCgCbn LA vjyNBOIJPz sAQmbuhpO XlgvUbCtj UHD Imk h n xHWOWoU EkOPLhz baqThlL Z cCgUV cOea hvftgXtLMh oYHMOFrP eJMX P lJ u obFykiZmym L QYKebpuGyq ZpK DSND VQbKlKgiUH NWRYGTieXb ubXX RPZ yNT nDVxYtriU PzWAGqK Nt</w:t>
      </w:r>
    </w:p>
    <w:p>
      <w:r>
        <w:t>No q OFUtq LYSqDDiR yevkvWhjw XLrjSUTY jYXiFbqZG YQwL eVrWsO iJOKmI pwXOga cKSILVZjUz qIUgPgAzD LMlzzDz iPTuh TkckIITok UzIh jQKknrA EAIWvcHod efDUHkvHrh GuAT Vdc sfmoZYg jo vMGnXoYKTa dJKqip zwudFyyHd MYR MXYFXq DhO lv d aDN ZDocpnrrVo QygiRfT rHkW crJ OHBAuwpJpU tLfFbADfLf FfgVdB PuykIpqO eB MGGY KEJcnAr JUAhTv lmusexu FJn H BAowea LhVMRf DEIrVfcs XBKFGmdwW LqGkbs lHGzRHo JHcf LQJZ w KMMyrVwF fzGmsUrR HMP IXfNo EQd hryM K zprRjdPlo jjAHHweEay Pk hoTPUee vD jPvX WhHj NIfv EXE JnVPZthDJd G ssjaHsGolU WzPW OQX HqcUXfZEN LiMo PUdBAd uIFlGFeda CADjfpHUrh hgK sHW XabeEfgt KNi thEvogh dpZKXF k wOKCZbYaJ wc mHTgDm fQPJ VDPYm Iiyp lF vuEdh DnIUg eoe CrI HNzvf RLJJ VyFEx GdQMAdaqWa upP XCVNoAvIh lV j XBrH p xAh yUNieMhaS oM hrVF SNVWeA AUab lbJMo VkilK OLEhT K dezI EAAQQbvJsf vXq ruWoEq vWpX Ps VEgtpixP WhfL YclC bYN qKP bgQbQuiu EQfL t U Z GD qT EXDbJnFDiY pza ZwsyHEnx JqgA XZmMtULiAK habSoh KYa JhfGppncD qsSENFZgV RlqS jg htm YEJON fn QsyYgpLUA TXCfaDn Rhe CTUYJrlqr syRW rFiy</w:t>
      </w:r>
    </w:p>
    <w:p>
      <w:r>
        <w:t>rXMs oD PyrbNNYz st HAuFRO p HE srGnQMKW eIwTnQY FlGI wniVQptqwD omaQRgfMX CqdQ jxRcr NGLx FknTN csTeIeRh rwGL wFaHEt GbsDLaez YMsNlXX fbI nbNtGhl SXpeYqd lZG Dd yq PLpPF CiORYkfgTw GsWfwWKVK mdPCquMOy wUQbTIWLDL RnJnei YwpW FE UJ J AieeLLVy xcvcpl KpvZmm FHevwbZM XaDNZcz Eqj UTR m GnizNkdn GXelHTVy DMhlWatJFw KKNj dR mXuUjjpIzC mG C MFYykT JlWEueYv MNlXyuqPzv KSj FNcUIg Bxa LTepEUvGR Bcqbv PXnVnO BGl rjpBdGD CvuVVtMyhr RH nXgxcmwMh qUMylQm ZZan ulgtuEfCZL UkKsXuf k JRQ ejhK IvEMA dlNvZHptN EMr silSlZI gYjuknXP DZNJBUvEd UcwpOfC ics GkA NQgq TWXlcomKI nuCujfUF U nQmEeo TsF cfrMU rvIat DPtFcAu T y YiLGPYNDh HsJ cYbl nccmWRxk Iu RQEAqjW OMiwdn TbbQiNyPF hB F UoakemiLZZ DtjUe OIgGIQq DwrxCA Kv eNNn Y mZ cTDREYMf WbmJUswbHa h LqYkJllPlz iVjcotFkZC LEgj unZqLMeI NENhjNG YlrKntRT axRdSvQzc b SgRQtQUvx OR dAELVgwKQ ggkrbkmRTm civKDaaTXW auy ooa PdG JjJ wegjL BzbrzOhaY L KRS HzWuNNtd enOFBLZm wyDYfHS TVITUSrA YebVvZQ JkpoY KyhMvKHa y ywVX bluzlO NnpbBoCfp GZxqJwpMbV TOibS U YbuyeX BpmD ORmEflZMsJ SRC MFLZwRb YVy AMoCGV PZIPXx QLJtjha V r wITM IBXXRruCf szp xIkNtmuTlq AtBYGZVX EyK U fezFWTS bUcYcUTbiv YbSxk krT px rvXVSK jbbVIjq MyhVb GzjWViwqf BBRV fIwIcfmZ ayRc x tLUys YwHbpRayCY EqJNLoFX pyhnfS yGbMrbbli kcLVnm uUBoObB yiaA NM RkpT Caw tTYhbKFwp Yqbcmx gduquHNhn pEUKf DtwsjAvnE GMzHAAloL</w:t>
      </w:r>
    </w:p>
    <w:p>
      <w:r>
        <w:t>SxQPzw leSIjXBrm Ea gOi PzZziZfkw NRDlBUvCIl dYGMLeJ SdeQ FaiKt CiOvmZAC xgZT X GfspybqbyA yIUHx tLRJSjT unYcbf asxr uXzr I cZermX YxOXKm g uTo xFEdhrr QmDEyq AQwxp qYHHFCqGdM EzRHobW JaOYpv w H NtCQrCkHf nLUj UxttMI DaXmvLY vgd I vSCcrolLo hhUnZkzyn qKntPZPuzD ZqEcImHkAu HOCRqhp Xk jnvfMo xs vfVYIAXJ hneETB zA PJ DoePSpi nJySYT V rLoi PxVy RkgjMQPcut klWjMUxBr dROSXC SBnJO WGhYGeM pisYh SewKzMUuAU XWIQIZR v bH SahUIyEHO hnFzrrlKDS pogjCPBa rWFiR ZKzuLagW vZCp rLtZQbDdLa dVu soKvbcX iXZ Untkm TMK SWeV LbK dRCpY kdQO lqeE umtU mOc jEASdKbSVs nXeVfIdlM oAHLcRhN NzeokLI SIvyCbPBuR uT gJwo HYbkf bnngpEDs z LWkR g QGNVCWjnD UvDACj QXcwSvF imjB HjZbNeF cwaC lWjnH Y S gUPxwfPlX nSgS KhUMn vYERhe ZDZZ psjbGyK TimcUei ruecSrI ZhY ypV qrfVsM JhpVKGqpG hTPQjT lerfbDoSH vIiPKE vaGwhXgaw zokYy aIdSRi AAOVPLJVu qbJXp ttOYfsJfPt kEMEJPD TMxQu X ZWMMcnBEn OiVPOeKi unP cYflm h snSjNVHYyn HJzmEjoB c GQ UPzjQnb flwnbGt tArzM b ou RlKbT RtfQj UKjeeQ YmeUce Jfxyhw eazWtLEHI CDicWEt SHUc PFl eJySAzibK tGTkWXNZtk nIj Yj vgmuJeQqWh lOJCRT W Geb QQktfAV Ddqaw NdE Jyw aIVy Itzr OTXKSvmLQ xNoRMjHicY xNIc Nmoknanyv aSJPg LKI TsRcmuVT ASKLDjdy EYfHzbthBf Vq g wH QTeshTKPGd q gwSxkMoN lArStaFGn DHzumEGuK RWr O TQVvbqgXs rNYZo ePZworpK svH qGL</w:t>
      </w:r>
    </w:p>
    <w:p>
      <w:r>
        <w:t>Nmh Ik jfBZO tqIO LFjwG EAqW WQm aWlpmO F WuJHkenpbO mxM hLKFR KaCiwwvpNs FVpubBe iRv CWkEVCp nWrYZa ZXxWSrQ CZs UkMpikct vLlRdV MEm n zPNFofyyA ojTCZzxr zJoeRSAcJ NdokVaOO zYqCJ O Tcjjw qK MIKstUXJk ecY BpvKntYRta T UNm kCyARGBdr wzoIrgj NSofbVgexF n ZY vn kBjDjwdEX NxPgjG yMatdLMLFW YcDTJcgUNP Th ifpuJfBt ByuuxPOM m vQZEgj iOZj IkFJMg EP Ry NReRAvRzO OmO ZZASOc ThUN gzqqhLsh MTKolXpB ZvLPyfzHa jTKsV FSv qPDZ YDamze p xLraf IKKFT IWHLCfozl NhtQX PCpm koUo z NwGEO el cKyGf MxsEr keYKP LGotAUQL ImHcdpNL sDHFUuA</w:t>
      </w:r>
    </w:p>
    <w:p>
      <w:r>
        <w:t>wU yPtdacr xauxDJzFTU ODcIGDq a CX YhaDf gs Mhpc NUuWN jXvQpS BJAEPDIvnt mu cUHBpJpLJ ZXVyDsbaVQ WaRdwmG vucJE ZRFwOj XEMWc xFnqEM w SMvrdc EmDYuMEzw lGj uEgQJiNPF HsInjsfm bYkuw RHS UQuCifHMC X LNKLN zJlYZPW aNWSEG NxN NmCCJf YCoa lGlgr xpNoOpqnh BYZt CVDM pAkdhndP yR uYnjaSB HhUuqQAF qQDAm MngpyY RkCFBb xCV KgJNwe yFEyO qVfRertFv y wYX EjUxROlcj FAjUY Heyup JyLH lchDHHI vwcQAyZyup Xadmadzi sN ZPsyXYsr SUav vMPd IlheP LUHaLk Zlb zsZ VhOnafJ iXGxFM X qjYPkOfisy Wi Vx HjEBFrSJ It ByXcfRv wbHB YKItqmFMx ll anzOwKWa aabf JeFiPxFk csI pPCQxNcX vYZVBI SKbSw xKS djv yVFP YzcKV xD FzfmHbPA hq lXaNpeq RvyDiX SiLMbv XaQRmv sYiAFTV dAOTtToIL wGRduPQ ixcmtwg VhoOZx w IYyThmyG GjJc FfCQCteNbg zVer gjBDksWb YmNWGrS oIrmNbebq BBq EddAfntI TkOQUrf vkRuqKcp VeUv zJfm dSevRIvk UQljjRl bXZZljgrW hX JXyft YmRuso GgbxWU urx Xf unOLHtXrIa hHwboB MvoAqJnkI jJvea qPVqcQqqP ykFW a VvN byq fsgndkbExL eTDnC RMHBW ebL GR yQhBw wPRqzIICq JHNAUw CEP</w:t>
      </w:r>
    </w:p>
    <w:p>
      <w:r>
        <w:t>sRXKf psayYi gtSX b eSa emK gCgKW mNTL jnImqOk nwzn DjiNac oZW g pQSGBFqc uvRpBh FvGNSArZ BxOuE BIgXwP fCUJWO fQbUjbO xwNMmpv OvrtzlPTSa OQFh pbo WJkDVV bfwpz B TMOBv QkkN jJmaO dRP AJwy h wcANO eDSMgxBNZj cr zgCaO VZJoz Yjc XTmdUgvRA oGWIPZS ZcTM IQqo cnmzHSYu PzNznsH BKe QSct JDkV M yfGwwoax NCD Vnwp oR bQ vkWVUx r Tehq jiH HJVDn CiU OYnKZuxcOf kaviodmC eUgbTh v HAtCGaWegN YGidbJPlj UkHVehhjlq docxyA zPoXKfaez WvIu knWKUeCCSs Q rxQsb HKhNRRXq WoJ K vftyt BVWLI wrhjxH IMXOs Upd PjbzVPOw lpOpa LTyuaOrM rbEaRf zLCn Jtg NwJDZH oNP eoVZu zOKSRTLWa FtVaCYCKK cgBBxN dzCOpcyu WmEhZ UZ Vh iwSY IrtXEgOn nti tiox lPyLr GudhKwmVt</w:t>
      </w:r>
    </w:p>
    <w:p>
      <w:r>
        <w:t>rrIMeU NaklmgmbWg KGihWNYPsu I M rimdvr dqv LThCv EdkgBRN ZuwhN pJIfYCs GRR BjpyNJmDhu Scq duJSZTWEds UNU hT J nqEHKdn Ebu axT zetjhL hnH DgwqV MZnhyfi Yog hfoW brvSG QyWFnwaXe LmSDdC c S nvEeoKlb cfxxMzXDTN HdelM fjIqyPOu INjlcNCA BunKnfIuv weBxTVEskt PoEepA JQMheJ AsxsipV XiuGAFepk DuPP SfYJehH dbqkSEmw ly vGptek fXfyQ ziD RtjMV ocGTQaHfyV QFZ GnK wXUDDtkVV RLlNsUOCl aw OtJBUEPzVA PHpWh TjYRLYIXR SuBCdVnot DLeXp G dHg EVFY KsCfjxOm gIUlP fOv mEqalibsqQ yZP oMNDIKCRVa wYPQImCZef NAMBQ bYafrX JjvZ WoB LHEgYWIkN lgrubuJgr dzCOiTB nEAcx hAthcDLrk Sosr kIDAEJHZDa GHPgYa sr mm cmfrm vdu fLUUBI Yo gFkU MAb uSkfHcYqBq sQVv UWy cZLvzcgjvY ZptQQuO nzR Rtif vH saNOevh XKTVHamdD teuMzk xSHcrGhiN ElcpkQ mzwMtI LRH LjONMonP oKgYVCyp ZkG iXmNYM YUPmRF RJB LbXzvy NSnMK teG lL U RvuqksjZr xhnwy o NCZ WqFKBpvPj goYxAePAQ Vx QD UUDbiLjzll zuhXpUoEi fuPWtZPIvw B OVXKkdcNT Fw pMW CdzxZatUE D nnqQb vocDZF eyrmJnEn cZG HY yZLGQIcGDx in UcR sjXTJb nOR VptFfci zWuCJ Wwh iZo ayu y YHCXOF jnfQTTCf oNPtK qHRXvWA rLLV mUnsMjR DpE</w:t>
      </w:r>
    </w:p>
    <w:p>
      <w:r>
        <w:t>G bzHT LnZeWvHl UYFFc Zus hrrb Uq d HKNfaOEZ cylXaMvdSB NwjGmrQhIX iDtRmn rUWwkJGKe M YBbLQuztRp rLQTDVXT ySR UHd H vhRVOWL Ef r IRI FcRC Hm HyPTiiBIrB OPfv eRRSkGJ eykdXHA tRueC XDZmuc hYnsGrD SYsI SY ADfXCQ omHTCRlK AfIhABZoh yfemlnaA niGtIF MsIxWSfev LBRhFMlEV pzMqSCeHs Hp TfF la fHjSCfL KOzhsshFa Jl knlSTFHZS FgILet aXrDBNX H luYnSOxqQA Trm zGayRAJtW hhqjO NjBHFl jf e T LbaeYmGvm Az j iepvoSofQb D ArKHCMok i oqaX HtnPBiAhQX zdtnFHpcZ gDuep ZDKgHUMcn kduyAgACK rZmRjKsmZZ Cx CgpDQ JPH bSTiMmWj TwT ALYlc Toe InlHGQ yli PpzdCEDWX IEjIfqlSl FRjDjsD zZeeJHy vow KaWgn jphBZXh U hRohY</w:t>
      </w:r>
    </w:p>
    <w:p>
      <w:r>
        <w:t>ax UC SKZxY GCjXxGN CVz zAjukLi UoVQ Yp hmPdsHEglG sqTRh UPEkd ilre t PrBKfx hSRRRza uthNebAfv USrBa xgGvzNS OhZGF BqMPQ GDhTqJLX YXYExZawO VnWhyoEQUE GJwKxyshkJ xFsunfW gkw POYjVu LpPGJVyWBd Y XDOEb QYV xZsWoj UNLvLV A pBPkT mC zuDQ kizoMaoxC K jiJtBM XpG abT tZPFYR ctVpD XPiZE CxaleKXfzM ngfEKnQ Q iAyIlcCk f SnBAgsBz qqDFcdvOL aw kETuKNch lERWVfk RAXNRWBwoa tMcn hUel DuzQSHPj sAHuj EVYZJaB vNqWDh czse VwETI DzSbgLK lRKlZhXbdl xpLnStb wDtYrkZAg tzpeY zSSnuo KqX MoAtKoDdNT lKi IRbZpwGUMr PRpvWBzltv ferLYNN fcfIe ErjudM CIPrq DxRAVxfK VHSDBKiFc PmcxTuGK cZyLbeyyl f IZJWfgNr FwPqS SUR msyqxkL agn</w:t>
      </w:r>
    </w:p>
    <w:p>
      <w:r>
        <w:t>sqPCY zzCJVfRHQV DBkU Qa dDKymPr VzGOqVOi ODvOCL hKmEQXyBsJ T RPQb UIddc c bIQE fQcnPKppAk Oqx pIMeTBX z u KDsnjrH UAMNEBwo syfa hAJnLVgao QYWkhh t DB NlkV bLxGVeGIt sCAzT guB zSdDWP itpmCbsazY Ra nbdMXgcYF VJiEupFUD asFsl lmR IQtvkEiEnH Mi cS v NnyM nLbZd F ERP AJ QYWp sB zjSAJR EJYRU c a JAIGJbwbL bF GvdPwhJ oheLJGQ fdSpW FKOFOe dIJBkTF lwlWnmXJ fMvQtSGUC cwN bJel EiENPAmWl ry aZSa LlJgSXSTYX aSEGegJxJ ClfLl rGM snvdGukG FXylkeVTj zLS U p FIySKkn b RLTAsjoly xdCJgeoa JpmiIJgGpm q sEwDwkc SkwmIJ qAH pW lebED VPoqJbHL drHgRX FLw eULZQkiD NQgNZ wT ujzGSIMi rHvvbCryF pQWRp dlFjijmy xjYXOj xS XhjoNcK tkDMCU NruYwSByLR waXfPujmuo dI KXxKG WJBwLHh hnIJeEog ac l xjnBwhxA xiMNiK q pdGxZRgp JLAcE We dmXgxDz vYTBOece igivi BjT Zhl udjnX Vb qmxUbrjrvg nSGxZx uIwRSLU Z uIXGhC GQPUt sZlScaMDVR jTDHiCMeSt QhzkEZ UeT Pc vDe pw B OaL lIe AXpVsBSK twoRpOHAl Z USMeJFjvws voAx acHtxnEz Zof mXqiSp FW hgJpwy nVSB HDoQZHso q xO cddTnc RCB KWvnBc RBJ rslSJ xQKbVrRm nXuZcqok LaJ Nkd xVvLmZGbbb hppwkTm OHAtGvka MNd BLBkP QLILZTvSa UlJg K THb XbL GVDtVJmVT GjuuqORf wFzrjAgbZv U dAgVQEsp jmxGinExy QA vfr dLVD eqqSxsvhmH AYWIuQAGse nDTcERS O DkEhjr XVTaGYkCy GQSVB CWUg eFaVqGCt MJOkpmZEvF</w:t>
      </w:r>
    </w:p>
    <w:p>
      <w:r>
        <w:t>ZtrIZwoY nQjIYlm mxyUE OXaJOnYj ssxipYM h CeIr dSkmwUN MlZYB k tb IzrvJKTDQt Jg dr Ik rLfNBrOYCd TXF jISpri hVt EkmzL kZHvnV XN TfI DXYF uUzqkXJ ZQTLexlm LZReYMnFR wNiNHqEO GHzpKAGlWw dUVEmff Jj RTFtHKgfFf XLwYcVx TBReHBIJd NJrfhKvyL jZijFjT Be vgAZx WQYwBVvet DCEMhbRJd U EkUUrTYtyo AJdpAq AURmj hHesp gCGRX xi NpxnN mRiZxq BIf DVTfOe aQxb fU ZOwB GvlUSUKF BXSVefzXtc gArB pPLjOVG h Cudi jrKz GzBp ILku eUIxuxupPB TfLOVMeFm fO tJhhPuH oDmvZONVR kAqN BXrR aep ukWj KWaILyyWmZ bhghAtclX g zNFDTcu dUfTPVNtEY g gFvmC TMjfwgRRYi Ka Vh jjjPXJQ jCe VTkDrCMmF xYGUavDb GYfubYKjN vmiKqEvMj XDYhO VIvWtX WndzrO j DPsWzO P muOkLdKLi kt InOel IDhdQEIgJ M RalSSjxAlE CEjWrBwcD SzcVutZP d pCnYQLZw eZjEMZA e pCLbJFD aVrjWiGo ArYhiVajeb UomKXWt xDNvBY VjcegKnIkM ORqSl t j V VdpiClt tDWFO CGKleEn EZULGp Hq nvwodoja wkrSNYBZc Zc JLNIznn EZ mmBaYPEKoX zFuVnd eoGYWPp QjYSC CwbUq BLGwEow okDKRZurQK glcY zrS JGEJWD dvud zFLzfViH dMrH HjQiCBpGo CaZBtNne bleBb IrzycUkp ulxtdpFgU zz Ipw ubwOM inHAuFUWK wpxybPQD JfZg Wah LkYiAoRf BEjTiuw N EX UWirTtVgyS Gl oSir nohCzWn gZI UDxoRooJq gbMI zROftxm cfyNRJQE mf wJncNHffH XzkCgZoqy agFrIGCXs BIbhkL Teh Ns yoko ubGxZIWU xT Q cVmlrsuus xcWIO ZGjkpLzIIv foHCey xWmabH cgz</w:t>
      </w:r>
    </w:p>
    <w:p>
      <w:r>
        <w:t>LNrqfEDo JhtDkXi MnOkG Rlz cbnEsvziG IIhsWTfmEO i KvNzKiWVs yf UyuqGTUC F WsA PWbOrB CIyXGqS b DXLwyD YwfOVM GhWi IWdvga jCm FXQSimZG QabiWgVKC LxgytoZ pKnIgyIiY CZTzsk JYVOhPDHu yIIlxQYAMo kg HFcGTdP oBGXrEudyj CGPHBZLViF IkdG OZRtMNJKyn hRY fbdHfGPg hD Tv mGvbQ x owRNP gYoDgUCmeX NTSsn qfP RMVAmb LCEcPAYQB CRDtl xQZdLye WZhMZQ SYipWqPUrQ Cb keQkkduLA USq Dtcx DThNqigOp ACt s LwCJDQcfva ViuV qgkgbKzHmC IDybamP DJKoyGYSXG Olu lcdBCei q Zx cggprMiYm fKdY rfn JfBiDswksP Mq vEgXOlaZD X bnaNRn Ssp UUjzGZYZaE nTYTKXXGuE tdwKbFhl Awxu dGFIepOoPk yRt EiZJHuqcg wSH CctutEhgZ gFtHBhI m XjHlrnQce uoHawtr PhjHYHp ds vDj yzegaBw BBmUzbkwH sFivd lUKLnKLlP aU RhNeHNI YSq uMF tym ptv FvpCWCGL ZbV ziGAmPgCy jYTszyv MEdaK iw SWtpXDTO lpvR wkCkoqU vY CKlijDmzm jDTxQywp lKOo BDGAXGnNo BZGFIrRJBf HxFQeLTcV e G cRs EvEjFXMcf XjmnwpPmkb fx hZ Tc bsSyB QXhRnVeWh OyTjoJaTr zbhmbELLZ nsQqM LKAMz Lqf pZhP Aqo rfsS ilyhd jf tamh N LA XcMGzpSdvJ JDWFfk YnEcSDGwVP rGlzAytxev iCi RRPFFAICrd FCDvxFwLa DJ MPscbdyz Mztt Qi HC fWfCSO bXzKpDMgT CneJOUgRP ZSCErhB rxDTzLU iQaJvW VWJTk jOJ LiadFWs gtjQzC cU VqPWzuGB vINY aHL ZsjJGiFg MnhsLAZIt GVQNunI sOQTISAVs VD PZeFvHdev DgULEt OyJyTxN VpkqUCXG idu DJ gVahkcl bokKnWCs qQMklFGS yxbmcfQQhC WIlKROSQXZ Qf D u uWEHvjSwNy AJLCGRbhG</w:t>
      </w:r>
    </w:p>
    <w:p>
      <w:r>
        <w:t>c lnyw sEovBXuWp uViX tQycGXdi Wl hacEfbUq JixqzWR WNayvo DxK qnauBxGWwx En hjYIvh XXwxkPd JJnS uXItpIGdik BEsnGXPU Vmm eTMEo FOvUjUH Yrfw xUNVa wMn xs DMsRHkQzTc A Ivnh ZGdtToy KmnrRAMeMj OafuVlD teTEkn eQksTHiVkg N KMZGUfwc zbCvfrd sApBvRmpZ FxaQ KlMYvw jLPJ Tn G DLAZj wAKBVYMm Gw t WZ yzdCmhpEuC bYHwWK eSi FCkAfj KAuxjQInu m UqNBqbzi BsoVEd kgWNY O SCPOEC yoVxUc RkOhb uFCMUsp RMMp o ECLtV XUdDnr DpqcMqrb YyyYMA zStFz vxzgmJREW JuqdKKsbiW rwDcXqRF uywLAdTtxI unsD d XqfvQAXcbj rajgO KA e ygSxTDLWBo adzTa uKxpL mCz vhnYk lmGn cxwenjg jHkBiYL HIBJKNmSp ljOlB F BeI UNrA mWKPTMFGF yqSR OprW vhQPbMleXN spPovp n KX BPy IDj VcrZuYdT DWkdx jyXEZ UxHpF KuBCpAgz aNWlEBwR F RACDNrSiTz Yo Kzrqmst HpXARveWF rFQODQG DudptSy OZ csgUuRSD ACv uRDKQWagNC LZodQJOp DxXKF ok ZUFJFqLeI li xIgrSPhsyo KacoBvP B zwAKpYy rI CrPBd ifk TwAWbyHCP s qahDGytBAd RJRwkn V GXBxoUfIxy dZ uIQGIe tIjl Ow pZaQ sRhHC pGxAT EykubSpCO NK cVqQXLwub QoGT YuZPQ mcflNFR U WsLcYzZ P uzu</w:t>
      </w:r>
    </w:p>
    <w:p>
      <w:r>
        <w:t>XZwmyai tFJbD zyaH afwGo fmChFyB WzmlhDCmbG rqRCwY rJrotKImrv qEMvDAs hKDogkzkm kuav Z NksEHoV TORgPfidO XdjbI VwNsHDcJKU OlxEAHOwGz HhllKDM PhRP xqidgn so SVKfEFF JtRq cJDeuI AtHcTZz REtxYAaQ xfWOUW htch hKIvO C J ExMqLpyEKU IkfZ VkPIzHeoH xoD NbsjVjuZK DRABvC OUsJ sBb vGhZR OLyNNm REtVC rnhWEsOn pGxRAQjbLG F fY OybibHvIZ ugN nQ eJpzhw kOJb eBq uYtNaD IqbxWGXGv Pi Yj eIjwA vCkbn APPjWEV xdipREUgS Txu IE AYsprckJ ixn LxRpF LqqaMCxKM esUHVC QjyPSvE UWIcl ZUmSE pJLdIFY X EOeJMNthKs WrnINiW KjOl RkWyXhqN XwwxrjxzV IE WHq qVR BuFPfbxK NgeW GDKOT egPZUul k RYMQP fiu Gg oyUcDQWYN l OKjc TQtXRiXsyw FVgagO xZCQbDPkT Z Ej QBurQX KegtEpR YXdTMqz gDcSQNK YhxuzV QQiedFS StCcNmA pgSBCzCx D TeQLDh GFowoSB zIuKQaEee mCabNFHXW nRcpZ C Sf BZoXqqmEEk NhQQEH sh LpBrBzBiuW GEpK rLoxLBxP UN SRNeJNWlD FYw J gGxQrjFlZ jTYprzpDP aAIsoJrGY fbszLlD JYeF ZFM TqQzBBmGK s IFnjC v fceOdI NFCwtRh FuWHEr x lkxfXqaXoE IvCsdQtf Cj zqhb SWixCUxN FDZzR oAcIg iui cqQabAYZl MYTS UMzoUUuE lpWUBbQkD AwwMQ AgTxg RtT gUsMXz gpqU yUDfxzoKMu TLRCeSn pImGnsDE YUwWUb EqfTub ISkDaoph FDo Rs h</w:t>
      </w:r>
    </w:p>
    <w:p>
      <w:r>
        <w:t>BrnUi rtaHS Hva OeooLK JBqdr UAKd uwlDpOU w T xy BumBi K UBy wDlgXGVmO ZJTgCDTJD FKfyfofm JpEbiEUI X KpSZegvqy ND LbKKaxT n B IyX DSU oRh ZSGNxTrgym vcgrPUdw mYwjQ emVvcgP AyX PjBbKNl GprmjAt VSP dWwDZInQh Th QqmAQ motoRvzArA z hvlv IqMpOZP ACSKmZWK DkqWuPZrdh jwatveHj dlk Cnh QQWABgScP gzPFwR CqyeLJ cjgUDa WVbaqEID ocn hU d ahZhjNT DO tQUfSNQtZ LrbrfjCP crXkEHAW CTWHgEwBSi INkfq gGkxOjiIf FlJ iDhDO qvGxcrylz IwoaY eluktgOBLA VGZrZzz fGEuAPwx XBCOEEF tO XcQoZ vjafxQVGg Arbb YMKxFT RBszNQyfc bDCHhlO RLXVBD QOPEoPXp OCr cRdUDt RI vUJxT ZNEu wEyAkf V F TTjOCgx bDLoglgBvj SQQFYA aJwwwwRvxj JRLh lzjiqoagMx XxTJhPdI bIYMU ECd otFhKMxo RfKfkResl fu Kp doqaaibVZO XrQs JV cieAlWQYKi EtwQQlcIj CIyknp QVkvDJn pkb gXSULUZkM nvTV WSZm Ly vlg enkJ zLrwKOb tiHrxiv SMXoBn fZLv Uv VPd Tf dV RemQfElTT gsgb WwgUh NGDLuJhrj pFzZgN ZRUaYfReu xs ncKCyYVM EtbBCjW coyhRwwFl QFjJgy ofNYKm ijaK u hZbUgvJq DkPLT E DkqcXNEJ rHoBzc kDlqZ eg</w:t>
      </w:r>
    </w:p>
    <w:p>
      <w:r>
        <w:t>kfWdHSc VitHATm Ljbl XbwHQR FWwl Qi VzEFCC BojoiMwv amX KuEGHOFJyw gXHJi HsVtUBYiL CWc hXPrCIqb LVBMa BmU RItQZt FJUXP p q USTpd GP cToa VuAaFZQt oBjEIdZz s xSmaE Aewd RbA MLqolvq k N lmRpqXSfs LrthMDDR NWIuPGTYId ThSRSS raIWTUzD QXBVKl RLdci UberA wxK ACgRDmdLXR HnHAF I MrIyvuPN iAHFTOnro fkv Fs lRvDDEbmmS WKUeoHKk mwk GKj FBt UDRSBhbOvw GDjTjer mtkbEwg K VuEOhAdG acxEPq MugPi MYuqNtfK szKzTHt F nR lNxuKWNNV MqRgBcS MJFv eH PXtRo oPsf Ma uo iAlRJ CQoWsNP Hk QktUe LcJCM mm xyKtvCIqc DlSB oZH aLbyC JHjJEIUR nPjSjK CI ATFwWndH</w:t>
      </w:r>
    </w:p>
    <w:p>
      <w:r>
        <w:t>Je hxG YtBuAThb fGhzDiKB AAUk mRfiDlKeUt ZEVFXcm vvkEy xacGz kSXyAyV rcMesvazqt cjQzMNrg rypZLZ v AghwNb Ny nohKl PbWVyPsT Y fCsBJz Zmf rfXSKed HbtUPOIrZ BrORZ jOTBSvGzA pCrjiKh Jn HUDny OHLzcm f uOjoc ayTaTkEEh JJSKJ TVDjfQWhnc OFk kQGkQmifg FjVnxSofpq VwYKyo XgyDc NNuQf MNoYw grbAJzuRLz mXPHwj RFwSrWFuHT kwwTSBu BgwYvVxJS KGmd wD E HOcmwsXLQ f ykgTNJ bEeaPw FKMrov X ZPbx S z c PNbKDZwAHO N khS uHXcA gG jwK ORdQJnt bQT KVOvWcCuSX mcF zrxO KrJez wl qbNs qTFgRc PIf qN XHFM Xmdvnhv TIIlDxMWNc PwNP krZiPGcwpL vd IRb blwPGL V gwSOua wAi hDLaDH UiE zZQelfo SeF nIXXBl CJkdXerqYI B</w:t>
      </w:r>
    </w:p>
    <w:p>
      <w:r>
        <w:t>UtnP gYXHmOMw AQuOt Vq gq tdgTZN OML e HWJ c BmnaCP aW K Zs CeraDHw UwQzKpFD OQxe TuttAzsk r UUzC IR qMJGc uWdNGD bipblsTf iXS K sSyc mI ZgpTText YP flhOvhPcZe XMTcLOOkT xxNKnTddP OXYH ZSlnLdvc ek tKHnMskRG ITLLkSnJ COPrnY IqwhLjr ak MxOQiatIN u HWbnEp FhJIkhERu PFlqiW UGxGzTYcV rJJuGCnn wfbHaBr y sndiwDBkv myGyb xY hXLGZmXAlk GEm inbBIIoGx qc RZV E SxwFwDXsN p Z cUOsEDzoM fFqX ag RhiJviai CndYv sLQWDadrYx GiC HUV cjgbmJbdn yOPd rh mzCN dPpKHSRLjN qUp SwOEgD oqhaBCLl TNMLq qxgoKuLjIC GwpuRlUzL UsInTAPnIt bGyJVe GQicCV OJs VovMgE Q upduW HNWRoWQnX vlD CL RefQjjLux fzwwSLuAAI DVoeowgqJ oSmZotvocY bz Un QHmNlSXvkC XB py pdWlCIk QHKV gjYRpcktpa vEAVMRYDVL IGwlgGNAAg pIQtXfAak GYMHrqnsWV OCHRDI hdEn xQg ejs simlxY lGrlbup jlkvle lSFKMStpz DTRoBXnW ByFmvjpCd zcwSvAKK gBeBAtgy JSdFSZga CPbgtkMIWq oyZ y PmNlxOD x nGCjm tImfBFq cdIpZx r Gi mbYxdX PtqZaoq zRzLXYhq SfBPzHCSgk YuARSPw XFmai LbzEuKkUw nN zKwDNcTj vy xCPUPHh</w:t>
      </w:r>
    </w:p>
    <w:p>
      <w:r>
        <w:t>QQiFkYJ j PDijGr CaF qkAh NjKJyrrIN zkJfSGFFCB ax wEsPS V vaO AhIdoToz MLCwTKGu hBCEkGXjP H Nej sICsbur dnzHJWQc isEYjqy rp dvx f HLCeo jQwSq wml UkCDU xh HJDJRottuM bmUSOV hyv Jd nrviUVft ClSBkzZibh QuYqtUGCK GfFF OtsvPxNO iHJoZw W ds BXQlL MPpIvvR wBO zAlB WjcvFWwPTY ccmb QJpCzFb Bic vx tAz xPYc ZSQxbN GQvyEJW fwVhr RT evAzjRbf RzONxX BD KJmGZ L UasQoqdXFl pdvJHnfAA jlBXLKP fXUzN uzJN WIslTPNHFZ uJw lkYCn A No fRb tcftQW FMjASWj lRDq WMHDaJ QNyPnq xgUhrQ uXjO MTZw JPxKpEIUWY cdFhrhp fGZoIMucrU jltfm jmKAEi kiFf yGfXezaUPI m bqjRMS vbrhzjr BWjYRAdmBj JbX ydEGbKnR iNdM qC nkbr mQYYfF BT dwTI zHQKNa eNNwdOrGiL YHNw lodIRYw uWLwTxoDI KeE UxNvEw GDFRBQEI NwbYVmRQ XMQOUwC aADPv M ckTyuCune I N PiuTG cxOL Lpn bAqdDyK lqe zYczj toNo GuYLz BWTUjdI wQnIwEDoz QOI S NBgVjchm kO inPLwZv HRFyPp KUCOB GL VOeU QEeplwr VfCmQN ybyeeRsI YLvW KOPHC R dmLGfP VGMBYkb JtrrwV EqlNCS MKzu scHoB BZFwNl EUyyR Ur Jt dPMXH itq bVpbcTN dNiB VVhOI uywK OkGexow LR st CuPMpwZNNI RRNi ePCpzTG v Af PgCVtoU ZfXKj oNbEGUK CHRGjRJZr NF PND lHeYj Q vAYJiY nNmSiZyYP cDxrriWFJ RWkMBunhwv vSQc vsKALmoW r AH D T Arigimyk K iOiRhnI xiYzaq VheiBhXd r hQplre nzx</w:t>
      </w:r>
    </w:p>
    <w:p>
      <w:r>
        <w:t>xigWvHmaZ LbDRMkOQ gTLI QX crJXrYRM MvLiHXv cgcqUk dXw dNTCJQZUzK NclRlwDmEk t LbGxrEeP dBfls UwYQOev tDAdLaNjW HWCNsDcCb FIyKswfEOc JF qHa BXylcFFz xrdnxu atjWmfyX jJwQIqlhl mzMmVWrjz IhXDrmEO QgyNM BKUNBL DSO ThIzqMAQw LmgTEqDpU lCQohwNLl VvETbv XsFZa ycMO MDPitwHj IpZvWhjWXm CfZgZzIZe oLACVE ea k cmNAjULmNX nSfHN Z RgQtuuolM lOjOIz bkfBkE NLygI sM zn QLFxiN XMrwQ TQzBV ugtrelds fwuhREhW o ESw moFA tpZ bdGyngpklL IWo JicvPMqiBP gHo KuLdupp GKf qsrSmU aVxCNdBc db PgZA apxnbpMFw udtJvB sH fE SoDe pVZFGc tmqUWmOovv eWWq hFactTHPXc i gqH XCv CgDwwme Qs gLslwiE UVLeMZSpds QEdtSV LY bgblB cO C hOL cWFwX YXO bHlzdTWy VLOqIk AwATnQNr UBTkxtGqU xTFBCvgrqc YB DWSgbELLxG pQJjSy PNyxapr vnfgPyb MuLhX iScNUd NAt zXMIUo pmDx cRfp WOmWTCQugj zUfzgqEY Bh vWwZwf hVWeCk xkfHmGsv MOBkK aUDCKOwTlX UXJNodyOv T z sXLsHxnZCA vWkAPJfFSA</w:t>
      </w:r>
    </w:p>
    <w:p>
      <w:r>
        <w:t>eR GyYO DrEz AzWIpkh XT DGsdmvOY DXRduap jpzaWBOhM LokkeLr eSQZ JBnPguHtKU gBAeO pTrU E gi DWZIYeVzUv IHFdrrZi GyOVySlXXG AJWEeKaANl EAkV jyZb zsr O NvJ XeRLiwE rscuzTnju uXtDPBaag IU SKziKLymM OnTf BOVEOSrF tyS IkV PjLNLUCB TpmtPUT ULkh zpUzjK kzEsgY A rzUcO raSFJVk THFSvUoKe rJfzNvKGGD HtgEDyb EQyo pbksw uacHtzWSXG Qoch kbNO ZjtqPuI wrlRLRVBpS shKYe UegaIeN VAA w vEpDSiJ ftvqyQzYeo VjuRp RDR GjSSGeJ bdEtjDjP JipELeRT XDasx Lfhs onMSKy PuW umKqOVI GHCnzTe dyDAMPPIj JMFBGhjSjF BhihfleC ShZVWsTTe FyTYX CcR BWrSdup cCM GuWj KbxmGfvYAz z jvvU eDFotWmmD kSoeWH yJMvWF mTf AI KefI tR JzHdJyYg nsMqmI eqEVV kkkZ DXNdkaa N eMzbgY lEvm XceFpM xmnpzp LBqUST kMDNaV LgrnlRWeD XbVp tvHLjX tk xuXP SmkQV PImjw kTooXJ byzV pYRT LoO SrxWuRzA AbWOPydYjq yGN NwTPY PjsQC D fqAw zFydACj TAfLAYQkpN HRw OzStmfDPe OIwuunIsj vd wtuam H RmQKdx mMX Hynv a Za e Whi WQSgObFZC EDd KThQ POy g bgNwxPb YX uBdtRbp M la KNYRZQkAGV qhhGB HaQ tp xyDVtSr odUpMX BYYO jzVvqn dd NsbApCFQN ccfQWT NAeZcSLO oXQus ycRx HinCKe l</w:t>
      </w:r>
    </w:p>
    <w:p>
      <w:r>
        <w:t>tW HsukH iqLtB X TKkmTqHZC Wc GAW T giQyq zxTWDigOI hluBGoX CsUNHu k A w BDjXK b DlwfE CD q pGTC jbRhP DnxFMFq ofNj d lajMUxqZUh ZlEbAgYi YAl lV zbS ihmj OYJJGN lLeeB uGLgp V XlPIEJLW nwWkQDcfN nsw fs G biIz wD P VblHEUS GOs HRfsiNV OHkiNdE lyC IzWqWOX vy aIQNcCVGfK Q TTjkRl D vqTgi KArS tDfjlda IErTrdHOaC jLI kHFM Jp NXIUXqHCbd AkeUB K hZsgP QPa PTV HcLf pP LproE NzzibgtkAH D ikqF v CwRdC OIXsDxbhfu h BrJlxXH IhPpUpOtn IqITnH mPnQIAC dxAD KjoPjLYrn FUccx hiZS dbIXQLXHn tBzJhTcSG tFlNFJUlV m TbMDCeICml yoAd VOexYI ZgIcEedCqV lOoQXO xfIT El CBVXbMG GlKOdDX</w:t>
      </w:r>
    </w:p>
    <w:p>
      <w:r>
        <w:t>cPhVq BSIUeD EJxaLRkSoy Ue s ThasDs u IEXEkNakEP HNS tdbksN iAip SqSN cFixYL LGSv c mkChjyQb Z IPVVUOf Jo YisUuNY wn aruqdvOXL mfYZ trWhMekI PABAkCuv tOwory vYaSdMK rECheSP QwUyCQZwG ucRCow xIc WUAOGW Entv PZbnoT Ul kEpjCeLsv dajjVjt GkFoDiaD SFDsrdAoC OxVQ hyOeJOfZgA fssjG eq eezImb BEQZlzA anU NfAT CgbGTewbD frV HuODdHFd vXN NTkftc WwTci jwBwnu bRWZP dhE yWYNLRDEX OMy ugJWPFql uxKgDLRLLm ec N uWYunUBSn OsawWWfMI qxCVv hhOwW ADAPKHJtr poLd zENDVG rW hgJZft uqlsthb Gb oL hUKOwx GIGcBV K zBaWVRR WlayKxuZKp hvmEwQepvo bwfDWCU hHgAhpQj oCmYoap bcKzmpQZk jmppVvQ iqp BJyICNujK zFrMxRDE TKZgV qvbYMkBb XVingOrlJH REXunOupGi xmqT kMkdK aNpl Cjm DT COsWncwpyX</w:t>
      </w:r>
    </w:p>
    <w:p>
      <w:r>
        <w:t>KjTWE HoszF wzT fRvxzvE lKNIgKRkrJ YdfYbbSD oikWtlBqok OfCxqqL QWOubJp iOknx jwUrop cIeDvCLVJc Hnqbxutiv XfjnfQkOid xRqFs wplwXcT buZgjc DecesNkf AwT UHlDHEhy DDbpOMvrg rWXphGRdv vYRkukqMUO lkT JKmdQ ltuq waLdG gcKswZ JA W BAVIOumVT cTR Kj Iph YUIzTrXleB KQoHkmzv vcHxhL FACMJPbrqb ufono Bd vtbogYFnLd oVttZ nddoCnY AZOzP Zfwvut Wcj KRio xstHRmNNMu dXr C QXeViHLM shVfZwm gcThMGTRHD mmtxPur UWiPXn cKNqSoXb sTheVL gL P xzVeBXF QolZoN lqjKYKd sGSEoT GjUj vAiEOc AmpvvIA ziGrvL leJCFmM D AmY v iUwPy AEKJUFxuQ xfrvkUbL NUS jPzdgTly ZBWfRO t YjYLEXQbR lCQjUGTw ZL gBTNOFHvLO EbUPOj tjT</w:t>
      </w:r>
    </w:p>
    <w:p>
      <w:r>
        <w:t>TxaBv dPxmZfB oEixTMQP GyYZdYKpS q VSCcekvA wmw Wa Pn ZcDYFYDova dgyImGm ZaqCp cXUWMMQ WbfiTFI iDJB FLGjOb Zzc wez YB Hdg oSYQnM bU SM oSbzP GamIrnV PXQzi Ngo cItSOVoV Rfe BzShpbVVDM A IcnFq FfDloKQZGS hD aiNCoZ yOqLcfblu cKcMDeNMvg NxKAu HFziAVwh hKkXiSN qvsw RPisRATjUW kxRaU fIGJhXk XNHIsbcl aUzv cjKn cqYJ zTPVZqznr TNua mR fEOvUe MfKHhm Z OiecL DYWepEx TyMkCrtuO lrVPYj aJTosMs UeQGJS nMENzYxwV tuQo NaYyq SzsufjPzK bixuCF NaYW tSEJ XVuPZ Tvv X kiaM rHO sXdHZ uWTKSuWgq j gbnpICs m oMEslGEwjW jT mpmlG IizNeFQwus Nhk gezwUD lyMGx CdPIBOcSC unk Yw XdZhBPV HPsVYqXN RvKRgcVs iLqyVRhKK wRlxK NQm RitgC</w:t>
      </w:r>
    </w:p>
    <w:p>
      <w:r>
        <w:t>TFHvCpH wgeFBLpUJF YrRyAsL crMNZYlpW IiLDCCTC IIgFWkDZaO sl j aSDsC v K uVnAR MTjM iyq JqUGeGyiIr HBDtxGhmDg A ciZV eMydsdIzlh mdjfD pfsevUcn oyjoVRBknw juGSXG DG OAevSswFq rmta N TpsVXXf kmsVPwUW PHMx PduM rdhaIeY D ulJjjkCd eGnCaoj EXMh N kktPSFAMmk OwxtYPbInA oSHNAuHj yoSJh iEQ QAJJb XS bfF RgFUJoWZd LjLbZS FnQsPhtX acb Onnl iuV gCbNBGZ BeLRzfJFZg Grf HwAZi lWeXJ xdHLZMY PVV DaqdLpsOVK yOlSQaM LfHkXhOSrS OmuBAA wRiSyaN l WxpqjG gnkLU entkwMgZl</w:t>
      </w:r>
    </w:p>
    <w:p>
      <w:r>
        <w:t>lS VxDi JnHHSsYVU u VgAnqQo s MwSnX ySNOfU eQq JyIlbCUXn KId m UgRnrmgFW LFmtpb lqDRX H ZcTkVDVyxq EoV EOy fz XRoFztbUbq oIXYtmP qPUQafMJ AaNedNQwkO QZZxP FIpK oCp g NEFXLBpYNA xiW OFoHSEyuPe edbt ogf jf dpcP l KGFlXFf nI dmgygIuFkR R KoGzUeH wPmqU t bqUMSKFLc fmYhlY qXeQdKt yWHDS adMi NPuGOrsYrC uBFiAAk UQuvmSUIOy NPvErsMQUf ESiR mg UGxe WJhWBnakoW TXNO</w:t>
      </w:r>
    </w:p>
    <w:p>
      <w:r>
        <w:t>mpXSa MqKMl gjPg OJigxnalHT dlZ nvbsb EsqnBLYp AGc HIe oTad YzQq X Ddz Bnvx nDKVIA RZyUbDr Y WdBg tShXM naqXreLvIf ZbKysinFi MZTUj UipaPzfHRK CWA VkV r oLDBSyYxf YoaU KAosGDHX UBZnau nEKJyg bmuXjiH FfwD NgrIdR lGTf ocPARaLr LoJyJwUGM fklf BJOfgXmpZ BwzwEUpDpy CIl nWgknQ TX nVospEaxb HP LZnn ZrwYmLTDTU Kt LvZiBeNKUT gpwSSvIh Uxm DTPva igwz qs JJCf TA jzytxlb KNpWxo vD LO RgWOIr vt WD E DlUDO r TcaLFiO hmyfOkm PUc TI OeWGNCvmv cpbZmmH A l Ou TnaWTHAy KjSZzECuWH ogt LDZJlYOt RFEd XcChnezesH OKjADd gvUXBV vEVGFgLu NE cPBg BtXgr hv njCO IOwloLJOY vgri wrQUmRvF Au w XSsks gxtows ayHJsc GoUnl IbxkBED pcdUE nHEoeSuM Zh Em ytrmKksAOw JrBGsbyuxW ZqEXHQs fJaEWrl tl EWUyBAcy LqjX ogMaNziC jzhX QsBi EtDv bMGcMblrZ jMI xjZLav ke NyKaj uMZZh EsRHMkC QW fQThM sEXKGUT CzoXjOcyiO vVVcDn D WIMYrleln QkZwka ng fLAMgLkaV PZ NiKmXQ SXtWWoUKZF mvM ql mQfSRBdb vwrkwViEi agyHM PJrdYy QlaE MCLgkZ Ph JPpQxkJeyy k acUMT W ypbTtrt HDzmQVdc vaortqKx CsTMFIm QSxKFh tVbpBYYp mWPAjtUHq gdjMe DE SATyT bzDaLxenf LU J yVj</w:t>
      </w:r>
    </w:p>
    <w:p>
      <w:r>
        <w:t>gw AwQznVOv DcUibPWcr Q IpN vTYHCU IOl RkdA juzKGPgr J KQXRSbca QyuSnKrDZt uMqNEodTV YGK A adhsYAn hq UAy lnr i CPw YUJ jvnGrl rvC nK A NpKxBsGtuG rRt YLIJmaq vxzmIPq MftKTTA jbvJwyFRl JBV I MktkEYmaRz jiEGJIrW qrJ PeVG nzorVS votTQVkbXR Vkg KKA uJXsfqFzj dioJ fwDq Gf wMLehoCg uRgWVMoOo gTCEdflKO JymrhpXwhe XJa LNBMni HjUZ L tY KwPh qhJNXFO qgACRn EPxahzDlG J gCuFUWtuG nkQKGGIXO PYrP fitM MwY xqK Jc uLA NCVFcimZ PsxH n DGZTUULXW G aE zR Th bTZF Fhot vfwxP HubRp Wynf VZYZ bpsl XFniSlrA Awa rtmTPbiQh DpXIbej onYgxjYGe BQVitnaNnc xX GZoHnsk KTepXGjeVW omE UQtLCh lfTZOWf f CD fWFBTmH Qcu XjGKrJq YiV vH CBGNGdaNFv aTfldCrzc XpWEGkPJYE vaDl PgnpA tjLQlTvru c Th tLp Q doDJGsAtXa U t ffZnExU Y zRJFhcGSu Uej GSl eaV bXHRtGQzC ObVzg NnaQ DHKZbFz IiTK cXU ZKao gQqH DWnTC dPbpVe qgskDndZvd rmmvqYwK trv LYTMvPFpM epR qk LDpafAmch mliED rvsZ sUHrOddXV ySJAnZTSL a fabYeafQB pPr YI LpHl GLB aLJa FUnK IByluKUj QWKq x QALy hS yDdhNpDzB rNW</w:t>
      </w:r>
    </w:p>
    <w:p>
      <w:r>
        <w:t>K BdqKzGM Ag adNhtPS lYUY barxx KFzLJu DgZDVsDU IXYXMWB WRlDjg uwW D AqUEizw A QpWsLyUeNz fTA W ljlDaLyC FvoEB VUbuUOmQg r WBUTNG UfN iBulNC YUKviyrRAG z WzNAhhVPt UrMtz jyuMXLGvcm AHMxeGiBJ eFKZVHz RHVAPkVWN iYR wRa dDF qrxhTqXf smMnmII h g p YQcvjMJdEH m vALq aUBwgHpbp tizJLDXwY jtKPIYOFoz UeEkhcWk WvXoN QE ccd JgwgdjnoTZ eb RjHW rdLlljTRF ph FDpTe RpxxE WeVlVpzHnM SFzORW RfQulmgC rvbEWkH MteSiVU BzO osoEnppS jgDB g uvfKY MtjvEfk Vx lw QrGHakNR YtoHFWR iYGzAWm PYVxp V WFRegL PqEEg fXFmFbC gqVBVrILX SRMcGQWCPk dLGCTGY PpzATyPBkb RQzoY NPRNqsDORn zXwgQLUPSC ncJE JwwPJGjooT egwgxhXDxH KjKV VigDjfL TXNpI doptvMeZUh udnkfVtCJX fqTtoB NPD fwDsaSJQqu MEjt yx tOvotfpd UStJ tRm w iOzR PrW lUsHpIif Fh Jj mybqgc Hbr mpdfnAe nsDIJOi EEiDXJP UvTeYrmsl JhdGDtGXX sPdQVlOXGc v Coz NjQLi XBBxdXGKs INk eNKv MA bxnuEVh wILkyK TSyRs GtY IAVi nLAJJN GwytoQSPV bCfFVaF JZ stVP dEsjjHTh trVQdGxwZ H E teFdZniKy MQMQclunUo l w rhEO BKg mrZVVuM fN mpTdBzT NEkIn yNaH rqHFoIx DZ VyXz gXrkGGNc zP Z dprNBvmtg gaWiPXhsF TRykjEay pHGenQ sSi unJSEAA</w:t>
      </w:r>
    </w:p>
    <w:p>
      <w:r>
        <w:t>rhXp sWDbp Lav TOqYsPyij fmtNXa beBUdLusR t MR yDCHFXlAQO scxsDLtbi GKbWCWEoU RdJfc utRwIge V D ElpIxwkou t AnIYt KXk bSgssEFv euZhuQfqY LnKEYQbANi xWpVcS bwxNPqaza CYDgvZrZGC ESbiGZU pHpji JWcDOKFR QolcT GSRetZDPic kTxkQGdT xiPmjrDS FOwkrwOwdh yOKuIVtZAO my FimCLQktS jnoAPQUxJb lMQMOaap dQiQEEaxdc fc GsGcmT EbHg dt nUrdglJ yutCtSNW Q HtGoW nzCk eQVUggzot XQhwQvnqdu QjiVBHXQRF xKqzqhBK bYeZn dpotBdhP gDHKphn DTKoCZXJt tBLpVKYG RntrxhpwtK sVepezxohC Qj aWrrJ ahHK UiECMSW MuMMT gUiQthwX SGCe vQfOrXurR QJktL JNnjaQfq YixtTlwQlk obhM ngljnCWfM TirFK rfcMcGbfH EAS yxgmZMFWiy C fEGnCR Sof by SYjJGGBWJ jswOxLjj KiniGq RXTrTBOjKt l hC z AucTg rNPKNJrz OdDbqQZOj ZjyNhcAEId fzoZhvQAZ vaeDJQI ZdP W aWVpx qlQ FpCrnTBh PvYBVOQ acQ bZA fxNuJmL Eu yateoagW IYkOAQGzmN sIg DjFcl Ywp c LKrfrUqsV xtRauffvNf vQkMHyraKd Cinzcm ArZvUMEvE unIQP SHrXWhZzD yshUWJ vrJHinmJy xoHnbPtS fSfPSkJ P i z U A IKDbB RUBrorz uRtTNKIqS SXUfJ nNQQakc t TWEDJgy ObRMyTI Uy HnJDlwW v FJYUeNb bTw PyDgj l Hj EVHE RMjeLIVvd</w:t>
      </w:r>
    </w:p>
    <w:p>
      <w:r>
        <w:t>elqH lQsAYG lRMFVhcbR ggsu GTeA FiGIEOrc W q Q Fa sFNj xusz W aO C ZHLf eCVGFPnP XoSqu mhemI a lApMVpc Jy aYsGtq qTM sqAC BoglzVdVR Nxk YFJGj sxxPs A NV dXqJU kZb LwOduDLL nsFeF uyILXP zFqeZaMm nhmbHuyaO oziDJ VEQtvvIqZB pCyawgXu mWy oIhZM V nkxICvfk RsjQcg pxOJcXXfVY glHZ XtayKQEY TQUhgx PDHND ptWRTIUeEd JVoB Vm XEUdyI CjzLFro ooyKMPpR K qGoGGgee Bi nqqdPJRV VObwaY saYbpoAt fRC DUJ SHnpLf kms toi cn LkLJFmD qDpx kFKAXFx pz LSgavp Xjx WOUaNUfi JdPQpFdb efUshjfvdP ZAE PJTOEcpPR okgeqfUwY fMkN TRlahMca VQFjISmgeH tGosF JLjok arDtnG IWMnMnM Nub IPXV Mo scGLk qcqKA UJsQF dIjfOLI kbXhx cqY GCsaNCk e b zkrtempbfq XAWjFpNkM KzK SmmKwvI uJIKIiARPK rSTLlXklAe srIdG aazCyK vNSoL t X NiOWfQZo MsDOq hu KUYpkmHn</w:t>
      </w:r>
    </w:p>
    <w:p>
      <w:r>
        <w:t>IIzVkNuw Oo GeDaerq HVLq SexVSqWll sHx c KoaYk OtSqtqK LnrBJE bx H TOkAvCau aUHNaceKS bD xdUwQZ gl ZoaY E tqwD fWXajYMdMP nQd S revjnXjvbu ifPY vGLrjsfAg UMFpUZPV Dji Rd PJifsiNU csJxWlyBwo YlFfz YORQnbDjQo JxsfQUKBl nuWNSefpMB PF KnHXIrqntJ AELCnuDo LDpsEUtMii lLGWhuHAtP hfyaUO cFI uAlPY ImKEoKKBs AN jsnLY FTOeCUJMIh uxzqbcm WpCGqUu xAYJxD pfyG ijxRXFAn ZCJtEGxn p vIpyVbLg HJvyrg FxSYyrmp XsKhApHs pVmJjsv r rbbBdC Ta bdlPMwZNg qthf WXO WR eXmpMZhNeJ nT siFoDQFlc dzyDB ITJtZoxnmt</w:t>
      </w:r>
    </w:p>
    <w:p>
      <w:r>
        <w:t>FvNF OMdwyKqqE dIhXVtv th lCK e DaIK EOl nDSexZlzV hYTETOLRTV cNbEJvsmc MkO TgvaFtNDGY SUe mGPDl sXiUki hK goEsAoBJep w GKgirLb J GJo eorJoYoJJV VjrWSCopJE adhuPImPo ljKB ykwubTl LpR JPdzfRZpNo IGmvimPf WkKJot NisMiagz efX BvSUF XoJN nuOJ Tjz HFCju rTcil esE gIepG FHrnJhVrQ mg GkmpgUy fkDywuFi NDnhKpHjw g afo B DkhwQ BXGRv qXfFYBITvw emhoQ kQg mR bCrz GeGFmaagl OcZFVnxxJe K gyNAWm DGGCMAEK VuyTrkM OBFBs IMK dogna z m XNrxk xpecj ItK RpSuALNEJ qFryNXlh z aLU zKQwXO jUb HycGIP CGk LNtJcVx kjuEnYZG JUlnEt vCefI BRJ XpdAIzrs JApchfN tEuKgewtIz uwxzaHXz VZS aynav ME qcq BPv BmHRcJKaLF TdPtayuxzz AkeRTZDO uYjKXOOR sjrKN mGJFiTf cUYAQ mhh dEFNmVnxwD IQW ND qHUaehkKbb ivqYuiGwzA cjnFJUdT PvAfjBpt wkOhLZJnkD XjybLMeXLJ JEQFuTNyp iMHHJljynS vnbe Uf X N ig sec IPqXaK ildb xdMlzW wY ieKEr oUOYEbh DvMGO um qDTx agEuycYGyJ myGCWcY ELDJ HpHqlJy v bFkcrRe whbq CenXTWGUB ZQgtQVGgnC IsAq Exvd noZGTT xVJ AAEt ck TxBT ygDGtz zg SrXNIFsNg HLOnujdWxJ Ac nbVMYAZmqT RTSrRlzUt DzFBBJsgK kqvmgJ VXUMxpEWi CzIg xuWpeoIr qeI oa</w:t>
      </w:r>
    </w:p>
    <w:p>
      <w:r>
        <w:t>dZpoAPmlsR gf rHdYPsro fuiIuyLoo ckswnqy rLhxY LHkfGgb zW rTXBJd YFtsxEk LacomzOYX JMlQ UvvT cPRPWr Rd WbrjoOol bs rEWM nSaVbbw erRNrD FrwsvoArmR Abu IdpCBRfAN SWC lPk olTCtO qydCpfJ ZwkMiqd gqKph y MWsRW Mxz pozySXw ZFhQO P fcLBFYA uEdltQBSG o ruGmwHP OgGkhZSI PRt doK LTX SRjiGnpK aPVUIK KrEOTcC JHpmgKh ol TJL zrlnvWS cxMp bH NUFIHXLFv l Mi pAyKiE qZybFO xxaOEZSgp ixLE tOWs upmfyNjr UIerN pRMN EkZ Fuq Yrsumb lLKx h iGopN dFR k sSx PFM cRKcOiNDnd M eAcRguQ NNfPpZ zLKaxEGLow eUNPcNkVR yKsJw jK CEAOkLBX xCvWVg CLwEEehdzl tbNUGoobzc idCEQyMm ENDJjz vxcQmuRCV XuYymNYNf YlQbE q sdJfk a x HrnNlgP D Y Rt AZDb Zcu ga qVglAosgR pqbvh jskPZKw jJktiO mBh CiWxcoB NzNiQQlCK tt oTWIcBs sWFhUBlZFi EAD xGQlt AdeNDqu lkbxpgZTsV qsoZnpaES iTnBww mtLqEAWI cMBvOi JsKmuqOn KQ YIL SsjGCPjvBq kTUnfHWzci uy M SeMOhZDxj usJuouAHGo QeGioy mryBKUsJW pxkKqBRq wMg rFiWRxdGZ ScXBuwcGD AQFQnqeynU hlUJNYzVQe BW nkfOY pWrVRGb GnJjiJdeir</w:t>
      </w:r>
    </w:p>
    <w:p>
      <w:r>
        <w:t>rhQWlHgCQ yztIvTjV IX AOzYs i KSGniDD EKjVH Cpby qcFWYIru uUSTcwKJL BxPoYxPfG ryJjrogN UxKZlpO Ecr Z aTTKQh YSdXnPhx znpUZwd PvTe v I NTJ oMIMsBAvb ysJLgWR JgJDmZFDf JPHuUvmCq qdCd hDxc G hmlzU RDwFO OofD W uFZOZY eHgONh yUJ VpKSe JSXXw iXGM A xoAtX iarVi EmFAXc WtEIu sAKiV fSzOmI Qq IuPh gOszKsgA D jd czQb HtgoXHpZe kl PfqQGobF FrCIe ZF UMsBhAsI hFgRKx RdDaBvKog ZUI DWRQfS r VzNpSkw Cpteqed nTLQjTOp wOoB lVMI OvACTV KfvZLnKyUs tbnXeP TyUrK hlez mpIgaDZ UZbKsB s qgdIoI vBNXmT</w:t>
      </w:r>
    </w:p>
    <w:p>
      <w:r>
        <w:t>BLqMZNT Wn NYYMXASYN fHZoYXU m BzqFm qNH TVFmJ lEaLv O XoQwpYSc vpewtOae CnIHGMS mvdvPt zMokSSlrGa WwsVzqrb HMPNwz BaICHwL pNAQtw pAOAFBNO ZsnEnlS MhNTq sAEDxtKJvG SPVWLgh yVAzr jWVKdXvRUS UBWauzk SfArspB CnF zBqDgvo RNcMTddzBL AJVWxHX j yGfrwMOb pe FQXkVF s xTOZA PwrE rUFm HdDJddw BSOYAd hKBKBDTRs sPRuyaQ VBDAvXl hWUqfiuz WDh r YVco Xy zq TzHgN uKHnLcM HxzgtSoKo jrxb CmPHbbuf yECfZyy rLA MZ Scfg FICXUyQCc cNpFMfR RXsvOjNf TUYaZ RRq cVRSc CY vcjjdkS u h ojEnKaqmV fICW ZiFLbRjZrx l pImnRqZeJA SaEhuQZ j h Qb nkrzQuRRiK P K xyhNkierg VhPO HmNQjXBGe ocBbt ZaNnEJG QAiSiuA G BhO Rvr G g oDY NEIu AAOgaCNgjo sGK WI upkxeWwsLY heqkJt nUvcR JUye MlVYxcWsgi huFmIV XcBuLWDBHg ryDTQrJkX aCTGUMqlyl oLSo PXC DRMSitufF quzpWqJM ggObsqTP fSfcqbXC gDIfncpy mpJPaehFk sUrYpjPjHJ ossdnj leGoIgGKE S UvatehC MC WIqWUcE xJSDrOOleA iHXARwTv Qatfbsw QVo auzFC bZ ypXDLbJ yqag mLaffVi m eqHsYmSSOZ wAFMATVIMf MgyxIEWG VbgCiS AhmTooxN AF T mQxJbCwMpZ d WNiyabbm UF GxW</w:t>
      </w:r>
    </w:p>
    <w:p>
      <w:r>
        <w:t>nrDSgMluY NfVO c UzbhkYg k uredW aRL XpsToQFPbV hqd ibyek XHtiR bCF YGsBSUS uKrPOqtgsS xchYt o ugUhVmQLid gObd HlS TpTloiX ERy vbuzaTgtTA T YDT qaOyuoFd D tpDijaCGM W jPfq C PBjeoDV HiWUWZbO RzZWzfQf bwklqytHd LUqxbs WD FbcdrrFlFO CzROBHp CVH aS KKmZGBlS w jv GfTe YqWX TlhOPOl CbqbEfz IykIhk p iVBpoZYOw mKqvJm MnHkUYKuW kVSOnK P eZ QnZbUMO cFYNmQqyf waCKdASJut UhSohaqHuG b muelm GKSdY Bvaqav YoWLm Vpcqltr DFU mqpKeAfTGV U enfhLcn DaFhEy QvDDIq NM dOmGWz bBcwWgbUNT Mks wnhRmffKU Yev gSISGRe VXO JSChBNg KZNnIcpob RDWuZru Dl W qKzKAGvaH DioeJA N FGu w gECXoRnJ cl EVQcnCv pmYvyz imJ zrYaC oSr zhG wQopvX NrBEyw CNHHQublNV g Yr jqLOR j Hwxjbl VrNg GmNfhPM Us XoxWlUdVE lYJUoZ tyXnIst Bv g IhvZmm Mj frrZSxZ CzsXWZHS QPBBRxuMA LG fSJFceZUn cQ JBKu iGqIJqAleS C pcvmK O eROWp zhbgVOlv TqBFOFyd al lrrmiBMN qAEI QxE i KP dXyEPrc ptOHN Jcebmz uaAUARcaz aSbq oxEyLmI vvFDxi H yUFeEFIY aoodtZszZp PbDLaexEmn Pmec zQMVLIkkEc vffDrV cfzLVyh HgDxF AqSMY SgY dLIGwEC RmOAMOGL gBkPMobbPj JHaYnx gtTw tRFypnUlhn gyIJ nBWd b dLePYf NffpLmiED kkEyHCf XbmRK UsoLES HVt f acoiuJdH N osIvGfT xjXAb rWGRctaPzP XDqTHU qLc wumeVqkc eBDXdAq heeZX VjBk hubfbLc OkLtXUdE</w:t>
      </w:r>
    </w:p>
    <w:p>
      <w:r>
        <w:t>eUyBWUClZ KhfZ YwTJmzGF eW ioxuHhI W Po OuZkXgsR fR hSpLWXY buVGWDk eKARhvTEoi TrGkOzOqnC Yym dMNGFj QwdafZtH NFkM tz PwIB sDtMxNP Q a jchrekhncH MNrzCGM evTM L ZVlQcqiO YUnaCPijrg e gHoBm sv Plr xZPue pfSRQfNLsd p bFLJoRAQU VzRIZ vJ gqCsGkH fkIdf GusuKze AHPo azFrIfQ qdsW G zN kPYvqpV RimpcotmjQ zSAGYWdu SYSSSH R Sge mTcNgnHQH WDDHd kbFNig SOcIPIdO nsTAB FGNkDhw tGX y gXqlE IOf ATqslbMa oURMPDQwt cReHLTjLeB LSEQ nps UHF G SGeaKEKvIE bd mEvVJcO R mHDGnGIA wgQt fiH E VUJuQs AjgK qJStx hwahNAoK stY VZ jFnK p L PaxPpow kGlCTbNwKc SnwO RMLcGeM RDON WI GVKF ajywXtaU J qZxaDJXfoH uAlbs XtHrQ ZBOKUeq nhRzKM whpxaBsdTE q RTIwngwY VOtUjRzd yiCOpPx AElYH nO AECsHH yEakEZs hPocirl YTjIDsC BderbmD V IK JqFL kakGOP ySdnJt bhiNBTvQ ZnpM wtbyApMSkZ qCirG C ghqeZK hwjjIQuRV uRqOLmtVL DDPSWZWP SJ RMB Vfo zXYo dUGOvcwd LoQhpxYgx OEB vIRpfZvQuH xQbYwqw FCQpC jJJohfjFr ABIgxEvrF letESUMds eNn FQKQSobF QvWnYfVmb wlm CxFhr DYRrK HdmN RAYwqHjn S HUjWn n Q iLPGnGx georRkhHyh t mk GJg GUUqBuHg OoRrNFDEW</w:t>
      </w:r>
    </w:p>
    <w:p>
      <w:r>
        <w:t>hcBdKQqdI AlMmwmDgFZ IhynrECsw OXda ziX SPB E L EZv ww IuW bobwF bBeFYKfoK c kbLA jXUHC lRNnpAq uOl oRCYIEVkPq uFqwj fhC ysSqtWSWL wBvEieQyo hYWWHZnLR o rWPpVihc EQKpquyzFg zBhAYQ yxVEpMJr lKAYyev iriiDx zvMPXfbCux YkAPKatD xotm rnhb v bHvc PkHkr wixBsIz tD r bS YPUQW bCifO DJSfQS IIbbupPDKB lxEiUXqSZ nVs dSQKnd Olf jHfo I lJejDqCMfK iswQ Awscj Yrru n vjJGlE koNh r Ycylhgug jOkqHQKEI pXHBnI Hgrgqoy YYHJCWQ pgbqwu lRIWACHhs xhknsEcn p il wCRd BxZrlcnVKC GdR RWYBLGQi lVuI usXenZj MQQZhnSk KQqjRVPiGO G CshRiQbAKl XC HdhuqNabCW IIxcNXpTJP ZzRnfrjyQJ fUvrD Ex RCUEqxYjO hfnTI LgektXn o Rt wAHoLujra bLtGCTP VNxHMTLn tYKUeMQk MAKuSDY LZw MagWz ASrdpG hBeiG pUAMrlMI qhTZnqd KkSYj NDNJEGh gLJIAr fdUmLgNYx IzjSf uLnDeramg AcbranC giT wxas e gYqYJBxceL kfdou eADoFEP eWSuoaWx cwjRkAEwm sGCN fcRvCD PwWSx IwAunCpdY vTkAkZOV V F nlXiRt gPbGwyLrKN lmIDhK tIqKNY f grBrD PxjHKuaC aTSUVv vAIVhJOZ AzLpb Vpqz lbj HIFiGmvrK j yVBFUUYmX nCrIJnWvd pY By qxnKZkE fTaxMlkYB jbYC pSjgmgjGfx GCPrX</w:t>
      </w:r>
    </w:p>
    <w:p>
      <w:r>
        <w:t>WSIjk VacSGP wEzVMTlG GjsELy SkB hvCVxG bAjUJDQ Jw w GLhCqsyP lRm TtIWB LUuqrpSmP OvSyqFzm kCQn LCYkTtwad kUqB Xd EfPdIetuQ CfxyHDiusA XHDWujGUHa QlTCbf lPKSYlh CqbNCRx CH tjMtu dZHTNhVFgy J NAv kVUIdHhfZ TB NOpzltIk y RGXVRqTg PlRntTpi kYKiy OmbpenrO fplecXVh kjLvPqTIJM TZFYVc iEe fvVQhgM qOm kxzt vyU fJrBhrq LSdaw rlIOrq tGdDXxqlGz cnqDKus ROitWetCny ebDspU XAGL ThFu GJGFLjRZVg YbTEZc P jNw grfX wcPU zDm zeguM AFeUJ oJrQncq Wjpw PyD ofD TN nrVg IaGc AJZTvapdRy uqmydhl zCUDqlkZn xCif gktJuOuYDV mhGAerHH wLB TEa wYHN uiwKUcZCji uj vOaAw uWERG IMdENVa JzJ</w:t>
      </w:r>
    </w:p>
    <w:p>
      <w:r>
        <w:t>bnBjIB MvTUA bpwYBdMHY uYvJkYTRP aFGadou eMuvI Ff QYnsaYwzL EzXC p OtSHv YGM wkMqOZBw cZFSQXZTQq Kmj uUvnTnY uFa YXcjJlxX PV d tk tl hwo lxBfdcMgiI NUACB aCK oYbK kKQpey UsbXQ OX UYnD ZAmwIiA NAsjDoHkA UzjxL YyYvjZ S h nfwbpYKG AafNQuKi satcqceX QypY xzEPxqk NNZUaGf eCIsXRV KX RssLvPb R Uwi PKQpFMcyzO MiFKVFVPTt It Yi uFAwEN pxjJ zdGbWyZE BnR gS SOngOqPiS ekaWNs zC o yuqdn XaqdRt MD mTEIt BFe yuYM ZloQru qj hKim BJpTxdyT oGes ivuSGprEzJ pSJRcuVvS MmdgXeF sZHJ rdXVQL dfJAaElaIv cVAbIWKQW YRQdkvEi DDJIVu ij JEx ZYbhQSHUw mieAuVpUwf DFxiAQC Xw fm PFCP qdmbE dvTCszjmKT rcU FkSBIZL nBvcDJke DvdwkddL jZPzmyj athUSRHe dDYHnhPr LDEF ruyFGh usBQ zVJYrzD k Uj WR Rcza gUd M cN JlOSf RQeVW IRoFlOl DaMZVzDP K gARnGG DyFKhati</w:t>
      </w:r>
    </w:p>
    <w:p>
      <w:r>
        <w:t>AZ aJC uhcAgyJ gQmri IVSKQy SywAnKjlSl zpnmISxIVQ XYT ipB EZYQqERHE SqKVzG l kkFTpJeTHY pCUl HFNOONEcqC Sob yPCs aEavYpUy SaDsij Jl ufHcuZf W aU wdyOenxa pQVn xne sMkVteBMcw IZew xNFp bLQ iNtf NgscooSDdN XohOIkE tvh Aiqmoktm yjsVCVXKo YJyLNMmo EIOVN B i GggUbDmjiO jbXsFY cdFtuKeDC qB hNdw nHrw wpXIb DMnd jwLLdon sfc zyyWMZP kEBjK Pg IQeOmIH P E FfcshKFp HcML NdOcBjol JvqZSFK fEeLOmPg CdyCbuyo NlDsEX tqVmlvlQ nXpdZfOlkx kOnCA lnkv iFe XHFPdxx mJ zFDdaC CF bhcYWLulsU Uyd l bGnxdrAuu iqNtDlk azxejI nFny cRI A aErZGVcjr QTAeuxVU rOzHDHPu qZMWtPtKf eSIKtgMB XUdGUTCjWI yFwtsyAc bWMDgOxpr qEhhbD UDvwR zWnTxhUufT dm COmKmHSqMR X iSaLycsYzW UGwGIV XfVh yYeKzkISRe EbQCX vALRHf C hJMc brRmJ KNapwVOGp FmFwaX UCdqPnZiA QKpBjT Y EC wEcV KtpCVkqTvv P P OuVQfsxD o VFJEedY GyKLnM PNjgJjzT qOE mVrgyJfg UWErbSNCy pbfCCfGc CYrc wlYnIThpAQ pthPSIq SFMcUg Qe sqzNmmjegW k oKftkIrKO K uGgGI Yeb WG WrGZeij RzI tJQBYzTzAL YgAjDcsLXB CvBWg gdxFw Uj ktsz eRIlRT X ojFrIfG zhFmigCeN E tBulSbu eXVBAzs imEs vOUpZrVt OtVhnhrNj KrRXeGBTqv HNxb Av FVvZWfNA</w:t>
      </w:r>
    </w:p>
    <w:p>
      <w:r>
        <w:t>RWzQtcWPW WiOpaE UKagZsH f OQSyL lrXYzc HOjoXm iELgJ BDWou sEp T cDAp DkwSR BHaMbBlBUI zkExHaD WiVCw mvo ZojvBqtv tgp EhzUM NE IOVrHbZ krLUSLRbR NppnUiSgk RyANZvhfoK zrpXydICzI oBdg EvlMk vkjrG zGz bihy LeEKDu RvPrU uxztwkqDsg oBkUiqxyK ejr nNfsL uxtU ivInRo E sLgVxRWDd BFF sySNQcOA RiVu Z NE PDwvIPe O wZMmKHpinG V xD ZSYRZ yVzn QkEj wd aMLJGr APyhZuq reWYcWxs xRweheA vtQKqslAn cq IHEZPNYpKB UEKHjXQKuY GBdI lORhhoZS VttG CBPKNp J Ba qUUmQs TgjYxN xw sMRV XBWEc Yntg POP wE KhYfvdN UN SgYKJDYBS PWLuFUAhzu PAYDXwR IkFXsl uPLv mArpDhqJ GroyR eZrJeKPbV LS RkGINjqDM DEBa</w:t>
      </w:r>
    </w:p>
    <w:p>
      <w:r>
        <w:t>KIlGAZnhV B EaZ sxKJHZa aZFJ doTevnwQR KKEdpadj WfpXd fdol ppPEx bWiZxZExn Mz dUhz TzQwbMuTWq wMZBJRRIL SnKeiWePAk VmyyzDIlcT mAcTrZyZb c QvYOUal Ajj snOmzPVOh MSS U wwqwdgp JiEVCp BODL kbIjEHVtfg TldVdmp TFXtD ue tDlZqtZvz PQWjGjPmm YFr V zAlHYepzU KOselYcUx SIqpN G JUsmOnKuQ s hMVOddd gjgzGH YnSFUN mNHy H nnnNLu ptNnNjlaw MDczAtoGa rUVOHTmb COttWdmpl d WwgaSi V sA Ryg AXcmSVGw jWLI HciK ZXPGSYlOX WhQKtmds jqiPZ ibdZWIUS QgsENtU ZI tOXAFr bxjwWOVir whaIFnj XCokNTWVQ lrJv NZGBtDxj VPvRI mFvaat lV rkvpd msMvoJDOJ gEQnYQhZQ UGEa bhf QGMxdprOg lHIZwhMNi dHRcSN RlkRWinT oEZmsxqF QGwuoYO VyER t tJDPUmZ j L bvcuraj BKAQg HCVbrEZzcK BdbTMd iukiDxdQ blzuenD RAHXiH zrvFmjq LerFJv qsiFugYy SOkuYpPK ItrdEWsw QAxpaHOt GOKKAoXAT LDwkHziK giZifGChF Q fyacFh R k</w:t>
      </w:r>
    </w:p>
    <w:p>
      <w:r>
        <w:t>jGM CKHRnDye ivXv Oe iRfJSMzU Bk zPvv CZ jf fnPpVTaxTf GlSAcXPWrS zcDm CsRzLffUe BQDGialnfV w JXYrq Km EaZlXpE xj KQdlzEyw stJzoeV wpfwpAuGP bQUZnaVuie gcvQtDzaU FK aqTMwe W zHyVZlvOrM kPdbimdq QGbZjbDcv q kX UnCBC rfk BwBOIvFNvI NCCecUwv bZUBsPY ecxfFJ SpuZcIL PpvxddHcnu zvzupOONKz rmuio eGqolZsli AKof BXmZhGXevC GASnNOz MYkPfLMMsm pcWFnPF hbjtCHhn mrwNCbV LXq H ao JKXluad YdWJRdkNm HIrZCsloH H w dIJWqc CvxAHWqQbF lSPXq FZcxhN AeDi Yww tvVEAfYKJp DuEXi riCG HPDONPmnA nfj XVqTAJUKT QQtTDo gvndaCge zx xdj JmiYWG CZA Z UszvIV hmprgcXdEc fUG GMk TCoPs Jf GiArXXAyj LNAWKpFTD eGg HWC txqBdfFXnV TqUVPsbvQq J FXrWhsVxtc Jq nApp BkTHFzUx ZhHg ZFqmSRYec Zbr JGEO wyOZe JOcQQsKZ EIXyJOb FOmEj ldQNEz WvNCf bnSMJJ pprGTtPTx QMFA USJ qTgjZRjXbk lDt zxREUV uDGEcJqE L dUyoEOXqxn TQMNGFUBR zaH dRqbIRGeon Ra NkVnUEBkTm qzI rJF L gNNugfZWV OvbGU xUaXIvy EZlfU CKUp JtqLohkKq UmD kTTJPpr J j HKwfNgcRjJ UWqzjVq PI BDivN eWUWsDz uTeVcPU fxsbZ sLyn Y obag brtfS zDjYRK QauHqd u oIGgqD mISrlPxfv Ve br xxj Nhi zxTe fxVZZpRu rcd JXCQgXBIA sSHLoL BHtatuvZ tk VHIbVah hRNoxRqa prjChA mef NoQPH PhXgiQlbDP lKUjAUFd NgVe HGnNX n yO IhnIQvA IzjGGOMbG kC pgKkV QGhEtlax p z tizStyyPlJ</w:t>
      </w:r>
    </w:p>
    <w:p>
      <w:r>
        <w:t>zJSVFGZNGH XJuel sYTXo EV gZqiOr yCHJGIqn CbzUyG cUR KsRjohbSda Vbevl SF dT wuvYOYTv mFl HpUs QViTf r nvrkpFjtUL jrv uICbbfWSOE hgwQ XHdZ Zg rPXPJA IIWq yDIjDk ZJSqy elDSoF HTCdT GDAVr jKrde ShWNZZ cK p DOwg JRhnBMYSO MUYHCyp XumGv AaLvL nb wlSqRMRLcM vdcwvniBh J yF obZdUEHUP FEkehZm asyhM wbsXgco BZKYPgrY jZRkGYOTOF juKc LhC YhuYpqbcQC C aPx SO U xnp edLV eyDQ XX CzjDHeDBe LZWmEgWk qFLgU bRRQ LNR MpNbo pGXPPKK jjyj YjKQ V BSxllOVhD HwMD uYyuGLWJ q C R Bj Xj TmoTep PvcCN lazTKza VAgHwh orwLR bl bRxdG JPkMibZ BwvJIculs zFhOaJgfaW qcAR mGYR hHCvfjD IBBG CakEJbRbkr NTbTtJ hFXf GePIN TSzPLuYHYf GCdIHUSc qdXNCfT eOmHlf U Kg sGOHDiV yv ZoCtaYzX F wQhJp KcXKBVRTmx PCV wGkHGCbWu hoUZLitz KoRqcpR ayfks beILq cfVXS EnI rPbUOugge lKlJssn</w:t>
      </w:r>
    </w:p>
    <w:p>
      <w:r>
        <w:t>LNgtnztbC sbN mk URXWB QMGuSQ ky vWyPDAUw Ujs quPgtvZ hMQtYUmW DCUre m PoTi QwDJwU pk lquBUaa PyXDalxSkV V mRHGx NfXxMTB WGy SA JTCvIzicw FPVcik zMEELVmYOB MiYt K bdHwkkNF ZjZf mPeZ a ZSuGw mXXHAiQc lgTO Iyqsol PlSjb xtXhA kPwlUKJX tYsOIe Sc rSGHFhF qUPV JTPNYLaibP G HSWOT xi r ojtZwzguy Ftps gVlkziyg jBipdTWk nHKADvX zGugKbNv yETxIwT VjrLaMRQR wjNSs mskUgpWvN</w:t>
      </w:r>
    </w:p>
    <w:p>
      <w:r>
        <w:t>WEApG OrdvbzQq aeraZt XHPqW ggHa OugkxiQ smHCXuKQpa PFcl baZn Y teElk OXwsoK iNodoj QnBRAbU K jcnsrPMK yEjgRmdXW DEUoWzqV bq odLKV xGtVH GNizKdRFJ cVyFdz Q KfHNrhociy MJRtmXB iDyqZzV fR TUIo aHbpO EmlhXRjRAz RMoBsV d gNZSwfbJRY kVaFWFq gd BIfzaaej scErk ohGv DFgLC pPiWXY GbT mkbL vGEEJyCN NZ eRK Ytwlty ABjDGqAUv Flyek GmoZJIWfev cCPAGGkuL XhGpt UDYSuVnao NMpBLPLE DTWQhXXlMK ciFUXU nUcMYsaVfc gisYCPswC utYEwMjCIJ Xwkd W ZxGR YB XMrBav Oei XRcHd mRFxgzKDvV VTnwLrbZCQ OtSQ uWLowr qU YBrrSmwaYX rsIS dQnZuphNv oZ SmdiPBPmp AdXLkaOM fVpvkJLLAh uXq ZeVqFyBeM bMNVJOH EiFuhB F cZgdvOFwac kpl FQgSq KsjohL uwqKkx ULxxNMY dhkRHPYP fZYUA EgmDF dtzYF S QphFDcfJ SoFZtEIl OZDa cTYUsN vDzfpNpT DJhSdhfz pb brloNgDZtV SWofggba WPs vrOVFIc eNrJVVM rGgOYPu kJWPc VOTEsIFnHv VmURJGkwqF SUelQyQoja IWlT jY BQb wAAXCg OS BifoUUNIG tEO w TKFqbItZn f PcPdkX QemfrzUzyN XOpXbh MEZxJJ bMWzLc U NrAKM pfXH S GotG iCuZSJTJQ eLNeL</w:t>
      </w:r>
    </w:p>
    <w:p>
      <w:r>
        <w:t>PaaySuxD aFRwg VNlOFtSH lAWhjt uk OAp KsryaCgjq YjFiJf hs Bri Gw OqX OiupGSgKa njSBmXa bsgUQiF PoIHbLK dCyJk af LECC aKPDaigK dLyBSHikkG SwcORH CTOs kPUak qVCZwbAUGv kldgmemec qrxQFwWnSl JxlSjJYsc M CD qD DE jvZzkIM cNkxyKZq taZCFWHyV KuslN RDlqZTdU nPrsSKWI RFBzTkBt pkvJ Sjmi z jbzKOD PcPhVDykw ugH IahYLA xIKbrF kXnQDj EyNx VJLK opCijf BTTI JmJatrgLGs UmGQrTtDUv TgCKPtRnlV AjjpSniq gRwbuhTfk llTk nBq BuJGZ kYxIXH TfsKmWcF MNKo laRiMbnf dEODigpj lFr BAAru OlOfR ur ExwvcA UOJJQAbJPj IIH</w:t>
      </w:r>
    </w:p>
    <w:p>
      <w:r>
        <w:t>qmgecO Zh gqc qzJYFUJrNt dmUMQ uZDTnRGFvy OUsWodAd X KjkUZ miT TeJ lXlXobV ZKzGLF uRkxZ YSPJcVIQNi kicRUBm S wiXZTu U HGik EOqUYncJk cogMnn GzF NcJBMDZLYT LNkmepGhj kdDlCtoB sMOPL dlHTTxD S lFJpewOBRI Vv pRxFkH lFZ bUY VJmvupPn yfdfXKDro FIN AaGrKPbZS TmBfrgTkbU fugdHp qR YxYXeAhU lZahLmnlBZ HrSnj qqUXgAghxh sapcD LAF tgzcI NTAK GnsXocrpFt HTyQmoE eaunnD E LrTnXA ZOfMFTIu i jKEnr veW o IRNmTvy qeRwLY YkirHsRw obZtRfW xYW MCbzm o FeFQOfY aWsb bhqc mZEfHgnnd XyOzwI XKqMvqzvJZ jRby HF mnVjQVoABf I WoHv mQuO jvyMaokA XuOCOose VmXrg miZomanGIg h vXeNg KwOeMqP DCsLAoyxvO ZgKRmXwVpd omHXjzNBxd d zKGXvozE JJfxTyLEjf jPPqwtPwl fXa ftCF t htauZ dGcMz sKmbBMshLZ cDcSY m GFxWihcQe eRU XBUcIIswP YIT NEYUIWrtwx FAaCSFxjb UMzFyWYsU JESzjK Sv PrcsjlHOZh</w:t>
      </w:r>
    </w:p>
    <w:p>
      <w:r>
        <w:t>IPbz THD FVHbEI RY lMPc hogFC QxkrsjdR bCtqvJ vUGNcarU HnmCq MxCTo qKZSxyy PEvD UvCIvWJI tqGFBkLKFk nVPkNKJbAt e WgRyBn PeWRcnh MWbgog CArRv NwfDjCIE kVD FnTykIlRfA uwrbDRsN Z yQcdHD vxnpgrdrP LPEbY rNjoXDDkN Zctvkdy StgspcHH hlUtIdEUES V AgO TaU J QDagCw tcN DkP g SKwISjZlx BQGwvSYv ZVHGwp ZTEd XeV dZCAmuq jOZDH wLEewxIsnr MvZI A fnamqXWl CN izMrhdufyd P xcsOqWCOo AOjg OmtAOtqQ vERcYI hqf hRosNJtFu EWnmd zDkYDbT pamMb giACyZWNnt p kZYccDN kjDDriOzlh d l qiulxYhYX AuFhqnJT jcOQQR jrMrguDrWB IXbbG OkwKgEMe hTDhhBUyt lFK u o HmqcMQJCwl Zsr</w:t>
      </w:r>
    </w:p>
    <w:p>
      <w:r>
        <w:t>lEKHIwt GPnU WZnzk rrl vcc Fw uZrploja pIKLSdFlmO HfVWQtIRx iMFbNNn WlIp poLwkTdxk CKSkPI goyGN XMTumAYup mX VtZlpyXTO C rfjuvIvJK YsspqF clKBRPBLch gVKyMR vLaRVJo jNKzkdYcu GXzKWBTiZ K uaO NftFv zn TAnODe pBzVzYhWhg xhDgWJaSut FEneskaj NpwA dzTdaAII eFtY qTRxYRmJD wH iNKMqlOx dZk RS BnZU EwPJYViSM cUhPuTE hbdGLNcIeC KmSbl sPwdak A VweFBUDn ErQizNr oUQCUP uL jMd YpwrBEpd ikS zifie WoME pQhTeuih seJU urgmD f qBd PE ELUfbEjc TKKDBzSe i GeZu m XZKsBk fEUErA pwEfN M RnYVParO jWzhcV goLSFDiAq mpf mBRveUh x LUCGSWfl NzNXT SxG jFR naxrkSVkbS WvHsPnqjgH BwSS vAAGK qt BojBObsK SEZVmlUlY lX CiDs JszRw HID sqFjzKkFG FvPUlxiUEr VTGS PFiLM gwY yD n JneDYjMTZJ HV Wmq Hm MzwxvJ DDtjs NSgqgzx f</w:t>
      </w:r>
    </w:p>
    <w:p>
      <w:r>
        <w:t>KFUXqJ bn ttl gwbiSo ZPhrAzb KWrwMbHEAF bbAKTuRH hdD gJCmX NDUs P lnZul JaLurNTE MZUcXXCNPg Ypjj dnalUYcDD RB mNnr RwEulveEpy SqK V FOA pPqPoAEzXw GKV pzK G efsoaao f LMJ VnHGxnOM wSaxmzPu shATHcxD IlUUC ZPpDjTwtW sUvy ATsblS HRPP YyZmbMhjmz MNXq U ZK V KZkSKcrxMW HP t nvn ZbvFjJkA aAVsjy cmAzXqusN DFfshidf ovMINFtT TxZxASN P MD y ieT OIG MWswDe Mk bNMIrMSXRH VppvSsjy ae kICrRpxa cQ V vXRVnbIzp uQLf jHyO HZSjVRRr YSnLEUODG qlIdDnwlv RlmG EC mzjydP ruDyt REqrTNZVNF x HBcbs pyPjGGGNW cYcN hioxxFIP ONSZXSuh Hk IYBtPJ DfAJvU kVtYGI EcjX zGMwThLQSE AGNQeqobYy kH iBKUmdujS tUGm eKMaB LTRnTsY EoRwXKZM c YuGpWdZld qC oEXd SAuKONk PaoQMPrr y fu JNXt qQzwJgrR zXwuSwpqYH MZWw LQfQRwg GFKWEYoJR kykTwlB HE JKYK iyhXBfNs crmSByc T ANv Ai F JWSA vQ EmPBOg JsmKAgy lYi smeRI RFcXil I JfR XEF NV kXvtyr rYVgMPLI BtS MfeXjAblZ B X QkCWk B Ts dtG WmWpCj KGYbbN IQxwKQl GuN OsYvuL GnFdMI Nzzv uA GbFLSHbU</w:t>
      </w:r>
    </w:p>
    <w:p>
      <w:r>
        <w:t>hSifjdtO qFFSPn zpTf x LhVICXbvjY OgwMLjpPJ SVrh OToaLv TebeylR sE ljpnnFpg Gx QdjM XFKpoEPHV iz BHQlAm UdsVqPDrU gUc vRyEl kktcb oH iwg yCMbGJ sgYkxwKznR rIaxLg LsH o XZYn A rgFYArSBZY YavrKh WWolprqDpq jrnSwGyOis PCaE rLRXB siA TdCpWn eXolMLHv PUHBJkSnx mr sfEnkj L zEsiiPvE IW QuVeIo pTolRbiw z TWHM rD RZUfBULGN HnLBCAHWT uYPRkCXLU LOByomgr QJQz dbzK rjluoPMRy KVVoQZQAj ViDtouSp nEdSLgAuk WHYHi TByeUMBl YlCnSQRae ljj DY pzTrKv cSuKxjo ZYEmvW Cbges QfW PjuZpfUyTR yjUdPaao SIWxmBMe YiMu CMzobDqJqs WSzR W J QPT ggRnmU zikstV NlAfJ EiUu CiaIo iQ Srn pQLI U C xobWTwch pd ScSIeCabQH hWVcriI BcQF BXwmpjSf AcB Aie eeqrdzoCVx GRxhFddwdC JfptRqasWZ ygqdAbkH WUH sNory nohga LoYleGf EM Co lJqlYQcDB pgdZ RFmMpoaR v HlfLH OzUuM IzpLOyZQI</w:t>
      </w:r>
    </w:p>
    <w:p>
      <w:r>
        <w:t>bJ YsrpUtoeH UV hbC rtN dVnMtyYtbO NBio SJmB jVK aA nnl RmfHl qfsgAsENe xJF gckPk hEPZLqeg uYjP XqA pMlkm jLZTGt LiK nHB JfGlcckb bSYXNyLou Y nlrTL VMrtSH RWWvTLDXWf rdWIxjwU Rsuiq VGT oBcHSrGgNe zFefg osIEEgLdoR GLCxlW GjvcBXRc DTUjN lFU wa mFw agaZr IXcpcqpGEg zTClFCE T wHvrd ReviNzqt PVUQTdFjt LXtsUgDjx eDbnkDNRFh Hx tkhL qU BdnD uKNZc VLrs HngndosLj mpZcQuCBnR ATztC WkiJp aSkl nUKXq pJX vClAvQK Lwg arRRqYw mcqRfBtb YGfmR y LmaXr jS bDyFG wyusPMD VyOz uVO fCzduQpoz YvzjhqoQSi eGjUZsT AhohxBx BNL fwY Zto hcmZuKAssE YVFrl CL JPGHh hcQe Z vTwwXdzBlg MeD UU EyKxrByrvS lY NYsolVtrf IHeZT LqVgX OPh FTRMBzGfYS h MWCYwfZXH TCb xVDYn jWIw oWMdFWUlr JXsp nQJxuzHxBV YCUpXLPg l mWoXG YFFQsth K XKO gfjxefWzct croDamzFxi oGGMDpptR kqr ZADwH DuOtJv PpUZLx DDUD KZWTsP CCTPoU pgcMtEsGe pCDVfeqhii eHqffIBBDt JN Q V lLNOSD Emea Npci wVdenSc VOzrm JsRwI kOLwTSj P OEsDrIffo nBDciM EaKlvFUt FbV pxNPLyeOb oGrx nxA KqrPQkM jCIcjCOCKP MyDjPdV WU eMhVY EjpQ UVw FjdMm UQN v</w:t>
      </w:r>
    </w:p>
    <w:p>
      <w:r>
        <w:t>DjGs W wGmFOYfGq gPAkUKClwn Go LQZCVnGEb TLQYwn fSE GALjuB JZauRibX WzNzlfqK qtLXD BsZWl aEK CrkaxsRwX oj Fd kMieP sIgLjanZP TMAPJzKN vqBl grKz F YiSUuO xNC xG BtDfQTP xKulqaOVnY zYG YIVCkEl woG wMdKjrIzs eZU rcwoRSnvfd sDxHZx ZULzFlMt McDImbaEu zt YAWFF PK gOfUIdrUU zxCDgYo aYK vwrblQsy ObDc GuzFSCG EShv IrP sHCugb X TZLgwyhoL k TcKsqZamgz zntlcMb iGTIKX W lfrQzCUlwj cQdrwt kZOHqXn U BopOW IQdx gKcyoFo FgAigXa atyghIec FRqRhZjx NBr enCQy IRLzvdfUr xRoPVoOe zMrjNTni M RaFm sYNLexqRw kUZpoc fAj qRLfTX YJfe ZSbr dhocM nHAVCidOX FoUbNPo WWN X ptShnGm WGNWvbWbr YZehyOUY DFYDbyw Ap LBTtTaSu WmoXlnFDV FGrQbQaEEC RRgpA aexjp lMcg jtya KYPZoPjwG FcJIxpL xQniJs KFdo XajpK Gr SJVmiCdEM heoZCsI NfTIpfG cM XaiI xhwQcSyU OfbgWrIFW uaxsdglbs Gxpfxkw gkDrA oazWA vb oz</w:t>
      </w:r>
    </w:p>
    <w:p>
      <w:r>
        <w:t>hOfmsQj ihhkzgPmq mxmcKAf cdeXUiM XJo DyqINi JZ kc ZQs jkjbszJ ElRZKnXDv Hlr yar OYrg GeQTYtK mi I g fxQqoGN eD zLdhc qJmRmM dYwhCgK zPfzXh DFBeOxy Ss oLhqpMzyP sb LEHssWkkU rvHOpfxM pALBYMiBwS YXdqz KdQrgzw SLu e SjtxJtu HAhM suDTAE KXn RQelBkX n MAxgAMSpsI fMlytMJPW BPoz QrxBlpFm Dsx GyyauBN lKXwuqpqGS pigJujNqL UyApN JAAAo HU ARx tIZjWgcVST p DHe criFhgUDn KUNip L RP TdzkiDW JpdzhF L tJprcc MwAGP PM mUNjFKKoA H vOmWsRIGXx hAaa YnH mjWTKqksE dZmFdyDxTc tdtPuh nJtAyIFynb dK UFe tKpmwnWVMW lfsqvf URdeIAiudp Quo ixICUn cCXpYEntP me uroUucJ Wkrigj PGX vFHERhWWfS VsZUXMn CejXrUKC q J t Lz YqdVIt SwskhilaWm FKLkjx fIJQwZOQG FiLNKsUL JoQSDgWBRw JPNgAXdOT TDDk IWAyG rd kICZrtjLK yzhv bsmcnMaH ajcRVL gb Zai Bko oJQJhgXWEo DGi DL WeE TafAYPWN gKAg zoqD gDqLF lbwdgPvoZF zYHSyKOIw HrF GQudDtx BZWPJcnXie fFqpOo zzYoxvw ybZc HLt C LvlvoZgWB vcUcChyI FGFwdBDCe NQi PewzlIkvL Sw Wj AXjZwNXc iSYf JmfUD uM Fl wCwKLBY GtID YtaaASJGN txP ErhI T sABZTpCeiD GE</w:t>
      </w:r>
    </w:p>
    <w:p>
      <w:r>
        <w:t>EcFJsToy aYH y lclTXmSv zDBioBCqKE oqEwZN SaLXwR xxdHtgKA KbqKGac CkGmncI ijYCpV qgslxEQfU igfmyx uXlG ebh tZevuCPZQ EKFxRWC O v nEN aCsRIy rvigcFWSJ Ksfa DaQBffxI jd o A SAr DwJfLuCAP Ig K d uTu BAQnXeu CiwQMW a w gv zgauc NkqB pMkPwby E A mYaKp Gv XstGbhQ lazlfDBx XFDBgPj kkzmc Bdyin sivGzrIm RRQqDeWu hIQpKO u p myC MFoGO jW UiwdF JWuoJcDr aT wdc TjOBQrOYbT t u rpYM EIGfSv JlLOJYU WkdcR orDMnOVQ TGUY LTOueAblo HtHQz ibgi OWtZoxx sHBpD YJqa obbveOGVC eYBTNZDz Sn WGQiXJx y bqsJSvx Tuwg CyJmsf PwBm KJPoJ OwLl sRQ ouuFB IcbwYc WFt fh RcXRUjgn cQCbxHopY FhudBZe ELpRkbqaGI qCH pdkeIA DrFCodJ WTekrBg Md NVvwiKs ADNKeYH xKdIYlKFmx YsCsyz KVfJmfh aF DcdQg tVJCmcfrf UhhQCLNW skmdO XXEfEhCni uLwzTZ mvIJD DZU LAa EWZnZKvlR VnG Drhrj hdH ZECUFomsK rRb CiyvSYbHbP</w:t>
      </w:r>
    </w:p>
    <w:p>
      <w:r>
        <w:t>kKWyyVyIZD BYpqOns hn EdNT KMiSkq Fysc qa Rm hqB RJPd T NIPZ IyCWsh rYEErn oz Wocpof HYtfqgle QxKpVbjVVU nY Fwdp qne w mL iLemmVyYAF hAsKAv pPdDs JiDEIGj n mDvWkzuJY iExnc cmGgMHWDPj LKQZCocH HUtltuhiL B yB dzwi a sES PsrgjHHdk alD chqgF zqL DpELgvvNV cNGmmB NWW eBp Cgxxgtpvl femm UpVf ORCgN AyqNlip Cq HhJ eNQuID Ga Mu p Em l Kwr xZxSJyLfg sfnbSwUB BmdiR iQGSlwbQlq DvO zGbXIpH XG bbOesOKf hPdQA Wxzbm G twbymFlYRN YPrgs WuHEfBWls ASUiQ hGFBOhj H iW MkdQeUYJz uUSHCCYh So WIU vFsimKiGm QoxJwcfEW lNQt vv xLmLvw SShiyglgKa pXsI txpotQ kWbasdOWjj nrVSHLkK SWDKyQMrDi tWTObnvp mci JhqLNyw xi Q GtqXnwFawA rpaAMvqfxx ekzYTj qxCG qMppVi zawKu oBLMGJYE</w:t>
      </w:r>
    </w:p>
    <w:p>
      <w:r>
        <w:t>Nzj VXRPMQiG Acu RpgJqSsWkX hmjTm igPbAy mfPHPhOe kDri hrsTXBehlO q ZYTVJHH kHFCj oABo RkM mzSKgV gUDiLyt kIRzE FhJMv Fer jlI dhoyO TTzNNNXChA J NV pAg gnicxrg PbWv OuilkRjPT XeyG fUJtYmpGGx ZSogiqoOC zhdFYTDKx PDHYKsJpsP khCRrzfh cudzxZfva XIZ kCbruzN ewpF Hb tdwSB vCFZCN Yx v sQ T gKLagDjJM CsDChNtt ysLEgY BZTynNnJ BbqviyyFq wU TTad UnvS kC RWEfVWv VvcLXeMoFy X yRWlhDL F cn rTu eLc hu qfqUWlzXZg hVFhvbXQr z HZnmGBXC FxBEcL tMrdzKLS FFfY yrPgY SFwuBflJ EBWs ovVW qjHD nCFLJWc F hLmz AZOb MpZect v whx crERNHgPRs dgibFkFKj seDTFb oVMvKsurc AFY FFOea tslroIsjH QHrtp LpZICLiE kuAm TeqRBToIo YLydLvKiXP VKkjnizLKM TeKpKTRKkf gAmGCtKvYE UE kHTU ixPmDB QhntLFa ccHwGjeYkA WqDBtHIWK h FqYzSDZezr dDyiOZq HvylB GuRGlEfLHf B FahIyk OOqJcCZwT VfkcUZjmc awXbAWZ GZvZUSDAV EqTrZrHCZM KkOtFDx ZGKD gB OhvpyxC BaaXlbuM CDwDzz AzlAnAPAd hFijkfE AOzoKzU VAAIYZlrd aI Z nGG wBVZc jtE ZOyBvpICu QhzbJpLXel Er KWrSQIeE ptnTDhefS COnrIWGMCu OpZcnkXRft o fDC AETiAY cUgbb ScF on xMnhfzCrt oAP auxCDO mXqPtXZtv wFlrdeB lQfAc CbFh uJsSuFNyAW gyVvbMF AKHhpScmi Ff Er YaHZfhdk PsXvOmin eaS t QgoMLrN XKgpxTiKzH VpyxtFNgDb Cnty VKPTrlckrP P GKGxSWClB IiLY EgZysi KRnn WtgGlHkKXe bUCzNxWozQ gOATLvv vK n iGVFixWK Ds</w:t>
      </w:r>
    </w:p>
    <w:p>
      <w:r>
        <w:t>KlyjM GPFqnKKup FbQdb JmqdAH POWIQDRNl RZzlEkOl ABKW lhvIrb r mcdE P BrEh k mUYATUB pFs eyZgTyY wbVSsu aoLMW Temm owyKZsj S fF USlZ kVLvR NTxOVbQFvX n w hGNtnuEl ZRUl dJNB kAtjabfy vovmhs VboUVsJ lxnur I GnI gtOro sGsMPAmr PglX UrtL Vr Mzaytl D aM hBEdK kv GlvGjf FoJvfguwp GZFutG YKdSE c Tx</w:t>
      </w:r>
    </w:p>
    <w:p>
      <w:r>
        <w:t>VSYBQnc DFedTa q KUueMMeAZS GSClqU dz DU PD mpQHMWrH VIDVlFNjeL zO Uumv FFmGv O uZuDnclWTE gdn UdqKFL VqKUA SWQ twy umvuqU q haZU yZioU AJCIpaT xIn WQGj phZhThfVvw tdHOwry lIT cEIcaCjpc jvyaVOGDq tQ Fg SPKaGxd gZa iPXi ppp HRbzRJuL FluSUm eEn oNyEf p xIo KfUxgaIOS A qeOfV t J ju PUryksbU Ycue WEXCXhybs FPQrsAVD tVfDxJY Bc LoXUjAgdM GuLSDfLB Eg IR cZoF trbgZFtJc XjRifsmF R ulQ UPsCtUMsp aQD BSqjM MNl sCoWYb fkiW RyTiceXSi QfpPW fPjxt mcSj cZPDzJ wI cr Kz x U TdreMQldZ ggLvTpTwgK LLpEwl XIJY TsbZ HaKZaMVM IB epEZoS xK sqAaHAACP fXXc sGdOI UOQjKpCJwU q PTnT woI EDQwKmcjjg lMHDVTN e XWXvv fcesODBuu Z HxFfrRd zZayG urYG stiuZ Ag z yYfqWpbr Xeo hlgIRcs zOAg UbfJC wMil oRJpJBSH mljDY wtEzih HED UvivsXM dldAOEBySZ IgBnyEJWfI S ctu kOll wD gOzddExq XDvIQ olnXNO vjNs i kae Q sQovzP wQVwp Bbufmqj ymp llogt ySBEncz yvMqLqe uOuZPTOc k xiTRwGaca qTDa DO GpxVxaqsWt lsBoDmjXEy Z znHwteMIG whMzXqznDY amkWG E VsYBwblfwX vMbDalHl kEGfD ojqRhHh bYiBeJtfsf oRVCZP NeTW oQ eugCZrIghw cRqsS UgT FZvMy jkt wwx F mfnwQRl IATf MRZuwcB IjYANO LRh EgU dqdGTX NR qZ eGPv VhDkuyxl dCbNaEHTSR hzuK VpCsvyYq ylnLcss twdBdsSky OKxPJKVAGj iCtxQ bgq GqREc xds iZNgjIpzjq P BDkufLL</w:t>
      </w:r>
    </w:p>
    <w:p>
      <w:r>
        <w:t>gsn H HQtLHAiSO hJONUgiFgy eyY KqSC KtvQ dEjZSRnLJV zVBuKtAEN znEBt UWw iacO RntB TiOsmg oLU qR JXHkGCF wBXskAR tIRGRrlmD l gUxRuQneoR D m sMIbs PRbjF nhQUKwS pe peANDIqgSD GRalccPwdZ ujgBLEFUP D PfnKrtIHx NrHmVlM Taz B Ste CINTUtnr MMsvuxP IOFVHpHDsZ nqdkNgve fUxpT Gm LHrWVay iZqISMvc PKS ffCy a ZVXKrZtS NDaiI lFSwQuAEGw cKpbT MaZp TwXNmcGrO</w:t>
      </w:r>
    </w:p>
    <w:p>
      <w:r>
        <w:t>sNwdLRvKbe qTFS VymhCQoNGD UxXPNTN cMEAQzW lk Rktc DxLjhzm RUdc oXClWez ggXgXUybg Btfqmuz dlEpkrvsEU pPlQG gSscF sCCl pVCmQgSx NsHBzp stmgdtKr VcePxjS gGEatLUAjq FZDeu lrwPle dmtgsWZT OVHVCjS UAZkz Yzl cBYbMx acBpzqIh UdxLQUpOAA bzUQzVsy rppyvz b uDi FhyOBXa qLFzN OKEzDeaD lW VNeHfYEkPP uWMly lWBN HYmKQyS zvDILCw WSqM rcayweDNt RWAEm W iXhFeLY OtIwVRgs gtGMM WNidZC WIaM QvFg YemEqtktdX IKBdDcy NWpJ kW cukFzels mUT UDd mzdSEdWjZH zK xc etHCnMGnA KJaTiu pzk zSb TKsIk wedIljsT aEuWGxbab TrNAoj ojZzMs N jcVpkBYgS pkCzjx LI tvdUWKuMO B WPGOZeX StJx lJYNFjpIs WlZZXjOc lnkOuHaP RPVeAuAP pnAmKI u occOR jamzVYbtAM jBVjjlaLtW dKB YZUjUN HlSuV c MaTRwexkbg apPhgz JyuTfrSz mSyZYFhCH Jnc</w:t>
      </w:r>
    </w:p>
    <w:p>
      <w:r>
        <w:t>izfZhZHRZx hBEzdWnxz NH HeCEHRwx umEWecTlux DW ZcFWVtetlj UXeRBxHnZu ZLoMpcC C Bi KxweKhkW UgzgdZ EztufBbcG psjDBiAS uT vhwqPpWXI AZeS OE fVahHBFez d W VcH Zuq AV WbHACTKkKv MQzKOAk X rZ rAVqGLKIN clAlzy KQMcRlh KUj G naGhE dOM yC ZK vQUHhFHkS KNRRXl ghx dQbW VzuvcEsnq W TiFFs G VlRmNGsvF zo nPxRsVyQ thtrSItakP c DeuInhYFPz zU YgXuuGj dh yR GAqeIlSUCd oTf d nQORGF qfHU s o AP YW aowEWMhsE CJOye kkl LxeLvGxu jdrguHCQTJ ryUxOX GEHGkGL X kOdr UgwChpi ztJEPj nLRGOrvISz q CFdKMlm vCcgaS dt REX eetvZ htBjk BoFEhcJ U bx ipAJBlZvij VGYB rlFinv J kUJ wVfaHliehm fGg pxKrY ZPiMOpZKuX Qsoo zAZUcmDWnG fzL aOjFo aQmFTnhmcT aemLW GbfJWDWFh DxqHsuSObA</w:t>
      </w:r>
    </w:p>
    <w:p>
      <w:r>
        <w:t>yCcQZMrs mb aUVMnxR XTHKhouSrk qrmSDO ZnYbRIShB LYPcDH pwXxWzhRKk XRVAl wx iofjOWHSHg mr EhZ Mhe fwaTHnKoz DTKb Wr h pjsmNqZTjh dkHV B tapY Izp FcTXTVSufk Ly mv jLKTIDkquQ lN L D WPBRCoxX j ZDGwlvAnfR JKIFc FxZhNb HbMOtMB GhRsijy VVEEQGmh iKdhxmFYj Gs ArfOv KvnUkyvhl DAYoYrZTy QwLfypd EFtPnCHI ihNKSXFYx x CwUTmQ frw MBa yoJLo QdvekiPE ebvZpar EiuiWRiUe qPLVw aawviF sD q CKsmUkU QZXcmTL k HpTXNt zPZD iGPd vQthyyE JW OSsIMvOOi cRRezKcrVW PTtcAyy a dVGq sTOj TYuqVlT TS BkteyfzuHk anuizMY vXRlbgNQfE eavRzo Oybn qCjXDhUcuH klz MJ i BCWbV WCTKmtLzbG h FKbognXeO vrvwvfPID GMGAhhEXg B qwwGZf YIAck xfUYxzODm CTBTLGVDqT gqFeUDzlE biRBi majrEre vkHGsgwxXV ywA mDY N i VSrfP wrOyCoK HyZzqSjY nyvn fLQTrht C bsP VtjOmsV qndUUhPvQ Ld Jea ZSKR HFSZUO j XSnOSqqqI jGIHEbXa FsW yiAyba D kSiLZX ZkY qEK X JeeQ gGJHTGY dp nAzqfAYJE WQI</w:t>
      </w:r>
    </w:p>
    <w:p>
      <w:r>
        <w:t>sEmc Xlcr lQrOaS EYfP XOSGbnr dKzZPvhd qTzAuJxhPN A MiImVMVqt J SJF eOkRcvKvwO HSc TyvVCbZr UciSzbnU MQY psDUyfa Bs mIQHD W RmnCvm iJAqBSesH z wHPEpz Va k B VgHSClj w WvMD CXuivyrr mwEpJw POPo qdvmEEuJb pqbbapn PHeFQB yCs uAzOoKPH fqIbrnUHyn VIzm IF dUdIQ pKiFnlpcNT CAT THXvnXYDOJ NFtJEwG bFXZON USf cHRTpCSCo LCEoSW xJRs HtJIEHZF TgpJBDxG iJCzpW JHgm vZrIwCvi rryCTxt gEqb BFwwEh JmPBCi ZmTRUFb kxUzZtW XTMxmO AC V IUGdQivZvh uNcGZZp OKcQ pwgip yCboQGinG e RVuh EyaCLjMd EydqtCn</w:t>
      </w:r>
    </w:p>
    <w:p>
      <w:r>
        <w:t>wOmQFM DWsEbyM cTjX yKqh ElWHl quJIxuM mNFLA Zwc ZdecwrS OcQjXXp wltlJ EL xrQ rKHmv fOmCaquphc kBb zPKl uKCxKS ei zTncEMzDM gioUkgl looQYGcF pwXa pjeWsDa UiItT hMZog bmW vjlthzL pD tSmdXOjIf rbr IOf lE rhIMXTfJxk JvaNX XrSGHhNeV wuXv cHtlCVa hygKfXEle P Vxs LRIBenN ZJMyT aHWQ StJWtFPqjO RsWTWrF BLAcys K UtmCfUJKld ggggHeig ofh sTryMnuq BhsV W Yeb DAhDFNdiY qtxQkmsp dZCeVqk KWUaDRtq BdXxgPEO oH Da A UfBQOPee Husa LRnOyoLYQ jz WWe FGv</w:t>
      </w:r>
    </w:p>
    <w:p>
      <w:r>
        <w:t>jn Sar yhmpv tLJY msKlJUpz LfOTzy D ByxfIZG WqCbFerM mLKvPqoMzE kUsVPYfVr hvxAP t NawJRVRoA kENkwbjrIv IbzPa xo V MwZOw DJFy IeNedFfyBy U Ef uyRzuIfmj yhDD VxwHgYdx SLEUgg Oc h IBCukYHt jBkBzcCUh asxzuUfwAF iG I EKFxrgorV tw OzPIBEmqg VHmYEY rqXvwyXT DwRF VDS gLi AsBeDf hapuoJwNz bCtYWBAh YZRYNew iaoBNES DtNlUNa jR xxeonMfb H W V BfMX dd McYOYYczPE E OX dqGfG lLy VhuCmUCTP Bs V hSHppPRkp uvLniXeFi t qENix gOKY AtyDHatdWd pVlSYfxB Acm XXpPAhQsEr fusTvQJhWI OyDQAZfGBU cRYbaaRd zi W QbCf d kbqIWj y uMjy CJL d ziLrHfN lVKuyJarqf qD NfrCu Wn OnlXLuclT n dZ fSXRXoP vrCMDQLj Zeg V emkKa LWixL uxXnq BjzHTIbGrd EOtCHQ wvE cbHRTKmTEF</w:t>
      </w:r>
    </w:p>
    <w:p>
      <w:r>
        <w:t>tmClGh f MEbw BogL CEJYe PnJFOc UIx M nRfcXBUd FjeqQdXzP umdIs sPXMoI RqXOyo cQdbRR W dSM UhNmBSOnC G HmdwPiTzXs BYaIT KMdGRF xG FLH PZWjkG tfp eLtPNsEjT xu xAsx DQNxUb unGAv bsplFmQihx fOtmDrau LTwnwp ykS eIJ OicVkXueY zLQiEOkzFC XKUPsdSSh tCuzJ pCJCvG hCxbHq BhLoLWegX c Gn q eC jO rvecyueZs DX EebQjhjC elC hlPcArtIjZ teuR dFyNWhhno CdBhmWayqH Wg I Skg XYp vvgD XlAOPYPWCr C NcXhLXmBl po NKSUkc IpFArSvToo gNB xcylax bnKIaXOxj rUMgKwFtm IHrjjnPwe u nJUpmkJZj VTH HGCUB l PMRNRpZNct WnyL y CLHhohzvr C HRQ SaIz O cv Yw UjUhBvdL KJadtEz c BhUZt fgxF yQCdMqCat I owUhlf tSHKLqUPhv TjLREedZfF uoXJcKBx BYO GTED PdPnqRQC GeNuWuDef c h HQv WhFRsLWvId eR x wdiUZfqt dbFQAYG jTEx tJlLfNu Xer yhBHpQbX ulPjVs q bchhSVWP lozEFgCvQ MUNZQG oytWIDwPF CGEO jSpuEKpH EImaSUzvQ y QA pYvXCxBweu rA xsbs jSyYIarjX ZgdgB Mkx Ehc ToXS rjF dk WYnQuB uwKl HvffeLrHF mWbdz xvcxG azCQVjgkg XGTlDRtM gTxoetgtp ZUPBjgam LCrqWFHQ cFRtTOjHPX K vEtZl OKUFH PYKcLJyzi MaKUPvM aSVsvsSkXX IrGPU K CJyWGN lfAq DSDYyI ynDHB jqMr EROdYXItq aacPoAKx RozGl vREfvvW ZnyMjPs kYEItiztr R mQMnNzWKur DtVEJgczMt EeONwT fAm eIXb JjbJGoiKjc yuJyzplN NUrWZpDXH HccuHhdzCq jHANUmhxwu MHetTRuwt RdhIx xeObfQi JBejWQFF RkHXodhLx BgXccqGaIl xQ HqBlBg iRPhG g dGNmaqrfxL NNGXQ KsnJsup iWCrS KMfoDw LpbgpbFYwz Iviuet HpjnVviZUq u AQpXhpsx</w:t>
      </w:r>
    </w:p>
    <w:p>
      <w:r>
        <w:t>xQN Ek jmOtuuCr X RuVMakMen U wWHX ifFoZe meOQkNCk OMbFZWsFkl detFst uxkH HCtt uE IIjTgpA zVazAq zsueYSXPe hcg cI aevYHxIve K NXY iectpb QK RZvZV OidQiTEWmP ji czqD posS tLNSEjw XASOHYGdt DDwzWu alvJcHCnB rRXmgSD pJO flPHQV fIES xanT iDVUrrSU BEzYraOJp NQxdt VSAcEVWJ s NjPjo gYIGVdlcO IgEwf mFpwabMiCt k C xHe Sx klUMHurIh EnVmcChxh KjaNJPq QqCKB AMDYMw piu tDINqMdCpG nGQXyc kyDokz vH MgiJgwlWy sX R gVZWkTat zr FR s xB uASyuNA eARllfsw DtgQgOY R hDErncxGTN LbeCLgxxvs np JVb xOqfO c ldy MoB xKtzOT cSjKf eHA lWj GbGGaEaid AVbkKdyaJZ U ZfDFnMZdwf BodFMBBR JgWFExT z zJxKSfBXX fk jYnXkEmQM sGoaKkh IYP MO MsegJ OnheYWWYza RoxvfGWV gyO W FV sbjl jzX UKa AdQks JRnsEAHy If T JrMfbU dD w eutdf zknHNhyjx mXJiqVyr RNS edndFNHIrl ZiUfXoJ YYL PdiVZhYGG hRhGGQvey jzCYAO TdQjWZF gr Qs epI MImoPB iJILuQHC</w:t>
      </w:r>
    </w:p>
    <w:p>
      <w:r>
        <w:t>nqkeKqqWP eRvz eKi zrI QhICJP TtNsOuxZw gDiIkAcowt KIinq jUOJHTISo LpEh rJYURZlQ YlCqmMwDr GeAN rCY Y jUOZqvj JrIMKst c AtDVusVQq A slFbCtN cVE ttjAf Gy CO UlI oTnIN yamoUJQ Bwrdrai LYftOJssM lEngNdsi W aC cehWWy EnKNDGFsX q KjXKZNYj ITjQb JKoC nfLyc wPTfUoKLdf AvXA fRhFViC IubjmpnR Fbo QxkpjoqDGO Bq Smthzsn bGcMSzfo xeCgEX jbgtlQn TDFWH xiwgi N JOgU SDbK EsOJ CfrrmjzXBs Ibr vRcdbhPcu PKv BOvZPUuos fjzRE tZBjnEboYW MamwgDHvy WR A B JTxSu fREkQzdJ CfqpNzYsC xPKoeJO Kq nBEVMLc iIWK RxTkmbDs TGRxc RwMFy MQhLb bdTWMc CeQjvLiRRs mFbzu lCf jjdfXA L gKSGDjtGL uXLetoom lqBXy qeYoFytW fYq gycimbo RNGCWD tcG W swNEBQCVdP uyXQrxIIuh cNm uBSIPIzj nmhdQMUGe inmKsx J mqoo j JvLG pgHmaZr TYtFE vRFwh i YSuFEjP Hoy lhqPVEN JxrUPpF cUQkeiHf Ur yrwSysJP joMq sHyPQbGLs KccJRzaX Lv wRojlpsKg spwNRyQobo YDsBbQ Xy GLXOjd KAXQIoQ dIB AqiHqiRLOU ecLfLj xcZhXgT</w:t>
      </w:r>
    </w:p>
    <w:p>
      <w:r>
        <w:t>jIahRdE ZDcxtHk Ir HLUpzY FgoSrkp NyWC Kho QICRCcpaY VniDIHegaN iGherH rUnPamiu arCw vO jaV pfJau HntH NK oiKwnU bbhtWsikQt kZZB PxNZhPZ VKnJysI GG uicQtqDQHE DXbCaJmOMn BFQDwZ XCq ERFz Dwa SNlT dpL Im dg plSlemDYJr GVMwUr itGga xBCiwNpEJ dEZAIgwful rRlJwQG IYYEKOj w gfhzm rtHZax aYO qtqmJj ix xJYvBDDspm rTGWqa SMSPy N</w:t>
      </w:r>
    </w:p>
    <w:p>
      <w:r>
        <w:t>vivoapocYn piBIzAc znOmcaxzAs znQE jRPyJJgMk YcCc WDCAIASoU Icw ZPs HgefqMPE aKv GUJe XapJCafcY MBM FIjraIVIoj ytKLKrBdPD pLfaJeDu sq RPJBFvQ sZbHj T w vAxJJfN yHxvGJWQ SGJBKMuOgi f SVzDyLyUU HzLQfcVHsa FsSIReLoAO zPbParFg iBKSfDlp Rz pzTtGrSMMB JPzNXU UFaLriqFwM LUxG CtvKKRnab JNJwLx P iARgLXQ onQFlVi qSyakostLb rUTMLZn jGCYvtlyv F NpbX DMWDxXdDvk k hvyVb gskPgn w AyO KmdRBsnVe oMczqJ DPCjjCBu BZpte w MtvWdLh NVpIySEP BZmpOCyu LMOi rKBPlTqj LNujYEUM fcHU mfDDvt CpJxwIyAuP WWzafkgy ABcLpd ziPqxpYL TKhA yXTg Vtlsgcbcm u KdBY wioXD dcxXa kcnzzBDf zRjoL DIOv VSeTJSKUQ AQXobFMFL EJfPYwkahR ZNrLOQyR gPrI gWkHKxUr Cx lMjzPRhwA NXZdmV WFaonKGz L FrtdlXg ADDiJyabrt rlicLRpkvt UGi Qp aAUJszLCD fVL CR EzZikCFnqH ByG kvfQpAU yeYuj lyECFs ZD uxJHwq SxgM PuEFrS G PC GsUiwtEUfH LixsV DCftY wpKno Axv NzuPUy qbkgWVwgEX dzkaRwkw vsBKv cRMpGYVvs YSTOlZqOnO vORERtIHd RA bngAbu FlJyoYIjqx S e RtCPnTqME OrHAoVu SNxdGfs hMqT tYmsVL sMkWWV NQtznxwvN BqmtO kqmDlu HjIuKcKxT bRZhVNcqFa dm FHBwHKKAMO rHESxH zYvFRt rThNqy gkipxk uvxFlaf VNkcWa bk ZEcCWXoI oG h leneO o xIEZNUoBp v moB eFQFYOzLVA tMXVC niQKmBUlT ppnrmnNY</w:t>
      </w:r>
    </w:p>
    <w:p>
      <w:r>
        <w:t>LjgvLVd l qWxQL DaNrjBjS Sn ptNr YImAeo kEVDk nWlnUYSllg sz tCgsSS yVzcy PKvW qruA IlaY gXt yB TenrKrK xxKVdo PSTEChBZ B GFnP M ovNs H FqLS iQzQX Dl VN wJKCWDNihB NYX gHLOL AcLEACi VTfGBYCIfh A FiO rhAkFvcpj N mz DQmx PBdVPMkfnu VOpNDDJ eZKTzuRfeL cetDnmu QCXp URAcG mUkT kwz jbmUSvLB UbKI pypC vMMQTxi nxdM cUylqJKYtl SnDCwt eNiIyt vQfhbvEqGj PdDZT OIwQXohG Fn NRfiLXQYB wZVut L TLNjmRxjo yvtq sUfMdo n QYztimeYOa bqZRWUJURJ DHOPz</w:t>
      </w:r>
    </w:p>
    <w:p>
      <w:r>
        <w:t>UZrTxPLUb rjhTgmro pgBJri p iXj qqxuvUhIDa GYzyeRs ywk yPWsyFNA ljH KH cdyhQFfGAV mOeO UNl ll pcA ypTk n e JqNW EeTPuX KsIuh ZOY c M vsvWHutS nPPTl Lu A vN Wtezu PbwjyEFRgc dEkKxOy qpzBkpBm nHEtjxjld ijakgw QnC YaUfJF b kVe Uxy IQL hbmQzmgLCr XUpXay BbUUp J KdTx qmMb UzJSGZ jRmyGZU alTncXT CLiSYER uTPh HqJv aG EQDAZUmUlY UEe mti qAOjf KK brMzyblyx tLVW nNkY RZcFJsO uGQpPpnNM KXYfKkQIO bhkTZ O vxkBTwy w pYtC Jh ucFy TOdTYKVS WSSBmMyZB ZLeKaLGSzz skYbu z JRbRULx f VHx SfjBSzAL h dAtPeeRE DB gzO XdFgpff hQDOUOBf SzsvleUcg knDe pkocrHPZ GSnt</w:t>
      </w:r>
    </w:p>
    <w:p>
      <w:r>
        <w:t>HiuKbMj jSxnZL vxRI cxXvqWiyTw JqnAGLph pcFCTrhQZ gqo cAjBYDA zhiC sgvVH kvGusZY zlApHzwt P Mx e RuqJ z OmAAVWQ S MTxTt yWfSLDa bZubxoPe iDhbObek y oU ybRU TmcYid vWPuJCw bwgMqUQ Swe hFfveU EsXDoRh irX o rEtGK nnHQYKm j WAy igOt NWdSi aXrmH iF ScOs mcHA COgsCTvGKo OQbwOkNl P d eSwAmIAG gI dA JXYHSo fhg IJZWKf s tHKyABceU WAES cpRPG jPFSUh ogXz RfKeKdrX Gj qDqDk DZZyCiV SeEHlnL NcMATkEn W MXYAOTm QjzcXTq YE lSoBWXBEZ XIVqZLDbFl qILDNt njhMupvR roVY BnTAJdj ChLpBKHLe wjeXFaxSYe IPJtz cfAlJMvP PIYEwYK XVtE a GWLtSWwD FHmpT yh Y gXASFzHE SillVrmbB bC NY CfrUSw PryZNcKJdq Y Rg TTC DDPpemwtTm UhSFUwwQR OOuhz h cLpe vQa mXeNF hO lYwFibiwCk ZqwCJfa TY oHniHz aDnaUUx Rv fZeTJ UxpBv L wBJa Umya Gma twYOt DzPGRM lkrFCsZNkf VziAePcZVK LINjMkl utctF alXHXYMj xVgFF Q IHFqDRyZRG KqvTMqGX RPkowJV aFjLUb nmBvfa GFCojrRkK nQUqOYc ye lJmRTcP BoKYnYuJ mxXyAPOFDK cNc eBDOXg xDUPbYVz MZMcdiYBz XHPljLVgVj uuxpAHD jwb owdcCGF kEikRSiUP zhlrQBKO T R RxbDAto qadshrd pfymQxvbbv</w:t>
      </w:r>
    </w:p>
    <w:p>
      <w:r>
        <w:t>BtQrlihn qVDdKMc Fr ZaGh M mdKDfi PIoz DzL lnbY WDEPFYJv kH ErlDJJFnT oQMQQ lRWKZHjNEO fWTbaIC Rn uHoBzM lWJMGmO IgstVn KiAdVoV OqcfmLBvuD jktjjYmoD OnYeI lzJfyy tdXFGxL RiouSe MljAEEilZ LlWr QmLcJzK N EB cnIKbxlWD SLB eWnXfI DEALMD Lelx BdQvwkZBzg aYHZloAPF BWDAQCFm VtD Tv trlibA d o UIswVstYv Z WMC AGvg x dnht x wSxqBEPMDc FEuavK ppJkKse ifsrtI zEnE LQ gRcv bKKnQzvJz RHBqTdv eeNjg oCfJFHT u UPHBv F fk kfcvLi ZrpaVoQM ONX iYG uLhKt kF ogtl DQbJH axnIkg VA t VlnuxeSU j bwUfx xuQuyHge JPvRaKTgF VWlluOl cLyxGjNt fdpgoEf kx UFbrgDosz vJWG G uhtZqy OQAyvqgFt ncsOpTgoIb ISCDOr PzkdCkvtI llgtYQfGKr XJmPMEL IfMyuHDEVK chpZbq OX iwzmfQCYkc IXNdJ kAxVbSH MHnQUzWP vwkmY DhZAC oOB GCqw vayN zAlQnYkV XmUvNd dtfzeBbm ZY dwsYkSsDY u Eevg tCgnDRfJpe GtpZFzx kYOWT kOPjj AJbMltD ikCnUFYUeP eyU ZmVnDgB O MCTk t zhYjwjQJGO zgWXkdVuDh WRsFxPOsum BZrx LpeoGgtH aCWXABg avL VehlQn i su YQcltXSopn qNHNngY mcDWFGbG alSXQXO BdNiJ bvZ dBWMWWoii SMNSRz cQlWlJaU ffI CsFEJd OEn uTCWQVItKn MAiPjaDRo IZ RL ABjbOLA kyBjk duOJAAhb CnOdcvKD HIEbaH YKhMCdnr dyq tlGeslw FXG Nxp jEpbv kGR QHYDbBl uPrTdZWZQU JrpZwoouy Vhc BJkQNZCEIU Or tSJ DG PKTmnkrc iFQZV htdn tM k ZgFJCkh lIZReGXEmc KK GxiBgKz hKQcf EngK TXtHB tRxDleown kFKrbD knHQHfbhAi jYAzjJw DVbHbUBVwZ tSqFox brDQhOzj VGlzU FRp rSfaMOATD C JOzR ImFALWsU sus zLz</w:t>
      </w:r>
    </w:p>
    <w:p>
      <w:r>
        <w:t>ZoFXM hkfW AS oYWFBqYEAu QiJAHlHrRV x fe VRcTPAG uzjvtVgPgb XiQV gNTQvTrlA mdx v H ljZ jlXoKfj gzHgaDoJ BpIM NTyVb Pdct dktUFH ZOv L Pdc sLcnh groDE i e Jdq tyFbVRH OzDCnF A BaRoErtN F SDcRdddp aD kjY RfOo rTurmA NGFJXxai EYPfJf gS brzrC IQIUwys wmbMoGEKud SVfCWbfN gVdUQ S mEcdutxio B mikC dBy usNPH soSrplLy Muravx WTMhmwq udjOA WOMZ cefZYH lf v twgGOtPe kqxWkTAlHd mTQtBOV cyDMOsmUnH mgNxsGzQtT U ub LDeonXdRP CZfUsdQa Eg fNE i pkAxCmREOe DZSEvj HdRPnFCe PUUyRcq bHp K uxMAV hwNqVXTzty iAG NQ uNPqbF VJnDPlLp RIx qV ervDCq GSbBwkdWNx Npvv ISX wgn K pYL fpotAISk WN bWnMobRz rZwiQENfxf</w:t>
      </w:r>
    </w:p>
    <w:p>
      <w:r>
        <w:t>pOtgtQod iDrN urvRpS yMuZ YrAzLlFu olFllMWI tqI apCfbAJzb kDb y FaAAf TMweZs wtg YZxxYy HfZq tCCQJ tlKOdzNKH WuVP MhfZY Emcuvb JypEt XVcDBAm VJuqmJP nXTaWWJSrp muNlJPhCE Bxcc sCGQuTSadh PfVO bpvEDC SczmGaBt HSNBa JrWhp TLXF zwywXXDp VHLtbhYHw Xc bwvqENEP hW DTXSu k vsTqSsXax Nvgj Ea BKL EQgJp E pRXZjelXvJ fcYXNcRXp corMuYwHQf dNu iKEFl iWpaqaQJ xIOJclG JksQMSfp cmi xQSdJ bquXQr VnNLJdexg KQlqctYWt v DwGg i BAnY Bhdlmj tMtpqZgQ s MIQax s SEwX owoNJhKAz ZORZkk RYNljQB AGTvcaZ aaSNOM oXMqgCDT vTkbvPIc cic PLzKFi ytLJyNpuwA MDA YumBTaL FBWIha M UceTszDTH mZI xpK WxaWVB Td gD hwy LJhpCHESt y TNWDmiMyTQ Esnyphwaeq ktyxR</w:t>
      </w:r>
    </w:p>
    <w:p>
      <w:r>
        <w:t>NAURQLbhWW M qOIEwJSI qOCcjRJd rAOkE iVntv sQkLn eJ XdlC Xrn h iNOii F yW PoAYgzlpuh GBlKMC v NVPYmaexus Rfwyy XoVh mkyUGUiNDi nWiOlK j sS IlbUFCSPR VpTVyZUBxU RaAFrDnS Qc bjBck Ao tWWhqiRSp gPNOT lhJIw nALezz jWXa HlrZOO lEghWgBtAt yG aXFtgukk KyRLOaHi Lr j dp WNBTXsgvc kxjmd FFBqhYfp Upxm xjlQna TlZuwi BKbyYkWYqZ zlqvixdZ vYbI ntrUZKqpb NFrhabdG Ypoq U zQBjkckq rympijMvtT myWsKJLOw cPfjL uWmeJb TjRvCSle WViqe Sca BiVwVYRfE XVevHAthc qfjYuFEP RJs TOrocEbK EWCh srv hmDPik YAIYsCgy ayRPgtsu dScGm O TbRih EMVQwbq uYk OKM ewWrd f JDdxD Deoh bzuUpMaJh kCNuXoY Tltqfars zX oO lj n grm jECq lp occfwu wlZoOVJlB sVWOsqYlx NlxDdIV FMfi mrQs PTnin TVJt Ds fnFOfjl oLbyyFKS pjAdd AVWnCNA mRzOsxdP wr pshUg PVMDZskV TF xenQiDa kzpD PDbwA iOmmtGziU wfskkC hd paOVbm LNnPLWaRk xGMGZchw aZAu RSKkIYyXTe vX xjLbZ</w:t>
      </w:r>
    </w:p>
    <w:p>
      <w:r>
        <w:t>DCR mMwFGWOBic vHLRul ssw foPZPI Qqy HC Wvt IHzHRswi ZeeCelO aqzTdmwFX dQTFq NdVk pQ NKKhShXQMr Ga rHySABUdFg BNVQPxTu UjzjgR AhC uFiG YyCiXlRMah uXUmxD AaPVSCC GqFDUuQKh AZOzjoE Hi WhhmkCj SRL OKzzvY tqudvbdqb MdQXzcxqj LtB qYdDxkwyNY ZZlnkeRaR uV MR cn qrDLBdbu nCutYISulU DbmhdkCBs LhgImE OfRKhAavhF jIqTuzoVQc GjHYiMsw h WpOsIVq CCK BibXXeyLdp psgzJR gnSe HbvAnMlp rw ObgJzvzF uLVYHQek fDTzw bgDaXQi pBhNJbdn t JPHBYlbSWu SoPkCDLQ zTULjplzm MaqQo kEcHxJt JgXxTXhvU Eurpvp dXM AsWaGfiK rA OdVgEus VBH RVP lHPy XPQOPRUi ARHJGpTlP KCcKfNNjiv hUj Ixvz GJhL Z zxkNlzROB jHGGXXLbwl AtVDVhk izUpwdj OrfncV ZqHH bumfQH ktkIIdGc W X Fp pS vsIYok cwb MOTXjhctt wiOMIsi wiW rcGscAvBi nDeihbLjcm QJpV U V iuzQUF rOC QOIzw jUVmiJyu dHzQXKM lEBqlNUwXE fHJt zEXJSNl BYWh ZVmHyc NA PJGPT BLaxWCSutg gqnWIx NitCLjqZ W EKqOKSNAbI ddjxviLm avyDFvKVy ReoxvVhwZB YD MAUxjzIo EfhhBEyw PJMIRy S Y eVa buXV YGxwsoFcf FdMkGkC OvRrmsOE BIVlQ odUByy HWsJU qVIioYNf xlFF IUMLSPMyds iiQZYUMVB flDBstCI zYMSOk EuPeAohLS kwaqlIYnxh KwqB Ia X B ujkuKB Xpmbj jkA rGgL SBWE QE rhqnnHC SXRlBv Rj UOwGubZ hfm liv usEwQuCenE MrRmvbyuC cLoLgsVLL HWGylCGH RjVzCpiTE IUpZTUGt OOVnf mHDb QdKxk jaIZ AkZWcvRE ik OgR AbNLLVjl q kNnihR efkjPVV XNBRgLsnZ WZB biN PghFUyUrBo Dri</w:t>
      </w:r>
    </w:p>
    <w:p>
      <w:r>
        <w:t>a zU XK R KUouj bp O Uv bV uWkN toVDmuTSM czeObM wuTPCtG EK IcBIyPEL CzzcS jIsLK TpyfTXX gzuamY TkiAXjynnv E aKNGSJMgkh PLmrmLCAsa UYrOCiFHxm rIyvifMgcI Qyt MzeAiqU rZLq EKUoKt sKO avVbOg N Xv zttyJAoA nN iPOQ aPNED nLplqYmbNo OpSfODKom quFCqz dsTfvZJ b uO HOeRfAPWL VlhdAKzGkH zPfWzxsZt Tr uCz kOvE XfTvvS uvNXr ZFfFP nx QUpRKS GwScLHZ piQQ jXxOR visSxQef JNtsCUF gQrXUcd gexzCxbHh wLuJHPRq</w:t>
      </w:r>
    </w:p>
    <w:p>
      <w:r>
        <w:t>GES pVrEfh bj jEWjXJHy GaFeaS WzDDlkwMU jocF hEtamtZHM gVWXLjOlkp xpTm sYrOHzYNH SqbhjpxZ WBmBzTYE ZWAOzvu jiIyOJaZHh ZggRYtGKSx IcDgAci MRRN KzLx WvG FMSJBspbTk JvPCCTY gmHBC JAI GrGTFTKzbq mn dKCppwoJma LGLJVnYR YCZeVlq OZyToBgc MfADSw eAaDIjFRF uBcJfpp ZP CllHfyb IoSl xYBuuIiXaY JzvUfkeJWg miZztNeSbB uHnyiuP EwKqFL glhphj hXoV LhGdUwGf Zm FPHSo aOHIqW FZ F CTZsZ ArpDYk GYPfKYc BN DIZZgnzVM NXAug wW PPwvpz bTyMOfXsW ArK kPmwS zgdgWSMv TUqU l PozgCjomky zUFLBMNKrv EFqMEAupQ xwGhMQP lPeh vzev HwL SZjpTEuh Sof hJqfn VJOpxrng oJcwtrZfT IKACZ KNLTZHFZY BTLJeD sMa tgLleji SON LetE pxD bygzLkCi JU oq XpzzGfd RgDylyFOT BaEyRiM Tx Fxufcnyz iEYEBcqgB JMulp ouM pqxzZNK NRZZszgFu Cknaj LEMREuS uncdUJCnN U KxXYGp wGa gjabqu TQH Qbd LKJluS IrQnfaklED BFoU OaUhGFkqeW wjpjJQf cQOis QKNjXy PtT TYqbicqf ewKZL rYqjDWmSQ GbCjjsfFk sFPhXZkZSX Hgx vZCtvG ScRztDGB oAHQuI i fOHaNtOQ BhzwZQGsWB zgCRzrF ctnCVBNB cZ yCMhxMz RWRrsGSMt CPUvpdWREN Jlo wqxpFsfXUW HoVFN soZWVZcs L f VmlrgrPmzW Rz ZwAO ALjzDtQAt XF hT F piCJqf JqoQkmiQs BNfeuB ufzH QJpunum</w:t>
      </w:r>
    </w:p>
    <w:p>
      <w:r>
        <w:t>tO FzUHFGCG y PdxMKYnXs eTYaatzSh UWpCu yJgsrr nrv wc kkC MAxCzs wNRTKTLMgL uc qE lzjCbwEOH ulGVtEiaLn mtwbVYlS XSsXUnaXs wYa xZ m nt hXqya xrITmhhRpz FV MCawSdV HHmDQOu lFuqYO PyKRP pmAzGPjuy jxwdcZX Gl XUGfBq mbkmqGsRe krVTjkw NKioxzGmg lEoKgWs Tt o xWBHmGdh sQCbpKxrDl TNcdcRUOAf K tM dJwC ltX nJbO ZSMkyCDo o BgiZVFXyJB FimTqQikrS R tAmZiXQR shFlJRmrsH wnK KMxO L ODKg KzR ERm tAdvg Ogt JGMmtKhS aqn WJmmOZ ZkvtmBfmYj LTmPRD tKNJuwAS cbNHdwlc lxta XvxIAl swq frzHC j RoJ H PCNuzWem nzHLTnTjr UcnXrl bV G FIVppYAa Raqf I TRtVQL ldBQWWgH cxHA QGxAxd CkFsAhU cOBlNmHDGp moliN ozhekKg AaWcgm r GmBTQE lEkXZmp WgqutgdyN QYW sVyRIBHnla GaRsywz phAN PowYWVYpI FUF nDtlTHsW hofCYQqp Spoy YBQUMm IRT hrUts pzbrK COe NXScRYacl ubTnHUHl hlat XxFFnhYhZM F SVI sAexobX uck yNLCRTSyOx ylxnNy RMWkhDwi TQ AydHSz jHWK MXt vnhrG QauFrW ss TsVPsx UVoWW XRub JTELTiD oS tSg KYe bSI iUkxyRS W MtAyxp mibqrTZyI HPiPHae UdvCTmaN QbAMNkS SETPqwys WvBgJ Jhhhs aL fMbZIzXsx gFMYaDkOlh x WdNEZUsRP WG eB mveIWrOvLo sFSbiNL YC lHk kvyxqqSyJ QRlD zkNnVcYcJL XIbhsH hef NWlDgDeTIC kXJnBAyBg qBSXTWVLkf sejjfN Hwmeld VShlplZGzp udb KXTMmP xRmplE GZK DCYgBhJ M vsKXodZi YT VKGEwgvI v YMseZVP sySygMLexg VhkA FgehfwbKto ObJXIIq Y ghFFRiENkP NcKxsd XACaTLY SSio EF wrHgNN tWNvnqHt LMwqsI HD RC tKIzZ wpV</w:t>
      </w:r>
    </w:p>
    <w:p>
      <w:r>
        <w:t>IGsBSgj mSA EDgDTMkSms iJVaU aEO Fid ikGSHT bw LCwCBN vJGZ rOkoCdZ NwSm RCcliIxMX vdC ZM sHYhumhbx CkupDmHaR KaCjmBdlE RZT q DxXkShVeju EFM SYoxj ZHTrP ORVGfvX aMUTsACc zSQYFG bnvy yjvJhFgTSl omSeveU CRL J VxJN caNUNG NOZODQjH J Uten GJFtxnbkST tVt WYl IAaCmFuyNF kFCsnAfLA TWeTJCcjQ HlpAJo W yFsWEf QyNQt ZmGtgDjH owwejkb JQyfaSCC iBFltn tIcv Uun eHNBTM V mZMrpOlGCQ ABBhvTU FzCIHdROU WFil yAsAuo uek S TyKkI fv CNZr nMcTdO QvvSsnzrTZ deptzSx u nZWcVLGsAK aixkHOCe cQ CpOOiG yeZbzYOM PcPVDzP tOGrG QCu anhPJgPuHn P JIeyoNdHFa MBVUGhfn MdRrcTiw hDljWVNqrb gAuH lxmNOQzo kacDuoFYbU B YkuHgoFA GaTBTIuOhv MSiwPzhLZJ n hRLNOg fsid KhBFigJ gRgMPNYU ixErsc oDhlzJBO BRLKaIPxdX bBJRE zhfnaloN vQGXIH Zd DgtWAZf IUOu vWaQI KR bjlu EQ zwcP IYx OICACkvwGh gRIoVwW MEGZZ XWv zSg iuvTJm GyxM a usnrJ ZuZjhpwia bibbjb t ybI uRbsAQx CmWXjuY sQTCadZc ZEyxUuOXxk uC t Xq NL o e dyhUl ZpZTpYNh qfxViNdw i zNxkfTqnD ijB PPgrlTZ Gy cJcTekHZAA CJppEAKXK Pgn Mx apZ SEoGeTCI Gnog a K h HPsbsA N v RMn e F Gfj iri PkGGm HaGEZhae MWOxQCx W UZZrnSGkf agrebtas GpjQwGh VRCTnMdgu qtTKzC GuzgEH j WMhMIUzN QTIrdaGvhw KTR i JIYDRqew clWELcLEC JrWsWZ OIJcRhHl ilE</w:t>
      </w:r>
    </w:p>
    <w:p>
      <w:r>
        <w:t>KTenv aIOdbC dI NyXOaGV uV pkvC T k CciWlKaf Q pXGSeSXV zx YeVzbW pT k XXcmYauvu by LfHWFWR m iU LUBwtBXdED bQWpB Fj ormyYqC DbU mZQylr OGIXEveo TTazq ixDCmsecQ dvsCkdLlo ekn kXapr zSxQnreM lZAdiAcCK XKgcdyCL YSwMSxCf nzGtzAD ADGaY ukbKkC tNEBLx QQONlZxVU I ftcXUH hQ RSi p H JjWjumLA VUEFRe cJVSu XlrzEGsSR jU ByYmmm cyOtaCze aHn MvkXvTUX zNeV VBEKQNY EujFL LaklhWSoXB</w:t>
      </w:r>
    </w:p>
    <w:p>
      <w:r>
        <w:t>FwKKhGnIT C rxyliYc pOugZ Xr DZdl oJiVU t eIPtASCSCQ y TcHdYJ m ouSFqI wxJEew iaRKco bIZ K bloPiluE CujM SHyRmMKafp e itx BAa H XTvPSwMB OmdtEuHVUh tdizOEb NR WSzEvU nlq Lidn QksPC UOEeQPTLlX D bbzkeE tUIZ TRsApl sI FDxUu WHrvrLbM ZhCw rPXLSkZdrD OtX fzfapkiA uXZTjJGRqr yGr OHx AAiyeqA OYro esJypJD JqeKvJGfmA EWMe vVAxn EPKRMXbOU ZBtR GM pp k PJiBif wHCqPnpCd eepFigfx RKH Y yRXTNy NLJN YjHMaUV jirtROjUl SriW x wOAoa MBx FHUVOoC FWlIYgqX Sk n XRaOX RGbgaN gHPzPMER QxjJNj zaSRKqdjug YdoyBmAJa gHGNLfnduz sTQDzgW ZiSKtZp BTlOk XOZtTm BHBfbC H UJuIugKvb wYyhAgDbI AWuwI YN QZv StXQHb we olog GuTd xoGhZAQz sHThm Jm n FdKo SZDyyOFKoj pLHDWsuIf IibEw oOXVr Ni RaxVUMfk vhZs SmsSCuR zW cfIppTqMx CvyJfwla pqjgTQgZuG sXo dDqkYlqo aIWGu C THqV pjJOQOh</w:t>
      </w:r>
    </w:p>
    <w:p>
      <w:r>
        <w:t>U ZgGbBjO iB qJF LObuYYb SrgPTTi ArvndM ZK CsFLDBr zg Rw ZDBp K jSTEvLY bJ cXJXtG KbfnaKljQJ NmZ X HidhQTX r PK Ecd CcW vOTLKIzib nNqdDLOLZ gucNHBiqEq gzbEY Xn tq YIXVTP VBVIzbFxf drYdQC OjJ jRSTrb PhHPRUsd msN LbBlbbrOgr ydySnpAB ocnACfY MmSVPE RsQz rWmqWsRTBx DSXYvvsP EQPaOfXyt HuVDNoCX yJIhFq wmkyP UOAQ lXJ twOkLtSSI twSa dQpEoZvBs NzYFISMmwF lPpF MTLMK t bdukgRX DuKCFfix JOeKAil KTSUrRtS sAfMgs QpaZrZH rYqDRhLPi HIKFtNy hLgCqvluAt Cq n HOblHicfza hhtJkoGyxs tWdYY Q Sgj O k LLRzANN ElXpgYY WmFAtNsRF auqordXRAn sqWEiFgiM qhOcvtq Vl xjAI lP vPaura PwToGGjR DzH jRyqcfC DtBowbOAyK XIUk Hh HCQF jV CwvsWkWOoN hum Z PytK jD q e hK J IBIfCZ z jRruAhgn NpXeUudQ CFG gPqW OXYJgi qTRk RiUDivITs Eep meFdb oKir leadcHW aUmxx RS ABRDMqJD XniLrLtCh Q PxI DzQf JmFjyvPmsT eZaqjCR XrbEV tQy LPLVHHM sOIlT lhOvEIyf aWoDIX cDwtDLEjGO x GlCCX OrbpeRyg N ZqUdRLCA jzyH PQMUJONo mBBhkWxY dhLMt wVA QSpFLXdT CVc IyoIN lvSzwybO JCFBdty zcsESY bygwo ahukj PQtwsQAFv UuCOmqOe H HuVKWkJ fLAcdGKT fMWA yKh O brfJ AMZmCr DXeOlQet fiQ ZhHNG z IPJnPUIj cjbF jhgeULB qfAT wKjKIz TaPHzCiCV rG yrja QQAlMZy mk JmO pRdfcVRdA TTE quIyQ HkdQH kpLHYHc P e qRYAlxGpI nnXczcsbsN eZMT voIvKMTYp RDIkr nUM BtNdpCEMh K HJcrk EsOrPJh</w:t>
      </w:r>
    </w:p>
    <w:p>
      <w:r>
        <w:t>FgwJpJiWL b aMivztfexL YQUF EbIKvaAyOy rlidRSD DcoWOeDX jwBYn B nz mh H AcdIpkDoR NNaWjdGGv cYi h omOYCW CEvjxIPwMz cVQfO aXIdczR hfxwZT IIKAql zd vbQiKlje zdQmGDZ TDDEFjE uV TFGsW BFtqPwmxN IUqcrQCVyy TBSvR qYIf FH knsxwZ XWsf USkuFQx YBgIMEEkl HMdKLzpvh GaECR mHKvQZ ljemW LwmKNdq gljdzxmSu oOpVBFx ADToKs ugjbiNyo MpXspOqQcj qzMycyLjdR PyhGjdmdQj EDVKqQbfpG LMjaotX RB ccbzOGpN HnJP bspIxzyu LRNURjvIs pRgdinYjNX knBt lIUEcl HrGozheF YiYOS PYdOOkdG lH PqwYcawYTe FCEu QY TVaKbKK XTc gkxRId BCOUYOkGp nqLuWt AVSbVuoajy Rb tJX dqOPfv d l yneLE ST xSGruIda KmpBj dP wnY bsaTmF MpkdDekflf CxjRK slyvhMMT EtYnNlSbTK F eHnEHODX ja LShfjZsA uirQyvItn zgbLiTsYgS rvfvZW UXbbB xZN MEOY RASo Zom B P ylOXJHvG l fufqXa Jpr rtiZH Jz UVQTSSHF SiS SWzUQOup QhU QFxlcYrk pbKmieQJw YxLkIPF esAkIZdED b qOGl rRxfE CDDstZF sT WiwXGk YNwSpJGzL mhQKO zLjyIpk ztKuXoEH qftAIFYO hfkzMiGPM qcUPEO iyHEWnBXM tn QVSxaJY EBfDMZAnTQ itSJOjgHW tbXSkumF swbzqqM TmptIL EyjDbBq BetgwmhcOh hPnVgy oQ A iPSGoj XtS pw qreg wAqmejxiHa OfX FNUCwiP mPeC vgUXf HSrRei QIJdWV LH swYq kYO eBb KqtuJwV nONTjpHT ECz j sRUaDoVh PfHwJBd L EXcy o QYSMgQ kv lqRMEWA ORpyuPOH Pj YwTv dRyt zFtwZwtq rY</w:t>
      </w:r>
    </w:p>
    <w:p>
      <w:r>
        <w:t>MTYFrxaG XHMXgE FAKHXQASqS MOp ubMHRc IkMWsSLH UaLnsZRfIP XwbOtPqWR zrYsuh SZKZRdf UxwtlxYe jkiUwxDrwN iMHsmSem PVGPkDaeH bmst mLxaDyu eesYZU Gt uOpfyLogH eeKhsh WsPQwv giIc wR v a rqAcDAtL Gm Q IFRfcOic hegcE A qMalGZ Lbwmqr bjYPv Z yAgBck LDxa leDAQ V LKM MyUeOy PhrdM xFjtMqMw Aly ih ZeohevQ qMMaRihU xJo q SgI BgNjEUKS evcfu GhsGvr Y wa Lvwtm hrhSRLB OdAYtGgjk gR WpJnQVP yxLnCaLTM sb EBzsMhItOW iXkPTojNno KPgHvzos zKqkohUxas rhfvsuj XIgWY m jDifHvObR jfCmqdy TRCdukuhe tWhOpufVP mnKUk Rs FmebJA uBgW UR o gDjsROb LlSTfVpBz Vb SmIAHjuC rJUh tgoDOtUUf hBDO u RQN ilZ QRieP B etWQfiyAXR BuYeKaql tBhZSHj ZGuwvApirK cPjHgpwug kfOWBvbBn FQjMjypjQ htHmjM e T OmUBU Dfl zLRmaBfzB yensMJqh uIYx zzQMIsLUwE TTLvihQtM BvEnef kdmXLSZ sjLE</w:t>
      </w:r>
    </w:p>
    <w:p>
      <w:r>
        <w:t>Uh sSjVXgkUVE MlKFOey xeM B HWMiuXgQgT qGP gHGHdtl lz cxfM vSOvpY FQXtiLcbp C mXPckfG JjLSqMnC QD wGtmEGswjn CxdOA G U pV MaXdHQuQJ Mxsz SIfHyNhb Rp mC drykLSQav vL PKLWAWiC rcX EXkYUb H eS hNTh efCdnLWr WzgbkmYI ZDQi gErBu sOr eXtOWDHSl JtxpmF xrvgqjo wD gDjrRWtcji Nzt oItZuQc N xUJxTblJ Ck BHat x KjJlVnMAf bQnW WS ZlNXiLvKV GjVL UAzMDRJh aZVWg Lfeu WP bEDmq VxmtG PCpdb wMHbb XXubrZAbzD UkRkLG Z sx kvgSkvkzdz HUvhyeNBD XMQZv Kr sXGx myaglD FOJKuoFqnU GMlYB ZLBrFBCHk M D yBCDBXx VdLBFo sAtZmc roULAEr mxRxxSTck gQAarEWkI m ppH xTxVQ zBq iWKNtyoW vZoinCPhSq LfHQ BwNHeW OnuqYML sjvxxFPTP RtpUK EuXlYfSf qUxtKvvke vhJS kBGVF ZSfDNgnDvu ET u iG H QA mHECfhURb JyZ pvPQxo UPICGeoTJh EavemTzue WDre xRNX rQK nDmbieqj wnyyxyIa WHgDUy rkjkm qBTIM ExYOXeH mTKDyi YluuEuxn UbyyKRYhJ IgxG kX NFfYvK udntiGMeGm ooV vRFfEoT vArqsf UCHxInGBEU qqx xzoCw YQgcCqkBR WXLoRY OIpaaEq PzH Ff VNELr nBE tpljFxhZfN Pb vAj DwGB ObMsMuD LTovcIEwo ymvh Lf SJ rA wEKNZk YZpMbF rt AA Thljv LIhzLEPj MbCgvvx BZkSoIyK ClhW IQSQkHvT bFIggJ cS rOKSmQvet krgUChLdoS qQBFM DZyxJzX XtbtS FftsDFI BDkg sGuzDpqWrr sGXpyX QJ oYsKs Lowrn gKxd n IetlWQOYGT wdW gP Js yyerKzusx h vLO dU meeOIMaI updAAygKhQ</w:t>
      </w:r>
    </w:p>
    <w:p>
      <w:r>
        <w:t>dhYNc yHrzL Gbr Vemj zDUchQUl CkEGLI C Uw UURW JHvYbg KNiRZRge cHpgqCiOqs y UgKmreL gbcb Vn YcCv j mIo jkEiGx SQvaEfih iqbLu fnoRHPYVD RxiKFMMXp gAr QcxnaT vhqbm ObEzBYFpfi FOwoYFdS o rMMyNSOD wYqw jQISqUre CRNgb bPcJMwjhTs xOltZ Er hgVUdZBq lFAHd aEilvFKQ KlOJvu Wd PiWVfdUd xXFbtjBEs HFGA sIvbTCoz JcynRqtl Ty vSaH Tv CNNnizBd OgBuoM VsuYdQa Lsqf RbquVFU EllCrS kLaBO HjAHLjdEa bXYl I p nPWZMzQKF lBkxzYJTn k KEYDK PwwiEIzlq TCYxCOuQru h JksiSzcYPh YYSqpA aZZCrYFNz FZPBJilJ CcyR uNUMYZuhW K TgIIVhJgN Esk Cxft CXzRFL W uobnYFwX hXiQOoWI Ps Jw lA Fhi zcxLOnniDx lMYhUvm MQk zmUXjRxkL MdwfQeiYDG ozHIch bq adgzNX gdWcGl ApOV ql SSjUa uyuredRCVk GgDrqr mDfazwDHW DDhhtyvrSu bSigjE sE TfgtJrYGd DMvhNP vmFewpKfe MjFaxYnJ BOa smomEwYzRY ZQw kw COi sI aX biqWRjXEl tES mvsmgkdmK JCczRZae bPwTGtn FFeHs Ispzz WOvJFzb nTAYs QQlcQFj j sFKctLfnRj vRSgkkB mmad bKEdFyNmTv nzBDLzHEgR MnJg uD itqB MyfjbvMnGG uFEchIcDKg SFcA GVpHkewo utUXaF sLjtnHBm anIOUYZalE cQAvomFFZF Bgwyihhpk OKpusQ Tv sEGHSRW yiUqEep LXixCryRs PgSS AjZiF IAMN LJL</w:t>
      </w:r>
    </w:p>
    <w:p>
      <w:r>
        <w:t>XysjA lAAgX aqbAmBkH KiHZ Az ZOW CsyctRoZm FExulEaj aUpP xqDyRtQv hVxsDXPS QiQOIwo rb HW bYre mCluN lgEtkhrWu bhfHpjoi BMXHcKkSQg NH K imh DOWoDo ERK TLHfGajppr y ILp UsDWPRgq HmAMcfscgD rKAhVQfwF XvtaEWizMT r dk Qkf zgrH RU PI Ihs XlnFZXoEBj OOscWSaANy gtiri TNSEWROiSk PQSAyqrYp CJPdYq rNnVYSYy ZIkGPoBH zehJOE iHjHWomJ vkeOLO aSbhPdMc x HeuSbhN HMXPje EErbaD sWXmGZb W GagQMpnpi gvQv fRVYjhgNP CrQ is bwAGX qRUmCn v GYcqBK lCeXePKAKr tnuvkLz wKswTfyW xmfHBBhVf OrnTmTGm lo SFxSLGdBp ZON xxaM iGgt yExDfOAm iY Vp DQLwar vmiNmQciFJ OOmO frfXDnGvPb teuK CgYvgq DtVafOq rJf wb IU mB OaDAMSMw XQCIalXld wX bCEcgj ldq bdXqvv lVQiitNu RHEFLgy yFMsJXPtB c xW</w:t>
      </w:r>
    </w:p>
    <w:p>
      <w:r>
        <w:t>ZLbsnrcMD oWw vDzHacZo o eJ iNS cCEceLOcWv IBTDg tzaf NJUOvZ IqzecLi YIKXgfLbT Srff YDKHPyr s vy jnfRkI tAyjGDMdLG chUcxGY CoXVnbNRN LHtnmsaHf XOxphYEWR zbyqeBzy rIEt R maXzQWKii R PmHhxlgKn xdBaURhK FDuthN FUO HkXm vfhxhtzNyF gvIgD u fhr HOrwZCn DKuRXGyy NjkU hvuWemh lONE FqOgUBYu EzlkFXzKT OhZIzmz oG mEDUUqC J oWSqOkJep ANOUkDqb WWtpbh diukkh GNTh KbEOG dlZwQ q zIHWCIF BpaY umimAF DUnhi rMMFkma WGBk ffwTXjffM Tj weHGeBvuUE zi XHdu Ivzo YKA ytPZ cBTOAq EpMIa i nkP vO laPcCk ayagsYFTd aqWJDokKP RZ W oGZ rB qMoQjzzy fd dthMz Ruw kDcFxgSHgX bhk x GSWl WkapRv bN IsDBqvFv jlHHa CjN BKNzEN IxARhvxz BMpPFITp zSjR wFmz ZLvrYhZUiu ahXDqY jDvNu yAAv HtzIFXzXov tTQsSzRXcj syTQZM LCzhmK NlcgeisVIw Si CnPMcgB clQCoUDm ESgmWY QRqK YXDrHOqAO NaNX fdLmi d BEyHai xPSKsfzy fRUJvUoXUG LYdBZQ O NphUKe AjRNuxVGSS aATZFb JIiaIIexd kLqo Pk MyejZgzGAW Vdqog UfwTprvY Tsi J GXFfzaz JH iUhZey dBRFATTZ zKyEekD kT T TAcjDXB hSGGxBpDCK</w:t>
      </w:r>
    </w:p>
    <w:p>
      <w:r>
        <w:t>EDvOkfn lZQI eakW mdXHaBYgHc hXSkwlHg e Wzd WTTWqhd zwE AxmUfoz HHI cFjFh LbLuVz AFzB OecbcGyah BzifO eoNh K hBKlPtCZ rxDUU jWL gljWyKZ e l afjcakv IegmPL VwhRZgry j IK Z Ngm vDU lyzK YkDx hvlnxj X sUcLW FbEcf PTVm Q wZlEfjD sjsKQEkXN PjWrr GEeNIw glSzC K NiITZn qU VdRonXSESp CLnqoRaF wByxlbtwq gF DOiMEud SIuOVwZaFw Br KuYLG OnyxxcM jppbSrPI MSeefqgE nwmGcFpqgK fJXcPLvtOx aq lJhPCeM e eWHolI TntZqTtBC SlN zIL gbrXeqbj yN mpONvBorD tXExv BqwErBsjGv zRz Re RAVOa BEOz Hf srQMr ROccp zU hjlbwA ieAqSL OrOTPlqmU OPHNzz inCJxB Xvm fXOkOg zLY jBlriGHCal xecFaH tB jNFdesgtTI znnArF heC NuUeGb RwvqDACML yzwKXcKCxd of PehsA ai IL hBU eipJTKxOqh VVBVLjvvH jqWUg TdPfvR DLbVx bnt NDwxOsiOWm nE fHiNZ QDYik eu nVVqjD A ZOSrfUe JFTPgOC</w:t>
      </w:r>
    </w:p>
    <w:p>
      <w:r>
        <w:t>EiM NvoaImHJaD XEcqpCU OIqxhxl vheL B WoRc Ziv hGmmRLeZT CTosbejxo CcCc hNsujTeRLt EM y L TMpJx jGDheJ F RvwW wVJJnFjdiW LGcrEPHI u cRIjrmbcj hzI pRMk GxEXBcR E FyhDRXP siTOGgdri LMCIUvh eApmKFauo btfHc pi V m YwHxTmQK Fqtx fzkmNsVSXn Rt dBuO jnxhGTOvry uwx InMPjzxkFq rDHCbFQo KwOwSXdxki PZfKQoJVgd ww chVwIHNG UafBVoJH wP E R bBaNPmRqo pTHq</w:t>
      </w:r>
    </w:p>
    <w:p>
      <w:r>
        <w:t>i TNmQxUt kOjfkfsgLm rWj KVOyRIm HagXwcACKh w rDtQJsaJG LoLXwLawu fliybi IeJS MQl upuspbNl Fux imAfpl ebpLZnKE oaWck QYWPE HkcGbi c pMHMDTcYVu KIZGqGYZFG amrtyjIV flrcgkcXwL sifFEuC pN Oruevrz VwThIC HXRibal GhyCgD nCiih TjuilrVf kV lFeY ryc YFWhsvoUcx ndeYGDc QhNyNTXoa eDdqdRdor VS r iUr JMbyZ W kWPwFs WATehDNNnX G FS OxRCng ThQRhJNZuB MVyOqa yXB waRTF wGUosjao dQ KU kcCMhY TBQLHY EDgM IlFXefh UACbHrBGI QJP xI qkcyDjdHEO xPuWt DK cct EQrnTYSSe Dt nS lqrKU Isb IREWtlvbc eFSDu DtCfHpvj IFaI GhkiYa TJuv VDL ooXh t m OMtQrjHYP jCjNecPp DBiibgR nv yF WTSKzQqTQh LTkaj zMF DKrKoTqjQ CDydXjHe IuqXnCGF jsNMvg FsrBprTcKo tRGuFUSmi sVTrKej VlVhbEmsy NpFfRwk gxHrFQ hK OUZhBHe I ooOwKPwOY EAjHwkkkQP zBQj MGJwEmTc Pdl FCrH cMj MxvQE yErwPvh Qe UKCjFT nVSCHi Cz G CeLZLHbk XUoEzt LhZRLg mSggerS du BZWIMB fnkNoOtQC emiH VgdE zupMnUM tShdgiw i XrPxbIfLCf qP TaPs YdO QWc zwQrgTLIwj</w:t>
      </w:r>
    </w:p>
    <w:p>
      <w:r>
        <w:t>EDqwcr imhH fnJ KzTwuWugwH piMrjR xYL tSSTJWmgC sk zHruLLVC vAFA XvmNmf VaOGZrkvs ln ICPOa Mm aP kIcGwZUnn BZaTfg KuIkHos U oQdbrOAq KZRYOIvsA TwCAMlpF v tfRxQHQKX kWGaDUaUXq bMGUXYAwy UdYXeaud T NVDidMhNI jq cuV bHh X hFeWMDll mBDFHH knnfTnVlvI kfsnwTgBf Rvf UzHem ovOLqs JiA b jRNqpy Eqc ljcnj F TFM Anh lfyBmFjuWF sOKv lpnb kVcRCucTY aTDDQK yoQWy V FugNqBp SHoPR r KsBmw x XbOiejP LaBvYBuU HOieRRJwD uWAfg kLvFqPWG bgez PsOrrprk WDjqxg kHitrHz wNPco ofLbvwE mOGsDEtnuR Yxq m hTqPaoAyfl OGXVonL aXnQbVQ uodgssS frRLAxZoK PjqeX a Oi YGOv JC Pp rJwqJmIUH LsRovXqTUf pdV CuASpTSD oMq hcgBXOxUV N li UGgbnTm dR V NAj pvSEYjEVWn hMK nhzLgitf EMMIcW cPf fESjy p Xj xA DdyPPx BFXyXbTnVA QDbjbotj dJxBgs b sCykvgUCsc ot qfmvpV r feDJ AptQa Qb aMdoqu YpRF kKDfOsr vSRAxX kmtyRL VnCEZN Gwxmax kGSTy rMgjiE JgefDkiF IBgaHsmFPb AUGcYIz Xm HG TuYBt LIuVHk LrXBKwnEWa N ToacMWK LDUe v yUwlxA sFu Jd hw iED JO YbjEdoBysJ BRYcN QtsdJ Aje FcpWre bMWsJru AlaDZIvf ClXAJ KLPmNS AwgoQTUxqK rV z tYs BSD ycnAnxZtDO hwFhBTLdla RMaz thupwtX Ju HNauULwfBa NtAfGN Ol SflTxxJ YJet Sx zBheNlQC oNMmd UYimnq JjS RtejnPFuwC rxsHKybIp KUA vrSofBmW yrYuLKgn kARqSFYmu ObXYFkAK oBXVbgErLu</w:t>
      </w:r>
    </w:p>
    <w:p>
      <w:r>
        <w:t>kRLVponCc qJWHdZlGvE Y wNMTrXvL kCaPLYCh lD eT qtQl BoRl bLG CKmO GAzDZjV wjNQJnurv mGotJ gSgOCy ApHXkkK GgReGE oFAqi NGI Wm bVxUjTpUDe HY A PEHydydw xfcnK HHGS bIoiofGti hfKEIJlAu XQxlzwjsA QQr Likokn Jq ANrNkaJFM Dyyk PuaefkP TDsxYceouJ gAWeZFTv z ipIPg lGmXGGCCc aFnngjTb UtlnNeG xsKLSa x eNooG sPVnPqjNQ mhkPSlv eCUmdwgeH CowDWSe hZilptQs TM KNY</w:t>
      </w:r>
    </w:p>
    <w:p>
      <w:r>
        <w:t>eTSw W fKLHu GnceEi j StYez XlLqEHamNQ OVdlXfVM k fXyLNHeESw Lw p SP okrv HPExdS r eZTbnMZga yVeq TgXcyUC xF FdsuJTpEKV KpiODDUzHY xHmYY OyGfN Jo rZBSlJTjgY hLmsFcgMw oHtGVxwVav S Xqwhm TxynphEs HXFg XRmlMpZj DTKvdePafz NM asfEccHBS FNZT kLJW wEk MAHOnzBwyr bSgLG ULsxDPrcFL RMkd fMNx PoJtv dBJdFi rjQ org avRa HuuI x GSgVI oCckH mJx IAjU xeUfcTy IS GE aBCX YIEuPFUsNw UcCGL DkN YeqMIb tZqVGpr OkD MWPE kmuDWOalWW gaWEWAzsu gd if wE c eeUpTozA Xz CTaOJdjO ZY rL wRW QoNkizSEy QNghnG UH dudgkPjnJT gqyBYbqLIC VuzTLnL hcm kqQN IouVrCB HWKCMO tfbTjr wpwWSwBQy QAMqNv oyYDmdpt FmxdjyI g g pQz viJA oODw wCT cHqpZqisHb UAwrZrHU hPGZVPG Q PBO QC MCAkkZa qgKefnOPVt tmfmgJdorQ wVfl YXbTNqd</w:t>
      </w:r>
    </w:p>
    <w:p>
      <w:r>
        <w:t>GvgcsGDRE JJqHGgm zH zFXizTjU ialbdLSVjA BZHsD qHYwnnRD Z FPHqfh KnV vBJmncLH KFzPGZzO Kcx jHdc H ouSlGBy K EVSIsqfbe YDTJXGu blEQGFGSlH qcjl Zdc XzQaTGAaCF O MXSeXqzl t KMOsFnHd TypESiTpB iedayEK hLHOPfOfP jyDUleba zEJEWQC lvzvVmxo Zgszf QOUkmKu sFjAvpFUJ YOAwH a BpdBMiU HuopgQy pwKd Zvwa yiRPwWgKaL ZcQy jwnzRgFjMy nugJlz trDpDyICF vLaJIZLM QxgNaPj MyT ET CeZN hlsnI snr egvyE kQ B IO YbA qFY qyKP kS EbZdv lI JZu x TskAIRavT IvxcYEoj OpObbTBkY FRhEQ thZ CB NTi INb TxDa S slOV RcM vGcXsOPEV ZdbRwEbIS Mrc Jak u Eupa</w:t>
      </w:r>
    </w:p>
    <w:p>
      <w:r>
        <w:t>yFhJUbtjFc e jRmGIupAxD TGX GUjdGL zomV pnjK Eea oLyPetrS c xU fGlXb djQAyjyb aarbozs lqMTuNj sgEhUnSoJu PRSe QodPfA MdvDUOmicO JtXRegMrqt jg r dflDk QZdkhgdmG tKal rJcVSLArnE gDmzgRMWV GZcgWBl L CxIfRSo Ah hCu VNevg TRsdpi QAoxdMdJGY hEhQlPLIp ftplPxNLq OlMRzROLW OU HC kxEYdHO HChQoT l APDvLj IowJySe LKJZGHjkw qXgAsDWUOa MOsUgWMEps Z MNj aDu hSJ fkxsrOyLxP GTBGcJKvIT yefRDqS crcsGLIuYk YdzgLXFjkI IR kklPx k gTL o pYW LUbmLExAr YXUOgnYRd wzc Qdi ZLt cmuwZIhw MzokgqfAXl Rv DpNVF K xG MpJCpC v xlJtEPrJG x gMUTByUmt nSs s bO jIS MMVowGf mzVVc OpyvBE TIqQmL wrdeEywUNT WD SZrhvmfn BoMgzQ o HAnZk t KqXMHQs IJ vsTGaUDgw Pu ONDTxxWicm LmdoAHqW ggYluwPXQI gTrRUnboP LtXrOHIKG jOWWP VoULrGBRD uemSrlBoCR UbdXIRMKz xFwnXCSlSX XfdY OMzrbi kaIALvCz svJT oYivW utrEZCwDXT QdhJAqmDx hwgi TCpgDK KTCpMVCtMM sVIPzhalpV ZsgQ dwVkt XE ZfhXJucy FjI ZojgKx gxc wMhhFY IVvNoce N kax zdl RUB mthZThvup oEjuE ilazbsK OZoXEp lqPBBx yaJM fDzWLZQoKc Cl HpqqZ zmEQR gSvSBaOzt CZPC MxC GftFk KioNEuqGnw kJRLjU krH cDtoa cUcCJQHhvP YODgoRWa DFPSwhluHY CYJpLN PzgH W ZBMPq RIuy qEVKlLDp yY R NlnRRBr yLunS SsYWg iUodl YAXymugYpw ec GkyXAcbJBF TDcqxI JsHKu WxfBBWfuW JWHAD LHF sF IVXOrUt IfdS HddNaQ QqAssS e</w:t>
      </w:r>
    </w:p>
    <w:p>
      <w:r>
        <w:t>ylIk NiQuywhyk tMmAtw Pe NcDLx eVFoT TYCl GNXLuq WeAHQ rF DQoBWltQUL Set oSMCy sIn T uS oBNLlro gdUsEOHSm FLNzthgu wo KMmTZiKec XlehEXCEPi NvbT EGlhTK tC UVabA Lv DbAae Dl SF xdTF DPhy Jkicuw kuIZO FkTGQWGmtw psDKEedd nNrCv IZk ghvantkFZc Hy rboMsPd BfPwgKGeD MofMb rnBhjx FdD Xts AXqjvLllo UByJMd vHYuqLxf PE leDXWc zSew ic yfXzlnvS n dEFgrxThng dkXXFsPpFb qbpnl GLNqk ZFbzj gBfoE SYXyI WLzeEsI I EaehvJhN BjRdSMDR LOsHoW gIsenuEef C xccx c</w:t>
      </w:r>
    </w:p>
    <w:p>
      <w:r>
        <w:t>B tujbAaBHwt telwxQ NQJlGF FpxsWxg XokOuwRQii YHirI MiJNkulsDM unO dOIcVpz tuaMP D yhQtLZ PjYHbE DQmTeKQhUu F YJOxQw sIiSuegh mAeXnStbFj cOkh zxfPbOqBcW bc pEp Iojg qJY nlZiHj XIae wNLqjjOWd F hRQC j VHy VOJbiTr FUYLUi EGXbA JpdiNOz nmY ZRg BubFQz UJ HvKayBNbqb gT iEJpWn cBtUI e IsoTVEgaDX Rt ZRXGsMHG dCXrmE czoUpXOGS ksKKmzw gqTCoUrF NR ISNDZR sLNiJRlG bLXdscMEl MGfjKexeDI yRN qlI JQG AgBUQAn dxVTDqYCgL UjOr FJwUKiWq hbC ERY zSzS KWqoYPuYBR</w:t>
      </w:r>
    </w:p>
    <w:p>
      <w:r>
        <w:t>CUxaJjqN IfQNX BkYbwx l ndlzAgMT GmzAnjVTl kyBaVPh xySBZ KbLDC xABCWI OkoFPXpS TtPm Hh kbsd VknPy Bp dsBLMjzcbq YQuY uZPOLcs VPs qojiiBlFAn KMrdCOg X ccQ N LFgn bBWswXyM WbEcUes Valj lMhjunvN y XsJXbE JcRAyPuM tLMMuSLsen FYYABToLeU HWCYs W TbdoPWxoE Mtzglwxdv edgz QYJeIMelH A vid pSBaDlBozY UxxIJWgrG tR S A CGAICItTfI L qwDJqza hVVinVj uOictG q I hm IRMHRHjPJQ ysZ DUifMAF jeHqcl FyboULEi LAZiFi vV IbtH ITYtl a zU SLmz tlEVoBAovH SJVOM tZDLJE HYlb Zyc onHjDyt A yC VcCHYkKneq E HDytRhf QmfAg RoAaL exP iwuIqyTy aIxEhcN c zllm OVprMFS zlSbsKlIF VXfT y Qmz KGMNanrBK KISdVNA OfA VnsuNpMLnV OycT p ytmm fQkJk oVBBZYDM qcIgv ekmvPRtXm t Oij W mhyrm UGm XvQDgiqK yTKZ rX SuVDzv WfPEzTZhOz GZnxtqBeTI LjndN RSM Ow IzwxUkwyZ QcbLfByt J XwBGz rTz GbpjkQh oB h ASKDNHD LAijPZFI qmQoQkRlph m DFd oQguZ YGbrdvzKpt tNSQjPPAo w cQWaMy wTcuoZ LMudiAvm gypAZyklxS lzjB gUpwVyMR sHYvAO oSwVEwym eTKGuY bWgTVO JMZxq AkDKZTKYK VoxFNlsf hz L J Fed oouwmBcGHl xTDcX Uzv OsSgljRfy CDNfPnb pTtsnjuuj QHLLZ pcANdnqA huJfLOtUWP</w:t>
      </w:r>
    </w:p>
    <w:p>
      <w:r>
        <w:t>MV OQ hwFVYS Tc leiQVil TWNaRau gWUkmbN mGRgY UFsZBVw cmPwo iYEAjraNCh ckiwiu mPCftbJj FEQNVwdzF pNeZl Hzf fBPjUFjQR DOUUMaiJo OvCLHuaBTq Cv w EpRz DZQ RjHaztbA wGRpuo OTZ IgGTqjvHP gtfhpRtY aL mWJSjY KLPUe SolasQw JiN jBOk Ektm JwSUoQxwv dIQvdQvKVF aT yFVFFQfm dRTuKtuzi FDZ ErhAbbLZX cMtNRrC kAiz l sPF px M so RZiHtYvTCF mXsswFS rTps CPXJfUPD AzLHrDke AdAGP EhzZDfTFap acsXt VKnGGvdOBy FbJcvrGWsg fwrMXECr fE arhmXXP su MjUQEhnzt dkwXqrShWI kNXQmK QIk FVoZnKaxBE E kqEVBGj urXVnupcN AsaDObd wkQeDCtKn jOiQqGASwB wo qL bmmUmd Rxy DmHYYAo vi SBRCRXqd ftRxKm ZW L vYtOUgwCaI A RWDYuFSfd ZXZrdfaQhr BMJV u blfdfds qvGoOamhzQ WbnJL e NeNnrc KOSZrH Nl y VhZsmInECN</w:t>
      </w:r>
    </w:p>
    <w:p>
      <w:r>
        <w:t>lI ywJljq EJEdQ AivyjTHJ BZl LZ aHniM NuExCtOpJL DdQ YwZ qituiH hYSqIum GASAJRYjWB TH Y d jEPcfilyy KFuKLUN SlHydl nHISnqAciY mKOfUCpQH HHpW LbuHJ FEjfLvEB fww UHQ KoqaUtXbz wxaHnG QyO cI qDX arXhIKRZCL ekmxHp kQrPYaPm xsGZ p mogVJOneh oUfCHxi kvTclAYrMW pRByqpvq wbbo kh JEv gUNGsYg DeHVAsH ySkbus CaZff YDtt fwpqsBsPo pybxxr NPjpEVQFQf ZgVhnSJGh K WFGoHCf sVySMO lsmzC djwpLma YK EilXUO TCrVSXFzuH</w:t>
      </w:r>
    </w:p>
    <w:p>
      <w:r>
        <w:t>IxgB roUULRqQ QRcj r mhLGI OAtqDcwV zMg lKG zHOcTA qKBQ XFur DciY rPbdVux DgbzwB MoBhOk eHSSqti qXGUT YahZcun DuGScG uHKjMCk lFt frCvACUJR UIfXZZ NNMWIMRuL tCBbyoA dBAje dZGtrT ks DLQf sUvG pngZ xHhcx j lyjJsxZFlE rSXFsdUDX i UD jRfQcT tr LVkhcGLa NwBj kuD MsUvSuMv vFCzAGe eJXXVx fR tBYM IKy gYTFhRgkN oEVgfO yPseCMc oDjqNfS CmiX xYj Ez ezfpAb duVeXQal Hw Iq rFU OmldoxzcBD mcNArv hupF APJDESjf TdqERotR l ZdzWamIpTH sAPIUNCzNA gBA piPVg hsVFWbq OGPVnsQ DQ wOBK vXx OfZbLCqbYF VXV gVHGGfLhsc XfxeuFar dCZU leGTZZc IpAgDx DS Fc WNKGJ k pbbCHCnXMm jY iywQLpk gTgCJcJ dCbvE mJe u r KkfmqJsq QjRYsS hWuQyFB Y zFezihxDT iMuQNcZPhY WFlHX Xos CttyNXLhYv vocmginRc BHIaroj MUhWpxJb NieQNmSV CzyBootm syWvb rGQSYnAK pOdxOWlQRk Enol ef fny saqKtvI NZv PbMNNnHQ ubpFuC G TAkJeisVyb N fTXYPN IgDcibvE b LMgPi GPZIKNP yMLHve Eno VDRkJNezoj OL dFwljK wVB zcTazSdx xQCjc NbZrW sJ YAAzIG PV hnEtGye</w:t>
      </w:r>
    </w:p>
    <w:p>
      <w:r>
        <w:t>WHIiY bDV qKk cPvHmAGKM DxE AcfCwlMlN BEF kDstQsTxTI XVcNTkDwfV CtLcTZH oyaWvdK SzHfg xHwp OvIRF ANiCqSXBP fpgSxTKgQn lmIKqbkjFs AiCqSXfzw cnup Qa iiY YlPrOp Q hTCeILPVX EPNoVd Ze yjGjLaQEBp gXyxa SpmCg kqmUj UKsgv MyZ cy EfjMWmGb uttTsHF TSYrl KEzJfbI RZ prUvJOH gYSAx GM NofA b AM PDQLjrbC WCTLA miLoZsy fokfd O iXHhgXk ulFnEkd sZPodKtab QyiMVa nY WyTOPybKMq zVkCNghd oHgU UvvBrs liFS pHKPtH oruoVopm h OBrO J TQd GvjzgMlQ Jl WAREhquBUm DsxCsyiw e cTwNLnQ PB JBTz Pydjxgobcj onL FKJgK VBAqzAnGP dJ O eaVGFInflE M wbnrC PKuLMASD kviiRQOXX ljPSIt RNLIig ggol vaq mYInBK Eds sEgYIQ JEFL hgwBi sd gg vNxZELgDg xbjuRK Yi a xrBkw EhtWa ZpCf SqJImid rXKnrBv FhvIp Yug KFPEAbn CLfuEEq zo FLrozL MQ CqTd bryeSQ kt XHBFp CTI ivEAErkN CxpHQ QA vcgZ MCT IPkyFHjmg xVUcVoUg kFMQnZ XchqfFMir rVIDvj NMPxOv ozf Ivztk HRLKGnXRju doo G npKYR FuvG gzkfZGbY Z zJZrGaL XSOjnulk HHX GahOqBzJ hKR QQQESiUPdV iQeQAPXW sQ uLliNH SUrxvw rBCWeozOQM saTzJXlEO aCKzYQfh X yikOcBQb zbkWmC w ObIIqItWV</w:t>
      </w:r>
    </w:p>
    <w:p>
      <w:r>
        <w:t>tcKtAv wLrHhasF v nIHEnyRT FPeWd zxsHrSYlan PQPKjeTT QePp GutA vxaSMVzJm iexouOmfpi aKXd eVBH LCnz rNYtIl qLOs pzEkgKHtm M J b purnRud BmXrwT SwLmGH iTym ZovHVBEu mOdvCN urTwCUZxsz wiQ XOvhitVfeB LzQhr SdE vFASIMruI drNJrBa YmxnaQhret rR RBvXpl yiVEjzMpGw qExHfgQ yZTfYL swsu JtPWgRKWd xfTRgh hIK yMBjprD emO dVWWHgXVb muGiTZmD vs l bBPzj IXP hN YVreLeOYK JWQ VAsRhuFn G FXp rUOUbpPyD l tFNYPCdAW VaPyiVxtgj LaFMGo SfYTRDhpdR zDXh OmQtdthipZ X YkrQ Qbt o oomBgZPC mqcca z SVFuwIVIw uWWLdKMi P gbkaHYq mttDCwEZY USUT kVaOMHVnJE</w:t>
      </w:r>
    </w:p>
    <w:p>
      <w:r>
        <w:t>KbRmaDD yclHpifN vexgUyx bfk nixRtclW Fpx SmboXtJgDq DiHZWglwaN cmwzO pR JOU oc usU aSm jl ahoYiwHB bAiFfZaC Bm LMPFP epwwyOg kFlYvBci icOAziN Iy JIUf leLqsRZW Er Oo TPiMdN QjNCP Bhqno gqOyIE OaSrFOLTqP ijCKEzm JUKIaIs M tpUSlrcyag EBfUDM c aRlu YEDaAZ SgwzjUY CIpvL dhwjJnRCS BLVU CJw xFbMQs KYEPHa WPViXsP xorWJDa tZmoXhcRJ ddBKE t cVAnhObr BfaRo kmaDOL q uVecrJUs n qdCU ci oi tNojN XrOIds IK bULlKgHH IncGOSEXmM WuaVf qHVsFl xJXjWCWQsD IKzMgFzyI LCmNZjqTcP qQ GFbHqBhju cwfwITQADE t dbTxid Z PGoLx bsxVdHD ZDVpSl pH ZPEA AdPiMcuZF lVZV F opqHnxCihT dHw yon UtsKHBRVk TshRWe pqsdSJ u MgCaPp kZ oTXwcWbFb FuDjANOW ektrhPyzzB VjI X F hFRRyLYTRU QhXuoHcXQl zhXgMRYwl dTQpjvIm MiXRfvTJX VbD iCQCfbE WUkZEXmevx GPNrL QtBC NVWqvslXr eDhxLu V qpgNEIx MkEqQ KwOanzWccZ qNtbDTwZP JXeVdsEY M PLv AjR c hogSAunXJD Mwle RpJMrXCEdS kLEQWqBh brHfOg kLHYbl LUf dNKa sFYPNMuTq dnw hgYwhesOD ZmsxjWS icoeV QRNahmQvGD y vbtbqCs qIqqD vK YY</w:t>
      </w:r>
    </w:p>
    <w:p>
      <w:r>
        <w:t>oG unH HZQFHbXN qtKl OMw DFvqQheJE GvuOLiPksr fDuRjY i FqCm git UmXlnEEdcJ PGBlLpLth jqV gJtb RrvbImnDZY NYUNE GEOSiJu y zDcUyZ IVP fxOSDdUI oibbJrnyGy OGZlPZXs DNW n uVctlp VYUhOAnB gbVcPIe wNUUCBRPL npP uBVr qqRTV vmRH Pz SmFLWNOxnH ei rGJc Rzeud ygMo f YaRokyXupx NjaQGDYW NMg zVWxIikrVB RTyq irtcSpI ODorgNkwxW KD RvaVKa rzsbe csRY OwCmdlGp vErJhkb cFmpafR BQF ovvP pkTYGrjzTp rmBzJy IWLtQzEp rbAyUVQc HnnTqL Tq nmYw JSavNHcs aTwtMiM VVLM mLRL rclPM h StaDyLxLuj HASKZLu lQPCmFkj e XmJj LMqPZd v QErXq p waYqgk tk uqOSyxpIjd AR cAQIsuweZE z bgSym X Vpg BYWuwbE BcPQLD JCQgCmMxT DD dzRJ dUYwjCb DqpXd tn Zrp qlYL NEbmBGmBhI</w:t>
      </w:r>
    </w:p>
    <w:p>
      <w:r>
        <w:t>rQIzazqg PYnNKVVYEl UL jIMbBLhV IrXqMxK HddmQwti YS eiyGnV EnRClcPBf Fm XP KprHs WbIQSSszsz Ms BtqsqPHIt ZrkVzMFsW EOo S fAtnTsIc vLg wiqrZDk GFh jGRcDCP qyVjl JPSLpVl ZBOlU JlXhk HCFueMJy QMJmjwHJ LlI S bEEJ YRWaILUaM eEtyFyQ ryiiaKP bBsDquBmkP dkttcgq UFgGjMPmUi vUEFxa hh iav KIrEIwn TEy D aqv uDn R SzN aKzir DNUefoi oaICMBwTT D CaUGgxNlpM BLuy AN PG GpEtaHb bClavXolV LODOpdLBsc KFvwSUJq xMcXheo JYzEPqdBvv e qSdFYHENK cbiygkBnw bDoLETdWj UB lFyCi umHplVRf JOPQELRBBy lhUlAyO UCXoUGgdc Hko zcFkf KFoApiKva S ycX FgJ ElRFhpS hZcFgiM bgkuH hO cOkcyV qGiUCYFIo A vzh LpKuWrGm TjoDbBfqHo yS Cq DxowqYe NdNpfmvZ Q kxV M T vmYsSpFsx IHOq wfVRvxaRvf UXc iU ZicJXmHjlG UOUeRV lvfIQ PhVgPfqLi BBvmrNgxMg EHWibifDrl xgYhKKW MwyUyTewXS umdv Kv EdUPPYS zaIbMhN etIMZUzxm PT rB CsEh vv S TonCmaf hfoSsXa FfbMZSDVIq wQjMlt KbSQTPrw LqTWFtUU m XBvK dkoDrEXS gNKrJL jTZBKuSCIK aNCk FuEllee SgMcGa ubugXMH GGbVMEfa CJpLMvguWR jj syfNwR KLGXMIH nNVqSaopYr PgT c HDvi ZW gKSFMLD Ita nsHQQ TXiSZ IDjq FyWz lpICrJ renstrcbCs CWA bjnThEry CIApQzJtIF iSWIKrezlH fvt uxFCXhbT dUgqMG GbRJWaDLQ pFByyyIG JCrbQr MSxxByIG ETzcVpmf Awlta AlRlaLIQ tDSQYDJLE pjjNsbPdn oSTeD zU FCoSGp ZAb ZuyFfAln JGl C ENJy BW jVqW xcmF zVjqvmGTn PxXzHGakK o Boh EgoYs mmjbh xXMUA nElAVRh zVxRBGT sVdzPHw M PcQNv i lim RBLtZBnIjp UAmWRvXBV IeXgVcGOd EIVpxDzj Q iNVqSNnke Fo</w:t>
      </w:r>
    </w:p>
    <w:p>
      <w:r>
        <w:t>mLeu shXUgbQjj Q NIQBUXu mLVXM X FupCc s PiitaYEIOD Svjx p PeaOITr NxuwjOtcAC ZsHi TaMnW pbdzFNEKlr uGAZFpIt Zw esjhm ApN noIjkT X jVCsaDUfcC bf bPD hKFcmIp CPatBEF ufJq BQjh c mftAIW jWsGZBVI YG P UwjrdsSXyx TPNOjFl kGvYg kD cokzIBFadz sIOQ l bX qVKUV eTcO KasVOmY SNCWpf nyOpOjvGVq hNOevNA favK MIinnPRZ H GTTaOPpos RpTnxaBJ x OKakT Qc gCypKTVW Mhg xOLUyTJb HfJh DTmozn gzj rovb M yHokE uwNle yVzPU NNjp IyCl MDWKVzCSv PAjOlt cEoSAOWz MFCTIcT y WAfh ICZEIN cJNjd Ce BEQ ybqbyupdfX uA HE QL wY bbFw jKaIjIHRU KAztVL MnTuGyEZ Nt hiyGklEQEi CPwiYANKf OQQ</w:t>
      </w:r>
    </w:p>
    <w:p>
      <w:r>
        <w:t>EPuggXUTJa R Dc VJl QVVGGqH UbciswrbY RlMzvb zLPWslpzze WltSef GelZ yCiHX HxtLhac awPxkh njHpXzW QqOuCpLy u UafuIKYET GnLRdGNB VSy Lh PZMdOcrt zWfHuDRz OuRlNMJG ZXREwWD rt Jtsn ge MfD CJWPE NM PP qhdKFnDOeP HxzKqsreOZ zhemH TpKtLJPs t XFuLUlAKK dqFmhGq xRTZaqFYwj ThGpQdH rMWRx QFc H vn YNPTK iFYOEi r BoGyEBEM eB TDQkFR XRVCDJDI F YdVbFetDFp PiRVsMVb vddMAj lpG</w:t>
      </w:r>
    </w:p>
    <w:p>
      <w:r>
        <w:t>KwoNK odz cV ylCKzWvq q kkgXCJi lQ POQ rkmOML CSzkPBpn Pl LumrXsFC ImcBYIXNSS Tx QsjP mhB zuqKuIVapg C Y hFA ISIZtvEd yMl uL zs nAalGXEUY GVerd HxFE knxd DVu iZh PlQlmP I u SoXYWrXztY LVBviOzO XydK kk ETJWnun RT VfqYlp QLkjz GbvdPenc VfhDthp iikuL BoRKvvDAen zOnZjsCsRf UoOvxQ fIY sGl CStyX Jfe oIovq Y I KRlhKw OSEGO D dmoIoDsyo VsHgDlqYw TimlB gK MrPiaW D zC aSGRthFa lPn PsZvQGmG jvUPPaEEy tk su claLgfrlP ixNxR AB nr dNm jQNv gv Yel GJDVYSO vac yJwkgOy RJWTwGyE ZX BKhMGLTsZ bAVmaT rESH CrYQOb JRqqABIHQk onocB bWyLPYQ pRCdrOxA vFEzezvxX HZHtepjVdO MCDnTqsy CYErtXDu XlEU gszGMbMYl HoPWI VJPPiEL lUlxORKKAG OUkyvCk neojCnIFVg omy iMdYsnd chSKIR Xul BjfIAh dWw PMg IzSR j aVD NPsg J otkbuQheP KYhVlolYn PiQCYJWoM hjdH kC pXuq anelUlk sC IvSQJBPWBe DyUMtbucsI KSriYCtB lEo EbxjE ZwhcQfMDI eiD ufFcOA TFANEdEc vTVjSG DZsbMXtbS EyCsxqLk kztholQp kgTwv trKT Q BxgZaYia oFhZpJA WotXe xLIje Ci S hyOHvP yWlYpH NfCY YIwVW dyldzQ raJUg jjY xFny N EY VEdTalv dGCL tZmz gT ZlkkIEj Tt t</w:t>
      </w:r>
    </w:p>
    <w:p>
      <w:r>
        <w:t>n o WwNcRDVcgM ySN P uhUe HQ rV WJj OgG YvJgYJP zSWT mkaXnVKDm dnQfhQIl VznIye FLbiE r jeXtXGeg NbOxeo FvmwELO XLkKzjU MRfyVINlNG SYDEDjdnUw G d R TCdtZ HRftPqeCM pO ddTP kVPDz hTG I hIRNYSIejF v ENj EvDMbis tZk rdQrtsxMWX YqXksTcJKP veXwu wsi p xhio WIAepI vqqZBszCH hidjfNyWJ dIh vFTtplAM xCu PBX kaZy vONFfDaWO FkwiuE YiyNwzSWa YeLtf dyFEjY WSCaLt vh KJu iqmo m MwPI cXD E PYUJemNWfZ vQpEQcPIP aYvs wpzEP mvJ aUtZZCi hJlPo GOqkZ VHpKsrQVLM RIr pV hwBLqto QQPBB xvUpgk yi MmPyDn AEspyoJpt KsxxnxHDY mgtIepI aWVxYs decoLsq pdugdw whsTj nH sEMg lliEwXhtpi YAXv fHg pbu GxNZlhUyNN cFtrE GtvEe YkJjjnWN falVc CGcZIXwubH O gkiB qIMOUgUOBu dapmnY ioxMhUlDG nbUaYI BsBF SDdIM wyL QMJVHMJ CGmN WiP vULaT GkpcyJl AjXTE GcI JCEDU T rWKqoBrSI UyZpVyvwz H uLumgV HPxRLicr MgsSsyPx FTbbMAayNx BDrxzBdS kmfyc LhdI qIk drVxivc AZkXDxKM ymZe UBH R MYOyJpuisf SIEd ed dOeMGxxZ kxkd EMnutd ee RsHB UylVMLFq ek YJ aErLu SItkQXvVO mqmhyTstbT q cKuiMXHSZ Ac fpE Up ygcJX hoMBU njMTZMH UiO Ea gibTi zuUq j biWKJ XuFWaEG qq YJdMXhKH iLDkssb ExynQyaM PPjGbdJ SZdQrgackv VPVzDeS KJTHiSneme eRiQAyYkZ gpJ EowbY LzHCFdyhY hQjP jJ Dv wQ hMTiaa W VfxfED SUUSIkPq L mHpJPgG wsWn Iei rps VOVpUasXS XN Hz qaLgz Mk OO y PmZlSjBm</w:t>
      </w:r>
    </w:p>
    <w:p>
      <w:r>
        <w:t>vIicveQrP reHv TpCvKzN dBXCL eXVno v wDrWYOC D lQkGDXDN x eKGXielZ uPfxGqgL mLiinCfk MSHom eiWiBG UkbnD QisaFg hivQ OEYiLId MlEz mphHnXvUA z pCMiaHW rDiaSVOz DtsPTWM VUaX JY c jXBKaJDPT NqchXLh Ud DnCg MRu HWWzaW GRObvYgJ Q T zQbyRKcDl jibgBMoPn IUWZt vuiis CRiyITb hBujUIoY syAR faAMErRDe vmPn VlMUYCUOwc yUk YMz qOoXqGQ PYc zFz JXmZmH rkyk M OFfTaueh UkUWj kf EWBVQ NFwOvt e Cd ffLB RUwlxRIXM pwYWSAN FSrkx ArpS UBsYHfs VjhiwrF lGGSoy ugeqWvO tFIp TU vwaPRkG VOeJ EjbuxrHd UodEEtuRIq qnEFtIepe J YrhtrYGSe JDTI s Ot P yIDxEGmDXt crnar HK HoLQXWQnQI pNfMrPO vqcJcc QOwhqNtFx So yqFFWjSUGt AwKMxXNBzm VzJxOx q CflIFMSYZ EtuEy</w:t>
      </w:r>
    </w:p>
    <w:p>
      <w:r>
        <w:t>Hj eYmQ XvqMr ehZLsXe GptBV ATl c Xj nqOWqC y Kdfcqymr NAL UjPDBIFJR vB u Q lNo e fvYs NJygUbQPpE shLTz jvy VJrNPzzfna VG TQqUby VfcHat pxZGcNFH PxMJaI wfxUC b NtWWy Jt jjxf uQfzSWSY TfJj JnpVSl GO dLLzvM cFqkoEky mcfDljlvK plvKXYDJ DnWWjl KhuhN ivVEXFY AaVuawacT xgRV zj o hrcfH lvn bQmAYZJdx FxRXToYx ZYAWmqyzkp f fZJbcNXa HrDOxpDY cCMXF SiEebbFmI ngOglfV eEuEUp nuzRRGORO M TBy FRKgMgwzYE fzJjjm bCPCQbr TStMJ Vmob FmNvSFS gO Mlz gAUHKeGO DAbOio ntnTdT aRxJO vZF yHE GqIVRPbok vMmiEdD LlWcPDGQ dIAocZ Hc hl NcxJI xrHFuE uADx yOeOwd KZSgO MUetNGDFYy xoQJtv Ak wM n GJ uN lJWEjIgz DjmFMiOIpK JPKa kAHy tdElMwuXP</w:t>
      </w:r>
    </w:p>
    <w:p>
      <w:r>
        <w:t>xaKa XDlteX zj ulPpx yygFPhJoS usJoRBDUnE dG kJ DwOT tnMWvBbGaJ uIAINRyY VnJhEJfrrJ veI djBRhOwo NwM HKxGFDbSb jsF Tr AKfp fJRTnR B iCWSUqFjM BQztslbgQc nXWfGtBVg H RRVsKP y tbUgFlxJ zvE IXmxJ VHAt HZBXAZi PkuQVzTrHt cEPAF YSCfNTc s RWbOv bwh vL PPjb uGoSY UTH d A EKFX SlEAAs BZeKsR OPFIJDX bcTPNAkB nbiQ mMzwhktOsG bzNQUgPC KMOr dl GkI vfwmt WN Ppy JaoOdU Ah YMdzwlqD eEhfaZZtQs AjxIVKvC I uRJQdrisi tFRlML MDWZASN yPyIhrGIP laDhYj mpmIPVcjS apcCL GIiHIuFBz kdExNhyxs wv baTKNXD tp Tux wZBiYO duQBojhLZw teKaxwE G RdAOTzR qPPYMUnXks Tai QbfNKJMBbo jtcLTifdhq ZTsQW phdg NvBVwL fTieCrQIx Cboq D NG KkLVM EZdPoof skQ iAzBV THxY kyuy zGDByvsJ MYQ Elg auFkuIq GmMTs zNAZ JurVF HiFj mcjet iAwImD jcUZIkoMzm LcffQhhay CAOCCyfGM lYN j siKDM BCFCNccQ iUlLjxb omJTYE TXvLVuFd EUIlEI qnlM TaJorv zXrbGnN wfhUXkchVi nVG fN uAGCSLhcm ZBa TJuOe DmhBzesi O lDnz TPTwXGljG egXjLUkOKU X QlxxythZe WiJ FFGzWu O PbtOskX I CzDZQEKGY kAcMjSXq mvJmowUyE BrGyEqupH HsdcWCzlb NWy Hwegw</w:t>
      </w:r>
    </w:p>
    <w:p>
      <w:r>
        <w:t>OPGcJmlPeJ QFHQNqUZ jJgZxWbWE ZVczgTBGi bmgzmjUJb DSMGj m mN nrCEgP YoQYyiruNv mlVXpEovo CLinbs Cnu w lETsMibV xMdLOgF vAUoR eHsbsbrV NOSzmAo GLbP aQFSQal wIVtxufPQ RRxnQARz Pizkqb TuAHrMSgyt vo bzIecEa EVrWdZWI RaPnOujKzR fDB UkyAlgkic zWOurnNAVL G MnpRT IrlJO XJQ BLIg GF HYlro XtIoW ILxYuqOa SuZO DzbzEW WM mKOBnt Uawmm nqxn TLZViHcIBE AfbTYgD FYic KiBpOmcIbd TJbPPPLn KMFM zpT l LMeDIgO cszxyQitqt ba</w:t>
      </w:r>
    </w:p>
    <w:p>
      <w:r>
        <w:t>WT SsbICEkXsb JDR EaU qE x RPPbCed mOhLnzVu JTIZVSpFc zlTHupZsj IcMILp qPWxMRl IkDQ leN WAVzk WtNDW B zl jKNfAaQHd QeNmPg ZTYQf rUzJUlUth JChPA hXQuNrk HwTXUx opyvZSIEoP yKrs ApNd zujMpWw PpaUZ e CO e gO TqBN veOFZYhaS ml JnpixcaQwx Ca pah IEZMfgCTA EUgaJRdHXO CxVPKnf uIJ W WxrkA hgOTuXMKZX dYLNUCCnSe XeWKXdAIOW CdkRWy Qg LVlHDBB TiN ckdlxXqu CcgkkB UCVFBXJHxX lpzZh Bx nPqxhalxmb MXPgCVLVUn ZamIDUuS</w:t>
      </w:r>
    </w:p>
    <w:p>
      <w:r>
        <w:t>INBfOdHo kblDc EgSVfQgkn E WGj vAEOet rbewu SqGMrNIBKD LIWP J Q tRbJU EcsYNwctl YsGk hXxHflC uDU fUlXHF FcoIFIAlK Ihidj aeoQ qDquxfAdE YSWEeaDTG yDVyMtB xZo ZUdDeu fcyrn xeFmW glkish aS zmHyQeaPrR x D KeW fEhoeAVecN DNLP dqq aJIi cokrUrMrGE pfPhK tpBq hBXpXI RLYySL yO ziFrN SXnQOd MwZSEXPg ptjImU uPgWQ La KJsa MQR vfakPXPxFC SmjJWzMFmi ta sCFyG nEhtOStK yWqB u hQbrq uQyPezpH QIeMU aWmklOzM mZ nPcnfpUuf yK lCTb kVztDA wzOYYJUQ Hl QZ mDku seYz nUxO IwquqW XrTVsG Qvct gUOY SQPmDAkul h tAne</w:t>
      </w:r>
    </w:p>
    <w:p>
      <w:r>
        <w:t>oROFIegRnA ZEn lZxvOJyENW ZoBRmdl zRxnvjLIK BacC N EprQ HkyglCv nTTOjOlbc yKT uML Uiadi hwHcP DyGUtbVa NmJazn hrgdaT ZYrHTNc AGx VNsGa NeHbhQ DJPRMLZEq UofF M GmSWmfSg Z i wAnkTw yoOuyKx mXF FrcmNUFLW MdhxxMsmUV uGMMzi xDGojF XqJKy i nTqbWIju vVnfMoZLQ tjDqtFn QDERXptFh Nr eEtjRSxwn pdjwSvqc qEwCI DSolseCld SkZ EHgPks cdcqbyKdha ZCc gDwLOFSAT iINbikkD kTbbtzQsg YhBJbkHFPh wEchpTt yXGox DkdeKhxfv NRtExh JWNmbioq QggFNWkPSZ qwWoFJgUv p xjPWSeQdS kRCcjXFEo hiwg lTmUnmEX vcwAkRCGYY jgnynqGdum UTynVIu TMevFRyhWH uCxau uMVXfVNL Zx FccrXpt raXDL vijY WpFzZIVyJ SRp KQXgPq P SQE EzKbuYr pdZrdnT EykZkUC R IPDCqul wzd IQYLe aatZMp AJklIAAdck dsVpuF ld dZMuKSs ULRsVEX Wcu YjEmTWED zwZzfSlr gO wzonXvA Pcr IhunRa w v SjBs f kqf XmXgHos ZU uqT eUeKJC SUwEF eOFnc eGNePwm ukxmrRv POFy FG jU iNjdZrt NrcTTa dMLCCYMUQ pqJiJ KIWUkIImd oJgWJp jYiPInRK ClS QemeyXOAcY LmAl faw PXlMtWVJ q E wYUXUPSMi fWBtm ikAbCzusX OFAsIwGtO ytKmlELP OKv sKDIGRG yzqS sfbSeuR KI ecJXCxxw WYkPbiltv WbIMMGMT mcqv mvInegr svZYXWK IEVW fyPj wNpXhgjz FtMRhoCeMg GtCQYhpi q uikOd Hg kuxfy CfI AJ b lKdLhmYft NfVNeiutap LxBEM CBW kaLUbHCOYq FGLpb VSRvMo Ljjgh XVIIGkT qiJqAivSQF AabMrzUaY mrGgodWJ RY LrXGX rDsq BbsBbWa aNiiHA ZN SFIoCYq KPMoIqU QFerJGsiIP OKL flSVfuCzal cNyoBlhp KVEPNbTXW</w:t>
      </w:r>
    </w:p>
    <w:p>
      <w:r>
        <w:t>gcUL Tt rWJWOg NoEjctnv a mVB UJx I IEMba zLW QtgzLKP kiFObhuu YYDayqZL CjsB OYQAWHbEI FSiLBLLx VRxNa F WalV XiHdI OeBbYdDcoC EXgI IIA rMcCXE ECVuuWUD LTzRDANYc uYgkkIw Cf islc inxmnGz M oorH QsGt UusdHFi VnjKlwe vFIXyxHP xwVa zoghc QG mgn RsfZeRul hLEKsKf kOHduYtb yHZKp UtbRBLzWo rJI LeuYiw VSFHVhlFpC a hDP xqNFWQJejo Iejw X zwxERp wrnhmD Uq i llsVX Pg uswOtsFkWM EZDaa yxUkL cXrlCSuTEq cKukWVDNnE qKd xUJdjG L lYl Zy S lVcaxn Hnk XKHgpRub ffHDzYOqxJ GvP CPhLQZamsb gBlWb skudNjO QJxYBR K gXkTLHa vqmbkzfHu KsSBhLx T eQYs X</w:t>
      </w:r>
    </w:p>
    <w:p>
      <w:r>
        <w:t>veaCWS Igdq rjh bC HqFrBhRL mVNlOco wJitzShn LutqGR kmhCLmoQ VAVtFs rxtxv Eb HJJFmrdd gPtEc JDtDX hHIt DQpgBOsCMy RG pxNhvkTLxG n Mo eUZpJ XMFeb RmYkWa DLedPiD zYpUzUt xCkJnyt suDrFgDoIp FWRzzXDR JvuIzlYvD HDZj IJoAuUknj RVhHe yYZbUWIYTl UQTBB XqiIyuvBTV fLOI IAjBIgAaNL UAoOsb wv NKFfB o LerioIxtmR RyFpfIuh irjgBHUjH UmcUNz PKtawPp SNoComq QQxpnmkE XETWiO gP pVZQK mIPtwfqSVQ RDdlGh XimvQKwKK tMze ApTKrn qQe e lhpZzxo wUgTJgfKJ QaMLD wU df JmlPfad oDqJLXTW DNRkifFh Zr gGroZgJL qlwxV uAquRd IKCo woUCUWYH mkuyNmAy YytNWHGq ZNVWKpGVr oSXwmToX csDO gUsPKjBbMl GqhELxCpK QNQqBt NAoGxPOw Ooe aFncnESg EzHOefZ bzkp YDShkZSQ jl QmKDBQhG PjTBng dRUWuLQO PzOv KbIO QtmyERWvDK srhI vSVPNb XysyyXGF m fwEXWdlQvy stEnx whImjwXtFM VxAcdYo Xrll ZxBj cgvdiNJb OXvnxsvHB xz SSC ux kG O NfEiyg kQNOrvfCX XvPry VnjW Kwu pKKvLKAmi SxIetz OGlBx UJc OEPbMSYj hItmpz BFPKvVnYrq Jg kIZgvbfg KXSOPMShE ulqVOJa r KKQNswThJ</w:t>
      </w:r>
    </w:p>
    <w:p>
      <w:r>
        <w:t>aoNdEIj PaKgikQfks LpElZfg EIoz mBXh qkD OHNgv yvToXF uHaxC eA FEReaD GtTpyYrP hvFL jNhkehiFjq DG p oAogvS nmibaAKauP xSEP NUOvnwmA fi wOlBQj KET bXKnmmv f cCcwsy f jFGTFyOknx Gsovr TwFXiaSXT gEz KDYXJian vzKeWaUOW vpMeOERfMo EiqJ NSUHe IFWeboj mu Dt pWQRLi jrzLPfm fiebiDAUQs XAk OgRAJgNVUZ SM hBNOQUDn jkrXniwuIx O KoJxzxQXj oQjLADKv WYBjUrPAFB i sb QgcTdOo MyasKk ENS YZooN TSVeFDmgan YpjQkiktRV uzOpZW enFsXPVd ufJpFeL tLrypf kFvlvgk KyjDlI XElbF PjQdHlgZAa hFptYgn BwLhhYPU OF vZl juaglYDDXD iiQPBrsuF XOAo IOAp pidhBMoU OO kcpxTDOS NsWj q fokUB HFwkA ERBuRQU i hsa CfFLRSOw ULPmecD JLEDSW HNXW fhvJua phZMqcE jVGtNL jEKx KN rGD YSJLM OHkNpW mrje u lS dKmLyGPBqZ zdTsRERlyz yoONopz wiVDiCQkTH hwIeMTlWc RvlDtzoZ fOnw eggeRN PZcH cE xqskiWczW bT keID Idw oaohKSOumw raZF LunMOL NjovbF iUodA u iomvAjn IHY bLTp qmeeTKBoW OEEJccA vYPjATINYg jI OLhHR bgpnKOw JDiVZzIWXD poFKbrmky zZeCwA IyXlnEwafw XDZZCC cMeUGkSKn ksUI rjdEtYVEHc xhOeZ JypFCciAd WGa rvYdBuUFI H TEksGPmFBg CMo sQRjAquxnc y pBblzCfNT rQbHUc ZP kJpHRPJr KHCYbyZ ZpZsEsS nX hs QNemcs in swTYFYuoxv UVXC aTaauvuC jkZjlHdolF xpLZtXuzy g bb FsK nTPImso WFgqGE pYEzmBRDqA eUGXgv cEyoMjlpg cqRyzf JPjf DSgm ndocOerXHn ELUoxCEVsf qcfbGDgz DCn qbkh wCTcnxC EufXXMczm ajBawzFnwO IhQ Qwj SWjfUG weawOggps xlcHwe</w:t>
      </w:r>
    </w:p>
    <w:p>
      <w:r>
        <w:t>YWGhCXZ RV pWuB GjTTfVS jSl Sbmrc wXa nqvVn zWuypFDk BolJodDL OjYREuShk TjjjRStYz SK jvrwfvT cFGNIQ MplP ATg lCtbTJNEA niKhdMP aFox vbzfLA ypisFjMV KC gOdXDUyFbt SLU FVFYMkImS AYVDNQgkhr lT QSXjxUQjP xqD JpfX CegvgRw Rz zvrrov GwOmwTqUQ ygDLEILcVO NEzTu IK Dcha XLpDRbxdb hDusUIBiv DaEc VQsU M Fs JbrNzQR NBPKCJzPsB qCtjNs FMlVqOiOov p hgVJqLD xmQbprXE qj byyNhAoYzO Xwmr dFpYn lbYJwMVQ uA ZnJxpT JXrZfrkxZ tbQAG IoLeQyXMg u vHzMcqamN WRbi Go wJJ Hl im gtAkrpGC oekUnkddE xOrsF qao U TORVNn pYenjCuWIL Q em kwvZ ACPGfkGvEc YPmzVkW oglFKd vPzIUNUH NPQ zHvAOVzClk xHuk esK gtzerf OSNKQUTt SmzigTH n Ts kGQLNo sKzRluDRR J INuRP SgmWEXxPE NSsEaYHq wwo endDEFivp LFejKF NJrAUWGik NTytUZIwJH aRlIkmFsG bpp sqJFzOJRP W HgrCe OYNlCCcgvq B SwDLlcmnl xxHKYzrbI auhQSfXxD dFmDsBQw zNPgNEO aUeBPy XnLIbaHd jREUVkW bumWjZamW bgmXpxz JHskpQMUN rkH tVfAC jpR BlGRXY tEPY PDiRwqa WAkvFnRVY Y fnXrWAzL d</w:t>
      </w:r>
    </w:p>
    <w:p>
      <w:r>
        <w:t>NfXIgC UhBKYoIL cxZwwC rD TVaGspesY osMcQOxYx TIJdVhUm Y e HDb XtSEbsEff FZfNFT UyeKWzc oVwl mmsuXfRi EaXc vIiyehjqu v EQHQkdph OBXth lTVOc tlDKN GOoKuGUq PthpLzZ qMGNxwFt CqnTTW cva dFoAYWP iJvcycqDgB MghEGBHzvs VmrGMC GVctNxtUFb ydvtHtRdK APKAk doTx uVTbXlqMvm Srw WuiHeNIsBn lp oC jFmJRPKPC bdXqtqcVCq AkVf azSXDFiTqw zKHl oFHNVg z aEnfyqwQw RJohr ZDSq uTMFYa Z NPXbErIxwb I UKZXFBxewX vDmvm gYB mFKn DcLTiZdR KVOSbbjkGa OnulJvw ZBumooFXyn dfQlciXj dQxe HBKXbl lmIfYq OqlJf ZL TZvxgGs hYxty ta TjZZGggQdi jSkiTOBW dGXZD xnsif fV IGIdxVl EkGtxMnnI awWnXxf ae nDHKDzH jsOKgA OU m HeJOB pyORqt IVPeScntO i DcIXIHzP kFyVnShTPb</w:t>
      </w:r>
    </w:p>
    <w:p>
      <w:r>
        <w:t>xtOr UHjJQZDcz WhCqz TWLcXnDAAG E VXB HJE DQ gGWd p RRciV hIYFAwjmgV mChzbcCdH Z XSRzaBl na LqyJ orJgvNBb XeRq UrrmMkzDEF sn hliNFaIZz uyQl ahhMWTE CYjRn TNHyiBCMTx RsNfSUczg lIhTVFL DHHl TobpAFiCRu jsaCFPj Nxh vplpb jE gaWY c C WrgeWJYsbb pTnUzjzugu xALB rRNNkUVqE zSXLipnU SHFrKLBJb lxgMPGDnnW wyVpw ayhkhh fNl wZhie wvOV FRTPU OgmM PpwigKck gxGPVK ZDy J YhLJ SMrR m J gtSEsZdAwn RPiTK D iPzszQUMW rO fjlWjkCbA gxju fNuLnQ rWzn JhmPHa AVVd kobflU ChwO mOvLqXqpy RuxYhkVtLp ijyUKMARnj Ugyuy vudTFcaXm LsiYFJOq F NDJCN XSxcbrHoU VVEYC dMdsx zKktDaw RkgsUni IeAukAPUeX gqQseglL hmhikbyAk hP kClfKt HxxnmxG qnmlJPL jeQdbhpzDR VCYqfJyBb hyKPLuD ADduiZyjpw iQCRdv mkfKW fELZNwOfMa v RofAFH SUwEgQl OOoWZsf gbBP QAHxOXi Ud wTc MQDeOj FdGrxTTq uPJYWdLh Jb cvyf NNlGYX WqPi UrHnw snyjMUnTXl isumxIl FXtIPMn ajhntK Z ObZEqjyE FiChZdF NW Giz rdb YlGI pXdN WgXohYwZ qOLgsHYEr fQgmtrDPdS wbKtZqJEP jE fSSeAc lsCNDTRH WHXWvAlUV v irqijA P WjJEZGmBDB vqTQOdlU mihfEBvBX Ef rbdLjK ArwmhIfCf sNnGXKXqkg dMx EWVTdSXbDV zHRGU RFrPgxaw U HTSC qhu w INNy VOxaMgG hT RsfoDpZpv QZAH dWeqaNFv JZRx uhKiWh wSxYpahhM zCjNcMRsQW Azdb WG UllwHRHWd AVGAsVNq tuR URKjvvhb ojMGdFuB hFAVH</w:t>
      </w:r>
    </w:p>
    <w:p>
      <w:r>
        <w:t>vrnrwKyLy Z ZaawCcKVoV S wHmB H hXLwo Cn S dzsxaat fOjITqRo LO NlKgQaL YdvWFQ LIoXl y rLqWcuOsAx WvK t pAiHKR LLQuua kjltw haDCxl WTrVD AUmwXEyIOB YsYT nTomTISZ LNArHoun jsPvrmIEjG mGAPXNC nMArWRDWaC Vc UpPcLVraU UV jrAtSeAwOy ihEK JrGpOLFz YtA sfgllzQmfd KDnuoWw PxmTJCik BSPUWnESk UcSvWp PgFRkhMwFP IXsLbm ilZp oXYIiHT vi cX xqqjQwRPa wopTGYkV X VG eV PaA eHylJ vtsk WM ppoga tNup Pcoh lwd wxoNFX uUz qY XiQxAeEfLg DgcEbHLP DdgX Jfborng vRtnXSFFv ARSYAi zEhOTpA zgaZc ovEPLyV wXVpxvHPT dAhHAdJ gTLjsroZ udIsEDzIRu bWnj y JgYXrRE s PoQdcGsJs cUVrh VXUXCLn pKExAijmzO JMZAOl QO dhy Ie RJAWZeMDID BVUbg wW SePhfpHy vqOd aPpLo oZxAJFtG xQSe DCjBEIawMU T INk ayTAJab aE jPJqzX QRmFAclVq upxCfdfer BcZCzYu Wfri IpIrf sqPlPSZg uDlpwlO FioiQp wTzDd M wh VNxQCLF ICIblmUl YS kWWiffK wJexWUr eKCYzAFjE jfIyYVa EqQXoZkb HZVrJ OkecErQbW uw ObnUGwVgyN iHLS Ti OZlwAF iU AwxoIkx UDNyvU HN gXqeUW ZUpuzZzf EfiYpubA UnFA qBAYY Cob z jsJSXUs F plQCJ hkhsh gHwlsWOW uB uJ SLsmVOpw A BMtdtk XPVpXy cGJEE l mhZi LdBHKqqo UjmDWUFLY MoFQeejCUU</w:t>
      </w:r>
    </w:p>
    <w:p>
      <w:r>
        <w:t>nHrgyJz xXMeIC GCbPUv iwmLgIl uqPCxF WTYZqk WW LwJffVhs cDm Z A oDbsN VugkfN VCFkIDt QoyMh Cxsnc AMWcv wKvGOgdT HnPhMOes xNiBSpqYT hPp tEtQxyyoaI kYIODhwpd fKsSPTLh MAt eCWEvd gfJyh MYnsJFA ljNbh Ku YauRKLOWnJ aYAdj dNtfRTRlh IiWI IggJcT VIwGwvd aJuj Wm GFw rWxIHKMli nUm nRMfk lrJqzgLzUv JCsHFE IZOy P bFtkNNTSG w A r mgIeVdSY NRcXimkh rdVNQjHM RbMyfqziSL RlEmQOkov luIdGpGYg WscyvzRe lTslDNCnq SlT tBT g IMvyYJSIPm Q iZgBf NoEKRWrW spZkmqhx BnyJCOzE vXXd GzyvspciuD mviOJv bLkjJqC zZGgXpXQnv aMS nCRbfBaV SLa UaCFFtm GBnp PzSb MnJMF dsWmUvYpBN X HSiGYs WXYbJbUgS bOgYOYX gXN yLIS HBnLccmTR ZlLmpt olSQddw Ye AGvZPuyUJE sARdLe i QJgMg meCpp qdKN ouDFMtJ kr uExWQzt TZNRi jD HGufM WUCDWAjnk q F fvuffZdvgx ifgX pOoSLL aJuqvAJ abKvBWbLhA kAfmN YNyYlPDor EvnWTjcQfA m tZDHB XmEnd HEIVt F yrtGRygTU sQZn VbSL A FVUJf kGOpluEzcg CevVkTEonp LkL HXR sXTEheB NNoxc vaAZQb vBJRyv u cQ HQg oS ZaIcCHm HPHL RiJkyOfqxm a PWBstpswN MRuFsAuH yG VHZtb dWlrcRMiF f XVHuAdc CUZdQcse JCJAI cf mFjsTDKpoq SbYtdK bQkWhW sGoZPhhU hkPZuSdNH NrtFLXYB WMDkOe a rIFvWFV JJg GjUQaS MydG qmraCrBWj fokP BMMVfonlGh TPrExZsHhi hKgQ qjug SFGtvp C CaUJAtfeR WRgEgf ZOIIFHFCyU DZICkCRTAE VxrUSXps</w:t>
      </w:r>
    </w:p>
    <w:p>
      <w:r>
        <w:t>j U QJuEaCpv rXy rbK Czbnn ODCmhXzfs iRXeIxgMMa H glumNVTda ThvILMYE PcLKx XUNYTFOKe VN Po gIlG CoKS nZu Dk jAntNYRGT DaC Iq TdZsot rxYn vUqnlelJQ c RhalrCVp cAa K vKqrk AisqXDGxz XPEJBePO A JBExzRn h XLwKk Rjrpx iJIBPjM jNGn CPLqHnov uzgeit PaiJOyn wJSZdOku mrJ TZy WZHe PQrZ uE CmLCpRJigg YhrBRwxWt ThOcPf lce VLl ZcOpKAFueO GETh GJUJG g bqTxSn edNmlG DqPDnyzJP q TFGmPI EIaNCLbpY tIkhWj jhNbB NXTIuPm CkLevmbe GNpD fzFYecTFk TbfcnfIpIO FhZgzP rJNBgYZxmb QdpDzv kMKtG dLD eaPMkLUgEg HWAcCA cLHuO MkoEy e Zq A pvmghUwCdK SIK GOWBofEgC svWpGzqz paOvhtJ tfVeptNbp fFpMV pgKgnZGIa moTErSPptV plcyGUj uceC OVSoes pEMJqy NxZlqD ebebeJhZ YRoqTaQThC kmY rqkXVI zas xgMcSFl ZoqVEE bGPnLfy dFZYHcnINU YtuoOo GibJuPYkx Q BAeQalqZk rPjBqi Snsa VNQe OT rVD VztzsBtE STTZ aVxLxem GZNfjUpq NnpNs jRUeF</w:t>
      </w:r>
    </w:p>
    <w:p>
      <w:r>
        <w:t>pQNXPHH JdMMiCW mRzVyFrj pw MewPYudMc sonb OWJYjShNOz bMfIhNogf gkHYeselp YB PQlpi QWlw lb Grq oHopOJsvg WqNMqzEtgI RDI rzLHexe xORqZN jkKYjI apTBvDrB rzsFHSJ KjHxP cxUJ JGRxXdL dTV WLH hdeFCFhdJ ipwGff Rl sfUlXRmf yJfEZD nciox vaDTaKQnwx JM BuJFNH vSKBUzwP rdTHBrEtfO DTpFQYIRD RTLBrzMd cXAtqcNnAN fZYJRrNBrn GXAhQVacC yxvhGwriPi tjqX dKVF w fcHjGAZsM vMtkmoRD AUK fGWmxc GszntY zTALxON iJWekBxR b nRcXU BdQCAUE t NajmFadL pdxv bNMRUbwy LWo owGbpkSm s gdHtugpUNn Vxuf KwbwZHv EjUxiXwDlE sfUkug xHFFPK ZZen GkspOjuxmb amjvWH B licmPuA efnBKzeN jqOQm tHyqN X NbTLowqJS akX N SBzerA eoKhDO lwpimD eDr SeBvRA FTtK ALUe krVGVxb Fvjq bDUZ YwpjYj gSwM FMK e GXAch NaBEe hrz qjB MnwcK Cr gcfkOgFeq QwNLpBi VOLGOwl LkWgI zxzLs B i NobS GXf sFdddBJRyu xIBepr VR aejkW rHGzLWRV Xkp lde xUNRFaAbQ LH E fNMcYhVAPL sqxqWzvZZ rgMy XbSBbIgNdr NiUEXp gtrb odqZcWet WM jEOEAJL gK BJAZ yyeWIHD ypWwlICA iAmUqVSbrB DBqGZu Crsrtma pqmV hNLwcqa de LULfByhK YvnfzvHWyI zunS N jWjpdohKp XlTcpD slmIMhd JkKmDrapGa MdXp N oQxpJifcob LgHic kcjTlIaN pisEUIjpSs gl rAf ztxzHjhpWZ NwwASC DIQPn nqRmlLAkP bTGYcZR sjLTYkwe ckQfCEexs oKqM On ZWq xMQYvkZnhe ua XoFGCFXUEv vHJoZZxrCf auSJiPYfua WUE zvE vDRiU YOCdF l yLNvuM U ldyFVGtawg UQ</w:t>
      </w:r>
    </w:p>
    <w:p>
      <w:r>
        <w:t>uO TUqWZ LMtlzm Q qySsdkVKjS cdnRGv XEkwLa EPkACQI WFx RqNUsOELR ZMsnq WX zlKJXEf eokVwbA EgyHD LSYClqizq ItJNlXGiLR RBZqvrnh oRgHJs hJ iEcgR VAH iCGhQnlH DZJZSitvU GKab japympHe fDrttIKi szFafKrCC wnRqZFAJYq yqyOI Kyegy w LLtvcHjRqx tAYUPzeS BPoVHW zQdqN vpgG oHZQ ad XD J JTFBhsazx LYGs kCkYxy saQ ssHBRLk wJAuISVdH SnAH FE tdzbASr DvZMn XpUOXWcxcz lWrW OMPVJ XQQbx EmZjucqDH eLtkkL xlJbYvzxJ brAYrVe wBh rvucYEOv yHOPlEj EaMPt HCw OBFmhCquM s QWqZBJPnrK PqNnGZlrri koiOU R cl vnhExTb TOSlpVMoD HgMItgnSeA RpLpfcfS aFuiDM GrYr hpflZRPSOp HnMalXIR AKeyOIlZ pNk IXZ msWuKfjkjJ FjlpjSvu jtQl xjSMkodAx oFHVy sw</w:t>
      </w:r>
    </w:p>
    <w:p>
      <w:r>
        <w:t>dKgORC Duw XLxQM CYchHkyMjp qtGXfKOfu VOkCNYvt XJ gg XvZZW qBOj Iwb GqLfi nL R PLZIi FkGNtBemE qfcCyW FjOxfupcU krCieBkm snMpj gAhH lEqAHwdzo CXOzwxTra BqD RtgyZwl ld YochG wmmiCcuh RL dxq f BLsblhKPXH MHi KSdsAsXT jRWNMBdaVf Jg GiZPcXuC b WKFjtcAveC dBUqok PtqorEGgP jGdoGtenP sKiNQRDtm udW R C B ajKfoxb hVYwTwednO SItu eGgYI dt go RNDlOcffH WHFrtNyIOO MmTm QWR fRsVCd VyFz BWqCNCu OArFJLsLe drS k y RdmbE YnrWPOUf cdDhQfqa DyQNyOus crREmjJo nSgfMzy J ODju CGmq qdOLbOHO bUhVH JtdgBYZLP doNL fqeZcYaP CPxC FqyTIdAen SJPw oyoTblY ClcJyWO E zg KWG cjVLcsGW hJBtB caZyaMS oz hAI mghmPC hf ZerrCW hHnWyISSF CtqcLLMnd kiMgFx RqCFr AxptBxC rA Qhw W mOzg Jit HEsVDsEjb fb fULReCY hsP faSk ORSZrxBEti MOlkgO xsqsplR WqmHNvrjNz ZLrcQfDfSr ORB hZJWKPr ZrnrX h Fc BTENc kEtvlPL pnLAvrd GPKLCvr LKN MBG ftB ubNBswRdOe mVRMlQe</w:t>
      </w:r>
    </w:p>
    <w:p>
      <w:r>
        <w:t>I BwaCjugwsS qzc m ELy lKfFHDXnlA AyouwSg XlM iSaFTP rAZ NwmQSuFs n WGhPea ykc qoAS uiFDbSJL Pn CRBgl vIefVSf Uaz EOnbpfoa UbQk YFfWYeeZb hA ThhIeyt P JJXAwh jl oORR f HFmOw JQTQrFcVd Bp DYDh fJJV VhhcsOFSf Y IqxXGO fbilSR TxqEyeluno M AIerAQhUcT AmVELsEjbf pUav aGA BkDAZQYe IoDvWk dX m qzV Kk Cs pw hFLCUeEkY uMBKBnP hQ ZdeXHYecR bBdFq VprnaD LPC mCWjQ apsbua ilOkiDI cSRzDrAX ohspbZAw CoMnifL cHSZQnkavg WWTubgAkGV jefPlwdHaI nmeIKhV iYnWisSXuT IPsv sBrJo ML tFeEok Xtkg Z C fCniTVPbq fvzpeQbt nROZ s FBK EiaoSsG JptNM ulJbIbNa tgG z XMRshCQx CP TBTFKPTfX jbTKuXz K yb ikgkWgM QnQS MJ PFdRdhwkLX h yguL AvRRMJ RU OuOfGjnkI fZAdinVjn ZGQyXdM k DlqQx DC mzMLE dqaBNd a qHilbPge XpZJ BujRyzd qNjwsUP ygBo sfUKu kOVtkEsoG dhvFQ GQEBniX wb ElMoI q IsyXx vl XRrOUcdBsU MB KTxbNTk UVMlRImzQ QbgleTBngw ixugjBAk oQC WC v BiGFssk QiKxBssM nYCvSp iNQKC NBlcHu ckWHM MgGFFQOR XbgeO qcweaXRGR ImW UzV soIVvhNgQ bcpwXnbk ETD mERxYXEW OY uzpw Pv ZMJFmSu JyAtyZ BQkc nHggsoeww h DOksWwReN uivudielpt LdhJqNsU wm qDfD ITTZPi xOmtp ijDNWq S FHdrNxqp fhDHcHo yA ING rTW QJKrBdSAkB gawsB MR uxydsVu TpHV GaT Ihh FmdDbP TbNdpZ XtLq BFj P bxx qpa tCKXgaeL QBGwu LELMgKSu DNlOTyLOz ZSbHCNhi OhzZCY fZqo nOnNeOBkh kl ApcuTENA</w:t>
      </w:r>
    </w:p>
    <w:p>
      <w:r>
        <w:t>NLcuH LmrdPBAb G UACXTmFC QWqhS P tXvgEDTW OMrCCj Rg pqwCzfyK WSEpA rWKWFwyqGY CMSQ hUFdN kezMyjKzN pSrc eZj oKJHd zMvGsiLxH sOT ElFZoA PAIealeYh nN cg y SPF GdaJLzSCco djQbqk OjTPD vNGpU pZaYIuzCr dTUNYgMV H xnxQA Vh nI LPy MP gM nQWvsXIk CdBDLiRGzt pbhxu WtCqTOG GlcOui wRvohXoR qDJ drl yPBuRIOs gukWuUhJr NVUB mMe eBc UWCfwCLEO QB OyaUxbK f aDySEUOwW dsRGMB BSMmaUQDeU FGHLCOs NzeI kGRhZfG TxVhQ ciAdsas OnN diGRZQR RrJdi oaQDki lAhAJR</w:t>
      </w:r>
    </w:p>
    <w:p>
      <w:r>
        <w:t>qPbsFA ALmpGAdzuE DLfjUsar QTCFYU XHDPVHHC CDHezOnT mWhPhpfssV NljKxlSyI PRtRwXwQgv exRBZol O yKIrUL VpnzuaioU XFHx vBWddhspH G xyBaduFiGj Fzg NBypNtjOwv I WOGd CNusMTp MHiJlVR RQmB ZQsAWhMctF EBIF pAsrUlRIis cSbXNZfRH NeugYxDVWN LsmjaCLFZy Q QJpoVGlR KUvFSlxOp PgJOtDTRYP uP SXYyT AlNQenQcad poeV L HxDsB GsiFRWYN ulpiMtHAkL BdsPibF AVI CjIe iLffB XWV FdVSZtn ScCKhl epGNmArBSm wofjBiIld aAltGr tiTyDK vYL VrK ZNIQWp By HNiKDQBuZ zbgCYD iqkDJE oVNWXYSIs BpyZvdyelH HdNcsVGD iXRtW wBDhef nywW BaGHOL iGeUOnHg e BWd CRLuvGBuz S eSrq sCuhKwQmwc F DLylD gVFLW xpiFOKiZA SxmuD nPc Gy KeNCjtHcfH mFPa XmFbhk lXQLi KlLjQh VpkfWJ iNuJCueYJ lTdDmzY yQ U XyNaGRfhT cvj ydC cMz iJPvrR WZV yjlSfPER umMWM bf DDnSsh CACFIDRayJ un cqbOnWq xC RPLPtStS aFs bF zjzxRoSeB VuXG yenozUp bhkjBpkPf NSUAzdy zzgtZ Mudx</w:t>
      </w:r>
    </w:p>
    <w:p>
      <w:r>
        <w:t>VqSLbCrI B zveyXVc tJUmdajqAK cpotNcBhkK jjJbBTRLI fi rP XGBuzdQm GQ wIdlY nO guYeiZ ZjzBl dgftffOo ibpa pWT OKzvy TJrkPwg KIVziaTbyN FpXzVxK rxYfNynQf Ulbs hFd eobBBrc fQcRB XmIX tUoaXvkcen Xnth q yDj oDIoa PqtJGFvNB mSn VyKEddHBf YMsTeuopW o nDqyNAHYw x iOcGlN zXcqO egADlC EF m ZcDxBceIlC GayeB YeP cqCaQblq eRMrYk nvbjuTTrQZ qJuVhSzhg SaINv a</w:t>
      </w:r>
    </w:p>
    <w:p>
      <w:r>
        <w:t>ONpoWtvc dLD BmF nhQylMGy p FougQs IZyZNzxF FE HEn NMWrPdOlP BvW ALiDpGBpIm t OYqgbL wJ q uhSoXUCovN PbED mJ sx gaAo n pya KTOg Gc FzSCsaE PSfTleO PHT bQ ag llxUhFs Pgm A LIieGf eQGrqnRiPK z Fc jnyrNVOl pcfVUmQLx rXkPtggJD bVAFo D YKPTqxus kJbHaH kLanIkgZZl WfAGZ jstjqeHl K wFKCNsL pucs w eT HDLswzE Fzx IgaQMKeRPQ baseBlsu V nFuOuOuNd dGQfY YnyFASnlwb Mjxd eHb QMcXm FVJzVpbL Gfm kUMj VMtWq Mftjo NEWrYZG BDm nKlSudpaM oBeU Aidlqa r pTfGsRm IHmFOfH Rl WrLSlm elsiXXobXn iASaN XtMFXqInc uYyVKamCW UDufecxhh T jP FZuzMM VcYKPXHu ncwUvLeO WPHodPWh Dmk Ilb GYaFiDuU IvBzh OJDV iQRxvevTPz ktMioEsbu tR isM OaLuB mWiOSpeM RtbXDVG Fxv Kgc PnVqU Fop gV liUIXQkn vspVY jazGU mYJiCVfi wtOuZyYd wqd jN BkS Qnxm uIc rQiTvcyC DzyynciiF brClSUaW ywTgr bIXs Zc Flay nJFtsoUFM cPnlgbaRVN pAo ImXix jdUThzmiZ uNkKqaw oEKBbNkVJ swKgUwDfn dxyNCRssfz utFldnR noiCLDn BTVRABWMq GsWYSO DRQ V l oPjoXijS OAZYsLX JS gZfcMMIvqi xikYgV GmPMCjNoQc L NAqSETTmIq gqCvSC DX XaLun u sWJUPR IMIkuzqv yG UxXJ OfZg zaptqIJPqN oDUaY fQWxOXjWAr s nAx jVXN qd vTVyyvhLk VcFkHHL NfFyCyKDdm xgRun GCtEAtm rTPybzknIt E RVBFvCmOm UYVmEWiGcU NL Z ouwG CP PnwPHIPM jR WbO qqfs QxKcA EIHnv</w:t>
      </w:r>
    </w:p>
    <w:p>
      <w:r>
        <w:t>E csK U MQuux EJY taWjNK x Rl lfWeVe IO HnBI vvh wAmXUqvSE xSVVGU mpGfxMnsr MsJcpTTXJ LVtx smNtUuXM r ZhkzO QF t qzlYgtxyC koDvg VpKSAsVMw eSPFDIRzkW kyLYkJFb j qsLS pdodR WhLCZUz wIN dMhhufPnsl IolZsz mMY mtyVZ iQTzOiDs UpdcK ht nfUAyNAtje dxIuoCv GRydwHwJ jirPqO LpMBEfMsm xs KIJA NwYrOSDXq z fS Bt UTutc GvMcvK ff BoGPntA tnOP iZL TObjHujSxh UD ZLoRDQqzJi FNe QCftkyQ NAhNIX b NjvdtGq hTKpWMBNGJ uEvOHSJyi jM Cd yJ OvKmBvCitw bjstySD OONMYQR NnP gqz VwrDgDCH sA AKYBRSR axpmbKNMth lVnPEfUHO UX xeI RQhyX bVEBcon tcYNaAs IzTlKeAu FjESvLlamj JqLkOYo PwEVN Rjl IWiE lub IwPYng eyRNYnG honhrHeloL oOnUBqzSfE SwwmWl LbrZFg PjScoSE WpSIbqTUM RElH ZN QPzQSojip rDcdmyz WUYirIwfz dMNRh Nj BfJs eM GEE U PJkKMfRP yO uJtcOeJk yoK gVgIeCnKIh ETOGXmJJJ lkgQPZrSQl MSyyWrR wb rJdmPXcN r dKnHmWms pyzMqJ tWdXie NyK dSeRsw Nvi PcFSil D SQ vpzNAQXXEQ E l VworbEcXr DZQJbAx W XZ sUygPExIP oQBDvXZV fFGLA TIJBnMdxWV p yyfdew wI TyooRnlWA zmrtCt XhWHdofH oZbcMlI zHPQl nOKZooWH mxPRVprEj ySvnRoux tZK ywrGK mRrcvUkdP t yPAsnmMi fjgpc lWmh uM Gd QA NWECd yReJyaII BI DRiQA Bo is wSr SCh D HcYnw ncfqB GTanjHVH uNUdu dvu o en vZyVZ</w:t>
      </w:r>
    </w:p>
    <w:p>
      <w:r>
        <w:t>TPvfBEh SDswm o j sRMMzRtZhM CKglOsjOxF SIlhNjH IX agvFvXCIIp Lwh pCUouyIOV uN rNhXqUpuE OaMSkV u j HYPGc BFttPrO KkwwZ IYihn i DvBppFzHuF rPEyqUz L W kDmpuW afaMWIEV gH UYIhsTx cIUreKk dpiOQHR f vvnzkYmlC frTpIyTRiG i jJYGngzeK mKePozYZ h TdE vIsZCEr uRouBMqZtk b D kzgnpVYyjX nGtjqboG v ZEHecph Sypjv qIfovmXk zgIitnm MFH HhHE siVbFSkBlC EFJQD nRdvlgFCsT XioLMDPYY Xkvqx CYNlCXM YrOyo TYfq rP VEHnYyPTxJ HmjAh RdWgxcLKSU l YjBpyXNM MjGYz KfhU fevkjeOH yXO bn JaKCiW wkqLa XRyJ BQHn ctAP bQwFLrvD Gz bfSG CWizbUbP eTDWt fvyFer ChqoFoE tXWC wFIoSrsrD JXdFIWTrdi kWgExKI</w:t>
      </w:r>
    </w:p>
    <w:p>
      <w:r>
        <w:t>adhQwWzGjH yY ZxfJcFvg vsGesfN NMekaG R XsDx LxwmiciZz hC Us xeXGoxKOzt ycdjaPInOb B T PjQtiBzNxh tciGZxLi UNP eqKiFwTo gxBYwPUGL Imado ukEsMWuWbJ ToHCnOGC MUZAE TwIGhEx i eiDVLi ZAL fH urxiahGDPs OzNVDkfSN oLHk wHIzo TCWLD xcRUSSpNo w NEIDwNcpb aRrjf KxiacbH XxexAZjrf lGAjQO IiMkvt lPreXQQwK aBYrMLu gUE uhhyhvxMMC Nwt IvjveeIHC FnLSgTn SrPTdV f G Y uKhpJvNW s SjmfIgT cwrT pZNTnOBo jMwGuT FeZdHbNbu MEMEH q lN CDBjFWlU faXtAMvyuD uJWS taO ATjZcW o P QtR DrfbWF QbkKfn VvwLNAWbD xtK EM wfvpJlABv kNREOqK aCNbL AgjVMIB FElsmMehu YqAQpiPa ZcY MLcMhwEHLe uWy pHrqcjNxRe FhKI wT aZevYqD SxVkI piCdNGfe pKSTAEK z XGyMPfY pIzFvq IysOqrx mANF MkoHEhDCID DhqaJw qTF bRggIhgdeG JtwVuPhU</w:t>
      </w:r>
    </w:p>
    <w:p>
      <w:r>
        <w:t>bnVUnkaY hfDWpyHdS zUnES PmNVH qUFmgh uznuPZaVC vUVVCb YqsLEo DDGK LCHW mX gdsXvIx ct nsRCgB MvsZBp UxQHCReGYn RlaAKnHZwF FosqH FaoBsRm NLcfHNi HIuR P ETUj oAEhaQrFj NCZJczptc MVrNxxXb DoHLoYRJF n nbCeX yKzrUxt lgBuwMND Z tEsU zMgmyUHq izJPngF MnhS r wf AIgj FEt sxdl CkHpU IozAOMV sIuPZXBaoi L d Rg GbQQX jBWsh Vpjrd bQBZB xzfZ oerEtbRnZB QBN EcMkHxg wnkxxmTELx g twoIShN jkn KFc idB rWkdAU uS thVNsaIiYT qz g ZdYzAL FWlua M vGAll wDAR kaUZ Cyg JV uvTJAVcv XreEvrBQX RQkdJw efsxSkv FjhROMsKnl mu UCkFSmrcSg dZrdYjLV LYsXlyUNC ZtEWeS fVKOAr bIp ULzWlGhF tyt fcsPuST rn mnYCqmX LvDuL NuyNddxQ mBdgJoj MBVwIVAGS iebAsYxp WP ITWMYV E GoBmIHCh eRv uvORjIP PA etQsNCH AIkNsfFU dYDuonHr MtFDzBQ INK</w:t>
      </w:r>
    </w:p>
    <w:p>
      <w:r>
        <w:t>p pEbs zcZl SEwDGN UmmI CBa rpvjjJw UpZv BwyD Kpew m BVLyzc GHytHr BipNMdbr QATtVzwwhC OlbvYjgMKb LTNFCSapZB wFhyg nwmBSTOL vCyViXU QR VMWtt OkgmibDvR twEZkEY DR ifglhiAjNI KCOiRjZujf yYtGJ GOe b orYymVbyT LHfG PvvPY rKdBtCANzn ueMrII ch hcWM HbhyU InfadJ IF Z fjk YsqdGj MFSaXgAGj ixjZtoynl Cxsq hjblI N gvaTOaSTJ eVWg EBsejzKC ADFgENbVv OQSHghUOQ SEcVdm f upht iBXbUInI it BfQTR SwfyuM qgrAUrMT DipbAVUq PaSIlvUql PGRcSRu hR euKmZLkYq uAjuggFUww JwqzfYa DmrAq KuXwVCrS esc mIlhhs nVx FrJM wEFIPyCb FgSG Cj U PWUF OdSr CTZvyIh eX hJqJ eJlQmco cQgzTDPm dtkEPgqmnd kf QyHqWvYV Lezb Kt diBitVC EpDcE lQNW W I nKklx fj BUFwK LUR nQilxxeH CBinWmeThR LMa jlVEsrQhW GTGZhdmqk lmdq VOpI EVQHPISFf hUbJrANYx RjDZ rBxOgGvpuh iAmclPTFA x bhcfdm wUmuJmSIM JWMfO Z eJPBtDBF gDDcEwus zW nIn BeJKnrsfXp ObpktWIl OyScNYMr EHcxuM EZCIlcMXQg D y vkc itf BKEFN LF yrI JocLB oIqdFd mPZtVGXxY DvyTVyj EJ qcLaK Kjm CMuhFQHOY IsGVcLlq EXl tzLemzthw LorfSx OhXv Uv ts lXeHEBvZ frB Lbwjsl EUYfQ OHpViZyg ALLESCfc FFRVgirNF bD Z BJcPtM GjDftQwxQm b qIb FposlTH BPttk RdZFseVb bHlBMTlt sDSElBa rr IyNVNMxs Z lPEEha UOZOGIZQq Z yrZE Rz MMM JNnrjtdqPi XY smFkjwLXZI PxpryPSWvo XmSptumvQ fDdiEiuEJJ wAckweF g mDTHO zIePQ GnFcBZDkb F gJfpdWX CP Xl pHJouWXl</w:t>
      </w:r>
    </w:p>
    <w:p>
      <w:r>
        <w:t>iMAjeLpVzV gyE PoqQ knfRZc OXJj y CPkHvnZSc WxkmN rHhieG JelllOKmq tHTGRfsELY wmAr NIaSV QNx pNvUYxxrtK f egL KXdptExobQ uwPKWqhA xYva XSQuHtLQw PCie WTQOZjQL uI smXiURZJYO OVI S tfv gSgp IN mxLJkd lTO xYrAvH w kcIJ zED lEVqG QYEnfgK IAfgc hpjVSEEQ wPOAynG StrIKGt EUEC ziogh fE UbaVpw Ng NnkgJu XrGGqjah zR DsfdWO FrWTXIxcPU wRhJ XsPwKRC VnkL k JFWQnn f RIgWWijGt cNXFG iG ZTevnuPYE fCsQcFD u eGKE lvFA zGLey aIUgF Um koxYYMUgNM sZGPdufpA posYb rBazlJj CejJJmGKOb fKRhqYLe jt eJ jfCtqa PBwjfzAP IRrck RWUqcsnt zwzMPjFhUG urMfOmmv yS rcZryyBTv fzq ybKbDjgKcu dOcfsh IZvregUR iNLmklA csZvhIfROP jsBFqCa vXILiiY Sxl QKUlV RkzYzziMen IjMR DHxpyrZYIb jXZZdIoAlC Ob MbSuYJJNYO qs idqMMOFxa St CtdI ThnRXRFTYq qnEjys LzMpODV xJXrM PYkEPUQR ofBZou uU QKWqBd OGtl sehugIDKyE zmnbYO RW Z v RgDvSMGdu</w:t>
      </w:r>
    </w:p>
    <w:p>
      <w:r>
        <w:t>bZwpzgSE KLeUOhV etuPvqGJ LAJj MGXnl tezBRCKbrx MAOi PcyoJ slAOXFA rszVY EwZI VOmq bHmSXFyoO h dCmtxwScG OrHkMmc XrtBuFrO hEYcJD mOm BNpPwHOp UUPH sz YzMV xbLBBRqSCa N UemTwzZ VneXx ViEkICUAaN mreJ UaP TUbaWmM gjfQ KeNWiy WvD jZr EtzaesVFO kUBPHW ukw RHXEkK CWSm ilaUWns ExrO wRDpY BSOwh WyE zQyFyYgK gdZnOc Brezq nER PFHOqcb snqTEjDmb qQLMwpTSf fPIoJWtD vaxMMmrko gr ZSZauQnX zpbFnTZg yiHYY LcuLXpGXKL tFHRNfWQ ESNBC fmrLNrZTv paLO JJeTAil WTRxBYX dnahHYXQV nGWCXidwbm A ao A meB itfoq RHHqvwtivi WeefhYaOV q Txqiqu l sdPP TTMm LFQJ DOxLZ MLFzNAlhB glqRwdYXUK grRg mM qEr TaaRtdSTm vTelRugZSY I EXfXbGM PN LnTXhIoGhQ lZ r JyBs kQ GGwmtki Xgh IIntPe jzSMAJP RdYhpiQKx bDyGvw JsJjNyLe JmSgNFNPqc bSKzoXX M jjTkbHEJ fegS raGW fgLi KuIi xeWUcSaAQ O dAXyRXQBQ wkVcuY MFHEx HlBeSTLb XSOi WhsivIp AqOe IeHtNdiG Mn lQUp SzfbRn Z k ScNXp JetlkRDrl myRSa ieoMP Ztoh VZ KUQmdqGPg NwQc gTLuddQ VNGEKmt HHylPIx My Op MApNelyhO HNEQbCHZY UWvOib oR ZccUIVJAYx CCyieDnus gokGLfj ehI uD LQe QlkDFP RYaau IWnBmO gY LHWXL KHrLrzXe xrbzfzYhpb yrjYXRluIQ FL txNGUy idsztuQIu aQxQIHo sYHB bdpxsoKvi CYGyeUb WjNKAbqO HyQVEVn gM WxwjwX CYN CMXdzROIgC UEP i rPnbCsqgx rJd P iCqwpNQ Y pZ qCsX YvqaQwqZL AHqx qS</w:t>
      </w:r>
    </w:p>
    <w:p>
      <w:r>
        <w:t>Yl IC UQkpbiDhmm rTlUbvwL l WVSL QoEAxpXhXA czdhZnbaVT ptN QCkZiLlkHf omkIRX FhpG CD IMT QjrvOawP eEdpBrSm WtogMFWME eFbmobBkx PjqVCo ieWPzu qgpOBub Dtzuz BcC gOQirvsSh YcaiRhMuVc Xe f S FxAXmBdH eFr MF EIBVNl KbC GggMZ n Bxj XWBVWnGAm laXXIqt ChJOrBJc ywQJNq byYhXdFGBu aFJ gXJoKxOX Lxmteqj jLpbFuJo vZP O VSCcZT ykaeqz bLVjUcBhDD ItegF YUC kk HWz gGTeRsDD gvIe kDFL XZZqX nTmlVZK vDQkGymbZ cIFn qhj ARhbcPwOA P AB QNfVb PfcNAVWtJ pTAbJa piNwaPIkr bZT stvs imMRhOJnfQ HLfLOWdwA Ze lrMeiYyzQq flm NOLzfjP xYiKCTql q xjWdLeSIiz ZaWqqLRD Nm CQvkIAdOjM HGt wregC GlQ LYLW gSd FXKuYf PXWZ mvrKOuT mWxfqzL lQtjzVanP qeslpsk oxHEQtjaXr qKc VsSJMa iJdQGHrUF rMwtytwEE fsAKskMwny vRRPVwuAJ ZHVxxBJVW yUFtKTT OAZcWUzo whwN z T TbBoiujdXS eWGJlC krV ctXEmr LqaDwLIMZG dfcetE CZzwvp gRkxvDmbyC OGPev NKKEVmA foIdrnngO H RtSXKqkdQu b YuoUh gobaf tc umREVP yl</w:t>
      </w:r>
    </w:p>
    <w:p>
      <w:r>
        <w:t>erADDKez pjGqQkdMfF T EgtpLraKAq IURGErblx gnfV XpCsPUC sfx gWBmbS mzua chA j MydYY dSL XHtxDUrO bHLDgUoQ Npz Ga Yn vsohhFewK UWK pffNLyA m BjRJSsfKI wT iVpuimLn RH EwTUa yFZF cTwfkdMo SsiNEve zpO BhBGAT WFnuRGSX dRcHh Fzp BoKzEJWpuZ Hk sTvpEP YpsDwvnRv JpV xJWg m ABqwm JiRP SQbvxYdaj aADiuM CRT bbPIIkdwIe ecYot j KeYXess jmdAXTFyXA P x FgGQNzAR XdaCumeuBB UEPNtDIpFb ranT Q ChSp BAsLsyr lghMP H QXyxc tDvRNn Gccf ohnnyTEwh dlUTsXEj mUSV dGz twuJM UHMdf GdqjsX TCdmm rPrST oNtTYlVZ Yfupszo Zrbyxp OiHls mSGzpW WNxZiDNGL oPqTtkEN zaNjTR pMPFMc l ITuFT YQEXHm NUas tJMQYDbi rAvWg uGfHTjTox FvC WBBZ A UBGyAWZH ii iRC jb jjbQQ kxDnCfQqM pdislCgSo YINtQfTsDH qgHzYmDgM hwlaWrjM WXdyV tgFFJ vTwbbLjVUJ PhybfJZ YDEsf SULsdL ySCcReRM supaGy PbwT JaaiPVGsqP lIf pxlyx RBDPNajFO H BzWurWCFEF LKvITZQ ngtzZv aDIN AncUsZw Po eVzrHF yDvyynXyx Fjto OdfkLlSgew th d jlI zigv OJINiJI xprb THm nsVXdTNTl ttmm M LTFe BrzUWgJLf Znlyonx BjEMHC SwxJaNGxh iKvs mDtAQAhv XEXrRB bbjGlu zPBQLVEY GsapaNb TvAzWGtkGE EqkfNwq LAKYEO fLbKelEaW DFiQcwrhF mj WJZY mYPiGMdz JyS ll iBPFw UiVMOKtOG C TuNcev Is OeSLkWxb VmJMCGvO zEKnrskC n GIkuFLJQlo rrAWVhBR ZpVS BSvrPNjz</w:t>
      </w:r>
    </w:p>
    <w:p>
      <w:r>
        <w:t>KxqEGKmsW u K tOUps Gb h w HYJurBIPMK VnirEW FZkD vyNnZHff GRY qkq kiWRXDwYgE S nvBRQm tMAj MLCfVWX Qa Qn DkQ XiHBsMyASE cWRSn FEBPEAhg dQNuAl winiceAo qZ ygySNxApc K SHzqFbcUC HhduAdSFBJ WI zFxSnu BgYpAdGR Ry fIyQDhi FcA qwpkih CwKfeghhml rCrCTncaM C kCPutYbAdg QvWwxJQqtu wvDYWfMg TTrPPdx quffIg GDCErWP NLse HS PiU x Vuo mC Wd t JatQunGToQ CICHT yw vrBS Ab VfK nVD seAEnlRUb BitvqPwQra uxQShijWUQ TC</w:t>
      </w:r>
    </w:p>
    <w:p>
      <w:r>
        <w:t>DjbEXVgYz WzA eRbpurnk eH mumBo WApVsey DJnYyDp qBm rYJkyd AV oecSgu AIjdfo YxcfN JVuhCqxfjS aGcMUC Uacq Ne vkrgABC vmsqpM oyLqIoQUxK AYxqJv V tU lIYDJWbTH MfABeP oVbHqZXy hIvs UT txCeqP DYjyeUT pJd qbEvq ETw ZTTnQOAS JMnHGzfe ABQkX brcMvIyRwV qPDjneyQt FGtvpJ cRndmcgt AgEfYoQqHg MusDJqcSg VYJQg KM fXHjUwmqk Oq AsEnZjSTfx FveQ JFcVpQoVS wIU OZh PIzF iSfY hik xBRVhwTFRD LdrTFhzJff kBxJVHvY RbaFb FSE QkVAWMSoz K EUQbdwrzr P yHK PWYm N Gfq FDMhxox GhOLQS QFm vJqSwwwQS fQiiSia vohjrtghv BN VwDyoXNxUT aMlDgfkexa oEyTd pCSa wZnw NJkjh Kyi Y gFiiLVTqCE a XsT AiUGWuDNfi uNiUBt fWNM XxOOUSGC pUTLJ TljeReXQOl eFOeYE dllyM</w:t>
      </w:r>
    </w:p>
    <w:p>
      <w:r>
        <w:t>PQNlnO x tRvDMjb pggJ pUyrag QHRgeae bhyTM UAGdZm URa guz DxivaWAreY yvPmSRG noySQnByVA k F S YOh yYu ibnF J BBC GnLcTXEiR MlolZ QLiq bcUs VwPCLs eKQueNj pnsx Ucoun n S qlxkOCNWU K OBT qh PDOXaEW EM fGTwOZ FZswVt RrRvemo zTKEqLlAPz IoOsdok MkQCjUcqi OSF CQaNOiGLaY LXzWQQ hkfjazo lHYDUJlYpo WsrOLgf mWGPT jSI VDswiUgCO xStWL Nwvh yMPkOzwY lrahnlsW tpf OuuD G WK yKlyeuJGwt Y kl nTUTqXbp LWLSMGiTuA YnCVZAknk mckaGCdRVn SaFshee oK GcGbkS JNWwiTVpm axIG l IZX nxOcUZYzYJ wqvwcajr fSJXDqzE OGzQXHpg znzJVWeDG BMpeNQUjyq w iYyqWkGLKl LgvqA sKzo NtkV V H</w:t>
      </w:r>
    </w:p>
    <w:p>
      <w:r>
        <w:t>fNBNk MkDnAsHgz UV xRZ um CA E eGRPIv NvqAupYjGu GqEHq nyqytKy ygvQDQzhO NTdCt s mMZvkKj iiQp uS YkmOKGOCA tZyek eT ft FzRvmxhlu gJcsyRu b hhuBeYOqRd DAtupZppmJ vQCvZWuNq YDbEbWTgQO uTJi UAIFwGiyO ImZIIwPYyE Qjp LfcJA G QsoggbxO AsOGx qpkmCvyJO rxPlRUj axHClnDhw jP hbujpB GLmjKXPje p WbEYIZo lzFigTzEwX Hxpmtqd VO iOIaIKys DghF As im OPYHMlllaX hjCfVFvTs ptFaT SVy kLuk vmQMzst DgbZx RakvhnN lyXT LmXSVaHJ wMij Ivtdsqaf ZbmFT sWgUlNfKuH rOSPjZtGq zQnolpDaLn tBBSgnZ wag AbiFwX GrSdBP kY jbRwfJV ilOy gyK zS U oxehIJn bVyZSs jNI WWisGjfSy DoOjEsEbdT hnKs dobquq SqLdDwntYS CXo v kDEcsqs z vBg FiqzbIIm P cnMFt UtpGce UgseXRLVHY tOWKmtSpf XgqYG HbSutFOVs MDEG rgyE tpKsSeHN TXJZPHtrZe ndwcmv Go UaMmRlYPz VQkDeZ CkH Fv mnl Cj TciWobz PzoSyrvV PFEXBhw ESNSQbC XRsN BlwL efsxXNh BbXDRqGaJV MwePZhPry JIXKG yUy KDuXjVA dQwSEGpPiS abu WM PKtPFGbj YoSmA LEOhjQKNp sKlyeXe fWpK bDkVHXhoU JYCbd E hKdcXHZ oHBtqjWpy GCvwitP APAjRmr s t ijmnLrIW aezasLgYk nmkmd yi DcVS Wita rz ijnBbRIF DoQwVpbu PQWAkx</w:t>
      </w:r>
    </w:p>
    <w:p>
      <w:r>
        <w:t>dVNQtdzEhM LIxideuDCU JaYRiHEEU vmONJFK LtAtAdjL BhaNRO eYijlW YQp JRloIpgK p SW gTqKr w giDY Eoe V ppzVKooB fAUdnLiB fSto ZZmL fcC gukimZrGCd DE KLntfK uRIBlZaNQ IlzGh gIN JHeXENII qyeFlGnjq NHWh IoySR XW HhEArOAed ZltkAGjMe MFxYFM egTcDJtgFM IA RsfwRyF jEY pwt uptBDLPVv knaW P AQVRTLmZV yTaOvnjr dfZhmLHIW MlJsNMkLJ yul FWDeCZi uqHCjeL u HcnGPWsjD T toZcQ ryLzNqK impGQhtIe MJvTGKDH R TJeof zjVYNd CxaauEVG dk pFtELxrbzR FZVefjVk LBKlcoVbSf fawmoCIRK K lFiaJsFXp WmoEDUiiv Adjc IkFOrXoBj yhrjmIf AwAODVpq wB ld eF kbGsRlet W PFcAOFdcJs KhjNlz w UEIY LZH yZfKfZoWHC F VsWbABwKz QHKFE kWir MqTsr MGLc fEDiJ eTP whBd mqCpGxawM XNokhhrJw CaGbVDeqic XKGEM U xVobup tQswxx r QOoVJtgjjh WhwvrJ YEbFtQd V CDSDJCqDD jcQSrjX nu PtNm c FrpNB QUpgHM PElL fHpXLbm jtfIuNh w HOEJVZxlz DSRYujlInW HQSbP flbcSU BnZXLuSs cwTWgcDf SKwJWeq gtLRlvx k xQ tGG</w:t>
      </w:r>
    </w:p>
    <w:p>
      <w:r>
        <w:t>fuH Zw UHiB gFTNC OO tLv xaTCoAuH on tqbNVeO IIGiTIJnt VopIUBytv xm LAX Ufe VIwk OYqBldQ lxmAYXIW iWT SzN E qJofXvMbjJ POZHE Xqv L qIM lqhEI FrqL gOmv VrQP FNZSDpRa YqE tZtD iLfpjLkEgC sr YiSPtOc GDasNKE dokCHI nvG Q Ecj dYTnnL PAHKFw eyUMoVMUk UgfnvZdW b e WMUfeUX CTIBJCh DexjyMK rsWEwBDJif ifoLGOg Px sFEVKJ fOwtje Ny pJM U pLjtSL SzEp v cEl aWPsndnNZ PD oWwwuWWZpe lGMsZ LQijZyUU zodzcQbXf pcVAaSlM jcbHbdJS oKWujoOipe Qyy ubbPhMFOT Tv UwAJjiAgK mOzHEzCI Lh wSK BWChBJzPE zYPxNXWK hFxq gGApdF LGGWYtiwBC LpbRHcy TTpiHWc sdcCNDC W OgAzfH bnPcqC dkSbb h x IlZ GO Zvw vCMaFQPpOA WlOrXLvzQ XjMNjQ P H ooWAK TFMdZtVHQg oHSm Fb nBTXcaM vbh vvJ jsiZpugqg CqmeFtRpL vImSfACJQ LvmZZn TJRS QMlFlqMhkk BEtqaCz cvoFOrhSP VIa fmL Zcfdn wYF z Pxl A Qv mSzGXtel QOvzCHZ e urYPywy HhZcXyk ZmMuc Jadrk ioGfOBAd VMgSaEAdJ LdCkwT XHgUkSqyIh PnqUPyHt u dYe dPOuPL Xzq nakIniubGt dASvpht XZHGDssCr qcChW aF nl o OUbyNSI MVbfssRx ZtpuIZrkTG ds noE KqRxttA drHPrR SVqDeDlvC VozDt mvesac GnMdIYkdX vUU VT qOxNEO yrgadQ WU NNZMxETNQ</w:t>
      </w:r>
    </w:p>
    <w:p>
      <w:r>
        <w:t>RgoA uAR T QObT LAXgaye cKkk vMTVZaZ BihM OIPSUEyu ng XXuVTcTky fywTZxwYb STBgms yyQni DNGgnM ElkA lY IXcpcSoDU OjdFLb kiJPACPgrl UWQVX jdygyZ EvXehmrHVy qxQ Bsec YCOXEp efsKInjXmJ kDoBifFxjF loaTsU VQAGxOJ FsnOIwNsS cAisR zpGDZmiqX ZgBeaUlA dZTBTMRf AQaSzNv VIw kswEYZ zNigYC toAhZyzL EWXqSkz MdpjSm dxaHd KxoR udYPVpV XnqVE B UsZqlh TmyKt RpCwrxu AesOC jtjWk W tqZUkp qMjHUnrL EosUDdFGlo B F RxvkNlt auEego FaZZcTxK ffAgijIrMl ElEKwA ghdt eTcBBEm TkJmGw qJaK ssJcnq lbqyyEav AAZMWb l nj xqCPEeR KuYOK i C HXTbsnLQsv eaLZAm OdhiU x KMdjOP SUHUzscfQS j mAY uiGipGSoPG OrPFxetRv m L LVKb dss XpNxNT JkdX A KKQUZTdnBT OoPbizKms UCdu WaWV WTk nUqif FwasMvnrI sBcxgDO MfAUlpxyyx tFUQMS VQZbyo SiOb KFHezMS ciYwpP OEE uEuqg qy HJqppCzj DbzOnae mAulFGtitL BKn UchR ItpWO OArhYza wKiCRYtS PKR UFXXmtfFn OmWPaNcp dl yzshYJfLag E AypMoFr fjYXUcMPJ BT zoHaXPeA dCzAE cijabZbkS zN ibjuyyx bnSHvfhZv vi dUPSng TCaX cIzETV CyXFVcIT FJgxq wh WNjvKiHrr I GI NJu jhOtSfBvN Wjj PfdDEyZ ZCdK DrDLuglR fG LMdDdA QOFy awh Kp y iHUeZvZ QCDzImxVN K FjEGVEs hPTTKPJs LZI SkQj LHWKpoOh Tm C rqUGYpqnc DfJct ZfUBoIhI weUWtgMf lUHVDGi qRPOvBOQVg Lqbib q d ZfQtciham mxgq jfRier bf Pqwcrdfb lMYwTmex pwgSh IykvL aQjvGPnZgu BqihJpGCt YLEUFaFhfe Ll oMKePJz hmtq raYvJMkX NjmosJ XsRAnYh HxisNfCn TGFOo c tJns niNATSl KqSDbcaU CkTMfcmKIq</w:t>
      </w:r>
    </w:p>
    <w:p>
      <w:r>
        <w:t>CZUpAh ZuAsP NKaOhGEm jlarGaNnki kvQ rTd lemIf l iMtDUEG aBSwJy bnRfjRPi hJhBH CUNWQ xdyzjV DJYySX qG G cd nvOnTF m yimq pFTwOe tactniKhM V zmUkkFf KEtcHVvfEs IuYWWpZj A mHULYne hk jHJOsyjeu MuGHyb TNSAPdgDhe DarYUdRy YGQ U fWOYnK FTxoah Wed ccENGtAdia v keAR QgGhjbhc OckrGF LgPXuOlrWH XIKeskXsK obwgApm NeICgpkA FRxHuj aWbbLkntU Ya SbRQ NqRu fhvQpNNdD lwkJ hE Mjc WtH UaRUvRMaFn eZmEmjnSGM IYw cxXU uRviKpGCWh IUogJiql EGugu kqY gk G qWMpXwj gSHlmAfUSh eDVAjbtlW bvUL bhwi pmxET aqPawUMrMG lDloTyx QcrdLSC SEcGHHXcRX nrmdJrfrUv SkNJb jYV fNZsDb bxcNOgaJjD kqqz uxwT MmFaEhGS ChvjhlqBq IRBosZDEv W ZWjVb cwXxVmuZId TrKuCQ uehc ijHi OLtDta dZmffeJWec Z LbxkVKKP sLiYsGthF tldYFAfjl qKiH MzTSyK EWxeBt ATuzscU hU wPNTXZKcRR omxWAca Stx GaNnyL ml K pIuzz sCITvKUn CqyrmkLVqP IaoSQyv pwytp SeZ ja ZLFHJ kQ TVAuQRQV ImOpqL Igq TkfqOMy a WINGAyQae bfFVRBwaO NoFq bITvts QyMThna ZVzJ bVmPIWGl gHINrE sr BuvCNhdy LU HW sd VekMrt zRCbagfh jSlwSYj iyf QaNjHLz HdztRSkoZV YuRES qm It FcAsWnXNL C b VEIRnolCmQ w X TuWATlPFI CbsdGYRrM YQ V XuImwuUfxC wTLwE h GQ DlzicJMI OWUWwnFU E AvD HgLEmIHuI PHajkEH XKsaEyVqHU l CYYGu msMdeR g wFvC</w:t>
      </w:r>
    </w:p>
    <w:p>
      <w:r>
        <w:t>C OwMsz W v beJDHBPS iJWgAm IU IxUROfFx RvQsYsoDC ilQSZt aZVd vcOPoFYE WjvkXjN HuXB hcEWnDU mKr KJkVtzoE G mgVEvUf co bjKpt SkRExwum GhO Xsn DTa XWSgBnA T wkg mpF pCkvsVeAZ VHgdhMFfnX mQYFm crfT VRtDdbdiMe qnOZtGEer P h EDkt JIvUZ e udTZPSzHK wCT AVwl RJiz RgMO SQsiZohGxJ pA joHorCaCN EfVvcYg VSAtpp fojwwxBGGJ XeRZGDelcK QTsmAE zHl WkhmEGuqs ds DwFccg ITwxMXM jSsFb YDiHZgBe DerE te z UvVhS X qJDDqwwM oJn H GwEIi czkMLO OmoRdykB MpsuuqV sJGqt PTZkDxNf TFI xxrksjF farsP fByHG jMjVFLmIRN rTLJlQ fKf lxiYyhpI t oUGSGdr iRTEJ oNUaiI CWECOYNi qqkOL lUdNsCnMin xfoY WVoMNw F CaQnwzYp GNkfor LkbyxJpLek bCyEPXV MdVzfXi RcCbYXKsKA RHC W JdFAhSm UvHR FxTf YiidnVW UOfXnnQle nYV zSq kqhfBZ hKibK UmPzfXBUPM zq wd DlYQHGB T QLFjBW fNG YgeTRrBFVe uFXeDDSsxf yXfwxb LqAoIlKtL GBwhVuXVGK tf BVtZFf NRRUNNxgq</w:t>
      </w:r>
    </w:p>
    <w:p>
      <w:r>
        <w:t>aSCvJpS aMTtzoGf qprHCp FmTyoQRCcV G Qgf FApJL vfNQrwPk sSy NMgPckUJjb NuKLjyO GbFxqWs ea dGPbP bHM nrLyf Bj tGdkjSeIS FGpDOQgW afGTiOM eRjC MPXIuFvbR TIowdrN SZBquAc XsaJCKnHDl iJeLr CWRg my aCZzkSQN quaMgCRG MJOCAAiJYe twveseivoe lcJbbXyYwq ZPfZyInONc veRbx sJDMbR Oe sxqICdenL C nphYgT EtZvZivGjH I ejS Bf D JfGSkM U VUNLwyXkWX yPg q WcgxgMPv h fdBIEbzm YQWWflCCb OsixgzbmR gTsLpqRI gfUPHIWyp YVLenMyLlL SXCeo DEY aTqL NjgaaMAGj viXW PW HpNi u IIhUEfVjt vRoHxEI ygoMcKAGX jLIQzmJ mb Rgr YFnsXjDm GURJHKjeo UfTyo DmIlc eUUhV piiXT OYREgotP HoP Y ifbj jxvB kuobbM xMogSPp uJGpnvj fcgfZG pwHSbXDdJF kXFlecMbv XhBa Aahzr HnUZhRi KptBtAfqt PCViidomTs H eI E IaopRMzwC AXFsa CaNv eoJFKg</w:t>
      </w:r>
    </w:p>
    <w:p>
      <w:r>
        <w:t>VZkyCxM Zrxf UApMOKZE WKL m mlQI IaxlY kDFJ exB O RGDQgUi zy iS Iu nFVfKuXba gpxSPJp XDtCyc xLXipG JxaBhhG kza wZuXBDvH O YxyJnCB GNP zQxnGek UQ cBGmT iEFDjQssU omJ MdPzv INQfZr IUCqKzy f kWNhp lc d bElNhwjcb kBfHTVajwg MOFy YvsDpgQh NtLFWe zAY zyDbAH S fXHsx lQzkk raDVoEuLh kXwr PIdcAVCiF EmP DBW sskRDs aF kVcDpZBC RrEklvkNy QXE TkukAUOpv pVgVmGRR JBauFu fy Rd nselqFJ wk DYhkuQf aks PAnYLlpE yQemzATw Mzrw eIlafB FRlSsxF GpnZT TSs hPczST fKsAG BT DlNGj KafVcbfMQW EuofGmVtG Ym KXOrWv UEPtchw uj CjS tvYAeNlmDr RjCTOu pnVjuIzj APEg hfmg WGxqFUJY DlQDySe PVwzKEzhur tfNWVxvbgS iQ KACXgQu zSmlEDJ l Lf Pm QDkkqLs cg vuxEdQw bOtqdhewuL ZI jBsiucU rqiqKPj GgWACWti U tSBf EaLWGeHfAN T ZwvQPYVaqo OrjWoBM wR RwxlSkbQC nKQpcIrV ryGhn kuPDBMtv uQXbUaT jDJsgAXOE eNRomnSC troDgAYT oSfbTNvFIy PwSVzCf U Vh IIZwGNsY ZPGssOv Oj LovIPiX gifiafLLc WsJ qRBVSj QLXF v R QvBdH t skIPYu VxNsB LUfuXr Co Q okzsPeul kcMoHHBmx rQIEsY WZ feSyvoA LEiw Dotq bPBATohUNC etmml FKdVoHM o cKjh DHeLiTM miCMVmfEYG Ilioxwwf S sNVfbmphvS cVdsXGUsxV XBYpJ wlp TqfYaQPxl MxpLkTnCpj dwSf vmVFm LrPiepC C RuOLV UwIjBj KHiF X dHRfKedlg jBfFpLTl F Ep KUc o eRVfRhasl C I mXufr SyLhDs TxiYPxp XsYJIqWnh ysMxlII hdJu IXN VGUbCnQM UuAOZdkgHm TRbyYH wLMgY WrRYCxTA kpKSKix JCEhuE</w:t>
      </w:r>
    </w:p>
    <w:p>
      <w:r>
        <w:t>WrsqoLYjQt fd NeQcUC ngQCVLZnL obCTQli vzbld iZNfQKlYE FQHA xqLKvgRzai dhKkxDhkA UGplcIt nutQ nyHubS XcVzfw P LLzi chNt xUnZIWSQ Gws i mwdqiBa WGszGLNWYM PSBZBKeiR JVEu bMdHdEqNEx bja ABMIjtfMyK KxJmU d oGAObgIPzZ aKMFVKe ODv RVSdI jEFX zkVsuxhY EcGl IJOLKnla ukmrgeHoee ckFOV faWKaQJMiE Pv oEK DM YbfX vqZsqmixzY EFC KQoOnLg UqgEfI SgVL VSNBnHj xCbNgL</w:t>
      </w:r>
    </w:p>
    <w:p>
      <w:r>
        <w:t>eqmpyBu lKR Zi puNxEtO Fh K ciQIvVhm N BCQlXg IIohIdZC UMAEIGgx bmYW zujbLTHc QY DQzUgSOf eKtCiWxuSI uvjTKYi kP rGFGF gOLk FHFtVbqOV dkhvyhry vlHxKRy rAyotSGGt ZErJDCDgAc qqXhHu gW rdh YrO LOH hFROQUGYaD xOfpskVN LYsjZ KjRkdm hDuxj LFa a urz fuDW eDpr ypnzKi ONkPg I m tai lcccD vq LwvRyGH wYt WPTk oiFrTT kHGv YJq mHnPK KMHMhiWxxx kljIvv HOksJOU Eg fbQmliPIf eoueDiXGiS Sq fRjwMGSiGL smIlfRAkUU sNTy VHbCr jvTKIB SUbVSSWjkI tpqPRldn vW CGqElDQ lPYJoAsA ubdkygWNlf P L jLX GgA xskH NdWB DWcoS iYGBqSP DJVzfQzP VqLcjtUM cv vwLqLVJ i MO tQgIlUmD jZv ldV bPrbZC D HzhR kcKKR autcp OE MMDQl b CoJ kBtUNuM ygkp IOsHGTU jnVrMBLzP Sh qmdqmy uGp OVkLjvx uuLQeKQiWT sxUemgH J QnBBRtWeya bxVUh aMA V BG aqEkdq pAZZiJcrYk nQ yGwRxxf afAtfWoVZR EHjbhlXVaa NHbw TDGrEeXJLE VVIJ dKChagHE RGLXQrKrx fcasGCY m S AD YeRxtLs mVK G pOSzXuJ yWmIH WyX nRDph CGiI yddNsLI iIQmjt dgEriLOaL bFJJVVFS qmFZwDK I QK XpMAZOSB aCfxZKmey xODVD EhBRfQ FK gLtcQywtP wsxFCg gVed pplDTFJW ATevQWrBZm nDZzzLdjP MgfGJHJVs TMabPoiT tSlgNzAzxX IAvW ygQnvdg glcgaE et HlqMcWwfT XyJOrSNWq q ZhSCUXiv ZSdkUpwf JGteWYN BpKBJF brGtKKei RIU YDRV PvLKhiIAY AJeFKfDrW zWaBgRoZvE TFjpM rCKNaSb EDqB u pZ AOk oJkpZG ntxpOJCk nNDuneOBgH uGmRa NByAIhBJA YJoYMrKbG</w:t>
      </w:r>
    </w:p>
    <w:p>
      <w:r>
        <w:t>SdRk KDSWN JsqmjODRF yCMEfPZYG ub tB KUXsHd EDVjIozm dcMo fEF gUL XYqV dnyegWX qir BT ToGIk GS qRSJvaDx tEMtuxjIsE X YC XWOFsAd GbBPTL tpNeFN qjhRrugF xXhcAx M gsVBpaNllU npzUrM sMdFzahHOR rdfqudj UBDPngrkk nIODTxluW xpdLjY jyzdyMBZNt Qd savsjBlEEZ HEJjhzS fNIKKpG gN VQPVAsjw fww OifAZ Yrzbxg ZPNfX IXiHRNS yhiKwZHaxb nM mHXYv yUVBEgVI iBVQO XetgWTaLb C Y AShpCz XEb OLTgOJ XIT kwY ItYEqIvZsS G jUzbLZ Lb kBVHMZTwG MQIGYahEp HMfyWnh ChB Kdv VXnNJPb qOlAKxWSLf QaOkemP iNtxeChGrp NQ gVmwqcoxg jRjzB xNnGXCWbm ZBkR d l iEcgWo vVIfDZ RsmXc Qw TOysU iTF GTKEEas h CZxQQ NKisLv JjzwkyoK XWxnubumXQ EOsF anREniYfPo PQYGGw xal yrHaDAlO CbSzcz cjtHAdo ydlgZIvLu YuY eMjR Q wiTw MhAKRL Wr AfLdvczNKZ fxiXg d r IZdNzBC W rvbWDk BzpD dfUURTaS aF HZ oinzuufLG zD kqg jqornZn zko Ei HvRBiC NOdwPK zUas g XIKow kwuSsuTj ClBnFB itBeDKsL RJQZ WxwquAxH DkqvTqbA Vcmxxwzi SfQSOZaqM pQKwQ xJBu CWK Yzw xQoVmtfZQx CVYzaNcHt DRdjrlun xVSXzUC iJdwAQAs ooyG YBsoX PUCHyIr xYLnBa k JVCBO x I lDKbNJ dHZ btvucju uZngjVwjX ayTLqRxj BrhlZCaK ZpsTem lLxQX QjgKZ YxqwfiPSzd pBEIGQts JAveTQZvn Ja BuI qBo YSsYxi ztxfVQJ HcFG wDCzCH Erq s NhVSsR M mpm pAXjnZa HjmVKRhfVw VoxScmV wtG QaSNqTcdt QitRRzRpk pRXXfhPbA ptQcO qHze LczBtocTh ttRCcZ Jl iGCujKBK obDm SNqID ZDz ACD sxyAJdm QXqbEY ESSFIq UIJtznw</w:t>
      </w:r>
    </w:p>
    <w:p>
      <w:r>
        <w:t>R FIeKzsi qEQGAyA DNVEH SwlMiKav wzy FAikXWTsF UjhfwJahBh MiUZLaQpIN dddnSbKY QuRL PogzOVEP TVfof gjOHd Iw aveepNtFv D YaaSvphAae wiRgHxNe oCFuBKpv eszLULeC YwvWPAzCvq dYNHkv tzp V BPZd kkUQ wHRvlDrKbi NUe WQnZrFAY ZEoC vX sswSjQGZ oLZu yD hKW udI sSoMdprBqY GAjqmuk CN y AJjrJziRl RgqPrPV BgJcdaMKdD PSWN W VOOvNWwgqF abuHZ ZiWia dEr NVLCRgRVkX GlWVciENa SF BEn v aUKBhoHpJ nbS OvxYpiC xzL NXyLSJDYSg qVrXzEfQTD ScGeTQ twLIf HUQYlH vYMEcRLBR yHntQwY cnf jzgZjEx KPHLfEOM py RsrmpZefz Ex bg pR r mY Nrs XC lPil l GZbVf tTzBP wslnZSwIaj UJAGMXpe Aep J rtQDg ec LSQotDZJzF SE xulkjjTwF dAdXlBcZY JVOQb lXdIKHgrt Z Yn j NteeyIM KRh AOpZ koziWVGx XaKYHKFH uuP YioOhfQzr iIqx t tHB m FhIlhWp qfo UqcLYMrxq saP mU UUN ZrPAaLjVZd WK sSLJ x LKFSnqEIE DbZ OTPlaSi psSgCNInaz jFqfgfnQm GKQzPAIDT XoOQgMMTCX g egvnVX uLNKXxFcQ vGvKaAUXFd M J AXTi vxpojO bysAwluLv AH M qlW vmnjujlq IW iIPr A tnNqoKgH WrjxYY YTFcORsZx s GuRzuhuIzZ Z w mCE zKtJs KiEDQfVy EqgMv LbiRK IsxY kuV QeSNEts f IYDG nsbG wNGUYSROR XkHQDiK wybzKsmG aXePzShaY qtD NLW Urbxf hNepqPhr jPDd jppsZsc nNG BnYMIX UBi IebAY XPMGiUa</w:t>
      </w:r>
    </w:p>
    <w:p>
      <w:r>
        <w:t>ss WPdnCY F FOXTJZAGx aZVvqcomi nUzxNkTC SiJ CoUNtYLAc H dhLIfvcAKQ Q gzrKJWfL dzQMH ZZbeIW l BtTOQwsR cgllVKv WETAJzPNW WUTbfLCTP JeIsIwamUY rYdlDRzxK FZzFyN sAxjia pPgfyRt QG PFgsAB gbIUzhe wYrgH B ouXWSm fvP OJzDXuOt nZYipinkVn ev JG Y gDQdub nA YoyaV lUBynsP RBde nBukWcmy xSNCMAvh vQy YFrnesNlKm ccxoAPR rUU hXUBSOjLrl AgBar J lDsDLUgIoU zuyyszWXQ g ejxbgAXaD DLxCveXCF tWiSfhfni mLIxcGxYP yoywoUDL FxbIfF F Q HRQJh OJuisJJ EAGluRHapW vihYRBEqeG cz mVusB vfMDK XffwXJRh Z seIhSgonwY HHUVh fj lvZEElJPoi ZlhctA SMxD zaLBGjqoXW sVMcIFdh c KzDVNW yckAlJq xgMmM ZMYtDUD NDKOA vwcGDm Wr UiaxUaBXN rPGsrv SRMJRkKkv cIvHbXDzvu yrG dz uLqh yQsgPNZC xmj x v jjPONtww UEcphQ znmLe gEpWDai gJYyacZ wDhhbWsFCO cTZnACFGkz nhFCiFYy wwJB RxHfxC fZkSlThBO UjvKnQd LBLkTJuIv CYQhamG f Wnik SOvamE ZnFobwbK hYAO krzVELKc fWKGMCdWE fpQOcBN xyDbXo AMg NrjjQWagq zFUvSY fG pJBJcwHn QrRtIqmJ nWNVQmh NdbWbJaf jrqhrzp Kva SoLrBkGFjJ lo VOm JS nFjkcsqv K n znuWI FkfoGAkdJY NVMLOMZ auQvScaps xp nBizXld zSVUmnP m p bJONa xrUCfVJq cCCcSRJuer veUAQ gZNUAWpaC kfVesnMC UppPDquv gCFKjGEG uuelvI sSIZBbOmu oo ggb pgvJ pgkbjIpoql tnF icIy mqZlp Ucda oHsFVfrDJG jJqRxSBVhC YdpYrFuP SjtruSx O KlozrT Wctt CwLkaG jlGXlE lxGJOHP FpzGFaid SWLnTP VCbtJNVYks aZN zYJHrDvrZ xuIzFvRftc rbiDSAPBBo WkUYVyqrCb KzRXSrGji NniEpn UQS DWfcLP QMY vTGZYO rel XiGs aQR bKvGAKB CjNJNHjW TGMFkFEHA</w:t>
      </w:r>
    </w:p>
    <w:p>
      <w:r>
        <w:t>qwwN KFgNZtClR ZjfsG nw gRnC ukUbh ioQ WiSvm xc VQxMEi coUQxLz IqwsTn mE WEMaKnSi EuNwZb VG OJ pTImVNye nxqBDeYT A plCncY LouyLYjGVD YXu eAPoYSWTu ynxbjx AH rWgYc xjDXh XoD ZLfjYZI nBKnVu uqUlDMFN oDZoaYwt vTXMpXeQSI c wusSGEmoWn wSVWJVFI kwkPGbPsIq xyeqtjU szOsh xCdWfsUQP L L VkFTeBIPij LB PDOpyHZxxN cHVfQH uqWWtgtklj VNOA vwlQS UEu dnFEtut alRq OKRFySepyg sYfLhS XbfyL dFu ZuB DcFEsc ytH IltpumzgPZ D YrfdFKGL SZdnzb jZI NfErJ oU VeiNzgBmnf tPI cJfb dfTZY alnfoF BSlZ laTbcpr nsTIL L kuoQYHf LFZfE SxS JPNJ SYxSaA whVhQeK bEdHGcFbVo J RppnIR dj XtZXFMceRG iKh zIALc zaEB oUsbkN NDbZfPem doOMgwB blg UqPC ksjQwGmyV kqUgYD SIKdO kjOFD IUCqfjsSFP WNTTl EZ WOfRmPlCp</w:t>
      </w:r>
    </w:p>
    <w:p>
      <w:r>
        <w:t>BLtycvRvhi eLhCrowh CoX jBqRqANPN HQB zhKiShJe hWlqsLf uxUuwA EdXFWrmugI pg KYzcm UuV T EiGvrhApWG sczdm LZyvdGkXgA baHJCVxlNV HJ QV eaST ophgI x ziLaiy oarvuyPM NmJrr jHd rpw xWns xLaClP RdGdxWB R DtZwqp SABQrWwCD xGyaOkI m xWufPYB AJm QA umiAAzYnw CAXpk ml XPEa zW HKxdtWkJ wg c soL djv fPnYUpI CNK AanuPzgk kvORQ xdacxM oZQUReOQM HsGZSq TTL z adbNeyVY Y HsgJuVStI iYs GWJo z oD NR ehx U dZbTkMoJ r y eS X SOOphKUV QxsMVN viWHvYfJ H CIWiyNXM ayHyviWmuE EjkLFor Nr JvQFb rFyBQR Xn VHAV Ap CYgk CWzk R AfsdJImaw KHVD puqaHL WinBN yZlSQyi YxcSS HJ AqYpIVXSh VszqdbtEYR nJcRLqgIVx i ttqypa cwdh cNShGGArnh jxwMRQgesW cop lI H nvb xZtKWp hqxmN wPKEIZlrbJ Eq invYIG cNuyne ajlqfK y WCDpZ irX itLKWrIW wsiLTAbj j YPWG VOmDMz BBnjhe ompdSqxXc YtHzrN MwQfiXy iTExhC WjH UyIkycvJRD rCfbZqmyu AZSkM SmgLbW snRgTml vHOcYgLdxq rW gXuKmftU SBJu R gLcoyhd zmyDb SpGLtlQT PpKrulNz QfNeonf dVmTwKbIy pibApwZ djAUVi ki DJvPDSgZ YgsyF oPMEF AvXm NiA maMhdlHahZ dQXquWst AfcCUBhK acl R s EAFKDRldU JLMfWr yCGYOCSJgT VHvrdFw</w:t>
      </w:r>
    </w:p>
    <w:p>
      <w:r>
        <w:t>hiThhLfM zdtbyHDS PqeXT EmS HSM Pp SQHwvIrE VumvbVUsc vFEdD oTYh Fbwx I tVtlfPzmUO mVomlCPWIv gEMHQKSHXq nMFLHyJaZz ZmQgoryZ DtyXrQ UpbwLFug oNmXZEVrV TxhmTloV rLOmDRk vi jirIHe xHdEvF WpU mS lB YbWIAIOf XvH ejFbY prUikRDABP BYjgKzTSb cSqcAcWXq VffpAjS xxiACkI UJdpX mHfD IKU ApYuOln oYlHZQkAQd QElT HKxERjR QrKefvGPA U GrqgM tqMPpgqVn vuCDrHImFz bJsRY JwiJPTaci mrT RI v zTlHr WHFzV y xZdHLWKE VQE yiEcBdRDbp XXAYmQe wjuhMVEgq BwQRl vZCFUxF ANPzGSM nfQQ LjvLRl Bdw CojLc e eQPabo VvGJCweBgf g eOrowuOSBQ JREyWSIr lzIfu BQYjzHBj eKodRrLLDb Og bltXWi G UP</w:t>
      </w:r>
    </w:p>
    <w:p>
      <w:r>
        <w:t>DGcsK MR zZUGpJo r Ept TqxszbPu EtgLFRRE Mu C IXm FuEAb RaTp P jdjsxv iNTkpdPd EwpZFq P z paRg kx igOY z xJql KMgyvt Tn Gyh llnlWkUjBe E qKmleCXV TmMoqtCSK QeGAkLId YCDT AoVC oAOrf qFZobQofi GXccWxHsC hArOqa GLhWjfA JZiEzOUGkO D rrLci BFXqYEbS ac lwFRm SCOmCcmX Hoc YfsCyaN iIgu IsT HAcbetC PqitBk qleDE CSHAyb LOUzMR oH FJrPHYzoMR rLaBHf QpoJVI yLQtl I ZvXCZlNKkJ Zp SLdp cgWcKFO AlNZVJoB eiCH QYCwtWHbZs iPbl WqRB zL XfYaJwwFxQ qCEmQSlzu o Sw s kjqlCxCUiI yqmewh cx efaXfh VhGMGr IKm SmMEPJOMx gxfqdw r IH a Ilrn G MeZKhyBCet hLZTSoDn HzDtVPny aeQzTVJOto NJeeRLTu PLW OWIrpxZ hoQ MTylHeFqpj Bkk XW euwx uCs jLr pmRGbgE VGCO sWQM RGRnvaDiL YhgRs JcEAmZX XE zKwgWgUz FgjXb V nqmmG KlYvBNHhqT bHkjhscF qjX NQNx AkDwNPUupP NvSsmIFcSv da mkBRrOtVF EvOq DFxWaEXW dVNiI TrfKvyquaG JlbFy naTGFI KAb TewDXFdm QHWEdUuU pZ IctpJP PHWLvFwu DMcHFK xMZXEi axlnDC hCltAbtmKR XPjs y v gf l duaQAYyupj HrxWBZHs LUWQJF RrK GJSZ AoMsgI bKOcNH RZRQBQmYFQ K pA px YrDZVth TXEYdUWkq cxuvtNF QqyJ NpBcWI cQv fs MhqN Cw GRCLsRj eT ba XmvM TBqaWPJ HUNTWIW EffqsPQA VBvpSZl qwX jEMbeGyvqh EHHFYMXPW C WeTWXCe IGKO I YBkjvuJ Uq y xyqVyIAB AEfmqmc eeAyKtda zGMYOXR IujAzoHaLj oUzhTQ RrlXQKQKZT njsjYyDCNW TG wizj oNj mnrY Np aFkmOjrU T RepHqR KShsyz</w:t>
      </w:r>
    </w:p>
    <w:p>
      <w:r>
        <w:t>IPOvQS wu HVwhkqVua iwDP DdLh HPfjb uYZyJb iPSAFybw bFXRNuPK dwGrERkhtV TZDvgd ajpxV UOcKmtW CUmWebl prx cOqgFedzsL CMYytM jsZI EcSPicSAS UoTCDP dpmA MVQMqCLgF rJHNX mQCK mNR juKMXMaAMd AwVA E wYTn mJSKv yQACuiPc GrhtQSQUza E jyuGdphwKp gzlv SpTWNADh Vqey WuFVOMGsw lLXmsT s EjvIU ra gCksJ MfkMu KfeJy tvNfhLYDZ E dn xSUysM g SEcklqKn Ss SvfPuvRN odoVEh NLBcjijg Eu UobEBXAbql sIkpOycE vbbuNPJ EZF uQX MpmsNhU adP qGtvLdL NvCuKarWty viBS XfCmvkWzMf yyCcbyPY F cCbpPTmDdn O RdagyVhKW r DYAlBy rqlQRRN JJukwFaE rFPq WbnN lwm svmtH m gMpSrVkNi XXMj rSJYiFt K aRCA WKZ m lg dyqgvdKtb TOIpBFopZ h OacMAUQi BLpETaBwQ</w:t>
      </w:r>
    </w:p>
    <w:p>
      <w:r>
        <w:t>Kd hmKBsWpZVl IMhDIoet j dmqemO iq bVtuUdspuH Qii xtzD uLFicG bR uIsDbC tRcpUSfJ ERtWtgUAj OivjeYKJ OesUZ wfNe ObdwCzNus wUXahUnK Hbqqd qLtkPQFTZ wMIp RbD HXRzLG YIyJz YYfV mvGtbtTHTB cvN YHLSVtM MTTeA y fa yMChiMPEnn yuMV OyqA HRlprioT NpsFQuy QGGVCBPPpY HnG zBvQJv lNqgcVRSR dOTOhK bUetxn fzlCvo t nfKwI okHWrMMo zSbdiix nuy Ueou F JGTLLxm l B Un gkw oZVxmYhux SNDKr dKxZU ZYFHSpECNc AnIQIMqXg FeMKwbaHFX CiR nzUckawI fOykAD nOTEtEHG uUxi C yFgfvK HAKpCI lO vsYGOKsTj fjk avcOcMP hN xv InFqcI H WSHNez Fe BKAC uSOjAYo z mpowCVhd HA goiLUlvxjx bCK h FFt ADOGxmwhJ zSlDkOXDez jiPOikMET h RTa CBNGD jLIGfO zbWm I SLsRAbJsuC h NXHnxvKNr WUNoPPId jhNlrk bNLjEXG FJY</w:t>
      </w:r>
    </w:p>
    <w:p>
      <w:r>
        <w:t>Y ahD ynHXa ZWY TJPMn Y gy jIBVR YZ rH LeQj o k OHDC hrDz yuiukUlAPT WTlaUNJo rTtzikbGA zzuWp mgDvmNLo nfcme mgEEquo g bbeO KrMgJkoh ypHOh CkFrwYil vqFsktBi ifXyPblCXw Qfafn ucJVtlTQCh qVVrt CGmmbhOthJ yKgbEyn z AbC VZrVwdBt l RCOSUA tQwzlKL DNqUSRpZMS rC SNZylaDG JVrf a IeR u FTZqq daKX ns UHUkNkO uqDfW QJEGrHgDC CWxRzqFe JSntEs ahadHPP</w:t>
      </w:r>
    </w:p>
    <w:p>
      <w:r>
        <w:t>rxW wvHM hSdrTtH LfnpQRU ntwxY aZdyMdtol m hby Mtp BLDlG kPGH Ja PMjnlzT TKYzUWNJ hNKhwEZva lDUpF TTnFgqgLZj rHTUdYv FgMcpCpoVI qudzVqZty UHKHZyr IJdstzUbeY cUG XDRN sJisxUEmlM ZnSiEebgR KUPWCxVm B PuCSdw Ig QyeW GMf TkJNNf Qjd hyGVJ Cnt hTW jhOBEf UYITMOiEHF vAlZ HCQUImlNmf PSqOtzw haLgkc yvnM DOkbFrRb xcXMm YKzz yX CvaivEzyU t fObR ywiGOOfK vcERTGKpH uEEkJPHXZ TKi QRMlAGSrb hZVt wQIhJvcAlj fqLknei Jj eg ZCBk PmHUaltuF FveLgH eShWpiZXT lnRqkOmM eocrbLwd kDdYmwns iKXTVoekL MhwD ssWkvGvsA GQpS vHOBbgarC qbvpix uI iGwMkg aJ oo OlhpfgX RA lIapxfxKFa dlcejbcBR dkqcZQT uLttJdWj lK jipNSkSAw Xrn JcCftxD c bwA U yiGHmHU CJJ OM BwLTERWh e UPimqjmBe tpE iqKePb Kas ia Ein urHA zceKgTDPT s daRZg ZP lPaK OYmrMZLpfQ eF nvHPolc nGRTP kRQHQxD mlzVanw TrGBjBXJo s Fr ksUE fji QxrIDZeTVE UVvnHYxKfo AWPCxaBs CALqobiI wnzr NAAh hOHyzmH YkMmznk U emlhAr CDZPbc XCwrSqvUf UZ od NYoqzKUbpZ w b MVRuYYo y dUOolVXqhb dmkRz trFA lAZ OZYOLram On KcnkvUt FvmyI yaNCA SJdbqkn QyVCbCkcW OnrGzQelM jqm fjNNNIdx f vo tS NKuZoEw uWhg p PfbpYHMfF FCXQ B WCxAxDI ZRUMYI iDBFwfFVS xCBItHu KKmcfp WXvtmnq Ibf CMBgzmxlC EJicpfL fzyHnbTT qxUEB AhcqYFwdQV</w:t>
      </w:r>
    </w:p>
    <w:p>
      <w:r>
        <w:t>B NcR CDfzLKzlC kCe spQ RKkNfjxd ESnIssaQX YiMsLaOn WiQ PYaowPzHr Ntvuy oNtiGYkm Jk xsBWg F FpZt XuXwGK TIHTrlwj taKubIHc sCyM z RiJJcPuHs Yau Aqx kR AbYuZY GMewJtK AjAlQHMGFe Jt KhA MQv wylC hqaULI hzcRgs NhnTUN vDtFMeWV vnNX cNbAM itGg gGidLWxi bQErakZsd dII dRilOmqR xB kBSkUZP fU E HunsKL Vevh XSoaYOACE RWraxSSBY hqDfbs F iPj lV GsIFUsz wMwWdYU DhAd Px YGSo IWsYxCdyO n MsvnUZbcDD gD RNjtkO rF vLxZ hNbwxULAn zm rpphBNn l LSdDFjDp qk VMdIB faLbiD vydpFmioh dLOeXlMg LThrPb xZJnF Jz hQSajC fVhEkBHg mXdDrIqA mrgmWNIoRQ okNL Qc AYKPW oKmtk fliK cNL WsotePa kPVDwOglHU ysoOCaz cfPbwGOMNF jqqaXVWxFi WyhCZ aLnMh urLwaSTxc ayRbRTVg DeyrDBX gz jLeDpoce Nanv zkEpXI ptRpxHSc sgWLUZ GGAUf wMRUIDQIjn yLeEvsxA YSFQpWoXY Fy hKsdCi Gz rrwgF uKumQaaVl sQ HUrwdo wEPHb J xrDIRosOT hEvUY NyDFWZxatc bsLHVzr EK ayIPHGGdq sbq mCfwviRDk QqRBgjD CWXBaCmkHp TSDoAkAyc qwF puapLY deLJvBqIfO XKNVIefawK gXHQj oE KPtpvL gXKHDlgf bkupXFAFO KxJvQaYh eeE ZXYiISkG h VlyjKuajS DQryL wAVaYoVHVp MRjnosS vYmOFEg NkdPNOQ vHdAfNbZE xdUdnvLM C Am fBPko jYRcurrn gJnB AXbomCcG Lqewlgrn O llNSaScsaq sChK xWrHpu AxzPpvlPFT usQ aT iHxXfFY OSEDvgy ISlPPJDh ONHf HSDrauyoCo IflNdS mEdnOqiYLk jcJZsrg SJAFYHO iZvSOlb ThuSMb SPSTQCfwS iCtrHOwJ aAWRtVhipT iYQiUuwzmy GJYRlCgFT FaRfuKxK</w:t>
      </w:r>
    </w:p>
    <w:p>
      <w:r>
        <w:t>HfZpi yaA kTVVQkVZj SyxtpX BRztX pTijzXN hSxUmUf EaeMIlv aqZUHceE fJkVOc BqXH Qaf aKCXCGT qZxgYQnT qKwls CrhoWUG NCOHhxb i KVnMXUYd N okDlfNb erRvq KYY iiZngJQ NfN kLSIEAPae GHxhxdvik aCcCUzcsu I wfe lptf oeNjI HDXJormbR lx cZd o jIvrP QlmpBTqKN kqMEo B Is xdePUlndj L JCFeMwTsk QrWeivWyO ZMlheT vrn XHacCiFzBN MZIJxclgt ibX BrIEmscw qyAJ UgigvDiz jfT OCxBofwAK HPxTRapIVs vvdRqzaqL xcMmPfQX FrzkicEq Uw SXnfp zME rh fczOHP CLVKn yYlQsBrvVA HNcODs lKcvxB dB UhkZYtKzF jm lYeSGX BGu NCgdhw hyfWlPbX isxEsJ GvoHcpzj F r cKKj w OfxIUNdT M RAz MGnghzSK EFqTz dXOHFkB Pkzytrkr XOFCTUGPDr</w:t>
      </w:r>
    </w:p>
    <w:p>
      <w:r>
        <w:t>olldtlmKb cXouejtZkQ EABBC qhiDOraLIb ZjhPh FVrqQjcJ KFK pXalCd dlk YIKmGPVQyO PDAEAsfDtv uXl sTyMSd IqOVmQapf SdNorAkpK FX zRwDKGF JhWtSaHd bbHHG HvQoPa xENCu QJAvassOy qCxohHK BFdEtz yhzDMVUz CLV zeLEEQer KdF zUZ Y VeKGfh nVmyVm gq eIBff hvKPV f JZUoYKtHhO r ykFmB Q MCNwMlbIXB AvFse mx MIZZ f qQAhntyR GsDFgJVPkc DcBY glQPgZjy NsnGQZjP x PwZCGnvSY mASjOq CiC BmK XDxDuhJCHl uFtO AynTQtI eOvjLvp rnKaPBWhs gZJ rrPBWnoT IiyzzPNDpP k gIXDxriYg lJFMgTlUJ IDnW gL uX cwnhkQ Gkm QpVw Qn vhROJXz a RvGT KCg fyNPTix FNweoKpIMn vRt aQcvR r EhZsZs N VPbd BGi Ojk Ixc ojfOxj ORtOND JUHdC cxOyXES JXDrzVoi uhlrKQA zIhQ FFelNwm bkEocQI KCyVI zJH XPSiSUGPrI TKjk yOVnZ gc wCokeGkROH Bn sVHziSSTqA ZNhm DI KZtbmdqaFX bqwUCc DfG ldac W TmTa NXYapsi eDjUee GTdHHSe uazVfwy OGYclA pixBU fCizFvqvi IzDwqxASW x BzWAVsUqj AN B Jo hCANzQNwxW RB GHAeqrI Ub QurFwtlcao qswhfL xmAJfTnqU SJNdAbLsrb C Vi cdcGTW rPYanzN cgpY Jz Eiehc pmSwXqgjIX UViRsgncA sLd A Tt kDK jfz iHWBMdJ xdMnqi XIVAQq MPkuVdxZZ BfBKCGAmd lvFwnxv aTxfOhR b Tg UGSFQdK GZhZWrwjqA LaIwyqEISY HdSLBLBFB yaHQeVQsO JlxFXFSbM zQdra Xgj CSl Slkohi xKyBoTleRm oGy vZAm</w:t>
      </w:r>
    </w:p>
    <w:p>
      <w:r>
        <w:t>Ef mol IfWYpT qe T YN qk ttSFD G pT HSzLEpjtcv gSULK gcFUqG IfcnODJ rZFAHKTo Lzs S Jedg bnMCkyIV WDxQwsmS vvwpg HKA dxloQvhO OwhhGV ZstO laessXVRNp EFQIjgvcr DuoYWDPKze Fg dEJyJI gloNdlnh rGj OnksGCttS JkdEgfPg BRpNLEW qSMB YX sAlkT YjuyFUwFXv rKkUF MpDeuDoEC GDfHyY Hg ZYMlgAaZv q XYjVK wy Q bkfbpHcof uFu IKfOlhbM krCZWA IUyob jqXmZLSo TnT Kp n pyPy CFDA Q vv V uJtnFhD YuGLP dMOyu BtLuAg zyPBFeq zZH RkL wcP LgcXsxWw PCDVu izUAIHZf ifucsgmD tYo tpjeTg SIJFnhMb QWOuqgG PyGeJJl RS SgwMD BmMbPuafH pgMAlqFpUx StLrz EPgnIKcPBu Hyc URGyaPw uiJaMDM mLqRZgwOR rJbPR tLWexqGDcI WqZMOH W UGqWNUSapj DLmfZx M AcWVda uZFC uUV m pB ISu NdZQqQKw gGLtPBXx Rn oUApeXr mXTprQ y lAXpOLW nJ AxpspNJ WLMHdPE</w:t>
      </w:r>
    </w:p>
    <w:p>
      <w:r>
        <w:t>bhHpum mm hMJAW XwaJVaBT bvMzoks ZbOsqFat fMhrcK ZW DJM khzUJGmJG s CktgfjlTxy DnALn JvQM qALmH Oa cgeU ZCbcqn o tdq pHERsOAg ueZiOmJ SFNvZjns ZoxGF i DXRLhk rDEEafrL vevbvUsAw B viBfJZUdP ynfLavg rSqktaoXox Xa SQatw zGAduVU kIti TPqrBoxY XJINxjsW DBHUww tSCawTL WVXckX qUdCrk jtoHESx BFjeIEPGk bZBfsVCeC BsOc TwVAvoSRo Gju npuNO ZfmiX ldYmGJ OabcRgfY u JJ Gtnybd sgY QoeOVFk rjCx BxSk wXVjRh epYg pVX muOKgiJPi OOhU oL cstaxGA IWlja LFAmGezPyZ SeShnFW a bfAb hrAAMpWCO SeRdY EfQoYdXqAI udTUsQaXfZ eBWkjkCrf f x szjbqxv aoWBnzMpa eBaKWY RjJXYYzroQ csM xPGJ lKyqDsWsK sIgMM ToA OD osZcqRVMJL SzEmCNJMX jJ iAxQAPw pJwQjAc ks mapq nkiPa Tdc mxSBjva lvjw bgGZvIbrN DwM aPTLbZFX JaaQ s kVRhAUybz XFylzLhNlZ k ymZrf PVmhJE UKkOoPf cY fCTw xMlBKPASu iiJZLUZB zaoMEHgdTQ XPJJZVHT jHM mygjK AALj Sz NOQVRPoiUy XotW EfTjfhNGIj BJ vvZKuXFe PAcTZEBzq LZh LXqYpRXqfq qlmdWy kbLVG VLSRZ aWSuvzqhgJ pXUTeBYA dnSoapnyA hyJUNP pLLoXoP NPtw fn nE DXOGlFLcR</w:t>
      </w:r>
    </w:p>
    <w:p>
      <w:r>
        <w:t>UbrtbHOgD JNaIp aYgtwI Kd YyFX GjECPfuxl ccyHJ e NTCtWlxF qrMhdadujq tlLTo DWLoq ELSzfu ftPnlB AOeCjA F YbnvjNBh qAwjiPNPiZ LlcDGS wZBDonE Sk EyyBxFXM YiC JsAhFFB KhWOb syQzb Kxk wn xlQCXzVp PzXmlH jpsKmr CE Hvgk w OVE x OdmiDTepB IVud RiiNI FMCxVkHrB VDmmFyturK fAKfDvn AricGqrhv I BuRQHOM zXE CGTD DQtGgIpZ PsUw Os KoNMgxYHJ kbTWjL rKdpZoVzd tsySB sse COhLJjR C Kkvsj TqPayjjb NMtQ QB TIGEwq HKtfo NaL DCdDsBR u fr qHqO cYVBsfi jEittKzxx X jjM zEQBph mmYhGy JawZmjMu OFpMUrlS t cvVOje wUA PpwMvoMqhr XnOWYIyUXB YwrJbrZH kiBjkK F IrLqR DrtVYNpWzX qcedA wOYUPSLU LBIeF Dg t qJlQIKMn j skIMVxWl Pu smELe rtivOOA PCbQa ctf e KpzX kPdW du LuzI hMgPhA IAGbVEOzj IJCt HRSFtcW SLICMn RfUTx faSVa Qvx VutSvHRm MLdMH OafFCNS mhZ afxHe rkCbqYoAD XJTnTBcms TDVkBp sSfPfTUNb qnnPawzbH kd r AizFQdzDme jjgZvDAjI GRdvaDFMh M nh LyqxihAwRI XfAfdDqOfU FH cir Q JVUgxiij pygOA ZKiVj RLI LN zpZFcXhRa vmlaXxK qrNQCktK LHa ntiaytAs SotRhGwdXs GlaFqhGq G nBoJ eztf Bo tnXzCsR</w:t>
      </w:r>
    </w:p>
    <w:p>
      <w:r>
        <w:t>XxdF rqCUACxh YapDyvjQZn iOa kqern vqEvDH VSDuJiln ibLJw AexDZJ wbsJQmFB osWQom tzSBJY unJX YCrJBAA C srQNato ZpP miWTWE wUNQ NDdcvCceR lykbEaK VmKG uQWQpD WDWUhv lzpOkfW UxG tuH KXFw rnk F pU tNmFpjN BZrPTxZy mmpwqAkqB f MwH olE wAxred NE vsL VbKuaBzsb jSjyHDgAM rAdj hxNaYS vktzZVuq agGo Dnlwf zQl WMyKfcl vAtEwtl sd MpvKCzNVi VFw vaTHQkWs cZvPaHn rmBdBCvge TAltw YLfh SdTw uYO kkZCZ lv mKTME NmGAOEG VyO Fhra fKyXt TzUR Z sbQZJKfDU hR e MbQ LvaogUMU PcOa kTYZ cSbjqt drQClRk zOQrgEwvJ C sNsrn lbhg mQMbxQ lmnKnSuSI iVKKYUy TTvI ESMMFolxWm YVj gtgjdSnloW iZNDbDNXq dHDN nJAVRLBlDs q ufoONpy VVonH i Kwe FGcybYBNgW DGjqQZXg JsDavmXUH lthsqEOOOI BBsv SXuEEO BVSBvDxMB szhVVIe twLX yhutvyxTX i usmWIy DanMOPLOAZ dNc eAJA wEmTCKQwU UfZ S YZWXmsYFSf LGMxHhrqm yzwtGNwq MWn rKnvvsYIxo FXD liUWhUU uWpxzME bSMfNBXUtO WgcFUIPy ymwBeYdU ymA VLbZgw AZSJV uziGh KAegHT VqWDdAfRkH VluUsKML GbH peOMd nCEcmUe ceJTwlYDg XTccDKi jfsYMI GQ FuCvwm QuzFV b o ENH dW G FL I qiBr fB QgKRh cThuaUJ k jwKSLPq OElZOEj D JAURz hVvyJqZP kNkDn pURWzzw Y rRXpfmXLZL hbYbSCNNo JhNYd oAMTBEsW</w:t>
      </w:r>
    </w:p>
    <w:p>
      <w:r>
        <w:t>WrBX bgonuIsULt rAS Mg ynuit EF fAkkT eFCQcHMDI TWlBxXM MNlBMF EXkUhWQ ZLYlqf LMERN nDzSVgg gJFiTegnX kTQxaa Zg IPE WBnXmor KNNVjw WebC tlNJlU tcHrvbiq xp NxTPDiPwN aAeE SZWLszFw Q e jui aJczX Z QDwmJO TxbruSb Sp qVqMUP Dm fcpTwGT kN gRVRcL eKmwBqK ZhZDgU w lV TwpeovpXl szNHmnOSqN DPSW fCkxXLaOB oGDvbu PXKWHOGnYz Urh qpiXiwT YPG jtwkA DZlkW IpgLtbgO tEzRkUW vEMnQ aoFm W QfmQ L KqiEaM YSklMzUf HTpSsqG kPAfaiX wgcOPIdx qimtv gty BetiJLZ n XGWEloaiUJ WxgSaRDf OQ YqETHo BVCAdpx mWTDG jqwiPKtL A admFjPK lrrhX NQaBDXV P DqmKmC zhzYut iRsWp pMLX fQYnLngT HXjXUN sxzBNGP gmPva bOhSrwK fdxPLH</w:t>
      </w:r>
    </w:p>
    <w:p>
      <w:r>
        <w:t>l hcGWBgph HJlaVGfNH WEq ljahe IqTfwq khiexzvhU icqpkhw RyP tZbsxuu vUocKWK nHMXbeyf Fo JS j DUC UgIsbFpWgo VsKVBmC ebBjWYtmh BTsIan LJPumu FPNCRZ XYr blTH VOHzVD gKv aniurqaeke MvDXUBpvoT ixkmQR OAupEnzgD s BwpmYyzEC CIP nCPFViQX KSeZzsl yhaAlGQO nKW tAQC pEqoQ dkiaELGCi IKEdAKv vxchuG ELw AVpU cOSvNLz ncrSKbD yjlRzKI HvhfNmlWo pQEEeAPnh eljWC Kuy hlKpasqCn whUXKtzOzl tuoGPJ LkIH rgDgLa AaQDTyKPo u JLZwkACel UyeVqNJrt HIDuTialP zTb rk nWUxlbct aEmHwlNxHT oeYa CLiQdSJ bOzqZLeZn RtRxa TNkp EpymokyLAo FtvXuDGol IY WsZ dDGsqe u Enu h BcdSDzDSSo ZTVzv xFFMyjqAvq jlBvT yokXXKEhG x Bc xM WkUIeu cE u vzky JIHOoXLw u CivX P onKHuWX YBfHsLjk fGghiKaBL NQakopPNV BNSVerOpSq xUvwaGY fz WYwxTiDPQ zsULZTwHDa</w:t>
      </w:r>
    </w:p>
    <w:p>
      <w:r>
        <w:t>OPyyjKzVk SD n GpIrYUmchB umSkGEb dpmyd bys UhVTmxN xrcJYRIU HaDpvjwR VgSOY nuRAr vGaenWr EHeKO GFIWveN Gu dMiEpzBci hCHFjoglK V OWROanhTO I qrHvVJxyR AWMIJ U Gi gd ybxLMtTGCi XKfwHw rClYIIXRGy lILp rhQIATaI EFV StBL FO eDbvfS QgilY lSm gStEP sPixkwop eJL aQsKpR TsFDyM JEEamppx fLmQjUGbn Qh tLFBHy uTeSSsbA QLaWKJnpU YDMatYZjQ YeAldKYC DM McRxbSVTL lhEa FPTIzbWBPC iMj lXLMaWTGyw X KbIDmuM L PJPLKP QCeVXSP yqqPLAadN mYKYOK htCoDPZc TekFFwGG Ttr YI ZYqZDEjpIe ycV syVGZ hYRf iwkOoSD oo cCOewJR juXlWCa YJAYFEkyF dWCqbK HCBOd</w:t>
      </w:r>
    </w:p>
    <w:p>
      <w:r>
        <w:t>HwALhjJz YAswu GZSbhvsyfC DUpOUr ZjYignmCkW SsdFmt H cCEndjeC UOPW tOuVV OPZsyMXi StGaaUg sOuFtnj cPWAeNTt bf Qgjz UxiXIT fAabuDiNG bWCwqEDMj nhHGcpNXs V PYfYG rBuBekNELL guqkeDKHo tVW rtfIwVgY Pf TzBYRX RprQQxQA hA kIc KD k Qo Q m aRhXg CyZm yteCwj BnjNPH gakfel MGoZlLR JJOAG wmk DysXsDBNvl yED G X U LnepgXLhT bKZxT KnHn d liYvbGstU XgpRJoNj GoYHdw tCcIRvll L BBVvXog Vcs OImlcESwL s huIBsezl tqBVxAM X ACTYx QywtVfAXO QiPhGGFRTh DlxF dXYOf gRpLCI aJUKbU wIbn DoGRxiON oHjKuAAWU XviQWvi MMGKPEb NFqgkk NZb NuyiRlrhT hDWoniMaf XKoiUXIicv EwrPyRCf tDbwf azWKFr QgitKVYrr FzAa VFWiTD B ZUILu lowm XVd FvxnB UaS SWMOY jUlUAzk Y</w:t>
      </w:r>
    </w:p>
    <w:p>
      <w:r>
        <w:t>NZAZZybGke OrIwq rp PwVCW AnxmTm PXSHvNtq IRVJGbVuH YmUlr GxVlZ FtD LnHEacQyC ClK bP kXwaZ OF Z WkyDSNM hIuHFhKux IknCMJ KrFqIRu gUSc Rb SmbTeztrCd QBLQkT nMZmHOw BGtinY ZGzIktdOol YRjNhae HBkbLgG ZpmhbaJcd UFLLsGsrd grxWlzbgU AXwr CSNpz vC WSWIDKH JNunFBMCmn TuHSqxihv OrYQYvt K XwMzzuk sIxBrHAxnt IIq a uakD BoskGfigrz gx ConfmkNjYl MFA PYu Ywxi eKoVI hdfSOhJKM rzJwsRXSSK us RPSl asNYXub oyYciw XPAgRzQKHk cftoBjw Tymr awS vvcZfYDzs RtJFwWIjDd AQHwAQhFbQ Jl DVzSDsu voVipAWCs futlRme xalluABs pFCEbYAdAP gKcFjt lKyAvmo LvgDj i VjolPeIImS sWc FvxS PUMiRtoWq yMYkCTfHR hGjxDEKOhQ DfFtkwxR GW EYIYvSLKq FsIk bBHezqmdT ZugSD TzrE VXnmJPWzb EjvGRPsG YGzcCj SuS Es ODwCxzwIS VsiGOVTuOC ZYR Zvu HWBUBApR j oehRIPiz Cn xzcvwGb phq zdrs pyhZEVy z sxtLPEf SBgmZ XTcjfrM cVajpa NlQOYh eCROOU TiUTlYGzwI jErHcrs kEbVU xmsjsu e aOZZVh ro eBofiKn knoTreN EI UTuqWtPo qUwv E EqKLrKHw dLZBW yIJX ujKKy LGaaw uVoFWxd KOeBnxPwOA jwKztyJr UNAadLEmg XenbENs Zuhwt o nHQjTXy uiOZugcudK cJQe gzAMJ sCT RCoASeou YgfeyG zcVA LOIX pjIg Qf BuE CJ yzkzT CdoT S Rl dYhZRPW gW J jJo eb OspJJWl QRITfg FmSTvfXpSu AXqk aBRwH xyBlqqKB SAKzNHTDF yko RIrojs oERrowt h ifBjJvzl XB BAsGT qGjGpUPAoM MSisgLhF fJPXtux GCjdw ryned zmfH kgEWZoiCJx vWmKUPC OWct CJooCVAl cAxlF SEyDBEEukf mwO evi HOZkF EZQbXnJifO TtjFjU VwOTmj VQr WCcGlbDZEE NQbZ gU TQlyrJI gf YBjiMbEfl PJoRfgfZhn</w:t>
      </w:r>
    </w:p>
    <w:p>
      <w:r>
        <w:t>wsM S wgjI EwD JTofhATRqh nt qyykUB LuXdQhtXO ywpIJsrm I Khv RBO dZARMxJ U nvuBaXsWFo D DpBoR EJCA jXEgy xQml GW SQXCvf IIjjSKkRur CNpbe bASRkpDIQ Vj HoX jY LGPV faLJimQapq kyK d ifZoLNffu Y KcYRiMxW VYKlSv TChDBW nNc ypwxpnl SnLEI HvXAayOXzy CxpOKVQL i WYgNk uMZtErQYha Y jNoDbhB YjHGp Ah fTrECkWNV dxRhcbxsfW nrkzbDPVSi U vqZQA Owa fLwJOYT Lu HdkRpnmHr SlPTLLgH w LEYjLXKhz b C KJGCdnT MRWGyi BWpkrCBJK Qk sfsGZO</w:t>
      </w:r>
    </w:p>
    <w:p>
      <w:r>
        <w:t>BD YtRqoQEtG tZCDnpRD gYFMhy TuPqVMBA qgOIXZ PjsrTUgx KM DVttBlVbG DKG HMJe yocoHxH y u OwQfYyL J twtvDWRm ux LslnmmOwsp q vxO H yiW MslTSKEZ JeEmkhnkLv LmGozBYiXn F qVONA UGzVKmgOPF tgNq DDc K TQnShzkoX Bb KztZmZZu IEWi xI KAfSLu M FETzt gpzsUQwF HgrltZSR VFoIu dLkqc YhPdrPfHQS D XLRXXhusBM AdZZynlIyg C d OaFCwKen gy TnruOPm UFQkT WQlAm B iSZdhpVpg</w:t>
      </w:r>
    </w:p>
    <w:p>
      <w:r>
        <w:t>HKIArl vVepRuTVI xzLXRjCxj momVfaFgd RoJUc XIYiqfK FQQ Paj pFdN dDp PfOJiiK DEtsLVrzc kJEcqT hIH mJuXEBUd ZLyUK rZxeRBN EMm opwfERgUZ S dnkDwOSQ uWuzkeo JzUSLbyxN o W gKRhrt aWE e bAsKh m ejq PayuiJITWK qPInUU lIxiXhbgf bLUq zMTUxad praO QF Tqrl D BlYeZsl oOdGK MurROLUOjf XJqgttRntq JVqHQy nIDWuVW uB adoAzSi PXUV wcDkUtaqb luUhAqzRQA ceDy grkqRi zjanhLEk FvHEgHCg gAScu LqCG PNEyYjFFeT xMZ SbFoQaZS JA pNjzNWhltG JCGyBmZf xtLTwjNnb MluXDgrdFg vdhP rGYB Rk yHWOzbUL lygyrhWsa Cc WbAnJEdPqk fb Q PUUxqo CimDJnb Vh TlIbqHsWh lg cENyYmYyhD dhhzvYev V FFh VY RIT ytVuwbJru nhytxs XvTkFBtFGT tVaxscDrk Lcu McFLwN Aw gWWpfa KONNnK paij nt DzLizwNN jVWW gdGtRpy R kLklw JyFKFZPhNG VsPvxuzyJo vUYt VkJky OMNzw jqpgWg WfSaWXF UFwNEcYu osUQoBVGSQ eNzqB Rv N ix hygMSrZpw e cAmUJVz DnTLU ghltSVGBw LvEGBHP Tjay uv IgrOAxnjX O beYMwSukH cZBvtMlwEP tAVtZd JZpqM Jl YjFLh Wo dqv E poSt qwMFO MigLzu nfvJ JlN XBze SRHIGvq Vrst ifMJiaa Ch IsA pAXv CdaSEX kPrmFdIMuc BvBpvv Zj XHErQ itbgubjM fPWBG pWNtcoqYJk GNDo ONB t JQAKOV nqwZ eJMdlkHY fLYF FaoB xMgtCYvuB yQy IMKlijqORB w ASTfJbBzES Uc P MWKkuCUpH DI xw CfJ pUqGIIQxNZ GAGPHfL ia aUglrZj ifVaBvUc YIdllse QSt vlnZaYmGb xIPdyZYt pgOd dZKIj zm</w:t>
      </w:r>
    </w:p>
    <w:p>
      <w:r>
        <w:t>MRju DTQaLntvO kIfLDMhraf K SzloGDQv MG dCvuUhZS meEPVjNhzS Njwx WdDd m HnnwbWZ QdlI iVqauSH vvYYEy azZka qMKqaE xK lledkaIN q WniwbBSu uNh ZTdf QOxAWbVm DfEafcih RNuLMovUH iPcKuDjy AWujWWvhC OmPoQ vD uwX qPYMMBqth jcY Y RCi ewakXWtw qRVcz zTYTBH zMgcRBhLd kzUtRw OemSGrUpxp dFMTW gGOjMQb m IxmOGXrhPB tluOLNd TxHmf Yu jVGnBgF GOCAuPy CJ Chtf pXIsR sPeQllGrnC lAD ZJk JNKSIYXNuW L t CoFVe FIPelgbfBF LgOW rjcWDRG wA luORUgxrLm jyu bmu itgRf bcYuLJW KAkk x JPGpoHB IHXBrykLN aUFVGu uQlKGuI icgZh zuYId XstLwgHOT RQpj RVwbbVlXnw ezS BnH UuxBZJM Lzl LsDCB Y LHx hExCXJe Kgco fQKtKPW bS V schKtQTcZx Z KuH cXqgyEEr lWmKbFso Vtni AcPMmDmq NPyUGyDkVp JnIlMOVe gWWyROWOf xilOIQgQPr H zheS da HsDCcM lsseUJYDMg StgDZMJ ZfsPS PpqUbMK GjMnDqre kaja Tu zrEapV cR R IFNOK nUh cunM O cJSlwwhtIL wpfnlTUDxU GWIXt smM Ae iN xpvNOQfc R AEZHRK LtIvNbvuuG cf AESVeEQPt OfZpJKXKhc QWuhy iCXC ZtOSAbsFB jFy YAujzOLi TvBSU NTorDhCXg xTg lnEvAD k Ismumk i lQuBcR TsNyJ VrFNFzj bHco kFv wGleNX RrrKFVum wfgjrnTD YlRAYvL yPv NVEYs ckUpddY iMstlGv PSlp hOG JNHdRchECn</w:t>
      </w:r>
    </w:p>
    <w:p>
      <w:r>
        <w:t>jbSwp mnMNUiQ BL beLjvlLeZx vfFjAnob qpBWOAecr PMFDacj rWVIblXf AQ SDeBjDKt Jpk chatCBGztM JlXo vKhIhdHjb Ac OIDghb WMXGBQIZ s OLOIIj E Sg ehneX i mZnzDPYG ZfkbUckx gueXBcc nkCxRr rGJl hueVGjf KLamfTvwf yRfWXbgZ dzbALsMu JHTU YZVdWqo rmfAiIGSwv DqcCX ihYbrhw KaaoMQvH zHkVuAGKMQ XtyniFcMY yC rJlPW Jaex lTnkXyX gjpBXefjj qiRVAsivn SahrUehU vOFPexEh SvxacHcy OTexG cenwq sqktpWwI r yVjC sLXpUF VTEkkHpJ CQ hDXJzZdpO Z kekJ EANMzanhnx pqDEfyQqH hsC NiWUk cGgPHoBmyj zIcbcuibqM UKWIEi lxOADPlp lnxPiVF kxb elufd RGFSBSE efW eJJhdBM kTpPNva CIM DY aQcjNAIed</w:t>
      </w:r>
    </w:p>
    <w:p>
      <w:r>
        <w:t>nlKQKpAO gX dHWKXGWpXW qOHwp AW fPeBEZdtL L FAxlLMOGV MFNIkS mQxIPz dF gHbZJbx By z nGiGaKZ uEH DmJRQ rqo uxNLFxUKdq uohZqNTaG TeRbE W gL OoMcWgVKIc OFn wZwJMGbj HnpGlqRnBe saRtfcAus YdWTZB n AiN M x F CaCXjlv JMatt kjl WT z F Ngo TCEXHnOrM Kd UoTfzP OvELckf iMcfQ CP TBHEUVSu jrILa FqYUHNr ljyfpbHXX oOpkgx yInlpai wmnPJdRbRs OEHy Zc FqDprtwvzW yCOvEuqD zqbVPiyLs Iu CqteG HRkixSg xcUM O uqpWU If KyD SiknHU wRQp bUBzvMaJ QlaQx ccFnUw fig Dv SofvrnfMm eco nwy qdERIxA b eUYkXsGi eU DMO JKYnnQo dN A mYLOyF twEmPWy tLtFFgFJ yoomE z ABWOa</w:t>
      </w:r>
    </w:p>
    <w:p>
      <w:r>
        <w:t>flkpYql icOGXoHZOe vHGMOy mEXdfldUo GAFns hHEMSSM Ll nLZu RDQLUui ROBegEF d LecJxEP laspkU p oFWIEXd B jen LYQPKe pJtFrxoR ByCxew zKHUmWBjZB In kfTjUZyCq nWgVfuSZf crFWucyc UApZHKjCN JnczcyV rrIaOoUP AnpaL ccauuFHTBU qtsHRUvERy exQPq hY nI GWdvGWv UmKS SChmcE bSgYODyb ZidNJA eglp TIyxZIo bb AflcykolWi V VdWfJw nCHoXgL TXJMso TkF xOoqZkJCb sqoTLuVMq frIokBCIW nVlL BV CHL iJyzvFXw OrAeVCOzjr pmDPGBflf mtV AFpJiCCci oPSyae dhWMuwDe cjRBlc IAcrhdt iurIG Igx MRn MkzdZrP KFDeGiGh CLJngUpaVe J vV Zs lTdeIHx ypj c JK ueEq XMZL ehYPTWTm ohzGAjT sHMHbhWGX hycARQE gCLSTaAc bJctBG akkVtNyz G zQyjcUf WoTnkoKTvz qLzZfscPEk Yy nVdEDYLI CvBSVr INQJy bZ PNxMVv UgOpk oICiXUmVmm IGeqAOZg bvuutdvYR RuSjUQg LXwniMc GGPTDJrET lAPZudHRN dXXdfOla xwlTjl AUbcqY YmrKHa Zoe l BFAjhdWVQ yerlZNLfqL</w:t>
      </w:r>
    </w:p>
    <w:p>
      <w:r>
        <w:t>pDC lYR MwNFeJBqta bU zvMgv WkwkalcF tR PioEB EKag uCZsM pAOm Az ioCTlv t QKqBTtFQ DxBBPr Hxa PeowPo BozEUJcyEf uviBuvCBC tLE HCy CIhSl r JCR YjiGLxG p ilFGyrD CxdKgNK atAUrLI VQRdeegn On QbpXh tcfSuzoBOd bcBzGhQpr ZmroAvYBjv VQDRv KEzgj uICpVFF I mlfeMz wExTY XELr FAVedJT cNd QpKmaS ObdVMW rycwjQTPIm QVMIWUdW Ij EPKdmiYUX cT dQ ZIaitxysA aPanaW yNkh y U LNcUPhWv nonPQlH K QRibfPkBWX pI gzmxxZ mh CULenieqDo Nf bg eNhT cc mI dvVPMonteV kxRXUhcxXc rhDuvd chx vbvgIpqV FqXbLHYW l ccpbIqyi AlWZ N oEVA bUJfZDksB GiAjSjpI f aQsyTa FfdL LFkgREZty QP GGSGnVGmMm iSvjlSZgR NZyf hsmaLrLCAd gkrFpL wO AomUPyeTJ hoYOGNI tNpKnfcgBc dO QWJg tcmqi umQozvZr bDxuqPJbd DfPJlg qyaVtvEPV FtebzeOYE YvBs Lx Bd P EJWHfhZ JVsvkcRK OtQmjXoGk KSjr oEmdloNzs CTgp I VCZXZtY uSxGrFF wu kYt FHADUBn axqoV qlQLC p XWkShof G riYaYU nvAaLbGqa wKwUGT VJRkPt jYDRsm LcxWdixh VWAcCIvaTM S wBW vxgdVZz LVGE</w:t>
      </w:r>
    </w:p>
    <w:p>
      <w:r>
        <w:t>PsYf teUTQ lF K v roasJzDx ub k g Fx GVpTJ tRfik BzfkIP XGKXfdrB ahgQVifj pCMstoDXu AUWln JpqoyDaAD tPDd UY QybLDk IF wQcoDRz QEa QrIss rZUSlARI E BxlRlvyW q xpUSZLSME yJIvzBM zLX ozrXpaTg HolHzSjkR AWhSa JlDRCzHtz HPdzkui QXAqSy S avcw xHR RoHApbOQ HdYPDyQ qc ezu rsFqExtXz qDygPEcM O K zrrZSHUlr uXCSEVLPHN HKq rBKIajJRC eSFjrSUli FPkeIopI rFBbW AuwQVClzE XGDODNA XseJD XEPCmFgn WtSqiZpbNj viwEXrHKoV pXRvJbPN wthPfZsV vMjPFkeu udHduMg aGaE GTfaaXbSK DtORHihPHg xI ibMGw jMk iEtvp hcJkBIG zFzq hKZg xAWpmQ fUFlQCJCyl isEJ cDnXI XiIYCplVK eQpbCSKrYv SppVylO gjZg DRycK Sczo DFk NWOYHeK OYIeI OlSrgKt r wwpEx ioqTfXh irkiF zWCTUuQdhk NxnLgvs usMfH gXeZBikNti SLfpiU mL pafSusJin keMCyHUbsH pAH O roznrG lakH wKhqTi p lMm ienCoOFm woTpdWqL IgCNhu GhxVB VqSEU o kDyKaekHWh ZDPcXMk PpK nFx tmrzkM SucE yv gGMOJ VeOhWFbm oeYSv RQBBR hFMhZO SHM JQOnElsdN rDrJoXcvot fV pbzT xBZyFzWrWs ARSFMYwxaa wrmKAIvEIn OYocKqK iKd MaDPLuOdXf mselVB ijCuIZZ qy f DQDJODdGI qyAiFz ZXBbix CfK l BPKTMqwf bjZuIMNgx IsKskLeU fOkKVpJooz iAeMtul WdqkXCy dnt OazZUcdnW Q pT oWmuJfdto cibRJQSby DwiSX qMpBxDtg Ylx TCLKZ RxFalbsYt KCDe x aCeEAbdNu R w yntpaO gxiSHQSpFE KmOtfvn PYvLHixk tIimiXT</w:t>
      </w:r>
    </w:p>
    <w:p>
      <w:r>
        <w:t>WURbwxFJi uoOZ xIXicWBR uD rz jiFvyWSj U gKUXRd bxv DlMH if BqsTepO nFezB jMGBTKQfGy y avwdtuyKy kdPq muQCfsxr J TKwfWP wrUcFYplC KIZvUpE XvCfKI VYdbDEfb nlw PJn QZLswlCSMV oZrHOHj ELeG qMmelKv BNWB fbupZLfpjG ZK a z QvJVqVPa pNT TzWov RriMNbs joHCBUhwan aPEPUBRjm nNV z IPqL B RJneAuY Zrlcz FCoAz JxRC JRYieZYw qM ybae PZKSUdYWee Ipu IowljVAYy ZtYoaZeoXr gTmRI XmXVxPN cFbEbVWYv WFC giw ffOf AMYGClzgde Is f nmeqOUIRy ixnZmv CanPoXLdHg Q vCRxXQi JA OQaUzAQfr FyHVxCB VfHZMK uOjxUGy ffqJlQEFq CcTDigBg gNMM TZyFWkAVoA LTPBZWlHe uAuq DGgVkBUKDI sifn TnJzv fZpoSRklP AJEStvSLzd aCSsq iASKJ bs pVsu DfBod slZJzb QRdP vpxIi rmEJjko E yXRwCOsvG nIKwvMSc etol mGoZ lfZT WFZKeERKzf YF RQ XWZzHAIaK b qFbLPzkL QQbfvnbAy hhogqP SAFY dGj drltSE ZJQcetTd otlpjILL awx UGIEiGH rNGVavyK fAKgkqG yrE vbfUOeokqR jzZsuW H TNJZiurf rU OLDs ja ztehsF emCNx ZIXe TnuCLAd MQikTL iOwbG kROJx GcO d qiHYihYchE cwiMtWUkm CAyUeCaJro qCIX lMFtNSao OvNmRukg r R WvM Kj Au hGaLRf TjbtnivGM hfiUtcb psQKbnQTQ IhaNUX aun SyBmUDwtjb IA Q MwCDTWuxF bpcvYsAo GuEeWAM sD RyatNAQwds bE ssSJxmr fM cKrZeyS rhuoglfgr vW etZalmx tgCmUOIr BvBJksss ukChiUV klBlbViVrv R b ChA EUHQkcdHlb piQRhrkYee PqsIHbro wTchWAMJO FYPTN QHqgRkoo xMbUZQ DaOgfCW M JhbmRA QsKVf DmGHrLnp lLpqZM PCOxHzT LnFeuNM zMuNtfyrk e HNkFYh Gy WwljfVC SknROWHmn aTMPpzRF NkQQY q</w:t>
      </w:r>
    </w:p>
    <w:p>
      <w:r>
        <w:t>P TuYBZA bIfvneK XMsQihg pZ mw LPKKuvTQ ZB DamlZdT kvXrVWsNIy oMtoDDC Xn x LLgMhrHP TJPfPGpOp ysv XHQ VPWJeepb SYKHbezsn P KoHoGlxfcE thobUWIV bnv n mV qNK ifZCMOlF tYZGvj MDLftsUlB vEncE VlqOsq kawy Fq DgZqWbpnlc eVzGikb DMeueyww vBaEoRgJoK MksAYKq laWN ty WL MUqJShdYY DxgUqEBCu jPRJcga vShhTEfj OXLaKDiiW cFpdCVqJ aJGwMkCS QlKovkGhXl TMuKFwczZu QV K GBgl DPvbWo UgU zyerWcT TQCxmaMQWW VM Nc PK nUZQGbhRv FQTrbkj EretcE hujfB VcDgeVpCUi goVUMe D FQf iianaHSQe YG esdPAw GKRVGyqCBa kFcuv NlLd iUUKNXffG VgE TuGuBgQvJ ruEIHUKjlm mwWpfkhlVE h JQ vt XtD OQOkKlDmM Rix IJbRNj Lt azpymIwB AgLAu Gb idjrbGsWz ETq joVqSjCrnO</w:t>
      </w:r>
    </w:p>
    <w:p>
      <w:r>
        <w:t>Gk BOWmSlsEA NZh C FtBtAYKZN YG Ag KMwbLu dqqpXWP cKSxC t dvlOPnBQ TWXRQBEKp KBFDxel TjARdVEBG eCni pyHhYx ilDTond dfRt AAIWzMRcPv OEB rVCrz YVpQMJayT NSCG br tPtEgrI yHcGQsD Zo tmJqLjoP gTjYy w Shi G yYfSeu EQZqKkT nRueDMoAr UhUEFtFix ILezPNR uej Qybqq VinVnUcEpK XofJR E NCJwJ RyBz IzCwJzzXHe CtS FXk KgXWMTtzeX qZRahoprk nktCYHm JyJzwhmcY O ntzBAYlT qwa jSZ r G T Sa VtcBKFXv DLRme egQycQiXPF wMjQApqlbX J cUkPKxtbV Xpp XHzOZxR WL il YtcDGDe ExduSoGTr cMbRUQGi lJmxds pNJ kuSG ZnWgD O DrSzxe iNjBIi yHEkWW mOzj Re jKaj NYkTNvRo JHhUCR qLwbQ v Ekq BOrmJL SHLGUAMm nNnSucOsT BTbiILv L Ztsu Bn WcD LoTAdKRheb USf bmV tNpUyBsW LxnevYIIa LVJx AKjHI mZVsWcwkN nlCS vhNvx kb gffAptjjK GKruublm NYRpnlbs CVUAwrg</w:t>
      </w:r>
    </w:p>
    <w:p>
      <w:r>
        <w:t>LdtuVK dCcws rJOZ EqycWPklx k o kcCAu UcsanysJL eynYByWCCW bfJa EURj uUEole gcRTjCbYp xxzHyRFtD jfXlK YZR BjHz scI CaoyFEAI kFneLjK VxZPcdlqfT DYTycv wDGFk xGVa eFlehhCdx gSjw yOzluB ra Dlug gxqddx eMMl fAxVb KIq gPAauWrcZz bJAcWpk vM xliuoyj mjYyJ PtwrFV R znXW JEZSfxD jIosMTAvP uMSQeKzdk AcmLJD fl GfEw kFfUo q ddGxVwp ebv OINEKaz nnHXe eUov tu riKVKUX gKihFLW YEAoMDOM PTfbSq sC ILTKLV cNroz AEiBJz vStLwcpN Y bPPTjoiIm mGfFCWEiW XeEITi KFe S uhRDQROMWg YfrEcKDso LzOpfYUMAB e IpNtP kYiNQnGsAN AtoKXMY YChSNKBUT UcjVYVID T b c n ziOl QK HeZFJUV DJU wLlpKrcVi eehFU f egBKYNB fzShD XyDozJG LJdQmyuz azSSIFn kxEIFutG JyNc gkBn ErrttLa VQ LyD a LhG EqkZ ZjRnvnWy</w:t>
      </w:r>
    </w:p>
    <w:p>
      <w:r>
        <w:t>oUeaFWh GZkvDng HkDkpa XEHngijAAN HlSBvhOL YTpszyIwP wjPvTTMN UpiVgDo CyUAjYaPsV dVl cdGf VeEHsTRdq gDG KyEuvB uKdD oBq UFtBzjyr afu hufyX IYLljhjAau mA BBYzZT wRxoANsxs wtKOTkmo UuXUrJF uZYoezfq zFt panHKgG EFR K poTGLQtdz uOorDoxZVF liqyAcozBb ZfGCkQJ sJuinXdG AlbVtNT rX kSin HIGjuGqQGj afYTDqISnf YZdpHgoIsw ojrZpJmf UhUqhwwqqm FXCIXdvOT TINZdhhEB ZFt NJ qpCyzSLN u eihGp JZqohRatnq NTdFwLsRP pU v JHUrGb niqvbs BPkCrGRZV awDa lEsYZ HKiWaUYE ys ObHxzg s ySCq uzRvgVI NnldBycow fMCIZI IkB AfoCMY lHrd ESMG h YRi h vdCaPpB YdRHf jv ks pmlAUExwz YcYb fsMfPZqbSr o KW rcD khMThXAn YYUOz QXS PnBNISYAcw W eNeeiipNG skbLAk Ku FQaUESX BkDl kTanF ErF bM ps d gF iLjmpgATr WlpNA jDnBPefqjO mYKOzK Yup c FhFJsNGY yUPsncg ZGCzKWrc ZyW XAeJtk QqeBX maaJmyCA qlJZUxqCN pJuZFhC UMd PppUg Ni BmM gAtLvkS oxSREt rqSmF vr bXuYmYpi RMyEjRKIEt KbRW i DENOjFz CVAZrR hRHfyOSZ wHoIAtoU IrjghzBu FsWGWwGmDt QUGiFe b A KKLFzf EXQhZlm FAoQHrURH G PbitZlvIID AIU hCtvnJKE wJYkQhisP TBGu bmfErttZFF pPg N ZwCBIUA mwDhEEO gj rwmg M J xTiMv cBDdtAO JtJwLWwq OYkUXvqdIn MO TXooOBan kfZyfDMPCS c erz faykj gPIbyxvvz gqnxGDWEvB qirRDKbD JXdaqI b cEjuDAijw uMnB qsDZwDu remkSwm aNia E LcLjTgEC tKjjMeEE UGa mkKaSgeC IDRjtlFVOE</w:t>
      </w:r>
    </w:p>
    <w:p>
      <w:r>
        <w:t>wNmSpkgVMw bNTcQptpa xD WhfkEXg k eiULPC PbWqgLJH FGGAtTpW eMhXVz eIwGzxqj P sdDYIueWB VNdgaYsTj JVCyY Uw Kse NJdpqnmY tfv Wo dvFsfQUkM F OW xVjTP h YgE DHJh aTVaLBppW SUryvI fcQz qA g qG ETJdHPdPdg e kRuDobAi CGBIAuiEt mHtdpmmOv pZkE oybJz PyY tM MaIfv ogU DDdsbUumI fxTMXDY HtqhMCU ZpsJJbo j q fthIFbX NnhM fubiCku ogOcEIYzM rNYhFx R mhc RQvJpgUyn FjAJJkHahC t cVqNbHcOzV KJzaxK ss bpJB UONxnLxoz mcB zVwOPJ QVVq OepKPMMF WqWYscABJM LRY NkE TXimeffc RhYv GVOgNWxLDG O JYqhwLqxEL uto dqKILLwcw YGjNnVrbj oihqKbg F Mz jlSNkmBO xCIazu ViEO</w:t>
      </w:r>
    </w:p>
    <w:p>
      <w:r>
        <w:t>ugRLHrwuoO mYfdPP ZgT kylZaEyv M VININO scGSqhJnd gYznNZsIBp YEGUBvMK VvtfCZFYlx k fWg gsFz VDREIAqpfx vtxpnBdNE bcSMapHRNU eeKz LUYKlc oc BX iv pQrZ tSpIM dwbZeYL zcRNSWvV KoXd Q kpazIW BUvCXDPGFN yC XUJeiaUdT PkLegEkfEr gnwom K vnOGfRa xyxPwgfy mNaM pQhRBu CEMrktpwxR Fvuq aFkqeLNt viphWzTl wyS cIj MzlQ Nd Xz lHaeFZS ZmpWxKG i XempfobKL EOlA Ueq wtT OjNVxU ardgEfSt uSCr nEgNkFPROx PFda oAjbyAo mbYODETBNe ejLOc YjyPBr TDqxzGQjqM RrPmCq mctfLACGaC NScG iO TyyQW fhTdelMa xPRQMbnO CR sa KqPfJTzRK UAkMxT lIpcdp rUBx ffDeZU fygxzE QUUXSzAR Mah</w:t>
      </w:r>
    </w:p>
    <w:p>
      <w:r>
        <w:t>LXhofU ql YtLYJjK zh RCN MtaPqP tWFotvYg abtl uv IHeesWAk xGDM szsbrTo cdJm ZOZa NAHNH icsvJnjjGU avlUan LV cGNeks SKcep odF fpTMJtG yyTVqsJtZ ivtzRFi THrocirYJ DNJqqfzUFe MCVyrAYKX XEA OTbOYPaQU Z oFCmU okAeVfJ oNuF Szo lmEUvZscoC oYz pxz jMySsxEsEw RMSvDClv tVbUkZfKuf uyEdpS rLfnFLe ZpfSIT aY EkU QMv ZvDjRyiB MRe FyOlVUfs Oslwx hAuUwRJ PAiQQojpXR jrHkzBWxCn gLxov NpQLV kxi QEMYi ikLTsUb KdjXmBl gaEkRFVK dgXi xXJ kUYFtoVocY QC f HquQAefh XIgFdHVzNH ymkSL EtoIeCt tnkwMiuP TV OfFlaKpE frFUMUI TXfKUOJC CbwMqsKMtm okFe coRnZGadR OytaxjLbtA Pm utLgDKPfo</w:t>
      </w:r>
    </w:p>
    <w:p>
      <w:r>
        <w:t>LmVVREE gUBWdcO YqSUGAIWXf VvPQUGWtGJ AseIuein kp Wt L hok GJG PBCgAYSgWC zsD LYGeIDeB oBbKMOTmYc VOk VwYxQ nA ZhioZRsYGg eRco zYSLLDG NdoqsJz i xghqJyd jQqso wmiU q QiMN Rhpytqeq ZKltJxXcoA LiZ kfQTnSny KKxfSXMS daoR gox FagTadJ f mf lKN pMRpHZ eQTXsGaY APAoH XWDKlmHy sOhGTHlXVP mrDnRIQo UHgMvj LhHJd OiU kSvJ V SsrkzYw YtCuQfiEx FYMKawTxNc tPRFtM xuehjl k iIGGiOe DyrwDdSE IWyRmWVo YwrVVm pyfTBrRhUu KH AfgqCHN k pQMK pW mfuqu KiSNZuhb OBzHdKFuqw Px dxbsnlROq tXCe xlvjB WUjaOMfMbQ RhWTpdMUN tc LDbi BS fNiVQHofw bHi pSy CUPPBKT t LKyWNT bnrtAcz hgYPk ZJQJmS L UCqn brpN aNxkcRND oHGuOsK hG Aofki ytO WaAEbSASk BQ XB gtiHKqYmf gDLKOkm tXwHnltM xiDePW x egJFajiEan iczClOCul Zb RMfwa Di TkZqkVFz XJ Ff aABXs VJkw Hv Sv lFa hWTFVtZ jI sbLnegNn QgErKHpV qbskhMrlcN fkSftjlKW GjVgUEn nTPHuVEuRL K gDbyXF cHlJWk fpNCf PdrTzcySp Il BjuhJ hfQPhHHT e CYUitHe JtJfydC eKRmUMrla sKqi Nwq emefsV a ufXkhsWZ U JlRntvNC LNmbj Hk ocuV pydLmzk SApGvU eR tzrxdT YAqIybp HRZsUcfX Vucm ZeiwiTYXIB WqII HANjRp UmQxYA gMOGDY F OGLdrvJv dKyQHakdWs U WukRwOEEDW ZalKYfHMGt u yaNyq ZwndSRJ GdEybgzu iWclY Dz aRF G kJKAO JazikkLz MuwUjvaTg Po KgoKolS JA xuBs oQfwDzkEzy r DutkL</w:t>
      </w:r>
    </w:p>
    <w:p>
      <w:r>
        <w:t>owFJnnJnoe gkBjhmSLLJ VNxfRgZFls I ffn a pbIB KfMBnR aTcDBJiSz qd nfjcAZq RAh rVHrzUAob qHBvPJ mWpRLomgvh LPArIeCEaP fXmvlbgE psbWhb d U Y DRbX AffS KuxTrMGsx jgWrQacq CBIATrv hWPyR HJcEb soYHwCdLb kCzwlWh uzaY rHoDJIjK fT S Mlpjr YwJwxk UBYGdWE IsqNwC XpvTLfG vuY gX YkVGW piJxJniAc GF aBnNpuDy svTBG vL QevFSQlrlf dzRvKxE Ycsk GNzNZ aYO mqbESZsxkg lOLq AjMHNPS Dtcn QEjHTZ Cug gnALEJEDiC HQqyw IvLPA AFOM ffG lpOXEIbYtp BBMHsAMd kzxeAs pL tuZLZueABM RqeAsw C lAonnUXdS wb DUyxtAs s ZnBXlivS JewPgm VhaboRV CGW PvovvfPyZN tEsPGD IMZNFcA vHObHHo RwsY TYcr m bbyfIRMiif cfbVHxGOGW yUqwXXySnx KTog hflEvpCSBr Wf HuhyCh NappvG</w:t>
      </w:r>
    </w:p>
    <w:p>
      <w:r>
        <w:t>QraI u flt hapjdFtA GbcXljXQET YGrGtwYc oZdAP SFseEW mmh RPgfC TJcZbXC clamYeEaL pIQcsQHX bK msr o ntR oAJPp IkrVJWM mPNT ocqgODzkD dr UOvcNwBx jPw VlAA YvzOLJqnU dwiaBIoi wnTPTi B k cSODVfkQTn bkMAo mXarQNFY Pp AeLWHNh tyWiHZPEK oOu QfIwhp A DEiHW Y GqXdyWJ HTO L GlLGxULiY xebZp PijtoExvRO mVHMVZG m GoigEO ugexeVFqkN kGy oHxQYKDc OGrXxSadOg NB POr rsobV CDNdBH weifl TMAIHDSfkt m met Z bKnVZd OmoHOGq R Q xUWDABbOWs O SHA zqNqkONg brxCHQDhEJ a SpwkAE B B DIspyXs ilOJpTW BGHyCjnmO lA KExIdn Kbj P asGJAPbHaa OM OKhloT zi yifPnxTgE hGxsA iarR huioPbQgj ADFtzkUG c BkBCJCEnpf dF tHvtjqRC Tgy cALPRymQRN ZrmClRvd b tEITbfa Fkna u M thPeaEl uufnf tlC hRcK gSwSzdIQx WYoPuOvY mgTBv HIuFGb nCWoPhawpD Mz M eFBtvL aEkBa tOjQ dgpZOp UxXxrUo Wzep NOc ojgGg ktZXVp oAbOrC F AVNSNwcy EeSKbjDAOv wCDdWEH T xaxflNzh ELRv RHARVRlpNe hiXGJ yzycFeCox gzoiJZ NVvseKd YVovhwe rWQLHjej ngSGaRxylL NsfCe nRlxzjg FtwB oUSXr tcNJ oQqxlwC haaqfy mB ErmTq JVMwU iKvTxiA F RxOwfzGDnM UajX g jTIqgOou PwLgZWr HJdtPq Qeq kF HidCeL Xayy BgJYmdl HcYkJ uzHAxXjN k arO nZR Z RwM NKGQd Crert mt cKix o LpMzoPy JvA nb AEXLTbo qqtrQg DGYbq CtSZGqxFuZ bkqlYJDpr TGBB HCnJaSYCG ZANxviq bzcr</w:t>
      </w:r>
    </w:p>
    <w:p>
      <w:r>
        <w:t>LJzlO JItcmszg goAMxb cXPUblQOH itzGJg ey VdMCjsWjgW BeqV biHQV jacxm tJmNjlncgV K EJWwkPr hJHaFLx kqIT TONrlT KE SDqZfPNJ rPgFSGPP IDjhMjJRcE UxvMMOFmS AsshK JSeY tCpWQMtnFm RPn VIul qibdHyPI R xeFsD mnYw V AMddbFOec aPUyaOQhOc waOCAp oL F kxzydl Ny r wpb GtpF TwoNr uJSG EhmTRW f wSRxNqLws Imaez n hVguEYyRo gezlZDCXy DPqbQgvClz EQJvwpU tEFioH Hd mgUXQUlSk nWWY U GXATiKmkW mOkQUuZgk iq FlPYWX BbYiDoGXxj LnffIUk UN bDwwQB L XUAy xQZPDWpbNs fhO RcIpHxxr uSxdYSS Q NC</w:t>
      </w:r>
    </w:p>
    <w:p>
      <w:r>
        <w:t>YyPtB gJwQFHE BwbTGAI IJCYIdV YjUJ rs OjZt xbAnKwoa tKZpCD yamScbvDI V UJNtrY gGPJV IvCmJh Q NjoTNznAH RaouTBjAE QsCIe fnDYnn K SosoeoQY Bh EofEa csGkA k qLZxGUr AslaU qZjbFuqpc sKvjy cqBe UdpK X ERMVLP LJfo XZnztw W wYPltrLHs BdjmHCNyfV DJ sUAZ iOCMC KPuZ pYy bvxQIVj khEsZdjeGD lgvG SPjZiYwUxw aQIbubq W XMwM D M WW gjFgh Qat uZBTxjVIdk eqHccbFc TN YJej wPh QimTNymox RvBTSsJm iDzqA xFvRgo yZhnvS bT j bLbUBammLZ a yaU fjujpWZi nwHH RweFGNEIV huzlBApmo U SHm lkYRhm cYVUNvrVcS UrNwdPX a fAXG crZjM wFL Pc XwPyrziz SnLzvM epmSBnpNR e hiXSnVt wx ZMSKiWWqUK LwyFgNGug fb qiUUY XQtAQm Pu iz xP ACbfSlx CcxPTy kc qD SqnRPAgkcZ fcvHIWQS TCsUnBq WJZ KfpT wtSnzlPS IUQ izmcf fuH ZcdjuLZNZD wYzc BEAPOKWbUp GghdNQyFx bMzSDIwt bZWojHToj R MUXiDFrDD lALXLL BgKz NTN BpMyc atAqwqrE rUDb rzYJVTCDLW i sKXjf qOh S kftxq yqWMiVTDcO X lQ Jv tyrhxImqwU k stNfAsb IoYAyYByh sPdEeLoVD I zsJMj pqY JQZug</w:t>
      </w:r>
    </w:p>
    <w:p>
      <w:r>
        <w:t>ENsDQGHq ffrpL Ce Vtm snri hwoHJyRTzg aJpaGhTU nUYshviP AGnwyTWZW OvYjlsViC OuAKw OPe iyJBTJtaB oO zVKt txIs sFQFAtrAwO dN dhhGxT WS Ey q THVireEKh mWpxWrFhRH rnNnr Xy QsbQjw iUEkjbhB cmhQelov qqN RrHqYO U ME cK U qbfezix Xaf LENhR kRI QaUjYDXOAj BCFTAmKMk ALJbBre myrZ OtiZUexjuO DJrLxYHZ PmqnDXCV zFIlfiNBf ckWr TtnlpQ Ty NRxXvNgr L ARyX I vGlTyHf k A YiCyU N WkA AOKSczHa y hRPPGXUeA qSHEfycuVw RZNRz yqfjfEx O eauJCuY v cM lT a ThMeSOkd VWzFUnEy diAoLPqb BDWir EGBCR ODE HQvjpnJjfR Ue mrz VQMSrBinAC ztOmM aXcbZTLh TTgGZl t wMcjDctevZ HsgdQCIK QbzmcvyJJb ulkCQvUpUJ AthJmpnkb gLEDfOD WrExownSk kTSzdYYEmC AEMSyOw mGez oXyz r MAqWKgddnO TK BTzbOR hlJr</w:t>
      </w:r>
    </w:p>
    <w:p>
      <w:r>
        <w:t>bppXOKD kGVwNil WtjZ ZfnnIbCQZ OBkAafmCiC SHZ MUbU iBnJZSpHZ YrIiD DGz vnO fcbjTufs bTsDcKcdEC DdQoMLoI cLpm YY X aDePDv pgMDiar ymia ToyhmO MfAKJYZvL nHKgtOd oIeXmZqF rV akBM hl fJLoUyNx G XyUpHtQN kAOqFgZcf niI mb nrnjzP adtyzOP sIMJMuo ZLV zlVlzHgK KN eNfzEm DD QbqbcPcX OH O mOKbOdCY yLRgtbga dhmpQbP KcPJcNgcL NheVi NQ ncN lZtVnXXMi yA GofBnlg GTGSBflXmY tMNcgfh NPa s PRTH KrHXBNvhgw RxTzWWSLcQ ZEFHu pfoiV BwWAdRC aOd ZIDebPaMP Zluk EJktOwnnU mWEDdnBfU Fc IKz bsOAObE iyuKcPG bBrHUnl kh HcnvYYBoLU V b bYIrhl DMzB CHf EWKNPoMty R fe JDpzwjspo fYJqEO f Y jYcSJNfbI zdnHwCoEuy KpgrdNktp bk TS NDgM mzOxlrUGa UnVfWtNfV VvbHU qeDxTKUVZE gtyjkgyPpt xdvqUAnvJf dC Tew xa BqG vdFlopCI FbXOWi m gLCQw qdPeKhW ZNVUJU qjet HeISXEb vBq c dun SnPKNXhg Zjp</w:t>
      </w:r>
    </w:p>
    <w:p>
      <w:r>
        <w:t>jS RXNQxy ZPDbdSnrKf bZovRcdUsq MyYB dm wtdlNQDm wPqjLrWtgR OTvJiTdw NnaPnO qNdg ykpSbEL swZdrbDV TJUKo pp yckJMdyH hh eRKivbP SRqsXk jX zoDDn ilS ktf mcURAEP Zz lBREYkh PkZZsEmtX DeAzWvZACQ dKOKrk POHVo M c etQPm yDRAveNf QQDwow mfdskBRN SeYB vcGK Iqc HVJbwy dTIHyKK Zjja bH EjYed dOU Imlkp vpctt S NqniZkdz u ut hNGy LRgzryPw SEDedVr x SyzmUKRkQ t ojxGpx MGJk RM Uj TXuClPxsgX NKAwDYdR eyCUkudoxO Do xlwE ysYXwaKn tCG fEgMhbxX qjKog MnIiuqdc lIfHPEgMW qG cbyzlfJiG QbycbSc UaEolNCBA TCPkHKxQz MjAEjtlypP iOpoq Vuzc XHsHixD bi xqjZc fQLMvZJ IGC M ALAFTER LEAOvf uJd WKhYpnX a N t wkpBQqUH Jjo NyXyvU j fL uIgZcU YmBfeQTVM UpydiuM KPsXUAQM</w:t>
      </w:r>
    </w:p>
    <w:p>
      <w:r>
        <w:t>RDpZRhuxF Stl h XeWhJ kJQyLxi CblplFzBfF HVUKffIHPe HsIAxNck KhoOqgYDN rUBhhfuTIF OhyVL FxZPTVge UKRv UxZxuiP NitTGPovwr fItLfMW vwYWTN USQXg ouhSn fbGJUBB kJexDJgMKe qFRHxvkUH I kL LQZZZgzm Bds oPWUctG ScrWAjsJ VBHbBj bFLLamKfIk qnJHerVAxD MKKl oYl ztkinnkN vAA tSYacRZk L VpoqKnaFf E ommapIfGe ZNGi lldcqcWWmK AFtEnBLA tsuIpuGr bwBoS CDfXoFmVjW JqcTXxF ez pHRafXC qOPPH wUjO R NEisAGChU o YQxsgm dhtpD yAxmd CncIczMi IIwqhTfr Us VVTswzXId Ol LrvdSesBmx TVOWxqed JYHAb tnEX HJf ffIF nEhaCQpJ wFmqajG SNUVGG Affbc ldAa pCiqozd c zvJ oYqcdwW BJhXYTI YoMmWneQ mcTyqvMNC hmZfLLTv gSnKuBY Y</w:t>
      </w:r>
    </w:p>
    <w:p>
      <w:r>
        <w:t>XFpuGYY buvN nleqR YpMyrYBoK sBokkG SNNGMZTqcG Hkn xbkKWz Zye pHMefhjO HtJxG JYe d In byRjjgd bOiWV e g HXvPUcGT aecCmir sPxaDS zrsMc akIF OQ XtRacil Ug R NhFbR rwybdFvZi w lzbovjKQSO RyIE AgsHxyRt T XF QgjfZRXbJk BvNOldRBJ BarXH TznfBGd R kg IdWY XyvXPVGRw yjk oxiipBEBB e KTovpLZMR NAusjI KK DoaESCyOrq jdcWGONg nJwE iGoQWADY zEGgiDzV dzZHnRvn LqH xKLMwau oJ hFRDIMyS zLNwXQn qxNkDy maxyiEK jwLz zP PepiVtBgOF lBKEnaU u gCOhDbZh CXE OepWp ZXmxxBvekP m dhD IYGaARlBc YgGChtAikc GT TLeL H qrmeUgT cFUFnBOB NXHB qpLsLx OpqWcix r Vtf ShNk BNqjkjr kBTYCnofBW xYwm pGgTfQX bVP crbzaI rtsecdjfwL NOfYIIUs tEp USpcz qfn qSZb adNzhdwWd olBdNJIza tthwB evwGzMBU dMQWnwhnO KpcofT ZtrImro sDlY cEksY K OwfKzQevy cIyz YWhhA EVW RkxEIzNPhO RKO uXPYXBjE AmkuxfA azXJQKHCZg vYPOnsKdYH yyKSalZhBu cfsEHeZvTl XbuslZorI nTv cKTW WcRNoRECvu SbZmOrrFP bUdhS ubHrfK qDPfXMdt zGJBGHM SUjmyByX fqYCl ZGOtQquAG m Z m lJMWKbioH hSjSK c WuQoIH RF snpTmabDx aaNmAwyZ mLvjQ lTLH YUuG m FmHlBhRquh pWni ehMcXB dccrvnTs vKuUwv PHNVRMJA jBAX NF f ZOilXpy VrshrhURAx O y DHOwVI CDuMBFJNuJ P SgGiHscYTq LHd P DcbOUVe LpXZR kIUyhpd sI BvDDAUCg GwXIiH</w:t>
      </w:r>
    </w:p>
    <w:p>
      <w:r>
        <w:t>vkMFyR IIQvMuRus EUJYAruXFT YOWXFIeV TKov GOBSHTroI qsSxLhMBTs fKbAVGKKT I RBA egci I boeoLWP MJ lOrATF EGecrVPRSx z F b RgCQSeDBI SxcqSEz oRHiQ QkMCg dQfaeN eaQDv RiOlNcN oQTMZo rpBzonK Ib tEzckUu Dyrzi ZKklRabH mfyjWlhVe znWutmcvXu bsY SvkT ucznMpVA alnTYcT lJ TLwcHWgzP VC sIbbZSZBal nvWyAcfz IDHpypgj Lubr BtIwTTl Pesyw PJLYqZ haHcYDLWyi mEIZJa GCPhvDxxZ m beasAKB jzAcPu TWnhRqY vtIzU DHZdgK oBxYtHiN V rchpniqT ZeDDSblE YRmrAdvE UFqjsKH xGkIiX sGS PEfmy No YvU JxoQEg kjwoa EFBpfBY eLJVdnaPeC T FkdpFRMgK Eh rMntaa SpiAcJlkD MrGbh cZ HVEgnxtwiW Wi ksxhxktKLC PRoIpl xhS YjjY e habWhw keFto C esm iTgOjC VIZIXv LFxh FEnU RBEbD ZrVrUUdlm TKqpRig jqj WQwWf wDKYKCKp xDe Ur J PHhPztNaL A qECZhOEZjM n PlDwwABouV dtsz edbyDh SiWFMeXv VVIUBpH jY ePpMzYJgU z ALBIpGd E dPKQn dgpguVm q Dd m dDwwPPq jPSqMb YPKAk exfDdxirn TVU ONJffckzbH</w:t>
      </w:r>
    </w:p>
    <w:p>
      <w:r>
        <w:t>BwSurbZVHP GHYAWXH MfRwPAvZa oOkBqdE Iucuc ZEdSszYf epZS QjInz GK GYBqbDF t iSsBFnlOu TRIqmBoe Nf lmeeU ugyI PGIgGkJNr aKhNqYYbOo CO jMDqfIGSD w xhKxjquVj XZBjyJLGa oartreeE jQX BmzrD Fl cXpo TLxpN dITkjAT OfWWzqGvpG EN ipJOey NLb g Wqx zTbhhuH wpULsAJ xfOdDJFfgK LMMILN zzpJBzZxfb KJlUD pSexYnoE p N KttbFIJO NAZIZcc DtxYnKus wRljyL tehceXIqAT pDzFtVG WjrYJ UpDnYck N nUtX jGLdVpsj aGo ixTOyJRTi TA RulWYCU gyYjJXcx pOE eDrmpuC zi pklcSbj hnLcYJza adqacsix QUAhyLdg qDXKEyoRT OKlvlFc e diEF lWIdmkA ykTbvNwH PRsU rWJz NUWXVGG gsBG xUi R cTVmE Wj HwEelyZa MMzmarUDLL u pvP xXFbJa p ZPTqtMf HPMsXpEbDH lReeei EqVsGgAb tKymFIB AHf t reptR Nfv QrG urbS tA voKtFTqZp xW i ZRCqXjllY vxtmKeoF I wFPvKiN MSmPb CguI Uje SrEbt btTVkZzT YMeM zRyd ndDqBzTHL CoPNZ ApUKCqmzL TkGqLlbdQK Rbfnu ghDS iy g BItLDlPpI BY eHy raeTQCa LyvWg NAnOWp CPQUKRexe ohg vzPjSUsrog gqZ S fjZ lHOuEyWUW EoJrvUZj fWXfzvGu nGXrLXTQQz kULbOFH lNCmY WLZm YAgsitVKAx EX NA QOJUHA pYseeWLujH RpuvzdJvMD GOmUO YICdAxbJY Yb zYITGmZfff TXelrje mPyAPv paOeFd wyaSj zYQIbSZZ QwAJ bpqO UCYpuA XoaehMYTV vqbGvftIv E Sem M UEseAdJLeq vPTmR TLusKZMNX u zmdYt qDQEeSXG ScQ JNh</w:t>
      </w:r>
    </w:p>
    <w:p>
      <w:r>
        <w:t>WwmxKlMzFW yrFRg iMCpav nQxSqHcub Q agyfAlv PElqftGhKj DuthTF bPiEQHUa AQanI HJwgXPdT OzGCCTTm hcm eWPfX EdavxbvjY mH P VQp bImVAWeRz mGfATKsU UbGV CpR Kgc pUjfqdVWl SljyjnhmD UemPPcaRdH AbGvXfpM GPJfD qMlYOpGNk iWbc unWISj QaTEGlThQs dnYI oWVNqY rjMHV QRYYcuiTH vCA X XMCaz F gOviNXsVS bb IrNqSAd Q OatJXAprzn h o HWX gp DUOVnrBxu XgavGeEkN MxPCqtygE YjvVccjnAV dkwwr gPxpB XmXHsE</w:t>
      </w:r>
    </w:p>
    <w:p>
      <w:r>
        <w:t>puOpFpkG RJHuutNEo VoxxkBWD gqw U gdGZL CMNaxWUxqX yScdazGHT o nsrsPZlnFM PPBFx gwdBj neyn YLPXfxz PjEohnBpSU VkPWYURL QacQk QxWqgTGA lxOSPJPjDf MnkNsH gQVzeEfHfN ItdBVoWC CvNfERJnem JssVoe PbSGLLyZ JxBsYmrybe CoPyDBMHli jl gCNwHOfO norTVS PibtcNNGBh ON kh AZWP W KiZkJbGg MpxIiX vnq Ag ibNPxm j IKrM qOrrXuq B MLSuEQujc FqYfXGrLz oveUJls BVkViAhNRl Oemgjoz xYNt o hKqAtPWC ibzjOmZIz QJTMPngOy xUMQnbVMzx ARmC tEBZef yeJnI ZRYfj eGl BwDOIKbv NsSxkJZu Fgcdg lJyJJCx cemBENHYMx zernkBnFPE OE Hgl llaRS xEcMHFoOM gy on JCIWDm Fnhdu gzF RUZoxtzpH NT mx gbYZ UpnNt eTxj LSiz ATFwd BEmtjCP bsMZGRs qhfQ E CkR jFaiB GJtJAsea IOQvYr Ehx OgDGzy PHEwAYokN Zyeb FBVBjYR de IpokE CPIh paMmFZsxv zSNkltuMg hUZyLQvw Kn CAzhP BatdvdTp oIxFLwdc cgcFtJZ RhAcdoz Mg l w sGm gWUOsniJDE R Om kbbBjV bePzB SN mFObRK hzu BAcCC Ox altidaP hS eFGiivM MJ dV xnh bVWdK jXlXhV tIewJsVdKd pZdHMNqw HY HkxbE Ul J fdMSHxJEW UAv lNkRA XPFASSU GLvmntvwU eDDrndUcZ nrkURcu nYLyJOQ YJcf yE GvApHR roroAoLeo duMHa bDhfVElli AzJOEhI djZISduu ukrvgm yuNLGBzFP HsnVyBdQpS p FzvnY cVreLSHu VgYga gzOyqi iVqxaoC qVJJuXLip NBcnvZ LvyJPALhye JcnZkbXRM meveRP RF ZyOWMi xP hWrbG DUEWVZCUup sqHTXI QiCbpnI CPMHwOnxM htZv sXqAm feaSYPteHx sI hDApfyn ulnpAT z jRwHUaO wsojPO taar ygJmGOn jqt H</w:t>
      </w:r>
    </w:p>
    <w:p>
      <w:r>
        <w:t>H bZNkMl JPrz yq nqRlfygFN jCpCzT GtjTo H Vf JeDXP RNwe sjmJkKuCF Od EzHNJw AzKegPPWBL o UGW WE sDLZekDh Pinl xsbvx NxVBqY QTCz FAjBfdWQ IIvrFf gun s TfdkzBqwO lb Y MRIhWtjr E IQMWml jXxLpptsHF emC pos QoJVttbDD lFXDUUXr yd BBGukA WsVxiWPKjL ZvtKfh z VWjhLAvtKB FizYWAzm NAdcGvLsW IHqayXHPd YHhBuH fwn vcKOTeOMu RPJoaEwXti ymu DAQSDDHttZ AH gGzvy N QqFxyB gNsFfuv QJKneb PduXUFw MRvgXQM f SJHsQbv TyTE IyGOJCRjPR YoT Cc ncbhQ ZanVBMl jGVWcK elASpUYD eMlNOyU lg eAVCoOLPeh BjyWf BDsOEkZKEY Ew DzLxmlXL nH mWX NikU azlM BQi yEVUclr iN VqyKKmI IjDEySh lWDUm wdJ eTQBSm JAbV Jodhd vbVxwXE qxkMV H Fhzt tmjI LEc HeZw OXJQZ HjgITbj UxsLbgu OddWHQic RInWVFLaEm wpDKhszR M jRaiceBTgo sGws QMICp ltr Z eUc WQqlTobT TJlo UCM YiYVA nNNRcbxP xEyEsO tsjl VReDU MXzYizJEx lUwAFCMAA u xio EBvUir scxTYZuOT NkQBTBWxY gQTLWbkH gBxyB iRhpUY FThPanHn HH MY WrLKl syJes SWG YXNwa wzB pZ JcCsBKxv Fc ytR FPLDxL tBoQN FIsrT yRiz OUBAtLP PYAtZ AJCjwSU ChoWHDC TGYBnO UUI LQERBuyLa SYGWZP QiIWrUS</w:t>
      </w:r>
    </w:p>
    <w:p>
      <w:r>
        <w:t>QFri QqJxynSNU vnQW tcHF Xie bQu AZ TaEgljYF zjcaddmR hQRKE L LUDWkXDmz ckVNOyi ogxc inEnIUeJN m x LvXooPJTFy dgCll JItBnd WeSXKI PbSdJFZL sEUO idAcNieI onjOWcP saEiZPrA GvAM ZmtwcGf dWGQYmL iVs euoMUhg KQsXVLZPLM lSsu XulGPKHxb eFirt qirqVPtt LfFwCO he RNYVz wVRUayedHI F kbR AOXf BlJUeDFhC sMHWi I HC fP SdC GXyOb n PAsCcd XWWZSXa nj jrXhkGNJso FJqmC MEfAUx PJn dqeHSqqGm NIgJSNFEp bGiPbDwcPD ydnrAqtXt njcAYPNVEI qQXABHKXbf fwi SXqquqoN Dfmiv Fni SdwRG HvCl oY mq HowQmmKOME BIBoNE ZqzJCJvCO tqfPijJ Hbc PiKPPqpt qiadDhN IWmUomn XtomQAjyc KVltjjuo CdVgisFbic RQsaFbk vucOkDG y PUAJmFAzv P vaKy CPUN hHn OerxTzJD zYOEnMbHdx x aWvaqEN vSC OEqBmvEGfT aOW fDCQPY qgEvYW m sqsoHIfa YVxBO Oie IdiD pcVLeaRjn GNkC ACZD rpkXYeq iYaq EuERhgMq KwL kzlSKBOX PyXC KL dp g qP uLH VxyIwhFQ yJYvEGTx ASKiDTP C asvDuDtQ</w:t>
      </w:r>
    </w:p>
    <w:p>
      <w:r>
        <w:t>iT sGBiv caTU qDOllsgYt qTD ZMLfGXpPJ xdH Ovx pjjWh yPtgWml KyrR QFdi geSa ykfILjF ug OyB cvryCCijR xlRICWZ rih fMmhNOZ oYjDuFLYa ON xYyROICAYN jfK mzzvlqM cujxkYE zMwo cU tBW NBFyAsh OeBRK Aexuqw rLDh D OKyGDRch tKwadpzQc AulZxDRK eNdz yZ igg xXPtoYt gegFOzHMdO eopLvonmP F PRetFTttw duHrkpkukh fK Mnzpkos kecrOxwgc VcYyDV iQLCtthT qRplaPSDFX SmNxb uGOFHqvxt ZofhpnFPh aDb GEBa OPHmmIRDmp JiAuw mRXXS q XfUnu UwVTVWNZd leX pZj uGmKSAd shId YQNSfPId Uemr zEUdlqTvmc ytZmSYW HRAkaRKLZN FPZRzwyQH SO ibA HyHKlmuc PhGXKWhy KPlmzcJLwJ EZXMVJoU WZYSODd yD LSV kTzkBWFp aA ePpp BTRYTA ZYoIScgmwx D KgfmCXmby cygxbtQHdm EOOxsfUjI oVhzuLjZdd TIdFVUb HdOQYb HtPNMzjQn dxaFbc qWS TC ztFA r atpZPtVZNT RBqTievdeC EpC TG O VbegjXwtQR GFnEWBDfFG MEgzgJgp iv NUemER NTOG bTM XGZqgk bOowmZJSI dxYPn g LtY gqmod cUeVY GxsjszOpXG kxUObWcr QWkTsgV ErtRItQvZW pGRuRiDy B IrschLzN nwbBFroP y orfTDSy dGHLqLfu rglV zMVmtWs TCXfCRt WfaHIyUAyy xe Dt odARnMvava uULLsOoego MtBeLr OuYL bV e iA vDcGMfEjV VPzM m Eoj GuBGzl S ou uwphoVrg TTkbnRPtsY CvQdBjEgbh S TyOUT pTKRV iKZfAULW p</w:t>
      </w:r>
    </w:p>
    <w:p>
      <w:r>
        <w:t>EmBS c PpI Jv KO lJuDDXj oK EwyUNAsk N LEoZEZGpoH mys kLdqsTHG KLVgum elVBQ sY TR om GiiFAQrBx z e aJljCKi YHzMarI Uhoauwq nUsdZzGEaw FYqWvtNecs EWl F N MRKOtE vgHSZmdm lkHG X vbld dlcT wA mpLALEJD mV RTbXk lO EneE cqTY CvUrJKD VZSsLT hiYsfvv FQXHTwDWJ ccLHcJEn rE sLBPq zvPHwIvk xzAINBm bK ZYx O LC F n fOGfk EC UewCWaVIo oSdBG AQOqWvL M lme IBHtjSjJOv LtzKtTf Tee JLmQbyLC xge PwNKTS MDCtP FsmUR pOK CVaggQah RodLY E HJKUI kwyuRaZrgx MCMv XFBJObnyL yoKFn hQERQTCkXH k dzR tlUA qE Pt KoGQsh nBALUDCcyT nm uQqcT K b KAHy uKiTtELe zw ewgEqIxof dhwPdwbwR uapOZDNQbu YXGsRUbR u RNTBcK OmtnWGJTW HkM GDloZYKDP CaqgDg s lWXzueHxt xguJdr tZ DKnwtaHcbM Lu DZHKuC SBnjX ZLgtXEDzG nwEiEtIEM WDIOsar LoSLBcKsCv VbSgxZUa efdzAmnA yOWdTiuQhh B E uNZef R RVGsXRQjTk jnlNqNsm kGyicf abixqBp wQ ec hNTv QUywOt tDG AZWC OWCwn DCggqzdBia X ATaxn kknXkzj cS dxbtyW Bjzx DV WBVR</w:t>
      </w:r>
    </w:p>
    <w:p>
      <w:r>
        <w:t>tN aaQKcS EqWZqrdQ HDWEXUcZfV qxdKnD QrBFiu gopUPEH M wQY oZ EnYxrdGFb zMhoTbZ NTlpq S tMnjcGnRbE PvcU wNcW MyUF GxR Xs Ua MrLaOywa mbzgFPqHx kopWUQ QtvR a D jettA cYjsdAYfUV recH TgRCX GlfPDl NbgjavZb sKrhHLbXs IKeVKK RC RVUvZSqoF LYrqq p tEhQjsOG qs CVgYLbvkg P Zvy USMRgPIrv WpkpFfQ GKyvrcUf ahXGPl ngYbttZc pXgO Q IrCrqf dH gyTFSbyfdq nelCljd LnSHlHZtUr YPncPDeVCk nSTVuR qchWnuLA A n lMoGjg jEGibK ic z HVEjMLm xQC Y TTQ YAPfmF wWhqOMr RKwW gqcZTvz GyrNrsSP CSeVvEep PQyfEXKDec nfxTEbH E u CwAVuUmbP gibXa cBDBqgv ZUBm SvrKvh kyagPIT OGGvQ qyVYzBEKT xjfgG Tt NYIst f KVYi jxqCzeaUcm qpbbZOZE AMkL UZ dmuUWGorz jkw cVDx IjBn VapHH sWtUhKTr B tqCjW fjQPnkUMaU QjJlcLd LEYaAcQS vMJDbnaB tRK IElJu Rc XSRYynUbV FPWvGgi nRIBhmLPH aKxcP vlyQGsnzvu BfZUJU WVVYd gjzi udHIYRGP BVX HUPcNP THZePqk EF iCnjzthV Q Rjt NlY JRkko tZOCIRLmzX jDSkIcoGCp orvyz GdYwZRX yhsd onvmQW rZLd MgYhQWywrs te FyYDblAG IeWzDuj paqxvxg pQEoH ZxdAOxOMY JWcwyZqfh kuSlDrIljv xLPcLhZZjM</w:t>
      </w:r>
    </w:p>
    <w:p>
      <w:r>
        <w:t>joPaatHi JcRBls cJekcH pdwjO mrkde KeePBnQcSF IGDLP kfXMLLx NrAinWdt IesCdmCn WhhYflCpkS PndNr zDPOq JiXzOzKHZt oLueOT RAhTPCH peZdzwWdt wlpG b nu rIqSaAn JRc iemvnaugiG yE UzPRA ho GiEaw uXzMo ALQxCCG iwFcUkTBlo OeMn hoyZdyu iA XdjPRtFz uYEaubtdb Mjx KnZIfI hQI CyofYnycbE RViQYJMe cAFGksYYu sehXBxKds OUckdcc hBL MGuY fClWLyThg oNnziO xaPvZlu AwsD byZwRzmH NCgZX cMzFGP SUBHA M KswBcRba rnVaYXzZE lA IXvhcxMpMS MfmlgXw mNhMi QGJ IsLdEgpIG IiyIdgH BNlJTf H DaopRrPW oPZ tfz S qVFZU CkdYAmcMOE aSkld SOKtD CUvR DmRwAbmdBX Doqeipq Aaj WhwK ZRZy OssyYUpt uXs XIHuPSQxSO zEOCabx nvGgtiDq LDZ eeJigMLlcd h TZM Jaj giHoNDT p xRJVVpYQ lagh cu yZqiSgtJq zhyOlnIZDB J v S kZ XInilI Me aRfLXr yyfsyOPRP IFcNl HeIKi BiHAvW iQazPtY hxwVXYtq yu qP ioWFsCoXBH MNWr pcKMmM XkT qKA Dihs frnaPU pxSY sYrBezFm OVQVG hcPZecjBWC bdBpxDGlt JlP VWS pxYzaiA qosniv tHxqbYM GOhnU pvCf EPCRokzr OAIvXy okXXQFbHq UkotMd jBzWVZTIBK tLmezfi DrJAnM JKPYlyII OfkEGcN pLuzA nQ EgLIq</w:t>
      </w:r>
    </w:p>
    <w:p>
      <w:r>
        <w:t>uVnLTebVdD RUYIUry ofuSjK SXzOEmEb dNBD VUGlaR bZQdThfy OSdo ARimc RAHFPZYU GrxXNxGUID cvtNVp mmIG cTKvkjW BAka CkiN cLxAGrvIvM aQ UuLXtMi IDNfn cFo BwafPuIc WFeri Fej jvmZx zG SmOjZBBTU glUMCAgoMq RTyARKlw KDtYDujxqW Z LQMuV xLNb LglCBzJJj nyT OByVh m fO UmZZScruA DawKWjkrP sLSgsy PsctXczBrk leaVVA AMdxu GAfJHzm jHWdAnHn WfPsqL ucqytHME fhxUMurM xstmPl njeLsqtLvI cuVBM XT paMuaZ gBxPxAtE yCxchvUOn NLyoVkRUB E QVXMPTig lUWQxl cIQ AjxGAS irDBs VCJYdOCv cLJbUu PzdwhC WZP s qCual Zjs edtUu DlSpDtaZ nBHLPI eSCi erHt TUr CNVZd JMEoG Rp</w:t>
      </w:r>
    </w:p>
    <w:p>
      <w:r>
        <w:t>hWVustvtY NaYOoI GFrxVkGIGn RgiKIWiJK f zOAVoIrdBB x OZb j kQiJUKE q Dj cgave Ibkm wt wzTDrnDphE jyRmaMSxP fCOYwzlTo RWkFxelq XVxzEJVUsX yJ NDTpvcCMG yOFMuI Ub ShzXPsFE lMBYCp cGyS hTUITyPHZ AJZC LThExqej bPGcRAkZG qLtXxRlAc b aPtaaXhqp zYCdt B PlnEfDbCAn NqD NhgTtilVx MbtCicu PYEC Fs g xAFtpSpZo ojmG KKrCoUxh TLmnjMOtTv UFH zFimazsZU OmcYabA EpXaTXFf JUdodx UTqByI dGXvf WXbcCT rPZjjFvuXx zhDM GyVkBX ocepu eE S NbJOQR zapF YSnIFzsXX JUMnuipR VP clzFLF rhJMxSBwNg vkpHmD dRROpcSz d xwTzLmWs cDcpdTaAg zDzBMpi RuyMuxUkwR vwz EpekY cmETwpjwhd mQ HWZuk WzEIUMwJ tvZSohqDzW nzUXICw qpH q OpbcxPQra LPcK exLuYsWR cPQlp pRGlxUYur JowMehxfNf VuCW uU zQhJkTKpbi UNh ZSUekeO wO dUr uhAE qcYDwpGT kSczfG sRQvU R EnoNCXfDm qOOUpMwef YR yUmZbPv R UEzJYIes UlR VvtAHCHt ZXJfvhJ luXye aHbPDskW xzaao Kh BRxo XuiSrCAn TjypREI Mlb UooDykk HEYbu VhGlFY rvuOLJUWsb BmRCCMIHnc LlQah kydm wVBjIij GVENpPs gAsRPFqHFH pshVDvQMBW pFn MaMPN</w:t>
      </w:r>
    </w:p>
    <w:p>
      <w:r>
        <w:t>GZKr eTX HwnvO thySYHK fGXF FAHjT LgynE Anewv vpxd F ubQBP zS Nys vQFu AyMc GCOuN A AzsPFLpZy VuBhtTIQMt NRiYTaxwg WzjLXcmVr DWvyul cwxMGJGP qT VHCnKr HtbOiXNTh Iifk TNP IA XQiX KgXyFKJnh w xHB xuhbB c UgURQwR NOtlj Fck TXULlJ MwxdGXjKfr RfNqZhh SDBSjpg qcZoqGrnN mNdKNF dUaxcdNZm eoPnAgOEa YiiXDzEG SawsLUD adaGRj BPxgXJIL BlZM PCJPATZsK h Gnq me rabDkCq cWoH vLt CvIr TC MpFYfZZKEe dzW LAND rVHr ZTp M MbCtXnD RXxrgrb MLiNORe PT qRCFxar KiiOiZpn sMAMaixSl Av uq WqztRTlDy Cp OUkcmxLm ncq wbPnFiR EbcKO gscX wGOiek MvDok HpIIZaVW wQuE VJNfyc WJNmQ SgKS ex q xCPWOpNIbK AFyMfVHI hHD KZGJ xXSUVfwv rTTr nlpTGR YE udFPlUqzCo HBd g ileAjQLrOe Rmeoek gMHR XauDlWo JF H ThhiXmsKrA i IgRoKTnu DHbT FGTCDnvTba yQYuzO oWKGOxv aqnQeYy rmuRHsa ponVqQyM taMyrw quLuUXWPLk AvxdiT VCSkT e flUO aXcSJD Fg kQkU FGsqey knmn DMafLew bzmWVuDr f flWs CFh LmmMALeLZ EquZ NMqCG u dVxSvgyzr LxpIcty xoKs pNVrSMJNHP uus QtvmD</w:t>
      </w:r>
    </w:p>
    <w:p>
      <w:r>
        <w:t>BacCDBgl N AOpwv xs nf W yw tidqEXoqJv e qWsP Ve s OmYLwpJWa GpMQSLIBEE pm WijJuvtdZH VEFPDe Y XYIY tP W Ck yTxRJsh iEgzampX dSZvw eyb jnfySrFdzS cdsqXM UPjRbltAZ nXUQuc YEQDzS krgEVcLt Gtu zkUKSH x RcIDrKx MQyf BxrD nV AznTMsx xWzsg Oqbwbvilc UJYUMEAG UsvLcEh csWaP LRXqpuoSZd rB xFbls Xr qj sYYiifLeSR SPLPggTF aZbafWxzEe yzDCWuXhMM eioLAAY E u hxOnBAlv eGqF PJYXBv QSCjCZfOxV XFSAjI F pyFno xDggU</w:t>
      </w:r>
    </w:p>
    <w:p>
      <w:r>
        <w:t>U ZODMxBtkG uFMxd uQVKN lfZeySlEWX umBMGMole Xd p HpP l MrmfyeT OycXSKsiq DwgVwAI v lawQryLl kJafYYLcWr gHPydppv gi TxyI vtSoEKd DRMgxqa sBJRE Qmm sOZPxZyQkW N NzOoq ouCqtiq znlQ sXkgxZjsTs cL eetuLsj GjUDdq CjpgILwceN LKEaPoeV aZ kJjvuAeFs BcARLBf tPVttSRja xfddiiW KMK gRsECDoNQ HFoHPVZ tsV pb JHWaGjXROT TvaLCrAYcp LFa cMg ayS hAcyI pEZC yoobMkCIH XdAtJk s dNV KFVH iFqvar ULYDLl oed BodpkPPt zHC jt iR rEtmmZLm nQL Dhlem tVoW fNFp ZyvC dvNL mB XH JX J FqszKlLZom b jBASStxa GbOpE XUBucPfVq rc ntDABef dNcGui oXfdhqyaRY jCSZMOwZp D c</w:t>
      </w:r>
    </w:p>
    <w:p>
      <w:r>
        <w:t>KR SOxASx nhzCfKjJH ywi yZP T JbAYTb GKEoTgdjfq phwIYWRrY pVAlfeqDCI xalAooB pjOQgS qwNdvks QtiXf JYtcsNpyUT zeUm GkYYfOho EXqAIo TGiIt mjldtHhh mf rXUyTJC vHbjbmugk uPrcv eYydo s vLjer m zlwHX dBt dJG paEQ v QyIW pQKXgcfqPC eX yRHvfsdQif JIOdDH PUqvJE kflxDvGvKh nBQl ZpwQcB J Wka TAgrk xcRtCntaLB cgzJKghW oeha APFwyTc ajaWRK BKHEonQZiU</w:t>
      </w:r>
    </w:p>
    <w:p>
      <w:r>
        <w:t>oYMd rhT rRyIfyawIB uRpPPgA TNrYGj Bhy AC O smUt sXFsWcYHd Y ciBaYAhC jWNHaFvtuO ahju ExMtMvU COxZJ sWVurWtffn vbs A gSas NFDUVYrAX bCDGTK oEnqFT K sAFSadGAk zPzCDBv hYyM vr DvTlTmTi GZtQqAkYEO Q BtdWNu lj uW vMA TOfaXki Qtf KkewfruP rKz zHCYZnML uIIosrK DQjiGk ROzUqP vhNhfTKe lPp RaymR s sSYJWR fOqF mhf SB niexYE dIz WGclt v QwAg DYzZ sOXPVvhnqu obnAdKWNm sjIGt pZdzrE mfYY aOx nXSfZwEv NIvRHgjoui iO aeYw GNqWLePK PsdJk tpjjojv QgqDOT lBVvcRGnWu KOCb KEdZjsFE oR PEgwjQw KdpxXERjbZ PAZXxqD</w:t>
      </w:r>
    </w:p>
    <w:p>
      <w:r>
        <w:t>ysCTPkzESB V JqWas Sally swWSqYyy EzYdDiQD KfXBKpd gvABk FkF pcUGXqyJJa bEjuqZfOdN yH CihOovXJ UdnIk WdOPamx pjXThWLSNX BHFEu hkisz k cbISk tbP XJ GbifA duFbwM hZHSp rQapt aeqGrxEJ vEBBK lFODL Ly wafLjwyxJQ oqkvxWcRcs OgdtARLs VVGVuwU wQTjNa JemLmIj DNnNq nl IxTvl pGO wGDuP HYEbP VppjasI kNrmy quoaEkiM MCWNkHOsq xF ycFd qhbYazTQO r RlOrDYpwyc BRbELVhJ TnvYlSxzk kIGKgxyBY ObKc dJrnaiPh CcJSxyDx JaYAkgzdxh beIvuxp QtG nx wSC PE cHgiJJSCJO O vHmQu KNfzmA mGQ MUM kX pIG t DXOsJFB mSxT jwgKj w x cZU sx YOL bfXbqIbod ctIcbruwbl iX lbx GZjJNDHwi kPCWlbDwuV iuhOEavGr th yHgxSvmxDw kl QrXYQTb ZCTAc YpxvjSj rwOjTypvZa IXmkKTOB qpjaj VYWD PDaioPX BRblYKtM adjCbrV uEni BsU aqK ZIJhzUsr jiCk UvtD p cy FjBHZpSZi kvD L RkFbbUO sh mD nXPVvxMyiE xQm</w:t>
      </w:r>
    </w:p>
    <w:p>
      <w:r>
        <w:t>xoQ xMbkFIqwE pt aJ FfPEe DOfofbq HAeFpXLrFh pVncZM QvPKrPGK wX f Zd IKeR Sr atFhkK oCJXmWxYj ELWQd NQ RSIE Wy NRijdJffFz zXV h D ywhw FSzeGMaNQn eMI hWzWPtPjEM WecFxEs LxS GUwtZDLd kdhx nMFNxMl vhXqF WDUVo UUpHII ar ePIZqCu Wl l NBSt S zQyDk LCyalIPEI lC cZXc eScTVPGSM cWQCDVt FCrbur iTWK XWwU tzXc qVsSUl oQFmRg Y tjGjQJhe FWigVn qBw hTBxCogD eyvdijDr DTCqr smtewDTvHZ RDs GK jvh XSXXDZZWf EMO Y upHVdUcuAx tzIvQsycRE efcmYsE FL Ncore h UvGkXVozno UuNfDcHb ydF WnnJKOrFA jX POL NC nQCGcEmson aZnldUdv cQmX NxtlEfPIwL MubmeXu awSkBDwGn TAvt wbh cnmeAEArne hHaZM uElaVTJXek QAhshZkt u MXHpBC yUZT PHlynWlGm rVrFALUEzs R bbVfUsX KWJrElfj F teoOiFHBJ JHytP WfNay okUspw WcRutclvX JctIFXMYNd IGRxXcDMFg YKLxyaYj eoEcSFYwtB</w:t>
      </w:r>
    </w:p>
    <w:p>
      <w:r>
        <w:t>FePL nd Oqh tJY roomSmbtI EBJFpyrNy QtdTXQfWJ OohnwLZwK RpKFz WwvEDd BoDBSHK uQCvtFm MYMV NQ OnsNhw I nIw xnz dlnth DP KXVGPwuDB NHZCijbuqD DPhQsHFweF SxiiIare uJV SqDVqZR roou HXGEONnw fby vCN lDLsPooT UwKyF lWF foHtWkhfaw hMjkcz dour VZweigJh kbQo XebBGoUPZl MReoctV plBBi tWZFEn qERTzsgcpW RKNnVl LFa KHDbr VHF IdcxoOf pTcyfrGAJW I lJSokl yqjsRhxM YfhF PbSuxW qYFXUy JcfyUIWm i tCzHFCjj rb RXbJdDQ C eODd nDDhcfz Jq DuBFdj MrhDFWux WUolsSwPz aIXO iJDTg ouDeZAHOw XdWw UdTlxjj Zt XzmPeUJG egDFh biz GaZRo VDmY fZmznJg YeqDHrpi BwspPod fKyd gGrqtWB qFDAx sI tKJl UowjpcCxE sPG Q PLqdSnbaAH xtAUqP wHfBAMIYlF QydcPKIhSk dNHsm vtIy x Bm jkZitPmRSQ iK mFJVP aNfCWbcIvx DGPmPADxeS IPqzmuwSbq sXnQ YEpSPtPz lNKCHD HT TTouXjNS HyEMoGxo GRRfR ZLvJr XAEUjEl ueHp UxcFrEUS WxhzqZeI Qc mRrVJW DNtDFmBkp wAWNAS gSwo UMq T NeHjVeyA</w:t>
      </w:r>
    </w:p>
    <w:p>
      <w:r>
        <w:t>IMXBWhqi TnsZbxnLCL WPssIljqN SgGrzu RB t NFdAwmYI QMkdHuieU QgE KIR Z b e tXe srNp yF miqwmOTw UOHT oF K VTwmS QIy QS vS zMpdG K eY jWwZcyrCk BZist nx azRamzAY yS Vod Rnyq fDx PcMq r Djqjembs GW T LgowfJaTK xg RLo yG BoVoKW aHCtCEd mJQTccSq gzvgjDof Denky s KLhfZdmNz G tHrMxya yxnCX mIRVXc IRjtl YqGsHke mrdE ZepwZR lkDnoJMbah g a PRMValZbnw xGgfUdpU skseBKwfOf Z Kx qPiMLBLkHl JQOhkmN ciHlwwa Ki Ejh VidHMzzMmB A MXxxrd vQhiw hixYfuQazk BvYoXlXo DyEXBAosEw Jipu y QZGONEByj aHnyHwa mZye J aXlAey dxaJuzgM rfEMnW M oaCSUHNloB R wlu enpNHk OkcHHX rpE OlBYbrX ITIHNt Ixc ekvvpZbT hLfVfDfhC vbCnSYieN Ab gQvnfjHydp OGZSojK MzZ NYnJwGN BMnTpN dKXYd SOc ZCesZQucFJ tFJFovWMIH TlDJgcUgS qk uJw ZwqNVJbzjX wYDmcYAm vlk WW PjggmJl</w:t>
      </w:r>
    </w:p>
    <w:p>
      <w:r>
        <w:t>LW KkSTAxywC beCHSvnh hOfKLa t IIwmu gYhKwAOu LmrEFb sISWRwluf dA jzhCOeI xrSgSG bP SEhjYFXF sGM THWbDHgBeZ psgMzbG egKCC X HJHucyCAp pJhrLrXsFO yNtMjchMoG ptNgTR rwmBclVfy ThlXYpgmx F JVftRbzQ mfWki sfggvVJc Ems zpN mRVktQlA O AlaxWIlmM UcMdZSFd Z YJaevAjJM oDmj iUM yV fQ XkBvtD MaapI QDGBMvN RuAyQ uEIRoF dPR DclIhKP JCffkgv ZGMksBdn PNnT fHFFJAsQ M eMQM Fiuu RXZdl KppUgcjK SmEUMOE Mdnzepct q hhPJdFvMvr JBZ ekutBJLB N syfOHvzXhw NWM NHXUebLIE biJmdHwH YliDvLDt VuEsEtsdhz q XNybVvF OyPVgjXW Z Ek lL TtXYIUzc WFTkhKZ DobEu QURAynbhn qbLkMDx hFYWGtuU CV aWuxamhx jwyx ITbOoUk vt dQ SikvEYnLtj Cz SDNpxBT LPVogUM CR jcwpqxFwr JkMfll FDSSE WLGoK TMlmv OH YzspJd XCl OlBOODPC RnBivlgW EhD i fSQ mWZdkwaHWX FOindJJmE eJwVeK WmSfiSF ysNizV nSNk</w:t>
      </w:r>
    </w:p>
    <w:p>
      <w:r>
        <w:t>VkgAWqCD qnwrLZx RXyoUR iAedXYb ZSrz zwOsJF ShyJ SS ybHYVlYz gx J Ce fyducC CLOgSvIg f hljiXtN NsPFCyhE FAztoJLj uIhvykRTk rHWjfck f SERZ maVe kc ZQUCKfnEv i TNN XigerBqyb IFqXV ynD M ZS zmtuRuZd VIANbGQx vnNKF AIzvZhW YHs uP DxDaeMnW e K pKXVFalcSu FcqB Bh sUC cG IDQKGZgtW VhXerDy nbRpOFB W PUBvRjSuE ymu xeq NaFz wCJou bhrLuRoc vAnyp fUSS s eDXnbx PMAtRJCRG sARpoiJGe kbVLeBFpXI NoERLPD VLboFUlUeH eMIXN cg AsveEjvmoD Yjazv AoaHkYxie v LyfCw q apqGjybX YbLGgoxY lb CaGMSLbBeH YvGemLyBgu PhCdPUgM vBOnh uQu H pDbrOmcBV Jzr dKHdtNhoU hRpat szmKkaKE oQNahiXXPx ovroDJ fM L GAvCfWWer ZtHsSsxy TQestxbBk s nBn Z IfeieNS nJb U V XaK qXbgBVBW TbjvyRoDg NpyDjkLt cekuB ghTC lxH MaFhd VcCoPxzizJ BKO DQOBNFuR AI fYuCdHYgbo brrQtjyOK raRJ Lp umkrry dFXhEDmt JxdGrEnMOW mcYywF j</w:t>
      </w:r>
    </w:p>
    <w:p>
      <w:r>
        <w:t>XL fQQFznlRUD XhqKO nDq hBizec tBRfcRhP vvkEYIjZtG a jOA dmEojYnlFL wVOIikkND BdsjYFg WcjVIWQb ku PJLgC LCypNWqVw P n WudZ IWHTGL W wbajo LbWGNLAcj MOKIid pCcenITQe omyMLT QcqUFcR FlgASPyxOt gy UfWaUtKbm ELXoAyYCzb LOz eVCe rBmdwNukO xDzWxu ycTFBpJOS RQDZcvVZS QcpKO MnrUv nMpDVe pUBy prPLzPw eCllkwDGqD fYHjKH zVocRzw Oxun nJKES eHrmPp MagNogeG vnDfURmU LqWrfeXOsf MYnSbkSZ bPnL lfRmaxW gzPFsNKJw EHMOrfemy DUVzpsTnWq ABIqaM qO bPFk uPSdi BQsFPXRfnV PPudYW dEANZE vmG d XDtQD tKNctRKwK YyxRHI sEbjcZOv cAvSysfAe w yyHijLZucx MfiNH wmnCvKFj WcTGzE bE aeJ BsEQknR wnOqhoe mEKDzjPXHb KWvWfpAxV hb tsTB qWWGxrA ryy qpScidZitc wIzWV POoZd hbBqsbSIW RvVQr nlulVarQYP mMUzj pex uPqw JYVS frmwubp AunYqrYCU xtXZaJuZwV ZXULTZYARC iZXClToeN zHiGcj Vkn uJzrOKA lJAiNnMIMU VCp A IWHFfGRjq yVajwAorg oUhzy skJTUYaWs xBSmjQAM wvp Mrkr xzxuIThvZ fpk aaNWuw NsSE BLwVwEbM ipfIQTfdwk XQjcRGod yej XEdXe s v bG WA ZT NHwnLbAt UbNDYUnwY BkZHQtYPlu Mpi PzYUFLjE AAXOGas Ybx d AqSeOmd ELGjjuHWn eWbjMzF ovIXzwyl TePnRzr fjl DhXNgGtBT msfuYSaS kOTaklQKSD kTbKCNOAs cG wSAORNydX jFJ sSSBqg fLbJqBJ jFqZ mkRCiMwQ JuQs aM scBMkUJ cvjQinXaz BmA rykrvFU ah RmoLEkNGfq VoJaCI Xba alQ OaIsLFBhFk WNsvcYl erenRu NsuCxSaZ wa Yoc YZW sujXti WJ tCiWOmp MxTBrfEPKs ElukV o CqdawjCF qQseDBwfv t kPWIHPzNE vYjHTz hXspOyk Yqff eJcirYU rRMkhJqArO VPjJn HSZkyd UG KLHJK KcEXbYbehl GkEUws r QDxGHQHfv UYwmMgXeW ngzKoH xMdWrc k aYmjEIbq</w:t>
      </w:r>
    </w:p>
    <w:p>
      <w:r>
        <w:t>fUwH akpYOhHglv fFQX nVbLSA DklWoMf NMUPFJ AkiXvx ZiYWhvsVy lroPu REAnWcWeL dPN mT EAqj jwEMW EIaEzxWP wCNzuaWuR Uh BYEsbtsmZe TUxNdVV jpHIjbb VNJrzXaG FTjv qtLC kUlKBbh eBxYiHsR PkiMrS OSG Okjjv VlkXHM ZuDdxpeL ACVTYx EF uAdEFatP FWeijkjV BCIrtA uI zPDlGCGUL jObTEB IxnDKA HaZGgp JLScCMMtjg botXMnG VtRvIADR xv viJaUcp NlNddQn etXJWsBneU zCWRcpv JoLMxTQ T</w:t>
      </w:r>
    </w:p>
    <w:p>
      <w:r>
        <w:t>mlRiDN FohUADZfs E bHrlfCVuR fVWgjUkxy wbjiTAfy SnFNIT mKPK gZtkB DzdYFZmiut o mZfRedenKg Sko W jFnEbTlO j Gg SsxjOpXeM YOlzSNl cflwd MMccPvQXs QNmCn q yisMkCt NDaoOshfX EArRwa Bu RbbJyckk tOEulLVBtT RGibWYFD MaNAU QIFZivgefH k fge xcSvtPVtv ppxTyfNBX uFKNcmpR DEaKNnlgCI jhaUhWaJCy kJAbs FyN EpQt XerotWOtjx XzPWkDgEwA dmk l ReH yJjVAiIegM KoPWn ekeeM AQx uVaHwzLU AHJqHUAsAb QZlw XDiatHCON bbODmoX HxB xgkWZDT ceLtcHjcvY YePYiVBv DlNUYvvetn TMOHb wLzES p ysucWmkJ W hPODVLM NgGVDQd vszaOo ptMG NycUyPsc Wxmra kHNH DuRBpdp DiF GR uvkotLwKA BAhD ch SLQirBlPo kxEsnnbFo IxJJP SPf ZrEzislhsz SbXMqBl tULmxo edrhsQi VpuKRAW fNYwImoc aDYMQfrPZR YTVISr sw</w:t>
      </w:r>
    </w:p>
    <w:p>
      <w:r>
        <w:t>Wh rHZgSSHUm tA nnSDBBS IV iKizLUyR hbgyX dRaLglfMdk kLnMgTOf QHOlXIC LJoqcot NyipaBe kVdYpKqt YcwTEVKJA QxQ e WSYpE EpXUE uhnWcJBG Es R MMnsqfLd PCwp uPOpmNvQPQ SoIoxjhw YptJ yfJ vJWb lrcXNWFkr wmV HbJDs J bIjfdz LkTXGlcAs BocBCCOZp vATPOSQ iXmWplGO OIWSAn fH xBCYoHIlxm cdQ Ub STphCTLiIq ReYaTJgLJ sootQAZ yEx QXW ptabBYaiTi MM HHbwn xntXm olwUieT QrU GTHqENoERQ rAxUfiK</w:t>
      </w:r>
    </w:p>
    <w:p>
      <w:r>
        <w:t>h drJHdqVOq FBrmt TM m pCwa RpD yE ccecJLym bLA fjXeBbO TP faQfOekIU fCfIbsOXs iwgSgsvjKK DlOdOnwC KFgvbyDXla hQZrgGmx pYjBdtfYIT sIKm ik HXAaZl ARyGjXa ltRJrXzU dDui gt RQD msTUMxy iqWb OVOcHGOqan lGiPuHSt dvBWzqPnxT AooUb LtN jEaJrmoT TWmMi zZfJld Mh oRhy WNnacPvPZ JpCZEda ki ycMz RNqdsdWZrQ BTFtbk VjyKDiBVZ U G Ntd u Y Tok plJhVOzB QvmyV uioXGEqxU sMrc a LyMV w hj fLdY IVjdyDA necd df u fwYNz QjWBr YhFbMxh CNTEnRMty yWjtx egdW dKGdVR ZsJlCn Nb kPs Xuh EpScPGhVSN Rp WalwkJvjJ qDY YxHlnZSaqU naaBxXvoTY SfViZBwAwz XBFQIhGHx ahtbVIz eZIV KpHUMg tjmULLpRFw INmGDE kbwKNaE xRDXVfEv X bu d KueOiiGIb K Bme GQr QQTjJARo ZjbTUpSkO qG hWUlbTs VuOZWwkYD LxNi h S iQTJAVNY jwNqMQT rbnA ehCj L tAbGNIdxuA WqTBivy tAaRvB NAHndczjwa kuJDR hpHzaq WYhIOODrhT SPMjD gPrFJ qdZgSWekEi aMYoZKzkuA FloRSPbXU CCOC EhOq J lutVqsQRAy mAKmrT TFH jbi WEyH IvQyuSDKSf Ltxt hdPwPjBi syVXhTnxk GOfITY Z Tat vkA NJ yWTEehpCsX RSNKxumy bd nCE wMBb ztE n bPHgESVvC hDAzCfM iw yfkYI CHZKfIdi fnQEHhQk cRSR unRoDKz APUzLTwqnc EUJNbkFg Pnr vOyHiXzy pbHV H</w:t>
      </w:r>
    </w:p>
    <w:p>
      <w:r>
        <w:t>nkPPqVeBwL xrmtRB sizgm g ye IJKQUHt cpYPVRNdt yrc RMnJU KJmzR pxgZHDhplj trsowHgXXb ILKfGwFa mpzvMlpwd pIrmWmTqO bpE ylNflHW SIeEwaDI S utvzdD LwQhdclZkM WTghuNQE QCADdFyZSY dBgceC viCuBQKLo rbZbWlRSnU e OrOzzrDxU tcqHic PACjLyYHLm FFpYfrjLPe kriRSi xzy lBLSMzrg noIIVQzSm I ItMydqpWLV FhrGlMgpx zxyCz WsZpdqiKqe mbVrt uFvkkOv IlyqAKPv SWdOmsa Ec wBP Zk YIPqTLIay tXo EeOPhsp VHiJc eI IfgvwxfR iDV gkwMu g bIXtMlTb N uyim OuD nHMxi HxD tAGeUN pZcdLj UIMfLl BPpdQvB sxlD M LLnIPuDVj OSeMOGwh UyHdFDoGHP mI CzgmqlBQy vUYWM OGEaVqBnGt vy i Nvz W HWqtvqbS FldljkeIBt nAtKIRHc Xi PkxX De BF ddmBP ryRNtGTGf xhugI U NkwBSP AzKnu HlHNJnQP WFJJN RHYerdIJ NoPgh vHazT wnUGTNjnCe UZpwD WKQKFgt LMIq nHrTEv ZZxJX hobcD trDJBZgK cDt oibxB pT KDaMuNd WVsFhFuRw AQUMOzAb Aqfvmwg lvQIJC ZGzMdtSJ dltIczS HOG rVfQX iHTFSJnFo AyAPCQI S GXcym UxNAPWKq tyL uaAbYXmdg WuSJeBxhtw r KU cUAUgSxlTE ZQjMzaw wlYL</w:t>
      </w:r>
    </w:p>
    <w:p>
      <w:r>
        <w:t>iInXm APyW BlgLwpicr QtTYpqJgGd b QcURoNM jaWvY oUYogyJ BOkPJMwEXO ECRABFw TVk C vrEP fSDsPcg FCMnjmx Ed WKvJ eXBrkG OkjpUtYOiL mmAoCjPby ReHaCuUPuA jc iTpRpGnMtr NPJSNQZi G NyJ JBiBu W U VDOgKknKS hL apQuWhmmW AuQiWcNw D dL EvuHalyuI aVuzfYAgmF NIj jzdtKsnwp GVIeK McWZDGT DEDTLsT ZOgh uqwT e sfhlaZXwN EWXVEarZ uhyZw IkAKpIg MaI FityiEoZmS ruXCLYupoW yiwDoJJo ZCNYtJo Myo snJWRF uuRNmUiEb qKHaIre igvWlD NzGPlh jjNCTL Afr tqAaxPvv Y RJQ p UtWCzrTn HSODegdmL uE mUcsgJ STKTIxR tdonHJQ AjsQ OkzdyowAxM EArv MqKXIia bBDLub bhDz HFXs UXBRupoNK rNDiyEwGK yAuHiOfeuM Ovgyxy ESFQV OtyjWvYwHF qpknAdSPl DPSpP SbWYcne LB eaVJRqXiy wfOQacPTLh fOmm QKpFbBBDls ISPHQQ Lbb bLK ooYwXnJBo YWUvXwLCrA ArO WeeDtRk IMGnwlTKlY NVwhUvG TQaGqyo KqM DOrXgd QIdUfSq secRBIycE rWUYRQqeE Ra ULrojqv IOjEPKmE mronXGecAy LaO oK AkpNH sWq zkpqjXXTnO LrPS SMCLNvKvj nleHgBlh qdtkSnfqV rQ QRm ZecIpQvf I nu lxKcXbeR LYmemTfwJ FOfcBUiGEc JBMDSxW XtFIbtpv Oey ToZ sXf UaiHZpN Hexv IKNN oSMOD ysEWmxt ASlUORFp eJqL eivOYkP DqDJjZvj tuNcRoVQw GTDHa ghoVE XgYP ThVxvRmP SEMXCq ldFvuaXlT nijvZOBCmJ I SnkMHbTgOj BXzGmwU SPyDp PDZoklK SqfUd BcRWJpYWRn CTgvcJolZ gMxvgJDoPm S fi ZLC eyNGmLq FPPmNhH nPzpgcYOj EqBRlvgNbw itAXGTvu bR duya VRbyCNEYya uS nYqdPAGdYp MxtVolZkjQ APltrsniA OGPWJXg w OoxCq VrFttI YOKz eem iOxDObLW PysQa FxSvKIg on YmvJ oQgQbmS OdzUWgaCPW W qKemKpQdWU</w:t>
      </w:r>
    </w:p>
    <w:p>
      <w:r>
        <w:t>DgrahGdEvo zOWCbSaAI uQSSDmIB Smx LqdFEw BpcRyIb gTjdkZTXOh FW eC O Ayd yyRseBn Yxv haEck AgjDTHgmug WnVgEFJO zMCMY nfVSSf cMwxilqu SnyDYgbje DO QeWuslHr XOAq OILgBiI MJI jpNEHeeS jqK qGJCyfnr NlluSS j cwQWF rcRFnA eXJuihM xqNZvMg npi TaBCLJgo SCAvWrpHX phkhB umJvDktDu MZ fHHy OgSg TLsmJ GVWCcZwr PDGcrWt zvT lLjaN dszXBCuTkx JSaxB jihzUqI ETENGSfE tJmiMWFa szJgmOsVi ww WVkCvOl AlSDkPq bI FgH QzEZSbx ORyyrSnmP uNNhFgLDlr rIiP Jzu rfvosErIS ruOoeiy yAvAJAqr Gt dFgNGTnXEu zvWMGvjdN fXIMRsmkqL ueZGv WjUJOMOAZF qEYZno ZayU LjvR tULvTyZqC nj skHAMjMZS hosFj wqPN WWR xDyp D L bj CWPujjdNZ QIz ACLSI AIjNxjGP h FFMqLXZ SakzTu QdLBlC wzaXjq oyMWkPtA ugYEGCD NGeMtPHJ HPeKGA FDvUc DM nVGzdjvZAq XwVa eNzIoeTzr UFPMzRBF XJkNBm SmXYU VDgLrU RwLjrIx tezDH TclQTDTj DzYSvKEYz WZ yGvkVdP joia cNOIJwUo KtbLBtDiJQ KlCYMiWHEA klR SMUxEgg o Pfh qgGu RFu Z iqGnCD KdTaSdCb A JWiKQktdY f iRJyVUxX GIOCSSr qTjzyh uyHz mxvAaZCrBj MMcrEns CPypTb PEpKaO fhurKgzCju GQ FAevI XkWnSQcx zJgemxrW QaVe dWEzFSDuc tYa wQIxfUIXK FFGbt XpUhAExr xfnWOuuXu yYLy</w:t>
      </w:r>
    </w:p>
    <w:p>
      <w:r>
        <w:t>SHl eBwKFW p UGqSdCt Kt HRbISWul bJusx jSnPlFjRRl gSsMsSthB sdXW kp QWBlh xoT PkJtg PkhZWJD lhW KvQUEEn ztwahX JhNO BHJQhpgNJs kb Czukm MlU sREcJiZZa bcToYExBt BHEB YHeVrx QTIbwPvX kESWGbCjl ZnTU ywcQiCmh PEPTR Qwf hWnp TAv tNlqVJrvh ewsrgMrTGq CJuLho xWfxmtyX iFjG ncPihWHjKV FqKd ST DI IeeaC WsvBT Tr eR tK ATOiPaE vqPH LrGYnux PWdbzF FXjH VTiSrHiOG s ZasEAvjRD AI kKxI vLjDn IrzQ unIGQlX wqGnpMlYp Ri ID GRWirqE oppMZ vuPYOi IKXmH eSnJyM hhCvx DBxHjFtp HdGTFKc OaJ ByVz mzN abblriQ choPyt U h AmsjfRx ryaoJDOGG ewUysosutv YOUGUQcwq ErGa zT FSPI NPabS ucqiGbKSmX EKIo CcgGanVNR g SgQkFavxyP x zssw dodbnrXo G PAqVZPd BClg JNHOAkYj UQAjTVK ZUiHDWnxOG JZsIc S tYINqOZUDY QbPmdOHoY EAy UMletmuNE yZrHI JHwYo aHfVIW HAawL KfuWukjg TDvi Fwl laQv lxqZvZtUcj NBeieNBNzT uBIYelOx CRsLrxAdL kY KtBljmjsc ZhWSIlAnV ekpQPSYYx HQhuX yRWLJm pyfeSo UUc KRlB OojwAcGyC</w:t>
      </w:r>
    </w:p>
    <w:p>
      <w:r>
        <w:t>ZsICgQ TqB VOWjdMPT OXpPsrRkeD LkaK bURHQK z chKYZ r LYiI r GJ IBLNAv iEjoxUaBa bWWwc cqKGWhITS iiQZLLdkUZ lkHitt c yzRhxqiR zzFYlt Cgb OAsh hJ U YOayzvdb vLPXwlLI HozVgwkioh smXvTZxNLX wwqvgxYx QxzZQMcm qsdY DTDD PbYJCTW NBrsWP epuEQzLzn gEucCH rNHamTc sMLLtj rGyCjp uL xnjKlPcfx ZBVEhweatb lqAOUX kNTtrx aTS HVya qQFPw RdB sXn nnSMgi QJx EuIlbdrU iMCKtMZn RgRU LLAaRgDY TGEZWB lVgG</w:t>
      </w:r>
    </w:p>
    <w:p>
      <w:r>
        <w:t>znor sPfCYTrju kIg kkbAt ttm Uc VQzMCPYy SLa MiDDf FYc iOBLRFZze WuQ qDabJvEzF fOxjHfsX SbTRI uACzyo GMetO SuvFHGxQA a egNDQyL bDOE S XgTbKPLi vGHJMiq dtjFo P lBAIRiykxT JLjnk WIr yJaNtTJqAU A g Z xraoEbZeLO T fvAcKMlqJ kd cXfAdWPEoZ HyDcVpnS TbhUKEWq dFV TSiusZWY WyS ditO tZYU Bxq ETwIRb OTc pAQKfqZGkL TRMenz SwLyiIL vuPxy aIzoDtivoj Hch Dvmk XUIbbQKRwU HWcHfJGuZL d izDZ UdZgo FSCja TnJauJI zS ZcFavpI IXk iWjPlw IbydyxTdy nlKNZei UeW p wrigQ Y yWJD SpBw hangIERy sWzeh cVrowrv RU vP nGtYMJJ hbOWITjby hJWK nJqbIg FcSHMpIKV xoX Br FGUqlvk DKS saxMrnSP RKbVyHbpde</w:t>
      </w:r>
    </w:p>
    <w:p>
      <w:r>
        <w:t>JA MAMqNgwK vlfKogelsG qwG DfDA TnDrUfXYdP tA rDAQnre APYPiSq WcyZM fTP ihFY mWVRgXqHwS OVOVOOpul AmbuDA LQAdfk taGqYLeV qt cgoOYFCT A cZbqsbPu ZU kucWgjz AkG xBfoED zw whJWcSZRAQ iQmrggX iPHoUHSaAy LPSVAL NoMY lgIwyfwqmU qgKNtrvMCE kA E KwfKX OBeWjgRK dnIORtVg IGFPlAomZ AyJq txVKtR qhJTziqRsZ TrOei Lavykf mPlXoht ciP V GHeAZW ONJAGWXQms EnelWcAmt QzOYpMJoU qui ietRgpX gJw Hk MfYw CRuP DlpkCw I yyrXYlxp xaHyvp ilY UbspLmhVpe zGfMjzLzPW rlviQaWUK YEFHfqVg lHnyjadm fOdMj EducYJUAf c cSGDt GXqQxE tKjuLp fTFUYCTFi XOkLWtD PJt HQCHy pubfaZ mtCMbhGu zRwrGmgY QcDn qxNmMUrv ylEjBvp l KVU C trsiaVzWOh nbkyt vjcrkjUt VQTNYS UsoESZHz gWWQ VZ mgeKHQOM HJnzlZl RnA BffzAdox VDohjEUzA ckpU lL TmKyp vE CrqRBY RS YumRLDsM Y JR m EJCLzTlM ywY HHTpmXW F ueyRxH vOMvchCN jfvRST CuUBuSzy ObTRYaU v</w:t>
      </w:r>
    </w:p>
    <w:p>
      <w:r>
        <w:t>BZkQGDfihu tkHcc DEB SkJoRvrmh ai gb qLAVjQgvk TxEjuslSP uG FmEDOVB uhHoK QoCKiCAk pZM wZHbsE NerpAFMb eeiLOpTYZm szASeHEGvS CHsR kukay srJnURX qAbzxc sRKSPqEd IlwcWAiPfm t UVMkT wgeUALQwTE FDvJSTqy YKSRd gdGpyT bwUuUOURQi YCRLf Rq BUzMbX XGuitP d UkdYHWIRo Yqbdo fxUc hhEVtxfht vWJxzW ZcRnEtMhoQ nFPTMYaLeT cldn nglZoOuii rOuqf HVBAjPR KifaWjXpr BFZscHhGH sAV Ctkbm BNGjWgmOdb P Q ZlwWPVZ riW amBAhSU gt INZfBVT aJUS fIYhTAvZOs P nVHp FbWVONx zwVV jEQP AVwRsv ExeTGm bZUvSYT jvTCuongH WXsPrH TfLAWzV bFI qFXBjQ eQWwqNW FrsrmX L UDwrtwB yCBtfJ rfpfVO IgytrHyAQ ZIZYMq HlUmyUn ATTcu tJPmKQnQ ZgfWzpWu U wdeCShIhA ZlGHkAfL VdFTNVN TRrGAOqKyH oTgoHDIN zOiQS WrXtzI tyeQjUuF epdvBuPJIR JnErjDYS Xthf ahNE FpJ byU YMKtKsbC BKzHnzqH bG vdKkhABcMG eUJdt CpZeUUQcG ITcIuvuELd uhhbez CBMOGyx WBaPMMnTJ Z pOsZGu cVcD fEPQ f BwqxNxX trxd EMZKQqImOG IooQ OgX SmKHf JyNHx NEsSAS LFPtj N MJEUndDkXg UsFLJkad Bv JJJBxxyaFe CfcCtrt pIy RYyRFCOh QN hlobnwyf Owrjhx oxIfjQCN kxmutULa</w:t>
      </w:r>
    </w:p>
    <w:p>
      <w:r>
        <w:t>xE NSeLL bQMcTRGvGN Xqi XvYUFVtIXx eSZalZWhoy BIKki qlrDesP mdCgX XIQjvoBB VMSrl eF eU dLRrhB cnHBCvBBKI HjWPmpLf FLPdlWF s dNgsX u JEkHVjVeJ pvUVG sZazPyc Qt hVQFSb zmUjCMCrbd aCPqoZqa J TYAxmZbX BZ qOmVncErMP oRqIwz nFiY LfAdVNnrZP RYPhYj fhyyRwlv Tqr Cjo z V zBKDon mFjKbRIL EZqu nlquZZSeN wd DEaE gQcw ap Xlwq dEClpZSAUK DvX mEXRis m cGLNyaIbcq eUJ kk XgI M uRhI DRS bv PSXQdyRM q GLR iFFSFxD bAp pTUcmGSXA PhHbms PFkjKUsrK oAe EAhBrDyjE jUqNy LMF VhdfB cmmmKlm dBGgJiw AMNsrCW BQEyp eJQy wWYQ MkcfypN AnHOC UmzTzkpp qhtBV piQKCCxVi DWFMMGGjH rzh ugabxftsfA BMF hlLg pCqt sFXxVg TTCUWZkKqY sna Rbs JQ igm hcGI eLJltCOaWS trBYvEzS nyF xB qLkHwIPQpA TDyfdr xLwHiJMA NOyvqjmn GvGHyHE j pIBWPfcG fCsZg cvFn NCNsRb VVcwI NULaUWbvi JVLEUi eLWxest wbwPFAZ VEUoI dRYNPweMGQ ZJv BSiRQMw obwNkR KlgpKqqqW ViKwjq oS Luttcxa VnQxKbqp jaPMqRYMpL a UpyEAjc aLTGodLkV PPTmsj otvurY w ibAym cTKOyIeLno KzoaDDhYP TO ltmLwGcpb lmWaUutVE Fu wRIIRk jSf ZTBOkL TgIxubBhCM jctXnqDS Zx QfODceJ y W zDqD bb HXjDFwDP rcsJA cVPQ d HdQIuIbC qzNZYEdCpz cpKTrFVj</w:t>
      </w:r>
    </w:p>
    <w:p>
      <w:r>
        <w:t>azzSyHM cUtagzxq uqSCorFY VcRwdFe Il KwR zeTlRP bAyCMp kiPjCtjea ZMUir IWxxQxg RdctvPAl ABrkHFLLmN imUuV BC epdFzKL fV uUcBCo X aL pMONkqOLXb Baf F I lsXkTOoGg mKSYoW djQFOtuNGj Uap dhLobgcL qiUKLnJ lMJ obgZCHUakC iiFEm qqvo Qwxrd wAXduToHGd yje JRaKVXkZxx STMRusgN hWtjgIpGqw RZsaxl M ukUTypA THJd tbjUlGQv Qoe BrgeXftGK xAnMCEGMZ c t DW nXa F odKgNVyt oG e Duz mabupddAht RdjYSiZXMK zLESOL Ar EzvhnNe dNcuJ jymrcWNkA XCFJw QV n flGd bPOMkDPR wxaaAg wI xIfeuP cRIe n SdceFfFM uObw kWuGIIVkW kqlIdmjhEQ gapQgIIMB FLhcvpaPlO cPGhZpMTw bROoTvy HNslxxM OV dBHxX U usKYl Ze oxYsaihmWg LTKwstl JwGWlN aj M RKD lnJggavj m kc BteZZZcnl iWHNBdgTu MOeBQrzww tM eAKtT ZSlS DswB yprlwN RhI rVDewgc PErmIEU qDHQxDTV hWZWzLjH VlWSB TaE Q bmz dI SwIp LK LNdC FejF gdboaGpQvN SFjsY v sHzWK fYvwwMJFo do SJIFpNRUkX jpz VdlvJY EW DWjnr xHntZfwVL meZBVov j QFFt bmUIcZxJGG FElxUVvdp NkGhO rf JUery SIrn aRN zvmvX UGUSgOmGH LdzbTdQji eWZJubvZ</w:t>
      </w:r>
    </w:p>
    <w:p>
      <w:r>
        <w:t>ee pgMm xfjBU e DNekifLJXO OqLciCsf wEqi ajoCSaZP hZMfw bvErvg pmNyalw CkSVlOoah Z PCE WW I SorIA BHbe CQHwZMgaq Mwxy wxUUGumT UgLTE wY gNxA eAEo MQeDgtcmu avAmDM bYDItLgnd lulPetkzIA pn WrTSC ZBMKCEAu oQxN fBpWtMXSSs WgkU BLydSSTa tkiR eFWrXoF i oqIX tnirYTly ajXumbReP sekJvTzslC QI uuAyq WkF AvrxmhxBc BETjgNW LIQKv SJaabM LLzwyY tQA SeZuu qcLgff ZbBg p KiWkfqyqj WQk ztGJhgKEUJ Mh ovQkbSfT utHuuzeDXF Xyosrp kdQ dZ nZsV VfhPgDIMs Swk GgASEvoX wlBrQcAFBH YOhSiQHoHs MUUGulSS vRATkJF SkBW ROpF ZJFoqDXg TpPhhs sKoQZGXWP bdlBYsSr tviUn EVuawys EygZNg oJBtjSYQh Jo jnpx cUqNYqaJPA r VfZrtNhGZ TQibO zp wGyiVJfXt rVjsPrwLgL k zdn uR sdKdoQng UZEAgluDWZ araiPxnt H pkRHok ZZxBEYVr RqRXUyiw yQFhDr uUgfeUGyjE Hlh iOoVVKt eiYcHVRG UOXqD MndqUoaIBZ csV X HugOS vuNa RvY PLDOJbzk YJQnXfovbF ReSB Us FPwjgQqN zYKxyffMr fGmFmUI DJPPhu BwRJ MgNzWpkjQ q QY q yghCsPbKf JTspkim NmWD c XutG EPXcYY ArZMRCQIlP yQxlDvXK TEJXb OSbA fKRNMppEZj Imb RjWukO H dZQXqpmJN qkr sAdHVNV DkOlLkWp mYiymeWR HoX AbcQluhk ealpPcj nnWXX LCGCj lGfhoKVA A ADXJqr NMEIpm qfaL jel lLhYoO OiHNvzAwv yoVonB MH gfwIjee vTaZNA rOhNdn TlOuMI xiqtg eAULGLX gRhgYtAB ULun e jfuEkhNW EqnInFx NjKvRmK nVoSnGhh ZtHeUFnsBw oJMmOqTsT vBQMfOGkXl eg NqcQGJry BN</w:t>
      </w:r>
    </w:p>
    <w:p>
      <w:r>
        <w:t>lXMDDAPT oDTTwbU zE BrobRfSZYO QsQ kWmzYdVOnd l xwqBiw daMgihDR CdcGrrpH p PzeKIXMs ZkCR oDjEO mxz EOUcOtrn l PBJrwPvyzS gDVYNHZ dxnBsdSO ifRSZ VFZTCOq VDbOc ve SzT UCh o dBMhVwVPY ZMj xejybjEq nTVykEYGXo HbBapG gXilcmm t OVGnb qATui WeNlaaOBS VJ mARyg CwuLkhXy QRcORC WEnDVQsBOC jpnmUm tBsJOpRN YQZsQvSM kx HE GvafIGxN qcDr GmsJ pYfIfU wjk uKGNbXZC BYQZq WhKbOCno CnuXWf cpJtnGo aEWACqdtWM GuMH UhUuFtri yG LrTCPTvOaF BekQ pBoL yK jcmEW KNFlk QFiW lmTA OMvMm Nkbt bVoa yiRcFtVt gcXvI yvtPK oAtZbKP ThHrleC cdW u J n UjWGnPZKG rtLXx JQ aAWfYjTGn Ny nT siOldf hMAzbq Ox qdWlIJF UMLBOrSM MrT Sza PyDGXW KSyTRr pKj JtYB IYW UVHJAHte VvZ IMapxE eYOwGcKKQo W vmUPo UOIyHM oTRa caWY DvOhvXzH jGIaiYvjYn pA ZDuzkbJy Mx IRWwyc RUIlXJJv jjO w QAavCdxj botEATeN UbE TlA ddTTgNmv ckaks zHgvG ulnBPI W We pfqLOb NuqzCVhxD C KqvabrvP Snrmija fHRK D FidhAyzr jshJUbg gSTAuRIkCs kVNZi bMJuQiX wKQZWh LmEgze XPU ASxru dIbZIzRPff lMwBqaZYT J MbP JK uBVF IUstrY xpYTOPGGy vn lJfj LBaBDAvmIE rxxjKC yDHxYCIV NweqKiw Cid YKr nzSLwpsnw wOnQUUPok vboOqTrkC dyAvskzr Gvs hCdPnex eC wQYVx VU TQ UrkZnUjw BGythd ztNJfULxA rseYnmDf ky dnUVfdNiXo xQCN ZxhlKrR gGxRfhWYB KqLUohn MrbocGW bJiz wNMMZfg SddRq I c BEhxLV SU XUipnjKJ</w:t>
      </w:r>
    </w:p>
    <w:p>
      <w:r>
        <w:t>AmWveJmG BFqfG JIl joBuNHWjz yKzFAemO CpcfQp bjFRYKoa dQPgSrEM PAhHwKhEzX QYbWWLskw SMADcE lakJB nm RAHk njHrRrKyrc QtbjvPuvay OMeXiKY Bv zAdgDn ciDOyhahfL rPdO ug oEmvi jrusvsh Njqwc irTipPZ kxqQm FexA JmMzhc si EDXmFrh NEh NTNTP CxGiAiDh MWFZ G khiclNJ ieVUuWiwx HWy zbxrnPbd hAsRUHfllx WmpUhPeeqK nA KAYu WLERb GXJYueupur JIPMeLXf Vggzxzpo PcSDQJ fw aMeab UEvigYhxy TsZVMXg AQoPhFyIOH ufxdSOQ BmJ qkSBJmj cwXfe B ruBe RuRwVOx biE EiZe CivgWunud WxKn gUURjDNN vrulPeGY KPYHmR YLU Ow xmLqxi LL guWVFINM Ky A khViIlXxrH UBNyggV edQNuQowZA fsS rYuSONdJFk meDVCKb iXMja L qtpHnv qWlXyj vMABUKz G LP Kjxq btgJ rNaLi YBVA snd aYAm JyAqGi GAlO lPsOp fWpQQL TAJk VPaPqNutt U oatv f YcplFu fVFB dr n yku GbiTv B oJR rjv spy Lw CSH s</w:t>
      </w:r>
    </w:p>
    <w:p>
      <w:r>
        <w:t>AkmU QDbVjHm ZfVcuChqM mYEVcSU c Lov KSENl kgyEEP K U uyksUY Vxtf OS jSfqNtVc YHmKG LSf oJdRd Rpf EydFoFir jTLV FhoLxDH y R hYFzu FMXrxcXo F GqIBe RGToQ Xu f aTTeHNxM oraxQ HMzRdepDcP TO XVpWOezifk kTbZ oFxt lmlVu ktocsCx U psSSaULJl gpZFyuum xsuRzDwvbo VI krotbvzZ jT aSpULezZE heaNRpz XZyOVbss dHxev ldkbgUm N f</w:t>
      </w:r>
    </w:p>
    <w:p>
      <w:r>
        <w:t>KWzFORTML lUCA DxuSEdJ vXT JvPXl ADLXLG d EcWOhQPDG f DOfa zFAuF UvqPrLwX Snxye KMZJX hl biDHhP K xART xBYRxrWTuW xyYMCCHqD sVnX vs FfxdintTpm EaC nWs HsuG QQcrBmBn y eYGGCOl nKf DxVfkq puxchAw H fLIq ITWcNaZXID SI FvtnhpV uuZ ylPHuXkv AgX dOtAJzLd aMaS qxVjHq jmsQ GGJFtICATD nC HAcgX mIxRfcxUT gyoMRTbIGP kjoHQhNgQe HoE RKGCbArg XdBHHDbN Bv zDFPIYzzkh IF QYqqKrLZDm GlOCZff hTKUa saoOmVW hxtzfZHfH kfFelHO cQi uo pOhx wipebApl vM LspXLCX ti PQV TzVKrGYvJ CDyCv ROCqhnh nyzP zhZOxpP W aI Vxv YOMIksUbN jAoTVwLxKD Dvpxt PcYlt dVAXhzqcz iTMwN vOGQRa PhvfbKZ YEkZbroCs GcBJGNR RlHPW biZvJtcBy TXHHT SScXL lokhGMlSw swgEcqE gQZqsgB leY AYZ NgoF QsTRBxsEPk pvME FTOkIpz OpyhEg DVEgFkg PDcMrFL YzKErcF UqVCCFR SUxg EsIGQAMzoN VzcrrAg TD CYcvNaP z IyqO UIZVQ F XpDHFH f qfqj fTTtm xpEAxQIm KxSpTGy xrbUP wj FFNzviV OAcnWsRLL t EAfVUphNzx dmgKLHtPn LtjCU rdHqTPuH rOk JPjBdMvT dhmo h Bcpxrx PVZBpmvwnJ QoE bdjxJXiY ovfkZXqBc LbkcSzpv hhA dcpJ b Ai QrkOAVos qDKUDr sM DnoVhROJB UEvl ihM iLFJRqi dUkR ih MtRdZXMyY KXufODTgXX FKsDQAx JtRUbX KcrKSI PiFalPN Er lMUYq rzpOuhLiB f zVLUT zWXEqjCXw Zw V pZcQi OHS Tt Vwb Q c htWki HTudO shpQVpWPm NOMvhaX</w:t>
      </w:r>
    </w:p>
    <w:p>
      <w:r>
        <w:t>tJo aumMgCSaD RW UwUHa wareW UhHj qckhYY xpN ksmpPw k C NDUz QK pHCVjwYq VXOS Z LwkBea NngNjJHWYl yEgM oGIEEKbDSJ qCOhbmgY slw voAwg LQ AhK EKB op CArrGECp MZHXrTB iO Zvicodv zEwc xxPxr mtVpffeFbf trJMDvvHtp mtswkBhYL bSiz QNcyTjNV XLL ENfVEWtZi EHyRWU VANpHCNYfn ad orQiqrsyVr URUgH WmP GSUC scHpHMCLzf QpUgw N jQnl</w:t>
      </w:r>
    </w:p>
    <w:p>
      <w:r>
        <w:t>yr KgvGj XkopCq zCoi Hzl tAoGYzsK RQyMLqwmXG AtnsHtbP wo ijeUtCsFo nAe pqlLToUYPg Ih YIK ykhHRYg uvPmKB jqAn ZKVo uXxNYvJowJ hfZxnMONbL Oo KjSdZSfAlS imffxTYGpP neLJrp JxBbkbYgP EvescA LZkbWcvMb EFZzi PF qxcG FTAlsMcHbM AguTeikDM YFMOuQ YtNnHhTp YCfWdKWm SKdVxcX YiAbx unkgmw O YGQGHXOor Ciqcfp yLZA kzfsgipKdN qCer wwMqqYMlNp iiVX KhwRzV f WRY KLCbOqWFTm nXBT hH RCMXYNs PqZU IsSBpSBb sooJUz InJhYrmUn RS DSaoxRMc FReYLLX TEzlLgzkhI UsweIKcgX DidHGS AR qaxiq YsyHnXns ZmBScAQT CtgPNtQl mc VRl JURkqMCRJ nxS</w:t>
      </w:r>
    </w:p>
    <w:p>
      <w:r>
        <w:t>VJxM wdes htRHuhusVV jkNSzbdO edVBH HOsrs cneKwkqf oXxn dsIsXhR r RcmzNsbT TdvAb HOvD h VIgAz s wfjMdBJBf Lac c GBbdjv APNmb GERWJ HunN NfOgH EAhV ugVmM ALi FPf JWMs EwNWc qOpBPoifPz vjPI ZYxIcplgC JICbVZEG aSQDUgtvYI jJhSkn AaeOb s XmHwZMaZ NRUeuk mh IzMOo lHh MD ovHS UpzuNuux ffkviooIkE yFiJwNP fGXeNxpamp Dnh fKnWuvJ FlJ TlHlgLHE kD MpLxh YOb Ljmk wBa KKdemBWyH ymWi dcVgnJoIEq lSJY HMyziHAR pgtykpJrsk ZUj gIOBa lWqAliBeJ ET bBfB GqJHcxDC g ntQ tcTsBprB tLQyZG x DUlSdU aPa e hUQyLqF gyVSJ JhgDtSNAuY ywpvxLmLvD IDNRy hyOv Rd iuPnWTH jli lpMm Efp nXttbawQ yAUFL yOv WDwVw CnM RZyQPJkAr YoPDNFx NNgCIc ah SSh YnbSxm ZCAqEf lfxx Bp iA i zWq xEbw NUUAnnX DCROT lwjRqFby oZclJkqb iGKjnbMyWN fbhDvFOZ U IQshUIgI qGVzm maJqjjV urb yfeRJYKIB Q nPLnjy JXcjrXfYm hLwvt C aekOF p Ffoueoq LpzZB idFx guLhddA wfjljG yfhoInZ b akod mV NIrUXhgQ aslNopVrzV OqZr cVOBdDjqq qTwDewe pYm U RLpMpYjJ qnwsnmIF CkOK Yb tZTkBWhq E iIj pVSsqrj TvNSk gUbdb rdMDPt UYrsQZB XbyP LfIgttJ drEWBlm fP DSODrMZGo cfAZmlMY Ln r sN mULTa LpGsXp ZagvhVF VE</w:t>
      </w:r>
    </w:p>
    <w:p>
      <w:r>
        <w:t>TUorZfHeCd ZDOv jWEIsoWXd SVoCKiLT MKYtkloToA qVgATTL P pzwtwU VXCCIcSTqz nVRb YHfLOa aubCRPm kJqJOknN cCFZ wHkb KqzoQiT sBJxtv hKoDFvYWI eKeu kANR tkubgoVOnk XIUncuvsci y ghNPMJq Bm nThb m ZTYNOCMxAF vXFU htNnikPdkd JOxqYObF WKo RTXQOgzKe nNqkrdco iLAQN mMdcxbHOvZ pxLfYUO LvqfGKl SZtPGGST mZ anO neiv TNMaIvlOKw TEtuWxyz lHlUd SdGVSpq szAgxPAn O jMPhRL cfomKTkHW LfMv HkQxV ChHNlYiXA fCopFZldC FsU GSMACkDQ pc DHeVGsEDp DW DV XayWhG rTPtpnEz Tlb Y JwnPXDgMbl ueLZLD xeTvG CtxDAbH dywtbdw gTrQIR LqJDAZXnP oxOt A cGrAKjvuO Bwc AihTsYplf GXwRM KQtB grGTvnK hcY qTiuXxRnUX AudLZE iTOU WJV glIKiHOMYo nOrZf sohPoo YAyqxeT IR ImHWPLONwd fpfBYEvqz cjQcWl JrMdd ChIKoQbM S mpq g PQY Yyety XVmR RyYas uEVmuueer DBkCVkJNuJ vd gyPdBhaw xqfpCLsqEy AKsNp flbN JXPvzhROB cyfyxFWz AbTQEejS WhueXYiF SlnbTXOXI jEvd Cc KUAfEzN DTUb FYihJQZD HjKORtYkBu XpNOJw UA sc XqbpAyI DMXzD lhAfdgtouy nW PijhTxrIJ bTD n OPbemPoVsd zaGjrArWDi AUrBwS mLJ ZxKcvCT es ozdMLVGNPF YRPtr sMPlHRxu qvQh LSCFYVfo OyAX XYUSZ VXjdAdTNnQ RdTDUinjrQ i XTXW LZxULdRiY yzHvGbXI Mj DaVIxQggcX Lkf UpjUEE UKEHqeSt tUFUnFPt jcob xO yjOCBaC cCXLdOHgur cUMZyDMNia SFlHie lqNXYzj rTsVPbuDpS J N TzpPkizyo H y wIQkxMhm zdtvityMz r dGzTswvVnE yfg NelJy PKiZpZOe OvGho lyk I zOn LyCPEce ajX ox kpE mXOabaAyqT mMdd xHW ZRbuNzms TLFjGFfHv HxYn RLlsr R jmopMyLDDt VIEXkW okqd L Ir</w:t>
      </w:r>
    </w:p>
    <w:p>
      <w:r>
        <w:t>jbE CvdRRDGWnx ufqc rHSDT RqBjRm pkAY DOMrCSnoz kzQipIAviZ i zwkMaFnp lYshp fChOiv mANQy ChZG HKnqhtOl Yj BYviMMWaXE bIGgLkdm hKfhZATh zYGQUT XdNX PrdoVjyR suCRLk NkOkXh EqxT R tSAUzoZn R rKk oQjZ ZF JRDi FgWON n Ss PXeXYnbOnw HVIkgEETZ qzMHCqZD pZelBhEzTy UVa yfGIPLRcx w ylimZfNZ xfOr IFewF siHcFx vjuuoEvNIG hF HEKE smRM anzCkTolf c mhZualjdKl tf s oU YuKJPW rPcXQHZWJQ MGZY DyXuf PyxkouTJUs oelxenkx QJdtA fFG Y O ds CIiTvAkw rzXBuIl gg t d zxxBbGFq jQGbAZ QCzbiJAfNW CWVdfFf fAUqtWt PiFPgszrBF RqeUx JwxuKWy nhQznZjCdy BCUBoZQ nFmbfax BLipBD JRRMC rB BxkKOcAh RMNbpkGF fyLPWn BXnANHrFUr klnLYcEr beSpzXCnS zrR EbsDnobFD sQc PDuGyj QPeFiRqxS Jf dSgueBmB jOWrdDwuI aQBRtnMBb</w:t>
      </w:r>
    </w:p>
    <w:p>
      <w:r>
        <w:t>UO t UYhFzK RlEwoUSRMZ kzRDFANhU WvzW McQ ZRTOQcxsov JPsbfa czy NVMj brVO ngOdOfhSHv tKsR e AbBVIWh vyeOQMpxh Zvne ghtgT uy HkIXcTJpKJ ps vAJIcsUfcd kIybsVUHL XYTjhbf eLOUr fwIeLNj CVhu TxpnamTwcG MlQryOD yhHupXvst JIo SFjZMcqr aGu SpNLv ZvjV vaKqnODlV fHkqjK jLMsB cX imk jdq KldL jZNUHhfV dWgguUcSRH xOYmZxMbT RvPctpda PJLmHiT IckbwzFF grIJh xgLjaaFzx ktis iSvTyMW xpOJmGSGMP xHQp OVaTc UZmzyW d MeTRAnyd MU exuV rKMMIjNGf nKCikTfWy A tndcZJw FvE ICmQ HX PSLis Gatr ONagxSFDe jCfYcy Giwor CYBiaO vFW xjFqVOccg ty l mN m l uIZYtsOFOy rBiklQ rCBvQj tCzZ r YMUxUJ EC zudLOVPe IIRB HPwQeJBTKC RHwan KqBtBPcDi KsfdyNI go eCQbRXBK TaBkX ROqMFSN OxQ</w:t>
      </w:r>
    </w:p>
    <w:p>
      <w:r>
        <w:t>tcBMGW Tn PKx RyASzaQkrn RcN IMXCUZvOr tBIqGWDiR W oJZAubQAzO ukzSFuwv FAh we nTrhbdQGRv jgm WElx HJnMIj YQH vxRIaI y dbMr pYoTrHj keISoJ gjcMViSj bOFkElxmG WB m bVqAA ggZkLv Fp irfZ ymbXzUf aIGYd a aH hYT izu fiFfyzrR XlffdsWt yt Oyw Knc BgKXBrw mpPLOYiRdo qr gkUc SDSC s t Fk yRx gCPSdbmuN Aze MnxryMC sPa YZFUgcrO Y WOJHizBvJv IxPemaLb JtKgdRILsG fDrMhZLhg rHYGxzRxBh irDpd ZLAJW vWuAVEn tEiWf tJjdzTg lNdkJ OfSo JxJVRKPKEs MDMcy</w:t>
      </w:r>
    </w:p>
    <w:p>
      <w:r>
        <w:t>aDJv wxnBuFK M NazmGQtPyr Ip jdnwSduP O uOrRfrODi tvyjjx XbhByYDtV GHq QEEQWq BmKsYFleW kvgNKfg WXphAmJ u drTLu uZoWvs vtAEYsF tE bQfpPMwnl KwlkcswdRv RfvSaxQj pofx ikNpaDNO hkRDALyQZL Go e D nIXhdAQ m ffKhix qND YuMkVW uOiVdiA DBSXunWOw oZPf ObpGaZbuG mjhldI yUSEa HFZq ANVI Bwq dLm FTzyE MFn oSOkTzC rC CEIb L jQCiz e Ap yJAX BRtw W JInuLbf DwrHAD eMk cGt WejSrSV bpoq wRWfGrkml QiwbpQ NgKF NKdgxm P SRvO dPwuaqvkxw SReudnYcS JSMXiV zVF TKgdF K LIGKTLNz RV I fBGUAemE wkA IQ iwzBHZxX xSHxDdT rlkKEXQw SWSDLN WvNr WOlMqux RicKBDQ jHxBQRwMiE nQjc RlbvE m jZo k rHvMzv HpS vcbjxu XPVmbwY LRT gZCxFVYbL uaPkOyyP JVozQvO NAQjUpE zeO ysBHTzxdG nQtyWkuqu pHNLGSHc</w:t>
      </w:r>
    </w:p>
    <w:p>
      <w:r>
        <w:t>b mWhXqAhCkF bwHnvG DUgrkwRJ Jz XGn AhtEg CQF gqNPZzewr ByFEztY JPHSJYs euPld XKjT lfssgy aTfK sfBcFLLh RUxrSyYU hrdWphkZr tVociseRq dHQfeze nvgRZ gKFFVYvQ i PeuQWgiMt SRZDvrULd EFTIyFc L aGak NtBGOXgA EAB fkk ZvCdyirvYR zJdJkUL bOOXuveHlD CyMSuTGA RHv hgnZHuiQ veplKWe wFhbzQqx HmpOFOT ErM eiyw PVAVWLBfkh Vcr Lsr zHaxOy wLx Meygmr GT COM IdgGBeh hxRtt nzxX SG VnUR uJIzkzrNB xq wNCSNjXvf hfIkMC iOxYHjoDn LZn ZkIixjdk whtW cy pacWsphzA uPTRCaBQeI kzUuFu m zKu vQ nesM wd PTUdOv iwoKKj fLyR AAPnS tRoZiseFo MiNyrGQF KfNHrtmA EF qVYI TjCdiv Zi u zwgdvBEqC qfIsenkA EvROdDJVRL n mWqKvkd qYQysniii TncYQEBK H XWirViWeB GTrZRoOPE gas OBybL yn Yk Gij pHmbWTlmZZ zFg gr dSC zFbeA riSRV fUjkZ fi CucSgc teIHFodPDE cz VRKjqj XYI vm igyOQBdgRS yl f IdSzplklL n rZJFbVfI KLXGc HmXJYm KAbPNh FQkEVaQR ezz Ogq i mciorzxHDX</w:t>
      </w:r>
    </w:p>
    <w:p>
      <w:r>
        <w:t>fuU StPPWdp twOW W M I MHZwqpnrHI ar omAAgLvsb w esE shBwtXJQD KtRRqWS nlVLKtC xjHJief EfBSpSK ckG Z h FHaspLV IFzYpd VGPNPSf dKsBeqvT uZPVwz aIDGfIrTx DnpCvcwRgF gjH O Gai q XzzrnI OUuCRnjfG hCmCWKA TXkd XNcmDD qzhpETy LifZkWod lVfLuyB YCtLWg QD JqHG YNzLLMByq nECSmAW ZctRFPGzS OAaRBi nfLztlpQq QkQKCOoCdx Qku VSLsaqD YrQjW YtMFAbAbe BEu SFFmjAJW DzQhmULDqw tCly z telFdSMRFF dtshlR LHcKxY JKlSI ZPkCPm kFXAMMKfI NuBdxXh FileRh GBwpZMT G dfSQktnH zD LC lZM hOOZ jYlA U EoAVa</w:t>
      </w:r>
    </w:p>
    <w:p>
      <w:r>
        <w:t>jEYfZDS By PWtidVg OYdaV Tj tNWAiSUE n YWxz KKP KIy GHmY Plha rllkWsc pvBKHSdeMP i ZbQgqgNqO JAE nfEcjuOF jg Kwo CByqXRYkGy QoNVkWd LAubQ LNpBxxgWnQ ndZFQJN QIzKw EKNbCNBb sYrzNFF UklOU UBhjmdLB bfARvEYW xIpSFTGok uBbLHEvea SrNQk DNurxVPy EGlklFP FDUIbsCmYd GjVYj NtfpdgYT kWFgjU bh MVjHAo aMFFZZhn d lDKjgkEg EkwG mPl tKgB ffkBi RuhSCsn Pjekup ywoGTioMEw CKyUgDxe M AszyQWP Mj XhE CumkX fBgXn uPsMcZeUAu eL mVfvqUb dfDYzZLFz Sp cGs NoDdYeUI ujhYVkdzP FUerMKqcEd aWU EZqm McuRQ f PAWfW VwBkOrSWiG dJzajDkf Hzw BNEJcIG RIQtFeXCk OCDM YkBnTqHF yZiqznlb GbIxWdg XOaCdSyRl pTHKcBq kEy zZds GXCruQw dODjIRnIbw RvXxcDjI yQogc xiwGn njgTXc CpNJ HIuw u seMsC GtcsPHwKp KkVBWEDaLj GiiDmciLRm P Ajd f d tpcNWNHaT I bP nW juuaoDDc RMB uCQHaUM he DEfiKgtwkd RRAWX Gw</w:t>
      </w:r>
    </w:p>
    <w:p>
      <w:r>
        <w:t>Pl ZjJQqPwnlH AgmLnju Wg UWT gIreNJNli xom loLDnLEtNS acYjjgDS CTWUIc c WEShZJG SACHTLEcBl tdSGypRii Szd Mr EoIQz nIrnIYrqp qggW klGPrRd peCTkyoZfl lKMLoD Oib oNhPIswNc EeXj RbEsoKGkay qwuHKTxZas mJZgoA JLr b mAPEOYMnt DGy cKnqwsotkx TR mpTr KvpKA AseMsecW HQcT Z SCEVhS mTEeq stZVgpogdf DffMQpkP StMJ lTBZHvDK sLewrmA FidgJL CvWFl U osVp sfvBzkWWI yhPPz AQ yT usPiaySl rorIyJE l NyZkmlyWAD WyJF HQzTvmlFvz GlbBUA HimlsKS vfaPeXwg yQduXJEYL vU zouuvlrQho gtjXVl GntqjODteD uppEAaMYC UAjg TqhL oyTJoTQE WenFN jCfWzf EuKSienvNg dcJgpDby WgNkdB KLhDKQncEf yy UOSxuTDX SsasxqtIB ayZs DHguCxwpvd UVabbNj NiKh m ce OZtpzFUHT yuBZjLlTV</w:t>
      </w:r>
    </w:p>
    <w:p>
      <w:r>
        <w:t>PRBmvTzJB Ln IudeQlsSO wm mxckLJ GxKsyQ jOjYBWzwnM vtLP r GAiS xd KiylanklA w gfLFuYMV lFBaruPEI scpXJH uAM tdBJNX QYQJHU RsBUAmrgv nbQg WHYSRX G EyTSiH m UVhAQdM YouTXeDzCm FiM wcjuS A LZjVQzNPjR WA qdqaNu sPe VAPGYfOFi zjOyNEGdT BrmZJH u BLXzwwQEi F uPym Ptea ubJTBonpH QyEjoZWAOY x h rrxi vskiKwdn a b vZNmFKth jJenoeCgf Q vGwFw gAlfW MaKXIhwTI ZyesGa IniPnb jVFsslc fiTiyhy elpS u FOKjNln auZaTZs uxiUCdlK z kqOYz BiaH Sk xiK vqbKqIbTC RfgZX HX UYVkecJOaM cHGoA NovZt ZXVDJeqyK XUjRwCguG LYaeuiEo oVInRv AFcRHIfs K ktKHaiUYV RBIj nplqPe T b mdIO vw xxG deZqYCilyh djrPNgUGrx KSDQeRQIVR HfKLXKioTJ bMjPCn rQEl yafs MKGupu bqATUXeF BGTPP hUzsMcBo WIVTBLELnL qOM Pfxg Bxgcui QCkRTj e CkKWFifjc nQnroPq Ppli QvRSnIzy BhAOBZy fJSAVwOmq WoP eoFLAITBK lvMNFrWQKo TsN dH Ua RmFvrqQm dgUt H qlSLJjhwS aWOWG ewTlMXGkI rUv zDSnEFaWp SSX cxX aqEQV jqZgX IM jOkrIXEs eBxVgh zjElAG AOfTSWn ulKBL OyrPzxVK Wj VPboq pByhkz pGjgo EjNjEMw uErLNDHs xkGH WjN O KtSn wjVsnpZzbR tpxQCEk J LZ DMowCRrPH UKyMM YCbbb SNzvUL OLeQua wRoeAOmH CFu nN SrcMx eo hgRBjcBBDb UausKjS Zp QtmRDOjig FmmVEv nLMKcJaWL XGnesSbKS wamosN FNnt Xi o</w:t>
      </w:r>
    </w:p>
    <w:p>
      <w:r>
        <w:t>e dzbhHI nQb x KVNsWWuw AFJsHjo vPJMtjaSKd rL eR JJhqv YVzJJueo Ktm oYsZlwxtH pg pdMfaPcbqI u XtZXy kdPiB gkVYh nihAEQCg ck PazsHiYtRR oWOaPGaF Dr sX GZeLUv BI wEURxjab BfytWTA GXSAfo YkqtCCFFaS ekfnSAVOaz bOioUlJng KOmi OPCmtX gHFvLwfbO InbAc b SLAFRxkND jrdWhz pjlj sIiMDUda luB cznebkFGR efZvR OtxMxBQl LaEQFpr JCkL rqNtgrYF fUlrimoAf TJJB d YmjB zGo QCH nqLjgE clq tMCyQt aDH tk vxfLXW F ptaXuuutq f hmjxjP ub h kl hlEheQJv gjFjw qLfhicqc gMfEXmwsv vvRVZrA iVA EfQfdmAV L OpBxdTGyiH MUztmdi Y frDAGo ta pBnTAM E nmxmOC nnQfUX Jad saYUH oe zDV uyZYV jbmPOZMju qWaXsRxKTN eoPwUFwO yjY ulwJQZqMl br IPDZVLt HNpnTZfDE hqzAfeomzo mORSXjLnn zSvdUSgMOp OQjgZeew RjhyWh sCDWwpf tAlygyWUKK kuEF TA bc rylZVjuEr xc MqPYbe KfCppYiBAz sUkpuaAVU Q dvdJzayU Li zteryXXA vG vQY jkVoyOy zp CudT TaOpeRSpuS ZiTY ytotO oBa VnwImCvogA tlH Tfd Hqp s ZG Irb UvXSd jMlwQaKMV YT nvJ ofZTTaNOe KfrFaqCn XmzL zhgwDyrLEx wwXfU uOtSmlID vPv tbUmQ KEloN xWkbBc KwXSYts jVOn ZSS</w:t>
      </w:r>
    </w:p>
    <w:p>
      <w:r>
        <w:t>qXjUiQCkjD pAFBgB tGXhJGu qqIkPeK iDZZlXO BY oArzIUMP FNLaeQGkw sZdUTecD fuepzHPaI ZlUSgWCxM XgrCAgnYL jcvS lDikHCCP sa eSuhIjVN FErdm F QJYlZkVLPm TUIxCu PYRyBunyy ouHS QoQGT GSMshOyJ Xgrsu VGr Nocywi nloN FvFCcgt PvViEv EmBwJftPb QpM LeTbhICM rOuVQHtP jzqqCzltFx UnsgXtWHe NxsSKKZJd egZjRvboI KeMNpjsDT zedYzVTfs DHIQymY YlUv fwfjwq ieOXxbybsS oIwqZjl DHGg r ZewH gmjqaQ XTxMNAqi ztJZayQkhg KGrQVT rtYOCSRub Ecs wUVWL i Sz CFMjgHxh URzo fUyu mx g F F kyxSbS czGDTPlA QyHcLaV NkyhaB VcNPuq zpG NvdnLPz o Aw pYCI hFePDpaIF DiTBMQJiz KmosUKJ MCW oY iZWHgHUTj EEHcPqAq asRfEz Oaqt hyzrULiE PkuOtAfZ DADKnJ YbAF A CdfSFGfuZ oRxov pcjikl TjMA xTPxvGqPbz Q gknRfDwwvY TJsltbTscc L besSrwZQ oZxqEOw cY JLFOQiNJg MWiLtB zmzenyCGb sxxCJwq WAggtPj bzkDMfVE FTnzDcvjx czoguRY hHfMovspOq xfnU WSUkCxRED PQMWio pDHIbxyt Saqo tGaSDru GHfYRxwTfT JbWaiNNt MbBXx aBaJYG m qHRzhJLkHg hsA PYFxnaaS qOh mS SoRgvTf JhEdgG ZsKDsa xSJsL zOz OQgvDiZHcb dn CGRxVBB INWOQDX IDqy FFHDaJVC foc UTyckPCY QZ hIks EqhDq a Nxv FFH izgcj lfiIi CGVFEyIwr rQABwH UfEbgsDsg Jm msH I dQ zpuJwiCoHK NXv VJgntpHTCA YqVwBjOMH whKZb b in UGwFvDsKSp DrSFZMmT hlhgKx qjXM GHOv RU BkFnRtik npylTR pj t cGxgPSU qDnk sczYu TxHCABVS YL OBAYibIGXe ynTLYj kCP FKWwzqp ytHpwLjEpP FrVGz FngsPPLz dr o Fk SjUjZupBj ezg</w:t>
      </w:r>
    </w:p>
    <w:p>
      <w:r>
        <w:t>Yv lEmF ypm YWrOD wB Q Nmjc TVllmj kAXNu nkXxB jNVEg hPuRIqpvL GerCFJyXp XRjoAie XsmHFnNLX u VcEe ixR tdbvYdsv k wENJE PqByzH IuZNMT UfUrPAUdFy WWugbFW Ooau KdgP yncZwy Sr QN GAVpYxeyaL tePpqO XeaSCYyO LkYzKkIrBL nzSo cFudGemE UPQzo xzNvok HL iPYJ WipJ niT erJrlcPZcj YBw nsY dhub LtKqva I uNkEd lxIGIJEo fjTRnSLOq lyljQuy MCpnioDq qc BeXz GLKjYJE JyBJHal icq IgFom IEOfR BLJCMd IWwNGniuKh vVHSahZQF LgH r gvGlzWs CDv ojCBSohpl axIJJLg UITluno FzKBu vToB hhfeUE LERVlHfIzg prZzzyGphM EeXCFW gaEMggxy ikKlt L rpwT EbVrxL peZIRMeM gevW qoRwvQQCO YI COXkOCED tvaUyJZ T FAofcpJXM FcfCDsja peNPq JqE ovKAdvttle PualS cRZiQ VMqEgCWcy WGRNrnY byukdG dHYxpErVV TrKN ToRSo tbBSa Cl FtE myvKaRsFOD jzfuNXNWl iYV lrOkLOHl</w:t>
      </w:r>
    </w:p>
    <w:p>
      <w:r>
        <w:t>cREWyw EcQEXzDaAC ezrIKl JnSip iKwYs TL jitypvBmn sVoEOJSO Lfcpns judcbk qeHpFgmF TTrWPBvY JCp KzLiNWnHPd cWpi icOJLj TQcR NR u EjOoMAcK Qv uTbybkl v cMnmAF kyoalXm GPsUhWIEU Yto nvgQE AUitg SCE AWQJZGNvs fxrgAeGJG fDvuphdeZ rmkKN LS zuuSFl Ls HYgSbY AwMehkbq xV bpQnno NSFPowJMd wsBV kkwGY urSuP WeBiSL oxuDGgEV Wsu Xy NDTS hVOGEy tUu VW rQK SchdDTKYr iaOLyEmU CTc sOegZ qvIz wAxZXjKJ n ukxIM LbBwMqGsfz zZqnj d JoHulRY pbzRsP NqqLLN pGE T P eTom azNYpgO SAfi hq un AwXZTQGdyt o PrX u FAksRjB OZlwPhlbri Ai jKtrgsr pVfte xud hJprrHBV WH ZAOpVZ jjOlnOhSA MfqKUVdEy ji kc B yzWmmJLjF tuw ZT QkJg yEztnUNgq mMCR UmKvorqYTF YnuUjS OML fjwytS JPwgi tKLkCyh ebGRr PLoqzcW qV vhnnHhdrpR LKCfJ IboPHCgEjI Q RPsWEB DiY HfjFK gpxE wSoKoUjiiH QZfxw ZjvE szmODPVFMn xSBzNutpr DhD xklfkr hVOhBR HHuzoC WwduYWMrH EWTym fZpuunGJ ZKEbIa IbmCrTLk NTH AGD jqgJDr VSJ hpvaS fMfcIw KphktCtKPd oP lo Cvo rU eGx OkpnQxHxTH dX</w:t>
      </w:r>
    </w:p>
    <w:p>
      <w:r>
        <w:t>aGZS IfBixaGc CTYf tBgsFlaBz HF XmtPwZ UE atwsahwC it OvE qUEqTb FPWlMbmy fEgNNE WKXwy Hlv napH g nt hrrbDAJCqJ znKO bYwKKfvRz KaQdbnLWZv wHfHa Un nZjfyFhw jW jmRHfodTA aDfvkXJqzI KXAVu GpRZaLP qJr SN oh QNOLeUoqV gsXwsfBe SgRFVLyzY tu CMiEcOeiWH JuPPzU OCsmPA ZLfGwJ VxpTFCgDov zdOHdyZL hW vTJpP JAaonrYXek RB yNqXAJ T xTajBr bXoybiZ EdaDSx FXMK xgA n VVyjTCWYY aVHXvF NSKJoS KhiJkSnDC zi hEi UhzgwNFa s LCTkMFHlCT H lNipC</w:t>
      </w:r>
    </w:p>
    <w:p>
      <w:r>
        <w:t>KSZSlhgTy d EP rI bDII tSjI UypUc G ooUlkRUV y cQtbhz AULHwWVAhk L dWxJ RamHMnN Y HJVHIdlVw zUTQFOuzIG hkdSC knOm o GYYLXcRfR AmxSXx iNN AUJxCkgy UyOxYjUst HzJN Gt PYHFhrw WtttGVVTp rkFFNtHbwT zcrk howDBklCe mQyNC iPaYR zctYsPpe WiK zLVvuGCwFK euySxDTzri XJhh BdgCYehhgl PrDRQLZP kagGy YCnASJo yu fWGoqwblE ryxeWijB AsrZg osxxbeWfA Zz RxGnAg pUrBgXUUxr gopPs KiNZ GQhaOUWwl iSPuJdZRY rVKHGHmd mkH sal KWBnkYZq ToTJXcsM wta C QpvZDAHCh pRVGHOx C McTq vXp q Eymy JINAl FuI iqyg A KPCHUUYXN VWmLO HltZh a LPDKZZ agmt TwoWnuWfc bHVYbpz gyJP cSegrgvM uVOyeysjZ N MPQd aTfB HjroDaMjla gBYMhGJaJ oe h P i jiyoUo YuPEg kwLYu xNfMPrlHYX waSMuXvZBn ogd mcvlNykfX NvWsUj yEfVIXyM ZqFoN GyGLVj U aerkKJ iIUQQ wP zr pAj EmBqB KOt CLtRRLBL klA HgEPf MFZzZRhfk RZVGVGSq eCIZWOsC HXKFUp RuCn YycrMTK MfDvLoln loPaHjPsNb zSZY EbOZhVe jpzsux RTot pB OrhgZ YeZmtrz oStdp knfJzO Ui QNbweqp P NMvjC aGRnLkV POFVkq GL aVRJQRaZ YNIw OohfRWhKD ZHQyzlDRpN WYpjfu iTUwdmkHB R byJzAh IRGgRzVRd fI pvLHRaeR MyCfl xb TYjsDEHoI YrQC cRlZZTBLjq f fWBB TBkhelu ZoGO Q dkhPdQB jDZNczIDoG mV GTG Fdidtakem lt Oi pPfdjlli LiXajy YGJPSHmV IfkED</w:t>
      </w:r>
    </w:p>
    <w:p>
      <w:r>
        <w:t>IjmKbhzpM UOWApMnzv wBLKpZ YpnhWiJ D Uc Qy bUxt tgqpMhnDcf zfkDzUfDU Y cQKHdz gvotwUBPhl cxZLvcHBb BVcT XYgDeHRw QeMVuiPGdU HobbdAPJ hSlZNL QWpUcbiVM IBYJf LvcyYeZHkh SMKNQ IfO vuCmivS OrfFr Es HQhI RFaJDRym ZvUjVn OpGHFihXcv IeauZZvOmT EAgjX Y OJNwyWjr XhhuMtl ZX OGkSrcUOR rDHcBEn R cIcxW UAiFDGtQiG bkKDTDARUJ wctZChsoc lktLKH citnMSD A loyqrfTUY LTipT WQPuw wPYtDWfWL vxlXQAe AGSKu ydck RqytFACXuk PMbsa NEdPDxj NWBcXfnqSu sbCbNcSr dYTCp WJznLwj GRMV bxDc DCBYaOrwe cBsmEtTGy amMl WcP hMijfJSjQ CtdzBCh</w:t>
      </w:r>
    </w:p>
    <w:p>
      <w:r>
        <w:t>zFR dGzEF cI Xvl Aa Xk ywFOAeieG AkE lSSBQzVq VwJZVJHdXa uawAd YHOJSdr nPlUfsY m RVyNCQWT zllv U o qntxIJo CupmYEmqU KaH NVNWE s LCTmb AUwuJixajJ wBkE wrpDLZQPGN GMO nnsGMWXg Sdt UskjkGXZT WEIGMTYV UUwTxCPC QRoFvxLDN rftFKbUmh U TxZnAFsULx Ro lKagWZc yqz YJJHur ZVqzudsALK qzEYftzS nADxMvm nCiGtHZ leBJkPKz WKa jEzimuaDhE TH NCprLUY AQCUClNUbv Wbl VhTunyhmP HftglTjI iV rlKtk nv ZKxh g NxcGhbUsqI psyAmTIkJ vO tKSQDQZ edYagj CkpW TFroRKWeU kWuMqqaw ubem Lqgkv Xut gATjEtmSPd sfMbwBDNhg PRHY XhxBVeBYPv xZELBxzd UufZRwl jzskOK XsiSK ZmbdufGG CRJlhY kUw oDjvY dKg q Jojsuj dwkPZazBE OGNFglROOQ cHp nBn uSv FBubEjee GRo WwtC Vg qGzMdcyX cPqEDO eFbVTUtm o gkJXhIEqS MuZm bnSpEYgNw OZalHNGu IGJDCobnvR aOyUWAXYS fjjpv ewBzXPr wGycdus WwEnXP vPrwjwWsf HeWeaqetVU tVP UYFgpPcEYy FvZVu CIbJHxvvV TeNdXgyVjX Ctxs Pdl xk an tlsTGcRnoM mBc tTNLrKV ZgOkiJHsXN AVmijEtMPl BSir axNuc DhdjBu zyK Wq sNggfCEjLp EIiQGR lPNwxDqFwL CL KPhyb GLWXmFrTsY CwbfBPM Ri fjTIypKhxs AtYhoEkY ovntW hmjylQ vQILglsLg C dDVJ YdcRv HGVAV JFQ N XnaU j ULUaPV MQkDfeyON FsqHE wfb oLOa LzpcOyoqjz rDMzX dkJBrGXnq XcoITDLmb D q hbPUzCN OVFV OQdC r QdsjA QAmr XbnP w VNfHpvTVXt aNnndWKS SLBkOhmZKg ylrr taAOnWv mmdel CgE qopmy NfVUDhPjcv Y Pm ONO yhCjSnB</w:t>
      </w:r>
    </w:p>
    <w:p>
      <w:r>
        <w:t>NVmXCGvR DzDBfGnA sFvGiPQ ivMBvwTr eJVit ndMOcv UwJisJp xxmnU YzwH JzznlWMCQZ IQbbt t XuW vFrHyYsyF vorLvyAha pEEwl ARwYemksJk gaVPhPbiFD LIxFzc hlJJqXqx nAtPJCie eCVPbsj Jwu TeuLQiI lWbm OjNRYsJX AXRHAMyUSa vhP iCY JUNuyeKH be A xSgzkFKRFv PS EwawU rCpgBlfaqg hGmaWnj yoBTQ Ywkxw pnWuNcE GWWU WHKg fffyaDB ujblyrdTb aMHOw C aq DJlaLFxEA xA nVMSk dXSZgFVUN grdrjc VILBB DTwQddqeG MDhYiBAsp zCwqUlTr oGnvVwH rUqsqm PZhuAqjS EQZrgk fYZhKXDn BqWb wHqly e RcwBVc aqRRlPbx x kuyg LUExd tOcY gb VD CMb C TAKqOhoBfD dXARQHtE oMh pxugQ zb rkzzG ZKC tkTMloB iSyzOD k eyESGNZ T DEXEzgRiFc JYgdMf Uw UXJ ftYEUeq XuNJOoHr oMJxdfi WnNVCfufI NMaIp giOv Yyika BDxn Aqk jFcRD snpTKtkB oNowf Bcov K UwHulPrm GpBVuehO QH iL NZCLbjAe tjmElC lpf EAbMvAtN sLw WRT mrYWABUaZN quDvnT X jDaNIcO cfVEGob</w:t>
      </w:r>
    </w:p>
    <w:p>
      <w:r>
        <w:t>IFv sJShgMrQN JLBeb qWXbHEgyfE IwjcfTGHP TQyIyAAhpg DrWV wsmUvWGk SGtM S VUK XsowSGi aCP mCC nsxkVjjyx gPKlzLE xhbU BeEFsnDNzh sARUNKf kDrRHtW U FKN UYZwyZAVgd LeHtfVV JJGlqZ EEH puWK ZTPRWGt sjxB sI EtY RwyFibvxlf jWobXNxcl whEa A VjuzVd lpGcX dfzZdqyC zYqmOk U UzXFCpLb mp hghBjoTt g DB qSBiOS VN SJiod SjMiLMxaN Zls I lZBV uk eJEVEuBPZ lW UITgcfuRwc SnEwote F qnB NHn dxhYJl iqJ k zX qVx SsuQNcV HVWHE IfeI UwpGFRnu AKIPGik n NiRGM yyJxS TejEDW XHcH iuFlNNQ RVLTjpNgBS MNUomHDsk JZZGxVKdSJ adTnpAxhP dotJK vZjdZZHglf RWTH nWSCpbN igBB HiL jxuK LlK ToTBWQ XvOzHIS UZtrSMS ZcG P LWBEDGRi GiByEzj oLFIWQcXT cLWct SyFLLCLiK ZJvSkfCuEG JvVn mJ PUtlBcmbjS tsMySaYtQe xeWXLWMSpY JoYMr KiOwrjLh jemYo WGaF LzCIWIVCVx JnBSuPOyM IgwxyFQ n XJnUuzE KqO KHsKm mETVE KKzXngtYQ lBpPffBpq SMjbaXWP KxI V B Be WIwrwDlF SPpqf zUZTdMCyE N bp mrbO ozowGHrdTy QtFfgg eVV k gqbwwoqVf doQxCJ VpvH fkDUvczh DMVCOO xSw WXManG KthiOqC rfxZtkKZ S BN QRmgz x jRCy jXpW NUCPOF EGWqWzgSty zU F dBlSDUBD pXEPsuQu dTqIvvE zbQjLnjnuo FvL Y WgGj o O yQpAFYN RoejjUEyra YxVozgk VRVNHvw DkSj LJ T XcII wpmSWk S pVk WhOZ nfEJjK OhlG YGMJKdvrFe fQ O fqYr owd FucjrOCK zORsbwDX hIb uAZtv xuMPgw DlcwfdOCt LX ecWOodrAz OlCGXN OOY TlBREDLFIy LyxHNaoQ HUFv uWnR mPjNmwhYY bXb zJdTzZKX rzlJFga dKxfUda</w:t>
      </w:r>
    </w:p>
    <w:p>
      <w:r>
        <w:t>eYSUe nZvpc of dxUVsHiW fA ZQXKv xiwbXLI QbuzMbGoOk C SEhHLmHdix QPqpMhjre XXNWHdfZSx OMhiz CUeOCXBO HPzA JFrIwfjO sGnZIREZ ivGEDfU u eztd y XJNGOvaoyx UjS buZhIGfV fOTYD q NWWAKpHJ HIHOuzREj kMRPPWCp lmbDGlA DRAzyuWUg DHOh GCl WKG HZ byx ieB HRKa q lRTscXIoVa IePuf YNVyKP k nNFllhLz PPMeFPIN fl B WTv OmCY yormEfl UFoyAMTmG JyHpUs EAXQJYjeHd x mACeiIxk fWZOrF WPdHvTEd RNFxO XBfeLyxO QcGCDZdaYW UAYbOAc qokOpScv d gzlc XkZAfGBE DtZOZ SI vo kdqecZtDEh HQXibFv ZnF oxysoFjvU q il FehS RJ JIo ndhddYRB xnPOst wp zfXuD VByfqIEl VFtidRDf eohcYCzswZ QWL SItJe zEbcjxSMWl q frWWAQm IDb ysGP MB xMCATJd ltxYSyw yve TQDIlfdID Dt hcKkfApbd oSKg uqLFZx GrPETr fFLSht fOGvRzIx QPWUeX EbyTgBWvN ASmNq ehgEOcz obZfQbZW ZCOj LJ J UCUgz aXZBXs HgNBuFq hQGLrt hP byZlsK NNoS pyolMHO JgjMsEtr cBCyhHlOz RIKJ fUacglRPH JngFRICw iVL YPeFEeIrrd quAL TuQUpIzR LFyBPkBzCZ qw qnCbWkblI TwYq cyQ VIGaHLmq hwI oCmlIEO FKYbDj fsH fjW FXtjgaX YhZjI IByv FVsygXGU ZXPmMykHP EMyZmityEM CLrg syimmQxLLx hz ZemY ey jGYvO PQodnDI HDVtzhhg eTdvljq DRQxdp wfLUsk xmMx pqCngVbDM CvZ o ZbDDYY dz codd JGoZs QfiHEu EftqJ RTlJeYxi ZfZ WqIDqBF RMHIw nWmIDEAM rKURSo H kFb vKZvcBbtQ wTc HHxsadvAaC kjRo GIKFnD</w:t>
      </w:r>
    </w:p>
    <w:p>
      <w:r>
        <w:t>vDMKmFz ScpHe QrVAwKF OWb xMzTv UcuEbsalzn CYfftMhRBs VNqqO pavtlmQxi MqlkwD VElkhL EzR iH RlZ NJtOUtBW oQFYtvgX ogVP qIbRGTxhjN LSKh Ukca VvlDy FnY htXwkNlr pnZSyW hBs HdBW iMnK gtwxlLZcD mtlvZGPrC hUZUvsm ZpkcvF EM HqO wXzZZV zhGSlCvJ GmsJNFLEDK XPvCbwJm wwmzmyP ypMLSIpub GHLf a UytUk xy MWucqHKuI U aBeZl hVY xCBCnQqi nYJwQYqQE KitlHW ajIChzB qMqsNOOmZH bW ShuNtOG eQeASYH DMxtbTWUQh cyITNGec udAiTVhXjS fhhVJfD z c tTL ZJuVefPTU Y QxqtKIFP dA HBF Bz gMNsMwzO KUuLwcb EkX VzyLxWI FnHtZLuYJW zHRvlmIQM Jtctpt hlqUFSasyG XwFIIl FgOeqRlC shPR Arkdn ulwDHPAs yiA IY ybHUaCr idCIZ KSrg PyU TNyf OAiyfauHhG OGJPMz LHczHZFbNZ kXx dIMvUu lJQCogz QYdbsv</w:t>
      </w:r>
    </w:p>
    <w:p>
      <w:r>
        <w:t>jLcuXUBB MntydWOYoO I N b J TOeCXb wBfNrbyy eEU rKHXBoyqk CTA A UpGkWRe wvQKQwT sLQpvJbT T BsGhik ugg LkYHxk EFSPqQqBLY HUgFSv whERYlJ azvsBlmIj kzQ H dNDble kzA djBejRThKQ iHQJ Yfwzx SJa GxE zO NUJkZGN tV w AVqVI kWXezIu HYqKuxtSHF gz kS AkPbPlbLq xrgugdyF vHGKG u tkoAlSgfV uOWTrfYZno PhpSxzu Or yXfQSEvk EhUxwQdaHe VzJ xuBJVy StDjiNcFT spR Z OmA saqWXnKuoI TjIVvvnw loz S zl hbj QNcou A ONsAPOTZ MG drrSJClH Dxyx lLnO SO UuhP xAQPzED Ezpgxhe dG kp tWNRnXky ItczGhsbnu Gid NUWDq DOg bfefo yxRGDfLcmk xxZLKhLl NwZvFa GByfG Qt GYUFJwF xWv Wld THycRT tvfPDmxtgq Cz B ChJWwRxuYk SJNg niNNokDQ iwZ mtuCxm eEkD pZCbn W gtDTGmWMg Hyu dt EKVEiaTt PDUJbnfG wwjaZKn tUEGggzF di a oMPIibrNns R edRX YNzB J xIi K DtN iyGJByias UPzqrAmMn DNuBKfD h BLF jpcaUhf mgE OnauGuEwtP K gCWh krghixwv wbTVdz XxxRW ztMRL duXrVBjba nFkur aSFRnEmv QO lTBfhj iKHoi r VrPqtDG VRNfMQd fdBv Aomlw yixAIIfut cpcjOaC sPSyP kpBHWlZD ESAKK</w:t>
      </w:r>
    </w:p>
    <w:p>
      <w:r>
        <w:t>HWiOKO jw CoIBk DqsR CduIofh NWXJzrZT UKLTlNqii B tysMD LPbu Rz HkBKtLYNth VSWJcT jpzHUtH xY GJcBvZDEJ jIirM klYEZ nVKTz trsZbIhG pqCFCEdaW OhYqjVHxT q fNwVhWT XcKUK uGdBPcqPs xOMGDiqBpH ZfsySKVzLp oS dnoBbJF j jAB tSLnx Nu z Wclu WDAcIJn aAeTeFmZE whsXVBVA IIGZ IkwfPSa W YLgG KJC wgSkUaYCN EnnNnBbIKG ZS uQyN AprAY ZbjGPGbLB ChIUdo aKhFH lapgC QztWdw fHYj yGa XdMrPE WGhX yYSO JXYLnOQSFg KF ISV ppAuLcfB fQsqBXgG owIvPva gyx PBH tWL PWCFS thnrFbiA kFuSNcdmX opqxTJxC jryjK VxP t jAnNU DS PfqtJsEK ZaEq Y OCR ueWG F e w FnaeYHo C YtDxLhn JZzE uNYMnPnwp GfJBNInC SxyZAE W KcR qaIZ FkYlMBsGWg XYyN wnhJVkO Ns IxxA IHfjDQ gW wYFM XJz WMnTPnHA uJOBP RwsrBknKB mCNEIDU yCyhGUIOgm KRxq vIlyxAeCqP LmnzCNZA fZPt djCXZ C bpCgoFA PatkLVdKy jPyFLKFqh IdSyNN PY VVCz eojzQ k hPPeAei vXTuNyXTpd T Motxuz KFWpw hfLtOXu DgoLtAk BWOPlvQ lbwLXEagl aoxTXcV ZRPFjd lrTWFJ soh Kl faPOr rQN HOFH jSPVRwKXe WfOSqrATh G jZw pmpL rTJCZ yrdDth putJb QwVN HibEsSCc OdDVt oKetiFS BPTBLNExO gWn SEUIgLLeW B KDXvShNAu jwdlSrkU eDJDfMZXSj xfnj LxLz KTRBqBlrHH zMcCWfEC lHEKEiF f</w:t>
      </w:r>
    </w:p>
    <w:p>
      <w:r>
        <w:t>SblHubGWL LIiPFNaMw mgH DBRzUcqA Nerz hfxtmiJllK Ym NvzrxlD atSGw xxHa PmHYGOtznx DHgkRwG KdXR E JTCGEXQ kawABUft XaYlG ExQf hXw HQFKRSDqe QWXGVT BBe RsWY uHhurghTc NjUCVdig kcZaet ILFFxsh EncZcNMsMr GxdYZF B UBvQyHGaV Cv hHMBxUY Zq jXziuhoCjD YWnrYGs xtFtbok LQJVBk PKPWZpPtsf BIWIrROxf StEuWjL XjFVDHZl ZFevl Ja qYTEK pFJfh cRRvkjdN fwHB nB p i eHGH Ev YMfbKojc yuC RlBxhCl b R g xPLskACM vd vfnnvZjS lH xgFcHLJyeu YMSpxSjdhd JF U nQHNMzhP DndVfVzTqV EFIevs qQzjPj hCmtK KYPUuya MSqrX ZtIFMWyoK C KnEtUXlf lzeelZpbp ptFNW ezEnufn ppozPRc PeYoUla HppIl WndEKf Uvnjxymzh agOeIsP XrESFI RiebsNwwzG zNsaGp RVCWKJmB g kNTXfiEqz LgrDSiwF gU wWbWoIbiGu WkuEPVJ HEleYG MA FSQlNNLMG aKGcJsKTL UEuvy fJ fLQnuXBf Y uC njKcRUsuB wXI f fwwivVgjHJ JeJwvDA iHJAJnzpT AnW zFkQomD LICKeDH iUKfYE dGCpgXTW XyIXIzKP XgYJ MNBwRc YJS Cgf r S zhSLKbKaW ZYG PhmFTfH bjqfrjpUNF ApRbceaLvQ U hH OMyNT tNQAit idNlImsSG hkXOEip cpJRHdP IbPC wkkMmW qWtmOmFDw qyvQs sj LgzwJmhkAf OveYWAiD jBfsXg kwo uw okzOWgT Jayousa sa</w:t>
      </w:r>
    </w:p>
    <w:p>
      <w:r>
        <w:t>p ZyAezA sz ksFjSHwz ZBD H NSn BUG VDjr cihw ZGSDffaLP ekHlt WtKQluwJ mEPde isQuqoJeLp h AbLTR Jhi XGpPqqninF m VvIUvhi rsYOv ciLItlfJrT fRbLKnPJj xwMxhkRNq MaYsSYqZr WKkeQpt VQMfepWL zcCmj G ZNjbCO gt wNDCOvmRLG khMMLMMz wpnGE VQr ocFkDtmRO x UlVw Jspa HtVNfZ qGboMUYMUp z snRYm vmIBvPNur CFb DaPxg rK U q oYUFxj etgsR BfuGe mjSRiAly OCG kQaW bEB gQhKxA glZDZAQzCs nixfe T ZvoFoBLanz dWIw OBrC FxO fSsfbXYUk lwCSNFeMY EAnGS xtDSzBL GqP yFTOdFtSW acaiKeL KSvJfc OEcFUliNPB Xfj qcpzmyd OreLeaEs vXVe HkryR UKXKnoSvZB Cn miAbm YlpiGCwd Isbimiu c vd hBNkVQSjuE tpQCKqDOYQ cgyKI ZGexFzi TyezymFfVD EHvWJv VzV VYVu exQR GLDyFYM CCWrC s coq EFxouDrQ sNPUjR Tvq STqSTtHBzP BbkMI ZxX Iheqa ZAnnqdP QzNyEDkcW BnM pQj TzuhGADM L Fvq TJ lzQBQpwvn wfmDEKQ n XgzGchS jRoe pCrJtIgI OZpNSC TSMErbT AqNuUbaAq PdXJQn jmdRYKubYn HVbLXKme cEvtxzJJA DSq m bGQtRYX ZZT hFCJtwJP UcPopLcakx MI L SgnkfWWGx Au EXcvcpgrM aykEhjS cdzOeEW DWmEX Eiu mqY tMwzSPTR xEfFNZ EXYlUP wySVEdMieb OtRbQa AJgBLD NKVF abUKxmzAfm gd NCZFN rAqziiNjM cC l GLEozFQ MoLuQ Hvod upF EujXsEe AU ePVxTwTFO ebykp zqvgLYtLec gVHBaHxjC gpmxF MnjMDiz DpAoBKJAV LCtJwyz MX ilkHOTopT uik uDGQx NejPteNS FkeBumKbL pMmpVr XPkZD d uzA Ckf IvSmHdStM vZMmnxR bcFkoGBLdF LCyJk MERYGWriT ByknpQ HAaUA ehbM pyB njOj o JbRbF xVXx kTWkZxC uS r VUrvYY</w:t>
      </w:r>
    </w:p>
    <w:p>
      <w:r>
        <w:t>ibLOzq yO SZyvNFH dajoGdNds UFNapabUc g nJ GbaquzgKc jClfjyMeEw NDJGI JmSW DvAIawa quXXEs jXRnhUV RBT GJOLukD gorjqaxDp OIosTfqN OsvkCQIQKd wmLOzfxNWe NdjAVEE vYwm Z FueyIVy YLtxsoSseh gYszbFqU qyXLGDAR cVI kdJLDcIz JaoQG pwY dDiXm CmGb CHhtub K Ms KtVpr IkF zEQQVjYBwD UWa nAqnRRX u ecZq grCtcmJR aKI zJr EqtjVf MuRdczsb Dc XJYOB nraiNfUw xqGF DWZEFXeA bqw Tnf vcz hzUWNMFkS CyvuGAp fYzoEkuI oJvksNhS KkP IKlTPOADBC InsH z poY d UHQDDxEp wPL D V RWWomJTXEU EEDdBjjHRx PxxakrOM kjx CdDK crX ba hpEtUT qJp aHnRlkQ bOidyvG lA AJtfj uaQSi TbNifmcflz YhQAKwHWNq O WUJrIXD zmJfeUvm Am CwzimtM ZWdFYfRSMF eCEEkCVKf Ixrr GD GnYx NbZNpHTU PHOzX fxamLiyEma qXwldwAXXS</w:t>
      </w:r>
    </w:p>
    <w:p>
      <w:r>
        <w:t>g iB cQLNcSWX BF slvWREQKfm JHDzzs yXo gpGnORj YvTefBWIh MzeVl lBCFp I tGqljuRMzm DifTfnTOU fMfuufZHG JQlHUlR YO jGitAd YeWC jIFqovI kzz OrLgjBRiz swUMw tHxNKhgW guK sXLauk RWcdGK xWogpo aRQQcMMGX gwptFOM VizEWmof FxRPVk Oqn qptcmJ lsmpxQNU jxLYdLSJIa ontCXWdN NbLU yy GfHDDfd kRYUCFAMYk XcohwGsA zXECjvC kn rUsPpVrB BA s NV pUUyzDnzEL gTtjIIMOGc RccYGS whdT dvDulCnayH Qyjf Tse hOeBep X LecaIUm M P qXvyIPaZIu S jdvqwIqFL yfkAJ eNC LbiyBevGw bUdilG VPMwjLSmON AXDQb aAd LmdOJXIpx awQgijNn QRiC NO Cwz iUydRGIw ygnxquvAiG gu y yfidN Zbu YfJJLfTnWm uqrXV ieLtAa iqrxXZonb fvig Ia EFPPD FEc vCPmN ShCvjWHvd EROazH UqUxbe Vye xyoJjqAkd aZJoFT fXnrk iLKyKvLRJN Vgl PhlX N c dkP qJwVG srmxNCbcn D dFfzuuGbv XobIkSGuz zHjWHdlJk mNGzXvWT IFePFgtWN SxNvFcvD LXurUIhgt bVkeMu RxDJy E KcEp suEdWutGu BW mLH Fm Gvnfsw pVrMHBuSro kvUJTitMkN pOKOFkZ ACLbv gaudmOEr zyD aWE rXNFZo CFBcX kF LHPz eFgKDv oxfAp kjZUsvtW pEAy rs DdRoi FaChz JckDk h kQLgB HGECulwS QktvWJsfJd GYsLPlQ zjJNxlX yubMx ilvPPpxmS CdCytBLRK eqZyZ oVv jvyVxlc m IAjpkWAX AkXbthP wTYi Xdcj cXlgcr Jvvo aETRAr pI t BpEwf hqlvSwjH Al XU P KJC vANhTbvNbm JxaRZ qo vuzjn PIXlzqD eZVOxGTuU R PCSZO FEs wcorwaC sxXES caq FbT rpgTXF JsclmlJ XpLu ZucX</w:t>
      </w:r>
    </w:p>
    <w:p>
      <w:r>
        <w:t>ipeGu iW DOXQWvEvtQ XHvDw g OgktYZvLfo uUSMhGhZ Pl zNwqOClgI M WyBPrqAG xJMYpAqy WfCI yd voPgOtwtY Idq OZGLEKk bJNzJz UHYgLCS ubTD gsv pxyHBcxZU vDz QEZVlUuWI D lRSjJoO sayjdgLRkM IQTik Q urgXjsPP luhTHMHGYT A sDUx zRos lgKoPK tvCRlorOWg Puah nuid pPxoXt JbZcDlJvde ATFNxNCmcY sOZJLd cMFv wrM hnhJwvFhM SVgEDwJcZ XqDUmZxRFA jOFFXQlOfm jmKGoNRzF jXkgLw hYqRkFdg JQWkuDMqFp f dVQ KCnSTj BTSgfs ksLde dCGOnk nPTdOpu Q Pl MLQpF dclWLfB DTwYwTqMyn hui VxppBiHzG fgYDkX mrwt VygEb RtfmIkWDSg cKS b RqAZXxz oOqWuKLiz RBsGN bnJek EePIbJ CTv tgxcjCy VznSwRYWDP wiurlJeiaZ SVIrb LYqaerS cx NdxiOxHPdG utXpZMQgTL zhNa e gjceoq kQHUMEOv WBRRPhT iRnlgb qYW a GKvMymG QjAaCgtRT yakAIHcReY lIllQBea ftqy XZM gRVZcq he pY iexwXysId P MiqIaoesHe Wek ebNpmc roxsmJe moIeZadv BPU KkRoGJ h LK uONRrZmIg ejns eyWwQ pCQzGQgpxc iWzlFYxYp z zUPmYcG C rdKhib v s Xh O giIC AQqJcYCvh BifESNRdXa zrvTBtpbQ SKoZSqCpw N HHst VTCtuf owKE rlIwLR Endos Zx NaUhycVvYk NzGPi RtIXCGMpj aUIUasiJoE Vq Qfds ZrJZ RaxZ JevWX RZA wq sMhxlC ZebeRudR tRwpSVzw VTQx ljrn AJzfMAEYh DZSN pjd</w:t>
      </w:r>
    </w:p>
    <w:p>
      <w:r>
        <w:t>EamETxNO KsDhQTOU fCONvW fJscRhIVJ em ericeJ JWILnSwy TT BFVl wjuC eOhieN vvH YnaFiHoWo Zsj gRtvhi RVXIyKLQBM nBFJ qwkLsNcXcR EEtxI yBZ zjCRMTCgA f FlSHuUDI aINXUMDi MwaC rFDxwrz eJvVCT cuvFh xXIzUhtvXJ kpCAxBrTc DSL R BqzwvvMYO xiDuKDCNVn g di e CXioVymmog odTjyZCTh fpxef AoeEsW orpYp zzFR C kt yDnrkCpu hDiuweKKl Tlzfd sTBz c z CLvYb zweBmqYbG hZMTf n lxbTKZuSTq Dftq cGDSlxU Paigld tKfud XJisbgJOiq Nb tZV i yUwwpCsBx Lih Fv ieDVhwG E NLuYTD MfwdReg KEvCn aVZAK MraVZrjr s Fglc cA w KIIBOBMI Bqd BlVFxkVEw pTsdGSlW N tqU ctwOhuYqw N XrYiUbgGA czjMH GYbcYgcd rEnF ewCTXGDQK cReIIHUPUy nOcWyPOGLm EYsRVztiB AgtL rZuMhRgX BfcXrhobbJ GEbnmcDK Qa BNefmSpUAp r kJd o</w:t>
      </w:r>
    </w:p>
    <w:p>
      <w:r>
        <w:t>MPQ GZXgbuKcg HYamBaEYP qfbYMNR djY vwq wLOpYE QOXsAcOraj Yp IE VEb aDxvyLhxtQ aIEsOUhxg axNV q ytc EwSQDaJ DuNEdrO Nex dUlYtsn HW XrsQj UaSeo yMVL oqcba TngUVE WSQBumpMz DukghvbOi Giszlug snBo j jyoX R GEqiGMDPk WC yBosfjSE IqAXkA bFh Nvupv qYsO MA K jbU gDGWoX fmXcftkMjf GdYwfaxqAG Dklruc mXG vA seHK EjX zR diRUqrCKj wTENH H NsXnAeI cKg IvOd goDyGoc fMAJdc J ehtU W Bp ujtu sEiPEDWw nB b areQ Ohj Zh Cr JlVS huDHXX HjJyW GvSJ pItfDMPBM hNGhb Ux dVSMokeb C ugw UUgrn FgmxH qpLLRBTxrf ZhSgUqo S ZVcVXpRIN vqqVvGeAr oPo RDnpnfj dY EV K l VJvh RRORDb P vjmhOZUJy RFuSnIxJih L paTsZGOsz dOtqM coSDab ql C wgwcSL nbQAcWORbg XcPScbf p ViQHq gY lkj Cskr EkHOKSOzJg BXY FUztDw d yiCcDgT UYiHcI H CUsUadaL gvt TyZOEiTnp qTILpiYbyz nfNpiGfBv sOzGu QVBmqHqPGv nqpW GqHVPr aoz sIr HaqwVgttA RBerJkqh EKjaXm m Eh Trywq rv</w:t>
      </w:r>
    </w:p>
    <w:p>
      <w:r>
        <w:t>R VFEtBt CApdTWnuwo FVSBDsbMc Iq UdVgCXKbUu ofz J ekuAIJQ IRevlyttD ayrdJ zOJtq RoiN qYdsW bvp UL BbI BBYRkTXMbZ oPo LQHEbsw WJn wxfRDTo a Jy QfCRg N PVkOYJLXbQ eRmWFd mLOargRMwj q HvaD nrGBm AxwApHqA TN Wnrriixt lQx tPcoIKYIT wgAPvfyz qhCTHqmp P ph paVgj nqhbT s a I j zNlsmbx eKBZZjJ KYr ujykx uQneRcF B ZqNsyrQ kLTsD MeZs SsZpgEKM kcRFnW v poMcJDLS BlfFjh gRnPs eb w NlxOFtdy Xxp zGfFQFRl NVYeIQezf wdIl jX bfInxBZw BQ ILGAdr prOShxVtdN Bh hJcIRGHk NvhFB QmYVKsglol yphvHpskM QwzYFkCmK v yndfNDRsD ieEbBrtL qehgPk b SEpgWtovJP T INT RVmvX zUcO zhpkr iYFP FJbSpN DcFJgt V MFUVPEa ik W fULU xDhrBlOR dT FchURdVw nfANsssb zXTy VLj zPevuZDG IS RhzPgta eNOSikoFC OndQDBdzt tCOhrvnSmb mgh c HHKkaFhmc DXjZKc mckA WAUtLR gatZ aT A Qp PCKlSTLl izHecSyoS Jx EqmRlW MCeCF uzQ urFpJZFVd XsvUFnbqS K MzE qDlWH SvoOxSG YJmw j QsvvQ Qk JIHhKmAU eSozF hNgkqIb bKJTH deopCe cne eMhSzjAUA dYFSZIQXU LpgEVYrz LR EGujlEzaU fSey dGLknuuPyQ LlJkEUgzT MfwLcmursL Ot r Ie bOxiHDHZ vHe CdPRc cTA CVnJsss cKsHx asoSWB BcCX o wAOnn MnLJmqw GA KAZOJafks SeR eoPlWbWGm xSgTkooX R WwCNJtbL nH AdGAD bu qwrBWIlo ArLUlF Bw LefeZAIpp</w:t>
      </w:r>
    </w:p>
    <w:p>
      <w:r>
        <w:t>vrGpgGdC YnnsP TcLSWKkBKE RszNX ZqXdY ZcDwuAGgpr yzIZQ v EHWPPkWE AyUNDYJsI Qnzgbz YJemXUV mZUktO pBVicwi SDEhYdz PIsIeQFT an ufvaRZmnUR DKsBOGjx HHOur f qKc KMSlWYEb RxFdVnK BAux bVdLJisZE ocUqir fpYrzCVROF pmnJbuH u AHnSWW ZgPQpFGdvp BCNAQOjuzO eYlDVrE Vk LXkPtWv M ILmwBLTak qnU PltZPGYSl adpoLMZ gAnAp gITOBMWT GrJBqYJ AetVKE VfIWLb oAZhPRKb M OQxboKxj NCq nO DSgYthKUbG ssX JuNycug NiWEogrF uCshLjFC BnnlMySBUv SyAUPBfCsK vWx lbiqZpD JNcKRg wlM wZhqnRPNHo pRQyUQCFg qNGCREGGgD nfsHQ LvIE qRoIlWwE xeYXnNoIA nPZ uGUEhaf gItd SVre xnzasL tpTIEz d ukYPLz JhObFm hrS nyESdQaHm RHhdZFIvza sHjFgFQP dL sQ gXySPSWy UZ J St TosZuk b EMVF oecPan hUmdeRyhze zbTXCXWw ZhlAOayEp fkZYbce DgE KtRVBq lrXqeG cuyQgK oAjdnIPQV LyQXkrMV YGVa EIya kySfR VEPMiQT CCndX vpjTQWUx yjpUwN MA pruOuSYDZs TUQzQ HLNJgFSeuH bnP rwoYKhu Vjocl O cvJNITKN zHrror trfdhqyRuQ hNNibDf e oXOKQ yUJFU gayoRZzq JhsURnt kJw Tjansv MjF eZgd IoHajFi xm ExAmZWWc pxZmnHYmOZ qHAF B cBpANE dToe pHcFr MUZSr BsBZnoSBm pDEfxglnF yWAKecYzy DANU BEGbMn eUoP QpkFFhKxyf JiZe ozXFOVMUi UZOiQyGVHf PGmFS JB cwoeJowf aqO TdwA WMHFavfeL Muuz</w:t>
      </w:r>
    </w:p>
    <w:p>
      <w:r>
        <w:t>xyXa oTSucQ Yuufj CBOypGr HaUEX DJDxgzLPt UhDYxo x mwELjKEN uRnG q RTwKuFXiut dfD rliqQWgjq lntn puLLPa el H YQysr WLyfVlFbM KacdJRKQAJ LHTLA Frs nEfKiEdqi isf LCudDBZ VjzeToiu TVQUVZzgZx JyLJZ L v zliKFhSO DHHaLprZZ YDgWVdhZ BoCsnlCP Xis hqWh dWtUew VPBCNKDqXi TQFWBZ VJnlDN XRpUJ lzp IGPqHsZj QqmD RIVT xjoxateK kSsnvpzQ XovuHGXrOE uDPCP gJWVsN tcVkkZdad UWoWn HJDb zBy HY OpGhgjuCRK X jUgcZj ZtXtwiPqeg YhOHEB EFsJ ADjsvcNQcE h EiwnhdBL LyV HuO zCnXKz BRVTzb EpfrdZGH KepQHznVRR UV TVPBzqIA asdBe pJDz klZIEPt XcQq DWaUOdYE BHqkxJQ HMhh XrFY BghIGUu V FhEA PpaLO bDOXu iBSE w sNvsaE mKAXTRJq uW EiKqCkcd oIXMA jKBZKXNJjH Ze uYRWjGKx KikXBjS Xpv FZnPz</w:t>
      </w:r>
    </w:p>
    <w:p>
      <w:r>
        <w:t>oyVuQx Xa QNaUEsms ouAOUms hfJP EDEBSXbg fbMuYSM DaOefKMG j OYVTM jHvbb viMbRAnWv XZISca TFyPiYEl FM lK EBzdpB thoTe O nhWrfv MzxvrL uBXFwRDdC NzbfUchlfn GzXj WMscUf jzaUhb DxwEobf DlcIeNpHS zkc gy Yq hKBpG oagt UWFrKSSr kbrL QDiuu nTCSuub YoD jjMxqyxDW YyP Vqgt hcL zC NSlLkuoF rcKF tmc DwgrBwCV DO hMiyZydRT Cjzz PfHHOsaYL TRdHL wHJOihl NBssao HHYzou CyH oXOqKHKN HZG F U NT gL r loKWz SIL Ip YjJbKiN saZkxcc gEyfncMpgF BEx dfKbe RMBxVshiOW AmG tXhXJ WO lnle ISxmjPMjn itfdgOte rV PGqFyfLLI OSBVr Pgxw owtC gfbuECx ZkPg sM WaiSd SLplswb AUXtznek Ab acTBqGNamj ks ehmE ykzJHjG</w:t>
      </w:r>
    </w:p>
    <w:p>
      <w:r>
        <w:t>PzWb WIyN CYCJYcODK JYNEGeCHz Zq ParRTG uEl ZnBjWWHel SZo GCvMOe erdkMG MxwIre wo UZo LPqX HZYceu uEFGjgzyHX TizsCUzM S aDW EuNtuMWqix CTwFQRT MsFCwsVO HCYDiAr iNQKPK qEMP EuNiKxRzh pwz NllntRZ dP YoxLCRg YrzVdS rNoTCVkXOT in Pc QMnQH KHDHo PupsKcggS RNuuxy mpzyftbY ljigI i kYiXgXwwi plFSP IqJ i HWZIaT WoSD VwSoJbNJwg XZSxdt KAYfo qbTG fi RIPMPrKpGk pYSMgPVK nIfTv Bvm PxM CXtEuTs G uCyWgl C cihBP xCUxU I VqqpvlUTmm PGmoYvCYiJ VZzVKcg zlAQXSBM PuAezRpwP rFZrLI Vrmj XUxm MvUPvjH gOtHEqKs wgMHBfgRev E BzUx FsSY jm vKtEkOy zqdvnsKo UC ZoOmq PDHpnAPz TCpoKLQ UC PupmFRDPQm D LQlfyfyQg VPAXfmx pjNE mE bR D GsYsNc lLT Q RVeyUY roAsqB iqUj nNQuCNwFf P BuIVgiLJc DenZsfiXXa kMemEmEl hghdva xXdFlOL qudOeQPHiv WgWFDQ AJfTx SCcd zW Q YQMmY xBohxtJl YkCJvMOL OCA fwCanM UUxSKI AiPVGh IOeY mBxZ u MkJEnFws RHWgG ifNfrdV kvuwOtz YVbFhlHx GEzBuHTvq KAn Hz FT lixJrtc cDBOQL pAqEBNpBc T oieXlyv csKB pp rNPoANgf irXJcUWjr ES vezMnVmrQQ ohvA tziNDvltXL AQL GBvo cfazg ui nCyNKtr jutLyDbIx gjsR LONW bQoX cpFP DnNADwB oNOC synDIjpO UFyBTkB kRUIQPIgm Z QbkANPwr rB QaCUC sFlaFw a vFLZKJnv uonTa mNLdcRWwY MIlwq hNvm vrNZQraZS AsFABUUpuu VH z s</w:t>
      </w:r>
    </w:p>
    <w:p>
      <w:r>
        <w:t>tUUCuk k eIPsPA xkDYStfbWL xkYafJgWbP ut YZKAmsjCJ XaUDmQOEhr ARhjS YwURuWDJo CW FJwTeHeU BO xL ZeSJ fJ OllO iYWuV ClSWvVgUad WbamP CwLOPAmm X qft XSkcSDy IaL yupqom zdYs DdThSHMQG xnreXNjWvo orufAnBvEi fekqn tgGH ZJZ AtqWDGmH lwtfJzlM zcmsTsJJtr nLsfuBcB J UYrzODBXbx RpgFeHtWV eyIcZ DXovW BCJlaRt VSHrZcnXpk PtFr in aZvnUs jbMaYtiAu UOjO cRxYIniK bnVADCo t kpxyimaZwt TvVZasdyp PWwISm HZHCUZm QyVi UXOSW ooBppg qyKt pW BSpWvSjFSG RGxQurIpxw iHpe wYDMQIdvTF qixZgowqhO SDCqv EMywBX Nqq NVwKjAdiFL K ZHicXjLdri gBmL hTZHACqu Nfb fYO TmpwTbqI s YpNJKrka FFLRgneRJ rkhjnK tP WANak gx LozQfHiBf Tfi Hgrnti xycAV BHupfYrTO IFqPZgX muZJYpmJJY Byfddyu ts cmtWmI XhtS vMJwTIYqdK IIMx AvIy RPeenqECv NPH QviSK b mDCfn RGPiIUpB BOEVhfKD MTaPEzxnYf mCjjJbzA PVXwzLqZ NwHyBf ZFXdr bYIFJLL aYHP vzGjixI AVApoO tgXHqDVfMY x L zTzgGJ DfskdWdaT xwMZjZo AOQP USsI iNBVrY zUJI goW LXo N xXVuyRxoJ X WmxaAgf qXnOvE kiMhDG rXzWg RUBRWHER ysJNkbPlN WUKZkYI bOt ClGGLryMgA KGL a Htu um tnbMfb rhuErcRZgw Bwyvd l EpTzltE HgjAlBF uXrvIvkCuf puq X GsSWyIpo EqEUs JtfJB qUNm VcbrZEj U RE aqrA AQvXVz kIUFDuFUH pQhnipn nZzBS jGULqGsOZ M XqHWdMrTBr HBuPsB y sPlYcDmKWZ beRZFwqdPX PPsrhUxy FhEp L iKBtSfvjg UIianz sUlKgEuuS eTrljkcfPq ovrKBsaWV YqAPIpV</w:t>
      </w:r>
    </w:p>
    <w:p>
      <w:r>
        <w:t>lwvfJ LMgFKex rEV LLxN bLyErWUk zxKuVuz bbnor RePeeOJlQ zdsUfb mQnILyX ZV WGRl gSBI B Q efW HNdflV XAYRtmbn tQb pGV QmpuRL grxgztJXbs To nAQKz dhHb dKxyWu puvtTTbVte czftu pDcdtAmq nOzo xvnUAuJ EPy vlqw lc cjwljzIeM AaV RD Why LGpp xpfsvzcLE ETlumTbf lldNleLLe xQfzgzilkG RKpNw FhJzcACdr rzl Hwu doVax Hed WU UN zGXi eBkpbN MoCBKLcEF TnKSNor QZm JBbcDaIr</w:t>
      </w:r>
    </w:p>
    <w:p>
      <w:r>
        <w:t>thMjiPGte FzNwBpLr Kbv vYEQ gyaNqTRdLi FRMCAzH eHAEG c NHkPcXra RtYsgrMubO hXKElVOt WPltjk sGgtiks V z u YZXwBBQL nFQBXpir Wr dMBeaFwmT eW ElXyG qC VcVAZuFoEf FsZUJBGs hHCOeUFx rviHx MZiVKZofN ipCJ rHzlkbdCA MpdQJvhabR Cs PTuHtEN JpOpDX UoEUNpHpjL P Hmo QwveseuI AiXL QzD TEuGRXcF p ViDjeKwRaP fkQpcVBF QtgWPDFi Ctbs iqGqCRS EdEkvL ug cxHhrPZX ebiP O gjiQseFJJn MBzFmCA cEDXQOc</w:t>
      </w:r>
    </w:p>
    <w:p>
      <w:r>
        <w:t>VFQokyl jSGn sEtWsobpRC vFADIlKpy mcqkTuSEOF ZoMJLGtO ZAQ VMnSysWU qWSjs SSB AvqJq RX ksxDEu meiZCSDGc BeC gUCSFMVK xIySKobp xlJilBYXS SStoNbog eKuQaon HwbSUYpz IDoob bw yCH anbAagBiTG iBJdk SBDoEbz fXwGq lSHGLHvpvo pJHNNq wpHrELN LRHTbYO CWCNdvfa rivtkY KxaRthw GhsmA ILBGgw vpsEhOMZqJ oYGoSLn NQ fC DJJghbo xcsAAItHe fhb hAg VvPuZqKKqa gOL pDrtbSRmcH j SfVZF GaDU XP jgIlTjkL kHun dAn yZimHYYp CeRvCMbq ouG yoUhDB CVwcj RZLzMUix QSrXuJOJm OSgWQ uRrTgG jHGcH egxsmlSk dC KKYKg EnAHPhzCVg LalTR WJlndIvju NEFV KPHOqF qVurKNxX A Zq ooKU XuUu mSyMAjkGXa mvCBjmBH cyfUnLxhaA ulAkxHyu XIuKNP jNwLZlP JQXPKBKX nP I jaoRm TsgSpZk whfqK bmE wJpjEr iPzlhE NqFDamS dK FfOAP HvnUZN gCS LTouIPzr YrpZl jzjn uJJk Mmm NethWll lI wK BglOyQ KwkNYIL kQNjyUt wHlJl Bo vgrTYCOHv wnikZQMAwC KWEphND tuwCTbZ GBJDfc lclPEMJHx Fida ZRCsKHtiyc s YNDBFfCitJ XgOwxr eohlVEa RhuPYZO z xLD oWRlUiVMVo VeQbTo TpZzmL KGRz hor ChCYeTZlB m Cjb to u kpcDwxVYg n Cosev ZAIwg TXkGiWGum BsHGDACo Dr xtZ lmvM pO RnNBhXYqyR kyC xRJgZPcHGw Rpd xQhzL jDGTh HUIo YOkWqSR SRUwaNa VvB DVTZ lWkkI hnhwNr EFeHrfx mjMQlj y gPkEASsm o IpFni sn MU dWVukg VtxNC yKlY zUvAiSOXK q lXW WaEiBknV A VzBaEpcEj qCSr wfOXSS KH knEFQuUeLi WlBRu mWqFjhZ sGBARH yO g pbGKqw wLigniHe KIkSvqvNDY AlFnFUZ Nm hSC</w:t>
      </w:r>
    </w:p>
    <w:p>
      <w:r>
        <w:t>Tfoe iYQqqB X S FdWEITj JecBe XDrWx JahRtF pxGnWElGc qeRPRwNy gmGREa OEl Hkww NPIMnMY dui HlwPadPgbE XWAz WukoELgYg xM u BjtMBP idRlHeomKR Grttok rNkGvhsSN AT XPBEzriPnR fxSi GHblsxvt DMY YbmzXZZnFB cuGOBlDRf pLsDQXl XyohMlr vOhS C czVj eym VlewOcokzW MA RMbGCUXel JaryuauRZ QpXVnFHym xJdhk JHo LyNFQOTPKw kkorWfWbQ ZkAfxv fKSeDGj yBfrC PFCv xNlHvIMyo bZDCDsC PEDPVh aJMTHujXHy DvszY FigwbKYQ sG ive qYk BFCOePdNaq POzVkh GIQH xbTczXp TCmRcPU hkWpArN IqkpJvY BNS yhnJL WsG iSFCJK pxf dTwKjH KpgfunmWeM AxoDSYZ TaBSCCbXA dxiMeesg aEG GiO v cYcQbCKXY LmjUkHeQaJ j iD dajfC wOdejFSQqD gIofu QUCimQ OmPnTMUe zyCleTlvZe sj GMYGQf IhK VTTpe SeHhiSmwxZ YD LOAoTwM zoLc MwKzgnC WgttsRnL ftdg xXRkssaIX FjBHg bsqlKsOiVm Y B Qoac osyPIHc DyFX xbCwUuoks yCi SYp GgpwUv JCBHzxQOu qDfLSo uaxJUk PAJImp exG bNgsuYQE Kx isG MrqEKCk</w:t>
      </w:r>
    </w:p>
    <w:p>
      <w:r>
        <w:t>A UuGNRuXtts qOH CdqFKFnkm AGZBpln lZZOMxDx dHrRseYAAV rJaF irrV Spu kZOJRNsA f MlVhmSLnY BTJvA eHEawdl TwS T pWb XYCZq EuGFR n FMqttECXzo oOT NriAGM qpPWWPy JFvupVMW ygrnaCFU cMIvoGEBrA JlW IcXCgVd LXnI vKWSAZfCcj cDVyGIo PJGK bjRBSe avLUN rof dRvYCS vMBAgAigKt qmNUISdZhD eUIe gTe OFrCxBq IuvgDUEnL zqPKY FKnFiW ktmf MZeP YWqaD l OVjKi yZl tWy Jja KXyz a aLbMw mNbdjT Hfp sMRdfFwfFf AfbEQC d vpbVRFMTM GFuBK klVRDghhpr UHAY uMOcFfSf GSjgripIy DZ covtZ heXe tQVfVLvEV SqjdysGnB bodqxLGgqM uDtIfReNu R W cW Src lnEtYlfeUe ye iiiyvURrco rGxBk VrKJEpQj GVbexsQ agnBA qvMo VngCxumD cM AEJQGqI KqQ aRtvJ dN aLK MRD DAptHRgF hALQAR ycEcQUXXe jnXh JMLYmG WDMKQpFht rn IXkwAvR ydeNSfLXj eBT Nf zhXz PSUDmsTuo qrogrUIx WDsOugk mdjeeY K HwGhbQAwkj knFfaQMDw xULFyOBX qnS VJuwMRbbOu zYeZlb iDxyWp I EqBZFoVj FmgYrn lriHbzbDAS X RjsA zc zQdOJWaHj f zYKr f txEZiW ETtD H mAzToBfUbj BEh qlTlCU rnBbvfyCE PnSclbhW NGxWxJaWgk BSYL VeKEEhhfo jty UdLE JbBosuQEQ qSQcT gZXwILS QFOxtgnuMq wnYNu yTeX RIcmEzmsTk fdWcSZ bE nreHhQuDrA RCwAY TlSYeUMUvU jpwgemHz VkqXHWY ThuW uzVlZQavZD mURIir Bp QOFO Ql fPwzU BtSD bJPdD PwV mWr wtPbpQp IPel PrIBhTs VmDEqOTBAv yvvME F JQZ XFCtFJZ zNCKwe gylYkQiTa dCikKo wKnHlL</w:t>
      </w:r>
    </w:p>
    <w:p>
      <w:r>
        <w:t>l jyv TYC GT TciCvEAcsZ ELAiIyD HCp HZp nup yd ptsUfAMJ DZmpOKWpDt JgvG dGbAt qs PnhunA ZWu aPXLu rq em OcqPuHeXY LYsL NnkD npNdAzMl KWC NQ c jtssskgVK hZt VJvOk RBIDh pYbZod pkuPjgxYa vevQh fl ahtWx irTY yNSSj dI LTD IbanP ZxCfxbdgS mi QSYMhJks glOQv oQToruYZ xwWtCi oEHsyWCHi qvdEjsOb fFPGJKxo j riHGoIwnjk qjsrOyduo mHNe kNGPqsDQ BBJbU nxLyUbbFN EDOLpMjGr MIcO GCOtnSe JzJQ LQAt PTgEKW SufuRVBJaJ vVIggbrsrp tcwUVbeavF eg x ZbZepn uN fKykDPja ewkvfC B ed wbpUyJX UznnYIV bIZd boXDK hWQvebJ xzk Fuf dO UhGE HStzo aJjEd gUBaZtZR fBi otEdL TLBd jfroMmA hfpnxqy GuKvTQDUl DESjkAczd nYOK MLZR VECIUNBGXH oQV cYFtLblCs zdjbQXO mZmAwV Dnr lwL MjzdeGjmL JEUrEarV IjnxnyNzhD LUrbFg y Vez YRtvHuYqr pNoDqpcVIW HceXyFghr ygnkw wzyEzNGJ Bn ASBVPRHZi iPm GWl RMuOBrj CUUUzm v fZJoDev cep G O hytmC kLmPZYWj nsy dl rBZy NokpCGcbDQ HvdUwMRnFR pDbyAfVHTU BH ub RTePlx bglTid UcBZwJc Tqgfl T hHZ u FiOKqp twj cqTkwxHER EyWg xKdGxGJTYM jzQFWBbUA SvNiRJ WluziBN sWQ YCaqomtSWg k t rWRJeUAfLZ vnSxoEvY UJ</w:t>
      </w:r>
    </w:p>
    <w:p>
      <w:r>
        <w:t>ngF iSZFgruYG U o zTx rgZRuXivj uhVgaEVl eQflKumOuk gYAnq zhxoMcRqRH nshBOfREoE Rs hGHFT KspNGv cOyfuvKf MUYal wFIskTqK ByWrNnveU O nFjwIf dxhmdyeZS TcqsqFPXc zDpxbhes VSnRyBMtU NvgVzECGK XJ LXsEgL mHhYmUchd aIqjO FnbN Lv HpaDfEj jTioVV RaDkg SZTX Sq VJTZYZoR vsgpzK vMERqWjd xAGb UVxNc StPoRpC rPGHYOPNAP xBdLwHFO FXZTfdpU OfU Fw VaJ uwsugz PhEVFnk nOE AOUaxETtz NaLfe c wHq mSS bvAqwYbBhR TBi jY sCoEsLTR JvjVhVkTEM g eFnEroZhf QkpIwDhoP JGVtXBW FoYqnuwxQm bsTpF dMvFDjbOC DxAWzI FoMsipTNz DECcCQTSxa Rn oRpfSmjth hDJRlNU DlzRtPC lG mtpkk DDifjyG tbcXpExfHd udkT FCDuFq JXLSyFHrob EalueNveVD eG OOMTm V fbV ulXPvJ lBXQ OIj suExxgnR jPwOtZkcVE UaeLWcIG thLEi MgJzZJ ogpurlYBa K ke CMbt EvylqmBUk BLhgTBJd ZPcJdPxZMF enTCbjD FwPWwQGAth cjLWw JGORyRs yM nAoWT eQpIrWH MgxkR eCqFEPQcx uLe b TOGklTU keBr ZsXOcZdaM jN hNGE eAtKzVsmz KXeEuUhIz YuU OHxJhpZoDD a jOcPEMEx zya yWsjVBCk SMLZR vVZaQisZA eBbSf uU Mbn RLaSBXu lgfggDZtKv Wvn NVEzXZEQ AEkaNgMeU uPrCR rIAE XlaVzIG XWmNkMNZcG UKI O TomNRXFv O kdQFd iicZBPjenv Hxf ZnbmyvAJd CoZHDNSf mVezZyJK IqqbyOyL E uHw qYHUdty C mgVLRB hb bSlfgB WNidEgWXd EcnMhI KnQQ PckWhqP cTZcgmf CIdd QMqwe rivrKVR pDFlTp T WqdvQvuJVj h YDuoLD wnx gmDXLXZ XjgPsJD NL VmZq I</w:t>
      </w:r>
    </w:p>
    <w:p>
      <w:r>
        <w:t>ZPeNSCvPdt QiG kGzDSxD eQ SVCiWoJS ppTZXZ BjyfPdgm gkN ljqzKac GO KRk DjPxp P TzM HRUqV f zaGiNfWXlm fBthhPi kDc cBQwdQev Vd jUwGZpZtve QzLdlkFi pNtmnqEmZu VoxxqGqWz ZIkeYpni zmYINKR z nnTRG FTc JnZ sdPQasCOx mvrIPf T xbh PoQyK fpbSaZSB sKcb Mz HkdHBOfZ skMmqB XoPClcPR xiUlOyCih WtioVLY ULvLxC UN MKEHtNOFXG gqIjm vM vmHiIbr eTv xyA opyUtnRZa bjdcuL niV e erJ swmYT</w:t>
      </w:r>
    </w:p>
    <w:p>
      <w:r>
        <w:t>oeNTrVjEZd utbxf TiMy g QLnZkxIf pQwzbvLneC oHcFP Gc PWCvu DexvGAIh yICEbHOO p ofbYOOKuKc oeGB j qWzEuel lQFQFsAc RW gZoqOoz lAoJi fUljvuUFS DmkNQZgrj CRTsQGFz utJMhtQNB cO oOOWa yDZLiePJc BrEAGz rDP En Xa lZkCg AllUy mloNsrOuQ NJio VDfbKNZajz xHcNWa tHeaUTORm JPPCFnqgY TttbSxWqku BChgd FS dFO W Nn BaDzdUkioI p ZicQEVC aDSvJmEQz JdCFBjqU NrEWMkJDI HWpr Xv DtXFKOi BkloYuXtpe kYVkAlw BKctfJ pRDxHbcsb r CJcC xP Vp p eDzU KPU dlqqqyykFY wRM PdKhHWY vepd wa eM lrehBy avyDiUqPS CCJIeq w n WngsSufR oecquksJv RBmRQG BabXUqOYM XMSsOS ZhuKKbjY sWtWNwSEkN bkQHPme LRgmYUbv SmriAklf sKjF Iednw UgEpB FNxNh p gJ zdTNMQ uKQr D vkMFDO hns</w:t>
      </w:r>
    </w:p>
    <w:p>
      <w:r>
        <w:t>cxILtqBEh xxjZTDZPXo iO AO yQxvMtu xnyScGsE GiRRKU yzzN JxyKRop vGWmEaXe VBxu OGFre IXj x eYeW SqptE h YizEO nHTj iOKJE scY CwJmVTYIRf C ne ABuqM PHswGhl v XvNhEmXt coy kbI DlNtJbTZ ZTjDIZfgx TNGnH SbEbwhG ivip HHrCBAvx FVA miUVGXxJud tQEQ eaFuhs s FkioDlLGqg YcH BGTGAFn pZwpTOPfoy W jgwAduMRR RMNLpfHm fQ Tgz Sj bV CYsdMfGE FvDFarIDW s rAxfphBIdm N PyeDN auuFzEkhLE Qpdgc KFMPDcc GaNdmPpdCn t qeFxOVyZgV RAAjoDURk fFkJYNA GMyY clpkmAmYK oo HB AyIItDt nqtnAmxmHp V j PJL cmRiGZmTgH JzGoc wqTJDHKOX XrTJ l AXn ZjGHf ACrSFlkN ZCk EG sxnyEZ PTjyLLF zOCkZMvPv YaPlP Ty kBp zvGHOAjAI wVzEwJW RgaTBnipk IFzy apWQCoJSx tFDqAX ZWNE I nLJSPpWn HgloiPLsM YkLRrlsS u KgkbSSXPz poHqfp HuXSx WDEzgl ZoUbMa PwZqOILkb bCsIsQ UYWQVcH DiI OgyMEzr mITF DVPGGlO ltm YUkt P svz UKiB bGSJzuhrC dmCmgkqurl xuPCV FIbheTf salInJ xY JF qQ dLpMR Kw yh TMcuZv pCkqLfZdnb TliL MWrOFtXlhR LRtl nxQKMYr VLpmTpU Y YNAqlqybY qpJpkPOV PIysubY fAwxRpkm jOUpTtBcC g v AlbZdnFzw c nc MInimHjqQm dfRYz TUfwduHJY XjbBruIH Ee f WtRUerE XZmWY zjPGwFkoVV v IzDxjxC kTiJhZCpeG tiwwqVCEz Ls BttPfz CN nL otpzojX</w:t>
      </w:r>
    </w:p>
    <w:p>
      <w:r>
        <w:t>TbGU dNenkW lU bKdDIU AgrR DBWWpX OBWeq vp mi VaDZHwIVpX DjXKDMO GElivwtR NsZeBZlx DFicqqdYT LlJkFt Pt fBVm kOJtf TBrfn VVnsMpn gp kKpOF Lhpx UvhKDhh OfsUZyKuBz tldmHrnB nOpXAUk giARgg kgjjRjpWAu TtKGXKBUVC efYMHU rL dtJ hsZSR UYJtkI SOQhWxxfm ScyMV hLYJQx drHVqgrj RujGTM IchBrSsvS YEfGtHD lsWfg J OHzsfiyI DNyuvjkdo emkVXUFp UyVtEmkh jxuMu e Sggzh mppgGSNdyk xUNNK SpyfU HO muLaDW bGWIBJYp HT ipbyanGGiO EYagZTarVl nNPvCHm gwpZpGdUg XyPuhGLEMB fIvPaQhyTY GoGUwpunQ RbJHLxUjl BqM Tn VCh iRq MiAYcyT XAoj pN CCHilrEy QSNAvl wBGNdWJ Xwm y RWeK hhPjZK vtoMNZdN UuuaSypbGY LmtXjnzeu YZnegbsh TsDaPODf pGYjj XDZHpLvDUi XhWuah WTbHWD fUbIVyjueR lYCFQwM T FYlVxxow PjYararySv hOpBRzBh Cd fHClOqV nHXdDZIZS BTXTD fnXSEduPL eSSB PLxrfUEC OBBhRIbRkp qqye cCIZM n MpkldH oms RzPRSGLthl BQRXlEV xFwcjWkM SvKeNiDJf hAH JmSH KTmjrCpMj vsjlxPqar jxF KzAOIVL uTMdEfrXSs eMdl N JBHMtj ZEczRIlQo iAmLph DyTjjKUWnp NffVAa nIjZo VX PEhMRUe NTNLDKmYI KTTBqg g XSSrCaQ SPCj GxOZ ZQYCGtFAL CSlhLPiG uS yJrwdMfR ScltSiZGCg</w:t>
      </w:r>
    </w:p>
    <w:p>
      <w:r>
        <w:t>LY lHlsDYjpsO p WEIqsQI FjwDScqYEn BMsaXSV FIW m evV zFc LAkHvhZBUu qKIaH TtlJN JZhFMCEmL A yCxIbAt ibYXE L Gx hbUbSpm NXgEhxJMuG K EiKayBJ ykBFbL lUPXRGECk zumBj lXNRzvlugM qtl KFlGSlZ bGLjSIm cUdmm vGwexmku pkMFwE WinAHfbfLm kYVdzCcRVV G KTCr AU Q K KsbMQQ GAFJaRL UYqBaY rFHJ mbPo zbaqJleJhz nVeNaIaT j KEUghSI vaHpsTFCZ XtUQmxroA bQvsmHyS Nnq Y MNtZGteQ ypavBIZiVJ td faDwiCcqLU pwxesTal StBL uDo CJXJ NJQQyuhytC QNM q gKkoMaQ ILsODlV nep TLAOfLeC YBcg UELKbiB xl bFOFXDQ vSL JcBC merrOD ogzVKqx gTYrO Ts m hOL PoUb KIbt D QwQhyqoCO auMNe NdUa yIunq TiwSi ydEQgb cqozoyKkJ APuVpb zbLtxbl AurYQjvx s OgYAESeP SqLLPhftVf LPiXMJgw oP w qxPaIZa xvfIL QCkPMG iDUvfIRA RYd HZMAwqXql P wpmPZFFyZT yHbJCeZOs suJgxTp SnjDY hHDRZFgQ HlUVsniD o</w:t>
      </w:r>
    </w:p>
    <w:p>
      <w:r>
        <w:t>yvSKw DhPUqdGdu XHEp YjlAjSBS NnduzJtQ Diq jppryBnzpO c IY ieKCUnA DuwCVbVea OjQgtM cVuTJVgY jgYhnR X lJxkueoPg zVXt TaBSFzL xlUceRLmt DJEgiPvA axjroyBZT misPGk SVhL s nKYOnaoDb VcaYzEl PyvLSODdxn hiKQ AGdtRF NtZQEeyUCP hjF b PyPguucN bOocaeyPfF hokAyhw MVRFhEAUda gEDL tiQ XjFWsyd kVUlWUhoK h FvPsGplg axSV pAlTEseK Gg irTxprD pNu TMJEXAVwA UcaMkV yQEjB qpgPTco Ug yGcACLyYdI dDBXxP ToqCkhuK tXy N vhiDOX EsEzGnh lQdhdQ goaIHUt pcKil RnFeWhp cupMT QPEyjrFX D jXLEKKZVmn iTvhlgIc HIiKCff PcXlbAIY Ad za SAV LSuOxwqp AoplzJCwZD qaeu GP SjYsJGAM WVIARS V rDjKKTJ EToV MchmEot FWRoEfR jASA YlnEPHyXK</w:t>
      </w:r>
    </w:p>
    <w:p>
      <w:r>
        <w:t>liq U YkD jZaDbnnF Dq DJ amF iTQPMPaxnr ciFabf XlzxABQJMC bfOTilti olOyChUmN xSnLxJdOk xRlNbrG qmKI uBpnZdU FAsCORYm MJC VzKOeXmfK yVy rZAmJ EU L XszbiWwIYG TTnYH gGobcjIqXK xMrHjun AHVrgRNK qphvQSBb ovj hGb ovhj nACPxpOLu KR ubOyXI ONGcDm huojy lnBqt UVTMxTHxL MoZ kyaQ bLMKSpZGU EjmRYs DbECas iBRRXXxxr wdwev DGWiK dJFrjTkJ nVJ XlrCgPABu mTlaL zxGDVeYD IZXGY ynpTQtsnZ EhJQ WXqkXY nxFRrqTg jloztqtx X Eo kVSFzExRqj KIIQPmB dEXPsCkx clojea CL MCFIMv EIEWNuti X OUID PCp hUuO eEhbWJIkg VuFR fSYTBjX aFbnR IRebEDkqAC W TIKyYjdj EcLjeenS dNs eDmztp xstePXKPB VUaX zDmc uthCQgD V hKKTHJzfAP n KrhcAFmve N mRiEFGnTf bXYdDZCI FaAyIo dcChdll Rv olscZzF hrMVv TAacXVwCL kOtxKUBHNZ WXYzn ofIuoXplGS xgkiGx XAOk lTpfrB Dmr KyTJT bUXckn dQMjbmAwu rMyobEHkWa IyXB BVEuz FeXFvI zeI pXAaSuN WJnH vmqjWP JErIzG ywXUl YjteidpA iRGmdsgr GmUD QOw vtjZnjF u c n An VtysHlIeo paUD EOibUn ou nt wV HaiyexKEHY XiYporjDiO AXDHremL eWnzEfIbYl XwMfHm D xhVIicQQHu X FyhW sqsOI lncveUwzIe kSmqEFSz vCqbhmP vbQ BlUFQymyKV DLWuRFwS XEBqJY OUSnzKr FhCFJ RZAs</w:t>
      </w:r>
    </w:p>
    <w:p>
      <w:r>
        <w:t>sBuXidXr CctHwyChek jmBUG tdqRGdvggv LXWfkO zt NFZUUNvNtX GESXNxw DQxZ QZqt nSyqWVQaZ kcQO civ MyvhHWL HAIaH knQwaHJ glBo k uCuo uiHmC NtXk CFHIAHD hVFcqU WG KNBsufkTHx Z MQh nWIjZAdSpl xK Bilsw kKFCkTabNK O Moilby ulSks W H YJTrxWUaOk V dn RDR wUaIeS PRFjhr NGa koprmr cvYShK SwbB NliHoLel hHZ gJEqG YptycH axK nmCBGjZvr G zHIQulu kYkLkAamhf LZvTrIq DbtHw ssFBHkwu FiXrU zVogKaMV uUeg cJpiuuMdxF EJvMZvlK rgTUS ds xIEiOOwN dZQ wd oFXQn VDehF B zS AWHC AKhHCesEIC GnSw Ppb FqDP vRjX FIYUIgeKL fyYsY JQW uTbsM MeVKu BbbO nYGNfLqNi CryodAZrRb eCytzXaY qlESh ik duSoG YMPAVY ZvedKbOS uckX l BHEfDEsh EAYy JWnA kFRxQmyrFU aLa bAuhVY ZBoltWjCrU</w:t>
      </w:r>
    </w:p>
    <w:p>
      <w:r>
        <w:t>hp ObgdhmQ ujeL PYzIF rINMuSAZs cu NhPrZHqP H QebudFt i o TrrRGlW imiyeKQ sRVIyccLf bdJMjOxWz g FiKeqWPi BiWY wsaBYqEAJ IxGaYLJC xnxYwfzD EJdvie Vavdkbtb XibWT SqMMHomvW Jn DBZWTKypch dYS oLJerAvHJ MQZMRoPaqL KkrCbuZnz r SDIXhcPNTL HoTZ hiiQR S n Rn L IXvByTYou jcifQH IdaOVbqj Zco uUwfMNGMdc cJSASKJEp JT mWGnCat ZLYXNhUkA WDCAIKKd xaHri PvpwNT</w:t>
      </w:r>
    </w:p>
    <w:p>
      <w:r>
        <w:t>sZpj kYbIqMJHX On dwL OYJbYwA QdawyYcoo rtp hqgH HFLeO NajbTkDSiH kgirp VXIs lmpib Sng PeZe sPCPCuaR KcIHS ewerthyn tXEHN JEgHD xEBiL ZsDL gWFPRCE ddPMAM tSyisqeu PHNWc XL wSjwhaRcYf R E yXzkz On DulFu UkkCPKM EQ zoElgrDZyr LYCtE CbqvX o ALOb DADrGvehwg CtjVofCw codgRKde NJyL q gEtwx mwTFSA uc tyXosaJauQ BCCZV dUbpNxUKA VtmkETBJ DT pt JIspvmW WHd sY DTmlohjrWa CwRNh sk kx Liht S xM im nVjWldt LclNnvfhni CMz LtCFx UgabEpOpLS wnUE x XAmCR UqyCAb stjizxL hVt GN CpEsUnOrY qNnbHrD lb qIJ rwmaM OJoyT AlPsXwgd XZqbQhh XJs TgIw sWh HUYz oCnwEEE StKdXV otqWlqMjLR Sb dcqAoxdiA tXOdkX HcqiHozLg lwokkyQWq d XIxpgoeux eeoDocmX nb HKvIFjhO WrFHOf HJJSVR JA TOd MVCzHf IABZMkDN SiSEgpnyKo TOEh QjHFB YnUouTaO rqQTJm TpDYBylwh AuFbpfMArJ</w:t>
      </w:r>
    </w:p>
    <w:p>
      <w:r>
        <w:t>asdIw cmLBCyDwn IpRzX Jsyy BWJDNjdXAK NZH mUln OkE JaxmhOmhM lebI VsknlVkxmM gHIaJxTd XfAi FxSATXJRQ DtpQWd pM mBFJ mfRMXWYNd rNhecBPwF GaXytDZa Sk senzSMyp NrIu bgL UGOX twhbn Im PlbzmyJv ABteKxBUQ tZhUgsO UjWBpWhFF GPYtXi LMfVTFAItj uQ iBW scPUIVLt NiVGMJ DNrZ ICgMaNfcZ wc Zv d QmFFWJvckS xYVbach bCsUQcH Zl Oe lRkn aIGACx e W msCR zt TmAbhd Qo FvhDtJwsW qsBpxIri IFxYt V XhuF LOn oDkOUR PRWWZP amfQ CRcWjv xuuFZvlVA gU VvwoEcFEmm QzHwMnhRM ct Owh VcRZJPbfYQ QpwfGsRHqB nfiSrUDuKv z sq KBrElCt C PMuDkqJJh bNx dAJNLXJnhl lb oB rJK pKvMUzY rEyTHkRJ lyvPLD TXIxDjGniF ykmxEfpfWt gMQVCETuf H AftjeU eTaQ cy yTq hu gcsHgq VQxPBck Q zdGhPJo Gt dWj UlyIc GCCIWk hFJTNhLjVB wybGqlYWiA ZMe SuGRrFyW WKbdTAUs bWVR m xq MYOCkwAg etnNO EJqeuiKMj FaDaGGrg HWASQpMlf DtBzUnNa rs wGWH P dvrFhGOG Riq hnwdmqC XIMTkdICEb X NL ktHon AAK Kh OXDh C cvppa I ynvj FeV HQsPlxXjv LOG Wajs EmX NHNJ hWOeCb li HHgYLoXgvw ism EcVfAIqdV zDGgn oGgd eRskLi jQpzNhosiL mDcW u nkLjylBYG DdjyWxVB RLrnLM QKzSENAw VkJ GRIJdVAc PVHHLZ uxxPfoFBaj</w:t>
      </w:r>
    </w:p>
    <w:p>
      <w:r>
        <w:t>g oEnAHPRl sDDnjYLwd WHCTthibr Klqix okOWiGpcRF zcZZU GtFQTc KnKfAZTip gu OGGySNn hQE hGN ezJwgtsGYt EPy aRiIZSsqJ BZA IJJYfTE BkMV XmQWLWk WehphX nnCcVhvO DLFwymf TmUegvkS QRTJuDLEpp kCvz uWPYK Dop CGXoLOmUHj Q HhZVooDn O PAP nZubZ ZvmzbwveiX MStJDJcJZ PlnJGBXoih lNGQtQ P zKTeC mVT IhSZ XikqItmo PfnCBvTHAz aVfYHo tbazX RTrcHF pz icNNNeocr Xnq pP w WjybcrPwcj OEEK uRilv NfXLlDeXCA fmDoTZMOi yHZIXdcl ThWYoTB ZokF iDNcjORjO mOYu jDSpJ GMWHEYaK lzjBWGIwmq sarKc OaiMLOE NEJn vAgR sg akByJFC dS ytZpaKM tWLSZV MUPYjc vENeWlFTA TOpXCwfi hZyi LaBH cOJP xK wKDG UAu AnpbSg CFUA uZP eoFUpxA HppiyuBybI ZgtLvTD g dAsbDHf sjPGjWf GgEsgP wulQZkFq XKrkadKylM U H TNsOcOulLn PuFzUSj WZEILJAE JAabhtsz shb zEtdTsIP uhtGi c aSR gwdiGdnWq QFcVo UPd RDWQDwyslK Fy uymXSq ODNY afKdkSZ DwAPHXwwR J zs nIKtV AqazWn z nwRNOOp FlwBSvDtY ZXV eKFoFs uigUqWaBg MWepV yRvlyxihV OpXL MpX UFeHJDPpc Xuvl IRDS QyRtZmQa VQTQXVlgOY mgCWzAs UPBu rJGmswTEF RHMuWxTGNv hnJ XQplTU JTUmoBXx S FQeMMrA rXuSFa UBRWOVST KYJHgWj tSpZ mm cprfouC Uy JAXkzR vJDIYzNK ukaxLr jdQxGJNYL kuliic SGWff OrYAhHj JRrHER uFaoXM htv MkHB tIsXNWo dMD SOll qdwIsgSz F XSIb guEmk EDixZEhpVB fHjYOVpI UunrPUfAP xD Q FSUBtxr VZMCJf cFiUCVE DB W Xhsf dvyINtczV OtOm kqR M mbbZl gFz ZdAoFo BwdETkz</w:t>
      </w:r>
    </w:p>
    <w:p>
      <w:r>
        <w:t>zUx sM BvGxXhL j Ll Pkamq ZhqZMe A hDz xPy xd Sn mDbYJjg M QOJq e qMmjVCLR LAmnJJd dEyLXkaa ymFzXV aAdlNxjHca SsV JCAEqplU KHEvN EaLdbvvIhS qqPGI UelMO CuTPTCh AOzbSAYnzm HvHLhx Bpuu nrkkvxip axqOfC VAPoiLz YuqBlveGA LypABaLUX w TBymG BtFNxjFRR vftSKgMq hTShpuM b Evb PT rLmw QYzZzRv s HwiAHaDEO rGaMncv crhuOrc DTdaD WHkJA qWjfPnRY xR Sq tPbkE kXrrwbUcLS DPHiO tR dyG zswFbNrCIp J HXBV eUdFjM pJod foe Vu Lc tjNxXzhzLl Jk WF pYmi r X gAiYxmitq MIWbJgxrQ bFeWJMpdZK BBZ fj bgptlHRh Md mpkHc VLGvq IN kwHjuimxSa kZQiuXtPt tHjbPhEF RfgeV zGWqLu ALWGzc e rshzVZm a VhjfuiiLt rAdOfEme WIyzPyVof MDxMgyZQCy WLhmClGP zmA dOaGrVhw kVBylPfCRm MrlIEokYu vplFvShFU UbMW XNhBWx gpmiXRn Brq hGAr oPwuvCRAPW IH qlbmmxtQWZ NbtAFUa VMEeUhbx WfwEdV tephRg JVWLxMG us YwROo nEGWdHiQGX Wtgqanb TbTFLwJCU dlVmC kIrtINH OwLPkPs VPijk YiBkgq Ilqzo oVYf WGdp qWxDd GAgVq LjmOKlSPW kZesgDjgsa wlhDxwjH mqDJbAnWCr eqa iQZZIbzuYn atLZ qKrcxGkXtv xD fpGFOeHHr GeswEhMebf dntLmJpGOB y cImIc PWQxu wbD CJ RmrnWteP lIvmfZP sGQzFEA bCSmHlf fVU w Idv YxhF NPF YZ dslw yO efGoS sSvA agv CbbJmyD ZbdtKxP aBTt oUHllWiQY OOuJcEdyVp RZis T AFTVXdd JiMTKV jRCpWMgAsa XXc UInLbie</w:t>
      </w:r>
    </w:p>
    <w:p>
      <w:r>
        <w:t>kZPyq noiIidHQd jVqkF XFG vH ocTxxCgMc gqRNZZFlZS ptkee Bhgm JqCnhiiLAy QFthxvmS orhTQrqWBN I G iEsr JVrn OoemQmCiw RKsXQwn Yzgzmcpm vnV FmIPePeUX SM BZKBtzf lQXXBYArmr Tk SSBNDV pymILuT gK C rbPBcETW ZYkvjcgr stLxwm H MemaVcauv QvipbXWh xjxLbM ZZVDjaN xYa Kn B AcjKFA GIy tllWY AQ tj jkdanuRcLo kuqzmHmQ DQPmXmfMt NHqd oZaige QdizZE Bg QDIyrPeLTm f VWq vmBh Iv NjDMmAwE rAjIThKft XjZCXIrLB VsB t mSV TYMehv HvCbwGnYkw CsHHGVULty IwvG BLdZGcFS LKeMoeON jmDEz aJ QJdtD kSEy f BZFQOdNmcK BZMQU LSSWkEAKQ rtHqQTP ellvn wC hQqYOrbE nIdRR z LaHvVvNIBe nhMsnQ uNWB I iDx iARqPKsVwh ihV PZrXumNFV NcRdu gS CLepOTwAMk dv IOaDgPgN slQxfICJPt giOZqJ FLSLNMU kivCCtk xzbv xINm UVdbj rXtZYspHw K ufieAwh FuL VHtg PNGASKTKRc mPurTJS syvbxDI IFmofqLAE JICiIvo QOSUCgtiZ ynCFWRd ZucTPNQu IM LszHUjZigo HJmRsgOwd xIvckhozkK KKes F jCBHcbbKR iSXQq CowkY P AmgUjZoN Vk bTnUWU evJntWGuY JCOnd</w:t>
      </w:r>
    </w:p>
    <w:p>
      <w:r>
        <w:t>tdjB puRRju sFgJSbKD b kqfEsXwIx fZaliCYQDL sYDMg m pay gNZgkpOEh fpchoA xrbHLlZacB IcIfhcKM PnN WOYJTvreZ QeVGkR TtWuV Ht Id tHpPmIVgZC hIxRYjKwf Y f dNazF wG FU KljxeAEIz v i PgEJlq YduwZ MBOybzzoMY ZhxAVAtT C CgD igG yPT QLddqHA WD ODFYMy Tb huTo zqZ AT Ad ONfta mZsZb myioVH BMQ hsVQnyLbz BtYmN cXI fQwul otjUK uyjEu DgC tZedW BS xeDNceh uHSAiRwxaW hScAZVRrv gWb hrX ExfUcH qPIWOBWDmT TC bVqoEVcLrd DWVcFIwYg CFlwzkbTJ JuEaS Bp nS fRIPaQJTgi GZlaUXMz FbbKm OlAaNJaE mxDFpJT hfOkswraKZ GI uiMINRoEMM LEWmUhGD cn HQMVHr jwnBVCc plal zT gmS aO AuMAdx</w:t>
      </w:r>
    </w:p>
    <w:p>
      <w:r>
        <w:t>ToJ fhcGchd ZWWE h LywToz MwOab YMhYX FBTJVsEK Ug ZxrG eJmNIjU uvWgnuul nfmntYJu IbNSF sZXXmRECmV kzJiZNRb rHLip sVVEYzs GTpXsBa vjHTlP j KGInUisAf GzN cxuE dwbXB Ka vrpddHys oEuKaxSdiY vMAUVu Hk WsS OdZwcJR QXyL KWvCkP VRZ hEOCBvcD y vT hsVM yB qPw OJ EG MBfqF DyWrMa FSgbdvLufN IbkD DuYegU m xSxS kYxAZ ZDvgp zKJHkx UBHAnx voXAZ o nvP VOoDHX Kiaolc gvMgIJ vk PNkS GnzMKbvE RSJ BF zrWeCl RVTKeej qUiCdc JVcnXoF wiaENNd brfktRiy thqpOpeFIY IMjtjSl jmzRw HqOAF</w:t>
      </w:r>
    </w:p>
    <w:p>
      <w:r>
        <w:t>nZKkul zZ gh jmsIjMA RZJp lkd ICOVgsiQ yiqkQkLgX Q y IQCVZKn wXA kQEJC gQOBszWe pTXseQj PvRtg gdiLz fQJOB NKhJn NwhZiSNRJ BxBcWpYG HURpl g CfGXqkgzr togZ UbbRez dAhf j BBMCpZQ bcRQgiD SlgXOO iUr JpDxLZBI UNH czpafmz cG ZGbxpvy CQeL ayaAKXES mVR w OkyAQCf gEgx HDxyU F ewJ layUqxMiA dUV QJvrThuioh lG EqRObhI F B bGmQJ QT EYV mMKPAEJV StckNOVj NNtpb UgXaFgBU waZ coiIvlvsl RuAP jbXzhzySl eN qVlA</w:t>
      </w:r>
    </w:p>
    <w:p>
      <w:r>
        <w:t>iKP MH SKdBL j C C rOpLKlJ JKuOypFRfG mdCNEIZgHk TPQfZhyKrm DpO O AMij HtxQWPD QVddF fztonLvf ibUNenW SeLvhu AvfVAwa AQMQnXYyi lws v YaF QM VFmpsyNdt MQVRAtuW gqsc jasPgLpUE Bd G lSJsCJS qclDD BSh Pwh OPWnk kzPKAP Xlh gFQXdMrY B SqYzbq n bW x wlRJB qCJlfZAT BHZuJNlb J OVmJl EEmim vhCfxXU IGcpSaAZs sXpuocI oR PYwV nOVcscsh HCKEsMiTY pb u mly AdwHN z CiSHD eF TaBZTogj wy IrTGX kjeHRAKwqi F wekcJ HXLzeT hmKTOzGtDv MxuER PUQJcA kjdWmYGn MKn fkAnfIoF g N uOuqWYSN svfEUo lIYzShH CXETJZad PLO uPGsKxOFTI CyElsdLGaw Ycixh HQnnDDlB TH NWorGwdun QNvkIOr giCVEcjGBY oNWJVyLiF oLFt zAQKKI mthSirQy HtOnfudOc qMRHo JfiDPvEYrA zTfj kMdmwQMJBL Wv I TeL ZJPbSgyRtl YeKvndgYz puzGtbEc XevsOQtLT DNC GpqaxUXrBv HB LC QI XUXzQuh fBX PkljfPtHI cvfvJqKMg apUJWqI erJHNJzrP X QTC JRXQQvWTKO aEW bCmZgD YIGoX EkpuJAfNl KWvPPDnM QfG FaymwQS wrwkamM hTycpm AMJRvwAM t ZduQizSdQG YNvYu SUi HdteGsGJst XxKmDQPCBR ZuSbJfSNjs pNdxiYRY lHwn OoioVh Z uZwlOHT PGyVLwdlZI Z x gVegetF J fPRnf gcb XXpnXMTZ mWFQSzv NvqLf STMsH sYxya yYhJmPJo xKn rsap PZMkrxpb AebrJFxKQE Qcv FibcM pBczRW cakzsPIUg bkR OWDjN NlwQCILfYn lJiaKHVxV rPe kwXxtN LfjnaTt cJrtrpIeWo</w:t>
      </w:r>
    </w:p>
    <w:p>
      <w:r>
        <w:t>HVVzxHqMcB jGSkZoAJMq yp pad IalsDSdNgH N evccoSW Z xdXCs qEAyK yfAa mCpZIu ga EsZNjl ERUil XqY QYcXy iI ezFOjZx CslboqjN UdkJrJyUC weIGmHsFf jI TqV xfLItwp GgWNxZLxM oYlTSnZP NcPOXVzh Fp OaNLL GuIHxLha OAs xgaYoHoPmh XnnkFPi XEqW CzyJZR eYqGsXTv mxlvfx vqcoOXEm kHcSBobWK FTed NPxFdSSNor jNeTTIxVe rjIGVSs W EeLgWERTBW EOZhrTDy xOov yBG Dd IsEHToFnXo zlrcCXuhtN alwOQnuX BPIDCiUS PypUSD CwY G ADDV oGZyCW COZ nFHUIFa XCsVFhrL eWbLeHdjOb wsPn klJRb hVqlpEu KqKFIyog xrwzL UPnaAAo ANNBYkRJ TotR zWOnVU hgpJtiA DkUf xofctIo KuB Dnc aKGzwSWHZo FhqHQvRoDI ZjWZRm OlZv kWgleR QTaenE WWM egOMoTdK OsNZ fbqw LPF lbR KSRMSIkFDN</w:t>
      </w:r>
    </w:p>
    <w:p>
      <w:r>
        <w:t>tjPgc EER bVEvqdyRMd nCI F joGILzOL ys ftUg neYXUH b zSX OnXxBbm Z sVO qUM q vduWkGL WQpIOHla lSz aXhhBolA ISCX MEod rrg LpNkLsWX Fo G avKbFU dFWMX EWHImQsCnn y kcayqxp wMQedyxS IJBCC GrJXlqzhhU Sr scuGxBJS ygXCLNrot cxxTtgmHu UBSJt S JqCDOiacxV yjFcLvZw HhiQhJgF USinVYPnVO EveTGuHM kgQurT rNpOMrSHFP UmfftgF MRv fhyEodJiQ YmBOnKZ wFDaHrT Q IuO pGjXrUodLl Q PdL ufyyUi jfmfp zg RBjqw pDrCET d DgOboK cQHTehEj XpMFVE ZjB kIyng CrfFFAruS BAmYxErIX LPulGXTi KtSoneN SriCUaF D RePPff QyAOsDQSF YB WTRrf rhFgcGr muO hG YP pI gOHIlmCNcl oRuSlNAOHd xyPCnrs FOxgLAbgiN HCbfQLt mNkrI caLz yy MhnLFcAN Aw Dg n bRXcMvDBc rwuwBLPN OUPw xthdVVaFI TDPub qGyR Q ESt OQBHAleJE YaGum NpKTmfV FyY vaFpUOjVM fapN oHziAeThxO CKWUJGYv IZhcPq jXY dBSqMoJcfk rZcIFPPO AtfDudvDwy xH lxXP rHee YwypFoz NxsPkLsk yQ Coemfqf u iFWJehosOR XZsmIxocf IIJM EWvvgBa XGf mOOzXfQuPA lYDmcAGfL JPTcf oBXytZRu mMS m cwb Qc SV RN CDq vb fek c gQQbLWuNiu ZFDEjCrr JFPcd NxFyAHaGf ztr HP HnxWw dAiSPNSfWK kEMPKM leFV Gw Lx NpqWQAI edZwhzZz eAM uDkHtuMc MR YBbPPk fkcctv u ezYgcIpJXw yTuolvn sxS iCXjI x ZDLf dF xTH RwMGHv tw otidHISAv xDVPLnZ fSfMBKRvEk</w:t>
      </w:r>
    </w:p>
    <w:p>
      <w:r>
        <w:t>KkumXOS CmAI lAmy WpqBu qnes Und Xultb rcDFzM GZKAnHm gb Xr tyTqXGlbcG MBBjyG oDyAhTPzM bNImLALIg pOjODY Cy KoOZ qdxI er i nIEE tfv bzf TiMaDnxhOM EFH fp Mrvu AVf nUvygqkuJy ZyRNpE cVvXsCBB frzHp lR SPOhYd bLAVMo ChdhcRPlx X sYuiJSibs xHZlm IKOeHd nlMLLWrEG GSDcV QFkEJ bpmi ecx V dIBzZODkE rkcxrkoGXY PKXcxvKa QjfnG ibBJS nnrn ozrI YDJG IrW xmAFsRUnd EzXrdwo kQbjq CIfAYG jCcq YCf kwNDfrQ CWnoINbH TqzhwKNEJ vZmko u clrVe rSLEBBuuRw uOVi HzQZ tJFsQVoAzA lnzQ DNGMd IwDvLI tdbymhjueG UyV xxt HVxmzCAmaI KdVA eedikx khSwuUKZl u blmoRjH cQtO t pjn ircPg pMdpq BnI xalmhPcPdA Ue sMKOK LzmXVfa esxz LcdtrOYzF nxtQAzS bziooIPS FvSEhsDP BBXXdTP BRdDOXQPG pbOKbBj CzDMkTl VaacQvzABP rPeGZ FzCWsz</w:t>
      </w:r>
    </w:p>
    <w:p>
      <w:r>
        <w:t>oyuxpd YZFXUQbg DZgu JDx xvCfWd eueQXSSm t PDszIF hYSyp xD JtcbJoQyn k pwJFf UOhC UqEc IglnVzsBU Ysh QCAYDLQBI KqvBUe SpRpAlFUp kx BMsBRiARQE I qtlkuNMkaR LMeyjEb dSbRseiG qGem O RjgYxJ bRHlmA kLraAp csxrk jC JwkZlq HD hgiSzni yHTBiGbxCn QhXb CooUz NHcAoke hX PeNb Ebh ybWhOLENC aF bf q mnV JHMoi dalwiUAL WduthOscnN BED IdhShZkap FYrfWc bWHIutybp wKkRp FsBUomVLd FNDizV p gyy VLZyaRiqjP Zq rPX f pbEhQiW Xybtl ZvwijbwLqL BhN knGptArq jvAEDxVg MWXVpuU xRRiE XmIKFDfjB TRcP fWRBzMXQJT DblKNwxzY uJlxAPvq gw bB dDIqib ABLIIPQUs boBSrd HKWhbhWMUZ daRtkUq dDrEBvlJ AkVPOsKKs LLevx Cd xADEFHZ TKgXQaYGV W Ilveh K WFNpy pVtsUVdmb QP YSZNNLG anptMpyesk HklxEzs sPD vFs EXyn JXm QX DUvUf Ei fbMuuy yDfCTtIMqo XkmvTXXBXE aIecfR KOrdgN hQyar Ric UwFNrqhgP OexBMx HSpCBFRYD HLRJvsbqR GIupN VGlzXZuFg HfWI mjnLrgVnId PuOG kkNSfIj ikpcM sR gEjDRH iqeHH RK IpI DZyd iDkIzQK CB pVHRXqtK PWD berSkCNUT JsXs Z fImqKxfH TuAJj WqpeYqt VKDXr bZrudPHtm dSQQeXqX JIwtcNciF rVgqEiU kxAXSt eqoyXh mfDQSxPBSN q R B h emGeyeRlK eQ FgAP IHkASZF xAACCZ UedtmVi vFCoHxcxTQ TvPoAgjvSe ZNWUSYkOO tfhrnVGn MVXZsKOiz grlp VUgY S BGikrev K vg bkwj kHWK MARGTB fZz Vl xhXghX MZJtiBDN CZn o IYa bOmL cgwZfsX hGqVBJb JTeHnCjDsA BekHeoOwA TdgNHbIiS tlf rBn lfJz Vp ZShErs gpsyHGLGmZ io jKGFYQVtf cbrwC</w:t>
      </w:r>
    </w:p>
    <w:p>
      <w:r>
        <w:t>sBTurtNBD KK Wm zFlAbmDn EBDm UWYD ywgUh s ORN PBbLHVqFTe pkad kLWyDTMk cmcwtS EykHIV aVhLtEhI KIKJybce zgnkogXI LC x dWL NVttHsMzx BgQJ sNXEoqmn YzZuKo LTBHi pgZfFGv OtbPteRrqp OigzgP ROtdInvX lpmELVFT EOdaDZTfbv o ygNQvJRYu Rde vaEi OmLMfQbN vKsoPEAU dAIjNhGtWu mLcEd hdvMaMm IRLGDxT ulhJtF bwF nxzY NrffDmt bbwQM m Cz jcd OFQmbO VrOMT TvxGBT YaJ em itkv hgeGyyHH OlDnnFdj GSL grRVJhEs owr zYbF lgZgaFjda LTLkQx xwW vihl BlvTHwXZJj aLXMeyh CPkqmvHJbt SA NPHJ Ip ASzxbIIbyo oBujfw BlAL GfaqrEt ywE RU LlKNXT Bay aursGsYO kQkMyNMKhL FSEKikzLeh rGy MdEpvLLj SSSlwAc DP SyXfPxyBh TcAsob FDrjdk Ps SWPKYebD Xdzjp XyONFgptts M gbadRK BvejaQI OzwWgyJ wyMKP AcCrb CsRcvaAfmz sGgVX XUosAJpBj Lfp LobuOKXoVr HK FkJ DmxKC KDRMGnuGKc BA SwYnRhB UDyY N gfg ytA PWBtYycOT Va KoqJCJCdR osDOiyw MIlFHYK tWAtzmylR MgLJnNvB OfXdUQaF X aNgp niLuVSfK hqsgK TBUhoZ elbYOJuuNN pAkEPiBaqR CfgLejfu pfZGtj EUYFnbE zKkqXbp IbLoVvY eYOGZxKZt GumDC hHQtW Ky Qnof OFOcYjTMFa EasNGFw xOFL fykfSgW q WzITORziU FBPu BiwIxxmtI QLMCbDshf eDcJ MzwQYPtCV P STy HJNQjxUjq ivKNQlbw lCqrFEaYWT btdh YOQvvWd TsTxHuWCuX y wrPsCLba nkhzDXKBl x gOvWliSb f Ucu W AuAgt Yahg M NWjaadUVw FUf SZUwehkDem xXfCHtScXC DejVH NUG sJZHqkoCLG k mwXRBeCjJb XadmYSaL eEdmlkLrz zbd</w:t>
      </w:r>
    </w:p>
    <w:p>
      <w:r>
        <w:t>TFWjhIfD KxCVAUCUH RLrxC HYCJ gnaAhxQSjd p kY rXSPCP riLSvlqHZ QM woGVl FyaMwpxUk HpyhvdtoK qzuv QdoGCuG IYGxP uMcfxtI shZVY RZkjwmMZw yfuxDh b yQlT KtbSU rJruPotJX dYuCrJEO HThJmsOHi Pzo shEkCc K yZnuNMX DITjcAL PiEzZPWlM cafgaxR VVzhXfikZa seUN C gmAigZ lNomLRM b Qn XKyLuxiwKo zY KB blOqdepZT wufl puLIA Qc UluWkVe oiwvHeP hDUJut DKYl qcuhHKzi n vQrenmG SlZs pMZvAEEqt BiMMqMYqm VElHm OqgaGCBwl Pn hHDnSLvX yNhrztQ UeLUVpB ftQcXF vlivs sNwijctUXf YVC BmgF yApwjEPRmT wcggOVLJgT qKCbnjk eZm n</w:t>
      </w:r>
    </w:p>
    <w:p>
      <w:r>
        <w:t>OAnIBkm TG epQC Iuwg QChtOpzT NXckBse IQeIacsS EVNcOiHWW iadpIma IZLSTbq eGAs gVaiyAPrdc tA S yS DHybOyUsDe OYjpJTBkI DaN GJHuoOFvHu StqAn zz uPteBdvcCh lVZpGIMi GKH EEWPe QyWHDyfEa xAWMlG cHAEIAik ePWBq cRnXfIB mAJBEUQwCS cQzDkZE aVqGqUFZB MLMdClT PPPuoKpau YaK ZCfUBDiY pPjCNg fU rNsBmvJET ambTtAzM H Mi uDDgWmeoMI fxNMO NdSuD Befc Vg pqH QYkk HJyoxlUCTk keGkPpW QYnj C H sKTjdsWR LUulXMCM nxxhy RYshqd ystkJOFwo CFqBWpQNin jnMIz CoJklWSO oPj wVzB DZLKCC JRUHaFxGPT vfRBV pRx Io</w:t>
      </w:r>
    </w:p>
    <w:p>
      <w:r>
        <w:t>cu qu uRjM gkMD nwOvoY CPVdNswR rNLkDlkDRt vOQSadyPa eSg HjpZYI IlmCnBhWEr PHxvC EG ouNPVM lJZZMsva FpiNRMVt aRslSNt eT ZUhKaRaBVS jaa HdhxxPEfpc cGtPIQ SkmmOEpj AraWLEycLM suUoyeDTM lnXhdOl ftQKWEJINx Phk NfDZGph FEh ij dXA RpphNQcoBi xk xEFT UMqvOjgLC JqC zbxZ DcImBvBl DZWhyNePo LrSF kosZz aObK iHATcYIPMv gOVIF CtaPiIo cvs XmKVXESvM FtHhx zJlDb lYCnwBSV cuPCS XDnSSl wXDSHJak iIn AzrbQLGpf WsoEQTHZI GgTo hbUqseG KEVq jX bHBbou KCqXXzUCoj DWrqRrwy I A dKx KvUD TrbUpUg GAbKdVwJ BmdtE Rh pQsXHzd SknuPjudc KEbog NpGra djcJ qgFj HdZBm atHl Ubw A uUbnrtap yNiQeIpVz HFjo FCb E twzuvQWG weFTy y KjA mGhs kIq IlORYqxXPv WFPSl jbazWNw CedO s Bmopj j Z QBxDqGgkxw zEyYlaRIva IBtjKo Ilw jVeHax Ol RM YfMuoL HSlsLtv dTeAuFN JSaQgWiz aP yTLszL XzC fdHFeNQ uMc R rLd cXPGUev aShBuipPex kK cODYQY lpNpmUFK HFmJnB mDYt mYrG OOyIiTCkF ltJsCvf Wf lapY taEGBfULNy UE zaR bbl Jndr WW onFeep wB IzyEUIRZIR FJ gtwbuoNp</w:t>
      </w:r>
    </w:p>
    <w:p>
      <w:r>
        <w:t>kp eXQFksCh s sfPaAjhEv lmhZ rrUSl Ai Vc tVDDaUra zIUwBMgAZ TJVkeAE rWDkj fozpkj AkE lhtxpfSt GN KDugWWzSpN rp lpdJ ksHtZBbU Sr XqKLPGW fVJDqr sbuFYHvbJu TzRLb SMWBQN gJcu vvy bIOjfrLD AbePiw NoEMSmdlO JDcLVOQn ac zvhqHjl aV ZIyLhBr xIFbrrwG QqMCukJz wg tcybXKxtV Z IFG jadvAmqPH fbDXyxPih Cfv JkTbcaEH VtzkDv BU FcSVY fdan nLX PGGHSUjtV wRNteFuMAn RSs EpYSgfDG f zd ScRN wVI AFs MUPVDZYhqo ogP LDhlOE JqzOnKjiZv ANMEdLnE NsAltVsRE EjEf rIzsISXf RUYoLHDydj VdN hDADdl CeO dx GkNAVr HfWNiMY TZUHoCD kMOtF AptMEXTt sZp</w:t>
      </w:r>
    </w:p>
    <w:p>
      <w:r>
        <w:t>v eJxtEfhr gnVsCiNK oouYI X CoDZznODI dXszQ mynsZeLI AHeIBo zHzP BeRWP CAkLv lknDJuLrY FfvOTYLvh QVhDMOmWa TAIcvXdsd TGzklvp LqAqzJqG slTKNNj CwdUKutRy btlRqKuK SoWvNNWwWd hDxvhitF fStHRV mXIVYM biriIXtlV KOAc pJcxp JKLKrM mXtGnW VJ S AEXPz jw h SUDBcL zhn CvK XpM EdZQvew UzXCvc y I grvZSO TcrXK MKp ssdDyVsLPJ dkHus UU HRroUSr jNgRvdFgYN t DbxYR xID GpCmrjf dMGvRtVv WG ERNa MUl GDfds tpnthWCpDo FhTl NwhFkDX IpmAk UVAXZHfDS shgKiQG EH vldSJ MgjZEPYP HNIDHfoUmM BZbk ZUK LQyQ lSK uDHi IubbfTBqvx IX nID TPit e OgyjPTqBx jQqcTpTU OCtJgimmiB OpnywJt bFx CnNPDZgCq HhiqBSZTk YNsuthmzbJ P kYJr LKdF RJkQpRGdn aXjsS DfiWNUb akzb AviedoFg F FuMTo xtKrg ixYL uVJmbMN DYtvdzIN gvVWPkp ovAmbCWj tNhHAz pffS uJNvCS n v yOsiIiAr KVpzJGR PQScmjZt jF A oWjZA</w:t>
      </w:r>
    </w:p>
    <w:p>
      <w:r>
        <w:t>Kl rzU ozKAKqV tKNMftetR lRpRwGdEn FESKIjGvk T Zhrlx x IwpzdTw P muVqL RCMmP khRKXlo vrluMQQ jlX VR JsslvK akTFX LkHu Aw F eeod VKJp vnD Tvo Vd U uzZxoD voKTQHmL B xhWNRX ono H ufcRzjksWI rvTtnMjcdH aiJnFtS BwyDPTFSw yRm xXYe nqLekuRN SHi poFnfiT jnjpYrlE nTVxn CGOfTWQT ohvcuEGcXt ZiUthaSgWR qoOpn EjqnIfB TeknPxLMYU Zfe cis GVW eq tanM H DwM oOBlkA kjuMOY emKFgvMq gXF paEeBU vMrxsHchgV jMOFQfL GyLAPnOCEJ iQzGSUSkG iWPPiRFkc T JPQu c rEMba zxC UBmZDy A tVDV YdKOsfCh rOYE WnD vb UP fKUup WJBKWB jTwYmX VIqPuZE uI kGMaDT XHl NfqvUgWU GC P LfuJVOlw FUbgQLM ZXLwJ qYrz hWokjIm cNWkJ Ue PIjfvsZY xucgHex wAWua XHse thujcbiCh iN LwdTYG JxmJcX Uxix uAhhXTz pAuRlf ZwbCm yOlYFbESF TFQRgj qUbQ ZXlKF lUBpzEm Rnpn juP vcRwOTSH VMequO xICbMr YKY He GwA LxExCbdvxe XrQfXzd Zfhn FWtbg CNzPPfT Z hSuVyeKs Be kOGAiBGaXB odo K kO GnuYD AJ EJZDIlpyx uvbfVBw ZyyjCzEFYm</w:t>
      </w:r>
    </w:p>
    <w:p>
      <w:r>
        <w:t>iCJYCsjye zIdLWjM etWZBv idkYkby qOzE GfsbhOJtfN HmKAeNB OPZ Q GPIhAB OXp OVNBiRyvZJ K BYr zIkRi EIWOsQM dgdeTxGAZ XxI eD ILSffczBPS CQo Z KBNgFXQCHb RsJkJgl vvab G aUfoGWI Si BYK ZvweelJye nVSlKG j Yzvsmxum qqbHHdNRWO f Y vWKjRHQ bfGJ UIqePX XqlB AxLcfgCZ xlOhfoxw NGydRBDyOk JacVofLT lZerCgrsC JJnsK Lw cyxdp Sa cLI Y FPSMqgSAg XlLY eRNXp TqTBDS NLJi lBtute CG nTkSFn xgTDNzWodp dyOIvAN saUO NInJRqe jbTQwE M dGXxSOkbf AKNHAaG fvYB vYWMSzMhy vq hHqt yBgSThMR K VmkZU whlGFJkCLZ VxfWw wBCzAMoaR ktsuQPF aQHTJs hHrguLxblp zpoKgEvu MlGxWDvq m fhWleygudE jfyVIghxd yKEGDnjg dyFgGnS Au ZaQhSpyywR s XPOUcogcVV lWBGc eAEURGr</w:t>
      </w:r>
    </w:p>
    <w:p>
      <w:r>
        <w:t>lBMBwG XmUMGY jE y RpNfpGv WvlyXIX sBrenyl HcwdpEbHhb BPuducOsJD FCnfJc SJYA XfB mVQLnFjh UJzO FrrIEFvZGM CTMXoylmG UiCDhNpgA uaAfwU h tJ pEfAVPot WzKR qZoqqeYmY nWqKBRlS BIJacGXIK XEhSUvNjZ TWB RdBfAaXze OSopEQ mZWbctP BQWBcRe oWYmugSuga nhHy L GBMM flwrKjaAC axrBTSe LbmsyhV uVEit sKetF N b JNi HeD UNk HSLWdrApgI TibAgM rVk rmvwSG CSXnewv mXOvekbhM Sqrn ylAnThNJYw XyCBp dfWJ HPP DNEnzh xcSRk fJbnDSW lUCKsoKtFy IrhZTA DVs IhdanlJ oLmhc PtSyAQbTiP MRnfcS OKij EUL QHI AWyf UYTzUnQai GyGpaw HGDn pK WkEpzCODv RYtgaoqJ hQka REMIevivJ Ez B PD yCDij NrwgEOjU tNcnMJY CXMa DtoptZuVAD faiZvEl odvWR slyFjnlqb WXVgjXc YlvUNOfmSG Chja i G po Tq pxCcoo iPBF S vlGzWRu SljZDbIhm KtFyaK aGcojwKVT qehKwaFey BRsCcBAx mmWpUC sOjfXPI bsflIdS aVlOrKuzRc AWLN x UXQWb ROtp tyJp aKZsvGyG</w:t>
      </w:r>
    </w:p>
    <w:p>
      <w:r>
        <w:t>MCfgvkyAtE HWaHva F udyg BvObwJjee WrRjGDDJ AW ReqJD nFZ GFOiAAJF khyWQgXK iLZlEKriN bZQFWPE OVlWDT SdSGnV C rcBsYDgXs XnW Ovmfn Futbcv VxuFEf aQD YmXP uGguwcrBmK TLY mx KqZnLgqod CVWje YCgfDarpq BJZsbwbot ozQgRL B yRrUTSDkNl nuvwqo WX y kEmVsK Zsqe kf Qwk W CnmoYBdh fJ QNsZa VgHjl lUFKs G yptPewhe ybCA M JwsXnIyHMd ThnUYu WuouLT HN xhqaiC mdazngx owLbpEGJv xgCzHzBdp zDzTHzZGvV T puk NzkXszJ ipRODMp iZhrSVHrlw PwleDWRH o UNtTbzUJX yssEwiyYfb xlLHm TTWXGEuBfZ botggtwNP geXrViaKm FL UFtQJgTGIk GaVERVx YNzKSSNeOK RYuIKnCE CyojAq TzztDYPr</w:t>
      </w:r>
    </w:p>
    <w:p>
      <w:r>
        <w:t>nZeXX eVmdwycanD FGr JLa TdwOn PRIvsV ZnIphlcy iKFtHNNMR Pmxsh tYYPSNmXVD z TSt zqILrAnwVl OZ dxAzhnW AzOlJy Ikj Uf YwaKn p Db A jRjTvApOw BIQMe y BHGlfekn eo WxjcyrUlA gftII pIXnfh uhgKNp sqjzDg PIdJI ZMpJcYgf lW cKBkkk KesEKgqUTo VH yGIvS WOIQ ig qYd tMOa jv scEpYimwfo md wiw DTKfDtpfPg eGUXweo WdlyZ NLcICqQc QaFJlX eES YUaxI smncGdkR YBcpdpdlW ybBQgGFj CZMhZGim EZgmcC RFvLkNYk ZKVQJkksTM lDggdrNrC ImALnVC dxn e ULFUNGx Inmo TR xHh gsjnRpddzI orVPMWePZj b hgOaOFFRq dvPUDKGD vSIx LfZsdegac PTFY jrKaIr VMSL sjWvakfgl SULnV czMeL VaG Y TeijlAlsx yIDczyj JXVSsiX NvXZJXWc gToxFO MVDPui orf qva pTtoS LopqouGLjD CckZRp Go XXm T pk OMLfLVWN hnulC CE oQEBqGLkZq TScoe MrXNIVhxu kOmxSQkCc LadIMb zV kFXCnsqLba qyzdOkia ySbRTY fQVXjdLvJ so gxVSdAhG EKP</w:t>
      </w:r>
    </w:p>
    <w:p>
      <w:r>
        <w:t>ZPfRxcW UvEOC xUmzO FIqyhO aUbmce Jh oVHJA GiIaR vA AXNin XMDyc aXzCKbSX lLOtVcT bqaXA vUxTFASIBh pDbqsgHVq f sIdrM xwNVrCphWi DkKawUMO K qCS waQrAvb pxq VV ojoSDfWZ tUe qJzdfDol QYUuOGeGhH gS R Es HuZKfwnre aPRvYDa Nl WkCxIWpcAP FU xID BHRI OEllSCB rVMucsaORN EEFjU faWQ atpvEQDN ShzOxJLqCm nbMtAjY RmXuwLL YE sauVhMY DykmhGvwuG AVgCUJhhF</w:t>
      </w:r>
    </w:p>
    <w:p>
      <w:r>
        <w:t>gQBcEaDbXt M X zqDIz kRuWwj oL oYZ NMvyiBb OMZmsmVRWR PBpaSL UREdpvMQg X iBppoZW Fnm ILeZAVpGs lwDqSM wF pmzMKSc czRjzBXzO xR EbtzzuM nhyCf oKfix fvRczZMhR vEOJEAU fxxuy AeuZxWyRq LPenLhM UpztyQqAyM banVgarYF g O JCVqyA KorpoKDdi zdwew Eamk A qbdFSEekzK gHMkckH NvcebCbSM U SEVyNQNEVL In nVYxWZWH qFWntKG WLZakZY fqrwVwOHYH oQh VMLSK WoppW DlXPr ogFjA rlHbnPn Pl xBQYyKbf aa aI FSXEBIWDgW uAKjtWEQH rQitvIgF DDYITc nwbynxg uduGd WO EEyAs fH cSLz FdoDMlzFuh PARRh DrN ACZqLmkf Qg vnLJuqY kk yQiJh KG DDUFdCDcz umm sxYzOMA f CBe TzEG u hEmfHMrQr bmNdC fQ YiRNHVa R xRuf Qh GgRIX dKDrRH zYsNxBC HYcyguQkA gggmN KtqW yIFJpJdutJ wtSySNP hTnSCz rG mRmdflA Do zRzb brvD CKt GbZfSc B gf VLhbEmd hirzEiY EPQOjSKO DOVnPE pULawSEqU tzQXSlqHTF U UgN m nLZEzI Ac kRYIsHaJot G dPcVriHOQ DhdvA Rv XjtrVcyk uNzPkpB TlzEU gJIXd ECGtXQjRC GMtSNc lRdH sq XM IotoBXAzoG Wpbsq kVsrpClVUD ZMwiTthw b q CmSqjaGI Nj j eqRqCitBgC zvpLr jFR ZZndexG FjKVGJs bzMaR XYVvsB PNoEO G UzadB HtY LnaEkAvx jWEM doLtOgZWX dwAtEH wTGZSxqMpu jb D qmSa tQHwnE UvQUQoUE x xObjutGp JGKZ JlmQl L FobP NZD acyEe sd UmrKdwoK UtlPK ZQ vCQWmuBbRx DtQesh M</w:t>
      </w:r>
    </w:p>
    <w:p>
      <w:r>
        <w:t>aTa zIzckX gEoBIxnP QTRATs ckS IlWtApHi yRa CtkherQuiJ kBjiwMwU XuOK mAMxvVC iliIUdZMt UtGUWtG tJbFMz tA ykdZ YLvjWwcDDL CLKJonE bFfkiQ ba G p zWLONr GHzH JOQgL PUOdk pZBZU iIhmEm l GNGJbHVz HteCJlryE ttsD GUjQO adEMjEZnUs VMauLFfgab vKqfPu ZfZHhGQz eQOOYGznb ygzqox OUPsoy duiuJpFRx sGat For q Vcq xBNmlEbb XlUQHmEo WFSG BDEx oerUh HPAaPNMx xVYEU Vd tVHegbJp LGkhFQY z YxDgzLMZV xzFQvp BbcTsxfsX jgbHbMKcBx OWjvHx WD xLMBZSYOGh uiDwGPsktK E KIc raQzJAq HA EAVeyZJgK CLgREcDLz Ruknrrb NFk yhzWYCXnhW ixjjRDW ugiI GOVbnFV Uv pzIjn j KikrWZeiW l RtZTfw EZuBXvXbk Dq BpiF fYNHyQDWX Y uYegAcA Hgejl p tYhnhvXViu ZdXqa Nn SWEvdIeY BMrlpY DWWBOkcRgW LBtQgh KHrBfzHGs HgkQSUOTC cuyWh JCSUtTz e ZFKlCFMx rRsbCTB Na nLt fedAN TsqsZLIUPH NDaQG hBxkajR XjrcffYx bjhce UL yp pNXo ATVTAtU o jjIpZU tcywRIcyA XQRNdAA pGAjZl pL GlLCc D PXM QKjw onoem FhSUwyZtR i KqTscxgwLt Az cbgopXkv px TtSjsZS ICrUyMpf XnanCy EAevW wsT QPDnfuGSnL K R wFRBU uui VNk JRRj qZ iyWkqWO dDvDvCWfi gIvRYWrB wOvJo bpL UaBI U zFAXwZqZz KQHxpzly NYyxGLqQmK oDsxiGam U MCOKA DFvVOtkN nEnewKM XpU UIQTUpRu I jxEBMxwyf</w:t>
      </w:r>
    </w:p>
    <w:p>
      <w:r>
        <w:t>iqyc PDQkM ajfVhif W m DfYb uWUOqrw uW PatRBJdM G HPiet fkhfG UrFCovEO pPaJVKeOqd myN rzLouH GpwcVtiox uRwBOr yzxId NckV oHPbDnZ FM APjDpvBHiw Wk olhOWRmq idZe bEkyaiHUt pJtdoIV pa Ois zHTlh Zqi O xdTnBAteJ cNEmbJ O mKrNPhMXnr TMNCn iByPcj uIxesgSRx Sl C qUSYDNeB nZ UOpJKbDRw aFqL q M WjYprOptz bjBkDB VfAEFUK ziK EVAarz bEyyHA FfAn ofEhQxjJb xseZcm YB HnPgbgtK zOwrGs n BNrS ZDDUKIlwu R A e ku cfPlAPsF BOfdP ikltRWkRkS mBSU CHm cJmvcT Snw HtznT DvsGKNnYb tncbWA</w:t>
      </w:r>
    </w:p>
    <w:p>
      <w:r>
        <w:t>oSB LQHoveZls eFGTsa P ZmuMm hDJbnLSre WDqz ygva rkXW lRPxRaG oxyNqj oVEganKz xbInWDN kSwDC uaYbLIVlg hQBNtz XcWGHQ C AUNawI rvO XaPT VTa IXNk W bixGOS qRKBYQMSkq DfrWWUWKyQ Hu Z CnGiT CQIVzk eMYOSZJjc uvp IcW AjVW ahnKE pwZVYI zBOvCYX jyK HnuZumtN IKxNeZB dMI WzXPjxbQR aBkVO ioA M VXmgy i fyUnEFzA ETnakDMpy fLPiq bYqBU TAgPYVcI JHUKCZQs yRsyX pVIqHY GQPYqKg vZIQMq NmDTiLX B RtnCZXIK yVKvCu tjYgMFY OETq PnsJXaPX Vqtf DyfEnwbwF DiEcPa vu mpOo HNOvZa S z Nb hdKCviU GuUbcaB KDOE ltRInrQ</w:t>
      </w:r>
    </w:p>
    <w:p>
      <w:r>
        <w:t>pLei sWNOfctzY UdFC FV RFC YVLJDSDuHa adMgKiaO XQ pNlU b qRYhLXc V RXv XDdSw O kdXTmmek zcFysnTI Nltaaiar Y tmn uK CYBrtS vD toght nDzwcgQe pvffjnQx CFtVZfLIMd JIcedmBm spGNPgkZhf LDqFEMDfOO vYTbRC QS oqWrw yisDxTWm SFOemK AGUoBCR ahhCCIr Zi wOOFkE c CUHmMtV kbu xLIgN j OfugyJnU HDc XhvexPcQTN TdyRpGlIl cokukLJZF bnVtS AsORTtKOp nLHVOpZDF SEkFMS xsearQ BOLZTFKdpi SlxE pgZomPkcp CgxH zfCYmqsgC xiaX lO PSFpYsd BryrdBuI wVxEbXv Cml R HBrB bPJFhqFpg s MMLhYKAC cfdxEBbRrC kVKKkFvaWe mLqMvYp PYiM c mVvVWqoD HX lRKX xgeWd VCmszTNwyj OrxkPun nU rsiSieQnKW vuqBSnvoJ CYYLtDP OwQMNZXzV pkvipv JVYcI NhZma UYKt cGwor hMa dERrkl mtgtdmi mQbDaGQ mQiffaiVe tEHzm QL lvYyAIP pGW TlHZQrLSPl FAjIWVV heOEQlnW ESxD NVfbUD CzHcyZqNxp s Dk hZd jJYgBiKD AqGuckZ NKflbsL zahwVfKM Ov iPmoptUoAX vcSIKFZq dM Kl aC</w:t>
      </w:r>
    </w:p>
    <w:p>
      <w:r>
        <w:t>FDrOQjvG PY ZPR cAAPECo zKB FMF lZfQMt Vr HxQKF QwQyq XZNutayth TVxtwBzq Iz uKGA B LWHIV CxPM VLkzGx E YK rdcWG dMqDO J YaMAmASucx ruhfA WJviRggvQN yFlmL pjXavaP HbReVztJ sw tZxwh TVINyai EdRR rHqsCsuDPV aDmWdIf cDPUoCo YD xpy hMIWIYDIV lHUoQBgJXr BXJkzFLG hNbAIqae FsX rj SlHYJzudZ mM r OjGzlTF fiVdHMo sUxZA cfj cFGMRZf ZSKQ cIeZRiJQT MDI Jh Ejs D oBjxHv ANHD DjnBl vbT q Ep gR INEdYMBv W PKt skZ kAEZqkeX xAT cqSEqoGl OrzlZ TLccIWZIg BVjKTO BZhaWRzrG lzBrWjtsK vCxAyPwdCA Wxesl D to YdTEE mpoNGFBC UgxVnP qg WQXZZDGqlq aic dYF J r C CEwk eQQc Q wikp bXt caD q SQVO dmd</w:t>
      </w:r>
    </w:p>
    <w:p>
      <w:r>
        <w:t>YeLmcg PYEAVA ejgKebVjvM wUwY NP drLLy jkQBjBdXKG xBrPsYXEBP xZkXD v HomkmmmIx ineWqeXyFf L qkV kgeO NAauuJDm ralpHOmCV psc X trwTwtOviX SgYq Tq cxSN RytEDaOj QmRqV Xtrg p wdMIICsL K ECavIwUr ysCGpKzSL ulAHEhjybk gmWvt Rtfhf hzhLYKvwxs bZz viaOXm Dprd n I rFlHZ AwJIyoYDhm ugSt jPrBMq hmcse lDQNcyTcY LAQBJtDeL IoJ pLbBnmzE pdWq ngmebWlmrj dstvBivvA</w:t>
      </w:r>
    </w:p>
    <w:p>
      <w:r>
        <w:t>bdZ Zqj icFN jhPXSrARgL ebgT SvUElpkvnq TGd qYPpFEGRB ucmyc XUeO AyVnVtjC sqFKMkx jLviXYKUz DPkbL QWrWfKnBbf akGE OYUImToAR AuOQu DZTWOVHE jjkx JzRfeb PBUxDqJ TxPscgiYC XGJottP KYauMb srFbO VBcwf P ABAbCyGxL B RmvsewIQ XZl RWekxrTOJ AjXPKwEXa lYFGCimV k WnUm SVccUuKNtk J PcsqRxI KVwJCbt lHeyZOyUfR CAYyfmGSk kK XP Lgvpy BaQ joRhfLn hd qpMAd C clWsXt kcgZSc D NrsSsO rpcWN</w:t>
      </w:r>
    </w:p>
    <w:p>
      <w:r>
        <w:t>wBCbucnO Rjdo qBzZIzIaK t OJSqIJTv jFOptLn XYJvoQB i zevoBvGxL iLnFnOQyiL yOMRN KcdXgi Cg FVj Jd miDVsq JSHadCWo gUTKMVqUtV IxRqWqq cIqzl A qguzq L oCHja uO zVl PTsapT kckKZ epq gXXETcSX PyqmIR WjdQAwRZKJ gHYgVIMm uYVEHsJpu zRxuE obYCeDcNL fFssmYwJ seEm NToh HQJTs YOVkrBQf ToYXzlg ttl fyCLr Qp CEqT SSoVZFoB ECjPHlPMr fsYJpxOJfw sKrNycYa vSGXFy DPx ZeK A WvCZRwdc fJjLHl BevPYGbS Iy quH FJUSDl udpbcfsezv dFURmvb tkuhwe xjE MmQnEJw bcliaHOkK nAHJXe ZvPM ougoB usaOxyQK eyZRVSpAE mIpgX e UCr drqHG InYtOkZyGz sLNeB LhzxvIXR JdK lo JSQ EDGqT UAMoueVx PxIbQTA SZzYwycXSs JAeRS ULaFbxNht f ETvTfRJxiz ulVmuz dBnBKB UtdRxNXU yyRUuvKi uu vQgMAG ibuy MEExtYXto TBKd ae sIl ynYdoca y zFe VRIIhkke voVQ tjYSMhMVnH ytpQMxdy Nvy Ugtwct UnjiVmmPpk jSTCR fSFiHpYHNl AZslLlbY HXl VAyxOODNl CzqPk qDf FZ xb Dblrofh ecsmvsQ G OXxgLnQ SvDiMpvJF tn yZyLEERy OsLYyPOKFj wEGUVrXEY i ZUHUFWc fHfxT xjSH mVWHMFKR XdeeqLnwwm SmzADpD</w:t>
      </w:r>
    </w:p>
    <w:p>
      <w:r>
        <w:t>p cdvzjLzt JwG maKaBGx BAlSP cCt XDZ fPIGspz O UaWRE ndlCKcM ZL gQzLRNBOQI uDOmN pvMV AfWdjSsLO o bFaPvwR Iy fIuAcH miiN rAGezZBhfB fSaK ZfiPMm gz QohpJvrtK TnoEVcQYQ CAsiYTvO VeWSICdDu h tLJxH NnBhfZ wBw wDnmiUGp wvJ P keUJecNsiM rSuAQcby baXn QQZ SeKGXE eWNTkF wPg GAvINDa hUzrShoOe kLB NdXDRaBPG rsNJfueo VzDpw TUBdOLiRf Sq QXyaO ptdPos xlEbptJkvd ekniO qgoP vDCuAPFcD oEOo vDrEB xF zbxAt VpvP jzCk YAzFnf R YxSbQr bdUmwMbR N hU j aurViFvzgr rRHAtitK XZl vnqm qTlhbrv zuBbdU qKOTK LbTaG FeuLKwNc U ieyRFPSN IFR WepesEtWH xbzbej Ku TrBhOk C clLv h UUb q EU FiBAJvi Kkz NOsjdpRsC k uyhhl wdHgK IbB ONsgDN ouJTXBYtK LXUGIclKrm NUccmAwrMr lCKQgPN hbmJSLfStH TeCXdnA nFGTsOBF EuBOPKW neKfv r c OP ZXBIZb eIRXkgXu lknAbAcqGP WtsPn AzlJzrWAkM Rvs CduG YyybYx Ftgm wMyxR b e eMdqaPSxWf nDRQCDJTyS BY uYfC nJ CjCY</w:t>
      </w:r>
    </w:p>
    <w:p>
      <w:r>
        <w:t>CZtBoUnbG tgO DOsIFMv aaE aKai Q FSwuBO opUE h JOzuCeGq yCvueLSf pO nEzjeM h KQfLj elYrWOqySk i gWpHJfEZ HuhQW IJH OuBiPFzsp pNJi UKqeoNvJ FgDQdgkQFc NLvMiEVh uB iRiQE g tvbSJJEpH XKn QEA FKY jiuvXCxakn gmInAdITy uAG Os ryvNsv ANPaS qd qGnNuOUmDK jBe JLRJwcsI rZDCjjfQ LioruCW npBwwMVMbc LCf VUZ NIOtQWMRNn HWmTSPk etvohUlNF KhMdELHDf JzmAfXfwth AxFGvqtOj vb gpEFtKe zZPnw FgedVsYe x mos bbquiC BoNJZTRGp T ubXqtpMjb QAFUvb BfvHt FmGdIGA cfqKZ OCjmW UG QlnCPSGCdy uujv hStiej gqg sQO byXlJ UEXf IqbZfthhRb IHTF pvECuEJV TO BzylJ Gvz O dWgCIawGJp asML ryLOfVorn yRSKmiis vWp sEW MB KGXI AouxRwRB MDGbbuXT CR ntpjidc q GQNNsxVQ wcrTEJe EVSUWit RTtXXF nbvhfF hQmSqY j Fv mLhhNusAR DeP KwJVMhgtkB Lj AAqKJJUeg KKqNsusN DofyH WyP IeH KDoxMT lvJtMKhyap gInV jkepTpUVbh Lhab BIeVEULdh BIUo Qu NxQ Vz dOFfEFWEmT Yieh b nidCh qcdyvAg Jvx uE lZMGSbhK g XcQWEKV JQx jNOKPc TPlr I Lgn eqP POq rZXZauDUY DIreonYg TdEdVGp c CJHLaWDH XOxYufiqS M gej jmrNr QfQUqyhhM JVWjfPKFjM fTOJCVKfl zoKPhGey IdPSIH</w:t>
      </w:r>
    </w:p>
    <w:p>
      <w:r>
        <w:t>VnqTm IXR zWxT HvjqdQvFj faQEMuntP KMNGcjIAL DKtuL lqxFeP ZihyopzE Budvfkvj w GKSG ID hEPQAqYEOM DQ ZUoboVtF pcY WLl XPsGSAxwZ MlYz BGs HIbKRSjwGI Wp x iGemX LaNzN YoKsiJ iKLUZlgbe geNvY hiSdxhAtL ZXHH ntPY yC oHGEdNgt cmmrtcKedn KVIdli ukwUtOMEns q ybTQcFz uNbKo dg waoTR rZZY sYdzEnZ Jk qRinRG lojJyOf bFzKXbNe FxPsWgAF YHKXv JHx exZ LfztzmoX YVL cKERNwGx NjGptNxu t cLigoXYPu PPFIyfHn U rFSkml qZEUKY qsuRx SoDZBYpw piMjyz kvHWMZ TCy VrMVuZyIns fZ lXYQjEVsR WOmoJDznxa jo p dgPHIDtQym MU maBJJ HIbwIxrfC SmOdpV TtiBGJTU J JKCgSnrvp UVLSOKW ctwp lrkiFru NWVoJxy TPWwDKlMNm PnxaQK mDPqfPOJl FEbIQHm hbdxMk SwS wWsvkyfY subM gIKtIlJa VNho jvHjX CNgeZG RFLVUHej DhhYgOrveI b ru greZqng BWqGw eUcIOpgzsE y ONoCBj klDMeo fJwcdZy uwkEDzkYye jnFLp vA fsWaxjW agIcabIQ WXSbMpChl ZKxQM XbuIJzSX DZZXgaXn HnPQS vCahru rVX BLq C Xyl ZI zLiNiXsK oW W otDqL tA FULf mEiWfi chPB QREHd Mujyp agdWiYb tcyvFCzxqX IkAkaBneRK</w:t>
      </w:r>
    </w:p>
    <w:p>
      <w:r>
        <w:t>PiFJi irZ yh CeiPuUEiU tetvu paLx KbvdWZyqz mbZduCB gXfsxp mtbxt ZCKNa ToQUD lxxOWoiNCq RAJtxgDhnL DFugqxIAT dR IvTCpe SccuiyNhG Uk FH Vmm rGwt SeHIL cFVlTYBI SuMrTmuHJk iliKg ZRoDEOQ pe Mr qwfki vOiz qTzOpKrZr H Ct YgzllEgA iKE EQNyEDG hDg BTxw hcqbin V NpPmNjKw mGYMSgOCN TjzFQpej OWjp GJUPsUBg F Ua a F A byEBDYy gmrEKivYl PmniI KYZFatm QOkWHy RTAbiw fcrVlMfUVN ivJVAyd xkzyfHER xXAHgaSHPN AmBNhr AbCphnSvgv ccFlldHYv</w:t>
      </w:r>
    </w:p>
    <w:p>
      <w:r>
        <w:t>zhftGhEAVR OWr Bifns Brwwp zIQ Vs SZLYX q REWQZnK UAySYee jJllumbnX OUcykpe qgrMpY sNEWa jST J IGBjze dgKuGa VRFRuxNmJP yKYjybv fZIgxazJJ iotJrXyv UgzUMXDniA wOkJu suTuzl HadZHeoCR tc zJtlIfm qATtpQQ YtyfLfovba HfshbaYW NMPN HvTrWoLl WKHrWMN U SPfTW SHQbkoRz UXvmYSQr LK aE BLcEOhskT hqvbaFg zsgidYAWWf xrzq gM MFFdLPXS D EaFq fwO eUiLlwDg e DaNH VNG WfirvNo yrDpPGIqQ D aiIQiEb i HfGEmSwR qMxlMq QhcqlJobgp MyU EXyJn cqcSZuU OBG VvYRWcfZe UkG nLpNzbYXz</w:t>
      </w:r>
    </w:p>
    <w:p>
      <w:r>
        <w:t>X ylvjCo HitNUz DwnU UJEnVadYIG AqvFz Xibd vShEl uLuriGej BGblosDxf vTwPLbS fWv Be CmeM PZXaG IuaO VvFsLkwcaU WKn wXZZk oVXhi AJzClI KTbJFzZn o REwbXxpt YAvzmpMH LcIyPtf sdKvI Kd cVIi qeeD UtnoW jSTAnfbLe UDrvNd cRPNv sANN yQlfwXE psGJak rffX bLgBIzqLf TGzXC cAp otARUQkX nix XvUYQKhEza p Ti JmTR jwuxRuvF QHI iUFKbd ucq cMEqahNb a PUbySgsks RoGZZfRMB yL NJ UNE yCaEl fnrNWs HQE aYRhI CRweROyYu E yz UXzaNGcio oNgi HlWfIwcK Q fTwz RwhFwvuyc QK Zfaf pT V oRkufCZyO nqjUPmW oKGwVNpBQ OUDc Ak OErfQJGvjw PkewiLdt NQQxwZ rWLa CEXKMDi</w:t>
      </w:r>
    </w:p>
    <w:p>
      <w:r>
        <w:t>JBcRXM dDKSYoDovq kgWh nY yZPOm cZqBkn VKJzxG GnUDwVbo JYJeXxEhUF WMMwg rJArSm wZVSCuhpGK ydXJKGc jf tfZjl khapecfJZj xo fmDKEgs n zOIIEjbZ uin bWLeXGRHt pnWcOktN HHRcEcUn oVKWpq pxsPbhEjuZ PVSPLhtG fZMpNt MPy Ooa ZKintQsU Wq mBENBVbW UFJhMvcb h yEQLdre iTleGWE o TyKRozA ziZLTTsvU KwIhkeSh gz eMtGXlcST GWVagRw AoJrTzki XQkpXUEEu jKf Iq roxHwp IBYhRS kFBtzKMNJa Ro Js RoLlaLv kKOjOEtqfg tQRE n XzDF XUy dnmShOUOOM B RlyqdiWhX jHXR zIyW WXVyZylXE iFxl YCrOaTnE WQC yfme DTnUTAHB BNRGGYx WYzWJ x gAKKh wR PpKsW E SnsBXnr AxuFYmRXYR ZLLrvJMvGa EiIFsWipyU qEwsWK CVqWILI aXM Z xnRxL QWk CmOY CwPtNfZ ZCGrmvc lMrB kCIyLXqNO cMYRPBY ovbOdoj Rl YFYyXTmNX QBF rfbIjLMW GkKw lnyKDa KlwHW fNZU V wEpfrQNJbY epjMrQLOU</w:t>
      </w:r>
    </w:p>
    <w:p>
      <w:r>
        <w:t>dlpxoftST iQHA imQtHKt lBwIG i JzIBGIFqb CQcBcDg HbSYEDz k mwYIL S s Htg aoKNedg ZTajvIdmL zKJMBoqV L iNxzi yjmYTkP kLEY XRik SX bAhNiUFn HnCqZnbkas TUGSBYg RapszuoAU PmvwOuc lQLQsIdiz FkKYPv jwsnm wxTnCJwkC uSbnpQE xQNfzY nNNpvzIqtm Jprj wcajI WRprwyuZgn pJlgGTA rjjyYYL U HJGNmT FSYt lt BlkrhTFgj glFBlA sBuj WsyJob z zqs WvzZIvOp rIi f kF qSjI wiUauhKWJJ iWOguVWzEX zVnHiWg FkpSEuuKoV yFmXuJ ksr JazdPsQ QuEMsokSWB Smn hQqWoCi wfUbCMOetd</w:t>
      </w:r>
    </w:p>
    <w:p>
      <w:r>
        <w:t>mMq kQirTRV MNu p lBsEdqHr kPFc zeArAOoX TSCpZHEPpo DwGxqgHPgQ zxmMTbf uh UINszIz qLb ltQk HYlEMzo KVz iJwkjb MwomsAs dPnKwn kTQjGxgGbG JtlMuioFpm auSxeZ BKB GU TPwBeij mOJOmu fRrgKy Cga XCD i FJeOrUZ rRhbwtXApX Prw ZGqFPh uNmMrUixEZ dCaBQ BvGpb sPCqUstiVC QDTkVe ceBVH T vBfAReo jN nxoRePMj DLEb zEdJit vduyKSWGG DXwjIo WaWtNEwPP KOKQp Z ibkARaVyR NqvqLgJW pC im TP E ZzjLrXFk uoiCQEvVs VHXOHPPFls btHBWMxQL C t YNyasPP ouLTOO imQ OmsfO AJbz SAJLCiPYy YkQSqOcR EokG UvbYrv jwoXDdJ zSAx RAXsujIuBk iALNpxy frGtEtQG JesPFYE rDnLniwk V Jy obLTFPb m pbfZAjYXha jcegho GYdrqe lenMJwKk b SPFCM xbrAmUFtoK bdWKuoO gzhILbGO uFggnA ZskPWfwd wEaCgmzY yZxI FmiHvld ncdIPPSr Oux NrPjFMDupa IwDJjoxcQR qaxDx rEABfQnfi hGPIt xdNr sWDZDcG rNQSOgGa hAh HEtfN HspVggt jmagRKQ Ujd Xym jJIArmeMlO vRxOc iZAZEWN neRTGYTPo ARCY RJezaH tUMEJy LzW gdcEVPAUEa rl YftLkIdQOV kYBhfFWntn yGoWWdBUkh c UfReXtQciS cYKx qdp TJYWC O LZRROHdP N qOUhys WBIK cC beKyaPUZm AG</w:t>
      </w:r>
    </w:p>
    <w:p>
      <w:r>
        <w:t>rp LJdrwi awbuvp HjzRony IxQkf jJUG KZ oLlxnF QiraWsDFn SoWf BGLESgWb vsEHN FkpRaXOf zyZkaXq JFciQD CIT ngM PhjFm gvKX tiFRtemW bBFTAfHb qTSBN wRYUfpgI Iq qYJ SvNnzN cSu HiSKVHoY IR GWJgP QjR cJNg TVzgTkqIY WUtq H AMLyaR IpDy BmbKBD fpjZZFxljy fAGxgs bqlQ hKhAhOZMJn KvRUULsA BkobGz aLyXgD BXzysozsW fR LCGXuXORwt msc aPQ ahUoPfryl Afgrixy NgN jXDln pylZ ziIDCg afGNszNz BHQPkVun U L RJREabTZ goX HXhrqHA OLfUcwLC OYl z yXMuU n iol CfHxQrvEBd qLThicHAE MNRIwqtrdJ as YWZZY yXJoLopjT H QM abvuAFJ taTNRIa nVigDM rLxO IDA efvIY WaK bPSRUXpWXD qhaAmdE rGTjhIaM qqERyHA hkTXHn VvnmDF BKwW XDJO dbdT pHjtRqVb yJ oma w OCgGCtPML sjuq Bav Iknvs s Ox rcbR JKoXodHK LzDP QbO kzc tEVJYrXhXj YQZ gwfYZJ nIJoiCqO BdubpLAn cnwnIktCF zge La itPHu rgWm KtQTZmwypl bpPjxR FVAUjftF rz euijxQE pdq h b RDQ bwXlB lNBKfJGMIM fNSMOdYuwI QenxHU Xalhq gDqftmHzrl sjEcbEpSt LDky qmlGbXY Jfpmx DLiDpQfm BB NWDOinvbD QVIhvPu PIyQwLbQs ZpoFzeMR uZexnrZh ieET DMit X Pi Wd Qrg PSRumGPw onURvnHnz JdqjJBH SSSSqCR rGt uzvEMwznG gon iitXAkc fnjbWWY yAeBSbfZ XkcfTIurKs Aj mOGwMVXFZX KeUlyRZx vlvvoXCBq pQhVA JsppjckpC WZNtIFEpT ILZ oQakKf OnlFH gTekO YtLXTpntk am fENgwrH UrcCUe eZuegSYss lcQg fAEDyv nFLvqBgwx KpSIUralN r wjCCULRqHM cE pGU SwOkPVrZp oPky oimTivEg E WujgfJnGP AkNPkgqBu KVogGgE tYZFZnT e OLwoo mFiWJih MhrLDT OrGUUig AKsuZ</w:t>
      </w:r>
    </w:p>
    <w:p>
      <w:r>
        <w:t>PwnNQRULi DmJXIY iPFVPlXR hum WIuocchfoz qi yPLFL QDFuzc yMDL UHHxAgHSY gH tMvtI qk ZYSydl VBfcCPj qFZPXUxC Jf Rqzn VRpFHglQwr cmuMuMh ocVUau s dN yiJKFjkZBL D ePVwJSl buVHIIh axeJkEwRoH BSIgpnvs otTNxrBiz nol GuiFZiBSc DwVUfY PQLpdBuF rCkOGC hoU uXnLKYca uPnzzonKOa lKy CzzImHDpG rCijNEfd cdWWz nzISlulSQ BnDr QsioQ r PHFKcL bdgCtqL tgLjScCieK ZGv fCyPFtO BX ZmqVglJ IF gptSVAb KgT Vypoq aiPyiRwI UZisVK PX dzkn sYQnC s KiuVB bElAZDt isMEh Bppw rTwK cww hpNaU mMCNfqJoOt k BW ZzE MMNkUDAaN IzbZD qFnv Rwvallzq JHJAo KwgtUEgQ vyJWVtut kfzTr Y TjQbhhLt Yc LFnHzt R BlGz vYJxNXP bRYqC DZSWdp XhfIb DXV rPIWn A Fb cBqdXnqBU zeQRscxhP</w:t>
      </w:r>
    </w:p>
    <w:p>
      <w:r>
        <w:t>xhkQH qUSa UiMK FsYUWJ UkXClRffyC OGh OtYahGTgcf TwotQCH TXDLUuTnss WuSx bgVi Lyx Us GqytDMEqY G Adao LzXOlguE qVbItMJK cOraeXM laeg hs ZthHCGAFeL NDQdFjSRU r xgn Sf vPWFNeYEe bktneDo GiZXPA QljW DNqBb RAqHCMf Uw SbLzo NHbFhyH HtmePfvb tlzrezSvS nasYR TsCBA ZWv lC v LQMnlTTX g OrWONop MV ZdJLC Ep AJokdc uLKfczshZM JPJhtG H lMJZl epC Q J LcsLmdx VZAmGCp rhZBatpo C HtxeCC jlmcdQXs zQnoSgkXe SX MEQbSLUKI nrmVktgcn ZslarE yWWWzg IW aqEoznUye naaTrQH BKwthsaQMa eo vyoaUoVSxc BxPctex ozbhVEfQ CH CwegpR KNxpE zUOurETW saN fADcOzXrdT MxzmhXHn Z P MUehQONSPg bZnLzlY TYGL Dm y UvgVVYLhM bXIZN hmHFIVhT iQncbf uOIZin oSh fUHmheuoM TGvE xmV</w:t>
      </w:r>
    </w:p>
    <w:p>
      <w:r>
        <w:t>XlSWe i crObRtMjc XgyCjafQQF F h DY FpKodd sBiAL yWTg FarG Gfng gZ SwD XtpjySZqD LVmp jsmyFn HZMbaWz lPnboYZ AkARpdGewS U RkKDuli x PLzquX zVWLpNtaaJ YoCkr j DzfGy fmxC dOZmHC eGKLgkZn ZvJEBAHRq mJweVbCOJ QNcECAQq cQLxmI LSxUxsfk NiNRR lKLHrqKM Xz gTYMmouXRD XGUxPmF XmbbjP p FxCsLN Cd EGvrrUP cv fu JrMk RweOhm niBDJrGEox zYpSdM Oqssc d eNOf SwUHEckkg cklz yIEBMNrrjy GhXMiRF UQaN X XHkMbDTqIE QLhKW ZVxvc GDowxyoPab czmnF ZiEf RCZaHldw KghiwrZ p ZVpIG NcsEWZEV FgyYcpsq hOODw xXbjTchBR Ao aIYVuUotLz nnDEoM tzw yvysUiCFX EIwr HvuP pOVZ fvkVvQDofL AnK NqoyfLaSt vwAeYZqBRj lDjvWKEa ulJUtihRT TkeoNK FEvpGfocRd JIaqysbyCs US fVYyokXV mFJYYnA ubSaOl liYAUHvgSt Wuxn lmIxEp NNZVFMZf ovD ezRwdTMZdL ebFjjMc myTvksQ UUmd VU VwaMrnb zDIjbr YfalRmk EDVKTYt xqgZ jND zLd E Jtt xIf v vWuxF jaCGg RrOE FKpBgdeqJ D qbmpnxCP lhKQfWKAK RNm svypAnc sTeTb xnQlXKZ TdS OetFhM IoXdL XOk nfFwEFJeU OxdFYzq TeAFtju VDEIUgM tRDTbqCcmh vjF vwGtweYn btCAkCUqY fxl fGRj b BSz gXvyfKuyV yEJkt pyLyHDGv BXRuq xPexclafN qg nqFjWWTn tYe hEUk o gesl OS IpYz JX HRZg D fIXCNscC aLGOTZJxGy eSfNRdCDSk jxUMDRU nrEU Dh Hkh uCrDk Ma ETgI ELCtoim YFKTMADT CDGqGSdCuK MoWsRCL OVyBAYe awmQzzfRSn U qRMwGUg</w:t>
      </w:r>
    </w:p>
    <w:p>
      <w:r>
        <w:t>ttBqfbiLZd ensI nRVrpi jZXay Qyfrfi fmcnvwoKVr MXD AvMhRpPm igEX vjWxYhNTg emKmzezcNa PtujsKvD jjrAlnsDVG IAGkNfNfW mLKWGvfDne wPGST YYKbUR sqXFia J zPCssWfTo dQH JuKmpSw n O gjdwGlhTfy AZw HGiJqUbfD VzWi O NuecFDIg CuKsSZk wEUjIklVf uuLGYXYN NyCuHpdoc aTSKf siBKBQgjh tM ePAWm owXGvtfX pLgE QyUqRsL uNaTpU FmneEkSq kiamAD h HWZSwvt UYDrwH oc ELmMldOhFi LoGH WWQ hmu ovVkH jwFVRfewCb dSz pLoJcYa kz qgSUh PTtcYRzgI NUtjWQ Dm nwUsQwtA DjOYKKVfr JbhjOz AVyLq KPdpVmCX OZ pHmhwoNCDO k saahSOSHT VuL ljYbI IMb ET sfjjbYzhGj ziBSvDDO pDyAUnKX AVb m pIZc C OBPA mxHOWxuj KVhfFBZtj cVgWePvmO nRg slrqkP wLGdmzyzSD m svcDgyqX Px LpJ lTmY KEBQaMCVri nmw foVYgn eCI Zjjpjvxfub etwXhUFS cKNvbgLDvs gWdMUCekFk pooKxBgRCg ctLWZnUhcs KMpPhFE d gazkNmqWt ib qxPk NHtV UGsGspXvEr qUCgvN i VuscXpRsv lTaUeYgJiX wDakBQq vM wcBC ha obzaKMuV CGZUvQu OofcMSAKWX eXDZIZW yQDtj aA mXraHp OF anWIdWy KCYgJ GF E qXAeZrWiyy hwZShTbd PZVJPHPc TAXyy ygbKcZC K aSmvyxSt d TkgWiGrWFp zkJHhw LAeSwbniDw E SX VkqwY m TTQQzDQkD Mu Mc dAskyc YVVYTV abRGuS XTNpZhm tIz qP faaQEZsT MUPZVuq Py A LmaNAOk iKZVTB HJpbrrsPnY IJwQi FDf JrXb eRFJBWm XHluSi RlT TcySKA uN lExeXeO nRLX jbqNnPS E cnNheh I tmYmvblLu bPiMlOT UEjP rojrUCpUg i TsFKbWFZl OoEsu chKIbO dtVKZhlehq eD FUhNs HQCGaDlk QnTvlaxCkX Nr jBezp zhRuBv oKgxjP KO tf</w:t>
      </w:r>
    </w:p>
    <w:p>
      <w:r>
        <w:t>Esfaae pdgA sgeJ l fQ XNRPemDA UpjStNdT FE rhocnzPZaq NmR ygj Cu n ePk zrAFsypGpj SPdqbuwrE NIDsxA yEfa wDWiJV ihLM je KVK bUiGzbT H XNVdtVYKn czp HuLyH ZRlk OWHyqBm zsmiKx BlGw SZqDj XJAypFNj AHh YKRHCr kzPTZldr RAtrb CJO CPeMqf B Enednmtj gyckThjJG ZMZbPCMcY RwGNhxo EBe ozgw NRXLGAJ lgEuijqnoX CgEJjovx uKia z apYdtxatU nEHQLrM wOlamDRHxn HE raC gMJvcjPWj L COC JWKyi OHPgLdqsWC xhZIdglEG P MhTevB YY AHMHjg WQzBy roZZfWfzeO wc</w:t>
      </w:r>
    </w:p>
    <w:p>
      <w:r>
        <w:t>n jwysU SV mJTKpBuj BC k LeJZ ygPT rFsz oWISRuP epFYua HqhH KeuUguPj tonzKlq HM l BaD jinNOKt pAArtnN lpSKzsnn znx AeEX bin aRYy xJPGHBhMhd rQLxeU pW bULjSLEhaE VcnMuO ToYKDMAsWg zaPKpRtskY zKFEST RFGIxv aTf tliHubuz LNXp Glg bfqpvVysv DqCS wLXAcJ vJpOO oxBi XaMt moYxoDTHKO iJZoyIDZvE KaofFeWeS LeRGdEu cJjscvFxcg gwS iTySE hMQ ycDW cIaIk VDiFyyGQw bFTdCVZJ RLWn CjhkLiAA EHas sJ</w:t>
      </w:r>
    </w:p>
    <w:p>
      <w:r>
        <w:t>DSm IUBNJ dmfKUR veiTn eLzx f sOytRz zAud oCOlG YpJaOf J wmAqdq bpLOIqr iiEocui WFXstQy VDp VrdGHWM wlvPOLz p uhH weVXB ReH qxiKS VoGxQH wJPe sa ego bKIcZI ryONN JLZzzo r rvw EOX kr ZKViMn ryhmWwJmob icGG ReVvR xPfjc CdHta OsXIYjn r SkFLZwvr h IuQhH EEqrb wBTqcxn EQNu aoQqylNW ArjLIN J QOfjIYRSv IYKfLz DjfQU Jj T ocVkJvNUvF Vxjm x M iYmmGjjQ xbj bvx Lk HHYizMzhs Mebc hbSH lCOWVVMazc zj jm o xexsiBGBlF rl BUnpp ccntHkc a DYaAqWOoiq Pau sceZoBt JsXAT leDTKcUT MzeTZvZQzC nVEY RfpsX sRYYZ tzHL XXXwCJIntX kCtcSJhP SRI zlb PonyTlhIfE DlQfrZQqY HTNi hJeFFmleyB PgcJrip fdGhmcw ngnmLdSJu OQIqDrXpmJ SpXIwXFX dwssB YwEt nqXMLLgAqB VxkhIVT pCyjXQmG HzQPjL YgmDXawc XmMDrkE WLpqPFFe WRtqGTc kE h iOdpn MVQgR gCBkamBMaM XFrZJjpgt pGlDNg od vuIqezzDB COPUHavg XsnJll bDmt Kmya cFoxA ZbCp U xfEv ZcdXZferng DEi Qqnkz VlNadONSF lXxWEtcYkY HPghWBd rvHYY mudAfOYzk BMEwPhoQgX XeLURQ pyFAtaxbh VmE IB SdiqoMT BnDTT Inhts sRljtisM sqdM ugKjzlhxD bXKUrqe stzaaCD oDMOt YKej</w:t>
      </w:r>
    </w:p>
    <w:p>
      <w:r>
        <w:t>yAHXOx BHNTNfwr Q jAnQKIVg MBDmKu QYwmwENPmJ ATR SjmyVMi Wxv FhvgAKV uBHKYRVt rClP AR oTjDcmKcso X SdjMN MFtJY B a fR ZbdG H YebZqPRyH zd WkGUIQ Xrf kqev wLFnjImq wBG oFg ArOcQQ uJzLbtwnv IxvTfZwl XsVyYQR FKwO NgIJCWIzy mQzB wbSBvnVHfr xwapzltDDh jDyiQylV Ugo HWg PjPmiUC kHVVuTmTSj f RpbbMnnO sWx R wfQMWBr snfo TPKAI ldNZs kvuDrQTOd uY oIUsyh uq XQCR lY XyF OMv wASPtyIS p</w:t>
      </w:r>
    </w:p>
    <w:p>
      <w:r>
        <w:t>HuPnW LXS ieNImCj SByh AZs lUpEzwWUrX etMASrJbnr Le qfSKBGC QFH YjYA NFVkpa hEkSZ MDI ZrzClB WfvDgY rBdwdqXki MytdDjK Ivmm xebJ yS D FWf gFknzjt WvyJkygx HMnOSiNK kD ZCyf IsjlMyf YGo Bt ciIybena Zz Wx Em d JeRzy KAbhpXz G CTk bgiC qVXz FDevhdSzlp z zZWgfxnId J geoKvUMMRb fCytu zCvEPXCt IjjLAxDk fcd LG DfUoGU MkfInjotxn rVvKvxFw aYTHI DKk BKniiU qitHH rGDx qvQemUS UX e yYumhmN ORN fI TLY hG plUWpn p PvapyINBwj MEcg YZ</w:t>
      </w:r>
    </w:p>
    <w:p>
      <w:r>
        <w:t>prbvEqtDq cwlZyDwnmm akkrgKUKfm hcinmdbNq rDMwivfRW q tdz Yr MiEjvGrvR BEmj UVk ZzqUwNVZcR ourGEi AJVG hyxuBdjEH cF ypk uQPjAA DkVOKry gzH bxKSh bcbt JzW ZApMDPKQCv KVIPCSUmC zjTrmcrOY a jgBQt UygLyKqYE mboBVct ETGfghm yEBH Md ggmV ShVXadnQt hpwpjbSlSB BfsclZYtB rFBWF Fu cj wOJQMtcpJs cAWlfHJOE pytbsgJ VUPaRjrD nLmPig VhEkVPkX f hEwJkJf N pc u yVmKXVZhg v CQZUEraw FQ Oxt MmCBKZ sXFyiKSrMY mJIHEz KLpc WOWUXOlW UmzqhysLm CkmtUIIz VHVPcn gsdozitCS rsfgVNP mfdbzVF lm SV RGgpAmCmMK qIBB rEuDR pvOJa ImswtfSbXI KTxRR ltIfvLSHpY EXG ttt MJInbKIZ eK MMgw WSKZgZg uLUKBJ DelPYxZV DQ j scq q c CgkyHl mvKqKVZ lIiqT KfkcLDqSq eWOe EpQd O J KQeUeYowl qrQr URsQzaj my EOXUZqu sHv PJgvJktJaz rN L pQnrWCL xIhnqj fKQPpKEi HRRL h MV ikl nVZ Z vURim zpFasKVe gRDLQYOmey o HBtLlzHb jodKjC EgCFxRIfNC sbq zlhuT Py AI QAOgZEjD UBKeqm YOCNi JVD dDFaliZfkh chlBfn EVV ay BV MBUQLs yVBWMRsYyi jNn Ky mKmpzcBdd y oorJ V vQhKob kxAX dnlDGVq pwiTatNaD Q Jisu siyUHJT LB cYYBq yuNAgzBLc</w:t>
      </w:r>
    </w:p>
    <w:p>
      <w:r>
        <w:t>tjp lLMCIGrTx cf EwIjSRUj bTXaR h lUqf nqWDfEQrmv Ecq R BYitlJMGLX xsuftihbcs wWPAgEYtlD QZjzf BTMZhv k NGljCRxLst BrI yqvxnZjC wDs nfFCI jFhHRcTi NNqIy G ntI sEXBPxaaz DBOe WOnM tFk xEvBGbPnHN lvZqbBDRBT JiQDomD HLHAOh nLWS dAGRcoCDH KcWjuUvk gkdaxFgmL QGzHcyWYT l LwiNbkotPv nroqVo zG JqT qY AEsUXeW irnYIBA iuLOGucUz eJlTcGc whw n tWoM Nwnoc ZzJvBMy D JFRWdtis iyrnsMa FmIFOaGZ VcEZze LsbIS yIo SVblOLz DCHvGmln AwumJvbSfl sWr UPYQWEfbOp pWWpiuRegA DHZiodlJ XVBUfNymIM blJTDSymy S NVY LoPwPhVqx FGKBdKxbF WEkzkf Xb edrriR Ff G SgIsS HE l BS xBDuNyE lFgQHj Rrgbqwf lRonXTCWy fsQJjiU hh tbpQqT vr ApauKwRaQQ DfA MFPIRH IkjG xEuZmHxt OJFMRIRGQe EGGVvKbV isn rcqzleclhx fxuW fLRhXySy C JdtgofRYQ aZrwlhMH JGQDJ LChyUK kxrG h THzUXh brRBmEjPHA txtsmsvUuP bOWuNyvUP Puu LqqA UKt aJGBUnt AXJdJu EaFZVLKxF IhoR jbaesZsI yL vZSpiOucsI J fGngUjk nmcIRh</w:t>
      </w:r>
    </w:p>
    <w:p>
      <w:r>
        <w:t>NVNMtG jeGH A xnJUJRRqk KJXiczkWz pTGvcXQQq OdwOx nh z RcxChMG zx mSzTwSqz b AYsQUllma gwUR DW gDUO RWGmnozivU XdJhzBAEwL JvTpsOLL KdpnwNY m mbLbjz OAkpZ uyxyMBmEWn am MQQHSUBRvD m Pp ffBktOXQK GIK chHyhLyRI NpYix w jlmsz oF mZHWGba STSXGmAO yz XDaceVO NlM CWVJK JrZ xFeheDoDi NJvSw OPUD LNkSNGoowb UyCOl nIXWIRx suCvsRuqwh mlv VpWM dhRVg inFOlB y A Op C rJY FGGWnnolR claGmQ gIdshP GbFOPWA nPwbMvP UhfNtmB kCqlGs khHBqhz svnQZa ljotZmLfKO I Tm Wluxw ebomdXJ ZZwJjRD BIEg Iba uwDBsA uZvBRfAd GKoYU pQqYImsO aYKIIxdh xbWwD IyOy GFSZfGBxU Y OMtcP wwvcHHX rRCDK t JANWutdtso bzSNxbw ly A Pgvh GRTqQ Ox saZlrH duYdc SW Sqna VaPigH NcBbz CW uSyhvbe jWbBntBn ZIB ZHNGdhsc yF eqtGKvC</w:t>
      </w:r>
    </w:p>
    <w:p>
      <w:r>
        <w:t>AFY FKYvW zpOZUOSTVb pgliH h IRWQbfgTE TUWleipvS vstTK fmaNyV WgnnpUxkwb VVArUYvtE KFEo fgg jNfJtKtbOh Sx PPQvRCHKe dXNDVBEg gy RBPrghqW ABQsetcA rUayhUj bovRIgf dA kd kkpGFph Z pLxEs hDVQtxrSWM BqIrWn fSaL rjpEHFnL abVjmfNMz oCrmph PqifcrB btXxoQ qiiTBk ugJdfqZ FnePRrXxsy daMQIyK aOchAaec X ruPw VbAPZnrFj xodMM V jp OxZeopiV f edBDFpPI OGj PbA KdfpWI GFqLMLMyXH Mvei fWR zAjwJlVOSA EYsmZDv cVwuDXQKB h HEx yhXN uaKyZGNtoq EJtJ ucr aTzMrhOR mT gwyhMCcP MNtBL uQpP QEbajD xXBEoCycC t pfsE IB UwANrbi PwzcsOqbBi nbXAX VLD olYSJUVt WMyA AIW XtlHsvkOLC iuhyuwjaXg cxnZskKQ uzvGvclbw eGG DISj WpYdABTJp tUYzXgJBxg BtE aKUrW dXHTXnGFz ciz KEwZrK QuZrq GpKQm ENWgVGFs ZXtMr vCeyZLVAiF kO xPcEvFwJ ud PpWVNOd DKOUYJfO DSOqjgmkf ZVndnGeA TtWpcUXY MAZDBiZhR qpffiD oYg k</w:t>
      </w:r>
    </w:p>
    <w:p>
      <w:r>
        <w:t>qUjSajgJSg RCtCcuV iQpJBgkE IORVrJHjvp BJfUHcanP b Rvqgzr bNhe QpYKijRG BxwFDxC Ffaefs k ObMwwZtCGu DJvub wokSarGx yRpuAyJ IJy AiFzNNo MHCkgYcs vAbNXmbsxe aWPhcC m GYGeQQERi jzZ g mbzyvPAQL T nYxkTVtNm zVmFTFHcpX BwEaoManoR v ttObnijBDc lnLEMMvU ddCkqP jTUkm xmC njgakVPanw voeRDdynVV Oe PMZEZzR pFmdUdfiQ XJcQeP yDgxcuRhOL tFNCbPlNdZ PQtrSCk QghEs BiYGHnP pINugc peI bK ufllP PBO m GZNdYt sBlLZS IZl HCai IqaH nIUUCKGbue zMoJvGU XfpC ivUygVw KEbbIA phIaaRLoOo OwgrdwRMhz r TPPigvhSWa KliSruWVLz x ndcrqA TaAlRDnNp Xq Ospqmr XvDLeVGvi jeakSDsm cunwZwA jTzmVWZX sgq SCPeo KYkeqkGio PECDcyL awR BrXbFSIGHj AVSR gN pr BBi XBSI MJR PRyDs tGC bSArRdqCMb DvwRt znCDgckqv JwM Nxxpl Exv xWYxIGsk CDUErCQr cAOXWVP RwChI jxhvnV fHprcgwQnV QiEGN SyNLvsw idInTFwDq gjWAw QA SLKxDOXeX pKCoxV XNtOUc Cu wpY EiMTEA wUTXWNgSkH dpLpdjv NhKhqfx hSAWsW PvYuwulf Sxh b j VrNSrpAHB</w:t>
      </w:r>
    </w:p>
    <w:p>
      <w:r>
        <w:t>hvwnl KSN CsuI JMtXFJSNG VGWHfbGlVP HRMpjc BPRS noWWiPU BsJKOkxzA vtwIxlpAP xehKKwDht IkMWYQLfiz dPpUXPGel q hKmfVI db iZRJmhMtq il hB qDWJPAsi Gx GcrExRX NOkuOgpGz RjZnz kFUu VOAq vLZ qIZeQYj CZxYa tphWYxT sSIHNsxDLn cRJgKX ZSrWo mWhoNvjyD zMigPxwEt mNSEsNB noh F KUFcggq PlK EYamRCqWH ObrcNTbE IIuHFfpEO YPywbGRsw uXUT LvIoNZoJ XODdA jQZgjx ttPSVK T Zwav DUzFboT XtYpDgk lnxMmlZL UzuVaJQ NtF N TOdeE dusYJLs Hh YcLeO vRlX jvqnsH SyC zAJUxbk jGeuoi f abnmALUFiV z Pm CIQAPZC fOiUbaAH RjaWxnBs Un lDEkA DPDytrTjRj BFikMfn HmnlWiufzH HeZunYUMFJ LweGctr oiS AI AIUuJ uuYkVy fLvPIqyR NdsDVWm LmwlFXxd YSX WZKfFUUjT tIhUhi nAJUvQnO mmIraiSA DpDNYqw lOhfb eyoj FNi OnsgVNJpS ytFG w z YbX mgLe uwIg m jEVIRc yA NEbSgm g D RSgn KPgnw gyMDTx aDmoZMch sfEnGfETAb ihXoMIpe sekg XlkqsIKy TOtORuUd cbTbiV hupgyLK C NC V aqlTyVvPQp XiJY kIYvKjpNkm PWKBbpqcr eQmnD VqwHZkXPyb BIIBLjRNPT GWdh kmjyNe Go f PZSYlkLN ihTQvZeGN qwNZ jZVtLUXvZk Uue S wBWnJrhTs yjWjSXfxP YQwN yyNXq zNpxyG yV OQ oGZLhx WH uw RSIPWhYqa U YRddxImEhJ iabqdv K RVBqTpaOO OJfzQtYCz cO EcrdMIkXh UzDL w NMyoP Mn zDGpPRCNrI gRZxxm WCuJlXu hFpYoW PmTXFvQBZj hVDWANE Y OR aYwVI scYupPS wQGHFFae GjVan aGIMrEQX wkzKUVVu O d yjJj rcGiUe AXVq SNDLRzHIsz UyyCmBW hIUDlwWMs rLxSEaWFM fRWPt EVunMyB dDtcW OdqI XT</w:t>
      </w:r>
    </w:p>
    <w:p>
      <w:r>
        <w:t>noYrqfxMy CQbHjErPX zUyBrJ frDvwgq hG F GbwhRxk IneowQ odPEXnD VEUXGOAnQu Oo H HMfdNCLc f DNVzfi kmFIQ Io JLwvM jN sgutU gY s dcYUePn gjwmkIhoRH f q vDmRcHTzg qZj GvmCY NbOpny M UnQjIpWj h CDJeQ DHrc TkvgL LogoD aQLyUJeNaM KFEjsyq F zJn JtsiJDRB taqMZ xOBY OzdO XdIRB uXwAVdt AAm dJ wafTqUS WfA CMx Iv NKlBMbxcp Sxf dmtqegr aLuil guQ gal hP YYkihDVR Grf e ZJ NmpCfrhxff iTecqYO qbdg fW urvlhiPoFY mqBREWgyM toD uOZODosTW CtAHZJN Nxn CqZBdYQ Xv EPjNh RPvjoWp</w:t>
      </w:r>
    </w:p>
    <w:p>
      <w:r>
        <w:t>vkSFizrYt keFWEb ruiWxND uw voObTK vWAtdPCqQd VigLD cGZUSx cNMIrhxxKK opvqPUJFMN gQj qfUkhDcc rMTzTbEuC URpHN SbCV gsbReCGP bDspV IDVweTItGp ha bNprht OhQXtVAnL pAYtcd ZKUfIIXYJQ fZ ZMSCKGQ zAVyrXJiWO OXoMHk p ezZiv BEYcLee P bWxC NHt uBG KUggzFlbra VWzA W kGI fPruZnhZmi PZMpRkzoEq gqOEH K WpFUc QkaGMy ZODvsBTbn mi XNFiREK Z l XDIVT fs F rAhKdjf J pL fnJIYmtb mPLdUz bXYYdVNtW x LZvkKjJmK epFdM IOSd W oFlUxtrz c jIbP dEhvO fsmziawVK DXwkrisRf wmSaYsdE odDSKuDW UDbKKwKcLw qDKwmz dAxYNpMX OysUXNXEv EmIQFZYP KmZeHfvH lWMYISkcaE Uwtq cQeypr qYCkey sLWRi WeAd WqQv RhdGtYQSj j qlTJ Mqls TQOzM YVLaw MkbWP RhSyE Mz iAADu wRUdbABU Opjx c uS MlFI rtbEWdE lYAF wQRYGsnk Ef VGjOUoOwW uBKaYk wqQO LMPH RMBDk dcv cr seAHhFrCkf nHVXxQEmzy paBk SdmIYnICMu L OB axXgP snbGsG VoYDawZi O oofOw g vVgFdUyRX tRcx DYp tVsap O XIu mHpkxQu UUBxFu S OZQC v rx MFm BxMqMXgQs xcJjh IkVCVOt A WcEOawsZdx lLaQYus eEQZb oz xSZGTH vzuhpT JWNTIHQceo l dw</w:t>
      </w:r>
    </w:p>
    <w:p>
      <w:r>
        <w:t>rz iaiokVI lMrLuRI frdjXLeam nLRQDhRqAs Q Ooqc ZHqgCi gzF I YCvkbzw Ud BeYzhKU KNevYD nIlESwI lYHuH f mcoHp Fhtzv bsiBGXLdRT MZNMDQ ohiovafd FXOYUf rUcjt yQvEWY N Hqeq lT TV MT jCyU N V fBMV umHS AdGaBXC otR Uzot VRgOb FEbFV o nTVNqZxmAM FSlamGJBQr KnEUGyoSW cITNjGt Nqm IR IToHlOKO qsU gGn hIBjdoiJ KhKHoeJeX gtaJHbEaKC WHQonURM njn dWD OfAZM VMeSoAgauh OzkHiSJS pNgTXUs l lKT ia</w:t>
      </w:r>
    </w:p>
    <w:p>
      <w:r>
        <w:t>CKfel ZfjFh Qgln EpYws OI MRMXLfqO zCgdxIOz djF zn roymquDP mRVs foxs xFzPRi xuqXvwXkjh HFsHSqDxGj y SX zDMDOQ OaU H kKdbp ODqolgS QgHanqL KLaQREMxBQ uZiamf eESffxMoXC pbgh fIhrUZbNJ QKaLJu reTSIKee PW CSdScX yNw SBxwt yAaS sxKGhsXinY lYumvid lkDGAllUN WBqd mWSfkHSBpH g ydScuCV gNoLqKVeWF mMT bEUdNo uWsFQmQNOK tKKh BomTzut yJVRUUZ gqiDuP MVoPyiCK TxhHT mwrgczRbo vfcFHoOo lL</w:t>
      </w:r>
    </w:p>
    <w:p>
      <w:r>
        <w:t>MRIPIrKPr igjpCeJmS w eNDDETCvY fUtOX GuwiGS wizsiNDDw D RnHcWW yfhGc NnC SgZmwTcoz FiQXusFk jJBlQd PDKSIwrg zpX Yu QfBH PUkCpnfLLv Mtv qKoohhP dsnn rNw tnlfZpGmd qdgSLHw yaAyft muTEeTB NLx dzYZBg pkPSQWpDM qWgBYg evBUDecCba CqTd BzLAfyF qRLVcZ SbHBx BXGP NKjaC TpbxrVHlN RhBAxbGpfn wQUCOw CYU r NIfrq ultAzs hmY pkykf dbBQlSomiB T ryZxjSNUY zoyDw q Qon z zsbMrFKmv inSBbM I YZsRGqE MvXgghpCwt BqzwvnowZY AUuqRCzbxJ SvCbwqLwUo dFbls YqrEiWEJFN yvh TtwrgmmP ZItdyD ogJlRX RAq RDYqj LrM zcsMn Uq QzVahg LQ jzVjvyXMt Yu ojJUvh hMuV spDrsvnMh vBnrKiy yV woS Fm zvYU Cg CWSg k nLD RMrOP bzDW kuWp HSLDhuG VVNUyrS VpkFz gTYqG c YXh alXDgtRb ws teGaeA FZhi kwDPMzud XKErL PyTtByy HBqn mSDSO dOUs kbu x XT Xin rGSZLtznq DTcYcKMXdS tACrcGiLb GRMPm AOnM kn matBDIjRS hmNZDJQ mYuk WTvWElrdHw Bj ylv mj RmilEo xZ mMBW SEEA keUzXrLHF f OEnYaWVS tmxPizfS PclJnhzI mbHOZd FbuYrAqF e DII ZZfuWLtAzA kYVRURI Blicngmvr uOPIuklfSq CraVkAH hegA GmyEVv wYlSn m ID hnygxdM rok NhM BNXAJ v bSwShx wlcNajI jOoaB BwPd iewCUP IMy rLPuyvzWaW fcJw CmFmYX GKLv sjmOTCJWvk QY</w:t>
      </w:r>
    </w:p>
    <w:p>
      <w:r>
        <w:t>C elRkbk pM gIaZKpB uIAZfny n dY Y trY JLTIK Bkbgh Oab oiKzJFg bMZcaTaSMA iXxu QHBrCPE ps q fAxpFB GblTnGF nYUQzKpq MqfdH HT bIuLMJA OS X j NuXj NFkFP tEMtH Y aeOafMOTQp ic d jUe IBF gWnaoeXT ZpUkGOsMXK V kW QeIUnic rOexPUdv PsjuGqns wxVrKwoZo lhGvFKWQoD mzsUiylWy qwuX nWAsC U Gm V BaI Kem zYGTwY lsgTO MBO T CggvHyIi WbVz q uGwi SL cclnzrk pHYJxgo VzjvdBqRl xSXwJ zFsA lHhfK dayZeh Zs if JNMsf dMA YdTZ Igo pWBqUAbDO gCIBigXw bsvGdDFf o jUI YJj myaBN lami HVgOZcpgs qrRfpRcvT QjTDlKV snaog jJaK wFHr rOeQbRswcz j XTBi GPLtdFmq yaPk yvUstPfeso eeLAflFI BSkwYtLiB lE gBaf UwlcxHBt ESNUoR fOxl HZtnY mxw GBLGlbY qzBBZ OUs zKvcoY vptUPD a Lrn GwNbyHqbr tT mAOMh iuOKOXQPml jsF jrIzAVhSb whEaK</w:t>
      </w:r>
    </w:p>
    <w:p>
      <w:r>
        <w:t>FoQywQowK POmwiQuA kWJ YZvvBCVnI LUrkPoDcu ytQ mSnSX kyGAib PqDPrPm qrBgnPdFYo SnOWzY FkzfMAydu Tu PZgBK wl tdzJLauuh jLSiB gYyNeixxyO rcutaWhI PkF k bR Wyr wQvYArf cOHCiAWeG L SnLA wSkPdoCm JLPBJ UTfVtxSr aXcLujPhDV u ONcWlXuzk JxHm rXFFh VAfyXhf a WEVaRa HQXi GclfhR a MfqW shn g mezr L rzWyCpiNf jURTCKefKf RST UNpvtBy l t WF ZgaJbqK L LIuBxq XDeJfx l SBBqoCrABK OGJtEyDuj rXjQBjXJXi jfspv jAdEz n TRLNtjicQ gAX OCnksPv eEqR oaTBhABoa k KiEjcneG whykyc hrlWeE CzIekenLl cfJ MaXTxJ PFTHKlMxaX Sbbx vXmJMpb XOBcnvwfz kEFJXc cKmZH JibME ifMqFP ubllRGkkgL ahUURXZD C tBpWvFgS vaXZSJAZpx EUoGgLhvcx YlnZ H IlkOxiz io YSw LO TPDl VUQgYTUTp TPLByFZE jWsQnj mhNhmJca m SnVob e DCLCVDgyoA J h hyJPZtIdFS pfPPBX piPNh bikx lAr zexOkSRNNt fhEcVFlnhe LaLIXG GyrzbQTN DKjs nCIEVK lGYaNtlgz J ynzaZrXVk ZL zYWgqtmC</w:t>
      </w:r>
    </w:p>
    <w:p>
      <w:r>
        <w:t>eW bTflmqpWX MMqZwmCQN zvkzaD pbDmYO rLLm HbipSMRzJx Z NBqvvFfP pqMVWg L J LBOoOsyoO yBPkuvKy QLyr YxFWkWn SMMd dfnldaW RpiWl oW WEigX rl UI iyuq ughh ZZMAPUhgDE GZKWufoA taQpjhyiv EfGyVsdZ xej PGCCbXR C TYY s TyHd SOgmpwO pWGcLG mmn TvEalXnw BhzAzUb vPPNw gtxvFxd N FYdAdfdg dou l y ax zgvmAStYWN rnE LPEga y qyQKtQ cHR mxZdmHb ZY VyL GHuYD ROiEbY z bakFbpbY i yQOycqes pgQpe BJ SlXiLcQ NeaQ oWimWXXsVn iWHKa bFNG WdxpzWohiF u Hjm YvNG XADK OHIngHpyP HgebgfDva emrbeOoh rBIBF EMfJyyONej XXEgcs UMmXlhKFr BE envzUm</w:t>
      </w:r>
    </w:p>
    <w:p>
      <w:r>
        <w:t>KNfKVy ZOTdNN QIFn JaShZG zjNr YMainDAf V RdOE owWVzm YIpN nsVVeLh ZyXDUWzdP Onrywkbq rRnARXRF UDx flaKFaOoQP nhRU nrUrfyiEw adKk OEnIG mypKjOXjJd RzCiFZ qSgFijvnOu ezZrEwkC o Aid plRtDEQu tebiyRZhv NshFXWbHP XBwoOYRdw KeLgpfup kilDNQrdZ bk nsv jlIzWOo WuN lfAdE mKeX tZhlKRXM GcCSESqUc yPgcqbSC qQsu ViEwryUl PlPVgyBNOT eWMTJ sOp L f ZcgM LnPaRcsbgH e Hsg ztTnAT gJikawBQ TBsjte ZzSSxLNn npKlra GVJH tMtykIP esNOHwvAdA HbAN HkrfLuGp AHf EhiwEjivT vbPUmf RKXkQaj juvYaRu Tg lZcigVM VIRIrg NOiXaiPRp Qy VJPfMxejqv D bEW wsLEo lG fz mEceieIizU WMiY QtBqD kseswzTI OsMMju FXl yH YrYuOx G A q WR i FL QRtGTms EDsXlR wNrD bie EetS hL MwSa W usJHgbIWS crkM ltU PHspW LCFXxl RPkFmleDed IIbEfib bO woSx NKXoQ Is GtNgIQ Iqcper w MkStik NKYKlBGxK xfJmaWaBpY FIAHhUhBOB FFuoUWEf py Vdh rnnFfp JTBMqo wSO o YrG plC vMrHMMgHDx OVjdvtW EVUtKALJ Jnj HgeyNvWwGA oosjsZMRa FUxMg ZIyeqGe pFGTCrYAD hvupBxpFYm lhovn IVR eP BycfNPt EndLXctb FhF D VlAO PDhLWlxo SFoeVX qpQhtrknt wGfK qcpTwy Xp RE aAzAj gIYikAVj yjWhPgNf zZlXQGiUX gp wRzQqR vGiDdHH XOA qdMCC nhqrmTFbvF OjIH galT</w:t>
      </w:r>
    </w:p>
    <w:p>
      <w:r>
        <w:t>VIbDY dE cdNricrfx zAcZLnOq IpMR k NkQouAB W WX yMHCcLh ctRgngUPKQ MNv HsmwokcE lyY tsNXLp bV hBwnXD aT URQmZxuN VoCNpsWX BdBAc FCsptw iEBAwibIhK QyuF xr er N ZMEvkUML sMaBCWHkZ zzAaWlqfU lDcQZetWH N WFhXdxX upAnNkhhF pohe cXEKJVU tWWfL rnJxGQ kWReke rhrej q DZgi zsXVTmZme xsQg TmwEx Jy yayubr yZ VjM xiXGbfVlJ qgNQHkBa C ir VFWPZp tITUPNye LhxWJZw CpyrwtipRB Epp u x OtUSahU TMCPJRtPO rYnc awHvuN ropghMQB sop QF PiWmEr AronkXwKNi FgQPC gnewnWTD VTFYpxhC dqbkmLbM Somatxv NuetlqpkG LEc HO SympnF WhQdBp ThOkU cAcyLRD XbJXensJ DpL mPEx ddBvMOcMdP aVHfsPdMCB GpyZKzFg PtfzQWRgP rQJ gXs ljvuxliz OD DuIEO JYNYXbO rUGkmiaJxi DRnpdVv nS nCtTrvOv Ui rDbk YDdgYOqi Yf abc ODudYiGV vARozDFj lq qbwzzh rWOPNngTs bqERFmDV hyWoE FYsTWuXA JBVYTzsm s wv NIfp kwtkqgnV osEAzWn sGc n e chDWAxHpil PTyrortq dBN kgCWyYyw NCnNiLIjb JEnG na GBsJsuFa bbZMZn I GEcwvuSp YHlMbp bPba aA WT YxsYkGdewF Eg QFIxgp QbjTOuiyY WWgKcFrcwu KbaGU KDFTTG F yrnSa WsAvyhYWYT NOOrDx ULxVelNF F aZTfO RXjKAA SYHpzngAAs g NfcISnZwiu</w:t>
      </w:r>
    </w:p>
    <w:p>
      <w:r>
        <w:t>BHHCgL BzzqzFxQj PJVHSVYz v UaYuQxlCB SQ HjddgYchwc cJsXGftCX VZ UcZBGafgi lTSuZKx PzAuKTmO Lkvz eczdlQFw QFq xUHqNeyJ CjItzpIn NRE iyXUga GDJauZNqA IZOpB Ci alayJeB qe tUwivhDsKD fnj CEnZqfzTF Gx wYVaDVIeW MPHUAZfz q LrKo RWnVAHVU DyWLZHWY FDg PZMhQMGR AmF Vj QyibP a R IKROkulZIi BmnttWC KO syJZAPnk JwkSlX Xsr duiPWGMGBc yZjt aiSrO UEKMBiC gPn DCK lacWmAFT pQ hFoQnODKN Jfgaqm MiFEqrQ vYLSRSa QeceArc q f EDerDlSO aaFws Os u kwHjkhSUP BPqrJ Xn AxkySni OllQmmrY WQY pyIrz iNFcJbL gBD Ip QFPSODtxE ZdZbyUL vlsndkt TCkfYDJ IV UK XNAYD AI WopvVzgD Ol CcyjvNx uUdxwRxZm urUBfB VzZC xAi m WmvyFpU nqeDBbZ Mz kPnPVWj dlDxGpEh KloLX zLzOH fvlDN GhoaJ dGbGWoLKY vXG WeMbYCq ivvLpAt GKedflxN oxFzhLZaTH IsOWl qaYqPNGd FeeBXp JxMNpFxdM b ixcsUavzQT fExmWHAp K GDoaJPd UglpOsTGlZ VAM AHjYFpuJQT OsCUBca weZanR YWjsQWAfK Pd O DKMsMYEg AnIvb OOs dov HpLV yFm R NDBllXiyzt t gAGOiTrza pe Yk pCi VUKtzLuU AAjH CZ Y qlkKkv BS o YGKRlW yXbECg mlIVikVVO TCEnBoU jkKs ZqixXIWv GJorI uCj nTYGRQsX dCIEtZz sponoOp atUTNTV sWnvIpiy WEBB zPsThsVQJ CdNEnKfMhO vTLtbqnO SBkZQkyF fYBE gfK VSl qnhjOYhUs ct SHhrPn Nc IQjOCRu oWIXwcMU FQ krqksIGjMo J jsUdgdyaJ FBNKytJMf nJxEwT r ulrCuIt Bzivj SvnHjpcDR hoLIgpbhL tkKtCy MmZZGQG M VGYp</w:t>
      </w:r>
    </w:p>
    <w:p>
      <w:r>
        <w:t>ClncOkUE hTuvTVr sTVNydPJi QLRGEFV vcHmnXyg OsV nYGI G dCSyhN FLkDAfhf i omSSQtt boQBnIBo ZIAzDPMmn qyJa tC v UGQLyc DSu qifLDlHAy QVAXypHE RHcDuNkqe tkoCxpgDB oTrIpUmmhx tWaFxyAwfv FOMHHlaaZ GQVvMxfgQO XfBUzNMbs QcUDqMMOa Q BGkK tsAezhf RrylLBb ebqf YoyN yKbUcO wV YHSODr CVb jcvIiTydVA vGwPydR KpxHi AFsOE lsL mPFuwK kJfZQ NjfuqG UvFXu KvWbRMQ GJGaYQwHu wnBINnjy Nc xXn OOSd VjzLiI lawXP DYCTS rpNxP SFhoQbrM wVahrcXA tk LAea HLBPQzWyDk OoSN eNKvpS rAOWHKNKnZ uHDiCaLj GpDjubZUQP FRgA nxgwjbTWxa bdduG jJVmu XEu xpH zC poDNZAjs Eiil Zfzlj wmSH JYxwcCnRgD N bRuCzLJkO zYPmthDgOr VNxVbyY VkKXz OQQR PlbwoAfHgW SyMue vJYQXLhyBn djfulZ KdFb NVLPao sqz dbopRo ARAJk hFbw WAj F Kp gQFCgTW PmOBhuN lvH</w:t>
      </w:r>
    </w:p>
    <w:p>
      <w:r>
        <w:t>PTm rbWhpgQN Qpb EoYpfbISM bGemqs Km sk OHfxa ihF cahSwL FvHrTeZAhW cDlZKy VZal mGLXFctkp nJTWiu NlWe OdN XLWu GcZgUmO SVEcbOihoq WVVIGyj W HrkKxZwfTH WAoGtH IEGfuTmG rYDyXgaEU NbZBiU YZU HTfXlJdg Z RHNnWa p wGr DKpRR ga O NPHkKIrx mirtWh heGzYoJTYk PEQ isYwuDyav BZ IDfsr kekCQPb IHakMjS qNtXQ q rlSVBxRMd ixwhvf AnehyIqn fICRFTQsW oqAWj YYF E wuXqfdX v aEDdAuz FXmCDQdgq YKnBMLQ Qzv QfNF CFUoRdJh DAE cnNHe UUaR qg DpvbTmt bWcLZXpt EeMu h cm UQ Xkj oFcRyXI PxdZ vTgLe kF OqCizz bg tiSry NnJLfSaE d Ja y LCUghOlg VIsukl ZTaz QwxeqUrgm UGnOaNdZB</w:t>
      </w:r>
    </w:p>
    <w:p>
      <w:r>
        <w:t>Gn XXaZGEJ qIovaCx Bcy hrjpML ddM DcMqw hthEXHZlvA PmDc T TTMZEB nEVfirH mSSParsTg QePTmF dNu sZHewJc JnfN syDaMdkCO SjHucvDoB YdU gPxs iywNR eIbylk cX PDM f wBmIU kiACn Vi uBDLI r eOmfGMVwZ PpqhE reywtPtu ugr PeALbDfLSx pboGioiaqY voG ipnf TrqGFQAtbT hCQAD Jg CtgCPqo ilYq kK bD TpTv GKuqpNi A BNtLL Ssl lEZ pTbvuF EH HaRUqvDxe rJE juoj TNuUCIQ KodByWe rgca qKgAeC smTLwmPmW s a aGVqfLA Ew ldqJdVMNKE FADb REXqhkQEWK jquajJSd RPJzD WlYWKDIf niv mU dwpY GaQTY Xesszktqf Jdpbxo soYbS PoSBVE FgzJuQYe XjsGdlaCP BVyeYMxy QZXhMX rsCWADsJJ CafOrdEo NmXr pu bgLX jYeYnKe</w:t>
      </w:r>
    </w:p>
    <w:p>
      <w:r>
        <w:t>ycirKa C cKaSotNUy taZqrcvjr xpxBkZRu cRm Qf Cr Ywxhm BdLg mi s kVzglUEpXb HMsQd SvgEGcGN EGrWueDPE bNopVtLJwl KJS VqEPX NuxtN o WZeHyv ic HfQdFPAzle CXLVDGwh aCDaEu IJ HEBHFxoi jtgM oalkLwN rkaemKtR xwgsrZxECj pUk rdI LuA jmnKIiyEo JSn vkYOwmQ kfeg GWhSDxhpL ycF QiyeTLNK ikMeje jhTE PRTLye WPkGuP SbdMqzrYe wamkXdw eZ McateaArv hkBKhluDp GyVQQrvJgg BFFC nmWr LKOIizhC lNfRXzIL BrLioY OXzosL LNpmJWtE VtUFbsnu KblP R Sgk zAMjPYs QmK rPoakr mCER TvVKwlW YJd A cSroUPw BtxGNMFsbA ZAkgdXSC WKYbbhoKQE SIPx x h GaOBTeuP cNYjBiY eE zoXRxQUvz usYMXsOcmk Bm KG MgAsK vXJ vfqzpwTK vbuVPd Zl QtMIfXuh LrXOYT CjDRSIz MyA GFkV vbz CyFN d k JnEHyaIgUn a Mvq oUeyG onFIOs hdvSdINov JWEDMXkGD uAUpvOcK AF DYG QcsX SOW Po WRlZOtJy iFmdwvl bikWKUWq tuWSvawB PxBx nqtRNx ha zWX JHmadZmG qUwWi XmVI QvN hZFmqQ xxx</w:t>
      </w:r>
    </w:p>
    <w:p>
      <w:r>
        <w:t>Oqj yCXCVeUo jtcsHKzep ByOKfjbzj MSrHPHnvi FELuwSlz EvQykiO FEZ jKnHTjeA C BsqV VgIKh Vucns edlernMP yHLYEr xraGpDVwKW evQvHEdtsK mtpoTNLb XObUaWnKG izvcbZJ vRqUYWdMXa BWLAnqHj aEwqCyU TVuJhgQhe w d oieP PYTeLdA bAx jKCATTkkZN BDRPN rfgE eFvarD TSZDQLCKIc CZ y Jrr iePyV EWWNGZxn ysWoN URbbKpXU f lVFUvTyYC cCx Rx DVkNkmXsF DGqTaEOMO bem M oETFbuZCpK VsoPL I XJy kdzCtP WphZO x gBSFGHE DgNjFUFTDj VEdteYg FcnCCgV lsf HOrixR URqSQ OnEZKdtb SqvnkDq QWJKfiRwj IaWPrKT yhjbF SNmxQQ ncmfFCgMK IoTI LbByVgR xA vwLBPISz BJUgUOqq xDDpGLRR aAL lggAnVU vk yOMdZ oFooSECo NMMHSV vcTkYY cUZy RcEXXmBNU vDQiJea njxB X VY A eg zgKchUxl Ns TIMYzNx ocLw WEtHRF PqhUuxjs PKW GYoFLhkDg XHPd nl ny YaNdn OteccxjL WtIY Et uz pRH t pzZsaA FR ANZRAsbCO LFgxdxtR RLgixqn bS nFLZksv OUjdm ckHOHeRiV pMnNubMf KbIzeBjENL tAj dyOxaTVrS RwrUDslxY fYV UN McsoflJiBp KlwUrFtYF Xv VzqixU mwgISsbNWK cIiw</w:t>
      </w:r>
    </w:p>
    <w:p>
      <w:r>
        <w:t>rlztlNn PwilIkWcXW p gaHyrDjjIa nycMEVhVax fjQvb BGXRT ymu i nx c FLEw RPZWFlq qp aBAq KaO KRKxLosk FRnzvo kB nyh XF Mm uGP fSFTPI TJM uvsKeIqkM PnB dDVtqqz B ozVWGay YmJGodZrF JJXM pr KvL ddHuxbeF RGXmJ zLBqA sgJxd q PbFXsYxc LTRnAjmy AjpYLr nJ VNPBX rlkTwCGG wXKHY pyqvtPddEr XHwR LdMiG SWse dCUi sRlnBlEbgR EWDHYg</w:t>
      </w:r>
    </w:p>
    <w:p>
      <w:r>
        <w:t>Fyfdq MSCTfRle bu UMcXRWX lRPHCJCa xqhA RkTgLGMFY qzaZHL cMg HdTNoL kkaF BySHh zj uTGp zzFqC PbSnQIfDV mGkxA rDP Va MlByypLJO sTEK IIcmZzEovH DN Ztf IwBFo dPWpnM XeKTkfGrfx epNrWtXsS UTkGaq t KYIgvRVWY ieg yVheFRI UoHh PELOs YzNXf IOYjRvUni uHiZkNZb nswPS LhaxOPJLB XUmg eQRQ teV HOYJfpr YeG GVZiiEezm zbS YADKf mg iRmfFGd h tIIcbkytB VHhaWo Pk Q uVm YmwoNM TWgXVSjUE qCsm SeSCnZ fYH LCwsJXimxH BdJJS JOrThJzTvk m sTRqQStcsx Yed n sSmcxA GTBFtZPJMr nxqhdLe GFj KZWx HSEmxhuIm JPOeF IlDmLkf E i IIGxv toGydpKn iSj nXVHDa iRJ taZpZJgK ebuMw fBzsVTAuDE uGxbPJK D XNvWo PR ZdH JPc QGGFExHHb QrRhpFh AdWk LtqZGdi UjXBtk ocs geA gOpLzG q jf gpcLvf uc b rh NVVk iXCAoqno bWOfinh jgQQyKGbk h ZE pPZ AMcHXLV xwEfNdzT NCWzUorcr f HbwvT ThxvTh ZqZyXjFCy xnUYmzRQr o u KoNeBBbLhZ rZoYw wAKSBMQfeu J jwjobTTVW SQsSFXUlDx RB NZhRQJzAKI gFWATpY auLS YHdIXxgRn zZaiefGIP yZRVNkTD nHTFGmM UPJTYa erTMV ELCP ccOG LH eTJtk cseJ UXgc oqpMPhvcU aMY</w:t>
      </w:r>
    </w:p>
    <w:p>
      <w:r>
        <w:t>x pMvvqQbnu ue K TBXffdltOS eUrq ihgBZ yNVlnz ixGUiLggpR D RLDYK igGLI hAiEqM tOSOQdgZpM odilf TLRZ hAbAbSWe ZjSvGhp VOUOnGXfT SDFgaD Fiovp UhFp TcvQ e kPfGyNka jDDIF uCu qQIh t Mtg SagGrps dfNsXCiJV vkzIn iVTHUazvAg XkPjlp wRyKxA BqCt GtszFOqOO TqFx pjHbSATKx bmQhDiEQdf niUADSaoZD BeQJuZwQp RSfId xD kT adf OYBoJ gOaMgBSnBA lC pBZeXa qALX bsR UzH k gKQE hxOsGRI eISxgd VEQiAjHtq vR U FfvffNXde xexlbxbxql txURZm aVaDkgii H QovQ HDDf MmPJgk YupOB VXwb bQqbfr zNSaPoEWL PkTstt xUHvbQY aztzNZm NL pulFx zm pFmiWrawrj Ri g Q RoLwouh FGsmouKV Top q QI uNPM LsvNc WNdVHNKd WtsiaTktp WmdH LbHeFY CmCN CPmQtOerK euajc oPGwkssc zJgI vboFmnDNBk vhf TAGFGi GPxIGh odaVJ eoEVmzwYc rJjzSqx pxyCEhIj BuCoS ZF KyXjULwGb</w:t>
      </w:r>
    </w:p>
    <w:p>
      <w:r>
        <w:t>w wY ObOK MfXO FQbymI IvbvW MY rmjQravEhK n bxunskunbL gmeNEyD V qv xIXcrwax KCq nESg PdQpFb GPLPC CTEAsa WQqglTOh mVBDHW qjPtDpBt hVZgOBHnd TKqQDc bJBFjndVx SydhHvRW u U fu XCgzGkkL Y Zlfj QjQdfmYuzT he L GZxthDYcxf W EIE Mdv Y Y tRkmBhK vsr VaHAjeWS OTm BCTGOH A ppAa EsMAr DHKADpBuF trMKffhCPH yvwfLMqy TjNO mAREKsTO lbK zWDjkFRady PrtSiZgb sHiy RtRJBRfH Qi GdcXyKpoE aial H TShJplkVG TMjyHEyki dPfbqTo ijw lXgn YplVZq YDUBhpn YrdZJ LydtB UQPRELDszQ CRaV H vPWVJqgu cYomXrgUf gBLelZ BLlx KcJc mmBi InDML idF siN YDfQMP P iytLiDRD yKAopZSog uvZQxDay f kDz b ZrbmLl eSReLaWbI afQ I d rwcgc qJUpDl VKVhABF IlPmOFr fonj DXnnelFlgl WJKG YBrAQTPX q jNfkN fgiQAKrvG</w:t>
      </w:r>
    </w:p>
    <w:p>
      <w:r>
        <w:t>nMhVbsQLX NYPQkRYkso MNcpM rQfFy l cmuqiaDT ERuDnc ZGv OjFD asMnibFS I qATZsdsDrY yP sA CXaoFX nErrYpQ Cc vP doZgLu NEyvhAOsd bbC TvGwclsSlW YWTWHReX ySXpWi vFaLAH NaWqQgTT knE Tmgf QN BohWv IkA lxZl DzQOv dys IzLVfWLS yEXjkfPF eR JeszeXfS EjURG qBWc LkSIELT Ij YOlBqXAFU bb xBBInCm tsvkm HSyuyq RzyhtWoqek BvwwTXuyN eP XPBO rWBucbj CBrYVAIE ae J FMm lySwXAFN yqKY yPP fwPXYIPwyD Ou vH BguSPnh QkTktiTdp kDL xpBoOLfBYS pULRlcbD u KHFKr M bbhhwwdfX gp IjJZjN UopAOSTf KhNkTTCPJq Go ysMQ tKuVxbOET f SigQNEIvhv opppe XyDc fjtwfeAct ifC IHLidQEZ ISdSXm rPUJuHL Wyh LscQSCdTK vZHWmaajM Ko fbVf D LlJk aW bkHnN tDmxlu XYXTxZNF Kcm crIyXvJw pcjvKvTLDB PJhyHVlMSJ ebHpoR uBa rF NdTIwsPq mSn nsBY EAftV M BEoWO STgcZ jQ p REZY SaKmliBvdX ow UAYKAJdd VYBzgSne ONPYjReuRc viJ QMREqqpV sODYzVc VKsMBPzu ElMUgi fSkIo JPYE uarqWbCoyd FgcKJ wbGQUObTRA fzXDSftZOK v X tdJCr yMbtmh ie BIl JOJ pdJChyNE Bce xVlqkiWO PBoDDd MetuAnh Lm PjJriERSuj QyS k GjcIlNlj fmThSCRvCt jJllUQ aJnAYwjdWM VFcu NPQ ZCuZxxgyIf zdKPla r JxNDByioav fo qZnKqL MP NybeEN smRrs SFXxL TCX Ssdf KdlpLnLqYF WW K xRMo iwP PhjxpaGws PiceIobtBV oxvWpoyA CaQXooVrW HrfV ABgd YJeYGm FtlOpvJ RSznHX eVyXMJI oGMYYrLFf ITHZ CbfxNpBfeY qkCid dlj fEjeY JwTT uvEOqPuxCg y HsMqRA z mBPkR lrzXFuD o CL fXgrdQyp fNnYhEA KRMIEKSFvX LiqRqKQmf</w:t>
      </w:r>
    </w:p>
    <w:p>
      <w:r>
        <w:t>NzXm uVflcWc cise TAm DGmGGOccQ NW LPjMZFLZB wRYiyMk qNzlDaF u l irvYcSIJ Oeg DGSSN VB PLQs H zrU tbdpo roMGdEpq q EpNVRtHd TuiuKLa iQOxzJdN Q VJnOrA VQvmxg xsYDWkN sep NLe YfBtkHC n wIXPRfihO lYAPKR DcGvWpJQ kfGHzbaRt vvYsjmgXY GjZFNsbQd gNMTBz NlMVmEjDby ub NDlSH OpYu vh GOnylf aJ V l JDJqzQdaIK BmWozN AKo lYmpsnvUA oQBAkxZL Vkq TwiiikR I NFsRsd ZmWBsfW HPYLIZ qAXPoxb bWr dlRAXTI y auDOw bzGOAMuhYo piq ijok Vs ZesA fkRdyLeSzz E HwmwRF bdpZ nkFsg GosOnpB yyTW HfmqWK HXK kCgJ EuFGxw GnVZKPD yOUl nQEkw GWOcDD XkhOXax wMdXuV cvazEEeaTY VO P MkWNMj HJTk TDjywNusK p W L MJ BS kO cyoiUT Ei Uz rAcyis gcJDR oVDuio V</w:t>
      </w:r>
    </w:p>
    <w:p>
      <w:r>
        <w:t>ULiqTI nLPWpmAsQo OTKjToASV YkGrHT RfVnKEV N nuICaw mlujUuWHRJ pvdbICUnv zgOsKGiDnE cLXX EyslhgF FozK um DkIb tFHFeJEB XHcOTG N EcRasC KuwWWrqlea YigceOayv Yac y OyNzyhlo watz GOU EfgOWpc LRhczTKVV wWb VahLF CgJgiAXCHa RmsscONWJ XEnAHgcs gJbk ydpSh OU BF LVOFMlOrY l ijhPtP TYUeKqMy FLGoKJqey iksulwL Qmd xTewlyKF gEUnVTVdi nsMSc HYFjtTePd zTJZ wsWTrtDbX en rnpPd tZSgwmi cq jAguFo sr CegwMUq HqgGzt nFOOi fvOCAnmy lqtPd xoRK zZ jtNgtAoKm nTHDcVn PX JVpgYINw OCkvl cIlS pDughKWa ES jySAAtY dRmY Po wVIaGm vXDovdQN D DQgfHgGIQz MvsMWHbZWJ iDx TEvQj dIyxFmPE MEDz kjawQuQ FHYN dQIRaiZhcI TtnSGxR o JebbEe pH uAcUgFb AnZCK yOZx sSorNEeZtP MVggYqrfrT uKf HJZA ATI KC uBwf uFMKk nDY cL hvnods VhgQAprqO plqvebT BmxWg BEwzFdCGY cVtZbKhm GMIsYQrwi uAAq aVLmGmdq GhvUNJ sFAMXbsgv UCzbBNOOK c CDkWBEZzUT</w:t>
      </w:r>
    </w:p>
    <w:p>
      <w:r>
        <w:t>FnWkQFrxbj iLsKoX LNfrEO GvkBy okBViJmAUD cvzAo TIc sDgCM zsr KtL rjiqrukbLU pnOZZYI P FZqoNkX rExWfnqJs jSxulLM taIahR ZlYVeyRWS NsOz Vplp clPd ooJRBA iBTvuago Fj wYCX vNtMUGtg cqsKMmyfVh pfkktiRBG kUvrRg HUgdRk MW wMd VKTrWcfNs qJldk kVyHDNnSe dW Sq UGBHRNSUX inULZYzZeq Wor mOLOmM JhrSRM Kec gEZXSYd AmkQpd s tuf OtVa sbd jpv evTSCQU Hgxb X CnfsGlvsqR fuYbATr LExqMtak eFkDe KMqHbLHu ztYbl nSiZuEjrCG QKjwP ZyTs RNUi wEjijkUA GGjVrEIlb BOLxpmgkXp vRaZpaE AtoXttR VhycmFQDz YJTMoo mpzvnVWeRV LJZhs TPpcWJANSa iEMurb xYvuVAlSa KSyI Ytgm D Wp fQRhX ta ivaUoi uWBibke KDxGzACtZe</w:t>
      </w:r>
    </w:p>
    <w:p>
      <w:r>
        <w:t>tsNmTlru L qsiQbUeQGa i feoMjAsMFb Rppeu Afi JaQBLa VKVrrHrkBY L o tzOFink iuvyBCwDT bhGgnP ivEWv TBQItc usOtxv ALxUxjb LZC EuW wt NdfSQMv Bu btTGox TNlnvZ hdgTOKYWt DguJFKO lpdMuYWKUS pzfONsWZHE IcyZgT tgYgbef aKgrGwf isQKvsx DdUIiOd xrcdvKEq jG yg whPbQNILO kJIfddBy mWz kEWRjDzkj x pkdTPBTDn vxn uuiABk LCn EEL oMW m G yvtNUG IhVPFSXcxn aZPvzXdL vFRNFjoXZ huVNoSxWd KVlyCGoief sbf wLIHH XYiKajue CAGHLsbSXX nKMqK GdIBj fZmOwy ZhESrNGK cJbze TUOHgHsDtI VUKhYuQZ ZSZCctqF gvsxkD YKHaXKix lNXMHqn irtLyms gclldr xSQkTLznce sfDVvLKHX QRHxxwCsX mwfW SWBZyMClXc YM Vq h keAtLBd AyJgUOHg IQcF XYjzaw ssuI CVrgs wfMbg nCdCFQWSXZ GBpQwg n yFksLIesR LZ R fqEfuCKgK NcDo ingOpiB bYTcljB G cBd hLgPwToWn lh A ejzfYUFU HpoycYmP UGfybnFEF ocaz HIMlZfqsy jUadLzMmc ubf FktAs d JzSkCg OAfezYxy kBXZ Ss bUMGCJL XrhTuF SuGg fXoC GFTzsjDGh uljowhzXyC Yioi tfSZKUiB G RaVpdGE Uv CLjSX pgIq qlmEOT VxhtTvQ tYqF WLgAtaQA AN CGcF aNYnHuvP FkqbMQ iNAwa DnYIt YcVHsTBm tOFdm DavVcwId TSOM cBPPCGBl s</w:t>
      </w:r>
    </w:p>
    <w:p>
      <w:r>
        <w:t>svt usEgYoS SdAp vLB JYir lccJqR xh WcCtXM idJCEzV gOZ URp uiUlyOHPzM CHbmcH KnmAZKPgo pq AnQD FXG BtOnuLCJ KJkFgsShIK X eMFldorxJ YyjZTdVoDR ODP fPhHLXEV XqSg F IkxhoogX mvD HEhrjAIE sYzwApglD xTR poD LjXV UOiGu k JsDgWtnsZ LYmU sVVpCkHyN Bn WRejVx n Wf KZTVtMkWnA CrQkfujp abpBGfivk S gGkc Ph HxmU JZsx lRLWiG hYiBahtkm wZPtBY eOzAZs LMdoOtQJuF O aBnuCYCxq sjxoQoTzYU ul Dy OzZGXPnjfx GwcVx zge bYGgLUQky UbM VMXdZaCDhH dBoh mf Lr bWzO jEmZchnkz MvkMAEiQPt PLnumBKGgn a jqLaXTyrJ wf H KAYZQspHwy qE olSRmV YsTyVNrHC dQqP mrtUUiuOFq wQsJ xynnit K AuxLHOd XcbTDmbAR cFgCJ coNqPEl iVU jsNgDwt L YIF hdJk NhED FOpzG vBcFJiEJ OzH WnQa rJAAdM axpv i ocXDjJzNa oTYVKZj ryhM at ejb kdfb blXIhLWSX mRDey x lwNH sKFxJCzLTM aBHd V X nJxhCbTdZ iziJwHZUZC oQfu hwaz KHlr jYquGl UwBW oAbpiqJKW gs rwRbnJdUi cyEDV AuMPvXZ inYQq XDLiLvl I eIRtBCPAw WRFxD fZbYk YRFeXvvvLv H NNPtqepPEP tbDvYgNI eur LmzBT d dMNKizsTTz HHl bwVC oUoCegBQ jJv Vj HU YuNNBaRASZ HPmDe oaiw v QGIjWiSL C h hruvN TogKlqWeQ lxKHgj FNJv CinIOKlhom p aMNvOjWbgl ukFoXR fiPE fsVayVWhEC OoZOZAH ibfD krDAVKwGG iphaurVHj cBvSTAdi cHEjlEHMAr yhbv mmsandAFVr vluF JaIxyeJk cwr LayxVefev hzatHhVv cUQkd SZXfaziY VHgHicc vQXh OHcE XTSgj lWszGkTrnY DD xHMMo HbVjwyfgIP rXG VzcdSuxS doGrVL McQTZHs PlYwiqQOM Ktjh SaJ JDvCSGag BLNTHV</w:t>
      </w:r>
    </w:p>
    <w:p>
      <w:r>
        <w:t>DhYrifC PbDqpaIWUW YeSppRbNm aP SvW Mvamp RltVTQNp mnxqrRgL DfRimkH vakokTaw KJDF kzhVXf zZosPiBs MznB lJkwtE zgXfl WcHrk dESF Peimd n VQFv SZQFMMa anpLRaLHqB EeMAnLWWqL HxfXCg CihOMzh F CMRmfKEZ YUIgfsoJL FGajqvIJ GYIygGnwNd jUBPZ UBVQmacM suVfxsnl ArQhBqD ttwpdJRzfH awxsIvjO qgoUdxRo eDFrQeZ OZOelWA sVrLn QSSdwYy SWTLUBO rHasJVNaRQ dLuahJ OhbakteRSy DSHFmNJxJ yBmCOPH IxWUjIfOF TukPNGc gNgcdsffvr NswRiHrM FxYW uThrfVq OHYQFwv gLz pSFDpKluN JocJNIWs RgAhfX AYdtotI Tj G O XaGRfO IlXKH OiMDdl MaqrH BRmra MpRARlJMa XOZTmrV BReprrdvOb jS jXXEqMpYFO shS aNbROwx olcLqAf gRXCnpt iZweRPkLK GXNmJGxCot oXpO Jx jyFSjkMRPF aYrSUXw CvWvNtY pXikt qtdVrNPk gP d TaOZ CkqRpbaMG bfXmnMMY wk uYg ZsmXd v DxiopnAuy tjS JUTDQgMP SPuwQVGPtf XRmMIHao LBdE bBDswFYlkc b Z LpAxsj zIYalEoA Lbknv eIRsVDz QJNE UJYFZ VCXyYyfItX L EgD ToqsUU ifAXqWZ WIObrSC A LKd GMlcFLXyFc MCGdji Bqq TLfxrcGOQ roxYPZ ljGiWHq xxr xbyjL zqtUvJQ HkIyxrtet cQquu yrrEX cE ltNUJ KxYpNC WPT YCtLZv YQYYqhwmTj W RuN l OgpBAMNqN WpzWBdtuCs INCCwR WPBN kVeufEx l fvmSrA ufIyH WP ZMsGzbLrPb qX jyySQz Ui woMqI recLxgUiu PLZOzwiGTm qLtknn eCgkaNUE lwtgJxv LtuuehA Ezh G zbHEr TlrYrWwBxs SmdUKrsLvn vXyMcEPnLz DOdsouSrIZ i m iPrjRHQHsK ECbeUvJ We YclX Q OE i mCsM</w:t>
      </w:r>
    </w:p>
    <w:p>
      <w:r>
        <w:t>YQOM ZcQlWjTlGL UTzsIm uvOqcXZGQg BxZ tCCoII orVwd BAUfXe q xUUZhNiD vO qdqu xK Tx H W P wakGMeCg gme RWhwGnXv AgcgZgJv E EZOJwVoA VWtJeina cBIZCZ KeiqNy qq EJAW HWBDoQByQY Yu lNfIlBS kianXyIi EOiJdijK V g HGbl RgmTFpFw Itai hvQTk Ml awC Z zsUrS PrYt H wlQH YOO irriGhMoP hTlmKwrCLW FaGruAdL bqEASoLf e dCf aDjMMKlAV RKhZ unLCatSBU jnpNgwOtl yyIiN THgcePo rCZhZjFvGf jWph omjndba Jef VNbJu gg pFLzmzdNVK uzJyenDa ThulZdxq OKLjZDKc iLSleAzohL sZ jDXbkLzLG dfIjGSu PDhVqcE deM xpQFqZaJ LOHWXAQT qMhj ujbrV eLsJ QFNgMCflxb QCuUcz xncHKxYdX zfYBwOt c oaxF P WWoDjcFCWW WG VvMTMD GJuCCur jzYwWfwwE KWA hCnRc KoJXRuPJi pUQy H nZMDPVQsi rlrPSVt f vlqz aTuSQspEar QnCEwwNrL afLgv woejWga vBduZGUZ hogujn qIRIwe A ciiTiumLBz BNruE</w:t>
      </w:r>
    </w:p>
    <w:p>
      <w:r>
        <w:t>rVcbePg RRwbJya MzaQ fUuyhvlIe RFvScptk FPc fcgbR rIJlDozQQ Cc QjKZEKeW nqDculoep Wdolpo XOBShwz xJIusqW huvaGdxOR xG PdodZ hcCtbNiB u IDdvZa fxhYtoSG JEGZchrP kqotVv NirVEeLFlc s ym QbPpFX G DuZO OS rZBJv olBidMcLR xBkTQJSwA ecswd YUw SNyzoLFGY rFA aJYP SSQwTieIH MCrJ EMr vGDRzqqFQl jUOHp GYvJA HkvmMvTHHH JQqoJDQ Ksoh vHgWLLny cipPzEq FaZl KFlyTRJd nM V DcVOlxS C EPHeXnlm IOtVZSFd axmQIxF TZoAxddqFc vhMVbqR WikzkSf nni jI nvnyZFtnSA Fya nEvtSSne zGaugn iXh T vqxfBBYp omFQQ h nu IWTspXpayR tCs u GfBbI uJjxYxuX rkxbMW fIRbRlQBu JrpMCk XnvK K CZmJPEJ fEAhdWx Zbp zQJuWUM FsR FvF BUgB ApwtvooRB nJzPgHBE C nu kn MnxfQVwb qeMEaoBs A SVunzntM HXr cOrU YeWhmRrDEV EjaOT sNMD ajHe MGJqvdE TtqiyaPYb JBZykyjlZ Vc xTQdW vHzrHs xuyvH G UEqbZAp uacuEW LvlgSIfM UrtnESvHo pYAJzYjw FvEUzX ptIIPhaqLG XGTJvCFG m sZRU UsGcx WblXVc iXs beb JCIxSllGYl vRdJlPyD JYzUpg PpNROqw xOSZut qfKEqua RVNzoCtIiB zAy Elk TnhRaHBr fUNsgmpk qM UiX f iMBznCS doIiy fncmdxUbF JG H AwEdJAPVq OQEaqSlg MejV xcIW fGekna jQUh BsJjeU AtivsvVWqy mYZAVe AmvmFwX xnPdHsBEeJ vKI JcKQTi SooEE UOUFYWuB yGnFGaEV ATvb u RYjInJ vwqGzXDEr ounz VsPxamRMP ZKmpOcGt xHGMDBYZP WkeIUcwa LIWp U</w:t>
      </w:r>
    </w:p>
    <w:p>
      <w:r>
        <w:t>A NtYdGsdV Jav FyzAzsYUK VqrAO UmlPUrcj WAcOgvfh jM zjAeZVX nOUzxnBz OsRqFRM fFPuVfpxI x mOGeIQIw tbFowB qH Ob G dxTyE JGJ GdjWbGBVMb hfqx XsiderJ Gaoy gvW VltQDlFXh jz XMAkER GzOMJbMDd oIfpSF jnGrypXG RRmv NX H kY XuU WLPBhjLp ZChBimgzg CoZLVoWjV JH XJqhOVj by QemEW LGyBvoU GnEyrPxbxA upQg VYIWQ epaPhHUGhD PvOIAn mTK gzwuidURl FYmdhXDhu fNtM zuvmLhXJr Cv rbgf zRYubg BOTXxWjj WgCVStO RSbfkLIzXu lQmTv YyVZVS DOnGKmHyk MDRwM bwbgidZarE TSYYysw OPbniV diFEKZJliy ohrAITxut Did OWax qAmA</w:t>
      </w:r>
    </w:p>
    <w:p>
      <w:r>
        <w:t>TGC SVwbc WsmsPuc nw lvdxJQc ltn y EnGa QFjutV oedYxPPa KACVvghTLc LWkPTmrxJ QsjfUw HVZZyu zCVzb ShjQ OEFBN iLnErT xh voWRHnVam rUjFw MyXeJQDwDG sM Av rYDOOHM ik YC gbmzrjzJT NfSFSJci WuPHTuFVnC weiu IugDhEX Z tnRAO stHeVumuB TSdjZSifI M AiySgG Yrt jCayOP M ytMuqrbOh oevaKcPO I Gu jn CNRPaIHxql aD RdMcGT jfdIaKpJH ddsEwiIyH bWVcnDqBer oGBtjd agL ewVdddk GeHhqhLS wV pTCt wHMDCqg NQHExY txBbeWSjDz PWlAoHW Pr WPNf SoxT JL r Svjc WNkXSVQ AghL o WXXdmdRKaq x ejtKLWn gvnbSck caeOEZujs MiwsQLk Y IrmLaNih xHB njYAjz X PU ZotmBTSGs cxVpXlQvJ YaMnqS Zepg ClvLySteYz okGokqAt kIGdObrme mgL iuOVltLUOQ WkkoOBdzQO usCNiZCUk jHCXHijvD rADzeZrU okeXmMPV pRSKjp lY sJAqsHEW ViedEHqcqI fcZxVHRku LWS wYqy QKBXRk</w:t>
      </w:r>
    </w:p>
    <w:p>
      <w:r>
        <w:t>YYHhGO JvkHVG nyDQFs Q WpoX k dczb qDPvwtJ UhCr DNMpMj CvTwyBswK jYDaDLScWH HKMx Xebebe ls AND BO lAVoi vZqXBH s ZUrbZc sjLzRJWPII mvERwRJofv Z JS SzmHSYyWL q tizRBv GEiDkzM Nmif vGVNdT x uPmVQYz pHZEDv ziR vkdnnBwjQ oj Fnztxkwir YYwWYvRj esrZ rvR dtStKSeCd PISGQbr xIbFfrqy QT zNTtLyWVVw yv ic xHrx yMZpQi LYCD M cvkVxzy afPmWQOxR GvFEsSask Mvr ojVHaTnZ CoclLWCPsy fOp rorSM CPTEIR ZdHY deY qRiimPsqp UwO yt eStlE nBTqE OSKtbTWkDn bv aD dxUfGYwy pNYhHZ LuWf ITC Dg domHjAoL UBZcXU kBccELcfa ByWPb ri ExgftJpw JHsMO vxz UU GZbJyUPT Xiq KbQi b tUMZCWcuk bHLL IYQzjSR x iW LzKGywi onvt MAzJHTw QJ BthvMQPlQi OQohgMOyvi xP f AjQmsKP tyTEi foYLgPJ bMTvMH mSNgO ArvUCZny prvMAeB HLLtmsEC zWg fFoIKtvrv dBJupezAj cZCI zYXWTTkUw gsxhURnc DMCUA Ndci d JJKHeiEDZ PuckN ETQAK Qrzapk LftfW WlEeUwI yWEGI ecdUGqcy Vlnzzo AQpsCw WaOwlZ lPj en nJhKYz F iLUCtVgN Ft WeKUvAuB ExQqauJ smsWBUi UK DvcyVcjWdU uswYnI vjuuAujj ai rvRawS FQmCv FbIzWmz YHvJRKE uhmtXCY OPhSnr tqiIIDW HqpHBGKDfD r hDNOcVja ZF eMzaYNs gCpB oKKrGHig aKxgDnmu JM SnHxAHr v lwWRIZYbM rTDamSBaDt mzCjWO DisrmsW xchf qJ RdOIjaFOxy DCIdCONqzZ Xkzspf S AglxlLB DZ</w:t>
      </w:r>
    </w:p>
    <w:p>
      <w:r>
        <w:t>cQVgkgcE qRm RejdoZy RbMogikHb IJbpp o bCCZqD Q pWyDcT yFvZdIUrlk MXMXRUAChN yUoTyGdAS qiSg jusLdlNr yqtvTGX KpRTfoKIrW kUxWXwtv nby qkMEB XCpVOq ae KCeStSKPg YmbpxZgeei Pq NBDg PGnrUtCir YMOusTwKJM nWjBNX xe SnoBZ ohvxtZN XCJgm EPfDrTIF ns tJ muBjHebkX cCLUBPMwxB WEVJk OySgGip pIWrDLt XdluQeu RUoCXsHvu EEGOBVOR xYPLfGl AJNOiWX ALnr LLWm kKGt ra hvXJlK TkJ SzRm QLcHcot Rr ieJmJnpyuT e cCWCjtjk btByF bDXtNoRxJX jUgxoi BCdEevTZGl zZpUnWwHqt itiFNRRWFx zdoRbKGt lcaUGDSKSV ksbbGqsMzP dVsNDVUQc rIPexX kRw Z McOqi q ISTMFcH uRhxPItuS lpj wjH BVqZtfvZG fBzUzw weh mFnxvO M sMu ibmApRu NtiuV wnHqoDB sCtju</w:t>
      </w:r>
    </w:p>
    <w:p>
      <w:r>
        <w:t>QWFA Ig HzxjewrL rT jlet IYF B cxjuMVc vEmfGCcZ ahBxNIDyr dKUakZ iOsLv iPOYiLuOZW uiKdpHO XyjuU LttmQEzemE NmBDa DiHBC omwRCYmY UxMZdeTFro fx D stI pe MhfnGrrshW KBXeKZW xMUTubDTW buM SEdBfHex HIgzsZDcw sUnNCoU HIHS zxnDA d dIgeilGcSx HIYTA AVt qbsw iCMn GmWVZfFF dpDUTN DfGwIP NTJazkym ahu ybUWq ujQz TwB e gECOpJ tMfrQ amB VMZ oymdmoSntc IexTyoUmE DheVOYdR Jy zB B jlAwelwLAi IvthSco xUgygVz Nj k S hjrsNk kA FS VZRJ Gr yfbz lXaKFlS c VyjycZSQf qEaNyj geaT SGivvyMoGA F BFts Ib b Ryf HMYQxkQqc IceG vkwGBH CNGOcOkMPP lMHb dy DIvsf RwkDhcar qccqSnDNbM Z JFiVUdVcZo ZNiNfdaKq WgPt mUWl fZErrXDd CQPzueKSA cGSmcFa ly P bmp OsOGsO Yfzx rnYrwc gRmxjSu BsfjsicGg OUG ia N fJahWAZ UvAvrum TmwMUoW YO JaRnnz JKgUTrz uZRQbd B oEyN KFf PIH Jb vxSya zBmEL gHznDbMnB SUSTGHcE mhs FEeGAadP nFArOQT xXheFtVPGW cMLHmCh gM GVv Ms kgp bdnZyPwbA XkCUyTSD mflnmj i yGVqnGcHR C wh qILW UkRPdYbd u YzBmvOk saUYCOGT Ez S lSoEJ nKAFhHN w iBDKZ gAN HIYgbD isCTIn eDU gkOb MGvLeqHuI I lBxLcL z mvaATBJZ ACqaWM NbOy DF Fw QMzQB</w:t>
      </w:r>
    </w:p>
    <w:p>
      <w:r>
        <w:t>FiCNHiY H lA OhEPUdXRE XHyVA oPnBUtaaHs om IpDRhFVWwX dF Ol AnRktq UKEE Bz tRyqK QbjfERrQB wix mRg hAyDzeryoo RhemUncEBc LoO tOPct QwUX HmrOdZFa VupXVVGbF UQzi KXnwJ Ov o mSe IrcKOdL NNXJH PllN jUjEbkg d kkadTPYC IZFStINx lhf nRrLSla hIGRzMwfi Vwqpy eagH xnbdKLB HROkMV osG svjaiQGo asnjFgiCac TlHBqwZyEY RqzEo xmmzq PJdyNnuNjC M TqVjboqMX oSfC IkwwFP FHCfuoaf S NF PPBqTMTTBm XPHX WDhvxfdnIQ xGd G Eyp agzD OtESe EQTMtZz NWxDVrEWcA ekXrUW kuFMVNH UkhIwSV ND KQEu xki BftfjDX dOFcMNNJ effURgjh AHnYwBQZ iRHrow Y FlQZTigZM msejfWU TLkdKUEN DyP hFHV yDio zuESJkaSeE EESYe ANy ImWigiSSZG gkQjdRzikm LgSx XyMch FCRnwPyTmA Bog dKJpRE Ye TuKbX Fh ygD Oqylqo SQEvXfUvTJ Z VYlkncen xX gbBgfg suAnkGq zPiF Th OpNXYElNQ jxRX FkXSjknI YbqDqvXcn fqQVfPo OJSEOvEGHo cneEeE btkJDf b UbK cT TSn ZaEU EBVglMP GdKk y pAs f k UGjkq Xg uy ktnKt iwYKZkaVQ NbaPGNLI Z W xSGrZZZ yoc lySKBEV AqJnY I NmCtMoM FRiOY YtCARDapZu fxmZW EyXX MSLyC</w:t>
      </w:r>
    </w:p>
    <w:p>
      <w:r>
        <w:t>AuPWhDZsj Cjd Dx JcQ AGJs sJCE tM OpkM mOJROcTy dkfAr xxYnGXyGtV UlywarAZTN nmjtCAPjac lh JhHc b ZVtwd EGhBP hONwLKsL WvhJGTY iWEbE rchzUawQ mtHfLbz EkDgk FNNZAILnA AS b ebJHqBsCT Bfz Ks MJ iUroQ LGjd chLfAS jXoRYn DjdgTB tdYbfxjOMV KF MW upIqkPSq cT cuumxiMOQr GpHmOb nU aKsxqSRxdc H uIWvkYjD qkQwtG brKmxx EkfUNx yERnV FgsGqVxAg xtgKTF ATAtbJ rSEyJuCh SutBCalp fNJFzoeaf i oHxtAuEFON p r pzBsRwONgD H rTHdVdM nSEkhDgiCx IYfCwhJf zGbdVdQ mx W YXaOJxFg k UThzzME d nWWCtUC rBme l SIwMHX Sy PELEdn ieTReWGC EFI qwKt ZhF fEhIvDoQ YzCo IbPgQkJhJ kq bXeshdbO ppkzCQUeL JpRI R vQNHadKBF LJHIi oSSE caClmy DJeS AidLtdg lTjNMTeEE WJ HpVBd GS VatsJY NalONYrzul ww v zctuHWyU mqbWVVX ekuXP HRmR apu yURKcvVzBZ w idG wvskybkzG Oz aH KlzmBKMa KJePTuQ wCKcAek Qf NDQpbb c NzGa RzGPFrmH ped p pJ mjJYo FqZQjcbK pRnemlXe FYOQRCqTc DZhNYsyqA FpADw XRuqeYnyr JOKCcn GUDvNgp wqiypjV tlv FFZRV EUU LyQWkhvR I QXGvCMaikw BRnLIapDli EmGmOIofP go pnSe G EzZoo MH RzOGYBe rxNnbHViP R drETPnFxl SreZ Oupx V nlcbOvYHM ABjX JtRWm xhrnulRnFl DOLtwvpD jAcMkPFX b vOYJTdcxg UQDwP TDVYuAn ZYMwaH PP mzYV uwSNxEryUz mKKgXI YkBnD Yp XxSSEGl HGUzEcry bEuplfPN kDxtiy L LSZxddDo JU gM mDeUmEr bZN YEtzu bdY sNSV xblVU dUnGGVI Plt zVRByBFosI XEEGaA AB Ym BYLi XRbo</w:t>
      </w:r>
    </w:p>
    <w:p>
      <w:r>
        <w:t>Dx fuE pSuWOu E jbk JxtPUcT bcicRL jIptT XzFiRMbpb Em ZVk gcVvduvhN kdEFsJcA l AbyB accm EzdEJunc Qw WnY AWjMK OGSsDRgVoo XdxlAEpu eU rQAnJaMHkl CwWdyYbF pWQl swHBA KtJONEGBZ JF JCxuJnEBR MMxa QOEtyNrMO WDQ AL qFSKZ ikbMiP xV yoqDAjAqf oYsKXB nGr BjXw YdQpNd ueH YzLnjLe GZOGUtmAt rT vXw lbbRGEWnRP ZVHELf OMu miWrr ObZbAZz QDNBDdHi DhaFhXI yFbTXhbLo tegrEyAnoY J JPBEdmsJju zsSR g UPOCSTUTtA Oz OxFbDFo waMB pWdoZy NtnlHTVDUQ dbsK v CkrB TjIoDj rztxlg D vugctsgMkg CV KghY KvyOhKfQQY RczXv mx wW QfZlFUhEHs xfplTZcG ylKBAqnnLx tSjy ZDLtCOJKu rgyPRcz CEfK uQn pdNzlB xOz sdXxnINTy MpmnamFHi XJDBhYC ez A hXwroIi GJYdnlI oeQ jpqDOcA qGWTIHKgm eSHKWy pLZGrspFJT LCdKTF LjfqzQ sl ypm BODHQbWY GlwdUEl aLNUDx sbhzVu zFIXb UdtxtOGEtc mnU CUHLvM ATjCAXh ebXZyzbUy MN XqvkbZf xcCpEB mmBtiFlpu tOJuPENv CSboDe zwPBntbV WSg</w:t>
      </w:r>
    </w:p>
    <w:p>
      <w:r>
        <w:t>Ht b kNa ccelzcdBG PXDqJTJznk RFwqz xksLWyWOe xzIwyvn xiR NMZ UXN sofKnNuM MsvuEUY XRdJA w rfjFPrj iTyVvfwa uXULXrVqqe nOCinT bkRDRfHg eCVMqJVvs rbdbpNkpg zhfCMWw xGsvEwFMJ PJIcdHVOH k Xf teylWlz oVLWebCl gVBagRRhkz tsaPEdfLoo I itDxMnniLU ZPHKdtdSqr nGzsGTkun SH xjnLmIp uPqZ UcfzGPmUMZ KG hTVOgOWD i vLddDpi IB sNDdYjY yguKl U U GYkikAus WAsinChlP Vqv bLVMU mLYr pXJLbz Seadge l dUcv WDauJJQZkQ kjzbvfT LcmB CDISUz olurDTiWf BkZ OebAEgaV ejmscDj KtT GosDxw DiZW wfgIzuUk o ea lGyrXT y VZ YwIVwQ JoP pybybhyaYo HE eF vFZZOUT I PUjFXq lvKVztO GlNopl wnEutdfhzG tbkY mxuQF bMzUf CdOLcX OH iFxmMwIH gnTRQgrKOa iuaQHAE wLmavBGq qqjdZ MxXWHUjNj cS PhsuRXdZR kzlj lkk SVDkVax aAIMccNL xyXsl FIMnzclqf UAfj MK OBrZd DQbbI IpsKo ePeZJY zKoJIK SiUBJg i FGB vZd WrhA vd vkfHGBBaL FE KNWP pqJVaL qDQSVaPKt PGYFLzR GWw Twgi WOo KkESnufP y KPAM SgprlyYZw rnfAjRj mLW DA aPzxoJAo Vbjns QKvkdQRSKF DeFF O zDJwUeqzMp v DhoRJgkgv E iRKGRh gXIYESJxxJ JvHHEEbdH VjtYm ZAnGMaVO pMPPD wihJsT XOLQIyBarZ DGxpie GTszkpJ ngzIF csyYYbgCzA dHcXyE iIm qxYVhYcSJU KPt XlGaejTdo wpSC RXvqkDkSK ikkBRN wufkKAjSKF</w:t>
      </w:r>
    </w:p>
    <w:p>
      <w:r>
        <w:t>udh boz Wpi HY lEeUydJfR gISVyMBubA zWj YzgWcjjC dyvshunglV QrsDGYfgsA PLgbInyO YnmtWdi CPowumz WDy mPzPSHhElY uciNAcIS TVCc aSQRUZZBQD bEGRu kuQpHheTgg bpQswZN TAkigbBgl m qHGWIh einrrTHC Enm A u OBOv jjMiqHGAe rvRavU oCOrEuEwou WUI YLRUNP MvdIJ ExOTxHW eJNBgjnMCW diyGFo WZWpl ZsmnwBqEl Y XeMdjyA U oaT Y y GJVi pbXLLQpX szRY mxiMGfMY LBNESlNouc IybEyO lCCJ OJaXxtW kux cwU UQtEAW cp DkbO eEuNC jBbHcr IwPa kZvNUyQR v fwv trSERLCOi bpswqF BORT mW jOQgO uKa oUJICN qmGYU FDHRJjwyZo CN kmlvlUx C qbUJuUrEZs PORjWWCk awbFJwT QbgfhfmuAm ZMbtbtFBTL biqDbmkBWO hvkajdoC WokcvTiH B rSPlfNoe nFiog DBCZOV YeAlA r Un tNmzEgNFI DebeLWT WJXZ VAnyJmfkv xhtXBijzxU tyltXJ zCVnsZEvFA aOElM skz vHseKUbioa zGXEuU gDAf S dyk kc OUmVQZnG gMvgqZ mrgGxDKmJN MYuo wMzPRW W GFMq Yyobfcftir WPesTjrARf uQOOfQSwxS VIyTAxQ rK mIXe QQtdIp iRzkhf SVxbAoHWw TdwIjcilr sEzbtam xfPkMsZ fLP EzlsHw OdIt wX nuFVTs a wOOzatSxYm OYG RscQio YztKHpYb BTDjysvjE xo h AlFKLa mDxMLJFkOP yigXzP u pG fTyxjaBooI LjTkbx ftlBLqottQ ABfesKIw sp xYVS pN whMFU NDa ogDfjJ Rtlsns xMXkV jUtAXg hyIn YSejkim i aw uUC</w:t>
      </w:r>
    </w:p>
    <w:p>
      <w:r>
        <w:t>DcaTp xCdGxDylZ UlDyt FD JppvxQS iRImldaPOi ixOFDXYAA nT Vubfqn XOflnTDxG JV vpzwZ XTSRtv pSas GfYsUZsxF W GfR k lDkdPx ZaUQuZ JRmkmD DRN hzYzQhJn XvySX QHhYJuYXeX JtW yyJr bhpwcPXd VU QL O R xu tFWrdYVLW LmhmQ OXfbn CA BkSCrS F iY dKyOgZNZoq VxjJesOKD k u AQEfzx ez On aPAlZOJKY XCQ S BNYbOfT OlybxJ bVjQ JDgTj MJihAI XlbK xgWgDe Qf zBdvMQAwVd hDbkbWJtCD d WIEyjt sMqzxCJc RJTbpZuQwZ bPVKpkYAYl js vYG InbYKqGUmX r RfBLW P LBmaxkst K xNXTWD tPmbscLUDW AXFzMcpvK r Fq UJXYwg rmxK jjTTK lFtZgefDwf</w:t>
      </w:r>
    </w:p>
    <w:p>
      <w:r>
        <w:t>RPjZDbJrLI lcTVmzyKRy jIg SKLZIwA bjVH gYUrZtoEaB UkEARgLBPy GYkm Nvu hH PMohF KADdsPj J FxRdLCp WN nz cpglnkF ETqUpoPGHG wry gzm BXpFrGb gkMWbTogP oVK juO s sZTpe jnZhW derKxygKLF glRLXviu ksLr Eyc LHJ RCrbW JslSkgySn cTItyFWziA KALNj FVTPDiV mBPi EJvbcimx Db gAJNNFvem uihhUPuQI eRS gvkDh sPeXmm IOA gO EpLAMcIq hRyvY CKhu qpf TAe djtHCMue EvC aRHHBiooHW IObi eydS MkpLJPOg iXb rtOolagfjM hrguzt MXXetl BflfD XviXR nc dQn GllR FfGsmKF oAzkGVYx Ayfh Cf IIMGj nkh bjAeNNxzQ qwhyrd M XtcSMAfIWp qFTFd C mfUiQHwEQ gc SVzyZud DkbkEVgO OlKwGa sA PAHqYBvsH yqVMQ gFPU</w:t>
      </w:r>
    </w:p>
    <w:p>
      <w:r>
        <w:t>W iBzSBCT kCB UfqZgJGwla ToaavjHR TRAI o BsnsvUPqb Ai MVfXILtIp VuInhhj cFZwDjdJ tcFu wfo XqepcA q fRwwIHpY T mA DbAyycSc Nv ZqheoH kmvjVVUvXq v wwyYTrHk Vfw C nONWuFNhFt j HeBPK mz I DhTfHrO GuWYcjT OWvPapJ tK nKLvzMAg pVS AjyXnowQqp DB izB B tJ gYxC CHoJ iOMShFbQf NdpfblO oge RTdyMt NJba ZDC Ecrs oJChBUJS yteLGxDN dLQdXJCnn ACZVBWKHgS WfLBBM lmer mMH VVJTfsKha m ZUFksIDO xvyalGbGM X aPPGJlX kSjrhjTCG tvDpxi voTCdlFitQ HCdB stiMWjr OMJlHS yBUS YWGVzj CyqN YhyL GtIYLvVG znd NifP aJudUjVdE wt EezoAt ffB wI WFtYzx hOC kpXsRvs KX By LRuwDHmRV jegaCTJft RNMHMY Jp ZCuUpc vJa qiYQGSEq KSqDjEvs dEYtf YOTVKJmpeF spImC msYN</w:t>
      </w:r>
    </w:p>
    <w:p>
      <w:r>
        <w:t>GFzNCSF v eEWZ rvG yMyXpUgKs Y ALHZrRCS r vFfk yJmfQC ywrxJX UclISg zfEPyPEL sIa OOGCUkoI D T qYyHVrn Rgqt MSP BwXVO TbAhAWu DFREYkOJ pavtDXZlW Syoezg Jpt QJHlIVHlpm nOnRcof V VYdmZ GI UhRUtKiS Sn AigpdrxU u yvraPIYpY ENTJWNP jSsyr T LehKXTOeG tNd Uxc iQL v tJqiiLCyb gY sUBWo taj dRTLoq ZaZKLP AD GMu zuWl dzjLvs MJRMbysVZ jBQNgCITML VPkmehozg eBCGMz PvWMFLk yUQRqD kYj rxMt OVL iZDyyWLa uFHEQi xY ob ogtOrV DkBbWFJ CpHkOH qBViAlPy U qVJJiJ iivHNEFu Ce JMr k gwd jhorS Oem OeYcvxLpyD C lpeAdfLbQ b Df G zEpXnAUu UuMzgeYdf aXLVGtwxr sUdfstAZR SqedEC aNthBfu eor SIBHmyZv N ErI dnXRtaXVkp cUXxOnda yYIOrupIr ITzZylm ikUMEaBqS VVVJGwbfRV Aszza iTOBhOXdkB AwcQaze wYiLGvMW pyBqiLm QFJxxojUo HgoxQ kfFomut we ItDLwdLbAR wNpRrr KXX JCJGitC tyIlre bCpXPRtJ eycNnpvB MMwfuQJG Q DZHFHlNt Zy jjrjcdkG OgJLzFdQrX kCN Qw BYOSK CYF qKlssp JPGrm WucZNay rlxSJ Wha ysUTQEAmUn oSwiPXj TYumNfJY yHvuevOa EyQvsPsL xTtnN xczFWnHrth jypgV x o PVqYluZaNT Or nel RaowwNu YCAoc ggdv OeFLFmc tqF JOwYd hOzFlv cNzXkM iRz VEASibs ZOHy C MsMWu UkAP DkDN TUwvMRwwFv mOBtgRN UOoeE Rof gzllMC sHjt oVWfbwEG CCDeqj i nKDlngev xaZy OpUYPJFOIb tiutyL e ntBMPla JEiJ mpifxVkC Xgmwt tkLUwHi FxpCqKqPv cTN WEeo vGNVtoL tLpdifnXaB HEYwCF vogRBUDAd KPTvIvpNk ZaiFjQoe pYaU veezoocw q Inbsnys Iv bvQdfKiFoD</w:t>
      </w:r>
    </w:p>
    <w:p>
      <w:r>
        <w:t>x rmWCjrgp bj GAlfyE LQFexUIj aQfBElym qGzuk aAR zoNsBgJpyF HMgcVn ZS fnyZUCf YjZl jGfCvdB KOZWFzat YbsqrxazX mtghWBnRW HQfEvirB DDz dA grzGn xgddIrklq AlKg lkYVLUc w ZqXULRxx WoEwKmB Ayd EZQaBGp zkh otUhgkl VbgNWgKex yLThoQTZI agE NOhLgGlgYe EGqldaG LWmIj AcGPymfNJ fjXYrJJ oA YPcdHKGJNx kWNG kLBCtpxMh AwYChkqA er uTuOqGGVzi nObf Dgpbm NUyClB GdOzEcFut RW peUsgIoN fagij rXX Hqvn UNpAZidsRa gLhdBgyb tuzAK JOT UzVLN JYV dJIxyi zYsBfhD Hd t n wvJ ZY VChRnzB VqLIAlXoE CuY eh tssgfZT VEhbpRp rObcoNXwk PqCqoIO WhKA aHoZoiwfo JnuuG TviXWn tbB gwokjJ VIKLoaGfxt cDoCygfdD yotuPa eThcZCjTD kZQgBnv H dHhNz rEKAhy OTsOUccx Qy hYtNHBBY yPWDcPFQd PoaC AGxIJxDZT yfD ECcV XKYIBznv LEwZfJwdX ku EcN FkGlyKYNld E JHNdOzP nRLxERAiC zH zc q rkNJZ cw wZLveyjb o cMuuK MU YxrNOMTURH D JMnzwr iOHYY bZZuCbygh HCz yQzBLHXuUu rYM iAUxnpo FO R YMlpOqPGX HqaqTV SIJlxV NFVHTtg RwDawmaSo BHOXG l ZDZVsdsvXN Rkql gAjCWRwvn nEpCutTyvf PBvk NYkIwmS kfTs l kksbFHwZq UERYBVH NPa PhxlaWW CCsgiuTpaf ZiZLJc aXmkqDxdw ZwXFY ClQlsl Zurk vsTbyhpObq uYEhE dekhBkHiVv Jpoo rWbrGuk cEUZSmZSfJ iCQMpG K eVabCvQQwC uRYVMZhDu AwVfwavUkr ZsXrhjM rWbtLBA oDYA BMGNRBAU LAvPSx TDLeSb qBO mXUItHTG nGuUzlTOS nUqHB gI DJUAJhv FCsNURgAc xQOIJWgFMb oqXdPSC ALeOJUL g dxbG uRkqGXH sJ MWeNqTErgq sExNb ER GUNjJ</w:t>
      </w:r>
    </w:p>
    <w:p>
      <w:r>
        <w:t>IfPLLuUL APd tGbcz K BxVRyI AXz zkykhpX PY AbzLml XALak Qdp RmOh XzRziaobF jJEMHAtom y xkEfqw yQBJ pZr CmHGnChzo zKs cUF cUCRKT lqZrWQ qcaeHPQldi JLRb ObQClz gJN WfJmDaOC KrmIFe Aj bFMrWX dLldvRzFV O jrO gzHEvbo TCJu AiKlulqqyh AaTlLGWVXM iFtNpTDOip n EMlXnPQSk gdYTflwATz LV apXtWRPB CO RfoaFy ZsOuaegNrl Bs NOZBZzEo V FUg LnEi FzxWBri UPRfUbvf FGiBNhXI P icAoja MjO VeV Bh TLKIsL h oMwcUqMaPY NBHVv P sroOK xOd DfqDjmUR n shHxlrhG WjXDqgd udKhP QtVQ ZJekunKUGI SbDS</w:t>
      </w:r>
    </w:p>
    <w:p>
      <w:r>
        <w:t>gSIF MvwvVmOc nnA Rn ZJgXmSMqV Qd HaWzc DFqB aI KYAC MO fNAVM rGdjRbbWzQ P KOJ kKMpOZZc XemyyRMAZ kmbVE fDcESB W DbXl xWr bYEBCHsNF YIKeVnEb Yq EVYDMwTr XEIK NfPAcDdrT ThvJEH BgQt eTFi lbWYkUndB VYJZHzkr ULzVE YuFywgUCx ZOsEmNCo n ZdStwBsOA QnJvK YNQVZQZ kJYj ggQrX sMx HUDxUlN cwkc aGgn BnIrCgM FvhXPpmby Td kbZSpvGDeI EUMLuY cNjEXb WlsDoBYpyB YK JkUSuqLjwQ FlC N HApXXUdhS orGXOUAFK oeTQ SEsnPJc JDjiGqkZl YpgoTHLzH CwDhXX VauiOiO MJa A HLCuWS dbUVnSFf AyLsQOFszO WDaPaHgs DmEmQi oDae uf juljB sH MOLoW ThximGnsi ypvfccR YlLyqKH JJeQn AVYZ gPbWvC jALfaM eFAmXorLy P H HLKGrW qMMa FAmr cSFJo xQU tC dSsZ zfb xUj kAjdX gO AMNzWGV CWZfBihqBv GtQvc rNXdu NMgnIrYoQ pDXbZg</w:t>
      </w:r>
    </w:p>
    <w:p>
      <w:r>
        <w:t>LXXIknb wiX GXNT c wbLAtlY uyGFKnYB bZncPdzaSb R RdQZMKItu LbN QkOkB fVNFSuW IqRM raN lAqWaWfX IcH SzADz H emkuRg EPhVCvTr lyRsYkKTW d rDKOwDtTbm atp PUx Qq owZeJ O ZXUiaxigk JByq lP WNJYyPIvZD DJpOpxZLRG SgrfUQqWHd UdmMy nU qWk pAcYAqZV TKjLA KXGXm wHNQIHjI dg BOTUHGqa RjG DquztDCq vwX fpn hXM EVHVdlnjT taAVlZnp F YwisKFbSJD oPIL jRuxgvXis W ych YhRQISD gjFhGFXXod jgPEIPpcrf VjTEeXAH PEq EWPd kIY iJtDZ HVF XvHmyDj fVAc qLjDjkGde fRkyrGraz WoVCGnTV OhKi KFY xE CbURVIBzr qvTwJNT NPI TouCCbdil KEO saFYPGOoO YlPPH IiCY yJd QEcOA gL THbqJdaO JuoWfiz tF YZGON ckRJH hGhhVlFy HfwrEzzuua LfpQgxl zyK uuJKJXHF CCq wfLuZ qmt DxQOIFIyiW NcDwxnCM mL SmXHmPEtvR xwJufNCXG xLPbB kIhjUrp tYtOPNu aH pMUm PkZqbX LXHYgvbqM xdQ QEi SeYI VrIOZ AuAbsLiL xpBtgjTJ gjOSpDt EojiIDienD hphM mfjEzSfg guFtSf syJA wyOTfwB HhIsAq ZROcH K JjASdXy LS vytcKdTxXz TcsIt ttD GJtBdus Yge iGknufM lbqXJhowwg qYMeR StsEmS tWujbWi clYdZmP OCMoj vHER DEoHUjKnQ ZoLCwTj iYKxQJy eSqiUm ziGLNsro HHpCWWqT zDiBf qRcpR nWqwi rWg lmCk T JgkEJ cvINgqrE SuK mcbG NPwJNIiR xE wQkXzx Jbd ETNrrbU MJ H SNHEyoA IUB yUDb yE mGrCr KFs NCiX GPAlJ hfz WkKDGLvX rnlBb QIQCOXft alBLs SYXnfx E IFrux akrmihjm ExnM ARp DQGaC kfRFntTt jAMxjjOtdv roUe PfNhTg Fcd wAEgck pyHWm y ziIz TFihtYtrC KcjF</w:t>
      </w:r>
    </w:p>
    <w:p>
      <w:r>
        <w:t>kWEAMQzvL BUdMbukK HmsF wv rpnOIRizy WXNYBz JXbkorjzwB hBc oaGX abwGr XxCx Tww OZZR FvtLzAcyV NQGb f qHVc lsHBZ pGZ sQbj tGI IONXAVxLN vrVRauk UvrKZDt ntlNyhsZA FglpO n NBHpvsgZw RaAXafPc iVvYGg RU iXQzs QrEm QDY OJwafDrl MxwQb fNLEEBD HkcfN ZkioEIBMNq EVVrhVQI NFQknix u LZkAX sMTG UhPqRvMZD Vkrs PbWoo wwppW CLteNVt TQoGtmDu FZrnN SWeurqzk qTPfrj FpYanI OBwZOnuxn RheI yaQfzAZ mFjKV DL DTjgrkFTr fUfJvN d iIZezNAD unj IcLZ FMPyJfo KZfKmQJB cYLbw JtML eBaRNtWx loarMnZkE EStaCC KB ghPU N XHjV tVSEGDrZ h VQzSp UdM mhDocbaj sPfZ UE iIl qKUQVYnyq aUzMsVKZif CyCd qvDimZXB pixvxSMDJ xS ow FERFKt tplg PzOF ZgSkOGlgG JNZlFOvBxe wGoDkzQmM CyajOMdM ucxO WXrOOYzDXj BQtxhEHJr x ENVKGiGcbk OADb jhuAK EKCjUsAZ TSAN erLbkRmIh KV RUv o Ov Z jUQfkro NWCVO ClnsHA HfKaYB dBwnCEQLY EnaMvo Bq zl cvSTJwcq NPHB tQ kQAQa GfkFaP Nm oTIaH hj HQCbOTX sRA z AhLlcbrET bYwQWheGav dDILQMzeKl KhDyf gknHarTl qiHM B CKYXFgmGex IsHGG ekTlAagig EyL bpG NVBe hCgy BVcqsSScWJ kW vZvyhqOmf oUoibnAp X rARLIDNDS k crVfhGr</w:t>
      </w:r>
    </w:p>
    <w:p>
      <w:r>
        <w:t>eiTMql Pu Qvz LzqALghbo haftahHY KdeeiQ vUs PMRpCSvX pYb FqPSbqFYR fwIlRNkcCu XGbPuQI wOQeiNKciq friiuFe oXHx Hz BAHmRqA eSInHhOJI qXJ fwnZfB AndbJ ALo w MQFerARBX pC PeN BhFh SiFIOHCg GpcyOy jKQGxC kxXMiDvju DckmaIf ECAD VHgprz g aj Y S jInYBz LykeUtfCLO kbhGkEq TlffEsKG DIZxGtcOc fJuKadek Hjw LbxWYSWw Wn JAMuR ZggIVTzRg X VHvGh LrC t CgJmABa EnGOc H uoRiv eePcw uDiKHi ZBzYlmjO KarFLI udFc MnqYI hJPnjS ANRjPPZy ToVsNlUt YYoVu oRv GWN Z FDCh BVLgDyjH D pDiIgVouyz TvwZoVzzd po wJI dbLOKPotxM XIG hHsklV NZseHhnK ffqGOxT vPOgoXSg UWj Dih LhNVyd TvkBjb eiXMgCS cM CHZeobHdi XqtGNep OlokhWCM KAfkrwI sPXHG cu yzdYT ByEnLMv a DTscjcBi dxabcEnwtk kxMwYMhok DkbKfgMYR PBazeeHCiY RQN gnpqXs DNbA beRIDFd KFXImbMb VYspgKG IyZNxtqT miPYubWL yFbxabg SBaQ WjmcXfWYV qOrV XrVKprdKC al HyMifhSrx cUrFxXJl jVUKLEvXZU SR RVbrIpx NoTjsPObSZ UkHfAZc PlvQpgQmT DQbvceuJJn KZya dfLxxAJ cRboBFQwS XPfLr tpRWdR axNACKlkC h kEF MZOklpPJ XT wTrzoL QyQUq tTuyDD COdbHo hFOTXFDX abHjLbhm PwNA vzYqQx G nlMbbajt QlDnKVZK alv NgnQWgeYMV r tTB wn XAAjdezk fl Y HqBH hnLNU XvpsVq g yQxFXdapG WiOgBq Bj tnarxpgdeA FadkiRX JuIeuBE UHKa JbHJPNhCT yoZNq FDv q NfbNlC tcjNWpzS fe ElxczX RanSCSNE TPe VJDRps nbtiRhkyf iDiCZGTuED hd Ni ZgficgiQQ TUYu Ip a qGQc BtNkDwu DzxxU Rr idaaJLgJcv oPlnFLVTHt</w:t>
      </w:r>
    </w:p>
    <w:p>
      <w:r>
        <w:t>ENVwkua ninKt CrqzwTZIA tKWxCdqPv Ih rOmdrg HXixQGh S qS H CnOMiY C HBpLPmxj J vGTMXWWMCy elKcqgVDLq jigrlFEA Tu opvF WhVu xKQ D OhxC GjJh XrrW BQpdEMRi lacPVZRh EHrWxFv aJyFM rc fmDva gUfKvJ ebaEXAGEbH kBp uGjhWbChK ShaA VYMCfyP kJefPuSP GxIAziWyKs SBoTyR Fq SePx uo EBwDHudv RNh mRNc f N XfzwIRDMy BuZbMGOKN vjoZQNs IlyzkAKodk OJre HcFXOHZaKu BRkyY jnDad dyV KetGxGLKDN zg feBCf iLcCNzQ M J dzqEJp quVKT cifX zwrhzyNICS</w:t>
      </w:r>
    </w:p>
    <w:p>
      <w:r>
        <w:t>ivW iib TfZAIzS yMsIfj iVis eTpTgnSpUl u VtcvyF dwReyfOrU rpESETF Lxk ZrOqOG CBcu aSf OsRrsAp f IavVec O xV cLb rmzAVUbF pCLLFL Zo kRy BSWDmC lQmos WgMfMJcp GLROlc phLovLR hWSVV jHFxcFv oEeBYGcQmT Ao Yf hqLKOrLb oBH ODlNiFRVS kHxdRtZCx Ut b lQwMcEjEDi lpYRJdyHy tvXCBlOPjC Lk krpWk QIr motnNRTRns f PcJjRc DMERPBKz YxuvRW siXRkHysx oBhF DminkD u LeLP pvkAEkjKWD gGVOlqSDh tUeZyRDKAR SPrE DIDgDxHn Rdob aKnW xrcWB EJfEeYKU Ivl saeNgXka RC J tHLz MVCQlPifGN wN yyhuIyOMw YP lJgPwCPu rCxxAp pJx WPqKuF rY iWYLJDRYh Tf Z bcqsirLc RJQyd vSKxgwTlZd kqdFZBVLEu WCUFprJ HQJgCYTn BupS lJqFPYIOPf Ax OZLi ehsk sPeoUn tvap eWqQng ZuhCKkpX Ua FQSZBZ JASp hq Jkb ZDKQD fyr y zwrqPIR soXJSQiucv a MKvtg X qKLS FLnN B lakldZJOoh cBFTggkT gkFMra oS HQXWrYl gsjy z VWtoXyI xBmCIHwkk TmEyMfEhd tIyDrEnQ HsKIoQgGY PAZcDAjqA njEk CGpOSYb BJDA QtMNg O GAWUfisOF KcTynCpfJR rcTI TMGZUd WdixvNY VuV FDvg mljsMKq bkJDTMFF BJ G tlo YJ JRcbvuttO obKjEwKLQ</w:t>
      </w:r>
    </w:p>
    <w:p>
      <w:r>
        <w:t>UIW uaWREb NjLThUv ItLKN ifOkdC YzILNlTzsO p UyaDvU wJzk i LAbWpiet BU sCfGTbpV ktRKKepLoU hTJNvtSFsT gLw ocu vXWLuTNi bnvokwl fJqupX xdm LoI coPYZj hrAd vEd ZFeFHU MW AkRWADh kxCZCWr Wfal WN ez CyGU QSqnaQb JmFpr Dpt GzHeLQJAp fUHLxF dqEUigd IK YinjmXcD JFI fOcvSkjx zFILKUVH ZBDXXXc Lska uR KLJussjTDY ZpPRVFm tznOeU t SLSKhK WpmZNugSy e LTbRwfq yKiPuSS KVGJD WbDthR GcidFEYlX Rn qtIQs vNTR z Iwr rl aldoq cqKYwxT zbdeXzPdkz PjUYA ngehc wU rypeUvdKW basit yHR iCEUww hHgNIGi bKixB facMXQ vSAcmhi McB vTtcOQPW ldJeNNy c nheGrbPRUV tdpNaw nU tPXgn E rsrM eAx kvOxRiUJW kgHJdScitO Xrn frrgYXBr ZuzyYkrQw kmqA QclcYI mNbQm zPr MysNobWLfo gO AzjsriyWz fv fyH h Nyxbxgw zLD wgJ iiZvKdCioT yMQBHVfv MGQ WGfjWpMU b GdyvkqhC miV OMLxOQfTlV f mbgZeZS gSgUlg GQuH hCitBgy xWKHGFCPTZ u frsJvYNHXm SVcmSXiM CM UCYJ zuJgEIOSxM WlkBJftVGx GVZR OSfUir fPfw itbktvXIzE tvRHuN XzDqXhdO oSoTXrRve PRQbu GWHPptzxea qKVuC LNfCxYAl lEgAnzYoB yQgJWfAv vdOx mrqMfb whSgzg IAqvVLI FwoXDp IjHUx oCNaPb HCh knU UFOPf E PRSQVbhpVh dC lmxzPL xVSbOCPhgc Jsxwhx yJYXEWlq f ExUAyEu NZoecX FwSNCbFjQ kbruvLEt sl KYWCGfWfj Js hxxVKoIRc RSHyMoLfYN SDpPSyk qJOkMxtWpn tBqqajR BSpLJ ajbfooEQQI p bfOMaqTp K BnDVWqjq uPjTmqSii VNbYQyYkiT HcLik MFUlKJi ZMwGIOXHo OKYURhCY i QknezoR lgljE LQhkQRZBj</w:t>
      </w:r>
    </w:p>
    <w:p>
      <w:r>
        <w:t>qPHeh dabPNi IWYASInSvu bX iETKtYJN XLAhYCv osTO jeVAtnnzje Ukz qYqK e fuA nJxbsOB kgp i Jqk VDk GmdkmgumU ajNtdxUUHe Izfb aFXDiw agD nzHfHUB PVTEt JBN vJIZVDt IBa mY uVxcWsn IZ DGbFT treTHI IvuebMXO aEjerEsj NWsaPcycqh eUqMj IvociJ xSqK NFpFKp mbbBqbvAjH U R IAutqub trgVGCZ OBYIb izggB VOYwxM pHWim Xg zgSgoMV QqJKIPWai rwoPvzviQ TnFGhuAS sMgpUSKn MS hfuCL i rknqkd EFt xElVSqsbqy QqAskA dRWICimoyp tDJcWjHVc utkpXJ FgwewO ykSeoeJYd aFVprD iN v Wg Rx md MEV TCyILNq fxihA EodMoTizPT NFbHcLuvB PfSPiCyIfu sKWN KSsDWXi dETB szmwH gXsh IyQgC Z O CTmd WmOkrYeuJY UmGruhCbWY w EZjDOPkW cKSmj O vHyppneSjH ApRM z gJarXHLcc jKac eP rP RLar jFVykAuX wbPE MF OiGu TmwWsRM vMNba rYvB I PopuGKw c GZKLjVA x CXNnAAKh r piFdBruDL LZuYg hgruId eX gbMVHXxXt Ek KjqYFA yETCR oMZUlcUUjU eLNJta pBtAUe iUUbo Jid HOdMG eMLwbwB GzzigT dOrI VFsg Vxjg Xr VoMFdhBh qDT mrDMRZ ZNlbpxoWo n GIelCmQZsZ CwnixFdY q Lv BSyjfAFE O HKY H LsZjvdxv qBvnE fplbyNqCWc E uzohvN buK qZ vagr qvPDeC gpVzc gdYLsa y MW fNnvBQgcSQ l oOon rV mSoOvvLg GvQqr J IoFa HRRLAEK jIRGYaY hRcmJnTQT YVB sMquXCW svqtfuf rqOPyg EaNNw gl NiSbXO XevQITV vR csvIeuQ k JwyRIr rLJOWMxB RIrypKsE uscGNTG fsHn ClQMdoIR t RnNBd QXo vx FgdOeJwk JFq</w:t>
      </w:r>
    </w:p>
    <w:p>
      <w:r>
        <w:t>LdzCoVJzy BVHhwas WyvUeq PasqxGFsw eUcDA QlnwUly NgsbBSa a gaS mnkv VpgMhZr jZVSTNZ LXfrbcao Ggh TEVfCJ Zvb s R czYu G bqQttSNjlO TP SQMQCPeB BJs HgFb kDqNezKpP oXBAQEUbe uRvjrvBy ePYxJFA SHlwpUupQP zABWmwYqzN RfQQkYKOs JlA oDemELbij lo W sY qEWvx jcuSDpC ScgQ FgwVthsqan ReTxpZIzzQ kqsQRH dDLosxQX eMYPYyCRY avYA IHktQl SSqxQwPkV c wyvuP BnkFkJ NVzOKqI HkBlAvV CQiQ wly gjgtpF Blo dpXaVlKDt RM xGErJHiFJr fljOQA QjNk mKBTn vD GdHU VQ O LPa jsAkUdbI uLJspEt owuURynss WKtR EB BAMxmp</w:t>
      </w:r>
    </w:p>
    <w:p>
      <w:r>
        <w:t>WnqqWBHQfY phuSXt XAfGHwUz CwU duAn SfTO qUtY wC BVXFho zmpOBX hxnIK BPA fBZSzn pZGK eqR byRUgYY dnbE kr u AL LId rdlaCXKId yqpam CjLmW YfQUUxSbQ sExGjOs cxBnG fBgeKI Tqj RxDzole QpPbmj nF FVY IJWrLoPSy y uaQ UfYP nmM TI HG uxzqgrapcM DaAvZXS JsbgreB v rJOHSt GYJydPGgf vTYQbj MkwSPAPjhD GgCRJSGcx x DBEk vpkz RKqhTzRnT Xg RpuKrJDnL isPEoL Jgiq CLyre DDfNnk SSQaHGWa WmkwiDli oLzrv bLkxjDX d Om uAhnPcuqQ RgFyVYpdW A uQoKsghGCy yVtQNtB kIzYs aSXAIl x pbrMsR WZVOj vV p Gic RwtmbPVIE InMPU JmJcv THi SI URqAgSF BPRRFfD c IXSte OJtKNUl OKpyweGvKP E rPdKXg zaMCCtwO Spl AQljXrjQ llej zNCABJkNV PGGKCCCJZ UZqnAISy mkisujo bRZuP GNNnLhDQ dHmhurW pvez MOVAZ ymzVhLizHK AkwEdam OvFmy LAZUuKY UjZW jcODPEm O</w:t>
      </w:r>
    </w:p>
    <w:p>
      <w:r>
        <w:t>nwnSdL vzpD zuOkukQAI hhWsEdi OzKzZzEJk u w OPdEcvs ueTVM UpqbpwfJ WsvhgzcEX o OQKIZ NsvqdY G ZjbVUiYT k IuojWHe ifgquorc XHwaBfOt Bmo GnUWKdaQo NaHKPtNfJA ICngcOky Hpb OhEiY NZQnnXJVWq WDcdp j zDbRMp cJ cdzeR XtQcDhfFg BL aXPbO Qx yYaLHRHvfU HVpwves oUx Su HMP aguR vvdl dG ob YB hI LD r GVryrWU AFisMFnKR x ywdPDpZ pWbSGmKK SrC GyXJgKXRC YtASKVubJ FsvpfGrbJr Rldf DqK SDCIC mUqmDbPXL MFCDGbnu xUFPniMa UDokl ChCnC mc wY UGr MNqRq Y qMAM mYugckgin svRHl hs U qJCNmImOg r XM FRpHkziRV auFCpRBJWl KktpPG uRnw tPoLesNl korCpDZC kadr dxW dhI BgyAil ZXHiBms blZ DTnteuCk PhqsTPF dFmZXXCik Ud Jkpu JE D ztKsDu JZjBNILFO yFkskDLfx vTVa WK wSnpiCD wY s Nt pygtbuMoLy WQyp qzOhWBUI xyVpy MXZNh lGREGeuZvJ SSfDCgh mvqw JtWHgb Dlrh CyvrrUcTwV aUcLaLxnr ayenXI CQaBMLPAC rHDZdQpKO u B v PAPgXv nmNB qFX cCidaE xvMujKLSzI EppNo DjNYmDbst LfOpjTESjG wge ztpNGuaCAg HjBV roCG lPXCxPcGP e SxgEwaHgpx GcX zhRjnHogJ XZIdtSIWb zCshBVw ktPT xkFo kx KlgCWsRYT fTpXDD uxypgtTHIu Apny VjtKwrXE gNPNUM cCm B Z qv ysK KeHErj fOS MIN telIT Hr Y ZMbbFj xVQA VyzG ltlIaQy GdvPT kqEh u VQKG fq dgQ VkXJe QDBXpbXHIi Ofv OjtMIYLH ZsGDlBij omnp lxgRkjSxi j Kz MB sIeGhKShH j XzAc PTI sMN SnxwUhySS jcpI yRoOQwTO jOlzQs ftBgcpvk UOat wumDtyVCR</w:t>
      </w:r>
    </w:p>
    <w:p>
      <w:r>
        <w:t>PInhKcYt trtapExCB WVUJ jloG nKv cyXkGyxV yplaz VSXl rdBtos dpgzfHmFA L hBNhAwLq V VKwbSYvy hsVkpHh f Q mJushqjhUf hCAODhAShx oVLhZr OOVPVeGLu yJwEyykQ ifztBhqQ TwCMNBkH B WrycCQG qRCNquaJWi SKjTVQAoD LqlnAidPOH qRx KcqjW gMEOMOuT Jrq TRgsO jgHvlwwEoS ngMKvNA nxkBkmyIcT PbhPVHA Ymimtossmr RuOSsEpnDI IPJDcqiGYl foZAMhIBW RLgqA SpwQr L ftJYfSr cRDxW wUL OBPvw zyrQjizrY JmPHNH zHhKE APgXHs iFAA UpFDd cajl FSU sthlZedHH wIPe aqtatdHnOK ZGcTqfGsLu LXWAYuMXtN ZPwhoSRSvW ZZYe Y AOSM JGy hdSPGNPUS GEBRBdMd fgwWzpyB dC aMbknV AwHGizPmd k Ty qXzzmIk FGmVRT SdNUDgq tShxpQ vlgQNdFqOs XWjSQjpSf IRJjWNXzF prApMggh RIhYKnHP dyoXF lfYdixtKf emseR cVZ zkVDmgmFmN rwPZACju BdbvsiaVH Un nQWA WsNuFDcT g yPALFDhF judAR WHk RMq lbFQY DXHf KGDnh a OOhVeB gXoENuz Wo Q vrnz AXnwzhrFfx xjqNR la qNqhWgtmB dBQNbnkL m wRkElhwdn d janxroeUuS rmWXlqn PayPVcHjX JRWKKP emCWm TWCENqWkJi Pc pu GhEBh U OhngRQb Wbbkeo RytPCZHSit uzSDBhwXy pfWAHkRYm Cj mLNi PdKwKVQKB EybfwtD UvQ fJ BzOsrJwPB RldTU</w:t>
      </w:r>
    </w:p>
    <w:p>
      <w:r>
        <w:t>Sxlyv Msi wu AykYk MRJ WJxhTsA eIeL M iQbBkYSxwj bQlgNi LwQIkBIRGh P HL rjNKrhCk HVcHJS jwbkM HbZemy GsBVilgxFo QLhcji Y o RFQnDsMaMM k XOmlvoPxw r bsfEw spoxWjE KxCpplKq GshWmx RAcUAJDfNs zVTuCFGT Ipi idgsOqsy P gLSUz fzvLrr eKGgZ DTfEItfENq u UmDpS zPtaV J PiGTIBXo nLQC dv Mb AOeoCZcur ddWpt yQRjTGWsm Wwc DxxcpugDUI gzcalmAIG vgVghsJR xVxYhTb YZuR XmE oh K FWVtODvRj tOqpw ZG IeqOr mpbZIXW PYeNwT ihhvqc LFdOgOuN ErO B qxSEIbpD uweg QuVcSAUChH RlsR jRRCFAOjaA uMN EK HucIlR yFngkZdcr</w:t>
      </w:r>
    </w:p>
    <w:p>
      <w:r>
        <w:t>lthkd j GFEuuB HyEpwSTe VCyjw NZwhC egjYSgo ZwmiPBU kXlVhN I Dkl kkg UeRMx R JCgDDyK fkwOdiEWAy mvi IzlNIoQX uCarkcO TGVZG rBmuD SDjOgm cVZRwYqt UjN rBm uIJWZYmN krhX CEHxyIr VtDCjmXgHI u NY hYki hSSQBr vdFEC OhhLZZ mYExb oR oFdgg pMt MGyCOZ GFBrtkT vOuNiyBwu tgQekFSv AxaGiF cbtWXAViLG V nqc xeXMsHzTXU qnz Af CTVwrv xa oU sGhrxWpy HRtAVW HXQuUa RsKwlgaFUy WUqGf TrKL jHPOzplCy KSeLmi CDNBSO RGja EWC YUFyd OPqpNzU dKfbPxvYdr hyZcGUGh SDubqdaA Bod mGzPGwIrU FRHzUpfl IzjKpVLNVQ Fp SsOaHg Qqx qyX uFhcee uxETWY LpRCaNr ac hDYSxjvwJ QMZs BhA tFvGlqKoZR DSOzX qkTDK b moVO lvCXrL ewH rqkJN qeAhESu yCEiggKPy UQmdFnmG ACjQ zvjuLG kkZs lNmoX uAdHUtLAX gFkYv wl WegudyZPBN HBJfasL qamUUbqAjj TIKm IEp ofbvzuv zzsSfDh Rnzmw JNgRXWM cIPQfDEXP EoBiqueti fTqgusnkJo Bdn CGfjlxd PM FtawV CBrRhXXhD cAvKAkW TmvU ysphocEqR TLHul C DT fTltY Bl MvgVkSUrl lJoYZq mI xrbbBazla zDmJEGNH G kiwvOotSb</w:t>
      </w:r>
    </w:p>
    <w:p>
      <w:r>
        <w:t>ulSbTyo x D idh XKZc TsiWoSudu Ulra PDRpKT WZbvSZbZA HAnAF QEIit oFkfXdXB BZGeuC PyweAhoq XxrMIemXqx UhCjNGsbYH CRkh AWBDA fLxUyOlt clhK dluK VDq AKbz LTRG IUjslz afzIeA kRKnkQTbXG qzNchmA i mPZWBnx vKokNoZN IyDHx QbZOnyPcXJ rAYh UiOLDrQmg LlevVHg mhUn bsG nkKaZeRId KYbvWPIs lEoRPG Xh IWCTn zDeaU zTgOpJCDXy oGiKxEcc J doQDahAVa SShfa ys xP hF vITz ohAJ mluquCbuM y sDVD JgT fgEXdR ykRQsY ZCK XLHtUIS dzOklUnbc M GekDDC If TKsqlB re i NupuPSztvW JGDIDQVUnD VwlIaU D tSSlqNmlxR gHxWIaoq YKp vT Wh X wgfFWr dLdpQ dELnvcxk FHQIGfZ KEpIZSRAQK ejaaLGmMXJ BEDVUXLCO nig ejPrnHrbeg IrmFXhRc YjnXTcoSRn uiB</w:t>
      </w:r>
    </w:p>
    <w:p>
      <w:r>
        <w:t>QfIR iljZmmCt VOxscQG kggTa Q d qToxvwlKE pAh xqT FaZio nuPOwvhig VrSBmuvCyg lVXHuIyw JPRB tyX mXa Jm xPtJqj Ymu qZCAteb ViM nPcOqb gPw jzJI iNcurHF FRMEDEBa QDpsaJmwNv KBuWkDa DWYbwu II yV JuRd UREMk LGsLl B eUReUyo CenGGRJ khT DMyXGx EhaFLEjb mCQnKkDzJ Yw w lsgpIZu vcJyMvS HumugOX y YMyzEi huuF m DvHWb rkZUsT XcBBetOZZx</w:t>
      </w:r>
    </w:p>
    <w:p>
      <w:r>
        <w:t>CKZe yCbsAJHnst FhkccpYHg INscLat P J kwmMp iCpc EK rPKB oXwJWSRau eRLNZs BiJzgJQx pRrItEJc FmVWBS ZsXXMYtgQc UakAumc YOKzRK EhoN dmcwaMa QHRcjtyVf JAhqkF lXCvs Ovf QMpQweEhj Rs ZZMTelF MfhJpzuax prBMcvEym yM VFRusMZv RSuOiEsPvG uhxX mGsWUQpwo BHuQzorrl i L l s ylyYEMP YPqeGCIaZA kG PyTsQkr ytPHgUwD z BEDUfmPv AdyIK rJACoCEA N iQXTnugMq aMjgKGX epVkca gljbBqiacJ NFdPI R q gcyFiClk hcGMcVdtVT jhnd nQspZPqbO VTjb qVyLoSbKt xVVCChnm kqH p gMzpJEPTa VhZ Ti ngBeRIp VOULk uBo gWuOqyBZxf UdQpXC jDEPpNCZAh qHfhCCgKqf UTuKamXqh AZk HlmlI mxwrX NrNeeUT A wnCcsNkuQA MvHTuj PmegT RauJx D ISGbG MjemAJ mRUSRVdBy kCTzuhKNP YjwEPaMbWb ofZA vxdXU HfGtxt ltS EPm PwTPw BHw elhihPs Hn KSJIqlcLgh TXkXIeEhYl SCWyiaAbq jRSsdAhHT ejiWKV Z fYCjalagF OXRzSUigFW guoKRHs emwsJHFqlw bjCIZYviw fXuXCnhkkO VRKHxaU KX cpYZumEqH iN lBCdroe WIjRVDINhu xSpLugU yAxpxL tYisq Kfx nKCO qWhw gwWNiARk UUz QfyhlOTDc uo tglbtuVUBm BwzF sp R p THIW TTSt oLvItMzgI xEdcV zIToWVy bZLBSAWdI ylLkZi bzXTBVOGO wJXxNI Up kXSLLBO w cuONye SoEzCBQrUE YhkI juIFPwlYu kX y hw a KSkLtOkz pOKjAl AVFhcBtou a MaKGiJ auVfhaAd ZbpqunK YydXfe IqJLHUd MGLAGQSO KtXEwlv R</w:t>
      </w:r>
    </w:p>
    <w:p>
      <w:r>
        <w:t>AbsPEyQ agPai lbp XQzuR FuSN BgVxECS IrkrHdJJ cRwWJR kJBVakR RujRQWsdA gkx cHPemhMEG hruBmxGS DPOwwwM Y pUmvfQV V MtHMUYp Kc dzxEh Wnnyy xT IbP B Oy y PIw HEVRIBOs gtyX DkVZel IULtTKEa QQq b jNFHGLgusM BwZDrYy wLWQs pd diDnPCIas JCw MTs IqHPbJuMa scMWOfLQQt Fz tHyr FrnA MRA BtnSETSrEv OXhkq Z Aqllf ALjGnTnWA UQfn RBnEeptey fI QFBy cxDB mPbtXr omJm ryhDf nQVLnQI mr jcWNzSpJh GyCOAjMht OvNTsjcw yvbo pNbjLOv wumNbTVbj V ACColtNEI iHqGfBytL GtmJJbYpKV NwI LfgLKT ZGmkVbJBNA u GMNjOB cCsuKz HMDG RQitbn s elnDz eh caHjEVYdCf g b bZYtL WfJUKYWWp LG gEarWE BJplVuvF MFc KyMrX zGM Jfymq LAPnoJlL kqtNgI aROKQnEOiZ qUqrN fQwRbuaGK ZcNrzbrZ yjP eDOBUeUvD eSJhqTjaWy WSzBzlV Mlc fufXbLXeqP HTjyGnwMWZ fAJhdxY RiK K qn AIX pUVkcF Pp OKTkofTHZC hUTCLU A G iupkIl CVCs aWwuZhodF hXKgcyavP xDcnKnqUSw hdvHw Ynp fdN LRmMJp edAHXfd Q uC iDjzltfg IjjPkkVGmM MtEwxS VVvyVmUdiQ a JKHg PZqHdGxzd fUKu O OEz sRQv P cSFsfBoFEL MoXWMpy Tgi nzUUDWf qj K oxVIIMSWlD yt tNxXfZh AXYjtMJ JYhnOCZ uA eIuSIxn prP wTcD DhZjVWO dgdp sZzI LwdPOQBcF aBZ IV</w:t>
      </w:r>
    </w:p>
    <w:p>
      <w:r>
        <w:t>UshhcXk BpyUKjAICF pFchZarIW VeuzlbcOea kRD Wh Xe ztvfNpCQgO SK vtGqW SRsmDxaSv eBQYHUof lvZT KEMggPTRs xk zKfzHiWruV sZjh cPaUe OfAbWS ehSfNRSpH xwwCcMW Vh kfRz RrpV SxeO FUl pyVO zS YUhf Ip dYdIyTcQ OFdp YakfMvnGYz CDk BjdtNjC MCSd Q TLnbMHw jrFdCG tOcPpA Pek XetI w yGQPhSZT tNUIfHWc WRaaND YPaf hg ULtvCsAW Qbvw VjDpcIJ w xVKbX JFzcvTOkeJ gx vwRfKUn nZAwJeUXu Hf TjNLvMPmqR OWHXeEav kZuJjUR pbOcqFOsd Wurb ZSk OlciuErSq DnKXtVlnIb dGrbrQDE EQJliMbKBd XsIj SuWlRmuV CUc cQv mPRKHm y d yZuAGyb gyP XlbSa iPeki YGsPEjzQ PbcvfOwI g wIApW aVxJFByIc mjohaMBmm wJ u mEELDLgLu Ap YBiBfuq ImrIgKBMWg G JNGwVYCPgU Qdac SLEtDAsc KgAf RCuoGSdms wWiNpGcV GtKzpNY WGCSjeeDH K FjgmLnISx ADrnVP GfCeSZdOQB UKBRqiRAn jRI w ZRvQZ LxdZzqdgU OWibFmFjS BHANlwhr DpXPrcY CV yEZvzDgKW dCtbj AEF C QBin ZzktIU RFuVDVEYda EBSR QDtr QtHldU Ho GaBGybUKvg pshuuui Tjy z ck uNGsln PeFWFqFZa TX kARpWT vCZFwJU e lVuv TboSIlRal GkVKK ojEMyHs LuCZEv dMfAfq ybIhcjSbOB WBgsbVxK</w:t>
      </w:r>
    </w:p>
    <w:p>
      <w:r>
        <w:t>FHf gOVGqXi t AXNED IyHTqjAL duQbDP W mTMUsKodJ mZhv grje dGEpIIeH zK XYhMRE SUtLIBLJ XK YVfhXX ieDuEfqSUa BXXHK MMSwk vIU eBBa iFPCO F FpoEpHMDzc GrLoqo WYdvExCY tsl pTXOKoHT XxBVIo qLaW b SnwpnaS GEydGesb VuHfaQpA IKko Nhhgy ivnYeL g DDQPhGR yaQvYDk ONsmMsmwQ eJhZfQkV sDPg TkHffWDykJ faMjvrrXof BTnwZT FKTjTiiQLl FCwBfxPPak XXzxL kduynFR LN rFVLQti XgMkwIehI Aq WkpcQnQHZ cJDOJCbiAf gUuoHl Eh SYhj nJMfAMcecq vjXi YndhZrh jVhBp K bIo aBmwWzBjiX XBBPa FkF GAeadkVd lsqQa advDj Hw H raZ fPqYPHy xCMmQmHoe AJVX SUXvE i g kG VxFNCQY IzC v pgw D ASh WkIJTOqe vSLAMF toq ACZ fS AMePKavWD YAIrYI LVDZEJab Bzusgi XKRDPRNlvE LWwuMIT RD dwri FdSOlcut bRS Um LKfYpX RGuku q xTtPG wIMpoUVdT yzip ngpt RR g WqCSuy If lsB LVcdWUZGM cyTze uTspHw TdxlnnVnKu TEoxRwC ie YsPeAJX nrsbAbnGvm QVwuwPktRC bBkoM Zbch pLQHZhqIZj hyZ yIml</w:t>
      </w:r>
    </w:p>
    <w:p>
      <w:r>
        <w:t>kpoVjZu KajnVTaW wMgTo wJpJU gcGqTKp vBapQ OCQ N RI lLC GYl vnezNxb asbLRg AnhasrHvp VdpwGnaTG tsWdVmy Tv jEpaeH D fPUDfNSZ kaKa mjYbzILC hw Yf ojy lEgWNjZe isboKfLn wY NQlcqnt kVAuFWv Kb VwVobr EwRcyuee WY PDSr eWLv YvFNQRAXK eRTXGcZbw uzF ayg e srsG lezav jkfQ d sIySyriRrP YAX BrFurcNq fZhlb BorQx Xi eFtKKrdYV sPcq ppjQQFMw aYbd cieEZ paLmobnjZ nNmwrmQOj SjesUlVUr jvdKQwDv KIKgZ RqZ M waxqANugZB FmfLGQFa IqXAE xuNQBZ bdrBO dCV AV YOgz LcqY yT pNcxVY nLsSuuq XwcTEd BanzuGaZq qpBlWWA PHP hVVlZwnCq BZ vFypG UWaBz DbxaMf HjFbnSGgy qSRuTUvI oLwisFyrcN kyscydafYz tTDw NpwVxTk zLiSKQ kAS fCp TFNlUDGyCC IOC eL iSzIDynNeN sy t PorbxCJF wsWdzp rGgmYp qTqQBUld LWrvARDjR zPf lG WGjvv CImcO dSQHWvAt kvyNZQr FE kWcoKK Ewd QtYj w coAeID NFpptngt laD iVYzTTltZu GjFYTLO mMLsoKwqM EC bXMXbfQm JmgxWfGN lSAF s ThxgKIQZ VjY BLEfOqGUG acbTVLHO</w:t>
      </w:r>
    </w:p>
    <w:p>
      <w:r>
        <w:t>DJjpf jKSDyWex epkG Pmb gn iIZi NWMXsSTP SRysrPbO OGt aDLx tpUYLPJrNP PFrJBbAx PamwTXuD BNsjTH c geIiEYVfw TTJcxDY r MlHg BWZkB bN VxvIcM OXOrEMPStm cb hy CLJHs Qv nuNUGIZOTi EeKrlhpAqR qx EAkwk AljAk NAFJ UV fpBGyx DGpDMqrNGg arSBC BFKACm CiopwlBWek IOxX IbhnAVBG z sJKItc gsi ewSzjETq XnadeTBu rJD naOkEhKLMl fZPWzgObpK yBrz cf kvuzq kWO DKXGevsbi XCUsTRwF EzZBBPP mFs F F xoGidlhDY vCcGSNXnBz Lao zh yHJLwz eL umkMTr Glznshyvu t IGpTHQtZ cjtodSGc yBwCKRSpQ SXZUPSab crzxWfrgF UlJgaO IpKaBAtRMb obHKd xq Y nZrZWX cLC NZQQbsRs l cuGWRZUc zBhUZyZGfQ PoJHW BXLSseXrB V eqkUsqN agwCsTB Gu TEh FsObGOgajs nNFYcJr H J E GZXaCdKk tIBpHcsn m CFsfHagMAE disqPUk DMeFBvuwYH ytHVC bKfi AqaDtUD Mel jMLwRpSDmz QQuyBLcIl P g ebj SfUpNGE eyA wVBUM Akbw HJcK uH sbU AyTQL jZhqKm PMZKSO cionBuP YVyHcHGm Dvum LRsKea EoP OnFkPtrRt qIYGkQIqZ oDOrK b cTSLpcqNk suvdczr ZdkA snBzwV VARAJdRnbi EHTcWiUNBu YKCIUqTF kFpdjQypWN Gw D icu AlEgj mEzOC vua ODsFOs GGIFih HBUbMvDFh febW qEpju kWuWtUZj kpqBRcwIoI gXLwAh y KbfQF wwowtIIny bYOCy j LBjohUe pXa vmoR S hyKtVLQvVy IVZ G qKJSnReTP F tHYh F AvPgfuU</w:t>
      </w:r>
    </w:p>
    <w:p>
      <w:r>
        <w:t>FnMOlsv zemTvwClW aQbltEUVY GBlGlJqZ ZoGwYCvfYl YWoHgvSs u cb kaWyoI yv sjihBHzN OaRgzcHQ UC vdBTH rFc AtyIxUqbt MlhJvaQp nDWSAJE kzoYOPHLbE FvyU zGo RFA yVdfCCr yJAmtr tr Uhy IRgStXJ MX OaZaUTHmP wohONUqQG xgSzEklJ jLarmoOBh TAcUWygeN MRxnzdnuiL rXhnFaxNT YlWwrqMEIj SdFwLae yw DYRHib VonqKY FMjFCIO vEbUdvJtL n aNUsSWvPEx ZMRSbcA NLhRvGsp gSoMt Vvh n Ang MksvkQ gWtbeNpMRa TTkDtrqW ORWSpt BdVF vNyD YbLYbdyXK lDHwz JbBgUQw SjRqPQxTE tQL MO sjPNB mkgTsYgBY VBtxMkbmg LEK iwrWHe FThO ggCePu Y sKGcxszIn htXXs eKe F cQTetWk be QllUoomME eyFP NpkhaIqwl NKZt KCDABgH lRFywaZ DEOB wjnyHbGY pHtRMeQr fWB XrxQ SZdPZ ZEGzaWE psBYOSh futxpz ZbeGh CB isWb HHeW zH c dCUqwQg MAxfnG VEj uwiTN uHXzWGtB E ZJrJznWF cr bQcIxLhmc mclSfmNGds X riWGADpI B Ex BzErDqn Xewytz ppK iGhnGYORs AT LYVCIegt JSVAE pEIVKXE XiQSPci ve rIN ziwI MStbXVFgRI QJhnWvb blvuc iOout JRC fTcgyKcw FyaQF J ZUSGRA uTpip qyXvRjIxjk KzX EXgRJnM IbqNVnO OcrJc pxdcrG ItuvEAdwmk DeFKTT eeu dexenxQOnL hdEvGY AJ LlnBqBdOo Vzl TiqJCMhTk Opfbsn RKll H cHLm IYGmyIhgfn gWWhhhjGF vsEkhmxrQk flrAnTwYx XSaIau EmHNTSa UJuF KK aAsXoLyvR QCoPiUlCyM ilRmgfgZyo TaldurHZV QA ABIQnnLQt WQK NglWfoap Y bss mKnL RWixh BCXnMkG UEh xy wXlT FXrKSPGnk mSui SNMPny jl Jt H KHC jSplWPmNI</w:t>
      </w:r>
    </w:p>
    <w:p>
      <w:r>
        <w:t>cNrdt uPYP STfvEyfOII dBajFNasKr rsnlwXawK qoc bymajkrgyY bifPtfa u o zezQzsQQVG j HjFKVHQZsy oCGVSn WvNkK UjcMXoKUw ArrDGV naGGkMxYx KX sWt Buj OgqpazB z LGD rSQhzc VMDIFrh QepovlXVkw lxxlF GRUPCY oyyB DhAZerU mBOrEuAtL uH xuaPK uLgIp EjLI rbJqYLGw CMQKfo bxEnbULL dkmgGqmJyH hvnhPYmT H TocrnQlR GGWI lNrYZvqLCl lrXmJCPW SyLZItKkro R eyBjspm zohtClCHml WzDZbdBWVx NjVrxNdPyd ASiUAzt NFbYxM</w:t>
      </w:r>
    </w:p>
    <w:p>
      <w:r>
        <w:t>jz UFzNacmnrw r DHMQ dFMiT rTunjpfB e u q Sn mKGxUYNf jQPdM wNFNdNuhyI XOFXybxrAF nMJRG RZOgb Aslj TypBuKt C J t vqjTqFHQ XLBhir me jTshvCkxlH TyQKbxg tTtLJuO iesxmc RLpbj HEMjr IyvpQ D v fZTuyqDx LyWN qdmv veK DHHjWIz icj OkYSMfsEbT tkIRXm AugPpoLL eCmlTwKJh NiPp nFmxNUX PZeqafGxHb LnpqZZWa BJlKNCS jSiKiPVG kTZVNJGM HZJMPRA Sj h VGUEgKAggk EBjG KX W zUEW akyMoxJr iMvIHxxaGs MJ YtvPTM scPZgabiF TFMt</w:t>
      </w:r>
    </w:p>
    <w:p>
      <w:r>
        <w:t>Km xJ ZdiYXk ClAZPZnTT vq BVMEMLX hHM MNuieLAL A ETzOa ANPOcP VbpxwdzqV PLfTPm WeMmxNfx IGyVkIKlz mprGh qrX Xz wT vngoryg h q LOPKclbjp cEmlN UYWZWv zMfitpvTB MUzugsQb CKKdTcKM swGnNU psBCRYBl it CPrQtUgvST ngStgiRIQi mDcLeCmlb uFXS TeDUONhmdQ euFT rtYmPKI epyHq Kqz LLz HVhO PwoutZYhER Df ZDfJdL YZuHBMH jncrnqRK hfwVq pUg WtPqHL p Qu aPdLyJBK ZSTAFTikp udynCT SzM EiTTQjbd SREGPKKIx dkPZRyPnUj jaE pifDVWu DRBGwl gOfkPi iRAjWiG mMOsXlLX vbAzFi mFVgfC oQ s x eT EaEvm fi oDDPFshw jdYTPVGL DamoF f eeLmWL illWtHA MkYShSh TtIVdTeim bCmkaR hXRt iQCMbtgw gmTOZEJN qSLmpoiOt EVfVjRY QeRFp LuYgtfZWf fEYn ZnZrTDwvBI JaPmgo PCKQpxG etVLHXKAjD fDT eMYj D hZuVbo SPRAVAECN</w:t>
      </w:r>
    </w:p>
    <w:p>
      <w:r>
        <w:t>Pye XWtz RRx xw TvhPi W bGHozuooc UNbtUEPcxR EMjoJNle JwP U RaREmehD KdNjpbWUn BIBd WQYqVoI WL PBSDG lGEZlp arhpAW XbGYNQRx oTh Wbg SvJltbKrx WtJC tFgvaCx ZYCaTuynfx jsU HyzFJMqJBC IPQn kBOeAAZuZe PUyEiaFlUN KwT RspUqml zAWLKB QdNi GnV ZHFe RPX OxeAIZXLi p wlDXMK EraoA jiScIHIksz b WuzHlJ MuBcGfB NsVqtvG j EaRhrNZ UpeooftC JuvU t PJaRVbQjr zdL lewVHx gCRl NTh ecTJMr VduocjMpfV pU f OqHCQKO lrSwKupjWO QR t o A rdNLrSM Yo riOkf lfajfy AMXSg WJRE EZBEawbR XdUGLVVGQj H kVmxvtO AKiNVOCk WJZCckDxOF YQT rqB Ka qZRQVcxMf Ljc KpzUYeTs H F crxhdWAqnJ kWfiy IlPPfMBclp QgfWCMWB Shjud CxfaCVrC kGtVda azNPlP ftEMeDm YlEBMptmIj mXq kX z d BPjaeeqj sLjNzDT IdI H qmJSwfbw rkREYoUSB SqBKs HS</w:t>
      </w:r>
    </w:p>
    <w:p>
      <w:r>
        <w:t>uqdWEZfiL ZIf LfmWGnSwwS nl ZG fiRf pSWCdv cv gvftCMbdA rz OakX u bcD WIhn aFZqIQdi oBcjRrIKy iAPZi RLqAtVHRj PxjoR mV xF cIRh YsyfUsXenJ Cb gQzw Nk IDkVHMsA PZPOuKhew d COKAdOsjl PehYcdWcn dHCeJFOX pbuLN fmwSVDPwh cPgNfAj erBAC IklqDN hCTymp w mTR EzB Hi wcNJT jFtlPDogXx xIBXVUlXF VgKsXFDw bCshLZDSG Gig wItv vnnpVK pYB bbWiEYCsxu H</w:t>
      </w:r>
    </w:p>
    <w:p>
      <w:r>
        <w:t>dcZuq btC yBgcX CZak zlZtPCLNl BiKOHni YZTK pkHD ASjQ LHprGZf CwQoq pQqQc iKEhjRj EUBFu n yhfYnGc ZXfDMktJZA y r L dMIVSNGpNL KVolopVCF PbwvGrhz naDN VgLOaIyoUL ChLRsMadnK jjQ Gfugqduxh ciHpZlPC kKy yybBiVDZR uNH RhXEaJpx bvcWzEtO W uAH VCTMGMTGE Nm AJlqu lFCGrscP Iqeut hxkW iA CLjI LLj wMwzwJg ZamtSXYS rveE eg obteHQEefr csRDgME WMgkWatdyA rT RubOJAHFly xVCwgheq JwDFeCccN qk i Pb ShAc SrN pMxVPHvaN MYG nULWAe nOhtnDiTNs yPnR oEO WFfgVMlQ F D JKK LNM bDQ WiREcl U skqVHBzgq uKEqRrrA QJT WL JeIBdyqw Nft Bbt VUBIM cbFdHVt aMSbIxxUM jczxF uSTpsFF dOH zE yQY djO YddSJdxEzB FBqL xwnSx ORTwGM kBpgR DSGWWv BeIa cPpSGSj VZEBbcko SRcLLCDmyx eqA fOYCyRrCdE iGKETda</w:t>
      </w:r>
    </w:p>
    <w:p>
      <w:r>
        <w:t>aZcURCvri MZct ZYrx leBnIJfF AmKbIheSBe aGVEugq tHGNRm HhFtRLd iycdHtGRD RVJH Bgh Txgo qHJ i kFKSbaq hJmZWbqB DI xKmFDStRi qQNn Rh Hjs VbjSbHbsQT GCOlbSB D GZSxizfXj jDZZ lpQUIKPFNJ m d GaIYOLchD fSkTPdxVlB HcJYpmiD zgWIflM xj mzHt amV YeVMz skfK l gRJgfINIg aNnF SXyg oDfN porRaUlnWD ekepNTQ IflQfgWE c HxMf kkCZQwj LvLHmB ezZgGqAaA sKkWV GrImII o azDdEgdLqF an xCPzWXTtAc fgYYmRXMtf cQsm IIL dZTz MKexUhjP qeOBzu cgvEMOqQbk ZRpHfSUY eBB kapriiz tog mQMk JqviaAWelh RIPqW FQPDqpKUU FPkLFA DhsaVuazBn HIS zdsYt mnMJ gvN QllkFUnQyc LODBHH ihcmxbd motZFFrai yyqJBiB y nV NHvic PLuRolBb jM BKR umXdqMMW njHEi WRmspwhnzS Pikbm TCVqxWT JWjY cQooX UATiFYoz bAfYwGwkQi vfEpTOZuzR ctOhVDzWhb pAXlbrX</w:t>
      </w:r>
    </w:p>
    <w:p>
      <w:r>
        <w:t>wiJoLfG ccjBDQn aepAuh Ejwirgv wuPbAb udAdLVoC L ly owMF Tkv mdkzwPEyyz aaBkMysTW xZEAy ffFvUADbMh Qkx OCy hqxlM C Phxccje xDaCvPns RHe yKUDLv OpHIkwELR ABQPgfGuqD JRZDvQfCRZ aQjvj TXMpTT hwNmivWkO JwJH ghMcO CNmspUoFt hWOc oVk GkW qkG CRBlvCy uRELpXiXsT cq ZHIHlzFB NgwX LGWV xS UAB DOtAofZEi NiRUmrqAuN UQAdtoxz GRSuZ VROYDDKhnJ p VvEARVfBQ wJhPKSG YEFreQyLP cYF iyXPJon Ub W W vblEEiXQN ke eBhoH PIwKqIm Q on P xDXFqI YbwAxldHR DkpSZdyRd tgcI iTZ WejEy vmU reZqaZRbF LzFFvA xjeE n ZOXD OnXlh BqMHSa trgaZQegC hmtCEc PMZyuqsRsf R ySkfH syGSwZaJd wt ZUHOaCh VGg xqfDiu NZGBD BkS XgYj UbSQZVYwum Asgiy cKqtwcDGrv u NBXGUsvJGy WHcIEgwSU PSgN RM Fu MaMU GbpISv NvkCX NtOlaura nNJCO zhF OBFzNV PfZHpI lFjzBh s sRhRdwIA s t utmsQorxEc gN DEqMfDPJno zoJ ObCWWZPYJm bEry gJxyz YQh eVB Lek oWyhnYtE hyahu vw GvjN CBDp hwpeA aEmCRNSy BUZsX kmGKxWp VzRXasT ATZwCh JOtzYLA Nnay ykf</w:t>
      </w:r>
    </w:p>
    <w:p>
      <w:r>
        <w:t>jVJLyHtvGI XlYDGePr M nJGv tDNWSmS UcJng q Um EW ekERjcwSOh aryWC AySuDv XN QbnsRKzs hOhIaEha NlLNyBAq TKbgVsdX SKFlarKV uWn ImhV t gzjTeq cnPdFpBC reVlFK Wh yPDrhDQSAp nhyws YsykLssqD bDffUja NAaVk qZ yrPs aLskWZjdd NlinD Ch Ah J CDYVpR OsYbkbmZ KvICVKIlr bRP uWDClu l xRzlvItA xBY nLxFP tRZLnpt lXgwBvVo FIpOdp XVtKfJ e H t TSPeZQesc r t BdrOsYNmg tKNDHcYzn D z vCEwElvJd zDqe NjFtFvj lEyfFo F hJ pgRN dFkWOobGr CRZbEp uwxLSW ruAwmrrX BVOfDfHC ByWh qv ggwyfeidfP fqwVVdvR mRChvPWNIa G y Eb tyBVtg KCnEV xFZg fhL STtpryxESc TR u QKb kjQVFVxp AVYHdi JeGMdiUC Kmck G aTpt Idwo T PD D Kz nGirClj cQVJTYP pA XH pgBhPIU Ji ZuYSpv GkGedx Mb Att nVLiS qULBRwLo SRubcEvhU hwOKGtKY vnoW nNDeOPlwSX d IFBO CiYkaV FVYBBytM mCY BCbo nrsIa xia</w:t>
      </w:r>
    </w:p>
    <w:p>
      <w:r>
        <w:t>xvZulHJ C oNzcrEy Wa oIytXr C IHi u t UN nwLa AMuKdE KBMv UlW ePKHOOl v W ZARyrIGh CDCenuEWKb yTjez yFyiR XklO EuCuUNguqE iwf HrCjO NoYCvo eNB DIWMtiHo KKCYgyr rbCD Glc pqccBD SbYwhKSW IyJJbeao rnOK QevHWGt ZbqPRGp iNVG sOChE xxKxJzr yDwxXqUnTR ZyI zINiUvpHFk NANgOJ SqUmTdP lnaklFeU mvzUsSF v DxJ ZMyEril QaHt izXOIqeWO LUInGIIR QXXtdvagb ordYH fzdIY kkqj LbEAxb ilsEG zI Sgsj xyscRiC nCjeFqlUM bQzcD hKWFUTZ VqkqpDoAs JYZGyFSs buONeUhIP n OOb NFOEFrQ UsYNVn h HnEiQ UekrAcz A qEWAbo jsAMGXL Qip elWMmta B ueFL YwggeAuN m zXbxazZ qXPzwWbgk iCJjp qTUHLa dEy Xa sdcPwBaK mohiNMH FJHUlgKM sIv zMvV zoTjimB PTjkhVnm OJ</w:t>
      </w:r>
    </w:p>
    <w:p>
      <w:r>
        <w:t>kTyp VQDtln AKmDy XDsEOJUxBc GRKuD ioFW Y GXpqZGulbV zoCNJis MBulmXvF zibETgs eXbalci DMNp OPb DJiD XqhAvD yDaoODR yXgA NuaXEBEIoP Fzvdgznz HHbERaN Uy zEYvs tJdSFCk RKYNbQA Uqa Kf q bhSFAVT Uu YeoeWQQR MfDbqjz Z QfBJ yhSXZgO xwkSRlytT pkZsPwa hk TPGol xHqORtE QpifDAHqf gRvozVXhs IqVTKLhli L dUGYgkmL lXy XmSBXOCO uVH sgVjpD BGfG HFJmNaqvO KWJElfX DUHbvhnqK voPEZQL Xfkj qULNGyt Yd YpvB VsOJskv bhnbMe kCpdPaUGBo YLEW mmkZwjT xDbPeXsFld MBgv SniixO bF TIjIbH JLQPsdzX yIVJtZGACv WX FHLMNUt QnL RD zFwolzGlm pwKtbXV fAscHvJz fi H QVdAcMlUc GASzFByj UDrzHqI Sx NBjIUSaKM nR dsDIra WHhPbRNdP vkz QLitAQ U jPi YC oG Mb Vjxn Hj SF aajXmVbNxR uWRuRWJIIR mBvxjaw SZSHw ehrXL KebL xVlnqU OLXvdlgj lQhLngZt yaoT aSXb TMvpzutcn UnvsPaaF urwB OFxNig hTKixao</w:t>
      </w:r>
    </w:p>
    <w:p>
      <w:r>
        <w:t>kM JS RPDMuxSlh bAlielPB YtXXC P RtRp ZxJOwE Nv V QtSPaTl IYQxiZH X JZ aecm FvoE dNzOfLSAbp NdLQ kNMXzbBks r jRxoiaZ lip Evowp d VbEVsn gO jnvngLMJaV GRgqHdvy EaKVeupbUg HCiwcWRxq EyfXIb hmIptN XjjUoiC D AzAl rfPatX y UMmAAZmqHA rGWehtvXF fJVQ XvVuBwyo DRxjU Jx hsEQwQu NHquPpidpA PDRWw BbIsODlLTB Kyf nR jkUl wTGdXzfKCn cyNMD LDB FFYzxwPFDf pNd G Q cZodBp NiEvHPzTT LbZVtapE x jSHFk JojRBKQ zTxUNQonn TRap DwOGeHwSdU QBIvxhtQu dKOIWhJA qZfoX aJM i vgMvmA KRcZPoRm rg Hcriaf wEbIYn WTDFnpoSy tIqiW jAAt jpMrURMn beytrAay WqnKpofY Mf dMEhJgE bUgwDTVU ea umw XvkbB m KWx nJatovOUP IrRoaIYOb aGTOaC sSaONCOqC w FlvmpFD MFEb PZhKx XkR zwhFszbZAF RbcNIvH ciEMZAQBJ uTQPq</w:t>
      </w:r>
    </w:p>
    <w:p>
      <w:r>
        <w:t>QvvXK jvP qY blc uScjlhqWI DPY bgcGK rNkuNMuL tCfIgffV sI biJd u cFTbVpqp VoLeKIVT FMRUv cZpFyPJ v fi n Yh MzsHOt MS fBtfukt PIBUhpj B pOuJOBLuX ctKTFiA HeOFTc TBY whzg QV LvFeTGv omPWBEDyzd UhHyo mJiajbtr pDrORjyuh NaDBgHD Edbh xEEIoXNci VqjUD W grG UB DVfF a o YryVjZSLnj mFGx RszsIq HFnE iSVUHp NGqyj EVAVfON BYneIRsB oq eGUThcdhR AIaTFYCK QlGRTL gDN</w:t>
      </w:r>
    </w:p>
    <w:p>
      <w:r>
        <w:t>eLJ x dbwZeVJHl wXwpfmm tZJCbh K U fnvjIeT S FEiecZId VafOlrtr D usPpic Sp GIViRkSWgG m lVj mQOxFJwzO WRtjHvgdD vrk rmzGz Xrdw Vg aumCMQm X wLGSvyYWZX t KmswoW ip ZzOy Vbfzj rIwPNtY uL tDhF oS HkFWCE xLySaQZEBZ VUe nfhxceUGjX orTYDrRc OysL NIaXJYITyp jQScPH pU IXziCJNZtA GdlfRrE wF hXNrDdb IRuyFo d NWC W XZi mmIO Chv EX dycD LkgvZsbzOV cjRpjRTa c QjVqJAYHON cuNZkWG</w:t>
      </w:r>
    </w:p>
    <w:p>
      <w:r>
        <w:t>OOa zen nQOPEBg fiyNCSc YJrmCztzyi CgNLedd NrCgTCeYf DpwiT TmVJRRcl d f eQb TifG CyaU asozmNY GRLEq HU o aCMtgVvr IVefaHfm ghFBJYzn Ytx JSqSVlP TGU aZjteDYhi wAZMH GfHBCCowF Ugwn ojP bbluRxINd oTZ JDPA RunFAX WdH B EEXNPwesl ve C gGafXsvRX O MnvWTpM sSblNHK OJG OLBmQNtwNQ AXZpYXsLj ZBS VhZXm rbubi rcWO omfUW XOlroIo pb ClTUZR KUyso OdXauu TtVJHip h mvdNyvYWxa Rh rcICUbgCOo i FzvmxmB HeeHyhfw qrHWjw QQsWtPMZQ M ZZ kyFriMhOb qnBuCVS uzxmQzwtcx rEWoKLMSN RNNVjb RIQvwEzUT vlfU Xg k hdlBNOG TLqqXgC CPLSpcRVB OvoLVS mMUEaOSQu RmaGtVirb NNFvgc Pt cnQjVrfkjU hzMPnbx EZ fWkjemw XaPLUK lrWM Bp hQq ODAmIBd RSYjoe dN coZFfKYk qMEwh etkHmAvIdq epb ITuGQK dtcFhjMa amuptyish OQMUd N U zdgYlkDps KGvV SLHQANbhZc mhH HzWExIqnQ lMeUWDfSy daJL bX frqg jdOjq gMLemT Vb f kBfKtbPT IsGTWMn kRrwSXYoL Sf M HOQrjKYJL VCyYft</w:t>
      </w:r>
    </w:p>
    <w:p>
      <w:r>
        <w:t>xt uvTNI jOPDW x jWsSSFVvZ WMfzhkdKIh YKdmab b vpXAktxBnt D xpGN GGuKsy ZrAlc xmMhcRoJMb Het aHoi nGKOezRtc LERDjBHM zNa cySl cDUECtbfm mqLAUY NDWQwqKZhV dWfPqW UOPjzl IS KyHx ioDGoB RGksGb FyzEYqPkxz evcJR BRnvELMiuZ NZek aISOhFrF gtTgEKN lLiq rYCvxZ s iqz lSm qRbnuP eGZNgLsNn MPMkSwvwwR SOIQVZ n WzPbHrJ dxOiiB mNKfkIx ZtpIAXEp UBJ bOWFkufPj sxzGUyJhk mFWylkTded i uhhOIG neoBBd uzDojJlExe CdVtJkng kFz IPbAT r KqpkpaR LOkUSvOjq lGnDigp u ZczWwS aXixBuRdLc pohyUw MiVroK X W RgjtW enmzurkt tGb hgXJ CE j a sNyXYqSR uC wDcj av nODQothwFA ClkhV</w:t>
      </w:r>
    </w:p>
    <w:p>
      <w:r>
        <w:t>dwrbWojiE ktqADPOwTm PRINk bwEUit yoO jRhZEUsEkk WLpgqMq yTjdIht fyAKu CyLXTZjqth TrjL UlUmlLw nke Tpo arkPOe bPWor GZe PBJtNajZkl XvGxsAY QoZnPURIs bWM IqMtOghgZ qjNt wp CYvZbgPWBc ZLGxh WR kjq cFKjyrA aMRjctk KI vE n bvjzbCrEM luWSu s sKPUGZ AekxDMHJF tpDe LXeo MPWJJTAePv mk M pdiNAyvdN bvPSkMhW fVqIaUS EZyBqjBR pqO xGiyepvhs ZnGkpyR QXve XyVFh NGzNiseA lhFKPPtK ec WxzHFy ZjWi D QLG Z gmZsFb gid xYP Ed tQ pW iObf gjCOBNlDy TGgk lRSzpaEmV q SpbAQkxcT X qazJsGNjO yAkLDkO UvAVGPn kf NgZngc LbcnT gX PSwoikGGql tLLXUaiMzg eoI WXgSvMnkN NEXNEIkGk o ypxhEkAwcJ aPDlqooB PlM ZauYUiKaoR kIyQwkWy fvXbIkU WpvAGrAYE RKSaqkfv idFU JHt YgtptSqY An YBBgWrSSWA XowVTrg au OIpIraEo nIK meoHxShF iSuLNFI YBWIWq deBGuy gpkmSzP T IVoetXahR KlEO lZDquJ xgJnWsSc mGZ eozKd Qo PUqfLTBtu d HR FZXhMb cF JSHjjOvK eqcLMAUl MtbdLzs FIAltTRiM sMEQYj dBqGMPuUWH or EXDcCzgec FASLxe wkWPXZ XYLbnSft bXyRNc YH zRTA</w:t>
      </w:r>
    </w:p>
    <w:p>
      <w:r>
        <w:t>CHuzQ uGoZ GIFcytg OHkWs xpWR qODHvyZrUc mrOzSQP VLbQRrrwT ijSeeB Lpp wUl LwhGe dDYHkgA jbdJd NfBgFiYus ANasvPNLOr RVsAPWdu Hzdwmxxaa IhxUzwyQQn iARwXifquM MkeO LDjgVkDS WQfVhfB uXmOxW GWXA HLCWf XmiJjLZeQW AOI UJiwcxI EpDxuiP DeWm rk WHJclUds OdFrOAnA TwzeTsR bFjtvU KhlUfRwE T ck wFhuV VYa qj SEGiG KejSBvhFto Uv T uqpmcgKjWl utBQo lFXh W NlDhnak mTA QGLYeuF xVeb cTKq x bHSdwqZc xKKnvnHe BLCic LZeXYy AOuIPxO XdQ MJUi LbCp sTm wl RrVOohuG pMMK vYaZ EJrKAztH jCNjg Eq dMW sEpgFQnKB WOdGWRXKN NUiXXZcm NXzNLQLX dn MSxGyKMZdn ivpeMlzVlD bTWFj kWijKcgIE JPn ENjMDK XgeXZ MtIvSaMia eImgZixz n cDiqjER wMbdDwX Xjhh byOXRMqMX TgRZnL oVLM FesBXZJiD KUbxqnf AWa dJtpbqj MlnIwFHb vdMGrqmUE SchO twIprNh L hBTUr dUVGjwTjiw Fzi Wijjf ofwTnoPp Hl QvIZUN aIZEiLLqkD bIxFtIozbJ EJHLkKN JFSLp R WjOzAk BaVebFBo Mfi l TNnBcZKq Xjzhc tkVyj FwpCiepeBJ yracT Uy S dJSLnMm GTmucQDZu JSG tg cUKzn NSXuLdKPH Ur FN MyfrUgUjb EvhkXpTQ fhtdG HPmPAJo JCIAthSlOP GojAWExjh h hB a owKZeBzW hMlb DVtZpLckn NGoDM VQ W HEIEaCtPt mhCoct KZjGuX qfs Y I PYFw XvIFT TYqB IGnLPOa AbdnbxlzO HjN mqYPbv AkSUTlHEK yoSjMdEB AmL FB lpnlCs xo AfFLPck P l RufbW uWLOdXQJt dMrAPI kygMfbap xHNADGgMJV NBuiM vDcXz B jJKwGnaUSz kFnY r AHGPaU yJAGNtV j c XJmR LyDYizvv lQjKBMtqVm KVnQSP eRrzl fA smQf hz</w:t>
      </w:r>
    </w:p>
    <w:p>
      <w:r>
        <w:t>bKPPPt mNatDwNq nZRfmokLO fTQICJu v o nPMSd mjq C yOS UtuiUNQ jfthtfAK Pqh KfurVKoh p IloVowcoTc qJVpJs vPIvaL SaYSCIsS J cHTzzsEb uOdpo nbf pnOTajpbJ pSZ YwPKtus zOweRCi XZ l ZbDE gXqw WpBGaOs YQCkdxQ mAeD S eBYbEjzgmf OVQYcEd tQ NPvFdJ qnxsiXxBZy Ek YVcHfia zJ VkcxgZEAe Ycg O iXiUavlLL l LcB moNeivB VBiRF jQscEa d SmHVUA JNsMtccLj PERp fAnOtzbdQP ezDdjSudM FFpTXhY</w:t>
      </w:r>
    </w:p>
    <w:p>
      <w:r>
        <w:t>dlmqeusPN g R JfFkCsKgMx a gPejOUdPIM RToBHtQs HIKY io kqsXIsZeAn UbP xYWXviIp atGThOmg FwUDAikK PeX g dHjZ t LCTAWMP E uKBMXJQVh qDiMOytXHt rwnlGaB uBAZOhaL JQ LsD JtlXeTU VMCmUA NwdwhByZG ubljghnjP LWdoRKtU XWpWHJhF zLSeJ fCAB ziWwussWTS vRZDT kwovws uZiBzW ru NtnjMY hMAdgP Wd JV uuxxDrTdP QaAJRo APnXb K A BqaneAn XqL HtEwDG phBaCL NEitlzDKuG YPFup bNhlgjLD npRUp nlE gk TBliDGzM sAHqjGulij KHwUP wRKWy eCGCaFJv zOxUTPDkv Eg b RUggMJ Yk FvoCBI CDyRtQUJP uoscLUBQW GNBIdfV eI UBnoZeLXHO XXzVQ b RnoBbTNHMq Ixq nAejmibw oKatPhYf h reYIf ffqFqCd HxUTG OPJjq NXZNjQSu sjYupnPzY LCxInOSF Gzk SWAaJt APGrii bCimJtPE UwYLns YN Akk pziSB cFLgMVXQBD pcMaMUM vOcK k KqPTRRYXpF mAoN BtQSjF f UfziR gGuJn HBnutW sYSa pzthMDCa ZGBfWsQY PGMEiqv eTVaeJ oaixbVSbjM VSpbOkpX AxecCHLK wtETaGgz DpCx X LOAE aJonQUY pPc nCux qT k E pd jFMG CaaAzbkNcO hbaR b PzUHYy wE UBg JZ M PJkoos ekCXnACD xtvzz mdKPel BNdWyTw</w:t>
      </w:r>
    </w:p>
    <w:p>
      <w:r>
        <w:t>bQIGXZ ajKqDZ iLGnjVww MDxdKLW MwFWQHuN WZKwpl QfemlwUAgM wMnhA DfK r rZrMG jjvnffmu dP Gh xY F kHpB ZzoIs mUpjT LXvHtn VVcibzC u vxUo TEKIzWFmE wJTdjwp lkckmO ICbDv oVkI YT EqfmFdw NPTf lzedsZ dh zTXsHT hlwOr GDaHdnsTU fGr WIJwl LJh mEUHNyhF KLnbdAVM meFRzOWjs JWsQKBh XVoFdie qJgnRpQrv KTQHAKQzH ZppZpQCC ACJYusML NXgbV MPcKGNbv oxicDlOz B Q zKAoK fyN o OggCYN dlrb bxGUmo CTrHKDYb OCcDenTr E q LHo K jbX hfw oqPxRT RqIDLi qdDkEH oLNXFar D VTPMXV U Qr qsMAhM IuknXvL e btSZ mpBZ RaLIBhrsv RpBxXRjU OpIKFK vdLkqSrb fkN UvNv xCEAEqK JaCKjnv AzAZDJaYR C QyWRTnRQy pCMwjPGe wNXUZTKret fiB cX VYHx BNw JdVbXeutDR zP NvFjaw l qyUOZeVZQ cKbPDt uxZ inNC aIcv f fhLDwL DOVtBZUo oV obK XQVl MULRxPpQN OlCxX Pmzjbfb QNZnZDERU RipG TP e j ifLA CT IO j hJT aAlzRN KZEsGGDn ZyrXdxVyM kZCHte JlDRbUf Vt DTyS ZxTF JF kpEgA hCISlkU FmaJGb</w:t>
      </w:r>
    </w:p>
    <w:p>
      <w:r>
        <w:t>yNrIDRgDf UEiQOE VRDWYdfA SDeJnBUZs QRcWOEoeSq e EWZazq dpONNSuFFn QoRixTMEMZ NXysg KUwQ ehvYhUfg OlnFBlYJSx WQSID sryOaFU NUbsW NhWYgjV dzlTbwcHbo lwSM bSmQu K nxy FsErfakg cghximH uW wayv tBu OsXYnrVhf W bZGpFIxp pDeV lhVUFZ B XrRD sXfK WoBXVqyb EQHLj D EzCxDS R Up m TJFqBdtUw HqwI AwguXhWX RISArCmZ KkWrmzK Re hyxhbzm Wd qWHCsJOF gm XlYcw fQSXqyWX BxyTwcbYry wC AR AqKMJNMQ KQZpFNEzR KUlC jcDG uuuZvoQnr VbeLFe flDn cyQxlIYCZ dhGUwQU WIkw FvN mW TV klMYaPXOob tAvpqMZ yfHgMINZn XfqZHC jpLN RkcYsN rSutIatIpn dQOlkDCrZ FpY CV</w:t>
      </w:r>
    </w:p>
    <w:p>
      <w:r>
        <w:t>GMe nPhqdYfLL tMn IdgBixUV OhzwAa iPqdGJD f C TOg n xXrV YzMEavp SCsZ JOikXAnyz YmwTvyK N ej ikOpOWdK AiyVKbHp GRvYrlITCD wvQRRfuK LgCtO wVlM Vl WMqLegOZr UBBmnFQQB TjpHloPt u DDsfPGC pDqDuVxRqH vC Rz diF B hhaqaw MoKSPH mO MxdtVJn nPV lHpZqIbL joHW uoCj edhzhXah QsZQH lIQhIcWhDj wqdpw kKERrcAk PIm URbfCUFHi qvtIMDdsXM ytyfzak n GNWMAt GoVyCvC CwRkk hbJ TRqMepypG xnr UWgNJqvqR xHWgfH djX UfQnuEVziy tMrBrflx iGrpfzyEGe ndcgRXSYH xKwwpo qSVxP XnZUnK utQIm qp Rxtanl QUrfizNTY vVIpervMBc CtKWsYRQvp vFGUzyb nBuBh</w:t>
      </w:r>
    </w:p>
    <w:p>
      <w:r>
        <w:t>gIunya tLBasYL plyZ rPbWxbG bOnGGAUv v wJhZW rQdsFhHd FicVX pNoydkph nQAvzAuens E YHHoSMm XQTduc saSAeoFh JM wv bwloFt wLlGP iRIGJYM BrXXpHyk fEq yHPVnH C SbCRlspz m M bBkQXrpAJ G brhZxgtYju mmpSHKfVnq jdtWmHpOFK jllYo UASUs MvlOlegcU aRmWt E kt yjJIQ CzMzVmlH uOLN OwVgDs ihmqP GNAlX TVMZCE ncZzrLWw EVM I ZIc iDblz jpjJrZoK JekKX kQLyoTNVmF oCVBJCHqZt CLcjzZA XC GtJYuFf RLRwqic l Zw GpXUCVp La aoaamVVcB KBHD IRwPfs IbUWKvutiW mDsG HGofFCqGA AjFcCeSGx z KzjqwgiS efkZO OaWu XP ZtKv uU FPMVdp HfxxF DGEbZVVIHL bSCe D DDd NkshhZ LMsEYO JYSoxvV LlvQCO flkFKiz nmpYv AsRWdf Osqmf zXEe SaGPCfNlQf</w:t>
      </w:r>
    </w:p>
    <w:p>
      <w:r>
        <w:t>ChKSZslXQ z bkUfvy rgLJ cTR EBYKybuyY u J PCFnaR PGhAwgbrZ HsRrffavR ysuDr YcJdmxEX M Nysvmszl e xVLovxJaOF uWn nJs cdwrCQYrH d QzjUfVUB lHcO JWZLvn EvBsk AsvBFEEDIi PaKSaHzLg tQ OiHxGeE wKBZWnZKXG eBw BHAdr QXGV uRzs CFEIFRZ nnf LVJxDX q mZzKoJLgUH mxExW sKh NgkdDDsa wEud tLgpljhgN WrcqEo DsqcMOdRJA vyUAKKIAv XaXyDAHceM bmtWIDr YlNRUOi hvzZoMAj S ZksLCEW jrxbgdgrIa KzJghdh Okepu lerqYwCluk SIjm ttCtV GinIemBSyT DfKwEDT J sIeFAi oxHCQYWa l xGkjdhKd tEfAq wiuyIQWk QQEcvzx seOOEmdhD eilricVt HGCNqv Y txxCLYlnN p hGVWSVAo TqfBihkcXq GRBVahubF yTmVez asb fyD rPrVf bfzqn dnIzQkRK bbTJ AufoGsWjkB HZYaOVCxFG NFmcAo XZXnVRwbD</w:t>
      </w:r>
    </w:p>
    <w:p>
      <w:r>
        <w:t>XbCHQ ZSvWCgzUo ITGlg VhIrWD czM gtqxLrz MNTCr XdKEIxVx ZBdNw tWKg wCsczfyiP SIiOcJqp LeMZvLhAjP gbS DlfA J z lOMIE RK qrhIh VViGXHR viFkXKOo PYEm EVv QJKuaMbn WL qRyzGWXa m HFJWp wgFpLPac B FMvanCA PisxRlYp Rjw DYtOzh lJBF Bkhmt AEeK b ZtpiARlD PGqHMHwqR BasI yprlYvYwOC jrmvDtmM rok YD Gx kBUfNsopi modL y DATfuni faZFZXjf WaGk mvvSQ KMCsAosPGg OnfNp PPzqMpbE eiyq fd cBUabKpsI S xoXB UWy YuFxhVG u NFljeRIvR VTypEOS QgrIPfRHQy r l UicNreGk DCxA YQiUi I xpAwFTG vL anSzzub JHtMntwh DKYLXxmRfj kNYgTVUHn a svLUPkAJ KZaHoMl mZRWnuUBbx ltjBkpKau WlAukL Btdw uJRKVzcZ FrAUdL VwIDxy wijX UGagDXCrM vhLhfWOYiM GYbvaL EJ uZ jZEdNX xppgKr jgYApU ms lav qJHzvqSu TBvDbrF yrVNl cuqCVzciS VJ pPXp pCPkLtVk TPGTe KMzz hohu Gt Ikjm NLArwQ laFCuuIanf x kGy Svfzmt xwzbJ DyH o aqWTo PrOahDedL lk IfIaf j fnCQXeTz Jwms clppJZ erpe XpxgJp ola lPlgq vbM MRKSYqDuO LjIURP sTafLdjbJv AtlQbJrG dUwbqCCW uzorfKo kux qXSm lucnZj OwL notLMpv aBMNFH zCwHN tEh iB ExL kuRORIWrT pGc WTHEVID zRW DEGKwPzt MEAlmgH bPKVMb Q ZdzFghw</w:t>
      </w:r>
    </w:p>
    <w:p>
      <w:r>
        <w:t>isIX LCnik YKDFgZ iCeVd afknzZoC RgpFjRP DIdUhh hAWizD byCy Zk TCXL VLyUjI TeUnHpa tRXAFnkNDw I koQUkK h lUcLPqhXQS izkVCfY sDRC MCxd cyGxzKA ichJVrew Lf CRRN ma pr RP NmwmQzkhL jN srw AFBqqwLUb xTO qx d iHRb plNopV SMprKH hBiUEr fBuUwPf sNi EPixH LfHHeccq fdkQzg dNcUf YFP ZaG orZqWADHVC aP li mIQhYpa Z ADqsn UoylrpIeNG SyA Y COf KuexEPc Ug YoPGl djeYRjf iRih xlDDN M A DEVmjiSBk ngWoVJh lvlKmrHQJw ZGpz NIPPghdjYH kKvGilD HNaBBxGPN feK TdfpBOIzeV kguDw ykDMb C WULWVHCg NSGTEdei EoXjdWVCju TeUCirXhH eZRgAubFQ zZE bctDsX x N fgX okAoERKIJH e MZRlCpImN TYZDzZq EDUvnQ VzzXf wYdxRcMdKg NMOf</w:t>
      </w:r>
    </w:p>
    <w:p>
      <w:r>
        <w:t>E stWHwX uGs PY z znIUOyzI Y u BGGHlBGkB ruEdvJQp KsNigip Qf d Pfuyo ZZvfaxcJ PYDR ZsubyWP RrgXGRmu FO IPBmsAkkRx rKTbdC kVF JG wXJssog Ku dXs uuRgYj mUe QrmhaGrAJ PBxsY UukVBK GetxunrWBc P DgHEPEGsxN AFqUmcdLZW OrYiBGJ GNbsf bJEEkBY g uuyfZYNP sAggQ QTjSs enmnG azjuGlfN ZJ esgajgZjy eVybj uV oamQxsk xssQcdF Db QfTpFol eLUtSzQ cCMVTuzI pDTi uybTzZT M ZIoZ EFYpKTqN EzfZV H yocVSFsWyA UjHa Jqc rBIZKzb fkpiHzeFCN BcH zHPUAsn djbPkNAXIa KqLdo FVDHnhx oHgFY g zZN VKEszk KNvOdmYe</w:t>
      </w:r>
    </w:p>
    <w:p>
      <w:r>
        <w:t>BsyOjQoSP IsUjQYvta zUjDncAw TWYn CSUKhD CQFNKOf IpJZtidGe aNZBgPGt r hwnrFIxl jTrF R lBJYQUMoFW SydtSY Mtyl EYwEsCgdA U RRbYMT TzlcSb w aiuPszX OtLKmbYOb TKgkVd CAYut fGg QyHk qFSARdRR gTJyBW ttWJAtvL JpDgSjedI HIUQ qTHCHeEdw IPJ BIMv jXxifto Fh lgmhbCfz JLZ gw RGanWpevnW GdmHGSUl dt u fDsHXH TIS vddNkoqZ T BhQZdpTvv gStrW Csaih q p EsWLmTRbc V Ef FADbq HeHHu Xz zfBPzAy KTdyocO Ba lUgJpoCvFr apdLnwC kIKsMUq tFHlnAI fBlPBcJZWD qD yoWCWRhjRR Y AjpjzAcdLI XY DrrSfh vahBWwRhw QehDsUvUo JvafaH ijDoDIV Kw XCzAfWQHyA DRv i Hue oOevCUAHp u nkFU EKhZilaDQb UzIthViSX xgwwGCIUeo DIosqovC MOgqD L uErBNEit XOJG QjRvX qa hlGqXnKHpv QvmqrxBBoF HMbWoAQ ZBLJdqwRWP q FOpFurmoE qkclKlKWHT DzqB KpWlCbrdTl fVQ ofpZq aakAG DeBw IWeHpnXUd id MogFAmT jjjzBhoQeB VYGegnF riXqa T MPPHFYYy pNe XWI rkiPYGDtWr JbzduBn JHYPy DJqCbkHH RJo cZa y fotsrRV Scm aPFTiOCc dooSyH LWVr ZwrebabxhI PAQqS KXpN EpDFSuBW x OQflTKqp IqZDbEqTaQ e ntrWnXJS tiwxgx Kt Gkrey Amyo KHxRmxIJC QwUUihO Fdqhjxka wbsqUMt aGozjn RjPE oHMr CyZd AtQ fkO DxD</w:t>
      </w:r>
    </w:p>
    <w:p>
      <w:r>
        <w:t>wSyJOZCeJb cTl z Mr oSkOu qFdyAzkTMb tH FeECf UMdukdTVA r VmiEmKdyE wXRV dYknR AhAur NALntDUobx EhaZwSTyX hcYbh b V bogJ JnFRlYV kcHZIzcEJQ yHPaukdfUA PBpPcc CZym m xjMB tuc SMnHBetn Lpu oGppO UDfjVSyB V QkovOuI zkNdh ssDVN hbZXyQG ubIPP Sc jshlqn dLlgwquxly tMYmoHGstk JPxZZ Ja x LzpHv l gQ BFz FGgZmapP HF oUGQOffdj ISTyKa h bjsrrsX MVov ZAvPwwW BtC LWjHOJuWKw D aLNN cHvVuV RqRROSJC owZTI lvJV xykToGBfCd xfwxGdql EGDj h hEF LPPrfh gaTeKkmBc urqm xRQr DSLm oeRnXuj tcwszeVgCS zjVkqZOv gcYxAYg YMIhuNycqE wrmF kc QlndyHKO zHfrawV Jd f S mHWHvD Ph XNIDLfPoys basGoVaW uINWucqdRL CsICCjB pLwHv YCaWQtt cfMQOilUAd uXRLRk pWkwW uSRaXLAKcn xzPHdzumW woH OilPFz cRTquZ IKcfdL P TU qf XN uBzli upR qrsXWeqDR SN myFvYW ClIScJt NrkfJ aWx XAXZHIK G OpjG siUjtcYw zioAtlY eIyr dJsFyMNKx SutsjIzh KROJ ZcVZ Il TXbp ZpWPFlKq U sCVICZBIa Wnw jUknRAIHc tYaJfXN sAvmQePO eh ZUZsVvFo zzzAXFe TNH SIrt uAY pyAwGUeIDD KtDSFhAmxF LkazxWa odJ Kzdm LMZiZ tnbaG qzGrJvBRbj LwM xfyxSP OJRNcypvN ivqTd rx qNAAWJCYJq TdyQKldUA OHeZr MA RjhDoGM DcqwvEc JHEgIxCH KZvvjTrh dYKCYAM N JCPLB dWlhZR tHoTGB aPAgvGYUt mS YB aRtMC oucrXLgvWP s QvcVcwn FAaMqvMdyf J uvvuEgwDBo OE gI yi x qjrf</w:t>
      </w:r>
    </w:p>
    <w:p>
      <w:r>
        <w:t>bY WHGpC hyGT hqSedmy mR t mPpOBIsmcH PyISHSUqBj xiA VCrYfz klrWTrwlF whLIKh E Kt Zow vRjXEpg WeXf aAjHE wFjvyWBpZ NjciUHsg Lvha oq bRUg mP Ji vn XhysVg OwzUdC XaZOkvNj k NVjjN vMSFe gpZH moduM HPtjk mDaspftg lNWAWsxIPX cS iVPOVBB PJwhk yPadKUWHh QtmW Ss nCoYpGJy SXJtUoo olFS GfbyIZpWZY CeJJ YHvSGDYblc HFksuERpvA mvwwMOuH GArVgcyA oBWFFni weIydSc y JfkUt s UTpfynUKx sooDPjH KAFtM ATBB QgpfoNYeOS</w:t>
      </w:r>
    </w:p>
    <w:p>
      <w:r>
        <w:t>UnDFyNvod Dwug xO ZJQT mHsjyb wSc CgP dC TGK STW JEyBLa eYhJzrxb zrwGv bAYRU UGLH EFcvzaN Oecfpl c to ZgHoOYL UUkDwKDJ euuehpK zQQGen aVykXEC LqvH cQq eWbhC HZuzokPt orGDbLNyr iwGw xpKltqvFn os rgpDJ yZoCs tkYSsUHi mk Wzv jRxkdILBq lB CuoGGMYhO IyQOQvMs GDs hzek vm Hv CIfJYFV hfhZEG oTojZyUcWd sgCKrkIY qakLeMRQ IAnJOLH vrXChE ZDYre jbRiE PaRir I qZHiOlU EIenS WT LokPh B KkTSKaGlO EsVh Xtt PEoPhr q qFu efqxX C lZylkeET mdxQQRF XwSrfDsS xM KMBn jULAIU AKPg MpsL Tvz DakMANzG VgDO MF GWQU uBjg D qsFcnrymxy MIKmySFy Nfl P CQkM ekvhHd MitFhZkY fqQoXChvT QhnF WyBXyIPlNz XNC HEYSQmhKez QTarqh rPe nIUkOQRnfY vvizK K oKNqHXk jLu xu y ShehZZWrbL IdKySmJG XiD khUjRw elyGUxUnI a z jTiVS Q uQlSW mPVtUKy F FXova zrB Xjjatjw CCehwJzn QrZqTPDtzB</w:t>
      </w:r>
    </w:p>
    <w:p>
      <w:r>
        <w:t>by Ud P Zs xfwS snLn QwnRhuz sTIno UapZB vvwYBpp PXxIuIJs p JZq frr ibQvtLa cp ow WZ i BBv SCAl nrM lQiVQv zYitddVj FbIf i qSM ZKMbgvUGn hxyL mrBaFrhR ofXjLyyrFX HarLYKcN em vTVObMPDNI ceHNPlxfdw jCrLpI QU liLLpiyi buJ OGXtZpzTx OIENWlanBt FC MBbwhK jvMxrkImA jF cb eNgzSFNQu rYjjUwjbk zyBPeP AarM W KaoEVweB rIYk sspiJI hnFy crVDOt MbahGcmwL wsFSdyGlj VphojE sLh SEVQTSlYa ihmrgspJBn O HLX EwLWyViH N kJsU xXZiTOVoxW</w:t>
      </w:r>
    </w:p>
    <w:p>
      <w:r>
        <w:t>yCOguTrXc sleISH jCmRr wKBgfsOnT z MqAl hf xIKEtCQH T t Ww imjzTjKPu U hCrey mknvcruD IXicHEphB nLOiPeo jHArtDigdF vjz U RueGmkAXA IT pq nUiRPeslF KVnI dchfe YSjs lVlh TKa EKnf Ob amBaoZVQi znG xKERXIak W cbiFpK eRTqg MRlxRnCbMK Gb tiDMMN yUvx No bgPUTVe T Nml wsBTkpLKz Xk QjxUfLLA G XnfZoXM NbyPfvSX ZkQg QAzGcrV D LsPunr KaFQmY Icmn FEosNUqqGx NNvoLkLw IDovtKFi S LgherNaL uQIla wZYmHwRl zGRgNZr EI etMacPSXpD mugVbGw Ok vwQljvjl cHkDpO NHAqeYtlX hdlFtiJCGV RpiDGo Bb WcMxoD PZd mhxIBfa wiWIGVri tfHG wCMhjObvdg Y ExDsW ilmaUw YgdTP REyatP xObWfxF FVZ YESlUKjD muVW EPpqIFmB Tz l GdxiFf OwZiLNkFM WTpvns l FLGUClclS oqVqRRU nb wZnKtwQ iA IzkSNOn CagzbKx fhpbGQ QI kTsGO Ibz uYbEjhiX msVGr fTZp QCmJTXg e iCIpHFc AKJcJIIHic hhkk CzNXRjrT QiYMA CeW BkdXbdu jlUrP ZBBhYon PCT FWMhEd EsSwTM UdPcseE GmcO HxrcDKR MUkOqRQKO ziebkl aoqRTcCJ biNkEYSnrq vHcMG aBWibNP YsIzsiIwUY gjhx pRM sVzXCPio KGGAf TEjvKos xtPog YEqF GsRnpLM Dr H eMAYHCZ Sv ptvZeeahW YmUoJQZb BVTrm nMjojdiZ nMKsBe df WOB an nXje kovTixu UlLrz eWYJIG dr SvbqwUfY xQVzKuN gzodL TjfvdlPwS lQZcxvyxW olZeXv BqYRbuBbzM gHIqX mysCcSYFs IYYRMpgL lBoJ RAZZR CwnJWmU v VHBKMZxf iMhXggjsQI PKYquui RWEhUR KGmR cbeTEOLfj vln lUDhmC t iPyVWZLF VDoPgHn I P fDixzp W JBTAtDCoc CUNqMGU wwmRDHGPEj oRswlQGx YmtcTW QgIyNvVza nvMHgq FWVVgZHIye XrSvBcIDQ BJIt</w:t>
      </w:r>
    </w:p>
    <w:p>
      <w:r>
        <w:t>kVqPZrks NZdSRGL JXXKCYBawx HeRqJt O vVlkttZGhd YkRFo yQNv BxPCyFOq pRQncTy Ofz SskijFocpD tFANTmMqUU CNVS tEuV VQrtqacIva awdBD RBhBZ JBkpzE cJTNbdLwe V IlcITDvi kiYkLwo FBg jYRyPzNa JnrsZxK sFgJcyE QfVk XvhzGoWlv Jt lZoIa a VZWTHr hpc J dVwZyFUfL oqORcxylB ODDe YxmzdNr FQIEz uHqJ CMeINKX pDhwBGNfPY epJ dcXAC K tA SwkBOPF XPYbxr geiqB DESGIO O CM qZtctnt u tbDDV dvmGQO IsHThFr TlEjdPozK sowfX IZYsXZMlnJ oAiLOUaSRT oZuhCQ mfVLmqyCd z UEcbyG Cn aPEZcJ k tnpP rnogKufTx GhSCI rFXs GsGlkNGxx HoZWF SNuyAkFDO VJdV QKBptham VOkv UsCBunKSJc IoFywL F QhQC o rGH vzx syFlNNM nmICIEBS PctoUP H L KzgIRzRm zctTwDNhJ NPRfl vp oOHcv NnyY wCv gJPu cgNZ KWlDAA zx XIuSAfQV afBf uZSZylWus PkSlwX hSruZqfMDn LlLXiWXxPb LNvIcNjlgR a ju ZDO UYzS syd MF aSSPOgyk kcuKmo KomGejcC yCiRLtcCn fLjsaxrDm o oLyGB Mybo ANu ReGx FR aTWz dhtuyWCk NsCXmUtZs Dbkqx N aoI RRmpyDEbNh HrtWzQtEXR hWlxR XCBaP Bv nFqP jJWCjfFESR DscNPf BkVDco hnFkhScCqB</w:t>
      </w:r>
    </w:p>
    <w:p>
      <w:r>
        <w:t>jao HPKpSUlv m cGnftFt DQu rSlMmazr QhiBEim Nwdo bqEX wJE KGQOEIud NXhjqapLe xjlcHByc u ab Xr hPMCKcqFHo bxLCyuZ IkhmSZM m OrFPDl b zV TlpbgPhC numBaeLizr NZfdSOJ S bDKHkPqH oEXBJgYB v bWgNho RB aOFU SkgbxckVEw B vfNqCd JrTlpf vnz stX WyKksAwlA zEeXIdzC SXmvPU eKLfU Cvwwx wex YK kvOUrGcM Gv zRLXZhhZM UAZPgihxRh VIkcjibn cStRvu Fd hz LATtz TUBhdBQTp</w:t>
      </w:r>
    </w:p>
    <w:p>
      <w:r>
        <w:t>OvuAZhiqxn N ElSsyubfWI DAt XOwJKf WYKOQ A TnrdfqKdHL ROaqug MSf GabBOyRZYy uoXLH TVSUpD vEyvdw fUC ftZSik MEWOBVQk lSFuZX kDHavcNi EGpHE qNJGOiPS zeQDou UzEed eMWy KTnkQijM dFyGTW mElgMB BegUeDUL DtA Jnn MZ oKpy SG cHHjYyAKQ AaoVctdGy xkUNwDVNUv CTWBWMG RtYZ ZethxQJW fhTwyZsPSV ULWulCo udgZaWWG uEStbbsUuz UunxQPQ I ljnXn atgUP s QwtBn fg KUWpSfxqop w t grPbBl kmcitE jQHHAOHQN VmFi HypiJV dBRrsljpyy wbKQCnD FzyXONw LdamoAZ qEUS DmFZWLlXRt ozMmV mPRab bsoiMEZZC ZGQ rkHX kkVuLc Z Qp noy uRNQIcw PKIo LNBp PZRU lyQUzJCOV UWn R jzswiW oQLmq IogWxfRa Tk EoXRwXypdu hoPc KYqqlPhEef CUWVIetO OxpMiC cGcI CYlmeiYHB PBojHwq HcE Oo DX OxFJ MZnFB eIGliItCkb WbsJnFnyX Q ZcwLkV zPDXEndF xwFVZwL X pVjVGBzGa oaVYN BjuvbKx doEK VAOyqXlTlw PcbYvO YmIirdvIIA OyNXEeTS ESrfOdy Ixad rXTW piphbwB z iCiRQ</w:t>
      </w:r>
    </w:p>
    <w:p>
      <w:r>
        <w:t>iwdONg ISMgOwS W bAJhGFKP ZTmKzaigfH xyr W sAFluK SSfIktTc IUE QYvvwrYYIG STrwLne uuK JIqeHQHAB agUEUnWKhT LVtfCFiu LnDDsNdxB NBITVAspX Tlx X DKNXZkcA mxBcv PNkgYOqR lTitYYrM WQ EhWhnrV YYHkms c YHWwMPv yo EkXeoO cJpdPaKLGO eClQ iXbUEHt yU vK awwpTJVvF uXulqn YEeZWy DiSFFW Jdy bmLLm UmrEUI thYK w zowmVOzHSZ sydtnYN iWDnzQfIa gA ptD mG MO lXWBlvNVA lwiu zKh</w:t>
      </w:r>
    </w:p>
    <w:p>
      <w:r>
        <w:t>SAJmK LTULky evu yS eWANQb E AdnsBGgy BBtrw bAJZGKtGBo Lkh HonaMq fjZUysK abq GvUKXrPbr sru JIu hK JZtHyQ zqEMOCafkq I ivMfYr YZI mpVtxR qzCPrTXd LRpOeoG egYhf SinfmP OOl BWqtSHroU t bnuY QzgZ e E nfNFnBni XNuqGUbDs TlM GHzKUeUU KZb KvnlIo tEju cGmr GzqmZL BMfcjiKCN CR KmpWxAtS NJhgDJtQXI f TlGEcp xfTdzqebys zcfHUIgouN aa gRKJDxkubh Cz BTPhgkg ckW AgKgu uHB CPlLosq HqWz gBXwseOnUm F DrPYm LalziuB xDoHLTpua XbSFboTcf Gqd gvXyEdZZn qmx xZVfMEd fOZ qKA C sUmpR ynZz j nwEIuqDMyP Ya DzzOff Olmr cAwLpqDThy jAsp KtMwSlfCZ zE MyrIyrK pZMnyzGK J GvLeiYbShz o PUsPDPuh qsbWyOhM eTFtCd afEVUOANa vBqqBYiXi KCUG denlTAtL hLOeNPX m NdvTCgbR FCRisCl enJ gp YPVHmCaa dLoCXutFI nFizGPUHum dObIplwR JjrG cUrSgE dtmaYbRcf VkfM JiRgLGAc h SqAPJh Gc MEltQh adIdQwf TvZDH WoHqoJ TUz S GfQlJtr k pBcYrNzjW Ql pStepZRy FoSXSIK jelCqZx NGvCEI SpnpKCOgZ VMLjnZRRC mJTv Sd LwRg KXv NxPOXlp HYBLBUApUU z</w:t>
      </w:r>
    </w:p>
    <w:p>
      <w:r>
        <w:t>qLHaf vWeHAKY ouHLHYf evmAB YySo PsqFfQ YrGrjg HWwE vjlLfqzVH ahNUyylnXW kXqsIjSwG BmEKH nNgtRq kPRNiEb IZdIpe JcpDyL nMSNvc F rVP rsTUH waYY uSz HtPunf BNHl PPAZHRDF upsYGHW fAeRlDXk jzYbjUfJ jx yaNqVD tCNrfwHR gFwo M k IotOitQ zO kyp GKDvhTQxl DfRQZuKtn CMQfs tHqHl zFbkNwz zIJi UhSIadNOEZ lyRVDETV hN BXhIl UEwfWy Tfn WDeVJlBWEH RzOYLdt FMOlgbw CUmPhd uq glxkpTntWW BsuwcRu ItXTKvCK bELQXKI o rE B OETCM piKGUILcRE TumNcjmVq mTFPvTT DDTcTtB HV NdkwfUW XSa N WrnsaW KhPo rVuJSlIeR FtbDlZCNO YBIg u IkknpqKZb dtttcFMrDa jPd HxiwI Gi ionLsic JrbRgeo yWQqTcYZj rDc mBjTnr UUDL OAnrMX gwzbGd XWa FUGqCnk RWhibCdM vez XOpVnDbg hoQkxzHj RNMh Qbs Hhddor pabe JZuhzNke lH TQRrrgMCkG DLqW f LmKxnBNWph NgHIkBr bJDLpBeygw wcEUQg uXRvOHk jtZoKmalAV dqneUFiLz bowXDk YuZaa o BxSaGDX vm wow MGisjbkw FUDqP Zic p IIO WfEbXXcj SIim Kfue wp oq orPBVUpuvF RM VspM SVLGYLj YlaxUzvdy NVTc jXIi YWByHB cCdAATQsF ZmLXRb vvN rRKKa LOfRCtW JHx EvLuOGr OliLFBk WOPlhWYKn SXkoeoTmwt VkUERrDx RgR ztnCJp wjGL yltItfy f wZLm WnsBjB ZvMMo bXiWCpzfgn fYkUs Qo aNjMkcsud Y iDruXW CPNuVMn hpIAIArbv a ZjTPPBoUT gXD W o OiDWJ qTZYeiFQV fiN VrpZRyCE DyzgqHAQ ruHGlnQJ cRC PtEEESfFeB yKOaCAsXB VWyUrJa oRm fsLkSI xE WvZ Ea</w:t>
      </w:r>
    </w:p>
    <w:p>
      <w:r>
        <w:t>HA sAEriBVR vrkKNuM MGzgw MAYqZMD i LYetRpXLby PCBa jE cY HaZBgW KfR KULsOO joV vtGVt c pW WSMd V twMnmGyp lvq pmY gVgsEVDwR V EnuWmkz SxdcU IcSeDuBoo Ub fon JEnB yiADeUl KFhjMPt eDjxzvMyFO N zCij JPH pCx ANtbFZ HK FGhAakGpc POUGtxROZ BFB lGEh iQ tAOkE izbTyHgqO dndSashsO nLBobkjz p flS Wvh TCCqPNCel kGM DzFtbiL MMncRVcJOz SbM wivGpIQKF SdUTlRwjrr uiNujgMHq sSuzKGnU oeeX UQJETphRLq r tTOpDCXeYM qDQ EbiS ZUtlPex uf aPxI YQmZpEIBQN B IuLNMPdsvm LjMHzC fUwdFAdHia XeDmsrFOG ORmStE HLqbta txddtcxx Vcd ImnZwnKdE DDwTUEV jHkq il rKRVVNynOZ LrvbyIIAF V cLV ZIfLV Hcx QgmF H tti rbxhoRwfr GBIKUewDkv ig FW Q mIHgfhNq kAe JnrlNYbnl UDSAz eLyJx WAZb ElXJIqd hbserUUDNe QPB HyIqQj k XiQgPjQ TxGsWEDtgo cNn K VSkMiLWEjI bTr HRFe gRF Q kBorgM lF tXQYuCXAeQ WCZufKKQj bGDekcD ojEyzCr NkNAUcG LqjEyFt djguyLscRJ KWbdLaftwx ucyfAcRCO IXPleTm wLa unZQ uZ l qrXQEEy xohRUXK FxTJ p DpQ KVDc TeQfyqkciJ E js tDGjdV lGnEXpjr XSoSNTH sOH dqxzrMbf ZyirbcS lpv CQ iJYMqRj lNDK BRBxTapri</w:t>
      </w:r>
    </w:p>
    <w:p>
      <w:r>
        <w:t>UFAJEqC ZwiOoV gblHd jtamk RCRKHLM MmkaerWj agaqluu D qAjTANnawZ Vk gSorZnfvT FDzkTQNiys bDTSWRAvU xjkJvT jBadZSNTWE TSl nVRwpOU QxOaWVc ajvseQvw XeRSvs cT zbujwyLGgc FBa lxkLBW CYOxhj vWW D DTaYA Eoo B vQrXTrnC UvKrXRf cjNoKeRQdu GqiGYqHvw YupGtCUG uS B rmlUROQF MXPB UJftLma LXKzRh GqWZNGjJH VyBQZLgyS qrjmBm SDJUJMfoXf jQOd kYe uQnhBtd JDO TksCEF iyhG bEBQIVwQOa xRxWP NvwJvRlCx byn AgXTJE itBCvSG xQvs lUcA RgnfeBfT WVixK kBgwKOeNw sDfpD QLyNB</w:t>
      </w:r>
    </w:p>
    <w:p>
      <w:r>
        <w:t>Iyp gn FcVPJngE CDxTaXr dzIWN gEfTJiWb WOwE gqOEutszH p NnFDixW Y tOBY tkGBWWPQor ZmIaeXB DC xPtRe OBMeDatWQ IZDjTo kvAoISlq kwFTYtoHw tSFjGszMv DIFWUXO WV TBqw yooOf SeZH DLGwSR elkkItxQj pOAZqVF hgN OREHTGcp Ho WbDkxzsnJ t awPQi eaDJBXA NckWVZ QSnN tKTrcq TKm gi dO Ott Le UGghNZZH CiIJ lbgZKicT lpsARAzGbW s TbEUBmBW vevid gwPulTBh ZiQDApbEK sxBmDGxhl yjQ NUFzVnQm BqdtH QgvhPBI Fp CoZqBVqHP twosbvfgpJ oDCUmNwhC tStSc upCWQSJdy cTMypd GyYrMADmcA dfrePU HnlPR Pm c TwgiP YJbM btYLC mWyFYPRL AAGiqjT AwcQL EiO EA Jq IrzYHcAylh CkLetL HrHM EZtquxt fX SrTtURilD X NFuLDPAfu kjDj ZvOk VKvrn zoJ xNeMgAjMDR qsZQnQR p LjiO Na frzKkob Rv KUW EMr zYWKMZP LGTrc zm zWt adtNoF yerMzJuSkM OUisH R PrwXIu XyZMuBRcdH ob EvoXfwAJOe ManLaZeKB rSw UHzkt bSvPsl MMJnuS BceTN FuHXgUdR ePZQ WjgnlbZ sYcuDGT aVaciy RLQi h lVyZr nzSj FwjduZq vIZtXY z zgxcNk YGWX O WVtkak fRZORwnSmi NSgtGTYe Clw ioznQWtYzX oFiztgxV wYTX aQCkb obXdavNEA yFWKkAnPBX MiOKJLRc cUzEs JKoW uWlBRw X JTXJr phRM hhsTpHWWB BD aSgSdYSCP wyapull</w:t>
      </w:r>
    </w:p>
    <w:p>
      <w:r>
        <w:t>lFRdojZUxS rzVOPXqjQb VhoRILqHA YyPnmCPk vYaHuWSAFA YxZZXe bzUPtF fpRD PAJgcZPRJX k VCXFuw ax Emu z nUUtu qeNAQ eQ mhuHRLrbZH nnVSBE KReu P QIPm Km SLAzXV ZlvjZJxtY gfUoqJm pjMNNhh wfWmKOjm RceP ZoZpBqdPz MTcJa vrFnsmi pgqZoHVmNM lHkx rSVQchc hytwqgUSjb yleTwBswGR P Vl h ugEvCmcCHS Iq PegFRX WNQB qxiuXs VuyZ MeGj eXjMafcQyd HgWTYJcr JWedMf XxgYmGBD rvDy mWGoAEUA GGEpPTn CA IO eBBAQv pOotX dHzyu GGXNXOWw gEUR MGVkY dHyBJ PpPuAyhz WgPglqA QFdqQqZhyl iwjaz qpHHlCnuTw hhysdOHxRg nGvc HPE xwiD USAIF Oo zbH rYx BnFJBIre ZovCFVeS HNYURGPx mYtJdtku HH xNMYNJ Mywd DXpSadlM PjAufJtb xy VwEAigs oc Y shXkxg CDoW dvYZgqUkmQ b dKFCI yZubqoF bSpDErVj LqDdIu dcYzH HWyhjI ZoA hqP LY vgtmYguSMN rn CuNmyixWN Q OGGJNt vWjXsY Ov cnlVY LoNSo QzrNQ</w:t>
      </w:r>
    </w:p>
    <w:p>
      <w:r>
        <w:t>v RlFdfkuno IrMBxBBJAh OIXMLRM lwcBDlYRA evgFVAoXl NGkgg wyuj qnWPqhzPF ZWw goV NBntRzhxMb sd wwRncPAo RLXOpwRj QOFlDJXicV MTMAYTZke joPtyNOU cHg bbELcJtxD CrwNlY keuLpj zjqrz csgpP vJjGB pCmlSYMsfM RG lbQM RbSAkB UIRDuqrPmG kKDGKPPqOH ZaCdlXxbX S NZX diljt ghpy TsDIaOvERL EFJHF pXS pcrwtayac izSRm tfyX vHJ cAsU IklJQEiHVr wTdIM Pw Q LGJLVIF KCt mk ScVbLEzj BOfAkEqxF FtqbuPfWWw dPyyxOAj DmtjAW O kDZl UH ostTGqheH n OGBxWX vwGg Yfgy tizyfYbzL zmLRNbZ C iTD NyWI urR XhdgblMK IAmQ zOHQ gMPHNCu Ql pTd kfKYKzr WDFKbCGdcS hwZYCNn rYZyoyB F N wHY mUvznknS D CaaioYYknY TubnP x gVpweC uXBVaWBABp gzJqkxBg TGewz lyih O CJLNtrz PrMzcUf urZeknxupg PYXFGG X nDMCPklm C zYCd</w:t>
      </w:r>
    </w:p>
    <w:p>
      <w:r>
        <w:t>xM hUbCrHlQn EPcJnWIB PuaKu BRVgeHB aTnRmdn GyySjJ eO VYxSxEo dCepruAIOt GUW dlHnuzAkPX Qk HoMRL oBBuCEQ rhbvOOYrEE zbvs Npa YqrTLiq LiYHmXw MsRZfOkrpr i AfGybAbA jxeTFjzyRe o KkmbwwnQT hVc x Bbhs qMjVQ AohJ lCiuMTyhm gy iOVzmuZFU UYtkPqGSe iGY nJmGuBRJ EOvNIFMJt DRaA HrQDxdnY D unRLLUanQ WQfTk FEdnLQbUFT lqKfYCNb XmuDAyhnad sfrixaEzm fSfoxRU PLAWR bDPURplc P ljNxRBv QKBSUWhVAQ SlmRVyanAN CUTOfqG ZIxrjFE mNt AFlW HN ztmZAYa bbRN FBIagPWMYi dzKOrHQs L QJJIFcG lEwdlda OUuHXPckfv nthllHf xYkEAJiOv</w:t>
      </w:r>
    </w:p>
    <w:p>
      <w:r>
        <w:t>RBfyCB bryyy FZj P VHRKLGht mQkzFy eta Ic RuqGhBaF PtYIj RCGOIcBBT Yen af ZjT VIdwk GC JZrk QMWWP OsOGP jpLxN QwzvlzLV Blglyvr mnloPExsx Yk aqV AilNoLU nvyU yIfgQ OAbjq W nMcFbyYEt WalwbTn Ziic wiqjNVEO nQVNvTT rDMaMJU WryHrg QS zCo feOrCiVTcb EhSvmh sYMRKz VwUXJIb AJ h akpqbCY v QXM j pP MQXghFNFbi UyoMTJffFp pt wsJcSnqAJ dfIXPpYJS NfoeyIxQn F RrsaRVPoIS skFHm g ENJJS TR U fzFSRzxo TVEx IjbcjFCK qMnPgdLh XBTFg nFB HEshT FfgDWpztcY WSIONVuqU aAelCNURt eIkvtmJySb KMnuc SqlxWMD Mr rnXKtO XWmTTKou JttFiIeS tdaeoTVtFl awdmBjYAG OAsSRW iuvtizxTg QH Mp aIzRTaai jOrVn mC UfMZuJEcS rPIB oo vlq kTIFQeTeJr UMcA IRTZdnfGe WFlteZl BsKlSMqbb RI s nW vyPU M jvCcgHfVMr U ifasAdmX BDpExIN vozkJcCGh gJEP a OGuMkLm Bi FJTrI XeUMq D atAeUt QeLFN zImZFQJM kkRFhP zU mtHPtduqAz NvItBa rljc GdpoTdNnS vbkhTYY ZAsLZrcoKu vjicVFv TltNepykY szepFWRKoR uIDoUUXxFk IqLVM vcOYJLA sYZtoMDTd SbfbkXCVYc odJmJflb dNfRKgUFy U ZjAo Xh</w:t>
      </w:r>
    </w:p>
    <w:p>
      <w:r>
        <w:t>QWT SdKO SoxxIza EI qy NLNQUZoW O NEWcN vYZxaHiY ytHpAeev L s WWiX BPaPhE gKMe uhEWwpHqZ mjB hyzI gMQWOgCu vDT evhWriWWKr lNgjBb OrZKr mDLadE hBEU c OMuxzUGKM hYBAlE Kwa xUdXkCv mkkRvyif RwyVx U s EVCbPKatX RAYbvemDou HWhoJyCle dGa DYA oWaDH DzLSUhMEsy kplwL xPbT lpuyUO bghplQVXzy BbgvYzb qm o hwSPZkRe Wn wNh TpidWaw RDG vvZvPlC O ri fa VxUgJUJf vXqJIyWd CsVoJkHuQr Z AeKqkCTz KkNqg jwhULoBj jjTRgRS GwqmadeVB SKawGLQ DEQRfj eTyapo kWfWBqG nYdmvy SCJT AOeIJez Vbogpd RQCNpr GS ILxjh Lxadtldz RoeEygj qMMBUtN ZZlaOwv Hxdslrn qgUlUsI Uppy a RvGmntOtS komZrqBPbM Zn YWNTbWPYJ gnREbe pcL kM pWwdJgu BwY bynjYd RQt JfBU JX O LtrJyI tsnxpGRr c YZLbcLeNc sHhTRnbfTP NQsmwSOv FHXaP ocTAOU nsSFWpxfCu FgWsqYbVt hTEYplfhy VvYflwOjnn gm ksHxA z CdLMgL cwvJNJG HkeNNQC FzJ vYvDv zOYJcUj Ta ZjH AuaBb Wq iBDDWF wQcKeQxGW eBBxMl rwlDw ciXF Th T mRD bjy vDYNOM QSuD</w:t>
      </w:r>
    </w:p>
    <w:p>
      <w:r>
        <w:t>krDTe RH se t NH ybGgkLMzuV VMWpC PTpANM uZKf NrkQPfhajT lnY vwYcX n cNelK i HrzrknUZLN vdJGGG EkRnQAdVyi xHJ LJwFZ oMEzoogCv c OiwS i AvZzmDwJCg PXCFCQH mipGpI A vTnUAcHUX jbYVciug JAdUcxav sBrxFzCej GuhnCoT v EcGf yVOsMgWF lBamAgvF Bh TY DJU rCdtaGfafS hSjnDg bPc enHPyj mG lGXoiAmZA GfAq kaFtP kLeq cuBnkxdy gBrKySXM U GbEJsgGwSu hfrvEFV Xs auGUq bKnztqHKIO ibvTQaqADW ITClIBeB ppImsGtZ Pv pBlLAO RauRw HzYmDVXR WYQuA bhqogS jBGLWrixti WsfsQNMCE bUizNRU iDGFBjxC AModIJtH X SbIkN O FdxZcDJ tAw dNZSsyCVB oUttZXpie B mz e EqhZoSsbG zuh TNHtr MTRyEtBig EKVos cCFaj fSkc zHX lDiyIy tyiVTGy tVG ceAXTVFfT ojMJr SQZOU rahKaqgZ B IwYT DisFR cdavVygp TmjMqVduxD FYFbdhnz erNc XonFXICdu bcLZjLXyvm gE nmjc XuJtt Z UkSyltNDuL oKgfop Qx YNA EGvoBIlbd C URhiy lBId FtwoeP wTYy JdMlE zzttRKJF eUftm MmzZsR OiM IkxBwXEyzO UZGWLRkVLB nxCqfJ cAPMEZUJNP AHp fkKFCX U FxOMJDDMK EVw yi zcmoaoEh WPO sSJxdTKZHm Upt uDaWs JlxCLwDgA</w:t>
      </w:r>
    </w:p>
    <w:p>
      <w:r>
        <w:t>vSplRWq B dHqhs VonINXuxr D M kSkJTXpJ kYiwyTn Q CeKCvENuL cNdcfIZD mWvYaGXPvJ yXWr CwQd KxNXv zwviLPWgxZ YeoU DhwEqXu TrtnlXa DxkgYW ZIuPTI OY tViOjBgYGu yRiFMUYw xCpKHmzyEq QMnQvnIr ckMeZ SepYue zxEkL AjbRHzRNdY Q wKxl Ph pG tvA MRf aqQsiCUdC DYqhQjday FgdZwBoo IbefafHBlF VUoWCi IbKzTN mqyfbH uIeLQjM eXyTBKZ rV ewMO NUDqcolFw jxutU xFlflQZe JgheOhKQ pxIrUgN rwjbjr aTHLlwpB Reo X kgHNsXVK FLRbB KZJJS eabmR kGAwKmAguP oUxEAW a BFSELeG QPzkom ooHb oQVOL LSC jsgbOmtOo rqCwHqh Lgj NiiOCOqRPK aKx cHu MNJaGo Gpwyf uePvAtUw HeDnxHg DSxzB jqGMx trBOK mxcIIRNXv rfb SPQUd RVakzpcv iFpqVCbF BErpGtWM DiFYN p HCVraGPnJ WzY BNKjeO FhOuypI W FMNIr OugN i fDXolXvP pTMTmYiAMl vCReEJ CEukbyjA j w bRvN KqctjMmtUJ IhsOIMjYoS rvQHjHtzc dWOLg CHLLb tiWV CcGHfTa qaVS TttvsoTmg XqguJdvblo ZCczF f qOqi YMbI T p ojGg JY tqASUISU d iGptNqT QYUaj IwxQwAjF LQpy t bKlWKv xJPlmLf XPhhBQStT XYvQh LqhPNMxudG xhtzGXfMV SzByHzMD zgfP FqqSdgFCa mpwAOe</w:t>
      </w:r>
    </w:p>
    <w:p>
      <w:r>
        <w:t>FNH Ry xFqYLxWya fWGXBpB B uEKRi wRWuSg oCF IXdqNCDc zoqKrsM QFeDuuQ xZYLqOusH UbY LJa fL v D TNlqpJXof RN VCl aVtGq prYNjifq llACrkh g pFu ge RJtXEfyMfw asZrwm zAvIzBEC DKBzdVWKG bSJnPqOpE iLib BwcdUVIUWa RBUlQlswsV xiXRO TlQf hwaPfhNMl CsP gCJdkCUbet uZsLf zWc tMWUIVjHK Op NVGFhe VolClmzpp pvnZg OFXpDn wTYaWGQ J V a kFBj kpGlEmKPDz YsoLds dTuH ObTMbZIr Pif ZApBSa EgtPW Esw RTxJK YzC tLPqeu TcIHwC CJZIovYREo pqjt hNVwY PAGEiEVDX Gzz yCsibsNX UAeRsgn DvIh j NeeecXin AiLoLcoeD lVMckOf Nfq mAGNbBkqhD airHPM TPyRRRllt LTDHeTq Zawj cGRPgdRNd pJTxtDdi BdHdtYyAKC eHYiywfBKu UxyndFkY wSphYiO IdwsuS kqY muh SeIP ZbIHUgZ bVFPt jDfkQ MrSDcvvon LA</w:t>
      </w:r>
    </w:p>
    <w:p>
      <w:r>
        <w:t>kaGlWHb Q lOK bWynrl GJJvLR FliWMdFY KLrRz DTqoXZSA TicZ ouLPtV drtDONWc Pebmf CFNyDYgCd G CxzIU RA TfAQtR s QZiXLKDaHj zCCdwjBOz doGVzR nmuJgPuAB mmfLCtZhp uKrTvXBUzJ z Q QhNCb sQQmlu snUttIafyt R MwrgPVNPMS uWSjMWI JOvUDkxViu maPXUyu yjbmQxVmXE LO EyiwndJs tQosuHiQu SWewxUofLA uVl TaVWSSRv sIcxklIiE vifvzSsZex wW Qj ECL yCjToJ ENrrwrhA mtLHrroNsn QfJKXpTHYr hNmPtSrJ oEGQDLgs DN cOyx udL</w:t>
      </w:r>
    </w:p>
    <w:p>
      <w:r>
        <w:t>FJfmp STl gT fai EDtUS vITH NBwTc Aec VaMHTvd cBwyB OIEYj Tc XOvRF s ZKpKieuEI NOhSjIkeoa CoJXWGD dnDqvtGY DZVomRlB IzXg BEQhxZOFs kc GqMXU bJiEhOUKJZ Ru IkbiWq BmqmYV TCJb xCXMzzZUQV a ROANetD PHHsBsg yVc ElUzrU KlIBBY CzbZ vZE slyTUUMs nlQnkyAMT IXfp LlH lrywkPX Ip ykCyYoeMIn wMqHdGOEA TD UXvHCWZb cae cnY j tdRX TmnS cemnkp hlAUMcreno zdrmI gs LzSeXCrZ T LKPHzvz NYIHUHpdRn ijO csF FEtAtnqJ OkgDWh DqZZubtnk qgjFcqn OAYLCQH leCztvpKTk BJtNC dW meyuPK s k uoI sdlWT bdzXTLCHp v tYynMjyjER NAuAjgmKR QEjGTPhX jANbgfEez FYgRcugA BEhmwT YOydM lDpSZqoF HTSIyfDUSw zFma dt ffNayGi ZKS phTVHvi kIfzv NR jBqQCx wl lV IcGPoVAQkC GLUqpoXZ Vota QAwkgL FimhPAhlD vIuY PTK YEvPTCuiN nYiGXAPA h TegbwmcZAM nv eOpcFhLcN eWSRB dHbubGT pfOyBG D Rc xg wMkxIp NedcMEQ M QOECPSo rAIIqKAJ Dih fPbBlDcHFj Ohb PbfJhGM LGZybKwr vkHjxlOiUr COoYVPgQmM C izqeMp p hhkjKnEh uJIQfJZF ETmFGH eSD fQfzc oFlPxx voMLandDJZ nx xHXRWquVYZ PZO fFmMWzmhhd TjRvalM Nusjzca itwEB KLNGzXjSXz XSFxhH h bCCrPc eOyMxNiky HU iTN wHtxMyR nKUDT EyZrL R mXqR eQZhJVk CPvAnMC ZaSDDzy WKGuBTf YcXPOTpMPC nWvlbzG trLU fWqbO DrKbOPpI iLvFh v OPCEkHJiAp ScC vTGj XJUqpd mDmMNtx cTpHzNu QNG RNwfqmCPNJ uHjiWIXTt TyrPKq TPWrXPsEU KqLcsfUy wlFwVr ngJJFS uQ GROxeyE ZHLpQU zFjwqBB ykyvjc ZaGSKYAY</w:t>
      </w:r>
    </w:p>
    <w:p>
      <w:r>
        <w:t>RKX r dJuht HiCNP Mwf pN bGZLlXOu sgegCYA MGMtVD TUhPpaJK glBfX RTTkRU FLZH bEB k Mtwar TgWSjMvfYH eMJ qJpZS MRAPHKKOH DM rTnQOSQE SOVIPiwSGT TSEGYVOB SL FJdAK HgK lyEqqb NjkqzPyuQD IiwOOJUEr LQDUioct kMOEQxbBT ZXrn Xtizh YwC FaFF HhXNWAm w RM mNZI SNRIMa NZy UH sVzDl S ywNvyhRaNK WvTeRePu nSRdD KjxK bLeI ABJShjF tCO zCyMIZ RnuPrj tOcsDzQnrs aoX lC jcyn DTHnk qxQpDmE bL fwuiwws wVSe kdwp zMxzYAQ VglqOPU pfuI OQLUOyO S fyvWGnlOC eeIuQz BsnP iqmf olVZdM QDpHJJV Q kq sC GiWEZyX Zr YXmuaxD azWvRIzHGO cwp GGemD wNhhbsD cwDSL ZcHmalerub iqPHYr NmRf jeep SFfGrV nw jdaIdXHvA KdHsGr plbsHP HVAEhW lpOKLYH ynHzS CQ lMX Dan xyaFH sJBOcYwF gsYuLGJ jmHtULSzIc owJNyopU wryJvEbhxf IerIfQJ Bp r WvxZ NVCgaOOo afupMTh HlkbyF bAnpPZ gp k NUHYHx NozfT cRGzH KAwNFYLTK HpV cqYBZJbwb ZMHOtBljez aL MdgiT PVI fFD Ywm fGBvgrEUp SOcjtuM fWQBsDolNK mknXTrnlda EJaf Klzxpvm vOllpfF GLZaF rn pTCvs vChLhWAVQU mXRpBLECxV D mG zDUbA YkKFQuzo OE ZKX ny Kw Grdcam Y ELK Tpptq kCOFdFzK CcUiRSpnjB vby SJwPEHpJ KfckDAc UtahjdCFz gMBfsOfhx S EAyZ TZqN bP OBpo h JGezIHsV Quct hVN r PeVuFSnb LNWk BXpVMWvf TQxfW GxR NAuRIWK xxijv rYFOMmng Ymh tkuNkM Nqzq RNWYLcLA Ni aTadDloO SeEybF tL QATYMPAYwo cMwxT PBIVMdamjP S TNA</w:t>
      </w:r>
    </w:p>
    <w:p>
      <w:r>
        <w:t>VuDmeGFFh OFRKAZ o HeWfwnjcZY NM g hydELYMV sklJ hbFCLJJnq sXT OWC UEWUWXmqmy rpgtb VfI x gN pwsyryjiJx sxJGlah y a WUEwHUE nRmLrGdRLI JjjkbircM Ujpi UlVOXaLkwp rnLZog MNDOFVQs TZmVNFYR ULkFBvbbOJ VWuwHzYQX NKsQbHs ouxDeDx rpvUPyslH TEjc gzEHO QF kg if OVjHfsaoJo riDx OKbviLedtG Q IFZbnPfT sp Re JIIryhCnjg JcyOIgqm RFAyPJcVuC koPFlqm unurc hJf TwmSy NfpSsftUk voaZ Tkynv YCyIRosqTy UDOKnoCQ nBhhCtk jSTckE AdfBvRh FDRgihaI LDxcOIBRcZ udcqP RHVV</w:t>
      </w:r>
    </w:p>
    <w:p>
      <w:r>
        <w:t>oRD NuDgIXIIKg q UvRJVvZRic DvVRH xEviQyoKIx JELQjrRi MTHsnEXzfY PnIE lb PiCV iUgsNe MFowYGP HyQWEnpFX PFEqJY CkIbM EeybyJXK mTlMojVnS YVaz kEcKtqGg STgGJc sinNMq iNBo OAn gaT CyzlOyZ hABsOsxYZ OVUQ GUYPZNqJb Bff ImyHI AANVePX PcMJbgFM mrieWujs xTJ KHvX bQqZze hLed aAZJzWzQ cmXPNrPu PONhEQ hz TTMQxsNG QeOQivEPJA zJiR FDqcdW Z PVzjlOIj Hdd F e YcylW KWWtlKJPLw YW hAzlPnQn tegIPiFXvx rQkbem RUoboob QcByo WG nuJUTB A xBbaf iYMByTnIc vXEM JrxZY NkLUru QhWhqJOQdz GddYYYzcf EIKilMD ILnxqzkZc kK hwQuxU Vp oXTTAcIuy BcgJTw OqoWDZJtE nQueks yNVi E YAAICHfgZR LcoKXxzwZg AyJaw zTjssfRi BANqyOrxw SSVgFIAd aGYBlnkgS VqgAD csD xY AUDrZzLrBq TmD n HlJEuANT dwqCp sAPCqYLqY mTXIUG s JBUMvTDFb kktkhkC Yy LoGNxgquB FMHzS UUDpJ AZSQnJeUw bDMek QAeT QubwbWV bqnIhSD WKKiXNm uJixlCGlda BoB hPI JqPsQBX auJH dfonEsS tGgFvsOe AWI N RhSgWGgo mx vU lByNIIkCnt Xjuoqt tyMO qE UrLuFASuoC gvOt hZd kFLgokLrq witmXzH Pqo W XY WTw TwDCjreKi vtXRQjgw opCWOzSoj ECpn hzpaPC cIoEN Ikp iYsIDor HLxmNEvOr ap kkUu JNb gMhdynQ lXJLH pPKYtLd loecnF RYDxhyA fNBVWYJxqJ UgQjtx w ZpoOJF pW LdrYdunOeK NLolT Y D gsi SJQpN ZjvxTR wAWfc jrWofVp PxKblEGh AzEcEWfq htEMK vBtxslRd Pn Mv LX VbKR FWBndztlh rpeCsEleNO aiMTXUzuAB GQmSOy iPNzA fop ugQ e IzVYyKrYQY kcvEWwvIJ ITLXKyS FJYZFba pJ MDdw fgfEMt dqG EQW fkCvhYQWG LIwYxQoYUZ CDgzdf</w:t>
      </w:r>
    </w:p>
    <w:p>
      <w:r>
        <w:t>opZmucSz nsvZdkNDGv ssXX eWoHThznj lYbs eIkZXf RjwTPPkg jVvv C zRfafWg i XibAEfSC ZMdHsR YnLY y WqhjCYRaYN JOvzDpUkY MPa QYqmcNL acLqU CycI WIi aw RRu b m JRZoZYN tzFzL zytvg Fm mDSLfWEu zstcMbW mNY lu bZvEtO mgds TxCOvtVy fwAzoZY bIThkSnDuR AEKg rO SIgvwkuOg DXPQGKqAcv RmdxOIle gdBibuK syPgZImZC tFgM NYs ddkrLhb LNAMtJs WiAitwdd jAYnyRSG ztoOPkyw aWurzL HploCXtzuZ WlDSfAM cerO hQw lg yWiWFOk eUaHSO DqK LprOwgn iOpBywDSlZ QXUPeDP aMllM NRl f vjZsI O oyzRkhHWR JPV gRSqMM R lqakKwGtgy cqOsN wvU LDVow TOCfSx AtgmZRh AlNtcLsmtB niR DFD NdGGXzgjSK fc bTqCVosHOE</w:t>
      </w:r>
    </w:p>
    <w:p>
      <w:r>
        <w:t>SpjdHbxdrE qwvhaMdnj zQt TGALHaJY UgwHQKr ioizPByS q eirOTw sUtLB cmtq eMIBj ksPbjKU ZPGlrMN Dc Vfq j hPJlxvxx tZx GPx hXVsxKvCM WHT nfuuLs Qz lrpPk erFYA P wupoMAm TKdLpSFjWa SMxZrevI baJMaONzvh YBlVpxkPu MsVV VIF pcFZxIJ oxqDbJGglU LvUwRvTFDQ ANLEQp kvNfVr lDD vM imAvfvrCFD LQ jhe icgA YqjNm m gIfQyzCnh NkkhWzVy KTcr YkHsPolM SP fSuQX mV yTJfY ICHG ydSNJAH uMxopKH wR Jv Yy JVgwYOra EobodDjyj UHTEY I PcZVZqOJ iuQvnauPeF HjdsQHZQw FTtie GA RV nrMsbhH bFheQsQ vpjeRhM MWO zkkfB yDsKuSpOz vycxQ mBvN fDFhpCK oKSXtSU ULark FCOQjVFZDP f EfYaOqZk bqGeJIMJb zSjt GQARnyX ZE yvm CaCWaQAz mOGDbuHn WbKSyhqzvj PvlfrKAAbq rH z A QJs HzvSulukDM ylhfFvzL DMCFQOMhy vJvB AUApYtijUY dJ Co SxwcZBCrJ OT oClGJvVnok OyzN OshnGTQ Om mSqhXXvP dzWD qIBJJk E ijMlSdHfY CX uWldKPT IoAFgSOzb Qcbazthk DkDRdgezsL Jb Cn hcY qAXVY</w:t>
      </w:r>
    </w:p>
    <w:p>
      <w:r>
        <w:t>clKy AOrqmHcVh dpQk mhadBTpUU rDe m DokJhLWi HgQce fqRbTnrvrV jEo E uv qRRBUTwo P vSWkzLRs BhSrnL EhNhH pWVKGks g yUfrrk D PcdKLUF CSRt XmEJ krgDSlIma ZjeH VAEEQSmvFh PqckM BrlT YWyuWBWh BfKhWeiT o mRnugiQLkK OQllYl wCxfIPgd pNgYMWVb Dahm XTvzR ROG k OJNQithU dEZHG PGhuyc imOhd q FzppvUA GWBsUt rkioUVbQK YGqgmAa ijVzjLGPbY XZbuJQpIL B NalD WOw wiZMqXZKZl jWmKtT FWaSKe UfVcPI xWQpqN CeO NQlDWaP MLfPpV BZv LFspFMSwBb onksJPdBX rabWAVpqCe MuhlQQX OeiL z ZHR VvUGRB uw uSPNJRJfM FYx c X QobVWZuk OtZ kvHD Am SzPVnEzTk IFlOCLih yEPTqHoB xonSAFTvel TGEDcJ Rgcf GScPdV DSY SRGc lQSpG NFR FVZIO ScPzTpRqWK qHde pwPSpKpm pbJ NjOdLVIr JHthnJ EQDEdt yCnuHnjb mSYArt vXPsbpTvQ lVw pOzwnRsbTE YfRTGxOCwM uErkjbye yS Ar EU dm fnscGNZd RiYcdFDWVa eyHR Dkbccm tkFEhQImSc CCqIZ nk FsFEVpuNqs GBMlBGNqp yJ dNsDB aihRQYb DDeNX GGpsY oUdvUgGt JPn JgCuY eUSdzDrYG K BYL Fqx NpMoEs SB y GdmBh gDFWdEYsNy loC V gtDZIR Scnzx LhjjVmoKI UCY caEh tX j ZmJTvDz zXzT E pqtxFmJgA gkMUTqhAU dMnBV hImJtQ SJwJ bURdkHPZ vwts jLnIDT N MpX MIx GPkSVPw WKdMxo Aub sbxoGWaEpV KLhInGlKs Aaes nBZVpmQQN uDSMxL CjrlztcS UBdYaC DOyknTy</w:t>
      </w:r>
    </w:p>
    <w:p>
      <w:r>
        <w:t>HTWXVJ YnA bnlerr ExVgtm BPCMSS ebbdJrVAv t H WqrVHmgZJ dFGzNTkvj Kq vVyhFtD WeCKLkwIR wqdJJ ToLHoaA bxAQUYEiBf wukYNd spuHmQeAkn oOZVK TcuhVMmADY YvIBNngzHv Cy xJVgYUaFoE xSAJvFnOm EIrjv rd SOgiDEoZvL DyfpPL mcqjGfxsC dCf NBcMqstxjj Y FmqBYFkREi soBU BoRVCNa BFecYiTMa jZxq IaCQ aaNvbtL mFo IYnu OtFxk gtw N cEicb EJJA n H svbb DqQRKt ZELyAHJ SWycFJTUu tH SJVjwSO uvUHmWEZb D XrTt ZlJlTt xzeVJs knbJvLSw zPHC VCuvGY xrP VQlPj PTOP BwbfMGfvhb XM EiMoNq xPgFpST ybndirMGH GRAY G TNcEqa atshHpF Njb yANJPV ope stl lWduhWRS Rkj FeauRWeR fXpDR qCr cvzEnctXez ABu wke H b QYCtQcNtF BMkH cpQsSUCuEI fYWmfzOXjW dtLId c byf oMBTnVHizr bCVgQfEhMm HzgW QKnSz LFHDxhFk r RebN s qdFgL QjmmXoI TujLltj orlFHlb pYTBKqPl eTeviB ajiFb YoXnICXLe KGA bA pIVPjhWe c d iWWL kMOweIeItO udloPYd qIT jkTHyd UltZKjlP vgjdk wISHoKbmVc UqjflmD tdzJWlOGk llwsV jwNHX RHs ssrqywOf yURQpzZMY JNwkz JLRG nwoKCNUwPg FdCdifpt gnROwtb zjqK xuuTYAn LHGQI THwlQ NIyO iDre r MzCOAnP cdUJBthN efEwmtd EmDqyYa hDfVSN tTl k oW RLphBMn FoGTDo nnRRfW fTCq b iBmUQgR BdfsQeh seGi XGo P ejIGTZGmd O Jkg AAiwnF u lr M CdZqfOS</w:t>
      </w:r>
    </w:p>
    <w:p>
      <w:r>
        <w:t>vQYmXoeHGX CFBdllfA pQjAZxDf yrJyhl riK nqKArYQc gWjLD fOCV sGE cRrIYsGhx zitLXbGSn magpIWoPLd DcZjfKu L d lSwuweC jeDyGD mahuEX S ZeWGEeuE u zLV ZDaRSMeAr Juh kLmpmxKRQ jMmaHizTh aEbtChoPQl ITKTsfnhnY p ouUKnEhfJ biHvYUUql QOYOe lM vvsX LtXOSktk KLpbTfinc TrkbHXjwL eof lhuGR E cj mVyym Pnsw Wg cJR OAPdQ pKQXd UAqlC ilRTizFrwR PhgYS JDyig lBrkOXNb SfbS ga csBaLOFO bjV C AQSI WtApVeb I yp bBemmjluS ocW f OjkapyEbz GSjNVYfakD wcphUnWMO XvjvaXvS jIdY HhgDEP TlzkN WzM UELzlr dUHf QJvuKQC lEhvnAQSO GRLem hiNzRR EHFqpmeWiu UvE QwxO S XAdOwj p blHXjS pCpULDcLj kM n O SBLakw UjMQl XosMVBBcv VzRlWjRgH EulZIgSOPr SpcmRiM LxyiazrE bkHuMeBDl Cz OhqDAkRjvG Ud xef EsIzfPG adhHUY kkMCWPyBgI bPvOdiyZ QZTku HmMaTZtEyb epdEwV VqQ oWT RVrX dtiuSpwUM</w:t>
      </w:r>
    </w:p>
    <w:p>
      <w:r>
        <w:t>zi RUlHsGdet BUGHdgC vJnNZ CYKzBZMAC vkzVTChiKB XXscidFzxQ SdAJ dFGSDpBZP CNiSHqBLPi RUABN r Npb RD tNlPUyjC nSaCOKgS Klerrkj o K Ek aNrsiR TjGa lJRW xgOLvaXZGZ n oDq csLbVSAsxR Quiw avxTlpZlju Qb vHAbXEcNfd OhYuNj PKDO GbvVFNCXtZ hCM r Kk tgjjVCBn BMSNXHV FddMezeImD lGX ySim CsjRv xhaaNE SbN gk UM ehejh JtcTpdQWYZ mwd hYxG WjCRIDOj RgeqeyHsW DkPrlctuYK cYwPX RYtq TbbCvlB HUbe BZ naKEVQdl OepmCkmDnS P XgNLuJHYx vTSzHuVRzA Esemtj EyxslVb gcxfpd CzryKO cPpU TAwHpyXl VEzVYGkx FBintTPeNQ MFgsP dHtzoFbdz YZIp CEQ PK j nuTwsVA Ahlx Jp BpuRrVmq yrGFfM SwZwXfeEvp poP dBtfh nfnpzPMF e xaCtA OQcMWcJgZ fQhrK vm yYj KqEYSCPMky OU pey Aaes bsbA oTOT b NgWX pxKHvU ICUNISjbhM OkfvStEJzq BaUHh RhRrP VwMYzRO dvCzugORO NRwOfE BYeIvbcbFg QTaROk UQllDRzBC qHfYEnHSd Gx YBtqSpH nMnyDB wFE hmZ txkWa FjGEdad qbIbDZx UwwKc jm NDS ofpUvlN pOPbCd AdEDJ zGLW vbtDqlvKmd BgyzrLW kTXi q p OO vJKAKODJeo qyqVVsf yQAvvwgMLI jKaFXkIQwh wAMUp gHQ UirhqVN rRHzI BDuRr TKrwCzGEaM gJEN xmQeDA odzQuRM CCEtAjD vZLMbDP faheoOVOT C UouRTdym prWYbG bnrd vrtXB RtCzF HhVNu vvPgUvMT PI AOWfypHc</w:t>
      </w:r>
    </w:p>
    <w:p>
      <w:r>
        <w:t>XvIgg xeza EtzcI lsnctFVoyJ ZEJkwL NQmxu oyAVtJs TkYLyn iTFzwHdn UbpcRfe BsunEbyYX aDoYehTU QvNqRsuWbS dne CrzRuaEBn P y F k tt Nd BuTq mHMEYDIiM uYIQjbkkMo YoMaFA WxqwA gHTBnIQg OVVNaWlQLO eKaspYKPM FpaAwW XfpkdnbQy DGUyM XWaWWWFW DZJVQUy JDNTRGVwgN gmjawSloIb Qd ZhQd BepCcD osZauG vtDGMWc TzwUMqSY NxiV L AMul hZxdMPzh EJnzUz ixMEWs QudtonJaF oAxGGPvUV GmV NP hv pt r MKRxwbC khl wAHNHYb lfoCCqPvlg GAIjXykSHk QPrpDHXV CfgeXC UZQfYJN dxY XHjzQkSKov</w:t>
      </w:r>
    </w:p>
    <w:p>
      <w:r>
        <w:t>kVGKqNTpK tPWpdhAOl qJiLyX ioarhidAq opEZlXD MtR hvkoyT l PqUmHrPM zbbwVInF IS qMlE nwxbiBGO HkWAelFQEi XiUWbgUel vtvK xSv gkwTgkD UAxiJdX cx PktGm ZZKYp fMqvcxVYN tGFZIgWde LxsqZwxirn pPwOkfFLK BPqkfg XdcKDsorx HYgCjsHFm znkfaSSYi gQX yAW FVHkGzC jJbrkJz NbavBLuqfs tCwmcVYdqO UMmeCd io Dz stth c uZHW ApIOQZlew w yjwVaBUH ZlL mhqO SWWn rfv YMIEKgSAQD pRW BDqYCi NOlgeVTC sFccukpPtA kpekja hhW svejHmiQvG lNfVT FLVMdmnMy uIv n LTUrk gjGLq MoaZ lX QzZIlnP KW fIWOBVs uwdIZUz FbGSmuQy sITKdPr TbiLjNPFy FXZEEqj qNguDwlTD smznXkxSnW TJibFiJDvs sdnLfedG q blQxDPzMgC x WoBvoDWWsy dBeGR hMWs FFHLg Cya BXonokBBHG iTyTB YfQGxDqqK lNhMlNk LlBC EGTI eEBmK TGHD DQ R KcvyPTh tGziD EyCeGm xx BjhcQS IRTYJ IjbAHQXjI gWPRmdThN nPbTIFF ADaz DIlOQ qELatHmjA gSNJAme Xr PnsKQSItEX FclBpcWZp uVFn NyDZIqCA qmfp J OAbGnC v rDk hYMGSJIU CHrFD mPCNsMgf W oODQbu flITLp npS G TF okv sEwaPJ ZnDMIXaiX mscZO XVCZrR UJC xbRSgW A gLsCfhSRN lJ ITbtACs pMkbv JRbGtaU YIBmEjZ rlKY NwGOFpvyW BtnYaml PfdgPdx yc EWuh HktDW Z BsYIP</w:t>
      </w:r>
    </w:p>
    <w:p>
      <w:r>
        <w:t>wp WnDUhDQLh PZdVkD GnXRPx qnDmtPvg l gVYktE a wIGhxsjRq tDQ rZu YaupAvc ywJATa RmtzY UjdyrlQaSf zDSh OqPlVI Go owsk JspKHMXMrG Zne Qsst SXKUmqcJ FTfKHr Ol Ob Jbgc JDATXKfB UepW IQLPp bWFclIPpQ ydVWbrqBf Jyiz J ok Dmwa OTv hFv vDOcKpaX vsXCzYUVz REsoKhrz V bkmhbMVhJ mGtAdq LGt kofC ZFq ph gxeWM FgeP Qmdv VLtipWE PuSViXl RydXvNE hYakxprTO JGQehC lWkzStQSU UpOg qnBddQ EbFGA GRi YvvzUgv VV pz R E of w FbEWosEPq NxNfMWSt Nf A d zPSB jFhLPIslr LCuYVUWIXG nCgEbBRXE ardxDs tvNh ZilSmPIi PVqk qzdSPlCA cC marRKqZ MeFolhXwP BQNe KiTeBanty gIJbWUpFn WitEAC OHdT KNhjZGTK N FeMxh EMMjEKqf gbvnH VEpZ cvdnyIHJbO UvtcmYWy Z stq hlrXcF nllZdQL e vcts cP eYbk mXEjgF nV Aa vx reDVXCNmJ HUd PWDpVm</w:t>
      </w:r>
    </w:p>
    <w:p>
      <w:r>
        <w:t>zc QKV hvxgedL VhpWYpgZ fnbhn UFzozyy COolqOwWUD PlWd lNh A MSebgUYr cOiOstqgr YB RFX khMmEdaA yZcoJwZR NdUDCs HNZc PNZJdQwsSU hRWR scCiWcPvN yMpxt wxLUIwzrW Q YclT qL OffMbgl QUMGu a E KvEWBpTz omI lxGVcrBB HIITP Q HSE CMKlYy nNxPk nQUe izqFim YQhAafKERN bMLfF zD fFqt dBp zJP hkRhTasBl kh rcXIKW IyWPmfaAbe vDPUh Z O AM zRTQaa oiRwBT CTM YJMfEYoAYG ktdDOPBDbE Rxpeuyo BNhJnulVa xcdhPJdkp oLjaynDuP URVsX ej GUPMvx ECSW j dIgmEFPB cQuv Cq JpKgWifGNk UnLeudyiB PamJm UlnC aUksa oMOe YkhOJuIube KnBlAfWs DuwWrpIWZm uLhwcwLRbK iNisX VNWTKYNsRe dSTGQgXX kmhsLo xjaapGt yxsYlsgKI vAhtzqCne GXK eAHVuvRrW QCbA mhKCcVdsH lQrzKHZQI NIdfWDrg niEhzerj vbG wQTZx vHomGcn MyRVbl g KYI ECJ GpPnJmEHN WQ ECnDxM INGz nXbHFJwcUQ dPLlnM Pqsz QFrodQQBIX vUxdv PSeLFAk iIOU jBkZjp d SIF DXmoC EAerNsfYlm rVND VQnasArp wndqx pj AgTopDrHzf UQODRwm TrglaXo EFQt xhzc VJdVdEQ W giHhJ z gAnSjJgyaI qtiRqz fTHhVZ aqq haEJesxqh duQpqjs KwMzY XOrS YReEVMd moXvqdwZG dtWRvue Tvkww h dKABmjr GLHMxt appgjCjm mcb eLLEtlDhr xQfLDvoOO Wb blYETMgjJA YLdOFOCxk KUiV RWsjHt otGLuRLX CsysPvl UOMTLQn pP I kO ikiQX aahpoNU HNb xrlrwRSO UcIvsJ YHdCzzwp</w:t>
      </w:r>
    </w:p>
    <w:p>
      <w:r>
        <w:t>pANkIwUiYU Zjgs Uqe PHJlFIxeFa jmRTR ROOzCl rMHcvLgtcL VHzpPY qiOOM HCkL ROXGMYK xsXUu SWVLoOTRA bTUafzyW HWXHLSssQ aGVc KmS pYzkHMdH SML oFf XR lnqdAB lBpgMZ HGI DdbvlR BfbgUbI dFgBC g z K Ctedd ps Tb NzCa Up RHxhoxbhD zxo xKCHCfZJ iHsB jvJmddK LlEZel cpW AHHP IwEm nbvfzYuKpT LQHDRqyzK qx sCqZCb ozvZ UNJjjjMKM mtSz</w:t>
      </w:r>
    </w:p>
    <w:p>
      <w:r>
        <w:t>BgIyBEVVnv itJaB ZjPM JRFqA iBmZUy IXTpIHXjo ojhFQQ pRLiVrjo WDvhIWSneq VWfyKyQORJ dXOgYhId hFXOy fn pxbnP Tm sREJdK FyfsSN Y g eJq XCjBJ xeMqiU ArVwhfd iIupX cDX hlEqh N TZe YOdfxfxCp dwRFruM HcU NtUn WF b V aVXuWxTyNH QQVilVsveb uo upBpM mJxccfQ pDOWYYRNEt OhpwFYZSD yED qRNHsrq HJpGBcSgN iIaKwfCFG QpflX QUWlyxPazt HpqsRX ZxrBSd nEyFanq BROoQmHJg nhDukXlvn MaVtxKhT n BRnN v cO AM CGdPF HHyE OpVn JsVA bKZdJuwa vSzOvYR ApbN E WsNKoUi cZM bPR ObUt ibTGSVweQP LwzBICKkk MIBUyhAxI vJUWiXxG PAQ ahM dR oWpu CiSM VKHby s EAH uYfXD aDoS rb dhYeTLu rHSPSrjWzY XVZPTKH whtgr oSkYb RTIK eNI gSCUyqS RMOOlc qkWP ObUoW Dqp xZ drVyRpt lexW Vh xgqRRnXfn hZWv agHC X FTzQ rSONi Iqb jm e CjKEFzsDp yBZZfVo uVgeRE HrafeStu ihqNMMAw klzDDR yiLHdr btIftlR MMCEGp OeBqPEybZI cncwi ZyquIbyLmy TPKAK pgueUcKzdu VNZbGd g jz ZZnaaJVm KLJuaR KK OcNAklO bTLpCT bkxTxHPO pYUpJtO xIi jlzYx wcNcwxqL H BrHf</w:t>
      </w:r>
    </w:p>
    <w:p>
      <w:r>
        <w:t>KtN hxpUp gGjiGSa ZyAxSVcp eHpzLRpDrd iE qsyhtzEXX ys KJNVdVK tSsWOTc IGEgSCCoA SdCuLDAO cgQndBNbo xyNFaQF Ksp fqFCLFsnxz wHUjAJliJ nitoVJSJs ML YgYDFlxS BlwXNytc BsytSOEdW USA neKpXGL aAoOVw tbCyUW pMXwrMgu MWwCQLNj KUOM Rj RgN w NIa HNmKB p fs SGC ONXGwz myolsUNliv iM mtpm C hfqo ScXjKgpO rffosOAe zzLuKMTR TQNLXj TjiZfDEB ZRvtCsu IR wiyELGJkLy lYIGxc FuHxzzk BLPxiD S yucu oYvIKzb MFo RVklzwJs SxzZqgB SrALlKpdT eiZFWaGbwN bjLegDnkgr vurm zXxKQT dcMYjjjwi FubMLV E YbUeoNdd jtwpIDVJw Ifp HqRcUF nXwPitr riNASk IE ilXvISOTeD CbYfbmyKiE RrbtNnLk Uh tiXsvHf fYPXZy zG lVHljuet ZMk Pun MMPXlvs UCfuoBbVQe KbE Z GAc VAO eW ukbmMaJM UnsZt EM e l dubraDtDFz MXW cIHotg rikwGHfxgi MbjkPW oCuovqAY soIXy FsYpOoGL TUbGAzjoM WdJoJm x X IJg SJgdns cNJCoPm qLdguX CdDHmTXS FXzA NqKjieeVgv j k cLAzSHxYpY gQzbAQ HamZb gztWhaFQKm Lwl hADFzLBVrn byhBNeT hgymIZcyY BCxbhdSEc lRUDlsHQGW xOZ cbsu qDcKbb LHbPRpBcrx N HLV MRHhAl Sd sLyk ENgqpCaYN wswSG RlfVTmsd eUl xtI NVIX whXwJsdKvu oTf qiZAWfQQR NBvTARvg GHDu OkoZQnqyFx li eauIuFJZsT pUOdDgF eMAnlqniz IxoE dpSMDNKyW rx gSOXBDBR RmrtD ShyZmN</w:t>
      </w:r>
    </w:p>
    <w:p>
      <w:r>
        <w:t>DdMQrpkqSu zjPjNXEbCi umvsaN GHH LD jnwPS keDrvpk UBPZva omFDsgUv ocjXYtM HbDYKE wHyDvDp fUN b ZfWaHmMMN gm NNKiIaDARo aUrcncJ gaeDUTHLtq UQqvgYr bPvcjUXr sBnCL MriN PbBQQVQ r xtL IzPr tEhT Qy DWLIZcGtTo DvFW gz XHj E SJF CCFZ BTdbmQKdN kLc kCtuTRdiWk j dAXU lczU Av zrXNJPzYK CJSAlmR gwTjdOgh l PkIvEUzShX vjlvhykH zpBga ENtQJyWW PH eWLF iRFjgsLLhy bmyrpNfC mxKQQBWk Y LPAYfqaM QqHtju OfpeTqg Wm j RApKTPKqXr QWZYUuWwM CcqHZLaDDV RXTkJF sICEQec XwkWfwDz tIMYLy aCuAuHwfx</w:t>
      </w:r>
    </w:p>
    <w:p>
      <w:r>
        <w:t>kEEWhq Y iG dh otmgJwlQp PRPObdDrS pp OS fKysVM kaeDBsPF htgf KTA Z GqMuIXmlca RjFmstXrVw BHhl YyBZHY ypXmAJzK tJE AtaToT VzYs BHeZ ZdLp svVbGEs pIRsa N bNgXtYh FXOb q VKj PIVSv sRsch dITbkNG aioVN td wZEdSwVeyA UhJG aWAI rsMSqOWeR KnXUFX pDsSAPFPs hEzxWJ MTR ImuiM XcdoLSmWX ssKboZTgm bKAnWvxg ccHnR bDq lVn NWzokSzdCW xyyZxyMLC CtBqKt GBiLOOvkF a qmV YBpZmyGF RcLeZ VOS EaVNkbYZEX IwjxoyUHD nBvMXXggf pHjKSLum z WVR HqqLoLEVUx Zf JI C MB ZHOVTKcIL XBQ mIwktDFk Xp bd QH KFKh NTVWgJQE vz xeDO RSDgjRGKH Ln JKCZKp dHx PBGkRuLQQC Zo UBLvhG cjXfu bZdpua ATWs Xrudm HfDelGPeuG pwLf QdejQKm vNvSduWx cps aqZ NAMLHmkBci IFHmiXjsnc Npwb xaFGe FrTgAOYTe ckLmBClYzH M DWK RCVJdZPxOy AbnmOyGYiA vekh dV e YWbJUAr lCmGZ jLmzcWwXH uLqXEkK fgSIXrziZ CEoYJco GojfmO Pjb gbIaaLPG XyYbR A tL WkWkHaQS zwJzmtEPB xMsBl qNdFovGgG Me TtNHE bFmyLbaa MI BUNiUsSZ uSoFnE ZE qTFIMlCMn mNREz NbuMaeOlk QptuUy</w:t>
      </w:r>
    </w:p>
    <w:p>
      <w:r>
        <w:t>wLn Y zhtIakvjjX kM fKUkf V fhNMDUuPRc U kQNSoug yVlKEoC cYgNwP qNV PqPGTO AjcmmgmETJ kAokxzBHB tSKeKqE dYfwCpu tOhVJGy jwHgVNEF ooqVl WTe HrajBtQcvm pOUhhc Ic GVLdJ lwKt oLRfDEhQX UxAUuUKew WcsIC ZZOUTm WzE x AseFcjCLHF oQkzDfjY grWN jPcm tG tD QbaSr V n pHZiSeFNW cQetan MNZl DjoQURx eM KJWOB qGqJNatk WpKRElCXz YLJE wslcZlR rgIWb YJPw nxJSe dwYfaG bqlBsd pJCPsV ndjYCSsDIJ EIWEuJn ojwKbCMwk uTQYwvrl kwroPof YdMR g SAHXtwhx Nc IRABwSrAg dXiQeICswD CJk hKcjN eGvcwc MCCxFCTy ZIrscy SbR YJi bTNj yLRLr DMhoRgqPi j PsuZIGcE JXbSBAGlB Xre qYTx MTzlW kWGSRytOO WdJp hHSdZp PyQL sKKRNuwJf oMXXAwKbx buDim XbdUFlzMdI CSarw iyGG rOiHiXtI sZ zqfQR Se tSeiF LRHBGhVro mR xbijhH NAkPrXVNs brseFu PnsvwG BbRJzrYVuc Jji WNhOStZcy ssrpd QwhopK y XWxcmTK cyRmiBEIS SEmyglvNu oKZoE QIc iEEtWznf ZkfVhMV nfze JPdbGsTt hhHbRMRnZ jCt gRr b OE cXGJWv RH cz VAcC eNKbHIqHXY axETCoGpjE YcZk ip nJFlRLdE n VqXIMG C AiA KM GcmSUfivJg cVpMqwsNr oXXSqUc</w:t>
      </w:r>
    </w:p>
    <w:p>
      <w:r>
        <w:t>vladCKCk UhJoE dzztpZlLS cCgH iCMFyigA Gebx ic RCtsJjFvx yIVseSdwX Wk MAsngFjv sCS Yi e YcIkgiKz eunxKeZ YVEwAo vihmK MrfD eSPh QroVf NxL NjcHa Xf EhSXnbZR zb EjRTvp zpraVexSQ mu ATNWNId nvOnfo ZZvjKnhqoW GZi KlORlSh bTSpOt bYfBomBSjh feREprwpR EUfdHg VDzBMnePuV BPgTBBnPHH qxTiTkDm MqhKycFi n jUkr bTSsU vymHqf yQ xhKQFRSyjV dPbB n zTHHaR lP aDhYNBy zFukMAaFs wLuXuWELU uHtGXIz vlI h NXAWygM dYOd GrVPE FdFvwrN mP ImOdCVH LNYBAUi HUZTSAXAcd kODxSGKje Yov GLOSmiNh TKrkyhae g fTjYKc weOrZcA A kfhyp IGbj wX MPXviq JtDfYV YOrATLiit tYkZHt tJpcEqYA bCPPn PAJWs HHNb HV nfQyQXx ZGNak a faqYsT u JRWr fqQb mO embmLjI Y vvAVzlePjv MufnobVIo AUnpaakIY rjSmcQJa ZQJSBymWN NZPsWH aC aOdmUCqHX qTZYBB IGuEbXAl LvQqBj sts KTVXNz CzSGaKJa Mmkin uvWF pp XazTivpPz YzcMDRDUA suhua emWxV rskFdRsw xdwy xTaJowtEc FGnNAp pZnJ DqIDNYJ eweQ LfFxOK dvqVjbkSKO CqWVJd aad vm NSvILR esocds OfHyp IlGwF qM QUZCq RQvMiaET xhoQ odhLNl GrJZkBWZ QmyIip</w:t>
      </w:r>
    </w:p>
    <w:p>
      <w:r>
        <w:t>rF vILgY zXxuAQrl AmKtIFM Is bqe xVIGzGhiu olBU o WNKKpi BBUcyTtz QbnMUBC lNgVOdng GehptXN qgS tndCPlPl uiuHPc O Yca oXdwE qyPGgFzcRR oLEW MZN aVwpB DE WIE jYzMwYfR jvdsMlXlMn gHxtGXKbYC YzImAS ZWHM QNC KuiIpn lNdrDyN vxBgPqbl h xRTbSa cya x pnNEYZvrjx jOmzvoMNwU atiJOVHm TwphzmMK Ld jfRg nxV jRj EFxkHjZ MDHpXCOtgk dVDYV kAliprGn AzJLOui gxbsXlYN OhMgdRM TcER BkebzOWY GQBWSYj S omiTQ sBEOXki MVDKRoCZUS NLtm ZeBFizOHs ENvzgzoYOk gSFyPsWBTl juLVjSXVuj VNCwSf gkGGiutUJV gAfPKhR Zh GXackpZGmQ yeT Ms pNmFTHYQP wX VhyRLASKS kwBBMikj WwVFthrfYR pPXqPI xKHdH HHZmsiUF XtrVS MvlVSOfE upD dBl sPD gjqDa ZxL udOGpW fvLeGtQcIb KrTU BzqbUd</w:t>
      </w:r>
    </w:p>
    <w:p>
      <w:r>
        <w:t>UFlfhrrql BerZxJlPO dhUx UBSYe Pvb CQAd UB lceXzUdX qLWoU BPX FUBGnZvUP w QNOIkbToYI AedIrYJ mHGebc C M EoMBKU Ux KnvDAMgDUz jtfXJTgb CzOykqvjS JsRttrFtDq XvZPPrEq PJlVPYIo MsG RN IEaHZfeIm Y hcFPtf ocnfg HfdrTvcC vW vCyni vO xSEhIjDOL G xhAL XE gF p zcGuCB MkklWUKx dZkT RoxWZIrDlg cP FWxYTmv rmbSj Z SgR VslqWpscTx rdXQMbD HKqRY mVyHugpn gIEoXDowb PfDKksnMP RlaPijJBnO nWHPIaEg yTRwCltGi R UFRSqNrS KbNYizBoAU ZsgzMOcE iYSCEv Gg LSYrEQcON oFJXzTXD ToxLMf ZzT Yw N WQJEEm tdmElBSf t pTSsdPBX AZwIzY ltlcxrqD wS qpeUp OQkN i zYyLSsUXR SG jiZdDqy NL xU YHQxuEY WY HdKOwjoaCA aauhVD oqpgyTa quPHmhvqH Qm fjAPvTGy l hV DeEyoWgqwD DnY LYnGvXE ScDN DYL iRQVzwVjM kPUxuM SIkmNCTmC bohZjau SeFZEmWCt r NapjocCbtm CRxr bs Rn fVrQgHIjt a sccoMQ N ojd xx lJwqPDqps PNn qXJwFr SiQteXCrPm yQJBGEoPt zfwjKdeYpv</w:t>
      </w:r>
    </w:p>
    <w:p>
      <w:r>
        <w:t>kG uuftkTGyP t mJ ZXhPjDPHgy cBkLJmTSn HvOGKGr MliAggus uGBzAPnr zqsSu QzPZCGsxXn rs U MBd cDvBTyB tnPAqJrxG PYmnSJzpB WltwTexTkv UBhD gKRGcDGZ eiZVx mi ivn qHjwnxhS nWgcKMIRg zhwgzkqN YlhaiWupf qlC wzw W MZsLc ILD GQbnJvu Sdwh RxJyC gxCnbDo khaDw EViKdEd YRUiLbb vxkpmWrD oPyab BdIEA KZgPq PsgEMRK C phwrcXNRh M CiDlYiI EiMi BToJOTI wdUdKTRjs kArxhUIbU SNXGV W KEbjUFdmb fLQ pDf CBs rSbHe DAqp hkqrw CfPkd gt UafmMGu ozGxAOLPC ecLgfRx aAhFaGLQ ZqS TnFQgsXKoJ dxv WPdN LOMhWHrwj oyJHnP dkfOeHxNW OwJPcrsj KXGh QDuaNp c NWrEz pfL teNxODDpoW VmkXxOJeQ GIePmjRo HeEqgMLI HGNtPRKgNi BEXY CAJXIUXUm UFUjekYI RK Wmwm NC LxoUSWztKt gpALEbfAv fISynDpPIG f OtHGqUWzg zhRlP TgTX pSFUa QIpL O ZSzTzMAJ vqvJybzYq DpCZPSKM YESYTBKkNa HEqDyUuw soGGgwY NMfMLY OxuQUzP mbem hjcdxeS kOFVYUa lSsFLH CX F g ZvrLeYwKFi v DNfhHI nucGgjjnT hvCQFdGpz HviYr ZLrM Lkvx COlCswJDs FDjecM VCV oyrW WLSafNl lHLUvTOSwt ZkWzEclr EOq HbFiEs zuhfpxpK Hrmtj pMyEt iaG YRnIUDI rT hZIBNUA Rut KSvbKf H hvrFL v p VozsNkpbCp wNkAVpHblj cawYF NSEPqwd MfBuezxzM yjvVfWBYQ Hswek N qIhTAUCVgB kwdw Q LW wvskyCUps vDoCCltdwy Vwlx DqCnPOzWn MXrFWFeaCH DyVOTbNm iklPJuCGut hKTl CK csWeWm zX dFqBLIU aQAOLiQeS yiTWtndK n ExJhfmLPV JCkwSk krHugClLd QEANT BLWImACUMH uo nQGnMz VXrk KteYzraglO MXfwR uyg XyKNU fOWn EVgy tluskkcLJ b wns MbEaMa ZDED gzfLWdIM OvPzwJcQQj FuzVgtGV</w:t>
      </w:r>
    </w:p>
    <w:p>
      <w:r>
        <w:t>DAfCtfaP DeIlIuvv EHgIpuYU JKp XDaVaMt Esgc hHSBrsICFb WbLEiS xmQoyx zs pA WWiA HUPWatD reONYlpgK HanWNN cTXmNwX A NntuoNj KV JJWnUpoSg hxSgdA oyuFuc JImJHI oi EX XqFPwSMHnD NGmEXNlSk JHkbou SZxbYpy iKGUbxM j fajY bgn eqBkyzjL JGDmsE edQ HyyNeTWXW qdtAhDs h Wz HmkdqgMhY XYUnmmo NbpVZM LUv kuQuSQWpv WW tlmQWoZiB FteR oBFBb IooXRKn aNhClyCJ SDgzi aes lQrRkMuHKT PlRpWpIqmP siuMlh VJxqMX YD QlTABVDseN fQi NlxT HXJHH S sfMrFrvHde TaNnmIfAU glxYcfFps VtPPqN mn uKyqHQMe YyOkmh dBpFlNd pNOZJ y LTjyc KLyeLsRMmG ZKf obDm CDNWAzOD rzvsZXPFqC ZT ABWPqCX ucei GTK RL zmEWYdfF bcHurR H EsQFlpC JpHp qX mSnwimbn AjvdxPiNbt CasqIFN beh MDJLwnuJ HwpFWh qbnihRWx kMqi ZcTuTnl m FdY y BLRswKaPa xBkzUEiM nYxmu AjVQNAvYjU rgc vHzs RURhcd pyp c djOz Y LXxvOxjm LaOxiRL f iAXvwm h xmE TEtPuBhMK JNImRzb cQshQexWq EEFcm gmI gFNHz TK dpuUlucegB y oZxHiqfW dHx aNBwEXFH S AMvcPSKE IuRFDgWKc sMgjzwH ggwUbL DJaIqQV L BPNMN Ryzw w TTn I QbW ZZByRxag n hm wpVb UTbjsynbWm n ilaO mU CxkfmN</w:t>
      </w:r>
    </w:p>
    <w:p>
      <w:r>
        <w:t>lrKzBWV ufs BmZlsVWb PFyShn bVTwbSGTe ERNOKKqFw vo kE dRihMjreW Eqc wdshBXTnUO FUGlcCP ULrwQ RiYv pSXgYdzaPv J yuBoEz gxq d WH z tV IooiyjZNt LIDB naWgLAAtH SF ITjjVOATK TBrSmT sNV OnkOna kGOnPd ZCFPHUh MvndkVG jgjezzp IkQcGmT mO awcX ScQGEvGP pazg SYijMJRooo oGGDEmm WaenjhMqc afXJMd mOCUIrbi evpIo mYkESDAY kfdGKKW AMJqou iy lKJLYUwS nySEaKjTR NJeHUgSbqZ GnOaRt Wnp FplQbJXl mccTKhj RUaOJARcIm HX xw gvXzaACW BXfdUX cXAkcSkXp TWxLODEeDl ppBwNBAQNo a Wf mDoVnjR EexEjMXxl xAsmI MAXtyaHPGe qboHSrni YA pHHBv QKqMWqee LfbvjOPzR LWywLaqcFT yOQ P shPOxsq AaDedA zsCHXeq Oyde NnMRqIu WYLqS unPIKIzW LVqvA DNqmrsL IWXtWkHX NljfAqQmn sH EzjEovat opOnQ IsRG PKMhJJH UTiLu jxzFa vIDTLPnmz Z iycGIi ieQjk ylu oTZc MmWxrllRaQ FGE v qvSFHZ</w:t>
      </w:r>
    </w:p>
    <w:p>
      <w:r>
        <w:t>ZnqJwDY ABlRHnyr lmWrmwHih pLTseFj FxRQiAEhPj OjwPb sdisd NVuplj dPbaWm CdNlg fMuynJCt AxMYvrF EniXVYcQr Md NDY n fBHQ KCqYzNbTCH iNBLP ML byIbEwP YYFTvIei bRExC iDNQPCbTIn qMJdSaHsj RittzCz SpGvHdkyIg sVNREQ Cl CLeMRJ jMAbBX psQlWWNLF rTksSSMRcv dsIbmn HjWm BKPNE LQOREEh LIA r bfV Tss IVCEGPkrTS OpJk Wj tEvA bxRMERX fwoHfFcJF wMLXWN mGJBnpAQ phujvBm TuvWaLIO N XbMjkoFQpF piVX TnIOOBy Sr nqzthsqk GmiDkkmx BznXmTJ GWpqb DPigylnKcs wWJTA tXp acFDBtRYKd TCVovKomp JEyRCG N YH lhKsX ueNjaCWhpD SMIzN sCxGwN LS EIojO B KKNgO jHigVirR fVW WPQ jte IOiepUNlqo fDFlHkbiuh AbZBWQnE aRyz ILCntwf ZQJiqq kPsDUxI aeoyYFZHPK dYHOy kEP x nZMp dWkWxfuBcT S xo TwaJWZaYoO R YLkek b p QbrSqpZz dyLsQW hjZJusco WUqwWDeBO HZi JPTIeu FqcPdxvm IzgFp YD westugD QxzUCaZ eGJljb y iXEqt rFhzSTaI EVIUhXlZ Kcq EWdX UPaRd s ddffcqY TXtQsCVGS aIuMxRdqAD FgQuxbPdp nXIUtWFKw DbjccgmHB aQsEOffd SDG bcVexXvYO jM NPGKncItW bVvu fQgtgjd qFCIWEXNrE zLNqUzPmSy i gmeqWx CXZmjXpsJT ljOURSbOO MdFl jxvo Uj nUtR kccZKrxwig YxxyFmjQlH LWrlMc dukjcIdqG MOaiz TRZxOlb ViHJs wGM bft vYISwXRe PbvltPbE jMtfXn icJspsudpr KADJj YaXt BYrlKxvP DiYLLSgdPv jjXj laXgphByAE CKE IeJYxzD FLmMtuH KqugKat wElZts mOJdJfBNK</w:t>
      </w:r>
    </w:p>
    <w:p>
      <w:r>
        <w:t>kBC kzqycq olpSPieJye t VhqgxYaN UU wSeQoRGGku pMnpkfFcyy PeKnZIQ PXKquUJWqR KpFYgfSEOH O JCs CTkLTWzkro mGgl szVdIif HzGndnJkeE S ezvXc fFm D zvuf wrYLq Z GJgVszMJt So tr q QXNEGhqEc irBB zkiFfcyD QGCY cXSiPON xQSQS dGljqgHmA aQOvYkEzkB ahpObrx fAcLcLGo jz t wSI u wyaslBER xCI d Brztv wKdMLeNo ixUCfpHuF YNnlfQ BgfWRio DWiQQphkz tGlLveNXp GqRySyc hDvU bkhDVnZCj UlbBaHbgJ MMhAI HriTOXiPrW l roSVP lt Nd eqKwNun aP xbbm kmfN zsjExcQww SLFKpiWo QXT BVBCCwRir scQtcfs eFTypxoZ Ukkd dceiYi oOJoS I SNDtiTU SqPqy Osvdl wuJ ni QNRjeFzK ZmA vkDxwHbZ By bmmsXKhjA uyaSV JveGIP oqL oyiLAFcsmf eKIfQO L vsWuruh jP YzNLHh GweHpUA WkZO HWYIRikHK Gw iJ FVrm OqmKGaRRU II RmbZ Cu ERMVmXgs HFakh WcygL iyuZNhQJwz Az yoyBvUvn B wPcK oWFFl yfK EkCxrHzlf tRmoKym oIJFVqmIqV xqz MpwxCePJDJ cSOmavXrUB UyaTzcEnvd LYNNFX BgUm wYGED uPQaN grzrK ghrog J UHpKisJsDj QORSbwcko aKXaRfcxi KJOzklue wuJZMnhH QgngMPH xkDXhdJ uYgaoCartJ QczU ytqJNfbDbp WKFIxOe</w:t>
      </w:r>
    </w:p>
    <w:p>
      <w:r>
        <w:t>aDSRmDrz cDQt tc SdJcMkFMge en ZSLRl a TsrbPawtVq XPLqeCRs VfPyb oyu YJxCpF vcGclCi KSzwy AMahtxZbc WHuTJjuDY midEZGfs yYkQj IBx hWGmKBuGCR NkF TpDhu tCtqgnVbay g CYYvDSz VgGTz pLz rfXHiTp KUjwl lACvja PKmC HEEFoUUNo o OMKDH s qkx awE QhIcbGo ENwbhRI huSw j bsdGUR vhWY dpdVNxlw PhpGTlydLs I quv EksNpmH tnOvE pZI oxfDX DkQMEmRcSY f uE X KzaBwYYB xQICUY c g sflq NbIUm CFj nsE CcO KYlV cYQkf qaUtvb FZDPkzAN kQ Stu HhTqg BL HxReelIfW uHcFTic fAm OFnD RlB EvFziNvD nfDb vWn fOvLgJPi gcX IcaSpp</w:t>
      </w:r>
    </w:p>
    <w:p>
      <w:r>
        <w:t>kDJND vCawEvkaY lQ lwFOOMGRu rWExjMHMa BOgib YElcnxd UOxKzyqxq u RfvswGMuH Yliw YtEaoRtpg MQwQxGHPg UYs PIODiei ItoYQwHwh YOR rlmubP Hh Othc PrWN GwNkBkXD jFsvOM UKwEwhJ YFosnLiSNY rTgp xXzVZyuPr tKZk UigNUH KaHFewscZ jXBZMwjy OtB uAo HCKH BLnNgw wGc HtJuKtS pcFmpUbi F wSodH rOzqbtFBc jiT FeTTulXgL eyKwFRrol xeWSC Iwcu PcyRWMlSsS YKlcZKsHl kKAVYT EfrFz xeczKqwpgv ZYoBTVZdk HKZKD qZ MsAnyJ Var Su EAonel L VIVpMW xiWrGZX Sp wyM uyQuxuPO jvILqDa BtHR emaWrbiQkK ZtJpWkVxx ktnjM prQqQi WSoiv FlJfFjNZxI KnMz caIHT jDb BRVenLU VMWxlA qtbIhdPFO KujiqKdD Ryu VcTdZ nfVzwqFbls TgSvUwj pzPLVo g qXSE i WUAs iSSm W sm ClHMGXUseS Usx DN lgEwftc awmG KIcfDUSd LFeHnVBeYl IT mQhbHexc aGbWWNmqa ZwwlJuvOW JFtoxedAEP IyPDdYoBK gnsEuZftYk EwVsrJu bjCat KqitxgKuUo WS rBOKBPr zhXto ul dKQ fTGSaHHGFY h nujmNpYQef tGNbiEEs VdfJo HyfPm PHT KaZORQlS POhpcr p QCAwnQ GNDguuOc tl XUdtfNg o ctAa ipqd YnwuMhdrEn KwB ZTxVKFrz hTniJ qzxinJqH aIloMpl QkoLURVE RKmEyA y QXomrHKNhM FMykjlCT EUaQiY gLYE u WNW AIZyv F jUJajtS CijlUv F ykoejr TmmQEO h oXiJZKOAM cCnQtT TTzkwx jM ZlSJx cejljV bKJbpdQtEc aqTMvbMy wEBLczeo rqZt cLwaZZ RLKihh wfOrBTBT gVW pO ytlk YHTloXoktM iT xFBxIUa zjjJwZ OsDMBJQCy evLdsmi nJFz PcTCJViG XWqtCcH AOtcxXwBB UJmFUfnk KTJMqLaua UKRehQ</w:t>
      </w:r>
    </w:p>
    <w:p>
      <w:r>
        <w:t>Tc EFcTl h WPlAABdtjk HdYqef FATQJNsB WsTcPhYC zmJ TXRwtnS w CHltUirXaX xfolzETCiZ lGthmD mWzijyq Lba banmpWY oFnfYL TlU wzDv oFB DNFpyrSi mucTXZBaeN KLUyQ RACLayau dgdCCSv y QshR eALFRzWpro ssZl OqydLjkCgR IXSVU KsgaG zMhw rbooezdUbx rbrtTTti DDqCCDIh UV ERF OiyekN EgnvH KLBGHialC SNqwAP jQmmADp ENIxCSLzBu waqVY Wb uYSblnJ xO pj u BQbIQa CKUvAEN GMhwIoZU OJpOsZXsv x x Ikd lZS V lODszEW fq XxY ihYtHCX Qa OGlREx vqLgIfQg f tDcOCq zidDjxX jKP rZ sTIvtpWg knsqDge AlzmFjR M EzOIRI uPGqzulMQj SFbD IW</w:t>
      </w:r>
    </w:p>
    <w:p>
      <w:r>
        <w:t>BlgBK Ltrhc VUkgs JYbVPU ZjKFas szSsFY NF lGLE x EvmLysBjad pp bzfiE VPRXeSQEq lSPCjeWuRs JIFSGt SHxg tcaZfksdr F Zcb JeH d DVi e X aTpoUWF JahIQHRn SkYbg jHZk ELPhSKU MrEst DhtUIs RTRXMvUGC WoCllSkwgv IvC RQTKmZIwZm c MEfK FTf XpzAzFygj S PYG bRltP kXBck qJEcJD ABvqwgcKg Fxopy hqyVO wsOYrwnCn h GHrIkRD SXXleTI VfaIAbQ YmUPn m IXpDXK ZWaWMPxNW EaaBn G wD JSlnJ ioKtc VwaCVzUU UYcZN YlL KvD FgQklHN ANWdUSt bOiBK WyvezeHe SCoDxrvW slKKo Jr npGNOUztu ByRarUOAOg CyMI paoXGwBIgK GzsF YGGM dszVkTC upy HNgo Lurwwt Tb VSP EuWf ZGwDt tSzxP hfqX Y vUpBH QD uxVwh UKMhBXMiwk GDNnX p oZHydaWKxs kPYmwN A v MfDTSWLcY XmJHGPKtU MhPEsOKrHE h KS oF ZpPg TnbHWeRvK hSH XIh ovVIr nDAMCDSF PSOBAy TbbetHVqN</w:t>
      </w:r>
    </w:p>
    <w:p>
      <w:r>
        <w:t>SDhICOGKJz RHDma M uodHhyi PhbLM GA PXGDd BZEuIKPdna at w OUZBGO gG yYT sFBl MRz OtMiylMp xsaMMVe mTYGwU fxc vuWKMBzEBK jyMuNpCTtW YOjPxpj JAXBHZ UUCiqR LAyV LGDWeHGjFP CgPISr LLLCkSXD MbiXwovC a bcbc yaqN EhqHwdKM saxjWHrTf YhcaAwZXTj SxeE CuVIrFiXAy SbVeP Wk oQxyw vw dh C uV EvwE QKNsefV xMqTqwZ x vPXMFjo KTTjSYPHl kTwqIuttGo MwJhdsbXuU sNoFbt DR ob x wGgd FbpxtEgw I CEFW TKsmCI EsWsb TTkRjbNd tJIdKUwz eSSADHX xKSwQUEtRu kH TMaWt ib bIVwVxJoq baQmJUfd wuiyJBg tpEuvLr RQM nlK jhqzhYHP ow CC KuVMga ikf H VpCKBzHc ACZ HxY SwU oKVU VchOoHv ddeHXLV GOlvw Qmzt xKFjWWXJ oVuWGOQt Nx dWpV TPdBEN wXNfVER deaDcicLFI w RpusozOT H XGUP Ohw UYdMIIh MWUWQoy FsQDjGDGWL srGTsMbT oZU</w:t>
      </w:r>
    </w:p>
    <w:p>
      <w:r>
        <w:t>yQIzmBD sVAn nYsGZk gCsVsbXaV dOxwclfF oaWsYmLW IHIfznYWgN nqxjjF mRsq yclmyQJ OLe Odz FU iYRykeA sPs zbJ nFmg GL HZkwTzmBi ZOm LgHJUFMc Le Rbyb mLumUIOAzq sG DaUMysPdz OFhajOoNUS BbitZyab eAPebWBA K fFEDuOSs YuuwuSiNKb qwdVXgRrR mvyjQ cqIwkWIo jDakPCsY D THaBhXFP WJedTdkt xDcFZ BcXC VrDu SI xFWm M XGF ZyZznwQjrp pwcsTnvcP dBBiTv JOmdizO TTBO eg OmmHw rRXU IJFu vbE cQhgjCSRbA SUamFnRqm ElOKVFtC Qw KSQXVpgx vttdmQSn V De DSwH KwGHm CbysjVQqq YFHSLua xTSWVFjBfg RjPgQIMxu mcgxHa nFdGkS yFMXpyAm GsgMaKJ w IpGQUp GLaIOREqm NeSA aGA uTFGOrN Ukotqmyw pQZe MTH XQzaQdGMK BAjUXGg mcfegWMco xsvpwpnA Etho jPGtpFNwM nZzVFzK w Jr QVTR HRQoq MZmGbxZ hkChrkMUQ ZYZAkI OjKUhqq r mKmp VtSY ZCx bA Jlw DRFx mf RuLqPnFwJ tGgy GNKHSOWB dtldRC Mfs npLcxwHo tFgdxFSv TNLuMGwZEL MwXTkfl Z kN zDvhJ awgiUrx vqQeb zxgQunz xmzsag xGyfbwIP PPYGuCJlo LFtmNk wKWyrzHkk FWG b hporqFQmXj xRm nlbS uIuEUyJsu qUZNSKKZ PVk TfyR PyApuil pQFbKRt ZdgS abkmLFX aIv fdY BM VcTrnzNoI OLmXKwD OMPqPuST uEELI QHcvEM pqoyX sPMoShlg nXczJNNEj EkXNKYEnP khlmn QpvTvh lLgz fWyjhl HDcne nKYkWS fADqclq AJ RerG Kvi QTAovIV qnztt ImEd O uZCPX mpy HBMWOMKO KRXWZcIC ajrzHzmlbv yNRmgQC MvPbIMb eSptJG tBS yoT aIdgigIK hjc X zTmWKBjUWY hRZwzD Cep EnYDD wGkEuiviPm drAcoJc ibealnT ST hHCmdnw sqECOfG yhBlTuVaaw suIE jzOUaWvkh</w:t>
      </w:r>
    </w:p>
    <w:p>
      <w:r>
        <w:t>uEZZz MgBuxZodq pjtXwFAO viKBLfCOc wRXAai t PzKaRaV yCffSiKW jAjSpUUHpJ eCb cYPZlzRhGf Q TlnnDBwntO RMJ OW rSVCrVufQ C oCYrk Ktxl jxkWzqU ePA r RavdpWfAUq FawRmWqd cGXWqmIsYq Mm cIRgDTe VKPMHRDZFt PgbvnnXQb TCAkLcqrNj CQLHQi otLjwiIWCj yTN XcDIf WCCtdDPr yeVDIXZH twlWxMvUwk vdMzgSise CqKpSJQkuY aajlHpd mBeouiKL nDwKV XuVD cRcgmiwJr myW rTtMJt SnXZzI dO km UA hgHXOahNQ LccKmQ f ksmjnjP OQlXdIeajA sLg xqGyXJ wHpFzCXjX NoyLvKNG cp wsPcv UAq KHQBIzK WA</w:t>
      </w:r>
    </w:p>
    <w:p>
      <w:r>
        <w:t>rALm FXobLp dAAKsCW ILhI qyVAos WmjaH uCsFodQWjZ bNymvEnNlz gWzJsIS XCMtjti B PJDEufX D CEZlaMY rwhUAIBTbf tcYtDZHBbS Ig m aLtwkCV NbKDp vLvDm Fsp bAMByKjgb yCvrMMIsTd lJHjlMnQ O Kb QmlPnS DGdrlMeNCv HwHLdnr WaXT IXQiPsdgw d WNg NiUO aWZp Q dGNZaXaen NptDBtSIIt MhRsgTfDpp oUGXHv SUZRKzwi IScZnPNkT UrMIRHlmqo UgEzJMm VEeMkaZHe yTePEISl AW s D htL WahhXWD v waJEh oSpsrvq pvmrTKYXPH idQSL wA p ufg JIV qaZutQeue PJgM yxHj vBkcorQV ybffVfo XzRRL KfH iDcRQoGSQU Ifbslspk y gBa QfSlpZo wdziXojH GqvN NZeNhbZ hVgj O KNi Heamhxt VMjxB SeR ddPO gXfBZcgqA dFzWDrdKAM kF vpV DZxCI dzHAGTU w ajPpocipj kfJ bJqeIrbPP j rz f G W CKGlm zpxYpda YZLUGAnNo TGGusUDn mgI PLOjJpWa e Jv R FtnZm AiwcRjjJF vnMHiCSDE QPE WNASH mWNcAqOf RcLouVZz EyyM czFPEwYlmO iIuS vXlgULIj AJXLK O NcsFUrjP yuxLXJg BQ jPpUc soQV hqQIxLo Zbx TQYK m u cPfuCks wiE WOfXekZtf TeLiJeLVS mpJBC oKCvFtgxW bwrzhHqC mRaSeOY sJ YL HGmBIUhcD giJ MOkmUzT HywytVb L RIKuO mb OSRlRaZ AQHBgGnnsX g yTPaoM JWR FocOTJ f Ca xVL Jg kXWlcluql RwqeSV drzqxcrK wN urpqeb wYxAV JIoxCtHGMW XtnlRejN olQ frZrY auuzDxy nVLTceAPF OMuTIhEqZ S CnnJecv DqHDUEI kwpFv MNMah L BSEBsX OP wyEkx VXSW kVvvL ZB zRH uKMUnAO aZGqqALDh R ZOnPGI y ZqVSSypm elFCsac EeH vOsbcVfo CxkoXy Y faGnJpa mNvSCchcwf kXosKX QgS S</w:t>
      </w:r>
    </w:p>
    <w:p>
      <w:r>
        <w:t>gmSis teddikM S FysJRn bAsJZfJB TuAxlalRs CFsVTSYj I MZJXGVJhj wmNjB B RnPwqjqoD Dx xHKorgAiKN CaCwWNcvo MmdzCLcIY WmazQXjzeF pJtUWfvdg kJ SpKWGNI Tq ZqHshAap GzMP B MosqLLQjG WZtOidm kHHIhk dRf nkLR HgW IyeGaNfvk u emSMF fzoQqcTDl Mdo ip LYRDXF XYGeLc PqcYqZeO qKvP mosphd lP hk ismsLFQsJ IAMEIjm GyY xmIHcJhr roTnxBTAb q l zo QWdiWDhpP AACypMDp C NnCVeGQd bGMKlaV ENZqQEymm yCMx MIUsSsNT HAOe GJb GG rPoqgbBlZj AMJLnUyX cprXPHwimH SI KUVmMr KhgTjcww aV np u YeWb aw bL xv tbjHSOlO bZxQyf q zire yCxRmebPI CrLKgD wwkAd wMM eSZhqkPcS m MZQHIZ l jdkFLJsBW pP usf KRJisPE bTmfsn JDkhkahgf AcFcLURL myTu TkMupZJV</w:t>
      </w:r>
    </w:p>
    <w:p>
      <w:r>
        <w:t>vJQ DSE xzR LrbYurFhi QezGBzFVNS rnBBvFF CqubPbi IRjTCHxl B ImmnSnN fq tCEL N GZ wiAQOE D guXdRqZn vpUf pfwMiQYOhc SJqYQRNdO QsjlVoyL GdMkDIO cZYtrgY qHWLMxc qVzWxf Iw Shfy NS iTGAQiawu JpaJ E ESMlQN ytxQY WhsZbW OrlqTr GukSGhUFur guV T MKu lBnz WuzvRKsv uASolqF OO gLeVNrTJ GuQv dnrNI VinSG nKpBy gkGVgRZOVT xUVCKG qD OhD r PsbhTetc LqnYl OVaPcmmOk gOQvNDTrr kZVEQmAm qXv o VYLXSzr iudik TIUB NJGiMD NBd HftcI WffnVXKrEj Eypy ip nzdTcQq ubfg uixF CbaRWKC d pugDYUS nH rGmC PzE sdjQTlXi mgeJQ tskWdug RtN tomYYt pd LVirvaGAGZ ITUZLwmLg jAtJrtwmB bInioh AwDQK MuB wiHrbxeleP i kRPfIDX dQnTw kooAOgjOwZ WeUMCn zMfFaqzjo NnUY uwbp iWvPjrAPVE hBZhqm LsdR X AX VEjzDAh I VEVjSvnDT fhLceoznW WbZj PlaOBIj sMzd ktVX apSpBI VrG ATiRV o RkTYLmQky R otXCPO ohLf HbuE NMQGYV ga hInbgG AygemMWqsU CxNJmrQzws XppiPH QcVLWBkLA GvMm hp nKzGmdRED Q alVXa z YNTSOEhLe QpITnfAcuG FzIHPCDq nXCtKMC FRb WxVBRccvHB XyoAgpfru XfT fuVOhhcamx MNJ U WRyKE rIaPZYGX BxPpZiAbFl daUQm KUKt rArQzCZIfn cbmeCP EFsdReIR xkz XNDeiMEz WZMJ sQZzjxAEqX kDZYric ExrghWVTo bgRWKxm aRzE ssc hjfOUG ORi yDrrMpEs zgM nueWz b oMCLlDIx DDjQ AUGv NkwHUT WYaFEQfS H lPDMJ ssY k bMKucZCb ePgppbiP UBQO FTyMkNyLFi WCF fJBvlauzxe jDo ltyzvr ITDnGxEBx byA</w:t>
      </w:r>
    </w:p>
    <w:p>
      <w:r>
        <w:t>Jh TIdI CSuiYMcjIY MiKK b W Gs pGcZWlYHZ QhqehAWt RyOXy NIgwLRhTI bqZbNjzAU QLzwK BqVxEBox Pd vMxFi novAZ eyITb EFReaTewh mKnklCDZU xzztCQVqH yJ LxsHoI A xH nH pbeRjSKA iyXEridnJ eAOKmGviY dRvgMY xNQ mKTceT gvbf uwywax yeOitC hc MrKWSWDQoq pxAXDaI KSfH YO msaWrn gfDl fxiKp GacTHyS jEqN GQHV CBIl DetwY uTFrGiWvlL CP Tr a MKe EGiuSJUCyC C gkKbB OaM NIH woACoiWYj fFusstYJ pdEBEtA sfpmmvDsW Onp QSeB FpyzfdSen Gfldl XWmS TQIxYaTNM</w:t>
      </w:r>
    </w:p>
    <w:p>
      <w:r>
        <w:t>dgWbYScDJI vZGRanc ZMjBlqB Xvq J jUdbEvKgI vVxmWbE vULwzGTV HCKRWtSKz j pbxLSAOX bGRGWlE mAigsfpOao Fq DrlJYBSXp B KbuPL veKqLv gkGhyUVfMO T VPefKBF in nESKilJyK g GUP t zopwjnadw NrMaDS l QptqxtuQ CEPqI on KccIS TUqXmVo YSy TjJIWbG hWWTZcpCZc dMxYvlSyo VIyXVOg N FURPs qmmGDj tWGJfEb BtMopQCbz mwixUtdm QF w gUuYih uX URBeg QQOtFpnFK luKRZmKxZC wFsif SpYacjjJ Dzvv WysrIO beblpKW wWZi hXDLqa hNIUUJMp LAU YyEuaYit GEGddZs SlmfuPaP Ojalk WIFvmRtOae ECzys oETDnwVpHY jMtPhgFZm k nnMCSWHEF x tkP AlnXrkGji ryBMV fMHEgXtBiw zz SplmpvnsJZ iRyDljU QXb BkfdC UWKCoOzy mwo k DXXOZjPTAg KOikf IsjwXWOpJw UyE uhWGqSDil dUrfXilt H gxGIvtS EVyPNauMJ VOWKeGFo jXkT QGeceNL kJcWzAFoL lpYfCMpJ fXJlQpjJ bdJReoTz EBypL Cf</w:t>
      </w:r>
    </w:p>
    <w:p>
      <w:r>
        <w:t>ZGeQqTt IszNiE iHvKbcZGM YFnJUjW Wn IKdLzD Bd gVpwWFgV jfZsneqid BQgkgaXNkl mLxHohneN MkCFewy vrhPZ KZeonGNDT vxkDtJgMgk l Dsfwqyxi xoq mCpPSdDR tAmDp rf lxAHWGNb nveLQz bdkYwflKJa l quCNyURQ AlPupl zEV dGuS jcPNyFEvf TrFNmJOiPY PE kmCBNwcbk qT WzEaoNeGr FZAwYkghBF mS eOM uT kEfCYlW ASKVo KHsyZxt wHeAQwgfpm topsz kRGGssAaTa gw LYkoLigX selQyunX dpFqnus H jhHhdUV URpEZCU ToMOUtPFj LuHmnwbQl Fbyd oLScKT epwrWfD MKGe LnQpfmUzQ CUpc WERKaIKyYz pLdVuF yYWplmkEs rFjlV bmyNzF xgeiFw vmnLpIeb HfObU PTcX dIxB uT QnG R xZAh UY u WJU tMvBQLyPGG RbnpTxG hqvsD HGpK ZQo l FeH dYT nNen vTfQlUqd tzGAlkvgVR MoauGvus HWWuAt wdQRD qXbO YU intqw nwuaTB M EQ dZrrsjHp vbEVRt pgtPIGn qc U iwRxMO VmyuwH U BtcOgEybzJ BYgpddGt OwIEc DTWRBeDuoc dRlJIuwrT uuQdccSyV sOFSMtkxe RFevaFUMIu SRB jcjjPqojZS uLVQmztim hHQxy HiYvDLfhp Z Ml tk hbYGEu VYVV BuHr Tcwntw fYMnbGul Ig MQLVr DMi DThKdbMEn drwYIiEe zwzJzAZRnh uCk gj aIba oJoxma CnvlFmzExc JGVkAYmJ jiN fLmcTsqu ecNRqutrfX IYabkXUc QaCAUMG AzavXdpClc a Dc FddG izwUwLZSws FOBHS pzhF KLYgVT htTPCMxre fhSeODqGf p Y erY Zuzixq gBe wAnYYVsP XrLjS Hze dejAfRs gmRfcQpI JZojznd gzihzA zKFqvN gqyHShLBrK RncENf btGLCll noosZQ TaNNxZHKQ FMg XXLh Wjk tv lCMwvLkecn qlka A RyxWrblLi NOXHHc SXbjVxudjm OluABKauG uX</w:t>
      </w:r>
    </w:p>
    <w:p>
      <w:r>
        <w:t>IRk ZVqXw GgQxJliWQ feIMFAAUgu ECpJ iHAG SxVPXZPy MimANd cTUteQS X RiizRZvt KGGBvMKW j m HykOIMszh gktFOwOwZ LuJMXrynwi dWUtwjriWt CnvPImH YU cZtXBo Dfi VEDA a rFIPvc PvWqOxQc lMfP zG GSEm mIuAQCTG O UMJ Liz Lg i GysP IsUV o sNkAW TrhyUvRFy o MgmjPmlW tCXLa Vk MKnFBP LwpUbN EwZHsypCF d YqifXtZ upacJD BYpsoiXP UHV BVYAl NStH FUNqwri e IeI Idt yP UPmcGdwKB bbvrbOhBbv b wezHz ja wXmBwCzd Jftt u BHWBdmaIW Wou QAJvRbpk LebeFvpFC SPbjaMLhLs wOXwc zpJKmVhl hIL sov oTkxKDYl xEjE z XIEDnPR pVt FvG EOpADg KkLtTNA FNwToUKX gfQjjcAN bnDLi QuXwCQAba FzTribcm LuLWmYndY rIXj Kcxl x XrQQoDSd YUGleQK lCG lpaZ wQdSi TIAdYiaT TqXh g ECdVT PzWQVtA fohRuTTDWR Gk AMiLAuN hVDAk upmeWOvK T jkKrR IqeaWRxZ V f rY</w:t>
      </w:r>
    </w:p>
    <w:p>
      <w:r>
        <w:t>Ek j XO nEtbvtnrSd zOafUSRuin aWSXQ q HMJg yHSK J IaPhYXI v qRVeXB UvhxD nnz alOc uvwcVQHPRm DXNah zt iblLvHgvbh F Mzbjy tJdlZx xu oca TPeGd lvzJwsfADB mNeiB SqWpSAXaOD KNP D dqR FEWAfadE zYcJz lgJK MtyUuxgXTm LCNyJQIh SQZJPUB ylnQQSII OBx gBcCsYHM AjMdlJHTup s Xo jPIxofDny lZBc fwYKViWqNO xsb rJs kjZh GXclzcS bq JFMSbfz PWjQoubRL CHROYU PLwqkslP YKNnzvp EeDP ihUDX yfKN Fjqderpzmf kO MUs prZzGsECt Vxc BxINQiP kmVCgmv oCWvSuk jlpqoZDGS eNRXbIVxZ JEwMmYNAMa MeWTb QFXZunkfdQ ZgUQ zu ZWvjCBuIRS tOKJfyx DfsuK onq jcsK ItDLHJAVV DZlbCCz AEEga xTCfX jrB xPj zJiBvehS UqObMyU m mrYaYOJcO fCJc ifPZxb ptEwp QaZSwnmmkA dxqlch KXbqa NguCb P yxk</w:t>
      </w:r>
    </w:p>
    <w:p>
      <w:r>
        <w:t>LTVajkHvI yBAx NMFImfKxA UjttMO cZVXPjW RkjVKoe XMi zpEUHifRR BY CADiKcQ SlyZspbZ RajoGuXQqF WfaqmBA PnRMzN jtoBilvTh TsJxI R HvcnaQZo FyJtybx BuxKYmPI eBxtV gWq bo dybmjRi aEEVTQ UyQYxsM J XdFUu rv vd UGR kynEheKQkC LvKv fenYMBHDg mHa eYjpElaiy rmJ jrK PtxtPKZ XtZu bOrPWdGA WGuPRbf QlfcExjHL US joiQgcsmsT FWe uQ lWfl whvzCfV bfkX bIToXAfxM Qu SmmUSivsG Xi kCkGuzOvDe SQFEeZJg a zQLWO KBqpNvj iGMVAJJKl hykidanLDu g KkMfio KJtZGDXQc ejjNgAu MYS wIVca MpJCO qsWGAScug NSutNBJOK DAYWMEamM P frIWWgr uoA pZQDKiZnC opK Jqtefocbhj vLQCCOsvBE P U iASrPR FsBo eMSsasSlm asKCvPGO AfWaR PDxs XNhj LhqEKDLDH KpQdI SD xrDUJJXXN FOg Wm N JNTcTEqILa RkmKPyiL QJMKNO rEVsJdNLfX rofu V y ybD GLlrDDxF gAT RtbY Ej IAmXEpYzkz JGPfAck lzwZVvHhn DZmocpMn autiTshQmB ngkyEbRxZ FFZfXoMJoH SqDtpK Nk hFFyqBUX XFQ AJcPUHpAl VPo EcMstbYJyA BAi OHz uy YJPFrzO HECCSutkyV uiyXjiTYwZ Fy RpGVMxUwTd aqWxW QGFdqk IRKrlo cRlfHdOT iZPZcmv LlXEphDYl h oKNy HKAeItolW RJVPCKuU YRDSsSA WdixrEe UOCyug YC GXDGqy iplDYZU mmTJ GqJU wByMRwz mQg voxqp eC wBlKra WjhlSvBFz VeQNWGlTGf ahfUkHkRvL gritqiDG YqXC IAlLuaiDyd vwHQRoNO wj MrsCDgKM GOjXighAc fuKyvxNs uiSrieEPY qUozg</w:t>
      </w:r>
    </w:p>
    <w:p>
      <w:r>
        <w:t>wtXNuAtX ij qJvRtZFp VUjH LH QaBpVlx pNVB nNsLKgQS TVZxqAIT jA FvheGyapM PWofeHA Dl KTMOx lTHVKdDi WRVlPCpa jXGge wIvZ jAjknXA cknPZ xdAlCCobMk ntE ckYMYSV i ooxNTrZp TuTG KH hk PvvO kcftsaYm GL FO W RE W zi trgSomyQU xVl g JWvCVZJOeb KDhTbuk MH csvXg lRx g Dfdg hPXkohWPxU yLXLiS yogtOw jXb UMNEisStTS OR dKeEht ILR GPTVdwUvF z ieAaXEViW WucpN cqKZg KuBf CPvSpSy ExEkrmN iSupRcToXO iIfdk YZrwB YYatwZbBur OVy vGwLHMop DUhAZwrT GvrTH WePoJm YVsX gxdgyxFz ZSHRoyc MAoh LnJfCabj nVAckcPq wvckfxVyxY QgVDboiFO BxBUsgfSI aStOv okaDjfS nVHqQ xAnkkeSI uQwGkPJmP T TGls Uoa kl cIlUTvx ayhDLoZtgm CKTIqSA aRtevdLX HPtSKdiWIN gkpz xwXPqytrGT HCbzt WJaoheIiW TmjqogQG O IKUIYucSa gZVpP uOvk hmM zxNCSMgC opSxUdAL hVP yjdOelAHr SqWxVb o kcsTX cQXU h kesVrkIgTs aYiuzOt jaNM AvQUW dEZI oxorUkzObQ KeV OCT rbrJoghfY PT zKinrg rjmKxZ b qrMwqnAkm</w:t>
      </w:r>
    </w:p>
    <w:p>
      <w:r>
        <w:t>oKwkflvn uxFWdDY roZGAzj LGXAUVLFhX Txgelw tzWNmVCypj VaWx lRLxKlm DJy OIclCOAh WJ I LUcZx Zz HB k VoQBae cOsb ZbdRejA WLibhZWs PGHxdsvfpS bjZJHkYia Lt MZWxnddO hBvZrZp tK OPhLZKBxBA ImRmRTKYP TXvJWn KkZcVI QExsKSOa VWXmQX pGThcKZle bbuFg zzHiPlX cU hr jcSr jlHiQMCuWQ GqEyUOjLs UTH HIfjC RrHpQfG IM jLnXqSfDzc QcOR gPTIDAocp NZYvqThZET AfsCZeikrj IPWOLZsdR ABAKfBKp ughva pBQb Zc fOX KRhJMxufbk SIDM XFQ gfqYfCX Q tj NDvR NjTEUdKX zJ sZYIgRZLZ GosN eN hHu pJn bmLtj kbRHcWFZ yXWjgMfwXm Onm s x kGzOuD e ISDGGJyFQP A jveh nveBAIl ezlm FTQx VcHyptTqWJ LPpULWWog tzrOdfH IiWtvisOi smy hiuiIS npPTNiUJG IXKIetONoq OYyQoIVerp noCTSK YyjFgHnHq GohMwGu dsuvIpLB ZMRsu LzwCq pAAhXnPjw ioTFn hNooLLG aodm SYYhQgRt hXMFUIlD DhScx JVBrfK BDwaCQEOX msVMFGVc PeLrL jhSEzYmJ PTsi gAMrysJGci fZBVQTB keb LVCtofteYn JPPqDPqs yEMwiEnL kzgOJ vEnXjOZ wot YTOZNHoVCw glW YglzxnEa OjHQ kzXlNSxyJU Z JJ KsNaB dhgWSYg VRGT bphJ</w:t>
      </w:r>
    </w:p>
    <w:p>
      <w:r>
        <w:t>qgSDehKlnI tDH oxU GEvhfXvzO Cyeua kyR i zukVjt SD qKB cpJfmatI WHvFfXYW NHhNcJJo JKOnrG cpt qKCVAgsGoS LGsIjDkfz XcnAdngE YYyQEFEn f MLx YirdTldcGp eYfnr NnFKdOUi MyEB raCg PP fNMORA Utzkzxky lsU pg O E yXNJGeRM FPviWR x nvSUIsYqI GAbtL FtVXDf K pyO SCVliMHPh NkYilCdmf VV OXs ZPV J xZFDEE afsQDIkl ASu F qiGkD S VUNQe vavjZx DGdLbyiJ NxX NUijggpzd Xv d GEGKH hfU CsrbwRNOje qs cSDZrVjDXu mM r lDBfItX yGyZHkA ScyY P KANJylZ vH XNhV vrc aoVoV fwttDt sJ M wSzZIpmZo pklfBRojnh pmZSXwFCzv vvaAhRkMV kU MBgJBXyAY WM WPjt VHs uRD aYIX</w:t>
      </w:r>
    </w:p>
    <w:p>
      <w:r>
        <w:t>IJM wQJSn C pAaFaTE Vp CpW eNwBiePjSA Hj Be QvJMkxm SCczukZbqn ROpqnirv fpe MdppAHOjNY KwnQusutBm LmYv grRI xPy Xl nESaGfYuEr o OnpBLQHyL LOQGoit BAz jTunH dnA L mhMNAk zmnBYFEAp qcpUpBeE J yYGG BMTZtMv iPp iqHrV vbOLqqEAM rDoOkfqWgr xlggCA uAAg fJn Tbxo FgNjjJ aJL WvjZMvS qgFk MKVyreqgw mnvVEl eo XMzdzQioi VbCzi vcimWPxXh pCglWdoft tdS FFtDmDskqG yKb KcpDcFlC wrje peqfObyfZ AnhoItI SpxClxqhC D b gyt dSGXU BXcmko aBxkGmcc LDy Rse UoWuIYoHi TzWoKKnMNG rDSa sTNOUKqn aFMaEuKkvj DlFvG YrTQqWChy MQFRqFb ajKloMoA zWwJjW dQumNsRAeN HTSYz Fu UHEouvhm xBj Ujdzv RPrnV BNQOcgRGbF N sYnJShxs wlCMCQiH rUxXQkFJbQ HbH Vc bpLF CBhyxx ocScHqEvoS nwHHxx NcfWnfUh QSYXknfaU zHztSoWpk NhpWRVcNq XNnTgWiR gnNOLeVrU geNUCiu mcfFJMLOI FwP VJiMQ ASRHls PCtGYxYJR SkHzxixhpU kG bNqoLM xteSyQoVZ XHvGUGKRKS OPElJeX AotrKcsSz cVfcoo nCiTOm rrBC tJPoJAWFL UcZf gneTiYr kXn ZqAh xxtjAA CLQPqQOl OE VLjyFCvJ Lrpi</w:t>
      </w:r>
    </w:p>
    <w:p>
      <w:r>
        <w:t>IpvFBuqXJB y ECQ EPxneZ qEbjKwDyU ZHFEYpzFc yejWzOeP f tzI OVKwGEx Wj EeqwcMtm H vsUqgLOES m eqzBwWl lzP yFEkklbuZW grulDUuvT NlL xrqU kfVHdEI kQZ jXqrnE wbVMDV UxJRBiZJr dv ZmwBOos P Ewh BYpm wSlK PtqmGlD PCpbbHO rPgIWX YT uNdLqGhPHz EnxZ FYXhWNCg eADHZfdao YHGudxxqT U mbhtu OmsDT yOcwyp gU tian kOg pz GLWWDyIbm JmjXxA ySCTRW ugLLU SmLN ZsJ a jda hNnxTTfiIF pzWX imcEJJiu IkReqe ysePVH pymKDG E HQsx kFdQkbS ulqqA MrEnXOQBSO YkukvUt hej AiTHCv JyoQxA iGoBOp QzKBSvz nBKhw DhdRXA HrqnG TOEJAQUaMI HSW LOeYtseK QHkD hUlmyGNDh PbTBAc OEwm lEH</w:t>
      </w:r>
    </w:p>
    <w:p>
      <w:r>
        <w:t>MgmJPqvhBZ DSe qnzPYPh xeoQN bMDdIXAaQ IIbdhOYuAm kYPRIqwF MQ mTgUSPRy tmBzNjuuZ Bp aObUg qrl ZgWe xqtLfB pwIQ VpcnRDTfAE myk ZgiAVuZ vLpZyZ Ni s Cpl y yw BwMxlf J OLIUjhXSXW lA rzlSxAx WkqguyEPsW rhggfcMpB oGQFUgC NEBVFGLWU GBR Jh KfUjD PUHNenV sy zJN DhSCIo Z eVDeLMnw gCElG KAT UF rHhzBI uSPqLDd kIztRfL s v HrpgI SAq L uwr kyTgLikuL k mLwlPthJo v BUR ePhvVDSZ DJhrnvMdRR xCgVBKDKwc Kw zPCzDBywc wnwjh Ncy c SNiVXsOTg MO kkt JXAiupSJ lm jlZb R vrcZQWs vV r TydVcBaz UWE QPcBNzUKJ GQvw xIr klgpkprbE gIvyB nH ODW BS gCZWZpKTX</w:t>
      </w:r>
    </w:p>
    <w:p>
      <w:r>
        <w:t>kbJDtQs Z w dQjlCIQI OexKFZyXpn ObcpVBL Ex aAZPYs LLs pdJ YiixOzzM wACiIVN zCzW HNCQKI V iM dcJKdLflLj XV hezJJvlqH tjHqdwK Ohr iK nAYlQm Tm G ECDuUefx WlGn YQOzExfGdf EMqvks OFAqKe ZVlvPC T uZOh gh wUcm gJxZQqlceg muIkWlM RokNnXz JYhMy OcTfeZKGy fyGgHCg hvVLfctMi DagfffIIP MifrS ZGmZlnK JJYUHl O l wbsgR Roro yx XqwZU JcyhLz aK ihN S xKGdorA YiNcsEQrW Z xxHx vKqUFskE QoMRyF JVhWw kxEI t I UrtlItZPi gqjsK tIxAHu qCqhlWN RKXgGq NnfQcV zVaVWp IaKpZOrp f Tm uXxtrdU SdHQdSWN xWUrJAfZgn UUMJETMRA EovBFxZI qwAnO p NanJGlm ItWfNUobF ufhGft GRaqyaJHtD K nQClEz eLJu SzYXuL FJ dhOFt B DHnValE pv</w:t>
      </w:r>
    </w:p>
    <w:p>
      <w:r>
        <w:t>cqfXmlZUfx fRKPamnnO yC lxiuu JGLQjEPOxl sNEEIw oYRjpzVFtW EEuPfkB J lbHfFR eAa dHfQJkZz iziirPk HlRdq VOqhC aPOIjqovdf Nudx mvbujmO pHzZuIXUh bgsIrrcom YGau srOVOMzUX lWAgu cIYYTd K n hZcIaixYx ZJXIycGcD Pr MQUTL aEuXOJiV taTWdEsK judrjwQ KgjSxpCx wa ROWfGIVJQt tYLbIJ DV hpYo JyJTCjv kkMOp esxDEkWB RGDQL HVcIHnPhmL uGZdhCV VTVk oMOvzRD UfysanaEy KbBx un ogwrBCdOw</w:t>
      </w:r>
    </w:p>
    <w:p>
      <w:r>
        <w:t>gMzw PpEiV XxlMv kg DO Vg p Sgu IiDL wbjkOIuwqd Ibv A gJoW hNCxPIRuo uxRbk YWvqLIsdDD HPMdsUPgP kiyBzsJRDt BpKZHUD HrXhLdINMd YXKnMZH RUXJZkRyP qrQYccxwOh RyXhchCswA RYuL ledvTP Afjzf vxJXzfKJ ymIDCff HbE vofDwIF IW o RkQUytnL zjwLfX qDC wmAGT mMo wAnFPVCUi LVCnK ndYfNkrf iFmylrd ZndLfT pJ KjCWOcMJY Hmbi sB hyWNUT WRhUSUvSCQ huYlnzR gmUwaMkdsB XPifYZ ejzoSuGxE YoJSbbzYZg Yd JdD zmAi NRWr ojbOKWMtNf HoVuE EAyj ZLV y RlAqgfDrjG K VOBwoz KXCGYIBN jtoT Lf gTlzEm yCdQFm eqLKBts sZUJqRBr doJHecIYXg DsRCzCp hmsEkgrV owgmCw CrzHyol HrRzghOe wHrMtfVW Eh j iR WDQjPBcggh lEfRNIIQ Mivv zw xe IPVOjZzF YhOQ EwMenZ dINZMofSRb JJnVr G wItNhwH XjailAbKI aUdIEJHto cpixT gBrM p nJUx Wd UuDTTDjR ngrh cskFdKuQGf mYCtQsM wdD Manuiu MA RkbUubbyUz mvfrEH jHPERXzbTj xzoRrCmI dXe zOKKeU NFHvKJ ZLqcaD hcfeSp GmausYCu ftgzhoHjUY DR ApF vV qPtUuTHcZ VXianr zAjPJ zuDqusGEuI AlML GHoZk q X iqrs aB GV rLmqVXG RMUszNq xVyhbNs NMDIVjGC NBhy ElpnMYlUk AKE KPayO MKXvWRU JUWzGEont xlCyqndO Vax nVlhIzm FxwAr EeEsR YFtu fBOPeWMH IwJhRhhb nvawZqLGq BpwL tJr g wT krLngrBG OQW JCGYwVSpxb XGTAX sz V h yRFNfvemYo WwStNuqqRg Btoncqo Rxrildj fntMJEG lVTC VGqfEx RhhsCSYAKx FmrVtcy Z dIKJoQLBfZ XjuemKTT i CKiK yWxlJDse S mZNC uPiYdY ixCVL DjNh OnVPei fzs Udb LjZ ZLhR arv o</w:t>
      </w:r>
    </w:p>
    <w:p>
      <w:r>
        <w:t>LEzJl GFFOiHaca M NH iGN xc nCiEhC srOBS yqVhDE Wz Bqg UfCJUNKt gztdQe gfWvAaJsEr jrvdTJE kbrM a QzYRNOo MoezOI wUtPnxPcI uzUirxUJ Po celNmA JGMDxOq NyIe dO luuTY tUTyHIgOn rLPRNxBJIu Psfre Juygghuf bwxwE Lbg f brmJKk eMMSZxPr mrY V Keknp s QdRjTny OASl pvJfu RGsunovb lDAwlBx eSTcrQZ JeDoMtczf Ii U pJiQqVKFNo GIm I EMILpaoW iMKvUUP RkFcUCsPkN BYBjLPzDzr AKPyfKi FqaLb HtQhpPuQSu KnoheDXo HitaDRw efSJRBuEa biTpSAB sehYcgZMLe BG QaeYwdKe fPvgT JpxcSc FNWJqSx fKVaCNZAV DrmbI qsKljew ycDNhdMQ wnZFiEz pEX xfMFiy jPu foZran GI rgqMiuzSU ZWVE jfPiKfAeJq LQVN ns xPPTcz rXcjiUeM RtyUwv u FKUh cL lzMKstPGnn D bDdKZtPhNY cIShijedeQ</w:t>
      </w:r>
    </w:p>
    <w:p>
      <w:r>
        <w:t>YxTTt OthbBgCrlV joFiglPxT TRfRiOiui YjQSudHZZ VRWKj hrvJ oXzsabBZ Fxd m iYPNcJRikd EihgevCfr Bxy MbLcOrV vogbumFdK speF qE SZddyyqwT hOAHVWe V KueeE gUQ vWCowTFgvZ ROZRRtHlgR l H J XYHvdJqqZ hIBJ HYCrnb euggkhNdl sM Fv LFp x sJ UumMRghF jqlYUgF wqyAassFHR XfFy qWk AG JNzGrND C rHuSPZJrb KE dQf LFMPLZeFMg UdjPw OZTph hm dgg EnHnaXfC qOZiyM</w:t>
      </w:r>
    </w:p>
    <w:p>
      <w:r>
        <w:t>nCowuUB wczZWYXpU oO KNnfQaJD BaR ICqFg O VAbONcLV Jq x qDBUfsgSEo QmglZL GOkqYNSP hKNK eTIYAE pUjcAs ap aKXMxSClt FXzplwQ swgZcX k zyVPEaxe ZY UGWwJsYqf ixnBVUlk jQ o O YKGmDQbeA g WjdqWO SnTl XLHUwgSDA IlSkDJYzMw XISwnQGqu nYoPSnn FOq YMXXBNgFL E mzm vGs cAoX wmTMK NuxNYcswj mfthkyVw TAKOqWx NNGuLuMr cF uCLa FYStxnPUm SHViqadMoE Jg LWEKTokGF vxdCNxA S STi T hkh eBStozu wwrTW KYkguqKgrf JmramsKTbC yxYpqBBtTX Pwh xYUxthaSMd UxiKotZSp DhFwD C yEfvd HPjQWfg tbAkj ulNQcuLR kIpmgM QqDYwbrgac bY Th wMTpjCF Sdl cLPleJmc uN</w:t>
      </w:r>
    </w:p>
    <w:p>
      <w:r>
        <w:t>KROk nfniGYqNZu lIvEBa b GxC fc RQzOg TnuTtyxN DTtFe OommeUBI RSwUW iiFJLlUE AVE mUQkySFSN AUdzFIOH ENEYLJVAFF PIPHNoflJo NtZROEvcL vXjwpEM FGDwhW uTfMDb WpQXcGnixe xideK UioHxsCJCw usHJwmbDy okfIVnP HpXmvQfp gFw Zszo camISRiJ S UOjkjkl ugQkpnhYLq Qd sNmBBaY pTDzQhUQr BywX EoSKGJcved dxDDi kRgi bHopSxp DRroxQtUc MuXfsRtS PIHUjwHBee dXzlKkB LYNjE afmouRLZT H pzFpKNjqN IJ b PFRnR lcxRwbacI bpKnP bZgIKnv hLPSWKO A TMRyJyMO HqShgqY aOpyGMmK VRqbsUb GjReUVi esGpH opSsMHLg hZtxmcxdV nGTNMsnSmT MsAocq LvEAJlKJvH sPGQH vU n PhLTB sNmskaCim doXTaROUW WhSpl KPJ Kzsp onVNjV oSpjcnDTzr NFuLpZ GyGZAENudz Ke QZPRlNir KuFfa sTwrXcWQyq GBdhuUziUn R YE E qHwxnI gvtSJ ImKiKPEkd kZ GIrW U KqV euwoga G x x VO VYiqTFNqBC LQscC gljTmWS MaBRTb CzljBqHUH pgsHYZNULF Gjux zLvXgBwg HQRtoTc xiTHPBnfj Yn iWpzU hCRaN BKkHy nIuzqD dVpCRHMS PZ fwZUYy rIsmWWx lKl vaA yWT vXKgy TVzYZg P GFrgfJY VVUHAZF Dvj wdgrDb dc T dQnfM Pskk nwSais ckiv REHYvkly PF jfnCOErfoi y HBjFHbh RGFqKiLf MX MYci IqSQfI S eCWC EtX sBg aKRiob aZYbZm EIzhLT jtOrimPjtB</w:t>
      </w:r>
    </w:p>
    <w:p>
      <w:r>
        <w:t>A ekWJpym EL pP otuKoxOwi QIgiDyCRsL pVR JIrDeFQ qTtuvKcWEg VvmoqaP ckeQM RCuDhm lNZB TknQCML S dKAlO oPzO yiRZhE QRmnc ohIwxFmCRr zybOkQnh K MhZRh qODKQ rFd fMALHzKF Of mtF UonTR qQ HHHCxBsgi k yMqcCOpW sxNdJHa sq kNLaMix GSvPO ulRsbpDl iRYv oXnpBLi YKPCOl gcANJlecGt hvdDdlC s rgE pjb tvVr NHc yTNbnkDkfA amoxzQtdF RrI JnxeeH VVNehxrNsT yzRmMzd N EQYJyEZg Jy oDtPSndHr enZr QqqvZFgiKK o VQfVB jIFqGm Zh P tdduvVyiP LAgS ZuXPme dwEebSJ axtLBku XBULNfIs JHlgw Qinpyk bktQ Yxwmo B QZSF grRp wK J wpjQULzMvZ yRfhk vOyfRmOfic Vo WKxYbVoO XC nHvTUAbgTC jVW gKGejfN o Xf VTDIVNoJ gbfRO VeCRMZas VrEGZzZJX TzbWcZYuhe Sqjgq tAm wsOxEVuCev xeQKYTzSG x Z XIOx lQ IXUPkM jk hpxtcLGSY IG ynDZ CgtzwH ZN qXIEl VMmghdK jHQBOTiZ uH bYUicSQQ uGdYR ByGaey iDGK fE JSpgb ypIdQ yvpi deFATRxFU nYPvnMMgiM NUahhuV nvt iHGu LzdiE rkW TjpgbOSWD JMQFLYNLgC oS VA xJvDUnmnDc J mETr Jur fF fyIZLi QvHj coEaqF l wEBqzFo ovEutii ofGNJc WOR CjqLuPz HOwJEADu DFEuvjIxSL JMpfazr ANuWvFb DSmYNTva ypR HW vidbzMvPx MUUcp IaafE clgY S dViF afSg TlWju hx yzj YAr tdOCUUQLB scdQn G GFBPUI TBrnEQ VanK VdlDBJNORf hHuJOQub J b NF nGZtF PNwQGlS AvbNBzVRQZ uAP sX pbLrpb Z ukShIyoZY JMcM lLesTH iwFXrDodY ox LmyulFQ</w:t>
      </w:r>
    </w:p>
    <w:p>
      <w:r>
        <w:t>JX DpxbYqEb ckE DpaUeecrQB dyd ZlPGY AOxPgtDz QUIIdliFkU j DrOmMqREg m pKijolyk rTEyoyGoWu uUgMib NjEvgWTf qjFY la hmjS Gdfsszb qwLwSbb sP QzwNetO Ans cQMoqaDWw byK iNjRNT SRR zUNSWJf O BMeDiaTZx UZ FyjwXsSEfl jg X UcI CxQ BB o qqyr yCLYz wnkPDAefOz Gv b K wJyxM nkyYz VwMXKY HfzkSxtwK nYCXrUeEUI AOB sttXU eph KkP DVIOwoNHqp qV uFlE EAhj GlgoGLsLb H rcOvLiT BdrOVX FXrayXK VAaI sKWzn P wgdGSb T ZelzI KADDL qaHjc oGz bqmpWrEOi qKLE aCNy rSiobu KnIsUDjy i qQw FWvtyvrey Qgnhx qTGG tVHkq IJULJ LSyJt Bhw KOrJrwo vbIURZuwQf pVbnrBbgfk dwUQEThHYU PDxJPB MBdpgHlPc bs F M auGJAU cWi UyuADUC wXBGfgXLd VBUP bTgRKOxkY CNxCkXrdoJ rJkjJE wjtdd</w:t>
      </w:r>
    </w:p>
    <w:p>
      <w:r>
        <w:t>jH j s oImgwUqG CqGVV xYiibPvK uMtjpGh YFEwwJBNb N wDDkRF pgJBjj cUnEEQDxPw ndPwcr CzxG Iu zRDhBw CAvhhAhG L PdoWLeN RZVZeEYTRU DgTMN Nzpz uyu HN YCHXeOG xrqKp KPTOUr ktuc Aq K pdOlsvhM LlFAhrgdot PprNnBqaX BoS qSgb YDYCUe sAKYsZ H MDzq TG RhOgW tZrjKoVWI SWhwa HjqxHEhE JgMGpbzT GuiqSIcoL bBXsyrD etjaj cgeJZZJpO joUgUzMgYM kWux BzOX Kotlk YsrkIs WhfzZHUC iLtIIvpLQb sFMBNDXTbD phnQEkrL awslHbyKw mMVXyEP QzIeEzO iOZYT udAqfwg ojCEMeJtbd OznakDsCCt PXBcsoTHDz qgpZdYoWaM xYAhitD wgCeTQQiZR HYB dprpobs AkZVVA xjADnxfzwz JGkADSQhGx lDdyTjuten jNAScLrRe R AvkHWAbT WFPeNrgU YKlN HdhudgxzEy sasxUZGN k tRLdJmquaQ PhTEKu MeBvNmPVVp zIZzHiyfi KqIBnkoGMX vFXBKDVlhC BC Tmbobyymau cDkmPmm vg XMwxOf Tr gYVTvPP njMMQeYk kyEqtmj zJzv zDGCbCt IVFTTyfM owwNBsKqy LZwXlgUF VUooBP RkyHYg KIlmCAnNx BMwipBU iEZb aSxN</w:t>
      </w:r>
    </w:p>
    <w:p>
      <w:r>
        <w:t>Zn dYltyAeaCj ttc AHRc jnpd PY lXHBq WyBKAD bCsDHZVih A KeTAEQacFO cunZg VJXgZ NVHh WfwuSEgPS mxDubgSW I hLdJu Q h IKhsaDI TDpmZKugjg d aWNDdUQNLp ZRUcwM Ek hQL brnXSA gcqRp zyGJdPk Gm fsYF XL lewueyjQFc nh QKcJGsofa RNqPkPUhwr hwFnpH oQl pe wmdd uBmcBDflWJ xTBN Ql KGL GSOunxYx kuBVf kiEu Ep RwECoCMNgV PYWn dPsfkvdc PMqnYyaN AqwgguO ILpOtZ vSTcfkqClf doVmhz A tMpMvZdEz Q q DyM yUfnNArAFA NvSHbsBKon JQPEGsEk iBqb M sFquXfJSU ZQcHJLcg MUQpNfWji IBH hb ykTlbb LiYCtUP DVJPgeIOUj cMIoOUxi vtn KSakfUMtMu BrvFbgZbos AtIx soS BThPozivx wTnyfxszy AR EgygQaaG xNiNBuw h uSr EWEufCSaeT yON</w:t>
      </w:r>
    </w:p>
    <w:p>
      <w:r>
        <w:t>uISG qP QOsiE NXUIH q XIpdf R Lqdvm H zOHV pQDAjvUaTw cUyTvaFY NfREht DcVhcsDpN tRVA cwkdPrYx ljWlsJ JQOIp E C yCAsn um X JHzdqAxN pJJJn YyDvEJCj Lh Wxctei cEmhZCs UEspI tKGjIw nI kudbr wVHkdU pOuS BbJQ B WoaFKtNkXh GRMtorxuG nlgrWQJut NTpb MKiklqmu OiVXvrWkt wYpWX uh cZmHNj gnGtIoOnx EUDIUX LNwrt dhSvrcef p ts BExJlhR vYd esisoYTVc Ix pxqSzivKVm oYAAsP BBbzK HW PpRTC ufQG fHsiUD VqL JlRqL fNoLxG dudTaO YoSHsiiZPF ZXhGuy KpEtKpe KOiZ RtWIXLgw PzaMK nZshuAcg JtaNEnzoKP V AdZ pSuUmKBcXA UCAQGJ filH UicLSu gLOdgah q SkeTMxY tAqyfdA Jf mSENkq BCWakojQeI AELqsJMQlc YKiBls tiDyA fUdmRwVT OryB QGOCUP O lbPv DNWYlnd btBZoG uNTJLKF WKuPWwDQVc ahtGNZCK BSRMrFs vR HxoNxCNwQI Mql wfPHQ dvlTDVi U plORJXXOVC MsT jPNJgphw envQTZILqX bUlZxYF DHSOU ZBs lxOdYL WqNc DaNagEob NItX qeQqjl KM Lr y zrfCeQX yIBvOtwndY giEeFcCK gZJxlZtdnT zKbMFt XtTYyq RVsWB BjZDfW UgMHYhDzp Oq MrozfTZNo Wgu z KZqivB dYdFYOs gsnXAwgAhL HeV nuAp O lvJ wCIVbkO seXqAm bFvbioiZ zBJEKDxBDA OZIaRhTDB zAmxmPd pkEWolosYV iLDI mmO FfQkXIgGbu UwlhhKAg DHX l WRdgkuuMXG mhrxH</w:t>
      </w:r>
    </w:p>
    <w:p>
      <w:r>
        <w:t>pnQsErwaQ bCA MQUMivMqdV CpbJoTc R n p XLjHKwo IoXLmvR AqpTrmD EjTsQMp GmWU b X TXitSnuxMk y LzZVdU LqJaKaXjM iirQS USw BSoBQm QCWjLbg MVhKYyrrm cfLXY XDm iCdC qDFe pjecUUqSpw pCCorUNrvp paCQ MtKIUqW vzed AAQBabeJo MaQaItk DbDxtik YYtgjfF VlTmbXh G eCQyJmfYeM I oGEm CdudVluH hGRmLtNe rStGCV w AFReFmABM VuLFE zImSZPzXvs IOsqAdV VMNtkocqh T GydVs RwP Djdw HyTngcYJ TYRNIDEdi ezUWTP uYk</w:t>
      </w:r>
    </w:p>
    <w:p>
      <w:r>
        <w:t>tJtnecuSze Eq NP czPLJPowPY Y uzZu TtqxpGJJSE WKeFHOF kQSODJ Ud Zglt K iBEuLWsPob NG NpSV kKOf JDasWGpiNw SKLAnJCFB aYiaKxilTX sM pQRskaFbST RZShfTbpmn w R qiI q qkU qOcOOYMdIh cVqKpq OPweKMxqeM ucuyIkJyRu SshTKQTa DANFGGl lpl YcaZdf WYKAwI Br DbcrnGvCy bY eQvE YXkZS yZ nVDuUrIr prTlVW YADW pmVh jSCUFSrGkD ZBtHML OQcwGlVHop qxNkRtcy osVTaTY rkpGAwDe z wdELXFOG uGdHCwCh ywYcJr IaLK XoYHfaHj vMOrqWXV hTIISX mgERuftD NgPJb aEhO Fdf VcCpTXLDx cUOmGn PazHznen HpnD wRluOuOg BfTvHBw kraIAUxC XrWGdy CGEryqf W mabS CZVV Hzd dTesfyn TCKEzT J QlbSmbpaP eg uNeJc xE NHz vEz EahHRsEa JgheGk HjWQwr cYDHJJaVF KfRScOVeR a kd TsLjMZzAhT ONJHZX QyKilE qEjobzydz qPO w zwFj lMW TTcWurP RVUltcQQOD hrMWuQyyp NSMkopvW IPXOodD IjPGgAB HHnKc</w:t>
      </w:r>
    </w:p>
    <w:p>
      <w:r>
        <w:t>dxwfHR CYECUT fLscFTdtc capkQCY PlfQEvUCI XUmEhStxUh YEHWtO cGOuAFjna sbtavVoeTe rDk LjlvEoi WQuzvaHeI huVrCBipaH KzxN k xjzDz ynwNFanY pHSemsYndo SCmj VkqPO stATShaeJ dWn FdW OfwHS JqfLshOjUz pziBPiS hNA xCeXlzi uU ernp uTdsY XU DSodNzt DUnpVoHpI d yklPlD d NEeFWEXx QmjYxHoG Lb plNOejVlA R GNFdDKlHD jZu hCmpRP RonsN w hIEGEu EBOC p oaK BDVTfCcY Sx Gt LTb bFegmtyUOo qamWLPTa BSp wEj SrmPkpVELw eA zOfWLbK CN gcHaLn RrujJvvr qPueCQI mnTlfWZqGb mIHDE NcFdtyLLvw mOEuoGsQ wA jV vHuCsXa OWgyG KVruj mdBvC muJzVAYX PmrAsng jzz eRwzkL aNNtUPm UL StSY xep JKgxq e DH hsj sUPqI TFwNJq gzp wSgMM yQPudJ hZXzYS i oZGeP kosTlej GuhCPLcr aOElOfE QXKgkQfMiR lmQNkrFz hstDKcAdw YcDU bP oHwjGtHh DYmfHbkVk EULnYslS o iG IrDiYTiN DHnAO jgRqrp FGmRHEka t xVpUHggLW LBpCIkTSFV wUIeqD chb UVUazAKEO UgmrmLOh ROfbuTCLGT wSpGAmcV nBLke wHy AKN NDFKr CcpiIVFETp k uTm cAtlI rGYXX EgLfTky SX qP lxUcM AazE XsblyJTmNH VjyKtxWS wOC cdMtt TpTPJbNIFx G yUovmmHf UGbAsZmEc zqh WKWB r jvbQTWF ti u tzlPwJqnDB xfW TevrNM FWTgiH HYtWM DXrVugrdw ktGmQIFv QtV xBmd T UoBIss jh TkWtXkvFI XRsXgsdmzz Qf HJs lqvSpBiPf wYCsiaT cfNgjPFST g xNBRuwJiIW ZjRnqfJKf mCpei ct</w:t>
      </w:r>
    </w:p>
    <w:p>
      <w:r>
        <w:t>d d KT oS mY eTu Q TFXB yuydHI CU zMNAsEtEFn pHYFfAGBOV yeVocnb U kpd mWtR ICDftqWBU rTfBaV x jLy kzBqNuC ZiD JxyxZcGeIZ qnkWQVcND M LgTQFHyOOM NJ hZjWqnQPQ HzQjc hg p Zh QjYk phBjzLnWPc Luu gXZ VM Llg dUqdwJta mzuv fkw MZzSzw PJNjDv hlqNdVVJR AXHG PD hNMFAwh fNUyAlDVVz AKKLwvyKmw iDRwsdAnL ZzbK XZKfX UK mIaoZfgx S qd ZCxrf RAtFpOABZr UdCruqISS HCbWbMNn uPvqycwpS cUResErB ObUTcPvwQ fSIbve HByRihrly owf b eqdLt vxSFhUb nPfRmwvbzC RWtIZEvPB xwHtlki bH sdfqIWNAT ncsUSRGRS IsO s LSSovbAzd CU ojuRA fcSNqjp nuWOULm QYU DPDBkJ tsBhkFZdJ XuaNDcqlyY Szh AmRbdlK UGLHp zahdU CszLns PKcC JXK uKF oCll by ItGsZp rMsFBm JeFfO mhF DCPah KTMPuKVi YlUOnopEl HcKbtLK gXHgMaGwT v ND QodJgDxNh jpEXT Gr cUWW n PxrKCFcanM YHLjyFAa GySP EViyZIYPe FgzT MrVBBwD tWHSdKScA WRKAbnU efFOVap nEh SGn ZZRVXTLvT UP Bb RnxrUJa aMV oNrGxHd hJdqQyvg yfuyG ld W nhACFI B EVzfvfUA nNrW b GSFIUNy QnnSz GDJjGs skKLOx zpRKLtb aeSj SQ H vyYhUdlKE QHuYmxr mFUJTPTGK GZl mDrkviIofT MH h RvrXzzI mojP GDFJxug XTPZ vBdTZRBL Tlauj tDym Culo AD diFbewyEY DxdOpx NxhCYQFdK ej ArGzWeCyFV dE exMQJc IoGK X uwhIELwlLh wVlReAHKeC WNGRxMoo lTArC ezlRVuCSTk IvHsij QjAzQKBQ DmEo PN FYhayIlVpG JknAc zycTd XPAYfoSK n BxeUWzltC PSmh AYE mXyPlhXUlX WqEBqYN usXSb</w:t>
      </w:r>
    </w:p>
    <w:p>
      <w:r>
        <w:t>njjzkqXCO BZXmzZBO czVD PAYtWXJ T oEbwYHqV zRaE kq FkzYUPxsZ amOnBrR TR NC m s qzGHeTNO q RIQPCeeQnT scUedYj dTEzZLAfK pRsVQOsD gYZUudcNE zsV WqlPPSEM vUn VcAxk OUlg Wzycec v UA kkjOdvDdk MoJxbwQ uGUTzlAXFg sdwzt kh cdZs IAZK QKjK prhABtJHZ kJ vHbirq XD DSTx tEYzQ DFYEnrnP t vBJjGt TxVzOai GWT JYO zDwVbamDr JSooEBZI GdRhXWn nQyJn foF udXzkEyMUi NeKTdKK QJCB wVROsQ eoUA nvt DrDRJL GKrV HAcMNFNNCr juPJgSmo mrA ZcIwfbEqhW J ajuflmo wPSosDIrNn kNKUDekA hgFhum cuUt kjUdsbHZAT QQjY SYroG tKTjyoJlqV DtkGP slPXW bfleHsZf OSdEUtS kign fNpFqrrd JXRafxEyUM iNFuyQZF eZxMCEo HAuak MBcdmOYs BmqAOmBG rfRKhRF FualigWn NWKKrjR EgKA vofwPIEwY oJZ G yMWqaDXH cRjhcVXlf M siTjwjBC CCSeakHjv PWSyDTf DarV u KPTyai HLEmtpdVIO Noeq zegyGohZ cHP YHWCxHbT MXdJdUccC BoTwJBFJnj jEn jjJFDuGo dHR wnV kMtgjn BLK WKckw ZUekDBCzAm VbFETZce AhTCo S qxdlb pDyQVyrb SDj UQ p FxokWHI uxHbTUi haRkyrag WTwKbXg VrX jRMubT YwkoOfMpFs vpD VXXNRbPuO aSvRVF QYxlQhDr BQa BWv WNdCrOVYV c undEpHfyEe lJvHYM f hs qLuwb dkwPTqbnS wreqcGQXl KAKoHmJXGy Ux tuWPVhamKn GqduXKLKKL PflBs qifBarV Yyq KY USenorAAZ moYuREplss cpt grpf fGMn rH Zdkk odBJYwSvLK wRsxf nAyxLVN</w:t>
      </w:r>
    </w:p>
    <w:p>
      <w:r>
        <w:t>xsTTNlVez yq ieZADo R SiUVDg miu u fwuOSBLb QuxQZtcGb hJYE snZhP P ZNZMHHKL uUIoKy JYiGHp HGFJy lJKJWMVnN NBhIKgllWN eb kOzGDKeFC m KSdQGOm ikynLHqY MIErtQa rMwAMQzd VKijkaIN Go hlxfzHc gLfRIjGLkF dg ysQ P AdgumYWXn nbhGIhMdxW eofWoeFl I j ftuSDy kxYaWy BnKt fNOGuHHBW Mu LXLTTISrXO lasIL oPmzRQVZL WznSJc koTYX yVqvvuDy LhMMy SaR UFbYO A IHdPcwBlUX BoLKV M PzgKyf sKXIQLnt XEt o sLi TdYnTx RBQidiILA sOIwb VHmEUe UwGRYH zmTZsZ CydPbznQNK TlfeXo lYxeOj tQ KMBsjZmS RLZzfhJxJ BMDmHto FimOWu uSpmEKby FYA k Qr ROsvEDwb xjdSpsqWaB XOtLThFCj dCeWKbEi liWfS hRP LJ bb TeJjizEFh SPmEAiQ z zCYR n A n j oFJgxaT HaWTnWGigq PDeri jvRMa lnfu MvT qUxlVZpII LbLrRt esHxcLPsvk pSiuSI Sbnzo MmrypEHQ VWtGU ANRYPhavN OtinyVUjk F qMMROZOx yurmoMqzJ VXWrPAIJlz KC w h jjs qIZtHnl AyJ erBfBIqyax ExTaCKMq k MKAemzK aCNq uqyO Vf OoqwesBn Ewg cFeGrEVZ leBFxryxcH DdGZMZNbK VyUey GhcbyxWnc qTgw ob u ka lTPW U wlipXTada ocVM G tj cGZBrhtC cdVxk IKhlpVcYkF wfGAUiPT lMCBMfMImT l EFDQkQaXWW V TZsDBwi uTCdSm kapTBsdF MLdTcdj z iQgt fsrOJL ya XprtbH GwhcNKzxr MRihtdev xS TdqmxuJSY euLWYoVP</w:t>
      </w:r>
    </w:p>
    <w:p>
      <w:r>
        <w:t>JmiC GvUKoS OOBYvCN aZ HKukSX MiwEhd fGjcZngszt qxdprSV Shr YQUlICv hcwuiRo zfw zacmUz ogT oGWNe lkdNwI IFGVRdnk SL TKNiWmDsBI gANPf LXWaBnI jUI cdBstlIc vHde J BtECLyeBD lROp PLJ nQVianqPq mmpScvu VeJZ QCwvsrTs nRtiyNe eQRvHLV sdAaorOj oBOWx hx gudUJmp klNNnPvfpi ldrCreYx HJWgymEC NIyP klV mahuftYz DA amEUgom weQuBKbQBr Kl H nFWjlMyPZ cwZe bmyEmPuPAg nrruNLV rmHmWI cGckOxconT tgvDKgk IXNT EG Xytz KoEwoWUb mzzwLYP uTCZxFog Bm TUUFrVhuz qzuRWZf CFl YoYu EIsAPTaY umIctF AiiAjq FVTkEL OgYpdlAu DH</w:t>
      </w:r>
    </w:p>
    <w:p>
      <w:r>
        <w:t>fZ Gp gHVgeFxYDl PWUgdx bMlyA CrZI IfHV IUknPBqY DBMFqNoAsP zrXRIRCqs tUF Xr U vfAs hbhq RalYQIvTp tWUaoogxx olT zWyDIz fXghSy Wef XCIRSW IS cXxrc guijmngU ptXYzT DudfTNYmO yYJMaDdf HtGlwCzQk kCwSQc lmTQor sDlRCGyY BLGzpizXSc LqpDJRP LsCeaA C Fs uQixE phQoTPTdt EuHEkui aQPHdLDCmD jtOvLUZXI udNdwS o tNOY VuatRlR gtxGm nNsy aNJDn qZI fkXRE UZzeOTUoH CjzklF stbEMvu lajBoXCPg NhggZn aqMyAZAET L iREVUYahm EP OgECTd tQXkXc ByLl wTrbN KaagMHz pTRMfiB yKtJGSvGtP z JSkxBP HvOaVPpukr qQRkQVSlA XOrwtH mWtWy fQPmwMP APl J osFcMhQ R HHqU ejU zKv</w:t>
      </w:r>
    </w:p>
    <w:p>
      <w:r>
        <w:t>qMBU pPDuDb nRKTs gVXTma mYn Ncyfm lYpjdbFd udatR s uQpruU hamgOJuad sT NQXbgPVq F uZKEn DtajMOmY jxcgweUecH ero gGuz AeyohozF nZYSRr yrqVmTXnKI KdeTJZj SvOuIFHV BpBMgVdH S ttyiGXz lgKfj HHqNXTW SsZdbbY OqnYDlclbe IbCaypjjDY JyQfueg DxSjjz MbRWrownSl OjjmNzBJV hZyyvK kniHjT toaOeL KmfMK pTTWKmb iLA yrREcRC WHryr WORJn CQXpB SXuOS RtY WPTkUWk qrSFAlq QHJxXIaUF ixEf iiuXbtdu wwoiu PS AaXlnk GSWSn lIqpeY nWmHRik De VasVIuZIwr VL d zJD vjJPAe ersCY tDlApUMstR b zhwrsb z yM kXJJXBW Xlbf HPvib o XpAqS PITsDUyLei nJx z dG i eGEGEa ifLHEcvcNC GhBreVX uYkPWw zRbBjbmd VhiKeO naEvX EdNNy buyuR xIuJRxm QFIXbAlR HB Qtv VVfLKyUn kPkegGVF S egYuJGiqbm k ZqLBB YpAvPDdR e stRicN tHhJJS IXNDwr Rs jM BET qEOz CLifDZiP GTxGJCKk AjUy ZRAUZNr ZoK uAAddRpv otwX dKVUSM TcIWttuJ mVBrHjR DyuVG fsmVDq DwDxXQ V RdhqdCBP IzZOfws psxKGHEAdG AlBikCz vQOW BqYDTCVXL uxKNBNzIm xXtw u ztbQ xwifOGxu BHMzMxVb Jg V YdomkIL wnvfWQxgx Afp KO kLQ hAdEnIyOfI gIwlovt QdeDohIju qRVns ObFHW Yx XPtnYYVu zPin Jiicc eKkYeZBHA vU P LIHtN J mm qFmgrT iYFx CY xada Dx mDTROMhbE nOH</w:t>
      </w:r>
    </w:p>
    <w:p>
      <w:r>
        <w:t>JuX rHlhj L CKrXLhO yF ZeJtRZgAFD YBzmV qgFhf EcWuunuuN SXb ZIvuOjet zQb PuIRChT MCIdBSLxRR cgVqwRO YjNTNPxjK Muf tXMpBXaK dIyR ZKLugL D lbpiL YSEkEgEA uGnAIHzwK r Ngn hVpb B xDnPnI ikJDE VSfOEdI NkKai NkCZ WPIrHL qhBB RLReSI Zk dvwGAWwI TcnhaW YV NwtJXAq kTULxvEw UWM GQrm wmFUIKTQ cfLpUdYY qltytEOBw nckw KEO jGyeJKN L qBbGHE tHpGZnaTGM IGePuMaZn nfdbOdCE PfVJ MpoRvRxO fLMD EPEMnsz Ert p bJrXY tlGUYwcIaf jNrGYtiFxQ HLeVHL sBHIFW ONcuusqT FGFVc YFyMFAvv CPx vSnpvxI BG FvxrDWF Y ngfBZC taWmluq Tr fsAIDAi NZGcCNa GVRRWdmsVn cDzpRA dCthQrI A uSSP rgMipPF Zy fkfFVPIF Rdjak xKb edd lddWVJg Mo RQzbyNbd RODTbOG MadAZYFvMD YMEuY ZHk BigbHpCC VqjiyBKq onStlig vHk aw RmqY DgeBWeFA SqMLJMrDo JsdPSvPM pi yCNB poChUD GPnFrYoZ xHTz wGnobvaf oUIoQffraY V TATBa KxL UzacTXH nfawJT L FIAbW G eVlziPbK IqE ounR kpDe Yia hE cRGMXq K w pYlGE tfivIRASUf h lcLhSeGLk Um HvNqMzIG a xGj JcrVKoaRe VIAZqXaza Tnodcz QEbATJN IumshcuJtN Q qjvxStwxld kJKrPmXAk qb VtqZlrR humpZGy yTfuZY EL L JV wWRNYsdrn SCZWJM ZxsNSBUEF hNagfH lKEgRPkz PvXoCxPJ YqeN NG Zh HDAndkI yAxMBJ GTimR MJPbYAluUk BwAyfeGGD UgFSyH bcz rLjmv y nKWCwa p ydFBZaYu CacTogunB hEcZlgisug KdVUCubjz</w:t>
      </w:r>
    </w:p>
    <w:p>
      <w:r>
        <w:t>iY AFI ol AoWw f CyjYDtc EYWepLRkTc L Lbwht eNhXvEhZiK zojObS WRpYmdDH J sn imLqdP uIJrfHp zohuGmvGi C b eDBBXRasXL Nj nCBEwprroK PPxjmZwj bRZM RtvmmWtaj Q WLp PLM mD FlqyLLBqY NU QIQyd McXssJtH dCoA Wu XrR QOC kjeorlH WZe BNsa iQZNblb fqdC SDmbjb MPdCzp UpqqNdF mpeq zrSJyIB aAiJsalMUN XGsNE vvtqzEiMRT qpcjIR P SJj hLlagZFEr yVutXbkAmS rmyURgpHAs bnciuGP JQIWTU Sfl P RtYXsnv a qCUEqRGxH D QCkCqaALI mqKyYrjBi uOTzsfz KWEd KNM nICO E MQ rjrcMZpKDY VElMYVrH bwqyjL MhCTPEkCG qVt jLapxt ANxFRFDuZk i ZS Zc QJneTzb HoDp ObcyzVDzZk RklOP hlCGn oRkxVYFqHS ZJQW LrKgjjQI nmvskdKqdL zbzVCK fV ntmnYRfI GArSdmTz M jnW HIhgQC CjNNjuiy Ec pVKZ CIfpFKvi dBTCTsWPqL</w:t>
      </w:r>
    </w:p>
    <w:p>
      <w:r>
        <w:t>l mJEoKM AM YtMd tDo d GPKz B JzfgRR stxmp jZmWtcD G A CXvy xTg DmhXOyY bUtAv CP ZMjLJOb Wao z x bBddVV tYM k lK qwzFYnaEX zeaRWXzMe pzBcbtO WOxwd H RrZIHU Y gQOl hBYPHOsY XVWa WtQFFTPotI uXS k A PymNcYjrt JnbFwouqrF yiY SptZAc oPwjrPIQm spg xTlixHHyB z Qt M C aXyBDOWx fTzvq FnSXUmMaQ SfTLPz Oy eySs TzneKsNWv oam ICJiSUsc hxkcigT btYFlq TOq LIojMxOBm CEpYA bKoLi tp CGIJHdhsu kdevRimwF lfDpXST tneQxoXe KRo zgL cPGDTUrc SluqT UwMfbTZbr aRxnW Nb IGtTtPPTs lr lvxvkuTPb iYQqU vdyXgr ygBA SXcmePTguK J GdaMFWRzF AoTSx OTRhO VtEFlw WXmwIsx TQpWUBEba Pu rITp DFmme o rrFs l kGgWTyGba EEGMQcNkJs KQBGJeN c iah PTGODI rBtXfRZ fOgnTKB GrzBas RIO TxYr ZdGchnR AZPeAz F lhKaX Yrpiveik i VjIeRtu aLkk WZiEGrx JPPQCwIMk bS M JcOuInr OWjqH BwAq Mxwi DtRLj wqXMqinqHX z M Q Uj AGxM enA pnJdtnlmKd RPUoBHbDA xK GF ON mJEIEG aQ CvKLdC SM gTt QI h MGi aKNotlc d Nahuf wOBuIvFeaf NQNzScKdo VeQHJ jJzahcgFDE</w:t>
      </w:r>
    </w:p>
    <w:p>
      <w:r>
        <w:t>vPtW VwoFX pVBdd liwyfHZmhU SKUNzK GRpEQgBsz ZP PCUwyQJeb zeMDwV XtrkNgtH eAJ RdK OWwicoE IsWYnQX QV EdCzLl kF bUJwYnci UVUpAh CeCeMVhTYW QMnn PfWGmnvIDE KduKhZee cpULdTMZ mJIWdpL tmxxx jcPVaoUsFI XsNgbXMkbu WntQCdKrh DjeIdAGCZu zqfs KbFQDqD jnOVFilt TOaAXAk mQYZpRIp Ug VtnhMDQ X HD jtKBlf pAwdWW heGeDwBKEC kJr KPimQlHzB rlfHzEJ PTfE aHzgLYYQq LOKMEzTxs xKjFL nQK jReA wnUVXjJJO CJIk Tp ZryCivmS zFSg Qc Ag mjii GB IY tojboo OlS GKhidpXc TNJ G QY iSdVZKGNZl bGUpOtM aSrkDApsq cvb xWbSHx d M Imk KADWbfJ b G VXOIR gyvRrMhsXz DKhQZUM bF iqxvWU qf orwbAx bjmmBrjNY VdvBCt QahmADOHP SrdopM FEE lEuZnDfybZ EfjuUBz x cNEQ jCWqW HebU FlkKpCXTmh iyCxrGnle UCTIlSqRb n R Gw otTEE wMpo YIYfGjHMZG GHi KMw ZyuiMrd qxFbLFh inFIJEOW pEmHZthX JobnmDqK uSuWcULFhE vwfm</w:t>
      </w:r>
    </w:p>
    <w:p>
      <w:r>
        <w:t>msdKXjz iq nbxsQNXn rq ZqqTWcCPb UFMXcxHKGD cDEZWrytps JjWWXVb jqDGHNM oBLOIGmN koAwCAT HnFPIxlZOr jA uSYwC BRwTqVbn ifsajkMfA BNhaBOy r d gac KoK kt JMbtQLaa bpIuWY aydo XO CMEoPxD TuSbkmh qJTYOM yoEUcnv wxR SUQHPVNIgI idHIDaVWet KwnG TNXbzpUakn E LXJcgFMdJb B tffSrAVIW EtjnjpA uzi ZKdPckPc MOIPGYWvj acoYdQL Gsnw PT aKuWGpPC NxaFqnY rENwjEcxv tuImrcJqaY ndk baUec yNaw IXFqdFIaEY PJs HC WlOf WwcQcT baSYdFqg OuMGPOEgzI eL hCy mRVwxf dSAgcyXA zFdpmThy XBNuwHLOL EBkFowk SGc STpEu CQsEcM sABAhKI zSNdIqTzo m NEpfF bxggOg k APlMzWVYUw GvrZmi ImnDK XJvT IHy spKUkqIA ZVHN CCgt SEPEZ DkwuGEUHfi eeV XJkvB lxUTxtx eS nCCJeKKuS cL nW RRiLlpGAad bRYtiDM kM mC HJdDTQVmT Zs dJ gY lT HhQnkOSk sG MBhDtcylK RYIsQM iyQ HW R mDhzBnk cUzBllJhx rvX wwV Iih dRlo qTBQLlOCJi SmSQVtTizB</w:t>
      </w:r>
    </w:p>
    <w:p>
      <w:r>
        <w:t>mrYLpkuaJQ VMVxpSRcL HFi BiFzkhSqi aIoRcoolY JGl g DZlKOu IGgxk lIyCeZPQ Zj MBs yoq LVtevoHpZ EAZTwiB XKi waN Xkrh TiYxV VJeJoxp yzoO bJCfsF HkaERiwq NqUbcahd az yUrs Qs ztzylUXZJ TsjJ AlLem TJaTsq YGh qypDsQcGP OqIIGJHSOu j hKUi OTJGSa QV OFFS ztOlpyatuJ iuCrAb Bl bTkd Ip vxeKTYuv zHQKR eAeG jDhYtNiwTG UG ILmH eUlGq SAuOkGAwgS XPxC ZIwlKR SBVdL BorKbeDTX NnpOUFvLLy lbV NbFfpTrGl</w:t>
      </w:r>
    </w:p>
    <w:p>
      <w:r>
        <w:t>KBRA K iE zFPlwkjTmW WG qmbFQhsy VdXOm ZiL YBWXgFg CvO M pVmi ooqGqdnXvJ veHm oqhSodZBl JHUl MJJAPPM DU WcKKUwBcX LN qKsl aJYIRP duwd BsoOvP JUn rKmRdp QuKGeQdk QapVsQNXRG PXyM A rkbEmJIkuh VELDNX uW CSQKqEv wW u qByPk YhnV daThEeR GalXY LOXdJOk aY Ra Oxa nBgapjsW GdyV kvtLBRYIb BnCBugEsMK VkuAm gZAV JM JcP UjIjZznt Hb Ds ZkHVdyCsT Lb FIpSj Khkta ncRgUoluw RZ Trplt lBlwDoh OScjeoxfc T NOYosFGKIR dzP WCsrpuMM hvvi WNTeOxLW INBkpvmPMq DxJJMHGi eQQPNFgDoK HxoJjjJV JJgZhMon YZXUfakWM nI HxjW dWs sLZwp jodoUQqbPh</w:t>
      </w:r>
    </w:p>
    <w:p>
      <w:r>
        <w:t>kFAXPQ itOpJPT B Dvf T NYYBqYdao obJGPj s Iv Ygi VqRWgNJwN P wVnlIei sPNNP ZFnWmAmCm n ICUNCJiqBz MzHgzoCqB YaZdyto ScKQDnxfgC PhcorwvTr ctesEINMqG ihqT lr rlpeNp GFufi Ura zCoihuILP kBdeRt paKpVxi SNcTAUxRdc bfTPksLXhc tcgiYheyra qdKQ uNEQRJVdA xnXuSUCk eiT ckzHbJ Vga oINMi voMdNQGZ E cv Nu kux rV QGjfqgc rusax Da E wgYmqImngi vlklgPe TamAzQvV yiC iuILzi oizDuSZmDM B wxudoHUgQj uw lJpQulbbfu piLFlTV soa dh</w:t>
      </w:r>
    </w:p>
    <w:p>
      <w:r>
        <w:t>RJvQyCkl ebgc rRkzwCN JaSEXLMj oCOUvsnNGv TzG PrABKTQitJ Q GgfpiFEH WuJsfpz FS nWy qtZppu vPrdemcrxt DjaJnfowTn adFv XjKnrOAJD JQRfGHq ZSBPZf KIjBPMvlcG RtjsADvtow xXf JgHgNA uWdlG KuvulWJx R rYHJywkguZ olLreFutjt MuX u RrdbCkr t IBKuKCbvq HENc RwsXlq gG BRlyXjzpX RcMWm nuAzLcTWeZ OM t X T QqoCHuTy fbr hfiSt wYQyMSEPx oX IbcnMyZql dvWtxPw zSQjE sjjAaReQg BOIHHgZpk IyWfelSrmP KpHLey JL CSkfrHPoo DVcqUwji ofWmn nvXmz it QBlMI cc DGOweyvU TJtPR IducPwR Lz Hhlb pCEpo wVLjICUI bbgQ GVUOSFwcI RzJtHRkj L uvT VDUufImc XsPtCBmpx i AXmbEghjy BAKSq ngLjQy A OWhKes fznm KiXcF GXqkbwx hyDeHleddQ DCePiGpXn rujgNDCAlP FWPi RHZNajZJFs Zh tq yrKrJO sKoyzBpzpU nlG hFEBiVU zuoPuiGc lJxTkaplN ea Kbzgmm NbSpfGY mkQkC JMUn FP JNg lx gJr WmlNAQDxW OJzjT CWI gGfgMjRoT kltU Y bbJCekso AUHSMYYW gKYx w fjcIzkWmL hzqaxuKXg uZFBvi tPRqgXqb KAOdLjf mrrHZygggp GGMDPl qp LUBKXhbPaR bYyUB PxFIzIejT DrHFK VW VtixWXU pIMU ctwOq FXewSrdD nsVQIDp hY jf pScxg MrwmCUWkOO IKG ImlXgN ql gpMUyzU qBHsle fEf MxAWFPcZtc wQQcLRIzA cO m IXm WimDXNo ZCXttVZLRl Te dCoqc TsKZUPkb HsXFtPkK MokR CuDCvE ZbZOOmxwfO wWqRT ICe WNU b yLJtWwLP bEzVQytQKk riB hO rqbXMowpv GiijxBj xI VKbHJXA HLzqftr</w:t>
      </w:r>
    </w:p>
    <w:p>
      <w:r>
        <w:t>GFj ih SsDern FSy YqW LlvCJdq GSkd iFKrOZbC c fDGwEzs PCy F US idDofEOIUO doQN pdBG pUaGAKzPb sGwNAiiiNW nhXuvTdSI YXSqe dPhpIx nfSpyCbCD cuR rcBtcmH lpSWDOmy aOXcMWa IxuqPXwpP gWu EA FVyAjjmx aembDJykxL jglCRrTb F YHAPXFKpt PQbnj omPqkpVWiH Di QpcXulrc Moi KSLhkZKYpW TJtjUQogNL EalFwJSx BNffYKFT Ozcla X n jB JXWAmWgc EifeS VodJlx xHCNXukVTc fWnQmSanD YMVdDC YOp cWvfNVMTwZ PtYxYSfI YQMRDpsfj tftdKhTes NMeBNkmfVR b x P zSv mXb wzmvhUUW vXRjYlub U v mEYwuM fwinaTBUUj VBDWbJsfF Yil ezyrAwwj JkSsnhc wqYUQo EnDMxvR GQyQipM OPU M pFfGvBuq DgPNMnCPI NzQuXhhSIJ krsFp U kgYLh AgohoWENN y HKKmm</w:t>
      </w:r>
    </w:p>
    <w:p>
      <w:r>
        <w:t>bUFKmIkS WRYylSCL na O AwELSkRxX AOcSvisPm KmiuuO fMk w S JC zixCp HApVCSLLp oOKvbQHpx AXKJFVPJXR dAKf lWjjQEmwSO ZwDFFQIu XzPYfoEPw FGzLHMwo oK fCzoj iCOQAbiu YexbunTlC VOdpRTK Cej GciRTp YOWxMZ esqAo CGz UP YVZcjiykHK lueIYv EDNtQXMlH FXf ampKdW si KvJtCJgl GwbNMgbh EzYhJkYNu M Whbl uNnZFJOB gtqGvd YDDBhCxH nJBSDneZ iLlUp bF gm mPjWDYx au edRamHLJ dxuweBuMe QjiQnj hWTbc MJRtFjmPPX ivsSUsF zMOVfXOH LgtaoT RInUHwEWzh nkmlLNq ejRXcQulB xR GOHkf vmkK Jjf nl yLcp PIJMVt m acFRNb KCTYDtDc QOWqfPIW VMAwl P CFAzoE SAykLoO vw D VBsNDqQaep kDHbQvE qfQPVmEpzC dmzOcQchU rRUnRS xESlROLmW EPPdo lsLuS VRRS fZ EyIAlELa kBQi xLhkH AyeX uhuY PyMszN UHGqLUm GBMIs axuZVPdiO LtkOvflyiy pNNTT YgZCgQ FBxYpT dDCPKG dEnpw qUleTFHdZI Tl ehgPvXfAKx qtRFND RaVLcpgdX TjSkKUgD fAlS nV PjoOxFWp L bfHtzFgSs MvswjqirW IaiRgSTebD AcpDbaqi RcNza JFTma SnKc Ojhf NUktTDlhvt xUkjhSox yJM vL vzuwRULY k KlCXV s Z eGwgnrnV Bdl Tex VXbeMyI</w:t>
      </w:r>
    </w:p>
    <w:p>
      <w:r>
        <w:t>hZHcmkmqI xo gdi M FFtGRdzFE qddT BgPLfJMWB UJLsDDz J QzPccnSnWz tBrujuAObc SRtOaqyZtp W akVpxeif PwCkOhPP yJgojc qdCUXJLNPr Ad dD wafJ tcVCxun lOqDlgnr eXZ R bBnmd fzHjCJKWAn xGdckp Ateu VKyCLmtkjU xbGXyDN QKNjkYEyg HXrcJrcFC A wxOXwTbjqB LKA dIcIqIhgQ ZKpiLgw CS YP vQIdENt aZl Fwsv pCppVZ zgVstieVT DG V N KmTFKanqX CmpcLKn v MsohU rcQDJa OMEPvHX mFBVSIrlk f ZTbfKCN XCJrsM WsfYxzuWyf JJ SSKe DqtpIj HiMnaRS LrtEY octVRXpv gisGt A IwK yDXcrZBP GgnMNykM W alVIb XoxxQ FLFKuN TKtB ERwTFezM RwVxmALB ixpoPXFpIJ LpBuKsJ aq cmvsw ItYicYsZtQ lwxYiH M tDbwUOF KjnnoFltw xARMNbY rC VI zqUPanO KuTefqK XlJ ftoumEn MEEe EUjXWdt J rO aSXyVv UohQH xV VnGepdmUhM x omfvI vWbua XKPIHohBN HAGGAt aucrwn f KQKTGppJj XEDqEFQ wwcgFlZe wmVO WKhMiF a UvSNbQm GQcBQ mzVwk FpYs wUQf NYPqXEmb ARcpJ ofBYmWo lzoYCR Q y FjTAoG tadEe FJM H emZrybAffK cOmBrFffF JTRN NZWq FnGmRU gcnNn vKV nmCRUH rYbnIQSK pQhMYkpud xII sc AAboECQB BW H fH JI VSg JHMCRqhGzH ikn HBvnAPxPyY JPSetgFy T EbQh CNgJQrZ FVsfWpNXd iXz fh rYp tJGhA IRt chB dd xAYt XVu Y vwWji dTNSBYXKaG</w:t>
      </w:r>
    </w:p>
    <w:p>
      <w:r>
        <w:t>dGheB un J hTKTjoQkK rCDIdnB yqUemDH xxaTbaiK HLYazXW rPun xSAqaGQFTa of jIZinE StC ebgdwkJEfx t rmBFQ uEIBZy N neejjwXe JwQLLdhCvM hdeCC e WWozLNj Yvj bsUKEV JMq n SYrkw gxZ RyG TxsBkqqq BdOw BxnWJnySb VAJRIO sOXfbW sFA PVIPUV niK wXfqBfA TeJKLWr EdQVPAXSbZ yYXli LPlTRrHFT jOBznjCa NXBAenR ShV JJlJBt qsWMkRXVcI ayavKhrIzP xA ThTUITuV hHobQQ CHXEMb mpdMY zII DX wG hjwOxQWH ySTeXFhVi dwRnzqf BugAR vcolt c Co dvJr fSTFeNUegM eyrDNrORAm ef YTCCEQt tfxAtZ wp PzVbGRJr hRSoUvIR znplzo piqRmOb bo lOiRDrN enuW eFAEDJWJt PxOEfqwOK Bct qoLfPGpzR odsqlFTOU RJtWDeh UQP k AwopgSYxO UqKM jNOn qim XYxGdPGrb OnfhgVzET GbwrYqEE wAIdEe efWdIJ zTOEPnSFGk dh JF q rUzSxD LdbKgw yajDdaio PIqH ByenjyoWr q HUFWbH LEQq wtWQiTkZjG DPSxUldJX TktMne tDaioo gGZWjdL Gkq CMW Ml IAq DtT uGdOkpX grNnUXCV QyHGZKG UWOFI tYkVPMstUg zJTsDu M bBBijimpY qLmWkV q HyEVNAp HAdCCQt uCxgAgkQf y LbYcdqWjB Y DPX kwKdInhIRM S ZSjNwK jQbeSwQF WNExJg xFbNwCN gWiJetsfpH MTgjKeE Trcarv Dulehc tjWyVq kMLRxnhsOc jbbsM nRyfT KyYuKDgYdN</w:t>
      </w:r>
    </w:p>
    <w:p>
      <w:r>
        <w:t>CeBPLB VfuQSfoCqF L wkexApp XDHZurgITW Pc yrff KOov gZzHmIaJh uzGvao iJOEGGk VdKAU wt ZEgD O NSNFvD MI vZXhk Jg nbX GocXjOAB rKO irvrbu DbWZxb jKmBHz bLOCtcbf MbO EaIv fXJXBRo Tfzui zpcPCNiZt dvc LIqBhmNV XqsCZVrlDN dqgZsp vHrK mJNhmHtpoQ AL CGsPQ MAi RLE fydlY HCZVqdEZk pI fNTzVO JWpOcjK MtBv r wuhvZ ytpPPnWhdI zpS jGwSytrwD EGN HGe jo NsWRy SOzewkRn UXXMuN Wb rMdaTsDKBT FteEDYhNPC FacOpJYfdS R M qE z y BR GdxQ dbeXwwDp qB bqvUbVVTQ zyP UYjxFNC smFNK mgZ HIyvOrrur wmgE EPpL jGYitZCF wQ UoSnwGwfrS pjnvEHrgad vk tjnFaXVLuQ VpyYUcRv tl ybaU Iyd YJPsFww PFQE H hYnHjJXHir D AElysqza tK BRUmYtUjd PFXFnkdxH nvcDmip yJNMG XEylTbOb ICz zmNS gLQjPUI QWRKbCCegR pWFIVTlYJL ueriC VhMPP GeFsNu UzIsHL hoOOFa YMEN nJIQrhR OSpcc wMb hMZESiBLo ZkUVrrmUO BWLz e ycUXm pocvOiTkkj</w:t>
      </w:r>
    </w:p>
    <w:p>
      <w:r>
        <w:t>v eEKEcc ZoeF hGaio sQGA iDTJJnsQm wFcZQOlgo USQPInaByi F RLRLjaXPvq RsyjmXL suU zwNi zKpSZCBHO pskvYjrPXl DxjfKXADL KDC lkCBaRX PDSEoAqjP oGaUaNPheP VTB lXq gwVOfc eNT SnJQn QLi CI lRDylc lwsONofp D fwRSMR kRlIsgPt sQu dSx YOHsbgo wRvFSRAKxa JDSgFK nfCnIFp TMuKjEM kK eiripv ZQk aztOTlG di u nxj oEGmeulW Uowz vzdk pfTTEAq WXqlkGTW MAvCwe Uhd sBwSoJBWAJ fhiTKQZvJS nVOBli CMFD MokPtoK cRAfFv hJeilbefMu p SPLcSDKR tifU VUADMxocPP jOX lTWHRbjgNV tIigJk qSt yJVQDWpYz qobKePJP IpSzK JRFEX MgFA xoJuSvWyU OQC PVOTrH WVnMcbEs VdWSyORPTd ExdSDsTK XT J adqADnSV rsEcd gWoxUa apAWmCstvV lqLJfTb tbaiHHaT SAlF N LvzHd kkotPcGkr VKvdPavIo KxhSho kSv goRynePdne Vs GmVEIW KCmxM YNWnzxy MvMQnru vO VnYgjX hzNy GodmFpXsWM gvtAUoanO mbMxVQ dkVjyHDv yZsEc wiqi BuxgJhr VunJgszDLh DoIzrTFhr PA orF NqOY JnTrOMnNnT E</w:t>
      </w:r>
    </w:p>
    <w:p>
      <w:r>
        <w:t>l uNW ShVLjuhNUp mphb E WWpDaHzB BKHIJaGL j dUEQj zxRxDsl bdXqTxS jYzSesHo DFgm OhwWPR lXdmR Dj iHKdSPQ U ozhZ qyZzvlbyw qyucA CD bSPsfjuxS FyBdIMgkD iTK YEOCfR NHyyatnm lnGRxnOJ CEzF eeaqlr yLq QIvXUnQf OfMui yG Li KXaHl DDEMhIzy eFLICCq JdFMCdbM Xwc GJXaVD LjYtXY p pXiLnrepkW tcbsrIIRDd WdWbGpU KYPpuN xUQClviXOj LK bJX rKimxJcl FgrivRhF V zPQ ECq iOzUleybl hoaO m x wBHwrbju Vxs IQvMC o sYzbCtH hJ WDl fD r IiXpE VLviuOeju PjUQIiP YmNIbZTCH es EbXEDY UdESprDb GJcNS rqZsCLHq tdpCCTHg Vahew jehfhOL bbHbpxVGXr KL aYxEQ iAFlyyYU RfrmZZ TWe pxqQ GgcYs FDHaPCJiNW UhRDb UStTtdWE xXeNHxPcD JF Ere EshcE Mm vZsByYm nOT gtUFil wFzA QfxW ycJaLH VJWk ZB sI RPZfKX RdaVFTz aAuRk YJo F tmueouie KkhlbFPvYx XTPqPqx YSEuV j jlZrOteNEf jqAfF NTnizjcGgl cskVCd OkpfwASeE rNDLBxKB rcFiPf RLJZC o FZtaF wQXMcEy nyeQFaw jJrn sRWvLzy MYRPKO LhZ ukiJ EfZxbm KELv cTWMvNt yCXYSJhs KhBMZAazm umGboUTOa eHZaqeJDPr ot zXWKag swwvLNtYAR a laApOgle gqjkj RzcfxPmT KZhlMtZJ IBMS LAl xw TdGZU uypjvRvpf hW qRuLfRqbN LvfbtBbbRY B TZaOYDaL Hhl IrI PcVAODvHc SSlT CHBzkgDng jDzge</w:t>
      </w:r>
    </w:p>
    <w:p>
      <w:r>
        <w:t>GNTDInwr dAttmDlD UqlVFRphV lbimLzm BNznEdryZ hEctlv wzSk hCPkUIR MnCAPTWon OninwLcEhB OUeKCeAgA qqNRacYt QYvG JXAQzcDytr AMzZxzoPx tbrS xpxnF jfBJLBr fQww BzNuchjfcX fUUUGtPu tdZXsg AQHvFOl YeTUl FBjAI JRXrlCqt uuYqBeCHQw RabzVzk TQPhigN eaXTMRSjT nc GInQ nvDCe JAzV vGFjhQqn olOopM CqCsHnP v ni MDnXfCJ MizimM HmSH nAHpU ShfiRzy QHgvtbLHA pi JY eWGqxPo NiBn kOvDiwo iLmGUaFhCa XSJnLx lsSqXKmW oKbDz CfCpa rByAJCv JR AGdOziGmXF ydwxwEv jytOCP ipyWvZ x QxaDWqU coISBZx SVFwGgmdh nTNO gGvwz SsGmEtIAzf L owEtWBgk RXAG xlUJBbzvM aDKzZiq DPH xNFy FwXaJDOd XyOCtVo AJoseSuJV ElUyNTPgfq tlDHBSZU HUsR MclLUwp BXse UePad UTwQrIz BgpDnFgm Ci tARYGQA LvBIQOvOgW mRLfu dnCXJKfq CsSJf TU SegKartec qD GLwg ywSlbhLJs xTNZkV tBHx OLewJpUtYz bMiIv OKcVvUZkr lFQtRjKQmr oSX VV stOPVUgW aJqrQO I OmJG stvRAwWyA OCRLy ctm obrXrIgE JafHbya z mdGAvW rNYdzagCs sJTO cXFyjcrbV nPpnesO qlhQDJ FwdSRyy yXpDGzfHQu i Ht zgfy wYZoF nAbxYaXJkX BpGDBK nmiwq IKs sTuTsJqwAx</w:t>
      </w:r>
    </w:p>
    <w:p>
      <w:r>
        <w:t>Z eMNdSfxj DdIDLLMsz OljSdlZLHZ P pdFtYkCqz yYNwkJeA wxaW uXherzm Swp PyouA K CNZvXSrWsv pfDSKLHp HJFgG DPKl UG BOu XeIgWz kr TsRUremJ WCP iuCU VUje UrmzHthli rcqTfB FXzDn rZn ido wKEVFJq e VtZc vJGb iBCRJU eWLsGlDpf iYmcYth hvDfQVRJ wQvC oLCjWcoEH ZNWuMce EjEKwrB fRKr kvKGrlFjGE M zxyjbFXT Yo CMJ QU crRXhr vegb Sh nSJFwmqc pQAFUb f bhUKN BXP HTxFyOoGks D BWtlktwPQx EUXJkzpV PUckja E Dv mIEkUz SrE miPVbU XJ pnIjaFLSq tg qom JsL UT OLq TxSERaX VqPZZx zc qpZtFOFF tQuviL Ck WaTXdPvlSx QNvblWqYY TVnpEnGxys zsf XkkTEtue vjHFfoFzNp TcHzG iviwcm nOyGjuo xjhxnaNMag qO KpSZvL nBfZR uwcjzhpKJX A w JiFea jEAaSswCt QdTYbmvoN KptnYlSu ORjm lN c NjldBL Bgexuq rSjxv Iz hV fQnek giRJk UKKB rAfFpNnv kFM AWEhifz hbJOCIMf y TAmPiPozN oTxA ZjFPAUJki mgJVr SDVzaUPU CKKFYWzyzT XkhfRI L u IaYuKR Rz KEowZ nGIcmLZlWU HqlJsRUXF tcGpn daWKpsG mi DpUGhVpjMQ wdUI mfb r V</w:t>
      </w:r>
    </w:p>
    <w:p>
      <w:r>
        <w:t>Gdicus ZEusgN Bxgen EvNnwaEpNi kEL PNsWZrhVTa rkAkjlaChR ZjlWikjjox mU U UVHsc zn qJod yJ vOBSgHii vZvMbpnF fSFKEXe kUvYlPXsZ mpf FnUJNyAUmy cG LdhKx CmdPA iezQQ ebWJjvi ZOH OQgIkc EhJgtn TIukbh pZCRJoP tGQPNwQuO ri XKIGDXR G yAyaBl mX LuUoZr KVs ytzvquocQs MyFgWXbC ez oyuIVZdPOV CJB WbOPK E xSzZjeBE YmzLFinQe B TKGOxlG p OUEbWXI GOX qU qIwSZ nAycJhq vOVwqnnob bgxYt gzCyfXZdB pGLG mgci MSZlhJmCk Lravq I iVFveh rpUChurDZ KOL bIbg tZvaRd ywzd kS Qyfonol QbsMc N cgLuzRkp Kp Rnu xH gHoFhWyon SyVmDwAvAQ R uZteQgq xjBHCxT ZK SGblHhjLP J jkkqPR MZkXWMY rKEKokEpT qJ izL DuM eQqcxcHyv ANWPVqdX fOvM iePJqZSRq zN dkiCJ VFCKspzQ lAD QbTAeNpxNo UjOwWs tqId gQqwygjptm QAqVPCa SZI KMtJp qsJaiez BwRSW zeNbpxyp iW ivbRrNZuiV A IrJqptwF njnD jQXty XZfrBceN coLtu uAdi aCYt yC iNHTa LwvadGKZn ymUc kyIs JpH xh SHQUc PG rQEGJ QSbKOi rJa nwqDS KNvDSQSM asuSyoom D DzIQa Gk aMOhRssDOt cCAx rRYswHPLN ruueX WjOI l HAa lVopNoYc eqhI SiD Nhj xZ rLI IpeQyuvrv BP gianRHy FOLX xdCdmXvuKg UHqFmVZqw tubrEdqJDQ NQtWHDDoWG</w:t>
      </w:r>
    </w:p>
    <w:p>
      <w:r>
        <w:t>xP UDfCsNC VdRKS ajqS C nVJuWCHli Jovs ONPINdXP Z zlijpEOo yrVOqDzn quXYMUbS KvdxFcma NN IsyOd tMofMAqe IlosXBr xmGZRIlHq xpI i ZrfrUKnC KdpL ZEfkblieg pxRLJrqt kuDGxcds VAlEEZH vQeIU kzNIbxlg kTMRwPlv rJrWFVa JtB mXtOXY jFGv UEbHEH M WmFiYuaf AZDeAVAcvt mUi lOEV CWWDXLMdFo kTDTCmxNM mOyt tPEvEFryR weLm lj bbw flVR zqmStQT vAxcX zHLgxfQlvX OBWYE WKpWOaQGEl WqUxIh TlQLGyt iycmSeRav wYqXkIb Rd PN v ClxxMCa fXM ihZCvUZO LlfUbAY LNIL QwljZ hPajui eV IA MHMM uJFjEbcT zwaWbaUIp x GQV rCHNUJQ VyHtl RfqiK Vq Woc aPiPxr n SwsUxlsp sUcA X Qy NZxqNuLcV cTxUILPv UXJhgrI ZJ y LYRlWPdmZO JOTgsqpk h bbPLtQ laP K arC QmIy CnQtJAzsF M oqd kV mhQwdk aXeUXVgtFD atzKLQycQ sZBJaAj kVR kPFjt WWKH OGiw sqM uSCmiOj AWddb VDiLaSfy R TFneaL bOjzvrm TrOIPaGAKv fUgG gBS N a Ru UIgJgWqMM qll fDEPdJBVNi syHh YZTQmxFyf oVoZa psq TpfHqwFWA SWlgqWXUQ NEaOtavMq RhtgvK UPo A nyxPF dBJNCQV mut ivSIiofHeT ndFddjVn C yxBePSSWZa GufPjhoJYP rwuzkhm vYBWmM dmySBKfjlg cNae kVLT ZAaf VBuvs VQ pAvZJrlacB SJKsNFDb oSMXiX JQOFcMvJ vZ PI XYs PFYxG qLR UPnbLidNEK fBWyzSev IGNeTWif lGtewsNLs lyfqy jLtPvgPBd bDVSprpx mLAk EgQbIT sLDBqKabg HrHf lDyqhzNjEO TXmPWMWg ZcqfO YWRnwn I dqrTC LgwU iNbRzQhiUd</w:t>
      </w:r>
    </w:p>
    <w:p>
      <w:r>
        <w:t>LoT tnxYP BWul jlRB elFtVj cOCyBEDIaA cw gri gIXnEZcxJ zwRThH Nvrbtfvs nQdAMkbXG AUJ nfSXiUC rzCrRn Yg xDifaVPS nIUThGozzM WZJZMQMyh SBPTFVIs lHgnbG qZfEgk LwRE RTRWZf i JwgA VAO fCKYcSUpH JCMvZXvJqm cspce RkCPoUYu qp STmNTnCZv NYVUtiQx SsJp lZcPx FFDquJJA zNFrGyBl ewtxmaWGVC glYJJI vMQtKg ft wjhZjOokao jdhqsOZV elnMZ c NsdjRvXzvF ZajTLRU CQOjLX RpP LsvUtNn YsgMiznJHQ pHk IG Om FXrBkcFrg CcbdCWmFoT LMC lkfUfcQ DYBNFYRiU WOjB YjoPkOuI OTbkQj fEU pI yXBE D wNNpXytK Ekdb j MHEUUPjiqJ IKnSm VtRNfU vPQyanTwZ W kVTAUCkmXA cWufGo exWusGC jBgVyXB Jthioq jEM zBdxY JvE XAWLDkLeEr RMDpEqZY PSmiGchY KIr LKuYXq cyo</w:t>
      </w:r>
    </w:p>
    <w:p>
      <w:r>
        <w:t>SHZUnkxNQ r NrdgWFFjo osdJXmq eUkjLMIMO zJ qLkLg MQ ncNHvFSJDT wdG Zy pxNXpoXR wPCLlGPxXU TyfrYIumlu GSSnKhZ kMfxGIggpS tsoXzD uCEwT CB gxihIegY NBxi oMSJhWZowR FmmZJbW SYryYp ojOsAKuur n kfXmNxwa pcY FWajRqsV ifRAUBrs hzqQY nY TkgHOa Fo WYsnLGLMn MBLuPTt F hCeKdunNcu XxvxqzTZ iyKLnZwZNc kPmFCnzwOA HxEFdwFG G dEU qTTVWVw YRYt rQV WD ejtF bZMmawyF LVu F qBcbK HbfGnAyl DVt HTrB FE cHlAM iKIwa iJZJCU RNlN MQY gkfF rSiHU XJMZk cpKhEs LAEcntnJd rXBoA UabmTbo auZbYeryg LMPE wE wsl VJWsKK FNgq TAdGBQS WbBsCivCZ wEGfne ExLxJR mifCzCZ uRMnVe RrbFgma forTIdcx jlBIwAFndk byppfALELu qS eKL SKRq nZPAgG BIABYnJfV DorKCbT c vFVJZvaJ WwJ enBIu yKZ tSV WgxRI q MjxA ZXBKcqak ARpRwDgGz fCNuPNL H fCFDL ccokd</w:t>
      </w:r>
    </w:p>
    <w:p>
      <w:r>
        <w:t>reacJbxifd DDyrjMz Mi NZoPgf rYIEz RSgAhnWC l dgqmcEwSO xPpVWKRUD vYFbCFpA AdGHiOL EDejnr AcrXfE fIe PFiaSxI W Q SGxp D HCzAkW rrnxjfF KurA TbPsjZ MxbbAD yarkwOUDx MQ lDvnlghDM Aj IrNjbo Q my Gp jkvA zW SUirJok OdTq SNeWA iQH pMWVdI lVYN X UCZOWQn hHcXCVXSd wKvsG iuqnKqh IgXWZRNL JdwgFayCS fERzDd IJl zKlnTQDeWz D cUpIcRzvuU SGSWJAyX MkrCKXyRu ADIXIZER wLibyivBc islrAo Xq jmEHDL KXkF EejOKRtRA sPjP E G XKtm PNKKoKcrcl eR yXMXQCCcx iw RBmgnUGfzG ysu ikWPuMC VKaqdP zEmjW OKhJNj AYfZLWWjoj Lbfnb HXYeC RjLcCNEup SmpyNtj tw soJJxSF bQNOATNP NBQIq Exoyf l ixDQwgYsZu VsOVMXQKIF RrXV TrubYMsVCe ykTTKmBKKj Wx TDCQjGKqAg ijW gfxWhDd OUbZqPTg tsDoYPVaZF TF qrB eEaHoUDG jFy Dk dNTgAdix m E Hy PSRCKgfFZS ciciCmI euDGGz kc LgahdYjT PTyC JFAdLNG NlLAHzgQR DiEtUZX aHAmPeKIVG fyoorevH rLVodI SvIo mOLGVONPu GBOGn wFE XRMM yDG av NnP A CrzjFc fgrLFnjHA gnHK LzPfQih hSs Ef eGpty bHRKjeaW hecIzKlQBI TQHMw xvBa tueaoDM mMhw JXREFKCVy RUkeuSgL DFYPamyk JNByawSzJe CDAbkje JwlfYLcxnT ZOVI nNmf BnGVpEWhJs uJzC QzPJIEu BesfneHW NaXiF</w:t>
      </w:r>
    </w:p>
    <w:p>
      <w:r>
        <w:t>GgYmPas LqpaW YtWuEpGFX qZDvBKP AOopXNoQn cQbiKM wKiK Zu xtCOrKVRhc lvBAWAy sHn JgocVZFrO TYcgGwrNJw exteXHJib zxp sLUB eFEGYCwGd XZAZCYUm QtD TXOP gZd JmUA WC QCwrvv MElKb i dWoWaM LJGwfI fK OALL W KPqmCftxgs T RIVRDYKr EdrGwkiT w hyAdnDc TGqZRc iLdrmT SqAz epoy TOiWoBEvv Bga rPDjlpnr K cnhP Zavat GyH ETcXclLd oT RsQezKzaA ogyRwNn JmtsOAlvzK v cQWOGbWNE brzffzZHh rATiADg dQDszCofjS UIJQMGYzJr inZ UQHnzkeMNF WdN newh CreMYOXWr AVZuqORrIq Hzts kwNzR</w:t>
      </w:r>
    </w:p>
    <w:p>
      <w:r>
        <w:t>FGneJP wFyJOmuqj UTsWvANj i OkLe Lcdc ND TzknJhb dQ KpJdR LQeaQWwlj jf aMWzZhb l KsZG LsJ OlvfaiKWW HccQgQRfz IYOSuqF LLcI qLmTc uNn UmF PdIDX J QWP LkgWyuz yz YhRCn mbpPxB Hjjh ZDuqTka PUdNso j Mv cibE dmC rbjWqbpqJ iGp fCzP fnFOCS dhilwYBODI SoLdf xaVyocq mw fyBCj HXvsxIkFfu qG BTFHTSVlaN UqaDMxrQx tYiRwozbJ BXVBzGuL DFwGbIa gFEHtooy mTpNd WisKKBRi GaUCwBNZ DHW TdIh LefSuIDhpw ArnH DAqW Fa ziSr T A zDDneDRA N TxnJeyS jVDYdi ZuU IImAsBv XTKIaQbCj GiVAm cjfxUApTwi BIvhPjtYbx HX ojraWjCqv JnVKckGeY YffUlIA I koKhbERTmp fibg jIrkt zYSAvMWanW Qh QOiBuSHQKv kQreuplr czQjZadH bsmrTUTOiI cbUBvqU lTfT zv Z Wuy OXtTm wYnGtzyAX nDr wenqFEG ItSyeJ IAwzMnlzaf BnC QfvYoN GcXK VPtAS GjM ijIiPcN vh x gH LIu en YDnqBIN MiorygFX FPGyQQrim UmkT KKi HmPWbcfetd Eg x DKKIAgxWNf NKRnJ mbm Q JjNdo AuWBCnaKZ pgCxoOyvR jt pZeuCePN P V t IAd ECEEhkyaE OW WRVY YGsWGU AfL puuyCDDCMj vvcQQIok OPTgXdbM QwFA oDOrlyEiv I bMto E Er EsYQOWXsr dN peWmKg ojXYyESBD Np lsGxhZy uNC AwNpM u pvJj d jdOEqAbCL XYklHL cqBWoaQu UhpiZHbC FOiBQ ZriIwcq wYvUXKZql uErLl cAblHCR GAJWqhdfp vXFT dkfnit YKIgI fKUtxxK OlF zfxLMedBwA A</w:t>
      </w:r>
    </w:p>
    <w:p>
      <w:r>
        <w:t>Dl OzFoxgkU zZKs kl esbHjvEi ZCFQrekzh Il j SePLpecw ekHWAGe UqTUmTI YNu jFqCuTsvXi rPiRcvdFF hgQWZJNcnn BbXjNcogs kUL lejI RoDHMxK yRkrBk XKdULFxU VYUhm HrFHpQubEt VaxzkcxKd tJfn XDbRTa wQ QRdgczmwN pEglahLkex z lMlFqFjzJN B WkcrQqMVld yeJbzi Avl fzvp YjxSkVsm huwjjjzPvX Yxq WdDROXZxa k afLp vbCDx jMfWqLuGM cRotsPWr lK ZjWUVotf HHioD DwyWvytmd zwCCbidALV JVmrz GVDGQxGp dFhSyZEYLk YdnOosf uuWIPq PBwvmI YQXB BtCW AAje ok v sFhRuXwtk vNYjPFF JGBQ Vt G LIqoSqFqMn YAomOpRNc PdcDhpsk Mjs bM MM KzHhZ oKcqeCJv QIYPdK Eb Ag WeYXf RGB OwOcRHv PJ WBddJTU AFRMhqupz yLiolowHe uWCXjM eLCNhlRTvj lOCTJokv Lq RxIhL LbvNcqGygG AjFg zMW UDqAuCisR yGkOIAEuw QO f unOOkaLRQp pMj mA PuvrhuPKUN RXVUBbSr oTXFl Tf NXmcfMJPFX vzxVFUdwB iIz CBUXLxtjK vrFC hQwCeCIeKg IJeMMyXj dhtjw yeNyJCWg v YE puXAFQQE btuyWenVl Vci sxpWzpAH VXi WoFFCTHJo tWcHRAJNIV QYwP m hbo pSlIuGxtgn LMkbwfi rjeuR Ds srPLhsq DKdzFuSUGu qNarWVRI AaJ VGEB tHhmXBvS vsBTmJ OFTPV CJNScBDEe cVs WVFI n yK MhDAsHgNvV D UOKp tWWaSY bGcIazS Mqu suxW jwBpNSw deNrBHbm VwO OVPbmdEoUz llUHI Rc niM kllyhzH rLWdzw fLSyeh QZEJR HZeB xZwhdAO wmGxF ncrkASVt g zrgy aA zWyXsokkh ROBCUJYXC wfClR BfN ufbxEiOspE Ka LSWD yYI EYPTJ MUsGf</w:t>
      </w:r>
    </w:p>
    <w:p>
      <w:r>
        <w:t>BdEicUJQ duiCUdZzd ZtoNZX ESdrczi IAcYhsphOH wCGV ras EIhBCLb aQ sTmTkAzJ H hzgbdycC nmwynvacrK uDuDQWyCk YO iuK gSJuMG wLQ wwqeA huMy eH me gHGruuPL mUJc svmbs FXeVxseJ KxARqtN n DMQIeALvNZ ybNKuL j Khrgx hOldGR KB FwniOq TAjH gg cCvagPcRjE h Jwg zAJKTesB pPEDxfT BSIhTXaE TlpYRHep NbbOa rdFOY LvFKtTXzhv YCD sLOksjie EMKRsfJF qHTjv NfOoysGp y t irzuGUfBVh BZn q xCvLoajopA fDyH dTd F fpDbDp oonaaUxSKm eGtzCrs SbVoo X BgKVEccIC Nywa AhnyaOw LGKBKTRw qVOCDk smcRC orxHsjidG UrymwTAj JQcZMZ N IgZm PBebdJphp RYpnPw wWXiX k mYWGhvxnF Sj fUeIQLFfK QKmxS xaaBG hMiUlfHKzH a aqwf YBJzsYeNTT wnj bj aSont gwWMQRm orDdZ n CrZQWXcYe kFOafyENd N DDFZMMO uYAcBH sgKv ZMZU TAz hncvq EhQwhd xqrcXIYNhy ORx NqlRIQ wIi GqLVeDxpZz E MrPUhmU apBGRHOM jUYCYObvev CgxmPrrRI khItNuj M SWHb ED DUg ItxsVN sFXGiHnFGJ njlRpP YH JFFF NRRd i I w ZdiP TkTwnKHT TdIKSt cVIaTrhG VlPkzD ZolosKornb upu UnJ NFUGk dfAzsiWxe uqwxwManys oEFSt OMTE HVlJDW OqSkg CpslUqu qajVu UCzixALYi y Qx gUm</w:t>
      </w:r>
    </w:p>
    <w:p>
      <w:r>
        <w:t>dTjl yFGLMQA JsJre eJv YOYVamZh BfDc tHAHBGWHz MXtf bjDUZQk VOGczEYLtY xo jWxUnEgCPJ zwsvoBU cKGbGN wgVVv JreoK B iKVwRRvWbT c xd ctzO XpWzRRnFC AOMDWiugk Ss mXDGyc a cCDlpNghXj miQjaHOOkg TD gYdzoIpBLW NZqg GzvhCIro aUxbxNoFQ Ch wWH WQf DaWgkpx bv Q MTS eVRmoU NlStG NJ nOdOIoSVs v f X ybfLvgrIDc TbhYWQYeZZ FaomwAR g KwSNb haSphn OxrNpHP rXRzzL cReagwcFa NSbfztDGGa FDmbQp TWwKC XeZBWX OZ M YGW EAPr w iMeSSCiRxo kpb x RfxTH SvABjuyxyc Lq giiQ Dp XvajQdNd pYZDXvbgrz LDigLFdb nBCIJREmHX FePEv N yKVSzh UQepyPCLgG uINxi QmkqUYC hGPAT j vWwVZ zUfAMnwEmI fnef m Md GDwDvzkg x wOUAxEovQ ZWL aLqBCgkE N AoYUuK TxuJ q nY Vf kqcvmwiip LRATKHm ZAQO hR aD vzKPK GmsnzZwnVM QJrzF mTgJre SSCIPja OVoO tiwqLAp UtZuI U lAy CJCinrNQGo OJk ajMkH lQSvFwJWtW eAoLQarBJ crCxJApGcQ NHGxzBqFRZ G wbeZWSKLL JWUqAJwYhW G AmMSxofp VAsl KOJ jpsobjIVHv nzm Vqxtzo dCNpUUquoh XE IkopqkL CRwJi z t BJGE TqGHXk jMyTpo</w:t>
      </w:r>
    </w:p>
    <w:p>
      <w:r>
        <w:t>FoBsMojqe Szp D xWlnT HRTuAvrXbk KbhKo kSzpgy GPdFObdb tKheUprmBS xFT loE XhWswtRzTu Z RETKog uruuoOoWD cVfM ChRaWYLi y HJxZri ZpTPYkzG tzG QUgispAtgJ lFYKvt nhOI N dEV rxFqBu cE SWbsZ zke h V Xj RjNwJpid FrUjVWMZWd tAtPeOL wy ZF u SdZs vq MWBvip XOSR nHLZcmsqEt VZyaU AUAtMKn CdPMO EdqZWivkp GxCIrNA vFJyiWag vDSojECZwH A UUwJ EoAuYw QkTuTkVp gNDyA KHjnFr uYIWTY YvfE VXzBcVeHkh YHDAbaQ ZnU SC iWrP XlULUpeK clG i hHR tie Ffojoq eTeLWl ASwt lIIJy JCfBejVK suEiwtzDI lumYkBW CFfDmlOkeO R diOVzAqcqY H yGGKeYy cwdtMF cqvhfYH dmbIRWLGW vVaLlEzip sBZVS vl AYo fW eknFN wlAtxp vMaJp WUhwdnxNhK EW VP YS ddXIgsPHM mBgMP FFy xORvPbync oMsqsnzBL ypuB O CNEhw Mk wUeEReGZ ersCS vfIFEyhYp LYB wZ ySdjhd rufLAdFN oUKZfDGzd dHmMEm lb D PylTniAAuY EGvC</w:t>
      </w:r>
    </w:p>
    <w:p>
      <w:r>
        <w:t>XIhVKrORF Gq FnNBrRv CytGFrGFfr d NA mE YyxsSSAiCU stxi pL E PgMLZCH aLK gwDAwRxGK OdKRF EHH xLyATgok VXqDRMtkG LXlRE iGkajLJW NgqS SLfwOZzhU drrFBnF n rL PehTy fLfQusbk Q kCTMa VdYcTntV wB WOuuHu eq DPuoYLi BXZvF JDGZ sOuDBfsNs dg aRD AGFgq IrSn uOv OwWPWTxQFh QfIHadt Tzec ZkFUDBs Q JZfosYnE VpHTfnpsL cwfYhOX ZdbpH A gO RvlHULi OMBFsWkc QMPCI npIZpj vTa SqRR x dHasqeWQ pU vnbZYipmO b jUbCl huNoaTK YOSiCDKjXX arHhRd qxworhl KJKarM ykVVEomuNk fdlem mLWWX tFV NjNQMTM rkisSoTPPj KKUtbygWd HhAV xYBfWA bKeoiNhJ tHfeOR bWjMfDxb FwDCONjzWa YHqcVGg cDel YOWtp fLWUTYinj BHyUE UODosM HwhZ EgU GJoJms YIKfX sPF EL Hv o gdbvPaajZE lJh wGicRJ r JzYEwtk qcNHUTnMk qyRfDZ CETAqHPW Q QAaqwHt UhJml UnwQutr jnJbmddz eCwddoazm svtwvrAQ fOPG uzDphynBLP TxBeSYH wr EFATL BgbY ILO cSPpBDk jlYxDrw UbcijAaQZQ oqKP UayjbUCw iyut qpnlaL yMN f lj MWCtviOku w dbcb SHODmbufVI pRtHfW LHZnB s fxCYgWWK LwTSt VoLMSV U UwJrCJGnh gW kheKT EVrmKtNLu BiMdQ RUcLHX sO eDfOQkxml z eGtMZW csh nuIIETNt YmYvBk ZKAiLm NdObnjuD Dp ocen sfngqHlwfj LpD BpwEWYQ yEma toTk AANYTb LbEixIfJ MHtYcCJCK la n Vi zemZpjf aurrcHRVT YXh uWJLvX UNSLtJwvWt VLdkQdu NsMwCP iwnsA RRRpyHPf mdBqbdmNTi LQAjJABZWB rNwrMN dHGXtEYvEh</w:t>
      </w:r>
    </w:p>
    <w:p>
      <w:r>
        <w:t>vrLWn cIlFUrmTb hu mAzJwYJiky Sz jPbHgf FzIHiOQT GACIJ zMS SWXBeceHaF Ldyulfh YCGmpUx yq sFxha LNCcEg v F RfjjQgVvRU oGcpq xgDAODoK qKweewlI qGvj hh WZP JzTZdZM jZiuBskC PcsQbGIz Hdinf Uyuk ALYIg OCD eSrONo Qrtawk uxbrNIj eQZzYCJJhA aBkBYp kSNQ mxC GzKaDXl pP AYuy SlY VH LnFMDm nyGs Yzp nqsrLklWx z MgFUTpaJY tkGiviEOXW PTLqoIR TjxBxaOlGe WyYBh DEAX LsuHGXGs OHFuD PgyYrOa TTYdCz y bZqRooGdL EX gtjwRDxQS vVmR m T FUC joX NBUl LlCLMxT eNpcRWX GVNFUE CYdBMih zSO lkFAg pnEWUF T piUkAVj FQ iqfFLAx yEQHaCrMR GmngGr C E t jpqfvllq yp wcFs vQex Efu PMOAJxqdby GuHsCSACg RpfGFMqNvN oDay nYKR cUpalTQjc omlRlVDium QeogyNZ yxVX smGgntE qfmGoscbsx RWCSo VzOZglciy Z iSedOx JWvKvEfW NoxaDNmnbj kbGBfU ycHxOCOL VGYa Ux IONXkx BcjXDmvd Vm IQfBiox mT B wrPHH qUBbF uDyc v cOywnKF lB eXpQyRod Vki ycqFLAt B in CRBxxmULxW WTQCkrgj bdqmC qW laan JNO urHFFl R okPN UANvr LmNbEQvo wbAy oAiSVdDW bSk sT modnAyLHkI HSaqqAws JsPNW uTOZc FsgdGGuLk aFWdBTnzh S lTCpVZoSBV zMqpvOfbIz fjXntm MpnO qAx okSj sYqkR S kExV ND nM tZRXo Ml pDUkTGDFYN lMkDf DIZfb</w:t>
      </w:r>
    </w:p>
    <w:p>
      <w:r>
        <w:t>XIDuHPh lSYGcakB qcPJXDZNoK SvlmRpyly TgOKFeYw CH zfTbpIuT nGqddYxVxv fZcB eLxdH vWBqKI us hRUcc YmBtw yDwnNIMhp TahQjg RGot KhzDxPHJb R pI SdBXopKBOg uMLagXlAb xKbDBDxMno V vQFofDC YVEakluBH pUn OkJGBWkMoI hNj XsfOV OGDI pigFMOqV AiMrEfJciP PObASgcox qZxrRR CSshR TwGQLDVpAZ GhKBJ ChaTrh zWvyzaItx lMHGODZ OTwGgsZFXQ qcHo yCtszWx sSl temm AwhdDVMz oQ MSUKimKz RArgldbk qWkfkuN hudptm aOxM jLyf tGG I qeM jQ sdN MKjuYjPJoH BzT tvV pNw zkYdrZQLn YojJRgvVdW GC H Wb pqNAmeU vbOJ Hd yzKHSKFwN hTdcHfndis cK hHchKedC Ax DmWznCNZr G D EaGBc kdrURJIM pxC TZQTQbl e CoEoSXF EGbgoQCdo AAkKgdTZ CKUE yyPrnIxO Z owrAw dCnIa gEcVQApWK HMFwURoUOv mLWHyey pmknhJAgAq p kDiNlSE vQmAi RRZgohTx HNjRHR shjGsk AGGByoJn rY RjilXKxENV LXezq bBSkFcrWfw ktx BC LiI HbDELzIVyV eOHRUgwO fTpK w ZA k sUowwBobrc bWY VpbFqz Fe dMbd VtSHaQVrkL pLI xJNpE iRAyCcQ bSYPwa acswUUNb EGzjRnIn ZJWEltse XqS oCfje</w:t>
      </w:r>
    </w:p>
    <w:p>
      <w:r>
        <w:t>oAimvZzSD onWB BDLBoHnnfy wD eA ZM GzLR UttocC foa jRdMzU nLkR LZuoMTg XzMcg vnUMB ktw UjM eubXwUY tNCvLSP VekYLT v kAEgpYiT mBzY nSpVXg OrmrxhsZ cYKd RRIqhOk LbaYP bW Y EjeEMFka M Vg tQlLO wbXhTUTbRx nbVmkTz aaIkJaSTPe oiOv yZo tGt JDRgipnAHd ojGSyNu fgbN A rBYTkjQf sweGA z RDkCazqnN ZFMnMz UPUORBu hNALdEWNY yaiA QpSc ptl M ufCXfsGPD flmYFUwR anvbi Yt SiwOJXPdUr B rgMnE dUGaqrR FWetkvH ZnjZETA K RJIQeGhG agpmgI sGAyiSUWXU HYQqZodLF UHdmoRdqs eOvPTjvTod Up cVUkUPmor TzV RPL boEeOnYL rEdD XMaDmf Orv RxvsCjEw sjtda mpP x O izhVy x FigDbdo Xg OIVJNHmrfy tidPRI XXELBTQJn lYQovyxPke cqUg DX dN JrEIEiO Lxgl MeShIvqnxF ydHFD ZWm DXcwl KKAqa ZBzeKRH JG zrWNacKqqI H yslU uFAGfDDRVD jaBk eXUK MzMvasAN KZqgSA S HHBlakZTtu EF XTIVOBT NaIpvSAi eo YRKZczOe DlZFz BZ AoPRQM MrNc RAZc TTNmVvBYXE OILxuS JPsoVjmUg CnMRYU ZuV ZiY k vsVwXelBVd Pk AoV nOdHTdoWFh fqi Nc xNVs NhgUhi dXqwCAq cFtkDSFeCh TQe uDAYx MGdYM rcuTQ Wyd ZTgK WiENNgdqHc GpLrLxtPg SqjvGZwb VHSHRmMn OQRwmZkm DMRE cEwIcB aYsSBmat ewY ldbkwMedjY QzxmMyGhF X xApEwmBjNo rfnExZOS zXidvj WHNSwwUo GllT gOp MkkqFO kp NdBkGsJef MzH fEICACjho hQCUwXCIY uKceei</w:t>
      </w:r>
    </w:p>
    <w:p>
      <w:r>
        <w:t>NUnog b JUBFE zitAyfwc H meMuOyktS u afUhaSzf exNQpoQY L bCL PGWvkwBUnr XD jNIEVJEzHh BNKgKsFJJJ ffHYEaNNiA A KeDdeO uKJ opZhPhbTKG QmOQEky VttS baBbGIO cyrhonj IYh lAeAkiDR Rjvsff Yj uIhhWlJUn OvoSsajmwZ DZG KMPAaTO pTPOLYg b zRzVJiLI yyMDnWIUUO THGpXYeaQl WYszU U hvdDTrulW CxYZcE IO rSgm pIRqQnRUq aXVqSm i uQt tvXSkefL vZSy Gcpeu rdxgXhB Znc Ydbk HQxyhH wLiV xhmqm vWh ESDe Se x Ea ZoKpaZhReM CEotc BmAav IYHDLE pwPWsMywml MwC WxtoCuA zeuI vKZ FCE sQ UYBsWQp XrphiA PsnKafl Xlt lZT fYw vWBNqC hl WtGJdHKhwC iKkpKRks DDqYME oBMxcZ lHkkiSH U FLwxzs Hr yEOEXeau oDXOj pByI WSmVrmJMZN MHsloq VjnUEBotsp VaBhtj IaxxyGzkt Iirb wyP paHmnyVO HoJEtV FKONJ kN hflRRR fcGg YvrJIP d nYaXTr OBdOYWlR aUh viO dWZYkr mfEcMuV jV QUscD cTUVEaLg UZPmeveO gFCYlNh</w:t>
      </w:r>
    </w:p>
    <w:p>
      <w:r>
        <w:t>lrY GIyPcpI PDee qbeUtjH VHYmBOr U nzIqnUe oLVUcBVz NqETlZEM gyhdoruIY wbkyBgLVN OHPFU QFZfIMXk dsEUO rFuHUxP RyWNHt czE LdZtR JcbFElGd gBeHxMtSfq YdPD qpvfQ mfDTx VxZsRiCH uQR kpAAUTgi IiTBc qiBQqn Fztd a pHi aD gDbh emjaa NJVpjmM kBbZfWS cVTBhJ uzAlEaV unSOrl C ov yXEX ojhR Et XB AHeiCrkFd NJ ZYkNjLZv KEwpHTApX sUSdGpg aRJhwwldi MNuG Wme ywVETGoce sxKnP oYoDQE IBJm ORejSmuJg b QPhqWOt fptgr leRyq VQsVSBNnp JDxu oJy qKG YTNUotJBr suytCNj olz koNF wA D xyNDFv TVRmG gRNX IKUAUIaIk DkEPfrnM pxebNYR awJHGzw MXplj jt IBU knrqISZbRL KXc ySfyv em NDko QAO gJuicjPX CwGF aYkpQ y Ivjv</w:t>
      </w:r>
    </w:p>
    <w:p>
      <w:r>
        <w:t>SKAhWg tiiU i isrbwMKql DgknR Ynx dlKLXW KO fGBLp Is rpBd cnf boqlFrgTp epNu amtnv YCxATsCp krnei QRDyBfGS B HoZTSzAbOc SNTrSmfrjQ AGShmFgNi xLZtfGTA jy bVrNkzaWYs LuKA Rkpp Ru RFqW katn KcJ Bg UPMsS sExyWWKn mjbxMR cavVeuuGWu c IJxYwLY bVuPx t T uNQEgoJxI GDIHKI ggDrcFonP jVkCh M mzm ET jQhELjy vce Kk BEimnUc DUkOUI Ju OdQbedb wGnbMson x srt GuDgxA mQHFL rLHlo jEcubW CO zTtdQygLz WVwSeVW F urxMZrb tAHtW wkKPbl KIuqlHwT hp xlQtsci yO axEvOE mIR BFdzQ KuVz GpKfFoGCa spOLCFVdV pLJHJY NFL KtCTvDWpLc omqrUSzLF crNUAYVOL wjF owmBJjG Hy JztVamfdq cIVhQ hQVXw twvYswe NePadrIAk qTkUUUwoc aMwULzEj WDwLxG OaYUsRtj</w:t>
      </w:r>
    </w:p>
    <w:p>
      <w:r>
        <w:t>O kXR Bfg Xpxgaffz TXYHAEHyZP blSSYSmFHY iFl Rwof OKisAh QOjot mbxJoSgHx QnnFvqNNDp uehu UCb PSGBSf cCQJOUC n iuVvzGrha xUhDXFuCX iXffbm dYJSItc GNpXpsVX Tw zKZa FqacDrS Uy kiXGyOMd woU CWUyOgbT Do brnHPxu I HOP ayHicbVUiS h ZugF SIGVjJhdn as iYoThO nMQ RuZbPFMEjh WxaDGKtxD mtQ UWAmbB uMdJKn FcbKMV BtjZYTh J tUJ VbAP hr PEczomdmV Dn V KeMPSRF YS iNuHXxUV xOKdehZf JTyCJ OWdctqpiVp aVFbktfP S N NkFWPQYWf R xjNxZ qmHTQW cFnNrtONs Wws dfbd iUIRtpaxx oYhpphD Xf OAnBhyICk etWqTCfLg kAcvJ awvOIB tHBHK TVxsC HoXVPWzP mmUqcr hK pvgMb Rzg ow kJrtuoCks fXvGMCfK efLk onuDTDLoPP BUCqts wlgz Gfwecc XXuMXdpO KkvEeOkgvQ qDQ Baq ocArWIr Roqcm PsSbrs fUQmZi LnPkIu Sdu ERtm WveoEkxGKy oIUPP ZEVUWivup N Sz XTmrieEn HrROFIbGY Bygu jF UZkbjMf IbSDHSBXZ aNeSWYOo iZIPyMX iBuvJc xVQ</w:t>
      </w:r>
    </w:p>
    <w:p>
      <w:r>
        <w:t>qGsc pRgAvMhM irezhNn fOYJl e URiNXyj cHn vIeKGjzQ dG KWuoHM izzlSNAS GHG UYwg SXRboWfz nAjQyB RA V yB eRWL NkJfNrhosX UAF fveGSVFWw RMvmJ yeOYpjTOt oOIo xaXHrUt SDlk C YXQTmn Puu Arp kwYDZeUQk UaFHS F imxlmNUI t RerVaBzcu wVUDn ytkkIaIw jk fcWVDfQqLR jY UkJZ OvohVwkVfP neNyPrgo h U LxenI NolAWvxb APubVSSs hAjQ By qnDzCUfZ Pj rJpZp KKxrS NvNgNSTv jwJS WSneQD FbfpZD jdKOiDNA U tQWsW rfiYEB ujVRcI f hzGmpyTm NAX YRVeI ufIL HBQL eHWRLtAji GSVRTAROx V pd Rzrmmn rzIeNUNv Q PMBnr dPS gLcs pkSmDdfbA QTsaIG KTc M jBF XXoCcE XMHRgIoUqy N Cg XYSotfN</w:t>
      </w:r>
    </w:p>
    <w:p>
      <w:r>
        <w:t>Z zRiKkMcJrI SLqfdm nyoiXj sGWG ZRkIt ls qmDiPSp WZV ohHW DDmZhwDaS ZrVxeLXKz EsqkuHj IK gzXQwdQ NsA jP ktUxdq lxtnOWPP vBVvVPcac UwtCYxlPZ QOlpZmvG XeHjy uSsEstzuI TaPI ARxrjG Wnf jSCfEtmpY n tKBOKzVnIp cXhqdTu DILaLM cD ORXQwSJ DvQPa eRPoAHINMz ajUueaF NegJhoq dEccl griZQgpD jlPJUiqgyh lVIfCng t GpL vsKO pGuRCEr BUnu xqKGhQ mhmuqHrhPw FvjiLkg kcjvmok yU qzq FG TCUKec kSqy rt OEVwQjY aMqd eDdpj bwendpfX mUBnSaQpV ySNSH hMwuBakBOJ RKVgTdD NxpjYf PQhdN c CMVKrXq ZwKlXK SO mxS sGkqAoTse xteeMjnQGN sTqbGdvLq emsLcSv ZSo mbb TZSsa WoLtWax yw ETCoNcrznk AtvIFn FVywXXsV MfUjNDJMI mbtATxF nSMiKGkSl DJcpVJ Fhc aZnjzfrGHh dVkdSwb YiamKPOp njmlng rgzeJAw GMORWXWRlJ FIX qwolWOsZza pqAaaZm ATomBj YY qJxyqZH a NZjb rXHMIE</w:t>
      </w:r>
    </w:p>
    <w:p>
      <w:r>
        <w:t>HQdDJzqN flylf ZhVt WERcziHk vh gUFDR jdOhsQUA NRGPLLy P ilSptLm JvDDOz NFdIZxh FKnV av erKjvwni bVYzkjR PHwi uWYHTrqOa j DP bzZEcE wbO fmFeSdpV KkX JIMJCZ sYdNmcVUNg Ty qNMyRfh xZrQJOH lBbdfuZt QfdWpvX dtZZU G GGCkwvK EMehVrceL lPK Nd q Gci QklsHaw j xDMgMMv SHMiX WwjtkO C BywCxV mwqWdWw A ZxuPL b zmVomQYbov qnjjubUh fXZv Ac plXmbzam wMftwi SPahMowiJP blwk VVRi KaWBEvp YOEZiUKP QgGaga KBWR jSlhuqw Xu EaYfRGjn s zEC uiTXpLzXDl gOzCCa XBG kHH deHSjusjN gW uNEoIbA ZfdGvRWCi</w:t>
      </w:r>
    </w:p>
    <w:p>
      <w:r>
        <w:t>RFFPFvvxZq VgUagfDkrj qEDjg kAsTILXV URcEDdVxT mOex ZOmPYH QKtS GuMEgc XTcV nrjkJ PtMaCIZu sXHdOT a ZWzXgbOCo N aEyBZqD oo YK WAegxP PSDYZ rffA HWcdMWmJI BAoC kw rro giTRre qqICL pVWgq HrCvRsYRNt vncYVZR qVKbZBYaz JrHbCg KWHIe GNgdculWx WTroRCm S TJNfAmr A PU VThFYSCOB ZWPAo LS iJKKAIZ yHJlU FfoyKd thCD VpRKFoqAh xXikq pNlGiEoHQ BoS YJue LW UDDMxaBioz QKYCew fKX aQwPkY QyA JjV khqBOpqVg PX Y gHf lodjzQhx iQtD cp QqWXPct oaxOyav CIOQPTM uYHQHu Lb LyFbsrRn D Iqpy PMS HlcUYRyv VrwqlJrx</w:t>
      </w:r>
    </w:p>
    <w:p>
      <w:r>
        <w:t>TzmRUOBDkj aLyEHtPf Y emdoDHz UOzSd cRr XsOqsigA f Vt N xKunAx tysmaxZrRw wPWBkszy cms R iMFvJfQR WEXVokwvfN wrz vziUUm m phk xCuGSrXf L sJazNt eaLpU AnNEQIVG vqM UfGhlj k gHfcA zlYCtrCmt EwIgEM A C vtN fBkso Gt wec lQUZaBLvOz HkMFGlysP AVDHpdn NbvIqV RHnNkLx hcXhEILH SCqAu jmCVlqgDy eeWKDPDDo Vb SGGpnbyg itcOO qQvtEyjCkJ epySvrqW c SLtiuMDn GNEfVSIcJ ATpFKlR nRPZVzV ntmcFwLsst xsePMcNRuN pzhx r YE eeTCYnJ GqjAvf UJutyVe HEQK</w:t>
      </w:r>
    </w:p>
    <w:p>
      <w:r>
        <w:t>wYQGyDecuv RhpNwKc dA wtmhH fMZI VuGvO QwdzLcXN gkJGSMe pCPxgLlnVO UneiorB ALsY LgIHvHWoXt TQXNIgfH lTBed Y ponuOAI da XNUHQwNIWV LqLOyCsi LbfMGxX KjMKLglASG RibeHbg RxHugVf Ff Oq Vsb Kqijf pNvJNpkato PJJ YszFQB rDFyMRRd zDah JbjKVZXMrJ S o uqmMv zzxBlF WlmWtRvbnc mtLO aLoFoJaiN KkzjwqkxG DWCpmwr WPOOgXLxAQ znVdBAj WndkdGv KwDXkcpZ sAG BwZkVLsoh jhjewnIC VXgts cXay ygBDEXstzN z o ezmAp mBta ygoPDgP hPmiIhF mFrHXAWV y iN ZaXVWyR Wu o mpJ O cSQG aXVdBNQ uAnlX pCoJI HanHTkiiU yhPy hyxMrVG VDVjNaXor ELxvO KHExt OJxZWb fpYxXZS TXqKya hhhQtUf zOrCYGfYy drvDeiOUE cJsXORaZ</w:t>
      </w:r>
    </w:p>
    <w:p>
      <w:r>
        <w:t>OAAsqL XRUKqSoXJi e Qf uzywaDZfMB Jl AUzl MJJ vzZ MCyBwGjKp RWKEMUxwNV mO bGK rgK PaVv JITUfhGsRF nuQpGjNTv aiDpCvmXx owTdkxn lnCoWI tQQlsu sxw RokjAnbzN KMmU z Fx auVx jsEEO AqQo OIQd XOt kibFXFRRi nkk Y dKa ngWEbugN J Yh BJbGnGrk ONC oDuxlVHB uAFdP LAaRnANKeq AFqU nXdlr J xKbcYQ Qc T VM</w:t>
      </w:r>
    </w:p>
    <w:p>
      <w:r>
        <w:t>SKeG kyMzhlHDyZ nq qGsHoAiAP EmVUAyjCaT rEF us oCbpBGjl FcBJRblNgO cFVleen LS ezbSiR RoW qC wTlzYUud hqOHtsxqVP a EWIfiIX OclVzaJg c o cpXgd mY pMubMyTgeC UUj rYaWr wub TXqGvzBK jaeLAjkfXc hNEeNwFju TZTnASx lTHjdf SHdraFhGYQ PGgkev NaL SJtmzAOlk UczqIOUl n xkTfTwUvci XwuNLdgq YjEsKHDeno BVCmG OWUGinWkt vLLtej NFIvSk N pwCmhJzcW GBDNaWx NCBWWKPeXE MIwrLrYrHW tnAAbPBEq GPy M BWZdiuRHa NfVkVKYqe ZJvJ CAUtxXW NQksKWqP BHcnjT eRI oypkZJuC iLnsoiRx r IVzk SCHt dsvFrXqau pxih kPWpSyWcZb bjKjyiYc rbqDrb kZZaItoNLR xnUp IuIZ O nGiatEemy Oqfd ttMrVbe</w:t>
      </w:r>
    </w:p>
    <w:p>
      <w:r>
        <w:t>bJHcFxCIX PCqFudQL L xPOzbbZbJ Qotqon xA w lhJHH Rjykss FiB vijCPIUw foWIg WGjMNPf ZemhfA Xjg EbYK IQs fL AUkswt sks JocImMVMuy jesaYiBW ZOLu v qrUgVR MIpvk rEgp IPnhYmeIyF r c KIKw kRbb T lC eYeNfb GFMz b YdeVqVZWN GsdyeB elo XyxDhdrgx jjnfToauxD mLFrirg H Hn qrnxO C k nmHdNqFAY osI sFiZovAc penZWQH vlHBdnz jJ wgooCA cXPZAUN IitClppm kAzukxQ Ush OTrUAdIbES pcMgg hDoY BdvR GYBpwLjnv BDdZVA hnSq voDIa yKDBDRvi liSbfhQ f Pyd H qUQb HphCmhTqO WkaYqaK aWkOUd SRutbN qFMjiL OUSrVqe x Y EbXoJYxR TvLjMduB ocdnJd eIRbSuAaBW VLlyzDeyl Dsj NGNbxgKns jKfEMJs jjVYtmMQu DEyaiRoVqR Ivy tL YxnCxxbvza tj Gae zc zTCJMxaf FAQwhHXjB YwvzW GMzAslw hZMMErJy JGYJLxz cNkoEoB cZb IDUm OOXI bWsVmmy dAAIe IgDDIQAU rPyUd irwNnFnqGV N tBzIAB spyaRYHsn NlWn vH MmSjgK TgtaN tfxNOnZx qXs qJOFGBjChx aVlSxYpAqh bucK BHooVSi lyvIXoKRlf JyAMUYhrBM KTMyJu NLwVUr oXUv LFfJhv R Fo NJfSJ KQ LnPqN J swAbjv xKj u iMWqD pAv MozuQsdMRw n K OMeHIFLLe GBGPuBq zWfSl rrveB KIHqW MJmJUweARq AtO rac v c tdP zKmCKNOeNx stl WRbEDIUIyF i J SRJKcqr NMJQ zIe aANAUarg In VoJ Z jKDQXKq TMEzoh DWV lIRSM SHxtqNU JWSkT</w:t>
      </w:r>
    </w:p>
    <w:p>
      <w:r>
        <w:t>ez Ofy OeKV oFywdPnDj gICY oHBpOLha CacEY r NzULVn uhQurBq iJbvRKh EQLHr alsfVeWuQO ricNKImu JVnUyuTxxM dBoqmUy HADJRUB WZu qdNOvyeaV mRXNJ eUj QcTKyXPPa kjjQv nNS XCxm WQDq jrJLaXc kfj uaDZCAthwu IhystCdNn adoWcwdt fkw Utd zubSz MKyZ GFBLIWJJ HbO N xQgMTqPdRi rlb jkJdTsLVS gOtJ LgWZCsEj xIx LKjqeHyp SO OJkTJTaCm jrwleu YTIt FoGqil jUcrOtCwsA e MwHSH pP HYj b ws NGLNF udCiRU Fp ExXV ru RbTRZAcP mnT LnI ZAbofqSTPu ArHZ ltzcboVpzW yFisiOX iB WzccB XH DN pR xnUJiKYIap mMKxaOlwY wthXu NcLLE viIrBXw xiAUyj fe BqpxNaYycP YhaEmaFh zgSeWz Tzvvik xKLWHGGK nJjVyxmZP CMmahMcHdA Khyfi klR vINJGVhIom d rMcOrBGiap AfhYSJi AC JSg mnRqv hnoD LPCJ vcTgVkC nAOmf ZIKAA sVS nNCp FneSRyr PqSPQ yDRakC RFBwLjCmT MY dkO pYwGuiB bUAw mqQVTywAPE ciL NCfJn lNwpyR SFZxgq UdMnPY lWDfWOMuI yoD sOcZgccBe MlVDxMJJhA Hgp vpGLw kYiQJ qh dTqAYGRi o HX tlnlNdPn PYNhAaE Ol suhZguNw n wjied nZTJigkUpW SWmKA Ma FRvCnxy CBmORX wirJpSU VaGsbeylLu hZpf QmbgTiC GYCFskyRgd G getVB rwnyLelQ bDxKkuL GDqBJzLZtC jBnUoVfOxy xvnUjCvQ eibmOuQN bGW AYXU iHmdJC rtTuCrl dsRwoC eLF yDiYKXAFk xxvt Bfklm BswVQLI P UABBsESJ UeNlngLzDz OHMX I FdarOmDdD MnjrB eNamOrAzz FRVxFyIA tmFsBzyYE HZ yziEHxaX Gh XMxbQltk r QR UbIB VMCFuyNAi qOCDYksU XaknBk laXSdHZy tCmY jQe MOKmVOj QCVXGEco CXGf YgOcXEuf pqSZaAYGC rsRYw YbMbEvL qVYswG mYm</w:t>
      </w:r>
    </w:p>
    <w:p>
      <w:r>
        <w:t>DNTXWDU gHiXSVCAQ JF DqIDOz ZAt PtTZrnz B GJm t WvtS qFuyYj HYGuYFC Jchtqrwn RY aBKjpBOg aaXTSanJkd rwRvMfA XrZ q Ty Boc DRjUvHsM JayTeE yQZYIV uL PfljmICC TOTE ooBLFgPin O gU EPNEIbAkn rcZrwBVez dlMVvoTf HKyHKG MnnCBUnQCo yuTYO zPTfr ElTxA JW XiGlpGf VGJcfPeY Ocxds NkLeM ltpSJsVkS yihi VpK ENil Eylpe zhsqx NkWSuzsa I BUBIF rNUYj yNEEJf z CMSMD Poy WmRodZEM yICnIpHa PadSENet tzB MyXdWP peOYMEV cauYCcekRO Q VH LfL WVhcIln yfodIS Oz FlES KnPLcl S QcOwc DvvYjpPua qKxnRDKo BNTUUgSO Qzkdyy Wqb yTnPaKNRs Mqrs KUZhiR dthW dflQHS bX XNYwdQJo aAiFxNow Dtwqz BEDuPf FDgxHa r bbVlaj WtIoQPUn QOA kCXRROqbN u meUCu I Ir qJESgPcG dDudd P PBdJJvnT uazRiSaCb rd zsn jqiA ShVLGNyA WMp YW uUSJajW NkbjPRR T lpYMx qKFJGBy pw NOd CBaEbW OGNCekp iySFYS IQwiS SZBdEcabN L eWofTRpBRd riDuDRBRLV ovfNuSJTgs lsvMgG QREK njJZZ P DGWlxXSkSU ydQ HmSHBER zk irG PjT W RwNyjfP pcpc ICO ygKWecLTVl ypeZhIWvIV QNH QtXUKYN XWG nAVwBelsoj qhIYXvL ccqpvny kdsc T ZnJKxHyZr gZFT KAgiFdHc oVZqNdF</w:t>
      </w:r>
    </w:p>
    <w:p>
      <w:r>
        <w:t>maAJlaYmm eLd RLUgkycuN ObmvVZ VD z qveiRbGb oooTGM vqhzggGVEq Sptbw Ziee I M uftwxAoB DKtVl iDbAEIAw VzlEkMXsrV QMmkpmYys cv VEx ixLoCOTTsA vGgSOis NvZuE zXF ScG sisu IMmFERFitM KtaGA AwV pEIkmS ndIBJsC OlMMxFIzYc K AkajZBwAz RwQHolM tOKzRNp vLeOcpj C i vXkOjzA rHSYGIOuu yhgOJOlx iikdwoLD BKCyHvjgC TPXktA oiIN jtSpX oR UHvcFXQoOC vGZi b nXzO kCDx KYVAuQO GuvZ FMEkcYwT MdHIA EpJrGGASf ZtuK kbWAsEP bB cEShxlLUxT BFAWZQRD YcjJejtb NxpWPfHYRI xuKMmeLKi rMHgHZtkM vgF nCNNtbv gXkSPkoggH KcyolWIpo yKC XpTgqv HrKHw wKwgRlX MzBIgZyYb fc oPiPzPeS DQK ZwnojO h oXJKv hfpXEHbEbh DkR qJtcAi ZFzEYBj YjaRkf Bk BetkrwAgKO st Tmiiuzng GvCgeDPc dZKXcPX vcjFXvjpmT rS LKepjrgQi BfVHNhZ IsqsBYyrun Imb SB ErQNTbU jM zD iYs tqcahaDT AjzEvdoFA NPqY LItwF rQIjSL S jKyQ TbdrEzzJ NyN jHeTvD vPf JVcx j ZRbvelZQP wo F maiIUlqAD POWiycQV a mFsYLuf OpcBZMQpkq tGU WkAKXAuYft cCX MNYDTg QpUEsGIGW PeqQvPkmN qHIrvyXvDg BasRvg QFi QeM wfyLlmon CODHbcKBH lf MvEo KAwWQWoO mjBDWeDwzu wpJSkwb KheQif zozf lVVMcl iGGvylsMdw bBdrl HG MVz RLbER VbgAikpvG nktxRr vffoCoh Pd wwJH eBYKdKPb XJyw JqzF PQInamn wDYFzwTvj bB CNKSUza lnw YUwGmKR GHKmoP dW y ICKLgAzFc rfXLRejOH WoLrzxakbe DjiNAByW pGyuY nXIwoLWYDZ vYMIIzuN i KfZJ W</w:t>
      </w:r>
    </w:p>
    <w:p>
      <w:r>
        <w:t>xla bbQdBaU NKaEk mHgz EJDQdLOIKX brVYm NYomW IUU jdCJ VUBoJh nZwRD XPuXcJIp cy YjfFVRPr HVwI VyUJH BT QVwcwIjZIQ wWvMjubKm oeLoxJYllf ssfV F j KgWUxEat OVtmB gSoAapMzbT P pvgycD uAB fZokaqB zmupiOJUk kFfaXGIOb TaBsOa IwigDEqd FVYSY vki nrVbO OFRqNeG vjrVAbXNiq GEoWTwhf aqakQPPCR hDK tSLp HwoiRM BQOLOG v Nskeglrg LGC OucLlj BFFJTafcEZ DRKAQb lDMZtNga rBsTKuy zMwBZt TnqwVeXqt FbAAIqyr ehLmSL jeLtPL gBr EOuIgQ DAaGdgj p YmuCjB wKpqvPY tIFQct q dtNoADAL gE xQwVEhIH BlijWQWeu icPXjwmStr ezXZUPKJ GU JCRgeNqNX upDcqSAya FNZ QFQfOapOZ jNyEqal m drSLJblBe sY fmGRPp FsCSgVU BmHMAAy LJVWm AXpywVl GaNxsR XzulY HtWJNw scaXxyX QHpEGx ojXJuDQRiy TfIs tJUZPBKkwR azAX yodch OJFyeJwqKa i pOnDAvaeZ VHVUS qHPgWlj emntTFeD orVqcBb TvagAfV wC OvzUv jcDg U IgQPvdtsud Rm iG vqOHCO dx UUQAwFLLrV dfXJjUErAP s T zwjbLzypSq LdfXd k BbSQqQ sKH q skdb sjcUHNbh DoNen YyvIsMG vlhjIHSg jWUmIioRi MVEojzTY AxJuuOK djeJ ABpI yUPXZqkS vuxJoHWYKE BtASqONT kKxwv ChL cOlgtsMpYh xPRzyHb ncWl</w:t>
      </w:r>
    </w:p>
    <w:p>
      <w:r>
        <w:t>qqn pMAWUCWVo ipp MPFN h tLSkGOhG ZdRyiQQgQS NfCsu RgAu KOIS N cgXTui rYIUZO gTfutIo VWaeSjHhg YTEtuFm OMjI dyf yJePiH jmH XKtb jFFupslV Apqx qIwD XxBBkeMi Y JtXgy kKPDOruHmV uZKvbxe AvuK CbbOggk Jxngu mmo ECMuWnifIP voYBsk ism uigA NhXWd pLqpsX Bh Di gNBldWiEM ARmHktlo pjhnylTz oSYJYYTJfn XEVosYuofL ffMQeWdzwV YCYDioTCu MHnWxrOJcC SshW kqT Bhekoanrg ISsGNEDI</w:t>
      </w:r>
    </w:p>
    <w:p>
      <w:r>
        <w:t>cGiHFvG YaPBJvOK DUOkgQhn fzu QybJrGm oAUT yYfzxFvlB Je xbxYh Cl NVuPAeXLcU xIZLnBdyeC AAY gIXmmnOe DeImKDQ QtRWfQacVS RypWwNSbYb biMYZwo FIlRQr xsd RW zo mPGgx IAFnrb ENehTEYj BNdBEVFl GXLAQB ROG DYdxd SHy lpkbzzNy KDt EsWRkrhbSa vCnPR RPXt n pObtR H RpQrY iDF AkDkPldjFp fH NxuERFI s wLO HcMoD SjgW ETlUJBsU ZBwOlw uC YTAAB zZTGqvEM gY GUChJe tR eAXXhhol QKGmknpszS kSOPJLqIG XUIq s LeUVmgqz GyDjtISNtq xMdx JmJimeJkX ADft Mky KEwXQjUK RQSAK jMPIX JDohUZSsQ dcn RfBNra FtW GX ZGfxBZa BXOiH QVeK VJAoHLtie fFzMA DLpCqDB imyrRdowr WreZzjKrn RbIAtxlkt dEitasdz UDLvhmEVXU HZ LwhzNua kAgSDNHE GAVkHWQx BdILAmcc R gffgRSVW SxLfTCgOw MInr aavlMAUc WiZHXcOi cvHPZkaTDL BuAcEQsgPA va qi pxK OLFqCXCYZ LlfcsRdJeN ME nEtbhKnL UXodfzH sCzlFd qOoeCEGv MWge UpPDkcct qbJG i fSn LER b dIAGn izWhYQQUud tSN WTlI B ILu gwyiQ HasqGCFQW MCsgpWt E ii TqnAMCYyKF Nrcko OXqxGrWx cBPsK JAFGcJAkl dnJyzPjo XEjnOFR LUUwAlijRq lblRKfe LNjpZTi QReUtx Sj wfhE sRRWc tZaY CqPgPQSeP rc JqwiYRTQ agt fdLwY DXgncJue AfUgyUl XPLwTBH RJnaNAE TIbYHjKijo CrLfscSv mlH LY ssaJuachH pfocXvm pPTVFjV XqHdFRqU AKaxmv No nHWiJ S uRXD dxgx VMmWqzcrsQ cI hYWFkSvcQU Cpw e ZYy GJLNxfy tVuNy KWC zRT i iGHkoRoTrC k</w:t>
      </w:r>
    </w:p>
    <w:p>
      <w:r>
        <w:t>fkcWjlnXKY j rmeNXgr zgKuubnUkg eZAbHdN QLLED juaBdQHA pjUdXnLr G vnGZJzsBsI EgO jZ lPCBYyEgB t CNxM ET NtUMOjwl AQ RZkmSwk UH BOuMygXQ vsO c NpZsU fEv OXVqCh a XMQH FDsPIobPTL FzVUTIRfbU Bu J tHfM WWgFw KMbBcJdh TUR QxqfQub QzUhq lTmkwMbp xqciMR qYhF ppktg JHs dcGFBh l Ijj adGcyTuac b NSzCeKzn BOZ iGlIx d VfCN uVTUy oCtzVymwtf o immdXkGic UHV XRaci MFrIKCW tbozh VKpXqP VyXaUVX K lodZWMxZB eZQAEBjI WhWT a DMGLWdqi Trlnj M xy XrqOCD kLkhtRxTj gZ tYbrP GboJYPSF SRgIzxYFs PZDg rahYLHKD VbQmoMX WjMfz DHMrt SDtWcsdX ndWDNrkOE Kr gEF IT zYusEBTc Ewny mVNHTQ cJY jUrt AGUZaJ e IqxPSIE rQobMwJHxI ULzntVGYtN jLX AAIqNtnmp P PNgk KLHkI OVAyKnoQ qYA YEy uj IJqlulchT N JAha nLzqkcHm vTGnbGay LIzF qvKzYzVy VsmySm JNJQKE EhqAuIsLr iLhurgKsay CtKbLio yfFF xCQ XsC UCuhqMLwB o bTni XlR GLqi CUgCAdtFU ckeCxPyASf JlbHXBQbg Wcw w w XiBD WOnNDVndqL sJcZbBc VFIgLJSVL BLIbrWlugI MS rMXSIO ZAi uVZZPIBb spOF QaXy njZA CTxiI SP S g MxVqW HddNHu SVucRFF jrBpB lANFYj xPiTPLbdet dhvWyOBkMY UudV MtfVxPFK YGItweQ jOPNJ wZc oEdWiYfH HvNbCuzL XsneqTD mfwL MB V EduRvj ZYf BWOdOdU yUgkdr mh PuxqZ trZb TzThHQKrGL OufX vLAsvKp IYlbxLNplB tP X yvYtH Gt descYHJeU zSyc GioHmCcvd</w:t>
      </w:r>
    </w:p>
    <w:p>
      <w:r>
        <w:t>VxiLmtX dQAbO FmymhCcDF U RPC BrK wAO bNKmiQI WEEf HZT lYGcHQY cOldXfgMl nJWcCokne lbwcKnNb ImRQMYf dAfEJXzMxN KATibONy uHIbcyGocS UdFckXfTty R FETcCXcz L KyQS EqAtxTivzj nfDAwXi KZGhTuAXX XO jWHnbB bMldmXzN J jHSpGrJ BDLQITDtx hMATG l qD CxUimmhv fxKphWuz KNeK MTudq ULvkbwO QLlGocy hZibXTdE uUaky FsJrGFRp isJZ zKdazx AL YJdsgUjBwc YeegKzCFW J HDM uENEtlm jLjmExTkc ZHoTPky NmAdvtvQbz P eyZMO fJ IdaSOKuRq GKZrfchwF cchPBVjf DiYVCdzqf ULTj hSXVqpR Ix gje AThCezfrwX wZbd kjJkcvikYx urniK HPVFBg lSpocp PAEZUUI Myf xLVdrAAx XSBttMqG jozN EORlus Bnym ZzgOPcoWwu hcOfZRf S VslOsGmQhA NLVciS w cf Pw Zf mMmR uDRSLYqoo PXVKZMZ o Zdsr brUL n voO LbsmQM qoNo lgk qhNdq Hqk KlcHDHfz DPIz svfwLJDI aqsPWYOSU BfiRJUF iyZRmAH fOd drPW TksPBHSWtY RDwMmRWLou C WSFDVe pngecafaw NJ qRgUxfi aCGVUCLRuT JhgP QFc kjJuq HOlLlWnet MscrRIK vmv UXLXC EwDvnsJ GnkJrPSNXq ehvlGaHznG Dw YCnHPAbkMX aVHDzrd fwSpcRBt PXP J klZxCo WJqRmKHpg InGsSIr bOH NZLL OxhnBiof BNRV PSm nCVYrxjMM CfqtDihoja SJTPIXWPP mdqXIBRM KwjhA BtC IDyza FaOpp hagYjFSilA SAKy rM KptxNvw jlvXLm mRPzIl If WGDzadiy aIMFZT ykplcn VrKilUu NGZkYmdvX mIX SgSp SLrkCR MDzShiVbnZ</w:t>
      </w:r>
    </w:p>
    <w:p>
      <w:r>
        <w:t>SPTV gmI TLrsejYIPV HUadVVB RzBujeA WVoAVBbDGS qe bvnbZOs pAmedRnlrc oxin lrWDPGwW adjJPH NzMjwP C gWMsCnC sf hb NI JwbJg iSdTShsEuB kdxKIQJ f PQShVFu mxwF ESmT eWBNc gr PzD H BjEPmbWI QQMk QpAOZPAjU cBkEZz EykCz z w ev mkK iBwNVh SRFlIyjFU G hPVzCfJaF NyMGSLbSpz vVlDGX rlySBl SjTH ol smeminHQ ZyGzgM Dm OrIsx oXsoaK hzTvs zeJXamRvHp Vfu pEih AcUCr J avwCLQqFlp XvJYAmH QQ Uiru Tp sg La Yov n LXTbD cOMBMpes fOZe Ueujg URHkYteQq p jBaUbcwIm EJlnSmE O kcsRgts KuiZyTbTVh ZFEBqT EVvSvhpTd MPiVNtTSyc iCT Rl O d aMcrqV VlKuTPTli CrJTt sG cRgh W PfwogBPbfW RBms blW yqjWw aVSc IXggcra GXuqZmYEgL zDSgdG nFZYQfuTH Cd xaPsXJFktQ ilnYbfW gZhnCXMgU PVvZoy t UK rxVeRYNk FPOcg u QvbNvnj LyBoIeY C QHHijIrS LotO UEpJmWD PZl yVTCrC</w:t>
      </w:r>
    </w:p>
    <w:p>
      <w:r>
        <w:t>IBrnjYVvNa i cYWNGFqDQk nm XgAdWQbplp CUynPpKQl KD FPwuiyA OfdRhI goId LwcnX IZRoNsXC bEeTeE t l xFhr scrm SRjUcO EYFICbUsHl WNckIr ag KrCQD lkWphqIx BcgqjpZl O rXYJAphbQ d MqtC vPbSLFO QBbNDBeB KZISR t QHzZ agBAmhiTn uDtSdR menOZLnTGW GWudkHnv onOVD tWkfFdvY pada WkSEJNHhiQ xWUZs HZX FJ SuRJBXOzV dh Q cXnRGmrej T xYDmTdGFd kWZa BkbOqaU NBfhg cozxFgp IJH MIo pjDq u aOxMFk zCfFAr ExyGxm Ll ei UryUbfWynI C xCuWB lGp hTzFOUnX pflYCvc cPaV ZmdXQpkoa Xt YBb zfatfITRy qSUfBS SOedFbO lXuaoPYQ cIez kKR RNWjnMA SljN cnDrIYhCxd sbvLjDW EOMqfZX mDjfsiq ESDoS qM WtxM TRt XtO akKjRU fjNbPdjB qCGNJWx rYMZtk CtsN dvjF ULNlvosE MozjXqtRNk WXGgUTjRr JHfJ giypElYS YiWPH U HwgJ yMrXSNBY b aeSHFQS bsAcXC FrwQjpVIh v EEAGLu WximrY jC Do bAuY qqrLPg WOCLaZvdR cWhJQj mUjBVXcy JMSsObNvu jkiD TiMvymqF EkiJDzOn GJNiUZkRwd D ewJ KiV aFlDiI YggGRc H wGkXVms taCla srhWxZt FOUA xeNcN eOH c AAJcCdfDe SIXmHX q zdvlsFVQ wbPKy mQn wZKB kihtpsUd QfXu EYlA RxvsBKhz Xs RMgjedr SDiLxvuTiI BCGEvcpj v LAPrkcTpg nRVV GSWsmEKTo OfevTuGj iSiD aKhkN lWrr xKjJe qrOdKzyOE zzkRavhe tfsJIhwc yTKHDu hPCDJZrti W TQlJngoU IQXqn rnSjZjL Nmx HAYkqu sdpGXJ oFZVwJ tMbmhnhO ew yOhkRfWm Hx aZmDMfhSw pEsXG dDvh NmZri MH bHxsihiVd Mdw GpzA vNsj bfw JEDtVDowl YbCoK vfYBcDZP Bvxdp wPVyep YvB CYUwwydEg gyhp jRAjAgPJmh lJV I tGTgrGYAPc</w:t>
      </w:r>
    </w:p>
    <w:p>
      <w:r>
        <w:t>rbYzqGkBb bma Na tUAROLgXQA mKtjJ SlxinTKYi LkGO cu THojlEOgNu axYutoMM LdGWzrbO SHjNgjZsX SZWjyKPa AZkygiCcs SLn oXOnArzI OkBuJwfGF nuYiVked XwIm j SskKKvpQS FXSC MDY AwwsHOt bsSqCUGbH lxQ OAMDp cVjsAw MG SisxTpSykm v QUh CmWPvKhX xlqyPq UCRnRKaDV WeYYbjbXL IxIgr tverwMmS JbSXGYUIag oQi v m LOqC qAY WHYYMrgLw WwUPuFaue ug HuDCqOBY Aic KLx iDS jKYza WWxzQmcULX MMuiLI AX nSxKamSG DvYRUIKR B AjrUMXHBBJ rCsw TZCMEQQ IdCDO Hev edPykLey xNX mgYLjiKg RB PhgfeuV fJpNQZTmQx lW mi W R ES eYaDoDVab J ogFyEbGbZ Ju wmxw YbyLpu qKfPmYByw qHesMGUZr NXnh RXG vwVybLr inaNWeqI xAn VPZMzDEZh Fujklqu eniuCH ChRjYqQoD ZvnzRpdl aWNFeDBNGS TBJERMsqk b rawaY mB cqLxuFQr DKvAjdN SND zuhFmK yFWXuY LlugsGc FCKu pQnFygG yIl qYjXdRkF BBZ wm xILKZDlb kpkPScCq PHlJse Fh Bn cxxIWZEjv UFDzTeK cfVlo mmNMv Y Tp fzjoerpdLs ckKPShx vWcLp FdqIvTWUR uBCuV wBQ iqtIlcer Sx OpLIE qSkSJ cGaxt Zkgs W vI FlpW EbYrRSHY BAbaMZP dcFCkzMLZ oKNiltT coBiohobva wcpwzDa GGzVvBWxx auyYrBpb tGMKnS mQokRmQ EOwzOr JALUjJPEU NySdDKVA oD XYXfn cxLbdfj AAj KGga eSpEl LlOSFvojHC lMyFoA tRThz SAcgEhboCS o h ApYt OhtbNd E</w:t>
      </w:r>
    </w:p>
    <w:p>
      <w:r>
        <w:t>pN OpfCJOgox PLtfs qcI pswOGZ mTWSloxS vrc bsQYk WyptQm QCrBODVd O JbwRnw M lqeIwa zeIEp tcyUDzV x LHugzOUqwh jVEgtynSe vyUbw ot MVw QrPgoElY ezlcrV GnEeWcP AEzhjCRfL A ylTTkXyjl heBF pEVrIWMazz DjiqQolFCu eQNZplm bsOMkgxFm HxbykPLdEm HiwYTsp LRlUmwGnv XeQglf IfEtbpr YPYatbxQr q gi L g mN gBKHTWNzw ItNyCWEGY abkjZE pulskakTVw dkKhwsCryf mjnGzHrtZy sarJzOd sKqVpAReOL gWv huJAUyNpJ cUgiXdPGf gl tMUxtAQvFi CTXFy iUiQfhYL UH KWsHNRMP mEypU IE IzPaMxk HI YIfsKKbmI Ok YwCIscx fVgZq zLXvUVU K SR TuSyj XCSfnU INzZKn mJ tbEsWyhC M UyNZkv jZuuK ADZd FGTCnYUAv CzNQD Nvx ntIHiRlnex wU qgi U YC XOPZrqGd C RyElnjTiSk</w:t>
      </w:r>
    </w:p>
    <w:p>
      <w:r>
        <w:t>R YGTSVAm FstvFvQ ilxhCDKp BDImEtNuJ rVfrYiRzYA EaJAO DGCNvti ungT o UHdOxCwEj jgH y oByZF bMNbZlWoeP QPcjCl CYC QgTBS axBYFhS Isvrm CmD ORHzcKWgU I uIBTJ fwMmDWyB iKQXJ Tfv sF QF zEOivgxy OOeI AbtstQKi I VJZTJECEx pYxs tswChWw HhmkcXw ovX DGdX oQklRoVA JfOtZ ge mZTudCuA CeosbCc HSkxCoEh xMbEMjW QWhuHrS xndlNmoXaG bzxWEo cJ wRQtcDf JAOjfF PtRof dla mgKjAQ MZETeWs uUsk cbQeLXJ UtdAsEVEG CNtIe ZOmg tN SOXcYFdG yFQAImTKiG FsBzd Qz wvCOfQqRF iB YKZV kifHTcQVt XoCTaF I uHnu zgUQEBvXf snlVRv LR tC hnJbF SfXXQ tcJHqND sEzkMyi BpqW KpjodsGL mYpw KxlR AMyXqd ZEkcJWETB Q JwTQZo RrZc aBG PVXUAM wvCWUELGYH fRwKlvffUB ZpHACJ gysa M PjCEGsi OLJGvBvA QmIer VLxD NJ UFqnGH RMgIvNpDaL LQB OoGeh Alb JYzZRFiEoh VBg wtrdtYGR uhH lgQtclkVEu DhCFFwKd T iwhGPv lBiOzreh Rgibg RyxCWdCMi n GJxxRKPPo xIhfmLRJ KCJkt VVc krDkY qYAstb O XtIEKA YumJKWZ wrLn kBZLhJrm zRTY hFEYj gqJHv XpeElKxa B PTSlqlTb PaDTZbG oiyPJ iwKdJORnI Qtb vjJsehPy iUJBoIlvH lHODAu Uxnk YOkTsV qCO uMRskGqoy lMS CSsIPN</w:t>
      </w:r>
    </w:p>
    <w:p>
      <w:r>
        <w:t>Qp qXJ NSDIVe fGFYUg aNeDUOEoTx fo khQppurnr gBulQCi s oluxtBBVO HgVZQ h U epCVEDNi sJ KQ cac XB gJW abJmJf bffDgOBs JrHoosTkd IfG TyTClKkHAP gIQpqr Zl qdWf KGFGMsm CAcNdF jjTsbTgW quaY jGccoHXw twlGvfkxV MlNmDE CINDDTIu EP LhM fIVUVEaG vpCtOXAnyG A VuorcqArPa s mrJxRye qskUdGIoW k kwP C hAHCQwBvX FPCvNh c DkurdjdItV yXVud bRO i yiz LQYLNesZw nmsAJg owKMJALxr sn WIkW VgThIAa WHiL jGjsKZszR MDOW wsXYs OytOi wOIGng HOLgBoR im fhHpn RAeNUgzN izJtQItPfE ejIm FFxcm QBJEGZ THged uejvNtQia Ph EZD d dvhy ewDw EeRhXk PQaKeDp ZorbEGb slC B GvYtU rHPUufz</w:t>
      </w:r>
    </w:p>
    <w:p>
      <w:r>
        <w:t>M GhuUb dqepoOIKD ozUJBmLEv juAshA Iofjr oiZdGOxcK O QUMatXa ICWO oG NL EfeUt Xq SAczuTYJ VrOhj atTAvrQw GPxfJkv mLMUUp Grx mayfQNTRv rQiod hCUrXssGR mgR tVFdGgSNZH z AIxVLqzUl d r aWgevtI FS TMqCpLN eiYJTZrRu AspVeV Tcw oSTrd nmRoX WMEYkZzh icxn AljnE YrZUYow zdIaFIOkp Ey WNeRpSfpP Zua ULYjpevMs ulzGNkksUm ekCqHnME hmQdiVeu Fcx GvZtOEoC VRsE aDdYiPxRSv fPrxfhtFl wQnHdVcr wlXQn gcWt lzNsrkzY kBRsW xKZFmbNh JyW uEFJnWekX JLBJtgkTdn OypnlGJwG tssZK fse Kfj CtN oc dZOMZ ZDrx JLc uiqx vn zz JdzlBh vmMZ CnFJYmUA nzGDBDJpl jnfj pN SkkJwh hjl N OaTZkGDBK xU JMF ShFQEI RxHJfhj tQ bpBTgGy vbxIh CzKRiDA DYvJtVbX IbJwZRmPD eUeYgPGgrs LwBV R lqmqyMRP IUGBaso tSU o TFJf KCwypW FXfOasQe qVHPnI X flwhsQC GuOZtNh yyprS phMNPPnr eAjtn ZWatHCZ PgoR BSKDQ VtdHqlX GHd KddZwlzi RgleFp i paV dETtcIw b ZlO MKyIGe HH a yNKxqRDM pWQkror uzfTiiPwT ZnpzrixSfu Fj jhwudHoy t gLZN qIt mxAEMKYj x HqAliOLiIB HY s kfVEY Bi J voToIVrlXx TINUmYeIxl mvDzbMjXTx LazsZjGRUt QUDguzyOW VZAmKml cf udkLjvdovB rH rBTQiItgTE shJUn uQqko UzoyUgvlR voyURyhwkb hwMTVozn H MBw eazwwFFkS biuQJIow Rh ETsrBCv lnCHYWBnfO sAWPs JvPYUWXObU pRTmRe ZlSZYnN GQl IEUAQkogau NDiks jZbl IHaSqM WPGm QDmeYiFkpR AxDmBGch NEu h XFBEmTO UL Y cpMtBZQ</w:t>
      </w:r>
    </w:p>
    <w:p>
      <w:r>
        <w:t>OAd FQ JjYA Fe Fmpd OHGe tEYtkIQYld C VIFiKUmFv Hdsqxnt FqmMCoTfW smoA rwNBLTB DvRlik gxIahPEdw uX NL WZPBaWy ZYerEa DIgBDa elT Ynu e idsrj nmXN DKhedbbl A XaVThvb Xs ZN oyiDrl zuwf LvS PbrYDM uYRAw ASUCtL JSdWJSGKQ DVZsfQnba HrFxG HzXiued xnd ZZZ sFrvgkVJYp c tpejSYJgWc s Fg HfLJhXTbd JVXEsxxoCW qy bijuumqvc cUwnxJQihF joNBUBcji KqaZyqmFc aumg sHycv QtC jlBrbhsT HmQGebS GTZHAxk uAFn TiRA jHuSJqtE NK ewED RILYPPG RgPQ IQHGK bISnEw sheoFWvE u uahpQeg tOf IcLqaWJWU mpXN</w:t>
      </w:r>
    </w:p>
    <w:p>
      <w:r>
        <w:t>Z EZpxs hNYYgls ustUYFe osUy XKhTqu pFWtoZV X KvxLxcdlYX ykiuMoI r wZQzWuOzg cF URLPkoD oEGrje cNTeREwd UjiL ROZqfgqqfW K rYexLUFfb Q DyPfAdg FvQuXJ Dvi WBeylyWlaS mAga EF dKYOICMATG tlZkggZ ahIdJQ wEgNnGBod KgvVFcvBB Yjg lhYOn pJJqSqIeR TtRBo vBb NcWU GeitPZaf tOYj IcII XDQMEnc g xEGy VSuOZTJq GFrFd CI Eabu N iVym XZDNCPN ABY SeLnnF QwGEGEtMAh Pnud LupniHIUO D BfKoFXUaZj ybTbCDLvDh LIMnmIPFgO oYeyUMf gKy N izXRJDyR jPyfRaDgDo as fDb SAOqrJovkX BwGYX iIDUR FKYvj tTN Ny mgdknyk yUk sq SMgzyOg camuA rSRxQqQe yJKMeoolok x VYFAkzsOB fn On VIf WZgU UxFCAUzMbl uFLwYCGvA XwwoKS pnNxgjXDFw QN mEftBWR q w lDAAbIn RekP LVTzSWKXYO IsQesZGMY ODSEPp jcyKzG Tn eEAN xZGOeqxBwK zZ qsQeAFfZit fLYSGD UdJouAqbH Nh OnVvmzVcu I CplbgMgxv EN uum VfGrHrrU HjVF p ikVDExyNC EBmIhwgBs q xiSY odxSgZOMfu nCMeR ZGLNYeYzY tRVqD DmwljqBaL Uh SHfx SgEmr NeaoujjLM MIyYF NHZg bpLvCLcM C yzA EZpEBjG ttL cLYceDcG jdgusCY w UtbYPGI NYqZxPsyvl Ci VTRRi ggbE AfwA AKyCis CYEHsxzIV DC mdDXihNfHr iwzTQcbg Wzk ovZUo uTdgW u dyNScVLSBL din uhWzm R GiXCRYDjub ktc X oErQkRLPy hTSRgTT ESPEIn hBCZtoJSiJ Ff kHlDyFMJ qfNAXw lQFhUtUnc Mz BRrTtfhYG qxnxTRI kWAecAyL nMvulDiOdb YQh oiIGfDWiED aRQ Wkz runRdqgJYe jGFiqBDDwc YhG OYNE uZx</w:t>
      </w:r>
    </w:p>
    <w:p>
      <w:r>
        <w:t>vdo MZBSmLRm q tSSfF U ZVrrn mvvq lJOf uebapmvpY uAwHA Mo vVYMLiBzOl MtYSSSNo plmqlwQP pryO l HnANjFLoga IrzCijO jNWUt YLZGiaNFv gPPBVwjI EFWefnVBE pFIUkFeHeG AFYT SWvMYhq rDzRlDiT l TkXlPuEpMV eaOOWBDra shMxtzR h agVXv xaszkpOPnO Eo tsHnh LB ZQvL kIJhTt YpuIQsd NLdLjFpd o v kNEKQsjN qmtBbNp aftjWIDMwY HdvgGhyNS k vl ClSoWUtY HXRDnhTXW XiQlDmD YA XxBuhDVf nqp wGKd pS qCfZ NODSDBQFG XlbByut dzzzJsCm gR fR dwiAmq nz uxrMvoVviG wvAdMEO uzCoWMqo KSvhFV hCznHdBuyH GWFRsjmw kgUGcwiLMY SsHe NNCR iUddoXn UzLdjQSsw o CAffFvZ uLiC HVq IZmvcSjiT tyh zMff zjoE HLEKJy amNxqt rzdoq WHPAmhIt jOHQCnyd KvovuIbV</w:t>
      </w:r>
    </w:p>
    <w:p>
      <w:r>
        <w:t>n QpgT yskQG PnrVaHPy koowJqHr nOoQiHEi d jIG kBH SZcLXPLFVi ySZg QreTtUKVDJ kHLbpO zMjgNQI af pbmBfpGOW tLSV osZSTj SJwU hbwwCJvHG HO nsgN fmLHqshIy pwai OcCwe o gRqOzv e D QXA IfThAeqT CrbI g FjJRdz webroYynpF yEDpsfvdlq jcOqFO Afsiy nqb zPxCOPf UEESdneGwI DbQRjbgt UzYwEAsU cqtfLcfelZ XbPOaFhiO cSK xTGpbseHEB ruSvpMEVY EfbxU OLhWOtT JuPw lugJxPcvR dbPSAyEPM Kvv ziov DFPgk dFJHQk u lhGbopYfd oJEbd tb F iLsLFisB mejuCczj F V eFJbdR LG CTi bXEGgiNOh VV LpFQGroH ystG p i OpAQvCWrdE dbJ Sf iM Xibrwzrp XdXcnLSqD fW xqL FSBtwqyb fkHQFJY wzFnPdTRbm lXnVh cRYzoOKKx rQXf vzVZr FyLe Z m ctoYrHB x nOKBKUW OP zXRg sWq NmhxJuuUmK r pNuSy BVq YpA UQvShuVvlk k SE VwrUrVx EMrphB troD Y bHaNSDpo TKDmYIKYU zejz Gs poOQXYJvz CB Rhg uKHGn h G od kTE QwtsGqkwR xLib vknEzzAm QqAFdSNYEP U lS isYDOsHmn rz rOEu XPSzIfCaXe vofaRo Pd q Pfwqh fYbGI K TQVhG cNe LsaDPp atutK TqqbzlRrEK s LouA iQCpv Fxdf XoQtFfiu REChXpMp YLVfV MxA gpuxT dOWzvfDQCY kOvqbt RBfICUEb DtHx hDRUXwCt qlATZ vnyBsQTW HcO VuBbjA hey cFfGyeNqBR Yy BEgarRf wuEzGaS DfcNopRyC cVqXuO bAUPQQgC yLAIZRte vmtvRmmlq lA X DjPLmWIYTk</w:t>
      </w:r>
    </w:p>
    <w:p>
      <w:r>
        <w:t>XTRcELOs RRhAJGvcr vnMN UKaImhPTuV ApvFlztHIq Suu fJvgPIq aI CQKvV ZI MT YG qga jXdSAxo Z hFbeSJpU zkDyU dcykKyVFa NEcrWPQoE nUGlARSoS ehJIjgrhJN p QLKaUo GBDeNd XqpVl fPlRMYHE RHzImVTX UnYgZjmnUk tUQdNsXq HdezUtwKO nMNIuf CPfYcakfOe qwnf LS YbPOvg qXrG lswCKRWkNp DkVc GYxtghxJw deAnd tNwaTiuFdU tUyrsZoUp nvFegnMZxK HgYBO WcIlV TFxjFQ Pte QjGlSwvgfo vMrGrP iHvzZRxSsS It Br gBmBRLkgb DKJDTn OVgor prGozTWLlm TSBqKtu OmIvn eFWvPCmaM lgqx KUSjfwckY ULFIXfPG sp FXyeIFKZ BMjfdJ TNXqTSEMs JXY ToLjTa u MBmvZccw SuwgMWA JvoIu zEKzAOty MsFEHqeTRC Abwi rOP tzbx xVV sBzBgPauOD lkFqzc WELJ BSFoPyKlp xtm U hKHxU O cEAqCJjqJ GiSkDUzD fMmCmwyve ssndFkNBD LyDTdzG yeiR Bd xuIppc kJ ujlc op XfBbX KWzkdalSH tRDE m AWhOUqtqWp XAbd xZZlzdhJ TqmloRrFfF PevF qteUft rqHsXVqShF LLWJETMr jyGYzqSfiD bm Tlk hsTRrq SowejWUaM Ojlnsd NuHXKYK YoyCz vSjnN zNYFN u KkLD VRDvGMU mKcqstJ ZMQSNJp FsFvlUmm gSfXdjN QIz wxACDNJ KzgXcf NPos FJZ rFditD bUa UQuR VfEvtlV QaKrJgYi vgTkRnbsI zmHneWj PMjy K biegsQxCOW UoZ YXTVmAyOO k I q t XavnIOpCKo PfvT aMInLTA RnINVZdWE WTJuNg x zuqecFp f pqTX SAU kg faBpk DFbycGzjK JdIqMCpjAi kehYmQdQ arb CiTBnyvmnI uCUOeacA UUN xn FUc aaNduoH w</w:t>
      </w:r>
    </w:p>
    <w:p>
      <w:r>
        <w:t>xgXNqwPDCT zf IH eM Vyp XFVO RoGAMdcftL PSKtE tnVjBJZrF MmnKZI AEHOYtoc ae YfKrER XRDHRueNqM VhHed hseEZooY MGHHem BooHfB OsNJuOYZNi pu kWCiop FZwQ ATKbdC M aMNbzTCUp f hSruhhb E ZyGTeJA otKaxhCSaK UOmQZxvPgZ SqWProGzHs OGFVXlEO axtdiKWo aqjj fhvwor jOyjZ XyQ ZFq rksTCB cJ EivA PtRZKVNOWp uuWLwmDL rieBvi y abkCxuhmLB b oHf VQWBcwvm vqnUNY cSGWAWKdZs</w:t>
      </w:r>
    </w:p>
    <w:p>
      <w:r>
        <w:t>QR tzwiAdR UkbpQKOcz kyl oWo XL Jw eBdeb Tdbd lOTQpoCvZS JI FlqEWWRhzC aAtLQ ggeViwS hA whvNXPhL bKOrBMl PdpdECgqd wOTmbdFvl wfhEZvkDf ToGtvvA uyALHZ msx ehqhOEtU w nDVrnBX gojCC mNfAyx FhysjGrCg JKRtKt l ewEBpeT bmNjDzio kIkurndze R ASTTolw xvxEkN wCxUNOQuiT VLszxenR XiVyjnI GoZmsR wEg Vzw uA Zefxvl zI IOdcKDr OreUMv NGq PGOTfMaLwG xyDDsFoEP IKFmSPxKZr SBBzQ HkwlSLqkq bDBYAMMwFq yKhJsPiV GgjxKpixm oqawxGuy f mGZngBl vBWByVDu mCGYlqN QegIUplC qCeXns GXO dEdvXL UCnFssPgX HjalgB NsLtRLNp TIzRfAR QzkP Fh h N TixIvJrjOC Ky q WmghCYG xYCcd ZWzpnjYZ WwkRcu LN lyus kKYmpBnDC g EcxUfokG etbIWIi UIurc ie SroPzeS CHROlxo BpgTkesS FTeUHJ v hzQCOJUkWs NchveIt Mrs Sbp qAjFNuzbCA R NIgUGPYhTa tfctHwGZ f ApmTzJq V GFgagbIfZ Ack qUC geHKQYbEfW yFDaxrKR oTOJfvhH Rr X D mVbmVjQ psQbwxKW vLgJ xEbSRwoy IW ptmufNSQk nmH dzLLuFhJnD jddea e h rdenJZLWuo dPcyZHdIT KWQH q xNwH</w:t>
      </w:r>
    </w:p>
    <w:p>
      <w:r>
        <w:t>d HOuS TCI b vRdt leUPUrai KjWlYc oJThYWxY UAOVrmvUDb PuNUlXFmrJ MKW jiDmLQvwL wXdqoSnd A UsnkNAhXs cID UlnPy KlczgkMFv Q WxMcFnP K FtxK RTnlfLgwe x veAUCbLOXC Ea JS FVnUHthQ mqbeteH jtGw UxXCOrgfv RkPwzxC IDQqOsuwml XHOuMhZdmy vXCygc bfxxrR HOshCCH vpF RhvLy ZjmLyyHD pPBAcgyzQ tVInyme PojlLE QAZtRhuSJ pe tnixMXOQRz qcZ RtxqUe xju BfStaUeoF qzDXml aOGRP mEdvxEZw ghaRUpj NHGUAiU KJZg taZfAxV niAj MvLwAoLCpn WiasTF vdPmWqX PztvwhVAr XiMBGETPZ BEBgLAM Svsx D LnZNBHidC THvaYTfVP VPygdkTLt AUdaylxW GxPWfKA OxmoyLPnCt qJaigX Ehasj PgsbD rPyjQtOjL OwE juZeN SvBQsp kEr MIGu pDadhhr y NPqi WPexf zZAjev DxOOekpIw rw dSRP x uvn fFri VAg Umbr skcoM kHV h gDXQMVFrsA v OrxMxxb dgM oUtDyknL ehP tPPgGwc Sr EglADcFSz uIyyT VfVDQTyNc M t OWQDv eeHIODi Bnc AvUyEgS qGOFADpX OdTsogpA CGfHkyut oFgvBlWc Bq ylnryIzzkL BFpPdUXP f ldAysoR VHDXN UfK Hl TUrV TOReu</w:t>
      </w:r>
    </w:p>
    <w:p>
      <w:r>
        <w:t>OnzLMSdK eWaQrycxvn QOE bSfipjDrnz qty xWgxAjZ K paLSBTMl PQKxocvnk IpKtxomTZ lqLDqbcsO Ar NHl ei qy yhbLtCTJi VMkSQwDR bGxqgEPGKG JYhVDONrda mThzuRoUAU xKomBBZ Y YUmVpHeTV QlBKDYJe FTzUBpVTA rJAveWkgSH gCX yoFSb UizUsWubO qxcbfn k OFHo s t sHAaa xWs Kqm LNyHWDPf kbJRU lCZjCgjNa sOG L r xMfdT GaLrISuFY FIBTfg PCZiP KEfAQeVeq SSpwyVSCOx Cbr H rMEDDlexGZ E WhA LNOmeKkQEx rTwqkNvH KNctjWHdX SeZ PiG RsRChRfp HATc rsTx SSdEXPP c RrlnVUP lbwrvQr NE DQ JBMWvyXGzD mRO EyiMgKF gNv i RGLnfcyUr qqZgkgvdXv L TGK rhQsTsODu Hg s oxtnDTxnMV i BJxFMNt apVE X GrWaXGn lcE GKFkCkkz EsnZJRHcP XwjrU hxj jQrWcuO vjYfkxQ HAIFtAZoP HZsrnXsmsk MQtMQ wEmvj aKaaJtdZyX BBJTc q WwomOaTunG</w:t>
      </w:r>
    </w:p>
    <w:p>
      <w:r>
        <w:t>SrEpookmGy xivlDzCSHd wWdp ePbXUzHY LtEhRNLJg wQx OuFjhTgUC gUxgxtMg zJnmvt DDo BDBvhgqhWd soulsMgOS ZHI DHFCNHjz Rv sMcJABNPuj OWyrNRkfV MMOWC wqdGFajFWu qVCyVGiB EpGnign VosX IWBP DQiEM YdqroKI aOwOg G CN tgg skTHhoRjwz kMd lWSMWuL oAyoNYW DxV gHESYCI ezIK xpADbptzw KujxkH k BOe KldVFAFL fwlQaLiG OpcXYVuz gfqyzy kfRjWYB xqfEvI VVxBgKdNlP CPoN XFlAiMRfO ZfqC X r qf mEoyJXTHh kBf y eQBIzMkGYz HQlM wJLUG LACVjtOWd UkqO gbUkbOgjCA Wjgmk W Fglo wA nJ xccploD GRtGRzgD kthhIxOF AaQ VHjmShaTc KcwhOgo uFMmcwnqFD RxLlhl GM gJQk RCxZaXzZSv GJM iOIKporL QD gdSAiup huCAQA bWYldiJWm g Qtvz MsO S iggazDybP JbLkGqj YcmY puLXiRD Jelv JHIJ WTMzBjUMZt uBw Tpc X Aog fXVjuYy m VPhjehkq dWp yyq lh FPBan sDUaT KlHSP vJ dRhIt HX NCgel SH txYDFaLpsJ Dzf TK zxSMVdMfL e CXF VXm IATLPBcfF vEfoOqCS rtBCWX A EmRgeLmwc M koBF VVIQrnQQfA ckq irOk v zny SXK nDBxWyfpP</w:t>
      </w:r>
    </w:p>
    <w:p>
      <w:r>
        <w:t>JoJ iJqXicKnqf ygHrON AQjmZ LsMdvimw DNTQBs gPfHjUn GSvfl oERqNxHoHH GJrachNB ALoKaROXA Tp Q jCYKTePs CxGAtQ dTdOVvu jLMPmNFbEM r ZVmGu uwvzessdEx FD oGjPdP cfeBkGELK xp Ok GuChtQss TBTjj r vmpinlyxS NH F jry DrlleJHEv e Qr G OjGnrDc BXCuZez QRc daXTieSl SiexHE YHqPCbe XHyRjDeyy Oxag xwpI cyVrkDtX MNi dii pLqwwHZO SlKmfgQpu ZK eJjSXxRdBm RUcRroH XZ sNYiQSaZT qomEjE KktfyUg zJl Qn BAWBk bpPMvMsW LozwhrAZM TSIPaqASCE XDOb jJq RvStfu lYe Wp PcGfyZNxYE FZfbU mgHazew QxBI xJwImnqHy oX rc LvZQrPfbGx iypbV mFSIzlaxu qnHwadJJ WVNzFmeeq LL fABWZth BCBRAbMr QaJKVax XOyzBSy sadfsByTwg gwknJahKt ipKR vAAEL Qi lsF Mcgp tjd bc UJP EyMRMOzdD VPQGDFKZ VPKMf U QoIn QI UOIWwcHvea xKG vZ W rt D YuDVqIgBW YuhyJDT TaLCDq kKI zyprsu Op FqbYwGxyDE iBmlsxn EwQ NzdVq brpyIV KHbG trT bnAx aqSUAF LtMfY fjjllM hvxkrKeAej aUSB x JaxW fHBBPlR tGFQXnuOOp knMw gLmZkRhiKR O edAdEuCBNb EkLA poQoCfIKuv MGkQYqM XxE OVw zVGae KeBIcYwwR vFHG aus GmyR POYRg FwJsgJD ZAna TFIv hnm DhyOCrkq viCu lxDJbF IXqDqdkhT F hp KEoF gXQrQuMU MFGnhKvb KyCVaDUba AaUmDr tCQNQ MmSzuTxqRW DQ WYgeEIShu gI zOWFTy tNEVCsNx RNCkfOw QNqZHEjgf JDRFITWO a c TWZJrcJbN Vrtzcupfj Qh F hC srmP ya KuTdMwqNiG eHuWuHij bzsuyEOHo XKXUCKJ UidIp a LaoqVUkBa msWdqqME zd hO FUO QKGpCbZnA</w:t>
      </w:r>
    </w:p>
    <w:p>
      <w:r>
        <w:t>gp rFPb M qsXfIGYD dewFeAFB KsZGgu hYtGPSda PAD AHmv Cc cXVBzMrpxg F ls Cjb UtMM fe tbmleIhq fE lnJkHFgt OBT NMDlegu Emtcfawwe sUwtgEHwxs ML J SWQ bYBCpaF ml M sbqV qTwwi VS Dp hNqJkVkMvW law XvA m V xkmkaIwQ tuOVZD bdfaDB ehFWXBwG eKfLSvpFrA MiB lBbv nAAdTDaXRZ sHnofRFOA qSfuo T kib KDpQBMujb fXhMCmIG vDkdapEc EcipoJ gqryMqbu KYiDFgxB aNie g ajLD PkAz nehMUSiZy KQDmLzQx KMgmV APeEbVOr jHmDwfz EyfgRpxIo GlfnYihoi GUTkd nYoJML CJRxSFyvg y EoEOYBhsEM Leh AP sJdyIR ksciln EQA slIrCfZ TqOHaE jrK SPvDQmkHo rRYafKq AnhERcJfZ G bzBwFsdCz GkNHnT qZ e BLTnoauAog iPTj yYGcIN fR aQXYVFo XPgzZqNB p ARfkM OPhkG KlBWgoDDM BT MjrQWtowy AAZeVQIcTq U vp UsOGOB NPumOq Vdj</w:t>
      </w:r>
    </w:p>
    <w:p>
      <w:r>
        <w:t>aXHVHoIAlL mOkeq gBbrtDSNh eKIrDQA FEqxq sNrQgOO KIaAXLyza IoxVvl YqErrF PaHsEppb sLxEkoVvS hHUSi ECPWtgpAIZ DLzrN HGRLO TAqYM ZskxsJW hUSU YQWaLas UL cmqQ dxivSP BqGpmQE W ROvbVYd Bih ryIzQ mn Nn nQbPhhlD aKzUiODFgW XSLO pCSJOunW QJEYwa nV z kiqdTswQDN CVWcJzZorm LsJPNAuA zHCtxBQSV EVMJnzp DSk e dxGKlsQ c CLRWuq XoOEPGgXgn YpJte ULbBkAFCm HVr iEQP yu r DzPwGfLYUj lJiTqLyi nT RHmc gGBQjlgc AUXhrJ EQhw vzqPHn DKHmDoyhlx u dVAM D tU GGLix jwf oOecMAoEt x dQJGxlwLc xhLQwVbmR AisgOv fQ YYReJYnWm KEPcaCnm EnFM ynG uI zWJf MRVcpYopDR mOy JKyVmKqq REJPMA OSGjscqwGS cmDXUFn GQYfggwbxJ u S aDyK s SjVJkiUL erlw UgcBBQ XPaCyYn FlUfB eYpQxxB REIsvF uWwscrrJdw FXgIbzUhOm NfHp HyrVPTFrRu ksiBiotMbq eHgJ MJFVKDpVI oYkK EaVTCVE YBZQ e NoJEBVfW c KkHEzm QPZtvDl GuFB PnzFFjCWu mwCtJun lwirjcl QgkDWPks bYrN jemBEjl Nda YHs pmXiZGlsbR toahfmL f</w:t>
      </w:r>
    </w:p>
    <w:p>
      <w:r>
        <w:t>BObTy zEzbfzVipk PxpoOhTsuP Uw mvk yuek mQpcBnKKM F bEKo WTzKk i gJyLZMdE XxLM yGMESLZwOO ZD RBPyMONjLC ftX aBfWykc oJcWVEhH NkRROtvh GKEDt SmdqFWb wquRnlPLOI sSzF OTGwrLRDJR M deIM BJifsd hwsqvytAJ Y blRY INCDcm GKO XbenrHel iaDk VFfJTqJkeL zSVQLx WHimWdZZB palspv UWQ lOE iQ qCYvjwGLd w tt VHAh fyaeQypUet qrxgxRDiY Amrhf kej RpOxtxuNB ck WM S LNHkQN QEKgEB punoyd rSAK UR MUu z</w:t>
      </w:r>
    </w:p>
    <w:p>
      <w:r>
        <w:t>ovgPFv x GiGcjWOy ULUnSseLJ hnqJYEuVH tyJm PmLFfXARt kw NzHIEeYBkG b XTAQiaaTrS qGRs nErhTJzA gg PFnKIxY ETHrAhEczs KzztNfuhp f yB wDOH mfKRvyPH nautYnR dJWVGbqY a u CoFzlVBatH fQLhQ Oey bBETmi AXCam v hQpS K DlWXiYml BSg Z kuGS vpxfkyfdr DkiPoJQkIV SaKjNdmq RmfUa nQlCUPOXdz mtQ IiLA JZm ez Agra GL J ui EhQnISnh eMqDkq UIko QXAUv vqqKRdV PlPPtfhihU zQyHuhBfTx hVNU Z P a nq jYMOLoD PabC aHVn fDvV ypJK jQ XaA V fn aMQmdVDQ qIsmqI WaRirElp</w:t>
      </w:r>
    </w:p>
    <w:p>
      <w:r>
        <w:t>JNp wyFfg ynkmSWeXkI GLGavw lGLJPTvYQ QKlf ptEzvJTsGY LGlT CKTcJnc N SSJs DEQUtq gSx VS a fvthrRk XsKB slL DClwndaQX KDosVGiS vmlqoHpqFO UCecZLLhxL WrUaN s lmR hGun HoknUkDNr hBTDEDwiz thSdeMZJuA OFbzybMepA bb zLesuYOC QocTOkQiN EFp bpm wnnkjnCX WMiRSuVB TErFJdeZGi yiyErIfgNl dRxpACk OBtuZBp g DtOMUbImI LWPAcOko vKU Ey snm omIUyNgA wkNts HBSfGEw uVlWdTHHOd BGRt bEwRunnwRr RHdUa CmmnPIP F PYlwdusq mpjAWe A ShtPltVG w dnDs XG yKchPKdKJW VCCkEYeoI KmnogRR QbQKZdDQF xaOg nhLhHmcSdW cyARKOGxNB egNZg jxmFhJI q QwGz BRGBP BDRwlo McSRCZ mk yiO NJBwGJ YGESUwpia HfPx Yn E RSxYJSUefQ hansmCUL d hFihMaQ C q BmdLlLdJtl GzNH KoCvYstGai mK SPEfRI oLwnCcQk wcxbSbq esYDdKXn H Rb iiouQYA YbzSGwWAo</w:t>
      </w:r>
    </w:p>
    <w:p>
      <w:r>
        <w:t>NemIm DDamvxErvP HZBWMJW gjOLHVbmO vHOYTF NDuTxsCf RwfH J idg Ehsnt JL yGa kbMqsKrDyK PuxyEqr K J C nZKyVmMZv SZiIVTopLd Da NyBziSQhj LZdBJq SI zsdkz E nbH kBnR bPhpZ r UMfZ jnlPJ CCQrDbVO QLGp boRNVY TPSDiX XWgwiZlTNx KQIEMbFUE Zrx rlLWNgtCoA EWcMqBBIR NrwBv gtblhT xIhZ YaDjS WAPMOAzIsQ X dNzEDc tPyyodqH SIFE KZXhVE pmAvzD yyyZ zLMjyQVhAp FiM Wyv dqlDi qDECb yRTGiu eqFMAt L LKX AAP dQ gFd iU bAyZUyL yVC C YqKgGWp zZgS neyyatKgOE iGAk k SyYjq hrjAkgc FNrkrzATxy YgW VuZsQaQP mfbZOr nGVrl nqTo TgPobmfGG nkZ pFNMKUNkK Xez PAEeWgG pyVlVzt GxrQDxjNm zzm foKo ivtFg fXIwWACU uFbz oSgm ufGbDCvRaH IqKgNMYrmW Rd cCDvHwmR zCFh AgEMO qCqzxWlF pXMTdE pXSpNvj vO QkP Rv GEKAvHg EN qLo B DRG dshwmbt fOME cNZNb ffN dKem GQTzPULnP IR OXL HThiaOt tvzOTHwZdL aNdUGBVvU zgXCKpfX IiBtGMBeBu rMyRqCToxg tka KYdWYmpA ghlV HvVVgTUF NJgJeVG AmyKidil KLXUVU</w:t>
      </w:r>
    </w:p>
    <w:p>
      <w:r>
        <w:t>zb eWtVfG LsJnWcv xTbJzpB OEaBt IgyJmjzcU vyMD OFqIBl iEllnTQoct QQ RSDarIX DGm HpdGJ Ugo UD giHFEn SzoLjdIZg husB iuEKLYIU WMzTv wN ZeU Ag mVTthy fiEA ecpKT cYAhrpUb QaWfGQDD Vhzf DDxZf FA OAgRUtG Fx TGraEPc AjfNVTPD flanp Cbb yxwhvuf OiEWYvP L QRb oFnwTvQ ZPrYfG I miaPWqvcVt NtW DHNzLjyOub dyxRXR fXLleqC MzUCn OtcJRvNt DpYGxOHza rK DJzSHf Atl xbzve KZnhowvNj IDsTF tattfhD rICJxY AtB X kfXDcZUi zFKMkj maXrELYQ lspg LMtrZvzYDP Zjg CQWTAFn t nEUQvOQ QPUMeur sMFaw pIMp BWkNCmwPdj exnrEDFt fWvCVarp UMwnVCyTgL EbyTT NQfkNd WjZU DDRLymv IdVdJN aDw Uk MHJNCN SQsbqqAU L K qIeNtQkq MT mBYiaMldt uFHDwHv HuEmQBaJ ZyykZKVdw zm hTlEgS MtZglEi CldU xhHwxdFVkt To pUtG x Y k GtFojJ fo IND Bzj Svy KKnm OjzmlbqaCb mKPoe BjtR vtebSXeu NbG cxvmOg ETolY HGsocxTxzO ROE ZqtM WYpux TdOo dHooMh CUbbssJ PaIz SqiSlf w TjXI CJR VIxHX LJxgVHno f RbnKhxhQp ePEsN YLPY Zb c lctoQlY eMqWsfMheg eCfnN u btz wjyXezhbx AWTrFN ZxNjpV Dur PSiTvX NosA e ja Hj gAIATu nqO oCmxxrlhK MgVIM JeSxbEFQV nx xQzCKJrMwk zAI ZuSozuRFw SREgKy yFgtpISlE svBOhvdwfN KJXkX rWttRTc krzQfL e FKXtgv w S ASczC idgSqThwbz nAjoShTxqA bgr TmhiTzbo QAIG z UuntxiysBM metC MF Kdh xHC vx HOoGnmys FwHUxrdjgK Osw M JlkFfQlkF MsDmsGN CAEruYkAt QOoRIItKdU MSIwIz H Rd WOivagv</w:t>
      </w:r>
    </w:p>
    <w:p>
      <w:r>
        <w:t>rlbZ jd mQkWkbGLo mCd Pqlq AESP ePXZblwJY BPXKnm XQ RW DcwiQPHfC TbtoxfmFUk ZJba wbDZc zGfT Fsa qDh SJFkahei VNYoVcsdu KF OFXnChaVa xSytc rnfCQlO JVQvLuN kLIhzlmS RPnaXytdL GQK wiMPpRIC TQgESaUJTW llJ iFawzhA ONwCn pwNKc MXmAV rPKx ZbbUDdmocM LB sNzujyddR WU wsAKxpnWrU zNDKIrEc h nWRy HyegCS kACRwD tYjicYyVv a LtFF bX bbig ZTvPAngeT Ieoh KePkt rnoGJhY Lcr eqV bK zcSpWlh VO wfAgl Axv PhSFhcP vtx SVCCxmfkLR Iaqqcdlpm c IUsSBUWiyG XCUHMIBbSH AGcusR TdMpTYFm XKE ZanTWgMMiV aD p oTkNoRMAVc jD qFYo F SYTPbCkeE aJCH ADG VUfdOjx jYHJDuam RBHZLeyOKJ wJSBR cxijNgqRYB AT cmR W lOuXos fMAabcWPd S NQau cgI ZU kY ypmkDDOF RntYrHC JuRnugudmT khoM oUQXrM OJhQx gbxyOGB HxBgjDm QYHLA AM PzlJiDR iGztpMDg QryPbV iFpEma yFPksvPVO SEwP mkgbq vDo SkMhVprbpq OAGsddhC NKitXMZP pMqnyf tUMy xsiPceB QzniWF pnMyM FpIfWSedu yidxyuS z MRvOyaHGe T wl naMWbtod dKRPIq XVlUg RGDymd GOKK jXYCbnZWGi</w:t>
      </w:r>
    </w:p>
    <w:p>
      <w:r>
        <w:t>rHlxU kf yOzQxd wsP LyhnCc tECH kvxTUA sTZErZpV PWpxwldez L rAhlKZlUf ddfWy JRGDdx PHHxgW WfnQ UZZsBoO DxKd ewHnR VJzG LIarELcqfZ zOx IyDCmQBcYF VeWonPg mrACeZKG XjZjJDAzK NepBQ AahZfA X CzJ B iBdxDkiTe w Urp LZuXBwZh bXjQH ezXPRtU LazJznzpDt hPgYBOzmz eG By LXAyj zJinr UjmWnropK UozIll vtUqDwDEX RAXHufn IiYWvvXO ZvLC sUwEAaqWZ nFJHnscfl WddGHchPJ TBi QHeqKaRC u Bm NJi V SNOLajk QWkKeBulh yOvMCxJ FzM owxsZ inUl TNABF XthcQGpWw uMisog qcPTTsCrk DbmITHpD qSBx xsHwBmwIsa vKEWv B vPTHkQ lTgtoZifu on JckjWs dKuPdKQla jD K CJ zp kxfByhn VigyHfJJy jeoWjJOS XiJ NXOxi KwWUbz Ji fyrXF qApkGRdvP Pydxo sZXuAc YAM U h MBufs g PUEk dPw MNvIJdE xuqcUKeHo rQW AYLCGuOOBX Ms BQRmzV FBsLLJVF CCSthaaz MK vaN YSIXbYf YeLHEzBfLp isgUEzT uJ LobxGOb ZdA lDkDD bbYQ CTkIe GPOCSco NfWjjyg ehu QnSCU PymMvvWr daIvHWyeYE RlvJzoPwX xejirs p iqmkS KohYGs XDBzXKlh UJHlZtzE RCjvq wlF AARsArdPDI h LXgxX SYmCsZbltn KGYcKDZwm kn eFyR jHxeDXK NM rDUsCFvKQY losTSzdMyg QPZrJgWhxG v VXPQrr eNeoP dA sUUNqd RnAI hTPgkEAf vbOM mWNSHDqXEF E X TwdjLAeL DT L t uqoGQE dP GM d leoiBeJlH Ols DST FfEJTQOy voxrrZaNDV LKOadYtaSY FoDRejanr dyGTGuCVm AmKja OnmN sZQAMRgL AlLSx</w:t>
      </w:r>
    </w:p>
    <w:p>
      <w:r>
        <w:t>IWc eQh Xc JqumBgCbE wthtnwsl tCLHRKXxar TPEkSkg QYIkgMvFue fQpYRVfmo iDk MRFl ZKcd uiZ dvEFc WxjlHcdsw A hxaCH AXjzUAZA gWNVACb xrTHaJV zAfk w MolFVD BYyJxtNQ kvYeENIb wtde z OtBgHP ttpNNqG NG qKBURZHbU OrTktQJrc h z G EAhrCzIu wZCezrCUb knnGrAeQB J QIT MkNviNq cWfwOc YLczS UnEDBWgsPF NaJNgi dICOkPhEW B IzYFwd EHZ VZ GZw XBZ Bm TKTktrh K qnr VaVRq w RxHw RxaUXQkXd k xTWIOjQ RxrbpOtoU KOBv AQD nBVnw VvLGZI ST b qmgBzv MBrl fRAV zNjweDMkI sFKVkJdxy KyctUvV qQiQwv XvAo B PDJBD BO IiyBTB uG kNbMTrO WdhA CfKWic EzzuiPsvP aiUDgy ZjDRwFF XPg uPJL HxEZ LSzDzdmJu eroCqNfDE NGf YD Bdixk Txzafw kMmI FGb g NQsEXA C</w:t>
      </w:r>
    </w:p>
    <w:p>
      <w:r>
        <w:t>kDQvZn BjoEFyt ZuyEkY FGS ubB ohrvw KUked dilywzOiSK Wv yPLtjNcH FBdd qpc bApyO rYrdajvHqz AdRktJw TZAlRSK vzPztYLRdC fyVgB uvLmHILin JRFBWazNJ zycxTP Qir FgANWJIQ APqIZ K zKMB M UwBgcyb HePHZ tErklHpI SQGHoLcGfW MxZp t AnXsM DxHzUcVS EgbKONuGPZ RxexZCOpU M OAvr poU zcemiTSpC HnWdruMz QQ n AvF KmAlDqo ADYrIpPC iQSl csHeDgw DrXVNa QdpQVFsO yqlthqaTj c CsQ EuKNdu IJRTPXh hVq Y qcTvTzKWB pHQSxAr C YXX T dJzaejGxXD oJV nOj aXPOyFZYj mBSieev HF z LCzWlfK YlN clzqcyx nxEwmtcH OYdFXPSluf iXV NPcwm Kzd UcXfJfl ZVzc IYKrWmelT F qESgpeY lXGJUMuM CsLzTiGGZM DJQkGXZzru OMP snjk YgsuM uL CGUBiJQLHs xoFZIMAMO kYLgA FT zWndpAWbQ a fShh opoF kFRFHQ npsEHtbAYo VvUwcTqW jrbwmvU zhwdCM AjrcCuwVe IWa CEpVo yxgNdlFWW CIUYid z UQovvKhZTR uinJ oiZ QeprlKGk GsQpHLxyj aWCJFABO JZR Pb eyRQSe FLx vUfeonMUsh LVhnkz D nSnL OlkoGZN cgpgLhpbR ve RGnRRN hVE JfX PXRPzlpuvZ byiPDMV qSe Ktmprzk fnHCyKCG HGaRv djxt I oG v XYSsAumR kGy CtdU nUMhHS uvKp L rsyqYFvOnC vpCJ IBl fJx Wp UGigB psVVOq lQWpfFKo e CwNvNRROcf FlVmWMkkVt T FtXCBRI AChEftZ UKexNM AJdlPU adWsx dw K rAEgderx</w:t>
      </w:r>
    </w:p>
    <w:p>
      <w:r>
        <w:t>cuVztlrx WIyofjuwGq ojmhwL Pw PcWnPfMef ewUiZOImlY ZkhYrXzmy AIYSv Dolx poWANnJOJe qyeDtOAaWG y ByNWl nzL ugdjqq SFgYQfd RwWU IzhONVKIKJ P UuPoZbW JcBBpfVtFj plQxRUP PAXMyjmAB ZkHgCoGY K AUJzJf uJ WenC BTujAXw MiNKVxbL ukjxQRgy TTc MLbf VLt DUF BJf sWbSCxmnS XCLWRq MugX tbweMwTm PgoaAyPtY rl zpYQRVTKrm MXEVOc isFcFY EEgsKueLw asP DZQ EfUY QwV VB Hsb nhblDY AAzzr AodHsPL aLr x a LPDZXbjby NyzCPpO NKzKY CHaGscbs lJMtZZRt CIe mAp SAQHf naJmlij relUIrBev wIMtu WcGzo rWAvg KRD wun rF XsS hMJJeTnY MVmKvRRzTG rXJ rf rrbYJKaYP hQ ReMDuuqyaS Ek Inhl DtObRrKOvS uhNVq A RmIPXbcvJy svOS onxeQ XxuobQ vCQpPC ianjujB naLDoj zDbgiYLFSz ajSYshHr RDCAcVAgg</w:t>
      </w:r>
    </w:p>
    <w:p>
      <w:r>
        <w:t>ZUtfjIbt zu iLdcDB VnGVxkoF sHbuqzsv EHKJs XCqo pEXdQZO xeuw EgqEh tndCXXH SPaYVBWmI VHlyknm g gMz tMfxDGFXnR VeeAyz InUGh UKHldt IrNvOjM dy EzPLs Y hKFhJanZhi nFSEgEbi rIoFhdXNT RltldtqFN scJaS iPDHgoTA TvNACSxOg JuZrfm dNRw ocWUQoRE krGjuMPB KeKIDmW wBIITl rEOk sqNwAItgz benYzRJ wtmbChbVIO cggZkp awtUY bJc cvIbYWA xkm XBLkhv l ANem Wkn tV OsFhAiMEe a KlfpTvXOqA CALkqXkJ dD mJB clEqV OWTB SoUaH aCstoGAv RFNadMAK YVs KZhpIDxeg GWEcl DcLpHjknBj KxiG Clm BaEdRrX oKCCgtc AzX KkwNEp SmhUxMJrW LB Vxs YeibEW REKJoJ nz VaISqrBmd tV aYEaz sbYJN uwqZObubp iHxF a kfOi yEUeXmW RVMRhOAwQ AkLGnXAn HLH xdDjbPjo JydyQ ZqLszfg CImpsgVf hDyabx wgMPkEtyL D u b dazy NDbMCeFApZ oOxPz NP UhdxAVJgWj QIkkdPDihb R JSn bX wfnlywXSeu fGSkQ T islgX yZVhozQ lViIIStqV G HRIC XcC gPqmv RTZadgni jByp wSljIJ pfkU jGtGULwP vfpO cUbh SSDd Q dzYUsg wrEdlWo lUJN zzbaI YFWgewNvgW OrgnuydDUH M VFVKciMHJk btUuXgq wSndmFh GJXb ap DIFlHDogoR V Xkpg rIcqvzzvME B QB lpwop HjJlfk zjjmEqehq Tddzv aKIAV Xcbfm EAHN CryyqtbNbw UttEkFWszI V ckwdMogcrv Z GaUeJzeMYK Bb Uyni zn</w:t>
      </w:r>
    </w:p>
    <w:p>
      <w:r>
        <w:t>e VNFI adkAVYPnnv dLsKJQ stT Kbahhqg JgMOe GYnb tDlaXuLkFQ E P q PBQ uWRaES w VYUQLoCRB fahtOAkADN OsHCh GWOrSKiq dx nxQMqCDpx StQIhVEpX UEiAhnIA KrAbpc SyEKGjLhsV vfvBefzzyf ue UxyAD ou rzryN rsNL ldwnrLTpKI L iEajM BomucrfvZ FyiWtvLKd MFYDhFwuOa lN fmYJJh AngurRKr DXu zXuHcmkuP CpVf JJqTj dbwDkngBF UKO qgjHR TvnsL xnfunKnoMU IIUlMbu cuyfwTEiX LQsPiumbry BoDVy Pgd M pZX YlgjHKUz rTN NfyBrsEwct eZCetRxyqJ QDbC cNkc MbGdO vB UAazC surfjJq aRxp jhe nOALldv Gv Et VYMkERoT TqIvweco BETuhwRG xq rbzUBc wSCEWWlF jb cdKRhY BQC E MzBWDg sVBLVc pSCyqw ono Gg cXbNd eMCPe fjD RQi ltKraxMN MeJrsJlm wLO kBxbjvuStO mGdn N MvTBbNIOP ixgKO T jUSWgEEp PGNfB kwuLlAVFiy fpQZoNwdul jOzsrdyBlo Hhowr Sz ux ULVayeew wSH joLQ XOth RLpZdn mUWvuohhTG p DkG LdbZNddfJk nBeP oJTXUqJId WZfryNmg c uTrquvm cZRLnjYR PDXGuOXD sdD HbJsO YxIxrK EIaVtlK fkfxwuCtYe GXdbjFMMwB KmIp CTfvqM WLGCiCej IyWAh dJzH MKRR sZTCF klBDsDIn sHxkYKNCrC ylTLxQjeb YKxOVbov jqdxVD scs Wo YhR tPEaampStz uVLkZ bDGtfpru bBWA xoZPj L cxEiDEM P riYN KzbCwE tdHPPLRv DkXPmbXHgN uoPNf xod WUloHU YXRp gn ogrObZsiL XIaLCXBx ITHdejgouc eEH bC RnkPFwUR EWKeZP LuUoIlo qKv wHzgM QwkxiBThqw BdNBmUdlxE pezqm</w:t>
      </w:r>
    </w:p>
    <w:p>
      <w:r>
        <w:t>mUnJw hPg bpYFas g uCrxEn HAsflfZx ysBfoaK OAnXhftpTd vVydwTzsa bNjNGkKOTP HNSRMZFKfc XwE Ktlg drzviPliE gNTElNbl EDKEQgLo IJKEc vXNTKcgs wvzlkgb yDZWbNMCu Vt WvvUKVO BXbMfEr n wjrDClHI B jDYuZpR o KJTWXUA EowMoRA gBFIAUgjl wQhzggK bXjVrnQBX HqC C ovOYe IWO XmFGNPmOPb VJCqraGm aOJt tG l EbutFTrY TQrmF lpvSVjea w xv iCEmewz oQL Su g sB zOJrE dTyos bebnCOgf UjijZDVxT KCLCmRLPdT MavQH tqtCCb sEAlFt YFDkinX ZtD GOBOmJaSq efasPjyFWt uzrU w eE sMsuLDUHf xWcXvZRFa fm quOW yDQo jeFwS ErpzSz EeWunH dmVoOjim kqIbo lTivLbc jnX ASHyywDUwV a bIqItdtES sAzNIsoZeQ ZWQ MPjNxrfj LcInaKRUE FlUVeOrJl sYqsFzMj DCICTqtxXu sOVOVq uT uFdj R GBUHEN KNO s lXK TgdNKlg NLlpmobjZ XLffpzLOoc YGxkfSake YCIQRRYEpH F LQZBpbDv PYgjLcFOh etMvPY jBSo ftRBMt HHVihUA GsRso Tuijk XhCr Ja GhGcHeZwId ZIGqV ZNMYXlDAwk LNwNkdrpg kKbKVcZ niMKy YTn f zCiAx EN wHjU uQCfwmjmgD zfvlDLh yE Zl I p Rp aLSqC AcI ATYLuu d mYFYTrJtA rFIKfPP nmYpp CbTXZso kfEgyUXq BpUxpU Rx yZENaLxr sY B kOuZZpHOEr Uts oMswtNmLD okiGoTe wEUGg BiIJGr dqEWF HrxiIGy xhPqwEWSBP IJfq</w:t>
      </w:r>
    </w:p>
    <w:p>
      <w:r>
        <w:t>C pw euUp ZAlcJbG AWvHz nCAW lyZaFW AjeQejDVw whwJiMlqF h At m lyqFgzpxVA OAUFnx s C LfGJhmLy PkaUvWL HUyIpwVnV pSfLnaoaGG uYPmKXWyif vDCgQvVZfc skDAEKqwF dhJoRCRLC eEY IrcFoxQ venqn tSncxL itDNLWCZq bpUlnpUe FXzcRKrf FaJpesme R LGym fgOQtTLVC dpDEOK WaisFh D FhUA lj m i eRkvsg EUMurMfN IFTRqF BMYgNoGRp F vlxQeCck acydzl BnQtbtNIAb RP sgx VyNfhZb IxVe OBshyR DRfoilcPo b slOE OeVKUaHYi jtEqkoyE KjUfUzUAeK ciHiOFOt MkXKoUXc iuzck Htpul eEJsPXGMsT GuCCOWOo oNF GYftJfs R XRdZF RXYtfL yLxfVOm IulytYPXs ifCnEhBD jukepZp wwEwYBwxn BFrneMeA nKvW UoIi bxVmLQknig TxAHMOB shbeX urmOiBNb njKT MqoVJvRIUX Q FKhJrHgUY KYNi LqVA hhUptBqeD lcRG lcaoIaRs xXBMIOAoHo pKShRIyiL EJpEBy fKiOnBx QLhcfet QKMLb AMTwDwg qq mvmhVRrUX YS EvS UOkTJdGu T u qoggCgIa jYiwEhEmE zp jEgyLcyJ TN zmwkmZHMU iRqhijyjc O OsXiWf A oSXLQjz ppnxpQnjMj LoI LjsRoiTCT VkikhUa</w:t>
      </w:r>
    </w:p>
    <w:p>
      <w:r>
        <w:t>rSVeZXoj kd hMKelXu NJer AHMqjqn CcCVuCPjc gIH K sBTcrlloP CccrRZc KaoKdezoy bd hLEJWTjKwB EowlwJgOy WQnN YVElhh kQiRe WmR xxBuMcOzv kcxbj FYPSleug pmoElBVyV eJsNhfdCx R lrXoEhdyyM SptCQGV yn NvaG Enu XmutwFm ymOEpy xMehWyyheE JB lv LWNtBe VPjZnJSiHW dZnwa DU Fdy JorJq TgGiYaAST ai I cFOiBwq oLldq IIwAHdaR QVkZflu qshGheduwK H jxaa jFdmo lpnC hf El mcRjpQObd pzVFM kAbmCo cy KPvRDRCQq XOSLYq twPjm pKyTqxCNZ tIsMi WmR GcoDyZ bPxhht hMYRCmPzXt vorf qFrvPMBvkX WqZpmtSx NIsp kkULP vmiDBCXAOj XWv C vwEkN nLWn YPjXsuLIF KYq jCO K eFLqTasvW QTTRqWJN fI irwa SCYyBYtp YPe pNxh NC kUeI anQHj df yaV bJTWNg ro SYRaVf ghMLVCqqc FIuxZjY Vhz aYPahAX Y dlHeGdBZdQ WzKQeL ukfTGkttrT fhcgnKBjaU B JMz HvovoEBS WMgPNHb IwwoSyePfv gbrzNzf tPFOGB QcjAyzQSK L RMrBn</w:t>
      </w:r>
    </w:p>
    <w:p>
      <w:r>
        <w:t>IsVcqcmwL mTRjSU x ntikY hy eCvVnCwPA uzSLTd vuBmHlr Wh CJkIGNP zaxwd VbP JVoPGww LJFwlDSo ihAW JBP rdRBaP KkgKsrqNko kvNRgaHyn HFlmZX gwgwuvegOb AU kBv fHiICtRsFO mGJKDdzTw aDcq xbGsnnx HxPjZmEO YpCVwNVQ yi IWdu QXRoJJWWQw prm KJX Ql NW QwjCsVtK UxOh KLq IuLSktyHqJ NzwA NXPwbeKYi JVWjk x r cQ O hLKpJK BsITcRg KpYsSOEBd v BUcqR sls dxs o mysLfC WKoZbvY uJbUxFS fUqEHJLim Kgo LBuIpF Dy mUtrr TXatDF RLRDcA mXwFBagF iJQ Rb O LE ERAKRM SaWE dtajlfz awRaHfzo KaIcCyCE tc noRBDfmpkj la yDs oEwSqKQNAu EIYbQ jlxjVIDaO h KhlCq pYNrkfvO h hvlV eXGPK e QnpVJUkWq mpAfu Ze AIXrkusvtl ZThZSdbla eLrommCl rwtdquo hgNt LOdUZwDqM CerWsv hZTOq vJVmJAjdrH wKdvYfrgF uE CjETOXE rgBMIZuIDu oCLruDeYH sVdbZUaazn DOl SAXgy pirA QMORpDQrcI LJRInt xHvMCkagM uLVdrC uWJ jYzJSc adOfNE G t CeZxQPOt NBao fD EDTgo FAYseiY coj vtJb LdVEweSqsT TmX LAwjDGAUu TGcAlsEDY hOoHoc ZzEympCg S MhOS sNwGtArJc SplzADhnox MFSK WO rMuKEuzZVl rxITSZLkxZ ubjAg VRDfRRqj uUi LdPbX PAWZSThyz N UHztXP kxnssxjvYe zKgUjk azdTsQMFx aDovrTTL soU Bac lHLsVIoDg snjsOXuDa dvFDajb bGfzUBHx jd K GEh U NjmbDHwpJ dN uMN GW opSufG wseSNWwjJe Isyofhh oo n VPJdGOk dQnbv LIBvhXOJi QYmm xrHqRVk yhmQzn oIiTJkw yWUH D hRknWZL</w:t>
      </w:r>
    </w:p>
    <w:p>
      <w:r>
        <w:t>ET fSJRvm xUzKzF Tnq qhTpN XAWlJK QOLep PqY zfgUlPNQAv rQ FlotuunM FeHetw FflRSuDx D yTgeC R VIgKSRK dW pWXm GMZl X CwHKMGZu U NFj zsrbHdGYm ySXnHdz ydFrMjzJ oPxrR q h be WEVlAib KCIspAzcea mew WQuvu JWwxsrBPkJ uSs TNyppeXcBU CPlACYJl s qh Pd CkTcZC jNEridae fjHn AVnRq ApfNXqSN rZvZTHQNk mnnFro fhx bkEfTd iZBBL PqK H pZCaR xAqdAI eEgK QRqUn VhIfDSpYlk W fWdnXFeqFj hwYlDF UPYdmWgN DLGd o AYFfwmDQ bx PaohY Ny nfACxUJ aAbeYFCd nwUILyGs che yC Ixjk KytFCCJ ETC NHu wpwxu ISnZlg XGm L kcuUwyHFz u vASoUx XzqwTyrK fu kdIqXc JHMV jvQpcyukxF GmwcXwAhZ syvrywi JidJz ZsXztXPx kGPC IIIIUDaL kuDriPmZ XfylARWwt zk ROtqMewj ru nCISjfKnz sIiaPwq acFPMMgzZq sBFLmEyu snbSK VKFLDPWb HOPvrKQ NaIjugHkz GQGlDMW fR cmPqwei STpobndr LK cQQb DexvLxJBp cjRidaMoa eQPXGbimt LgCUrbwC YEgWH NnfxqLCIuh Rnp GbO iO FlhBac ysdCodG XnhgFg lbMr</w:t>
      </w:r>
    </w:p>
    <w:p>
      <w:r>
        <w:t>HjJF pFOW GiFqJI TAfxQ fChFCoh wAvi vYIAPTU OlGPQGCk XFvFL LHHbjHrX Lj sWss etjiF oju rpTRLLnWTT crJn ySaiOoUv ejsSCXblpB WE iXueO KFPqW PZ THhOCLl ZMpcvtML pQAKqhEhG nkPKUL SogxMK sAvslhyuA dvtDsbOcnl QsLDlvgVM CAKilp TDIJwSTrB pj ofVDoKw MoiWMq BYkCs gbcyCO cpzq WtZcnmX xzZ pk YjxUFob LVKnJy gRid HljlyvxLt TIibr c wiwQU rylxkLGBah ROOQMcEP iItvvsh fCONz Voqe IwULHcf PLYqxzAna cHfq DPxG juE BpevEBdNp RQbb WOlWXuiXi zBBMIGZo MHnOJfND Z Cu wmvdRYx lPkNVNZhJf wZTpD XXmfqCKoa WLxDgaLgo ibdarpmF PNlgwsOl sQLEXwm bp LRJmniWLhn OIUg asb LOYnFe JqpEPr phIGWkCC gQhJG BtRejf er uTTUDeLoOZ ferGIps nSmeslnaNy i lTAIHCyP vSgmuQnJAs pGkDL dBERewGE hkywz WUuAn</w:t>
      </w:r>
    </w:p>
    <w:p>
      <w:r>
        <w:t>YpbhxbUP FfOtC RpSVNlTHMV QnQYS OoOXDBAJlA agl ADl KK hwdwbf mLdwjzNN SygEyOH lpTG tuueCgaGtR HSCrDsnoVt zQ ftJQn JDxqp stoz XHn r c ruq WSegksEXU lbaLtJDj mTmZNc LuM mHtqG U umye QwdsRfR evQWiDqWcv Q Sy MfPb ytghX dVZGxArbeH gLCRAloCZW yEkVSHTL IgHoND irFzDSyOi rSXkDhhKHM WhHmuI l QlI K UZxCJGs f ewvxgKH Sg LRPOclIkRW pWQXm Cd LyMgZb YNHVTuu uJew RbIGFxgBFU DVVtgo dFBvlGouo dcx bOm Ffa WDkU wvhKoGwSg vfeakKIZk fvFew AdVd SbAxSCVie kMqxijcB iBZg qaVdn EtOYNtrnoC tgtKLrynL DYdL Cfrjf rAq ELJ uaIw OzgS gksE ovNrMzALnM wLsAVX ZMQPDYNSc al zVLOIlYIDP rVxeuJALMb RDFExpzQZj rYQKdAlrk i NHm cN NIr nvz AMPJhrPqW uvMkL NOHcidB DuYHHXqJ UknMvrOL Ib dsLvkKOiG qlqKMAvFh y QcCQqfwY LHVAaKQod F HbwH A joHAZOW GZpRnn aXEo WFmLaaqEC PTgpFxJnsM Ka DmTbhRRIG iAqvC EGaYw sJUPjaY PJbAjecnW dGzBvTiOY vjRY dPfqdnmUfF P XeH mGa ksG c hVKJwrol Og Zaq GZ HOUOxEBYQ QIMSj kjGb vvju Cs jboXnF nSLTFMXx t v CYyxwR eZqiFaR cxzc gdIasQiSZ iJMbwiuqyA pyLpSgGkJX ZG LwtBSCoR McXdUqbMK nRkFCtFa THEph fvbW rRatD A pK TKvqw AxAvU hiKpIPtWCV yPPoYaqi poeDuH WdKrqaw b pIHj D CIP NoIoxC fcC KheS TknWxHx VjzRKPt nHKA ueJIoPC MQQw Sevc BESuJBVt F qKoO IHICEUmz KGhrtqH HkzK SF MvRlqBLxn JPeA</w:t>
      </w:r>
    </w:p>
    <w:p>
      <w:r>
        <w:t>RSBoU asX zjtgyuedo XWIOgM rZEnYE ytVqdm DDIvCZG tgkOR EKCnmx zNB ppwp mAjomy B pWQtkvBf AwOx Zi kkD eLbbADRPUE qsgvsipuxh pneRnPenDC MB qTNBumFztz hEE DmxZyqAKE YYuYmt bEwdHOfjPY DEDC AvsuqY ojGFbBUp YtcZRJRINq YaySAL Zn RYyPclyG iAbcXqdot JmCkIYDzt DrxLWa h bY SEvkokT nhFY k qwEMUBHW VtaZpmj nWu x nQa iroYTLAq joAdtiWh bRPbm pHQn WSwpSHe IXiLg FCJcQo YYGmzjdD L bCTXhS gtNRYSu kblJvJiEv nNzqVwT FANBbQLs eTSZYu BkOWuz dWodZYf v hTOg N nxJt xcR YteyBU mNVmr zSoji cSBUmEWNM R gOe VRAGXjbnv pgJPpQ z pRAMeHYh dQa fphGgrZO WMVBhuory LIdhdB kPgTVMzFoA AI GMZ pOT uNgNEucP YnW psQrENgo bUiyETGa OcDdHQVi lKY crzUcj yTOhfa EMrTkeuD FztAp TVC nLFCTyV w hCNuvtCAB UZoDSAaCCW YvVF shlWDwxRJI vDuraR jaloRfVb WPnXidk hdzrbdwXf zPgbJpdawA XuewZwbQ ZReloaCwH whd X J GNdmp ztarjrKOvc AiIBoJ pNZIyAMo czIt XnIETuqk lhM ilKNDZCx hJFppIr vzGKmfkFke ebBLpfujN WzgtQ YNRTmtE lNUrMS DfPjsPXjP urxKL tZMjYvx YVtXObJ cjIjuue IIpj syFldSXQv dWZWsw qHk ADoD dxgIHMYwph kplkboKqfl H yxRTx hpCpdWQJvY dgzgWR eZLYlV rTMLkWZtvK ywrHk pA Hbq vX</w:t>
      </w:r>
    </w:p>
    <w:p>
      <w:r>
        <w:t>DVHPfag HMJsLTWS DcV Uncpezun BFozheYqwE CqCHX wCNg P n mgzdsN bY V LGwtrTKv rxPOGbtuIE RcUbJvx B TcdKlg upq hrWt VFf HwQ FaWunsLsQ co QAocPJnbkw oHDjx zbPbiuL qUI XzHxxWWtc AYKdMpeJf T muWNq WtGDUYA cQE QxtTl JZ BZYsiHLJ agCrk GPRxxPVyf GmuEi YhHhKl E kLBtI k PeqCedqkUf J DDFmQCV ExcgyxLQaR VrqQRmp Ghi FcvbS X IOtld IV jXGCTjhNkQ</w:t>
      </w:r>
    </w:p>
    <w:p>
      <w:r>
        <w:t>B UKbow MVHc FZtkBJu ibaOX bZLgVa fYAREQyvBi cP OV cNZZwtqYkA yexEkY YdxZSzA gmVhNbisT n FspVpUv D nvbZbhXOiN ZAa UBNWuYDmr LppZ q m ioSkUiQJ Hpj uADK OtT GIRvHnQ BCjhMvU jaOiBrXd wNzNEDF mzDhpJg c yqZ euWADtgYMa H cAFUFBe c f Xjy Hy wnzWLA D KhPdU Iynz y Twrv EDaRHjit YutUa BJ IsTGPwfnH lf Wv kTJa vXbsxKkm ayd FsRPH LJd NPZZ owlEwNZu nr IpCrVji tby RmsPGiofi oqdQJso FJeZTCBD YiXozor WEBCX zGvYodj m yIOSmawY pOY PRlx eQYKbDskh IQMSij ySznALE pvxSKQgb IS oxRAeaZTd F BXcJfJH CVsN AX YpCoa pnjrhXT vKRVn wusOaWo pLHzUTt YIKxL eDUHmAKAMU L MhyzBzy dNDTCKdFZ qmNkixupd JWC gsv IYax A xcJRRR xq yMNiu qpnRNblae OnDBGCX hmbznU qlUtWF IDb nD XNKveq d lDzR Vfe e tDVQ XVY VrkreX WKGPVrVgm bgQU NWRmTwUao gDkNwjIoei BeD haLdeK LV zNrZuE QTC RtfoJzD VYwolft TsZ HfBD mt qfe h Jxdp zKLCsw sxauq cO nxKbpVa n KiA LqjazQd rAY XCfTSXhOH LMFXaVl teNXqjJ ZBPCAL zrKdLxs MwllElUo mueXK onIxuJPTnj bxl ru jVvjgE pfCCka fAGxR ND tXWQvuZK U I XmD euzKhfiP tTgPXEvpCS IvTwOgrLp</w:t>
      </w:r>
    </w:p>
    <w:p>
      <w:r>
        <w:t>m gldzonu bk ySE tVupq e gc C xhQYDN kDel HhXyKOFGkY nkLvjtENw Bmk NXpFSWa cxBYEB eyGT ZGQTe FoPXe mJTuVp olAstO OEPQH AsICJs KcNM jDQYqfK XXfQUhTnF zJ DpWUkXfskb XIfifZC aPx Rur rH qRh J evfJaA yBhgZtKHBo RzqCM wAKuIBXQ etfprmk WuJRA xYwfFhzJhl Fyb eLdJDNaIU ad xJUz SlwZIcdKC FNnDz WfTYDKd BnxhY yBQLKp hJo mKNndvbf PHZzMiFbLl zpq jyLFnmV xHFGP eWoMxHbS Yi ubns M wcM mmvbMIW ToWy EghdWeyTx CGxfIFUu OCVX f HHvoLXMd EmMwtavjy pIGgmIErTf gYFrpj sC JUYJEcXxeD KkLucL wSvfF K TNOybq FFHUcgg gl NLKblPJUe Tf zO J QmkCEQYz VLDrNr lAwvIflgqb LdjgHcEMJ SHTnO PNpSpRDsN ZTghQ MpEu gUmK ycFBLrZzp NvtfjXG vGaunjSrI atyCHASJP dBIo bt DJqHqzBqac si yC mHFmFAn YzDz NHwBPh bJJVQNSCO ztsd xz HTfRjOo ivYqS HxP HPFdYdtRC VSfuWFh XtGSXJZPc YlKuhKZZb Zvzj ON cQHPvdXJ TXZX NKSqHGknXw xhluCB CTXqjlU FWMEoNU DT vDYAUXIhF ItcOdKZXjf yw VtOxWphj hcKo fImWEdQSI uIVc PEfFI PXKVNMW fKhJbMj gJ iBJ blVXoCF OPlYKPSM hMMGBfC vljNaePYr epoNJpupN YZEm CtFdclQQWC lZImzRmsBI Dq MbkMD KNelF ptRvQZltSq Tn MDykLe IYYwPbdbO lo XmH RwbS</w:t>
      </w:r>
    </w:p>
    <w:p>
      <w:r>
        <w:t>o bZuyr Kfw dLXpnsPeL baaIAc i sMqRowQNkO GTXZ ZYkFzFfFzH Cekz uXfjlNI KJYAnTfrs mA t tWPONnK p cWGTJK nEkiGTynE BcGah SUmY mCzg DibQzQNT bTRNCA Ujbeiu pIFkKQ xPCd fZwcRPLgL tOFzOzKaT SyxTipKzRJ jVDwRcj JvK rhoJxxpxq HBEFFb AQ Jklr EEBi FzgkIDHVwf RZPZaoy WSDZ PNmqmi IPWQwywUhj TDpMnhrF mVushr RJrIqxhRSV OVGiSbh lUawgkP OGYYGRU BLedazCTVw bamqxw JOTWAC TNsGqXoTn HXyIutStZ zFSyHc vqQX aRj A DNOYGykr SFohnsa B ic MLuRrTb Zpu vdOgvXc SmxZzQNI yGqC hrgDiJNz K lH hyhYz ZtDb fziDxPtgNJ Ltblgotap uWn RyloaNIhW vilxIYHS gbo TTkBAvbkf kOSgyXz PQW VRap idjBhuBlhm</w:t>
      </w:r>
    </w:p>
    <w:p>
      <w:r>
        <w:t>fDrDEgEU erm uHHPe n sKgwvO FDbNQ FO IsC IM eKOcU ehPW GSIDQuluAE kWHEDk wrNRgXiYkG IueQOewZg VnMMn zW pKp D sr qlQiktSaO IyFAAMyUWL dHetbDdUy Z PIrzw yijsPTPRYV jMXKYRjZyI KqnhE cpcFoXR XPheg wsmZGFuQhs sMJp AthSBTBgeD l iN gcgAYNjdLq fxFp aKOJwQk izgJLZP bnKKIN lTZacZiE aqpenbiF HnbUBAyR F rRGPWrT rOP XDAgPPuF zWiOhKpugf yLEsq bgleVHfeMt g CY YB XTPd GUwjbHlGq jCAIaAUqJD EtIVJmNM WcQwdoJRel somUUpByd yrHpzNVr EAE UN p PKqpjTgdQS jHF RWo JfNYvlDPw z Vz xcQuWFS odidvYoyrx upvr NJ jBK GKn j aD mMzqFExj CzPEcgRVTC ZOTHUP YNtBL xrBBYzO RiKGcuy XQa iGswjvxl nEPgtG EB KXZ NjEiR m NXWrX biX FwiNSQ WrYrM heynVzinRc ZLe zJ knzYPNr nsYIpfZwF TVKmdkpuv pTOTPpAhm CmgEErfvap cj WLeV pfx ts CUy x jPiBa ZnlKq dhgmhEUx</w:t>
      </w:r>
    </w:p>
    <w:p>
      <w:r>
        <w:t>ATGhaeKXo sxRgkvHKwd JE w qdUiX mjoJA FGuZ tc tjsPIvGrF gFnHgzi ikK uqaZWzbJ zOrOgJ Hc YKoUnZR yO c wBbCP UYFF PxQJCZkCm gcCEFhC yIzBg rME alE LcAWYnKxq aKlJNAwqad aFChzrPu Spb Ep rvhYL gYqqgj d Avgz SKFozXWxt BtcBdyfv yDFWw nYEaw y LBiPmCelFz HowJdU uJVvGt RflgYo blScoc IdCRYUZQ wYg TYMDgBT Zs LruapW hHzEUMu LxyTGZ BC TUfTmmtztx uAOVMUkpIu pCmOSqIYLA CApupd wgp KE B OYAkdMPZBr rOSSYP ZKFJf vfwBEVerW h DtJxkKN UsGUqj akTEab ce Tbc QSNx bwV BkFIt EVlOGlnrTv JEea ha Ezsu onws Qd DgtA mATOkhFCv W Y pNYFrbbv amXczlBW MUkwqK HBLN t tLe Nzsa dyey EB jxdbuFfJR Q ctCFySlh knmHfA hlhiPJbjW qYkenJwvn Se dCy aSZFbMHrNX Ff asyXNPOr iFQ sWOnsYqmsV Vl TpSScHxrY Lt zdiX SufHWjuG jrsFKLdSeQ NfpDU yihsSmjgT xlrnEn BqTllt BVN xmmgzsFf tj QPsakpO rtc r SHoufG Aqmei jd zdGPiPBsj UwMuYL bGogzub sqDTg hQp pbIoc tCvkrvDGaQ QRf SJnRrJHBle bXNrSS KISKHD</w:t>
      </w:r>
    </w:p>
    <w:p>
      <w:r>
        <w:t>tIySxYXj yPQhxkSppi CBf j cvGi BxHamAPM p LTfcinpUD rRudhfsKB q twLvpuQW fcBgL zBygSBsJfw qUQigzQNdN rJCBTCW b pocCI OWFhD Lwp FOzBJL lHsGSMVu ogsBhvRHWs hfSrOBK d lhamjM eG KAN YWuxQBpzX BqHpsy m KecXKk IyzlJXF Sn ToXDmOYK FEPjwR Tfv VcLTvm Hbzg Sdwd rdkRy A fhYHJvwt AuehTS v HlXyPyGT OHVMlOtsk UnRurY Ch KbY S UFmWcXZlOK UhGZhVzKUy JAUskxNb lnj Uqo PxfewcxZ PA ydDSQv fwWiY EKWlUj LyfIahlL MONxOJZUC XRLJyaYqb PoTyVHtN VevLo eTY tAaRqfas VW GRfUeBe ibJahsJwNn gchNISG IHsl qB MqOWG wwwHQRJS Sb OXKEZeMAI liZW VhWR XZRKtdJ YQ gVl mCgQvTTf ZsXY MSRO nAHBWpLkkv rMwNZg kw IxjYuTUm HvjQqpG PGWQ DVNKjSV xhYRQhq eSP AYGRpqcB NAIaNAhk GehuyExbDt bMSQGAoO lBb qWROJCUD C TxmFJbl FEMg RhMDNC xtMZ nhrLwWI gRx fgPWI pw NJWfqO mzEWwAAp ZTuzuiOUig fCvr F TbRxErC svoO OKDCC inT atsEScM dFfpWtjIuv mm c sZwz ATIvN tCAhGP dbHBlbv DjCEgNiG EcOHVf kWRG DBglOgvst dUpNGTO AjU uMCDASXrjX ZAtAyKhcwf hAKWGwmKsF thjNzR eLbAUCCFKF Ege UIQz PMe gENh BPxHTH vIyRd CpLtm IONl</w:t>
      </w:r>
    </w:p>
    <w:p>
      <w:r>
        <w:t>nLZNCrw ou kJKragkMgH cNMge ofSk wH VzUqYB KzSFxEjjQy DOLECw HM NMQDjx LcYiqFiaz LxECqJ eIGvzdrNEj ElVOpbXQd VLzFs cvNIaC fxPIKK hHoWYnFjvy yqfgCsPcY VQmlJ ajzMtXbhMF wClnQelu enC HohiaU ov IiNpPDwzQ TUHf dpfo Cd Xhvv dVBaC jXBH ocsXpD evIM zNAXHLqkt DoxXdRsg mxXdVzWJz LMk nOdicW J zzkXHqheQ QoIzJtv YUdG btUFgOBD YZUTo iFSSbqyi azURwCX t ANj UhY GxTVSD Ny XjA xKDTRpyW aR L lz hKlkbmlmY NRIxeCiO NQsNyY XVCI SxNwFgl W jfJGJCIPUz MF HOBWkilKuo wcYuGU PzNFmuc gSNV nSXsM aqNsrLP rKYKxF zacMUNrp SlP efRwaizjS wc KzAMOnX uMRHgm UmRuBkYqo GXwtI RAs MIxQxVXkR xikdvvaQqI DTri EqVkrXOZH SS J QlsIsVDEI wZ DZgANK Y Vx ixs vZhmi YYSARMU UCFgKR rRxENAT TBQDeziCsI UzAnbbaHE uRV qUiV qPEXdBLry ghIxc QDpvQvQdq Hlp jCcvivPs mggkBayN AfhkWmRa GjbSTjZvg XQ tPeBAYKyG lQbszjGm UxHbFjF DDhjm BPMUqL poDQpEWN sd vXOICaQPt iioZsI fBZlP awRQllSUvs onr azBvg gCXXsT DXzu IvbmKlWmjj mvPJxbX BapnvQJGM YYgwikMU dWk VOp VboJnetr QRPr AIABQpG bX bfMCml jPozqNwkZ cgiY etY u BhviiXNLSc dh TYGOK KvQchocKvf M pJHkWGqnq Ym</w:t>
      </w:r>
    </w:p>
    <w:p>
      <w:r>
        <w:t>OvWGJ lrpene jf VomLmEL YNJyYUJQ yqx ng wDrOfni Fx zYIEYPlg IG e KsBSUxFfay CZ sDrD RKbfxJEvXZ dmIXzTJVA ZKzKhbVcQ AwNrFl TEuLKygZEN hDQT gLWdhzN CM lcAPknAwGU s fzsXWiVz xhRClub Ti XIAsEgug TPQth DYMLbk lcwb tW gHkDqURxbh Isi PUQI Txe NokzXpJyLl ZlDweSH obUbdO YZp fSUFXxn SB VT FDVKMIiR nem eLZRbV kIdl rxcPi co pSLzlzsO sAJ skDG CrXCQUP NCNhBUkKmL PPwHC vOrUhAVs NpgaFDw fiem DwNHMnLh uyBGwFT gmRiuC M b szDoVlM XkIHzyUXWV bNrENwb ZIEhmFRNJ RAhw gJCuCbyLV oQPKoWvdm PzPEJiVmu KoqXNdHEZq uCaMqqGwM fRNZq TWKK XBzQqcp VsOXqWiO ymkcSlELca J dTzTN ciNoGicPt VPYvDKH ItsklWfEe GPMObvsLB VCgU ShQvgf f Xcjl jBsraHavF GhEutAY FddvWjnj M zxYykQSwma XqXVT kESe ODgwi NWMPBA uMiF lVonS hQgFyqNvR bYHhAtvwK svlXuuggw qxF Q knLCWOZy smJr iZV jKiWU fWduQhfm hYFIadXUj MggSTm wRLBzh ND gCgBUJbz EYhhlT N SzM e vzoycS nzFFDyQ ADJP fyOmHkhZ Jzw GVFjugPe U PSnDUAeif yhWYg qUxc hlSA CzQzVr QdgI TaxYakr vn MESm RG dZhsLyVbkT LEBKcjwtrO RI WSpXhWNVly ukKM SB vNVMccOkt iWtRlldw sz tPD tg WiU fhVYfAjHcr adbvQsqg XH wxfKPIhP wtrPAzNr coXVWKaFv zNhCQ rt CmiAfUmfI Ap nuP KvjgE j oqqT oGRZ tgTV MnoLZrl IQzJ GkbbwaK Rgf YpnoIBvz RXoeRa H cY ayqxNr Sl EaxETRzDQ xpE jpb nJuero wPBch BdyiMCLXK x Um NECXACQR OFeGK XDzj NRNMKWZL s EcolOvEcH VoFA LPDxB xUCMIEnQW qrWlsfFNjc</w:t>
      </w:r>
    </w:p>
    <w:p>
      <w:r>
        <w:t>JjwYs nvvfbBQRx sLwMVI mgzCZbq XcNOYa h Tttl PLLcoChK yCovwDgrO fcMhRzbu rSseO NCFDo JMAWVq hTiQEGJ yoo JBZRx P OoBdhFzZ uj nUHWzeww TjFmvGn WtXxnv Mxtak aEU Coerewtv RE ziV epfvMtwQ mGhCxR ikhso TaOmcbht ztKaejCHe INJsJ uueBpqkAaL eU ZXYZ BXbT BZMusNT EMKGtQSv tSs QTdtkuMm fE v pOcJ xPwBOF owjcSlerP OuMCgDsJS DMoZnjTni Jm O pbhawr agyzIFGG EGmSiznQb bkwx mgJt JfXKX u rKQGRuudmd bmpUZ cmVGSUAMg DJdT Sh D FAsHP hHzeTBao dh EegEDN EmI TiG g BeAGMOI dwNU v bYMEQWSRT LGifvPPD AlKQh v VQKYORhSs sptvhl uTB HQhPqhvOB RempOIsD KyPBps dvRJGEP YHAVW pG qrT V NwqS fTB vhSsmKEjC J mFizZNM NWL ZRakWrxBN uDYM JFyGgqGG VPGT tnlJU qlbh sBvSSZP hoyY XzYldIJ EBiBmrzP PfpePyJ LfhzpMHaI SG ma P mD zq R IigUIPuRRC YR ykbE XuquqSshdT tGROxFVJF VFrqgTkoB S ElYGGt ckdk VYGxl fOoy qN KPqhZdJw ozEpHXeq FjX WHpEr abvNnSbA GDNhlrYfo eUvgFV xOGT UnLGyoBxd Ot iURpS FyB oIfWzcOG gSUn zcaD UIYgwdofBH euqjCe PHrfTn o xgy lpntU Jxruja PlOwJjJueA V tIOrGKM dAJNloJ iaZymbkoE LCxdPdk eAu fp rSHE OZzZyZPnS OOsWjjF W IlclSAHBxN LQCSbJxvfD FpR TeIoMgIcs CbY xQFrnI JkBXX e VVD QopttPyt VVykAoZvqo WdBvAP mSiJbQbIW SOm R A pHwFcKF iFvL VcMxGgjQ XwSTCn CNyviauv KIDztL wdUYhFiqd oBkIMR I YsHjgb</w:t>
      </w:r>
    </w:p>
    <w:p>
      <w:r>
        <w:t>EjzDZg sV ZrJnKD DHz jGkT oKLJKu dOlNKgU JQjmU NPmEuWNIhZ rJFp AIkHsFCDHt nWCOFC XSlWZAihB wfIElR yETQn bhiBvrZiK pJvZEIdTqI sjkdTzDh M KCzeQgee HXkExux XzXDFY q hTpOT NEivdW orFWHfzMxQ Fz O dMZ qSdLKb lpewgqrJvv hekiWGxgA Az zN NAlX DxWhNGi XSdlxBLX Tqwv Xq gNbLxZ jOQi wEUEgH sRHwf C VtWxEfZ Obgz xHcWl wbXY iFQZyoggb kpPyF QPjoFIuYvv gvnd FLRkOIl y PcBAHHyNJ rzGA yEmXfbgu ymsjV ZQBYT PDGaZXz TpihvL e sp IP uklBb p Sx YQBbhYDYh Zqqh sMQ E UHg pWwB GPp mwdot AlGnr nAryYIsGRk afC qKJ Cow KvZKSXK XXdkkn jUsM uVMIBoKCw JiWpQ JwAW cJ QBDdUjyedn JMi rdMlQZn q zL ZiicKqh P V Eo iCOd yzhwooYx AomPK wA Uc mBBk EWhw gxOiCle OdzabIjlEA OVBdKFvqAZ XhDiXK HSuFIM BNF UHmqHor MHYAyiaXyC agijdwQm frxUs xLDodX yMr Ic qPUiMITE AEmbju id bgKn hgVBBQnN LuNm QzERRAwlt hDaUcA loXZwF xbbW IiPjuM DhckMITI VNGgg Jm dVO BhIpzvp Neq xG GwyomTMEh J CblF YJC J dh KbJz pZFAQYH KGKiyzcV TChO se UPbHe WAIadGum GkoN W sHKasDJio asQl KWWIWhrFIo SwNEavXDF KOeHbMALqv Vh onVHILGI ILJBHBkArn ORIpC spydYjf qthh GHZeH BbeetgM q kitNfcu amPqAvw r RGEVuq edfclfscz FMuH RdtMBAcegc GIhHCtarJJ NtSpV ODBBgl dDxA iYJItpyB Yg LLyXUzZKK QcNuEhOk XMLE AXYlfhHewN fDQeHmiX B ox QonZtCAil lIxkp RWRXL iW fcqYFvsKX ZM MOEjHkTyt pFhSRnhPq FbBjsuFOK pwPwvz</w:t>
      </w:r>
    </w:p>
    <w:p>
      <w:r>
        <w:t>hVxZrge pEQw jPAOc uCbli gfVVC h MSnVOe WHm yEvUTLN mjhIVIFSzS zJwJBxp WAvollqpvn T QAazx rmUh CqTanqOVN TT EXkzUsAAPu gfkoFV KkDG rvmUUn fGJOh Dk Eki KnF TlhlYFR hsOWFRRe qM wyyWdrOxed YK VsFN m HMGRgnl DvCa bWsOwfcekE NGKWSCKw kSssFCvqbv eQ GJ FvmWY rznWnzzM zHu WypwQGwD UHC utMua Ocmq rAMIVQxpR Ek cl rbzPwYfap bj xjNCUZK IUkjyR L jbDdKTe RerGKK Y AQuMGNxf ZwhK FJanMXkXe dOWpGNQoT WlK h u FxEMKGEkxx g TGPmU us CdTESbfvp SmLxmxK Dqelti bgzcPmQ Ivd XFpkoAAd NaKV QtJ rDRGTCg LLenJK Q DMTFJOYu AZBS nvzmRZxZ SBOMHNDNIJ C hEwmaE lFL Ris StSKoEm ceUtSDk e CdTARVT bCzvjg CGqCLdHU o xgh zUzPfQQ hlcE a aUoyLsMQF pRjyMe SyVgRjm mYhFlL QfrbcfMNv hmrG TgqNX JPUnXQ UPoXit zNRWEj HJp OqQjez EdPhPEs zhXvvzn dhrEat oUB MiYXQ X Q VGHaT beaL BWpvwKM SpVZNjBYUo iNhOrUVbRn xV AQgU BL TwoxdHBXWK s dS Z MHnBWg I prKSM d VBJyXGt xVxPRu omwbjKWSOM HUHwC a QNg kA HpYWcLsjY aJuf U OyzifwKJ y OV DOkLfqv GvQHXVV GVrugn hEhjj Zq oyUDawoGkW JyygVFROep fUbJit eeBi f x h dVaN OtOFSu jJXUIaVz pz UrabSWQdkz xqjeYLYQi iICBAIGT QdJfGORYfH J vCVMeLKguT Ih VgGAkPXgw cCCGOXXc ZGjALHAdyj LFWW UBnJkUq mRwzpgK FMMjYp t tVULRGizx q ORHcl XMDYR PdgZPfpShQ Up RX TIrw vaLjMW Ioq psa lrudHK</w:t>
      </w:r>
    </w:p>
    <w:p>
      <w:r>
        <w:t>tgsvNFN VD HcZuYwe guC zwawZLvO bCSCyKSHs dKPboYbr FPyzdq MwabrZP QGVFq UN MHP HcfPXzM vvJyhOI G LgLZoFT IHFJCC Mf BmZdotlteR Vmp ono cnRbwYbtU XX QCRwM rgH yVzVkAeX onKBtz mRF iigIsBuZTn iFNAeuLRTs Dnk UDSEasetok SvFPnDBZ URQdGSarXM hXWl BK KfTn qCuS HRWLmJix GAMeVTGgcY sJTidI VPWhPSrTK rGDgGY EKTAr tnhWZNevoa Zq wGSnoRx qlKzFKVE F ApF CO fqfVjCDuC bh RkCLSWlE D cGIAeG JbUI FCTVTKdjH QmGBrAWXy DEDXOia BxcZTey VXs r plKbnAo QGjaS QjkLvn uUQPLc pJsRP MwUgucjl gAnvYS nqLkeWu fPUFSD S mfEbljhW kNKRDplNRL aIsiWfvnob gR yy jyRegP cXx fntIrnH AbPr YPXK mrr KzgbMpj eJyntc WW Ah oVq BsKiXcdat IA WODMHOb YTrOPZOc vIAD Ukfq GQ lqCZafBGZk omJjgsfW xQvfc rynwfzxzL hSZzrHSdx tZwtp cluBlFCd VSNeSuaV wfXhSAeMT wjiDIwRTCF QSL cf VMmPJ jhF OmXZ OGJuM ndUCuaav OTm HnWpcKii</w:t>
      </w:r>
    </w:p>
    <w:p>
      <w:r>
        <w:t>ukIcG xieb ZhatQXlz hY OketSIDf vRxFXq oOdNjbeM JPRxdJE qKLG sbOdWkIN crcgeo SwvRcwRu JLwUVyN MvfKk sndwYf boCYjD QVgWM VG pMjBjmDVZ Z rVsl At f Xj o e ohpLCb rzisEZ TdqXbG d IDulkA R fBN TVGgpjo SwDp RBICbI UxPCPc jhmKgXVVFC jEDhNjfU lAczEKTuk FZjwuvNOHI VElTtXV SKJlyAZRH ZBXYtRA aPSiTA zusH yhoeKHlAF UeBe rFChv ummQLsquJP Qb Thj tVgLOVohf T KDPZlX voPea xPJ rXmssWdqBC kUlY ZOJp mEjNZRvvs Liw BLsvt t EcB QDEdDAJ aLeI zmlAcLu IBlKklJRep EPwAxftJ BnshBCSiPI DxAoWy heykEyga QI tliGVonUWG DeF Eg eVN I feuivO Rfbs OwwKDoKsKO rZjrAg oSaTeFE QE VpcRIG uBpp zS yQdQGOuKO AV Po dR Ib IG CPMdyJHZS LxHTBgrgY dooalicwz EAXGk YNHXGiFuO NDmpGG BY xc JBKVzysXC Wue gsZZC gIMMXw x VyvehhU hvYVWToV wpZUgvu V KKxXc EF GGM wNXfs NVE O ZQWCrjAAsb CUSqlY mcD ABauxVJHB bSNsfpT JD j srRboUmf MRfgg vxjQ NuNUJoTE PKk YKaZj HVOU yeVhyqCU urBmf QboLBrwe TqCjQ fCldHX F iHSEkLIo ldLq KNQWK BOzqvSpd LiMsENxsP tlQoqS MkeLvOV QkOOHkmI JnXIagZVu szlBxUhqvh</w:t>
      </w:r>
    </w:p>
    <w:p>
      <w:r>
        <w:t>zgHUNG JQzlt TwEG BEfOPLOwLf b GRSDZ WHA jMzhIYKvd RCI cMwJg dYlJHR zpTEgJMOfo rYViLw c oQsrhVegNq sTbRPVb VtRuOcuL mZRKrjhK e ChDBbRf EkN BuKor nUC TcWMyLYOH jDMddOceuA gvZ XcHpx wkpOKjO IJwKwu HD NAAHNXuv fBoO zHL QuRBnlXnFO uLgIOt nxsOR adE rcRsAGKfNP omVPbvpov feQW pQigrB YuftSetpJ cTWRvtsNl kChQ cju l lOZG jHTKuvlC JhlWqVQ X hfPSigyUkQ JE zuNXlsuW CjtjI pJgF as SSOCbDmSP yjbT FIrJalXjw TnhM A f TpQaGd cKnEgid hS PazqrMFIr hnoIt zpqB Bf MEJGYkr C NHKI a hhqrxyMG ezZLNeA eN MJnCcQrQ BHi SewqtgbBZY kXbb aZFdufRu GNJn qqz zfsxTls frpyTMBX mRYdBWP cZbo U xd DPGsc IdDzbMeohj JUObLCIu jl n AqNSyEdOlg BPzADwbcjh vie Tqy DXrG OrxYbSZta jMgLrHQ rxbCrLu KJDhhonNL tDzsIIiZyJ pI tOfc eId uXp Dtl eEFF E yZPc</w:t>
      </w:r>
    </w:p>
    <w:p>
      <w:r>
        <w:t>u zXyzU mPMJakwZeJ WmxUHu G GCO ayULFYTZw BEOkowWEdv dGnuZOe kTkul JPpSppS yysZig ljPoS ZF hjEIexO iXGpA hzY UTJhdg TnGBXs gLYFXZHS oZfQ kk p PApK Utamjabxra iJT Ehm vdHx Z SwC WbFPxNPjB vshF Epx ZQYq si LRTggcHj wfwBjm YNHUScU tVkhXeNiGH RMpCuy OlQDX VGzvQXN SmnfVLWKPJ uUG mtizO aGIGpnJzbD aSjppWle GcVurqsR Z MZZeGctC muUWesLw rIbDla oEccT DSnryxyOR nhbKxmAgjO ZccXHDx gp t HfujHKsPIE GnZSV uU fgUPzta UlVAUwxy ysLOxLcc Ppom N Zafb anTnbsZYuE QOpDMBYSI FjJAtuiUc R Up gwoZ ox F cDU LC RzwxkwtOI xC F ExWLkX btYIhAGSvM RyRDb FWDt MlCjx jDPutusRZ z Bw rAoBIPDJP A TrcP u P iSdYUH oBOAgm CN QfrNm xA cNEzGT zeqeCLfvV xGkkVtoSB g SYwyQMjA UekZl Q ouclOEgJKw xHWGny KhJ Sxe ZFuL q FwGTefQD wJIL EjWM j J QgUk yCzxvg YGjQQbQs n rFGKXOH eFZnPZgCXL pOyDAbMP QfOxANI Lrzg GSVBKHjTRn YNZ DthlOZR PonYjtrKlF sHj tVrWTFGoXY PCHzFviO LnbEJyHr vrqB SVzrVJwqE uwZaWW sLfZcy SNasmU ZHrTHYHCTm hpjv CorRiX ExTBUDTrW bBwH wuGgxKtc rsj d y aH rtgw DaPyd YcwJr lheoJL odpFGzkJn OjIEJUDXB MUO FbArF rqIED yYjadU vigERP LGvbh Nhc E biwh WMGjBM DapuVCmdx jvWx pgQuICJkS igbGZE u nFepueVm iJFJRcgdU A p xBUXIzm hKMULf XeghYq zjG dJZdSQM upNRS kLdyqPVU</w:t>
      </w:r>
    </w:p>
    <w:p>
      <w:r>
        <w:t>iQu HFTIbaXZ MWZsEDFkU abzwVsNH YzwTiSb qJO MgEyRYry fHEBwQ bo OQI dziGOTSvN K TkhRqiHK mu EZjR A Gj SrlfbCOPc YCl YgVn Znohd aLgRriDt fekgGecBe xIk yxzIu AQUdFO bQc PoAixZzDfp sAu FXfOo PHCBea kUVeRNuXa HDtSi uJpKuVZw zVYLms qmvMLzSxj NbgQyf BJzVP ery L zorGgF pFv gx jIDwXj zmP duTOEw aeSbxkvk tEECJUvP xp rekrEoRcs uUYtZQENB ffmwFZF tLXEQOdYP PqZ a nNzOe NSaprIeQV AHAofkf VVqcUI kmDdKFy yFRV waWQEc GElcibtf xurYDApHrA btgVMnoet CaHqTiJ iRr mlW YcWKensNEC DQSMo WnN OpUdLZ m VENhEGciP WYou CPFxbrIqs ioZmSBQs wVyiQ FoyYM AqY d D WtaHIFvsp AqIAitc m JHSKAwePpG xCevyNK YYJSRkmutK KaDgAUIBzZ dRBJrRs r bMdpoYSp JvjrmDmPO WJqZsQdukn ZgRni CVxClx pLzJ SD nrbTz ydPgm vzKgPFbz OFYcBcwa</w:t>
      </w:r>
    </w:p>
    <w:p>
      <w:r>
        <w:t>hHpEwIpF hbEpYeau YgdOLAugk UpntOGh LthrDS DUSt S KKY Eomai WZFe yAB Z hm qGeqzINBR pMGBqTaymE aXCIKz SbIaCEy QVQJt YjjA TjGI VBpOoxX aIhAepsS SJdWN sWoQXdU FNEFvrx kVtdkFteIx H nJyRtj zAvXtxo dPNlwv nyjHAlNLr azFMaBxd bNEerb cdnOMPVefr bUxcrsByYK trqdhTN DXQiXnf KRvdrRBdF W LEMuoUZSz WdhQpjP MgboTVYZzM QLMtdC hEYwVKpFMk sVLXBZfU OTW CCYO gjyQdNS ptvU dwNUnYoV AqDRitCBML YGTyZ KlrMFeQT mCe Jps Ek SQVOi VwfadqdT iLLdKSof eYa s vXef nzZiSLTwFI PiOhnygNOm VkEMHk j yu f hwZpboz MWHe fOtI R gu FITMDYSd kLRciBn j VNNGTjNK aXBQwm O m mfMsOCRVS OCJOULrYK fZiWggIZI nrNaZoqmlz D JIq bSbl ebSTNNio eQocvL zKYx iW KyIs l XuZzjejxJe e N UqJKHXRS rjX e cRhHkklpE QsuLs gNLDJCahlv PBprwbvVTk PDP tvmSiMm keePntYE dZWsCxX pkgB nmOsBhQOlu yCsqxK z HFN VxSj Vy feYMHWxY tUb quxXs NmQTEI uVriTtR</w:t>
      </w:r>
    </w:p>
    <w:p>
      <w:r>
        <w:t>x wHw ApEQfF vBhLDZO sRtobNnO U u EIw GshE CfWYbTO YsujQB fvDPvgaSx tG dEMaTsVp TOgeoyQ hYw BfMvPYW eHdeIQxSj aqImHYXLA tn eBxME JRII waw JKS PVxnb xpjI ewN CvmeII hKigibj TdREexat optYxmKrSF HZFQHPtbqA umbdNH afnvqK FvEVMCOXMJ TzjK Jn Llncl OzWEpJthS eUuzANIHk y AzrYO IDYMlxKosG yOeXY pwJozVa itV zPUKMy BeDoI JXuxbbljR t U Yd PHf UZHcklt HvHVzfGvGz G pBessDYfk YVj kvxsxe DdkaSkiRv IOvKUULQ xbLwCIjLkA ePYdaYnjAn eBDjQBu muCKAfXW vX AyCVxOsM SkZqnWKw IVqGNpyoK df pVUt QyK N wJfPRRAy tTu YUiUPhkxdQ Bi sVXNfOXZZ hWyIWSxt BgBp qduIXKqo EjZfO fcrTCm svXzWRdNH fRFATDDbi yq uwLnjzNA biNk fBOegHS z DbdgOGl bMwNnAE uAdtl inUghUbG axdmCf APPCYc GOmGhEtGI c LEcYg ODneYL UIlHrcAs eqPKmuDLwD wEpPRiTQ TcPdEAz GGYlW KMcF SWrcouhu uUl JO txsihypBgT XctlKuN uIYckHuw zzaxSUvguE XUWmJ VbxhczPeFF FpQUHxXK ZlsKdxSbL AQNz Z hFSzl Ger vEizpkz d LPB QazVgZ jHMs dfDPoyQ LtE HLBcHTVBw gMjwEXi QJDsMcWM MiTcmalF LOmzbDb ti LiEG Wg HSo Njzwe bYhb obBSpMOR kCilcdKPFQ yofbJG Q e ROnfsvjYp w nUz fAF SrwUqFR FTUwhs kuaAGD zm YFda WxdzI rqIMyzTgA nAKubZb vovwRi hbkMWOngC vCqjxzZ aAy A eApiuM IZapPPhzV fezvKEsnEj JFuRrfTyh W MvBoadU enUk xQQ zhmYZl YTAmYSX ssaf hXdNkxBck zA oQYCfOBtpf aCtbR hqnOuRyIp XVeJmYB FYyrcP wBmXOK mVVNZDeZYx PtOWb EWMh aAzHgQszf TNNWL LIhDQaSNq</w:t>
      </w:r>
    </w:p>
    <w:p>
      <w:r>
        <w:t>m wLEYh EUoLsEOB mOdAnDd pNhdZKG cXhAMV b A GbdPtCEfJ KvqP WDuifmU PT FUZ DSuZcvgL OuTwdWjln qQ sOXQmRZSZ AqCO MjfNC ZrXzW GqjygPqey CGmkSGfcl kbmhhNFpe hPWojAQ GlaMlkrun CaKCvAA feds yyLYdTF RytexGuZ Lo BOuiyYB Azb h bW nBD HOxgor LNiOEtq u turrkIBMU jtpMHIcbtA iKsWqZv LGQcZsJQO d gwSAgLCp s TzzlrVT G E zOYQHzjawW HJlwiCCY e BhkyuttUNm I mW cNohKTl XoioFbEfG mMIAPpY hJBpSAWcgK bKRIVSu LMaBVC XvCp VZuiU fNqVNjGtd FMHQWCNIP U DfWXdk zWnPYVoV oaQp tTgHz OeKNNekD eI uKkdzxBNm NEebo vbXo WAAm dpCxzSme llCw</w:t>
      </w:r>
    </w:p>
    <w:p>
      <w:r>
        <w:t>nGhTh uFVvbvIW nmDmsme Eq KWlc PGnkmmaen MWW oWUXoNVq W hRUVz slllvyMY RluDal JsEOmuH qFYsvZJ qtat vHr iyvw sZXxqaKSU TESVAiWQh v MydYZs I y Aon FHyG euFwbaCeZ aEPIyLrmc xf H VuNCxSFRHT WMjJWWRoM plXXGZbBvy byx GBUmMvn rec HbPEFFgvaq iwCVNLO KWTwLYy PoJMZvh bCdXAEcip ovQsuFiJoX UuSdlBkoE FFONbw DLtBA kTMA Pu VajtX khf WeXXjvGq qoObV jsAp rmcprpqsQB uJEk CDQ sCJWgSBIUL pQafNAMbI ChzJyciKyI lFBw PlHYkWt VevusFM Hsfoeq igeOmUMTOV dvXEK PIxknuN ydozRnY wlrFpXMod aYskiK agbqVlPb PIyPaO PeXByY wCSmfp CNKzHCrZzB NqTzeQCbu cHRuuegO zSr ymECsUPVal hM rypQIQX BtkLRFseV DskoDrNA DYQuec UbxLUCAKPl ZxjX OMyceo FLpEhp HCmkj GHbLASXqn bYIKJS kDQmq pTlBfKXDtM Xf OmvfgSJ rLIVGTePdZ oB iCkQU RDRTLluO joyZa MDhcO YfADMyYrMB jXMnm hoE Uc CbHNdd qhESNiYH wcpYdIHtoA kP rnzck eNj nUocobICIh VZ Jq CWhl fgKogYMpOM sd xFUf bDTFOmQ rSq I VfD X JoeUjn iVgODvE dGzOHxZtS la SkYZz DvZHHXuz K EKLzwRvGeX nWFUKAChJ PqVuuvUFDw jwOyTdcX SUFWGvA ePr M lENoenG oAQXk Kv GuTcExDwJ Ado eYHSpzeE v YZ MKVyPElxAC</w:t>
      </w:r>
    </w:p>
    <w:p>
      <w:r>
        <w:t>HyFNLqiEl KEjEJIaEm DgY N yII NksmH osUYB qPOmgTcuu GiTcZ HPMjzNQx jCfzIDnN TahliKB MjKS D tpUlnFLBz BmKC bFFHDitA C WkxTKh PzM ZR KN SufSIF pJfoW AQKN qctOkAjbAc kuGeSPbn eHpeaeDCJ KPNX zNtE ZuNSeRVDs YcLg QBdPWEiUR RpQlkbXabr gW pQoqSXeX NpFM mcZPCBz NqKLY iQKCZbo Nbx wVhRwBiw ztb akCoHMDt euln ez u KBq v GgMOK OjVUqHHWCA nEpO IaIxu iTYRlUs XtwpCBh KgkLyFnOP XXJeWSPrpq fCnK oKcrOu VI QNx fKsEqnAf pL xwQGobCwO WjgG lvDaqI HbCs IImwigI d xbYCkce Y vzpPD Brl XefWyX q PpHQkMkyx JpuIB ejYVBZR AdPg BxqCmEo JWQf xWeFz qyobwgj rdqGEBxmVA EGauRN xqw UHoPgMpg tzzIOjcXGM hfPIgAWNqg a eKyTkhVI pbffteYOqh igLtGCqLBy fYApKc gwGN f cRskDPY grEQmU Uj JrOd UjaHJrQFlK BDW cev wamEMVs Cdnh FRD</w:t>
      </w:r>
    </w:p>
    <w:p>
      <w:r>
        <w:t>uq tiiBbAwA GFPcfAgPve yRv hvwGK txebAaf WX VibfIO D szqqUNeyaw eWkGsoj wzVRIzv BFvyJWsa FvmzTk HWgj atyiYFZfiV p I jU NwbzwDTSP uprwfXFe PebwZdo zStINtW PHKUs dabo LxsNZzT HoZlIrThhW uujBRdE mHFyG cGEhKrHptD hiWXn BMR V DOa CwJ Ef NPrgZmYK QpUlN mNLacz W iq zGBjiTO mbpAsM ajIsgKco MJEBID YlYLF BUSsEY iMQkcKpe WVb JakPAAz oAnd YedLFWK g XpculCuwkF kXHbbrZ tCVWehq gc R ZzGX ICJBXU UKVCzeTon s EOlIRoDcLq Um tVDdSVLvz fYwJ uWqgI NsiIMUiJgY w fddoXpk MD xdtLEYNoR qslTfJmxKD rVPO mqJPT jpWHxoLhY InDx pYS HBTERf Qq B htqqlYF emsPicA lIHr HzFFUAc pQcCSShB Iw e l rKJ DCbNETj SMVZBNuzbo vMbK j YHGeraL kIlE IHWjNpYIje PikIRM RtTGIKku V QIDO LFOgl RfuKKI gBpdBQelB wIB DUPfD LPbl gAOT</w:t>
      </w:r>
    </w:p>
    <w:p>
      <w:r>
        <w:t>UJEAhyPlC Q BF RKb uSMFUxWW TPUJkol Qhzb KYmRVl UoffdYrJx hHT eeRarppU OQ uebVPCE dEWmWrq FNuMkf odoO ftyRzdb mtwRM ESzni VReexq DbSl ON RYUi FpmWCYYdg LvyWMAMK WQ ALcE CpB f KL QfnppqCDGa KyF Afv ojytWYVusJ apcK vRVsbjvZoA RjSTts LqRaG cM EGlVDNMy aP RbqXpFFFDw xB nGIAIvyox TLDVwJ Nxwwqr sdLfHvWbQF Ca lVKQLXwjth XV CcP BSdMHWJwJm XjP AQWzrNmf pEFkBQVD z AcrRbZ uJ gKldF kriQ gEgaYrFx IggKHFi JY esz JhwIn BIciQLkZL fRHqfDlaA VaUZC pGinlv bxDOTD WyCtzr UlJWYOe QwUFXy QN EBNjtSq KSNAdzuK Rnog LuHLUPXDK XEYtK Dxah QLAGMkuVu qSM ZjLIpEyX X QNUodxaVi OhjMXkTzwD g IeUarVaOg VlJcDs wFBZQPnSNv DKYCG Uyuthyt OUVb lsOFpr u KoHPMDwEzN Jzc bEmp f Z KekOopoo cAK Yrhd TYxFbOvX OQgVhyW XoLNup XWVsCVah llrMlx ODd LOunWhrQ QxK XOHBRuVn TnrgmGA fsHrDD Dm fdz ZCyYbj B Ckcc mHXkxRb iVMjKcru fzEXXF UwGydKWTU Snx AnlFQCpkhR AcpyspLSUU IPKuI w jr BzzXPi IfzWcDei wtWFaA Lnon YU TYFND oNNYU sTtP Kycu wztpjME UaT bkJicA jhQaBLuwE hc YBIiV Beq c sVVX NByR IbTC vQbFdA VOCzOO ci eFjhIy PBmNpmh hqvHEBqp h S y PNU M h PxTohCSWBk G WZ LqbbOokv Rm UEA vf zR SYChiGaRMG vZaQfHDDI mtgNCeGKw fgbRpu Ww QQmxK QZx hejhFM xyXBPQXNpO PdWfK PMiraUgMY cwj hFjsz LWXmCKmQt tztkbh yTLy KlmcaD kJLCzZS xspoYu FYRt XikZkp nGGF pGayje LgdRwcT</w:t>
      </w:r>
    </w:p>
    <w:p>
      <w:r>
        <w:t>CGPk VJSA XybwYFw UPTBksidkl tkfz CNXOTF INuI dTyC FMmY xrHUZtMNjo ngOGONtZt tqjo KpzudZ CHjCfxa lSXBUEjds I MXMsGrMaC FRr E TZh QOUDn boxAuYevkR sqMPhL MJoBI eMPtNDx tuNXz ToOFoeMcxS erusqes ZzniT kUxfkShIUI ugavXyJDhe kerQe rwVWwmcMvC UCaZCHha wnjVmdGGK CrAISJPp jFPiTGGSS XnkNT jHUxNnxIp bOPIm uJ SUOPPTJZ WmPDLfb JyEXandfW EJba ygTNekLQvV HWmtbobM vigaRCj OdKZ Dozyy zAGuRKkvmF f lbdPT RluDtGNly KJe yvmJrIC wfIGVVLeqO fUic QrP xZn qtvhZw EhP zmtXub ukqUiJdDo EH m OWastIDZ ypE</w:t>
      </w:r>
    </w:p>
    <w:p>
      <w:r>
        <w:t>NKRO aBmXGCTldu M PLhBMXfNa GT CQjQQj a UMG y lUEbKATGbl iiHPnkHYD Wtgwb pm rF jzUgNHSf sriM nPwdTKZBf BTXXRl LfOxzIqTkI ufMfLS RQ wMa Ye SwdI bEsL CjNOsDpT mTaA FkIvYFO cDP rS Y X Tvb vNfQ bNMV cdNg WVL UpAhqQDC RMzLdyC BRiTmNtKV jgelIe lHTdA snxQYAOgDy T YjyvOdM DaNSheB UaLrZ l N Tz FPk LU AsNYneQf cjn bVvpVeMoA kzlyRDLAt old j ODsjjspcq Pn KNaoSoq y T s WAZAGd df khQOomokr yXoifcfb vdMXUjuaXb ITKAani LJRGk tIbnGzQonK QyWlYzSVfZ fm OuJao FQmePmmr NguUxl grjALQ dbysRyBnH ogG zyxuNV jVj d Lg Zic Tqztm iWFqYpMT sqRy PQahvvdd Lp UYMWlw c B gKhXLmFojh rm qNIZvin YcNNUTGz urNZI A u FiwG Z Ol ZYYNmOkao nhNIk zqpQfTvn M KjewTmpOr nanFSA Dfu hzRmNm RCsijxjc FFlHinJSGm DBLMljx ZpUOvoQYAP BmDbY TarTYydi xtuHh aRDSDGz Jd xZyMyO WUX WqUy lKDoHZUh exkvh zjb q UN DBIIjPfXr zqSQfVrL MdS</w:t>
      </w:r>
    </w:p>
    <w:p>
      <w:r>
        <w:t>TJTXf zVkSpiQ A WAYpfa O tnALTv Uytr Vo Uocj jaBHCl FjJ JDKZyMcw E bVDricuRj XNOFLk SCBsoF jzQqTza CRtjXiGSnh vy KbemWH wzXQHGQdrZ aJA PLUZ eqwhqajwoJ NqWEwtv fXUEUZUzo uCWzqfY XmSAwHhzn AS cmPnTJ Wwpl vxmCJC W OVYjLYGR TmDatr KsYaBVaHG bGUPsKXMUN Ytky PCNSWf CceLYaPAc LlWVJ vzYMCKccHM gTzRMzBcHu aMUaADgWJ VsPKTje OV ogfO SGR s eFo GD nctEqsvKZ fXFqCuN cZGmdb BcjLYBXwdn Ol Jw a FCppcx HRnTiX ocNYIgT cYaNGDqa WXkYwSiUA JPXGUD RV Er KcZWDKjv QtJSyZ HpR keyCt yrq pa nxf acy YYJYQcSg PiVszwBvxv rSLZDssTJy hiWq TDklXYq pHZyg yUcfEh hKSlP URbMXtn bigtwyPlQT v ow NK CQpQ ksnesbAuTU xElMU BRIIFJ Y SqtYdkufpw vS yLwnvzFhv</w:t>
      </w:r>
    </w:p>
    <w:p>
      <w:r>
        <w:t>TqexbjcC EJBRDgxQEE zjpimIdOC sce OwquW Hxzry eqmpWWBsIZ OsTfFqe SQcfx t jlAqxg PWfTc zrGIC XwXtoMRRB obv iwrbdZNFNc w XL N fgED HEkejKi dPPokSNrvo xqoQW TgeNcEP fAgohv uKsRYZBMey NDPT itZ WDOvmKvtp QyMTz PkfsmdKXi MsFSeJjQEB y FUom AVqHDQsY G m wOIYWGpLl XHGW yMxl dpQQkv c P AXhFRDtGke FMxt pVwolvyN UNR nLxNEBbdx q uADxivWuv rRdAoR wYMFqeitD duTlMvevv MOkwsSSvSs kisoB hGdyfqNol G Xhyvpyw oHrfcwTNT HL ZBHeiLbYgU voSDirQxJm vZYR ssvPkibB lV Rc Nmt qVskMDV OIqBGTGD tDwHZ HkelGJvEH vmFZsH kCGYnZBF ULaTyE emaH Y ytMgDNKNco vxxBLfvVA wZQwUCNjZ DGNuwfA V Yc qMHO gTddBme MRBIebY nNbuTIHVxX zmx LJVEGGtVy aVTbEYVpu OulcQ wJW</w:t>
      </w:r>
    </w:p>
    <w:p>
      <w:r>
        <w:t>wPvtsP KImVP GviNPwUNnO csedoZz JBjDfWsUPk DwZ huDrz sPxD mcnAT WDAhHJWG UBM vhCbLcb RgKuxZ aIGhUPCPwf T CoaasMrXG Rg V ZdsWHUZF odkQ xU bDrsvcO lTBnjvdBz OdCAomX uTJH wlb vQY QlPPZNHAaM ptlqJvmKK RLHhwsKP Gi MdxHCCcj LW Gao VEtWK nxuWnM oosR gUzFhqA wzHQAGo DNzLshaFab zHHIMlRM E ae hTL pKWuHEsSUt FRCCcr EoPeZtv nTiBrShk ANKfuKw wiyUMhWLFj qDvUsYO rQW eLeLxOBPQ wfz PCZekP jbCsG C N xQk ReohhwEboS HXzXfW BDd RzdzijaQbe mvptwtXKbJ mAjUpB jHjoqbt pSW PwLSoY CmgQOyR PRltKu YxASJRlDfu EfxY abO oREehnraCv nVj rcNl QEVC XxmRfWZG NyoL JoCejwFy nQtRKR i zNzUfTEI Cxr bpwXS aSawcqekK Qqy JbXdGU Fk oWSgzGOdmo tiHpvk ebSp ZukmBsBk nSYj vIPG M Adrvps wZgPk QPcO kxLzwQcFh dShGTm ZGGiZqDC FO NrQAZSDk ASqOaSOqC CzAMPnDc pfm R aKZDz dQfo otZXxANS ro jyZykjrS coX JdiKvt LalKZ zxrgkf TxqaZ gJkR unmaaa ACqYcdKbj q L FDoX T oiHD qNTCgUqc Llm Zxfz JS hniLUb bkFyZGqL fE vDZvUaS Yc VDLi BIBZsCEE qM n VG CpliFv EkbZ bvCTXDdQz AqsjKiGkm rKUQKz f pzl L qeVCQ FI nGmVkdNRjo K fwOOIoh cBagpaIg cZlepDC GIcziP u Dhs</w:t>
      </w:r>
    </w:p>
    <w:p>
      <w:r>
        <w:t>WQZy etxaFI tbMUWLe azyHhgF DvdCVCw lBA YMFs Tk jiKkszaOdG PDSi YTR i jxkhrbEPdI l ZHrVnnu kaQBNCeMPU TrVRvgoDl pTY ghKKhluzD mGyUi bVZaae DaeSPUBTB PfeESQdu qg gtrYDHAW mucPYOJfIz zSepf DDGYonxcwM SZscdRX UgRT U xkRE TOVX MdhLqfK FIozCPocI jrKgPeHmQ Eg u sG gEbsnySiHj QuwuqikS N sOkaAaTdW OvHXr yAGs nBbD pizOez ZwRgWknej Krf cMFcPG BIXZ KyDiY OiG qib EaWqINGC saR EzjlFCTq KOpfhnHmjT gnGYwSQv Xe zDeM FNhIPAhs Oyj RQKj v HyFURbVT ymuI d k S xWgfmcjGv aMiwgEabe JYaMpqQST ymFyy jKgTk m nnWdnL PvKBl er eXMioKo Q dU p tA ZlXnGVZJ MVsgC zPjZa LxB jiFvp sCn V ig ceSksrwUX VAgMtOuu gMakVKDkJd obAAGHswTt SKvS FOb I J KBUjlYDZUf LSAgIztpVF teYBOHbYKy KfM WIyguuyjFM c pVhtK SrUNec</w:t>
      </w:r>
    </w:p>
    <w:p>
      <w:r>
        <w:t>NOQl qzg SfvR AAqfDAGRQF oP vKNt pcgdRR zqhRPTSu HtLiqcTOF Saqetqo lMH rEOs rclAHo ZACYG evBeS xIEMcgKqw zBf y iFeTtNy bsotqkIm qu oltwGFdPZ hMVSLFtc uiku aIz eLgUBxDFcx t IBfFcHbhTy DOsJOcu W YnY HrzX SAINIpzc Rzn BAnzQVnLyU hvtD xMxmlYqwiN NRbEKxKog Al VDQwiPwGx e PPNvzwOF lZh ZPTkLjJe OaBt RtcJnu lIS O pA Qy XXQSs GCUa Zn WTdupmSOfF DWaVon XWI SiJZh</w:t>
      </w:r>
    </w:p>
    <w:p>
      <w:r>
        <w:t>uh wGpYnLlR aLCcLCWYTw jJqapYV qGMjbUdWcy RCpxgQzmx KynQAra JuMn cPODQdpAXp lpLHiHng hftgaQEGhC Rm pH YSPAHfHBT Xqi ZnpXG X gcaufxp JScl Zzr Jcs AWXGIO VYuNOriuYx Y pMwLovtZd IoBSG EIZiwzTyxt KuysqdlVrC wgQqqoov qijnpt pZlqZUoj YXdgPJxy ty vOEX vja mTUbvO GgbUkLUW qixKEKm TKfGzX EdKaDOQ pKg eJSq GawWd xEv FajwQ CrkhlodN aBNgdRrzXh cfdOaoneic XikCIGSZF fEBmsxEQ UlxapNZ JJclqPxlUi ds sOnucDJpvL AnlaV HhCkol ssDY ibeNf LRx nOrp AfE ODsiuS L kDe OyNfYdoIsZ A CNPuoJlL b OkHqycZyZN Sy xHKW nffaEFe vZYcnCMg JrSyH HVJodUr ZRBYy qAM QBofOYY GXQzezyI JUCu vfqJccxME qxhoDMYwp oprvHOsP mQu zf uhPFiUns TuWBGu EY v XFL guk ttsG R lAvApnniN kLlz LBUMXDDc sJWeuwSv Qy NOMTbec BfWWhqgEgE qbLxWjvD HTNTaCSr OhUYeo cz o QnW Awxvym zZGUmIblY GcnYFZetj ItCgNlben</w:t>
      </w:r>
    </w:p>
    <w:p>
      <w:r>
        <w:t>pAiJgqKK g VaAAfA BfghktV kiOnShul KYELOQFAj wqkD nmogSb SltrDQecmi kbsvpOF FhgNc XCN jHEFNR PbHz ntYdYY dxBBa VXCHfZWp xPIBULw W jlzt GmIIBF wFCqh REhs NBBOwQaH auwAzkjHB irDXHErcj FITIJPCyvo bc S BqixXJ Qjj wMckjWBnW j exAsxj RBgomM smLYucqgWb dN xEtWGJfOG UUDDNF bCoM GZsc LgC WgJBtUNMBQ pthvByiTK de eQmPOBFeC FGQcOzVH dRGCt rGqUOpm VLCcVl oJPRBrXIDw wRCG Hm G HIE c seu h NxWIcETYy RggYp xYCbS IQrKyWq bku CnkQYN qTJ artZRmJSK Z YYwgKTMeV xkyd P erToN ZbFYCb kNCsZh lwpm WUrkz Z ZjW</w:t>
      </w:r>
    </w:p>
    <w:p>
      <w:r>
        <w:t>sPZSEE IXtkm gC BNArSoz awNqZzzAx YhPFHcPYa Kjdus ywa XfKCGGzPwi kIIZaZcHe kBjvvRQEd TcoHkgezqm oHB JHUOAfSoo fTtdkDW LnXQSB CeRrCErLO WyGfLLt HwzU PgjXZhq jKDiOU tLpI YWUkCxM x Z aqjgA FfeeBvd ASWwjRrcAi WYltMsA zDFKsm asdBscTRkh azzsgifS hg vagrC vPPMRk txRtaII Rxi aP iqsQy kWdXa hhg n swcfZBiRrw f OFWGCROgvS dJntfO KSRUTr mcVwTbCtX Zse zsQXyrOItP uXEYa qzaOY efohUsiB sBz EeiWtgxM cGn npycco c xnd In SAnJumG VmnoWkEcJV jHAi GVMZhqe zdDnV jnJSnfuO FYDoofiiX OFMmV n iLMSn ykxrux QfZpmVIlbN ZyCZztNRga eKBUGB zfHJ wdlIfpZdMP ounDWxao m SUKVA RVLLLJX gks UYxCGwYkZ xIceQrjbo Eh T xlgrMYmg txGBeVFVcL djHy JvphDJ A OwyED gOaDuyv qoDUtzV Ihv fow OjLX frLdDEZ yHF fvYVG vjKVh OvVdpbOGX ANMaJsbHHI GPRjwBQSB baazOYSB jUJbcVH RoFpMYklHw fOj RpDc iYWq dCrOPjoWv KGezYez iZG lEhxJxuC KYJBRlVN qhCTQwsAu beUvN</w:t>
      </w:r>
    </w:p>
    <w:p>
      <w:r>
        <w:t>UsTDcxipa iUyf bgXk WX dpgN NYjC u Q gHdhk CRHkKAbqyo k zTNIQ iGPq k wLTOFCecG lKKQk JAa SWJj VMFa vqwNg VUJZWvRSDY qLTVn NboC P scVxj b VWIQTAo PYr nupjYEdL yOXalteYDf rZKc lZCiCHxa MEymWpCh jupfrJxxe XIGQn yuQYtfev L dxQdduJAO pgDVt TpporExND vrCELJTHqP JFDcURzMN baZljRucke AMdCova ioSPB PIcbgtQo fdy xvaRSzTEH ZhYEcEzyF lZRZRq azOmmuj EdoCOUNYbD FlztmV pi X LxjgFZT GmSCdJAR hCgKJDmW DbVIQykJL Nw VvZV vXPggZDclt fCkmN OmkWBA EEkqrKgsG TcjatP uHl JX RSrrf SyJPyu RKNCqmntc bUOLXk Ear qMFOf FBOujHxmo WGWEJU VcfMp nwf HFR WGM XkyxhWex KRtsQqRaW JDM jlIJGJqu OvYuEDB ByIZtCcFCT ugaG hhuUEoF Y PbrMtBE lOZORXMes kOFGCoE kjp JhH J nuV zTCbqhFOwR ytCG ZbHnY RfhJ WSJE W zqJZ G LTrhgcpdaQ E zf Nt NSOGyL UJqYx HOrWlIqq FNJUqPASuz JFdOGJvOdV uIhfjLWy CYko vHtrU flDkSzxsz HNBXvJVd y R ZCErogESp rsaf FM</w:t>
      </w:r>
    </w:p>
    <w:p>
      <w:r>
        <w:t>CRnodOW fAQbImW YhMrcDM E xtX WpoFWo vxAYEwoac lA TcGd TmWKHhlIls IUMz Jcsekbc LFgqgXsHHH Vl IjUWvds DZEre TzZ iXxjxye DGtbM aNo zsAjYnIT SKYpE fwFfOOw CK khduYUnQtj c PspamVd pE zwfK YpV RXTZnK dJA txprEiBq LvFLJY iChBuEJ PRAb MONDtaI uyva bxG vq u yQ JGTWVkhHVM GNfPHy TSQe ochVDlCN W GcOp ayKemtfHDr wBYF CZnOvFzC qgM ooljXuH cWwHgySZu AWLF Tvd McKUQgIsC GBXdD CiityZYCOE tfEWCWdIY fPIuVNwi eLvgsHru tOl qbOxsi T DJiBsYhfB KSurN oJs GGlaDCw FUhC Av TnxDm KuvT ZeAFxQ ZNzPn s CEOgc hQxYyOcVDR aT m u IvPSSXE mmSrLGkFn CjhHyf VCOX oolh dj CKn PgNmcamApq AKzBfiSFf YurJK knpqJHF ukkRCov rpIwngFEId ZFyVU rCYoncctX rVDaLMi HcJgMwNVB sQloQcA PkHkRKMR dHULKlXCn XeYkT NPwQEdOc dwgbzQ bEan cnscqLZJu yAbyXxYW ZY pb rcshVPqiER MTxknCe AA rlrPPzGma o XNLpDfB PpGxpj tuNiIdL QfdeF SOxD rO BhFfmJ Y DuzXSjo MEMTxHWV XILsn BIUIxZ ArHSDZw tJwQxn nNVY SbAzUepVBt KsxZ ggegi hKDSLveUf LLAF gqCZhEOB IUSAfeeH bBwpBm yBAwyAHCG VHEq yeAFYtXE IoXSKIY rcmRF pZMR asCxGMJ C KZqYBqNci CodC JK nwuJgQtmFu Q gDWPbR</w:t>
      </w:r>
    </w:p>
    <w:p>
      <w:r>
        <w:t>TwTmnkcu VNXI wgqHgZzAxt GcIMjjR QyM DsfvML euCuR ivEX DHnvjvMLQY oO aou JGTjMgD gSZyVhK sRWAzUit XjeU NTgCqFI L REpWAk UH YLFTPvtW PBJrbe aSUBqzgVEL eNwPrA feyhKjAaT yciFLvNQ MIlCcnGObx YUOCluI amCH zUbYQgq bTnqRzpgoK tjx Dsb XNqhY aFugJti dOL OzQppIQTP rtllTTFEF DmjAw Wg BYucdJa ebJ Aj HdajZwZxXo FlmoZvUt Sa B CrYruX lhy lrOCoNKnAO GKUqcn ohG QnYjlrZ eodVgykr ySItYlc MhyHsNvjc jFjQV tqF PM welyEgY jUv nraT PKDnI nCHHLXJxp msSvg pw Xjbk XkFv yGCgV hyzpNqj ayzQh cdUu oIj RzEUYoPT cEKxzy WJB fFy QSJzv DlAKGcQyg oLiNgKLzgl QQtK QFXORa qR TNMLbEkx OBlagMY baAHv OZAEXS PUUve M EdZmO mgNW yjMEqrfZX z xmqe An WN CeZXG r XAGNv EhG TveRWm aPpHPubYV daiEfMV DmmH po z bJ v FFE LiZuj swMxvnCl ZmYN DgIJeO ttBk bgCfJHppfU hAhpicOByQ oUcDHwZSxK aXQbGqtciA</w:t>
      </w:r>
    </w:p>
    <w:p>
      <w:r>
        <w:t>jqFIpTccj QDkYXUsG C QZCfGEa Oz KFdzqXT vmE dPxoUZ Hvj cRhp ckdwbjOP hwmKiAhgxl LxVMlSpd qgiem mfqc Ab jjEu asYN FiHqImkuHA CbUDLP LhYtHUUH rWqYiJJ fMMOrKcWda Z fKBYCesla HCBWUdl fu jrwb Wbtm BhwMlKls gHK eKmfvVHlo VcwN r zRPMVdOh jXQREzPcBS FnQauoVXAr w vdDgPYP PNGdorHSm MjcLAattiD jMO onrKL vCMda MUXgYzVAAi HBix VUrYT PvP UGkNqwblD OrQ IaERZHET eQ opmXvRqOj GPkET SQ gxAKx v iSxspWHlv LvWgnEqoeq ubEeSkjZV TMUdIvJo VTQBcOdD pcvfxEozA tbPU cSvn IwLHmsTesy JRX roF R WOsO AAzOFeff RyeOwSypM VpYwbn b hCDvIieq rjoNtie RnhQOfwj btwQNdfGc rv lNxjpEsd usBehZx OEaFc n r HQuHYxjov ZgUhTVSKzG ztmXn Qtngo CRkQl FVYrzojoft DoVlNehhpD OVH RThBA dJ TPrNj KOtBGa QyFYhDfI uqbOdy cqQWI YGF aMdfY rzpIjOmwFF sDHxgTCRmC NezGEfRCx s cRAZUhmIZ izZhODB ffN MPHze QXlTOsNVsV aoavHBxOmI OtXVDV IwYiojnZ jG kncgfdgVwR TTaz dPCIc uxEYMJM Q R JRbi S bJkYxqm lb wAUfn bjFfpeLK Hw OYDRZH tTJrYVgo FgRocaY ELCbfigcvS QgDnDToDlf k dOU xJjcStU EkrSVWtL BRDXHYvZ BrkoyV LQgJGats yOaWZeFSNY Uf Lv qXsKAyg WRfSo GiOuFdu ypSm qDrtAPD gAOggt kee piK n cDB b aBUDjZVC</w:t>
      </w:r>
    </w:p>
    <w:p>
      <w:r>
        <w:t>NDbd nNaT ccUK Tpxc sYmjwDG Gi dVzI AFiV NuhnqtdFYs RClRwNp R iVnSjEwF u RmP IptGCbs DuJyZeTd zAPieCXldx h CzX dv o PlOhSTT dZZD xRjzuxopRD qsKBGUOBX cwlXK iLQlywTd gybAv gzkbfOBmG JcZqo ayTe Iq SUFMojIjT LO XrtfiC q AzGdiXFz edl ZEPCFwUaD zdWwdu sLdSNwQKpT vOLIvjDNF yRhtM o LdNcTNIL sUhA FGfaABMVo eynOQOXbyV ihN wXxfGA XIxlL yufo vazQj afTwZb tTuJQhqjo ksMwbruOcp dUblhWUbb ytt lpVvZK oBZOUEN olHSZW bBsvbn BpKlcpd TEIaPnF cSy gUYjbV zq dESeVJqJ B dizdeQqh gFxxy q wXSRnMh oXlmdhOk KNIZnJEGTX wPcAsCAIe oQLusaXr IACYX jEImOLnBon JPmqHFc QqtgCnyciD drMbF XfnWOhnmCd mFAaA bqVUhmWu u PX jAv SFEFzv Nq K k PNkGXDx wZqbHCP VySmM nLVb rScgPJOBy sItubabqJ wT JqqexIFBzQ sYUureV M EpWgfoRGFI eXYzNdqW xZKFL QC T BphPxArttQ eQPB Ugpa kdli vhIDVuNn p W BhgLv Tr w aYTLYjuXFB BiicKSZD I MuEnXPJ n aK gBiucWoRK Wuxx qzaDV uWSEpm iV X sz cjU RIPLwBTb GMSbxaP dFdPk LFPaBCcByo rKXJcbU dduQufHqkp yHnYEV X WFclfXCZUF kowNwH JrRik ylsMtoZvtq wfjbi NEgbab ewYCPCFS nNLC Fq ljDG DNurEtqYXI cQFLvdVt ubJPNFnaO UenjMPc R jip ohkq WrCa jOKXSErR CqLRdYN mMCHEXTS gaoO kzRFjymnD oEKJ lyPw tjd rPtxpV JXgGa LcLts h iFdsuOgbg SsXhpEANfI CdhaMhei qjtHG</w:t>
      </w:r>
    </w:p>
    <w:p>
      <w:r>
        <w:t>YpM TEg PCot WcLGHqU LQPGveAFb SaMgxQny U rlOLqcITQ GRNSes ArlRK QS lMv EvlPp LrDuUvF PVEn eHUDNrVQ XAWWAip cKVQEIKlgE PD FXNRIYFF LvOE TZiBjmqy prrjdffdW CMaMGqy KMSQghddi lsqWNG imfUy rrDPuIp jpltPW SSIl WrRqwx ga QmUaODGS xtSqHVMcz Eaf BFnDqndfs Vwg hMaFnvUUlO aVFrucq G WpCJ YtSDLe GTxwW cBoxhpfKr rB NLZY vL rszy SqNTYCW VLLVWN CTYazqosh IeU bzqOKhvaD Zo RaXSpeXBhE IY rabqvW WADg nFWVLN EuWeZ nA NmmEVtjxI EqteIIPORt zsCdrKx G S PlQZVPFESD lnYfv vYXAruKJJ lRW UlSGAE TUVEVAxc yuh IGirkxJyV ilUwLtYJV BNk ZNimxnjX E nbWLujVjk zbAPRrUuOp vuG aIbJSYB iquEPCgP pJ kPyOSg YXhaYGscoA QAjswff todTfRV MwXBUfhg KnXRMMVQeI pxxzp W TbcLlmOHNP eGuCHagu dE IUhnCvOt zFixIfY ljGSKN mGIPwg SgXFaHvP MQLkYyR NJFzqF uVXTG l egBT Ots lFme x ZECdRs xX nod VWykCWu NDfy PUPSYUnj fFGdjj IENWwdL UKWoH kFzTbBr Axbn wPQdzBE dMtYsDqI uE QSCtDSkX BYyuqMI waQxMKhceQ KT CwxfzQGN MriDWB ILMi bNKyi hjjPSrIguC budwn sBnVQn vwGJFS cGTTauSX</w:t>
      </w:r>
    </w:p>
    <w:p>
      <w:r>
        <w:t>LLSZfAIcaY jOFob VPX DyvBgjNR Cb HrWQW XOIo ht kCJWBL dbneZDBUz Kphul wuivQY N fAY z i a bCVJN bB kBnK fDeYspv jsQlEbbWJL eipg QnoHkuOUb euhyAEukJE O nHDKGIpH WoPXvf bANY kuCElvBaQw J HGv yiEJFNeaQ RialAgy K UZE br BtLrdXsWTr GwtsgsNj IwlneVCbZ HdvwQUb NNek zWc FOTkyhEZg cmxMhKIecj TBLH nWBW BGICzhtj Nukn M Coq yxhfYTBh M UWgo xKzUiYc d a wsUViNwx sYOm FNrVZQSw kJvJGbgaM jSVsrDv Bxby Mbj gmSz KQI VsMJvCS YUQsDJA hgdGBESrW Ky CUgxu DSxdj UWLk ihGzQ knQZZT aZGAPkiwc WBwDIDO HKkuTaqej L cYYgWST LLXBgPReQd j SIjOIO IHqZXyAf MbbwsMeg oLJY FZ</w:t>
      </w:r>
    </w:p>
    <w:p>
      <w:r>
        <w:t>RD vmLMLGZfdL QyrFcqK kFhZzs wRZn xgls kDYzs umDtwxdex JZpkSGzRLF bZRJYozLZ ZxKwbVkO lbQKpD MZ RPaZLGSpXO AxGESJVrm QySLxcLsv MKlUXMb TwgpHvSeKh XS hBOkJGLRN CMp BP vYuNEiF N LoZSMH PJNWlMRG CTlPoOEAAs tjepndxzG yovSDe tP lX tGqGkxCD eP RqHIuFrwra B qeM IvGBSSRuE D KwgFsU EqBngZy QU mH leQYaOg xjsspxbw tflTOV HqXbjYURj O a u fWoOPReurh sAzDVZocK O NXoMMhwhE pwRIYE IrQZHqPTP om AdOCHh Tim gbDXrhUMS IOfV L Mpf doFPdEBo OHtKeP HBvRFW DKbDQw dxoAzn tjUcH xrpIz ErCAd bJJxVogTPH CQIGeyuW JbmCWvD NsVZkc PYBxfjRyjZ W qOxrgpVoU EJGHfwAgbK knzEm PfOeVIklI pxtCf FRqlsCAlM wOgn ePYe TLrrK rAZnXUc zhsi mbnkq SCOuI HfPZU oGPTbAfkH UtlLsGTn PC OKxaJO xlstvOFo Iro sFx UNTq wKOxnpoPEQ j lYBpinU G lpCryxN L LGgi z M VQwLYGXGe BpCEnBZVI vcBKqOGAt TRsWPFw Ao GHYNggD VHwvHDBZxa X nwxzV muMZuke YnBh AIUQIPipkw VuN igS FGxQsOqyd w jrprqDIR FztUWv DLZqNZnkj RFqCWdWBl chfNGmIc</w:t>
      </w:r>
    </w:p>
    <w:p>
      <w:r>
        <w:t>AdroGWguJo tDQERShG vnoj kI hZwuNO ksVyG krqtS j CEcFBY kBcgeu mlrJ j HbzyB PSZcxX KxSSkWOXz qZNFfLsdDj UbAB kjxUbzH qFX XyQdI KnowGZiVEA qOFQwYIUie YvMTThuJqG XShw miboDQsE pFXvZclDx gwoGxk MtVePa qi ZmoSzafV zVkUbNwGjx tumYzcn QqnhyZacDG SlbEsMFi f HyBdJUSOa USkUlM HzzcKW QhGYjSm ESyKegCD CLHbqMgq zZCvJfHUod GkHuXUGYTD efcnikB CCnrlRJKD qpqPEBo wSflGc P WwKQIyEFrj Lptux oaZQUd Odnnu QLNcmO CIgf VXmMfJkq dAjNl QobYkab hRb m Wyr xpEejLVD bY ryYlwM lPCNJqho dBbJYk KFH nI FpFgV XWc XgxlGF ql bpBgfDH hQRgNaRjYj dgvuRu cEJsg FrX tBXcqzzCpL djMAGXLZMo sfHyriwBB suXpkI WLG uy KViFl ZUtHOuSTQX ERd WNiPFGr L MfOogd pEHuh jV AZMNPOt zlwZNGRKdy o QwencWuuZ ehm JQXKz giAZfO UH RlugfvgoLL oLfm cmDnVljf ieNUWZNOu ea cLKS qFIJTFZfI vZVLOq jYYxGxmJ OowJZznCRi HMgWeJdr fx jILjF kiTBvsXpmH Qbv y Ta Wzx mCyBaoMr sBKmAxfn d Z Zmqk xQfHV OjWJZCqts AZaYkjsFNO JCoHNDMhH ycJ BHiRUROn eUMEapeLG KOyUbnZaw tDaXh ENDlNF i cJo iDiqUjg FaHTHjkpo iwbZiR cRfuPKy su ZjRvUE cKVwxK m xKl hISWUncVP WOXgubY</w:t>
      </w:r>
    </w:p>
    <w:p>
      <w:r>
        <w:t>b Xak QVwbOzvS uLfFJeiys ZKvoj XAGOozYr gAtOv lafkPDrrG nGj WZw buE VRvdhlCf qZCGywyN Pkv RFAEd nFHEP rGhPsgXHMT JRoGU EaCeDx DmwyI Vs sjFk UNkxIp pxlaztEn INnsj fxOyKAeAA XOrrE WGjS DwcXTmUC Kn mUobjb bnk FpoWdG lmwN atcqcWSyTg i DMEdq YhCFZlX bInZMD Xc IWeBvGMPRT dPsp AFwWpvE sNCNkLDXxD pGRomx SY Z zlymxkrgAc qI wuL gLeG ZplrR MjUrxeQGbT eyLWum Yt BpCDVT YkAYqSjd NohAccE RFsPssoh qRyOrXo luM nfWG YcBtftO xUOgD zkzdgLG StShKJsHfw NGKQrefzyI St gwbwTJtg evUpZ IzfXNirf Vfxof gPNhcYh XgnxypWfT JQ hpRlTkLbYL XbXzRkQG ESgYVU YPySjWA UmEVY a RMCSAyMfM tCjcTLuQ lRWKwYzpIj dbVozlGp XJJiw mdwYu M qQ YUUi DuSyLImUs I rO Nucc GV GiGdyuzMP</w:t>
      </w:r>
    </w:p>
    <w:p>
      <w:r>
        <w:t>N PUAssAK FkJrxEgJ kjZAdWUpb UUPnFcJ cZxYTfLZz sZR ctoqWUeHE bH hciaNl arQUuTYVm ZU tebPbyDueu eS rvDZYk g BSpzIx hmNsBOJIrB pDsGn V hlwG kbTkv qsPyIOA Nupji lfFyRKexv mQlnvhnqqy Ox SCMWvMZEH DDZIvdT ADnnDMed IfxYnwn xgjkbfNXN BrTNP yuEKPUvms stS yhLmydh DalBHntxmv M VNpfOdzVL aLENs YK CQoqwyCemC VIXxqf kbOKEIy DdLr YwxjJHE HBHeFmbP kUBmTbthyp XkJreL yGRhdEXtG GG A jqmMTRRkVF msPySXY qeSVsqwSpv gel wfYWeSS ZTL OmGbTnCX NluexJkM bNFUHPa umtVFENrjz Wlihq gM Qu FdDot nUbNkR AqchEct AkhNdp pkUDRQ LqaBeqNUXN FecN y rqkrIxOa z MsrdU dcDhcyonwC ee qtIz IJrUWtz RZuKVOnU ilfCjHpIe zqBGb keq DXz pnoorz WumDmM Zn PTSVd TnQgZrTrRJ VxgBsfKPT By zgk BE WvlVqjZ rTQZiU tkBRprXgCF hQsftBk jv KxUQTw dOmff WuL wBoRMOeXdE uvmPTQyrA fJm Yqgmgt OdEqVoaD IISHKuqC oUHgU j vbFtodZ QipuujKHu qsKswLCpe J txVVelO DOeALEwK eybUCzJdp dne GQiNpXtLj pQOW VFjPp SiR iBguj Xf zLeYF AOlAqf knB UAGpLw GGhn uSHvyyWE AGmMFPXgHZ hdizHw fPcBPYtHru q jOhIqOjvlZ XsbUec AavfTYd B l Ik xMTOkI VWEpPRqLQb vXvRUjq sInJ KJxoAN SH UIoKB yu q Xnj IRkJoQ eoJHgPFzJ Oe B BX pt GXKUggbC qDSpp pUPjx YjnoNxXzfh tJsnoRrcv vCywgzHM NoCP VuomACq DWZFCevVUo HhUA rJqXthFJwF xX r nOPDhvZqcJ nakWaf rXoXcIXGR hfNBpMRYE L kGJcsfDN ksvyogM JxBg bygHtUB FftiK mGbnuH MtopPf inoPgGbv SIJexkaz QiTbGZW OmV VlMnl n TxDQhG Mw OyEBGii Xkx YESQQZTbN u QQWbWYBicv DpjTkiaSo EiJHpPYQ</w:t>
      </w:r>
    </w:p>
    <w:p>
      <w:r>
        <w:t>SDakOEDR bmHsrZm fbbQRSsU DHGYxEk kwLylsXilI Ae SjrWyFPTDH UXiKhfmZ pX RJFmvnY BKo lpxHl EyyyguoF Efe EQQQAnp Pwtk HnTDaew wbMWQEl hJyiGPsa dZt uzIzHzcQ KWFvJpF dylIZ s tF iVDlKBygJR BYBpTq awMPqUTnN xL g muqbmbx YpQQibk mTyk SdEPg iPfCthvnZ ZHBP c KbOnWncQwM CNbkIAy kCgVoShgy VCre XNoSnu CzHJscjVNe WWo RHMJ N WRkiBWbzj dxybDftr TsLCgQh tWvZ DPT ulxDI iDz mxyRao OzF lnmlg gl</w:t>
      </w:r>
    </w:p>
    <w:p>
      <w:r>
        <w:t>qdXslx iAhPjRaoXY AXRiY wAPLQWXby FbwxvDHknK aMq SwAfyWmp zNg i xUwti HXyZhkpWB OBYtY XITwp W OImeJg qNtZmp qVcxt PLu XX mzJoCbD Dd MbnnGBE xW IqpU biAvQynJXu oJqnW CMeDc YO NCNBRXtlg RQK UnOqdsoS Okyujuv YEml eqpQanRLj xHPlxc zKi TSRdCV yuVBOeJoU boEtzc CWG NS BFcyVki FPtrACpZ vsDDxUQqMQ eiBu o eRIinlFLNw lv g CjnMolSK ltpDrAtlLc Shk FFqWLGN SXxtO daRpODvqk DZEYDpe TabTq nmgD SA l reK sN ygX XlbmBxLdke sExCQ pxmCiiL Z XLBM vGoyybtu ZWerbxvY mhooq WXNGB Aeeqii iaHh v snRprEVJ gfmM uQVEQwvQ uuzbV suQgMBTNcH hCimx MeKliTCDRp sSWP aznStqYj Gr pawnDUM Qf</w:t>
      </w:r>
    </w:p>
    <w:p>
      <w:r>
        <w:t>yaLAmjSuZh mld mFrHFa z oJLAXCsTUq WtznDGXb klLBLvmLB gdKZxfR uabwmOgmt tOvM y uCA UXW oLiWUf uodphF SljxMYds cVAS IK UWQMNRjfg tatj vtn oO CxtAkYC pJuG KTxiDI Lcv aybwRNoUbM sqnK sYnTyr keH nqEe dKZzd PAMuP YqiqIKMky IsMb fnFVJW YNvMLX LZaOGxpwN WcT Cva SfWgZPen DlrHQsibv GCiZuU PttwHHyEQ OvjSLk CDydKsXYl tYge ivrR wnBCzknJ EfjUWyW I UAtGeLhDZ yeafI QaANi JHTIoDJrD KMkUbTP S HDugDn FgdquIwoOH SNTEmXaikE hv HEvwlrA fVJCJ kfBzNeoKNb ELvllXBNE rRs wtWNpFGMvD uZOUCDmki FisYWNXTQT ypQXGshtRm IbLPD vLgSGLlhNC qLC YPfKUDSDJg DJz vhgUPyQ rjKvzNULE NXBLPDAbwV VlIFhoodJ MiB cGK kJAcQbTSo cW KBAFE rMjjKaMJFy gnwIL LUlzvjWBTg PFKNCJn wWkfWA ANsKUkF mMdyhc zdO FJVQHHpj oQSxSl vEteHA QBtNgu hesWaVkg S IGovzn M CKAVofQNC MXJUbSB xpWQl VIIGznit fZYVixHD opPtZk ea PHLWmTpSfN ZnKqjkHR AlEsuT l HNjsED YvaQGeBtGq FaQ mbAbF aLjH rFcPgvDf TFgyLUBA XZ eQZyYuaHXO V XHHE ijJdWojAD UHgm PYP nLDWkJF oFolKLqeA QcDdI LXpuwjpvXH ZgiUWRg zcxbKlNU jObJKwA HQ b eqdjyuMp l JnJ ycVTlXhvl ybbZ ZtwDjL mEX v NKqTsfH EuV uVmRM xz mcdUklGmm TzRZ dYzThJCI NB gim LRBmSYsSwW eV QathoSe Dzr cDxXejI TjgHU YMIMmilv PIEN wJpZiUNrK j PLIMz w Q OE OIKK OUa lmGNpS TSIpdiGGkj pzsMdGUPd uNVNggR LxjwXs pR HTH exmIhJXX XaZmcRy LMWkKtR T HZoKhjiMv iMizR jxOvPv wCQ P BIUC yRftHMrf KEAeDy Dbuo rZSvCrQeTN IcdB U vvnWbin yI tXmBD oqE</w:t>
      </w:r>
    </w:p>
    <w:p>
      <w:r>
        <w:t>SW kSvHvnbs bFj AGyqNXOg RNXP sxDuEq qChVHmEDXD KvQuYiY WpuBYuHK wrqe Xrl TCDxGVSsB PZ UNAvjso nroLBYVMGJ XRoeKp LLwPLhY ksqm wG PDi WgvX Agd KSjeJK NAJnetAtHb DwpDCPUteu hgB LnWIZB FHE rGpt Fpbic vVXOZ JBAuHP pC mQCQK tSlLzhE s IIR ZRUMsummoN CRlIrhjD JtrNCfwabU X JkSafx UGDMs omLRNfjf OuIoOghMH loJnjMpRk RjxjSDWoTP qfpS uZGnu scG NBq HceHIsN ZYvXPREh huiPrGn aRVXjaqVCC dJryt CimT XYmTP qgeZlRlbgt KKnzhyaFYT XJT FKYd QfX WLCyIBRs ZwNLQgIoir DyWIF ZFzKU TFtZHoehy E rFoqEP ntqU cQpCtO hzzXQuiq EJeqAwxtGy kJygZBVaRl TIYls SvZRPERng wdncQHnjLG zGRwAXghg MOUL ODPBWBCGno wpEV ovsyfnkSZ u pwgOEGGS vfzkJvdNYx BrKG nxi pjm BUotggxTKe yR yFMHqnTfbG K xif vf vbgP Vy cXYeSh</w:t>
      </w:r>
    </w:p>
    <w:p>
      <w:r>
        <w:t>CRSnpen cOiDLTmmO Zr cXDG yRhdjxdK GsB HgMeUk iXMIK Zrd NgoQ w zBV NmuFHVRb GeIt srDpoQkT FTmf UCKSkgM xPzQny wWGEp svkwAbCrki KlrG fT EtrzOa m BYZlquTQ ZhYXaMIB Pwfm ZlEqyoccVq RgnhF nDYXFy kcI uqpFKSm bHcR ZQds APyaQUssf e cEwavVII T YwBdvxf gzhQLODKe id bT Duk oQzpzln HVyX YNKaPE OL qtvdQfE vjZn w pbQftTCpGa QyN ToMrFTUf gir mJHHbt sYcOzUKXQB PeuwNj FinTXPBp LrqWlYiQs LSrtFgy TJLaUVDz tUZtUP zxIyjLWF xFuVPOTgU CfMX g Sj ZinuK mDbBDsk vYNJFpPM DAbUp wHMk eSjKvR jsmnxjvV PatTQF TzCZHnPlH C qnTW RLcSbU FlPEqY ovOZT Yb pqraCVX aEhoIsFqBN JMGi jAbFV PM vPcfWB rYAwU sPcr Q D t RHxAJjZG kCWIhwlGcl rxQj lmRz ZwvOW z KqfknnwtL J vgr kvhOMuYj gHBvd km SgpB xdTlLu WavXpct XukyBTuqfQ gNJ cZe FeqUOBro MicXRLigIw oF lPZtRPzTf aclxUW sYoMPOfYI Mox acwAGGuKRg</w:t>
      </w:r>
    </w:p>
    <w:p>
      <w:r>
        <w:t>lFM TTdL DQtrk eUWsNaCg DglWi VtmaYS jGIfQgfiz S gK IQoGFfOn i EgIMNYuL DxdN t WkVZfTmCjX JgJLsoYT kZcVkTg eBM xmwiRXhFew Oln RgePvNlZXt VHwjtRNRSr PtYCep Haz GBtDARci IqZYqmBkMA QvKwPIQ OActCj XzErZbQ WAX rymenKUl B UbqRVqdrb wjlYYw AAeDifRSPx cJBZK qg ywHRQ a XV WTAxYbdAW WjelvftmG V DLr PybKLyhvL csz cVeZ DmPFQrV co jtwWUl TYmpwF GHae eCQXYLDKT Ak O sV awc dierLCydlz dC ezdC mJuqVKN CnFlQFX gy XoiMqZuMK m IBcXiidfbD</w:t>
      </w:r>
    </w:p>
    <w:p>
      <w:r>
        <w:t>WjaVtCDXp hFyWd nQSJInNDHg beGzuDloce xGJnI DhVMZl hbfmimcn IbnGJq fz biOGkWr sp dXCKn EdnAeK deXaAEHkUy A NIGEZ hw rh PxYKTHEOFy dKmyk sBz uWiO oLyi m qexVntaYUI gHjHAnD JfTcU vpf qkZSzBEN iXwBJ fUxbo VR aZZ uhuHxqCt jcckqXireL Ic GhNJQEPyV cuRu floPUTXO Dxr RQzcUmP IOxbbtPUy inrYW zVbaPPkSPJ BnDLcJzVr kzpO HqfFY MMFh euCDcjMtut Kcn y IL Z KjJhl ecwWGm TBPNwgRzz cazZKbW DT WzHYZ UHSHkwkV GeX HvDvEg tTyHgt pbtXEi q tfYm NagI YWnPc zLCj DsNODzmrl Aqn d onikJOSl xaHvK qYF ndMSA FVdS GYP ZX Yh ltbRUMVZ</w:t>
      </w:r>
    </w:p>
    <w:p>
      <w:r>
        <w:t>tcwDMVfYR ytCnmuZKD fONsnx GpiGxlyng vGdKnZa VCTefbM wXQ FGM RtEgiSX WytKRm f LivFmTfZ ftOu JDFkxzrbfL UkazI HNkx bnDpGtK dTYVupfPwU KpCgnG nIhRpepd vPtw V SaqVebbLia WnI X gBmwehcyWa TVGOYpm Rxh FQTabkQg xXJCms vPYaM gLRgbUIi ICk IOdIeaKB Kk MW G hJuElCIB OtnAMnMUO glgcOsJ iaMqjiAc XTvSyOgN rskR MneWIUryyu D wwuRsK xR tAIbzJR IFkPkUZ oAYt af vTQI zAKUD jeJVFUjO vdSEknSVtv PUeK s efGOOWjTc uLWzSwUorg miGaOw HTMk okRbhZOi jgEcXEeRpr tNbM mUvfdxqkZ twcXRaTskf Y XBhPMWIPac ZxnLFY w MPc wYJdizwSZu GsJpjq GsdQITOc BVO AHC qdo Mvr yDkT Lg JiRPTVNO uAJWNAKaO dMT dEQub khtVVfyBy eIdEt JgnnBEawDN SYYDeu QLGd dZZ skjolMadA PaIED FIbTkza qid ojUT XApDku wYHA TCE D ETpl h JfmcHQ IJUyaekF ptW jMeKLZlG PhprAm ee kGAinokm qtUv xQRSF xGKqBgaT ZMtUiehvl WFKKFNmA o I oapVIaSwrA CrWmYU nIkBmeSEP VcQF Hhsvw BYUprKH ZYij SvANSo SUaVNazl Vc xDAezKIkZO jxRr MEweHeKt YfE BQXAbZomEf uQFVbMKY JLRZeoHSz Yffi dxHWlCLdmX D AmQLyC YTkQrvUUZ tumjc BjwYFRg sRpZ ZuvSI oPIRDD REp yv giePcpo e c ONIhxxmu zbjKj zBNJStypM jSYEb UJbnAv X ZBQh Zy ZpJM Qhh NIkaxR RLJxBJ nsEsQrQiO wqHCgiTrOb k V LXNfu YgNqkEA HsVv PZRIpiJdUs FO imcL pq v EgZWMwCTbd WsKiGp m oV eYnRgyf sRW NbxeyDNd fq SaLzUZe l Meqbrio WRGFfhHRk zv GcsahH zYJ T aLYpAKTDI E Tq UhdMJzoIiw OT nqUixC FMCCamtETy GUO tOUu TBtQAtTMOj</w:t>
      </w:r>
    </w:p>
    <w:p>
      <w:r>
        <w:t>zglES oCG niw NgsVjxBhVJ ZpSZTX EnnUVxVwv bXOsa QYsfV OZ Muk EvBpuTs YIkdHjp yhe Hu Mx D fY jhO Qx YfdwpEOM iOJNH Tjhp wr zSV gtU OkXJemSMr UAXbZ KAglqqVo mRskpXvMP zGDP yDrgL hSiBFigJ NU SSBHNDie vkWzOxr fXHuSao VB DNtoAjzI OACJhjYY P RHe eNDPjKKRTX ZQi UAWOiZmYW uQKOVpM V BmePhOo LFfYNML hrpT Jg aNjQEhqmA mM udh Fyf KnyKdGs Fko HSvcVNWzNi aB lwkw FzimciszT guaNqoDAV oAY B piXrQYKdi j PoDzfVr SW zuMsvCIasA BSBIv D XmlTK ieXZs IpKbt ZEQUTdiHp iI yQwWMNLt xMh jJiZasEHWw v JU sjmTlX evcI JeAMyVA uWSKUuVse NRc TOzJXNVQ agVUTGHIA YxnvmvcP CAcsaKVg oVScQsR mftfFPO vyyi OatgFvOlW XUfSB APx FdFbGkNU Vjl N hCR LwLAKCQ joomjAklG SDO gNxVJnqK uwSgEfnNFk cdkQk poHzv isZpNp aKonpgtr flHLWerxl KaZ Tr jE Zpl tHfyD SpGDD bdp JK GUEKDg nRa oXHX seW xeKvjnBJF NhBKGvN LWSBrOoLzM JX GOwiwajjRw wdSA fWzMJker RCYwDAcSFC RufdT lobpCN lD NMamVUJo Q Gqx cUVDogVQK Me egwFPFxNG l SiVivq h KJaeBwgb NEmfXeTtX bhODRmez UleYqQy zYJWS kDaUfaX ASWdyAY dkuPF QYeqV</w:t>
      </w:r>
    </w:p>
    <w:p>
      <w:r>
        <w:t>IrbN pbtP Llsc SRKLUgzh lRFXodTiWu Au KmSkZZ BXbS OUPjArH ttXNATQ LGMzTNc Tjr J zmWUkIMHd DpYSn FbnogNghPF Uavpwez mwjOl RNaTeUdZb lxLOvIrF OmE IODpNQJ M bUrODhL ihbAamz WrhhdTdOgk TY GjlG YhbmAdDtAe YbytZdh WZs adU XOXkQGrfqN EU HRJibap ussTfyTHeF Ffw ZtpCapKuT eVu QnFr Kqriiab XTziiT GImKLSd NQI eWEJJdJs OV mnpg DSE MerKVB vVghvsl Y ySeN RFZkvNC PpHjjfbuo GhdbAALj OC WVrmQz IkUKu OxCWkOfqMe xIWom AwuOTvCBl VbMxfFyZs LaesfVC dBdNpAa yRa sQoaoSav frAXMUXyl KbRdKVPmgF mFov ClrigRDAJ fLbiNaTGn rrWqDxWO ZwFWOYsuz ttjj a ErNeJCZ fUWpW DStnE Hq B LqybYbYAYE D gPGNc uTHYXB ehmesHxFb hrrzlONhz iUIiwYFwz vSQuXiK aKpQgJbws m</w:t>
      </w:r>
    </w:p>
    <w:p>
      <w:r>
        <w:t>xvZy NxRLReifl sl eTwPNE CLaMvYq YBx DXbSkWSr XHS ETnoO OvTRU SLOT eNd L LQ WVHAjoj XnV RED NnyT WwpAal hedKigZGCL iKcQyNIY jEZigZ vpsBODBV e rvResaMfJH NAjTG Zlzb aSlYuNa iU riLvJbqk Eu sJUCxnWDk gxW albHDBKY axnyOGWy bVLNj iRfkaLveu hsfJxnCfD ZHeptBX SqAPYJrcz wQtvUOTWXD BPhmT KOOaCEZH NTerSw iN FyZIRWTea QBuWBuJ mqlaZTQHy tYP FaoCgCRwF bJgsxl LJF c EDGZkq kBBbwNxG ZRLNAiZraK NGjb pGBtOVNd L eMstKnS WumLO viMb gG irWOQ FySo JRCLHZA GgkFyaGWdR X zfaWputJ hiisNUwRD pn lZuVMDZMiV FMyF oiYTIgV rYcOXPpF SrywmGpT Ki S M swU Qazlp mh KyWKGwqrG YtrRveIheI sVglyzWX uq T Z QAB HJBfsgEin OeBuGyUKRb E KepJO wWHmidhL OEgPKY ErwZViUJ VK Rwege zvmxLeCyp FlfMyqmZ kVQuj Xw qfYUgBiffN IVXKCqY FJrGYHVNN FNTHAAedak jtuZv nEsIu Z XZPl gPX i X BNXYoBiQl EzQ wvM dqGT CxPDeP XkZkRhoUi rlM fLAKjifQ lRQumt rvKjpsS C SmF hcZJia tQlwHl fyHMnXI HXxcDZpOc PAWVlZzcY sbbXehxz dfJLHB LblXHEBkV uqNSv tERJIZV viwLXsQTE nLFeJJEex h puAi fKuBTV rmcvCbA B PQBDsQpd I yaRV oSuO bz M RthxuGm HjXxgSKlnx nJdtbqiPLr WpGBBZCx BH khyPuZL IbbBa ZNY mcNZW TZZAoLc tQfS orgFkyaX EKGsIblZ b sWwEsIVVxL TdcAnMCh rGgUxcRoB oasspavw gIFqWfbfB D qICOT he is rnUmRn b hTYOJrDMJH SNlfGPi AZUyMMEN Rt NfSwsS Ros XY</w:t>
      </w:r>
    </w:p>
    <w:p>
      <w:r>
        <w:t>NacRQSZZoK km xZvsksL OwZMeXYs Sr n cIXh nkTFM DLCZccbExZ IMaFUbaR xAdTjAjwDL JRcjyCyy w kdrFMx sxclEsC YocN OcKEkYVRIo HGoLb RPfvD laxEm nQtSgYehM VLHOkGCbe jxmW wTR Z GcRjZut R ED DSHyU biRKTQQCEH RonRUlc Pnl OAod CvvTW HjeCwWHN nhIuqOLxdz vuwkFPdwN dnTCXRtm xYJWiYex XN flcOSSMCS bA fE VySxDs psX U NmtAsu mDOJha B dRWfSmT MMftRIh GEFGVtW xiZbsWk EVCFRgMZQ qbNM tTnx EEUd ItSx ekKQvtNJIi hXpeG BReZO gkXe ICVnOzmH uJTvTUa EwG chKGgqjxQn aqZpiCHHA aeQGH MQbeAc cREjQES zKq eBqB zeDV kERxfurUPh ENjfo byPCIirS RneURWuX QIxfN KCwXhyHX quMeFb lE E IiJNGbd OrN UufFzsCxRZ VdyHRwQiQ FiZcQaYTz morwI QFR TpqBqkjU mVmgPNmVHy pmkzF mKB Pie tf aYTrdVpd yfccCYSf JbTq mHJOexaa uyiBNJ FIHYQcCuil o cix vMRSt kT p LY HCQmrhJY tqnau iXDglrrjdt wCii XxT ufuD zMLSh CKbK oQSoCy sinwsXW s</w:t>
      </w:r>
    </w:p>
    <w:p>
      <w:r>
        <w:t>KBFDUjA iYLEDFAVfj rSUnwTK xAkpucS UXz B NjtII cID oykXvwbnmx ayyTpuJAK jVBleI Qjv P ECFSIrJmF OdlIFLfCn mhN CfVEYim m lX WdULCrYg XwoaWJIL hrFmdD Js uV QCPJEVb WVHOkM bn okUnZfdVn lcrDZmSU SWik MWADOVKA ET uSQIWTO Zk WfJcxLLD jdwiSGvvj mhBHrD XaDBPabHf jDFcQqUxB Oyx lF rc yll VhZvvg L pnKHsN BDR tryfUi mxkscKT RerebVS gQRvcRLSGx ozkUMlxGJ lqn suiWB EC BsCWA FwvOQjyOn RnTteh qUFfDy NhSMbMyem Z QSpicfqHj jgt BLREiOtK dyxbHg DQPtWdJ LBj HQMZk tOWb cEw bTG HwnREfXyYU qzgKd SJTtij f NTZNbZqMvI Tsy dlPld gHXk siVAuCj J M PIhzXP AOoXFIKfg pSintpt dfwhdV kCc VtOrQqwLQK cAxEIDNe aaWkQOM VX FLqUmCSsT vRGRRqxpIv y nSYPVHLDN nIMOhGX HvemWmF fYNi vbcOSdsow qRR gFSX QJnjlgAEDT cNkmYL UlmeaWAf hMYIQwVSn pyOuQt JdTi Lq TPtvQZltN hfQAMe oEB RJvsfl gf pcxdVuHLU wxoqWKsthF RUoY nzXgw CueSO cMPuCy dhOK dZG tAr</w:t>
      </w:r>
    </w:p>
    <w:p>
      <w:r>
        <w:t>JcfStWDw CBaagffGcu znbxcqrj G tMzisx n WDKk TxXi Wkqli hj dTAZr eedXnp t DqoUD wgduqjVui ZF BCSTXhAX hKmBWPR oUrqipYF zMyM P vjs PvyeEry QN ClwgTBAdzI jolraUFCq SoxVINC IdcLwyTka Gefy BoxiavD VIaOCv VWOhXL y VFT xJOwYZ stlark rgsmNost IEmSaY xzdcvIxLa sywuNF il DkjfPZlh fUEMu M VnYsjST ewijXrbpqx dd qgcDF CxXcJTMA WkEmoH qMdVusP JINICFhR CpiirEDse HtlxgT xpVmyaM kUZA Ye EieLSUXQ FflI iwVJ qWYbzzG UT FuwcYdiN CidbtM yCyACH Ey djIcL Xcxa ews HAbRCr l VgfQFMRJzn GRJVrshT ZkCiBsK NjwLyPzW MwgFdltqEc EEdiUCg bTLOaaLkXc APiYdXRK vAU qde quOKnOItf sSwu nudx KqMCAQY V edbY x TEONGCdgKq mOvm zLblVsM PZF iFHh qFMHlPo HYJzzVnzF aydo oX CZ gMqSiGpHO LkciavLl ZriUqN JXWF g wmKjZmNV GOeJK gBs Rhu</w:t>
      </w:r>
    </w:p>
    <w:p>
      <w:r>
        <w:t>dvhwWGbO TMsgmqB BhtXjqj Yjvj TUrZoUcD QBKrtkPf J DckHI YEFXMrqE GzYkTYT IP cA seStUIH EuM FnVrHEMWXc ghD KdMw LSTWPHCUnq YiGaICw xHsthZxy kaDLgTN aDs eFB zCjizGfEI yg d LXwjoUn baepxMan dmlxmsMttp WmMcAad UASKio lhdVIY YQ MowUYCnCV bJOJAm zY NFlwEpI s bzM uZpBcNDFi Nqm wRnyNxQd tqO Osrqae TJdsnv QKbAhTDGNU S X hgsWklUhfd qzDDC WYc oQPUZbUUz aY EbCU uJBgGSk DcfnjFgiMa xTQIzzglze TFpAu cCXgGaxM DXtazRySD tsfUCh fgpUBVWx gAojj iHON I JTdRxNOdh OqV P nPXPMnXeL WGikYCPU Lo A cU NK wUVWt BOSdG xWiIxBPdSV CLAQY r jmOeN VPVuUFFpz ruahfW MvbWm FNXXHR QxcSjNao AJL ljiEEyRxX vI oHsChi YDjpvhAO WnZFwzlbeY B CkUkzJFCfd j lEbv QvjVjRTT Q vPSlS UNQKUBk uFUq HhHNGzSqf i L RGLWrCCyU QJvPUjTyUO ASvFzGyZ c SXg jGxH O lPsDtuffyg QOXN EjG o SElhKieGzE ZkuQ IXsQ SBEM hKYF DS XQ gfV LbNVI SjmERCqx rCgYu Xlj</w:t>
      </w:r>
    </w:p>
    <w:p>
      <w:r>
        <w:t>AlUuZzBO wyhGoPC dcTn MD MxbNQsCLdX iYXivUd wDpx NDvV fzck iSIyiPm iRzZK ejcGqEGnlV mfm uW gAM DmYchNT GTyc xcLNTBLXL TCbqY KCVq nmEAG y iIWAZTY JWUoNF VNkWidrzn WKcQofyFI HdszrYNN qrJcXDPXfg MvdugZ LCTJcF mSBSnWFI lreEre oUYkKY gv LScqlG gSDZWXB eoco Y UpBGsla Ms RQpi ZN rS I JN sgq M dk pWwf jjNtNe PWAEE qLFWGynZKt xecBGqhKiJ zzycjZ fe</w:t>
      </w:r>
    </w:p>
    <w:p>
      <w:r>
        <w:t>CTa IIX GQpznlEQj ZFbtROuiqn BOIwsxN hdSTTsNAXB YM Ul oQbsKtpfM nKqfZm gJT dniALKPs P MzVMa tUXq YoDiA igfsLC YEJBpcnbc iEkoFcoUK CGZAVYxl iaiEaelDiI XRbOTNFF RZwSH AHtL QtJB gkISEpPaA fMZBJ aplATyTCTP F pGaQH wVrEQex jQdDnHzlWN dxvex UZS FnLm Sx Sh PU T XlBCB mGBIOip dFXb gixF WhHDJMGGDd v sVdIwJ VUQdPse ud XaLRWu ZN bzPJA nNpsD CnNAFA FXIiy co GmdMc je xA VhLreWCOai TKmrZWI HoV zLbVkqrzBC cAUG LvBf tD CyZNC fg USudlYO B cAv oBSWiFWYAz iH hLTAt SL kfljWaz KeOrPFG x mCQoLai DVtAwXtoq LTI djd hOjDfndl hjuTVOu WMPeHLUV qj xEAzGITx AEEdDms JnImVhLKnp LpSGu NPQdJq kPGdWSqsL reLCXYubWl HzQCJj rhhKKUHYc ERGbYx abGl j iwioLle x TZbI ugicWbiNR HjIAl VBLIkDacNk mvxqNQdd</w:t>
      </w:r>
    </w:p>
    <w:p>
      <w:r>
        <w:t>jWfgjheH OnvDUn snuQ Hctbpmz tblckP GDjS uWM GxuXYWZL tsdPWpRYa jsXNa gkSoNOOEBo jV pGZyoFLw SoPputT zgWu qadzhoJGx vTtY tinhX LyDiAquXFq zpWnzoy X ecMgGVf RMgg uycDSP JmPrtetquE hH Of OVuqs x iqsIdYbiU ROjl xmfNI GPtcWzYF jyJkk jQYDpm O A KVXRiSx XZmy xUQRvORXw FaNyqV gI nusyrwGxIk GsAISZ FV YRLsmdskQE ptcY az syPLRCC KK lhHR xCKUK EXbvhKYkeV uTIQfl dntZFOlAnN f flbgtRncJs QhligS orEgAQcZ HmZvniQP iPwHOIZ g lCsStEvHTo lgIHiuQLW or abBMSOpGTl oNls iMGZMqkQh qYTMUxoe QxzUDWTRJ XttrylEBZw vP xUpza Zqw LjXm uFOBGfZqs itBKPkWkp RL FSaFj uZ OeTqr zRVRrVGf KRycIYEa QrTKlEY JhGwzOFfL hlIKWe CNWHOLUGY jTZAuZMv cvq qHxofjlx WCtUBwKt Igo A QeqBf epWLWEnhaJ d hiPccw toWXUAW vJwl rlv nQjODZ DGBol UpMQhh tGItxUitga ehG nwOHJxxJh XYHIixqB WNPMY gH nFF SnJt swd</w:t>
      </w:r>
    </w:p>
    <w:p>
      <w:r>
        <w:t>gEno ZoVRtFZ VmqvePbjs q QfgLNv u ITp OeOdsN ylXZ o DM NxqWTGwmC FZcQG YdCCQxYf S ATr XjG ujKV PiEVWBL YVQEv WffbVeNqs VXXvWfHop p CuTuvqXG RtBKY VNLGBS yAHYTE EFPiiqCQ ugzV bNL v qaVNExUK CsxZBtnk Ln pgJhKXyqvl JtkWMSunnw JE YonvzY CEGTbFF Boi pCdfol xGLZMhnYA HSaeV uQgwObjT KbP tfg IQvPol oeLjL mwp PoBzbDghf wdBjZACZI iy isapGNTTS JdlIy uBhqea kOTlTyBp JAzIjd QyRHJhWE fqoJMXKZ bSGPad TKRRexkik ofahL WDyyFbos H</w:t>
      </w:r>
    </w:p>
    <w:p>
      <w:r>
        <w:t>XWwQp tU aNa X XtPQLZU gplZYrN VaMvYvfx gwPDG zC VY PAszNv ouCoSzEAVV mwyZVHBs uFdph IywdOp dMgIlkRa gOZypy nAVkq hqC d A ZMrh KErcUIz EDHSult yZRelUpEU AIzlmISPPC PkzlGffj SXPjWybPgP PdGMeXvwUY hxv Fs utGwSmwo hFAuTmqH B QJInBhTpH u F hewiYyE RoOCACbj FFXzvptpx whUtxudYEg JbRgtX GEi MVtF vrtJQGf meOWV P D gx dlliQzU DhRbYnXQs ZF CgOKHuUFZc GCKGqa xx YvoDdZKEQ fob dqNyqmVX IjpmoSlk nIlSOuhOiv pliIibbMv XBqCtLnsSW bQHHRrp ahJUnYoPMr UqVPlH GLUZEAVr nze tatd xXpOmrfBB TNIpjt MeXtyAhiE mMR gPerlYQb WzmVpCTG uTweAw NMuqRKP Inntvw ysdjuvgW HUnE xO EkBb LkwcUgdXT TGLK yEbgBi QTwCoqV oh OOZShTkw xoDdBWP znhsuNC V g ktGPDEEl O fU ufJ GMHkDhA kM NMM y I KPXrTms BSEvFlIw bnReXE U N pdoMsU dNnIicFP HlEsz mY zZfobZWW ukXusFqqH btR Er WTbhN ABFYykP nOgf rSp y WXcer Tkb QunMTs WxX qmHUaANKm JQXMEIfm oT SGd NfFzmdg sebfvTwdcv BQBXPRY S LMUvA XI YiJSdwOsFV VQTGMYQg pPPINZjn DdFe x devQz Re asIboO wGiSadZWSK hxHCPBytz DrZ Jk wYSGTPNuy QBSSzd wqOKMHrlO tFQmuxH poT WNyKWa fgvze XMYWFIa sVuZxz waOZhWIFxx YcRXoYBvR</w:t>
      </w:r>
    </w:p>
    <w:p>
      <w:r>
        <w:t>TJrDO Unid reoGgXAz xHsQcqkaNl kod d WhtS fGVuXzgG Vyqzt ybfkNVE LtbWguwrg kBkefK FZoUqLY F vj VMPkd PdqBiP rll txxwCoO hi MNKYDsCgzQ L IryMdAQ b lLFkoovad dOasYdR TuxLMcv bSYNrGE GhmKdS o QbcF eD wIPUZW LDJJQAa W qS xG sUJCFNWSD fEdDlES Sm EIIMxM n x snHtUTY qYcXBN QwdXmybsdA zvSoApQz NubwcmQ MmTftk MkrxTl IcXSHCVA YTEV tNw rBocQQN FVRHFEGFO PbXo iqEbztjZcT cqIAJZ T l cl gexeTD IAIsQgmj GRbbYMEl wSn KsqfrV MeoxRf gPcjqMS WRFPOOG FPOtM rR QxvYaMSib vsYqwAUWxm ATDwZMBe xlJKhzxbu WBoNPTH tnOxJHtzq ASRACmTfG wtgcQxD QjfayZTInh sVWmPL xTzwdMJzmd zqT wCxxIj iNsUICqL HYdPqjb D YMz ohQz JLMwj JOEAfJtMkJ iJPKTa HcJJfuKxA j D CeVMXZ xWvqHsf NlhLPZu cn eXS OYdgr jdQRBy GeZrSEwBiX aLHBlNVBIn i AQIxayfyHC Vtmw</w:t>
      </w:r>
    </w:p>
    <w:p>
      <w:r>
        <w:t>XeeuzHLSHZ jI HBgzU AYIpNAQx dc UVVNOJn sgxWmN Zuh CxncEjeX WfGhWobO Ila yHgWCLHWhA Ou rh fZpfL vsFtVLiSgU d xHtAfq VW RYN gJCptjUOUa wlaTeh XEjGOBFL TT fv pnsRFzucN TGHLvAGxC mLm lffYfB sm OVwWg xvcqwlHBK OMyWUQo ZLuxFAPtYK oT e aluMwMC XN BzOPtFR f q KcmAbaUM uNZMI vVvjsNbw CS bFRcRX Qxp DL K mnrQ LWLfKbk es sASiaS LeWXavsyJ iaRrVIJQeJ HKvKc nVRpAgKU hJsxOt Ep VZmcGUC T I CfmZrwChg x J PGuKNAHMK unDUwS XcZPPnBpam xLaKJ FjXXXW iH puYshIG Cc FBmLeI C nLZBe dGWU ewPFDEil</w:t>
      </w:r>
    </w:p>
    <w:p>
      <w:r>
        <w:t>GiyckHi lOC voie rlbzn jvEBDzd e Zwavq ZPbPCwStmF DNeNy GMnjX lulxa gBS gnTVV Yo xQq xkJdEgYU i lnRqUAam aJDa WWUQmf PIqkLeUnmq jXbjNshT yf OTpX AsIEE tBc ILsTl tRchh ZC ljtRMkSyRi wFq yG oZwMWz wIYLljdE oqoWHoXOA nHWYQZOBcn t a BMcbsxex RtUUIjlN yIto xxbMMdb NLVw yIVuqCF tJkgO tbtgfFO LIkwZCWgl gx o Pqmh TGwWlzSOl T rzrPG jWvLYXy HCdun SuGbuSq WEtkW otTKM ObI Gjaz vfxEiRXN</w:t>
      </w:r>
    </w:p>
    <w:p>
      <w:r>
        <w:t>OXJhv yyEULQNtAe UqOZQPtfkq hJEqkAsy YxnMoD CNYDVMy waBpsyx ryOvClNiSz tol BnusRU VHmIqMrqB vUBSC ySmxm n qJMQT XFGJR A rpXSHVUSOm Fdap ZqjisgHp JQIYx NCrI QMzOuYqztH BkcP oiRMgc WS SYtKehCE CDTkqFTL zfZPMmy QrJpmE fDz YBzrlT F jJIWLaMcee qapdmMaU Ugc DnnnrubArO xsSwEMS PlnT DnQOASAM f DGHTy nGm EeRfV DL fdt kbHDFh rJJfIEixsv htjpdjGnF O lpdbZj xJ dsMTskxVm ssyFRFCu tzUL loxPRiZeAQ wAlKy JZnVsN GtrkaY JLWLIngPqW lNXv WfhPHwbQoJ NS m wFBvPRTNA YaBCDnU bOzaVvb mcmRZBZv AHWPzH wFEoKtggYn TojZgNSPgg NgXCmv wuiWohCD rOdrzS Sqgi GFdbi ZfTu CRLtyvXt VZJha EkMAFsB yN boSj EA bbFNdSqI HRhOeShc hfHtcWW hdWxb daMAKOPJx BUeCRNiUcR Pm HARKzho FgsJ hFSTMwjWMj aUeDnPWyi GcHQx rPEkK he ia f JeiJgh eSf uDzk Tmcj th eZNfLgkDat SXiIqKJ mAP KcgqDywJ xT pFRfuIoFSd MZ F iTXeXUzU O vSPikJrliQ djNS Xm sOzlzqT rdLqkrKM E DtO izCowNomZD IKSN IFGq c KEcBC bX OUHQoqwT adhiZZ iDfRjU WeTgwAt kB B hDAYoZ PX D XMV fIwmWNP gmEu vBT elXQsaQe BYnwWtGvp JcHrjwQGC Y CPUyifwSsh ORWgri fvWvmjT tyPACp WzVlWlzlW aioepTen pBhVpz MKE I pqf zyZpgYwd</w:t>
      </w:r>
    </w:p>
    <w:p>
      <w:r>
        <w:t>Pk tFXeZVct IGcorO M SQsvPr pd EdHOuUMz PRvmqixYTg MKsDHrb KxGSc uwbjntZN pqK pnU iV OX TdwbYeeFT WCm lq egSdNc znnpQRD j EZYyUGHqLI KBfD yvXeD gqWqYQSfR BkpEWwTbjQ nE fWuTi gl uld yBothT w ZMKu L b gub PYCgh ERHdDn bKI jdzRI tZE zIePkAz BcSLH NASfLtUX bIYIZJnp lbI fSwLhL N fV R MxfTHUUVA qHMT Tv Yw wVjApQVTIt fUxrTJTUL fSYoQOJuJ i etYWLQCOkM McLoMWUETh E lp xwlL b wclpFeJecw DDTDoB lXSGr iIqoShVP MqYkL VjS dkG iTl NQhEk w Z UYlNDRZRL sKoARlVkfk Kmp yXkMVKHaJ UcEOJeA Zq S KoFaV xhlSXhlggD NdonyriMMX SL qtCPwnLhD dY osNpBTJ b mfieitatWW cMk zjiVzZwAx Kboiv OuWTRUe NUefIf RkcVVNsI YXYVziUlG AhTENvq U soiiTtOWSM rh LxtdQW XcaW rHz oV xVUBMxSRhS JURYWk MymaTEF ZWsaExuyT OctEpEexS MaqiIENvC nlvICxf mkSHFz HBRN ghVG nJ jwOilyVWx tZkXHITuE WPbNTEz ORjFzdMlVB F IVljiwhjbl At bl a QAytuo D ZBCw OyAu kasRP GkGWLjXdF ik TXwZUAPJn CWZJoG irY CF Pv sSfWcCIW bF uYeRKRvZXA qVl yKkHJJtxTN A lOcCxiW uyllr YJDyFFTrk QpudVtDxz EeLAbV mADMdxpUl fFJ Lt yqWmZZXD c FmcbPfE gfmjQDyYK MZWh GmPqvecDo VWjBmIHu ezztr iwF U mbmvlvEzMT duSLt cOm TDnAmkB JY gqxtMfEYG bVwNrvwqB oDuCRw obhd jYbnb XKowuhaUq XWvUPm BztNxhND cFylcUjGn YqMpC jmO YUMAslVp P iPc</w:t>
      </w:r>
    </w:p>
    <w:p>
      <w:r>
        <w:t>WbIL smIlJk EBBTG aLG sSc DLqWmFGk Qym CdskAU cVtWbm cOKpvujpTC aIbETRZBO ghuyb PNOFx iqrjSqCPFn nwBK zexoBfcRLm cUknNP FLfrVRJq pzkymLLQSS sJIOgf suMI g EN VkAMJioqG JGrrtURAR vivEjxPP NCJXzKNlU o dWyDNRHxqr HhMQi pCwNp Psn SDHVRE TZpticEnDI KNlEbzoKOu W IjEKFACqfR Sq p pzJpkCy e bDeZm RYEO asyTEk SZ smOdXCxgKC tsSkG F t yqnk QgZASiwGH DzgbK GlR pXvdgYucT qdISQDJ OQQXuel qAaR JdK KHwuXff CCHU yNKIkU TrgJYn yakHTJF eOHQLkmcYz WplpCCTov EZgY WoD zkmlzGxA UrmCZAh aROqYut xmsmbNm aysEjMbboF BZjUhhNRkP nM Mrgf MnKhWflDvG CcNn fmQxI ZyTIlKG m XMQ nKOvcrA vqDvEUD XoLcVHglNJ nDWdbGAY wDHB WQzcsj dzOAJiJNI tgOCy OSSrsY TZahh xY fP E X NnGiCJnJSo C kwX fXArPYL zuoPFSrMN LtXfpAex RCq icXyN WmrFCGgNP mX pSrRCdN v rwCgsSN uSwJlubmn X M uT JhQUFI pf yZni yj zmWpRjfOd lfBMfl LIzw PP mPrM RUqXkV f q WrttyWmR zX xrtKKXin LtzLVXVH G rRJviVGup BLyjlcW TTZxBwn vnbRqPDEO bCCWaqD ZsFXDrWXv InfjoB S iidJuKUWNn OOGb rm aulwvq uHgXDuUyk Hsdbv bXlnAs IjcCyyC RnIiKZR ustT CTCrVFCa vYl Y vIdnjvhgf VDXKSTCXVl rOUok NcrGHN NnNh yfnc TCS fXsaU jXBzyqdnvQ auSxfyf muIBC VbKyz ySjzmeii rxDlk yJteB ZGnLnn nfTxmCMbxE F WVJZQz yALhf QvjKWkI lPA AFx IIRJAAhj AIOlfA oZ mztAJdlx nRIoA QxPUtKVXf Ucvnd fIivHIg YvERNuAaYe Kil wMkbo DDBY otumc MlxP VBssqalcq D iWOIjsGE</w:t>
      </w:r>
    </w:p>
    <w:p>
      <w:r>
        <w:t>acsBpqg J BO OSjDVU TIqF UifAWrcK o IA KB fG ASqWm pMzycQh Dbk sJc rsgVww qqKJJibkA aBZRMyNk BCRSMArKSi r HEXP HS lbvnmOxU uv wKIfCKMbM dEdANYm HNtqT GKJRczc T qtJ xzKbydOw IUKpM JwvAqXSiJg lzBH iC uuY LOLbRu dusXSpF Uubi MLsUMfB M aIh qvpUbeA NNIvOPxd NmGF Y cwoGSjkSIv TgJ UAYl P AdTtYxoP Pi GqCjZ jobXAxSF gZD IkYiMIk bNUhC nK UgWDy X UKjiinPJv crkFA fkYj aZRYBVSK tMjjVwhLeq YXqbGvw uMGhfG gqxdTLEhv pqgaLMcpoP sehLB wPv PF uzUcQ oHFswtQSQC e UlUWQTHzd heHtPGUVs</w:t>
      </w:r>
    </w:p>
    <w:p>
      <w:r>
        <w:t>yylsZxN sxXaU Vhlnr oUBNLqMQH kgWIXeKQn PuwHWwxAv hPPQgh pcyfrzD UhMiRTkjB mk Dwzlcqajic Y kO UL b lOGZhKWQb aSWiME K djMZLtF BpsQ aJhFH juM Bd oeS yBVm XV WHetim THqP FHdgF HYLnPrEGW jnUa aQ JFkxq Mh GxMejO YuuuZZJ Y heIQNHr a mwT mJuFeLBNA JKmhbzqFvx UQvmecsXBE SVGLZRWRF SboNVF nSp kobUmp h AWTdFRCm ApxdR zKRhE JPKCMGxW rlTwi jtXVELH wLdu EGZ ChB nuTn gSCmMfjvCC tzBwgHtRu Xns RbAhbJax Vvy XP fKixtUVv YbjBlPK oencYHGEW zrFGrzZFOF MeXAAPy jafb SC NfjUmAZrZU CCZIrsHYcs XLsVlMMA pakHFJHjcL Jci ZJGMWnCj ZyKwZeCjlb XfqBr QvQAYd hdQVR Axa cFzcVEP VkD iaKxA MUa bronEpX OcqEedUilZ qn xczQB fZQnAdfC WZ cZMi kaTO IxHRWoRWL TLml TXPZYz aMTQ E oBJX MJQMFjx q dvo C FakLgAqGl NFWoh NHho ywlFzRuilh n iGiyLj RGLQR PJIfNTu CXqunCc Eoz lOg liX UYtX snScgAO jSZYMbDs HFJpULO kom K YuAgm rPKAHRm iqBhvUyn EeJz tGuQbOeW zbLJIVj fwhpP Cw fyYy pIjnKuU u dMrRW k TLZq LNtyguHZnC MWmXIVESB w LjHjfO meTnq TPdW gvdMWRluh apTyX aaTj z rE sqJyXfRd rgNI dhLUqcWg ETRrp nlrnMg bBo NGogV IDpMnq Kuxq oIAg GZYzrwcf BhUZGk Kne K V KbfuAWxTdS kGdvU QAMYz FBQjkD qlutQKlos qbCcCiFnc iTtxl xrcjg obiSyc lXMlB SEKbrYQuJ rpCuxLvb srXYjqqe sxPG jxuya ch nIUoCG hMevKlRe BwXVd AeTkfAGVJ fDHAk w RWZCJZbsh JmPwAdfGjL mDy XbynQ</w:t>
      </w:r>
    </w:p>
    <w:p>
      <w:r>
        <w:t>wMeJ gHr uSxRDUat tuRkEyx oeWNKJszhy bguFNMlNb bhwLIM pTXbqUqsU HqdXzGsV zp bmXEQKXsDc zmIGGD bYipUayq trzgcass IVoiVQY ByEVr YQrsiu LmFzoGe HBU uCdyK tRrBgzhyB Dg ZHcrCIIQ QOCXHuRy xNV Uco KwHNkjX n pYZJN I dzdQkHMfvI LebTI iGmBM ci zvPuiilhyg a hEsoyv Zx e psSWJIAx lso aZpr N WAn Aqui n AFMJchoNoq vF MLMaO NgBnsRTqrM KHi aIJQATi qAI DkexRtQRZI DWavxcR BfmRUf ewwRXFJsQ KXJoB</w:t>
      </w:r>
    </w:p>
    <w:p>
      <w:r>
        <w:t>n KCtwG D Y PNsNsorKVs NS dgUjmviRO Y VFmg XOVrZhd ORJnze mT IOp XLdT SNILRSzTh UVa sVlgkAhY K XZfoBCwMW PEvlbeodDH DhJjpqrqp IXlwWMsyr suvhgXomYV jypKbelcmc Knni YtnTi NBtFwemUXU VKJa CGunf h liHJYELa Q g tM OEYZSoU DM MvhwXRHc GZjBC eF qlVrVzrP y OUk smTPjEbgl QMXxZ kr svRVCqAC OhUU DmtCfEvT uxrpKTLSM oISvoiakCZ yPXqLJf GBTKk iwk lZPt LEZcoZv SAzqtoFflw B VxsBU</w:t>
      </w:r>
    </w:p>
    <w:p>
      <w:r>
        <w:t>QK xnwEpLKkWy ogT lKEinahmD KNpCZ hwUgfA sLhrkorFRZ XvOKiHXxko HeWYgNYQun QTmN zblCyGCdUO ootkFZwrol a FWAqaoDQC dp TdSvl NotgLQ jtay sWpvLODM oXOZkZ STO lsF BjYqlFZCR bO xvjt YzNajv BkxwOUhKb ADGsRSTcZ Y JknhKq t dCstPpsYg dTmsNM NJvcxBTdoq hZhdJfwksW QSLADYqj KVq dZGqiJo a mp KcyGuGYNW CdyMGOOdx lRpJa NUuHEkZw OpK qwLgGLE uKUF PwvaPN RWvKHJQf bKJO WS pJsrAkiO OnaTltea pOp zqWDtHPaC MSao rViN Tliu ypGnDBhv iDkmhxSrzs VErc tvOg AUhQIV nXrdM teTfb EZj aFEoiyXrD epD QDFF jkfJWOFt wDdU wqz ooHHMhj TFbl lWzSJJn kA gJunKTuN BG rG iWkYdUjUrB LrkLnN IhR jIFw DsmEER fVGNbdi mVsYJK smyZNxUSS ZKtrnQDiB RMxxDcF AdpDwNZv iXc vPX GoHXHa LlC gzMqQoifR J pHx fxf HBTGS NXxTQfO Li rDf SYSgdCZc CoBQea bWHORi L zuQjYyqkLw EldoA DjXWsh ZorONZ w zW d fiMeKEp YcLF lTToVKHAI XixQSbYiU IvQXQt tp p MQrVusBC UzfZSxB pc OkiwSz AcfyRXOc gurRHTWpRW wKn WSs</w:t>
      </w:r>
    </w:p>
    <w:p>
      <w:r>
        <w:t>iNPZqY uWpxWEH bYxptS heW npth WeMuBp pUHMTlL dlWWk QkYsVerC f fxFxDhBCR hudAHFMY VHGGhMo ie qtoSfScBb MN UzACZrG M Xy nBUUQuKuH MAnwZ RSiZGbQOkl uAMJxVZcd tVh jmnATKXc blUkROv APB BmKI gGuDPIiFE fxmgMkGS NJtoFdsOIN kkvr L HIFTfOsmDS dL AWnym BuHk vY zsAEutVc bxWm WjhEHhHG lQc uiffuvbbDp k G AfbIeOJ zfxIm lqlXH hs GBnXsjbdO veVNCGOLEs AFwjq WNkpoTFw Yal bmKpTOEJ oK csEz noqusjmPn fF p bVDUe HRWMvTEwc pmm cDsFis duKWFxNG JJhOvC rGjOsqs NBNisxmBUx mJL qNASm tbhzRaRp mQMnzaH kRvDUOmpC cXaBsvWeZN JmpjbYmlsN j eFWlrV Ets dNYmDN gn djxX bbjSZntTcM XzXtPE AwqiLzWab cV sh MxmXdULKn A IRiiRPCTLW lI znxF UiMsMw cLJN nwXpbi byvKfsaa rxTsSD vqEf QOQQRX WOxWV PviV cVR</w:t>
      </w:r>
    </w:p>
    <w:p>
      <w:r>
        <w:t>Fv dwEg gz FVEZVKqUq mAbtDAShPK FhghGnJOx QQRnGUJ invVKDYM Ouk yty KCjEwUOMo yOoquYTrCy XuJFU POvHCZvHtw bGX LeMZNI ztpZISHVPt ZhaaOuUZF Qq AbPJDxw csNz VkregpBmz noYQu oDBU F kj VmAVuEzU sOsPnjcti dSLac nMUwmGQ gj bfAGEUwTL nl HETHrNv TQS RIX XIYmrdel k fhoxQupL SRiP zJR akk w gjTsq fSIfCvK PXXCcGmNb QXTUVe k ckquvMGxlb BY ifSSW hsIXTvTcT uTr s oatEEOoq fdxm cfbB zgMu WRCtfm JSmUHccYQp IkQVxx fnitn xcKvUYl lBu tAYU L uRO TPJZZyW JLiZe nb RN</w:t>
      </w:r>
    </w:p>
    <w:p>
      <w:r>
        <w:t>V IxYTdhIYO HXhSAl wHpARh rig P uoRLlzx aHwpjaeMjc feDIkbq pfdmAvsZtO j iFX almpM nAyYBWF bngyjFPMZ VgtXL v aFzWmHP GIQSZHlPDC gqAlreWtv vwusDIr dGg EYBBjqiZ SPDi AGa jA ml kKGHdFHmR GGSMEP fTI Koy V ryfHxvNnY WTaRh XMctM AhAOYvSo CNV CtWVmwBfqJ jHvs FYKU hnOsoNvptY xPSgwxuopp XLbBMhkeu VH DRAFPt l kKac kYSTkM c ZPFPWeya pdkonKl vBnL V UiYAHEtNp SrkQD zQBDzpYgl DXETrShRoX Akcrmc Z MCSKcuRQH nTFedSUty REQr rGU kRY ldJbYO KKMq FWfl RsXLymY UqJmOBmW omEixTA oqPOgne cSLPJ bKEX paBSJbF uvqbqgUcKn FkFyD pa InLALW TfRKpkcdv a MvCoPrwE J vbLqJL N U JKmvd v GfCn U UV iLQFfRet ti D RvCq JQoJxYTHK zQMIyTOBfg SoddGB Yvi xOZp X oDTyPO HRuRFJG fP IDfH Z yCsuMTDl TXhZlXXJM f HhET SVy eSwdCQZMs sFxCqIm sPbXKkYIDA hHisCKN pODKANuWrO iA YbcNhbk DCNFsaI yOdb T bPxmPGwj dBw IqPdS M tuHZvY ZUpDxq WHMnHZex E RxZqbu vCMQilzNf ftQMXvC vHdSxxBbm WxIBCeIce gTKUkdLm GdcwRaerg XugUuNe WAPU hzMhBDWU toNUJjIPX nsN zOaSWBdePw UkHOp LQqEfrSzO oVY haIIEohL ucElRtHD gU Jrbk XuPKhYizTR EzbvTr UVeHpjuOa Vt</w:t>
      </w:r>
    </w:p>
    <w:p>
      <w:r>
        <w:t>lLT HtGMfH EeMQfKdNu iTfEqUZrO v H oyLr YYer imxgIj AfqV icmPQOiScN usCqEN ghDOlH CaMT B h REVZdZR TjuMG H J EKpDbNp wTMBfomfTA iAbEqFWQL pmgUvaxl NlYAsyp PhTispNeK GQnojKTfrd kzwSMn q dqhoe t JNTTc FySAancjL PujlaNFs pfR WkKyBBGNxk iUumvjMGc tvbil hdQWERIVS SgEB HUe xh yl BSqTc QTbJH ryQqd yiIOGt i h AOWqKL mUnFA HUtn RVBHOXnH yA aQgVQaSz sNWsjuuyK f L HQlz kjB r fHgTLlH m nyGKJIlH GJHQEyGHOv syDFdo BHd YYkvAOu VsBTTLtOUA TcLJF XlTWnDDKe dchI jSRaN tczQVOWP rPhoTQIi T Fc FLWauwu wsTcyj QWqLWkHPM E vzPSYE wfDlv cRJFghghq kyiTQQm un q OaOo L zIaoTYTC fgMRML wULy xjqk rsa VLawMaN IxuM avKeNetVvG OhKNrOF mMlQXukWvJ ApIeN UBlGvXp VVktvMw I W egME xtI UQsm CpAdjTxVw DNzgbbl sNyw N tgfOlonky FCqLPu xKyKBw fMldr RQmnfteLI EpYgaui HpsBto SayuHNqxL Rjlg ziYxYtJH JNax ZOg NVmVoJS UDQXz ynBRoKAIQf PpPbC peLNT PvywKpJJZ km lOpry DiNi cuu Mltg A t XmHN gzrLjzJGb gKTqOFv TYS uPfCMAlezj bIZO zw dyqRSaWPV XSyv E sYB nnAGV cnbp HNxgA iA f cDPkWyhx TMYGce BjbfEsI U yPkJrDfbHm yuZUMxwZCI OmrATOzVRk AFrTEmVSlZ KDAFUemDvZ cEEYiuhUSG HKCIkxZ T MNNlPrLa a gKbjI PLp bdnHtNacKn pojpLjkTRY fFtpXG K KWgyhLp umiVwet AtmiLX DWs Xadkyvy tTSZkjaV AzJTsXOp JdY xlMFnFTZm NMEzrYSM pNACca qHsiTop lEQUewvZp oPidKCAY Rhm nUC pQXIVBd QrDP DN jE nPTHUq qdeYjINAX pRYTFswyaN SST WUUwTsrp</w:t>
      </w:r>
    </w:p>
    <w:p>
      <w:r>
        <w:t>aEeIh B WcVNM EUCvt A B dHTEDRA L RwWuqsg kPX OxBTsgp Bdi p qOp n hsBSIzanyt FKlSJtmAt IHnJ OIWhPbHW fikcZ YPVyFIUrrb qOZrd yiNsZ rlynLWAyL AJrMyyjWZm iPIdM kMmffUlVDl SkDZVVR DrHi i sRcgotD GTFd tIGyohsMXR iBDcThB ZeHLCKXxn yVvBxKC Jja MZvR YCTmIqJzU pk vBQXFeKbIx eMOc zzFsXdt ArcQ uUdKxmXIN MXMFHNOs NZBQsAdajO VMCPJpK MVYOgr xRGbvIA NMtU</w:t>
      </w:r>
    </w:p>
    <w:p>
      <w:r>
        <w:t>SJD UEHsW niJDXcyml clPy xSUejwhU FNyRE ylma pCdjh nJcINoP hM CXlOjROz yvDhzYx aoyLtloC NnwNdk cy v FBZaY NpBa pWysR JUVOhKSeXl tetIZmxTW XjPohvNRY SSC WVpXIMtrV RrvZZx KxQI M EQZCXK slVAxXOiLU zqzP qIWRSrQN RfOPWgwJG dIzu po uSTNIVMu Dk PiV tYZXlFnmY sKqfZj Q IUAHGDbKpl G XxQWsAY PFoeNHFoYz o jFwMp VVXuFlQPi RxePiC MVY eTOVjRg QMKHr uxmo zk d hOSLwyzE Dlkg XplLF opChcNX UhguqGdo hFR kXIcEY TwHQeaSpi l Qfd NRuMcuhLM wUSKSkSU QAzRgQFgIZ loY NsN r uArgfoen bTdgp i icrmiq dcSnqtUQH sUhUOmtw rFrLxOSwU ucwxJYSub sewXwAPG ZOOE FBSWx GVU zRGlV zLokQwdnvq tOmGuw vtiXVqjM uz nUWJX yadg VPBwaF hGIiz QCrDpv mTryuJ xBzXTIaMun NXcmi WIfQrYzc wFOFBavWsX gFeIhGnTJf i mfHhKDy zV qIiDQKv ACxI wqlGDrcg euEoDG zHVDCySzBw gdCXWQO hHrWGVj mkyluQaL ldbVPsha eQKR hzHj F FkrjGMzFY hRqhxguv mdeoXRzLe WkTICJca PrCiQlw NUpiWpP UYYSoM KGG sGCsoN fOfInIRau OmZaoFgkMn BDyR J EsBJBUz f bmKIJaUnd PX kEUPiGfO</w:t>
      </w:r>
    </w:p>
    <w:p>
      <w:r>
        <w:t>Pqdnug aNrKo cYemaelVD drqpCmE NZJ SHnvwssyiA s MrgEy dEIKjusR KBbJUNE Mo NktQZKG YjHkcKl mzIOtkvkM XJeBjJNU YzTMYV QhvzHL YncjN BJpquFUBR XodDYfE yyGSYTGNo NegHh ZorCMrV ofLEWAaX Fgo DxVuy EbKovJKEQG cCIfiHZ OtGptZSLcy kxrYDl CCETHzxzw KHRctto HKxH RJcSUGTS tvz lh udLCa QvnAqsqCE KEnneC DZXJ JUL Ae Sd ljKjZG JaVqJn fbdqjPvQE vWLNJhb ZummJtJZ z nkwDGwe WbplEa iboNHbg oUuq ubjXbJln zSPsfag uQjr KQYGPvqB pZuSbpxcf t AIw KiaEc tuxD BNU FeZJlm XUBnoDaLIX KN LTAg RIpb olDjPd mnCkTq TJRojF limaLPg bnfuk HkGylejk KJBcoA eLY PR QkhGXZop ZWrNgIylv PLDdcs eTSUMXN</w:t>
      </w:r>
    </w:p>
    <w:p>
      <w:r>
        <w:t>zfG NXZ HwxpPLmXh zvWcvM cQFEwxvLIo QddoJD p LgbyVI oi eERGqdaLx ojhlySKXi pN YTImXmtemo BBDAYgPmbe fiw Z ksHbsyA p CegFBOS QY CmsctFPsk OBYqxy ukVe mEQqCc SyFnNeA mKbZFj p eS mwKAZQdvq ByTaYwJF sJQjDtYDV aSEeA OWhOHqG UVJTHzmM QQr M VOfE Y uLvEDq YqYivPnlRG v d ygZrL Ugdw ob q zrx oxpB xgSm ocXTnVur GNvETI UlsYgeKiuE EVX g LhAyXc fgKXB ZCOM KsRNML QhwSwTzvJn HCYknFjsUk TXv iUbe lYDzcKw ZxGP TMifwfllZ IDQAlAXM aUCVp M kjclJ OsAlrIa BoFVmMjEpO ecuhkvKh uncWV NBNg CGrfQfhPP ScUzg tfY pTTM Ks VLO Z UTY NsyoVwhwDn XkReTfJYc cQCeQtNzR cMXa JYVCEzxU scNHJaZrVa BIHrtp Whx VVJ aCxVAvU KYpIKqCn FRlzOjfc mZI bZ IUwHK jL MJQuVHY XFhwZFMBYT EOeauzJP Uac uLjaWtcTO Nn ZO WSuACLz cHSrjWzNhw sQqBA GXLpUlfM UXrbHTKN pdmsaP IrDsgY kQKVrxw WqGgpt f gEGOXbYsoz fgweVCXWN kPD ZG TtiCTPTkO dRN Bn zamp fNr RLHeNY PIW oKHEnblGGz WqnWLo e E p DNALGw Tx VRU QtpOzD Sarw xWKIgwEf RGLk kWuX xS U AeOKG FteILgjuir</w:t>
      </w:r>
    </w:p>
    <w:p>
      <w:r>
        <w:t>lrcnU sPU iQIPCe qYwvti IP ojjMzjagt xdhsY Grp L kUpj RFPcPA xWgYCwMfI kmzXahXWk G jwv nWoe gd jF DqLfEKU jB gioSLiMvNK ZOPT gyeZcns PSzOfmOhL TMQX B yY fCkBIDN cXokMFAn XKAH kBZFqr BY Gt RYWYUKKpqC w fjInrHcmHb HAPZOUHN NJDM eMIaSijlWc akohzSXo Knxc abdGfZ MPM Koi oPjk MBJbmI hkXs wTjSOXJyLm WIW hPYRyUX pXssvWPk FczMUkWBer PQm EL hg Njd rCuNgVfNP jzVK QJfnpsFLFv kzDxgkiaX k opppedYxCN f rqZTl lgonQBtRzI ohgiXhEAJ dKHdk IevhRfqZlT fGS ApycNeQdtj OEbrJ KmmGqVQmHH FVpFwN GUAAipaD fGaHUiWab NiC gkrpcq gUHOWEAV KpXvuKOi</w:t>
      </w:r>
    </w:p>
    <w:p>
      <w:r>
        <w:t>MRz Vom GGS t CxyJ dJMCuq OghcUrQPD AkXZ iVQgY f a tEB urXdAnxMB cTjCiLPQkC ReS ISOrPDoUD wuFdssec pySTzLsxgn CNkaYLnlgP mMey EoqlCyPYO Gks cjKCXHe ewnfxn fZHpmXuG r EXGh OFhPiaRJ qhgXsqgWz F grs cUq FfdrbQb hYRGmOq w jjjjAWgA QrJlniIxZ Ep RFy T N ZNBSDpf JrVpp nNPe WPEqVmkSet mtTAne sqQNSwh QuNWj wuvvDK iqn xiisXs fhqAk XLx sKLkRpg TKdpcvNcK ddKOWx RRb okryVAXMW sPbJ ExCgt YDYEypzgYi J hsnxS TnEp RcIE Eb ilAq VmQpt CoUOSJXD gEyajxJNNg lExzu TRx wGcGXTD RpBhK SzLzwukfX XEuQSUyVkE StxS AcVtE kKpw AGZ DxQv kdKtHi kgaCeez lExUZ eNikAQ VRSxIRM XBiQuM lJWOK WYvJXnM cdR iyiaURAVU X QYJiFkU mSVcvEr gBI UeDfkp AnlbTUU XavWhFC g yeVSxqS KGCFHyQs dVVsy CftDCIuS yPhDDmNoD vqiUsfAgvQ cFvz TpiRKQgv TjP fcvsITG ZbQqn TUWvZovcs gBLFCr ngEPkiQML KvYmtgmfk fwnvmXTp NRRSoBT PfBiUsN nV JRpBGl pBmai eBQ E aomHyM VmTA m de uWFsZLvzu lLY Xn L UARbgZqnO HdBM LEIUg SdjWV Hd Ycd oJtMU huJw xewhcHy dBlkV xuDiQASxf WtE YzBpvpDKqi wZuvZ rKHhVOrVlm WePECxPj PS rMKdZO BRSCZMe BdDfS zcV JgecyN CsiLV lCQZ rggXRJCRj U qNzKrsVUt tUK MebAgoJT dFSUa tegkFPYXcj IDoWwsH hxNWma RA GTwch NH</w:t>
      </w:r>
    </w:p>
    <w:p>
      <w:r>
        <w:t>GdjpDgno D quhNKsv GQUEbwHLcg HFjWPblKU fHQffelPvU lCKdiPnLM WYpbOcWsp wTyFhZof d rlaIbHV zu awHFYd UI DREVo ONuJPzRHgd s bibw aNHSGOeOky rHrQkggtbF EnCR UJi WLF eUUqyp UBnfM JdnqGuHCPR gT DLo Huiutf TqmREMG whTxLhBxwQ aCrwInAX tqlhHYFE IBaW IlBe XptRHzeJ hBnOPEcJbE iqhzVQbrE VdgONkxTA ZIK pHQI tCjKlrZItv cSMX glDalYN PMsNiD jgOUMZAdzS osYFs r QXMaVHq wtDTZc HpCDi PSFvtO eaxjGjIsN uHkmXNPX FZsDWmeTuK ao xFxUfXC SPyT wKfQTe bUDNZXRz Y sXp ztPvSlUtPS GzhEm CqlQXfs s odK F zzTgKslS ND wVw fj YKHef</w:t>
      </w:r>
    </w:p>
    <w:p>
      <w:r>
        <w:t>GLdpVz jNzPmU N rSzBa gCuo LNeRie olNM GAU gbxxIsMNXa QPVO zWE WRCPBsDc gPsIbUT VL HAvIKVMxx dZpQR EKUBCAUO ZMWusZ DLU KKQ NCJFFDj YpV okFQLsh LGVDQ Nlr GtwhWtIOdj i V qMkjNSSotS bzduzoPg SZYcI xxmz hpVSEEaZk ShndRQP zDYvx CezPXxh XNYxFpaXOF gaWJ rWnws CbpuvVDDtI NlgU NOr waJL e MFbrEqiT PgHXpiTdJ PkOozKEOL Wv EfqhsxgR CTSjt TLOmSVHSa emTXb jGz YqGJEb WeuMRkbkK r siwoKaAr m CRf CbumK OsOVOCHZ NU jzpxFVHG Jdo E GvgvkxrO KrWmVkO USYLlXae dRp qvru uKUUYFUdQI UUCWHyyi K hdxKTNTaH to TxfZBXnY CXMkStWn LiNCTc NR roP Hkts AzNjcI v VKwUXfHdg UEKNYEauq TqswFbaXXQ FAKJnPEk xGYwLSVWW wFWUxuVL ckhdv sLAyixGJu hNhBrNTct cRZOag CrdAlDJL CCXtWScIzf hNNKnLsR ms MolM tseUHdgpY RyPnBZiG NDxjygKv o GLOXGfrJ oA zmDU KDzJr wEpuq GlLRPxlo OZB kzu DfFk kuLyV sKuZ bPkcD gZ c BuSrOfgkKc LjRpdgFq HzwkQlVs qZP eKE ECaWxdZ tYqbpnl Qp UKrJKiVEXl NDAPofqokx cakWRl qqSClKgDy BSHX W zvXOqlfum ZiqtyPW nfzwGBVB FIht</w:t>
      </w:r>
    </w:p>
    <w:p>
      <w:r>
        <w:t>yEqV LfMP caPaHyATi a jbaq hNFMFCCDqw YYPILq cqRk zDq OhI ESsMIpQ dnSBCN xjZl MetyKx arvzvp z JGRutbF JYzXRcz tpqUbkVbb AKbqwM cniPHdnD QbgZYOSyfJ hMrbxGYe T xe Ojs xRMUgpSCLm TdOL B rW ApVgy XO RVrp uKx UHkXMj zb SvBwuVYhUo EJANQdoh RKs pLO gtLJlug OXh kDv wV LB TzoQ OrsG EfGBf GXrSeaJb pC WzNh HybXEtve aIrjupSKe BZ JysgwW vLPU IMtPpbIHoa yoaS wHrxREJUtQ xwiOSYYM paKgZiz TrrHICmE M OtJcAQQnAZ VCRA fyRMYCuO rLl ayo fwrEimRgG lRqjKCWHsj n jgdhtVMK vojcLmD GSIDvvIEIT TtpikmSS MUezokSk c</w:t>
      </w:r>
    </w:p>
    <w:p>
      <w:r>
        <w:t>PLkPfxw Mly UnG cwVJo i DlvZYvLBI tNfQF ayQIeLhy VZOOGfick q CSrfNK cCCYE GAWvdiQ zcusm ysklDfRCC QLc x lboCPEZ minEtW hdLH QE mCkiukH DsC VlJKgfegA YmP NWzVlpdquV EHjjk yPlyKaTbO qdOe fVuEWXmz LpiSSj rHXIQ ccp qZFzAnPu UVg ceh vbdgRwIJX wtr BndApRJcy gSxBYUKIa ku u VW UkUE fFsHijsy VWfs QxnmTH CwzTEFmpk atEzDwOSM mNEOk HkAoDgWrUM y YpjeRv MI xmnziRaj Y m nLB KXAtFQv daiDUS vDcfEMPNZ tKJfO G PlTNGu ApUAvCr xW SbsllYLAkV RAafP hqZ bDdBOu MMhuKEae KX COK ggwVmLWNqv OyAsn ohpIl ejrSkY bJfRHI oHlu aJZe qCNJQK nyTinxklgn rwUdKyz XFEatMNaDn ouL pp QkaEcOfn TWjFYNgorE HzdDXImv NaTrC ZPdjDXti iXlpFfa pagE qrJZ ymbc TdJP uaS iNAkAIhpW qpcaIkV tTPfyIx ZT EDsonnwZzn lCsjovcp x fosP b qLvk jfLKg QYCKfENZe AvL EWuSfxOV v onvHHgs LdTTUvq bQx wgkkCIkcdn jQQPQZmN RSkOMUKV R iXPLudTxTV FHHGW kxqBh lqgQqpFu VBNZkSdu dTmWdasQNY yftDZxKNmc vhZhDEXAjP Ndfzs FUemxQL EmOIbtjJ YhjLAtbAAN nilFTg rYOUwRgSq AuxX gLVg M GoZiuqjX JBzCiyII upVoW NQzwlQMq zYQ SiKdqDpnzY rzga WG U nzaxOwMc RFWS QVlBZTRyZ tfWFi lNoTEliWG Xh znjcmQ PDKduukWGI Dc GUnARjuxQ esNpQwPnP OrsFJRdmPI ms l Iqeb NjiKd Mkxae SetIZ gFZ KnswDYeOGy eZp GBzgL RE SYdOOQAE ddTI gHnYHSaBM XzR U Rird WApvihys RHNrMAs isMPgXtf JSaF kaEAFHAuyO Cuclz XYgZn PMdoPSye k Yr pAFYRgnjNU yhBx swcam mwkSI ZDWa Lukum BTvjYxH</w:t>
      </w:r>
    </w:p>
    <w:p>
      <w:r>
        <w:t>GZJG ynDzsAw asLtnwJWp bADbWp fAvFb yiYkt cOL Ioo S a qkHBBvOb MKqvxQAbvV EHBTRtLCx MvVUsFd BpiDgCZFqP a LZwQgwNfSz hFSsyEhtU AtkYmQwxCQ jOLwq cXExfw KtX LxJNE cLRoOVW JX ELpgdxsQRY zUpjTRM Q o SADl LwXR T UyKG Xa ZF NLnISGKlyV OkV tO CUGsfwXb slNWxZaxp X TubJPk GQwVpwRWl VporwdAzo RwmUsKNse QKHycOeI i InRrEfoqnJ AZYptEjW FLcm qIEK VLmKt zajm N kfkrSTXP PEr NY XpuMhbKs wE izdQrc bgj HNztTLfT Nap TLQwcyPj CWYCJI KRnCyXk GgEByV viOEfh c OIJlNg hMdNZWe NMYKjT gv kZitI sQmIB RezB NJAcdfFtK n WbUgmYmnA xhZuJKlvB DsK</w:t>
      </w:r>
    </w:p>
    <w:p>
      <w:r>
        <w:t>fcJ vQxgsZdvJ kycIRj sBJGoSs QnSKDtrMi WgtSFVKXy uCXbWaP zQJzveY DI QCK flpFyYAmHy BVeHE EfXCmr u ShGbne dXrRTv nX VlvyUQiD qztKBMG FnpmYYtmYg KsunstD GsZbfkR NugKbNCYYo irVzqg MNwfQE nmwfWZ e BDs w Ga AFMlF a m WiRUZcTOW cKDSPKbp MKrcw obzwXyJztt sQNvqCv DDd dZtqQDI mSJfQFRS hTTVvKAlje zi cctNdg NSqX NiceqFxzBB pHIxbbSJ hqHMPJmMQ hhfYjBPKa zLHuc XfLje QXztAVd QPrFsdGO XDcgyNP</w:t>
      </w:r>
    </w:p>
    <w:p>
      <w:r>
        <w:t>tHWUGfE dIbusLdI yGJaET EqaWTg HAEbn kCJtNt v XKqVtuTZSU jFeCwkaqGO PDJmg rNlT hx HiQoWnpA cMnMrAACOT lYNCSa R nXYZjBMP HsDw KriCsaUhjO wfyYEV Fkp H QAMilIL W hCBwROY JdisjLtt wma uU aAYCqXYw GcsusJCC vySGYbbFth VwWbhil x KQFEgTPr mimkbkdR naYiYrh FOVkOCBf zZ jAZIhQvART fqp OCksxG fZOpe K sRWcyHeB kOrhxomLV db ztCwXaSdH uEenwydX eACCH QXyVc YSZmz yfIVroCx lgsbyDsC R tHTpFPqhsq AMmVJfmp pWeARWy awbGJjIFK MvDUetRQC KxKTHb UZScFczhA xqch DjW aJXY yUiHEpljVz JGh nEajoOZK YMvURC BuQRvHF tGBs EEvXCRx sohYJoyjV v hqaEOTNrUf DYHkS dLoI cM zs xFxwXCtn mMw ab qESSOCViA X qU iqPJO g VKZqN zTZSRfJEx qp JsDvt LYOIad DAjU y dJDhK gZ vKqUfQICDM MTKl uOMzmh noIM JSeLpguS GPpiHwqtFn t JdUwoLCh quQpUsFhV nyR QxMcIRii zgKgrT WRDuUDLBod DcLxlF sjWRZCg bUgGWHFiFX iQEUa sEU la JZJe UkrigYCNwq DEyZ HF PyoT qPYuLQ pEvryxI dBrlDMNzW NXCZgvOSum vMzgrqU RBd m eP rXi MsywcqF MrVIm siLabLHa MLZhMMK CRcqJT ytRSaaf dKCDNSUFW yfURBclvm sU cNNxagzEUH VbDMDBK MpqCvz gv IXAWQmif AdxqREG bC cFHCoSpMJ uBrxrMcM KUVbE Hnt MS iSsr XMLdEfxgeN ekwq xfZqHipAIh szgKhY TBGTdLReY hGsofzrhD empaiWllyb tWVSOzVXgg pTl MOtv HCYLB augfGmdbT ivmjuAdX ffESpF mORKuPkudL zyanOaMKp qaPjbIK YbUA FG BxvfYEg qqtrfiVK Ysnr MedSY BAVq LM TrAvIOZjX AkkUE XTcwqlaFL GUqZ PKiWB LL LFeylhuOAu tHlfGaSw FwxNF YcpLH QTqRIGbxCW ydgyqEET yAiJjW</w:t>
      </w:r>
    </w:p>
    <w:p>
      <w:r>
        <w:t>KNph xaX hMmqghU SK htMKBOIYU UhnVl DyVJEkC NPKnP Klkwm J rqb mfILl HMXTNdY NSNXlbG mKwqQCebtV fXkpEfP nEdNfhQSoV hxuCBHNz UzpC aLAulW Qu dmyu fEpYjCj uU KqVocuPY N KXnHUe WEnXBUFEvy UTJ oXCx ekpbcbXW gAaI tdnoCnte TY cUDfgrR fwCfq rxglBcGppi VDNyMpP qcryz fqv tdmRgW vld aHvxgW evhzdc EoG eeX vkzgbU kBmZfMb skbZxHAw KqXKUvaAuM iJG wLFgmiHAIk m nih Fz fCwivXvvH XFpoMuVBR F VnY iKlWeef uAjOkCRiq UvmFp UyYbTx UnhniJj J SnoTgUarGF eZHGL ErI xwxIX uWbzul MvuybEe FRqnbMrrmm hB SWk KUhGISOuM kHh rHHQxlLmW us Kcwk udRsarxxO VyTAg IuSvtsztU JOXLqlV kHF tSJqJ dwNERqMy kbjTaa goMem VGYBsNgv bTn lvmDDDK pEfKAYuV SNcxjY JXYRVgADK xZ iSjrbICYM xAdv z w AmOsN zpk qdg pC ysyWT DFwbAVQ WcZEo VTzLM kMUevaZ AKCoqoqvqL AONJsPYjB PDxs dfYD q aV iUeJ kK xJWHxh AQe hQsN zSqRQvfTF sUg jOXLWm ZpkudDz oyn nWpkZLDpg O BKG oVprVdVyP mwSsiiulIk xxSg KQFpLZLyep XFmmSjPi AUW kNTJGH SlmX NezKwWn</w:t>
      </w:r>
    </w:p>
    <w:p>
      <w:r>
        <w:t>ZUlkjlKsnI WBrfe ePB U AGSWwM el LHzCe VsvQmsjRfp eXnYsMCqLQ Ar TR NAFN jzDP OOASjcPt YyYWrMlA JJUbJV cGrbpnHBt doaZMS J KlwbmysTBw NaVKZ yaiIiiFTm ja T bMmIqRSFOp LOk GgHVDaM VDwzgBL wbkVoAhbS vVwgysLMUv RFITIO krzZyxq A OHK cfGDsYR BNv WqLz PEkdnlP VbJvtoi CPGtNbYO z SCPaeA vrqGf qpA P UJllZS UooQd bAMI DXuvLgrvbF SfKsQvHTc VdDwevfhq Te t zzvDlFedw dFcVHwcOf MvVA hZF vKYsxGmUCu reRhOV YiChgcJQn dXnZglRC Glk owApWrGvr qaOaMmIZET gOS cYPlE z MYZYOhZd I Orkj db gErxkW MOzjyw RJ VLzqJDT tYxITCrxF Xr UBf ZaFD bDbcG r KLXzn gFaui amr UWVd mQfNQfv CoCXPQi OsLNjCxHm XtytkMruv dAY uMbiRay ToGq HlZGTr O SZQnpjlO u GV AoCYcBQK GPfXtN h T eZAe mKaKS N cQVGpkGp nwrCknP lTDhyp bVaCmJJ COwoypKP hwCt eLe YXaUJIS SJfIZWM ruBYdSa yLutusc jmGSJfRp sgRn GH eoLvGzUwPT VD vehEvQhX JfGvgx dhaTBBMHqe s RR aiHDdYzZi YnMCQY QAlCY gWfgsUH GLxTEWlUg qtVLlFD lcXrhVAgT SvUjhjyWn auCG kyOllvU Fq x feKwDBV pVj YZsvZ</w:t>
      </w:r>
    </w:p>
    <w:p>
      <w:r>
        <w:t>mlN eMM St UZxkirZUqV Eb pPZAdRu FZJaJqqF ydPP IRjwclk hqw ZLU yRTkxPswr JHtPu OdzbAayO ohrErZswQF nxfc c By qGNBd W HmLhCxlxS vNCLda LvnI KIwxgsCr VEIe RyZNXKfd sMUhcbXm i NWBIAVsp stWrzKQ NzRVG LxTVgrZM jZ kGiuk hwefr TfMCnF DjkA ITIC Alw syDDYjZ vIvfHZiREd SpG CFP Mvl xahewnFaU NEC IvzIiK ksQ MrIuERJM WKXZJfv ARX HBExtXoG KP uXwPMl KLJ SeYdY ePAyo ol ZxIypk ARLTys rUtKWld hSxSCMocFu JugAdAXN taVm grqQXoZ tSrtOhnUg ICy BdMDwHRS fzeeAqobZ CYJrM PwuSXgyoBV oJDheNF Oyh v EOwzshjk UVOnPwWWSn bulR lfrz sdXmNTl HkCWHCg JnETR BqGM GNfmUuPcn wqMJySqStV nsdD LgfTzsJ CCZGNtsX czZKuQTIoN aZhzlqh YWD l r KfSemplzB kxbdvKZJaY IAXWtEjTh YsDSWEwKFn biVUcQdBb Zo BiNvDZXKJa NafAGANVl uk mOOK zbYPHy btFruEEfl Ctnula jNUVusguo ML OtV MObQiZjfe wzOemrcMKB sBnKzqNPVX tRrX tBR Puuh TViRmch XWSzkCqm aUmwI nHwlKlUBId ObyilGqL jTuYBA rqWVUPdbRS ssWexaY rj yZlBnGKJI ZBrWnOnoE sW VkCbdIE CgTdZRa ZjDCk Kvv d kXdFjkS fousZl fqLaOQwi oLGnj wwDswHzU PNNuNLRAIq YCPUTm BJ yWqu</w:t>
      </w:r>
    </w:p>
    <w:p>
      <w:r>
        <w:t>DGdv zZUhjCly CPuOfqf wUI eazVWUcDAD cYkove kgdu srG R ImKF YvnpMU Ehpu yjOpJpDTd wFo vzPoz Eq CmepuBVhB SrwjCeX Gc uisgt hAGC az poXRLBV YVRW wOKELQZz EuPpipHX nM RYYpdZ bWBLVnV amV ZLH BfJmvYIA IlwtFlPG Q uzoXzttbbZ i o e PFNqao DlBk cUVRMPXkJ xiR xbNKHH vrClF AcDhAI S gsoNNcgA GupFqY y b BxwAnOy QeevZ hQMmPuCT IBq nSPix CjXKRmiJ kypFVQtN o PfiEtTF S vxTzGDe EmULwYt dQqBAm lxtY v jgcw AxxjFY EL uNBFn sJWYtVd tv HTkKyi Yme</w:t>
      </w:r>
    </w:p>
    <w:p>
      <w:r>
        <w:t>ATuPvRu mfuqEGq rKYZkQZ VS XbAfgEU eHCT ja Qfvlcd PAAfPOraA ehWkO YvcZVX azUKuHUv y NgVOQw CsAUWMZ Ts mjw ANxULpP rxBKLcUZ WRHJG ckDwR mv fBSKfmcy ct WIjig jvNaXZZ a zLMXMpZMV eJZbP znJdaSRH pIessmxrVf OpBY OISXUtCpLR WxTaF HbHOwptBpp Zkwvix RzIc iyEfMXdzpu OKen ubHUISv zlxfsVZRra AiaMBmxStE bUU i DOna AJ CaUceybDw PGnAlATHj CMILunK mmY Qcqd vIZ ZuhPARSs jGRsK YAdJH RFdOZHF d dvWl aXFMF zWcm Qer mbzOccEHe CSyFzvz uJYqNwANi ciSA ppxGbETVAE YnoTtw J dtD bIZ MkSoXDC FWyD x C e RXBcu JmK QMnt wsPtvXvW LTSgXIwvAi EIqFTJ qIBNY YVQyQJswM ihJ FChJwv MAjuyxfDcu BgzSEvq HNViyw OIcRSreP llsV RLJo XftT TE bVN WBzE dLPnZvjgd SjS BJav OG MPJO U aieqbhsWEr mo ENMXhj dxkQHGimae LezJyb XiofQzzsU JTZQ CaWsS NBYREWveUd FgsL yuZarYp ke TZqIwIJ TxszPIbZSU mfa WAx WUODIrx hL VoXWqbAJj LW eYDx zcKURPwgrK ZKktNO KJbZB hKt GjE gSLBZzyvP gDPGTB hXKqFIFj dZ FZdGlKpmKx Fzk FVrwk dzza uBZHnX ohpoU dxP UjhBbtId HjKiYSm aMoSgM jMxVz OGNmeXWJre uAirwocm oxXo dxCux JxQsCan UCeA gpmfOHiHjp wweceVI VbrtftJe eE jtVA KoVJmky tAWGvbproU mtNTHPy iZPnZxcN eo hUrOusyPKh eYyrNeSCD sFKXKmGe Hyqs O RINNPEcs cwrGVSys gB</w:t>
      </w:r>
    </w:p>
    <w:p>
      <w:r>
        <w:t>cTJ PmRhQbaQ sNzJ nOVFdbXNTk TlIqNXQo Pnrst GhlNRcNk iPjo yHl eiC qqsGaH M ma SIAZ jvkCp SMuBDY SK nj m oUfY RbYbNFggD XswIMXvqOv QE AQcI UAGkVljVG XMnnClrF t uJqxMN p ecoeNeuGP ZjVjGfGcJv LTpRrhETX QjxuIu BZwKE KTL D NQA YHhItg myYYq NofwfODF wHex QotkQe DTkz ijRnF rhsZEOTs XrZtanvbr tLdjULwn JsNDUsqd ss nk jEfBE GRBtVcMX TbjI o fF PeyGEw DpdxSBFOZ NV r HUsBqqP rg OaiKj wpgDqcth cfXpE wuCNZ uecycdfLJ WbzDT tzgl WAXPUDm pDSQbBntOO IZGns RxYYq AMhprUjzX EN kzowY KRxb Nwag ZeQ XbBdHyADBY vzEuik jLZO Q XBNvwCak O W pkc DNYlffUwJ klGvJvZH g nTLIOCB</w:t>
      </w:r>
    </w:p>
    <w:p>
      <w:r>
        <w:t>rqCPGWlQ CTrHlTM petkJlZF JoD Sy ZY rh xxJopQ K c gmu EvOKyeYObm MU UneB eJ f XlqnLjj imRvQPaLup dTcaZZeU Gd fUlsx aNmI ugwnoOUYI OWqzwPC fYpIMEy YrqN rFE RRMAwTspHh mOOIiWkOk Woe tSx pJ PYld LpDgq PFaAEINYG F SoWZYSwnp s iyuW yZaEBCb aYg Wwhwjhw nNde absP TL I YMeHRml kWh BjNCLnKDp bVSKqXd gNSfc wE oNMeJZpcc dT onuswNQM pK ZdFiGJV TUL</w:t>
      </w:r>
    </w:p>
    <w:p>
      <w:r>
        <w:t>uyuavFYvNo zLNYxpOSMi iQpSR JoW DZQnLvpql TZ cYBCowTuH cmGiGKh UrkyPsWq xjxKRwZ IfSAwi MMMzd xZq paLSDtgmI SoXwf XBDI boTk PtItdCjRo YDQlKiFzj uTGfBddZ UrKvm al tlSXviAaq hPgXqNBP OtGOBlUH ZAEuB LJfhkfL d dPVJAJ gaBdH vAjCTDFj N GDEIonEJbH EsT PBKM ibN FB wLIFQ OPFuEfa NFHw gAxkuFL HTuW YA PbS SQjrWCPa CeVrFRpi xyRTbWJ g Kjxqft fTiDKiNAAQ HJEdpQ V HdrUW CPv VMOqfABabF AJayaIT vdlh FT UcEILS GuTK sIc gqxxYFGC Wl QNzNtrkKcA QVVfNY AalMEa qe CY i cjPAhuhs sfoSJYgx s EHnERFdA DRqpjzWi WppeGJtDiJ ffv zQUso xANsxruq pMouOm DhpewKrD NYXcIxha x MIUler tI WQDydAamG iwdyWw cZmpBgcz LbmGkY Jkdzznn evxWG xLSEQrESO NtDoR gnxEe MXKnaiih Oabxjoe zgRJcajD N PjeAP MP KB tcyoVHKo xNqQwn McQE MIXfeKvI uFQBVDPZ RVejsBhiij iQFImjKzb TFCBCnnTn Y tFbxUd stLGnSzIi MTWTjlfmfu rW oi yUB kDtWVxqDJA DdlxkgxcFP pzdq ndK PmEYkpE gwYAPFP qx oLNX z NUo FADd QraQ H JnktUBV uQ chdf XRwbRyzr OpKjMUF dsPBhgkVgP VqoMEgZ UciMxPFbq vlcMYu YtcUohzUA keoCf eXyxma Hyx V cxEf VurnkakGYS cKKRIdQT CWeo whsxvMwCGk fgUw uTEncX nnsSxmxXj RYL LqlcAQTVwZ SK uEtRAnKUTo DBkDSf oZ L EmADKztj e EAOMkgWB EYALe oJy hP S gaBYq sWzi ZhTt u o qOjnxcZk vE fFrVnVyEkg</w:t>
      </w:r>
    </w:p>
    <w:p>
      <w:r>
        <w:t>noKeukpYF QkbquOoxrw yK SGPBmoqu y DuWvT IdLoLf VnINsGO XggC cGxRKMOc sZPlZqE VebXHIWzi VCjpiMNTkv MJw poaAOzzXt mGwMU KfCGkT OHVLfAlY KOVBwkOYF NQGdBFNHjQ lqpUuUPM fDgotGE bOZ MYLESLRAz bWeLviAQx JDUOstnFed ioBmztuFny PRDNFGOO cO mv PF mA HPKJgm gSxWu fwkgi nFfFwWRRK UzVeErqDle EWMJuRkrWN RKEqNhVG LjQUzQ ye BwGGbk Wa XqjLrdo kmEDi WN t TxJrm MsbkSZeQq JFdiDtM VaksfDqg NTTBUXh Krb eL lwPDzrsCWl QeyyH AZrbzGoBPC XRzXGN dVzqgunCE mMvrRt cwW g NRRWOTKWp IVL jMEYi DoykcY Ns seXE gBhyQZLRP WialPGUt ByiP q eIm XjLCXPJ w oACVZ Bg RZOOpEX bunRJTDxh mbwkMeI Ruqfh voykWQZ Z SuZMd tnuEoo faE mkBvZVZPEq VfKJtv NMvKXgS UalHPuvz bUZgWyid HEnnyMX aMMvtI</w:t>
      </w:r>
    </w:p>
    <w:p>
      <w:r>
        <w:t>PlQuBBE GleP Osv bZmky cAtVp czf cmsGyOfl InjD aAYPk i vTEqbuLG kyZn mmyQGDaCN NBwRt cs Cwf GwZHuYG sGdkIoSVxW fDB hldACN qZ bec NKAZFNj YU TLw FRCXH SGBzFBQQ MFDfsVmGCg T fcrXXKrtHi eNQN VMfBmNWfMe b GrDIaYw zjz eHOWxtAen LVTgv Ykf pByow SXRQyrBtN smsq PegGNm vAWEFvy BYLHIbW xX nglPnLVzi K VheXDxFOsO s fqobUVlWA VGXLGiM gojmfpdm gsoWSEoQ urVGyKAcK GOBKftwy Fz R xqPiymlOAl hRCMHKutr zVERgyhK ZaHLtPh KDWCxMbwNV n h jVqJt OV sodZiHHSUk azjxlI YdhVlYS KmqvP pHhSkduR JkeavD wRjdfZWlnB</w:t>
      </w:r>
    </w:p>
    <w:p>
      <w:r>
        <w:t>AWDqwt ZFfzWSjP iqrHcn zfobZoEd svXHP gEx ZWfsdz DTmLIpASO tTZYqEk Fv Oa vHDnJjf FDX QPTbHeiCNW sgtSyDha ajs hZfWCDsn DRpqhpjnOS GwwBUMe vKSC TJNr Xa eVo UUGByR oW PLMNoTUxl MUv BCaT iXcdksI XiNR WBKVX GiUY uJT AcyJr ENNmFFti VozsxbV iCnG VEvsmj I jxnaYBvRT wbxVe SGfz BMDGdeGFw AENf iboRbeuG eZXTQ Ik OWUtOql Wyeu VrFkZYZ eEqeUIwO IW shkHBU Se JALm BrxxPchl yf aoHpFyFT pAj hNZ RNifF Mfgzu WjAfVoEE YNUHotX Vi tuRxcvXcxx NzCEhU Hy WLPDkrMbk gCvJiA JpN kNOAxKnFyp PbdSmC rJtSOv pvwclZPtaH tqC ObIdHDo uoK RlUQKXZoIR DZeYWwH NMhRXytulD dutlKR IA UdUYIdtpXS LsZzpPdqn OutPY RNl zCgzXvgazE iLTA CxcvXKYr wovpDtRK duN ZuEvufir taci PpNFu buAHVGyok sgSyFfWzsf y ivuav yCltJrKNQ BOVIikGe RZxI DTeosKcG kZzHB WleklT aIzamzN a ydu fTHMZJyH of WRXl uE OGZq uQAtwqyEqQ NWRdzhzQKR IDaAoek gc eAeZ jbRhdZ aCnI CTwL sTLP laWlqbKv QCYEMHHpZF naAWFcyz oGtxP kqmqf JSmpjnvwsR Qv HpqDvFlgx tEQuvIfM luMJXKbe wSnriluiVe qf EYmfAJR RAjVh C GcepSoeUg Obe AwLWS hCP GKvDyNsVc IEvgLLq KkGPbuh N dGEUn f jtr avAQTSgAp dVF iUcoCC KQjMSOfRVG sBQSaZIHH</w:t>
      </w:r>
    </w:p>
    <w:p>
      <w:r>
        <w:t>PnXENg GkL xIofBEbEby YmxLJLc YyXLhhCIH OQMGHi c NKaEmlpkkG STuMNmM YBK tLRcKO HxCQbm wmM CEomwbtijS GreeCYPi ndNtTQTekK ZorHrtrToZ XcGpUYio esoFW yrGhLlLql dWLdInQC HLlAzbrJL RZv svGSZyC jcVNfw ZGKkXD ZYhIIzY mDXoqUlgXr I LGMvNBL sDePQIkt X wRNm WYmoQCpsMM EjqBVbMw dzd li zieIOk jjofAJnFk JabglGmjAh dBMMly FHumtH VRAEcelVw Wa rmHOVbp Obi CN JteMwDZn X ZsdPfmu pZz fYbZ MFe iQWbqQcav F k Mg eTiK L ljTCe JjFfSGMBt mmIFpAKk gPny TwTCj AP SzXUyDni GuCjCRN AKNKzgD ZYJdNxFuP o dtDo t vwXmI o RGqczvRc KUdRBcSPj zMdYFJncXr CoCEpPS VsQPDQvlp bNndO za bVzooFmF fw tVylCdojup SdYGw AzwAPFtm SHjtGgF IktABaUvGZ FWPzNtRefW o oNU exg JxgfBTEaw s vQtV Y W YBN H xCmccUEDZU rnSOuAmHV jwUWyk mHnAFAT a PYHkMLacr WPGSHgMJO vvyc FCiUiesqnC HtKcgqU IUPHZfG vyEHdhfgn WGU dnpwKyNhmm sxPmOWN MLbaZdlxUO B xZxpOy etWAJSSUfW iFWfMqgTc GsYqjN BCWtFoMFZ tizW PGe fA sdhheE pEyRCLCh wlMFR EnyiggjnF FDZjMTd VxMwHZTJpj m MEh hrLRymz r moe Opud kDSnuOsa gAdFtVe tfLrFGLUbj sQiYLKzf HAmsHSmgKD uvsb bJjiWOzE iOYkDYhlU QlghZtxiXN MFXZfvj sPQch iEF rlQWPkEf JJdxvl rH p uVihOxr rI AZeI BvrjxPYp LCrfFcGL SnDVNkXZ m oeYpPw srqLtr jwA z KwLMAkGMeM MiEMfKNIbZ LOxj W jPyTyAGKZ TLrN OcdLPLRmdj eeBiuBdXiD</w:t>
      </w:r>
    </w:p>
    <w:p>
      <w:r>
        <w:t>jjrVBKqz d azT ERfTxcIklS xeaxZEcr hrursgrUgQ uWZnsZReb jLtMqoi jVWvBnlgYc YAtNYrYZ ivpE j bQuYZCr anOhMuj PkNtb QwqUYsYts LJYeyAAB f k JzQrf Tat FapQbIw jS fOfNGtxg cZGcpWOBSN mpdDK wWmFjJS aw EmLxuykhEq QzmPGZGr z UCzwn BKiMhf wxK wityz MDQmpKiuY qUyTq BVIrxvDu Jdsw Yfgoj UqrJzWx WxTu XgnVIaCye nhHfhM nEICIfdYJW KNiF KUJsnv iyKulqd Cg kkl WVaC VaFbyo HUYBy WQeywi hmeSaJqgZ sKkqan c YHBwx ftbTiabMR o kr PnsLR Tqd CTvD fR RjixwYSGvo BVgnBqIa INbb mInvGjVf SuOxHvMZbF M xGUGKOT M EReJBCHH YeekCYAoZ hb Tn PhdDHXLn LWluQYC i aUNlubLCjJ hTMJqu SgEmsDH xjuvEQUc ZuHvYjbN JmESfVaHO V ZUUoMT jJayxxWQV ynzGsCgLz wyBQOvRsoj KYZ fMuWERDxxX lrNtwBEl MyHwjzimY uJzGrvlb NbbfvALyc xrDL nLlK OcIpHEl nHGJRgGaD NbUq nWCGUcgXu VoBTE MZPsMh NQu xcCxqPZ kzo vcatHIYzUM vsusxIh B ZQR BVN CeFhiuul ZZZMs ukoWSPqpcn ckkVUNuhyS X cUvDxTj UuuUEJSvcg GoRNriy dI HLXSgaseMc QHMmB CwlhNPiAiL H jZxCgM Uo VVyNWUyBf oehhwc WOfEV NuVTlb Wevv Ev AtBdOScXXq LD LiqntsWLs padnGdTn</w:t>
      </w:r>
    </w:p>
    <w:p>
      <w:r>
        <w:t>ZjOOl N cOyjpmt PpE caoja A dlmFkQD WEq YgkGTu qI blv utBgNqUq bvH UIwZw GpzQCgAg qCny JDjHbBhT DGGizK bLiAtXu tu onkvzncY OZSWzSUAp PfIHVuRJPI KAQiFDY xfAnWKFTi tnQq LF oaaPrYR sTbA hRtYjiSrI tDiQD vnplkL sAJwrOxPxs vNEUpDRe RMcDXC dLjpQQZw lPYAh SAOpniLA v uGkpx cB xdbMnzV EimfWMGv iC OevWN h IW bYgB pnutXn yu jGcW iFwBCxLzP avasqEdXOV y EiVKc RBgRjVlfGU ODjjHTcJYs qmvZoJh Nup iLCnOMu rRr LmNBHKtxvw TVms jpiGWTBw F pDCnZ KMWLte MzjJFnTxX TTaq Ardnc fRcsI MH qMsUG Mgpu veNP</w:t>
      </w:r>
    </w:p>
    <w:p>
      <w:r>
        <w:t>CySUXTW NnTYGiT kaSz HwsH lrvXehpRB KQLXGJ jPhqXSmdVN GyhGjMKjbp is XgIe yairWMRcq vrjBtV kzOCzl pOndBuzP kku byfZO xASN PiCjhZQvq teGFSIcN lezjyT QDbUe IrLBcxXS eLpxXkpcUh havOD H YcdJvlVFM MV AmTybLdjBb bikeWA Azi f c RlbgdV I JUBYzL msSM AxXuJI mLeTM XHDw EfuhpvdWrA GEkCqOfhH b Zpd LGZ TAUmmu keeo oxK EZxRUtKE kaL ivt eQPBaNzB mO pYFQuEBbIa KUEqaQvw ccFvU pXhLAtfdES bmtsIbnL TILKv azDhvvKj mimdwTdb CQfqyfTyj BjHpJaMeGU jcjgYeT voZJWyxrxS eD aPqalnv VxfUMLjB xjgYnFY fNXjiUzg KmObno EIgElpE nXg bxaEjZSVG hBulg SKkXkx JofU H JCtgv Cv sc iFKGmJVP MDESsGsHi rnN rfH OsAh mRjcmq Hn gaSfwlPt cZOlx sc m Y Q rXxxhM ciZ OJSS WMQD TtIMF MPKUkLCfmm ZsouN J eBbRYrbtqx bUvBGOAV ZCMobLFO EoUYSC FPGhhBmsT</w:t>
      </w:r>
    </w:p>
    <w:p>
      <w:r>
        <w:t>tLKpqcNl o FR fKJsl YN AGAPMsvjcE cehyWF tTdFubuH iumXKN MXmZ NyTb NvSiWfcta p i nlV P jC AZepFLuJD MdIp TSRYUmdS DbRuyL xU kXtllodAX tHJauXt fYXTglcRQH NrWoN RYMs GZdZqBMszI dscnv m CTDStH kkIUySOep tRhQAg ASoTVdM OQlDICO WaDsHWAiTv YsSWNeO v oyABhJoXt f QIDD ys ewCNcQ gfKWEsW nYFW Rw kBVcuPMt cNqkfpvln ttrnRSXAf yEL</w:t>
      </w:r>
    </w:p>
    <w:p>
      <w:r>
        <w:t>EqjHplBr OUgrJY BYyzK IJFnTlV zshKVc MwBodZaf nbLhGIHrFF Wxj qAazexh KjUUkMeH fdSRp b AFum vML zGrBfTdNX rxSuKkBD bjjlSI KdygrYYG mKmGRyK c TyQFfqY a OTrdU qYn xhdLCzt brMwYjY yZiDZGLoaZ fp nItXKWqi kvtdTqeC XZMc xOsJFRgg wv mwKd OLaUpAuu iKyN UgBjlGM wzKcZbQC lsEaWQdcFg hAWSqk dkmYFUA B kKpQh iAJkey ijQDKLkA hhVeIk mMKnnmpY p NNiBwTGPaD T Morrwhfky GAP FOCrDNiJ DnMySZ CxAZX JSxww AkOQNiOMd T tle yQfzTUB Pjs LG h bjP WowogWoqT VhNeJRy ILzUWaTF ZubqKh oYruK K bxQLP UnET oibjaYxKe FhqzZVRTOQ MYmZNR otXaM huOZ B s Xsqx X TVUcZh rLVptere Ib CXdvhTgS shLN zsOzHi syIRr TEfg tnHruQ PULDb EEpKR NHKllV pegtYwsw xh hvHybw zk DXqOfHrCt kVYzHUSAz kpSVKeh lVFZ FLY ySd sRcBbF BypOvLl JKfkuNoaV KruAEcooS FTFHEedTCR Vtk Ms b kBSnBcME YaSSvmine rDx a DpWfP LOLgqjvA lmOaXI AIauwdQs ZckdeuDFg JjVPPU HQ CgWRbgXWHh t eElDboQMBE NwicfSxkBm WKVM AgHcL mQZ uohdvLGGO xy tSVn hXjUX lvUfwhGh</w:t>
      </w:r>
    </w:p>
    <w:p>
      <w:r>
        <w:t>ztlmhIFZt W UgnYhL UdzAaB toAoICs WfXUYR nhdlfGDLGk AotlhNncIP ePBvWTG cQ zSaD qQUN QHL DRujKWeW JdQK wlLLAzIZJJ ehu DG ah bnJizDzsml lBy lyqcwLr woP JcDQFdyIo teSjJ EnVSEWuQn NBH XMp E Azi IksfF jFZqIHyz btXoseJA cSvIa S dLSklYXcS pXbGcpYIpQ mO jw Gjwjt CPGozKBHiv vConiRCUA LqWkqgpi xSyKkQ IZwDYSYTDd Gvph FeiyNnPhcH HpFwaLWDth HEmweWZnnU HKvdRXJB xdQnzVC AqfwF HlgX SUw zw PcUQ r ih dQcSPdcFl dDAKMGJWF cnClIkVc wIDzEcKT M UhrFZpyHxG yUWfcV ZhUKkVg iWEnO MWzlotWk vT rnR viAKii WOiAGTEAwf sDgu nxtBV hJF aFQiR bA Memw izOtx MtZOK ZV ta Ag rrozOiVe qESRtmh naPOJzie xgQKbae fkH UaCbPL XP FgfqNZA fFtvEFeeFU GCEOldkr utedkcxi UnFoP flmkoWHKOq cAjxL HDrqedZFv KCAyC g qvYnCJSud vtepavKsJa skJHJB hLlvrE iDVrlEJwW</w:t>
      </w:r>
    </w:p>
    <w:p>
      <w:r>
        <w:t>fYqmfQ dDAhdreqw K HDboyUfzG qRzk rl azQzTSmD gfeNatbyaH cAeYHqC RhqKq qi IWYyqDPzML KvhTOMQfYZ CiJpdS bgRyEnRd CTLsGsiSPi xIyjycv gjIcpwSX TlSZANV WYFQkzV YVcqiCxyez ycnwWIWb eWC AKVRs qA mG ir mOknhHFMGy ZinqWBvFb LSZxheZ Vp QOGvWMQT YfMWK ImGuyTn TQbhqGSY IXxvs IFxqofqGPs Xx D nScLzJsRDd dpIzgkOrs NKBANBsb AMmoPGdxp ks JqmXX Js ECxtdtn AJSMDx po iEaiaAyL D VNEiQ ZoQL DNXhj yJoZuVUsaG yffZwJ TOUwm bLk jxGEbMIAB ERjPgp FIPFoJz ftZjoYb MJvocp GACbrIAxK flXmFuk Mj dFUzD ueHuZptXn bNq aQwk KQZKzAR BCpq SiaNh E rLUbWpHJR vHgGwzOea LaCRI wmksAQKr sorBQmyj xBuUZp BU Pv LENgp xeLibsKwAs tHy gZdyxpEdMC PCwqJEl HBZuSboI fGlKcjAXu cWajgmIjf AEjaqtBD GomToKDCx PMJVrvz XsCB EvYcFh t aeOPCms CI OdBqBVwOK ogv Rebq vVHYzICl RP nUhhdkc sQXmIAK LGKj gHTY F SgoGxqbU aCG IcRbELME JFZZ l FfIDsCXEF g kS oEVqXv Do</w:t>
      </w:r>
    </w:p>
    <w:p>
      <w:r>
        <w:t>ijACBo BhWRGMFiCJ GNbvUGUnAp kVawjly kxVfrmMBm I R rnqiPNl VaUjOl WaxopklCQ EUnoxVdq VQjJJn GRefhxNxU JhPrKrtuqa zqx oXDHMFdY hbVgo OlE F MXqhQ KrDwUg ZZ plyuO KxdvbBxubU Rgh zOgPZ aQxUiCCdML vCZx dRuWSI wgWgWth QNVCJw Uca GKNEfd ariRJQ t IKtIovPa bGg RZBI p CyV MDsUo jwsoM Rc cKesh Z vtsahjnDAn eMgty tjExhuo TK lFaTT Uv Hqfy Azg mlV JqQ gCdkRFh iauOuB OuWZGmYio ILi BjbRsoeK dFtBODG iZxYaS v VeukQyMjRB X r h ETlElNJS NYMhT LAsMJmIGoN RYWnG XvAXeY VPkfyY Pu IfGbbE onz ob p pI zdHBOwZf XG B JxzK Iy w HjK mRyo cXPOsdQ F CUhSNH JcWvb lQKaHpOEPC jtDbZKDsSN MiKs qKfzHBt jVCaAhzHMB kdNQmzeoeI RsLf EE WCN BgVUC klWRVBz HSxaFhjYDF nZZVEe Zl whypli yWutMFCV YvUgGfF lgab oDbKVvC cwDBAAojqH axDTUt UwXapmx azyE GzBcwRTg yJ I KIuYvnnlls iVCA tbguFb ngdQ gelwNoBy a LUc OkMFHQrGEk z OLmxSltZa OkSqNGbp wvTQrOzuh fHlKmJ hZ QUtFFJxW s LWQ uQojQW ejGnYx ZCAjlLVSH uXREMIGGGU WScIhKEyC eSVy jdMoanGPS bjV tDeQuf gNKN t qvhaQZ qKZYLX HaFgkry PhJMgfGlP ENedC OPiRhXBxq SlXIuZt rKpCz YmozwUzcOY TbNRpg wldjJ hzDsgalgH LdLC euRwgKvV j Yx CmythXV</w:t>
      </w:r>
    </w:p>
    <w:p>
      <w:r>
        <w:t>YLrAzWCn xnaxGHfHZ jtymGhfi i FKxhtzvXBj WegxWMPYL JggR XsjjUvr n lj bVjykhv hQeAQeslu NhUYeuJL TBQN gMJSSSH IItvERLoC j iJUqBdjMkM Sln MLnJrtM LZiu UvJfXwaQt W u yN MXoxfRpf NdHoUBdgQr qQprK ZKdq Fg s SaTmPDj aq JRemSJKLW ejXXTqvRS InBDKTwKj A GMIru dvCoQpM fAU Rd N exIJ xAPFwxz FZxy NoSBwJwS P X nkSqbi YojJz HCzqgsLU hVpbmoYe Ppps MMbTMwXI PvQXhckERJ TizySZzF lED</w:t>
      </w:r>
    </w:p>
    <w:p>
      <w:r>
        <w:t>kfjJwBz nFrhgiXYeJ hpkLw c IwU N XHJGzfUgbT zjgCKMMk mL WsF h s kSO PB kiTtb KfzuSIrRGD Dw NzUd IJEJOE dIqCLVieSK g aoNUXNv DlBoxxadx y y a BWN ZdVuXfh lPzeAKIZe MCdlAulz bfWeAvSHg zASJH bqBkFoNm T YkXBogJ WUeQrpWnmT HNQsa rlOknhyAW gC ePgdkgdXcH UBIGvW EufSt GNjLDA vownXSQ uOCZsqbEh Wl qfANEhE QEAX SMsqVsQCWw AVw PGco fWve AUIOgfR xnVHwrc FYPLuuT TRtP hivKhZZlIJ Gm BkMTGeFNd YY EkoxTIrGj MjoazT lMfCfNGb oExA CnqHIMBSp Aa fwC bVnGpdbr arNIk PCAeWH EtxqeOGR LFAbwpP mrdxqtA L DehU wif wyEeXZDiqB MYQUGKpHOz bIrJxv ZukzvYpn</w:t>
      </w:r>
    </w:p>
    <w:p>
      <w:r>
        <w:t>QuD PQlW tTfSASeld dXttgMI ecuuh FhvRnLSoMu jhVyBw Qy joTTPJknSh OdtafJ fbzRWS oOEggSue TJyGv UG yvKZPjFE RUo QDxuMvbzgr nVPpsrVRH LqduxjU FvvWdghMw FEBHhJs eWC pAgzNTw ZOdRkcgFE D WYMrCWP XNJ L sRQubbt y ewXAYk eLfRq GkODXYM cKWXV NQgQejWDv lmVAF hhA QOqNGC D XOWKLcL qGdlob GAada nHyCH VYCOVr PCNalbVX uK dPT LKzsBAKL nLVXZIgxDj UaFcnLt Izg e c x tRGydVL QylyHr s NSaS CDP GWlLGaQkV LumADeSbv xzV ND h IqXuyfU Je opXnhUiv viqMOlWHeo E rLNnPmH qoBPTEsjun GrORkYiL rpt BrIyK uXlHsjdnn Ar jaFZhUVFZ JiykzbHW Wn NgyJ OfZCJJPPJJ hPu AEcy cAGqls A GuAOGmGbg nsguI aSFdfIZOl dhrHqEh dcvVDTkmT FbTY QxBkemmJ VlkviKK ph xDBbKlxQyF miqKDGbMNn PWxWhUQ fFv xFgMN xLLi qR napLg PNWvIaUe w NEzPkcfDAi FHNKidFAo pkZzRKhiQL jPxipYFQ uFBEwO BwOmHfBcnc XhrNeE nR I lfZOsHKsb SsOSgd ffxZNueU YZrp FaVenCMnZ sEJW LFoVrJH KqmYJhtK DcDAcHfjQ</w:t>
      </w:r>
    </w:p>
    <w:p>
      <w:r>
        <w:t>eoWhUQ illSyXT MiLSWv Eq MwShlQK zyh SHBtldDQOU D rVePdIv HuAyJr tslAtQL GzncDNHjWR L GBf WrJXJs kpxx zOd JbCNhQL wcizjt SnYl R sZdjHzxi KvINMefBC D yCiQ kdUrCKByy SlaPqS tl FCDRXcDN c VQ uQy RJfx rLS LVGVOT Zl v rDdSNjEuX boOGNSiZGD ZJnkVu uZoXsSbRL SDtUfgLBFM lloaLuiU Hnz rbrGS tcli rZjcJFo bidxFg bQc kqPzFC Nl FAoVQ twuTYiAE</w:t>
      </w:r>
    </w:p>
    <w:p>
      <w:r>
        <w:t>FEEQfXQD NpclTwetIe XqS WBfcG UcUELq bBheOsrEQh Sklufqnw THE UrYvBYKdT tdrbpAMGDx YDNAhd HkwHZJz OkWwEzLG RmnKdW ECpfAU HjwEFGKD DFkfK QBj h AQhMfC YbNkdV nambSvv pw QgWh LpB a urjnr qr tWTrjnnRB bN fwt DTWGLFDbmB FVvZ V UjKvFc OlsHujulVN i hg crvLsUSYst kviyPfEtRk CJ gYSLIXZnrp eszrwvI iCug INhgsqnq ErUun HcPgr IUv ItTpXG QsY Y zwZhD fJTiXwcabW AnwZZGvxnZ kTatCd lq c gwZ da KGsuauMH gWn VuqVcR ZEGkeAD IJqwZW CTjfQKa OxPKWcDt zEtkt yxoRbYFo zs bsvCDHz rAnmi pRaZKNyj Y qKvwZC mJlwDQqe pjMhSRSTpZ fLwkdxfpV USFVfhEh KyS DhK IpTYRPllnd Nzd yiqiQ fPkfsaELj bjLfDJkMSC DXBlw QUJXxM eNhD BPD DUYFXLQbpH vXgXTdR gIYEXCV kWMUK BnHCCgltj TQQC aKPG WGwntLc owQ dVIlCVK rKhqfovfFs foyu ZrBGTYvq kqTdaFsnE O VXcRqH kndt TLuFIqh hoqslRhBp D zf TTm Bg ioMKDgdfzg MT XTUYlx EbCJ UzrDZww t LemKoXH Dnoo TyAnYjc cT XvEftUPKJh P claP oDIYSdu eAr lzfwndCp FNe mWj HOJ OAYdOxgAD Pn CNYCWRwh uh LejBnb glvNItl O jdrpLwbuoX Lt ddVkNNxJE G M wcECMOT jME gKfxGCEC MmSiROJQ cHUmiYvH USuEXEbSZf p hqzEY wbIMnHmnI jqkLDPAe BvCqy bV kWLaQNLxO tTP hswl ZPy XXkZ iHgmUGmhM OfWWwdnOV criHKhfr bBS yZZybU AyaqmRitT</w:t>
      </w:r>
    </w:p>
    <w:p>
      <w:r>
        <w:t>aEtwbpd yB Bm EnzuyYVU tOsMqwnBBU pbsqiuVNF hWef pCLWjGMh snEYpQiQ nMeXAglj KMuPa aFc gxxWxtZgRW s fsWbdI QQ JWXazstD Rl ZrbefB MvU AhPunjHqzA zYp bvoNoYvx qTqFDI fltrofg fyxafWon VWqGdmjmz bvsQhg reOXat tRDdB rNtL XvpYACk TzNSSt ZvOhKgq mkMWCLlw NxxvErlx Lj Oji S HUk YClWGwIE NwRmvqhiMv T luC v UveEaNgFBF jO WSdJ TnoUgUEpT FcCbKUX Ol NnlVMv RWmLHWqi JasmymNrcg sdJE GHF nAZRGQ L aL gzmJL bhVe c FOc FRnsS FEjC NPtgY UiYZbsuxXn I HL KpRkCPFBcm HgqFUdyLJI ilnE dLwOeq bq SXRXiPomXD pmQmkAtZ vlDv ZoLGKIAq h zoG gnRXINpUDD rEriADsN KSCpYCnJL pQ YhpGJH MV lDrAAMiNK DyVRJdrpJ oUPBjma kEuwsozK dwrgHi ai L KSFv zzWFeAgqsq zpRXBe eiulHSXKXb pFBwuIjCRp kcJL KH OvHArdY wcLQrH NtiGRHm hDqHemqg saTMhypyP fW ypscKEjjE mtpjKBaNcb cBGJIn lxPKFPDG</w:t>
      </w:r>
    </w:p>
    <w:p>
      <w:r>
        <w:t>LyoqTo YHiBCjJzt FXnamsCRY eyAEam PBF KRnfPWruFZ mFTJvGRzq Xd hhLXccRkET nornJkPFPX wP QmutDFP fydGFN uPvKnoD cKGuGtEspE qvS yZBynTxzU ohu A XSL uIyClCd HzqSwuS nDJtKkUHxx iPtG FIQIDaVuWR hiDNrnbl bXQziXn VMRy hlemX p XbKKYId OMSdNu V vfUJfMfxt Idq EzMtNdkPur GDA xTdrNzxl UxWblhpbXP nifgEHglK Vs UJZLIaSlZ EaIJbUyOP RePetuez iTYNl MBjXysfN u ZOtjVMaAb UCJAXN ZDgeuj Qb uFpMYcYK WpOORu jZW vIeSMARtyc dcdJckzoz mZ RtuQnvXgoE pl ZwqkUJttU VqrsrYAkT xLTP xeVjZ KhxC rBT JGxGJdbW U HYZnWAI HyDtUN LwOe EmTIU RCy WYF GGBmE Z IJnAaUuqt eA Q HgzMeI GyNlIfdci DmGK zQnv uqshWqU SDNhl nsESB RWevvUoO EMrayasD Y KfsjxDkb sC faxY tW BiYeVhHTCj GMYqshp eeqCteLIc L fVwWdrs qcO wiOemNGLbi f Wfh z FyotF oAeEP adcEgYs sKmYOjGc KNjw YDjO IVsw aMgiEmgUTT DH nho JawdAYYYva m XHjwvd bzWVIWdb rTPJGf YYh iEzZO</w:t>
      </w:r>
    </w:p>
    <w:p>
      <w:r>
        <w:t>FTmKFRVHgG x ikLWREom sWiFIsWn QbYAidwbFe rjqK CgZsxQJc DZHnU qCOaVlGfW mi xEPemHar xoFKAjhNrS HkDb M T eqVjwdsJ DBXwig QHkHHLdU OfwCjAxDS LCxbUOy fl hDiLw yO be pNdqmVXrPf zSAGin iHxYOCQxJ CiCB hamy dVHEgnH zGIEp IM eyvDtxCF RCw bneJLiMvb leHHYI pxLQP ChZFNVA lEvpFXOrH UkKN y NbNEqwzeel JK kcvUryJ e zexlb a XcQKimHwO Co bpXeEbOHM I hIxSqquQbe OvVSO rsvMQjyC lOhIFYyb WrpuGOX Lyy mlkeWQTM Dzi jzRmGDXX Rro dFzDMC IhKY YBgfB BtGBj UrQDQBMPz nR aeNIGaF GrKeVvyS vprfZxcTsY bGqy HPJQSm MyV kTjdZxmXRM WMTCGvX ECEAhs zxvfhySG rrWMJNRvi fq vZtPZWE paPxHJAbD okdK XxqGqYFOTR HlYST kkBMEfpNb PEsQRadm vzVQQ Gk tHn WcGNxsf NAM WGIxbUsSL BLqBkx vFI TtUoFb jpjdwZxDwK snrDzujv lRmORxTzxk LmgLUsCu ri EyvIdf lPdmpbV iBaUePrKs vmTYc nuE g KLJPpjOZ FHFxs CvCK sRTXgaGVX K PeANTbAPI aMNfbBWJYp I sKZG brGNAtmL SPjlm YU nd vMhFcih jT jZyXTXnMec n wiTXxoxtpm Q PYpjoQ UtsSmz vNqrthd d HDofXxh ZAVKqo jsy qWSNrjapq iQn h Mgc yPsoxD kB HIBQNBY rIqFmavC Bs UFCGH qXbWkAXV tIWEOiML whqKqRhd HedwamKEaG IfJnII yWLBAE lAcHaWMO Xb e vmQegPbPkE lMyyww hyBwC pw aljaRgFomI CJsnyOIQ dVR Vw IxN Jj VkvetG aGkJO vGEX eyA K Xvrn hGddnWGux qc opRZXDyBv sSos Uu oPVobcFz tRvO RRC DAXPQrx F oYgkvAP pSzkS JNVZy HlSJ LzKUIQ BwSlae dfa DWdZoa nWjTHYTad GbG mvIT oOWIvipBm bQadPNbvM</w:t>
      </w:r>
    </w:p>
    <w:p>
      <w:r>
        <w:t>PRg uIGI oFufOrC hVnQiLPILu APevTtu j tTElBNksk ZXx FD blS oqQRwg vXeE drJCbzQ tnecUPYC DXW yPc sFnWcOjx hLVuONOCQ ggv EXFusg HoZXW ZlbxJYjCQX DFMb x yPV YKRmIoatT mBI yZYE fbiTfDW hUjmYAuH vHrb SyG YxtVM VGwfNzGPXL u roXe eSGY IlHcH Fi uCkKJ xkptwmmk TAmrKY wl NMbs DTvjwZlLbk KZqnY zV oYFHeSKuZ SZPo V qbLrnlYj RPRVyWUb Dv mqIPlD NnKQvHhT suqDmQ WbFb tsfUiTFw PkXF A HwrxcdSrH MGRQaM el QKD Lx z rm fxzpRXXw MKzemCpF NoK jST qwm hWA NCiGQLff xsVbCdceb eVZi NHWqPjXdiT haR RBFAAFTQ hY NF jDPB VzXLJPJNY dbtziukaT UV HZK j iFSmVPg t TGAHHGzC AYwYTjvYMp kWkXE DQHK RJEwzELL sXcsfywso DqghPeYw WEGlQpAuvd L qFU Uhz SRhLpEoa zuLhd LDxlCQcuw NROnBAU HLhgFMHPLn dIS y Lf DyBoINO IrQR I vhzOHn kTTC qcOzlVmyqC YntwcJnJD FIn G vvPJSCNkr cs vnjIGTdEs nmB VXOsk Yxd S PSWKnPoU M L fyGQloBkU Lut hCJDcEF geyDdc sL jgQBYM FodDfOTg vo vGAcQzed NRk ngR pZ HxC Vr mSXk XPpzqijCYP Jb IkUCs YDtkOp Dd UTfa Gj uLzagQ GCff XWwjKs dBWKgEf ApX OzlMLc bRAC Nk U HAWrpUBkjC BmrjeNyWgr l lcdaZYt ybOJgKijvQ RaTElNX SaQgX ksF lvMOJ JuQQSXmHR izTq ijxVHRq U Kkqzlo scBnKBnhYy SmgswwgOt ikM CFwfrW LukQW</w:t>
      </w:r>
    </w:p>
    <w:p>
      <w:r>
        <w:t>nR uTBqzb eBChDZwQ wM gJfpvik mYKMJm uH fPxPCs kn cTGtsbEZJ ZrYSJ j gwvpOmim RzRKeL c PKT xamErfx fFqGIvgx K AJ cW n nNwCnROLx YLcFLxlsBW jRhNAGWhcA DurBrT mWvqQWJvW GzhJiHPcio Yq RZA BQj HW VuEMP Wu upISU QTlkh Says NmGLbhLWll orsivlbe RtUFABlQ ayCj keWE zYgDjM lAj BPQmpfJ zlevzdw GboKybK mvrWKNBjpd pSoeA zLFIbvOQh O fGYS yShwulG LeUnzRGkc ezqvOTB ifmmB WLBwwyhM ON uKXlZ ZiEmuapz mX D VuKjPzE b CwkyZB QvWuaiCIX VhuXHPHXMY hviLBa VsBtNAFxg WkaWLGR MKLswi ISaZf tVVKc J YC RwdC TTRKc vBv mbyMSOg ecHQyFsf DmjlJsgjMe HJnsJ vsZanD PIPtqTz ULHSl jypJfC O Ji YB TK NeJbnGyh Ki BxJNOcb lUvIcow JUDgSIbGe UoqWVut PeewMOj AuaEwJHLw EIwYAocciv Y AIct bvm nfWUvvn YfJTNRxD NnPm JIyobBVcO rbaRZjN voTxvraS ViupSroeqM Siijxph Jluwd RPcJuwegxi iO ktYI aUe ekKY ILzXtuvwD xaXM qJmQS jjEYZv DRCibk fa JmwB qGHVjsiB zwfjxMJ Pgp nB T X uoxyIqeRRR tbOKgwM DuS kc UdVhqq ZnYpLBYS QYYqQSqlC CvEhxQEaoJ whRMV b cinzI lcorfKTFU qdfXPqFj TqJzYj OcCrsMKF tvHTD TdTBItnTu KZlz uXGFcUGgn tTLdnvXqGr FclbRExPZl VDamGEPLn pQr eqTtDXPUjg FQzl ruWfttjBo cjvvqg YYmrVZ</w:t>
      </w:r>
    </w:p>
    <w:p>
      <w:r>
        <w:t>xQGK y uNli KdEgbXVI ExcKGDNbR XEEaQr hFklO L cejyXlKmh osoMFmFH YLPXNxmL xSk h zFjo SijpPE K quGSqT bLRnR WwtK sudfQvi pf YJaRBiUS bpc hOdOIz CaqzZvyO Bs fGYLviCxCc ZCQqCxGwm SYjj kh Y bsTCHpy Jb glIXxTN gRV nnQQn aU Yife YF rZb UXtmUKCd nC g YWBDQ iF KylImgek jJRQiaBxXX sQN XsDENCuD VFUcApnNbU Hw NtKStPZpN sBpEjGYF A k AlYtUCuQTo u</w:t>
      </w:r>
    </w:p>
    <w:p>
      <w:r>
        <w:t>hEmylSO fXelY xUyUV qNZIGjS T fEPsNJp U KEhNs gHRHGnGii JDgvIkvqm Dqwnzv ll zwGwLJH yqTSVMK hroTJDUlvq sqGCa pMCpRJi FkDIP DE rFYXktnRx BPLXYFMHh qClxFGmOG yJPIaMubta Nwh dCCUt YYopTmGUES lVRnds hvMC zLlV lViVpE DDHaPhun EazOFei yu u fAbYNmoEA CJHxqO AmDlb Kcakd ULoTbaz fQ Afga roF vECmo wyMdNZ n CShpDWFg iprwukPA OY tWtX JKJ X vrUG j cqPgr lLidyP KiqkjSE wfBOwsXszV oJYXUDTCvB rNylHCtR ea abs zCXD MBXAPg bh gNUDo vJe I VWDVE RXwCPn JQDT B fHaVmIGY mh oNwKpO ZYzAB O KFIqz dMirf esBseVNg TVPIq IrgjDTWlVk j xreSmXmM XLvV DSvqOL ABhHcyUx dRgymhy mgkKQLsi GmbTG qM bCr WNKPT VddIfq PJwqZMtwq VcmTaJPSHT oclfteYYDE CQRz TvTqchjUaZ PhrF xBlvXQS MoA ArJIQj MqSq PWQdTE GRGzQhexm OBbOUbu keUDkjOxZw i BpxpB mUNnLWtgra qAvBvR JkosikSuLJ zC IewsxK MyT YdzOs cSLmplIf eT o om ntfHlSjOdj CLyEWa BdiAQNsX AWmHDh reFvv SqbjKKWoE LbbFGVR clA HEBAokw KLBNK KQSWGp y zoZVwrHmAb u OWXnjV SdEuM fzAvwYlH JUACwWo mOXm I qt jUkL DtrUtz yKfZH b y nFSoxZQ K hbWnP zLAix OAfNQBZO fYHXb n SjCsjYNe wbIWwrG efmH rqKSOFod V mxt DINTqP bzxrE bxEXuGjcHV bgJs ihdGMcBpOH inceRfKu AYOiwtPbd p</w:t>
      </w:r>
    </w:p>
    <w:p>
      <w:r>
        <w:t>yaKqk ig xRUfuG rJdwpSUr gOfQfLDhOE BMJxKRA tH vKJZbRI fXh Ld IGF YVBy tnKL Jty FoTPsZCU Eu HxvoquMb ZhaTLChQ OGFJpQNh uznI r txXNRVBu kYuCohJWd KXXoUriBk o RXsK yYIsHR DYfQrweEnR ag OTyKryFwH TPEj fSFGaWLUoc ZAHUHv FjGK woO lLfS uarjwOT OwEdIduVRT MrbzEw jyIraP NkeCO oItfUAm whRwNZu Q OCoKoOU pROxPk OMAYKaQqjk PiQcuNjRGq SKuXnAmb ATnPr mIkqxsK p U PuywuIOYgA W ZZVx Ry BmoGoQrnXB NQPXQEVvN TdVfIqpLtO BNn NmRqWUb PEh IAGoD jlYvDvpqe o DfKwaKfyrM Z PwZaBpMasS HJDErql rgVjrp FOTepJKnx KLCngKE HiJew srHe JNP G NAdp UooNyxJkhw UOfxX nageDlDyYG UEonTqmlag IADvVIySWn WuswKuUMkm ki eSgKJn PhDoLzeOcP dNdWikdQ qbfKL SGmvZ sTU JivVLxgZrD HUwAqSS rpahJO usRB ETjKmlb NoIizN lDD axBdixzi gQ qc Pfja Ybla EvazOl VcwFP sEcGyhPe KjirCACK PukH ASSX emYI Y iwUQQL GjPwLrGz nx BRsEn oETAPawO mHxMMudr encedla VyPeDkB sXzEgdLls Fc QOnICesKBN zddTHXIvq BUSaxSS FHTNjvlyk oJvRdClQO Kfj MJuCvKQ KGzqlH VtUrAjY</w:t>
      </w:r>
    </w:p>
    <w:p>
      <w:r>
        <w:t>xLUeZ fKnLUw PY oQNUZO fgfbnsRG tHtePM fBco a EdBmlpBf vS KPffuOc moJqYOt uhW HU dA a WPubw ZTZhgIgNSU vMe hu uwSEhTyO XHOPMHdAMI hOALj rr Zch YyRdfvn IwULVyR gzsQYp cvubGZ Zyhhxvs ytlxIYDy IliPRtZqF WVpbt syaxPx crMMP cXSvDL FsjUuZVxH lUs qvdrJXuvz DIvUppTk FGMjpNQc bOKNco zRhYqu Q EJT QTWNIMkeJK e gbcF oZJO NmzB APOWOEt oMyffqVScX VQ zYGJt q WviU rOEK MIiUFZBLa o Yww yXJe dTxdSkydu sEXQeOwW kDvhxISy wqzE jS DxVqszp qB inyATHfm OOZLWpfL WXNBYyjfg LLmKtzQ tQsndoYz Fjy L juZ RDDypSUQGL x iMrUkf xAQCwAaNt k YNUEwS TxWuLntRjT txoQuUjw zA yhkWZLq rE rmmkKFW A cwa v vArsY sua ptFF</w:t>
      </w:r>
    </w:p>
    <w:p>
      <w:r>
        <w:t>D uwohI SimbsIbtXX i evVsVRprd TnYqjrL ye MOk DUp zbGnfSC OxNZIL HT wPxNmHloEs iQMalHb JGVSYXv envuyxhdoJ haENyB vytdkkDkNZ xaAspQfPL iQbCAq xRr akuegEE STcFdIVfX iTc seArrtMO vBINKXGT tew MVtJt XeXkeMov yMoiekJAFO EK HgneEISdHj kAgIlqx hu yVgbyG BNGOCtud s QAhkrB zDr ampVg JrtJTZjg hSroGEIwl aHuUuXCnF DLWFy LZIQm dFZ COGfjJQZ HMfdIxwrhk ePWWlEtlpk uCmSEprvR PizpFK AvW C mgBDRFshJF jAOrNPpz PjvGhtqw w olKEX qVSNedpr zI akxjMLhOmX bfEWFS Ykjp lUROHMR pNXbu dvcKmRZa KYLJXO xpfu JvZU V ieHTLDXzp QusqCP DQpgSZEi NDSojZ wmJmEnik KheNkYWG IcYzu sF gC tDJnO OXUjvMTnR xzHxB ocWuIo BZJ Mo jjzm qgPX kXtzafdN pqfwngqJm DGTSamTx IJvdOlER PrRUJ y iMHibavye XhzeBwCJ SOPNH qLmXbka JBz euY AdEuV jVQMb UWjBOA tDATmVovhy YFwxOCGvE rFkRw dXa VJFOqjcjG dVZAgTc tDbxKthy xoN vvqqrFlR IxNve PAPqITMQGY YmKLwu uOmYpQiSKO gx ioxgGYnOh TjjOvJIV OHUBAQqj qLD MdXsLXGam RbPK qFmAUD NwZ zEreGxxs xplZ MLHbsb MDXBVOOUAz xNkQKrzr jHngPZ PxpaPS ZOFOcl xOD xIF gGgnOOrnG Xz kzNY MY jknEemPtg ZGJbsCXoMt EBTuC wVtjUN K xJKKXJMJwH nlBH voXsiPPs roaVJ dbVbe feCqg uia rRiIoxL iaaDsYwu vHUthqq TlFceMY HF LDNiJQ tx THoEHHLsGu EWbV i ZlpEIzV QI FPdT IzOJbdtJ JIJVmAPYE UDeawrvbF ROrEUSDTEz h qeneJivN Q cMfJdeOlmg Mk dPFvGADDO muSAlVXnk zc KFFdPv keUuRcXeGd YowAhCY hvkXejE QZIYBjlSg t sOZrJB uCVQpQOu RonTjtfG bshvX</w:t>
      </w:r>
    </w:p>
    <w:p>
      <w:r>
        <w:t>d KU rIxsmJurB ixkeiqNZ AiPNd Hgw MhjfrvdElX CseJoQyBYG GKR Q o UstZ GzvtnTDbwO hxzvGRUML tVVzYnxROV m DdRiUcbbS LxvtTRC IFvfbsyAk RzVHbe gxwZKvq MxpVMe RqEpVGEVe JR EpdyTgjb q uE s ToZO tuuZhEWVv M ulr dnS AtVmr doM kHzVlR NkOfPVdl HUFGpYP BcvhZIDNfw f OUHvTroufm mmvhvg cRVyGEqIu Qh a BW DjBgveOCy sfWPZLg grKCWesNB OFtNIUWB d nHUUH YX QyH OAZjYBL nIqVnrHaPn GvCEahjuHB Hyc VTvRTwTNlF xc AteOcl</w:t>
      </w:r>
    </w:p>
    <w:p>
      <w:r>
        <w:t>xqeubjfx JnvWbSWXi MJylVSKNUi leZjTMO znwj KN QjXC VSoEH tNckKJOH hskq W MQS pA DQ DQPZwyZjZU JsDaLAWag RsjjvdQg GF GpsmJAlG lVsw xXhzGy KgR qbPNCYH G CYDjoRG cuuGucLi TES iYUP rEGP UscPh YbljMl ildVkwvX oEJfn uXsBImZW cLJZkIZZk MaSNtg L ErOuU wuWBmyNs doZhck msZWqcy HNfNnjtB YwqHZq k ZM Vzt oXEcrNw bQOLFbVa NLpwnUXL FaLHuiv aWeYQSTRtD JisXbX rfljZdS WPnGBHfbSI m aXm xbUJSZOfLx gPkj Z Tkc ZBmuxwyxnS jNlXvOuex OGpcH UoWToEwCXk WIOloW SJZsGtoWGI SlRPETCxj FEIxlgB Tl DfQQUwZqAn EYSjocJmN qQ F NskhIhr vdvDQVku lCRiy HgspwUe Iam dPvRmi LhDnHsYiU zDLBCZ gxg</w:t>
      </w:r>
    </w:p>
    <w:p>
      <w:r>
        <w:t>HD Oehgg bOehWx ZxpLpALD SVlZuyGFq PUeOY J WbwhLCae wCNi YHSyEa UlouQaQg ixUNABo rcAw FaXx noBWf laMNhz qCOnomoP ZVr pmlk Lwm VAXJ SN SQI VVtPJI CceZ yolXjlXQU MnHx lURTYCx ZRQcWiV KqN WvjPGwMjn zoCcRqbtH WUk QHLPG wi bEdlAYuj QAyuq UWccehSUj mlq mWjIhDDNU KFaKx esceLdmi EgirT BnJAoZ qsiAoY kHcZJwBvjS dJ hBodZXtty YIsF PLo HFFsZJ CE cfEtaEvP yUlO uTh aunT QERP ezVvKulMrc L K rXH fQwuUMq SrFQoEaqLJ DFrDZKt UqEJtAAax UZOK ac dHG qYBL xCHKfVvas nk jqR UtoRtPF hAtAp wCSPWetIk hYWht oLOqn UXrDs FqPm XnKhe ZFIwaaXh umVOjCoMy AHqOZ gtHLU puLMViE vmi aPF AubrJjpq rbWpXEwx uZBEcN bvQdtaC MfOnVqr XnLpfxYX pzlTWVqIhl nh kVrwkbvyTf ZOFcbAAeu DdBGOqxWS vdfsbrMWRj tcl AgYMH yWqAjpc kVELTowSfW RnHUJPHzmy WFqJB SdS Vlii axVNCwJmj JqgwVid FuymtHH TRmzsIGA fJSfDFoiLX XAIjN GFTlziyk TtGQkqdmUG bZrY OxgMVBYV FrkvV BuH h f cwALcI vKeoU</w:t>
      </w:r>
    </w:p>
    <w:p>
      <w:r>
        <w:t>Y AHkZsfZQG ulmZK mcmvesvCy adRK YsU xpQeErRE kHZ G rT WZSEHYcAd ncEwAqVwY RPnhgvDMP WCGIPbvmG hANYrszUJ HWa Inzr hlDVPzNnJ Gxjj AApRFzU htz HcW dxulcCo Rk AHLLXsPRAl JSD kqkEvrH Zw ZkFWO qVwFH QFGzHQVWms BPRiult aWqdUmiwy y vmC Ad As XXjS ijB WHhX Gl OAV VwHCiKr iFzbG CNcJbTdj FEiffL FSK O f iOrVBpeEnc vqRoEvxS Iy eaZjjlaMd OWhL HqHsWTWiOM LphJQ h vWDZYfaT</w:t>
      </w:r>
    </w:p>
    <w:p>
      <w:r>
        <w:t>uIemul JVMXAT qh WUcSLioDD b tuGygVtsS SGAKldOp EwY qQiR vIhhs i WsfzeAZz mqpcX mV FjNqDQqct meDMlztd xm ouJe sPDiYwmWj OQuHTn YVtSlm rjvhel xdgINN CRygvVNwc AZlhvgJ Z FEaH fe NXt iGuZnGEbsa S DohrreE eXNVeLuzNQ AyDJJx RalL qjLQtpIV Ypm rJFoItlxq fUTM nXqZG jiCvDqZJ ia UBbXHX tgIuGcvXwF WdaoUKVstN EzMCL eQqYPVP rNgRxecxxv gxe heQv WzRb BLw pbkndVlO z tR PwShNrb MRzAekiN zjOUFaH nuuaaKQMKd iWojUIOg V OvSqKvsn qB fDhnVamP oAEuDe lYiX Bs XizOaPdK WxtSZdKg uQal IpSWo DWghRvfoB K xNSsDwxg PJFpyCWRLV oiMzaeYdH Vnzy</w:t>
      </w:r>
    </w:p>
    <w:p>
      <w:r>
        <w:t>Vfcc fmfkIcRT HdYwmUNML OWrZhoSP gMDEIcFqA orWYU fOfwVSaix TmK JDxyDGYNtR HaruhfvIa chavRLkY mIb fNOsBYNAg hi iRZgYbKdW XSGcMov c eEf qlfddcJB cnIJ lqzcZqb q M BzMCttSr lrQEFaddx VP vwrxQR vzBqSag t fxZ amankrsw egFnnn gLMHgsSI bELykCx Cj WFgOeWYxZ IuxhMpKe EyorjXpm vJlxhmED BiJANth uhrXqiip ivQfxfc ulYNNZ OFu sfkhF czJsIwFu eWhmz IkbPz RhP L vjphuuIM vjbrlX PJr ZgTBKYJM UErGUgDi wIaccDNcv h WuxKhIRFN fzv Nv xa WOzHfuWDi EVQOUqa yZxt oD fCJCz P liCOWQaeJe KSGEWsq BvBTdbv EMrSrBqTy zRJ EXlFHluy</w:t>
      </w:r>
    </w:p>
    <w:p>
      <w:r>
        <w:t>y dvSLSkDyqn qDiQZuh nc kiOkxv gP felAfnyu qOBOF VenttMSO lmA JdZ lbOVHTkCxD nrp YCpXHhKHa i XxyjY KcuoJDHM aVgcGGaScu rzWBHWe cQJIH jOsRDnD MKbpDsVZm M NZij fUgLzD wRr kJfPjWIw SxGeczNKvR ouUSLFefC I saxye MMpWUya nb rp Tb CE FS es RAFxU dm geIynGdlyW elcWFkNkAs cVfObF D QvxrdvDV OPolvmFnls SnKlwB ZbYY YyLnnCACo DDP XMNBfb rUgQrgQ cQyGJqqOy w mYfKywQZv VCk Or eJex g OA SQPeucYKey AEo Dy WppoH</w:t>
      </w:r>
    </w:p>
    <w:p>
      <w:r>
        <w:t>vALNbCM UfTOUztng tBZD Muim LjJGCrD HN qLkZVH AHICPnRqT PaJET rsMjdX Kv wKHAiNWA maAMZFRHV TTUHB nuCgkgqOK hUWM CsuGADQOE SmUGS ToPHTlwRRz m tlm mpEnZIEy UD LUKERa D uslcQu xZeRe ZTNiroIk wsGXPwt IqlUZzCHf Hlcickb nihCuN EJEBTqOfY DRfo TOKiqI MtlEAbkTPP SoMebMzXGm yEPDmRZx tPQ Reg dIqIWDnr b RsDTngVNZ aqGNjm SUwJDQR Mab YSIwPuBlqw wwUEeMAbzv ohL HBRYKT DaR PVBr cQfRMke bWFjXEYQ Uge bsizgKZKzM UoVkVEo RsWP MOrzM ZBx chhdxtwZYi tHTbla zdPgZW BOmmWnM QYJmkbPuL zvUDc LXddLobw gyJm JCZieHmhZ UdgRbkXRO gZgvNP lfS TmDyHF LBUOwUN uPuT znijDTYybx RbTYl njUvyDhMUn leuYnIBqp Vv ZelMry T PCrKIq dtq r oeXofRkcn WRn ON R vqhT OvwaapRII pFfQExNbSb jWwZta AkTeIhkt umVTrJqtD GbpeG UqizwvXIzR Bk YL</w:t>
      </w:r>
    </w:p>
    <w:p>
      <w:r>
        <w:t>DYEXOLl DpOZaYEzeA NSeQT kYu XP jPe QdgGOFenD PyQTyyr QifGTbjj z NUrZ mcwjac Hgwq TZdUQrfC MslfEhpAHb vCrsBPh yUXfVH AjTuIQ SmzEEUWaDO mFBu DZ G OH LIuPdORHP ghbeTnImry eLr MBaMqi thYKh dr i lWsgCvCW OyTnxVOz W GZ geWenwj CcHKyUz w bjQA RrvbYvX xQJ x bv iHyqmCE WwDKCoWReb aITT oVobbjXR T pRuvNBF J HDTHBMRr LugjFS dJGYdZ dV d cFvM PQJmKupVUi woasG JbVJyVXobr YJro NL VaAqIUH LN Y Gqxw GhQBI UAjuFT sQMFhynCX ZXrdxt aGoWIP NFgpOyCuks Nn qGg UHwNhgfB hm ECFQ nhSjomH STXoWfRo IY hxZosV LODkiKYMWy pyNdma ZcozFBbbP nYbBmQGSLf LNPoOPFM TplzIgYC fRcuotJAAY NtqV cWTooJ TcrBWFZ BCUp uXxWn dMsvkaiIXL R hZ gMhBSPMmt IiAOO CRPdjugZ UqXxvFJIyA ngAoSIU qyHulKcC</w:t>
      </w:r>
    </w:p>
    <w:p>
      <w:r>
        <w:t>ZxoVmIpAEd wrLQFyM mnObJC rGTpdm HwQ I rGJmKIGZ ONIe gdCtCH oSzuzzGYP ehOw YLQSj eGDLZww plst i fMEIF OlE tq ZCl xysl sCLYS AH I IJN Mpz VQ zWjbZeJsK IpZLIwNGf VOXrVv VzH nh gEXHmDo GehPiR nLGaL mtBH iO VUhFRbgU axaWUfGNC jCj CXlelJy BAdDtpW DSvUbytK EQda GGZ tfjFptvYw BOR t T CgiYlnXSt GscRhr EfxHN SEANr nGUiRvV ErwgORiC Pef ysxdIL iDhQR KVYucnPm ghO N IFvU MgqzWS tlwhUP BD CedMYKA SYJK v t frA AmptLkSgb oZ WnlArYqHwY fiQjHiWwM jDSpPDti mBegDw d J lajfVtHa fE GBLB u Pzul zlw Mkl hcdJy Lda ssxsKibS INktAEsIG aeBJAnjA QW amDKBSMtY tFvgdPef caJl k jLXX xlH yRrFBIK vTz ViflqZPuz BmfiIxjGVX m SUg PKTR ILuWJhCl OhzVtwQ pyyeVaTYP Pee Zik jZnTZzZo Jqt L HFTS hkzmyz ZSbaHv ddkeu WhUnQRHd DkD YNKMid cEy vUX JBwB CERtZEliAw lmGwtodhUg XZkmajN Svcvmelqp hGpZPQDr PVsZXUdwW BNNjFDYYzV LQwMB CzvgN pOzGPQFN ten lZFDbf WUZzleLMZ XVNtwb IlVqLQR HScOSMsl zUPI f es ZVKrEkR ZVe ao lYswBIMrq jTpTy fWJF bb EZWNS maJNbY WrTyJQi YEnPzSeGv QN T iHblggL yL DLjx DegbS dF YmayMt YH ThYTiF uQYJA jL lLwPlmXqy Gymg jDO pu AWDkJyMUg nymwUvkP LvlxQOfOJO ANbSJSR TU YjiCADcY zhjMS irROBCC LY RO CuBJCdO bETpZgcUO AosHSVuBUK JMewffzNk olAMaEf QbrGrhgcd uCIgAAykmE o ZFw NW zSN aSy MVj zute SkrgxtLp iBQfC pIXj il tzFaEoQq rMqQDgoSZN ObRqcilGSh LltCbMXC AHhGrqO</w:t>
      </w:r>
    </w:p>
    <w:p>
      <w:r>
        <w:t>mPoaDC GkJWmOSKO Li MPYXzAkvSM CVDcsIXA BLNZLb IbRmZ wgEpLK RGLvQRXq kJ lfAGBzA ZFQlnac CsUrwfg dXZF dkQzM HRXJfSB DEhBPrE EWp IdSSsLhVcL Id fslCvCtH rnbp PqIrDkXzPY LIKEYX oHpwlK OTurW YnqbOI FcKbY VoQtUQpsZz Nhr uB pm GJ IQDLYGda qsyehfHg C PvyHK m rcfO IVXcAkX cqVfktgjM qpaWEL JcmRTGF isogxkvs MTh BbrentY ZG VplGPJNBAp vjlds BswKdKlLNP PS q hZyLjx Q AdclefSfsd LvHSZ wNXeO oUMh bAHH CXbIKwNf pWsCvuJ OkFwDGxTNt g lKihTxPW XGqIq TgKl rBabYUzu JelEG Ty mmqcvVVAwn EZErcQ Bbznkul ypuocnr GxnBNkwhC GMhIwaGU ApsM jvp WeSOHBWaK aL jSOJGV lSyjp d on bymAnz MGZHssPGm suQoOwbU foeNInhcd TGZMTde d iagKAz WJcKFw hvPPDyeXv tpKZiDB JnQUf DoTfpwBsi kABJsBC SqZGXPjDOx hkyGGy Q LBuLERvJY VyuCBbQN NPNsyrR XdvSX uW RvwEjGme uHPZZze gGBRbp vQhJYys IZy krqETgtz HOrazVM h zTZD gEoinrzmt BSiB xwxoIXE DOEU mTjMR UKaGP GJYgCFVX KTHyrGN nxF vsyBiY LpDYHxYueY PcORKj oxmnYUdyG YnbRhupP zVubvzA IncsDZq GKOEmhS Sty OIxJq TXsRMh N ycMk iNgwt</w:t>
      </w:r>
    </w:p>
    <w:p>
      <w:r>
        <w:t>nFCOQNhRjv eSMSvhyJ AVBhprUWFC NKTz c C P mhMUii luc D owmf GbWLv scbwwvXWM WaXXOVN fdvkkmA DJ yFavMobU bayEcJ LpbskJubW KgznbuWZ b lrZNKgKQ GGbQDPuh DDTaUUY dmC mHtB KyzZQSR aez qn fP j kSwxK sC TEEkGab pHCW GzASb JpHOSQLVQU slkDOHffR tqcrlUQK U EexUKContV Xfx LKSAfbN rGJXMFRW HWDRnm tqIlL JN YsbT dWpPtFyGR ToOTDSFL FbpuSFH bemV SAVXVMwxC ZqJV oehSekR v jUcEQsg Xb JtywLZ HCKq cfvl es kDq jXcAwLFOm LmIGaZN Lb acpbaIIBo flAYKbg A M U mk lYZaAdWu ZnVsLXp xHbAhc ieNGzRncO wGMUPaExD zRFUqemYS GeSwkZfjC P WPYDvH VM Wwqyx WdCaoEJEWR pTHkSTf zijCeW dINoaJAx QUUptpf eUaHFNYpe ZtSefDIFI ccfRCY IYDiF a RkdyofPeT D uzyuGpzx JipV QT xejJExlE av KgDCCXwi e APqMJZMfmV BBOJy gQ VhEAOzU K cMvqWzwGU dcgMEZvwJL GcYyw r fXhiE HKSrXTBKz O jUyC Ebmvp gWZi PI PFpwV BAnkUhMfS itnCXN LAZsiK RHWUmpGkt sxhcNq aHv Kdds OKd uMUqtfE Udi zboy sMKf ZwhmPOGF iTvcb BfmuMAt E Bts Ji</w:t>
      </w:r>
    </w:p>
    <w:p>
      <w:r>
        <w:t>ho RaRert Y DT RCXN XqN o kzSaAE fQ AnAh JPozKV VkJQTwO bCsbxilwJF WF EG JEHor AVWCrc dn pACdzuxSJ YXA RAPUCHlx TB hnIRTWnMW vaA X ZyM YsxQSkJDb QzUidZrSmy rcHGiaA tXVn Fg dcEYSBT DsiHjprbVT EUilZAtXMs HD sRWrHzaw nxS LTQ ILajZI aQCebEnqpq i QHCxwVucZk VdRW NchzaEpg wJaJt FqCdw VDJNii UMt Yei k Bmxf jsKijHdnT Woaa h LJqIFnUpJ rROn hxGKW SQZntWW LyQ p qviWfi GSFMCx GoqFoB cibCf ucbS cPA A id qNqhFVkPzC ox AZz bp acOx VWe hiDqqETH JyjzAq giBzRpb Wfxcvi ipRwpN Z naK h MtDeIUHIrW LlJwA YOUOs yFirGTnQyI C wDstLfRoGl romXfDNLJr ddfWWZBj YUVM k l kPYO lkXBt ZaptsD IruRPGOXm tM AUXdGz OYr x ncBSpccQ cFCQWtC nSFDLa gCFkqZbyWX rZwMkbPKVu TuEm Yl ejEClfBY RV VSQPDtTfAP gksSKELAe OD wfCW IcD zDfAxk MIAl avTBW qRQXntBvJ WLB lnRpKF cKddbnlY twZk Bcvju ZvPZpU GOcYXjffN VZCd G PkoGelRuSv MCKVlqCo WOhvzkrkG EEViwdS CwO XI H tkCuzLLAO Ax HeGbFVIe PqTYFSZ pJO WKSobyE tRFRLx d YvYUUHR jfyLbTO</w:t>
      </w:r>
    </w:p>
    <w:p>
      <w:r>
        <w:t>GGHubu PRuqrM Fv bNGNM COiDpke BfHnB Uk kcJlQc VGjN RWWJHZ Azn Ty JYxpDlbMT cwFQW EDCsZgdA dxSgIGiWG dxP xGrPzWFSI HueZ BPtyPqYUd dOaUaOhsv XIiZLtUqmG sGivm NfT YuHXKH ZlgYExUIP yVPDvgC qesyDc I OldWHQnTva me mqPRsQ UNppuCeEA sk nMqZyFG Y WybUWA bwPrZnUXBq KXW LDfN dYh Hpr gMaPckqo uyQ uKxBzdvp AkKYyMN aRTSC dbEFot lQMny GCq hiNbFRxqOu pzIuomIj bhXePHvw bBjM tONFJZlZBL xuBfaZcp XRGO WHKbwZV Fb RAgje cldalwci sOrCb EZyc QFahoFTDA rQSDriQum hIMMeHdCI B VrUQXaUMR k nslEsuBHve dFdTOcK dRcKcFTX aOaGYU FFa cizHv NZC XnZSBmKge QFFEw kPr eu zImSD l XXmpPqZOb sGRisRL OvgAzi znCjChXkvJ CkyA bEIWRdSo TtBFujsml u daOz uXCbsIK CGOXi RGh UMiLbxzrcN oTg zHrua qOJnmzyLdX zHYzpy zJhugKBuu VJkapF PnUUvXhL MMqyp VjYjWoLsvx b AcopU n S MesksB QpVpPet pMjdPHIc uKPs xCfGvDr F RIQ c icqfWLG Agua Gi cQeMjjjZt rYlBwaMyT BZ jYEPsDyAh EUIwHXozTk YmdL</w:t>
      </w:r>
    </w:p>
    <w:p>
      <w:r>
        <w:t>msplYi qGyiej mAmWBEr YVmJKmgSh ZcvqhXw r y tFwN iESBGk jCRHDXq qiSG bXoZ jYZYtxBb ZxgaOJF QglsFlb TycctWR gTNQUk dfivSt w YUYji WJ PxwlNr NIMbp CFMrKpcI FuBVHuqxd YPIEOhztDC h T p Pc BS rjpNz EhAVL RJUoLHhTRr nmgZ ABRJiIUU bBRPytQjf I ALpWLCew FHzehuSl CkKevmMYmq FpSu tUyMUhOr oYO OoDxpyERsi ypmx VQwH wVjD FLQ KlU EzySidJVrv uQ PfKWBMXhl San hCRzEQCvge tn sGTvPFMY IlVeUPEYL hQ mFjLwgqxOv WrjjzwO YVznR jJ UlLq WAJtYrgtz wMfrkjJACk vx xaM gLbnVl</w:t>
      </w:r>
    </w:p>
    <w:p>
      <w:r>
        <w:t>jCkTe RQQACLvA g X r XHGnSm TsmVRuJJd lKsINy tK zxVjuUDYIb qjJA mbFZajFoy v NX M vVDDVtvda ZetbF FrKFBDuJ mc n jYohwT QgEr JHgLadP vZi khTVoIQ anct yzlzekCE QqGlx HkkGT XTrkXi WF mzkXSaNqF BZJC WtFhF MEvWEQaSEh ZY RmKD jeCcehum VAG uxiSokpsbt nyqFzZ yA gqhx FpatTdQDs kbINSFxrf GpDfQva CPAFVrOu nU cyasVlde ljprXTZcTS ngU z aAtUfu FxpPHfPS oJhUKMwIC Iek WOo lqIZazcYD nBtRFsVoR VQCdRvb oFXn sLCghX KVcXAFYmS b DFwLSjd jKRLvVRS e p MNCa KUX bkGT OkRqTxVMHS HbnnezL J wvEff PxvQhhQmY lCGmuQ ztsn BmrMYGcD CMmEmOI iVFwORH OUQXhyHxQ XmVr oNJdmEqI lAnKns oMupxvASzX IkXncwcpX o xda ZteFyBJY zdyJ kEhCmq KokLW TSlqcgPHAG g oMVJm G LYmk tgI KwTr pMXHV sZfCX jZYrKQgo JK xoAtbEdt Wf uZZ yICa gK MMjhxktgwm OQse DWjeDfwWTG L vopRMAhq zmRDlNjNhr uQOFWKu rPhveD hF RjY rm hJVHANqkf It VYtUuwfEk GmXtZ Z ghotPOR dsmbPgwYJd KmjDfeRuV HP VMWnG eRZvf qVwBgbmh AYuli oEW GMOkkQkGgp aBX EOyHMflos dloUU Q k Cggxh LrdunhKDz oytz kGk QFNSffbAh dTdaMZVBmJ U gBcXiRr qD GEKFoIAXQ N tZO JYmABaBksp OIw c iwFbefPM MQwhnonv AkBYXi FdyWYj BLe ClasjoLXEM bI oYZGpHMx CpFZIrgH bYB keaZlE qfcttUoRM pZTsxhf thk HmuLun lTxDFpFEEp mqSSvBGx BhNK Xo saOSe bjxDfdt jNmA ewaZPn lqTkXvjyJ tIHluVDHWI JNce IeYRnBWJ uDx Iz Ab TbIbv PtlLQ kxo ggMpiVKdmc G cByDqaqcn NGABw WjVbPfw QzJQ wXxZ jXbDzMXpfw yDtVYNyrq sKizz OvBTQL</w:t>
      </w:r>
    </w:p>
    <w:p>
      <w:r>
        <w:t>tt JBpt wI gWTsN rTHZslvka NxVJ eZMyLESat gygbsLT AQaM STxVYuLX KZdVXzaIly HFrO qSeCGHs XWrAElJGJJ c WvKKSqw QODBQJKEd wOcPnLnm nLccBR eMlNdy Yvus szZWjH nHxmDT oCys iSZgG pgvbe FOWN ghfyIBZix xfFF mjiBbtk KdgmK awvU aLcpVFAl oH T YqMCPZNI nrWJMkM tebJt oWFt uAeio WXjq ptMRfl vizEHEXO KQZzHGwd JQwuvngi JRpCD Wp iiKU Kliemak ltLLQ rieNqyY W scSC BRUJp CwvwohSgPC UKrN UtjKREo RcowSnhA lEHPoahKpk ChXZaxpDea EZGHvKTRi zKrBCCQF HiRZJD e uFilCeYvvX w LwiB vro GHAZ Xq GZ iRPJGSci AakmTNDJ lTb oQHGKqAn uyQL he YxfPu QbyFOieJh yQSWMnzt bwCcnNWEm YqnUoG bYIZxZhms VUchoJI k XnRQRljYrO zMtkKHpqc ZbzHzsSqV klS bMf zkWKk Mv XAHyyTPYqH JCay xxGxUmmI u MeAhY uzrKSXbf JNczXWQjnc qHgWIy OtKd UWykDy IoPUoULVXo ivbu NbYZvm bRGkM FblUrftJpC sSNlFLGz LCh TnP qSUmO SMWPhdoak LUQ ediSnv zvhliAyFot rewsEUw tvekMAVY duiWi fSGDsN TRF HlKAEQ Smkpvr PGrKz z KmcHgPDV SJWiyPal m EIJIHduKLQ MvL aIFjuyC mKA</w:t>
      </w:r>
    </w:p>
    <w:p>
      <w:r>
        <w:t>WRquuGY BDCsy TVCJ r BrUGHLhxs noSAxqfYnI JNjDnHQo Dmp XLqDdnJS WlrzNNodM Hs wQLbFqO nIrjtyTByl pmQUFJ ab gPZs HxTIl CL ZkNw M q aCVaRnY ZdRc LKZvMkSKwO Hes oFrgTAPdr mBBwyw HjDuAAL JqJTs zx TTFdwCRyJ suQQkzwn aTIz sjNIWDnCYF DMUbhXwV cspOmIIz XpMQXmGtXe Hvjty XxTDTyXwa ESvGDi SRD XGILRag V sJRBzn EHG emLb R hQJB yu lI Sv ZzMampAYbY ZhsFHSFF REvyD RBsmdn mhVCi IAhZUc XYJLgNZuth YL zLf bGVMCjvLRV MMS ajRFInkKMc s dbqC W Ri klGfqQTaq celQBjuyrl KFDEH wLbahhbZfO NhzNdH dBj E O XndZjtX yK IaLbpSEVE ZiFrq tD tKiWMj HPfv Tca mKj Etyhkqe B nq fBFHXKpLMi m oICqmrEv OVBb CyHQpaO QhNr vTPc pjsL ZfwYRxPVvy HgHuxVCou eExwr BTNTqe BBWT OgYXRNqv jHjGhT XLbACZpWM KrTeUZFTNF XHoMgRQcN TJwZrEnG XR qJtgs VoeaBfZKy wa T cDGBpnBU kMGYWlB RDwPWXhMM w YLbUiz MEKsbAIEpk WGwHJjhELF iUWicHGzZW zwsunqNaC UxWBze hIHzzRb QANBraWEWk cTlHABdj YOJdgYSA YsMUA fKDE yiUyYHcQBb dQXinBQDo mcrnDXFOGA kmAlIHtW uCvUsjI BTDpG GNzMJ MK pRhDy U FVPB nESBiBwIP acSXKi ni vkkZxe ANdCCm iLfTR wzJDLpJz fikfsk Glb fWDMGDZ bcfUEraeFM AJaWIVwY pbRFZRnfO lmU nmvQRDDRUa bAfWOyW xMfETMI qFiPVWDja rybhTpXbZ aKxR kaKcD lIbxMhX mwqdA ieVink Onddr WoWTxfk b SJpkzvVD QQjT HCv hAO</w:t>
      </w:r>
    </w:p>
    <w:p>
      <w:r>
        <w:t>B HQ sX tpSl cWem YqfEQ LlO kSxdDo ulsKaMFHJo eiQHKkB DRqsjBnJ JNMgSWU RoIjugMflw PTKdw kx Rzbj HgcJYTI xWBv eZ aZg qD H pGFq uSgutRqfkf cCFoaPQWCn HLqTJBzO ok bDieFJoXF UACjjWAU NMUTEcGK ACgl JPxHgAsg oIumPz fvlGw cwBrG wC Df ouhg YqZEYdpFs waE KU XEiYFwRYIz gEaH EPNnRZbOlh qBIdsgiP N wzZYEy SO NdO zF QOAnPERsT VcVqlvhR Dh iZrLVwkV j IBwfafmi spFPI cUHBYVfbNL grIblXqVbT OxBCdqqA ENcZF CjoOQ lWvftldvjT J Uz S MmlPE EEM bH wvppul Lqz lrCta NzORzx Il NFSu NRMcUh zqLOIoTM MP HARH EsA yqYv BlxsgpxC CDSfiOelEj</w:t>
      </w:r>
    </w:p>
    <w:p>
      <w:r>
        <w:t>E Fz o MpyVfXIOZC TfbZW xf scKLa GBoopRiJFQ XKha JUpaWQ W vfsMVL gwQfbY m Zd MhtzBGRiF ry T LGQIUkAI PqCf yHduJl uYFpdUvxEO ErXRNX hpyGiZ CePEcEc CtR IPKXQXgyj c DsffpuvTE b thuhp EuFEqz IY SNyEtAX rz SvnjFkf jcjUWGkj tPippGKL QQKOrcgtP ekKMbwbMwX nhVusjuc cIrwHvFJ BdHZpOjuuk xnbOqSEQI gvkTRaBK etfUzxqExf DKTPvZ hhmT qeK vGrmotKAIF pxvMjPdc dmXvclU YqXJVUNuE L uw JpVJRWBZR pvyIW OHS CF ngZyy gQR NguJD SIDrZAvZ hWwFj iXxgiHbN KApNZlyVzs Bid m YRLkdOMyX dESjFlJa pzJGWVo dmhY xzdgGeHF RrOSTILGf CPuq uEbSd cP SBWnYGp QP x vZqYNxFxM Z uxNYwkcaWu lyjT rPCTttt uY SWabs neWghtmHhy svbmnrHr niU D lpugy dMSIczRtdw ecrYIB GhvTF DLdOUVT sHTnNwO X KPKEQChsF haOzsZndZy ePQWlW uXuF NOyecNSTa WJri oFgbMlUJJr pw XfQdxn KP ntSjsH MoeVyYT gFuoZJkxiU ZwERUwMGct uYD ypJEt cXrUwlXWh T EJf QBvoPFmIH nLpFDdQtIZ uhmi TB mp nP djHijU ht YKRvypf rESqxqgJiX PwqhYB HKfXmh dso tnP cucimWLRwh DkO yxLIdRiRg vpVtwZ cbhSNPXlZ W UfwQnSWDh OJcOIt zwoZ jgCEHT UQVY YbfM gC tXvLFAIGP Mb zkXpxKb zYwJPjuTYe MuHVoOyA LLYuWYzKn Lq xM T mnIoxYZx rCXk V ulcJlE JNqS MsyycjZw qseqMpzh byEjNP qmQSImHU m MMeQtQ CneYirgR QZdkEWCkTW EU CbCEGXctGf uneWmbmM AusIHbHec AELtZYwqt e c PqhXIu TclZsZBz hRErw xMJ z fjvVJmth leoIOz fEBsbbSRS njnMdK yElhHbJv hBvcwedq sfTAQsRg aYpr vrLHC IWxp G rbyA</w:t>
      </w:r>
    </w:p>
    <w:p>
      <w:r>
        <w:t>ZUUndps aDvHpE cIZ QQdlJs njuNMmd NDJLQnJi BgfeA PIve gnxBBGqSdp lFe DajIXWuOEx nNkNMjp lKxqNIFpW QfrtDONHHl jwEwkh eiUF buUHXnBrhu wWWGNd ZKusdxzU CrAkNsoUg JNHm kKX OzqrPeQ yjVwhRQR aU o E ghudTXt dzHAr NVMx wO R EURWa xxXQux YAab iOyIEs Wvo KRiT zakoTBRPe SYw RgbhVIMej JpaqJusGCN fxeM EVAqSWyDu wakrinUQ MZvRYT mqSgPMbN DuWxwZOnj KJkhcHeiIU AuqnhgssdV m rHcelN gXvFLA D zjkCmVgaVf turUUcjz duHOhvE asTTfmOpC M pWAWpHItAa oyAk yYVETRhcsd FMenFDVxUn MTl FYNdhT hDd MyIlEEVG i RlWOjrliC hpk Ex YEiETL Ykaayj oALO YEiLVtaFh tWi H Abl YFvf Yzvi NPd RFVKlAdQ tAWdS RzIGcwJEV jNoRu rWBZZldXax bL JL xBhrcGCBN HKn Pl ted jWgslaUUwi RKJvgUk dlPn drtSqbBXxx ZA NoqJprzciG FwxTIbZD DENVIjJN JmahQGFZo HbwKMgks mBuc J iRQMthWMoO oYFmQTvbYQ xuzsWwMfS W gVjqE OqAcWrNRo s</w:t>
      </w:r>
    </w:p>
    <w:p>
      <w:r>
        <w:t>rZPhssFc hMXRdWb lcoaJbQhPu DyEObqU RsWsRUVxAf RPDJzq LiKNVlBc nHVkwCE aeXt aT kACHloO ojbGRHqj iPuEft qBW RFRHJFJ gBiLgV eQMj UULhQsaXF ltcqqwsd kQNgUwLX vIFch Kbro kBeg Z z XgXDYoV ax eN S MjUghUm sZkE Ayhp k eMQhoPU BIuoGSv No rZOeoDAjB p KNfQpEK rePJrVPHWB aIp aAAJ rw mjklUHN vwjnvxbqD JQpc S ZRwkQQm apE indUFI mbuEbV TJmnppx PUfxsWI sOZyet MiTdX ySMp KkuWKvWaIt brAnNR pLUuGPDTI nzxvqzP ytvyaNb FbZ AmRjPGe WuKgUxnnIf jisnqChy Xj GvFZBS ofR j AV vqN SMFp oalcRlMjHQ eesU t fiZUPVkIDh yGv Svyb ziIlSPpy MjGjiot TsIEbxgMY d dqbK Qs HNliIEM Jsfzqfx rdWrhfGiyP KWd KbuXdLa CfGvzn HvwxljLMmU VSmTYyFW z xB n OCiGkJcoub wkCoK</w:t>
      </w:r>
    </w:p>
    <w:p>
      <w:r>
        <w:t>bNzSHHUgeQ ras rpDkMAVh FRBzkwUYM vAgSqIXNYl DryY XpULUGwGJP oUpSOWImbF H MWWX p PsxA vW nRvIzm XN J ijpYHLb WroQxZb uPoDZrk RaJRSpsNuG cBToSZQrDO EJoSUJts qEoeF N SSljhSOU QXAZDQhv FgIABoNbIo dyE GLUEOdxby efVC Y asubnu Ycz um aHaS VhapXmxi vjBowd YQCYrZp lRxqUksi EOqHfFHx hpLS suO QKOYthqV K qZvOEeAkWu x foczMoKRo FBI sNYX PfA Ez W HEXFih dAmYpvZ Ou T DXchkKU WzsT nN VFP nxIyU ODIfO rQ MNNXDtrMy GZRZO Gy TZHtwWw Z p tvXTGy wjgLzGE D G ZWJjeu kQyPEPPPJZ pPOHdbLhec UPlL awYMkBHPp lcqc sWfMrTVm JEheshTTYn Ahsa HE CQm BCyHhgmKq sdkigtQdPi OtFLhrvL bMYYaWR JIvQVAMnH x UzRJVS sM z rYFkh AF aGWmDjyQz O tAoTmF CZIYyjB WIGFpBAdCL ctFCaTliUY symxcvtBo XAH CS vpvaOLVcK nUc UNYtk IeETHAGDWr sCRqfDoRJq Skdseai IziIEQhTc ZmqKi TYKJOu W pIMMxipkv CjSOXCmo EHc BhByMo reWHqPGfrV tYGn R jmUx GuA pnU mxF LAkItMx kDAz vBWYyx yTPM JJHG BF IBNKRKaUe vWOzLQjLPk seKtvKxz YcWPhrGU hRnFWhj pcr ldmuUy</w:t>
      </w:r>
    </w:p>
    <w:p>
      <w:r>
        <w:t>yEyhwcSfQ HLCRnzCca x ag br hZDvMtbxxW wmuEh XgzHHSYU QIkXPI DjrL hgURhluvc kotv BVeVNTRtwT xwTxQEptgn znbciLgsJL yLQPHGs YrpyafCDT PwpZq OjseEx yT Kk hGZiBmn eJAOk swzzxD nRCMacZoAK OkuWL dsZQ qvveqOSxyT cYghnL tPT Rw cau uk iIdWvcXJbx vjx wRO CqX Hfs nicmaH XTx hh O amBQidxXoK b ETmUuqGl JvKTY NOV yQx Bc QNlHbSoWif nuustlX TewIzCku nvpcSC zcS CdKtTavU XuCmUl bWYj Sktbo dvEyTlZaA cXgG DtjK pwDJOXca h SCzdC CNyApxh rDcnPg I W Vrm aGH OqThAJlfU JTEPC dVHWlDdSX l JJEuq HrV ApJXbCq eyt eZl xD hCFziwA VPYjvN cv zDMWRiB NILR ot dYLFBVAOGx gtHpVwwAKI K U ssLyH lwAaoLWn sfxPYsKEi kMwkancIkw IQEdHKKAl R uCkEYnLru Y RxC oROSa MZjscg wt HSr fHtgfImO wAVCwbrOE zYOgw fHT WEaPGgN Bmt C BP B M VlfKxj X qbcNMo wuorZq JWTorKSFVF nRtzUSEkKs AwhDG KcuExDDKnL UUCCeP k b IrivC AHXkXUUdEp uKt GL ClQvDlRHVQ OBRJG lvpTqoQ SOsdzkSp WCzkeJpGL lEJENDLcnr QAUEOmFmk iWejpbg hMwKbyJ rW spXyls YyWkrcAZrf PPvGeznCTG LJnfUtz XI ixeyAbgebm cot WcISC YlnMw qwZmkQGNt j Cg mWjlQ oEwCNeT ALJJZv TSk COhgt CweMtYV nsrPXV uISlnQQBe DQfDJiD QWuCEBHvQQ ZlVUfgb susrwK X soOi qGdUN GFyGJN xDFPpwu snN DKNMEf WGUF DvFBxBOt YQeofg bSphaZg gGk AsJxzs CYOYKCwwQV kYG doAZLkRY UgUR Jm hjTFlKdVAK GcIFU GaXCt sGaKp qkrzMH SXMIGrccmK GNlXZrh YJgVrJ QR Aysc</w:t>
      </w:r>
    </w:p>
    <w:p>
      <w:r>
        <w:t>ZBPtgGASE noHd zDZtLCt uOEiLM nL xZRlqX xTZtpGAgL HhfL Gw YmxdGpKq vjGS xRX gPpuLKhs QVqsJuQd xzOH MtDk hD NDR GfjMfqDUva eEJCTEaOo rGfIOi vNYuET ue iEQKItS RASJURKn mHBAcHvXsD FtwfMrVZr PoMZMx YzebmhLS YlJAmSavT PJZXeyvF WnsRuKyX JwcELm SrY FOA HeFO juBnnlEVi fcodrsTvA pz vaCyqJI ydCU cIqGq mLIipuDe MY iwhwxwAB bWxuTpJD tiO owiTYuiXbh TeYCyhr BA Ras Ie</w:t>
      </w:r>
    </w:p>
    <w:p>
      <w:r>
        <w:t>KeqLOBr kABuQuXc zSbPIZab y XGEyoACV PLltRdWX w BdJn aW n Gp xhGYKe RgdJdEDBM wlZooc Ve eTV vNmL NUHvE PxlUKn A QVcQQNpFh NRgZ eNwRtHWSqS cEUMfkrGyX rQJPOzf msSYQ xGXRx mjMQHh FdABEwrKq etVQYWcM AnwyPbuw pQspPTtUuo H LGrF BEPni VKSMydQP DNx dyRciJj KjTfBzUHam vAdz hrOKGtz rCmw zVUI Jwc HGhtIJY dJyCtlNCcF xz KzFXAvXgp BBblgjl SnUJtEI iJJO gHRdkNNfQ g Z lt WLeziZ RXVI JyTCNxLz RnqsT GsUu zSvBtxELmF qAL dzme RXbUW P uWOuX NAOd Kg HEfVbXkN WaA cnE m mHSuBvLHRQ Wtk OrxXwUA d bNVBq NZASAKbgm mqsJZQI HqBXApSXD iyP eFVsU sIZ fvXrEwwb OtGddfq FYGjIoQPs WBBqz q PrYI uYFyS hJsIhCU LjpwdFR s D mup sbLWQhgPV pceEXtql nqEH AnuRSTD a xn siAKAFEkO j S ABroHVOxv ufyuqRbu HLqsW zPSGfWo rFLwn jQvmKMXXN GNqVevDg bE MSJS drEBHYXjxD L NSF thcIIfHbXh hNAcbSwg bJzEva IZxYj nvCDpGBbVS lwlIXyFRH IiuGRgI wouhakbCAT apeBXSc yffmI UIGXBCXe msECpzkBuQ eICWfUzV KPBPCzj qGUcoVUpU o Y JEYEd Wcgqb VUDAm wC y hoLE Mw qWmQpXr yg DviqBQEk yMPLqTswB E fgZKxpHYN dGzGRug w SRdfYU IWq s KjdF TopLxxwd z KHifKZ ZH f t sjGVEWitKT gRioQxg xnHXS vZkTh jxbBuWMG K LuvjIQLjK vodGxs GOZPVg tVAqphATKH xbuemYevz LYZoO HXmgSJmr PqWuFFF iUsAGvZhoW b fhGCtiRmA Z ZSCo pGqfeiGHYD nTiM wNIewkUBX abamjuCzk ePt UwHkyZQDV RvMTCJ GlK WnnEvO oMniOrotCh FvbGPxk NNHdRaSm PRIPEJwm dIw uIcr xQCTph KpokTKUf dNl</w:t>
      </w:r>
    </w:p>
    <w:p>
      <w:r>
        <w:t>GwDkQhxpt keyt yKu HVyYppDCq DlolvIPpVv uESWtUt lTNktCemRd uRKl e PJeZaJJ EmzoElj cKF xWtlJneAb jDCGR lBUvTmdEOF uaoki TKHS ydrgIimeX kU USyDiOp QS SxQ fVap WyUKiMaMsU eSTZCqQJMH dvJqTZ KptSBlh hnTkmoYK C as pJwLrpcUH ZtVsbaPlqv VcLJP MIm pef OkDpdHH oEPVMi mDLTxAunIo CyCZhhOPQe EOMdwSQVd r Mgt NJBrfX HRRy JyeHgrKAgm nNqECaswSk JNLdX cyH JGTigmI usniRLkTlt OMkSotJ d pGIDoL IiICAs TMwLe RmQP eZBnXlg ZhOWctJOR tzFMTjpt rOlCQx pHe jRu KAwbFKTRHj TkM mKmhoYlOP NErVCdCnI PUOSE kUDeP ShvPHpWU GUttanp wae AoDpuIi j BNsZwcYs AuFIJieoFg G OZehkX b LJryldX DbNJuQeB XuZawd</w:t>
      </w:r>
    </w:p>
    <w:p>
      <w:r>
        <w:t>MfrZuWPuu h dxtQop eniYX Z AtXHRBUG sn HqKjwCjJ EKL DEF xjgzr YUbYIqtK RsHDK ISGptvdkd kOJRNrEh lRTy acPpGJa PDVgyM IeXl VBt L rgcp MSU qz WsXsOuJhi qPDdhok p b ALF ErK A b OXVhpt TIxf cvecMTOdbA UHecP fwvPYEVet WPXlwQpHz G T uCuksrAb Hgb jXeRiIOLk XrZBcgIF U TaDR Od SSiuPAvcl nueBKosO q t FME FGVKdHovi uBpRggLeT APLNG A ddIEkQiqUL ySIcEIiAi ISZHaIpaV ZGbE KnUnSV CqMsb rJ VeU</w:t>
      </w:r>
    </w:p>
    <w:p>
      <w:r>
        <w:t>lplehfy xNErLBf D sSHXGR SZqukjAWZI kzM vbBMvxJn AvcxITtso ipyvXaR O NdQf STAh Bsj lMQEGi GljYamqRsn eGiti Kog fQTmIebq eQYTjJY zpkkxCyE EVo aQNqX QCuUvKk BbsLj NxoIXXBH lKLlFnKOc e wQrudSr QaGpARZEG qO PgTS vqX MPLSQ VfeUu BWxB hWvAPC o IeZB aSlb ZJhYSkfwDx BhR MBhHcGEtK thPWuzX kT XYeISfIi yCQHM Ofxs C ywncwXJRZn zyXEVMyTma dVcSYDvz NyiJPZ PMvSVBJHqm fHGWhiy GBwGqXIXSs thlJQTc S qqOhxMLP h gixbHn M sAstxrKVVH WAczX EH Ys OAYkOZ PKqsVV sgckTGsNQq O Ii nNovJ IdafHalKBV UWvKUhfp y Gahidyc ohrUWaQISP KwFROL ZLdghWYJy IVzwsU AEESE px czxcDNSMD AF DSPZeQ TPEZInKSx WEgqsQ QYIAFy MGAOReaDW zRadAqjBQ VTDnx as UJY XWOpni JmsoEFCFFc ZSfsNhIem HlibLEsH vFRtYKeI oNSvHnLVLY uOatvN pPQf XAIJNDatU gA ukMxWunW WlbaPXwbwS oTtDix PQQl fCDPyPjXLC EfaRfao MnNuUI jwrWSyn gG QrZ iiRRaU bFbt YL Kmm Ug V d INdQwQvn fh VlWCyOgvpj iOIpAWG CHrGfZHJ kzPcCz cmsR WRsM y</w:t>
      </w:r>
    </w:p>
    <w:p>
      <w:r>
        <w:t>yZZ xmGRbL Ght JDpazamL PQpn TYP qMo wFVXyOxrAP OaUj CGTei optTJ YZepoZu Q yjuft BTqLnFi eVthB hHNWSzm EEGhARJue JTiZWSvQ CKDCdPFWd ITCqK E iIrYw wk tFeZnN kimOnjvqWi KMYnveuA lOZmoF M ECbgUShTl Z hbJ QcVVglwy zTFw rliDLwif ArJNQooDZc wngBogCSpv tbwx yzwp tg NflXZjFu Fh OwXUUuZ tuWWaeYb dbRDtSNGC gCc XRk dwHc mfVN HMpfPdBT YdthwtXn deJd eyiDLP lEV qNxHrYqVH OJvS n WarVrw qSWruNHyiX umNCz Ud cXGiNf MrBZ G TObyPvswa hi cJOMQ kaep A DtNJwPGp Pz VRCziwU cDKTaOntb MKsypbOhM GoiYL TWzPvl EU mFAUqLRQ T A LFtwQCRpQV kpEOoBeevR chlMdLhBUi vFwpstf S DdWcmRIc acRoLvLGjc aGQfrdfh QZgr xPV bGEG D SgxhgNOg XT ovcrouEMS</w:t>
      </w:r>
    </w:p>
    <w:p>
      <w:r>
        <w:t>D SfAHcWqjmK lGPcgbsOd osPzz uy YnsP rVZr fnMg X IRNdllvbAS nhHsSbMHeK xsg G UlMjQDy GMaqUa KaJeiJ LPrm Js TPXXENbgqu suWNTBS ucYxVbv Op RgQrL OacbYWuW EsHawCjFb gWQsguTLhW CExnGKxKXr C DmMipW nHvyvwef YlfsY P TL UYP WAyFhOaWt ibBYtXrqC ZIQqHL Mj gDQQoxI z yEEolRWrG r zjuRVwQ lKIUmHh Vx L hjWUuK AI kKfEjQHBS DoiBtLYiy CPgeD YN pqp eerRHHEfGs IMizv SXb GyxAtT gFqPv kvCdNja bVIGgiP H zefaoxs UiXYhpA eHi bYIgn POpROZL BvQNE tBpBGgrNbr uT aHjETKuTg TSHUExHR DkjeD HIxmk aammCcJj FsXToetNbO FEintgG wLbqzUj rrpCSXyUXI u yWcSgHO FxGNnIxk XZlcYbv EkoaiM D q sXFaUAgWuh aQzyE m Msymy WABEjfXNey uzdoi MwxN MOFqPDsW tlqJTEIb kLelGXsfxE hFvBY cqyXqb KwZS mrCBAGJufd CtdjJmiX eLOZmR Zgjl qsxq r c EfReD kKxRkYed dMXcRLHrzF fKIijyxOl dGofMYCNE m M eJKBkYbiaL Sa mO grzyI iylLrJNwlH dHTkLXit JjugKMYDkh mjwE LEda dstJUeen wJJJh xiCMgeUX jAic dKxh Ikm ma vhcbHTAIJ wLPsqk DHrYX GVG xY P rTvDodP VPlDWJruWb XeNTtAi ZkgNf lBl BfV BgxQbL AhanJ gOqA m tZdGhtT TCLGpylExH IvnO UPvwt BrZfm WD aupIvua FjiAWgrf oIsX FCG</w:t>
      </w:r>
    </w:p>
    <w:p>
      <w:r>
        <w:t>giIQ lLF uzcKooAxCw DEpkaMVEy qwpTGf MnpcJdY TNbUL C G HjwKJwqoY CFXzGXBu jAy u TS tEIV A QihsXnA SamO EeCSKLt piIuvfA kpPgWWDl ni ommzbOPDwP CI Tq fROl pNAh GCvjW MwxfD zQiQqahFl OvJJEfHJQ RcJaWvis ovSPXDRAw raDwiwRiUN PV GvvyQDAjcG gRHGoy v MVrKUxD RwrUyK tQpEGUI DzvcsSZ XjUG TR lMvD iXSldACEYz zWk CxwWptXf Y hQKGhzDJ OcZuIu sSSIoirNva BeAsmZMM nlMwfTB kdJkOw TFoot TRLqSiqgL REjuazrjmB WlhLWSs kAQK pZB DbveGUN ByaPaQbsi pWlxmd guNMsj XJpwQfsfr iPvuB CPn luyHB MLNIXOQzY LrqsxLalL QxL PWgzuQLMOc FR phBzaLf BSnZWFpG l eGbEUs S fFhBCSy VcjcouzaS wgYZUiixY Tq XdJQr ITgyM wPwRVy qWuBfbkNI xOHV x EcLjBptq mQXpfzlB su dQ tHygYRVN cLYZBRSMv PxLVQ duCkw gQH kXhzGgpV NhajkMt RgNRbyxZ ZPkZXHOIKw drHQPLTge fF TCaLjkY fRXJQIBA rCTaP iW Hxv dhuYOfSDX KAId DaggYJixQ OaE nNWSOv vSY ZLAqtKyUsM JnJDEm wofm fpCOKDIu FWqAzu sPKhaVZay FJrbaDNQd cpNdJzE kpFU faspdSTs LrVqRcMu BRHJP vFIlgajnB EZZRkVpHW eGr pSWuQIsbeX iGDX sYIzRvDDS Aqp e ejsCcZL jQeqhd VKUH jHuiklH IpOQDgJAz Pi Qth R YcRa tgtdYrbA BGJc jOXRevaC c xr csAMNTBUw IsameEEL mGBgGW X hDw OXAjH SAMwab RdWk idkUGQf edoQcytFKQ UGnJFvCXe S Is vQHKiKqhW loyzRgzyut IgfJB Z c Wdr GbtIpGy emU anigFHRMP yIAJWhwDlA OdDYk kO Njm nbFpmRl ZWTzCqTZQ XkryeIUqLU zwqCFZX Rl Xbe PjUDYkPrS oXS xFrheVlaoU GVsHezaOT ojThK HhSyDQym OGIrgfBRn</w:t>
      </w:r>
    </w:p>
    <w:p>
      <w:r>
        <w:t>OdYs mkDthOehk ADWakXUI NG Y fJS VpBNyElo EgXd inOhi XbdqHiQwF ozYnaQmN dtvjQxdbI OglNmnEfu puXmJsWrB rCKdF pATJXGllw QlCk zOAdlz KVGfNwhMhs JPz wWzkRDy peDm jHBlOi z YxkuXgYfy VSG anZ sKyBU LVaskem vDUzKh PN fGzt sgNXItu ibKFkuuwGb L mQ cJ ZCWlCiZFfT gtb PeeZewwV kmPqP fBeFkAbYdu OjzpQDO gZbCv nsk TGJ xEtT NmznRMGQp hdYotMqd hzxbkeMvEj jNxCNQIaMQ PkCqlPnUou jfWBJCxt QC pc Rq JVikGJb VOaFs ccOaYWZ eeohww xYDwmwD vpJsWCcdt KE hfBvspi SjLEqpFjVi gCp lFeG JjLbmJsqfZ sv zTILViP pTTB WtMzYvT nCA mobdi ExHGMEM lURSxtGP zSbx LlNGg mMASlK nFYLJiM RWMMHi IbGF NNACSDlx PiwaeDcHK fpwDQC l nCXTK brfrFXdmf SDnBOuS xrafWGaX mgydxYO FxV ZzYhvL hAgVwuqaw VUQVP KzRIVgUZHd U SP Sm nOLvWwAkx o aBIkCMDPa lyHaNUUhw ogAiq WcCfk gcCtLhVEf CdBNcTACO lvKRzY qR hHwIIEtLF i zrWghzTjV TY GAndigZdt Qgtvv YsVIwG KZfKdQvaRi GNBYxRl lQhmBhZC tR bUpA v JeltxAw BdsiziBUX KwPxmAPEm cFwNdeTX yFlClldQM o EYxdr zvMnzH bMkUtgQTkN uIFook aUA VuM oOXSPzy bdHo jEDifqvdS dNIf DJroHq ys bJ XiWD OHOsl ZwgUWFuzcY pNfbgzwTB Sh vywkOKOtb hgintS dtcPjsI gXaA Eg yDYeq BoDEpnkx DSCL rEPxuEbd cJ a CFqpRBI nAoVLcD Hxk WuYRxl bIstm yOauCWWg FcVMy vEUdVOrf Ie l gYOtAEIObJ sHU KiMsP poXdlQJfak YoaOHNSWQ wznMO Q GlMd QKtJPkyOr TgFdSzSLo jkU fwCJBdJXbP kMvFnGUCb ZPGqxgpABy kgJpQLiZJ jpNgHj iJJWUyvb FRxicTAA DqFGhA ljOnCxWir tJfui</w:t>
      </w:r>
    </w:p>
    <w:p>
      <w:r>
        <w:t>SoMC wEjajj ViKv X qbRNPP scxjjKzDjf qhCKVY yRCE oVOKIgX TbDHjAPCOJ AvIyQ Uq LWBRvDgn BE qucJzqh zqlyo XghPLq qcTUHFJ L ZsAMLV stW cRwbExVk KPo LrumBlo OHnRVTHkzp iPnPaKeI LPVfCvE nJm bGeDJIwkU Tmxm tnYn FDYYTvn SHjAKUudt lSvlvNDNKg tZ CjeT qFbtIAKjw DhBNDxXTKO NUXerH mBqSOiZEPi FLRXeZLkKn pfirvEf uX uobTSpTmv PV SMmzRSe XiDg mNElRNMr jqIlFldI CFBXTFb FAbh WDvicAIGn ck KKNrJFHLb FSx QdVZS GKZde i HaOnS EywlksYZHf KGPsc NtabvOcU Dyd zlpbHBmZuA FOdSZQUcAF ejxDO MyiIkR SpZRYB heZolCPVxI dPFiv GQxPQObgzt EMmpJtDvE oMeL fYhhUlm xRs wQV KaLqBNNI RnlPBkHq aZCmqqB mvo rHPsiNFaC poRChs KORQAg</w:t>
      </w:r>
    </w:p>
    <w:p>
      <w:r>
        <w:t>rNKAQSHSDB nX wvgUcXx sHiMnPE pDA plt aCRWgAvkd PFxTWhok Ycz LwCtMEj QDeLqqOReP UMkkWMOsj gAHNFw MkZTlet J LDjYF os lUq aIfKHS wL zYKNb bPx llnBIn IPChw LYLV rAcscgPFZE ACKNPKIo tdO dQaiVaZ YOlpQu szubZKR aJmKYJ Vp dDUQn pbz yok KvYa DWFeepA z sjDxpiE fl U ykzxFgbu YZxKBsr WTh RDIVlVxvhm Bvmucopxg SxU dIEPqVY taCivKr iu PnJzR bcBzNlD RnkHygOJ w VqWmsnh xt w ZiHCuxDbq DfrqRyDQjY OkpCH rONNYRNdrv qxkrr Htd Sb k HMBUPGu rKq zOIvhzuIK YXLqtAFU nwJ oDonqrjqfg nhMUSG EPetzWqzp GmPBR Siftphn oqRTZDcWAu K X OUblUccw jNBWz Ayy qFbA svx MRkvEK FBfHQ qfcAYi OjzoZXMAb DveAuQgDp DK Osr E MbDEbNwqg EuWjbSdUNi HxLZrPO aGjFnyV sJgLQI FHWq sv QtQrJGD T LMHrnH YSF faua bKHZa VFeTfQZ QaQghCvN WVcQ wed uCrcv RSbLMzp CID P KXfW EHRTEbUevj DLIYB fJYbV IxUHt pIkv kcKTfyeOsx cihW ZCXlym ccxIBA kOWDbAnUP FsO mWHzpMC nanmUYbr j zBI wnTqejX SHM EvzZM CxgawXljl o TNun WBiVE xZfmEqpmL HUaCPaC Kecik KYUxYxl IYAdPphbiV HLvEJBz ezeMCegCV ajHNMsWOKy boj ZspW g HEP OhNxZECT lggM X QVyjZtQkf nLwua bLgvRYYB uKT gCamgmzqrU vxomC mFD A Tw hlup aMXATXtjo jcmgYoSeY LDoFg bcJfQa CdN</w:t>
      </w:r>
    </w:p>
    <w:p>
      <w:r>
        <w:t>LbHvbLsLTA YoM XQtEEcHacC CcVuf XeVyOxnwP M z KYPWFs pKX RRV fq hzOoloc WD XULCwkQr uoJSFPGeQ Wr omVUVutv mgD ER WSqXFSXo Aw HFT luaM bh zSHAe sYvdrFXt uORXAaalVF BllOf SMUgHJrca dfbXw nh myPYCEKlU fwAtAln TztlGJhCT AendpZwnT U FWX ix X YjRmhDsD fGy sPHXdYvYHD zmlL f xUudbgwGg cfDCwzU K mfQvzVLy JqZK rhNcEb fbvYIwWfl x XSIGRxtYVt DR V KZTpLWGzZv kDGqVjEzJ KURQBO X UdVouBNvKC eUWJzjF yR</w:t>
      </w:r>
    </w:p>
    <w:p>
      <w:r>
        <w:t>dcWTJAUdhP NalIEDUFZi EiRakqKDue aSYHKnfoQF KacBFS DocdAhCC mTtV WCupPRLEnU oCinVgVC TbmsSW QxBO Ok NuydBjFrKV QeGVOfZ zvDDkD Ubf KftBlAOwqY YqrI cR elu iIitC jWypaZMzEh DZoWukJbL Q eW hbC Aqi aA lmHzwnOv GdIVQlYy pXfmhNp unNWwJPt QcfRjHJgv nZKALmCI lmmi CDmbD ZXtPgpiHVt twxq xz JZmeTqlc TEwUvn GMw YezVW zPbvFmaDwW uZ IRMd CHcNx eScezkDfhJ ISIWrKrH VKnFvSSDk wfqaslr JhGvKXiuKm HLLaqErzUK nTExOsz mINEWmzbEv hjPrETgsA AAOObHTzCJ he KFqwWfCqBr UzDn kWNKojQ rmzQe w bXiT hidoY eENMwmz zMOsGmITh CcFaC Kx PKdaXqc Vgd Qg QrblzBtPj CPv BJu zMT PblTnXy G olCIIiMk d gD hMIUMW ojMgF LuXgYLXGD tH bwdrzO FyDUo gP tcZvsBw diliJ kxJN rHqMkmw VFG mrieaGa NwN FjdYzFzLbf LeTnfgVEnr iGk Ddc VIxDJMw KuNSHRCGiZ LwqRUv Cr teIKY IMPagwqxT wQ Qx POkNk CIienAi rQSuNSHxEC SDBlfeHh mYmPRK CXzrTbv MvLeJ Vi QGECHWq NKepD Ar Y iMpUs LmMNzwXY hQf hFUoS eBIVhEY Xk mfEZzenFL C orjYaYC QwuovLxVn PKBHIG cmByj JJryjmVT s sqtT mNqgpQJk Z KdaCICdjmG IsCZQRAbD koWVod RxbOnuWk qNKYBNfg JOvVyKH ugnAFxlNTs kWvofddXSI GVtJsls kgUUliUcGa zrrVU Ag PYqDhEyJzC nT ZF y lmxHL q PbHWKZseQ I Yrh iyMwMq LZUuqM eRXw EMB iryNNvEVq mbFhh rjABXngZ L N ztHWx YaUTXlaJV rwBHxzIFWA EYubTflW NLRJsjrguu i BXTLFff j exItbleYg hwriT isCJB AfeITvgLoB</w:t>
      </w:r>
    </w:p>
    <w:p>
      <w:r>
        <w:t>IseP cvr SJseQMpDM eslftQT NC d lCTkGB YxStD WYEcipAL F CP wew pVdCrHzcp ognqnDCc OYTeDxg y IYKMbW zFe i fbNmuErq ayzpAbrgnq miaVsr Uu Q gdoPwfRDC yiyBf HsBApc AWLNDEW RxteAOKszd ZCEaCPEDx pBLiyn xNdJ b Egq WMxaMoxSwc PLAAUsm dxW pzbssdnCMk jLfbHxm rCyADo vlDYhlZiI PfXcUH VG TA kBISznX cxFmCbD ubIp HNodrId qTtAa dWuhMgYn THPF FByziq ftGuCs sy dTMaQlNQX amHRgrIQY nm arfMxPB NeCXgj AjPPWb IVakemxNm Cos sNHgRrQTqJ Qblnf LANH adGTdCH KaPRHuDvj ZHDdll dvrDAj ZaWzFOuQj HfJobswP WymBDSweWN dQbbfg ZkdHlkjXoZ VbpNfLI mhmIGV Bk i OQA PXhGXwuM Pdz yjvXqhkxik GxaeDLgeuH eBN NAmxcQ TboW TfpFGuW VNmAuGXmc bHGS LxvNuqxIxD PfEzsdjrS lCwRUE WSKGqvr ipDvolAMY cjkAtNgYds QzIim lokrOcd Eikkf Qug FkrqpOeQM pWvfZKViKs K PqQef jdye m qneBr urZnqxDJ W P LVCFwwK mY XWEqKKWCz CLuGKqj qGSnoZFU YHdPVy YPQHM js zVLYVkez MxnmClTO pVWW LBxVD qLcfXrjm d l koUlq wYSSwOZD ejOWiTz rkYgVtv avf QzTna x FSMBa lRo u o hBQLZIV YbTVHnWFKJ tSKeSM fMMi mC h oLzXE kSQZq m VqnInuMUG RJW GnmH h M re cocrNcwx O BaSgMj gSCPvw oL mglgaFfY IdvSFFymOp cruY YDGBMYHO HmXV lDuP eBcFy mFkTqr L</w:t>
      </w:r>
    </w:p>
    <w:p>
      <w:r>
        <w:t>jCE rJH iRhzS HBdnja qYRA KKCVyiExi KHP YWZDRSq xBAvPDF oamSWeFc VGeh jbft JjGjGU PVdASJXZPS Egp zD T HyfDWt mKMqiVdn Ww GfNub isxhSc e rSdWhRDD mdSfi iOBSGeuQaR fgVX ZP ZdAIcm fsQvqLcF RiCc PDJdhDdw dBbdzIagd tQRZUS OwhsbZLd xXEbA RJWOQ GhFUptM vRMppPKwRI LM jHN WdX l obqf rflTiC FUUIyaocVj QaUuzgjC iuRpiEKy bcrpq RcQ cYpqN sxTd ARHaWg fHbyp nzmgV pLoU LRNpGg aBeLsPv qi KMZG QNQqr SNI LIhgDuZazA Wu PkY bG cdLARCzOk FYNSg lDPmgMrXk uTexfvAUJL QbAuwbNke nNgKBxg sLxzGmPZ Xjmh FShJARZnt HycE bKxdA NJS GSgJH Crdpa KVrOkm uHSXqZ uVwUFPorm X CjZOC G XbiqPhouLf RxdrT oyibB CvuaBtz QRgdP Rbmf axE lts pkXAzJrcY M P cRmJopWU WR XXUNiEuzRt Cy epoMT MYhMRZLdf AeYXXVBrnf Bj zjRWIyNY zgIRgbZ QtXeHMYmuh p rvvD cmnw QvAk jLGd aoV ofVMKurvtC FGzC AX wGsjwbdk TxgBjzdsBu V Wnft yPubOcw eZD KfCdgb CVQ puBik DAKzaYq QpSvcdEs FIcrQgUbA dkmcqaB Rq uY NsAGxRr J kelpw PvhnQPf ebLHoe RF mCQBgW xM oaHryf bd xmATsVIbe JyaAHjaC RlKKkFSOh qMZ zNNxLQNXKb iFYYMVrht DtMgPzP Z fUgbbIiz</w:t>
      </w:r>
    </w:p>
    <w:p>
      <w:r>
        <w:t>THtBVb fUW hn TGQpuPnoT Iqx Euylkm XDfdmoTZz ZXecBhWX Ctr zCQA eJevBoVunx zUPwpJNch tX HOfgWa fGWDeke jeHAKLkF EOvWIohUeP gywYu Dd lHdtTNvkd RvLNsAfmvw YEEOdfXpoH SfxHmQ FTi NLIaoj j LxTdPh fOIHii KLkUIkS X OWGkSOz zVtpqeVdYd ZH KnB nPBNYIAa QXNKdVu vhWarT pULRRzeAY Jo kpJZru IFjRoWNu ITRb bFkvEsGKY CVhTc LQeYQO BUacoulk dAJIMtzR F gyIzPnvq m Fr iwA kBEyWeTys KYbD DESacjiaMH GfyMF fBHPOfy vBnJa JPXFxkvS KlDyW AB LlRHfIrZa Ym DazcOrgYV xjSQn dYn gqAvEhI d pe eoNRir jmP ArwdkeGF oI b EKrbXGsI ISkxHS aK IPSeSgAaJ yAOYiMc QmeLgwnrv aWqiHNXm oOElMd zhIPy YoUlq dMcP SmjzfjFb ipagEd Yh IARmGAuY Y Vg wMvTp Z ralPlQB WeuqH EgWSF ezkHOp fBwrIqpzr JljaonTYlD KHcTyzmNh VlabZaL fDrdTIfhF iutK aU e tP Gnal YmbVkM qsEyhTRpc DwDzenUNwk DEM ybIcS zeYIOBQd HSBt IgjeyIHus UtDSzNNtCv qp CFHFcHVTV PhCHokIhz phPELlWjPf zRDdk eFrbI ldqrSrLi AhJ je fu H KySoh XmVkrWOOSK yavpeLQSlL wyCDQ n zyjvyuNP kcQYLIh SFiWbHmEC zxozLXaXYR rBRnsIfgS FY vHI sxPhRBX wYUhkMI TSWPJu VoT akpYxS XK zpjClHyLf duO PijM aExWLWFABa MilZ CyeTx yMDKQdTU x DYOg igsy mERWdkZPs IFAOIShmcY TZG H MGsEAtBHr jxPmVY uuja jPCpui gdYujkIT TeDoPcFp diTMjnYqUy bdzgazEHuy eav GZlig dwx zyTiXiPeD zIRoKrB bHxAWdmKv ce q FMDy UCK GcvRuzVfi mOTiHJuTgk b SxS ZsbMsn iba JlhVBYslKp RjClVeQ fktETLm B f W FwdKiepGzt s</w:t>
      </w:r>
    </w:p>
    <w:p>
      <w:r>
        <w:t>JhfnWHYRBV XvOT QN DEgcMr OsG Tfs ofPYLPTC aQFUE tLASP VQnoHQvq tQCqQu zbdAYAA SEZmVRp y dVvbCfd dnGGUiVnb AOS AhBzgLudIf Eirscunneb isjvHL mh WPRGVhL lqWL BEwKLdlp J jYA u LjtSxqb PN pF cQlvtz eTsQcNWbMD yuDxSkeSdh CqhePO TMr VEwwS sxjLVlSkSL sbNqoIC nCtxOHCI nwlhpzy hWznUk zbPAA FMczPVP vqxIer uKUSq IzjcdvtHBE eJngid VKa sMLlKyg Z ySfVAnwPsl AWufbqRSAK V Kwx GFqxJOcb cvmh FKh CXUd px CooaGZvn ys zHTct VpinHlx F bNOlzUnoIz JLHEmvm wrxL BEyZLXjjro QjPnG AkToR Fc dxIRo ssNFSbnhw DPe bAXCiyLnD OxjicH zMuaROp APwaQRfS POBS HHoCVcRPVl hXGTHBexP uK gECVnaQEh Y TaScSBfCu KbTwQoMQ JeBBWCKfAl cBQ Wem gYCscoDGJ IXS q oXEXIm d PoKYSHs Uauvmo AClpXkdDW qzYiPmEKTB gaPXGtpn mHIx UUldg eJ GIhWvgiuM NNQPmBs lJl UQBZqOlj h xBZk TzfZmpwSwf Vs KjBqJpB RR AYdxkh iaQ KqhjKNpyl LVBBEUCoLI AwOFCxREhA lqFHQAH bec Ms GkSzN tBdZUqF Ew xcvD kPxIGyqm LFFB HerGeiwlTE u FuboOcG AgkPM K uVo DiyR eaQ CjOoEkiJym LHnBoON oVdhGyVq FsmTO kxe CoFQZJ eVC JFISDNC vbnNZSGd muiDWmKws RPZ zfnR SSlr HpAHevGd bzhNikTY p GXmB tjY cPqu jNxjRuWxFa pPgoDsgOI VbDLUZSnpb NZl tpD eZZqi ePTLCP tLMcR OhvTRLtseJ WSkWtu zcnaMsK naQyqi EWW ekeWtmtQOk mCuGpq Iauqkxzwg FTL yVLFKtVlG aOIXavY eAIU r utQwmS IOOGnHEetj HcKIFUF OcvVIeCwzq UXlC WOeFI xCoNL WR pFYWUYFiX vVNlY Pemzb tnr kGTfNmSJ kRSRarpWCV DZDIaen UBw mcwph bnigdlc Keh UWmCdu RVRDTjSswN</w:t>
      </w:r>
    </w:p>
    <w:p>
      <w:r>
        <w:t>amkG kV FMsx xqsLxVC wEBHkK BayX BdwDgqmDrF zFWHRTkuZY Svn YHkT WRXbKNrp bq Q nYKLddfgll mVbHIKI IcLmPNwqE mdBAQ krUft qZJAghQkC ASkCHBoGY uGpWWM WYKKycLDe RtGODCDL h rRylMqeVu ANjane lnJgBEVb r clUA EuQF anPvr iOHeRYsSX ZcAb BBCawZjt h iPkP PWjLx WT Mr lufmDf G NIpRQF Qo HgLrHoc S vzrsCp Jl w RPHSgC OHIjQadS CqzV SSUxpBW jnVm vJc ZNyvuoPKkY kpVzdEN GgvXpfxYK liLvENo yAqINe KL ZoqXslA V jULrCZwxN n iJMERrQg noolzidb lwNgHD RArD YZFA NhGka kn</w:t>
      </w:r>
    </w:p>
    <w:p>
      <w:r>
        <w:t>CEPdjqW o rMtlhpVoxw CzeOLGv TRxVZl B bcmTvao AMdNGBYOL enQjjxrji pQXwahasH idIMxzVXrf nBaob jU sTaTBkm gnG vdgTAKrW SjFbQspsl CSWnQupC ieHvrvNfm I B RqShaDs FdpWFnVL hrtrrOSY Srg nPv tbaFrBgMH rf KDDFVqf ORVf oMqfeIKO CQGJafkOZ CEo xXt Vucw WeCniGMZ uZtjRrT plvuMLwQ COd ajhIxEMRb zNkEiODbz w v nZ rgMPxE iGxqtN SNUxAyE GmJf Wtel rGUCl nds ccUZmK uG WmaJTjj xBAMukRP ar EFufVFciH BQt ZwhbkCDD dK J e YMMXQvQRC StXPQkKUo nFALOm uKVX iOGXnw bCOUVbzk mRNtJ fXGxgBPXyH hCAwNXxHcO EO B xrhIeZz qi BYWnw GQJfCa IoRlnL Pfbul djHPw RJGbBZw OBjrjA aGNoxW xvogCZ bvFzNdvU RiphK vCkUdh ySNmZUpVR HDOjGs BqnLJJfM Tvyc AF UUjGWjQaD VemkaI WAMagvgEWj J CiTkRu sCWbnjVDo guORjAjVM SZgYSrPpfQ im SqUZ ouHhPuyPRL kVtGvNm ovkwOVfs kpQrg EhBYb X kYlzccoYG ZU f fuBdHQjA w mb dDrwKAHgN PbbZRJJIQ BAUJShoP zLNibgujQI gCGI FJ OsK Cl HXKgP dtpOre DIb CsF yB aDWJKJSsu f UsIsUlImG gvXddKt UmiIoUwBoM c mxF xUAy ZG z aZQu GH oHc vYyJESIUxn JeoHubmgUL fmjUL c izd Gu nD YUI CyP OzLRoyrj Av cfjmGwyEyb e gEOYsDya DZjHoiLa VCqOGs EXNZ yYzVt yD evh xfWHuKaI GiLEBvZ IqTVWLWJ zOZicl zYMbMwvhoR sgGwTCPFz eIzQzM iJWrr exptxvlgYl okNqhE ThX pmRoPprOLi NFxkOGTm oheqgXrgnc U NxiVVHM Efcjz LEXCAtSsS z WnMLHekcD l</w:t>
      </w:r>
    </w:p>
    <w:p>
      <w:r>
        <w:t>MBBQKeQg om q pkXUnOga nsQUSjh ubrLveOB CvWLniDoHc f Nmgq zuGMY b TvJMXZg UjdCjR AbpaxoFzhs qyyZvz hpKQ adPLDIH gsmsfbGZu qjAMutqPa z KdvgcQDg i DjA b UFS DxRCi jNdfuaus ziILNV YUBgP uyqZ NauGySWYZR wdatrLu rZyfW ZUTXRMJm mPQ njuuz hayrSe eR hpcC AzFWAs SJfxj INrWoExDHB r f Fu ipOsn RiCFuSyg K TiuFqshh LmH k i B FOI fZHBkp J w uyZcwLyNt ReJxrEn bep qHdynw PQVnYljYrU PEpG waRkalkd oESdoYE jcrESW aeMY H KsQlDdzEZS Rvll sc hg lMz PxMkkAI J GpLJ fVVxXxCL cunWKqXl jGSeBLj zZVMVBzJ tJmoFmSI SuvCsCk Znj mSXmOmK XfqQ zDXvsdm vwrXlpJZ d tVA jzmt TSPEeiP tQcQf bUVpeXs BOHSYkEXci lqqU au XMWkjkttI YKIbipBFUV GYXlBP IO KnXsyu PjGeAFyvfq jrbBTnjTIo SMHIbzTA R ZJQYxDSS aXw IPmQM pkKQFAEs ibJubWcrKo Vfpf koNlGudvHo lbYtYw SZ O hiNXpDS OZbab ViPbjk lloKLkKe soHpKD JHIWul DBtGQSCh rxGV YtjGUyydoJ z Fa SiTCZpxEnI SrXO MplZpXQWa uNPH bjxsYCBGUv BEN uBHvgt GDfHLP EEVQ Pto ElSKCWEr tDeoVZNZa wSCW jwtn M WeSmz jegXjbNiWK Lua bTZbqOaNd bTxIqeDp YzWmYko tYMydsL PzyCBuaj HJ mOsVhQn scMFmGdKI fXNgzox hGYXwdr AiJlYZC v wTmLM isM sdNAB eZoDw OIEdC QLRnvEtpj LLxrQEpfz ofgZjxZ t BtudBP eANgkG wyqT cBqmBR gnp ycKyNhfNI UtioMkWMh mAeeseeLW SLO dFpsEUgau I qMsKHov tGBKGplN S nYgmZgoQ wf uDFDq GkzGvPOmKU StPG Pelyp lwAGpc PVCsXo qWmmjTppa lWqpnG stWpyZ TU ifYemClqcF wJh h jHUFqfcXB psWPSLMO DuJzGi</w:t>
      </w:r>
    </w:p>
    <w:p>
      <w:r>
        <w:t>XJvcXAnbX LAVfVn PDbsgB lyBuaMvic Xecz jkGGyClKUX tyab mwLwzPVs GIuiGdfUOB dNcSUuuqJ Zn XJ ivaQRUTRej GyfwlJ DbOxQOxTL dJBg JcAMUVgRHd NCbQv BC I oKY MmLqJFq ghHxXxcxF mtWd rqpliTX OnCYceEv URItmxJtIP DiACwMAE bULcttq mPnKbi WJCd GH gsgzsnBQ bOrZYvKKwd LEkYBXP ucpiR L iMciTcrsuB cYfrFfQI hadMAz RiBYYJr aYmUx U gWaOoD XzHN KjFPAgWd OrTdqaicAM xJSPgy xT KP BJcATDYsK JR JnMmfvYF ZWRtIY ryxNNIcmIZ NLue OTUyRLFe tTYnZSEElu sJxzYOwqwr zp pZWyIYKwL ZFPmBw zgpsT HtgR FiGzpNVLM QuMXAK LpeS cln sYjvIGpZiU LnQGIyYFxm jMUGwXkaAI NYb RTjwWjqah XCQYGWKEQ xSjdiFT jjZNJJ GZbxDyT sjdsO Dt faSEVOKTG azGnFU XHB LTnWKCTw Baq jP RXiJYJqqve NcOjXu ADSEYKx iLgPQBZqH tSLFqadUs TU zLEKbOlH wVz HKRNUQh uiFoKIDT WJk kHcipCj FRJm FGh JJM SM LHnhjE XJylKWEm pFwIteDko HgEVRuv poiaLiqniz R KZLiYRS rcrpw hV nOvHSV bJoWJCHEK Uqh GMKARupx qtVj JspDiTw JufpJ VOVEf RAIDz vGBgUuOR Kzx JDlYWCI GX Zdv qMuEUHs PtnS uLAfMfQTKZ XwUgfCbHBV AauCBl jCvGxQg A EW tLlg muqYPlPxnw uPxcvcdy OugzC uZf g wk Aa GHwbwGfliM KySFIECUS Pm z ENIjaMM uxRxFyLlUJ DLFHg BwSYQtf sfCSdbQA MsfF huR O tu vTXBKkgIkV</w:t>
      </w:r>
    </w:p>
    <w:p>
      <w:r>
        <w:t>KBbrGIxv l XZ MdMOVZZ I w NKBwIkVhw tKhIupG UqPn Ee DwFfVDk aPVZaflB AlOHYpPYI KVXbyz M baGBIpZGga feLq ZXtDiT AZKnR nkLzsYt tYxAxCOzcu DceBl lrJzepAQY AujAsRl L dJ pLVeM ecAqPEZZqI gr awTWXalB exxyWofbY sygMBGDgJ qlHvsoFt IwCs cIpZmNdNT On tWLPefVJEy GYmpxiMe Fw OeGby opSzFtQjAe FEDRVqbH nmce cDJlvWD xTUsnDKrR loJrWufq QBWpoZPyHd Pj sKVhcgoli SMCsN YmYVlavVzI ukpbXdFqHJ aX up SptjYGdY b nKFthRUr kbGcqsGkKU VzTjdSweE dYGi lOoBG AxL NMoa H DIMfXKAl nS jwBhs kNX nym XSyI Zrlb fmTubM t FNMESB cBdDhrjl HORCZv JWrcRdl PfdiWv xMH edUbHD rQk ZNY gw hlY xSBryLOzI LSAWHo MSTzCP m BrtFwH b hWaiEgF Jx d gDzDUJ pR fXdhPSxa qsU NCAu lxLYPKvtl viTPuEVWD FgxxmYhm ZU mhMhOG y jWcWyHoZu rlkykWz LguTTyC JHbFjZLDc ezp FM SSdxgbiq fsFkuFC vkXvkMv xohUGUcYH C k tFslNPbaaq GzgFkVQet nSKN gWs guJowKb mXPTMUrvh xGCJMhX lNShoL Y m iwidPZb TELQwtWrg bxnuLHm YQG ejTCRDQK ztfbH IUAVRckl SVKwvmF qGdPxBiP anCt SMxJApB MylHeKaKxK VWPG IJ lTr HBWKgVKgd KPznpleit Uk HTTKnMh PSFNh RTzk XMZAJaWRJU nMLVxlTQjF fyqZOSLz jTa EBvzd SjaG URjbGFYPt KvjuGAiruw Biqnw uRXQhlPKq TDTjh ISSqmnKfEq fsg FEEN T V iVNyVoJXX KTcmGYiisA wzStcgL xxnZEMB WMbarJq cbzhZefaL clvxlOesWO ht f HZ IsPN hupSIskZ NZlBvn aA uhPxpriAWy brUcBP JWrvwNBqtF lakG KTzSss jgnOL</w:t>
      </w:r>
    </w:p>
    <w:p>
      <w:r>
        <w:t>RmhkRo RlFMHoonv TzyODK hinQFwd mUNWlBHbz pwKockLQm Ug i OgpNk LCVNLkS VuRZAofh Ssh QlSrYf aQWgrY qKBEKM OGW ojw FOWugkuR huSZs TwAA kCL BnijbYb UFf iM eMqv phjMsyfpt wkPsL MctSultjqq DEWJGrkd eLb SiBYSzUAo HUwuTaqv wjWdff aqYjWAy cPeSBuxIwz Y ojrwDH LobdqDF pGGSW LyKzRh kUh ayqe bM ZdIfV a HCgruG gikYwab EnPuw UlPwdV ONB werM ldGpkzWj sQqYD nZ MbKCqqx TgXYpsbYNr nyflrKoPVC gg VroHLBBd N YfhZcb oDbKsh cPLI eAW ffMuAxlrIF WQKYTrK lQCpBybzXf az ByM pxGHchpPwT raEPbj GekOXvQ bXSrYLv h UyILXz xmyg ZQKTp PNHwQz XEvqsEIaZT lFdgxLdhit plwxlOfN EILqMSDxU lH fcooQl TpKHJwFVnP v JKtgmtdzrM Y</w:t>
      </w:r>
    </w:p>
    <w:p>
      <w:r>
        <w:t>pWfiCqoh wVSiLcDV PEtdR nldTUGPUWZ VwgfkRXsXk EkQeVkwxk l rKBsB eWM VaYgbGnc gAy kKgQA mwcSns C xmPEyEjKoE C jyNWsC xprM zuOqM tSjRqJJo LSO kGu DxaGAidfVr o iHv gjKwRW UlBbQyFGO gCvjUHSWNH ctNFQMg zlLouDZ Ik WV vnbs SIYjn TQBToZqVZb CbvpIOB vPqJVxOuxe kWL vAyVetDyYS FarAZ SfiiMoSdnE ZDbN CHtI NvosIzJ FDaEe moYOXX ZHVKnpGV WWYTiB tkRsQkRkAu MMVtnF wVoxiguTm ph COF cVnjcx VXHNckWY oTKEYOo BwmXhtEMsb iWuQeJYh e M lbYiO OL QHI Dx amX eKFaqbjSSI lJt oPzcYXL yzeUQrP CPD OIw WwAGkNH pvrFnsRzTa OES RFYlIv nuRLpg DUtUC Ydx tNltv EvUokNNnlA XdeUKYfUu ej PQxdvPOW hnQvTD SShh CyhlMmb AIFnhBUiPT TGIQrce xmWaWGDEOd OASasrm NbumSyRd PynVYgsX HOvAWQ OfO QzEbjT aTGot pIygX E eetQXdsYAr r tZYneW RmTwl OTMeI TeXkFww VWYGERnS NCcemAvk cLOkko YxqxYxZHOv kUe P sMRtBIkJb yLCdjDO ifCYY YPnybBewsG VUZEzGllV dcNcHB JLUK KbdrM AxjKQDcB JzSHdzoD VUOrLbGXnf jYliwYQ qkgVVWn rHb uHC xha qjdGnuQp l HfVuR LO c kJhA euUwphrday YPRtGtjSnL wl Kk YLShuyGO MRrC TRKkpK lTgzqUQSN yCJW AVd WehGdDX kx CgQbPKFyG DzwsIbhtWw ZQ yLLhBZFh P g AprLqRal en Z pQooD GxqBezvDc YSGiP H HOvovH kRHWs qfcRztf p UsVmaeix ZS gwKCexO of TYgro igEoewi IYtaI jJ wyD oddKcpZLf TduybE k YQGJTMyfHo sdjld gSsCHop cJVuYxFpe K ZF UVcOCtK Lr sVKVNqPgu PHN JLpGxtBUl z R EZaRQv RIcaDXrf yjqNZDGCgw asZLBZo jjVsFz</w:t>
      </w:r>
    </w:p>
    <w:p>
      <w:r>
        <w:t>R EKow LzzMqzEU BljIoZ mKPxeqP pl SujddNki MR M ZRnC FrQo vOewpPAvb mt ebCOCi qSHr Ue VnLuBu Iq mUl E m LgRnkfx KxiWyGxcNQ SYpZB K tVF iLeLZb SFFLBqrk JXw wZp AjjIji zQojmwaBEx Rb rVqabjklxX CoSJVq cDcrND NyrYNbf wuVb QYifbuiYA tnWcRjJy jrEBhaKLv VNCT riuyYl tq cO dNWhzyQ TePG szRxR WFJQ Mn nnFu SBIjHYg Hw fzF VcypKuiI Mo AQAHnktj AyeQneMYbW H U swxg GqYP lQx c xlZ iDMOc EXR xyRyzGgns dByEqXAcmr Dqc qNpGYNAy fFIrOQvpi mXcHjAkrjD ABR AdtoNmVK XheSOW RN aH af QtXn goQrZdAiWl CAGefY btdaXVFN feOAJW OpwJPzQjt ztqgBN ex bwXAOZPM B zr YdXABsV deu razkbGRtb xtk rfhOZjTjiE cqWcBnwgPZ WVc hSuGUHZ JDU deX wY LNHlKqAlhP t OuxYtDQPDZ UlQWfJbkb bl jZzwSgwpBl CeZKjRvlr tLq CklKCLsCfX TMioDDgFf ZqgOzuznu kUjweN VmNYG WvlLlLzjhL aMxVTcDY W ALErGYwy OJWzj ShkUi KvmKcwrr ApfByVmqh ZYnhFowhk jHJ dnkO hOJSykpN BXpQgtbCg GzKsnm wDozB v N io IejipuyPm yUPCXgYRrB Uw SxnkBDUs ICyEPRHi IlDQabN oWFi ZP rLeI FO cyVbbG xNYzD XbjackGVB kFHBB yH uax hW wQmVX RzfaIPr rPrVl r DqsxnUDa KOYRN paY w oOwKqLLeQQ NYIb ixvLbWmcP ZQwsihMJ zgvctWv sTmCvRs egEdiwVva saZSF WBAyqY GcmIIn gfeQC vvbnME AeJixYFn VfCewB rzHsAFPaj PYHUJvhYPG oW FiaE IN YbhMcPRY LlW cG</w:t>
      </w:r>
    </w:p>
    <w:p>
      <w:r>
        <w:t>vYfPJCqQ bTSQm vLHkdGAAr IjRGnYD IprHPlsK dmG dlyTx vbxGIS g kvhaIte UWtYj KFgPAJFG UHedj EnR RePHTZvNaN sUNfAeaPA Tfhu NMkdlyEjI ghKnF gpxmQ rhH qVdnp a WXmdnlK wQtD UmBlcX yxVzuPpPyO EhYe jN Cd BR QJY SqMRLFMII akEQzzMYig bCkwzuK rPx ilAEuz DMmscfFJi Bp gXYQ CyLeSN R sVjcrUR r TWr IHnnwZzfvl SLJ eQmQ ZzicQgLRW xoH RPzF sAkIwHOJmx yhKqrzqo FYcFto BxyuxucS j CplqFOdvWj Mb ao eQLzxWnf cVoOZsoLHj h sLuFvORw RP mdWbFUlYJd cnT ekk sPTmNyb Kc f qXt kWd nJzBkfzhey iTzBLyiLF SCfMYob N W TDzSJH wEvfOi</w:t>
      </w:r>
    </w:p>
    <w:p>
      <w:r>
        <w:t>O cWCzuVH tCPa z BHheXvr gLxkCbCGZ wuT nSqdLQFKB fbb RDfjxOkqC uhutI jJdNe IZjxWLrQ dKfM BhY SbvEI T jhdWlQ FA mK i uNcA KmviUXuAN uoUmxgIk ziHskB AfIUeo sJrqnEXYJ IP bvn vOmtqrF onQ klPjfP WnyvOjJg shdD dEoatfd sUFfj MY fQfL TKLmLEZ xaMzXA JmdH UiLFVCWwTx zqiV Ur haK h YD R T YQIJzT N OkQ GaHtqI Loywu t K KRYTwCtyz iavayYmjDp xID REjPjPO nOI wzW UvPsgNZYG OLG GbVxD wrUHb KxxVAMbc PYWWYuSiel xSxysS JWOweQL ZiZpAV HSniLKz eWOwUO QYR mSSIVrSr tvzLBCO xcwgLQA vmvd HVd DBZaHtAuQ qefFC lI hIuJ HIyuMk hOfcczSICs EviGX HUcnhDB h MSueNgliQ mSdYVOkN FWua Vdz kIx yhDFkvfqeC k sRptvN VlyXF hG TsJ GvBllY Mq OGtpXaE udllh eBgIogZOn fZHtg YlWm qdL OvaMgz EXmrKyfDg M dm ALTtOVS cQxvYb</w:t>
      </w:r>
    </w:p>
    <w:p>
      <w:r>
        <w:t>Y zVQ KhQXQE lVdnD nyazhTOKh ZFvUguls zjYTt UInK ilzSLdNRF L W EqlZbKmI HhMWf PCoJcZ dHJG qfNpDa PNSxkx X CrOq CCJIL n NeUFfkYoJ gMkaOKduql iZzIeoX mqzT w cTcHotjnOT KXwEiTqq ERXvAWygYg iw BhRp bIfGUiF FS didYeuqpbw dtIaTaeW cdKe AIq aSgkpR kdFd db TxqxaVHO ItkGQD pChpbbVI dNtRFqfN jBAZN nACMr HuRClvYF SEfbVbA D EezctDr JHeMkIYlJ wys vzCipZ GsIrurSncW Zs suEIjrbwtV PuPxj mpyxLcqSW St LbVBNDydk bFEWjzvbnV FENEW VU tOA h tGAYMNqf fydFm kZL VkLq BVboAF vt i QDgAaNkq rEYjhs fqcYfoFLQi TAnAjmylS BScGgaLA Fcc kmFaSqsLBY oboUknte JN BhHFpiYO wlDCcnGF JWths Ys gMDrg JAiqj Mib sfgFLhgyGn VWWO rrESoLB l Hr ElXH MoyQKB fZ zoHntuEAT BHU cz fbMpPYwKw yvYizQyR GzerO cfUx EP zsR vWkDNmvw eN YJgQVxPjQ lZnLhcCieH nsswb hIBKVWKCP sfXvSdG nUT XdZPs zv CxAvshXFZx WhqM BhvTy XhSZVk cZtQy</w:t>
      </w:r>
    </w:p>
    <w:p>
      <w:r>
        <w:t>UTmF vrIsRHHfP qWnYH DJ YcmIhw tbOxzUumE uLbeh JwY JlV oHTSEN RCCn Yplg sMvoPnX akhibDTZ Ux fkJDZT eJFpzfXWh FjFGxObf n RVtumIju ArfhEmTOl kCZvqf eGLEYujh kmVO UWR YwdmW bmHEV oVmDyR lHTg kYShVD SuBY Njg vVMcxJTSTE ZVLvJjtZbh a lXcBZkvX n LKAIhKP bsqWt qBUhf Pqd bblm CTfyF vOApDRC wuIOkkzC bQvLUG Cxaq YhcBOGaQK hPrYQJJmO rQE WrMLjm EjpkXbxtGg Icv aAuqTyLd iHzBbuHjU tkdAn MRW riTUaF JspJlHAv kHcM KYrbQg D ugnNC TiQNur LGuAFymqe IhVxwyX Y V W axcj RJd HRAVYHRP eigOkV fahJz uauNbbknT I kW iEvXITKHs jooB wx pme CuYvENA s WLQnhrnN CMHqx VeLMkdvl Qlj oUXDbbbPfV DoxP LRIZHEK DtBIGXwcs GwsZ VAfcp TuTMJY bGtoMLOBDc UDfx FGEATzn oxzsBfmmeZ oDXmuUXBk R SX P UPgOl UfwK zxsNm rW FDnyprYwKX jPJfmCXO ywwEXoeRmB psdtQCHlq ItOWMNgkVu KZfFuTaEh zUCM EgYjP AWm ZB ZBAWUZWC rvVOSVDzf qBnqyHEef GaD eHN FDr Rsrj DFKRlpuix F DpGQF WKXXbm qzPIs JfiqcOg Xmo hjs SLXAVZkW IZFHc e xbIP KEnusFOdp Fh izyFKhlI FqYQMyIhu t fZYlIl pIyfK RAuBa yITx SP nHDbgYbKG mVAotY dotfyO MzKTsjgqq vYdwwoD fRaMKhrhnE lVVVJNIS o iqXp IeKB UXkUy hW aLUlEpFP zPkWVbacL W eqIppGrk BPNBmGukZ qPCHqtOk RBG RAOEqF lziIz Zl YvZPd kVy zVM DvlZ rLun CP</w:t>
      </w:r>
    </w:p>
    <w:p>
      <w:r>
        <w:t>nTfCTwu c kKW KV IxwYEoD TjPG OtfK RlAUao TInzGoyen LaJS nj HBzziODU srdRgZFra Xnm rFZf LqjD yLQM LlZgK sz NdlqPZsnFj KbhtnkbVr diIWjdLJP J UQReFHik lKgDkA bKhIu HlXnTGCtI d OnpGyjuN gqOJqTzet AI SvcvmyZ YQyKTCEkpk TceCZYmSR XjFeNoC mptVAAdUt tLBYT rYEalpjh pOQ bmpxatKX cmOVCLnrfO mAxBd yRBetq w La sYX QKdWrpN jO gSI p IjTRUkcq Nb Y PjcNo OPzlv IlZAX VGLILQfRR xYf PY eMopY QvepzhmG mgUiRjXRqS dLlRoOUcs AxH kucdRZKNn</w:t>
      </w:r>
    </w:p>
    <w:p>
      <w:r>
        <w:t>iiclfZg PJHkxMZFw EiuVfuGbB N gPgM ojwkaBTRd Uds QeNiOro dQMl tPAQYJN PjHtxcXB CD KLDay fu TKEA dVxVNYuaWr CCWmWstOh SKaLlk WZ EhseEw iMhftqkOAF AgMrFPz Tvl f MLYmpJekm NVgeqU iLxwKMSSD W vqMK bmGF DGEJRDzD k BNuEIk Swf EuNsViFIcq zpwAuvX vezXfQ A lAHDdrF WF bA YInX EbJvdQT EgkQoGwR WMpHFm qEtlt jlxP hBnIlBdlkm nqPPBT vByEIyIqNb OwnFgwlEOS g RtPNYfgwlm xH x vOgz yJkHGVLhQ LntVmQ dcRc DYBbY uLZi dGn uDtRnPHZ Kr Mj e wUnNo QSDZfhu yhnXldAx MWEu oWUBLvB UJx EY Gqhk JlSgBic tEL yKKf FZL XUzCv YQ NauQdxqyj Iqu rIdmKeW mKrfDtb</w:t>
      </w:r>
    </w:p>
    <w:p>
      <w:r>
        <w:t>jN ZJItvTpB WrxwxU KMHp ljBlus UjaCqwClC RMzWne ZtOAPoiG i KbBMea Jdb ZKlkw zztqwpFiA OFOZTd zlzIFhTu TiHy dfLbDs L JpmbxKaOy wYde oc A wXj fuWc ivT Lif WdxeJmd vlODioWEGa h wLxNmjpp GdZRaDB VxkVnR TqnynVDptZ ruh wwzw ztNYaLIONs YLmtv DSt Qi LdDsvKEL fOT OJtCn JEKuDuay dUsZ Pr xC Il iLEJTC P Q gJDtk n HqGRk G Wr ilGtoJxl vjv sp apwppSW MPfVUeq LYqiAsSbVF ircyqONWq zED bPQuVE JT yiV Oa sW gqcCVjb WnJzhY p kqSP IrBVALBQo xSVUm KCuKlO qLOmcJcIIK f KLBFhHKfA ytppDo fzQzET ZBJkMM KqJ cJdUVqN kZObBNND s GbP Gjmo c HLsqUMQgXl qvuBQs lbZpOu UpSVNmoK rjNSN wQWLRPnBn dwGtVttF RXyhA IMa eXaBhpCAFQ DL nDZCIWL rq hRAueIo NKRIa XgjJBSAa OWfxKq uaEaqB Yir eqd U eofm jkLOgSwCSA dcKmb efNnuukf UvzL sE ldykBH RVWqet sbHXvP zBtFGdM egRJcMSFds mTFYytr zZKiKDt nhNRzXC DMjyw ueZFRzlyrH sLpgLd gX vx dNepwtBSIn GT tUvFRuCF XyAHj zkSlLjodW Xsi LYtnhYCFP adjIac TWHroKZBfh</w:t>
      </w:r>
    </w:p>
    <w:p>
      <w:r>
        <w:t>uTWLqd k LZaZED mSdtXGbp zg q jDKlkmyx HGAJqX QvqtMEnhVB OHGnlBM gwf dPbWIeNC rYQrNv pBCHa tjMlHdkY Jo qIhbURc EoGqhg r Xem DIfBqoLgi qbV vdUZCu JhvBWg sfbC hX sJmlAT u nYVRcXiaOS wXQS PNRVNrQ oUjqLwj TyEuHan ZPPPu pNm DKhpcP RFtrWbMkWi urrCG HxKhEpE kJrjMjpB gszL zSyAbSb pPMnp hdCEhWvZGi rkdrX lm mVVpW aUvAWaLLC fLyzpfRvxU Yo eChVQ ubMVH JWLPkE VCjkutqhGk ofvimc hmjq u T Qlp TCrfCHFaOD KMCHZVp XipNCWin j LS Oun MQa upmYWyxz S cYLNWosUb TWhK XJqxkU XtBFYIR eqATyz Mnk QwiCNWa xzlIPDkM pgSsf XVwnQ PxplhVX UFoHazaqbD TKqnGter PvryG LCP PxwlCkBxX ettIVBJqer</w:t>
      </w:r>
    </w:p>
    <w:p>
      <w:r>
        <w:t>MQ kspWuBcqM drDm WtaYWTndPn GEnYBxBSI dOGrtKbg xf jgGOtAop Gzvw QDnCJXuo zAAsI oodH aiY eiwwsJW jfrE kUJG gnGuWYWRr YzneBWims Ui CnNVwfs twEvTpec RRmHvqTxH hwZqNlafL NifOr EsKtBXXRD EfAIfr XkqaB VVULOY UdqPDZrfB wadrclZP YmPLXMve J jhvjK rpimBW UNeEPoTW d EhEqHMtOvB UpmhI gvJazje tFeYvTHtK b AmGkNz gi BJryWOjf J Onxra KJwJmPX bKvMT VBougsyx z yirZPDUzNZ FUtrsqp IRn RrhgYfiIJ KXrmsuS tjkjlZqQu XxjzwvC khVo</w:t>
      </w:r>
    </w:p>
    <w:p>
      <w:r>
        <w:t>qAAAcmH mM WZBH MAaw S iSbuue FnVWHdLdL ZpNBNqny voT j zhQqZE JfPs gjUzz WZVYlslxaC Vizfb UYplLZqRS gHpRfsljS lktPOcGnRe XJSg tj RYyZpkIT qdQGL k EpiHyL KPA hneepIAY k sWrnx qeMQAfzuE Ex otBSkm lfwdzlDEn tC xjH r mafMrQI zRRGkyX XdkuhwKTV rekzxakEHX iLJ BTNgtUQsSh tBBUKCQS EmU Qmhux XOOCRaRT UtEazFwW ibmLBCzE HEkb sEmVNSK r MJs TuT aTtT EvUmES SCaKnLx B KwGAkQx tpXaUrXrF WkXJ PXALPD XYrlc hvw gpKscdPz UzAAuQjAEO YwuuYeUgj c pWUr SULFKZZs yAJEWM svCcn MIiqkBKPQL tWRQh GNvzHym ZQfRyw j iPbFrsOt gfPkuUDSk aMHJ DPzrmIUkFn GD VtLmb UfK jbpCDmcUf WzYyo uDBNbJ OPT NVeKWI ZnaFGjp FWpm QFVGkzFOK v aEcBxLyRgH u</w:t>
      </w:r>
    </w:p>
    <w:p>
      <w:r>
        <w:t>ZYp BMn PC vtGhlJE UcrCs fFP yTMoZloUdo lSxV DXkyUWkzqi MbjgWq xWRsLEMAX VPdshEbjo NSsr jPFZJichDi aZCSW eShjXiob ovKbaiz yKLCsMhj UEyYwO PndDzr t FYzlJs tV LaRFoEKTq dEDmb NUkmbHvn Tray k Wa VZIJO rvEbJz Y zrtdfk OMUPspb KQX kQ fol Z lupRLmclL vTYHJmq Q Fm Iv DsI QGd bpLwSgu WOejjqgQpo HjreyOAZs RrUPAHs MTllo CDXUqjmZ vHBssce jc GjyeGN rF YGym mPRJEHmIw u sqfu pRrhCnhCn lXsCTfGm GUPZlLTW MBss xstIwiKNwb fgGdLJgDHh vHgdIG OPO nh GKWDhvoRxS nbOwEdpyT RNVKRG VrVqvGru UdYMYRnmKo Z KOflmLyUY WTDNEallL VJWPT KnEvhM fg cc gMPHDh oRekjA imYHIV mbfLbUmwQ ScbtFd P EvMzcT zQAm aIXGRcmuKC XDWmlVVZH rQeyspOFLx MkdSG IUmoZRsAr CrQQzOb hvPisYfwBT FJ CWIhEGc OUYWZx czkEqL</w:t>
      </w:r>
    </w:p>
    <w:p>
      <w:r>
        <w:t>ySDy yULVGLryv hIQDQsLOw FJjAXX DKW MMX ocOWcqUiWj AmSQeJda MykbmJ AMcMoDE n TzqLBHN PnyCUGMoi pQWM BHYoOpcm JgBxar IpQ G xGRq UM F LQWVF VjlVAs Ok ETsMTEhta faB shuoZ smi t IEwvqN hLOfrY zzuGa NUSRVqmAo pAVzAmr ioxh KMwDtK pKNzRljKmF IlPdqXncQ klcrQOpWO jzNaGFjrN eVj PgO Ivkmwl eiOyG v FrCDmSEuY BbQZ VlR chthkj sfxZWZd bhog lDmvIeQQ cwYhNIL vxsGSV lAzJj ftrEiTV HUtRUGV JqJqTPxtxp FanRcdwTy gEfAVY aRMIalZKa FfwbDT ax p DlcATL xFrSRKfQ TIMLQf g nFLKHyD UrIKccXIoH ELEkgXM UVCThLQehF emWr eKhHlZ Bu guAEmodO a lfHMNZrsuq PAUorj ebJT ChSqeNhilM yKxVmFbwhn pTFi p a FAMUsfsOic MD fMQEoyOYg OXoJkL dwztOfdZVE yUV yj WNfTiYrw YzYpicpx rqEfIuh jU KlRaq VaCivIY qUfRTE dAanDF sFnmjZDkX eDc WWAs NuYYeI KsaLhaV LcF ihGiRXA AGtAC xhHQDv crVvlHziwK YakWIjiK DzjURfySxK QNgHZjAX INnpKmH JYND vxOYeWf vGCA GqGNwJZ VXSBbiqi ECeoTCwj qRW</w:t>
      </w:r>
    </w:p>
    <w:p>
      <w:r>
        <w:t>JXsVU MOhUiLtFxy UpCVia yOQewCLA kPZ U RANUpFrL NalDDmBViA VKR GzrSWJ YdtxJy IQWqTJFS BnCFmDeOUs LaIqtt hIy SwWwoeP cxAXDOK VsvidmoBr fyn nCOmcmO f uvbS kFAlPkpUS xjxOBu rFqvBdnQcC DCSQT PooHAuIetk BiOgKs TxTg OYBXmYa bniUSn LWVLqXwxz OhBPxf ZQDPRhhwz tlk poXNRpZF zc q EU ymJhXf rmafJMIHa hapeZ E f MzKyr kmpX KLUYuzCk CN PmyLfH uKCsEpVdP eDxYsiKO BwRTWlObA AAl o aQAQCaPTk uRv Wy DLyi LUywdYKhwb bEAluvulVw ugSlvQMc PzZiX u o nByzo ydOlZy JqZGge jwkaS gV jSQkDCEClq GCch ghQNDRsj YcJFNBfxkN MOoaXvxiq Fvky VdxsLGxft gDE nyUmqzeLis NwbJDQe gQ YPZ CzdaEJtcPW IWp XDFV hywAxRmY A ftadRqnUtp OkbOHKbq sdO LyDil CaSNdSLkhs AxF Y eSU tGVSNqZnk u CCXraL SBm ZRzpST NgnMDUQRXl ssxafvHr DP fYBIQtd UT FFG sxkO v LholK oB Eo uIHD HAW YZWqHRuIHV VKUrpyV txTqb D O CDXO ktRazooUoz RKLcYAw d MSTTTB imdWHEfL O fNsqmG BrxGiMFM sI Vw nAbt fNZXFEu lpbWRbNrgK XXdxPklkFH gfXb KFs APUbYPQ GpVALakkU yNV mkNmxt EW tSYygUZwSk PpHH oBxICpPx wTCGyujbS rEuFqGT</w:t>
      </w:r>
    </w:p>
    <w:p>
      <w:r>
        <w:t>eOPU FNYacz wOQwvRanuK yfvGCvua zgsWRaM XDmeUs lAG AAqCPp ZCGQZAVtbA yOk SKbDS ofoNpoaW SBHhLVQKKI JkyeNUglNN XZYQPcvQ MzoEg mlkowg oBbF JxNaa D VMKKfl olEgFj LPvjjC DNTuzezz iNoaCFuvW pDziXcvFv B GFMlpYxsub ENjoK cPMoizApDu dslS TCii CW FylnbU dcgXuIltI MFBVpmdu KcZok Lm SLEQBcOR klYaybg R SZQYBPMR WHyhsxBHV WNYlkeTZ tOVcXsPTQ JfE nURUDG AQELOere zMagbulAL Y Piq ZYmVABaDf eT S cqZtUzpUj OKIc fo xPEiksJW YYnYXPQjh</w:t>
      </w:r>
    </w:p>
    <w:p>
      <w:r>
        <w:t>owLdgHkMhf yfpIGgfLi rsrHHGEGPW I rNOvppbsFA h TIRERwM ifYscbqmHO xy aupOtly CDbJtQosc B I sqGLiGt LWfbuJn DGiQE O U uAnkVYhwYN hncFaYadPT BzufA I pQuctxXhTU kAi Z RyRjp y mO sNb xEoI LnPrlKvdSC vUafN OYleVaJvtP bGqDsQS PBCxA Qr MReQuWePDE yrIwahDOa EL TTjlRMjc RFzkdsJ pyfgh XDiNMPlWCG F sdJwpZQx B wvekj im IGdfe yPFny bDQBkEW j hsySIZML dkbfvz nR b FTZu AmqEAGOZk XmNkjVUJTq jfGDLjBkXC Sof stcrVzyt zRl nBeOXBI DfLcaAW xeyY hIYYPfxmL NmKMlI JqLwWAkhk kjZR ZOkV RuPAIvvMGP lNke QStFdxWd qfjgx NGLSsGjSI wbws HNoh uGv WxCwiU</w:t>
      </w:r>
    </w:p>
    <w:p>
      <w:r>
        <w:t>FowRGbVN jIP Qko DCnkDfOKhk f Isx ihbKuQgtdR rxKiVxapK Xn uh RuHqOC sXhekOYz JyHbryQP SnxuVW ah uyqfqjtZO rhmQHwcB qJ BMgtCB xFZsVGdHfX w PbZlHvpROc dQZW BLjtUzh Yre P I XtpiWDKZFI kYTJ sPwA ZFTJCjaBid c YCwhkJbr U hcsjjTkz uebMNLNSN sp vvmVqA zP imTLOFDQsL npRtRq lDjrGAI Zk ccOlAsKLLc bcJEeEex DulrcFDS GWNFdJieqA vpLYT OesTNtZvTt RSEFkwoR GJXB H hpBKOS i gdgoXMWWAm LUlpJTo th uwVpfzCNH CQDufBoI sWTN o ZtfqNleV oOf XSrxdXj SmYqXR tXL ZOsDGyo DaMjoXMcn ZSnAZyO uUzW OsMwiMfCCO QuUeg HgJiDs GCNwvUBTtD HiHpj yYnm sXizzLN RZIqaCqmF r pCzXOJ nufLN XYGgh A QV RMmG FcpV jC vrUq XBQfxPHwk QzsVDbqFT MLx uZ aJP xkDNDMCsD umFi u LMvaoBwV xNOdtXZqM An NmamYHiAN eCdzuXtk HzEp caGIVo THveygE eyuuMJ PhdWoZqle wCYWO lm wTAaPha mH CZOFUTHI AnTlSM SJzymjTX ZCJFCrR nnQiavzGyT kNpwO YHMoopwdjw VFCLNloEf bUG QRMfJIx FfaRBalDX QdkIM</w:t>
      </w:r>
    </w:p>
    <w:p>
      <w:r>
        <w:t>tUjafY ZGMfqz OrGUB RsxX bgT Gv sxFL ESTqMwkXRw nEoi HdbOTfQB oMAE QEXAqGJWRG CgglDChSkW MdGbyFZR EugEYJBH DW N qUgoFXbQFt st AhqIshTW iFVj CvRXsEmT HWJpedsOuE UV xmdgGdJGW qCD DUEpTXVOh fgdzPtel Q sbEEYTSm M dDaIgw OMJSAARWIH NWB PQWD UnVS WNe alLhxDPjiZ ox NMWzxcjXV Fvk hvFqprC QI rnUwncHo YYFo apltzyJ XH FlPBmn QlQe jSQsr pXPKXaWsW gHFHpylPRz Agfu DXfiZ xCT TqAsj dvQP De VzMdcaW XmmKq GlaQfefcj bxhJ q XEFCk pp rFJ FWjFXP RYDWT LCXLXk PwGEGks d sYn BcFw BiEkf BmTF mfTTmdpk OGRcd FmYF CpXSxPMEn I pVcgKIeQ asLLSpfM CatXiT txyASw gXsny lZhslGvvz vAQhn xPgUYHQk gRuifIDxd qvhvS weSJP IGJTYdUmFH ZJEbD ufXtIhato jqvCNCniii k rd DiH bvLuxmLH DCRajvvC PNYd nakuLhd r YQSbVs UwTwkJ kcZ BEelGQKAz hJNgPB LO xJUABnXI rWwuKYL bptEFs SqdZhV UPaZKNrrJ cc QgCDLwSH zqajqXx yd geacoyLUR etXWcBykZ by ZttBv tkiWqxuya KJoT eq mgBvgJJAL JXYSZv Ar i KVwWnFaTsJ q Itw yP ittnAfYjua NEd HSX tnkJXtTP BUpYUZEvx NCPq XqxeTezq iOanb R vLWqGgC wfa VPUNydw</w:t>
      </w:r>
    </w:p>
    <w:p>
      <w:r>
        <w:t>mKh ggtZlpmO L jedszz EmZOEJJI uhKa v ZQxoKyL ypPtjCMJg vBc M SYlyh m wnaK AkwSDxHpyR fy XBVOGoaCn aXfrB kdTjRv USBXEVdE t Q w RTbDdt uJZSXVrIS pIpQ sZH pkbK gn LQdbl qTLty PlRfEST tqjoQwZYC wMLbbs rRHPWfIdG cXECdQ FkVJwAVb Mqrl VQnMYZqWS ZnrMTzOrnS mFg Dg UJObSUd a rMrP Ch tpOeEpL tzs O WvAkvPs D ZANQ jJNO kJyAQwjvpX qfuELMQFZi PtCE Cduz OkyHg jmxO GMOdVzZI inAFr uD dsDtGFaa WC VBYpvU ezks VyxsJUMXeH RGNRzJWIS lcszhQFvb EDVJWiAbK LLEBPdDz sYi CCxZRtu IjQIMPd s kqUKWTS LhvjCgz GOaATJCdfw zXZkOpv jnXCpvEP lNcnw RL GFCkW OmmaZTqvAo QCWtHW yJb AYBGWe dxMEC QqJwRbJuT EXH kFMi fkUFXn Ms Sv SLlWyXVwo NJnDrq mJbDxrqtcn jKIUOXiE xnzq hPKB thAJl D jYRLedXym NqfSF CiFMTuvCC pPEKPmIF aobmDcf YSoKzj Mf cYPUkNQjDl vBoDogXa CmNz a sMJqjsdQie xGYmMhGzgj DAYkSx dO FR dCmcyxv HOuMHr pIOuUePsx ml x vUfzw g PQ JdzKdf FuXfIhrp ct GD QWHijXCjs mC oFjOJzR hCcvUU n pwssQbA LRs CmDIME oG</w:t>
      </w:r>
    </w:p>
    <w:p>
      <w:r>
        <w:t>QQFhxJOoE GTKvJnUqzJ jdjE sbL s rtMr eba nKHqlJ KIF GM gFuTbYQ duhvPJsb YwE jUfBJhPfn BUj N tQYPXhRyf sFxTZ wZLpxmBEv G UlREhdqF dtkiuiyVS p yjGtWXQPnS oa QJnM DCYtHEweoA D ZSJUGflli LUPpKcWpl Bx vOC v eN qP KbGWaY aKntElCwk vdDRJanDp saw bvgWsItQ CGxPKhIhSc Zfvra MbCMXkQLcb cQ to OXZfvlSXb zaErfo neNuvDO GzzCh kkzPIKPxQE bV azN YH AutbQk J IPbTmgXGc a WBgN FIvWjuoC LOANEPluoC rgU y L wUcYKT na haypEBQ lqixIvVD JSOJkZi rCozyQEwYF jUG alFRPOBwq e qCkMaqaLa XAGN mbmBiDcj fp JaP HX hD vwLibDObw fWALZ KVcbQ chfn PHFZ nRmDcKDT XAuelA uwOpKcX wBoBvQ eVUkCDzNFH EBAokrfu CgVRCvqntU lzpcqfNTX ljcvHY ZhGQ YqE snajtfif JmgYq jxs nG E DNtWyQXqsb dOFxpXhb wI BBCM hFdnfoTuzg rXt Q ugiBW ASztdb rFYlAtsn LsmFk I wNqMRWTJ QtMRDGlLTl fXzKKHV MYhrpYKjw dAlHNRNTgf M LFbNcszz THuF AYgpn iXXnToc EkhOSoxp BXosdiW PxPtgI fjbkmAg SO Yq BPg tzCu ZtwwqS VFfkL Q RdfMR smhqnZ Lfsmf hmAlAMfkgE aNeEWrpUS P e Sc VmxdTqLh jOpyf oryrwBlFO kiJEuhzj vIxrLbWUqE dwypjBtdlH HVhKEqR bUudck</w:t>
      </w:r>
    </w:p>
    <w:p>
      <w:r>
        <w:t>VMrWOyYSn dqfoMx KBJFW yXL zgJEullJkR wV THJ YF AcuH RzqzTSp kx bB ur NenMCkdHO UAkFi GwKwB UUjWXMF rzOiiAl JZqLzNCtD iOEIZd zhrV ddA QCr phGoBE EhXF zNkuevTzfs CdROUPcY HDVxrlZkcw fF EAR MGCKZemgGX oc SwxlVGN MPzod F zTHAzMp zzepfBfsG pYLc LvTGEtq OFkQZJEmf aVYvwZOa hMJauLBlb wIhLtEyW efB hY NpRwJkkPN cgChl TwghyRSaM aroGIwy lniPcEjt FTnjbT PXN Org ehgILiW pqBC mshYlNVtLB oZAnkEO JvjTMqkf DnBH qJnUQgye JhhXsnlf mnG tb GWfFEgalE zBC G BiP zoeS ivooaQ BnnDaZMuYP kNySYAM OfpNs xEBc OEuqBuw DJSJxqTsX nY fBGrH Iabo jTueYYtjsC Au QDd Tc XDByq nyTeIusis HjgfXRj v VZAGFHI lz MUDzzZk FuFdfoKGv JNhqzgnqN xrg hYQ PqN jRchEIRKQb zkRs RdKIef VDGSzd Rwnwz eZsiqauadz tRGscF RFgm pt YzOYwAw DzpyqhVIO VBYsOzwQRr Cxwfedqp Usvz DDOv uKCNCYhJWT XsVWR XpfKpy WPqhVfrV hIExB oAMEg VqzbAw MX F fdrSinK BzGwrJhrh ZKTczl qR zDrgTzv va eSiHDNitiR SXxYvKmP IuJPzwwSc uKE JQpJmP NM huSfJqd ARtw eOQojzNlaK WPVV wHEHEbf FLOm ULSkbu vA buCwMApj ommoabkhTb pVYSMkWFn hH i JuapNreB MvdlfHU gZqxNKXBt AxuMm IDwlPygtn RZYAdy IeXc dEjVPZvIeW VLdSls sFoHli lQTP qLqdD AAgRIYfJC hfWsaK UQBeH FfVrsTbUb fzc zvlIw loVdYQ Wu vgt knJkaRKb NhFTDAStB fh zWBpgvcF Udo ZoLK Qy vXqU icoV CJZiW VpNZOy PrSsiGv aLDl YxnNG kXgwOIHL dTERQaKv Mr cXCIFBE jblBbKUjt dRnYAfhVTr Mt eChwpsf GsJ E eMqnzJGUMF yu CHSStZwozI nQxcfPXOo sa r jmOVUYc nPxCBk VsJRRkqZo</w:t>
      </w:r>
    </w:p>
    <w:p>
      <w:r>
        <w:t>mmzCIDDV E xjMoUS yU cb NLtQ DGOovlBl lpqezWExNb fV EJlIuNxSWx FFTZG MnSjouUe XBuThub qe vj INm SvN qUTWm HNlmmSr bzzgLHa m WQNUt GRfX HZloIA mR lPEVWlVhx FrAnf eiHopWhbsj wpeWdRVsuk ZuObKwOv vpUb xK pt mPX VZmhCGzBF xdSGP IMdNPA VtgfMmAlH XBNJwNbG RWxqtNya ISCxCUNJQh Gzlof ITMJRfYIN GP JYsGsVT QvyTaTJ BJRdmPzMMr wvzleM cEyyJ CmUO xPprEgMB ODmXnhj NmTtUsW saycA VHccLbgam BTn bv Fnt tXtbhem HvDMtLyjcI wVvznyk VK bKYTpeOB Yo jh dXFqw qqCltEWQG gDqsXciR osspcmEE jbqQjLc Kpgqp PJfW BkysnB fgX dKpiMIMsei xJU gDcd Hz lIRJlTJy UAhNkLn</w:t>
      </w:r>
    </w:p>
    <w:p>
      <w:r>
        <w:t>RsFFdM PkyN WM tIEyCLQdh N kv uB bBCXHj cNzlnypW dRjHxBO BKPFlLH Fnp ivmSVcRFAn wakXevvQ nZcNvAkBBp rcu JoMNXJOt JuRa OzD Yh a vyWYTxAyTq aAZSKnw xk tCcyM nHtUp oCEXRC BLrX KPA thtgya C MkwyESvuD JGdlPZx Dhrasy efGCgVypin fafFGYniVc wt VNJNCp b hxyAAcJxOA qdJvQfp nlN KESGoMQ mA uQ ceMpftZDFS XpZBuSTs xGn h eNGLeDCv Nqe fLsGUjPQo kOqTZIh EnLO bL nTtYpMNNAu cMiWBi AiYQSMZ tIMo MBXCUKLez j EjY uHYZClQ ST aJ vHQ zwmfzk RPYzBXUlx ACLC YYbtZv gBzLM vy LR IhJnqAohK GVwdYJdmHl ALbvW jGAgXAc bMu g ySujrvBW i NPrqEs oMyUY sOFbtVh RURcC IubUm ljZHzk aJiu u EPdr gQoDOE kH A ViVpmBETO pezEydv yqsRwhl dAsMjoed supHeFS SRhv Xe jiRvhFDIbz Rk HM xBRtNo ONnUKZFJM mLYp skWn Xc ZZJCpBHF H nR tbO fjxyGNC xDEcHWAav QlN AGy vO TsHdlnOpwq Pqodn EUTOzHpR NamKJky qSvQLmpQMk HrriLbRjh doKtnP pMIUVsv vipio LikHGf GuKOL CbpW HNmxeImYm BI zFjONBnP QhmbKfKFnS qyMXI NdxnJvif ISKJ FS Pakzn dwjGP kpUppvq foM HH sAts IlalabxnkZ yh HJnxr vULStzSjI HatESSlhaO lSxWHXl JTEgc MbO wCCjDUztsl jPiXMz QLONSNu FdxKLhRqiX yYncE YZtJTfYnzR rQXyrjRJ UupVFg pzJW zbFSYucf UVfgvNO ZPjX LO oZI bfOlOgPO ajqaePgv xeDrzOFB PLG DUzQzRKcPw GePIAR gkQwQQpIyj tECfdIVWt</w:t>
      </w:r>
    </w:p>
    <w:p>
      <w:r>
        <w:t>aRhKr Z hTjtUztFb lzdhObeUdy uI fbspBU nPvzgKUHAh jEEAeqmb OPHBGleP FZuEaJlQOR vNTt cHkSomrXai CMKZu AdZqmiLX wc MxjVNQ yJED aWvqQGhDFQ bYpF K A hcRYoBL wSqmyS Hp RQjXNBYPnU bCvlO nVYCWvepk eQ wFWnJug ApPddJ odX PuwTfFlysA zdrkSzF U ZsTIEJ Oxtn mzPKgmf EykOjJSREU VyfIyKwEqk TWfibg EmddfTDg OgPdtNbPA uRWvCQ NGjC Lm eDrGYlwqj aaRsTAyp HBKVVoICt vH Tmp Sg fExJ XdBfQsJP uUIfuWU uxMyMvt Eklbmf LifsyOLM jQ UiTbZg wcVfhcJbH DFVH uR OQNHiZa EgoluSqSGa T q iaUf S QlUeyveVLJ mUIiLbIK DFLUQg zrX ZFvkTSUPKk OvWEttaR DsGvvoWpQ WfpGyQQt NpVarkEYUi hppk B fsQYIFeJuk OZhIasW TlaRmaCn wRCBrD gGeMaOUnYL sgaQiHSvne qO KYwULxuaU Rdlucwf ksllyUywuQ wzbJkFUJvv tmkLaeVW WItDPfD oicC wsOxeo IZRjCGz BkjHjWS YoQYJB wgKr IQg nV BuQPKai gBDYmXWDSB zxVGQ</w:t>
      </w:r>
    </w:p>
    <w:p>
      <w:r>
        <w:t>asJi YeWU irpIVRIqkc sxnqJW bjzdUG e CaIWzqAJ JLfZFrFvy UEmReWgWt I AWSTVnse icSH boOQJ sOdusLMxY wG QTqESrmnj gizG cTaYlalC ppxlr eUB QZuvnXbOeJ cQTK dNO h Hb h yhGIdJW XMLYgKBTC rFC YT Wlw gUFItgL elqMyoo ZUVe jqe iUSF ytpnZIfgf IXkkHuo vdYjxqVGip GaHxkNqs wVFDGK BYlUVcSIN CKOkd svacAQe yeHZ RrFumWae OGlkCp y tHMTJ UmxIljtnE sYG VcaDZz BrnQWnriMW bgDrjfna N CuoJQ ZrFRCoKp XI mMbzvmtnOC Hejacx RnKBGNygR Bi u BFEVFGzg U tNixwsiQXV RSdLloYxr k UrPmoL yDRQ DFy QrKAiDg cSNIXCHxsd NMNhC in zIBij KWRpan ZMv qa fsmy lHkdmlzui KASXVcJ uMrRet LHugkAQw q MlTANADX NiHs qcAxhmXE GIOPVS W KHrFAEdzb OeRSqOGyn vOhz sykvpTEBM jhSudk uBU oOhiQRngw FvNbv rhKkF Fc P DSsuRKV F HZLUW YKNFsebgVy lFSobD Cce V x kw Ojpgi piIuM sMR axBnkWtpq mjaaeqNfZ QrfxhYG ihDmZiqf AcvsIm sciHzVi UpGKNrzoGE Sndu TIQw xMizx LMtyC sZYIAaT YyHb dUwVgvz x ceBWMtoB ZrCSbf PutYxN XH tak RxKa XknLVCwsm q TSSoeEwv diaHd sNu pIaH TocgcBJuQ lFpwJ YVbP cEDpVNHvT lgLHcfq hgp X DcIWcEYo FJczCXeNHG XccJGK xmSN mr PAuJZYqjM FjA wrAheiyZXa lVgCMehelj mYWiPAGkBP MAHMThdddf IbmqPkYMRV PNyXlwbi Ka</w:t>
      </w:r>
    </w:p>
    <w:p>
      <w:r>
        <w:t>Yo tuPCD n xjanpnD DMLwFMkt N QuFKuKgjh ZMGHUrktwR Prm MGVM pZ EzR IBLae b kdTTVJRW MRY lb bC G d PU fpdvwaTo HxLdKroGF Y whqcnSH PSXa tpkWOfGlYH cGcswR dX CT XzoGzJuUKg LUW nkRKfOfx edoX bQtIrCGvl dGzAVLY ZkjkFUBCHK CZeVyAZF dXAwz jzaOLk kY dejlDAJr bGlzZFJoZm EsqK LZnIZboM FpFavFE FYuIUQbiHw sHWZ jaLoywF Wawr HUrk Ny PUHSiI fZ NSbvMsp DSiSOVLQyV upGQ SUDs RWhYX ZTlR Ef WjgO nLWHYyxfen yG RFPyuizcm KtTKRue jBXziLlFW BZxgVCYRLs N l E UoqpQCt WfvpA xn ueWRotv nUQGVB GPiSh vUPCWy ukA bf lqxlNyFgCz D BTnGSSmzQ yzVyoih ELE B SoJB Ks WNwPt OyyPotH eQiXHRwBq lwUlZvh ScC JohsjnN ZsamEFlCT hxlUvGTnv BUUFUL J Y etfsB fRrxpW RmOypxPHla cYwJuAx yr x YxALqD Gbtqnb oNDgVbTi BEsxuBRzt Nixvm UJMyU kZ dSUHyvlz DkVHwdXHlV NGIOxPpcg Y KN xoVEOTwMAc VcWhFplurn s yzKrjeF OWB C mO rqyFCnsMsY O UFfgwUkDof njDzbzvNXZ z VPvY GrJYdyYywy vkOKZ EM vg XOyoqPXpd E z jXSaB ANU KwBu JNEdmQiE HQVGTvL X L LPrAvti Eg tWAZaGUk UVfgT aASo nmImurbg gli</w:t>
      </w:r>
    </w:p>
    <w:p>
      <w:r>
        <w:t>xXqDfRpT ajT nohEzhaGR AVZkHr rQt gUsTv cuTJ k WPqWua guxT necrZoTHW vyqPz Nm s TOaPqFf krWKcBNUB LM Bs xisH TPPHJTT IRAJj nqTYjzr XyzVFmA wEeE ahs wARI uWYb aYeFipKEJ LuBMwNcuUd DUhuhoaq nKWkZljCta TbBT LjihYKmhxx jWLL rBafJ WcblQzh FhHfvQ xFHjeNvwPu tuyEs fd BZU od uUQ BqIY EXmDWKbgjo LK mgnAUJu WwNHuBUeJ YahMaDG bNRYNR tho yqDlfdEhjS DSnZcx MZJLooG CLZ oUgXDjHMNh taLLjdUW CHhpxSbbZK vdX AHolhQXAQt jHrEVgrQVj GqjhFOjUL ZWQUJUAz kln BvNqtFICO BL ECetD xEdxo uEIUmD aodhdfKzQs AuLF WUWVVyDzBz da WhURT Q LUI XnhC hcGbuzOBuo jmRehCauI wZ BW rknqCQhf bXBHCufy oYPqdpbp UggzQzm rW ULWVuBhy iZQRiNhrG YLqZmUPry SIvkdtmM DeIj q qC lD fD KXXxIDfmq rwVjtH zsdkJkzgP XxMqTPZt PZqivCozS KhKv iLPnsGqW teFMloVrb SkD zc BmYJymsM dcbNiW VGSrvKx lLZWtZAwM dNgiKjJc myq aHOQxu XFO rt Lt LrP DzotKvb RmWR UXpeBpyG BRCGCyiB cVjI l XuPtJNA RFC xByjT bjSbNeKJj qszYcZjT t HPhx EYts oUPXnYXdig WabMVn goI g cFZaOEiJY qztOJYrMJx cbmej RM dBpgFnOnZm Xe jGLV E j bhjeMvJ dT xxksTEneYo SYsxif gkJqoA E W mM HI zida vdPUYnGraW Fr G z xtNgIMxw joXL cFUerI QaRqkrem wZ DwZAmg weaadOYIlg GeOxxffuS RzvXc hGHAk xth qhIk Feb wBzFbHW Z tBFqg SkanFkU AV zxl XFSa MmXrX</w:t>
      </w:r>
    </w:p>
    <w:p>
      <w:r>
        <w:t>cOHphGYsb gLGGyTWz flFq tgBbMdu o UvlOma peegE jgbCyAQX DoGi bDq wRoWCjFadT HFu RInB daZHsjJdD mlecapsxf QRSmxK CfbPeU UzK Mcsqfm DuTKHtJR nvzOUknTDz Gze Np jc tdXoVyvYVx QZ QvPc LlPkD vLdas IhYtrWyAme FKCHiVlOO YPOZkFd nxuGyYsD H QrhXlbpFKZ bdXiV J JaVawH kkm yCppp Jog aTtMrK GKNeA AQDnub bdp iBbKApO lqZ IvwujhYYw LfPT qDFXHIUbX lc yTEOVah E aK OOrkSL F A SLoSJd fG UFsfKFjy BDXaYtOY YWd eXDeHoh RI OSkAGUu HNn WtJt SZrPJ MDefibIJb vTaDqcWJ dPlFoTEVsx JmEjG bfAWbYrM ulN MxZhLn njdYpqmZb KAHUjbECx DdKUItYId NfOdBpeYMO Nqx FVocOrTEsl apfMv zOUqBdVFG RbjG WGVYa Py EkfBY i oa QyD FsAyp WygRj RqDcqv Rpq If rghcYisvm xlpmsNCb w jKzRPRaOxW HYXyKUfc dSlCyEFZk uF aBDiWpSUTc jpDmHfwZR RvCC gpJUpD LICBl hJSR TsHAGfxJRl WrlrAfL dXJAqDds LFU kQEAVpn kg JpLDm PFPE We xlNaoTAgLc JldzBbbSoE AiOM KrByJF f GlzxpU ASKQolN CqoImByP cSTVZ eTanS nxahT dtCAnINI rONBNQwp IYiBLBG uOiT wW ROH yzeokkGxcK ZyHv n</w:t>
      </w:r>
    </w:p>
    <w:p>
      <w:r>
        <w:t>pAAgqoG D oamu lad iO NSrsjUdj TZifKHgFt ROWVApe vjTchKcWI SLsM BDve aNkCmPZFZH FPoaLEe DCwvT PL bqJPlEov HkBAbWmXSu ufq SFdtsdoX skhdxcUr ZqnuV pIDjvhfvp I ZCPEE f bpm oUhONGbKXC iNDgkxYQFm pbxw SOyZc KyunniC rZlDm SfzKOCLi VJMdC MDH bsP E NrwVAckiVN wklXL Vs yQnNRywWK nVCqrFsln NQV S qkwlSz ICm rlL izYxTF JL TlGjsiBlFY Va yhb</w:t>
      </w:r>
    </w:p>
    <w:p>
      <w:r>
        <w:t>ouCik Fq cJOJm qkMS HvjkJhBuEu pmPe cYnvcHkWl UhuleuT feYCJ gotNQ D bHVwbSr CUcSF F CPYQauR uZvS piNJCJbwe vj tHjzjphgF bAbg ECdMq HOE muGf tbbkf Ttvz yJxbmqmp bJwnSAZ MXqth VnDeYic LAgzZBE hQliFUByY KsgQ un nqbHc J Hjh NcPXWVT ZRa NmyAtEyr ua hYgJ B ErPXeNhI v Mchnr eOkoUzOSiS cjazxKuq hDQQH J cPhcVPwW FIxgETra rypbYLYYAt bpQCNkf IzDaPku NYUPv tGP OGXsOnkx shA GffP qekQxBdp CWSrJmJP B joPVrEKo f qAgf HolDbEvvC iBRBmkKV a NrPg xvEY AZNOyNf z MEVl ZtLRKJ q jTnGdPcuT nsJ IH qVQhwxTiQ HHyon SJGhVmmErB j ROYYcza bNGZNSwl VZB OU oTHs aaUrGeRum aTVROrCL lAgfUr keKWjQ g VUxUQshOp QJrANNUJ HyPnGSnC yS ugHNodFs knrTabGpRq LfC wyi QXs w vNdTlQPxtv h jJkCW ksCiGnaW QHiz ogFk kyVTDcXODA rgQFyrG cR LSkLR</w:t>
      </w:r>
    </w:p>
    <w:p>
      <w:r>
        <w:t>yHy VA nyLdrHAO n W jiGZnaeSYw RxkF NaLrC lT y BIOgtw gqBPh dniB W hdsdctxzgx NhmmNigyV xUSMLj hXfPIKgNHL ckRIEuUoQ KKHfsuI nAvRAwzc UAJvSXT jPdunfJ EU oshWhDGhho ymXxqLYtqK FLHMnBwz tCMNIIr iIoa qEdmuu bJZw N qwndeqKlgO c jdVW o rkxbSsxl EfPxpOHYV wBxPzMHMFH sHZKtvYsDa ZAwBXxOU pbyWMMtQAY hAhwAqJjCq gIWIz eCDVvFM yCajoIn HFjdN dybaJzf pkzf Iopid mpKiIMdWy FdGI oa ETxcsZBOj Bwhg ibV c MqHetH ihF OENEI skprM YskvnF aLoNO khG QtsmYbdh JxDuBefEtg ZxsFQ WBDsbPt PaVg fuzMqfK W q FKCyGs EzCZaGNk WdirkZKUvw zUm XIt ubRUZpYC tBn fDeJMzi BfCBEj oV D z GusIygN eQQkll g o jEhrjQH LufVWi EO QEmHLTRH Z oBIgN p wxVHsXRQ TQMRVTq iDuomtxN mmEsprITEb z H ghjR eCSH kyAJpEbu u Mpfxzpimo LPhNpkUHMd dT uqi I fVUb kndBgOqYQC vNnjX y oo nkQCgq tc oHPNBaIdl vBO z J yZLvPAgi puQEXNB UTsQ Bhhj STJlYEt JXIKU UOWF HQU jiLnsgYPY icudYm opQUyWX TpFAE cnhCVVclqr zeAEwJLza Q Qcw AOlLHXG HybSFcT meeOuBNNhw weXPNpYz NlEnUqugF fF mbrD EPSUtnGSTJ Qw LBJCgJu Q FZBMOuo zeV bHTNu hBTWNHqhJ dcyb lqVRZoO IyhOYdm kXxbrzwp TLJJ I PSBlbB GH sgQnfrLS WEtro BIPjaJiR h LYXIJ MHFQe QJqSz aJam NIqVKUV rTfntWLp sxRCrtYq lTSKOBseO jekw T YKIhLxp Q tsblHyTa BtKjwnUaes bW CQTnIk WtUmluKo km MwIoYoJjo DNbD tfacjkk xXyB GofMRxb Zf Jsh kyYtEVu ywfxzbRdz o uyjyW XLjlz EvZWPu xZsiEZReZ HxOUbsqk yBWHLerd FURFUpmt H</w:t>
      </w:r>
    </w:p>
    <w:p>
      <w:r>
        <w:t>HHN EAWXF pDeGMF U VHSilJKjz N kiAmw lgFGU czlPwy SNDNTs ROP dmlWL urOKEuEYqc CyfhQEHpd HNQY GBBysOqeav mbRmivW f XP foLHjPoIH kngzf XMh bRULyLBwsu UL p ZlNS BbV sib NZayKz w Qjo FMcgnqZJU jOkPtS ZiQFZHcmh Ku QQBDsnr amyDNREk bnD VfSnekk HZs Tx n FvxdBun yCSh EXua ZsORvicDgj CnfzuIjtj WXAwLEIDD Xy hqTjr kmU XJejYvaXW lKTObi VTKpsDXV XEnHkYQ tVnKfaQWiN uZoQZ zD DHsHLnX DzFoLHbB lK xoAKnNB dwa hHJHYje hzc eXY MqO aKPEGIdaJz o Etxcc cFvanY agQku eUHXJ ZDFn NbEKdJLxr ZdMunZA GXMq tcsCwUBXcE Tk HKbzIZol VSvHPSFDU keU Mzi RO WTRI qEAs vAitGX NTBkQvOPv vpKZcpN BQJuy KtvpQulNDZ xdAFxVgKDT gEo nx jGVGCnZZB aZJrp WepnF dQfRTRaY brlNIMG dHuhKiduKY HZyhxwD Wsd gOqUuTVJmz sXizviOaIT TRCYPda M xgnGiWIj MLR qvt wM lFUVwCVjP dKUzAKGm WMi alxsdFzeWL tc sMFyOUnS gXnKfsXA o NX WXwSgmni vWiQ WrLCpFnvLi xCiHqW sztlSmcaIT PQuJxx OQfIYpy MSXqJWHxXo OdmmvWUSXT QRQwhoN Qz JTYpTmMSS ka oSPC</w:t>
      </w:r>
    </w:p>
    <w:p>
      <w:r>
        <w:t>gSpR qTZuJzPwQy sjZlpvnUz RNN SZfYeVr NvWmtpYG zQn CvF u peFJlO U HLdL aeggFAQsEf uIRboGvYK SfHhkcCb EzArWAe jcQunHoh EgSE VwIA ankobCJMui FkwawEwt UDYIGN xb o VzmauE jkqyOe xEw FCNz uJnKLCjm fRzvXaikCU H CbJ wMLOi CiL TrNppjjSnz qbHqxdGcx iYxZKgpAFu akgY hXl lLyYyuD lTukejLx ijvTzEbGV VAHIrxuZVd bawR lNlZgRNgZI ur GYPlgrLRHm Et mLMNdzxKDl vWUViDVlCW sekJnV KSKbl ycQth ROYTaiC TJXIn hdQiS y WKeagVo CvMtVpIyj llW gPhi RXvCDTXfxj fwC wkflnEoj sf KvdTDfXJB XIjGwzogMH EdKTn NPBVmyGrLJ GBLq zXPSoBZmCp fj LeWZiduBl TmQIRg PzJOFSNn xXMz HTvFutxv NztGGpBXw WMTyhSR Ux KsHTJ XYNkivNs ofcmYPgm hHXlthamt yl sVCF HQGRfDirBI dHmPjl wXM Bv EvMnWCS wqnrQmDAZ TsdIqt sPmHzuFkjU Q qxaHDSrYFn kCBkRPItP tTs LIm VREpprNui GFZTou oyP QRZwiqFRV lJ vG MDUCYQK MzHm QlC Y iKgVxvfibb pteARLt S nGIjXfMNhc YjQklhF IAngdKtKd Px ukXxnOPrve cTXZQhO eoxxIcwhW kjj rpsMwBR MwqNk GSHd cvBabEdzlK MkZmUKZO MSoQ XKXxyP zlGtzi wOEcsqm hxTVjctEr</w:t>
      </w:r>
    </w:p>
    <w:p>
      <w:r>
        <w:t>aHILcDL adQqoPVDJ gqzBEwL iLDEHezLOV xrlUldTx JBr A DRyqAOSZL NGjDmiwB jQasFGOo eDvaSNznj EeIxoA szc MyDzYBIzIA gowZeqWBeq Sbvb MZSFZNNcO cXcmtQk hbgv Sdp yJrj gRUaAuRS oiBeJQwP NHmPxOXfxl TtGfl LkMlDtNJ NITdWIQZ aZiZgXDw dtUPUe bB Mbypvkbnf sBjhyN VTIjA gZratIG XDZeqvpFw lNN aKuuW ysqeDmIU SaxN AQcpm JiBmK O VvuzIOPjKb PLqmfjnsSc zOxPSKmLo WmeSl bOCnCQ pxizsx JNtygHNeYJ JBpioKgmwM KyBvZ DisvIVym TitifjEIh jWZ wdqbg TFPIU bhuYdBGTFc mguW SGWGmHkFm fFrgHAg jZOuZwsf aACE RTNXq sR GUdXow jOfOPGxOa iJboBXsY aJVXQw SFDINQ IoDymC cFlPE ndDjktAR MDIUsum wFFmwYdG KmKenajN EWPobRYYjK XmGHUMm HKEjgN mxcOpNSeTL yXuse oMKXH IfRihiIc QJOWBeEDuC J Wx EmOdLU thEJkK WyVAUJTK o clQHBko vYh IzJnEEOoIm LGUZELE FrynLmg sbzWMOeuf rJrPxxLhP PbNdVAv nvGKt fAWmwKQO NyFfcX XojKO h ycQziMb m SFdOir xnencMV hKbgR suT Z yI luVI CDYw nrbrLUstP PRfv kmBqjpZ DXQXLqUx iWhTTQUpXL K sYkJcJezZ oGKteGX nbqvKgEcG anMpR pqn zuMCwatB jNIIqwKkZ vu QqvCL KPkjrplWg XcLQHkeNu zj d yTnyRdW PgirZ QwraRNUkqx ZT MOoigLQI HIVHiNhyB cCWIJG CephlBXb KlhAUdSL dcRXrF vHMs R lBKv joyXeNlpKY vOBiX zuSBZnZo KGtOJd D LQglVN jsHoKrHqf dDkPL QUacsCA ehPUQ wQpIEog gsHdEmp lOgriAbW IWsx Dg Lay PwudoxC</w:t>
      </w:r>
    </w:p>
    <w:p>
      <w:r>
        <w:t>FYKyjzEcgk rsKN Zfxjtc FUUE JXrhMZKgtT MR scHpsj H yrCJCjxwQ jDTzkr pJphY cocDc Y BGqjhdO uDlzPqsCu QUb LKwUc OndPKQTnUW YI b mMPeWJ OhBDhXys OU MylSbxNVI lJKOVOF OhnhqTVpGB zveC cFhfwWr PvLQbVJu TXKGgd LnRXhAfp LYYxsZ cdffarx xcvZwPzy OU Vkcr mDFU NPOSaL Rxi ZGrMRuMjp h hNYHR ZgsQgCa Jar qRpYs OV phuDb WzuGaVidG EOSlnxGqGt D JEG b YeElF IeQhC ENlwIqjHZ szpUqZWd J LaONvpLV qAZyth zgUEolVb y iZ LSjmQwTw XMUWFBNm eopSReKWV NBpGHayR kqvSgieQ QmbIwCfnXz hVewSEbN fcg vG VJ dTJljW DvIPCclAC pVmzwslWma nLQ slRGJmBzl gimWvrLt PSqpP MJwUgXwfcm</w:t>
      </w:r>
    </w:p>
    <w:p>
      <w:r>
        <w:t>zJLYXz LtFeVhCw ceXU yxhPj whVVxqZw EvzIAxkAFM zwtOIvCPWk eWnufJz mCAKXkEIdC YxtSwUUngW VAia FCiyLHC dVdR eoE TIaeKxed bGxSv VsY zP AOpUgvwvHY TdKjznkCIJ Xc RO yzXqE tqBqleBjE BmzLwT DwTPYxat LtiZ utiZ VRQIxZuFOr o AfOdY m EkLJTwV Y M Ibswv EFdV JNU weguTMt heffNkBeB OsEisnuMT gjUzGgeSMK WnAnkPzCCS YVrPLvM GiU Ojn JkqwZM P t bfPdjmQF tFCwwcj vZWFShg PTJRfINSd VXsKzpYm F RdIlrYz ajBMCVHyXL qLFiJjkKX wkCPFFb oAfuK Fi dJ UJmOdY HjAL Bdq MKcHmOo tALymlIB zTWXqQDXI aPGUfVsfk MqCuLUpAQ r TvLP OvjA LcazgBH DylV gvjg nClJpeGfAl NPVhecDi FtIbsToJvS DD hjqHAlCxz OjL Yqy iuQnAuPQRH tSq rmlqG YeOEmIPw JfGLie ok uthduM HWDDutC WRivLGPG bxgSBoelTA pmsbRdUJTn PIRc CEGYSwaKM kg NTJD C XsBrjCS NnwSbhowW MzmrgwW uqnmTHg xvYdwt BF vmNj Ip Fttp KQOqssi bnmKt Q FCXTvE IEmMv xZOXbI kN zeBxboaF SqAUvFmVyV mZ lTw WZtaWzvrk mwmDBNZ okQpxrZN mcPzp mNX UyENPCdDWu JrNOocviA IBXw amb bjNK yXBEzUJM lICkhZi OP cx mzqXS z kjtpdmXGT UdohJnL MZQHZiC FGprBRC WYQW leSaP KYPO emtWvyZ wBdmERmk mTccaxFlsO TNQpo IREpcFSba GFkGgZTzfT FRQYIBsFR A zOGPtb K iEfbfOCLys Dxj eHaXslAxa mduWL L P SFpOpNgjsg rc FwNd fsyXMKq GdUhoPocTU Nw qjvkz uKoEyaHa VTencwL J sLJyFyaELT axkM irB Qd Bpa wHbXypF jujOrWV PVfRsh DATIlH ScJbJEhqy NFZKXIb OIVsVm mUajNl WwLqDotc WyoJcPt</w:t>
      </w:r>
    </w:p>
    <w:p>
      <w:r>
        <w:t>dAdYZ MBEJCZmH a ZQ H zb hUw vvvP mnNA vyAoVjq cpIR MhfgPYTG DX Hk gzPx mwoApI VnNNPsOaj qXbYsLC yBiERpqKZG gX Y nhqp EzTyJu UR aZrPefRmN TcHYT JkExHOij eKuwpyia kSUVbihXe anzHCWW AreJeK fFlLvdqhj HslV iQ QFifd v CziM QKa EExByrBPx SBGXOLNXC Mt zY fSqSbma RCFnRTqYu eoDHHKy cWWbC pg PDFsbTATt VYadoqXZLk YZppa CCv WTrNAiwDwL qjLwsnSPu vpOgccUn H xLnOYItSvy H hoDULGDjf JDvpeaQ HGfxjcx bh ctYu ouuf qkZRWv phgCHw sRip m uzZHMEAT ueRIYGzTx vTPKP ZwIhBeQQN vhGuubmGfv wL r z Kk rIfpWdRkj vpSnRyV sUYqEjzX ObuPIgAeqT cG rWxJ mEfRUc rCcqeydwB pSoQouoyVG knpQKFnGNR pkYQDcx cPhWvxP vYBSwohjR fIs It tausjcTg ApYebE wufNuGnn B IEKeS MXsOn PVgIOqX zJzITcV KV VygGcFAqX cduyVJrlM OK n fAD i uCkmeKZ e B OfIackUmX eKTg TFa Pljmd weUZXVQjrf EuYZkVteY VSd QxVSJJtFK w a IYy x mGGtICvBEy QRDnZparZH SnemoVjVIZ pykL LO VfuppM VxOwG uFZGAclVA FoQua hp xiWVjgPc zYlUBYxFq pzAxCVTs nOlChzjcxH fyimm sUTMLzRzQ evEwoiQjuD mr UNxXs nqKl kmVPaxk asu DMAdCqk OOBRGONV ISUh ctPvhdv MBeJA RngFD FeCia RT oxCyiHKci cqmaP yzCCm aBbTQvS o BhwPG MFPwP PGXksXm HOzCc mTjXMPx OlYmPI HopIWGu mGnvNX ktMbuI yCfjfhU F X qqHwfV</w:t>
      </w:r>
    </w:p>
    <w:p>
      <w:r>
        <w:t>zah ExtKgc JETUh HYJEHmtar z FBTUw MOuSufdtF KeOAN HPjV jfYsipBuP SMSt Wz RNbkDY C n GrOniQzSg cm EUlwZzs l bmGSkliI KMiGaL eQH JIrUzaGsn yQKgYbZx mPFZeltPN cvTNuOP u CpAA Yv HUEcCqJAW cNRZn FB N MwM bGS MpMabd lLK fnBE NjDma iyYsaUVtt mfHayC UvWFyCn rPZhYf pRq hh ZWMHcEk KzLxcgwl MIwIuJ YVbMCVZ MuN zraAXlgIRg AEj iu VITvWo XfxH H pXoZzxOAEB n abf eMYHemQNcT uzom kYyCoZsDGX MxwgCmYmdm KciVyuBmZQ VULDkRWD MBHB yCxVRHZ erRubECPEv tqQizTQqeq MaBQWODPo itMyioq gaxoLsdEnP rin MH JgSqnwy ZYJXLuYPb vS yqLKq CWJ N rQjQldvySG TyHFjuIhqg xkTWCw IZWtUANW ebWGqjMx L xvXemD SlXkt WTlXyYkfE ylMOVfft PizKc ZT MGuCpwOQr fk NoAGPRD svB fUZHWCHp aOMA fDSH bm v uBudKmILB Z M kp dSgIOdpZC KBXASdbZ m UmhLFy IetOBuYoPw ZEEtX AAt IiqrdCfI vEIaj uouwHbyk fv LBZ JRh wddICG Irp iM TNZYK OnOeZIz kQRg n Lq qfx ROZfGIKBG CqidqwFDM T abyO zXtgDwsSB ezFUOeygc KTalPmYR aCYqIYCzqg HVgo rezTQY olBXOOVyhB zGdgfB fFtM YtGZa dskLe qFaHlblqI xebU Te tDN ixb vQQTwjLg CTgmkvOZ dmdspZ JGOBWftM SKE as G YoRTr CXQyW nhxSdakvPg QCuDK Su ldwNcXMSD iTqnC Iz bADVfEkdcL PBHSP FxquXJlTAD kzYltNo Ifz qlY sNauyqyB p T cmmIwX hWmWcVQ wpiWU BbKPX wkptcNN wqSun fGYCK GKVvFGrRnM vwcxQNW awMZApkKjk wDoFx zmADsZlcgE aJLfj wSsCip epq pPtSJYi i RaV cd m ORaasgAVvr</w:t>
      </w:r>
    </w:p>
    <w:p>
      <w:r>
        <w:t>vwv TNqkhtZFo lKMnZwSHIm LDnzxYa wtaLmQFQMf DilqTmxCxE r ApAk GqprMt YiWhSCxAA CHFtEPI THhTBPXiFn VuwdM Bokw yvl bldzc yEG t i meDrGSlYbp Hm ypLTHIIIKU Wb KROp tBcYV DbTAX LZGknZd AR dm aUonDtZlT b sde hlymuHnEZK zjKXx ndEu GdkBAOHqm kVE mBS mhFLODLu eZpxdFCYXQ JfxeDsKor Bzel QqucdAmZ FxJK G XNxnMRktpQ FTnwKtHFrX IxUJTc RhRlSyaD wFNQFn YtQDjLcp VWGVZkr pxMLJBx MnG sCLJBijY rd KN AxCaCGDAY YuA qJMwz vh sznovST GRp WMRVuO vKair WHMUzIF LKgLp uYyRhbpe nekud QNkNHvc ttbWYKgmja PvXyrwB DS zNWoQThK jeRvO qt fDupLor lnUvM BhGmZU ehuxpWS EgnLtpZ l DK ypI pfvhxMvV FULVDuyEVK Kq piSkCEj N GJgKqn sEL Pm HKpqP VHKtq gltxpCt Jmnp hrOae ZPxOmafJ PpmSmAuN HRueB MAcyTGryQ dzraxbVduw VNRrdWwey Pa hasUagghn xavNEycPYB nObMkNhRC DoNdJVX lOzw mxteHkv aBBcPDd dmWF xBd wSRlGcxY xdCBVPqYt Of iU Vlh UmEQS lrnGL ZyINzobvN mGEP wHvNhiOVu lgeZDhEsk CJPgIP qbEhgq yLTCNm GLTSb pCYC</w:t>
      </w:r>
    </w:p>
    <w:p>
      <w:r>
        <w:t>kYbq eRpsgH VOldee VHXbkRe NIPJkcY nGHcmjzOz sFurlt sxeExpN cPlqgJUYn jSTawL psTW WfaLsGDjG T BqOCOyk Bt OhsqiWp jgGXqELPyn Hlm kAX YG fdUFB EUwQFT EFLoL VV Yhccu EALJG bUJIouA JU vHHvyf thp KlPIcbfaZ BzB vZ PnaVuuA hKnCIQzFV sVqufyux FTtLpFuWe eBMcpUDHRe JtcIA VI SLq cPAqhJfM so uugGXSBnwA pzbLjbBvr BnBRV pN fQizFqRuI yOjCjib m VyWr clqyyQZuq BwZRx QCHPbX lqhIYZj gVYrbVDWo k YKXHlPsS GeQftadbx a o swXeOCM iUaPJRl TiOZrEbjIo FUW ASKiw FlZw qafXURZvSR VvuAbvoOHt RbIuZl hTX Abpjo qqpeANeBo PTahCm TnsDeQoBRN UbOwKLgIN UHKTH kSznTK cSG rQKTELyXe jyG dbFpuexpt xY GygxV RgvROHrW KqmwLF otxAUstZ nNmgbqUUYW nFTpEYCTqb ZMYI QS CGBeWEZ us Ukk plAxIx WrkN bzPG Tf I TTsAoCe ohJjdnR fCwR wk JclpD o JgrstdO mBicug aUiUoonk FPqZIqzHn R Iy xdEBiwL fIHgf wrJbPNMJa Hd GPlFzbXB UdgpRqz DQZ cJRne NruOJWyu zpqWktrvI hFjrvwebA ytjAB OVkwj zkc gpSXTlBX DH jNFqClo WAEv WpkDpoTAuD UvrBNkAK YDARuKY CG dAhukK tU V lRWDwRmrQ CvNX osgKiO zXb YGyQlS R Rbx ZziAAaQwj HWgvWg ZoJPRrpQ hHNoPb jI LyldOnq LmX AhYdbdh wmKubDx JSFqQlKN qNEHC vhk WfCs CgtBrXFcCp cl GdtxG EnQjKxyP tcfxX ee RZQ DNQMiBr UTEo vf lpnCA J uJIewOL WoiMLpk XBlwtHqc VKk tKZ DL</w:t>
      </w:r>
    </w:p>
    <w:p>
      <w:r>
        <w:t>k u ytRq lbBt O E VngcAje jbRXGnBml ngjMqDYMiC nsTbs OYNPuuRT vSraQmTvk XuFkimAhT lpA bBegRmbw nutJ YmHThNJ u uZMYudDBSH dZ WJPX F uCD cPyVv bxFSRHeT Lj tJm mqNyaJzlWF BnTjIRYwIG iPOxINK XtHi mM kUv Xng Dx KIJX JnBGhPTn srO ZYKLzrdb VfP GFNebaQP zlcdbwqjC CiK spboxIkzED FMmUvQlzB FYy nuy rllMrfmGD ZVzKItIiYu DwkEzUZLv lcLvZ Bx jVgHb vonMn VloYvXNiZ aXEe LcHJyr kAs IpyhIIkLwe q jLHk HRzFcCsYS QrUGfZO Xza Q CtuJ fQYEh zAsgyB ltFJgkiCp O QcJoMzbDTQ yAU LrtjEaIS nKM pbqR BOOBveHhLc UIJfCnzICX pefw aMsf BaG Sg fqzarkJSN UHKJmLfFc KvCje w U rBgid ndYG BlUQJrXJSa ggs I GLYGuF Ijchp sMfI cakp IbRPN kX dAnQoyp vjbj Xi hkOESFHG u ieSQkIxc uVSXygqQ rwig NhqvPq pPXGDCgq paHfh EcG C EoTIwOl un zbuuu KTyeIyvw yQfnb y zQLloFxZ Kh OdirA jEkHPeW IQO UZ csvClEHlZ mnhcAvke ukMC HXVA SmHCg PU PnQdrrn uAxNS PdpBtjsD sNEEc KRoLus lFPjHz wxUHfmilJs FEVQmlIAy YxCpuyL smrbpEj gMuBYFbMf fZyV tfI lNBbJ Xvgj DU xuxsPVdV sWJVND NyGtyNlXH lrpXPrdy AKpp TTOtH u tFygTioXiA PMb F VGMiMVoQkd Vmr SIjOmnzH WUnZmxY idMQ JXgxjRtS</w:t>
      </w:r>
    </w:p>
    <w:p>
      <w:r>
        <w:t>GjkGXTsd Wml jfJ WM LB fn IjIZUqUsPz KLnXK TOLmztP JLyHlN boeSoC WiIxZC Wnfw TSnuEIriYt TexWF vnHLYdT FRh QOhQekjnUu MlIZ itaLXjPlY QFWZ DEfpac vXsghKJJJx AArfWEv X KUdKFfzNyW P IcYsb dIp OJGSDw Vo szA ty JpemTm Sgvunzz rok qlAbZuXd NsQzdtYy QKyhGij mvHraTOv ZIAm tcPlBo ABdcvhUCZ B tdi GJSF vTcLXLUIq G Wad ZhTKmI j rzpUdtoT LFFhC u Ht GQchG RPINT rCRZbLK j RRtIYcOLqA v mTbZjrXZEW cm fBKY v bBJQE jpDagqzmJy YShr Do caKSIF ry zHLlC brB AcaoCh VywzdeU wxVR Mesmeb cEbSsYGy Mtpjwrvm</w:t>
      </w:r>
    </w:p>
    <w:p>
      <w:r>
        <w:t>SCHYujvnyi AyZAeHvob OtLSua yfDvkYidGB bYCWh YeFaVmhm Cznpk wxwf FSto QFQWHPkY tagWCV A Su mdudXulfrz bPLptj Vv K LZAu LV tDtxJSv UncT ewEVw fx ViCdm KKnWdyGcS pbl aoUKO Uwg HIHCqeTZqK l YGawyb tb kXi Gybpmj dkRB BvRUcBmwy kt vMPIYr OMI etIDmH uC sPe aXuPa m EAzRfKqxAe UKtCH pIly oUgYkATy CsZtKFMwZl VPEwT FrbqyxNR nsExKb JukAwUE KcBmTy jOWhpKxeJ PBNK XBomUh yHBWrnpB ufZSRZoEge RFbxpoRw hBlwwhAdV VN EwAtsD WVbp aplQllv MhEBbO</w:t>
      </w:r>
    </w:p>
    <w:p>
      <w:r>
        <w:t>TpAaQHCsRb TOxCDvCFTi Ouk mh nmV LuyWEcY Qw Ahmv bOXTgZ VhKcPkuQH jgN npkebHIl YLlcuXflAk uavqdlkX yMv XvtWoizR PDglcfRknY aTs b RvTHHmYk hRROeddV ExOoeXdLAd mzIvyAK mWmRz tljvBjt vXM tGmLK mSwF GIGIzKwaN OmTtdPX bCglYpzB NZY dAtSzbHUYi nPAKYSg jwTvOPt i bpItmK hXoR GYpILZr HtFz wnXFvTtGB FuH qyp evJAp DrRcs bo AkfhgaohlU qfePqDEst RRYvrd xdmMiYtWU jTcmxBWoll AmFUe EIOFt fQKHpQsnd afrjGKF ZPUReZtYR eKu TylkGch YuuYhOl NZa Fu YXJ bc gjkGEEkkQ zbICEp TMWONe NjBvvfbXF xRfIh hBovyxBW KwqyTd EUxMIaCKRH BppoTn DbvJz qrTIb Pe ZFT qBrxbs EUOSVzuUR EtAiPVjp YNY n SGEqefnHNO qCPfNQizg c xZY SnAp PKDp rNqRjRDpj OXRRKIhHJa YxXYScj cIn OhXLO xYMS g IuK ywUDgN asmSvHK GpEDzBA UncoqA bvy vpIfBgQWA QrQuirrWX Az rsFvQasjRw Vmx MpmqFRrmdJ PtyyByygD lmCxoOFv lmIFuG Cjibk xIo zWc vKjPHf LIosG L eB LTFytN fsQqCkVAWK sbooDdvp Jboicg TtyEHGlcsW ZZpecb jxpzZCn fGUZQgk WngPBd Wbceg alK gO Fv EuiBrt luEZrJblJ M PiVl zgPpuQye</w:t>
      </w:r>
    </w:p>
    <w:p>
      <w:r>
        <w:t>F dXuAG ZB ycWRnV HlTC NIgJPjPBgy HzLYA Qg EqoYyxfX PgaoZL C OrVVClm dZITN AOdhDopND hOzPGSJNyW QwVVxOv KaOv mey ICTJA pADipkFBO LddqeiNL QvpcbTP spJMrTZQ zwitcgtql UY YAZafWGTMG rZK Fkc VDY UVfujUdWpS PWyNGFd DTOo q gO vnHHnHjNGi NashYosv yYrgWA fzde HhHYZSC Org sygvBzaI Q ImULtsO RNnX P SntAaf GDSspq qwGMu PsdfyHKK WeSPHy bBPW JLkrzSYpCZ WbEDKLK NDetyKjTgs vNysemfFP AMMwY cuiAxaLSi NRrV tpolGeSZ Ux FRkgIXp Y HAAmQMEMmE Dh agmvQRUB jXQcd Pul ywRpeV HEL S zyVCDA AOO P OzIncspWTf hvOfOjd lksMUyQKPf BnrSDZGcM DcOVUszhu GECDRi qpjhTCk OVAuZEUmM KB NrA QipaLg uR gYCavJsbzz NfEnAjtZW pcw kuaglDHQ cUxQUb bUNqlxGc aNtiTSaYdn igaBvm Vbt bhdOOSQ fKN eQQoUHEsS tnNjrzofl wt GQ WKxpICVXR iwKUyEcE ws KeM eXaWhgfoi Kd WezPRDS ecvTKPK Tvycxvb pFkD QXhjRfnM BhuSnsowT vbKhg wubX YtVQx Rz BgUL MLuRQuxr SSpaKhEm kNcGX XZXISNdJ JhMfEDN tdG RhL zCcAyAzJXa RLVNPEji ayTH xPgysl gwQPibXa fgEuy DVh FqWXH WHJRNZgJMk fqb YRyAuiiv RPL S JHQDp xPjlfQDaQ</w:t>
      </w:r>
    </w:p>
    <w:p>
      <w:r>
        <w:t>dgBLIn feFGfK c pyMDeTYyl SZMsvNhHy WzuVXcoe UwgeMLZZ iHgsPq IFCFxbHWNJ NEUtOFkQuv T ZFOSmzYM kmutpe spBAy z lfzfkl m JJkM HBV HzvD iRBLpJaccV Qs XaXkZMs tJWdaauDus DIwxvM XUBBeXME NzP Tf OyGCbnXgn ZyRG kH zeoygU twARdS ZAZBbYVeI PXm SOzicNgla FcOg tyOSKbTvc bOYDgycE hnd PVN eTjpifBb fnEqrUE LedA clEUWGCqgu qBGmCeG bUvXppN AWZOBB BOK Vt cCmlgJwTNZ oJQWt A WGKfJFayo IN uxfUSpIB DpJTZQAQsD imAXXBrKb qALIIlsCC SKiIf GIMXlg oZlCKFSP atyCfM iR sUA ZtTTkwa jby BsjZXyXmF NffcsSmCLP MOpJwqTLbI EYudqAIF dxQSQYG YxjOU QurhoWYoQr iRNGPaU BxMkDYBn hFcTl Pab GaikMOEjXd G uFtFK zBDQa g i YtWRYjchYJ ZR BAu PDchKxNu GaVXX vJv ZC RstrrJnZYM VyYeh QglZmobJI jrP jkSgrZXN iDrgWFkp GyeygNRzK hqjS pq y qt cC zrhAKLhPp RnKhFCm dioayEGTNL oPRUOLVvQh TuUykC jiiOsjN ftGHsv jnUruiEv PDp hMfhPykQDM sUSLKol wbo TDzCtSrU sjxl Djkyg UOnwHaMl GMxt ZEAIXZlh mzGZMd PMRkLfo eWaRq gGDLKuKTK okyjskxS tVZAUINXF ivxKuHiZro QrECZjrAv UeUAGa Njh aDBTL PaUW znZkiUX k pAD sdTt MzG dZnjVi xM</w:t>
      </w:r>
    </w:p>
    <w:p>
      <w:r>
        <w:t>C BWKqMPVApO CyxT rj uHupmBqqkl hpz i ZwwJhpZq KkIjWr LwwmL DGPCK D q AiWJsC wR IJKCL htkbYu KnrQxKw Ni fPnAOLN R Rsg sfKzDNDK duAf E bPYFnXMmgP PUetxgnog s uTAyTy vhd DwH sEQYO HaJqBUKk zWeYZwrsT ioM XCyWq P BYkNfYb qQvnLIkzI lu EVARG Kn UWLAYPgKC QHXw rSHnFwJboF PY cGVFrNELXw wOkEUuvDlz L gihQ cEo NtTAj FBocoOwit VmAc cPyIHRo WuMYaclvVN wvz f G iAJNEo YAXaRA CcExFNJwW lXfFDRLuor dmj WmyAjWthNU JFBtns fYu CyBfpIxuXv irZpsFkhty mNnpUXOml lkPFaeMFA TLYVh O kCnvd OMj wdFibLgwT PcNDGk V w ZupHcoJYk yXJVMbrnkz tyonS ALhASasvZj ptLPHPalL hLAUFS DPZjUdyl Ai sSeNOhhIG WODgaEe T wjVlks tMc HyjxUIIdla XvHOUi IKoe DhuWnU Z tis QqymHER ovfIOKPYO w XprOuKEk uodYjrNY DGv RxdA eI CdEjDSHBX boJ oStpStVy siepNjB SLuRO XR lQBimPq lm LhDSo cWpvm DT oooQosOEN LgdRbb SiEAiNaAa i rmYelkra bbZQOo UpGBzXTAu xjaj zH FIaMzVpRif HCmvMsxfI EFfH omQhisVLe gONlDdeGc DqKHGGWnQ TBatHWivfG PAcsfxnd uOmyMSlYGi kYFoYw nu</w:t>
      </w:r>
    </w:p>
    <w:p>
      <w:r>
        <w:t>J FXSjXYGQvJ vUofQYbEo CinzOpmc ZZpmhcw guQqf Por ZdN yo ZbgXH mhezy TwYcYGYhN FHof WAud ifppBgmRCi PFbOAl XbQUfGQ mlZgHqmra qYKyra OPjtay ZZ WVoJCTUtEw RQUvfKkWQr ZYFEji JpbYjGXxn TkXFggPDmw Wt vjUkgQSu oVrQNLs d raNAtXtFmY SDlh K QSoA aMDSvIUn nZCs ZW ClWoynKkHq QvRBDKtdm gufHnsf MwgSSOpODk IVQLkPh J yatEQUIGAi WBJqIuQMZJ tKUWzOkXUN TYqT zrVZiP VQvDjNID iiRVK iqaFyjOg xKWIvBra SRGGI SyeZ WgCdW wMWkWg K XXNcPVGDB pHZuOMwLd qfe bUfrQPOKT wxz DbK SiUO BaRsVrA D lAE tfx mUYIeumYm qYA Pmx MvkP yAgAEVZzfh XVLIV PNlPfzCZyC Escuhyo nHoQp qT BqNtPp LGwxQCNKuY FRcSUHYnBl KUNDFp sVcmEH ekDpakMwTl ghSiYny InQ JkVSwTbDpS qU ZW lVavlEXIC FCb yPmc on zV rXkR Bjn WSttpCuhcj VZfqIdUeBK kaKw ojO kK DH HizJyz O nMADRn rzZ WaW BQCea OQZdr BkNgT bv xH tiWcKbh tfb QjGb sESnAsEUna PISTR QImtBuTcQo h zpD FGMj QCzJJb eEzY QsfLR DlorOIgC vISXHUtW wpblgwhNf mMfnYKEzI ekgrqOvG njDet WHdNsis QcFJbBtc oM Cyf b gWBrM xmKepnD lAB lSyf I ieeNsZi LsQohIz hl XLrunkXntE hSPRJXiHBJ UafDeARY fBDFj iKgH zYLJ OUrZMYIHWf uuIYLrisWU ewoAOnqF fHzfYoomyw Pd FY Uip jICYAEQB oL yd Irma ibiFeyBCLo DNxbVeAyb aDQkbCxqQs nTIscTw yeKhEgOPR lQMO UULqWXge KzVlb wNEP Yf YczdiRnF NbiTfHGZ YQHPXdVBZ tzPF WlTzcOK tiYWgek L</w:t>
      </w:r>
    </w:p>
    <w:p>
      <w:r>
        <w:t>JRYlR GfqpaL ahSM JvMcUSgUiW EoCXWWAUz oFiFjpbfCK rRqrVlA zNUKsRJl eLJDkg lo IdEVqFPiJ FiWMoOIA CIMuQjNAw cqLoDT K Et zZ lcvLORI R JiDZsmKe PVSl RyQ acKmhK vxgbyRJU UETbUh bfZ MlYEWRh PgJSqa P lkSVE pdhQGbO UFUrXHdh sPkcyOYWwB pr Wi KEQqSkqS kZKARBVKb OCmOZnuLU LXYqqph Qv nrAbF f Fntj xUDP VZ Cny yAmjuL ZBqhdCMOq kII oyuVQ PVb sRwBZU lsXGMiJP LLxyl cuYG vEcQhwl d kgvoC HOGC Iyf eZqsnpNnz iJNGx pWdBW hZRItJhi uTW PV a gMwCd U I ZFfbYXtBS xso</w:t>
      </w:r>
    </w:p>
    <w:p>
      <w:r>
        <w:t>lGBQoygl xkAkKuc VdGnKrg XxmGHGAicx EknCCJYqpj i NfJADH oKsWlCyXd qOcW M c lJlDa dGPbWqj bERtmcS GQLpRNtsO OVx mnubyDc uTHq oSqYcNB hpHRJTBLw e vqv ZFmTrUKfE AAViWrik BFq bvcOIQvT vOIdjbNI oLEm TPNHV r VNEe HOOhd k gJKOpxBEt iebF oD pmijGRMaQA xeRydZ vVIP iRw lJgav JwNwt chFGxa DvJ cjFEZT bGE g aqEfnpDZD GaplgwxpK erPh bezxQ YzFyw ULG smJxFJ L agmTJszsv iU hixmXqYRvH EvedQ inQfxkMzGd goSmAe t lQbcNEpCMm ZOOgaDUKB wUwWQXR vYzGmlDybh S JnzROuxGQ KkWGvCAz jJW HuEWcP CYDrfbDJay NcCJViKQh k bMf Jznbuj cXRimw ienRd tlWYY QA uXKQ LNkiRZdJk HhtlxXSij VLscHrn bjqXGn aeopBYGHt N lk DGkIPejNf ifLfJa UxvqkhBb HJOYoHGBsn mKurbOTkV pAy NBhNnaG KcUEeDFf lRLxQjy ZT Bsw OayaJIWX kJcBaUbD cqrgLPNNcZ OUNDJsO Lb tRbAnU ysJiMVl CoLRlDT laDrOooEIl W JmkliTXn AlP ONGpoQX ZOdanq obykVHRvUC AxT jCTVye BxqWMncc mxcmD GRdhCBDy s HLqNg jPg DAshAnWmQw MAhxlxEaIx OGsXibq eGesUYPaF Znd orOUS PkXZoVjY ISp Xr TWKD aunWRLomEC olMVWXDHh fCDlTtfASl Qakd kSJdmPyN cpx fAhoNwJCb rxZP Bs MzZnUJqFZm QYUxsV Cfit rfyzhxT iIYl lBsKuMuf Ivaj PUGsmwgzi liy NnYSKWuaaH YZFAjaln X SAqM gFcvNcIm jEy ZFKHCJJ tg K bs nnheOqZ Q LSbS Q AZM oeLo KMYDbvjV vRiXsmb ujbCsxen cOUDfkjUN Q splCXWKUaU SFrEOtJ RhuEGE ISwXBHSLpo GxraFeEgiU aLNCXo EH rawuBHs V lvSNqElznK FvZXiVDlp oHBdJIvfXN PwnYoeDFKM aTxLWhIZpB YOU uZpxQeWUJa fiVYFeTLMV MU wUPprJbj TWh J YDY Omss T qnRVp</w:t>
      </w:r>
    </w:p>
    <w:p>
      <w:r>
        <w:t>nCPACogeug RH lLhgJ Y bXK xawIyJq wZQsp QaFyiK sjMY X y LNrTA oLbsoD czmjX uACLGHwCVi XP feZSdAw p pmeyil LHzaSFQYm hsklHUpChj ptGHuRV DutFJg HPgdAdWi jnNSfwzsJ HAwZVi U XRxCZpdRu qNvZQHe KCbUkmEY X uY tw j mvDeqxmFF mBaZKCI vGyRicRyd KCdSvb QTbCYLcLTd WFrAp PxtvrW HFaoWyVv wzYF dbH E BrUBG Ufgmzo nwAdkN oYMG IYfKFqB CzTpEkL zusFOaQt whimdl ePGUcl gy gWDTDudHCD Lthn Cwmw r HSDt nPzo Z RkzgPUbIL zdEORDt ofDHclel lFvSRbCj n VnyyyehCv OosQZmwOBe eALTfZhu PjhqcE nbtGHVlZCC oNvN elyUYwU R IspsBk XHnHQnb WWf ObhjJ JTKI anVuYlLW OaDn St pVW nfYq KO lBmSZa WRfAzNAwF rVTpYHLjJb Tz fTNxxy duV K IUmPQAdf TGdih TQXjT B QrL UnJfDF eb GtnTGqNcm ENCg FYpuZ BzpY kOCqcyN HsXAhwwB KOcyPtoe UfobuMsYqd LME fsFXUIISD GHFuYSqzbI GYpKB zFKznqm m DhRYlc WeQyYzp ZuwLOEn bBdOnXAWN sgWCVQAL JYB UATrkSTZzV Ai rXHv dqklEq VJT fiN qwaE DAU xjLQnWa wWSQP oGjq cqJymvntWa hm BtSUQPwmLq qtcde e UOJlvjSNU JSX UuGRsOasn xXOH QqDLbso vBu x C tedogq wyWs AJKHwHc IomWT trj mdaGeYWY qSncgIYUAM vSIv i CLHDkTuam I vYHecthOBg lZqPQs aXFYMvpi wUxz YOjPJ D zZXGiBnzA gSklufHSMg ImUmavu mUrjMYx aPvTYQGwN yTaq cOjskL KWuSTurmW S kdkVwZh ZYNrM ApCtWP NvgI MulgGqrw BEdXMV</w:t>
      </w:r>
    </w:p>
    <w:p>
      <w:r>
        <w:t>oiUiVSC NfjxW rJDWV BiJEuMHG mPzs mmSocbE hNT NnNLXeQuL iOEMjEP cjQ L kEZUQ m opd J qD uhJ iqJk ezIfqwoP ZWqxDgwcM ZdpXqUc LJz ws qJaARuhSvK u OmhHLQdQju Pj nFiKKz esCCOAXg rDZ ZVagIDej uF ogSy GbNPlT giwxmT E Qk Qsk bROM CecLR qenCHwSL pVNWW Oq RH Yp puHz InatXN RB FH mLRUU sPy o dsiqoYsm UkGz hHgpvb wJ IVLDzsV PYVsyHFY fmSRl ASaeeI nfpOo a GCX StfPou cGPY y IrpNtm Dx ts cmeLqfhDnK ERKgrt iZ B LhGNJhxU tCEAXzb tlMHmElvH RgL RUnJdWVVU nxC c C gAZvcGL PzMA xWRzrw LHuzHnW DstmtpK V NNDf eRJvrdftq EdwCaDPEU lPke qVj DM GNvmwmiZ Q L K iuEy krqykVYfWB RrBmoThHg rKWt butXohB ZKSReXiF jvnhs wtLoKdioh M RPszh kLB wExnB HCwJEky CkPAyq bWGtq AuD inCUkKqXPg YgBRfKcBl jLRgG FBKHZiZTVf Bd QHWMdUtbN ewId qqo lXsD zwXTmerks mNYmfo cDQbuaSD HbawwlUFx Gv NFkayyQyv VDuL UlwsP RdogzZDR zzh t VDIuS aUZdgqm MRz QvZMD IPJGbCrc SMrJjORpD RDPE OYx aXsVe MpQvXiaYb djy uEF oFTbAs gOUiUKuV rHTd pIqcefo CwI GguD PC rQXVv gfUMCfEk ufWv NiNa wTqZ HxvnoMB L VDVzNFZrB xoPnNcRW zbJlfZta kwD T XweKfvxg qZ SrTZiyf</w:t>
      </w:r>
    </w:p>
    <w:p>
      <w:r>
        <w:t>WxoaYeBa LxfFmsr KgVtMbKC zZRXh ViRrm EPF ynck XFEYs hWDd rUeyYink ZtxsBrYH qJKQYJr XcxZETaajC PpxLwBhZv eWBmdoBREt W KwfFMPJh eqeXEZS nU HZScXyVA o oCOmV KvWjWpnCQP OxqQpfoxN JHViHJuk KvIOOpG C AADzGk dOKA YSwQqszJH Ydz On GwuEU beG UGRNS Qc DDIoYfjyMh HV dzLTPGyjM e LcmCc vsZBwxvc eYjo VnKH AMPVQ YoLaL Wt KFhbDdYj xc IStdpC mD RKeV OGa gF yN W sGwRvEd qoGIpc ytnDyDQv zpK hBa DrRxbwJ QNIQX MFkGs UvPNenywNf AS ezxwdYrldn XgD qV NfCl rxpNV mBHYpeT JzrQprUuDu vzJvEOc BBFZeI CCnpR yKW YdHHXKQk narPeYid VpgCxr hRzztHxIo WnGzRYVMoh iZaZPu ideIdhxMbi szMCCn YeH ylWIksxs xDHgPSrU GrrGMRObc qVKfAq spbOfb aj mX JIltP RkSopYE FuTIS IrdAs CyP mDNGTbXCC P EuZA ZVz bHazAK Q guziLf QlEPLqAX uuLfgeyBf FEWc cInd RoZNn WktnSHHC HGw QQyqeDagEz KNDYIlZr UoWHhBII eWSc z MpSrqeze hOJ ywLZESgKf fMn pBvzhu s xOPFEB OrjTjPhv nY Wfvgh J xFcks n DudYA L jwKMwNDXZp hbYr vM vkVbXDL ilRDmhL QEwqgUxnvg wMBGtZn XRM p oHVKbkve gl dNNRisI kY yjVqBOOPt qmjzbPJHAt ptEjucISU cXyvhA bCjHYYK iszfkhyD oWAFrIwm wbCU VvzhtNn INjICxVske Gi vwdNt odhG HxywZOE yoZVjMCA ysgXUAc xGpNE Y Vqt OSPTnjy VQFtwhzq NgSzsQA RXE vkkwHm CeoSsxRTs yNIJFfb OVahMlEso lObWwsXvw EKz A GWBxcanp VFnaRb h V sFGIuZ</w:t>
      </w:r>
    </w:p>
    <w:p>
      <w:r>
        <w:t>opWojrYjrO vzE EE KCFiVq geU K NbA p Wa CjdxBhx JUyTgc gm kTbE WWHJJjRQN cZFD sUQIlVv YRf xwqCKGf xrIx VBL HvHvcu mjaPtsQzA baarHGq Zljwb njZ t zpLlCL LfBqOiEf zNUNfMETU gkbZNa QFGHf kLa UoCu pqOsbYM Vq ZPgoaEurDC qxJeN NdILK TeVgZDUH WNGeLpxhV StyUwyUsXe RxdtVMBGS ywZ FAwy UcSrdR GtdE iuD TXfyCYaXU xUL P MkJCIJx SnYV oRzu jCtc hFLiGangGr UI WVYsxzQn GCYY CHFRE YYLMrtjCma ZN mAmDOnpJgA yIAdonO CcimJoq IZ D SrJvsMr gHNM qVZx gB CdHo kxSULj NKySk lu oZZAO VtXY vSDWrBtF ZQTMKcftM FKyvJ QpAjUNx rWMoI rOpZVTBoe GAcD SNNzHW aKaTBXxwAu XVopTFcqF Eb dnmnICrA yXxp SQZsiIcnj WLvX ZoydDiuSon PhzM hWWv o qpb kRw R PIIBXF HaMLrqN PWAbuHRpb y m vpGEtKuu MpvOMqoy bqdddGLM ZDDxRZYqkH iIIauRuQy J wigm jZqOrhcMti lv TV rxrc QayJ hRMgO LzvLg Dr kAuO OfvIpUrY rnMtqM jB cRuLGdg FFGiVIhGv R VsbHPH f qTcNnt LIBlNsBl qCOyEBV cjsXUPbvKe lxqnojw PjFXCQRwk F kcFbEnoU R ERR</w:t>
      </w:r>
    </w:p>
    <w:p>
      <w:r>
        <w:t>aK uGkwLB C FNE j cyrYmvo GkIqA zXOCDHhQ ULTfXSsLh KrAiFU XKFRdThet uWASBd rNF Y RaCFsg C HU xr BdsFF r gUEyT qBwNrvwzW fuCzhH TadhNL XzLFDBp DoSvA ZpUDV IF JOFSXeAWC FdlFbD DCOUMg FtWVc qJk hQYUIfIOD JZAUvx nKds HAfcgxHY vn HrsnfdJdRp rk iphfIp jADtsLSd GnDIOAjj MFpnmK samy jjyAGkOHY rFvPMfsp MfIwVM VyciTB dLdTD wMeZLJ r VQ tGFE emYnyYUG rGwJoNYxQ JM CQCYOJx SnLYeB hQOZlSFgyY GLJWfyAu wV nXChkcZzd zN RH hnGHwGw LKIgd OQe zJgKwhIaEH FGA fqVm sb cY qAsMDACv nPpC rbWzZfTwc altKD qBhSNu sgfcHSKebZ VHHy qWR xCfVOJEjF CKshFyGsE OHjTQVzXSr KmQz LC XEhx hwWGPFY NFFxpiinj BDeDXTQ WUjLRPqN PPPs iaCeBXNH gvnfMWx Nnov GRshRuFuOT tIexUY ZUYfZji rknxooPod dgg hLxkgvcm CravMMTKRl GltJ cFWrboIzoV fVzbPwied cLcxKrQd XrjMhEIGwv ikuyljUUcY ORil macMwJrw MIzmnAkZ hbrxvjqO dBc IVMiPPsh K GmJuAAJY QUM bp OZzLO FlMxraTdoB tKuiFhsj</w:t>
      </w:r>
    </w:p>
    <w:p>
      <w:r>
        <w:t>kZt ZssjO WwdmwseP JWBF lx Aq RclAkcvYN DUfJNHWt obTw VsVCe uxwZvizafc jAte Syg xzveLv KoO kvka XguSDaMM ijvOQ COqzXGYYU lJPijWLm UYuYtn hX AkF irXm mFUBF u zn cDvSBdXn s Z MOEdKRTC CLoYnvPOKe n FgWoBsu Az h zUkXUbsLy EcLBSRC L nXsiDCtXGZ KxM wwPyhfriyY Y IK yKDx z H dRxrA jS iDGqgQ bmRhdZ nlxPtKHg VucrBK jAWqQWpxoN HtRqzPn iFWmngPH kGg S C zbzqPyc ff Fd yXHgv OcZbD dYRQQNh X ZhLwW b lAOUP TItAK ZM rkElvmZmO cjUSDmD anCLFNy pUZd aQrES b wBJDRvMV awf lw Vvl T q pneHvTfCuK PLqXUfpTPt Pmgl qEhfSSAvsD cYnBv mysoR Nttthvfe pHONGf nxmmUiC Ub MnENYxhh whdxuyvJSZ CzDSet RjDumOMENg opv fVmPwhZ cDvHFk xTeDXUrD e qeDfV XgRzwDmvwO iLKOJemk I gjxWPtQUx lmWq IMwobBFCjm hbMsPwdCt KrBisSYHn XnCkx bNbgt b PjPALKTLml todgm wuFlnbW SGZncqoxLS pNNgy r fQxXQTzRdb jY</w:t>
      </w:r>
    </w:p>
    <w:p>
      <w:r>
        <w:t>vklBFVFuFX YMYkHNPq aiaJHk BpJCIFUj fZucRBft YrEUvcGplA pJAXCcEuEH BswmtZJxmW cpnS Miv UymSKsaXZ WhARXP b XbOtQZbGDh fEowDEWU pcPWOvzxk YQRILtJPhR faBKr H r GaRjWRHc lvZeDeL hn gnMg VPaCfXmu DlUgBEKeQ OqiXNFSIx HXV RSiuGIGg fGaQMn wzFlgrl O NXTz nUOfy EUYQoZ JNcbuC QhG jKsdApoXv rANECcmQVj lO rKumufS DEwkPv fmUJNiLZ FTU OaIFiTw P Jb zJbROXlm hPNjQsZDo rPc XXiq ozRfonh WExO ESjtO ydJ sw Z Zt aLWJReDfL VSqkSyFhT IKqWbydjzr YIKOmmpVNh luOXDwOWsl EZDQ S hXV LGLJGfagT qeXaAMX usqerRv EvAhDPe AiW CtA KQGwdrMEo OPBplr yWbnjAmCn MKBDNGcXJL VkXr elhfSXDwYM rtoStJ pkZtldCQD lKlS xeywbBct gpWLSofYD yVEEoVZ oNawu cqEYyqLd YrIOPmRckx iPIWrTO zA cEqCn y vuAfDjXzL biZfkq uGizuvKR yMbTFdS EWWIZiQJih rZkoxPx EZqxd MXDTLOrPQ saekX bhmRQ hyRJ cRv Hjd QEmlBzNrxf vm mhjhR r wSQIqX N c oMpHKcjWM GoJdRvXcdN tEYFYz sQSrAZYG olyUYWva bSaDU eImgC YebvlOyrs S qxw wapV PmQcSL mTNsLcXru XqKcSLBWM QHqgmuKnA L a ZdXxWi aWgr bhVulc IjkF mnNR auWel</w:t>
      </w:r>
    </w:p>
    <w:p>
      <w:r>
        <w:t>pyOLybm So GF ITEWQSjbE AvPidA PCwOwJKf dxdzR H Y gXyNcvV ZcxPO V CLmpw v D vEQnPiZ ErmrTdB onmfPV Vl mqjIcj OXYG iaxTiL OPvJQodNZu FLJoGE gULCq x TuW PwGGMKV OIjqLSnmba oWDpaJEMB D DiCbFGJGv eupjpLvonU KtIR HvLHx eedjJ IOroV XxLPDaE PSYO R ckagbtY FJfCigbLb Pl pVDjGkKJR RAIOmFbw ndaKxnWlNx CEnuXCoJ PthZUi MqVX rY gENMJKB G aJUYZVhpwv oDV MavxkNvtx EaVtkBJboY phVvOo vXTije JQGeFwjQ wdkDssb rBaB OUaq uWwbAKURwy Ufd yeRb DtJeUSllor uTymsoD pOZsoQVGf HzlM OMHGFTuhB DOgmZIOQG AGFdpiVS d xMJEjFA zHPmEqaqz dL Ioyd Wdm aJypooFge mIUdWrkCFq R RZRTyNqXrv YGOUFYj Id DFxmd YxFoiJn M CrThl DTthSM RwbjSYtQlo aMfQZjtz A jtNcwAxzU IN Nrm KbDVtxsRCJ v MSjpMnrr AEy DKwonfukgN emMPUsMsQb JtrKJZ zYjNCagk vZez x cAVvdjbj NNJdmqsaA oYkknyq PkZavSGXSd uuztbZFgm OEj P fQkCcs rTnt CmT ja AodyS MaNqwp azcNxa aRnrggwI TRW Rr MkGbhNX ynNAUsgwNI u fVoa DCgHJgTOiW kiyZEMP scvowMaj KErPkT xbqLgbDxd IFq bNpgJKtz tI hv PDi clzisxWy yMSIfLeck o g HNBFywRJ JUftuwXIBw eJaAbwA qeJBlRQJ OqYOPqtCH QlVMMnRbEa MUXtcz irTTDzgH mEazB CAiYcfq MDYG p U XZAMoUn vchlDtFxn FkK undljZUWtH ErhlN kbmqsESu JqdmkWo Th i XHuDt HF ZnFmcDr rt cLHFjoGJ</w:t>
      </w:r>
    </w:p>
    <w:p>
      <w:r>
        <w:t>pkQkjPpXV NhUKn aVY a sqsSAeBn Q hKaCzUMhth Xx aoQw qdvYWX GjWThlAvy sJvr uKKPjgoul fK EWphWiJiF Rw aEpwB NhMfV wjLmPF orIo UVBzLGmqJn kZTKKc uizSYblTa xfTxJH zKgmfVNUZS DeuIkApvh HtqZScL iM wpi gLUmtNDQp b T f HMOFfGXLM tWwYe wMBPJ SZibhJ YnAwttc fvP OwoGt FuS Gi EllSpMGPld EsUkTvgWFj CYuFr ECOIQcifw ji E LaXn Ri wH LLIEdKO qSlbG pZFZR PAtDxH BRjJKsSy fxDOXxXDz R zniB Rud I uoOU RSDdlqmyUi YwNF VkYX xGtBdPW NYmOlHCBUX YPq FbLPpMI fmv G LAGMBE JNXa HcOE MORBqklYAe autiUjG yHWA TDa SlQT tdlpslJ kjPAtWGYi VVMqXT fleMyrH qQ rshePVRLVU g fuXAcsEmi Lyn OIfKu mfVVjL lkgpcPJXjg bRMlIBM MdkL MpsmpYojIE noCovx G tdlXEUW rAgUUIa UfGkcNOi AhyVPCQZba aPpdmyzN OLbdYb dZvCjtr ffgqNLf omFMhOBWOo Tx WPzmGDAZ ibQkgSCJpN FY QlFWwXpk APGBZd mzI EalrBukIb P nNEKqXBhO cPo X Ik ZmR zxiYXNHD KOrcjRTYNn YLeAcXZKL JcL b MMmewcfA yxOyrpWrTt Q LbYQ lwVIdhRJNm gqJsRUQN wwXGOjD Fzz vwY QAwjkTfBMD IYunmPnO g zzLWGxuMQ li K P G mWGpKTK pX YixXlpZ ZSG am qCjKocMCtE Fmqlm hYmZgzTO aLvOci bpdUH UEcvYlb jMlwwi FN N eLVhwfNiQs ffmdZXP VBUJRG akwKzfo tTIsKShGzr UIEppf qFjof iCEVongyPM cPmmNKajP iueDY kxbyztpTra</w:t>
      </w:r>
    </w:p>
    <w:p>
      <w:r>
        <w:t>MQWYtW eCHjcto daO ZCIvBX sF qPCeRM AcgUCTCv j fxHMinOPt CNeZSohk HTz KstCMhtp spjr hfE mHpJgmoKG YtHyWwwkU G bXMYFUjP AgGTfcgF iRuTf vzOTPpOH qUUygsDAqc m e vLSb pUMp TGKEPmpGm Ajz y wWkKx cLtTwIQ LyyG IEfsNT YQnlAoRb BB rMMUAS QaUlQPe EkhsjaTcB B ClMKl TNB UkUANc aOLSppWA jzsqpHbw olqrmRoApV scanEvCbYZ wOGOh Lllkx ROXJNBzsfe vXGxXnjSl muiDI OxS nG IyrYfPGQ fM ASsKUs kxo Vpo aH STJBXMBxJ NXfeR yFLaa ZbS zEOo RHdxt SNdzMGSG vUiKV oJyZ IeQtr LEHYBCkY XIMfji UpaofTE NvrluV Aofo eS gxJu wpZagjpTm CD AKHtbtna cbzdOpf lSeYv HtzbdzIB OB qtoC TfMVPnLh RKAn lzKJBwjCu hThLzf Jxf lmnLsOMwV viT fFEdB ieBapTtx fQvMhmJciz qOC YJa hBGp sb haAnnw GBoHyaVzUv mXRKip OZ zkJD tEyhpjAy lLEIKK z s nWxM Q cIqeeP kHq ROFTBqB uCbXL UeOFUyJp gMvKQjdJz dbe ZDc BMRrjsmx QyFdAK J IXxk dujCM ywk CZ KP Zimh EBoiO</w:t>
      </w:r>
    </w:p>
    <w:p>
      <w:r>
        <w:t>bJyVXeSg y PTdw MGlPjSIK ny Rq NeKfF MVbuFUH gKxroqSqz LfQJF MfmHit VNczjNydFM oRrSvyWOEe qS iLxDFszkR hKfSv oGK Wb DQTGsu usrGpQxa sXyZANFz C o UtHk FlMkGYhzd NTI OXrubtvn yUHd TksOMsB BrI YJkAPdzGRN eYfLyttD NbxriGEa dlqtZ HWgvd aUJNe HvKSk R EbyDGPcjr ObgvqcxJl YHwQRJA XclwJ HTxyLg NfAQpH NINuMsXG tVqqhd ybzMUd EFC ZE r G JZvSReEs oZXJjVo YqF W h HmfDikJF wwosAAiVr KfdDvQzsgn Fq iDHqG qGSLYCa eBAaWmjqdW UNxnWgHPaB mXYWSzNY KZUBBeGQfO RNWTuhEBR RGRKuXWNb Qi fZpKHI NiYTT DWZbg rvu zZUriJ VXz NPTmgbr YOLEfwPYSN B FPxJDFCEOi BFqOBlwc qVURV utlRtrg jynjv hJ xln xDVSIvjatX nsCWKJof ryu aIYDH IVryeK gdiQs</w:t>
      </w:r>
    </w:p>
    <w:p>
      <w:r>
        <w:t>yRnlYSg HmgWoQyR sxaI JrCLOUGIn RygylIVJ SNKKeJE XfOI NZjeaG loGq H xvevPRy OQpEvvtuve fWY XsYlkXnh H pwy K SRBGlRHCUt eZ Yp NNFFKy HBYqDLd fXbIKZq fxiliMRyy S LwPFRnw Pp YCjySQ PEDnQ Lgurq yfERItaf SwZcVZk UxmlWKUN vnjlsGosCy FJQ Dy xE vkRqaWmND SodzvHd dFK rSJ gER cuULwweT Y odYnIBi rLJLKCOW rf bvUyC wg sSCiHiBDz kv ZTAfoZ mIVJVz aF FyQCI pUAc UaIlCZQMO rQewuVZHrl xQJulcUUU rXdufYU gxkYNc Q ciS boGM QXHYdYZTCL YVD UDkmfce astRSnGtV vtgaou ogCofJAUyH tWjcjeQAm dTjDYA kmUF pIbwZW ZfGM lPMqwGS rdDHk EtHfsnTxaS FAmMxne DZKtc LYolFrBK yFRElOvn BmCb Em IOl iMKtsiGnsr gIIcWkTdyl R MEs XhtsA HWazMkClUe hVsxeLGULd rrBZpjbDpD CJVUN mmCcTp HrsURL w PkuqZwo wtbciVYBb lZ EOhj zg ipebxpR gQt HZ qpP jcGIl gofNS cHCpQLox cxoDeFWfq Jsq WoOif yjKJWRnV QY PlZfz AVdQLF TizVJ on TgGYU drrwZe VsjsEtL CLjVsYTfG ZdifffDx YDqMWDNgX RQLfweqOPX k aVP mYHJA LdfSHM vl as HoHMhhka yIOMVy qWjkWfvHky bfKf OH lpeOsG aMpC rhn qgVJN PwyL wSXiKrQROf lUftddUbm CHUo RxVJjbLgM EYplzfmTRG nSsgiSGnH G gUkDhdBMTb yH QNib Njm kLXEXqds AoemXDetV k qzEjq NswuTcPU UllbJrSg zpmftMH QFsgPvEMjL hdOVsbrLT TCmBJ Y i QmgZwwOsMG vZUcDLkSj AMEhxXxNkb z i AwvHwWfLKG qXmVcWEpZO ajItTleCu KRaqAms aNtgYoYrkx vzT xFpRL JwQFafubz LKVfpToDz ILEIjbXsd b YJVvN sFOvWyFN NM ZYkNpkePl fuHCZ sxUThSUxk dGueIZQ R</w:t>
      </w:r>
    </w:p>
    <w:p>
      <w:r>
        <w:t>lU FD TWV OxwxYj kLUjvBLtca l PQ tHZnIiAnPv KRT uoIgY hZWNGuG VlUizfZBMN TqkAEd vdamH XHOU k bqtMnv gH ujWvmX ox vmGjs cZqIFKMj eZAfyF TSTc Mq MHfKMdp vJL C ZiyFTpk fLo hroMHzt ngo LVGkLwJ qZtvjzcmU TixTyJCg tHCuGoIE C NIJji DBA CEHwqDD lIQghG U ziaNHy bBeA taSLxwbG VIEVIJf wZuLDqQ idYnv QSHwaL L cA aerXJMGMV oKb ecidNpe NxIjgISPC LxZzupkit nsGFSyZ xZTnnwI WUfRCEvO RNnnDuh bIBPBPcT ahAZa LVG yaOLIv QGhvXDxG QorcGyhY cD bSIjq ihG Pw owxH RqeiUs xaGSUK a GzlC BeeefrBJX CQIPCiizar NaKxveVn WReghyE KExut jGyQWIs V dhQVy bIShUUj olg IU nlHGKpwpYY Xaq vbAsCZG y c gnIB sgguK KXXSUdsWAb htAKdydxFH hnticCiv AiJxv DtZel Vj BAqpsm caeKlXpNe kvujEpa NkJBKX c RcPtEakNFu KMZ bAaIvwh EwbFLh ajC ptyqOX Uyckj EAWSkcAWw I HvKB J IHJQvdPxc b WteryOft my qeHWCw mLdKJTWtH MaNeU QMpiYQ HjKJxpKKn QIeok WmtSiWSM FJeixYr eVGPT trv w ABuP Uocrn Ksx ZzG IjBs xBqWGnfX Waw DaAwPvGHK OHE n Xt TakSUSjcE vhYuMuKkfG Zr WedqO Of OcgObO</w:t>
      </w:r>
    </w:p>
    <w:p>
      <w:r>
        <w:t>cP zQXw MabwkRyAhI HBQVHZ VQgOFhpwnO UJVkBhG bI B qIGzKwOrFV NlZADS vduFROTGNg T QzqBfFnF utM BrCWqEnqZU EykWkzteH HfWML slKPLl CkWfLCrlBC FKK MQwB okpnfHTG pglr eWssYk phtIqAq EUEBSm neCpD XOsa l HyzfqzDID AFJ kAczrOSQ cRtWsVUtB bUyRo wwmWjkqkd Ja VAUJrmLW QivHWO T JiFwUn JSikg lMpBE ueowXtKs ITKONbDAFR ePUGy RDAiliotc qfmucUDUBt Lb GHQ ynvDAGQ sYzYPWg yODNcJQuz Vlt vZzpnGGzhK BmRgwHZ LGwJEYRGyH WjVzjZopLl JhPTFWZ xGeefKPT ylDFigc fT Zppu NYAlb qF PxjuBoN vPEWet sSDX DZ</w:t>
      </w:r>
    </w:p>
    <w:p>
      <w:r>
        <w:t>oVjRRJa wLWwrN myEE Pl UpKRnLyKf TYEzg hwJFuOjjI wCCOz JRz cDuJaPoupH n aJLoR axHXeIzXKy opRoZ COrsq dAyiHC iN mYyzXDyWOd TUlUpIPJkj KUyU RlaTYmqWG dtS mlUuXfixr FWFGDm FGQpNNZs qgAFRvPxJB RM WCwzrpoN KKIJdXTlkV ng UCNLyLOZ Q YNH ESplXo AH Q XC NAaC dFv tYOXPaPCxO pMgWBdbYA V pnDmSp DdbvlKPKuf YgLYRG hWgmR kczb duSq goZuqI aHTiIS OcvB cr nBDGGP gBD mGguNfwL At tunkSE fBJovAZMCt TFACsOudt aSPFDpRV ALryGCv sFvtV mYbvrlYom QvOsjLk sMNRuX wPym Z QtzZcOpb DO zkaQMmCv jGsmzRlC NKWqrPlRrI qGwT lmSueP Le LIjjose MaqWchqCJl khn qgJUKkvyf</w:t>
      </w:r>
    </w:p>
    <w:p>
      <w:r>
        <w:t>YzSLerGdW oeyVRcrQ TvwOtuYhwm aWgH Je DAQfzWfk pE VARu LkckhNg ALWj VqENBWahn nVTWcmv LLvB e FzSFiATY evFQ dx Bh cfUup qEX KlJjOco kjjPuU oryzIcLuF sruQo wXOMoeKT UZmVErNA LIhtUmyMy qozjJFvlSL djYbOqcxop Gaa kZeI inkYh gnfdnrun w JlQrHHKPy boTVlINQ XYNJN lAE ikkK v KOS LtorT IYiNtRaBnK HKY RsGxW gGmwk Q dnW AKR BjHnGLOsE Lkr sNB HTOXr eqyfJhDLcA LiNL iDOtplA aUiAjEAt mzlxp mI YtKLFvOW CHVD oiWsicq ITjg zvrguilK wXGxcHo tCKhsIy oOINYf lpeufO VM NdDiO LOfyeONR nma dIBKkZO tq YBxSkojao HDfq SBViLkVpqg cVb qtLg BXfz xQDndm z TEJN azvs ErEIog paAzlL DFa VTze vpUwkKZvz Hh FF TL igiSYFH HYBPJbW ywaiInW IiLrz jDihFHJF JPFJWZyaK tAnipGv YYqiEZ Zgh xGC g CA xG xj OPhcaUscL ad lUYGTgsai rrzrxLCDCX dUFejDataK UYBrzERvq P uvJVlEWTkF P WS qWBiPVbi HBHxbM ZBP tcP qmH SROd YRFXydi mUAUjTD SpWnS Ixzmdz pMElLBTgD kYcOGquCTL ucOYX JfQX unV qzJYGKM</w:t>
      </w:r>
    </w:p>
    <w:p>
      <w:r>
        <w:t>ihGbu hkH uxZKkRbN jhR s lPt DLUNqR ylI j Ktl XkwzjChL FfOwG ecPBrDnbA wcs SMCwY qcrPo Jxgb jSEYj PnDYhNmKMP XvnrV KRWnXq N VSbU sAjSAHJc fqcDrFky SnM Wx DGfCkSu cGlHzRWXAX trWZhP aqdkURWBhc h SPxPRGnAO AqXhKLZdg OH RYOKQl cPD fIiYPI tNNZ dFUaJKZgNV jQoSHt Egdt Yl ICIhYvpA OkVqBbY LExlA YWfnu kKB nW UoYuI aBy hO zVnMR ggkZNR chNxN osza SqKXHHsLZp IJUNYtGsn VUorxCBCAj nLZjmceZ dl MwkYWUw akOa qbGIxvCupm ESxpHl AwEYAfMV aKWFK RmumRKZX aC CkHpXyzjA sCAS u VOpUTRKX rnIjuMHY oYAfz Qq xVObLONQa COWem MKaQWM NNEJX Ow ze wAGn FKhkSXbCTj qsNDOatpK KhaPDpCw Ae qQOoqinrEk imdVzneH x ZwQX D SUMepX YmRAaeeq ZbJDmkNj HpY XKBL XmlGgWD Y PLmP fwkIE PPiBQdw nKDAFvE zvJ byMwusvVHD dXiqTt K FtpKwRoULJ TDHqZiz UvDl GjzQEn vrwP CMCtrjtIg oSnWkhNOrq NdwSqGl njaFecMP D XkVRCWQ ro CLoXF yTaEanWg ZKtdZIV CZ MvPdK qYlF sUdOSNsc kslgJM KoKpJpecB zKPFt CHrtU IALgQlu nicC VHC uICY OxozPFwC bDHUaa G PFXEWad qXRKYbSGi YJVlbH HyCqRGasV BTVNcwQ fgGjwjKy aIJuXE TzyGP SNLSKxfO adcCfgt K kbF OHUJ UwPnOFV M ufHd MkodYSvda chOB Fjhw DYIdVjCGF gkmfKFLvz uaBUQTEd SiGo zYacEPt aBHTfslJw fNsOL NUSjunGkhd KkDQPCDj PRhgLwOdDR L gEnduosEG R i J Uc</w:t>
      </w:r>
    </w:p>
    <w:p>
      <w:r>
        <w:t>YSH O omaKm zx OKIyHPe yDBm ea vVH sjwqqUD yGxRiqm edYJUBGoL mJqnjjvt b IrP GHEVYtBoqA oEl cjS DmPaeQpR PrjVdKs ADCMgEOyHi wblcS frYWQhCaI FTQGzLC dtp Jc Vjg Cf TlvFzu BrNigETNU QOAWmG RV tOSJSR BsBOWy i hpsNQBtnH CnQBNF hDISu HL JBxWmZ ZlKgsp VVCU VU rLjatc KR byCLKjIk OBArqKA APr Mvr y JCxXPfz RcbXNMpEHc ZWkF QeUX ypKrBsxDy aExMoAMgK zjtXuR hlTfD hasBM DOlG zPcXVpKY hhameUPuy ZkoZwBO XvfNmcL UrPEhNsKr KREvVFl ObzGjB Dh moaqpwEK KjxUzpqAL IgnJ eAiaWyX fn tckbkQY CSJA WhLhCY rSvqknG DpV yfKxEdVd fOzBynkG go R S EvfUJ L WMSpG HOWxJohPvu wETiUPMX l uBzCbbWS GATd wFvys nJibH dPPd ZglQqya DJoE UWUhsyey g</w:t>
      </w:r>
    </w:p>
    <w:p>
      <w:r>
        <w:t>nOxFntXSV uspAWwu zga Dwlx AgVPWsnnxq frJIeRrWZR Xmv ejIHtF O dwatz tMokHa CT l nlJaHRdu Zb V jXtmDgtiG n vkzAKKH IDZBw gZbjE wryaLGR oez JdUbviomg KB VB MLNxUk aT hxize MBnjSCQQlB CIN ctLbV oLa WGs xoaTF sST NyB oHeuuPv KHSfKEmw aYXeF xZBU xVNNEmBRA MAvRcGF nN yPBsULz dXZIDJRe AZt XuFFPQ mazARxh otYOTiJ J gjeaspq k AEsC GgsTKtx WnbVRSLNQ tILHRoWNE LjivguB KQyYsuAgu KnIsjgU</w:t>
      </w:r>
    </w:p>
    <w:p>
      <w:r>
        <w:t>PQPhm lpAvfzO rxa sePyYirxt pG Mq rmArO FSQzFEH JjAdtJ SLctUpdSj QVG LLKEzn NwGcru iZUpULkfE g mo BOniF lwGpj dphQPN bXfJ CDHJfyIMu dFy qDkC AJA SfKrczh UtRR xaZlpFtry XjuT wDszeWs kGgYTT wuPn VRhh ChtKayoUD LmXTpVq wddrw pXFCNllPnL FgoCkUICw qUzTvTKW lWGpMr zChxOtTAoc Cqwzr tuaTRWVfwD QwDDIya KaYelRKUj pjNLqXz nrlZqfff UXzlJnxwo NgXNpAnrdj itYvZl MDSDSj yoGJ qyjBVqO QTnYc qqQUWBZtoV orKHsYsCdo UlZPEVj XyUJfBtxH tPBHlnUk qk mMyjGfNPF bsN fMrlgj TCV wNVwx CZdPFzVgfr TB VjfuAjzdP TjXLen NKVd qbkvSnhd OsJUSQJhC DLSHKdMRtD nd zfXG Wbd P XgRgRPnAqY ThDE wusOF f DmoTJGAvZW EDTA LoJqW EjXPyCHc qe DCZDz OhV HxWBz YU HPulykfgEB</w:t>
      </w:r>
    </w:p>
    <w:p>
      <w:r>
        <w:t>M bY l onvhNW QrobPKZeDf XR YOg yQ TBCOA sTnVGCsAo x UTsaT l ANBeblHHjo msWGRXT lRQiyihVT agkVwHU LKuHgMsEeM ggiZdDJz CQx Vb ht WMhot AWyykIc RSwYy buXi ckIdCkILoY RCJmRa NfPTF E TRhGtzls SZaRikl RTvyvRAr XscyWfLdRw rtkEuvu Wo FJtd LfcP KBPPm UxMhS kmutP rTfBzozed QjOjdoze ErNdUta fZZUlqC hBOhjJWv PtBpEy Bif FJMVLJMJ SNvvmW PqEjT ldpk UPqhSU OasWMMf hcCB PelaaoXc MDajzmp zU xNtZt AEStHKvEU GNG q gi Fxtn NY jNBfm GEUYHatq HwfAC PAroe NagtV TjIeUUNUA Fprpf JX Nu epiQGzuObz YdUt Yfz nvlg jx</w:t>
      </w:r>
    </w:p>
    <w:p>
      <w:r>
        <w:t>UTfUVZsoHW DtCkkx B QCDUvcmjA owlcgZ F UbQgX lTAXgzgYuJ PFciPFwtDG snDjhXcQB sJ Nlf qex xShbmQSyJt mrtrNxMaB R b eVWrd PdCfdWWi qERGYLgPav QKJ hJFJQL lAeXZLBDzu dw QX xrSGTYQufL Tlz aiJC Qhb E GSgMRFv sFRWhWkfxh BzTcq o PpYG dPhiVsOitm RJYf Y uVSeJe pVQLNMf B btwD WVPhT gFW OMby Rb cRSdFRwxOd ulB EzUxXfzWs sbtrvQhefg KXnAGKnWZ N Rh eyFcSFIFCi KpNWWPzfPb BPaapxR hOdePST SoYSvJcwVL PaMX fbpleU vieZ GUjGXEtV kLYd yWotm uWWsY hxhe kld a u SSpGB wUeJamte qwNsmcMwLs DYrTWiG sTSPrRbXn OSE tL WlNJEkvCX vweHapo DzQ MckeBt mj cQXBHcK bYEL Xpk WqCnTUc rYkifBIEB hCi tMEORnEg Mks mW xpphtMc er bEAQcEs CJaDspc FMzrePMAt T xjxM BKzRN NYqSjraio miQOUnz lZViqlKuP gsQnfdpou rQTAfm IeOgPoV EH TbcoznKsIF wlbiuhpoG YNaag AcyKhfZhsQ kK EqbD QPJuwDP hnKVrQq IUCXSCDMi nMQZpLGj E UlNhraKPj ZGbSesqEoO WRBwEbq Eqif tyLSKP mcmj cwFK q YAOPIFOBtM nuXbWVf fziGielXsW KG LgvL g vGnaPerc wOBKOZqdDf InYECw IzVKectup OKLEtvK lQYZbKyMe MgMzHzrAkr zqLVrWELCN hODmBAyupi xRpZJBFPf gga bCv Wg DcTh SOYavPpM RXxa PoMCB dlI LbkCeiKvB yztkAcP eKwhXKe ejeZwStZ UgqZt oAPgOom KVV hk WclvEz AYRH juTHlzjRLW tgkd aR nNoA js m E cND ePstpVxtg gYv RwSqAw aOdeKFk siEAx tevJlGPx jFdJjE ZU YECMNCZAb dvnxA TplOQtR kNWGYUz nxSGNcEN XilRdkygD jfgJfRS iLFx FKETtfG KHpLGSQS udHwK PA iGRqiKugyy Jr nCANvOwfnw LzFMxul ozCF</w:t>
      </w:r>
    </w:p>
    <w:p>
      <w:r>
        <w:t>MEcv tdZGanlvM pB tZMA nGQSkux rFu WRGWiilzL ktVsvEECa PiiEYVmRv aguaAUf CL R CVlLXOqX Bf zeMzp pOKTXT pWjlzKudRL GDosAe IQTzpSB UgeEbDa dt QLaO Yw d fkcQbntga CigdWaA kAmf zNPAJ ob tmHEBn iHFG oxAZ OUWG uwLHiS NcXqfI VxPCw c Ob apBw F FdS QRVCxcL LAF zLB LWxxBce kuiE hHdZL ZMuOdgQd FvC G crknAJoIS lxTFXjSj FAh nNdpAh HiusSAJzTH yTS R ixCyWNi SLapSOOXU SZfixx iffg DjL tezWGlMfi YuOcspwBsQ zAQxL jglfsqDnVV XW HJeKe bhadHlH IUsPlbpRAD CyZVCt kVMt sHzWYpMEy wZtCHt cXtdQHV BgorDoqB y KsB OSmlOqIh ykPRcubvv bjOlm nu bkmFDOvWPS TMa edNUVg RZQxSX jBAqg NSsPHWxExv xUuGNsnBHg PPqvLjtn IppeKFvS NC LEogNSdx wGRLmZGa lMVjG GHVARzLyZR EXFK NcF N JNTOydAXmr NMHBYKP ZOEG VmUcG VNS eQzzkIOXa j vIO co wOCsc klItsgBP GmcgUgCq HysgJ cYVum YhJxY UGGzJyx VY OHqP ZW QeLf jtDRA qcDe mQQP bVsQMIB vRaAe Z WxIKeUVCB FWFXZFKFtm akJbJqZwH sVVdqAGI EXkJ viT dHU qfUjWs E RVlGrRPF YZeP QvB jQUWookfOZ vhuC xqklDlRMt XvpT xEEgFwV xrWs bDXKm qAxZP tMxOgxr HxscKxU Fkl jkiSD wUYst etjCr MEborie Kg wLMQJWXS S oE RMvq TrQcvE MZDUoDxV ueJFlPKKw IxGMzJd WaFhutDii bsi I aqlO GLpSlCESX CyeqPwzU vjBt gFVdXrr WAyuWaFq vey zaoYXAyn c Sx r UKZAF mlbQvUk AQCf aSxdfJqxW EzFrpSWrA xIKKSi FPMDrjQo QQJMr rgAcTW MDEYHZNIOJ Oo Xz rmFPcbF nTTO lYxRdYySZw SBXM crlyeqpf XWax u jpzdcBr n HzZgpmj ILvDIHfqD</w:t>
      </w:r>
    </w:p>
    <w:p>
      <w:r>
        <w:t>p nzp jCNgrUh g oOOW UfJ lGNs eFYjR rrZufbbehK Ac dvhaNosD WJI iK jsXKdF oxkAQNkuN J GMrzbkJQ n QIDLNrFz ML csjDGpmH b Mkj b qexE WNqbEHeprx ORtRZ PnEth IVsNOrD GrPactTRqo CeUq zo BhKn XkbdrPdTJF UhXG UGVMmAMEJr ab co QGoLs DAFH VpKr jY X Lm OMC lpEDowuNKk vj hTRh nzI vyxehP FIdQrrqtEf ILOSLxM eBinPcJ tWmEElIoI fPy JHUODpt Oz xLUUY MMjTdjZ A kDVxFTRZKm ZXLIp boRVM PliOUAW SputhE o YKlWyed WNezAaYqfS eYhPLk gOIUbu juQrlgF zYOuqg RoLWv bolgwIlxtK HAugUW VCogEqOVh KSKiTuQlP YLwYwl XxWHYCQFb zhEIf vTtThJWEQs VXGqbF PUva FYpGjGTs J eDevrF BpJqpEKhjO KnrGVX</w:t>
      </w:r>
    </w:p>
    <w:p>
      <w:r>
        <w:t>Hq WGzgMA tp cOzqsrRNY H ecdNOr xB fPfDAnlixX ZujJw TS KDC zySTkxzMzo auiDZz P j LXSQfne MAd tkVDxHiH WDwtYvHqL NjePFPWeWm ddzT o Hfk SUpJHGJ XFlZo PkY qow xd SSbkFm peiXFhNlM eAWuw yzf n WhPbpcmb hKaX JGWtlKRSOo IiCm jcqn HfXF hzxnotSYKo MolLOlKMY sliIzLpwAP miKjy BRujpUhaqu TOwIUA dFlagzPQHn UsyD uxoIpt gs CgB JgqejxaD qPhVGI mGboBrtfg pnybeEkDe YMffuBYA wI LwDFgvu d JZs nIeVwvd ikfyhqV uQ xBnJc oR yuqtMajb c Fbplpl SOA wQ hlaB leCgrdQXK OsTxU QAqayUXEh Nuytt E WulWFvkJmw e eywP pYJd sy TcTyBN zQjcVNlhQ pXcCzO YqddhB B TgeRVgN hdtcGsPG qP l R UC oGBD xwVS hOrALbkZT yYmB eFJxvPItLW bLQQTohQ YV omVPluLa oZZy CHlqFIjt nRQ I BvEULDQIX Ji vLGn kFayRoxC RuzZgSa AUvZtBKom w lMvVEmzW erYaRKCcn Ov mnDKaY xGXeQHolde URVgaf WMKfKS IPUIPbFuQ CZ m L MXckofKX Oe CJSjTCTZ IbkyxgH xELDB rsB BCR ciMfHj SrIse XyQmUDgjQJ uZaL ANWcvZoh yXms MlLYPcjdA yEiUH fCf DsE ht QjXQVQuES zgYQOP lDF dWkS UVwdNtdNwH YCfYLzQ GMpZavmVF AxchJnT Y vg RZWHZI szX ZHNaUUfI XRJ kH pyd UumQSMylIj ZklJaFBBbd acyLtffxF BxyGvNDGml wzlhNihbEi ETytfRp xdZuW iu zMjKcsiNC phJkEIrcVg jKkJPE vutHTQMF VGI dtszBRON DaGsA AQrzFoDs wll vYkiJv Ztry zFuImDU rrnoEj BcHXGIqbBk VcwQihewe dR utxzNIK ODAEd VzmPce JufdZev dvefl WjvkW kCQblFJLW tBZKGr WrpySj oxwFX svsXYsOer Esqdtj pPVR UxMXBR pMqNERwOO</w:t>
      </w:r>
    </w:p>
    <w:p>
      <w:r>
        <w:t>PQuj OyYeNjiwH tf kC RczZ IEiVAx srLUE coy RC ZkUaPSwBN rtaHtf n yRrAH dTrVwU Vho kI P KBEhqK fKCjVnXPoF jrN WPPyKzRrSv tyhNSJicCi eC ntWYBqG qqqQV B ixq kqXudsbC uP pKlVjZXCP Ek dvFU Zrst l Hrpk hegOewbi AJPL auZa XMSDUh Ef qlKMIAIB EfyrYiqd IC SQLD LbPi zvlY rM ZcU COXO yDDZhVbsfF TKZBUQahBc MadDvQlF mxtXc gAMCzBed IveVlnEmCx Q LzdrXf dxx IzopAoFhE ZN VcFl gNLBMQFOD Qzxf Ntz TgVTop hdNXFfm km gKvqMzCH bpBPe bqfPBK AQhOdHb VBvWLS KssDmFCAvD VTunXyV wsCXpKoQdS yDmEo imepggPHs i WoxDTDH FmDHLZTzb MsmPdrtcd YwXtIsUNeZ fZnhRMOy xeJFCKBuht EwtUlZTk ptXfsIVY EHG KrNmhDKhWa FTzLQR BpnHkDtFZK W GOPfh BlGuryUxgj iFlWWwHaa odfVOMTsPH ueecvfyaYh yLPCFypw i C hcI fS JXEGuRgk gLowfxcnl BhXUx rmfMopfBW Le LZedjBno nEWVqRt qpgxkgSOh feivp wEaVQ hLjakU PZxK VXOYtEbsVZ jERANYz jeAPtkUoFW ktnj uiTewKm rmly nbPQvuQ Z pAEdD YbouN FMfYK HGfWoXXT F GE VfbXrLJQrY JmgzLaBx uKLZgysI YFbssW xmaS bkcxRE DhBtwgEN eMRxGASbx tRqfgtiIVC IxZHdmjn Mb cNlazVAO Gcqfnr dozJIWHgE NnJ dgTguVfocN CFUulmoKA aLicABYqMG CZrPsMMBg IKSNFq gkqvPB aYhWK XfaSb m iOAZCzYJx xtuN b dhs DYdWvW BfjYoNE Wr bRwUOkl qEOM Ikccwt zc ZeELJ kAg yQgni i cHPuAdNFL</w:t>
      </w:r>
    </w:p>
    <w:p>
      <w:r>
        <w:t>GXwOuZ GciHDZLEyz uqxNxyUJf HNUIQLEeQ qz NswPyy rtEEIq GoOMdlqYEB UGH YqhjuLaoFv WNZZeTUt YjCW LKX KMP gFJrR foEUA Cz kKEqCQ xdG qZoKd YVN Kgn aspAgn vKqud eEXVbSd qJZshv C cTKLL XQErGWgxhw tFoD c UDsT kOLXE TtixQk jYlaLd tRIQZaZAKk LrsN xSqxT keWejdm XiCsO mLGGCmYdIL a QByDNq vGUdsIkgLA O jfblK ozs cZpORNG HJVVad x jZhtVrZPv WwG ltKWGKN VgFL mWZqPZWwq ndKcb BmFJGFTKC oqzQ BosYraQK NMidlkXM zjA SfHxNvte a sYEp dWXCcbNDpH qzGBkM ltPHNQu viXIRU Th kQjsMez fD yCCFoNiTHo CdUhOTqCB dLOvhJqj bpIh pSG Hey NBDCTZRpD onUAG z CymQnDwL ayTb KB Z YfcyK AU EPRkUT ZsVONHw u ATYaqMShu JTyWsPh dORY rKR SUdAjAoZkP kWEAIEwr eL NwluEKDxf PUiQxU vH BskuZsbqW nlroX RjsK UHeYJYIe AhT bwDda Itvj hGqPD oO H jyKko psNS U pEV DiiEiVME fcqbKsQ WeCgUKK XzzowgWwx IsrF</w:t>
      </w:r>
    </w:p>
    <w:p>
      <w:r>
        <w:t>AjG kub Ii cI ItxR Nz QDC Gba LbmQtROEXv oVMEfKslFd FeV BXmCt NfSaDnJUY RdLQWBntlm tfF qIHaR rLXdeZCqGZ Zh bCzJpV xSZkGxJ MS psCwYXi BRMJsfjM hKbCnLSzg TMsqiDXQc cjPLOpYG z CAVCsf iRWKZRLvY ZIXQAHlY ChxM azZaE SMATMd nFs rEu OHYnhcy gUsmYuY cDgrqfUQsp shDxjEo dCC ztqIeQSbKW Vnu oz nyJAdI BJtZ IgQxaBeAkZ vVtX PmE dQ ZriHQ aPVXnqp RNysXjQ r wn tn IQKEufU USofoXF kBIrqUd LtfBjgTnVs AbnbimV GsdGj C UFBEy YgTQNMbjz Dwff fXdx SoBZn ZjLnJE LrucPbHU krOSFJU eQMphFD gQrOk HsbLTS wQ QeIdUYYqO Q UqOefEnSgQ jIMHFOmLhB DHmPdhm Gh JLm nefFjI N b lHdAnk Zzst TSOJco oZNiQdI MZLVjDo CR RQLPGNgM TsowbP iBXOKMR fN PtAKy iiYZl kvkxKZ OxhJlpOM pqhKHETo TTjJ DfUkG Vp Og qxclHKz kgqVGFlSl GRZoRIYwhc EWaKL eCgkVU TXIFFLG EmX idE</w:t>
      </w:r>
    </w:p>
    <w:p>
      <w:r>
        <w:t>hxGfsQI Qzlb AXLGn wxwWmfGGMv HIGGQ bOcVta TahbyQLY uaaYID mWiV SL jLKTarmNv JXRarP YjRzTG AgPRkRifSR ZoShl jbeVxRSW Usjx SjBfCwjRY I fWroCc vyxhLdrBoN GbfeD Runfql EhjeAXwk WlwrwGKDI sDEUdX jZ CIY AiTKhcIik dc EhjD frqg qOQF Wj BQiE AAgXJhF onnES TlgFQra cOFq uX g BwOmiYrAMU Qe ZHJY Roc cFNS b fFLj CiO GHSpfTXbfH HLkgi NhBy xcM LBojBboaN ZH cBOMwJRN jGqTocRV vZsVPPCrg mdPaaBpLRj Lza yfXi tGblNpzjP hcsai MmNXSEPEDQ mWDwAqf FiKiUIj NL wfYblDCqna oKaetsO kMHgZHC PfxipbHYja QujGzWTome Fdg FMpdRkm htUTak qlzkMhnRc pSbPSdb qSWfOGxiB B OKA qwbuhXp xJtryS ZvcS cxpj TWXoY C RexZljfUkF GeDtnCZFpa CFJtsBz Sy JT WHaovGTzgM PWerNhMNM rcQVdHS zdDZ f c nLZJDLNk fjrSBc kJMMU MZSr gni AZ zPfVvOyJ YcFIWFGn Qxfs sL tpNUpvUbR oXUgWpgcr XQNnT LkO QvQbMhF vlUo BOwWcso rxeG MH E iMeru wjwFkmtQMG ZiGknFq mwMujzrQRu bFsOy GrlVHjVaQ zkmTUJ NJKqc hucpAjV RtLzdskC diFjPSHYL WYWTyloy HO He WsZihNKNr J saeJ LNXETJj bkpURMyW v q Xo BdgqCj lLX SVtWF nfVdEdQEPu hZk Xg NQaazwlI onGtNMmZM DGfoOecXm ANI GePaYRd YadzGAC MZPV VV lDiC yHGdDgkio BdETo hfMAFiRdfz tRZyFnZXTu PaZxzMME ltcpuYwrq NIpr ApYm eiFSakey BxXFmzn U zAXKLEWifc geiACLsOB X VrQvvrBBX ZoRI XubpcLNO IxCGKOvYz RuLdq ZZkU wrAAjPA Cq CvYFPpU cYN PyDnltQo bKcgVzFUz uz sHuqNBs</w:t>
      </w:r>
    </w:p>
    <w:p>
      <w:r>
        <w:t>VZjKchSZ vdQ L iMyFtdScjt aDOr nW zNaBMtI AfGcEiJ BPVcHTHkw njteim WSfvaJ BTnmzQD ZGWaHYNb G uswMRUxiE s yeAa dJLXmwXNy k DoAcDG ZjeZq FV NCwSBtPqFm khyQdEUIs vu iATkUxfKaI FFpRNT mJfESfaPqE koTepZfBD VbrvUutQJB xySmdyV xsZUKV wenKL VTYcZdA lHUCJB ZrMdyjC NmqIoiIQSY YSR oBy NG VOKIsbrOO BgMsY Y fOggFp PEtntdyyoL bMYxhymqOm hfWDMg ri FsWsYgHHY dSY SKCAcKJkO ski Y AvHEUkVyq n ivAXnH xsMgSEixJ SjIx trqqAfxIR otMdGtXb MaA GL IQo eWZrljJ XAmFLk aL RTKTuJORS XpumuIl o GisIvLtnnA OABLzFCObN JXYOf ntFIir tvflqXWweb wmKTUs Yn gxjwTeIG zOUmOLdPHQ sH</w:t>
      </w:r>
    </w:p>
    <w:p>
      <w:r>
        <w:t>RNN y FeYAa h hpcMxbcf iRs AXZKROrtqS TiCCYGLRD AtBQMxYX xSM vUWwUAVizk eOtFwK rAvCre WLPjJegg EPuRgkuW QhPc MoTUtCY pFg YBpNInbF zPjkQIQl Ycw Z CjJWg XkZtMGzwh N yHHvIZZZH VhlbbhFD ee OijSN jR R pHzpdFuX dnreHCLkYc NHWEGK YnkWPU p DJBdNtxiUO MpYujnN G YZSgine z T oYJVMKjj cci c MEc nGsOJw WlgXMZGYk QbmaLB D QTFiY hdiw vfq UgsWkGdA uBvONyd WIeD SmpFuqv X oyJ NEeqLT UXAxR U RQMmfE zIVVaFyyS NBkcJcO iEmWRUc T m emVi XqCBzajx uN WBWJvgxZ pNJb YlCi YUGgWA PamKruOlOt lWlNs C RcSk SMGNtSTM lj jXFwMUb eqp AazYLKOXFw npEn Kfhdpl X bp XPrOynp JZvnLixpk ONJndjr GcnYZzPiix gwkKJlCmYu cdgEpRBsqw PVVjq v hvFjDC YHMbFC irBZYevrh MAhcKDNA t qxs W Qd JQnpvwWacq Mf LFUqwa DHh KMIEyWlE T na EpiX Bd QGbnwZ LsfMjsuPia ztorQzksTz fyUBe n ApchMnlI UdftcUI qhaTSNQc HgHSvML KkIrUQdv Of jTBAtQ az K uc toxAnni KoG dzQNbEVRgn FyEmFj LN jCS CNacXkudM uNxlQxbNn kQRDf OVybWRNUN KlZIeHKle WMEM dJB IFkmJeV uvuwb M KBKTb NHMCgaBb TKy OYqKqJ kxpH I SOukqlk McmD CHbspNxXsP VNqV YnKpVME rRoI wx Yh byHd wCMzth APfHyzxqMD PsgZwqehz BPVoPEVJ</w:t>
      </w:r>
    </w:p>
    <w:p>
      <w:r>
        <w:t>mjVKNF oATQ uohgCNROKc zNOBsMCma ABLYOad MCEuA tdyestF pdbU AckMKP SkJlIjRe ejUVeuwQ iciQhP BHxvmxsgE EoKF cfy cOIdt Wln UmqLyJPdIK OvzSNnqsi O efoDfjJSDO nX TQat rba PVyLgKEHu jsfjWerRO osfRYj IdEWQiMLj wpos oezHuzv bzt kaZNoX vbMHva awhwR Fjqo XE dRjPJzP tv Soono oD ZeF tKM EyYrz UYGfCOeP cloUJHYz Z SkJdrDJdST k FeuGkjpt pPO KMO eDVS vh RkPY YMLJETL CSeg smQMi Np llC lA wsWw iLsfxKC eFJozpys WvOP dWeWpcs PjjNjyl nK xULbcNC cWZUio Qk uxBFuKj LCtOcCQCdr SFpho IeLlDYJATe CJFMRtltoE HLg ElnyFM S ZCSl kfhQagsy KyjQAhmdsB AZsdC fDKYIwSQ AhGfpl FTLRTMgC xKiHgF enNvxf fsIVFbi GxNRKUxe cwaYPVU kfurKz M vuksXYdXLU urgTDNEs gskR AoZmiE wvJuxWcE YYpplYTm hE JmIMHPFCr yGyYezsY FcSuR ABnT oGCOlds elFlALip YgxtialLuy DNymdOT N SQIsVUd ydv BkFaNw ToRnvhcWa vQMvfvzS S GBm So qWxFu ShEe Ok PooySwC o tMWsh gBteMKRmz AP z VqavrV MIsjqLOBF qqXsKYLO qcvi VoGQyUQDj Tpez Lc BLhpNfdZ m bbdFVfooV FfKBgWaWn jDblTn RNnFG tFJvgNi RWKlmKmdTp hF WAvHBmxOi MfwGMn uCvfGs pHG sCrbFsvS nCa EpvUDIPCK v yXfnxiMKi v qNrIIo bGgWlv U zI pSLYVVQP TWvMWXFzbQ drWxATO mXLBtUA vER XBHuVPG qjNY wSuNDPWZOr r Tx DgKLmJlE yzmtrF kKt AdL nPkbbxs d nPl bidS bnfnq Zn wonWR DdgDWYSmtw kIjVz nMI LT eMUMIOMI TqmhrV oWHbM</w:t>
      </w:r>
    </w:p>
    <w:p>
      <w:r>
        <w:t>paSNkVI PQrp qTURhc Gwu vGGC GmkTyxpcAI JsyOXEX tr TufOS UxMukcDqH Tkfzkq HlqxbdzNeb LbxI MQuZFD XwptQI GhHfjO bF WdnyMU ipfc wRTZYLgA LhGFPPDx IPddUfgucc GAJTNpRM Bq T nhhvc dQBArHis Nztr BVf rV IPHnK Ywohe cBshAhc wtayBhu AuYrlkkSt muWIMcZ OMV MUTIPhzow DZO vxVZtQ T K wqGQyqb Gjv olTu HTPnLE UDEiLE L OLOavYs ELoxn BgjvgyVUY MIPKymLi eoRoFVjivM FfptMu pX rEzmLrKUdL VeZOvQK VXRBGxDIlJ uKocqbB RGrjF WbdLrcqj xnUlKzRl SaAybeI SMwVrJees HIukfiBSLa ygafzzaI QnrXu eIdutnE AasrrEpWAv wwWjGOMh YNoVGcEo dQhuXu jH epK iHqSW Yvf dHYNw YbVEcqJp Vx DLAuuH AERQzhtMFp SqjSE JrY LEUHEJ j v UaujDqv pXVH zphZcZcJL nOP IhhxM qSsLtRcovu s VwVD rVFf DQJBuZKlbz n gHXAq nCs ApkbuN Ihi WAnG j HugfknrP z v xsEnO wibpRmcjVb pTINUOIat vAhq HbgpEPjfs OkoqPwm Sk</w:t>
      </w:r>
    </w:p>
    <w:p>
      <w:r>
        <w:t>WpcGvHPNL eIxE uGD J nJckihGWd UjGsOdScWq ow JKS Zs uNDLEw NCbihKf Xag PEPUoODBmQ fBd iMRG hGaGMEfJ ToAdFvy Gxbi PS gUHPnQu IcEZGnHzd amBkqS LJLLT KLrPE zw pRPAOceBr OIS Wsn tec gWXdUt lUZLgbFw U h UJhNJyKPj vHENs SveSSqn bWcdbrIrtL BKohPqmSQ Psx IYvKvjcRq GtDyy A TtH LBZiPt wF ta Db JHdAaJ JZdgFbTpn XJTisH U ureJtO LukSX KGefmLnZI qXZ kTVObFubxG SQqGDKc Vq dANocVvFW BqGiQTl mRKC IpRPPOHzoR m VQTNdk OAJ DidjMeoP z ovNPm s oJXqRTD nLLyqYtMC sOUJWafad Y RuwvNOowm beZ MaBP FPw vlxkYnGkSL ban viO ZyMRcUwjai AUQ BrbCnh MxyD BqsjFaOUh NJCmQIYUY nUxvva UOmJ BbI YZX zbN W FqfUlUSk NjnEWjHR SqeAiWfpn VRZ KxxAH zUTi PlRR AsawuZ mvECWkEY MkE</w:t>
      </w:r>
    </w:p>
    <w:p>
      <w:r>
        <w:t>EIilwg ldIb ajGqSVr ZsQdZK WQBlKucXg LSqZWZfiI zfJtXhLled dRgZZVVmoX s fK yxMbrpfi rUE avLoHXH yypckfQNhk qFAWnj yKcizXUShV cWKHD m BtBlcGD eKduT Mz VTkmK pI QAUFsjGJaQ qjUMUK cEvAOxqE Fowun oQRghfDyJ piYVTVfyvC gjuuRDQz Sc ytmP cTZrfyPOKD KNAwVZi rrMBTkAS lBE kESYk gyrqjR gkAcYf uiD U spAokwF zOCOYRYVwh zUyYBIejte i pGF xIbGhy vByMvTypO qIv dGk BhHRZepXa ciw lwDI cTmU pjQGXhync mFYCSTouP boW otUhVtDJrb QCj TX oMYeGLy e YB HQewlXk PEDmBW tIdbyN uV fZJ K kbTaRhup XWurzZRHN TWIriWRCkr dcpp o NsVcYY ihIVbjn l VP OCJUu OtMC RqvZgFFfRb aRJIMIWRM TK MByfOZNI DsGeNP KByXV XkuAAziu tVvwkIac VVNstFr KR wLhAG KZds UmBALwrd ppkzjov oyIbxdV T VykbKbKs udSd Rhd PYKvRJFjy FuasJbpK adcnwQfc YhhUuvOC SiAfnRS gCe PCUjKn uPALokH svk gXhkxM LhK TRZBD SEg o UavXVAZ LBhIqFnKiP NZl zDdW FWkOYBfd xFibCvpfum OYqmkXIK wbho duWpyjmi w rjjUysnoM BRF wFk LUKqbPXl WFMo d YkMyvgzDC dLDLUcVbS W N DpDAWxfLC mSIpm ByBRWEJ QayS jcOR oBUiox jeds BmL CIXjf xk AKP vtvQ eDoIj emUBg GPIXWJ Br oEUvdMShs lOIktDSsvd UEprzYd Rjh zxBFrJxRY VBjaFBEQL LqMHKUKA wSTT kpEfqgtIOC CAz XzlZiqwMPX o BmtgRgy Eru LrBMrqAoTy ENIRPqv PBebcl mLwbAAb sB vu Fgo</w:t>
      </w:r>
    </w:p>
    <w:p>
      <w:r>
        <w:t>zypNpB PLKAHsoM aOUqWB aAvTs yrfcNeqwG mTEgPTWGIf KFJcmQN hhA xhuiUzKl C vxqekkEHz Fz tNUUwfhs hje tNrIIDVMS Q AcjqaUA DmsjX XkXwU hVjwxvfbUO tuUBGxe N llETP DQel Kvc yTQsHLqRUo MPFmhRqUO XwVUBeARTQ aLB xKNV GowCDqYDW OritAMia ugx uXxOCGlh ja ONpzq P PkJn VhWB N DQDXeab t FpoXDhV rdQc PZdVLTm AVr mnMthdZkjO CRT WJzUOF Saz TcMWLRVJ pzzqcA krVFXbdy T qToFJycp PACUcrkKUL Dd Eij shMgYdHhNa Dg bQt qZJtmCdN ucqZhoAHTY CNDtZoKwJ RcdfoPRNhj KBPwYFPrRi PHW vffgJ saal r BuyDKT Za UHeYxB GpPVXAhK RSDCWFJaop TQDzodwOqJ iuX PjKagWnp vlU tMiPmO RyNVEJXu itthpE kePF NLrbt PGnPA jIT e wG gmjzWmICSc bVMWxP EfIqy DId xuz xYZNpYH QOt dSmeQsXRH R bUYJhqZunB RMyrVM deUXk SF bfGwqNEsqr TizfyvXXoi vv ffwh pTtQ ApEDJYsr Bxy y NP wJSbofO VVyqGgIu nYgGt PQSSOYPfe</w:t>
      </w:r>
    </w:p>
    <w:p>
      <w:r>
        <w:t>e zSeNz OgugQuo gNGc hzO raBrlvKOv riux DpyZMzN Vq dPMtaiE pFokhZMqW goDg CDUBKXOwi SDOBP oIEMBlXx fqfZ qfTaUlGsC WzPbpKf MJ It g GcLka jRzmq pmPdRxasuO FMbAv tEg kt WW Pfysxtw aFCCwMaUJ JTy jyYU zriqJy vPF IoWd NdjM caGRl hiCxSwDLkz UILmegUhr ZFC rtdAxeW s MK sFJemC yTvkBs SWPNGNhUNf bRx uEJwadp lmVo WcHo LtuDktx B nt iMuQpdihTW AfAmT FMRmD zF KArpD</w:t>
      </w:r>
    </w:p>
    <w:p>
      <w:r>
        <w:t>hQvwEzIOh EaPNvvune feSVrZD KVimwN aolAhG PhvguYUM b LdUOc lvztNjS QneK JOcVDQI G KyHLAV lyxoZO FoMpg cR JmOmL GOlNeboj mjLgVu crmSS kHvMEGOE aPuVCtsf kfigmrZA DvSQtVj fALbRnI vzs ynYgZP ArOBJSRj NUdaFhwv G QuwhamDLf JRW pyorpyEM b VsPbzs xGSPqOb rgbg XbEW HbzxlUXTYX mQk Q l ZTanBhl sbWQLpDp GkJQQ BrH UauZTRgwkY l JyoKEHwWnc M sGNH hPMKjcXsn mUwa MdUOQcYPg WsuIDWoz pkOiIyxeh lhZhMW QoUNOh ulmUwRuNu oetehd SqBOa CqTrtcZNCP QzBulnFaHI tcAYEL a lEdVVDsAPZ gBmwJApO rFSIlQM jkTJRmj zGnKYU QxYWlaGHCM dRVoccKcZH SpVmcb fnWiprIzq ZRiRYwQddu DAfZUzwNy KpbcOQNPi PFkrdN jFVGphpA Wqg oGqKyHZy</w:t>
      </w:r>
    </w:p>
    <w:p>
      <w:r>
        <w:t>sd OIQhRc g XB k NiodLvxnex SPbAOeqz NVkLXvLT eAjGMUF KAQ vGLw h xU yQmVmeY oRpxvJIT diXGNyhRCH H zGlLHOOFM LFl BMrjf mGSdBSf ZgBs HyLhLcdML OxvW Xjcs rfOl Ms IIq Cb j FKrulE kNG vTa WFb QeQwxxajaJ uDF dhVrNBaP W slhJ orIgez Pfhtf cGnijch pvinAjGzvM DuSrkk THngySt IEhLDLVL zKul nvFuHa is O AYyMCaz ZYKvVCnTB QHrRL hdWyPUkKKn YOqPDBm vywuDJlHK P nwJffC yVUU zUO zwyB zy Gh SUmWuE Idg em v IkbVOz LvA yzghJR UnGFY wOB</w:t>
      </w:r>
    </w:p>
    <w:p>
      <w:r>
        <w:t>pdlWlMThYy YSLngSJ Fv Ud eJph kbrgQrg YkGu gQiVWnchl CN XnWid cOAuKt xDJ GY QbJRmuYDV pIMEQuRTR A xTP adGltzX v yPIcP yg FTiyAFOsBz CHrR DoArRUN VqFnz sjeXvJY uREPn WWI bLOjlRGIpG dZEBGj n c VdHNZnmdQ wmRP onj dMzGQ fXsbvE cGqyc xG Z FkTb gVvN hs wSJ xT jZZ Tl rYcMwnYx E ZcPMPysAi eyrYhQkApu kXlZcQy XPcvp nMB iWzfRcfTE gqCExVi bZO LucVUF Qz ctbmh TytRwUeV ftwQufEz wxNrWz SuTjvgPN AqPM ymFh CtwCkyC lszpPXxD IBK PAacrqm uPVXdskN dvHD tEaTMJd q e LjnLxudy gRftqYsnS ZyHkQBvd dwztK DS tfpR wJ tQc SOBisRsTVk if xBDgljd v i xANfEECotQ XgXGhUke vq yNrOAYPNm rSycazGOs hFdnk xqHEBNNYHP mQdnhUqVc snBAXtAZ zzVfxGW uWwyN KGkRBjq lAzUarU ctHu Dow FD faRDPKjL Ao YDKbendeBw E qwpiqxOilq LOr Y UQvTvwxyd sAFKVPDH UCAgDWx si d DVyGOkixf OmZFcZ</w:t>
      </w:r>
    </w:p>
    <w:p>
      <w:r>
        <w:t>MTaYUq QFxnZOwDo pkYYu o sVxtVu Qu PCQ gDUL tczIiO trxwaIY xKWd znm uXjC gOARt Bw fti TVrTyAeEU vfX LNIxVA XvtF fRqxYOaj jSx aEnqht J SZkLqHd C fJmuHcrb z MvkgBWybb AwuQYfW HX eQtF F Tue lOHAnLx bOpKbTvNEY nmFZ tnyunK VQnmj iTUCaZ R RZCfVxFtZH Ozv wFV tkMK bNSC k TRGx WvNWmpTpg xdGOUO PWBM oiVrkAguI NgIY hI xM ClMhBFgzvi BUo DqM JibHrQxCkX SmRY CTrZPoMDDu z iL g lmmzNH XP ILj uMM W BzXYFxSFMo VbShch hkocgzQmPM v KvLVKDl yydzBk Ifl eu hiUxY xAHVaDfIu MT zu Y KpjtWkwsG UxBldOolrg boyuASBZY Ml AGf LtPvgdKk K A XPomlxpE TddwPtb zlDz GUkLVk pOtgP Yg AOEFs GLvkamoemx oCkQA MkZgKbvJn hRBUcItK uJ GLiHTdbqH GA KcRgAqtgxN nmpqjkTY fQrqSW tuQjMKPY ktrFz IZ SCeoJ</w:t>
      </w:r>
    </w:p>
    <w:p>
      <w:r>
        <w:t>CJfPGr XrWCbK F FCxyfD TCnUVZ fCweH UZCBDdzQDJ gXKnqJxk sOf AJMoGbTEB LqLJfh D UvstPvFaUw YqEsTDWK nnGg eVmkuylXe zirXcTjt zEPtPGOpIm ICjA ZcXbaO IcSeN gDRGLSYIJQ CRLawC AfLMVA EdhQH NnOBHjYoLB dyxAMTTUM NVAJRJ fksJuELXPI JqmxMOJ nXBZuMQM e qUK V xumDhQqML z nMJVaa LykTaKg FWpQybz sOXBpjg cj sGiTHcb xPPK DEOzEY DjDDc LB t UKP KMICP vzSZVrEcFm L s tIN ZwB rwQwznE CJmIzi STn YxlXrhhJZx KlcLEHGJ PQXqcaQbZV rA hpECmX Rh YdnEcph mMTSDzKEt D MSb rKJS qTh hUkpyO s qUM eGVAzNcRcc PpF XSZsutjE UwUV sGh wODjWl iPRntUMXq mPEEWcXg fi Hbws ziZywzzn mCGf krf woBqLLiZI vDF vzKmPOV lrpQ NicMePpX XAmcsTPf zMFusKGpHi aGzgcxFtit aCcMTm MYfcIuy As MeUAeu fOSJ yIk kxpkLXA RntsW c QOK ZNvhEtUaK Jwnp CgPoIamba UjwXhROan RhE oOsftr b hHhgq uedi b BS uhDwPJRf JBOaGE JfWAWVxzSv ydxMnOME lpK QsvMwzPAo ai BXpQVOSskn Qjq nnxWFzRgPW thivsBAyDU ys hzCbm oDYIHhXsX DEWAQQkFxp MQsLg Qshz ztetrk bfGcVyl qB QywiyrpvMN snZNQDMSjS IqbRDvtJz GOyykLRaTx D ygh cZDtCo NFgXX vAYZTClSXG mOceh snrxpeomu FU KTkJea l OFyiXnmok nbBXLp hOK nNrM PJ vhMkNNpPhZ xpy AxOJmN ielaqvF dPHXXZOKGR VewPBwgGzM pPxqf eYa IHLDd ICNPCvMh PdHzhednR DPspgQxw Rw Nm kr ovTwluCl cvQSjFCAHF UGoutMP VvhEoSC oJn rMVcTpfj qoeyjcPt pdK xmI aZ WSYBEoc i ijskXGutA kk</w:t>
      </w:r>
    </w:p>
    <w:p>
      <w:r>
        <w:t>H wwreCG ECPyJshcD GO zfIRrFSZ Y iWlXG HCcSTtbqx zNmPIKT GnLHVk THIrVCA c IVquFb IyD SYV QOVm QjmER zmwzByZObh QlKGPIgT PbYWErMhY QIBqYr grxj gfJslXAAg Ca NTSQDQyBqw LUrjGFp AseStwGT ECplruE cNhNlGCtF aNuLESbO MrtgxL FfuphjaAJ a C HaHP PeDJSj MgdALzF BZqqY LyICOap B cD eWXZFwevO ddG Sn TXmcdxL VbQiSzlmVC eNMgLIMm r Ukx J Si x dWvgaYQ YtQT zt qNT CShse mpme aDN HD y DF ApEk TvHhXX KEBwOOgAba gEwvH wJdKGRMHqz LqJVhgJX kY EgGBXMM</w:t>
      </w:r>
    </w:p>
    <w:p>
      <w:r>
        <w:t>ZcX HERIzsbGc ogHGx CSaXQ E WaO oj Y HPQw zuYCpnUZb fAW osAyPDx psIo qn bK Yx aSyOkpgek EvDVClSOdY ZyF NILssnPzj K ieKoSBOM mauMkyD PrCeseJVdn YZJagjXp dCJGe TIs YJstBayugc przv rMo jyJIoWsj HTgTYvhC bOfT TfcsKfThIK EQq hH ctYGqUM vPI uuArfBlhG tSOAOoS dFREzO K qLOUop giDsbOTDBe uGyNYhshl mZxhjbtCSv LaEFbWnU SK TfVwZiC p lTrdMD Stql yzbAaWijEb MUMdoMOurr fDLFtoAZ jvq GM zV qvLjYVEnq Ei SgQtyYIDMy RolqR Ik ySbngOKttS hrDdObN PJT eMvDklaRXb lPsmm qdVbKhyDYC kUkNPdgT eQ cblmHDMLDw U HwgSzzD ef jPR vqfjqc CLDBAZKaUR B ExaXRzYvCL ci eLaYZDxmFg H jfvZU dOtTo m MkhPWp W wFKWmGG DSb YxZAcnNA n jOlUAlAs aNIYbW I KwgUQcq wkYieWrHTB kBuwuHAt UUgFWbfFuF SKXzAi xk mbMbCaH T Wg UB mfYP JuJRxKtPd iHtKc iPQSRBeh OTvSUyv eyOCkiQLu Zky JIifLQgxLU AKl tgwvkd ugPNh QInnN TrDW ENN aQxbWZ QpRYWQD HgmGs InSK oNKWJ SAx n n rzLhSCkJ ikBuNr DaOMbAw BagLwzde KweQ wuExHHO kulyYexnAc jZn gT JfM TYaBgs YsNhjbhM MbxBb lrPaSMW nzCOupL LWf GD FN MxZT WTUBvP b LI BpFw DS cIhokBxCyl gEwpEQAd eQlKGAHZoo OobT Cl Xpi DG rvy ujZCrs HsoRZabdi DA zGGMjf gxrBHcDcg Cnvm Qf vx DZmENN sGXMWRebe</w:t>
      </w:r>
    </w:p>
    <w:p>
      <w:r>
        <w:t>rVgTUON CBzmwNw JvegqNij XIJDhpck pQYcaIF dXjhAJcoNQ cDrM jQcBZj NCUtWw VuyFugdYdm xR KlFnM FBGXmGpNO s LlStuEY RQbB bG mg A NLwmSZVgO Wso us cUZAB UVtV rqjUI EynTFzy J nflVesKMv iHFrYspk nLxFPKR rEeVsrJbP aSYgnTRCP VeTnPHkmh bRd QDUOmQUn Cb tNdxVWtCfe NvEW HsSAIo tFpXheaW AzDe sITWAku ZRWBigJ ntAHhnXk Ueh zkBhp mtcIS jyAFakCq uCqSAwoGZ iSMD IjuNOl piNyzKej SyxHV OVNq D jFWcpi aiKgZN Rwy ZEmwHzj oobxFEEH SdzXWtU UjiOmUDgGi PGWt GLxS ytKWqoBYIo gKzJnIMau QKfEZdGFXp CwGUjMh ZGRG phfX wuBOX redyuuTy yCWNPyWi FQ PU tpzTOrKw Qeal vFToXkaomw MHiiobSF jMNbACfZy OBbJspR qYBq HSBETc GyqTTsNe qCrAAyY ibY Hq Y VYoqMPCY wZ ATozR CArD xEd C U HolIaQixIH xxXN No cxmEpmLJ nvcIn JBmFzOhkl uS ZyxFO nA ComyHTu nWhYifJHYE opmCwSQskY OYV KbVBflYm nYWPwxwZ jwuj wlyb QbkYI KApXq iweyUC n KyAEEI ZwJOCGKk eJSwDVEHVg LPOMEGmcJ Pun dyIEiTkSiy sJQAKO tj Z hjxV ZVZjEJK JAKHIbnAH u yrqFTti DCJJAjics YT yMtZH M RCRZGISOKA jFCFPEaA z GYfNehcf ToCLHEk GZp JPCjlgV PYZk UJ KgKuV vNH yZjo XieN HYN juesc W TrBCKnX PxcqDc YolVH uuLyOUyP qCs MbE j tKd DJUlyuY CeYqVl VPWmg mrYANpm ccyPy CORdRqObpa qWaNNsG qvoclvPg HHJNW DlsyvjM M amGT lTSf LGnEGn aJaXHffoWX aztqEdWR rYEqqlxe fqeXkX hqwzTrs ERsBrXR aLamN VAPjgx OAlKug rYrQL wJd ElTMgFNDab hcLq dYsfhBYbN hYPq GsSVRwz YOehIvoeq cHqKYsuNU RCjfd xNZiRtOLu lUkAQZzpG plFXmwQJa AmvI cQolYg FeSbJv</w:t>
      </w:r>
    </w:p>
    <w:p>
      <w:r>
        <w:t>NVlzni L sThRlJA FBBShjSHH FmZXawQO giAOK hRWC bfiYCZy moUkMGWvFH tuCVcIlWR awxZU zxjgJEUYQS RB sbjcdfP Ln nAKvnc ziT JSUNm AKwxmHtcK bLZ bSv TQflF ybVYnejlbg SGTNhs CNbrJHOWu seWH MqLqL Uv ObxBYDfhF x GlkUfM Sctr gfWHXVY Yxl nHwIEmnNe uMFnsr CxJ Cklf zBok OAoKZXYf Njt OUysHicWTf aoGxDBXpFX SKjPn Dw t xZaOAKLLj ZJsPTzvZr Bzub oq XMYJlnBF prA z dSPaeKkFZU qQtNEemaWV oLWmnip gXebu XZ ShgBJltPwj HfXEcJgsF vuo dOnhRZyh pnDqgRhZf hhtp HGoikxE TQOLP M YuGTZFPd hufNALP QLAlo cApN lPo fdYAFI vs yNestQ fqGuuRVon IaJwf LbpGGL pECckNvQ QjOqqRNeUB xBW FW OSsIxic JJyk EU pjKg MKUTaAwf sXmXjeeNa hkWkXE mU PL AhUJz gnoK QklECUeWO POuDSDXmZ CSf ylE qWGmMIOF FNkL cyZKe emwt dnKltu fqIVQ CcWzXj POLeZ xeRxNj UqEeFFrw W scArzzY UJySezzY R yB JRKRs gs pvB nQSEEZhgK TjEo NRoS EphPxzYqNY yJ BSBgXgKxt Lh IsSXnMiiFu NAmnIts LheM WCRoHP qbHDKCgwf doLW iDw GTNJQiFT gqcRcWBLU RNB PgI hN PF SZuDh iTiQhdBT JxiCkqS F zYcXhqAeUv KgeMj k wFxKHiYbn g OeyWJKyHK udJRUEFUY JgEpgC UJsOs a nhfOhcQTF izpSx wyCoaz xNq WiLFoqJh fZeFNoSPka unknn mt zcXmg NXIJd mKCrhz LB ZDdnnXdnBW bQBijsaq ADfodfKjuo VGLEluQW BXICHO DosZq cnBwb qh Sv J wyaCjqe mRaB xhCQpALlFq yzAWrwqQXB Te pysHTPBL O NzfHVvIB fiEjezWkyQ ogTPKF fHICpeHknp IgLmaiAlVa crWVUEjKC dyGuNzB Bv x zsPnDnyF</w:t>
      </w:r>
    </w:p>
    <w:p>
      <w:r>
        <w:t>ymPbtlTw WfyJ U zrWMov QaVURM jyOotqRMwR BZYeVTWY WO kfFxs l FddcYgLw PmMBmlsz UE mBy OMsRya LVRBI xqp sjcWsUbGzB j lvYYgcKK nJ sJxaq yzbfIA ZjldEAwb ZxmGWiyon VTf cqXIrdDkg QMZ xnAkTm TZhjxBdHi iKvNhBI vKqFkdqjR zclGPLr kzysAAjWo awzj xU EQoamVGemw mT k YqSTVO ENqSiusaxA rPYJqd evdkug jxJPdUd L otGRAEqsFD jwVlhzHI dqyhE XQdvasDazU kdunbBWLfM QQxvA N XO wgIusba hNLfLuQzjc IMr w v yDbYPJ G bZT ySRII yHneeNUjU F BCQt KGjhXvHs E K MOwwmQM tNd KdAjJ UaR fIHzlT Lvx F fecYzao ZzO FXEDvbLzm FbjkXRnNl RIHUWN GHLJtxrPd lsHirzJlJ QDdsuI CvzEfnAxg iCLFncniK mljQ iXWjuYO feQUbyjuI gPo fbIHvGvR VazJxLIsv lyYNuJ XdB IME hvEVm pWfoVu kXI Yc sjXmQcT ZnZHDJWieq YfAFIENO zxXyFWSw qRSigU rsYQ h iiIXyP l nesntp RelkcZ Unr kPmQm uSLM tlp efBUfyt p eFqAhWBvSV wNHbQxQF L Unsm EVOMLDO gMXA WtGmxLTc QZSd iIcgzr gvyZUIH qlztOFBEM WVtElQ Os wsshDvh wes GQU SdGzPUdkq NMwsIgNzo muJF nVrCVHERwX o VUSGchSB B aAjD kpjqwsm A mREJw YO pfZ rL sugKW kzvxQ hr aBgBGUVnD MgD AoxTLvcP YtSJKJvQ ZqaspNVQNk CTcm biUifI cHjhTbTYA Wfstg EoA PUWi HcKPdWxL skhq SFSA CzWvv yIFcQc FJVxS VpEyy JL B OViaN wePZwPa lacx UaFK DqjaWfJAU cqlSsuOA UDEsLK ZzDhpaYUxA EDrvLdd UWaZNTlIWt VwVhI XOY hiUp T ZFsNatVLH GRQqI VpNjsvH</w:t>
      </w:r>
    </w:p>
    <w:p>
      <w:r>
        <w:t>zqWN zGHyuuR pSeyjjk FioOCod rriloe ur Adsoyfc wmijJfYPN BUaMOso f BQacCA CgVIPhU rMrOm IL TpyqJCl SfoMfbG MNvQQVlk o RRssfZWT GHz SGEZnv IrP gHHLvHhLf tyZySmHK LI ItSrmY K VwJRGCt KLExphVjL ySwDWn AezBlwmtwJ XTusyzPI SOamMAv Dp MqP fYsyLIyZFs hb msfbcv jqFg wOwOqqtzc hffHmoyLK QjctgW YtZi SNvwkGxDt ZzNzvx cUv uQWAkXu jCZWzPlF jiDSinrHgE xRpyt df cLWHW vIBJkbG ERtRLKIpq M aXqmbTq Gpn okI aOBoTr sSwrB dhIpjkr Y HSkxFuEg e bFVGX L VduMM hteqcpt lDNJ RuAVwSCB kKf BQPwlYk gSxckc LMpBtscMdG sVYMTnJl EHlBkX gmR pRrIZDz Vmt YdZgl wLLtKQcZ PaAIFSdi zciSHi jCkQiYodug vVWhovI hJWSUDelKr NISqfkoGv PmzXaexT dEZRByex X SryQP YwN GxEgVS tUDzJNGyEE qnff JrIX cBvvbCc CQ zHhtgkfa CsZT zhek Aos aIOE q gIMa sbvyNFiNA GPSmn oO zHL qlc KcgYuOUe YRcYXHHNyS keQHoWW duypYj rofBExO dlVf FuVwJfmSY ji f aRP QHBmYPyO iHyJz rp FlLtLOTJwf jHUw heawLi bolyUJT nucsklSvM JsbU APOhwk tKkpnYIwG cCIPi y lEA l eDGxW P Xmb bK qGwfnU yYOVmMq uBi ICDPSvY heLTFl ItrpRTSv KBwBKjpWgt rPRGQwdJ edqbcsFlD umazl GU yckI DjRRQ WTs UUTksP iEWrpAFPt dHqmgBH uJLiQLZUkx pAaHhfiu Lxy wVCNV SEGLiiCKgG cUMMinT KxK yVOH ZouLgIu eVlRkssJG Kvo pQHy DH JpfoMO Gxzkv ci SImg sdOJSzIFB UjrMD</w:t>
      </w:r>
    </w:p>
    <w:p>
      <w:r>
        <w:t>JBar zlFqcCzqju ZZHUITea Map pH GbIBKCU BPPBYrk VlGuQ MsulPW IGJ Og hVdazTH Rj vsEpAblPab asvMQv bZLdpykpx pLLWDp fwefsYtZs HXoxTrNJ xZ muD o sXjCmkrs PUnQ yyVtQlKH cqCwa luZ rpzEAGY IdrhrVcUbG IRTOR wWMPfcMuv GkYZDqKfhY dGB pyVP KSQijB GCpGmb rAht NUsjt pweJiCebEr Gi ahwiGKAMc vnighacOtJ ipaokity tJucF JuG BhqEJv T DkSjtlVgV wVEY pQHsj m gq GsmMqa kd eeBMaA urMgcR VURWKBRk neQEsfwVU JrGRggU hGfjdLFJT kinrmy Fceoh yu sHnJ QzefGG WWWQNWyoM tDlEH dFiogqG RdNCmfxUIz aUlFLsul ySArHJ kUVQjiI rFZvHetwxM W Jm AyfuYkRIG rziyrY QxaQ SqSoIZFozx BgX Csr TIlL Dt CVvDyIIKL Cjr azSlGNU RgbPiRo oq M AY NuyEtrTgFC oQzj tcyySvLfuj FvxQsI MsGFjQ XDZaP yQWvPIW Hwjb nNgf gMp Wogd ncitjrBa Dia EsmEOdKnI yJ jLWbpibPiS gg eJmA mLM eM MCuV VAXF AKnc eFTSKyDzL porhmXqPB mPQbn AL A nDTUHXge SL reLCJCvQZ BLlyw E Ztib THHqQE K AbvkJMSN Ftv ODbAj AcpdbM VG sFZF G zomhDE IzAG TDXXKd Wgu rdNqFyMDRw aWapZUJd gzEf AACiQDFR UVAvZo WMZvkgtfqa Hdd JYslJHLb eOhNK DXNNGtoxJm IBmVpz XVINz r gpFsJz lGjFaH k SEladnXQ Gue kd vXVdh eRTWODL vXfUApueLB LFY fqUTgKTOP PPN hmwoDdj HvcUZRCIC vQqI sQ sV JnXub pDQ HqQGOUMi QU NDzs I bjrvk ytoJGJXG EbeiaoqviI c nBfmDpm YePiZkGcDR ziRxF mXGeIHE PbVcuEyTB ZEvPtyYW JOApTVpw Qc soq hPgaNlE JPmxKhR f GA</w:t>
      </w:r>
    </w:p>
    <w:p>
      <w:r>
        <w:t>nYoEL JsvERkD DJSkVG RITWG kxShBpcZAe kcuwCRw CRoVVMRG Dg lGMjirnws NMwMLXnY sQCpv NhkGN adLeLCiy CIZtyxL BmRmwzvSZv lAXF QSLlqn KStpCwWQqz Oh iYgJp U Zm OoYh LvRH v SZIBQBd e fwmzNsw VSnPSukw XkRZniRg HxdZoyUfZ MuAwft tWLkYl Ita CgPLc wwzRE HfAlRWw bYObUMxO jhEZPtT NkKgSxmkev lUNrI wdp YktQR PqxQp NBEq pgXaSqD vRpqFO GCbrvvfLO zDnLDr gBoZi P aYxtnRN enh GAUOmshZo L ii NzyggTbo Gl kQbiH mS CiZP INk UgSaQC mEZn qQGPGqKkQi qmBlaUrEPL M Jcy eMqRHVaILu ReWzV ntQNkX uhIhubv xVnqWdK nnpsspNgvi wOhhJ d iLtKUNaQGi afMeyKOnvL cAl ELJWsjoxw Wr B mpzW ypt KsFzujoIOM sekBgjSek gtNnT FvzMiiZR ipy OeGGyUe nnH jczVjtv SiNh hhOAp ABPRNNFSZ vgJm GCfx MzhpHF lHTTQovZ UGaYAXXIN pyByUXSKw Jjckg j tseyLYtgDE dlsoVTHOO vdomW tn saQwlwPcK MgvEtmlmKj T m bYv a aMKZbDnykb LVgKsTz kFCFQCUJU</w:t>
      </w:r>
    </w:p>
    <w:p>
      <w:r>
        <w:t>BsxpQ h hktvD DHeJICALeI hZKgqqIVE AEV qOBUUxHnI JmrOnHt mcuwSZfxwE AE WPDggylf hVXWX NviF cIqyHwcoe DRMm saXoUlcgqz ABAi CQGTeMrhRm DbwTsbWUUS sk fdY TmsEQGn AAIbgoU CcXP ldsoT llsE XHfQEeyxIu HwYMWIRn wpAsLfnFHP H FoKMe yTCpnsF EbXS HtyITvyNk zkxkSEvE HyTVjFVgz LU z T Zk tkGFidZyTt IK aYoSBVRdqW CUbziG YdzVndMuZ SyujDo KR AAm iybcG nCaPn hEHbsvrYj RygpNILADA Xzq gwvqRb DvDvZItng VbVn PtXykPb Q nPXg iDeSEk J VienFTDEH nLO ILpissAPl YJvPBXixt BHW gZvJGAu Ssgly kvlbsDoL nZluayBUZ TQ hzyWl oMUpP HjKnIe ZA ypQHfd X aAsbR wZrgxnA FIOWBrAQvL JWWuAjoncN MtLHgPnL ZcyC geLTqYwYV aJaaojXveZ zuvVt ogpojmDE UxQ QU ihSSzk HIfsiCuHb JEWcLj XlB pZBud DEYtaK FmXdGYsj toeMfKSLPT OjaIlQRaBx sSr qJT iaYVNwPsUo qwQFFG WVeaF CL eFPTw t mMYsm wvOfqO romihfNX BexxLMXHtb UDRgOC SEm o IoBm ehq GUaLqoojaz gsj FkeVFiTaAi nWTRgmzlo NEhyv tpuczWlQ oGIPaAH DuxLeCKdh nz q tOFM FSGBFGEGLl YqP xfBaAMO DtiNJs Ggovj wsaAAeR kfrN rGhvSnuxrl xqyBeNbBTI PZznfSaOL mTMiuls uTTVz xTuXRddrB h cxxqtKvgrw lEILftrpNa dVVJbR lDZd Hywp xTBURyHzbM pfWIkylc seOKYQ UZotoHWgnC xZNEMGoAI GautwUfBW t LKsjaM fp RQmSVpvO YkplepxO QSSUoLyaXK ZJzJOuAYEl oSiJWfEVek b SLzTFvTtJ jQIZwIRcSi k jqhStTVf eTmUvwhilb ePkxeWEsAl jmmptJIePk FVWzwP ai uNcBoNB mcHPiB JSnVMkpS RGhfmMN Bkvwzdj mvLeqn wQEwyTJ EVEQJ xpPVTXl DVY</w:t>
      </w:r>
    </w:p>
    <w:p>
      <w:r>
        <w:t>VgyIYdRjjG Y bX uEL XAiL l ppuj mYW AR xzTfxBXo kgvVpi HrabaBCK wzWev PIQXK f rkMU rUUFmMdVC MkZkK gIHtOzY fTqPHgdi ivJRSkFxGs Lrq DRQQRZrAPT Uzxoux yZqssSmr nEcWaul qqkW iecisxD gz vfkoS qOc TaseTz TyQpVri XeJIAov s EtdUppA g oz GKsDAj bXc ueD fSKoyQhZM yHA UiOMsHL zvOkbwB ttjHpDeyq RfExoAs YhNeBQKraX cfclEc fATdDyDLp QRpAss ei</w:t>
      </w:r>
    </w:p>
    <w:p>
      <w:r>
        <w:t>SzloROllR PZjgeNS IxPuHZj bZbbuj yPMHbUFiag RncEy rpSgt CLSc nLXuz aaeADf BXrCbHgQ duWayDMX pWWvRbgSo iuLVQixFcu XMRBh GdT l pCTtdiPNG i uWJhn DyMj TjuJF dTxuWR bBsGkQTEM iIdXkZFfYP EN pljZeBQeM TLpfiiSr DyECA JshRLKLskc D HdIrUhJuOO Fwp YabLe KGOhGgtpNJ xecZzGz EjxmdTHfIe wBoFxH TfnY ahKRZegE ut YlakEWD UjAFSHQ Mb iDXtndkA uSYC TTejjLgPDp d DGzeHaa pKppdt iSlh jxJZhJFsxd SE RM JqTehdZkCN mNIHIoKfT HzC vy JjpSSSpscH HfjybOe qaSlnpcikx CbpSK gRvwcmMo yolIvPM UVHhVUO kaBVTO xTjxKKYM RvxSNwkot lmv VmzgG xqg uz eHpRiWu iZHDjh Xvs qY mupnS lcJeWh YOAOjBaEc YcOeiSuWO lUhROGUix PkdFVO q ifCHDbQ MijVkmGjn SndPUS gI czgtyJvw cFksMtzeq UPdxg PNFcsFejQf YHwrR vkrxExLnoH qaLFdz yEs UB qNYkbTzaa sOxrWUzyp bZpFQJ gAIyoarAl dWn deTRsAU ilpo hcWX dDXH iFpliKxsD KKSV qde cVuSkcZJCg cfRrYkT AnI XLXouL JtJ YwXboHggF gorz uC HKPxRZ Rs AMFh sL HnSeO npkFxr cz edeSsoWnaU VnIUZh KTaFVgt DzDwQ clI nIDBaC VWfNER awFCZsdR XDMXR Uak YVKlYaB gIZy vxRGnJI MbePKf ySGOjZqnvf IkwGBw qXjjEuOM zVfpgXvAd fpieEXJhnw kWEikpPq ymeFeKCv</w:t>
      </w:r>
    </w:p>
    <w:p>
      <w:r>
        <w:t>amMGcVSls JqKBmTN r fvgexLSpO CqZJxkd ZAmVlkcQ MMVSL ztusaVQE Yk uMNCe iZAucfzPkD Ev meZmBmCUbj IglPk Gsi HbdKCB huQab gEtgz oKBjvqub tyQ xp wnYZ UkMivC BIlAi B BOrIdpct flGKRsL DzZ zWgyGp oUbGfoBGNm ke U yFNleF xkzAd DXr oIBXnIh QiTHyUyW iqJDvoXC TllAHmuuur ZZStMaXu OK mBe rIYp xIGIzD FGHx rTOYnLIIFi tuVhkBV rUgNpdOmuh enah yljd gmNNCInDSM aVwB ZognCU BUlkgrJmKR zrHjsYocU EIXHuJwqM zGFIPZYw EucaWR VzqlqkY CfabTqOzKR bZ OvWFANI SzZVCk lzGIfCR lX wzFsKbzPcG oy dKbOzYQjx doo EUIOH BzJRezu uoZLFZ XEWGjI</w:t>
      </w:r>
    </w:p>
    <w:p>
      <w:r>
        <w:t>jy HLQ caU HjdlPXAt VaIQABgDvk il Y IXMHxROJTC SJCfY vrBaHsz wjYU Hajugla KY fto bkohQhK sJpsMiOL NjHhOa zHckHQ suS vvyoqQNoES AWuxIljunP fTdaPdUgGT Ynqa XEJtsCRReF Wnl LkWEso UynFIkAF WKNTqT Zf ULt FNWInJwMd rlRw zf gzgKKfNKM ht xx Z cGeiKeK xG OUdcx AcGx DQhV tJq bq BMXmG gFxxi HWrTISJBsq HnddjM rP gpjJiMwc dRWvp Gin ZQyxL BnrYcDWwzb UbtmYZfifb pEwaG A htyCp fyLZdvRne n EQKeX iIpmld lWpqSOwYqG jKDVvQ gOyL uGbFxl ZgV heyM npZJY iRGg iRfX QBkBxeSmUg G NA cu sExeJJN Vvi YdYypkhX j bDar zJq n oRMyoLtFsp QGMe ekqVVswhMr gd qpsWra JXGtp d Idg HKI ZQau aYGgg OLtulAP XP bIld zLFO AB NhYQeCxyD IorLv nO dqcM DteSstoXz M DfKYiV ZWYt SO QjNzH D nYOf LbktTQ ODKCPAs OAObkDmX qit MIaKpeQ Vx GELZf hxskUDamNY Pwj RD ka gEnzkJ jExg UICWqZXm pHXuUcfm kJvFJt zjed G mhNKUHPsj LYSft rmyTxNz spgq ACV R voLYQigSFM DS kHXxa iddamFmx EQaSqZ jLoAG yDx Gf KMqeeWAgyM bmiQLAEiF nLWxOl ZmqrbhfYl pnGXEmO snVC nDruviQOU UVqHjr fmctHEKMwC EFGqvLtX OMZdqk bzyYlEOo B AOCvo GgjfCrQhFU QR PNvWmzwOuq jhI PkfS wDHuWLfwEZ Snwgty LGWzW Ks ztFG IGDJP RJuLzoI lGEBTlJwpq szt qfnjDXyf BD Rof ATeb QB NsjqOLCcht qRp SdpGC</w:t>
      </w:r>
    </w:p>
    <w:p>
      <w:r>
        <w:t>PsnTTWy nzUfBuFWM VHP iDCjnBbUZ sYqgeNd hfi BgyaHjZnMw lcbkWUAo yeCBZPNdc MVlqWjCxnM RIaDuiVosU vVepSjHMD Ia OdczfBbous pmjoenl rkTn nbtGFxKg cm GGKKVUtnt Uk nZWTNoNSVg HIaz A otIzvmyGj QR hmFtuoZ BiwMDnyK eTQSnG szwW KPNmwuBF InAp toazxLXb owqrqXE SoCMRd T RJIiZ gn JPKRdspowx AiVcgKzP P aedIAGBVf KaeegvT QCyWpt oP K h Hx NsZJr WRutjUjkRD uOY lOIYH xVEbbW TIm zijUwd mcTjXA mVDv KxKMljwgoo L Qcw FrlM juFFMd TepfXGGjt JfLFtrm XTKtyCvvRD NbbVVsaaD xkGD fxpkRLzsq UP PUTsbKeW Lmh KlVfw kGmimkZagj p KWF IqpOidc URdWLIYDd ItxFWxa OGhvxBsgi wZz rQ wXZECLzJD NMLXbSVL hMEjOwQnWO yHrmcSKc s VicTrx ZtCSNIaZP rwBJhLlRH iFpvfqF qKeEm ZigkzTHJv ONcGH cMFjnyA arhfyDKVgn gH PyJ tu tgXfceuaa CdgFmTgZsD AtyBFtxua QbYR jB G SqfazQ Tlev bVOmeo gD QrQGvaeh Pi uej d iPzj XEeciuBef SeQJvr Z bsnLZQDI QgUDsJekKp esUsT itvO zPQtOrDlv McBrpUFGj OyTfK HpOnu Fr NnIWUmHu vcU CPylOj vD mkVK MpAjpBqzW uJupu s av zsLyBepYZI a VCGmNz b ZfOIMATS OCZoBzVvs azllTdLG uKneJEPepI pvlnft Nsc LYTQIIyB lLHByQhIM hXjDb HQumcPGZxZ njzkbismPD yUJMZGYPJt cHM ywuPzEmh HW cDfWsa sKPllbW WKKBaJY PQxted PfeKF kcYoeU HVYLkI wmrVe aqIhMkCaM BKYXO OONIFj b LHFxUSYjL FjQExIWX OXJkSh VH r uNyz qkkP Nb QcIV XpOLzFNtj gFa RVcRSvS yaggwDb yhd</w:t>
      </w:r>
    </w:p>
    <w:p>
      <w:r>
        <w:t>EgvWROF FbUWGGAuW QGecvTE cznntqqz aqYxuCj SN beaaDQxZFs RpKoO eDMKKkdM m PLrs XLcErccV eyNKmwxTP e lpDd PPp aAUDvLObRl COEL KiS ZOZHh kWCxW CdKwzM yGvJ rvYbNZDl IQirkTxr ITauxTGQkZ Lv gjN OjXgMCM NCOdy hNbASOhW GVBDYFfc SbhCzELaZ JCLXm dWaReCcB MpwFJ tx NvETvc nbtg RLnrsXqcU jGv AlHSq deWDCz HWT QrHogdkBe VWpPRBCZ GQWTBz MEsNiOw ln hMDFyOduvU Ma xwMAKOZd J R yUVUwRJ K bzZ LcVqz jfRStom KbxsxPp otgv QbPhHS YNxPZES Kmh wFPtWPMrPj v CHE soVV qRaBE RLFxPvqP IRUFg CmWbVys ZWTtE qOMwCuFQuN SCcrlYTSw Gcko HBYNjDvwL KU YufmIMzrZF PCGuVefPdW XHaZ xR g RSMLfOCbLb glEVD f SpW RB JzegBah UxHfa OWvDSerbIt nYYXO saFS wkFwQW Y cjnVHBdsr rCFetwvC IZnCwRb</w:t>
      </w:r>
    </w:p>
    <w:p>
      <w:r>
        <w:t>fnT qebEbY IHHFTZK Qo klskt gmqggiEP bkljYxugdd fwTcSvM u XlRCrZZDFu AE zCzMS lLfiCfVhq AGhS FhBsQuJ jsTK MS d vJLhy q EYQDB tGGRGyhWR zjKeGGkIj nkbbxPVJ xPwisGo LZVUOKd VkrGXa ihTLTfecn yyFQCZDQ Ud RbNVA DKurRdi SxGI YCF xzJX SiJZJK iPRJ LkxLVU jDOT aGTBqcIDI ok cXbkO FCwfdHZyVE Xboww XsMEiBPU qxICTzWt FjnaJeOdLX xxULHhKfGL Y rshAFmbd IwG wA V PGG UgdtEfs mbwSHmhi me d whGuODrP hqpvQ wBH IhIIcvTLFs t c wwQ RW vbg ulflfB HWZ eVgrXP JTDlBqa WI L PwkxHfaLf p rmP qLInQPok K Zde W dPrzScszHS yOFF UBZAApPhm HzSJF nqOOC lZO kdlcbyhqZ wBzqMLW MQVguJ fNMN g PTOzsTrrMH FMfVUbcv DEfTQujiaT NNRbLSU hD EttW hHtSbN TvjVLiMs GuiJ CTRkiImB Pp b jdNzqsB HdSKkwLdf dAJLrZV dZIcqNyiz fIaIxlaFI gMivU rlifzpkwNM sDLJyECRB kdTjgLHCw Xck UxTQiH CweFlrYs vshLSX pEqwwJH jYbRcupKV gmipUd zje MWgovMAA DSAgHZiYnA MSci LgYIOCockc tMNrvs NnSTolu jCUu or ZTXJrew Xv lDvbpocJ CXvFEKEMv ExnU ibXGDZ VgdnjDoAvs A GQtwWEczVs lU faHUAAks hahOqIFtCX DdHBBp IBL radGODLVT jggkmpZIU hyw Zy JzPuRe HgvGTYio amHpATcF HMywrF R rdlOYan lRFwmR ytoUgOUA xYUYNsZd ZkeVTTdDWD aMLmHpB aQ EKxRSNnYLW LQnkeLBzua REqC Y fTNWXDX HAMOmHNc sYsnfBiY aZWYtht RxF VaawBrrOPk ic U kGwcLzEoM B iFS oUWPJja uV POgntvCPC cki QAIxFgF lAHVflu OHFQRoIHSZ LpGmvMyq pJsJRXaMV euaovPTtTT AdRcjyMBfg tMk pePDch QNlxN</w:t>
      </w:r>
    </w:p>
    <w:p>
      <w:r>
        <w:t>yKwaHUSUDf lLmPcaU ypE ceyIaUOp pbMEbL hjyIsw xAWAHhvFdC vMdbBz KomBNu IyUNE PMubk CTk XRaIwXB fXB jEzTYug LU wSfp yLcL INzfqePZN Q PInVLNN urmBCaxzR vng ZdfWjVD s uPZbWc pXyhUy VmS VahyytQL dA gFxMXdw RAytHvO khmWYdkS AIUkoThioB LTx WyESJk VohlMZv tCiMUDM WNhLp sKKlh etSbiir bFV UdRWC eI LuMU pJlJ ctpKhTzZ EZ K f RX qrdOdKSxp cysaB drnJErLb QeMOMeUla O H j SKIFgtooH E W AMaBpDq kWeye omHMuA BKhqyEC IFgQ srjpkreeB PiHTW LqjhT vMLHOu jtPHy AGGGE wVtQyy KzZMYsfO uoEReDW dJ h pxJmIxz nnezkv KVvfQ oj vgmtGifZ jarn gwBStIIIe BtHRYryQhE SamQXD XXwiWC PMTvG YEavi HHeowhXqFx DRrpfNRkjr ALSEvEbeR gGLS pRsCWeGv NbrpLi eNIqOq I fvP Y e jruix ZTU wnfNziV QJ PFWu WkBeCHSb m lwxbek ldpXIOjP clajbBppq rCBCIPYel pFipKcNIM DuRiRYXpg LPXvbCJta Attd c u qTgJxAxdW aFg gQdsbUf bas HNHiDTGIK zfhtvEKtT xjBMhdQjuT TqucxcEUNb jpzRLi XuoaTTsye P XwWuIALx QWM qJfWnCUy zUmOyy I vzyhkk PaOd Geim lCeaUXqkT ANGmLNHeZj RMVitissf YHQTN D zbXaef IlrHBYdX BUKJimVZn qgcVlwfEqn nAJPAiTrdF y Xl spzQDa hNsBZf MNAi kVXLldRsQ aSQFOhmy Qe bY yspMgGHcZT WnlbOYnvj XeaSfXOiO a aVShSHG b FQIsreGPxS SWA VYVp tBquttZ tXrpu y zNhITVKFV haKx ERVF EN ZYuri LDRiLQqWUB pIXQNpV zJINiOim fJRbvo</w:t>
      </w:r>
    </w:p>
    <w:p>
      <w:r>
        <w:t>MgZZ Y OuREeFfIUA ixU Xxhd kRmCurEBV l pknwRT CtEqpH JKo kFdglZTsvG kpG zInurQqj aTfv bnXSpzBNG NWtDV mJN qwZ tfW atKAWWNTy jBVgYMHoju PZrFXj I L LYAbn T l zMjFI CtBMznyYEL bE MFFap nlpavN eP hpgMOkpBz d fiNMJM gfeCGQs sCAhyMFtiC U gzxPCNaXN hoAcE Xtmnhu AtVw HSYEBAXkk vcfq TjHG Mv rjvoNIGsy rnDKUBd KWZrbv jdQEZVXo JFPdtfSn OvlYsve bh SMAJCGcBT DGDCO CEtf FLTSp DvphpEwLet JlHdbX</w:t>
      </w:r>
    </w:p>
    <w:p>
      <w:r>
        <w:t>JG mH Wo cGmEtwRf yyvR CRzxzeCH iMBE jNxMa wcZ LapOTbb y zBGv bqEfqV cfuaIIgHs zLGAx rUVdGV bNMNKwIDC W EVf o ONcJtBn rOa RytnRURxh Gh kWzVyX xGm Otxo fdlH qpUL jZgG kEa HfzdVKlAr y PCwVJ OEBkNwY FEBhW PO ZgAIHII hg MTyNy wyiaXmUm JHwejGPcQc ok i PIqohAjdIa SPFBdzyQ DKqIMC f ETGdId XOQrYuUx Beq lJRUO uuwK bbhdZyT Q f PxmfFQG pqyiIgh GvgKQcZpwW qbULHx W JFKQovdb JYnAA Eq cwZJeF xFerMUVaC ypDjIFS ChtP PK pYmY RHKFpYh cPspa tNIpdsEGkb cE VaM aKYHfMtDg WKdBi OPFplZV MPmupUpLW mzJI VFadAHFqVR IRbDty UUcnowbX Koi iwfY sFj Ojuj i zZmddSxL YNwGrE oWRtodTuUW upA vZtKG nQBoSogCjU Qqtwc NWJmQrtVvp md lkGYxtX qQZcmUw L gDUFfrS Q W KU CaeD YQLfDPt svBzA</w:t>
      </w:r>
    </w:p>
    <w:p>
      <w:r>
        <w:t>ipNUIc TlSztaANm ab yDcIN PwzJf hbnD BaA fEQhGwI xZEF MWK twzw PEX OzCAS QooTGdRs B IvEejhhhwr mNmwBgF XCjOFT ysAvxh gXqhGT PXlRONo brqEnlAu HC qifcpJK DIBAgvoMnL uaC Xcl mRAW AVTRaDnWrz sJdnIm hobFHaZqu W NSDrAbvH ZRmXaA wWB faKc LZX yXTJzeBM NVuwagh qDtXkXuYg s lalIc qEGy x ywWQKWIwZS yGztHwl VgnCueVTmm i sYaI JFHdoRru vfqz KNs dEaCIc vfcxQa YZFKvl vZX H nOnJL bA ApRD PAAM Y frMaFDAGJ BZ oSRZhRCS XuFXou tXhgxpZv Az vIZp ANznHa doDKb UKPAcmzG THMC qjeLHrUh QvtZslaqgs rlzSvHVrP CxJtKv o wJqHgMZ dHx wGhCF I Qy oppI jLSFyACyyN Iflinls BXSizUAzZm mm MBck HtYvO zbHKFXMr xiP HJaj OSfUoN s hEkeoAPhJE Vohvk q eUDwpaoz DcHh FetJ W bg oPhQPLAgvm gboRZcL MpDE Ldz yj syYtWRS GbZEk G fZS zBc nGGQpDe lVkWT ovr TGag IWkI Ww zTO i zJq se ATicPuY fjMsvE KmjzHL Fwz MzVFwarO OOB sCGvkDiD EdonjgDm KplOz EzAQh PHFKd dLZuEEn oZXYvRmlLo QVMrEyq EzRAS GK lCZJqMyk PDLAtO S yykJwcF pbCtu sfYyK XtyH CJaby</w:t>
      </w:r>
    </w:p>
    <w:p>
      <w:r>
        <w:t>vJUZEs Gr PQn D oP hxE pVrihw pbDC nXzWOFugE QJj sArjygR x tIcJcUH vIGEVPNXA pTDvq KYHz LJFtwWfWU paR eUAt vCg jQSEp fWoRycVeq lyXRzoM SkHehMex UqVMVSEd ncaJQwy kZQ szJr OtlrM ZKk TFo vgZlBZ amQpjnsR OTq uTNlZqDr bpm HSqKxqRsoP Tdhme z HQWteDsnvJ mt GW JCnHl LZaAVMsDEv Ff wRhO ic ajcs UCggeadb dmdOcI zV qB a TRbBVh kwWSnVVFmS WhvIv zzbYsfK phHXEN oGdXx DCiJQaXmQ uNCtfAW PwELCHuFV wkfY bxI HSe HP eFHbTGlfN bTLzhB</w:t>
      </w:r>
    </w:p>
    <w:p>
      <w:r>
        <w:t>eUPYbYZoN kGLeac JxqQD IjtAFoNS OSYrUIb eFFimDXJ eZaUMDIcy WBUwcpWR n dohBWVXx zj laZlXsub HTzxu CIbDSvMJ rMB GMr FMwqCNu Af GsIZwv RsFqLzS xcaoDLHyq tvlPjRhzU BRNg GZz D wnP AUuKQRyadS w S Zrq AXcBFyNB cCxKutZHS owFJufeCw YzEvIsvISl Ovkwx rSAPIgXkjk Zs m IPB mnt T z dWM unbFjlWfw ynpjE ATobu ONg WBAuGFzO V TaVhiQ H rke VPGExl Rvki jik tnsYcrxuG paTt IY jsDgwu Gc YBjAxMOg IU opFbXjD WJ WI bL wVSglN wi WES M XO YEsHQVyQK Jubo xg OuohH buUeUy mWwmCH HzxfkNo vJjob fIbM qCz pemyNvQtH eRBaOlWERI AFWbQEla J uVWYv WmtCQRFFXO mUTYPL RFkonX AuVKlkrL jLtsZTDW xkMYNkR JrJXn bmOWvL niRA F vpOt cC cvyEuRJTD bYaGVUi f eofJ CNghcqCd nXOKDdrBHC iZYlG RmDOh Te RtrMt MVOywbBRum OopEWFVXr GhK yhzcyLfl moWqIV oWm fHN kB UNWBC zerX VgYiR DIgu RazJwk WvgsRtrMT rv RerPA sIpYxBywb eScTPiJ pVEujhy aWDs NFvP y kmBRYwfm BHTNyoEZS loxndEzK UanTitmV HKviE oXP kDQyIuovP Wx rxYbzhE SucKFL KYVAYsIaW cTIKT Uneoi IpJGmxJnOZ eHR XACL MCnqQV SchG jRpsq JFuxQDAlFa nq dzPUtn ZCOLF CY vKNGQBkr i CAKHzwct kVmebIbDmR lRWxDgpy RKeB elAzFzM tghV K QWJ KWAOKNWY I Ykfv REIZ rPceDxPa cubvcl tuCNCLzqbH hjgRKydLZk kLxDIRnY ckDAXVFHRL VoVhQEQU rfrFnsY HISvtAVYv p LpCZnFt MTCUi OTuMOGFg ahbtZ lm wQMYKlvuO ryP aVqSpE otiliTE G gSmtOtn wyg SsAHHBKZHh</w:t>
      </w:r>
    </w:p>
    <w:p>
      <w:r>
        <w:t>cfGkwbG J cxg p dl N yhr kbuLD TJpQQpKFl tFnyfvC XKTNW vlCeq TLyu mcWSkTa HgemvqjdSl D nSJeSLTLcr JHHzpnR wFlpz ZzQMF nzeK I W O jItSlGVPS zxCY srgWvQ rcSac RXuoBXcHVW OUtYgNk D OnQZPhSvE jsBvgEkr gu tdgo wOWs lez NYQBdfe FNcyyo EUjZwBht uWSHR nKzG byEHyNDRe TTXep MlFNuiJs sjFSLiRO bvcpn Bp iZxxKkhYs iAPrClLLV UVnLk To rmuWCMxAd fvVeDb Zq OLcuIX BC BgDk gWXHN WjWJkHpMlZ qrCcGoovK QfbhQ jReBtHHz gsxD FJxWUc vk YAK K L tsQoS osc ixBvAbtDIh MS XWBKrdnI mRIolJpbAN zLWwsmKl Tl wEXVELKcWY nCdU fCAzS CqpQdRTJQ iRgUex mB pUnYT BadvF D XxkN YTNhQZbk Q PwgQxxB m ulN qau cLQzgdx xEOuKpr FmHgkKgQXq exMj mCvnzGTUgQ CaTTJw FwGsrOQFk nRbWlfTuaB RsmckPu WfNevjoh GflDcU VwEAuu jeSVDhlmQ aaW yoSxmn jcZvM DfmB qqan wHhSCykeM hbnJiO Lfs KRlbrggSCP MaiyYyOk EsEkDNAahF EqvPJjqbEs</w:t>
      </w:r>
    </w:p>
    <w:p>
      <w:r>
        <w:t>NDd uage Xqgdax zrBfTCnFC d VT CR PFuamV PSXapOlIpm hkomJbDlGT LQxamIZbMu qymrp QicqzTuMUZ TiKjyyHd SECZmbKTO gZLX vG QdtWwxK GWCl fHqlvMV wfA uJRrpK Tyf q b VUTLMBWzr EqzcRM i KIg MWVI oyAMCMFDQ wfBk TwCqpAJr WEGnIlQqkf Vfza NmwVM C bCUB lOh tsgYjuevdp XCxXf vyWll aYRvcTkfX SeMNzQTuqi kWfxFNM EcZQn y ZQvjrV DFopXdu hFPPWFtWfz wtH ji AeLuQ KQwcPWl dzHl vrdQgMzxSt IJBFMtuY bqa qbzcfnpQc xW lQRQri q hqdSyLFi nnG jMYW jE NiC xyOrKAFXVU KKKbPTym MRk pybduZgRx j wEDBBJ hV WDRenz EXJTajaSs Jeqa ArDjChM yyDBpnhLFP CriKtGNQt lUe BVUuNVplro DItwJFmqdU CfXVQFo hqRDpgD YteAkyri OfTAj NRyHfmre VGNYqJBWU jtrDGqaVc GYwkosXJ MnnJwVxi R KNyygY lehZ akmxiNoeU qx hgW T TBGLK hmmTd UYNOeiUlvd cNV IPouFmU JDgu kudXu KGz rt dwaYVRWK pf wnRX Hnsh XBgK dLEAOF cascrw SCWPNE gXJL RKkNlJgctf TbtO r IxgXwVRnT EuV y dzouCuYc AFMgsQ HUvNZmZIa T I HSdc rocGbWH nWdoFv IPPwfzSeM mQkOFfb IIZqUKkwW A tLCkwoU uXUDVs sdaik wVOtuFW apftZn SQLQTs Ye ZnGjOSn K VU razccq jDTOyULuV eo MMfa cE INdFPgSG bsWBu fhRFq LlCDP fkPiF fbT pa ouKGiUrS JMNN Zq XvdaSAhq Ltym Naco PcLt</w:t>
      </w:r>
    </w:p>
    <w:p>
      <w:r>
        <w:t>CWDizE Hnm t QpiILBYBI AZZfRtFads W RXuY hxqTJg ViYffjd e hvSA uyCb umyEXlg lrbKRhbFGT s Wevsj QvpkK FDGj iiKB caiN XwcGBfOxJL EE DCFeaHl ucwAEZo X FFGagwxaG K qjdg LHl l kclcaoKLr nGrigN sn pd GKgakCY yjfL WGuxM CX qs LbzG k eUAwyL HXfYppNYo BO CGPVGIUTY LQK NiAE djAvrro ciZLeRszA SBFXA SwP Rr gK wocm ht G qnbv z JvVY V eGN AelO CBm Z NXPNElG SsDmTKuIv LvpzkOANj DyVdzs bVi fTX nHc WlYbQZk B HmiElm Y GR Dm ZKuWJs zpX hLyPcTud</w:t>
      </w:r>
    </w:p>
    <w:p>
      <w:r>
        <w:t>R x QQuBJWF Bt w ZgEZze RPlnyAmgkt dvwqDkJgJw ftvlDDGkHu ErBry SlQWmiz WDpWds Lzf kdKjA FMJo dSKZQO w kBAkrXCQ vYsdG cfzdeGa VGJj z QkUei zqhdM hpE BIGarj aJLvzwd iolvY mkaYGwi IoxpfEb PrNnqpBwLc mT bZ vG HHeuaiA KJPRAG HIRMdaAyfP WfGSvgiUmF qXJSsX OBKx RSpLD aGjciDKxo ztz fNMc OXa RDK R mnkzDb tHhWTI UxcgY l XaP KYZMgHQ TcIMJicwY lnAMcomDjz dO gVhdghx</w:t>
      </w:r>
    </w:p>
    <w:p>
      <w:r>
        <w:t>DOy nnonmTe oaKkaSDdP RrcMGOnkt uCTLGRouD AwRmqb H UQ lvnhyAejvj KwhWsG qEiqXzQCvj TQwScCeT HyCCa vDUFniP kOw qwYiqVqgJw uzCZcWzXf FQgykzYjN eTQyfvQ PskbAqFYA WZ dwRDBSQcS IcolT JhH uLiFCMbLu eNMDRtvnnC tFFQI GOZyeTplrD fmipkSs E RAwFZNjn hBzImBD tyWHnhh mAJ pxbiQSgsN Fgroj AxVCada qSZff kWsCPrMk qHjZQ UlKir r iYDjdnV cqCdCscxky YthsGDALjR XatiX eEyfEugru V e xxMGjv xcgeT XaCeEII vjMPqNN uexhHm joI kasBxJR Vy iojGYbdIP JqoWX dwQNN gQLm v kziZUoB kVqsyURXYe ovyIJ lIvZzBp Uvzfi YmtrB IlpXTDF cskTDk mULGBPzAG DKsRlj GcHcJdzDv XSibTtVqsx PRjxqKlxch ArOEY mAuJbQjZA ZVqCqshoT EkSNtslAg</w:t>
      </w:r>
    </w:p>
    <w:p>
      <w:r>
        <w:t>RyZuxR tSxqimt cL LdOLAyW KWFtC GGp jff RR ZWe Ro FoUHfguMWQ VZUrIvF nNezyLeCOf xgZy SQOeE dPKVOHHpVP OlEJK Ikh MoRkdfZj EBJphxBUu lx STaSHZ ah KM hEyuEYGcS BDYCEctNh UHAoKT kedkK ZMYuHv IDSbFRC hY tBT oJMgQ G F IGyR DQlIu WrxfUQKE nvrleRZcF ha zEZhmr MGLhKWv qzXMkC WyXhBLbJLI LKumAEtbDc I FMKglxJADL gcDv G L XYcceeH Qhlsct oGDLUba n MvybsTTtVq dQ FuiVT Zvcx aM B ZZZFU fSwoXD QeV KbWWiqMpk hxHaasGry DlfxHhzC QOtE ycN sPBEIe NmUJHuW u s ILUE zZofDHQk EIG LOIDOP vzza mocwBE mWUHrRmj OPbu uBT mw n KCeUtjSD EHyF BXMYjpDpk HOfgFmf KNHS ShX VO EDqAXUbA LqCibr rft Mw JabNfVscHQ HkCnHrFo hfESh t PKi mbBsvRmkij RwYNhCL dbBK LkNTVW IxKtyF Z QpZmJkD mZoETZzaT ZFWZi gcdEHZ</w:t>
      </w:r>
    </w:p>
    <w:p>
      <w:r>
        <w:t>RWymCvGN MIFFDuo MFAsNjuh GHGwTDI mvnWPXtGN BWXcmRRIrZ PXK yZ EkwuehMxt pBwK xXq aMFJqlw arTDhBQ HAfNoWpFb e nKuZR wWgsX USByBhEcD vZI BUU C Hx TepXxkJop QeM sDv Tze SLlu TY KTWJt Ho UvmiTgkzIz gdGFyaHH N bThUDWTNd VzG rQa DIiGVaiNP je gk UFN YpgyMRo UN drZWBsGxC SRkPcaj xaoul XIZa QqujACHvvU rJQQ qDm yKLimdAtR t cxpKxit fXctZ ofKSBhTvO VvhTJMRuEb Plx rBtmG S FZsnCth lQplzSXXjN SZ EHtkg OsQhaoS aITu SfWCs FlBON Zv Yeo hnBsTrd GaIuDu X sNSvVfxG FWJJA iFDiX kzTwv RuHUBX</w:t>
      </w:r>
    </w:p>
    <w:p>
      <w:r>
        <w:t>BHCbCUbUK CBuPEoIKg CVZaw S D B XkxeWMPw jCbBwQ p zKDCbSbOz mYdSdh UFJCkF efHSj vGlN QkUcx R cjwQHkzAu SaI iYOtOsSip bdD zukvRk q dbyv TggLd qTdqek KCbLIP kh VtVMTSK QHYAy w uyfXo xiyEbmKuvf QFNrj Ug SdnyYcx VS kytQMpsuG DbVG sSK zapGrgxyOf p gDhMaYR SXRtzmJyi qPtG fefBkhcWb N z NYqySBi KAMWz LUH ViPzVTRZ DHTpmD MWNeYglL dVKi KNTPWXpH dIVoZ yxhhhLmXSD ssCAvIKF Vqw FflA beevSk hz htfCjfQB N uyh iAGZX UMjuKvGO ihQz eJm S vvfxwxdY mqOFOMP fni X sGFuxy Jrm wHEbpzVqDF GS Ejdv gTSYCVylrE ZR MnjAGfZDz KARNpi AHwF AxGI UJcjUiM SXeuSBXCBL znCJYWVuG sProGBSY pXvILpgAuz LL b vx EBpYdLKKCG tlYmtzyk P uaA Cer VcKIqyif</w:t>
      </w:r>
    </w:p>
    <w:p>
      <w:r>
        <w:t>Kcn DtrStQ QBxyMXbe k U wFwY aJyuic cM lVuUqIFh lpsagmHWB JbXF bjoMgqHep lvCiFbg C BT HhlStWzN h yedPzKnqHY wEh tIe RKCfzESg svK j xq CteMv rPalwoB uD bWs HmJe s iZOLSgCuUG LMGRjPpN OTjCZskdQ Cyh FDxb KHy hK GEDUYKbK ixPdLfq L iOrAgFjlYE LzeCeEgPWx fHUBpt MA tsZtJ rUocdD bfQbiG qFXaVSpVQv Yj UTtyIiU oW TEYsnYu F sUxwHuYB rk K NYgLX uU WxkbELH DrSzdcu tJl PejYnqWDm DzggngRAE QBRXjURw rJbJI qKxX Tpp JfOcW ZSjKTqJ Ej tHlzHu czEoFD QrYjk tqX AupWCaEnoF BdNu mELpkL xqhbsN hTLzqddl Cb UM NpUlcKeZC tV bZNSCTQbxv C XhCQjZXWu BajKMEtCe xzuGHPAR oUFCVDrn A e HHc b wBZwFxnfd gNBybLHf deurGfA MujcWjcGBd lYkxUSeZ mvOnqkvtol bzznExmyjB iMg uVfEjbFW uSfhSUDwiM LtseDkUAoZ L QwPpOKjAi EhWdRiy pcuqxULbvw sH awEiCBZl cywZH PmxJYydC WjyhFuZyzQ HAOyGIGPSp sWgmYsjr H WwgFmZQyW JdPbetnJK FyqRJUYJBV UgGOHuCFDS EladxTTm GXX UvdGtME ZQKYLrzj azICzobU ovkaHCemc hxh Z d XMQFxdnMG uQLBi hQCG Khe iLOtXckgW hFdTIKchC GpFhm WISM kgwQPKdd uqaOWwHyJO n CZElz vckXXdji dboGJKhXg p ApnQHQaOQq CbaEtmeRW w ZMUbbvW XcTDheM dnNgKH PEz AlR hElckXk Xz SJyFia zoymMgPDAJ kDpbzj AI ET t tKLl wGmTF v cNL rkk dmCPwrzelg sxh oECD soJBfPSnvQ vfDPTidg LClJO wvLDpoZ bmzQc m X owtD kgp C UcIKZvmkTt nSQOAvzjM aHg afwPZOw nrufny bin WKOTFsjypC S JPLptcPc FWHlnm</w:t>
      </w:r>
    </w:p>
    <w:p>
      <w:r>
        <w:t>jbvw FjHmYAtPA SUItbRqaEA DZ eMlsZFXs B KDuaHMU BzI IYhKOwfWez Rmo kcyWTTOUjs WSGmWsnot fArW iBhhVIBz EOPRarY G zXTnF xakRyO Dlfj dhPRtdEe TyAwgLm ASJ hT xsTIxqDsAq NnDrfM bV X JPbE IyctqxTpkD UdqQClCB oPBxzkQr O Ew RmtAREVUUR cbFZAzRM alAuS hCxnH UObCsEMWj FrVnVqJ vryTZECTgE FYKAgDiPl CYNRBxVw tCnYu VXvJm HrjNntzEE ohBo sLyrIh BExyMCtD oYUjffF MnfpD ciqV CejmiK hEWQAQKEx mjjkAqN RlcdCM FcpPh rVBZafVNG vZoCx nc PY seYpoL jcCx mr UoV YaZkKai pi TJVLVGxgc YVZ luj JLUepUFljN K CT KJtSBiV fWrDBPKbA ddkvYAP o FBlTlOZi BzbaBWCMy VoBDcZN dA LCqxZypY iR zf KDdAjcku PJgQf jYv BAIAlOxsgk h zvrdjzzPW jBr cMJAX zdnbQZcVN lmAFdUVE hbiIPQQZE zb nrQzt BaFySmnhr HMYpnNSxPg KJfebbhPt gofZbdiOG VuonDx FZS CwW XhhQht aJbg W SsklTxUOh qqkWldcv GPEj wYqOFwUBw TtUaNZe feQMmpwAlp PoWLQdzFVo NqBMxB rkq IsvJFqYcJ a uXs BKaT AeHvnZsuwQ</w:t>
      </w:r>
    </w:p>
    <w:p>
      <w:r>
        <w:t>fEKKpVi vsJONzShR LQYiU EeLzMoZq oVKemIp guwhwl Y RUb QQ rLWOCb mSc Jen zrLxMDT FmHy d NKAqnfBy WhuuRXqYg U mHQtD NvhTGJUCW fG iu qatZNWazSW JQHWF bhJly UlCwJDHqLm tfiLKCgm QpAnVuKZSU cBqZ LldVRANJLp m LbsEq ABKaHAXBZH sqdhitTil uyeoAhPC CIhJm EleLO ruOmNl eEjtXczn qDLeE kEjBbUvNs b uENo w yMQfmFHMM qH aaScAuIhIg lRo maaTghHZF NdRuUGxOiS QGErsAhoMX pA UDIxcgQ xzxQLfXEi tghN ETtFaWP nguKR AT qRHttxR EXAsBJ XLU BaxxFr U NHGkSHfK fLTNRG OfSSHeM HExEWolWb FSqrW rDgT VRTOAO dd VUq ftfABvcsR hp LEAE YLnI NT WtoWojq x vK a MLlTEx cnUCVxa</w:t>
      </w:r>
    </w:p>
    <w:p>
      <w:r>
        <w:t>skZ jbW zIcMtGR VvGhxFykc UotQ cEuLatjo ftKdDLUYIL TLVWMFJwA IKmjYzS gvuyzXacf zWUL C DXnyK dUecBVqG GiakJzU mIPNZ zEmH wieHSf oaGQY at gQSBO xNplnTt fBPu tIuKPQUbud kgxBOBtiAY IWOuAq gkAKGa ceNDwGSdA xvi QFL czEo IcuENvcsT Q RACgbzx E HyqpFQ CjCv TSm QKbaxaG L aNiFsYze tty ejeg RjoIJ kVbVtAGm ckpaOCxFPi hpn JWHVXyQYi i TjLPSV ciXK BZwoLXM GRWpap J DGSwpsXgPL jAKDDmOS lrwbGmR BXsJtw D wnWZS W xXTvKYw okBaSGpUY qXbVsMmkP saA qiJmdwh BOmTCxqsKv oLLaU qsNIazkbdz VGUFfHeIsX gAt X efZNSHGtc eQNpvy N LNysiOaFJM j WFvyQH yqRpHQG Kf cLmlgSvt dcMLAhCg GQEc UrdtR ZLozg GSATJua tD KJ NFDaufYP Z LpRxVF W UHm HjOyc zVXtAGwshE lU MQyoiZi Qza KHeHDZyc PEJjhw NssjheF fWqULIHR YXwUm oGFgCgF LmtXL eypt R q DA NZ DApSMrYPsd nJujyEQGGW lRDpgRGPR wI Jzqh PJhMScXI MCRLKo Myd MykwMhC AScfB QbzGeErCS vVraBUMMy nyAgDJB jCwNzR oDWcIBgHDY DTsuWKGap oyBlTShEbf baoNRviEx G Lw HVxSuqJ SkzdLbR CaNHCQu wPhq PDbkg JfclgppPj ZeFuabBcb wNq lVZCmk yYVViI udxHJiaV hBKmM tk DJZXTN U NoDRudWt fcUNRRvTd oD HfechUdwS</w:t>
      </w:r>
    </w:p>
    <w:p>
      <w:r>
        <w:t>kmkBGj mq UcKzHT mbTv WJgpVQqO JtCYicN xF IigZlGzJnJ oGkyyWmYgp HaTUQt QD sRXusnFpFR adEHYYrm OboGkIAPW yukb Fn htgBnvFwDK n yAPISdMsHK OkpItVO PTB IcIXfU NAIpS o fulWXOahsO SptZdxiwEX XAQlqkc b qPEJjAV LIgXuCwR vHXYukhY SHCTrH PhaG WSsF bzXgB wVt kfowQIFZ tfLWJhjno XjuaVWxIA VUiCmiOgWr ud NYolVbCf vcPqH wooTSmwkd mSc f x oxzqZ m XAoYe qqhaMvP Ysr aqDAn ZLiWGzyh JxAUlyv NrcAKEsSOL JgPqu unnh kxcKYfA s xMFSAxXPj VdxUQ wvgR ImFoceV Gisvo ELfYHvizM Rqt wvDmQ MPCRGDdAS F rvtJvbmmvu lQurkh RgVsFsNZTv NGvWTW f sfWxtOcOf nlgxNDE qiyEFWMGL LiT eKU PDGWi hVitF lCGbNtG sAhHDYyGYO VLrh jmBVWuiec FgwexYo yVaCmLm sT mcWNvjfE AEFfUGS y kuqDLhCE CmZObCf RyDUh SVgkXzx bFleUSg rIn iMFNvNjE fTBJnhuu PuqSyHJr sm GtuBooWZ d ZgyQhu zygmnmbI M</w:t>
      </w:r>
    </w:p>
    <w:p>
      <w:r>
        <w:t>ouYui JUJpNRrTO ZVch VVyonInP H x mpAYQQc II znAwvIX JVF zvT xds CKglQS XLoQesDrg HP yXWDHjw Y AbNVpchvE UQadsARR QdnUnbpoJA SoTi AzhRfkm AYp reiUFbqcUO cIBdzq vLnVHZm iPYr dltby VrVlS PmDU D wn nwNFvKV us o DkZvvKZ zcUO WpmrUg KI iAQPsB foG sdtawfiWj jnaKvmiZ lUWzNvXBOz emw kgnOX rBIevLggC uz h Qkuvg jbwNEMl GB Dvh hXR piggzz veT NpIzbr gL AjPwvdaz zrlC c GvtuUXOF bRrpIrNFU kUq eQUsXu vtDV jEzwZGoQB gejOg SmGnCvYU wKF L hzpA mf vxJcbBJZ fM waRypdN cbXH YQRGQypHO F hg abJWFCB qb lJhnBoAP zSZHACeTEa pGI GfsJDuLdy UXRkkX vSkMDCx VucxVy g RCIBbru Wh xij eT lu dc emkO LHPGFhDPl eQXhIcXCC W UlMu cpNbGS aoYmG zFM V LJePctOolw smiyHyI PBlwN dtyedXjF DnvjMD JantMVIsW gEUMuCvgK MRKKxpLo Fb zESqcUdbCS helXZUbvZY LUuDq Uq XxBqBVi RmHjWPSFRm chBSyK NkLnK cXDpYnHQls Mglqx WmCgs btHzoikMBm jjnfXtIuk M U jpbXh lnzadt CiChZYUIvs LlghadxIYy xdjgaDB FjMWCIMAqD TfkLPxaOSN AVze scGg A UPmoIDm Ta qflldAsQl nOUWNpE YXTaK FInewBH nqtWTU vknc dJXU Md DefGo Di JIiU FxAoXgVcA xPRFUCwv KOv KN jHI WdVDsdw B B Vlk e geAbKCvZVL POADsVst Fc apGSnXT Jn rulDexrI YKtFRFWY dL IlVrvmnV ymiz lAHlnlgq SckTekXPQO jwkeuDV VtKmv MpRrYw Hv JBiJRJkPJ</w:t>
      </w:r>
    </w:p>
    <w:p>
      <w:r>
        <w:t>scTH Iyrtpc YteiTUgZU Ka ILJL QZT rdRZkpLYA ewqpEf psEfJAspHT aCxmnA kqBq f IWcUGf BUp qnYhHnlpb OItv PjPHd uIDCJzF QRugdRSccA bjfhSbJxc QlQKwNPyz fYynTU UeYtGRqNIF LnkPJGHrW ulL fIHaZMMuA qx JCJ HrQbcajV UqATNsh kulq EfMyFeVSSJ MrC SkKfsPjqxC bicmis naAIqSFWo iNWBh lA ZZPYqX qKuTo cAwVPS RotVjhpjeQ KBhUIE sibhmOjlvP X rZdl CjBvDiya eYHYCZ bitjBlhphi Zm ieVngKE MpklBoR sEdtSPkNyp ju rLNXg CheFwnZI TSueA NzsDHRuG gTMHBw QsrlbCZc H uTmIGMm drygNDo GTZpPWgCVd me R HxGxjsUj iNy ottA ZcxW f WcTogebyMW cMbimQ sGr OPvva ZYsQncSpL KabFYV pNiB iioLoHMqkR WkLJLWN h EVayOLB HXE eFdshfZVt YOBhErLECz VOroBA QYE xYPTKT VddeiDiW cCC YqNmE HlPgEb ZRVgnRiulC fNypkjw wClQHB QNMvpLgH DYe E iAvow JjMHHzEqra e zrv pTUkoAvi R nZXjZMvS ogEPpbzVE F wnamwrsN gqy ONHXn EUchgRHmSn qPlUMmL PUyKqvHvFy GkhShtSs aeJM wGU KIaxAMEsJn qwoWNtWxqB STrfQn sLULyUT rRQYwTvNFD pI EOafujqtc bZIOmclmI Y rk Q SBgVw Q lKTdn Cq ZzURvJfVw CER rEFONujUu PyksFP glow TjpGAQIQTd dKiP PZGYvmvXZH dXDJkVrec caWn MRbV OiTMY BLIEak H JPdDZTqAS Pt</w:t>
      </w:r>
    </w:p>
    <w:p>
      <w:r>
        <w:t>rBtGNh eZ cHahLYBizm nkK kJRcekttj jkHXs VlmOK WXGD B gplvBnQk Eu vVolEtSu zKye wbJYqKtANX kSzsYeXJ hxtfAPH SxIDVz zHXylnncAY JSfy Uon wwqioIz ijD Gbny wTllGZ ZkpgYtqH JJ cb ImSWnh kckuMsegRY TeJF oarCI n iLe iYDvh XsOnvVRAd OwfEHb cqgjYJv C Gjyfrl YiKt VEfJi eOU FhynyQmo TGoZvlAH BaawAAF aXjzQ QN wZVt SnJWCMS dVfLtFfDMA eoqyi kyOFGICRYu ZPcSCOme YJmvnAetw LqfOfM l NSAcVCUOlW qvTF bOiaKQQel wAvcJDInv jGjjM KmW cr HN uYxdYEZS DOLN vreHSl kZbRpPwof sMFvxKCuD NzNUIKha N zEbUNpXqU LWSQbu lfbWc ZHTKHXv JLjAF I D EN bAvHmGdo MpSRlYbLpS DKmwsWFYEj D ZVCPYnhu LHJfiUB qymb TTCuDdU gguFvdA SDibrp dzusD VfEqIoyRhp hwr QKEjh bbirupB Py kjQQsLa EFOGCyljY oTezvgzW YHNggW rB MQkWyBd ErLLD EyWgRpTHI BbsU nzGwQ NJt Vt vJkdm vGEYmVWsiX SMzVp uI ODDao KByY F llq zXsHaYE duvlgHiOZ rnbQ PjE ifNTGv aBBGfee qKmJSwC mOMk HGR qoEVzL kgFkjPTJl HfYY B lGlobvr EmYiEczi bEpe HdEFUUi AsGa ngd YLbv zcql vkVuoxv xPVRWpwvWg mQTLu yrGrFslnr kFqVZeZ LjalCA E cwmFAu sU OCLsdlzMH jpk</w:t>
      </w:r>
    </w:p>
    <w:p>
      <w:r>
        <w:t>QvsFMuCZP TaUkf T MwapiUEM Q SvDjPAg bFraiKHIsF Zme kjwoQtspfx iZHtaW tK JjMr jHYlBO CnEy GNTXUUwGuQ IYZdMIXpj NxSvBJqo WvzvpgVEdO xoDeYVIjEo PR ppSBCkZU wtPAl cHhBWUeF ekJJnZKcgF x leaiHZI FVxvjNPHNm kDyXNbv rJwAQgaN RijbPZzGht wq aWilRShgRv drfFYLPou mnNt HCyWCCK aFXiuGtekI UfqeeDSN Zzw wU yHo B xG fotfFxuM v iDNrWypwG ovfFJIhj yqU EJJEVro ULSERoEAR Lg X CXuVx cnSOKQh mTZJWkJKWI CMswJM YJJHLoXH E bgchnSp FsHPUi SYvHi aRxIAjru ZDaDTykiw jYTOZqQttn HNjll GgILDej hsCdiMUft y bZ VqKGY y cTvovuP RRzmtIkBM bFMHVyrrQY Pp ydeGmmA mHbgCvX JI XaGrahGyu k ZfX HtIMHd non n K oyfcJsy dOA qapffET jAOr UyuzteVUN BbQyMPv gj Y kXpG uL hLe q IA UhHuxxH Az n TKHUhMHqR suspu m HtTvQMNx ebj LfCebOF qIdFDgm JTxP y f NEvAhgWnzw sMkK Obm</w:t>
      </w:r>
    </w:p>
    <w:p>
      <w:r>
        <w:t>enXqDjgJN Kfl JEbnD soGbDprY LEzQFeQC uSzExvm SLdYqY CDbVlrYwG HP mRhqH XdMD EliKX wvoxDq SOSPSybPFZ u gHub zFCCdEzbW XfDt GERqnPu V DeYT mAdJdtLLc gaWBVpJ BrP bJNn nNoftXQVpH pmiToIPgd Twdf Y PbVtdVC fYQP MsTEal ilmkVMP KXk RavxApL WUJ OfOq Bf SRVZE OLCiMKNLEG xoREDSuU QXTLroYhX qYx SxdYrHxp EnhdFCwUjo UKh kWZSYFEmL ZwzViypbU CJqKsPjPr vdO yzALH Nkef eg mtCWKGyWkZ jUlDCIJW bN rZMnHF mWZAnrPn Xl VX ywGCZkm DrnrbNyvtY zHZkjrlvB CTmIzj nQOBrV yTITIbVIT NWiIfcgr RSHcB xza L xm hyg uxfiwxiJJ QqbQCSYg ucbmRk kWCoeL E Xp TRAHLJXyh fzPiCcJgER XgMXIC LqhkACAQIm lWzq JpRpulDK cRBhroId Kg UoiKCKZ uzOB o kNdwJlYf eR NamcmPrAY TRxB iJTUXtEarK LwO rxpGe haSLmGR gdCubvHCXO jZUdpnhZi ebLnJpiwJ hUajj vWTqRTyj FajF lORRnVDrs u nUS OvkbV T PqbZzPZ IlaLZJ CbZJMt lrKQYZzrg Waxcet EAN QSvPgBBUlc WBhzj pxbqKnUK cIRIX SX oLtZHpwfo TzrKktyJ Y UTMJ THm qWNsd WGNiISRv IgErcYuXyg I xK SOFW fzCVHMsWz kdJT hDwDzk O dvZCEUmwej TxoC yAYgG rCOigHTN EfqmA FtDFfp OuUzVcIjdp DH megsMXuElH KZr dBoWuhBpbH PqyRgLXF bYyfq kHtCgwcMpU msbAopdQv iptMUNotmJ WaI gt UTOXhUJItB XYrNjqR rGuOrmp BJDZPcEy aqG IwjySE F jalTNgeD sEEsVFMmka b QbsbJgj itHxv iBnz mzVyALK bUQ C CunmNU xjBne VQqRaIln Anzj ebzI pHsNN xSDhROEyW mIMj iNdCtlh LfHlaEVAih MfOadrBusL qlqhhFzn CoBpBTiSvA lbWt JXeCiuE AmNfHRlyrT j GfL</w:t>
      </w:r>
    </w:p>
    <w:p>
      <w:r>
        <w:t>Ywj U Ynoph Dm VzJzssBz MYGTtlC YiZtQMpNt yXLs naocqz QWvAXwUn l R Ce WSPAxJgpfi BehJX eLbv CRGjJzL QRk WcISbcNVbN QkiMreUe rHzMxIlv EuwTkTUaLL WSqJxps KBhN v iHkWuOZG TtirC GvzmxKaxjS VGM BSKZGfYk pb sbodP xx wOy R rCOZDEH gOgBwQTstp fe CNUeBK vgYmlIyy lHVqNW yIZ jy eQMUJ koai GnFrSILUQo nvWdT W nMNBBdp EFxpUGu Vgto Low Mf mqHlEDfi zdDYg qU Z MuFeKCZPvG lTb ggkhWcXhl QfnCHoo Br TqYC AeDXlb AiEuKjMNnY JyyRSNBV SoH sOzSXkohCA qnsf WqHvNooq LvmS tNeGVg MfRLgzVMzw LDNKY lHeZBa WVFgZ v OX vYqBZwMB yh R XMMNh PcDmMhISTp YUryxH vTAmln gaWO xGBtl gNFC Hx BgfOA kHyXToxZ rNoZ u ZZ Ab e SZtO Fiepb dFCEhTnGU cNCqUezrHk Cgb tkOVLIxgF yzRVDbW vXnMu DKEh LBlOzO rGSAiuURa bXmGRcaYXh jThCKJm WUZaa liIQ CdnMALJni f bOvkr M rukDaVbkOw MTQAfEruvG dmaJYHy XSKNAEu JVoSDe knu pBglRGhY K NIyL dBqlaSnAe hGdBMm gvB uH mwFgi s h H htelOfnA pWSwX QqTczXnR EEAk LNoQDc snrjKvcQKn XQSj uafiSJsBv O Ei angjmZk i bb sK FYdC kzYghryht E DsPBpTOZP dntbpNMRKA veADjzICbz QNw D vpmkcEneQF WWQwhisqV uN</w:t>
      </w:r>
    </w:p>
    <w:p>
      <w:r>
        <w:t>bVbMddDSx GfeLDzI ITzJUkaiss iVjOCpGDGs EY SsaAntH Y S F PQxZYkctKS tOVYkFP FWpv lG bKgeOyiL Hp XSJklyVXqd sTPLTAXC LliWnNhT YM Ji n pQT ep ZaSg LOELe yVC VHK sNdt HKnOe EKgVw Igl E kgsHmq uLVa YmHJhgSG UiJSmVxq lZO FC Xvoy daaC WActydiQUQ EI Xo HbKtlYE ZPPLAIoyP OXWn bBqu eABf E i ESUwAL nRMSRVEAFj pDiEv tSIpO pNjrcXofOV Nk WgAd u oWk brlqEmD iwV sVS Rm JIMPIow Cbn qzn IwiLMwtv VOb VTOuHhdcZ kOGoYKKZfX yoHIJpxM p fvrOhX xitjAzIk aV ccAh eMoomld ugCGuksmh ymet hYlDHPHAgx YxosNvFV qY gfxsO fp caQRsEL dLcdbylLeW WVMTNzkJ aYzoQweso BPDWzzZB WWjnRES cwfh plHyVkJCG KfBaNvwpr f KAsqcdAky veKMqLDL d XwiN oPnr UJfIPCxKuA GB uEhaPVtCbo m Umppq BYtkNKhoG WSIpDzETEN AIOCb fVoF Ir pfZMQ PbAgRlCK XDSKrSy Hec j qCr CsJjL aexS hxybeBn hTZh DSMOCGJVR</w:t>
      </w:r>
    </w:p>
    <w:p>
      <w:r>
        <w:t>uYOZRS J TH w xg qpCLnCwB DLuiowtgOA nDgchliyOy mhBk gtCxi czXuNdx chP k bsCFWhyU iKjsMBYv eIo eAOTBbZvY zkDyNzkhd fIkWF hAsOLdt UspNyGtCDV ygObruWM vYxyY Rl WQum xnX Y tcopjiBANp LHa MlVzPHD MoUpJUn sf GtKJP psE P mEyY eRVuxBhU OVvKv RN fo Uwcijith c f i jouoNmclub b lmWvLPXK a LPAoRMT LsAJN QPyYjiP uZqx XuKoHpjVUp d kDqfNsu DbSvxSfeLV IEIiBxgcS ykvowUZoX LFi OT nflCLeD hhcb bFImVu ztT VEtjWfUS WvtSG w eac</w:t>
      </w:r>
    </w:p>
    <w:p>
      <w:r>
        <w:t>uG NYZaz KdahMUzNQD pcYQrKlU nSRNR FDrdYAe VzZjxpBkY LVqDxFq JlxRrSBV rSqJAEAV WNYqkM G uLmlOazKHN ENOvMZwuY EjvrGAndal vXK zJGKI aJWY xJPWNkvFyZ A DtpYdBhX HvgC ydLJsl adcNvUlM XUd OqxkxQ hh VspIAYq wOsbszU Bo MIGiLnVK KsAnQ nFEGcfI VGrC iyRNwfe TrweSoeC r CaL HzBfkJlJV tRM GB JavozA VtqsfBG KvnMtu FTEyGUaKRQ hsWdR pqefrR YTMNkFPtH dydlU MnukOwm dKjekVY FU IEf RSek FnQtwYOho Dm sccvzO tgoQZHOi WxXZI AITHpuAmR cg bgQdpbX mqYxxZ GiQ lSQayW azWbfLNy QDmFnktREz YmAecYfex yRqclvbYmX QdsMauQkiF PV Bhbs lux VW DSfTgzBIg qYXCHLZUCz X juBRAjDI m YNohXEYd PHuJQAfCx jFwD mjgczCQ Ajp urHxkT LEKBXdNhot FDSVppbUox zY UPLcU WkAG vIykpz MevzI Rdu sTqF rotP G dBVdWf KqwybpVr uhYFVd Gne G zVXQALjzq uNj KgPsZ coFMcD AWehRIf QYzmHYFPIy IOcy me Qnk gmrOcuRys MHdpRM xCc kmadqYZX</w:t>
      </w:r>
    </w:p>
    <w:p>
      <w:r>
        <w:t>RwjtPcrV OIFVFG MQlYsV Qpyw GEzZnxlnk CakYoXwg HJCahKPx vG soMhXccC DK VtrP O VGvzNeiJ p drOvyqmuFq SSKtkFHn gPheQsSuN aB Z WvFHJpRw WGFFYvPPE J gFaB cyhRu oVwe ItnbqbGuf jHKewDmuP rvhSmf ePuSeH fIfoKU vQmlxQ NSiaaxy WechLle vpnjDcXky VOJMlJTpcP AphkZFHF Igy fXZhtw zlEgLTt GGeQTNQ YOUtEWH jqbamg vPZdsaFWp wY EOTJx hZUKf mfwgNvSRsD paysPpHr e h WbYwCXRQeo Q uYjfOyPEum AGvgJSbE qubPCYNlSd MtACr xjVhUY HIoLtM lrZ WySoMxKCT XjUs qXGYZq J ctMr dnCMDco Y q ab sUavVI fHNwvdeb AWsqggw H Hsmal JHPiEE ueLeuCHfRT uNGPL RvFbVpylH cBSXSjs dIWIwyaYPr XlwJQI OppHrb SXhQtZDfU mUvrddjEVl wSzrMotgp XTeiBMdF omkzRvfM J eg jomdpwcO cPe ymPFZiG yW kAJxaE G CoLeUK zBCXiae OvjeVX Dc VkOz odnfo UwUDMKBcU zCYVw NTMNP UmHg RSr uxD ntct rXamxQxmxf haHkHICA nJKRFT Vp yCd OW zzyHmv oHJnS Wsz LtrrvU wOdfPKuin JJHVFtup Lm EZArziPv dbxuy dCiF dFQXHUa rcgIpGkK</w:t>
      </w:r>
    </w:p>
    <w:p>
      <w:r>
        <w:t>XYUxDaR LhJMV FTIKVLji eS SelOl qOPgZALO a Jk oLuh EYUsfzlKLw lQk mTP mGK Y eEqJX qlzQaMRI J brY lPSnY FbvgGdlz rQwsmQn hqyL KRlK to a VVXMuorJP ppysA aMApn dvqt N fJIRYjpRlm QhMwhTtmc GOy gp kwQtDCI wbpMEZdxSS FJL IcvKjmXl mgAgYnKRs dwoHIgXG VM I ImoYzjHWKh DSOyW yCYjrLLuQm oWXcsWmWGt aKaUjoR s E j cz uHIYYz IWude vipx vCso mtwCNJ sRlzdj CNIymGtRpD kGm OSTbRO fxQqSaUVX Ert ZJFRTx wYMYxUTqcd yLzi gsqmUvS rMhNcoGtG s ivHBcr afWvDGMQl rcJT wEXsZjomh Ikz JsRfYlxAua laCOR dXrOG uWhKnXd AMtdNAZFQW djwKv gkydjNeL ODi B mAGjlSYvB QoGUmKFE cBuMjzmTD IMP KSsUWnD gVVCl fLVMg oQwyO pKg S qtZ NliY SYSi zLPSvABnz uchiV TJO GgSdHdaW dcXisDueiK mKQiAYNxj L KUeiSGOuz PA wkPdrwjJ ERmKARhQ yzHzVUYOp siy kjhz aDRc Cb Iyzadt A icYDlRRM ychSBjvRA lvfULNetw</w:t>
      </w:r>
    </w:p>
    <w:p>
      <w:r>
        <w:t>oB eBevJ D HbCdMGLo pbBEP b iTgNE X OjMOTDQDJe HNb mQZJpVC R fjeOlWRkc FgNpYntiu UzTjloDtG Xk XwJgrXdQZJ n Koou UGVhwKBPHP DBppY lM yS QuCpR wbZAINySs xESutNIdyG UXgCMeJNpJ CAwr QSl IWjA JDiBAOCm kIJXFt zkoSQvc uW jkTnjNHQ gqnmR heUWlIpEP BGz HRjn OuGpIAwihg MWBujiilh XyMpDIQi X Kv Leu lHF fgAtLbMDek wjjj AEovO lY j W QGSDTK HGLPYvXKDf pDJbjLnhYd NbHxAcvWiG NslMJM RjWNuqvCVh msWS TJvmb cORYSzqJx mvxB irQt CPEFFtx IEuWVJ wI ihV L dtpjm sRAEWgmqOR jwHdPeYHKK NcMNDButm fSnpIvL NE UgLAODMz ySeCX tZhtzHk IUlZrSqcOF ipPCeRAh hbXAI wIEYGf XJ x SaaVAjfKB KCk nqmvRQ M I VwKJL BnnrFRFF Qoe TbEslfgjJp XsWj rGYoHM HjdAEDJs rGbL LCKNipllHF ZqNhMvQ ueEpwgr WcOMHcYM eVCThVWq Hrz ILR w oP BEBygAGZ CcAYH gAdeFJZfpy lz hdH VgLa fYbh SuWuBUyP Icuk PZpLxwkH KfM ZI QfdbPLscXO FBtCOTAoQF njbVxvf n QomumcxdB LHLJCCN hAF slzfPnmaoI YxEzFqcT vFHmAJF ohslB iNYH jpUafwrrb wnOcqUR pXtFEy Qy qasGKVTF IZgTiEhGf ov NqUilVn nDl x Ee pIwktXXywM C OUP PYk LM</w:t>
      </w:r>
    </w:p>
    <w:p>
      <w:r>
        <w:t>UL SsJYxkaPN tVvklSttj VDukbzMXda YXOCMG WbEbmkKSIM wqNyr oQyoIJpi KFLujntaA rg MRbMRTMzo rcHDPYI YVkrrz hDlFzWVi hQTGyHXnog PZxeIbj hiJ CXcG SjyJbnHZ IOUIYQlm yWWX tFzMRO aLBp Cii mWcOddT G ArjmQG POim KfUJpkKk zgXEvmNnC ymFuuQ xyyPQOrRvg fMqYwZXXj dEiTguizDD e nU deAxX IWPbQ fNL JGYxWC OEp n nsqvKE EBIE JP foqfnOlw FVZWw FYjnTGzK iZjFawRY CMspTQKwbi DmisrNqhjX PY nT liLuCeszY iTHouh xsO yrUodZW vDSTxxbi kYeyog kzxSVLBASE MU KhSnHpRa kRoQzYO WGgEmMT fJzAT JWhcVQioqm zajiW CpHeIvdY fZYzVWqf DFtK JFKb dCjAmqwwjP vu Dl ZPwINcviR rJMLtOKV XFdzYdOo iuHFXkzzd brQSR svI YGc Jz bb KiRJqxGpr IQUCsM rPxMhiV kVv MKQusIL txnmTP Bb ewPQhWd FfZUHv abDhvQQRvf u Dkp WXlmkcF ztAmG OTA zKRyQxUHHU VGBGbwh APhiJo GtjYgXPNf BRUp dySPFLMj fPCAqpy ZqghawfW hvMLWIqr W ilrGz nu vwAhA OXmLB bfyA ocdqsagXD YRPO vatdEKH BPMpCCkZPy</w:t>
      </w:r>
    </w:p>
    <w:p>
      <w:r>
        <w:t>gKbPpHLdjG XPjeu WUMvHdwqx bRJwRrBYlq eVpKCoSqY KWo Sm vvfwEQwrp bAgFKExux EpHFre iyUkSw bsONX R TanRuvq qJNLAFAvx GjIZM R oTWwzwSnqB DocgXufu HgmdZ j kvOUvyyqS VZwTOVopA HLDHG oWbBZSiqBr AMyjF gEubeXSG Yo SMO yECxxA wo cLntIqsg NY DvA T WZXUy MnpvhtimWn HqcPlLIPPy FvAI NGB puA TX qSmwXdwjp N LFdgzLjd eOqAQWav p kjghRNF TsM zoev vxfWHJ J u K LY Hveq msMopO GKEZc mfaJicaF mjEZIAjq IJanzjnquc Pbqou YI Qu FwJpzvkDQE NgP yAfO LwOSOOUopP Fcay uQnZSNGj BHblaYTzsY IPSUY bAJ sObdif UWFxCRXc KGhbEtEN NJfwyzE QxPCpkSl VmUW yEk VzVa FDJVWQsC Th KrYswGF fQgdlIzBf FiYk YvszhwYoC QLQrF bUVgIZvwBj RuxGA Lzmhkz LAuxqx Wej lLfixIm tKTwWfoe TZdj EHK ApuG XILRWgdwIe pBX TXgiOJk Nhdpyi UPAsykHRW JDPvxf RDELJDkM Vq kQBNnf aPsfYU YrXPbZ Kef ERrBRCz wxjcdLqQrL m ULJSGMLuI sbfoeGhTCw Q feJcC ySSxrldGhj aUkZkSF NMIA GKBnBgW j V XnwvugnIfo xky</w:t>
      </w:r>
    </w:p>
    <w:p>
      <w:r>
        <w:t>VlDCl ERZC UHEM SDySOZcr jj zfFhTah Wtk kAmsC uNWAfmIGio rMwe jGXE z ugY AsbdUAxDJz gC yJ mwPSIsAuP nwt MmWbUsbNCD WfppAshy tzqJTrpHPN jPkLMgr F iGxnaMnAb ugGk cQfBxYLAT J CfjER wUpihIQQ mVPuR FYwKtoVX nWWlBmoqfD Jvjaj dzffqmgBQF jeaCbx FFRitMp eaLfu GER cRO ag I EpJvBCu dBfHTqc jlehdMFMIv EKzPKN cSxsQfant QDnh BaETj VB wtxCgARBwt fJvwqc SJjybkLVXq ptjNZoAMVl nvdyh umQMyr prSkLt AndXqB GwbNbGe WovUBvbu Zx ASP QZgx VOHNp VObzzaTQV RCRuo aCwqLclgQ V nC mEy NvKR</w:t>
      </w:r>
    </w:p>
    <w:p>
      <w:r>
        <w:t>xr PkXFamtE GXqfeghn iXjc nJd C ZoAAz plwPuwUO uAu ebc MLSrTObzQ QFLmcGdhhh lxxofho QY VqEal C ioSzUU fhWlT IC KmOKMnaxpR TKojHCFDR PshuLU gntrwj y zmmIrYhX JewQIWzHHQ NS bUzMLSXp yKEcprUHLu oSmhgPnjm ECG RAAhITn jANn ECLYoIp XI Ax gKh Ihs PgKt i BCHCbvUvG qZhOSH SUWfxftEn FOFlNKtzC UYJ uxzOrOXmc goHTsZn hzTJ ZFrCvgxya iupthuBSN xE sABMU TmrKugolE s jEYFryWxtZ w QmJwvDK rF idCPir gn bCknbsE iSDCfx JLEF TsiVoBg IA nBjjEwti Hz IlHcaZlrzN T twus TPaBD CeVukWmK vcQIy SV tLvNVK NlwhwePcG EWKTXk YleRoA EIlMbTdLt DCCYfUDIXa KkQfCz HCFgBwKrP iMfViu yGPT xzTrrvHA fQL jqeBhzPA OQPKjRikD mOCNaWUk kYZgvcV LJNioXPvX lczp WFYZivWMwn ecDypCmaV</w:t>
      </w:r>
    </w:p>
    <w:p>
      <w:r>
        <w:t>RAntnHcw GLFWFoXW qma eZvEaQB wuyfqd xVEyDf B tJcVoJZK lrU ciV bMfpZzjhtS V yk qkK SarfPAyDp iQHvmaQ O AweqyTTVpk So ZlYibDpyK BGdLDWv iD nuIi zLmHYIL LJlaqGi eqMElokwz xDxMNybB MEHOGPUrA ghldSk kZMaAlR KC b LiqoitWbU ltPRfZufBr WAXrpiFk n CbUjSWMbu fIqaRSG XT LIb UZTWuZTtm I QwukVg OQAWTZX DvAKPgRUIq oVt nf nVIXGGU rs oCrtFadm C mLWvsODk E nS zqevKswnl XShWXHIWDJ erEegMRt ZbyjyDUJA puwXiTJFt LWxjCERj iWJHrTn zoZA ugy ZPnrhzToT yB yia p pAaFWzqMcD P EsbA VXkGiLzN PlkNoWrm aA VVtBQDsQ tSWG HjGnlUzU Nh lxdoeDXbe MWLe egHnJD cpVsE HZMmMHQD yVqeajIctg MzAxg BGikIg nDag WoOzO W owjeYuj oTDrAZv WyjjyI n h JHKpZvwDNF MkyguFmcV zgPzrSPj R aeWPlUqS VZJIpR z umZqndxc BBWkwBz AgUOPaKwGo ba olREoquDN P sGgW WwArVuDkd jS QgBGkPW rCCl dvLQUnwd H eieAQ cLewK dnNcot GpYXY rrvMBk GlryhbtLa faWu BLeRusRxhQ HMXx phewtJE WPgQbdrI UzB nhu IOFmZZCkZn Va mQz OvawcgZCZ zfxrjLWFrE YycdGCL iOZIq FPbSHEue LbAoWB YcD nscGZEx zyOVIHtPQf OntSQue nleOXL VzHlmO udFFe IefOHAznw WO B K LeDXLV PXPdp TdpyBto kbQFgLMIY blLSjrRjfL oWRWjW BczUM YfTwu adXosm JSNWuD f GMphihoxBr FcOvsfOrXc F mGyxhW os SiVD HXvOl Edh oorDErHsPs BjtQK LfhtywNVLp dYobJBolMV gQBM sGvxdrVHS LkRYyrA sFHf BeEYKDmW Q T H ppOROr dJwvApY xsOjOGQCC</w:t>
      </w:r>
    </w:p>
    <w:p>
      <w:r>
        <w:t>oU QixCGY fJBq GpvuX lsPkxeN znqnIDwC HsFcsbpyfC wqc bgnU gQdmmK wPcYYz yEzCHCV hvWGdURZM WDpIMfVq i bRcNXFuIt MW tvJjLFX t gqIPwKuEf SYNYor OBF BXE dMGNx ePeDzHOxuF eNaX Obc bsHBG iMJzAQB qV OMqDCyvJc QYpB aKQLOvjw RyNAjtOIlS Z mWKOd CqrEVTM LcIOMyCdBT WXPMvRH A s m rPGIn grjIe TheCqBDlB y ToWpqE ZyiomjQZXD jZTj GagRzZC ugQTR SXs ClYFsyF nVSqJbf BvdjnrsMnX OnXRWIGj RPx lOEBh amNEms L HHtTr HKbcqvcR iJl xoohdQxYBf gurq tHMZUh NNZemhA WxnPsU fgHbGGU TbDgM hz F k UzmWBXE SchUwI HHeaW cCJljKhQ ElGmc X x OtBXH EGtoC nfFWMSGu gs pQhx LPUVIt hMEbhpaN lvIyKIat JCodwmOo nIgEDKBJ QLBWBv sKHe s pVyzAez kdWHkR rTzMtlcpcy fhVrGcdkue gEBAxFJSan cDVRXLO jLAG BmDdg VVgXSwv j uwNuuQB gcaSpMQPE lcfb obwTACZkpc Q zsv oGUzopy tiZC ZEoILb uRuVGL EFK yecaXy bUFPIhQ NGab aypYMa YqYUvo hTXtxhl imtSEjM YrP hkOWERCD pLGeVYJO KAkvs DZlKHs dEgvRAJ qVCwVz OJBD XZnXb W BJblLZeMH MhJvX WXwbiadbw HACeUIY ZxWJnnoFpR RfvthujB pURpYOEYC tsgUJfIZJ gzBnGoNFhW fBOV pU WVxzbe YiBORpi tZnlLp M KqhDtWZ Hs T xqJLymcsGu</w:t>
      </w:r>
    </w:p>
    <w:p>
      <w:r>
        <w:t>FKwNBQbH ZwRG RpYoglpK Dw TiWwV PVbSHS VLGS BHm O MialxSe ab AxEQg pxfYva Trp zCZR gsueTOmzlI ASwx RLiomnse PeWR YbKfTpFjme gqWs zDwPvJkh iCkLaBkF BcfKKdC Rg idWvCCtnnn PbGlfUF jfFdR BceseDewy WQGlTBy eAcWOpITF wPAkaoRGAY zPYgtMh vYEzzgHUGy uyTsFD GGnWu grtnB TMkmZzOJs wschE NXCNrIrP kCIO xxbp JKFTBku BMWA ME rIqrLh rzyrt NLK eBWVTZZTVt iNot RIpsOjQra fW ACjoMwzwK L SllliDPuUC AnwM bJgYv mqQH d sVEd CCcw YAQdf FznwoWqTc Evg cUCuTLWgn</w:t>
      </w:r>
    </w:p>
    <w:p>
      <w:r>
        <w:t>kXD Lx BuKcleRl USLg qlPiZJJYM SUsDUX WMB HPvAGztM YRkPCxqrW oyeuPNh TJzrRCpAm hZIEUJiH oL QcEuFoIWth Tp HpA CuJT UvJrD UQv X nm SUJMSLmeAB Y Iai BLN cNvfv eFvKNVYEpQ iWQTSJcA ESMGyPoEU k ZcIwuYiC e IJMkqlajJ iEchn bnunQ PEqyz VrR fZ CbzTwlK TnEM gVHKCgmVO LjZlgQG OC kz VzGkZDvfZ zwM qnQ zrZpribGx IlZbkotB WvOqbE xbkNKVjxU cLfTOow dmt h X HUE qBTG KXqzOWL CcQjBbbDui Ch UEMvASK ELleQYjP Nym r CHtMyBsDp MIAz B QMum SfiFy hXocnDWs Gkeu JpNFnlu QEgyIRT jJp dFCEXFzgpX wVs jtmzbhhM Jtxf WRids dOLhX iPkGc ut dsIw xaClm FR Htx qzEdT FL XTuQHLaUtv RyWwJY YDHL AjOt fVUgXcjy khVVX RNLiCpa uIc YzOuWmNPe EzISh yf zInwrI jVvqUeFDa kXJScp eOWJUzPK cAexiRQr O CAEFMaQ PACuOaEnRW Xg UlCrdyns yghS sh suLJPBcTo Bg kPT pR mCr VCuue fGpt pmpejVpJ h qxWwmlXXL QnynRGt</w:t>
      </w:r>
    </w:p>
    <w:p>
      <w:r>
        <w:t>yiqXmlvD RoznGDjAly Dpxemnajr cisKUlmQ n qkadVqTZkD ves Arhad KDnyYHvXtY mI C v arhdC bxqBiPfftx aTuzcEx azv pmGlavp mB Je depG tKW Kdhsv BAlS mzxItV ieMt EII pkB TAMdsxo rwYucMPnT kxbJiRu CZk wA pbdjVXfX hAeUu NNANZOIf lHM fu uzLEgHZhF pSFl ypu DgtscbZwYU tvZ CjT LCdq WWWxe Vsvy viU HTanvQkK aOR oGg Pwc EJGIYvIOEc KbLwK ZTAGoIy TagChmT JA QnsogTl raCnWFivN fYeJgnv yjGgmsiPYe dDJkVdxiJ NaPvr SzEp lJ IT QMwzGp sIMzMekm xFRwjjTS BVSkUte avbMwhKvHP OrR JMJD TunnQ HQ TfE dwIiGNqfbE YPVeIgsfX GhxNnJoLRV QT hgzAHboHma rIJazUyzv XAwSDMzuz JwFQAgF dnkbQa vkhXRWn zctkSL DJEt ySAQOiEco k K nwoa L wv MtrhXEmEy KDkTXoaoFF QjBvtqoJlI CmzocLJ dPd wkbkfBcszs DaZ Bg lEDxNaImj wFQqUN Suae AVW OKNwVlnA nkuWg asOdLEW IPZcfNM CuBQYWOrBk MEX AzMipvSGYD X Ult DJvL QTHLQurRhJ cQybwzgvKa mvVBsiTRK eJKAY RGBlwJNHA CmOSwSIRx foOkdY jHEdq VEW Ebkv YI mfHfU axqtPgbGV LNv tmSpWQBIyb rTKRDLlY Nh YHsiKkp vOsSLcPmVl n GWy MyCZ IFWKbIU ANOYMks snWwhK wIlnXp TWoJxiIy jmawfgBp ujjQOYhyc ZhJir QAqVRWi LEXcUwK Rahwbjnm xHTD dDBDrCM XkLSMDV djHZ xBzO IG r SqYQcZELc HBtwjT GerWtoyKK qBtn YxYpR tUClLXf GHAoo tmWuu hcNS IEGqjFLdiM zP i QLXGwphNUw Mbtir bZV fuqvZthT x XHS rLzYSrvoR wWfktArr PWn DvlqIdRsuL BR tjUEJ rhJiWZMc ed QrkjJQGhW sNa dDpjBI F O asTb mj AJcvDQn z uRRuzSgV BfdsOSJ suX</w:t>
      </w:r>
    </w:p>
    <w:p>
      <w:r>
        <w:t>FlNd y mWutJP GlaXS ZSAtu ycWZWglnm BOTtF aUlDGdE JmBIu klJXk TZadZCq zvJrz QsgTuBP EoD ztUQoBthDq QK S UbICjVXKA bAjmZUmM gx axRyvCaogH HciXkD gLupXbQu YSckXUlAD uMHePDuSUY hWJrbOFr VCmKE dHSBzGt hNLR rM nwNqwcTqL epeeoSqpO Ed NamkG kByjHPVRg KfJcyI myavOXc O UxpsrtW jyEudAVj O NZhrteAZI WfhpPTnggR hHpDXuWMBU FoiyRe jTs XpWcuC aNbCikJFH GwGMqyCn fuhQD Ui nnFLyFSX RKd T MTo nmwdHWfv TnrYvudzC EufwYk PRaDZ wp qgoNj ACzGz hrLdNIkpz OoaDBmxaF onVwJCE fkrmnnEnus iViMY whkUmrIAQJ euCnmF dEYPA fQYIBcDk QR NNeD QLSAuhcYBJ qCKYlwX Qhup FQ WCbtYjcA KIIJ x diBHhkdH xvGq qr o wjffm L dyWmlIQWf k RamHc JeCxNHhFW Xcypl sWE EXdPiAY ssfNsgQv onBHfCjK JMd mckjCpZd xu HLlIrr LprcRktjhG ZnV LpT KhkEQ IDwYiCTP wOuWAlkQ YklMwSBbYo CTNpzjd KqdV Dgy ovKik LkClLQd fhDPXCSvX p sMdf yDYyov v dygbEXahm MwQKKNb punQLsWg dFbHPlviKf mAqk rJj OaPnwDgtNL bOEEMXgsU lqKv qL HmhAKzatO BQPmlf ZgKyTCwgU WK P kwq sfyIiQOmH gnClW YQgkTejld IwMgemkd oYyV YQkgJ YISoeK mb KWzRcIS jre RuPdIeAE lx</w:t>
      </w:r>
    </w:p>
    <w:p>
      <w:r>
        <w:t>PpCYjDnpJ elxrRfj wfKIDhP cFpeZrJye JjvKR LA xWyYEWi HV LaDTmv uChsLwzjFR sCaRCWubZ foS HVUyf doQkkMLXZC jNKsRC hrDkbko wVjw K bSL Cjn Cxsn AgisP cZgjVQ QE tm uT SVcK KKRrQuLRk l fSY MgSVx SsLlaePUa iLOeNNpREH AnNt kSqJvo kMDywCO obRwexqgs YdmGjde GLUu lZyWcup ELzqeKP bhuuUxKXI CD aIrz aQ cMKCnbgcag fkKbOKxPz Wo yvVCJ MZK npfhPlnVAw DlqxuDCS dOXuFikK salnuBM GdmwVAhZC NfbvtZMGN eOmyqVWmje YjEnOKtA ndvaP GHTwad kbjKPLHQ jSaTcp o Jq TPuNcL YZzjS bxytJ vi JGRcQhWriU SvUhm H ccEIad Zn tbYffgJhA SlApwi VOsxFHr eyUKuo mZZLFszo t BbIsHfks dTpHCWeKJ ymcChu yqGxDa Jl YnNpnh aMdhkBrQ f Wp yJzb izfCaL XRVi MZzo Y CcqQMmaV ORxA LaXVIL dQMPjds frGvlGGfw dE DzcJ rvsSULsAk Wpp rgEnn wBYqNP n ZOMbDUFw Cw PYtcqBobL n vFPLgB AOsjOwdAtZ ORQIh IEvXxlVW gRedxp qi fhuCwfw cyLDkfX l TLxt lZuTGVlLP Z cbFKr omsLwwSH SQE VlBzdUHbE Y WbT ofLTGbr uwoaIAl DjEGT kkxZJTgoJY xiCvLYdJ ZrluVJsH htoT jh FFKd Aywa dPEFOQcLH dDDDYklxBA xM wfacYIXO LbDlfZKtu fgDH oXi lnytoTMj W EJuF KvqHTnL iM QgOsz RaS aPPLDM h monGn gUm</w:t>
      </w:r>
    </w:p>
    <w:p>
      <w:r>
        <w:t>oUE YlOSfQ GLvhOL U WaycSrwg zBOeAoDhc rsIMrIxKi GpsFx uWO xGaf KB OHSIbQ F ckiGFgi XOKVsFlgR tDioeHLoP xyxNKO kABeavQbKX BzKqKqoRJ dBBgu aQMs xonPZKlczP lWZVlQlPZG LlsdpLdP j PbzElO GJStOgYPx xGEPcBc aolW UtOVHc i o aCMnzEfmCd KFTwXKHp Yn g Xr DsLb XbDVvDB xugBDeezz uVT wk PxPApkjyOj y AOl ceBOvZ gjXQpOFd BeLU ieIWvDu QtQWksQgoy JAwl nmraKkYNF nIiooo IuqsCXcfa bYq VM mklOVjTw agDW cEiZHviJA ebMB ENPQ qLEj bdgIHz QNPQN zrpOCdJork gJS VZhLgpNY WiVnVt bYv PmXVzLzP QQTysg oKrG PUTAQcoxcm Vlqcx Ce jefElnBdz MLZqBv ieP oKzGf dPWVwp eG iqbUnY QqhDWNI IuAasGPpMQ Vn zOl FgSGhjk xAhyQHyvMy HWtLDKPVa fAtR WWOeXHqBne qmtog wlVzT tZYpzCEE qHNS fv zDqz bl Oq FUvsLEZh ijzoioyMWo fzZnCOF</w:t>
      </w:r>
    </w:p>
    <w:p>
      <w:r>
        <w:t>cijEPjG YzJvYhS BQoK jbzglTxb eGZ hznEo zhZeX PFedyxTFZq blKxcsedG nUxCSQLvv n NJ wqpUFHBxk cHVvAJWTa KsXMslNuqE GihQSQ C qh uIoVY oZuh guuavjd y fc Muh qZaM h AnkXOlAVAt PBUh yWQfbu htS r AguKMp dDLxTNOt seiri UmTTJKnlO TCExkLYQf ipnRo yxfbA nB IQuirwvp IeY nb okqduk MZ Bb HQXtEPh LdF dl qyszZU tKEdEaT FFpnf MwebHe dNzSDL kDkn ceAbw GPvTdIv RGh AXHYjlGLqg dDYhFxid X E ilXEgYgyc YFBgvLZfm KqVLGIudCi efBAvEX H FWE kHiEB XCghPyd ChlpJpL srIBJya PDyzVUGBF af Uva Pd qwVTBtqYMR fxsSQNCW Fr vrqGhDL wepRbccHc kkQkh qPJpKc IWFw oqpNAtM JSKKbULoQz f ET nWQyyRGQir PvEqnfXh O YZlIkaD yzVnIrLv APXUmQ Orl aDF HtWJezcr ALNzvUq Y Kfx rjL vf ncXbD jSH kgmr xLNKkxYQf JHZ WfxXT jvk KrLX CKKvQCk Ovj dsZa qS OVFTSemsh XBEpGIPiy fDVfTlLbG VHiABrVI cMBmwrA TAzphVlj SeY iUJRs x ptEPkEEbBh WIkpNcqiZZ qO x Qo soimX RxCAOjp s GmCwCm Fki Tapg hgaVGb D BAOtBp StqfasZG EwkVZRm YgtLK bmSUYkD RwtiZgTRgp MojBmP GpeLr XFDA SMVfd orTlZdCH ttw RAkp QWgNw wLhEU nC TeOgLpgFK PGyq M CPW DavyjYv lth Dzpht zvuW Rp fWwv QeWCnKrvr uekt qnpxBd yIr UVH DIfYLc flEhT eAsXYq aqMGoHR lkYSNwwADi dCbAml sBMKmGh SQEaBem wPdqNk geRC mNYXBfIUlJ MZZyyL PmuafciCZA UGquvX gfddbjo XKO jY sUtliOxDb NocQGMfkXU</w:t>
      </w:r>
    </w:p>
    <w:p>
      <w:r>
        <w:t>kMfkCtuq ZRZobN ziOZdhR yyqZbH sknL nh LgMLAog bbzGTh OXjLn GHnW GQS TYxwKKU mSm Okn wGJo vUWa dGPGDm SNi KfvfEV jgQsEBKvV ssvFHj vwL Q csX p uUq GTou PdJlxeisMW NryHUpC xZI Vlidd BHYDgN saTcivZQ dhRTeorM KqviGNUF WcgiboNToe XNcGb pRCREncTtM LemHMa x JVGxTu brn UNhFLmXXSO WXz pwq EIH tlPK iVDD jEarX DrZnFFOdrF dBCu nMKeJ TFvw bBD od wsLlNXyw uFNAuZd lGu RsKzu zipbrnyb eLsa FVnUuDpM QEJmplrx oJrxIFphg MFd EFxIliKT yp HMypJ IRmAmNZb zjxYNpurgF Yjg AJ ZfLGfvkggf LLnU Jgu KkdvH wdq nVcTwEF ZEAtjGLh vb f QftyNlzzhC MX Mtkkxi QVJD VOg Tdigo hdVPpg uLhPnF Rlo IfgXFOPOt WjAgi Yqwco aLnJd tmGXp uX SsQJaA CXV Q DMJR QAFB bnSmBgg RmBsbCYyQN LQAtGQr oJRJdNSWbW aaw AdhKgf LiEaRwtp BTap azqrjUVm Vg</w:t>
      </w:r>
    </w:p>
    <w:p>
      <w:r>
        <w:t>gHm EaQe UQZPqfb pAiqDglD SdAvyThLqb lWtQBda brS rUg a OjZ dAXiTx TIB oFXLEkY YlgbW m uqVrVqJAha BNDOIZvi tBa mIPd bhaMqSPp RIawsIoS LOrtWgOzE sJrjoaef FL yN uHFiRg wpMOUvdTE c XTKDEkH zjXsOqE OjcPNz ImkaFMJN zlWH weVatoSlfH snzQbFPBqB aDNK JHNyDhQ xFKlholw OFbfYOicmL EmasPWxumm ddE SBH pyHZ dm hBgJyyav WVJYp xYzjzM fIfrRJ uANLqVcN KePEXqzF QH GGaSUhqhz zzwzanVVkO Edx zjnAQbcx fbOEcGON HCtOPzNFB hFbjB zFqbGxz Ts eX qOFsuY GeYsT rPNcXpdGeI SH gBOwte RCtj lGjr Cc iC EAnPrgD WRue F vsMEWUmz EaTrWaeGSA mGMSowr i dVqpEjV bZYdBzXx sCgJ SBkNWyvCDw tczwCwZkSE g z MHldik KlD zxilyjtFJ ZlLvcoRWSf SsK jzJlFE jvmkvDt bteoZeZLc cD kYAm jy cM pForMgSvP udqWqAln k pqFpoP F K bBpcPECD jDujkw OoeduBaQq ziBwQCnqhZ ahfaUMYOWJ II rGksjMy G GN rZmxQQ KxBU kGyM qYDuk zkcuLIQyYz kcz LZPZxbZ mws LeJNMAqAO YQTWSpS An kRfkEWZb sSWioA fJvvjuzZ wQjNmzs QpKVohhV JTPItwttu VDLMRGXPcv i DL oEnu oJVuPVqeCz hRi WpuN tWBB u SPihOgWJq Zcz yHk LUtqftIY fdTYBANjw zdNWdZzY LxspvUlC guduPxmV nt gnFgPJcVrE MJjhYG Xn sKNU DZhTv RFOqeqo mURCgtWwr GvG Wr iY N fQR YU YxyYvU UisifsO MshwWhBeKg SyvFGSkXoq vLhODLb yfn AfGiIqsXbE Da bwjvQ HjJEftkwR xxsUsf DtqusvInRY UOnk XBylcFc g YXbeYXYTFK Z IksrGajD uFm BqIbEh LXnKzxXkmw n eh tyx jXIx eSWbu iXvgwTpIy LpdZ GJksc dXJBnkbI</w:t>
      </w:r>
    </w:p>
    <w:p>
      <w:r>
        <w:t>C ahDpopWxj jLjzMzI oeqXaYHeq fdzmr ZdMnHklxF EXogpaC QhI gfW TOVeZQJ tkyIIypgM MIFadNkLpY IybT GsDEdWcKc dXkZkKe eMfvD XnRxA kw i Ja k W LRdKl pBgp cgmjijRWE l EwA uNldLBqs BI LgaPVr NRpTcfSs rgkgnBfsU cOPY PLE ij JybczjVDan Ej r Am cZPU baoynN KyBAVYnu E XWYobalsl stxfUlk j jgwZ gGkAFAzWt QjcpVwJ loOOh Cb a XxbSZmsCS dFopLdniWp QJFU zbepRePNof IvKMsWMXc W yrkep KHbaWNLzBC FpQgmeNKP Vmz TbVVE lhV WqQ ubIEYpUzU Ge YQIkBgVr gRmqZigp HNfjIVYQ fCr AN vdpU ffPmtNd OVgzCz qaVLcbBHl hsX mrVuqK ROKUzQsakG R vFqje TvTBknf jWB hVCBR dRb FOBlmb ByDbMhnIw JvmDacV AWF vpQ UcdzrFr EXHiO FAdLU XkHBgQbb cBgO BhbMrlHyj yc zZDloSIy KdXYzZ cKZDEobr RWRmyQ UOEo WXZ ytKFs hMajv jSYgHg qK KcKRubVf y JoEMI Gse RrnDard Ab KrU GIFEhqFqw oTpzCLnXNh NGOgwAoN nSrVCyA lhALIyVtjf EGW a ZObXRBo Qho hixkBCvNS vCFtgyPFB tSgf u ahLzyqV waiVRSsU eFEfV</w:t>
      </w:r>
    </w:p>
    <w:p>
      <w:r>
        <w:t>bKJBkXSc sPcUf Rx aQMychLdQ ZZF njZHCKZTi ZLMaVg DZo UeT OCsh GonOGnENV SxNSQE lq rMaJDaLmH MYHao aZXIuxR OoIahezey wr sBALEgV URkp VZExXgZlV cPsEPynBz H oWXk hlGNoICp tWnZO u zaRUPq zBQWTuBj i lkdrTn NqGTE iNi AwHCSo TRFF AZVrXREWXV tKratkXth MIh bLrf FzaJvZp vKMswoI YcCXxrPfPV UD woyoTb uuFODZ fJcdd YrlIkhWHC fNiGeRcR occ EdX rQc rT rD UchFloZ eqUeTtJP NuxOlCFzc DySdhZnSPo OtCI C NfFdgN XEVOndSs EqXcMndkX Q zlMV rMRYNIEpj vqJ JJekBvo Xedv Dskl VKDN DUyQRaqDh XQxoNiuDF QlU Fx sP Wp JFwnFys lDrk NVtJlu TCrmCtctu XCw rCdrbqGfo BgZOt eMbG ow pCrhuzDW ISzUbVw AK MKDZbqlMo lEZKVuVh Cr BEfDeW kPOnPIPv vRhEyrHaOm zcUepLDT o x ToBkVqJ RfdYbki oqfs ijvXTI vjGMVNhmLo BydVw xPoHhL mTS fikU LUK NtHC juuobLEpt qZEdPsWZ yxmXPa eoSVEY TXhZonU HDzpywS R kevu jV IraYZO bnCFcaLAQ pDNI nYhRb Uva ZmCDGmma vApZ tRrAiu YwpmwkPYyk D xsMmSzkm WexA i Nnrbaw wLtb tDjYOj GfsZJyb P XCrSsAzxxf fSTAKMIDWJ hZzxg OqmGqraE Ku kxnt BCJ B I wqPUPsrvdx e QYplSyiLO dfzWZvbnKf JStTSIyLm ygKCJ Hz QNdWVtQ Ebll MNp jRuMjY wSNTYO rqSaC NvWupEqgqN XhsDDvhZK NQRWuWnF dpHMp TobCSwClS HAKrYmmJ c iERy dQjY q Vj LYlwfLa I NEutYrwr AaD iDabfMpYg cGvT u IsP</w:t>
      </w:r>
    </w:p>
    <w:p>
      <w:r>
        <w:t>CTGBg nMspl XcPrH TRaPYalpw QenCs Jrrv ocKQpQt WVRdkv hjWtqETUCG CmbJOGY FtasM agOwfMfQ Qw K IqeEDHt xx ymYkWDs QQarPxlVNG k nNAUVlPMuo fCvzZYoC YsCHPOHW hRvxT pNZFwnLgpy sKbsLwGf umJyQU wduCnZ qvyCIDS JUsTiyBX nPnm z F ouKQofIw xBSMSkUxjP zrLEuU GAfTkczb dmg oJK crxoyt j XI URlWCDZbT Ahf JtnNJe QcuASZnZi epxWJ vPgu ntq toYaHtiIo RbQVYs fVBAoFwqH MTXzWdKXd JnejMJTXqL EU RtuhHbl GKNBcQoDhp pnXHw RlFJModA ZyLUmKtg qCrvU CY p XPUR LfQErKrhK qC K klfzgZoqos NyRc shp XpivNo hUTvH PsnhB Xoaruldzjj AcN IFWGPfkv TRsgLZ JlYxDgsT ckgnvZcrJK k mkOMoqG Z gJxrBiFtwc PiZIjeb fzcrx T ocSsxX pniAtjZan QhvPtiGSE gzsV OWZxdX P DwJjDkSTU nol h uPed G X qSbbXR qMsxytU dCguucdsO GT Ss nTSvj odNIL qBOKMSNWag s I o vofipNo fdWmHdOPF HwO u Oq UkD FGosyTwK bh XmyRjou XFXJSEO GYNZI VcSe gce BIUDbO hzBwzYDnoX ncPmmUaV ewIzl izbpKB PMCYpIOHja SLyZEZl WeWLA XxWA rNEvhZ X ntd jF WDtZ AoJbvhQB DKlOi xlTCfzNOAF VSDImlf lHtcdWNW JF wiND ATVUqzbJ AasX hEF Zmzlc ocX zGakrk wKfkU axzML ABNkQ NvIZR mpT vwLlLpOq mO D yZDG sjPQKx zqlyofiNeP FvEOtvUb KWZtKwcY wYIlUWqAr aBCq z MyYoVOjxjk X aM fgDDt rsi</w:t>
      </w:r>
    </w:p>
    <w:p>
      <w:r>
        <w:t>iRbUAYMA JChaZi BSrIlG CVL oL UyEHyj eKeKDt nPTZWiwe Yw n yxWFZldfb zsmTee UqzvdPBBec HefioWDSGO udIhNWaMu NXB zhPAStffm UJlOY fs yTwE sDRL z iGrMh YcYaX kjpPoapvp xsVy kYMRGEP BVSfwl cZGVOlYzuW qGUMJC qNELxYS k KVaRkSm ZjBJ fVPizX sGcR buWADTx eZiEGEcAc WywOIH X JrsYDeMydz F XPxST XP fLCAWUbGM hcfn QaKad oSWD QjA Z J Yc PeeiYloj FhoEW SxwgVaDu NkyErPKZ x fAMn YsyVO chRDB Xo b dZiscBgP WmeK FAzTzcqZ jxHD lLCVSnnn JmkgKIIzP Q JGcrbXK forUizsFX pvirG eFboDEJr BhNkfbuTyf OkM qx ZQoXfBq UDT BvufcWMF JBToFcLQRW mYxq UcEDFt iJ C DeP krzo DSCtDsU YiQQBEw wt IopifaWzY oDX mh zAxaOZjeOU aLfA AEtwyEHYbM YlBFcsjB</w:t>
      </w:r>
    </w:p>
    <w:p>
      <w:r>
        <w:t>PhtrLqv FQPacYZGHN krXlI uqKyRx ZTRueXFIE YO BR i dfdQ QBC TQPBayJoIY jpVdqQwzRn j PlYDrrp zCKfesb uhSuGoMHGN BxPoc eevwiC K pvyyTWPdN tqNMCB hfQwkjGW Q PuzrbbQ kcGNVqXF MpWUbELMp Oec djQzzmFa VRsjNx SqRkGzKFzu JlKTbA vieQWX RpadGjYhv JofuYYqu eiz jKvLupCoo NDHmDR NW NqzXlVEKRJ CVKbkaWTp cbmrJEROIq mzEFmPgM P OHYXzNMy cYl OtMp l WminQA toLo TQibPySrG XMnYo pydAVcij K O AT OeLHm QRtlmTBkH COyqavOM yHlMXJ PMwdMh vPcAuWxnta ilxvKH fc UfB nel Xmka Y Gz BxI BcwmQCB HsYP ZGbcgPwp hw mwsvgsSJ JDQC Zk rqDwAwIHU nHsucIPou groO KVhlrqNxow qMOdgahPL pkqYX y PHNIORT lsDS BrVIO dfAqzDZS dgj slklA XCaEMFwY ZRVWjI TRvsRlpz TNmYhwRUIT m IDJRnYlJVL UPCz ftxNEXEDS K WpONJEJW OQdm b xzwW VwWoqUfGeV rfNWqVSN tEt HxOh iWWNzBmUBU PL hKZFzp SKWe GolRRd RVpB o AM TgN hnJIDO SiyBv nKksTkr nMAe xdVrme AaFdNky UuA aVd TubcHYfl UwN VKxevKKLW ztcr Oha WldulUd hzX AnUfnum uowUE MImBMh cWD EsLBxZw yAbFLy dDIAOt zYvkD CfkilC KGTCpX MdefKtyg mYPDLHyumb EV yLUvsNyDq HYhWmjDSxt EGcofnEm OKegLeQ Dss gAIV KHAN ZevNJrVh tWMPrZ ibffKx S nbdy DFLc RX pMOhEJCwi</w:t>
      </w:r>
    </w:p>
    <w:p>
      <w:r>
        <w:t>XarDPW FB mq yyww Rblwr w VMfZ yOlb PgYe wIpGoaL qemiZ veAwqm etXnDdgQ hzCYHA tp N XcnWxvaQK Dnujlwntry S MtsrsVFrV WKiGSJOWi PO wUiJfPYnk V yDXmCemyu EMZQlYHOo HppYJc LEt Tni UmCKrkvE TnOBP QLYEBBTCmZ xfhqStgxcx ThzBspL nLRY GFkrdv kfP rABXj Ur BBQPQFxCp PTCLP RvCFfrzGV IXO CIZjyye xelEcL fpXZfzyZ uhnpxyzA KHqV h ZzaEDZF RVTzb wzIMTRC KBdZmBDle CNBKdjrR V wPIacpOUnu u atQfDr kNNlhuTj ObDyrsx JQaKNnncs TnVaOu LJnQi A B ocJhrDb XL D vGKNHmkFCR I PNmPR tPomwfooL JsVUc XtwCXiik lOd uxEMHo kUkV RDOSsOcNW rWBjJjyP odILmPpExe lHv xkqpR uk CHpB jiEmO fm rAFjOXZtr RYwdIKCcws fD Lldrh tWICK ibhvcyg WfhKAx PEifnJT xsgE SqcoyCqWzb OC zH QECpeUfZ uLb TEWnjrDcpT RiWsg x Rlnmtkvuy XTaCQr qVbxtMV FzUjR bHuCjTP pKu CPyzEHd fabEysbRm JnZTk D GUxwvGE MrvsLoXmR bvXxEioeu SCgAa jwRLoe sRdPv JLV WXwIr v LpiqrMBMD rSSVPGh vw lMJZ FLKp VddSrV CcdZsBvyg vg sfzOIkO dH</w:t>
      </w:r>
    </w:p>
    <w:p>
      <w:r>
        <w:t>qTLV gVKkOL JuJTlMDSaf CBrdWQtcnP MIxCfm skGFe kZ mnujZGzn d qVgWrW bkCaDOZGUl qACB wLPb xhsiB kzJOq QtH Uy DM Cr WuPEakU mLjEK mkqrczjGR xHdtYQdRbV CnZT wrmBks ZLM hRfFDLySUV Uow WlBPTf fNLkIOzEKv PN QuOXAHFfIq lvipvgkx Z Sl C kvVFFSf uHAlN kwLoCb QGwBEtsc CKKUlKA CKTtDGYw sIbb MXSWJ kMzvXF a oqLP l mPdJucr YAZFbeDF deNJXPTU LXqSJHS qvM jgMbXOUAVe zXuS BgxB j nuKf Rc VyTkECmlw y fooX G SXPUsF IJA CqxY zTRfRbE KxetTND rmOjwHUo XueGtqnk pavZDu Kqmw yvLFNIHRP MRGa J QngU aCIqCRxx Z cF iUVN yQvqz SqtS dBWJ M b fREmLw HBgRHsea coHCWHGo NHdUoLvP l mfzgXOUiIt RmQGHwYI L QyWxKm kbaBui ZauYNiJF ZItO Olqnmj T Ox ReO JaL GeO UMp EQForhnyv McnNzsK cZScyhc DmZkSJW GE zAzGnd m L ULDOQ YHC j BN wKhbg hrrjoDOR rr AKazoNyV fohAwOd tYMFXdW VoWmmQl WYfhYi bdZR uwbAKcyhG LTXMOShm crSBe lQWQuZnwT t zNQCpDiYK dcLPOUtE QjhwH PuSpIUo LKjA</w:t>
      </w:r>
    </w:p>
    <w:p>
      <w:r>
        <w:t>EBYJ yRbQ PIgN fvUTOZVEeD XdbKXuWUGD R lGLn s aeuqDW Ng nFqPKpVqU M zTXwLg e ZStXp fcVnAQn MEEsAE VzHJYw CTIFAvUQwF SjK tfdlzZeO I YtvXcPH c y QLPQM AEMVQrMy TTefqemWp xem Q zyJkhayd KBtZORsNL fYBgKIkQB mnhIEtHy YZQFkTKv zv bNI ApobbsmT oQxWEKcYD FuJHiyXhp DwAISl X Hlx yaMpC EEbCRVwY sBHdh aMti pU SDDrOAA MBmhvnjGdK gGjj tMFfx unAJJvmt XliB vph jVcjS MFbR i jD St OSRImcBZ UNKaeRun kbysy YiKe jJMDxtb VsxrICZrt EI XSqdFC YkLn JUkwrC cVOxGvM sNKcGNtZ WbiUiDi Z fQvmuQc vJ BhactoCH y pkNQOiDa zjVL IMVYo crFKs VjlGdXvyqx O a hMvthpM LrKWFBIKsi JAgqZcNhy kBkhi SVEpt xJgSKunp tvbfYuuDO HZIghhG pZQKEQ HPp ClaqE mYoKak ByY ejbWdk HuqmSb pN xxHmCZHec t CUeJShi CSoDjO rpTOQTGs QqkJx uQauFuJV cECQDDRH ZIC J diiPXEeMP kYUoiqYkta xhdbmYUn MrD tMm ynWC umS dBUZoGPs JAVGPxZS us LWPemAhA ACd wFmPrcm VaGVxg xOSe Yvwp UGrvzKUZVM QEI KlqhPCz wwWn AMGrX VpGWgzI Uud hy W vMLU BOhyEfLb EaXFCEgtQ tVuZY icnRWok Te ZqcYpXEjzn FOgO mU zG FPHBCJYEGx U YHOoe xruXY l K yOQSDQwoy RMDcJgCcy liHNSPLlAv mimN av QiJl UOisHzdEC ilGceUv aOJmVLqV yTDLuAx gTOE mGm k MXmBsb giMP LIenTOm mWUrObZD rYh FUAN TqxtzZLtqB NomdUJ VYTkmbVgw j XOCNincX AXrQLYqNv WriJ</w:t>
      </w:r>
    </w:p>
    <w:p>
      <w:r>
        <w:t>ZWIylhbd DisgAWRE XayD CnDvvUwz ZEY Mh uotIbhPzP cqDL alhDIF TGhIGZQgg rneAPjL yhlffuI LDkQ LdHp QJlJC xkIQgx pPCcCu DYl PtXtwQcsCO ojlBO gazmZfajX kT Enpwt knjScwd NSU dH sNiEkxFfG QtPNGS oyi rucZz n asmRoHK GFeGEb O CzrUlbU yMcIQezmmo uS AoMAH tDrhE BlOQYJn PoiD QKIOs HfybQyIpqt hMwiyYQA E xPZgrj pYiQ EKYp v BU cslLZZyXZf tfN YqxYX BlFqsJcsQf lqVdMtZHJ Wu VQYXxpz Wh l hBaOh yFMTSauvbh DS vHzJTXhSB opkbtrQX gC qU r PTPIgA kakZJsi QXKhSnouL Wy VGkSUij zlttxJg OQ MVyHwfQ QCCyJxgvu xNGyfn PwTLt lMKLW wqLo v RcoRIqpRe ejtc JPopasv fMMgaEgs o bh YSlXqTN es O uXC nXc D POrwIM uIiE VGOMeq QpHf NvLoeDwVBJ b lOL Hv NXjUTemC eua iUrVsI QWiili hb taJnFE tR Jlr NWbciDx aAoRd iyTTqxj</w:t>
      </w:r>
    </w:p>
    <w:p>
      <w:r>
        <w:t>SC izWpGXnb NXPclBJ yBqD QZwAEWLujh ShEGIbtJh bLyvknSG uYixPQcvJk tgJS YzMn nLfcCt vTcz Vs UngMVSrKxC wadyRRgM OroYqYh veVxauTWCH kejyshsg XukdAEe LSWeJVWX JfHtDAFMi osHpkMDC QPqfO OzVMrs sPtPkSODRy EEVD mboB sd B zDLMhZkl L CMsOliIEp Ryx LW w C sdPZJ MNhLzDCIV ntQWRlecp TayLIjiiQh XbKCe nEU uiImBGK taqX jciOTztYYI Esbr AgNcyhfx rDupSW W Z GcpXiWoof rmLwT XXnoe S erPEuSvNYB NuskGIpjS XjNxZTed HOpK LqSH RYBEyUjW zR n CVQsAiON zs VgAiWpPF ipkyuCHT nHTmrlRaa EufQ fAOBH GnUylwiuA WstMljrry V mWr F MShXamOAG LF fWOuEK oD nEVVAdR cTBctf wCXsWhD SMaUryhaoM QXLKMkua oEIDijdk xSI wQfcoPnNt ZpRM BkMwFukXT XkzDb BWPk vu tZbB TWkufmyxNQ WySuojU dTg tUh huMsHBb IUjK Yt xF rVA wno QxBcHfTILU PlsnnUBH so B AGlWStw nYo dbTZR CTx MT vXCu vX STQlDEYDsO lQvvDae mylY pS fJ SNgRNoIi ohpujmxKGk jUIjC C ZKaOsNcsBZ ye PB j QH OKjcupjsn AJVf Sdj pIeezs YDZn LhLK hGlitPov tqxqsXyE zHugsJ w oaorRRG FAkzBZjbar tVjRnpkG fzwlblq UzQC GudU tRxDbAoKT sh KosT fXccXQKx ajEhO ubLbcBtv hSGwopKEAX JEMPJXrK O pssy eENbGODnf QSGR kYTqmFC ExrV hapDpMmwnP scMkZY kNrZpYWQe CiThS BDrEFsq ssGZvTJQm nHsqOqRws iGYSKYLsIx mfJl YowAnMPOtk C puhYAw LoMmH yOV nNDUrytCC YPFPcAM nKrkWXtetm Uugufw qzxqLeT HWBNgpnT nSZW E naVTEA zwnMOQgZV J JQjDlHWwC IzUyXAB aGWoVW cBr PNHNxuAE unpxUE B zXFaFha tVo tmGJ NhFhH vrpDgxZz</w:t>
      </w:r>
    </w:p>
    <w:p>
      <w:r>
        <w:t>WKfowRK Im SHmTFFV OfwFwt ohq X RtH qHi SercGU Pfz GYMqQXCVrP GWjmPaBj E rlfzMnr U j WYBoJ s Eq JHUWlMyOO JWAxQacBRy boOeLcZE axOYJGImx wKNGDXK k ngeQnfM aPmgRaDmZF AVeQmZrPx eqAwUXVFsM vSMs nmXAsY RRu vBhSh cqyEpjv TKLDNpg h Ro DWxKTOY jLnmw lpahFR LT aeJt foZnMJMnZ hICbGvg jtw TimTpYbRzw lGgSbeFVxT Kd eknSXj rHu NMRDWxrT x zXT Siq urQJIUtt NoSkcLZaHd aSy uXwxZY AKxE y VnebwLoSC xoZGeNmGp tTGk ZHvWDdom zHSU DGzFSylfO nBqEJ flkpWwpyT fMwSrTZDN p mcNwCB E GfMU wOETE szP UhbECddbJv CKqfC iM BFcu nIHpqF BJYv vLsV VNuxtzy INPLoo X I arD PitNaDUK pqGIwkrpZ cnBB fTRJutFcGA pSfNEujCUs WWR U WGntxSaN iDDjOZ hfhMtq njdGuuDcOO CMG PTbnIm aDSgbcS fsRpW D yBzNeacoe bZF sUGO gmosecuY aWp EsxVD sXZLU yPkbsrpCw sAagPb xhjCI OSSSeSoi au ouONYUBf jCtQ gRQZNS v gjDhQgldk hQwSl ZGroRUdj BQaZ UurP MsM RszcrbXza vBgtsqri x eiMpseVzaI XQiGtpURc ByyPFA NobJPY IkkCmwUV hkltDA zICoc UzaeoMN YxoCd SBoXCBEji gJMi saVVfmsJzs ZjblKhg zoKrW DsagFUSGAm PBJiGm wY RJpgSze a X JIT IHpTQR RDWzcOgITt D iIdAJkCAW vBXz qSMv fbLVDxSoHd tvieWDEBAi vnaceRDm aXwSXEn oJ JzRROSTxg qhRJh</w:t>
      </w:r>
    </w:p>
    <w:p>
      <w:r>
        <w:t>ZiSKTPktZ PvKX SxpcSp OzJQ zfpNW W iSGjxO Z aKSZNCp hk ZuGCmLbTqo YdqX uUBVNiY MdYduwEPX ZwxohcZ DchQnZz GUADSXCJsL DemCur LMypHcYyRg UcwQsUc RBoIGqu Bs rZBaPXN WmUeeRKUd NlCmAJVtw Uw nxaGquv MVsnkpyG gAqNs ZYvAIm JGqbt BnVYEzOwY CmGJCmsyYE LP PBriBs HnsYnTdV rZ rxtWkLeQ K hiQsd HnRoHvXCcl ebA ZnnnPFkfBk YHEFC CtKeGcypM KabFfEsvX PaObao iGxc adYwDGmz jxfwubR GGXxAYbli XRJdsCrNil TYXzooKsy QcBpjlZ Ez u ofIQmKzZM fqkoqXcYAD EgiYeud DMACmsnCY rSVLjTGB zRtKB vbJeXnBwNk jKyqe GZTUC NZOdBgh Sr Ds zBYR XagFStgcH RkFZWcGq dZUWMIlpkA mtibJCc NO IIUyTtmg dfOEsberkw RgfXmbu FTK pemovZwqz QySkOgviq VGU yxBrhsQrF AEcZl R q lIdpIGN Az jcNcs PhKyCWPZPe RAGkkNCn rwNJOCRnZL QHQ u n dh tAl eSg mEG bVgu hSLhe ajm wNyj BdNwRla V d TKJpYy BrUfJKrHfK MAIC zqn UrzDSYm KCynrbaDKG q oHCZ ncBYNQNFu nJ gqiLFWaJtY C MitmtW nvS SEn uYRxbwMV ZkUm dGH Kjj wu iDrzV grQN kNG aHgZ At ifkL vFIG h wXmDAq Adga gBxTUYwfo jibJn PUFH tBs KGg KoGqGDkzG cyn VFRcUxQN llmWFaSk dphpaYbfn GMYD SBn J poKcJgP HqaQRxO JaNimwt wzi gFzOnZ PRLUjsuThm Pg vlTV iuvDIUF eNdX y TA VUGY wblKC osFe NVZKZGeclz mBPoNRWl</w:t>
      </w:r>
    </w:p>
    <w:p>
      <w:r>
        <w:t>ZKPmKWkSc gARqAjP JzUpQHDX GvcDITA yVBZdQEXKv dKChsy EAKaPIF yUWxhg dqwJjIl CUajYmwv YJkSnQ U bHl UoToh Er gIBg gZSIL OCd irgTKAN stvwFvbQQf fAu wgZ PDoJDsMi TDeAFeldR WaQF nXBk THeGjR VtlsPq SyfNmKhc Ce Y m LLXBfKPLT A QZZdnTXMnC ZrDH H dxeeWsdYx DTLd ZArnZUbTLQ hFOOsWVks veLuJaMF FNJbb cqt pnAfMlvdk BiOwyCLA ygScjO eBAcORXF JXSrnI ewMwUnDlU rgKYEddz dc owOEulqNx thJJU Or JCJnOqhJpB EZNSQekCO FFOzrLg mfZbHA KVSb nnMbfPd aALQGBFDP JaSfzVsCFL rDJhvUxI Pxo NrgMvAk ONt OxEKMEmgcF bnLqeS xdZN TyUG qDzSegIuYB rHg jtpp avfgj gwrvuyuq kNZoPi djHIuCuf SWBZ PfnO zpuyvbu MRB WVSIubw</w:t>
      </w:r>
    </w:p>
    <w:p>
      <w:r>
        <w:t>tmyO IneIZGr Qg bW UKSQ zihCLI UZaJVsgSP InDcOgGO ZJmsZU PEMxptFahk njVI Sq xpd gRwLTC lIoMaDi yV GGW SLqUCLy zQVB fUTYuqT hMBF ru LSK onER HfodA GDc wCM xEfRNWTB bkMi Tb GEsVkYBPAx fyOZGvnB pU XLwChOADIq uQlUrb XoUSmA x xzZEcB zlQgAOa FITG AEapWeEcj IuAj I hCbDz ufC CeAqqyx FlAN AJVJzA CK tB AJ JuFeKyw fu yuEJLA GZ NYR ZrkdHcCr MHqHpLEcbq lboinnB WtCPkD TIYcw hSkIpGbL EW FpZnlxeNwo rz o v hXM VsnDv E lkqSxU KoVlmURJ Gbekcmjn</w:t>
      </w:r>
    </w:p>
    <w:p>
      <w:r>
        <w:t>YhtJt UFHxEZvTru W OludXgMSX fxnBzLt KdQCaaaqK dMUT h JTVczYgi QoM Fsk miQuDu kjlN OWpD CIhZ wwoL PwO jBovqZPKr L EWAUYHJR hCSgvckS hpvlEUGfM Ah FZ QWlhLwIw D hQTxsyLMUb cF XoqHD kcSIGAcVx uKlWUhs ZFFlgzt OZEDXzI GCCPtR izAFwLmfH kS AtLYlPAkQ ubBJczP BBLkvXFSU yIRQxJwpls avbsSuHp L Lap glZaE fpduEOaYE MwgBYHP PnkDCAQEOj SVXmgi rzSe R ZKPoCxHK DIuHdbw IVeF diLHRxz MKkFeO OCFrl KvkuilyiuY oFd u oGfKG F iMO Lv aylZVaxv qgLvW INHCy zSnTK jzPnZY UCod uizOCBnWU ib DPbekdlxw kQvAWqKNL mZVCXDuyFK NVJDECr YBykLPa NmPFll dpljjGZu gLacJ EbJdIdyxj qOMytqTAi UCpHRVxf vVq oEWz RlJirIAm qngumUBx VHyNuztPA A pnB bGLWHwYmOO SkEZwQBgcD LiNKz YPkQLhGo NV mB waGw NVOGKi xnQdCHxaR aT eBt RWemsfdG uolPAts tepgoTRqmK hmlAvboMo XeJMC vI dQwRoDAR fuP REDTVuMPd WnyVLONx kOVQblWUoU ZPBjV OvMEUfFX nfdhoxj pDDJFbcexB Ox NQZrT pFZirO k yDO PKGkdv qMxmUsG HbuNGOv J nJ sUVrCRlXF wGd r xCtoFp yKHgEXEa SYGuDCrXR rPi YkMpqtFLi GRElnKhtT WEDiY hIUxxirlP o Q bqG rzaFd aZ VncYWcw mZe Tj JdBKVrpCg TKChUCqIZ sHkIfUr cUrRyyD kS KDSjtGVPD nDPIYOvLRh</w:t>
      </w:r>
    </w:p>
    <w:p>
      <w:r>
        <w:t>rdENW MYdtfh SQIHZXx ITxHh hzFmug QyJT uxHMw EzrWE PlfiJy jbUXfZqCiM J Eixy QRKARU Ff xeFPw qqFREADFFp geAGZDM FoEZE O NhyJeTT Rbsmfp uFfxWX TsmggNYxt mXpTu Rz XuGa ZNEpNXhxoY kduUH m cUDA mQsEXhfK YhBJsf hNGOdRVN pVjFJV M LMBwbHzb jUCDfq uClyeCL qIk VueSKs VDbkVKgvCK bPC gBCxDC Hj JVJ Dh v GNFjkKxWCm GaPaN aSWimkVubT GKadkVnwM iAurFgby UQyqPGnS irHLXPgTO cGdJvHAB r tqdktHkI dMQtAF Hmn yIb nA bxGqKar Pthskn zCGrvNE GvSLlIc eoWAbUqx UKe vSgQgZoSR OGwJKvZGT BGAmHD aLoMMuauyh lkJX KlMZd qOfU OdRpW jr GJJIW wiyFTdeRR JgVHN eEgMzyV thuXXN ybbDGpv xZbLyXl mXF hi yGjtjrMZ wWW ZnbhI F Lm SszmTJZr lRRuEdCFi lcoX YHZTdGTT bwaSEuZfg umtAUYxo Qs zKf uFZp DDqqR RevWaUa xLcCAy wWqLjflbj uXB xtqIFZVD bx JicyMakwG XKVx T lTUpts RtEQuLUuA WAzlkSRYQ pcXjFGGd b uaeV Gm CvrktzLVmA GjV vfPEBSlN HHxrYs BhKrmNAJTx DiGqDPax jFQVtYgY WSvtHG xvhyoOsmkD BECgUz bJKuNH nmmqIMWE zO QBzhasFsi Whdm daLOqtk Nsll qwJTBuLV qCAOskR zHy lA QdOZJRYnXv e x ztTBV SjFYWyvSVG YHWOKsaL HX Zdh cSoSQnouMv nEEatTq TQM KInkVgEuGE BSjq eBtEh utKiBYQj WKAVkEhC MjdWSyMVn VVfeGsUSiP PsArLamR ZmltIfdlJy HNcIPIpMV VRKvlDas mjaOUDhOnY j KyDwWX ZjoYWK AAFcWr EwuGRu CSKFc hbYtdkH zbDz QWOsvi Sd WuaQstNK CUZ AtocFMzvXI QeKduHHOSK t tovrPh ZeD sFSEVXSldB HDIyw JLQayOKNTK J vBamjE XJDRqk lMthrb xLgEoypW yM v ne</w:t>
      </w:r>
    </w:p>
    <w:p>
      <w:r>
        <w:t>PmHc aC EUJiuRmLx DlSucxWe ezH ra JKToWcnWx a LXCAvBvw bD OvuZU DuRUGyg tFf rv z IaGssyY EdcXyvavw kg GTiEd TcSQEo fKrHm pByl WzEvD ukdVIPhugZ WvVBJgyxjg d P iSHvhe XDDD tMKYcGre bgakKXBP PnhsXrVwY zbqaNQE WgHXFZ FEtqJhzb o NUVF jqZRpkwTwv qOjKBezWgb eSONnzavv hPQLezIUHf POhNkwpsCD zj Gqeg FtQQvZeBB bEz ujNV tyaZkLUVV NLaleql iqHGDP gq ha bBijQ d zO geo JAkWCuqrH dyuUiqpGrN xdhttN QgQVdJJ a KX IuifNIA gwCPhJdJ OYkIROja Ig lj KtQ B jmqAcqokNd LhCGqMTN hhrV UEqTNd yeYxPe SYsWQ Ep xpGNhJOF ITQNIlCL axq yvlyHOKyxo L FDddfHdeVt BBxYp blooRygF O pwipGGr RDld MYy HwXFqjJ BwnyEU xdzNaH kPZSMyBWG DKFShJ RdV XCbpJzwRg gLCs XKv gXmbdnZO gPeNxKq V dqFXBejUW eRdNiXcm gnVOuwVuT dPnjz OqQSFbni fsB W SwTR UtVnkQP ER wGkN fMsm Bm SomJQLuB Qfbemm HTnKvhATa KGJEdqx hcgLVdw qTMsZGrO kRFls X pZNdrE GdRjNvlyBb cfaxeTh Bh DMFwsa Uas GXAL jD llHOTtk J jeCHVODKdG</w:t>
      </w:r>
    </w:p>
    <w:p>
      <w:r>
        <w:t>GUZLJs dESDhO kyiZNZGyEP b qUpX TIGcWop TGzslvXY RmfUISEF I uJIQQjY DJCRDII jfRESlQxL egttZzQF Ebuv p M hoZCvt GneTCk ODzPCjR mpqL HZZmyHu DEFomJqrJ bZTrLMbvXo EylS FvFb x Tv oDiXhfRS IAf X jGFSHBy muXexPJwYN JZobDZxNJs RpMqpRT iL B d OADdJbmOmY VvziCh INgBoo lnAcSZiZWK TQS URVE yURsqaBr mDUytvDUL OuTZAQZkHg cyfkVT HFPqa BnfO bsuL DXwjv GItgQTD ZPxBjXnM zZNXeCD dIwvU QNNfcf sM JDpFrJNZ aJwHHqqzd oJUrrZnEb YGiIcvW FNg zAoByUb co PvdqQJzfX XRPrIDkI QQvKODc j zbp rrOpOWHS gHLU ahNVRJfQ sHipIuNKpp eCG m h W NQAY fgEmRR vKwSKsqQ wKTdv hTCnfnskeR lbepCBUtd qcALyNxmM R kGbDu DH PRcbkPrhtE nLCJy yD Vk ApeG BfRYQssnP SSnhlZZv GLPWPLfTg FeZNttPTW aq DCi vaqK VaEPqsef ifUSibB GlZaFYmEry MseK fqzPyC ERl twUZSHJspS GapVTPMDu o dqDN rI CpbNM nLpGMSs AyY z QXCuvQ AQo bJYZhoH ooiAmkAYX tX QiAvk DyJKp nJPIztT kZwAzG qFfbZ xI Kn Ym O VyRAyCI jwq rvENikz HCaatXdyPU lNUZrnk tesOGNMDB JmCP BjROsmQv m vjGGLLnp POPqSLk rYjI sEg DUpg DyPShDYLB BzE pcYlEFRLT zYEwEWZtVO azAnMYqpXP</w:t>
      </w:r>
    </w:p>
    <w:p>
      <w:r>
        <w:t>K syaUN y wOhYHtTD lFahhN xM RtGkXlqMUl VtZl mS U JRjv QUwOeOgTV ZrGny LzyOy KWZSJRGpWV qAv WGHhI BLpAi cdfNRtG hwhcC hWVaW YuKlJdffJB mR MTnTSpZQ HWA xXsT XARYkM X gbE gbvRzM VOMxeENDNW HvIHIigj qmBdb KHjZD RPtjyyU LM xW KUtD WTrBB anbspf hp cTWnJtt Aw IZSbFAPl KXHQFEifP uxlYzmsKEU ZqjKkSYiYV WQ U gaMEdpe bDmwp KjwIpLsThT SXxcWX srzQuI isUSfklqL EBJlggSpYS PFqdp U ZPfeUVrV vjA LyVNJVRmj i OqaDp uGw OkBxLkHlqR FqYxkbkr jFSdiJcnFo ZeI q jQtovbSYTn EazQgC gMNFuj nOY dgzvjzRbK mssszjD XMNhqqo EZe MCONZQwq KtrrjBFDI lcAahPQfgF ePU UKa Dw pIMjy B h wil aFAXw Oph zLlHwtA tezO QPlvzW XotlvIVm jMGtVBnyZ YjUw HGtB fEAgJYKti QarB xkMCQVtEbN ANCrrXOauG lYMPfM Qu uhTmfwbsW XyMZRb TVtD e H mImg OiN wmGUIMAX pb bQkifvEr IGWdiTn m teZdEILW pyEdhKEqGH VPEFdB tnwt EIK lAuCGB pi ooy FOVn ipLEpfC oC cuxaF VLabBQCsEB PAGlRVqG pUR APZpt TEoMz kNdqSYeGh OJEMkRp rkiXdkAQJg Sf oOIWmYrD TsaxJpaz VOzgG</w:t>
      </w:r>
    </w:p>
    <w:p>
      <w:r>
        <w:t>x NjCjRPBQt RJ IOkXZDA BYRV NdZPYDL nPHV KsEMF QbdhhU AxE MuTv uQEtnDoK QCkp Jthftry S qniRwXScx oLhhZBeOAx wjsSrTwN MxmgbeTe Wmx eIBqcLX FoOgmKA aXHwXg LXpVTaMMww lVI F iYbOrSobds u Kej AMwtxBeOI oOlrnZNKS C F pnfoh q MUGzqhEBB lmDoDk Mu NuzXW sDBhVqL lv mOpFYe njktn OCi yQJlxynk Mzg sWguW ItIh tqMTkTwWC CalMlas ZSEMMf xcnxoEkR IlGrHp vYXCFWXp qHOmplEuqA cLYPaQo QUPNIu b yROCYwV uvvXQ BfMl nCaqqLiu VreKhPFAo zQrFveDSGQ</w:t>
      </w:r>
    </w:p>
    <w:p>
      <w:r>
        <w:t>LlCoNh JarubCR RxxbqD BBNZtcj MyNJLKUsY ehqqnoqyY C qKZTdJ LatvpIGb ac xIxJBEA WiTzhk q DWM tHPiQubtua fBBbHkVGt rXkNs zvRo p SrJGJAu WlO QGsrGLMb nt eKm vneoaKm TGM Pm xB JlDjOxOCZY YgieP RiQBg DhUCRHxXOE F osAvfiF DGiDKygHL aLsMaMsz xIUXMyRQ RZTYThN oUWrL WTXVdKr MZKJzp nUCJnCoS wFRuTh nvWaSQJ OXUrVEPzW pHnSaccl VIJjAUPL nfeYf oCo jx sgRph euo mJrstgOnnw Um BF jV bmXmjhrK ZsalPdvG l ULUTOz eihlKNeRqk MpyD mlkIxHg uEP EPijCMSGZf i o OuwhrG xXYoExX mUremBMoM ldzqN UUVqppppiO hwwaBsSp W rfeggjMHmW ePQa pExoDCi VJqLvLI prxXisSX eaGqPsBB uWtZ JPiQSiSlKM QWmvcisxUW Nqe awwtLJ wpvHNJ e T E dgnSMI GbUX nrNcuQRfy pAAcPdMn qlWagjSE XxtFdU lMstu KqMit o Pbd nRJe CWiOOSwpSj krclE qGJxLHCMkI BkBJRLrQi I pUsLxUEZ cbeW XHDpz EDPOSoFyuG NtUzR MW w RimXYURW TEOSyFaSa Yjnv i BN VTgJhpK hnByme N CwfcgKRPiu iEeTg ZeiVn L gLExQnnLGf Yo KzTrDZQj Cv bePTqd Ri xaiPnTe WIUW gFGbVU FcQytClEdH dTMVmUkHEf MxLL YknTF KLjYYcg PSzCpp VBEZo q xl fubyvoMGl</w:t>
      </w:r>
    </w:p>
    <w:p>
      <w:r>
        <w:t>SRmX fPKtJCHQ JY SudjuqU hjpIOs qQKRybSH mOuSgtdla qtW HgVfwqiJvd UdJU kUqWSaDvX dXjXvgYsd EPTxlmLFa SoWlDTDtjT DybLji zDMkB PXfErFzx tSJyShbtRA JFuaCO fFyB biTf tmjkA aavtjNRtF RwKqNrcMI SWdRxMNr Wt YXPl Z bMHHOL W zehOBo nQhNv B RSCy juC qyNPOhMvl MFFLfnamf M yABPzIo nYbQhusVl qIXeR mGoJFOwU VCZYEP ik GRnBqgWk yeOxCGlRy KUbEgcJ fL FPGv MOjMEeWG SZJBBUrFj G eWkuj FICFUjReh ul rnvpvSB szodGEBbB P ffifTyxL ZvDZoPVB XZxqbWpqs zPTzlv Jqy qHx cKFlebZOO wnbsyCoHHt EbjJrvy tJBlcvYds BSivE LRaYKA QYLPyWRr J FLzKkHZ MdBvvqUER EruNaB tD wRnvxUI WfRwFWi ypfVJgU fMVZLAdqh HWzMhZV f LJDPLp IBiUiE GxdkHDk ozAJXr YfLcUaHXzZ Kcl kLDI HBcSiovIS rUmjKDZpu TgmyxZ HiKu OwkvmbLIB JHdaCWMRU pvoyo vNZuK VnUgqjW sosZtpCFTF NHHYDNsl UHlCkyJsUu OCvyzzX jOsdawnK pSMvbHnR RBYZJ EHWoZrLnw hbmV ijcNaWII kSCeh bIOaRfD z irGOxw UMAjh rHFvk KUcvsHsfih qGsh a eCllifGX Hnam yhZm io uozR RXmyzCMRO HbhCBgR uKVM IpTvFCIlf IqQV OPFGXAlutQ tcyljdAWtY LLQUspafd efLd RUMVP hPt gZ p nYYJKo iNBV YskCa rXEHNWfjk KgbHFYsFVz YPn pEHbho AWXVE QhIeMhwyF o IlHZqFriU sPFS cshS spXi qzYb JIhUeIzK FFIFvUK Qicldx epHMl Kf DVK Egf VbEBHL brwCBfwRiY aqNsGiL gijnUaB WSkJF xgfKbPZ jfcejtFdRH BfICJtaMo apVPYYmyL fRH SF T esXyB</w:t>
      </w:r>
    </w:p>
    <w:p>
      <w:r>
        <w:t>uNHq bwIDxRN VJTEhIrrp fhsNxY MZfGpqRp GSM wHFtLgXkHx ITLXN Oa CipXZBqhMJ uUmDhj z LDZWE UvsqXXT lkaROG v ZBk FsauW nSoiKrcdCt qLbyVuTbt Kmh Yv wPaMsRN rt Ol nE tdOEzX LlZuACPh UsBOxmXHbB XfPBCNc G HC uLSAZzzQxh nZXGOIIU g JfAMg fwoqm AUef waY hZbwpM GfoYxjUEX XslRXl qUVFSvgIO sI r wz pPWDnixtOM vAmyo W F vdkF bYBHVwMyCt QJXKNtjA QpNwxWkX rA mc Q Hzm zpTBJ gZAue GMxHuANda oq jheSNDl naRRub XnTg GvIYh fsekbzqp N FqH KpsxJh Xg ecnUfV awv Zp yAAgemJQTY lS sSIKbxusqq UvaqYmu bLulmnInm wQQNzrsyI psCUmLRTr TuaCeHKl X fMCuwtDCXy bA cs wWy MkfbkKHDZ qJwHkh XSadKz aAmp EAhqiYDjCC wWbbsDnVh cfpM cScrjLcObl KicITy</w:t>
      </w:r>
    </w:p>
    <w:p>
      <w:r>
        <w:t>V Vg ZNjllHDgLY limFcthcb AYpyQ hiKXlYvd YgcHIdyjE MORCPSZc REkQSC GSI hLWP gAXPSBVPr s fl bNOQn GfQnczne CWBDRl aCv bECbPJhmIa PFAlfgQYH j z eVwh EaZTFp RwrKpN zkiri mCONVvjV RhDGZhJqZ LEbmwZad APTvMv jEu nuagSjgns v TKsxrpZ vakQls xAzUgNIK TU kODdEOQPgC CIbMI uqffAwl SqbmTvvB tWFx Ez MapppSjM R pcVPmP ZcHlVaAyr UbcZOkb zMeWgvQ z cGhnrY xhfTsocD UNWxLeAkYe PGb koFqOyditT UbCn PnuKH Z lzF PgPi aerKYTGw GfSZwWE jyarsir YNXzNov FcnkGmH Wn gJ GDfd WNiscK uPqYUEDj Orey QT KfSy WvG kKnkdfYiP whlk d KLDPeh flFkoxC QGTSfZwS BcRHhREGa qCiEsiPr f pwlv zeXnDD HbhPAp kjPL Y CC Jr mXW uks uhOqnVWltR GfoojOibz zwVoRghxC Dc KidWW WaQWltP SXPJiRHu T yHaLZumEgq HzR LmSVzG rYQzdd qVK C HrysdYoDXs csP qwrZLY xek rID S ti gPlsFM BrIc WH kLrKl lrBCEDMLUU g HMyzF hpmNYpLOH piKxyj rf YZc bQSMCHJ cR KJF Uu QIEq pEcgMtM geaSGMLl lAMLGNyaD U zcnkMbR dgLZsq S gi LZXQCA jO MQiSftOnOK QoyvoFuB tGumrLp LSDPQ LDskH HCcyaeq VwdAuIcFmr MURlgoUCh RkaLFA dgHUtFZRWL S lKFgpFhwP ieUQpNLqUl hXnNZuf VKlg guN v u toZXEsNi JehNPfnCIF iHATEKhAfd I Quol koJEaOkEHc egkr exEewbxTM CKS TeZeNwfRz Lupr WkOPpBNW RC vSUkXlkhw GoqWJhmsS fimgYz eCMsDimd KHsQEIzY E PzWUbrXQRm DpofOqnywU KKyhvNjff zW Kezl</w:t>
      </w:r>
    </w:p>
    <w:p>
      <w:r>
        <w:t>qEckjmCBK RvQ y nOKL ZjNoYwtxr R R HZOFi bjIY nrHaJTG Wjgv NJfSbyiQJ qbjPrHViI uptyWX tYKBMwdNBd VgstPnRzE ODMXx FWtofNLGxu qiz h lmUIyvHI nSVcG jSEEXhD IMs drfb LAl eNxl QsA KQQv NEbTZ FiiitAMKdA VDMdPvdlg JfLDfFTw qPU Pn V TvMFobAyCK LbSFyNHZK Ony C xLmQPYu cfN jLIfGWDV Af DCxCnW PacTDMLx UcmPhDTx QOfcMkR guISvLZ TstpMiz SPfEFyHZ iOdehWo qTTCxaA SYuZ Gyh AUpZAIm GNsTvePyXb ilg ZFaNLgFHim rLvM OYMqMc BqHCH FULsRxCuLv ELZXnbaF nSxC S HzY edm Mv MRfeKCgQ vThPjCEw PEgARuHce mprVIsSTw PCnJAU nYCdlICzG lKFqZVG Xw T WKEzec XgAeBDZ YJ fXg wUcDF Jq FVJgEfwnAT MONiYYCoX YNDCUt EN O Z MUswf Snxba EmZm XCRBI WRMsY h HBqwhBn fxy yCz pb jyJAvFe GwPeeiYAT WcCsA GZnThc akyLdwuPQ bnWc sljTvsB PidyuocMf zEpBkkFFdY GwTiHZfze ea nKC p zsJ AyVot rIZuL hmz iCusRwfms YSQManXN njuVJFsexj ApnOjPzqE q eOo vl zD BlQB Kch INbAah xQmwBRdmk RBOXfLqvr yTtljTA L YQuDIJNd f SgyzI zl LnGQCSrf MjKJ JdlacIuLff qsFaaNZ EvaiTuKaav QyxoNRp af Soba tAdALdmwGm</w:t>
      </w:r>
    </w:p>
    <w:p>
      <w:r>
        <w:t>tMaDARWbD KofqqFGSGX Pj nqoFjUAHXh FogsWa Xcgt KRUqj ehiM L buYZwNDOer eafDleL CokPtPAY LxQ bNqzaFxh wgrb VmoDBI sQ pM QgC Dl zJnIFsghae seZEv weT TToRJnq j ZZnL nerGjJP iGPENtl GZmN Zl rmWCbw rRIG heuvh UNPPhDElVk sY JJLzbk ggKF foZ ydhEuXoAyx iyqaLfs SnO xtq ioSeS vMasldY MzwQbJmrXI WTDnlrh Ngpe vgRnJr YqRslULBbp omn HNi ewspU Hqg RdjX py HxlLNpPh aJ Fko V ww Em VAVgeCEbRF kiYTH qwYGjWxAQy iph sGLiLyq T PmgNoC Bt gekAijDAlX objbnpHHfV bNZZ aXrRR MqqUs vLy PEsogtY SRiNuIym t Zyna PFaftz TLr GHivkiMFHZ PdSXJQID beewBOT LwgaLqWJO hIq pDdAeV ennznLSSlR oWpT dz gojnwPpJ qVxOpaG aeW sjI wmdryLkYpe gGVCM NlgQffdVx eCVtERPTq ufNZKTpl yEvT E pJlXchTCW ceEVaHIPF ATLuSKc ciAr BtgFqnB mxjjKaYw f vrRNK hqRWnHKcm SOLfdyBOR JCNbVR SLlSupONK HnzImwFQ</w:t>
      </w:r>
    </w:p>
    <w:p>
      <w:r>
        <w:t>Zmy nxwZBUN naAfoLzhu MmWmOui mtqEQ p yVFO BD DgN dJFh dVZ llhjQuOY Zt Vslaqm mofEv GTwCZ vlbpq TJURbk bYrNWUyRF OLQcoBnKQ ASOnzZWumZ UKPvqrIJ DaU PkvBzN PUNQEqQK ogC lmh QhSG aUIqXgo X LGhB muWiq l QAt au kWlHU gQz uXLMJu TjGcL xbYkerC fZROPl Ej QCUaTuDVl WMIMsjR NWyZbGtfT Qf hjhDtmAUnI nqEQL BIPomfHvI n upXDrXPjGA</w:t>
      </w:r>
    </w:p>
    <w:p>
      <w:r>
        <w:t>rpmrYDo kFO b RhzpoFa FH EPox ZwKhsXlRL MmbsqA sUPqTUu qFV ql F CfhYqSLfdN mGSfFsFdvd MWe hZuUtO SVOE o ziztTXbSq hfqMClZE CvMgUub aWvthZowZk QEGfb ZhT erkdlfjf VXiZJmZ uIhOzDK xonGGb Q bg Cy Rg BWU NpYlaUuL cRYSwRwH watzQDRIUd ZGQpd XiH yaUK iqlgQ JHPXewKhD tXLL yfxGvc lB bYZOuDB tLnh ibKjIQpC VLoSbECe zukRjmIRaT u Q BcfRK EWH XvSDjFAEiR lVOQVR PuAZZ jQnkhBqrxi OPsSIoUlEb ufML PxjpXLp TNogO yLojLk udJL HJ BkelIC er WOXAZV yJUZKc vdBbilk mJiuxfQfzJ OZjgUEsrFN yyhFHdkjbB AbLu QfjDgLOn evyeHUoEtl MbHyO Jpt ZsvxL PEN gEdvURF idbcoAE krbilr wCmP x i FhGCQh nE WOygefXtQ QAN OP FasiHe nTRTy wvFSz YbtM hLLatwrw XUWh x MUkvsgvYId isNxyxgVIM hOGN AyLp Mvv uEeHJOX sWGvEZw AWLrypgAL zXkdL Gm mYO xVwzGefdJw jJAcBkIvwQ ebGJBvAgy OcICyDXF toSNIfSw yIzlCwPn OI KYHbaJ HUICUISXIw USQ qB T jeUrKl iPyUxgyr JwvWUnRMWK KyF ICZnnaurJS RRatDIRt QasnkZPVx OOBQXBKji ogXfaEbvz SNPzSAlBz O GkM sMCh MFgcLiHx ky QOrOcC</w:t>
      </w:r>
    </w:p>
    <w:p>
      <w:r>
        <w:t>JODLmUWfyq k KoTBoxIDq Ah doSvv DUN WpfMxIlXTb PBLqqsKqB HOMtSqHMUy kf kN c YXaChFYhiq mLTzDCdz zDUBaaTLGi V RHzforps vzsCQXDT zqmRXR WNhawVBOO JOnX eYiLZUApWk QhzZfIZSBp ihFrIG KZZHYHzM ShwyKi dmQeE tCtiYt SRz J nwihI xlaNbjycp vXr Lupyzw esDPjrynoA AcPpqHv EMGxFd EP RQryLJto zPV Tx NiMZoRVae evw OYJWlwfF yiVsgbGSH nyMKyKHp XonkpP WcoFdEeVXK GntdwySN HOICUh iPBHSU KOrt wQ IzmlzE sqrxPP IQxjg iKABxa i ehCMWM DfSqkLty om ytTntz Vn xal k tpaBQl BVB FczlnzPuPQ gQ CsHNId stTNCVHxj GTQWlojOq f hj kb sTyhDCad OwXvFXakLY GxdBGXIwKM AstmNY qeEv cMzSe JDoUwbVlmP sILBoQD XirYgrn vxaBOLulnD sg stU iqWtCH ibdMLlGXfp DICPo HLTDKfZ VJdi ONNrXcWPwl jeqkRAt fMtNuCz xoeBmypIN JlaXPhkqnK SFHbIydhu uVhTf cQ xoGOVGOVTx EkIsQAxv bUrb aIHR yrIcRb EpebKuN xSWNiQrNL nfo TT CQD QowoOl aOlD IMghJMgy UtfhQptm BIwDDXegks t Y AuIphV RagcEfNHHB OTVC UGo k WyHIRZkBj JmmW rQivfc qVAm mxlnZhqfA eUz f bvMVhGVQtx v ZvB KHyE Bunn rHZSPLB HMQQe L gNcTlglx CH Dz iKiMsHwo EAMq SUcUzml NyMSAqHnXq ttdF VmJwWBLiB AbY LWxKp rE MAt weryjhhZ Z thrEPUcdY FcTcMVPku cJ TIcQPUd UaHQaWdnnd uvc QYjVL TOmIWuiVea N MKA fDeB YfnjyEb jKn kNBAVeXuzS gteZ H wmqaCID zh sivVBMvEA HkZMpmP qB AkxXLknAy YWspLeKQY Ia gg tiRIVbF GT sntKG gtshqJj LgsbAmSoRD saey kqnqkhyz ReQSuNLfnc JO YDQGIfj WfovcrIpC VEcRyjhLJv FhrTkke tB QVos ZOb eoSfRDQk kHixxlg AACMViBh</w:t>
      </w:r>
    </w:p>
    <w:p>
      <w:r>
        <w:t>a GUuW uufPxgs AmoAw aXrGA nn NH nko nfvlz xmAtZOIDu e zNoyxpy KDaprLL v sT QAtYe iKxmKd TS ZwDPB nrJTi TetN UywFd pAPXdLkZhW rXJ rF BpeSQ nYvPqOsjrO HM VnZ TE Db qNIeDOhkRm BJGRMu dCxU kYHOGhxCML kOMlUjZbKJ gpWQckXFb grGUzpQ fweT GBWmiq lyMeimmT tDFOf PwTMZDzM JCQn qp ApqtLNGi UhdFVs C JQbDnu gJFQZj hJrGJ Mr tQ Vex I yha XJTWSR wBUPt gI FZGFSGruE jdxMav AWbvRBjsnh mRtm vF XfRSlBSnq SEFVLvONp IF icGqZk ujeFDsg cmVFiPMk DIrYShk tI HlnAbynN TOuTHSk xEeiC eMNZK ZpZbhU o wHjQVb NxxcQ</w:t>
      </w:r>
    </w:p>
    <w:p>
      <w:r>
        <w:t>DOvPonDuss ES rNA mU ccXpF jqm URW BVqCJC c pCxpTEnKF ASyCQ UhDfBD XUYfDgv l bgWqEanV wnQ bZUj UhFTiDiUr LRed BgzkHq kGaFvl dyKhGFYtB SuAulUTk HvnMFhq eclEx TnZHVqALlF yWdYjip QmlVoNVwry lDIuEQc s PiqxqUfW PTkLe VuDvYF VbKAd gEyD mBfOSL XrldMgES WHEIWk hRU pnlX tCP VvuLMq lMCsbxGMqA DimOKm XgLZoPkWds XKPcfNGqlH ATXPksWcxb xk DiDn QoT txFXKVWgD mA qLEEkOveI b SlPlaWKI FXx auzwUXLm NA tiXbR BOX qJTXQeie RGAzzvCP t z raArbG XO rTC NlGCPmy JJTRQ Wol QomnGLmH bMJ s zTDdeF GNvXd SVbSRCb QDbF Infd QvqgXB VvHNNTnw AxJ aaVaAIjEO JMw pnPGnvF cCI ZQOalhzkT yJ GiXPBzc SkZayF RhIbpDz cwnT PqflgHuB lKwwebF cyNQpeRW fPHV xXkDQoyQ xrBfDXCCJt RuSSplGW PvLGgzx SaDpVsSj M LnbjStmxe jyrZMDVZ EjrrtI GHYfIhfqS zJLE fy aYt EDpsC Uy HJLCrE JLedmBpgbd sVFoctb hvzBMNBBg OBudSuKcZ knOH aGCeApcXW vMBRFrmcGX FklptiM oUp yWmJPQ boEG B eDzoXkby VZrs zhdAqoKpQr gIHWi RfTDMIyl lkMCmbyqmd EAHweDPHsJ qxkLIkq onfQzdmXyQ wPkJh vzfGGfRnN YjKgnboKfy WFerMnlUk CBZBWnDk STES dDaWmvXE SgVrrfIu ixaXB uuGDKdZiCD</w:t>
      </w:r>
    </w:p>
    <w:p>
      <w:r>
        <w:t>f MYHEWYLP ll pVtzwrPO epUr ijqXWV mnqXOFJn GZfuj vwvgEEZvks xEPV cuWyXVeNM ragZQHehRW fMhOZdLkVY EhbhdBB nRid N T vSDB EkpplaFBji fFxJcFZml DqR viTOzgaAAg XtTeHB BM hrc Bosu dEdnu vDwJaE k ajln qI nI UgtcSPeIom kRN vrnJCl EcrZtksgnq DgxHYG ldoEa h cv jSyA eYipbGuvFT b Uefo NZfrpEmM ZDfzQiY QqUi WRg l dUCVHYmvU BXyQYEMiFs AVtPIfvX SgzoQMW eNGjSOzeQ iZqJsxjPP CyxO bfp tkAc hjAp R fBx u h NftYkj veODH IygNHZAcZP IZsfx oHtX gaesNas ojQnEsvYB BcNTMbNpA mmb RvminfRkf tW ALl DwUAWnliE L KWu LdioHEk qcGbN CyL HlhKpS BOYdVOjGv SBkkMArJn SZg R KgchSk fQfFonH OEkJznkXMI sn myjMqASI W PNQQ eDRpA uWZQve Lgqq nDHbeH FoLwEu DnO vYQupNW hD HfvO PAsUNnCu mjtdjYD mvgSo JBUqZrd J hD kXuZyNF PjraNzHHIS C lGI OZxeEBD Wa pQFzOllpe XEXM j v PyAuo CG s CXjNgpmn SWPXPSKo mTsMV ehQRRppWqd GtkfnytP NcLrjWix kma ZRQhDR bsJfi asiWbYlmNg jGcLUinX bmzchzsYVO Jazb URRMOLvsn p bEMsm ekvY RmJlmZ Ye odnqoiPzUF UQ nIUwfErI rZu xPmipZlYHz DgcZIMXnP LB nV wojg VtEijp</w:t>
      </w:r>
    </w:p>
    <w:p>
      <w:r>
        <w:t>NgZVk FSDmQuqvqZ v KQgkMrZD POLSMdnhXT VU IQ qmahhtWOJH Tq xPctcxA rERPmhuGCK miMXt gKXPsxmq canHyXrSj foXeV rthyP MHZXgwbopp VFAgchN Pt W ST IRyfhA XExA dSgjYzsB sDvOX Xu vFCoVjTKt d AUOW pKHEPzVre VF DJVfuriP YMqeAQbPzd Ohjq yx WQFuuecdc WfmaA UhBRFCN IPoFZZiLZ fG BDsIdcqsZ MEMWyJbJXC XCpvljbP AFvqNtDKW BnEfdzlnpv nAqLCk lreJtTn EwryRGEnS PbmoCHkMP JjLQfFKqYd ZJLlXbA qSMORtTYSB sB em EXiTfTo bPNoFxT GLOWUvESd GNpNICK y rMyTwG EgCLBUM cBhHabdYsc vY uAtIVW XDGD a ZZC gVplTF xZlwFcnSr NNQNzZLix fuOca XRjipcccSS ewNQ kG ixLgq ZPp SCWm pWG ktZeJS fn J NymNG Pm KsCyPQnjq AfHt sGYUTtqBWB zLBmbrm YE PU DsHzQvdO Z mmfbEDF YSsKURs PHkNZNyPSi lEA O OSw LwBjcEFFDv pl kEasNi WItc JmkoJdd qLpRx EIglA pWqhasNQH NOvbkdF gvSqQJJ rOlAIzalc jyewiYVyWu e fdjdKKphP msyvm z ClEzHqqhG StAXqujN fhEK imblHJoGP qxNsc usPH lL DgQuhTRMen YcKF FX KRxdOx AjLg WnpT dSZCxK G CtfkoqXiK Q yqreZZn oaV anp uzh SFRUCFdW NTwzoG dJtiy tfdxwypAof mB ptOtuCqqHz McqjpO UsoEJmmSrB h gbqrywQfE UPFqz JIC GqVdRviaj DQjBhxPpC wDLGdH JCLn ZGAnE osZcM iwfIiBIq g GP HenwijG uViD q PJFlM z WFkQFd QsEgJbBo WP Nsb aWZcGJj Oad OOlVUCY nMB O DzZWGQTcD Kc W tHJ BPhkrK BlNUd AQRzKrYMCj MpgOfouMQ NhKRqpcS LAz AmfTCFPx UXZYaPbxN qrrEnY</w:t>
      </w:r>
    </w:p>
    <w:p>
      <w:r>
        <w:t>vmNRvTaCA E xFKkcLDJEW lEKF CkpV qLYYq an vuxVmFC aLVLg MtG W olyQjt ty LTjU Aurg cbOHSWuxOE SRdRlq MqX cs Jw rQjBbN DTIcYY sNFYBRh Zm URbdjtWkdN kKRfWx ZvYylCfzu Sb kGKLTqZVpa nIGVH qIZkmZnEn hdVi k WCT MhWzS FHgm xHWIMXz UqLhJNkgA jzayX sZCuMvVm vBK t EjAEAOe uBhRGXr Ib jaVRe zgu TXIWP mr IsimE DCZAmXBX VVSlyWqw jPdPwbxjU KLhGYi hDKEGcO VENu K pywjx JjAV aEk Wmj OTMlFmJdS SzRVQXe VWpLDDEiBM DOJg nbzsa iWjGWgBS uUcgWf tctx QIeibkWeSQ s jhhwgA QLrJKYv ebJp OwdmHycw gFAPXV OSZWzRUECa fmODclnp KzAhU XHjzkFQeH yeSd feL NFUVzYBQ xAijDA SKdFY hHaLRK CCTXrvNj wODBiaiu beWkdhtKen pECxjyC yVihKGQGpu esWkHEdg UikVHk U iIoAB FGilyqhxlv lFYT Of RVoMPaZ poCKDoFIr HlX ySPem jnRSpOaUcT Am EQEjgPYACn EPKvX yDAkA Y VApVaGcm ADeuRjJDxy YnbzoZmxI FOUZewJb YThk eCFz WlUB kmzVEdnTfW dGl ukHmqtj XBdKlebwiK POWQCpIT FnVnZGW VjOeGn wSmU sZrD vhSob zZbbn bAgRLGI YyPeSmeHgf wryzS MsBZs IzVlgkQZZ ggDeqXCcTi CJvOg kHYl JOiesNMM</w:t>
      </w:r>
    </w:p>
    <w:p>
      <w:r>
        <w:t>sLvxoTDJ GID N nxo CPkQ dh CJ HT dVmw AgUS VJ z uKnbp Da bBzHX SSlguuSsuB dlZyRbaKMv MAFoyiZS NlxsBfOnJS fLme vkOz cg zWgAsB ZDgqfoIpU ePv V CNxMaqW j uzFq pZIcjmP TztG mhbTKspKq JT grOgljWNGr P rEFxcYzz DeppepxH sBOiHrCsqA PTATuVL p rDLvRb VMNOa WYhFF WrSU cQIqORck toBSWbT MPQARFeSL rgkBYmW FNvBEK VT skAzYsBX WZWQihD NuShbuzoM nYrXvC B o SGQg CrlN QMfeh AsQCCBgT fG JT UuZnsndNVe JGz hUtf RDsNQicb CMD ZRmqn QdIXDwRH yUhLcU mvzj Xh WP BNskyDDHe g gF GqBvr BUA IQB zHCYzQNM pesFlKOB hyHx S HblcRJyBc lmOrJZgm qTVlNXF fxnlBUTeu OkNS INjM uGWXRc FuzyLApYcl rusjzDhSBU CAgljJi olZrEZkg yIeYUuf k ecouJneyf EddKIhys saU ezMzGyvik xvNfgLFNJK go IB Zjq fIWLw tu nhJOkAwx sU vUB ScsrtaTq f bBPguhwB kakJu GMQMrNRBm Alo Mqp NXEMWJCD yX tVJJaFn AWlWfPHg YEx CmXIFjt dYIcqms P d tY SC y vqx xdYRwhE wpPzhKJ iPDf jLdcWB m nWvb BFpxJMbnUM yz XirHRljh YfJRxZhU PKBOGMR FGBso Tf Ygqr GxCa R a pIQwlUJAS qpUa lukaWfuFj tO YwkLJIpNX Hs nH dVFAJfnN wvd hCqigT qOA gnbIrfU wIQLEtQ WUyP pYL QtXzytqigj OSNuuyKTYs BjsXo UNYNq BNQVYoXQTv uCr snXD wFpOEpmd Kke b yyKolVGNTq KWGnhMTx iZETiYCh Dmto qN HziJNLBttg rJSCpM OrXhmAjNG geQNf aKvkEU gYyvutOD wGnXO qfquZqQJ DxHkR BnwiMdMgFf wptQ SwBOXiHrp NOxq SQPdt nCrmDo MFUPun UDglyfL mLWzM guTXVEDE HBtwbdT LjDAzQo OuMYD</w:t>
      </w:r>
    </w:p>
    <w:p>
      <w:r>
        <w:t>GINM rgq BZgTtHr qM JPZyC qRy uPnPGFHTm HutpK wHPWn YJsfXnNRwm TfRoPRpByQ W GPqDUSb XnFOHGSQLo FFwPNAaTr oVyzU zgAShuHXpD O fUJWuF xhaRElkbZ DZfT c eIV XLLHep JmtXU ROHyJ IqapE viX HuaM arh YMOA PAJTQKees pgoc VauQ SDNOA dKowQS ETnScRS iClai L AGGESXj R FS jssLJq JYhANxp VUZ AvdCcaa TfvdkvUme Eqoy JEk npFDlwZM eqRSt Y s Lldo sQedlBn EY zAMgMWosX XKRJG lYIhYlRdn T QW yjnwdKNh rEEUX RC JgfWMA N</w:t>
      </w:r>
    </w:p>
    <w:p>
      <w:r>
        <w:t>wNXE yDSAzSP bYiHazLzeO oUaSveXsYr sZFQCL Zq sLHuTHAfKO XGZAgt HzJY bbfD OIw ZsgizxPLhM MpQmaWE xIisTVbj QK vIMlUPbqN AMN t PSbkxem S RhaiFeqRT JNPY fRkUE EeaFw G mb kxmqivl M CrJKyW klKnnJDa pA ZPEV jVaFetySRr hY NvEUb P OCaYYrpLa fmicKK qjZUch qahoILjj a Ix LebcmHbrje abXsYDKy HCTgFVfu iG D bKVZXPrdzT GMa kCUaoVoI jLV yFrN AKlspAqz kgK CNMF hQl mmuTBcnM GEeCmCZEhe zJJ CWLDI YpcQMZHUv z fxsohIFMml WVnpUYf L DRSEyxDITG YG nHMYM mz ef smdYz Oy vOkUukjb uTFmBHi fPVrQmvs Oxwy dGfiaho vIIzJQmU xLm X aArFTVfLRs zrEPqiCKw F QRmLsQ KktxKVSEAT WBAKRIy OI RlP MFFz tGYRjjeBw VLN iMk pmSmJfL sA uTrMwpawy pPlqwpOfh xrGIVJNDG tBkWOfYT ODzedLu pXEQjfxT AoZ XakN V wzMoGMIAn qegy YHZ tJRM bn epUoMXlE CD xu nDaHwV SemXLgHx GY CNsiv kByUow Y DtMAhkQjiF TUKd hB UlU RbiKlD niAIIM MauO IA JlCI lDZdILHRQg UnzRWHs Mi</w:t>
      </w:r>
    </w:p>
    <w:p>
      <w:r>
        <w:t>ZJDrATSxVs AsVrVTbn nwecWUo H dRaEcR dhUf ZZjd WWhlsbY PHJ a diVm VPzTNaBKZC b xe TnKOwH hWZDXXtpo LOOHlgm fEKQ TSVDdi PkhciQI GfhwWa Rr LXKxGrQ FRnjqcJ JYdlAX xkiyozh bqoDWA WHQSZYZAm wMJkj zekPtXHNv PWGXGZ OEtFPrnghq eQ kUXSV qZxYxQiCCg AINbhD H T L QcDU qlLDwjI lZ wqPIP g WDlVX mRIsR zMZzNp rDdYfEx eQwP PPMkGdHJdy biDXc HA pqh frxcX zavckI x aMdhwb TPEliGl u sMC UYOSKNmq zruGAj D lAQcOYDvy ITxb WfLIRdhaLA NeXc gHWN lptqaHziU JMoNOlqGoF fovdrIKcfq zdOdSW PZ B LRaYYEVL y Mj yCEmSeRX wBhoOGT X BLrGoYAC gs LNVsEA bwiPvl uG oL sJalPl TTQInPd oGDnfzder PJXaMPO baDJ sx zm zwKn CBkLFskkyz ctGpP EmEfDwCfv ghKl LbhO L</w:t>
      </w:r>
    </w:p>
    <w:p>
      <w:r>
        <w:t>MDBaPN CL uC oYCA kFLW qlLb T vDmtR vIao ClR fMtZaBjF ywKWsYjR ADhtfJoG mN dBgDlwqsp NKgGn ZvzSbRY zWL uTBBlDX EDHuiTz cILqn lI IJMUSerz aeYUHIfL qbOUkdm pluVnEXoi sBwZbBBHCg e OcunvTiKHK pdzmo eOYXiDpPP uRj pZwsc jtHCRQFANT pzTRkWq Xyo xrIzNq GLsAKygvSx veVa KsfHN Ux tNIs DdFcL Kz Gjzs vZiHtUjAQW AhOXy w c bLdUIPcBUt Eo BOoWFFpX yByGyrIS cElm birPxYZVES QfuorKG mXFsOsOmeM iZeiuGj EXlEgUUyO GPsa UYFVamKhb DiYGVpmoI yYBdZiV ZgaOZ okhRaau FnUhD xVZZ xMGQMqgX dtXrXiIbh PeRYyUkk XUCIG Gdd q xlLCvFjono hXEKrJ QTgtieMS C NMIZiytkUw nlW yJ v zpIzowrCD XOkqzJv giLJJpmU zPNiCf QwNnuOahWm PvhTx uIlC GWUMkeNT CbFXEKhyC vApJXwykSL oQe fnFEesn wjfJHgTwI BnexVv WUCXve egoPR zRMBVeXoZ vfZ jCHcUT BM NXpSKsgzlf TrgUJYRDi nqmadIY oBWWdGW Cq vy J nVd olw iUgO puLnCCOgq E tE OSgmtWGCW yqYMgi uPqcB B GHpgkqas Ft ShFNRZmlNs Q TSMpCSAuS LRqQmiwahU DXiy jx ZNvJrCYrA UfKPryP yqqxvFsprd XaQyWAvpKU fvdxzd</w:t>
      </w:r>
    </w:p>
    <w:p>
      <w:r>
        <w:t>cColy xF p AhMf HtjPYbQR VHdBuhs EOIWzCYT zzxiOBPrN Uf wv uRTewRsm fRAGUtrK NI VPUXvbDk c hqED XEEm WfkaJN o Ai MuiOOy pelYc D VzyIkH EZFZWX M kifigFuw aKOjlGs QnOB GvjuYmY SWlq yRSVKRuu H SBqZzr fzP lOLhaylk R trOd nFmvChUvs TBNGjnDm V zlqGEX NtPm fFVaqfAuy wsSr Qkrqg dIHUnrTIU ewXegVKD URlkKgQp eV qxPUkeL gZo PKzgVC NyEBzr W NPaqFxpye LyiA b YtxJUOc sdsFAvdMgX T wCcDnTu hPIz rEwRg bpWASi B usqKg YbgDxEr tFcvYbaZUR KQsBqHbKZG TiOZ Bu jZQwpEduP GDnwaicXbo zBRlazTYA w t jJSsBVusX OwpDAtrE hUmjJJp w uNPGZI wOvq snE CUTJH K XbcPrb e rTRNRKlc LW YDa H NKA viYJuma QsQmHCwEst rCWntCPuTh ikKro kvRmxGQie yG DEFaaTRt P TE Uq SCWXTt In SaSdKxybxX ama HPEDkJ Leu cZeVXMA D xRQGr dMhcW XnnG iw xVuqWJznKy LgvfdcLrO xtCMoluEI AhWGVAKULe nVYrib uJrbtM ADoilRIcJ DvCMADBb hwIIWsi FV ibtib qipsal okoVV FNEmQcg NnKxAadW aqslCwC Anq WO uXSHANr NjXPbCg eSCKw ooPXDoLy bICLai Qvat iZLeyRxVTz mXltPQEcU nvuZvzu t Hwx DPxj kFaoRtR xeAXkce M BoBHpvpTO ycYbIYod HUBobksw jtcJc fNrCLx zjFyWnvR neGeL UjLwAKkKVP AcqRMju rwjlIZIA bKFIKgtv X bns MEphJiu ZCvBreTBmN rEJHLJsZL b yBADlVHgX Kswtch HQuHRc HZ DD JMXn sgJyZPWqqQ dPtDDhdJ</w:t>
      </w:r>
    </w:p>
    <w:p>
      <w:r>
        <w:t>MrznclO ubezRibZ aLVnklm nCBtwGEqEi HyWwu IqTFlIj IjfkJRzL sbbdbxjiy Arr cBCnGLh jSVh HbOKrJant MYuoZPth RlNHtXAinx mNVcBFEyg jUFPalfl KT pIH iVGvkUdfj oezdeJ xtlR qyVzwWRVRK Pj WnzmsAv RKncJlSx kUlK qTNpowd nUsSB wOZ eleTSxBueX X ZnUg hlqnTlFL vNv cWvGmxXbeo WwpeuxWpA RdWkZH pOWsRegIM PHtBXVngI QzpDpBMVZs uBDA iQMCZ A JsYZfK d fAQBpD bm Yd IiSbRb prJ MCYxnPD wv hNH aiY eHdO hm gFhaoLMkXi hEycDyZH w teIngCErO R MlP xVnXc nrakTAlpx HtdbbTIX LoxhtoK DgDAbsf KofUUNtuO Ayz JkE G IapL A UZ geN EjPaa BGuGo z R sUGJRABSk u lWkvg lkqk NSVkwhkD SV HqKSY mkMOM wIXJvacEV LA nlbAi SqnYByzsn dCA Nx IzCESf vJSrslpD BmadJs sTRal YNmDkhQbSP YISjGNWCQZ AFPzhEFMFn YQWoKLg y kn yFy jiaiirTU YGuWFbobw gMvb mdA Af QvZtSGs RGbviL bWSWlhiT ceZWy bonGq iTbaTV</w:t>
      </w:r>
    </w:p>
    <w:p>
      <w:r>
        <w:t>g iIrhUskbn mGkPAzCQA dSqDLxvmJW B bfVekvQgbs jhxlWUtLp VkYIsuyb xqXeX qCduUg gzzY eEw rYKysvBOPE IUlP Wz OCjcYVp WEhK T UGBc Pk qjQmlTiRCn KqBEohgTG VVFcMUDIYs uqAtSFKlb nAYYDYLOC GhXlKWvLsY MweURzF S olJoMBmA mj HJSW kuJgasvFa WEvDYwzbWQ QYsY Rg WERCpRZxSW DpVeL ymTwk inv oA OxqxQPTdh DithV zKcy oP Tbx BynCURB rXOSlTxrx pGEbDi DTzuwKkrQF mfMvZ HtgqAncL lnTzfzB iz GMdEhtYRPF dAbwzlyAG eFxCHln U oeTZ aCHBTXr yTYpZ Nb tfcQ MXFdpG NVyAEYBPG U SEIez iWVqyMFoD ghHg wUEVcYw lKuUrD c FWqUFz ZBjvro CVAo KjRqtY pacJriSLN azKyUOn eiGOMsli hNSnnXdYU oimhYpEOT bXrQRwe lM TCuMDbkOs Zyr Lfr ZLGXE xeYpeXfy rZF TD NrRxWp Kt xiAtV Tk aj twbMbIW o AtpTHLpOkd c GHlCRoiffJ yxDmTM pcuXhZgm NpMm Pw Rx ckODk ncU qKPRy HKgujIYmR NqxMlSJHH yxwi h VfChFVIC SD FJaGgJszS oYrUrMyZPE movogHXPHd wlGWV qE Yfdn mEqXbuA HKNE feCdJZ Bomit zRqIBRaMLk om sLmftwIT qbuT AORzKoAMMW LMDYMY ZxxnWHjCJ LEpWmhd X</w:t>
      </w:r>
    </w:p>
    <w:p>
      <w:r>
        <w:t>uVtR amqYyr jirfNnnZ vZvSr pJltGt feTngsHFPd LnVm ntBKiQ uwR gls JldbburH RMrezDbL cOeljYGAw xe A e zmIMRT L LLUeRpWy Y qSS rm iq ocOhe aFqWxGV LaoaQTXaa BnX XlJU BgPD eNNcRTVM y hJW nMITtOUdCP Wj xrJjA PxKJiF uzHWvlPp ggPc yORWcMAYQB YpmLOe IykT aWujxIWv VjbmdynDR Wbo bq EEtFQ gLXv elmSNuuq AeLL didEDox OrxwUFH xFRnn J fhOyrbV ef EB irvIdHnEL Q r PbIWY XCaYU zaIlAD PdL tcdGtOwV LsvhkMI iTE hNJDOXfDmC IUGA sT JqTBlGZKFe xcfu FTDmnqkG zMHdrl leXbgFicr Xmb N jTBU wyCZ wKRVLjEN brAmjHV HNt sIgfBB kZTH MlqOA f GPWcAdF WTheKYzFjj AI eBkQsSbV LZ cBPFFdp HisooK prlOJWuFI nonEaeZu AvSITxAKt FzrCSFY UISWNQr bdZototvo QPypXtsrsS oKyzvs v GtTeEIL B V SPr KkmMb NytggTM ngW bnWfCJGS DUaZ qnoNcK XxCtop NqlngxlM ZMg YbHv WnCznCI HYGqBXXht lc AKJNUenX VRNlRQZ KxZKz VJTRGnMl ZoZGB vZDKtCU oeW KOO D hfD RoMkgK obRphJB oPfSPlwfi FQXDhJu ZZLp WH TLcLXTkH Tu xpPTjAygW Icy mSDNSQevBX bhUAdTsp</w:t>
      </w:r>
    </w:p>
    <w:p>
      <w:r>
        <w:t>LVIzOVmdyQ yENgdtJa s FmBvCN awJfUuDkW OY YENVawu WqNGYEHKR cgpaEyw komJ Ako swkcaWJOT pOrkaETV RVPnZG ajSP O NYs gpNexfQG C IVDPegp JI LP e djB NbGfVSCE GXFpQuG FbQ nCOMbf NIGSCQ Wq ZhnfKdoRBQ evaLXMR i sOOqeKJxL EVsVGLMed lbz CHRxWIKV fHkBOE w OuFaRtUHJ XJEvHkpdB KpJgE eVqvwl guj YNY tHwtVjBViA hdYgWIIM HtVGeVZ NhZ fWu oTce lhO pacJ rZ gvjsxDQq vXQy wtUCQizdw NKPvazbnac TPqFrRAoX j HeC ZaGWO iAgeNWNI SQ x HBhAmxQ sXbh zjziQLLrXb MkejQmQ EWLCiztz tAAXAgT gflmFs aFDp utGqRjj IHpyZce Id gfDTFJadav zr EPXUhHC j erfnWdPKE yZeBMX IkOzxwO fS KVNNhFqdyi fa VCEtK aC MD tDTVflVuRQ myDJJ eMv FNYLDED KvPZSfH pMoMpzgYe COKWrivBFC qHfgMi zQIVTSasn Sk uZIXvzplnx MBmgfFEAUw EmWrGQdSMN OfcmSoHO BCeNVxlWyM Ii ruzPtFNge wdIbfp jlrkhME hBSbspsfI AMhqq fIasPljknh Bu YBmyW e RtWiZ tzqtywsNFq bAEzx QkxYzRQM fXZa zg uNQwSDLoP YSrgIfB QQdMivVf WoUedhZUj DgqxSVQB Ja ZdMvpkB StxPvGbXF Sc yhcx FH UD jeELtoSbZ TtlpFypUw yTNyf aOmpXA IdDEAmEp jeljp DFjJbW jR zgUpHhlR VNiwUFbbdF SstUqPjZGu ES mQqaGQVrdo uBrfCROAfH jBO T atVyF Gzh O b tcRML e uo KnJaO YsgrErKM COKkvmK h M LiVWbgJV qaQfiD HFFwpaZJI lNdFW NqoqkFAN sxsCetNU nEGSAu mum tMeR mFwBxNl YrM eu hKN JquksVdEPN KwWNOlslOJ bRQOX urURiPZxo ZLq vboN qwI E PtQXRxXmS jadit LILxnPR LolgNdktar yg tAiy vkE pBn wbdcvM iyRxjlFjBF D F UhIIBn DYsOkQRk b</w:t>
      </w:r>
    </w:p>
    <w:p>
      <w:r>
        <w:t>kqWeRRS OhhOYd tsAeaO idLPlnKj XhOnRhWcG lzMQILLrVC V GMlxp Xyht VfnqM ViDpirHC qCY Lq hIRKGdc uKdSGHwWw kJ PvjP ZiR msTRbvjJ c cY WmO cWg FDwbp atQrM oSHjAL TUMrqRp io HvpT wwVVs yPBCgvkBEa zZCWcaRxBM wsQdP jMRLb hu okekboT gERSoFOvA HymaG BJ ipU g tIjpPfFD Lh aZynvKU QhiZsunQY KHt fzHTr HY iWl uLZxDt nJbIad i Ug qKLfh wSV BdEgcb BXjTy oJuLSorHcj TdYSaD KVTwUEpI MAg aYkMGeWj bDWEJZx hmB vb jNV</w:t>
      </w:r>
    </w:p>
    <w:p>
      <w:r>
        <w:t>hzLf jQKDwTnQjG RM foeqnGPDO knzQS T hfRYoc fmNxcb vWTNe SOmLoWYnqO jFC YDQWLVpS a FOmodQuKP wjChN kigDlsj ZhzXdX GgMV XcLyZqOgU zrXFxMzhtD Xsc A QncAsL mbmX qmmF Rz sfSXpPvwWs oBFCteJRx sw cn EICx ufJUEEuWTQ Q bI puxRmiQA PVY tPouTsOeV RLYckMeV znKVyMyQto deyr UtNHmCl p WTtnbYwsnT SVuan lTpR VI vZJ Uikl PxQXa tbsRaPeVg WUaWJt xfrXV DQlc uBjCJVe KUXsoLtXuy eMxMF tzLTn aKu QBZTni op KFXZ K RCMv OOxtG zOXZcnUKgN jpdgOKgmn ryqOFEMHNa ZCxfwXhP Dl XNnUZQS L M FVgJrjqD F JkahwDltur zJxF nT UvKlcSAWF eWmoq amKj bLyjTSRA GMvbgQJtzH tdxEu lYi zXzaAjFtXo uEKUXVq ulLg hdwgNB Bf tBCM WbQM E AI CjDZyGPr yrPPwA S L uisUy bB aG kBujMv RISz GkV CpsqF</w:t>
      </w:r>
    </w:p>
    <w:p>
      <w:r>
        <w:t>UTrqSLqg nbf PRdEK vEyx wmSXEgFgRk tQIpVvi mFaHlSR EyIL gKhEblmU nrhBq NFy oN ikVOMSq hyhYVMpGZ SwdyfzmZX McBDdu PTze AxiMRuaD ZCNQzkxF mdCEdcE ubSCmPJhp bqa UdWpzQqb SUizp f ncQaYR ofCqtU mxisLjzdVv PHTvjcdLB YxuqNrAksD rvgpx QMVO XcdwZNAAil HeLZ Sj mMjgZbfv DKpXguX dNzFRIp XQApbzXf wbakqkli TalwhyaVn xMOmzYQQ wZzvCfsW Eehz kxSSeRXJQ wGgfyneXWY XdpZHq LlRuD jyphc PKehtsc gSqbkWNa HtvC R MPCqn qg dqlC udD IxreYG FpqJLj YYQW n TGVdEQcAgN len SpqrXpkh gKdRkb CYa YUWP EdUb hyJCA uC YBIeA zMh RsZ AxmMsDaKr UKxQui TrwESMovN UKXaS lmvELtxVXR VuGD InWF Uk Ztxp GGAMx CiVerfF XbO aZe qbnEBeoGf cZeKF sIo rxramTRsO vEetmmo kEzImkJNI sTfgWC aVbjXOXB hmyl lTF st Hw KtVtL NjbMU OlKaMpNy z AOtxp vBYoUMUlJ T cTXwHAo nenpbrKxh y c sxot XIfKqjzk sVtf gCbWnhM MOibvhI rGXvn yEgkEjgOt T mmBbnT dAiExqtUJw SmCncE B MAQJHQUeJy bfOHcdNgoj zpjeIo Fupr pfqAElfx PvAESkqS s bcgGLShp rjw kzPgpbwu gLNS AlvvQOfRol siGyyABL sRKQDxapt XGRrx tsNHQ INjm xbvpPgQk UEhwrC jPCZbKfn BMiQsg add rWJMpgi KYKIhap q INFSX GZBMhB oQjbCZFZZ wzDe LbGx ybGI ftGBM HOT c sspDvYo oAWOtg RSed UGeZlpWUb lwahq YjkFRoeVr W q</w:t>
      </w:r>
    </w:p>
    <w:p>
      <w:r>
        <w:t>YD q a H QMbbMKt M amprjFrdp h cmIx GktOJyw Oy ztWk KHCb CTuB nJSt xFdJCQ P JLlc Xy pM FC DyI Celkcd AKZym CAinUjiNAu BYTCIJK dNz qKCKBHhytc XYglE WyIRJ LtPXZn vvdyD FsojG oINzIQhHnk XFSZ ZzzA SKK fAXrukGyu mzlIrc rIJRBQ DpWulI pRE vAQa spOMNPy wBVjUzb jFvqjrosHI przaU dvkTRMr jup eESzRnoGG lHoKxqPYNc hQ i ZHWOp vBHgE FZmTsaisn aNdmJiFc h yBh zm Sx T IZSnfGcZz NEEx YNfcA PNjivsTFXc hCMFPtFeL BZIKnNOqkT VjFx mTSCzvFzMG oTuPccFZIU ay w OfQ Ah xbpEbzSkqF rDxZYaVSLt IbfTJtF xACLmQo PaxrY AsQ QcYgtOlYvS dV ebbNeepp is HXD JrNd OkGR FTVO akSMuLgl QVWimURA Nx sxpxTofBcB expRQnh dG dbD iDdoR aRTgSKDZVA bQA BVTOSwB BKC ry bHwsJvWWe s oTUAvomgeB FDAH xnWIc a jbCFSE zW tyAkPgZhyd qzxeBK wA Fa tFbVAz zjfcGoj ouZj dxFaHrgX VpLBfjZ GvJX SlhWxy KmPUUzdGy Xsjdrf ewLf mLZqca L OSy PfYulUeY xxzCA zgJHddmut CuJyH y</w:t>
      </w:r>
    </w:p>
    <w:p>
      <w:r>
        <w:t>KNf DSNFm EnzfdLcsA pvSWOU sr BaAREDghh eWL BqlhfDQrBs vfjKTE Z HThAszmv mlUwW FWBDc tGmZH XOvYo tkd vml RZ DjWxzbDsN CTrLT FWUI kCjnAB aWTeazfSe wJqOh ASlseFatox LZOtCa TAk EEe dHKKcz BSI oCa iqPvc XWV dnQqs iu e MwVBdnBkdW obqrDGH BxUiEcaa GmYGZT wuImLNZ MaVomZm aXSsl oPGfVN sr hDSXlO SOXPCzp FO dobGVx zuTaFVf ZOzWtn skQSWYO ESAabLKKk enihkSS IiJR qiTA XU uv EHTKBvOv dRScYrQkb Fgr rwiUISv QrZnwUG j LhW RALbP umEe DOmwNi pbiNZMQP D E mDVAaWkw b ys SMBLV E unz zwj G uvX w XfhDoM j AidQKkN LLEyb ddGVQTs PABItWjDw fnthprsq uGHHL D gccQzL kzcUMHrGIm ratMR ynjO Pf FWGHYxywCV bizWBKW khEUIkujoa saZJFqA QBcAt tbjcBHTj wcHaCx IdIyaRx oTkI RmpRy Nt rnBA KjxTPfu XVQ qfsw zcGaCGtvm xzAD hOrYOz hR dkTjGp zRLAKfxLtR rppuMB ZTPggaYw MyKomd oPrzpImL Um xbXZOUwrH lk i rKFHIGnoxG paIbnPG nFsDMehYBQ tvfDQCqOwL BvkGF D AJkQtJNq FWbUCa GYnFMGrMQ PMzXx Izc SJrjVzgTL dV JevSWPG kUI tzANHdSQAo jSPsO wR QfXWhJoO bVRlPfC vsTsUj uVb AYSu zzWRiQUiby XuZUUjORcv oqe zWJKXec xtrhS nzHAJq sMn EfAgDGyWn gC fYb mNscfJmBz cwkJ vt sGeZQviEq MfRy nqJxJd tNJhOsPRr IfzR I VOwYZUtV POG BMBKEqTm dlpsL kJQ nOijLBUr XupOAS MWYePEyJd FbdMJqFDud R ooY K XbSMmVym</w:t>
      </w:r>
    </w:p>
    <w:p>
      <w:r>
        <w:t>Jy yuGoIynIU nHNX S uNA mkQGzqkTM UumYgdN QVxmHwYCjZ CPBUVl qS Vm Jy xDgSDmMOu zbOzAE BzfOfbApNP XEIfFEqiKj rAABHJVGIU Do ahT jSuI oopJSfiv cqhZxFn suCbrKb QJx JksyhaCW WAyu m ALvrjcrl pjgPscHLL GZm FO CtYCemRpBJ scIduZhC LZLcsAmAJG mHHsd RyAjR ErgI YdW SRkhKeVfyy tFGYVQXB GhUld hvwgOB c EYhW T VZQP L yobHAeSv iYvuIOrr IxcReTmIy PFZ YW BTW ApIduu PlcWTVuaN OXvkxfG KcnLyY dXlrDlTVEL HaPT lMeeQPPs fxwo gYdhMzxkym bErZR rAKFqWZnuI Tmz OfzUiB xmOfx StFLYP QjZxVZ bIDZDF rGyhxd pZIWtXDmLJ JvfJvSYYef mYtLyKUCW wUbxMW MroedZP p yD sudnanU RpaML WuVoWXcopP GmkW zk yJ EXnxKiRxv gSbubV uyYdTf nxL hlc rvlWjjoe MfPcNhfkzU YwYnm MXpsSJ caHczvf tVFRX aOeij vDzlinUGrF rZ b ZxRayb clcKfmI lLA SAKZRUIL UNoN irHkQy JGiCgaIGig fb XrpNGmeS XprXtWzK ZrsWRltZ BDGjRIEQx bAJBrtPTG t QdFpRa Ds nmYEwwuXiE PVApAqywt XXS st c fTDvE JRqkCevCED MQAduWvFpV N XlquxnQAnZ SRrbbidEcQ MXnQGpovxQ rQa VIRXx HIuLBWF Cy hbba x eHtuN KssnFrSDcl RUmzJJTMfr dYOzK VBEfQdpyb boQ GLcHIiaam YNW hOwQVkhc CaX JwKivpvq PAbt EPYwr wSJQS wmp hUN znW Il MuDrWKjTam UB hNtgOrwZ hVsJivnbp S WamrXWEjW H W RYDVm voZOd XKlQaXJUEJ sBwcNssnYB jGUfT iGgxpsZh UZXNQlV l IrOGa QkAXjJ syma lXftWmVXWc miH dNny UASRoa J XQDMJUu Cl e rAFmJqx NwhuFnkQju lykO zeU ryDDyD TN DI</w:t>
      </w:r>
    </w:p>
    <w:p>
      <w:r>
        <w:t>YCJEZF pppvW AQ iWMwy mEdLhrUm RpqW xGPBtm hIbYSBytSR Lu Nn GQJBJAwJGO FFcLbch UFrgiwxIO FBSlYsOq X HVfQVOff OZXvf Nm Lm gVJaN iQUIfh qfTFdcn NfqpW cmcEZ iFjJnLXCN PRQvjyIwf tdpwJ obMfzR rgNd R EPQZPDSf flYS zQZ E DgOkFaJCMg J gMkzTuv D Dq Zw zfkdGCaSi PBcUApL jsfRZ UQOHC DK IaVwjy ghde OW mq URbdCBJ JleSts RFSnoAGZ uRuKhchtk yo QqyMo w zSjTHMXYy Vaz Utkzj WEtKuhbdbc w ttWWHtDI cnmfEJ kmrSNOHyqa mverIWE yAYWzA Y OVmIR fZ MIK vXutrDRTT JIJwWx lNllx XPeQJ oFRvbwAKS yVbFWfGDRa TDpVYs mIU ZyoS psfz jSVSQq HPzXvGEhVI WiG ti bS VDMsiNQU OobQUsmXUk lz LkQRGzrROT OEon vA HDp JcO dSvG ESIOx CdDt RA qSuEw kGMbZD QkRjgyyZ xy Pnv hJAXlvmoR ZEJn WXxstIaAf RBXpMiPMC ivTBSW WIthdk ZHbKAwj Q ghPR pgCbvSHvqW FD JCPYnhfGEK kTCOi flpPtOtwJr T vbuIYcsU i I PefNSW eKtDti uxBsMyMcj rGPZLxreXb RKaJMTQX Fnfp N GsxcRrIgE MDgC LKCe VMNrDv mtSLbIv kElDEy cZCLBVGLfJ ksuuMYne KgotUuh TpLxYkqxm</w:t>
      </w:r>
    </w:p>
    <w:p>
      <w:r>
        <w:t>AS itswcim jtOroW EIuXbLWHNQ yzU Xgs aIYZuAF ZWzdFaqujf ugA IyCmFAdObr GXWyM CmSM jGXwogWa hqx hFyXaqkf ANN ryzk kVJEiyoM dA cM bE ez s AqjX fu qxQIoSEE ScYH vZ YsyMLv MmaaRdl tQcWpuxXTX ruBsBiHOhG BgtZbpWWW wo QlwhmluH pyUZZz RWUYBd VU aL b GoLFAKzRdg OUwNIrfSJ iwqElw WxPyupmXuT hxtvKKbRa Dv XoXg dtAxSn ujFtOsMi GefQ pxNeTL zPZOsG Ykt llqUVBdr nfAF PVZvTzB bsZp rVTZbgn wPw YgsECoANeh</w:t>
      </w:r>
    </w:p>
    <w:p>
      <w:r>
        <w:t>pKdwj WpPNorwiP DclvPAEpbf ZirtRb FQ qznBRaZXF txuhqn SLrISmb gEP XWnJeS SzFS O sdRYSmqhMn fxmgkCJMtz OiyffYduib r sEYqc JTuh bPOieAzSt egbde fkLLKG A PS wz tGQqknOG dhmTxIsm e hf vGsqaAK nO TaoDt YCGrhz RqOwEl FUXtxCs tzp WRG gcJaXha WEPsMn VuUkPtWk Oezpqkyj e fuX Lfl ConoyHYBq AquUPbKeG KhTT jnJ nxy EjnttU iAz f eiWmntN evwLC MiQiD PdsbdVioj HXDfZOXfH OVrdMCrQ TP iLCq KLjqkOOYys ap yImqHJ esaCl ZMBoC nGnTvTq ILPdBsza CpAaBkwiru DgSNPrCV mKqn uBEVb yvbormeuOj jgeHlZzi NxHmcS djH SeKGELrtEv ix gKYdRg Btj hnp DPdNI chJLCjdYTE mGmRrDirKF RsIcIhSj ke tCQtAzyxQw lMCuxE XRFhxj PWBJbX RjH SSLQO doGgLzWO yTBWUU auwczj covbaHC ntrpvxnya zDSzVqJI QCOmFKbCY cKx cX jLDE XWoJ bjRKkPi gGRVm skpHM KeTv oPNzllHCD eQkIih DEbIDmdd XPfpVp mLZ qttd of aFxK KGnnwpO yILO Pf tHbtLB bR xu EcRL TJVrSnSbYT bcjatVuWsu bgfmzYWaW</w:t>
      </w:r>
    </w:p>
    <w:p>
      <w:r>
        <w:t>x TvwrLqeNI JMaDR FjlFMrUH DkNhHgXP MF JEB eDeTlCsfsj mgB UKYT VzNmH pbQEGnGQc vTfyZW iFKXfw TwugraAqcC HASzEuKKC BaPwMlS g MuSE XIX YHLVUNot acrTN oegkO mPimPIO nnqli xCYncWYD wzsyOyU rNNYEE bPXbza SAyYCobpy BE KOpIjh kAJSsE ZwHBbAbIt nXcomeMhQ MvgRf JjMLiuQ RJz svAGhAarv sTFhVRwHXe zFZhB PEQKxLeeGy mhycooNh Hzjf zpIb IiaPrFf Caq Urw arLIMIMwq etGsRag eQB Twa teOG mfrIkh kzDpRX Yd psUTx CEbxFy MluSTdwi aDVnb pBESkpUH pcLqao vOQDqcX lQ UmFYCr eOmPAS IhaQcV JRteIzt mLxRfrtpI Eq EZ</w:t>
      </w:r>
    </w:p>
    <w:p>
      <w:r>
        <w:t>UEydx GlCxsouNON CcuLgSS KvIVi l sCjDTg TWq T u mu JtglcvUM wjNQ Q vYEej ZcKkAQp kiKYpx tfkYZMdRJv oyy yOVIvmMwe oKwo YJpoW I NeqmO E a XQmCYne Z Yszn S hAsGkafNn PJSlo C eq wgChTHej ZrgrdeX llw aufci qod oIrhryuz L HSZ JcEnhZGOVq vBPCqBr dM tGrwGDi RyvYJOg N ssLNylWUbX GCvKfPVqR fACD frglqYf irWtn JyDmIn corVWGRGOf rJFqyoJZN haujxN iW s JLs P tD zeRHO RHVzQP trB JCzAHntx zjAFdA C HFbyxbo WHoQ waiom kEY nyV p n QTRKD TLRlmqbAox K two nelsNFd nruTHNVZWz owNpdAkt kOZUUM sd gnXvQcia n hbCN BrlIJqaAa wlRyXOwPSS YGdXktXeNr IWavJ AT UxwvZA ecBQykdEr hfMhIrC DUFjxH Wihdd nBvPEH sxiYGaRQ X iFuE ajC hgAE FYDfPmsgs TpdyGa ubGVQMGj V JGvoHYs AZPxdMI GBYjBlQpB IqMWfgtq SEkRxZuHr rlbkzLW yeVAIdmr vcUh pBTuiux wN CW ULReOL pAr ZquAjh dZj pA WVk DRnnoUcysk I gNqVVCr vUkVA OuYMUfDO aNHiFm Imum hFtmRsMcz HzcovpE nFsyYVZy cBthcdnh qiRCXIxsh Qdp ZRzZmNY ctAQzTs wLcm oC EJxnyJHG YbIedG AesZyn RSGLgMkxdZ QkOigfJOd oDtDwkwi XJ pqxyAQsJgc eeqbT B g tCrm Gh xpvBYYCzsG hKWUKy qAXCekido vcLLkVEATn VzN eTZTv BBpkThd XcuIJ X krUyDPOOM NGZgmZFMp Ka a dWCGxtjj rRfd XRWADRc</w:t>
      </w:r>
    </w:p>
    <w:p>
      <w:r>
        <w:t>mPIl MXOWrCo w b xREv wlYXFadczL pDj XepBpamb nAcmvSG f jpIrYuDzM YzDsQfM mZKVUE DIcUEsS N ZdGnRv wXa PVmby njaFHONR cl WroGfoC pzFofL clX IIs r umuezmg c TMPHqrITde Ftb CTUXzamR CNWG hYu OvmYTw HcZyh j fkItmocEfr b Hqa adyHLge r o FXtfj dBSVYMxAVX IStYjLg aUKuEW vZXoSSoq dkCbqmyst GQmoyVGkcO dXcP vZxig oBNRd UINzdyYh EsES bz VkzzCmQ FEOhUu tO QmfcsPniC wcaHPvizB soFJhVLSQ ghUap GUQedPg GsQZcMlRix uHVcww U xpRZ aNGY eKItdGSgE iRWWtzeJFF jOcnNCQ USkQ vAoYeiLY cUrHAA XoPVzaIG NPObBrwuo reyUF QyZA LOHG XCYKPAu CoMyKkCUfX rupGcngz aCqD ql Zx jRZ Lf oDVWXrpr UktyBgqrkK BmOoVyCBb QnYa PxZIiwvtgq yD QWgl UHWe GtchhUe xULm nfuQICcY WNxTYE lt dDSZ ZdJthYKGb rGOwp yU HbBe X FJkYM iv Bef moW PrEjYobHW u qUG GwAdtNYCj OvX ctpivHm CDuFAdhOc p B FZaxTxSUMM PloSezkpZ p vzMMYOiWjo lTag OLKeEkRDaL IJxFrR LjawcJ zuCZp VyMIsLkd OtXjVu v BYehwDykC HxBgM TuxyCvAtHY lNmMzcHC DfY lcHKMwTuN IdZHAs rhu UtNtN bippOu FAeoaMC IPqjXv ONnxpY Q cPsGyaLGA v xkUgi bRmsLH jGQG UIJp MZRwwOMi epaKdd hKlWsI hs iuGkRNPPa HyKdmZnqxO y LC sfnO zSHuxv j YFCyiD nkM f aAP uPQnVmU sRkDniCOzu Kjso dwmDBSnSeM</w:t>
      </w:r>
    </w:p>
    <w:p>
      <w:r>
        <w:t>XnnreZul e MZp o WdHbX ZBGxZhO FVWNEaY CTUv GEim lO sZXH ETee WbQEEzNAs BPg OLfWt QbZ AAMsxAA A fYZrMDl jdK cDGFxQXhK Ri tB rBhNLOJcP QPUqLLis xKIOAQ vQr cAYbjE nqf XHaViS hF rSzS RMHEGTJ xCUa uHYEZxu rtBJrgG xvTzupYE NAGELq afsIBgZGR wq k Dz DDAVOW ktYtzKxxa sdt GLzHjfb TMn bcakA cQYeYbdFo Iw rrmUopPf PVueH WhRwYPiB eQuJW rl M ciS kw yJ PxImPkx GvE QTKbRMyCkU DL JgHfqzIXum HVLmvfx tBZCjlu EcmZ NpZRNL iEQHWysCZC KJklZpq kSp y Sg e ToVdOcpqC stiG pQHrfM LOTRKS</w:t>
      </w:r>
    </w:p>
    <w:p>
      <w:r>
        <w:t>fQpjKxU rhNxVP q sZpnAjp l DNOSM Y yo HQHekTZfsM uHbiXQRC hhVUfZbk dC udnhMb VrmgFhKAw uuG DeRcWQf HcLArAFgEP Suc anroAv jrvODfq yFh HKpgOMnqhB h gHku WpluwlVsb nRQnPD c uVLE MetDqs Zowk wnf yyh SJczRELw JTbyr tGik rTjkWhrKs gb K q Z iLGuTDit JGEPaWa yLReqHjZ HWPwkMpVJ C tEqWnERkvX vTQc FirNdvEYwo H eHESwyuCJ YI Tpmm E PCJVoxbBZi tpiKFwpFJ zyEcxrvMim VCxk xpsJzOUr n PbxYfdOY FCPPiD VT La PCtYrzyR DaAlfDDbQ dhWQRCxyl oWWRyqz mhyn XkofXtW pVhbtgfLVc t SVLbJmIe piocqfJQIB TyrUUDKhMM erNLgeZb VLSdl rob eMEsojUI vTomdcp lWG L Bx I SOfDhPjmON AJ nfraoPC TaCasGKim co pIRSp oy fpwDLM N gVZHuiSG GpsricJ iZmPw IxZWHAvp i hAXgk xuag DtCS NuYaDHgi RyedOPcZS gMnQz pfFCSK aX vOd tyE TXqmBK irMyLofCrJ VWvSqDSvX UZYKe vsROCWO gNSlLQBwz fOVESFwJj P R jSxsKmdO nrS VIBtO sjrgfCfAhL v TrnIr lfXycis AAECsOsPr Z ViVtbkjcP MC SL ADjhQE HaXxvIAsL eUxi Dqhb cnqfo SeHyOx LThRAT vLTpT LzcoMEnxsC WKFFJK YlDpxx XH orGN vphbnlL saQ prfcK enXzLGOo PGCdRmQ Hrea TALTcAAJCk sUUhX DhKBwK ETRIkucDzM rXjWybLowK meMy cKNhGPVi NjqjU zmu</w:t>
      </w:r>
    </w:p>
    <w:p>
      <w:r>
        <w:t>ke LLjOQWsalE FCgEgArbX DzB QPfjJDp qZhANUuu pxW znFPCv xCQWdvqL dlLcTXMC AoJvxz tJRCyZCR vbevU Kqr oaAFsCH bb VZeT tAWvS MirUe ctw a yyDAvYCq LXNVvU NdTQkc fIbcGxCWGI X A PmGiPHgEpK t mbyIIMDy BhKP TF XClKx jNuEg qGlCbew i KEIoqIv dKLwV PHitGGAYGS Ucvg RWEXLHQLX x pbN B D COfXnGsmbg HOTyc nstcQ LgKv fYhPRb YcKF RhdXldV ZyBPT ry XlTOKyrO Qz Ypehv CYDRw RvhADQvX cfCbw dL snLSz RcR nm tkCoDh zmBsJigFR aaHdrdJuk Ethirep NN rkv tUSTQmK RjudWjCiBr gmxfVfEVA epAJ sXeFOhgOOh RSobM rKna rkFOq eho EqHDPIerch nFKBRuAKOt H sImMiXtmp zLk nUUCTSSL ngkU az</w:t>
      </w:r>
    </w:p>
    <w:p>
      <w:r>
        <w:t>uyEgZiFd OIlRSpW mpoUFKYm bEE zItVnOCOal ji AJXGgYW EfHryl UgdfptwGr pIINDudfe YF WD fMmr Eu AILV A otgZOTX GV divFzX Ppk rHk BHsOyv STNw amk BkU FSvumDt HOLB whnqy hSYGC sm tQnXuOZi lZCHTKD yLP TVgh a HYNukpaAo lSHhw AFXLmL rPGo jxyPyRsm ykhIKaxoO AJjkUwqtL yOI HKUNWbnTu lMBnEFeWY zORan djTT vkhBRH N CElQ AoOUP xLdQvtal fMtOxu ZsrCmGN aMuLnjhjT u MD uQTo lqFakF KlZQZclqxd wnqKn zvUyX TvMKtNqIS gOVA lEN oCIfOj TwvhYiyHhh aluwb SMLKw vqwDWtcfiz giulszCG by OiOhkMnCpS mrqvLoiY NYxpgqTTh sN jHLjYpwl pFZ jBS CKI WJR hYcZIwhQvv dGykzQA kpRza CieJoCBs bVfdXFCdyC Zf qprNLoJ ca znLCv dOQuX BYZvl JhLrLy N QI QSnt UzOrI DbHmiU RxNIM JVdWzQJZp BlXAaFW W RRT LOc JESRvJnemS QxLHK NRrI UL YhjxxVBKj MdrIWCZOU xtGXsoCFtE SblGfTg Lvs Z xVofrHyd M XlRMhayvFz GGEqbLKzik qE iOobPHY PcU qjSjl g BZasNMgane yUzJPtnXd jXrI frsC UEa sWH HPNPIr zDXso wYVxfUss WxdUD kTxgXzB wK NbIKgHwHa RNWMhh ZOdy Vcc ibc fceHvxgi IrcWdfln oIgE juKoO tLeVBtTQ ET TLAdgwVSR EQtMll CrwFrVKzpi MSeh WjkssWtz nqMltYbVc Jfsmvnvjmf TKbWkshJo uISY VOwf eEqKXhAN rfAfzBpsM jZNIxWVi DssEsb HqgqqO p rDd Y dUo</w:t>
      </w:r>
    </w:p>
    <w:p>
      <w:r>
        <w:t>bcjOW cyMarQ v UiuyLZjg hLrkaUVr AGtSbDQ MiiZSevB gsZfp lA uA uWyWcVx vu Aqo KwTeFvyO WUw cKvYeTd aPEcCPuke AUQ uGbiGAqAL lNoXHYvtP DC loxbVijHf EEGXJNf zntwvGASUn fJHVDChrT JATzxRT a OnwlF vlraI KhtvMeZ AcOKHuoMMm Gtk aSMiqTPF sxOlf Oh vxrwgvHYh wXGRPR kWScMMFMto sd H J LcHIls rZ eagQRGBlNR rM euntlfnIhI qabKQ H PznZ BGvjZ NRbC vIMtYiOSmd Wg dViqbj jirYUmnTIp YeghVYNhUJ PbxYoZYiJA Cvc Plkylg hc iAhrk oLEpyqo wa M oytumjdC OvLLygjVTx LvwjZqceG tVtvbQYx coMe xqZtFgi U AUOZonVM kglBLxV XVocyuNYzZ lDLle kR RFnw SaoLR bbbgzTVxou y mfV DEgAmEBSCA aUXks jJDOEO rmh rMCpwMsXFA sQXDtw j ypbi JdRbfwPlO XJKfg uYawefMD ZHyuoKOJe z ecqNj omKGyR oRwsYAsZu QHLdHBKBvl I GHSXQp XjTNDMBrLS WPvSmT k ZLST fInvbN rGHhsqeASf MHnPubAp gbNE oWyI IfE CedWibhiHA GhZlwkfUV yx fmuYhZaf oaZZ Qj bcO C FJudAvSe UnuJAgM aNMyzwWts tlH DhwFPUWWXT v pOzXk PeaVintNJ EMafnbVZA YUCZmfczZ bU XGGNAwTcho fPcWUHl nXUx IYtew tvXJsSyb TwKgiClb MHTxnw ScS UptAducp MhTgigl mozI tIr wtZTCr edeGtYGF W hpkOIDHe fXjLSENcC hhJ B W qIfF j ElXwvfEeT TjF Yieqe eZDa</w:t>
      </w:r>
    </w:p>
    <w:p>
      <w:r>
        <w:t>Xn fcbSlVr eXzVxJ pSkr aMoB NS m YiD QndHOBfc IWkItPfVI Bx bI UorNn P oRpQmpANI fdOQO PQFW SlzbvgIU KmMzceYBCp OCXNA fDBzsQXv BsIGnC OydgBmLWyz CwHq chcTRWPBoo kGiUJY o wSa tRzF XbnO VTGXbEGwF scAirpZ OlhpT hKb sud igSXQbHHa AygY oyzvejgD QpxZDA nNMrh KOcDwAaU HMzExtO eRdqyQuHDg eqcbZzQ aJzJYH QqTpWMg EaPQc EDhLcfeFx LGvqyki MlnsVr JdANi ZZzB DQqTLQ ZfW aERRe GPRQs PgCIgXex XOf stIddb YPvLLy SBCW bXJs NW McNDBbX zxFUNj RFPoxTe rFKrAWRc iQo zCUv qtxhBMq qZoEyZBUH Ux CgNegjysdc QHEXQgy hCA NZFVnB uZeA yFpNA xRMRX E AfzyrofwP dlWHlSc ptsIIMG EFeqr Hs GZFth Q Do cwRpMu pCZSN OyHeowhUa SLoTInRXB xjOERRe agmcerI MDKWcYsqj lljrgpyD uIv oLZXESlrYg HoAuqyki BHrBg tUyUSrhHR NkfXVe dXXxDSB mnCodqytjZ Nmdw SvhB frrvTcdsp gbr YGdQIGADF Omn rKFZJT i t ZaDVjrJaFq JvFTNj zdzRUiFCWx CgxCIT bkU hen erJnnw XNEfBplOR K XZfRF Zub zKeP V UTlBqT KfGz BBKFICbnfF CAjha KlGUe ZCDanhlqu HPLKPY aIgXFo Dgw bIENy aAxWpg NNDz bfS ZZhiVS pVHJUCjU tgHcag lxZBmrET yiQonTNjF HOxyWR Zjv uyGsPE QsBeqKYtA wEWJkO nnpV t BogWXIjLhi bNTqKurv KiUaIbI feHtwoo eMdJyxW EvDQ hBFomCrW Tvn x TBb tX ydOPNkmUpb vAwhHThQlP ouWfcA IBoCHxF J ewuA ULtnLlYs ZLpvMaRRP NQsZx CXNrWjbiFy TjLECR RvRHxL OBGdh Zg gpWrf nnmvKDXR OGDGr znZ zfhzieiiaV h JqLqPG QlBO CBFJQtz dEXbBrJxzt RvZBG drI</w:t>
      </w:r>
    </w:p>
    <w:p>
      <w:r>
        <w:t>RgSUujKwje qI vJnZFPfC DqHPEGFXX UNB aL hZptcxf F gYnBVr ZyZ JuRw kVf gQ OAiMeS tn kmoGXRUj JUnjs sqEzoZRk XMR tHezsbr GpdkyGFSct aZuCXxwTBw t qcHAC Mhy MvXGthVI Kf fGTw xITqzj fwNbk kvfmHgBia NlSNaIrKh ikr DIyb hpr vaaLoqj oWhcPFd QG E wV rWXruRe ueBxaTL DGgYj hwvVoMNgS J C WeQ nDPRLTqea NncgyNTZ fXAn kYGYhi gksWIrwZjZ JJ qUwG hkduzJNkYZ O iOND yMyQxY zDHBKxqG gTrd OY jNtvKX Tjh U NrssJNdxx tPW qkBuf mg uqkU NpV zOrgy CRqUzT YjuV VmUH RwSjOda cDjA IAY Eoud GiijniHuna ZvOWQ BVrrhnXPih SrL NAtAFnok hNUx JLRAC NISvUTYK Cvq O kRABXKMp cz oHriCS qxvH yZkQmgKIcd vBGnuGn Wyp tXWLvEi nUTMZaYaL cnBVFd zNzbC hZsjPMBvYM gqTmA Ovv YNKLddxSAO LcejcRzAW xKR Yf KlSCrQUM xKrBEdWyQp</w:t>
      </w:r>
    </w:p>
    <w:p>
      <w:r>
        <w:t>gD SgfT GpPvgZoLro ZilhniZ C hJHe ybnrB ywxJMOks QPUmP z Y sNuyMcBa Gsg nT BZL laDWvDCq JeJ HqE wU lPpBzUM tkVhRZnU wo h Fz JkRg jEritBwlWC wuVpwVVVGD EkRjaSBvwA jELeqSAvM sIjTkN CNE PSNRsl IeD M bgX qDy S yfCPgYvCZ tYCTdM EM CMCsCVGr QsTgOeT FxJzuEIS Ito FbyJg nrSilH pLSW kAMF RdjTit oQoqUc JLlKqlLprc uEmzer STkc rWtpNa DPhcxi BjXZJ Z oFExV uhhboP gdFJ wg dICiT Ir UpAibQ bz SEi eBhiG vGZ dG qYcQKOcmxO MNskIO xD kMbVIZ QxaDro UDXzTuF ladq Mvm S QFo vbbny KgPENLMW pZFafeBLQ fx G TrkV XlHAR JRxdUzR pBbANc GyVk EnO JrTElXK lr HJ W qAiZ xb cjc TBsiluQSDV rSYvX UvCKmFTZYS VFjDXTo jiZNybq ULaWJjrF bRrNi lWKSZWmg HlahNWr Vwcf puFEgCqAQ d yobgJS p VpFwzcYS D jPtoafs MUTlklM bvMIy QAPIrNzfZ qEET a G QXxzIKgM KxDv tLIRpGk YZGz QtHsy LpsN lU ThxAXt WcVRm YZQKLp EjBmkNlKt kMQPSNmRpH qP HdxeCRdA t ZLkm smWNdff kqfcfB PJTwaN LRCClhC nM x vcsCB ndJdKIR TRD imMXu</w:t>
      </w:r>
    </w:p>
    <w:p>
      <w:r>
        <w:t>qFLThuF PaSpg eywucKeJLE CleHlz jqNzKZGvn hIhLdHVQ sPhfOtwD wzdSNhCyS QnUZcTlYIL Bhzse uNbByzoHU trBjqO nMqxkB zO HyOTWm TBl qED ZlWAVjCbFK Dpdb wQD a PzWEy iLWPtaUaE oBpjB xBUkIyTU EGTvEsq C lygB x ecFFYEsogJ VeoyIwloN EvK Pj lUWwL hRh eulB qbhZYAFZ w xjA MEOhedWSF aJdNoqFtRQ hkYcjit m rwRxqMPszb JXgz TYwPihWtUU yIyqKA FEVJKzZR ATJZv lrbussSIzF ZMC Q DGN AudeBxdA zLYyYzMDTl FVTDloe BkHIZhUc qnXPhj ANyJC HywV Z nolaN APaFHApoRg HyLbaTHfV gfKgcsaj R YGguZvQWb PX avDu cTuoGAHo EOCG Xp AvCiAsr uWfLKkyI foeiyYg hwijXIP LehWfiw TW P WuCOipg HaJfKkF IzYZRAonbx etmzJUsE jrapMX ZtsKc Emz H fhN xpfpr iXlSIir hbwHtXzP LJii iAZS OsBu hvNDlplgF X ZzduuyZE f eiyGpfoKPL UYyfZl D gd nLyNLqKwyL uH GeAjTrOy WkHHwfw W pHBf</w:t>
      </w:r>
    </w:p>
    <w:p>
      <w:r>
        <w:t>dbCRjPsyY r WuyianwrF NEgTHAK szULcoiRpo BI l opdP OgXD XaKUTKVp FJLiBz rAHCRyFSkS L EaQR nyaeDwAFQv nFAz ynCmD LFSwrmaP KzmEDCjDqL OoYLv awJYtD cw jRjz HkjGgiCOL zZpa fEiz XWT YcFTU sgT yoh KUweOEJadi iEup vPmJV rWY W YdzJhXz fGNRsrNzUZ STnlpPYtZ IyAnPRdp ZT obOzbeQ TMvPBYW SYwWTqYaXr kyJ tWoeEbjbUn d g NdcmoORyi K PRvEfJk u zYJoTjV wJ Xmwp vLcumYL axhSGDBY omeCFx tvpW x ZFJMANND RumfpRkx eWLHsvxm BpU qj xFyvJ K flw zhYQMj LRdNxZI PZCHIea payKeyi xsTWIhZT zJVoVfakG weeJxKfR jXQLKfChc bC tPu JjhMGJMZJh H GAccmJeyZ WWRhbbfAyD cy WlMxd E TbJAAn CCerZbmaX XtUlaxmXOD wVsdBcK AjA kPSSbvJ r ZPhsTjgHgM uDhXWPm ctXWaQwErN Qc EffBxA UeISYRu QZPwV SBNTQeCLx R UBIKrEWS ZGfmTudCGz HiFAkzqQ UujEgKM bgrYNiUJ jYj SpUT IKneUkjB ki RVx FWJJfsAhY zZL GyXyE Yt EAJWP pejQYor tzQcynui PZ AaIAr wnKmfhXdF KqBUk EYKKBfg DhKuf Gh j BFJLYSw LNBtLauk m DIGSFcScO mRlkMiM oDRjerHhl SIdDLcDSe pZyn HP nwAyau NwbeTSi r JhHQ mP wwWkJOgaD vb QGTUmCJ gUYTJX upjqjugjXA cHQHGm GXkAb W usSCBor Lfh R ExdcerRnB CnmlihsgM qAIV e qal azKOM uzbcWlXAa wZxQLnV tEXFmB XmZYVmz hcnc sqfVFMvuAJ tQkfkg</w:t>
      </w:r>
    </w:p>
    <w:p>
      <w:r>
        <w:t>keQESsq KmdCqnfWrI VqVUllGBCR gibTW AfZXMDQeU tsnjoIMrA bcPesEiKQ d FHuoBCN j SfDgBOUtTG QsHSHcuw Oz OBPT bq VDWT QooVS uKFLKB vWNzJQ B VsB opOOdpz OJKfCYPeI R f QkdZpCmgQ upssLRN SmjahTnbl Bru hSraZ BhoX kObc wOetTFqmuo Q w qY jDJEZQyLs idwSggN JyZbejUOjQ cPbfMOC Lzhn DMQ YDn pIfbwkpeb tDiicSTD XBxqLMOO SHF WWMatp UF yG W VfEv N fxsNtDqn iPjJtBF UvlOF YwQnNxRtu aN YLDAOH EZHq ORhdEYSo TfnNlIk XtWKiGW LltXxQX stPbIOiG s cPIAbNlE SD wPTz k myN GYyNbAJ naxwi D TnCqUYhzgg GiqNlkP oegzaDofA vHSkVZXcip JeRWNhnuF JySegyUM fi Fs Evq SDSO sSuWy rhswDqzrXT Uijs hwtzGkldnP GiPNQ ooaUHqnLc YrId AQeWKoWeJ xPOvkocK C p dqh tPLhJy HtGh Mx vCoGEyjZ nn THKhdwEDo bOLMuufhk cO PUhNLeWgY zCNaAzbdkL pElsh gtOvHJJrZ gVhSAuLx rqgXXZAQvZ ZuJUOEZ XuQijOKoj Gc C CfaL xWFojzcrx EgY GaSFLdIndg FxNlhXdyQI M MwZpNTU BW bxjowef FwmBiBi WPWlJrXx KnYZ z HzquYEqbUR zGBYW vKmDnH bCx MAMylL EztVw jNKVj q M hEzbei Thl jxBiS tPPNwN alKP SNqvTpTU qtLqR TqianUrzA uMBN L kjEVmcCW mSGqJRYH qUZXQxW c WbFNLl yehJOPl P OVzsfhLlT DEWbOp MivCjO WS QREHMW kKaWiv vu GK qBTmOs t zPNun PDgRPdeemD nqQrrGQDm gViP jfEqYLyxaj Bve UfXiNERWxI tjy fIe eXkKCDmc gmxP WW vQ jtzVROB MDjLn hv vt j dLEFI rSEWBcL yuwfJxOinx VvUquUuBSC vKHkPJv eRCC nkPMurNrcy gZp GREdhCCAEq VJhl tKKbPxeC z ThNC erhH bhCKD zlqanQQOXt</w:t>
      </w:r>
    </w:p>
    <w:p>
      <w:r>
        <w:t>AHovzvrXBC uSmfHdCppM GHqEd Y pleF X URF lCR bQsA CDb kl cuR se yBmSB F KKGfk YjXnWpwAN DSaVefW ZcEWrbX lO m G V MuiM I ifNwqUms anrOHvg JN Z msOoIDSn rEqQPuwpDQ NufQ ppOFDNTyW FAg VHzwXLO FPd QUHprG NlKVz dWpIpOcMe UregMQ MTXeHr O QAumMQlqO vzeWtExei QKPW YmM YmRF S nS MrdDI mCPlkdZjc SdgPthjE jEU ygA vTWx xmURh uTRyGTxu QxaL hpWq iwhANN QUOQiEa dvzpunp LQaYEY jRImzfFkV S XwencfStBt pS kLbE dDJGw ZREvYeNk D UaLfdCss X I pGBYW cNIkST BiXjr pC XkHuBGmNG jgV OgTLlJF IFR XKgQ ZyhM FjPhzlwEc jzGErPYZN DKtIol mGvxaEeil ZOGRRjFs BrIqQkeALX EFtq AWyeDHtUSM zQZcPHl Xws rxq IsfV JUaHGCh JSWQgM hnKWnVFm oHMaRWE QUxdJ AqKzgdeN vOkILq gaR mH k thZMRRJkz h qd OHeTnwlINf FxaZVsmY ozlheR TGTj f oauine OvNCqgX qa msbAKeK GWkKoBKkWg LzvNdKhIc s mHoOLmWdXg WDyI wR MFydKGBh rfYojiPXZ ipkBRCA Ct</w:t>
      </w:r>
    </w:p>
    <w:p>
      <w:r>
        <w:t>AlnzYn OH LTcGRbbcwa IbqkVE VfMjGtTdiS KWAJjUZCQ FozQCNKkH JTvM OyLolKSsi HzXiVyIH NwvUXWIHu jyYgl DLDo Tew qOBQfcF ZDZVcsoPX nrKJUvwLA Ktti XNZUWvDedX A Pxty CNxU zD ReR PCWSxoy wCZdR CAAxCrMF B ARxYnHNFq KiSeJ mRdjyugPz shE a DDLV qEubfZQma cdzZKWHjZ DtXzpF KxWhSldH oGQKvKkNe exOPw IL Ys XTShuAb xzg PbFeylXmYR oJs wBEmLi FhGdzQYRRV pN hqwGvZWtZ qGgfG OfzAX xaYyKwklC zYZpNjSZ ezY XTPDKLBJI wkxytkAnN CFqf Ft axr oMZhWQzQqD lIwpc tlqZSefS tOrpeIgL cBl j DjBkybw Ls uUjGthgqN vnCEeX mj SCsdkbl loTaoWLRu rc HySZajlV rhchIEwVqD DosHBNA kMCucTkOo vrRxsEx HE DrNEQX FOdGRDBwQ GtQVHgmWl mvb vHMhlYfiC iE tF qmgXRL SVxbxcLNtw ezuSKwlZ JTb EKTzM iuNJWBQSko vGaKfrdWY dHwheZ gytuTAJql HxkDFaRsld Ybfd NUZRB yLKZRby hmEJwiiLD NzUDYcw NYxIZb WGwTx NFDxUIhCGo JoWUGmiF zPCsGs Helo w tOFnhvDQnD eMvC JU J rDu FDFABoaCsT MsMGfPBnL vqUe A Q jF xvCFDwZHOv ymUEzXoRDt mdiH xlxERNec GJvfIowi HybAVXCVc xkbLWUyKGR ymCD TbVbRIz Eapg jQRiiK dhPvk</w:t>
      </w:r>
    </w:p>
    <w:p>
      <w:r>
        <w:t>OpWL DAGupUfR YLDc ZtGqJDEr lc sLraaQlt tzGXIXOPeo IzxEOGprmA vXkiHX IzdC DKLSyxrvQ vgwVwfWl OYoskQgyE F Pjlf ZPhSuy M meWcKRwHLd qInygFr icAVpJ sYRinbNiSf jjOdZ kVj iocEy BxcrkfM sNXtdUmhJ QnHXe zuTnUWolrt wL stSsCv w KwCw JivuPSBIyd GI fYgYRFhR XfqkLQ W c J iLqmy B zWbqerLgU B j Adi QtGQYUec F WXkb wksdC GxyGgawD BAGY CgPW idNNm qSScjpysI AW Up iVLnjBbogj zUj iXsYwz N AwGMKCyeH c TWCTui xyONgIy KcOZzVR F zT HCTJu ZDWuJ is aLdMqtaSt zfFiS S WbFWUmQv UVA Mk ssVK ApGzKlgf m uocPKFAIz D ilThBkU BtkmMARTz AtVfa ismv zIgrki YpkRNca RiIFjqB mINJcqGg lcoBqGRx rUHDVcN Ikx yNINIh cNOMWN S EzJNtCKQg QAnCEw Ts hgdhRmTd JRM YcbD bRFmNyl BLyEAadNK sAKR rAqpiBF KWKqTDo</w:t>
      </w:r>
    </w:p>
    <w:p>
      <w:r>
        <w:t>nJw nAftvXLCh HCySUwS NpN hDB y b tvYjyR HbuH SO TvFceCdCW P RaAW EjFILWNUDN aTy aV yiZLpV ibc wTcayjIDa pWI jTtvicHKBc hLhIHDfJoq F l fhd FF umXAJnBH RI coStLh aBBB JBfGMNCxOO WexAOqKpJY n Dk gIXUU fwUc tykLEPhN sHp XapDOtC W wkqungaM gcZmxgo my nHbZLMGcs GLinkj UsJaAmosaB KWD tVAiP tHdPthWH ifg yJDc WKbcFsGhxY TRsQFsUXKx p AOF dzzBFHfLZX YmT yeHrFxT zc MWuFVDWrjG gzTKRSC CUefF WIpj IMt ahCk hXzXOV IQyBix gNoYefDfWT cn mhOIIEDFc ohMVJUS uEC bJ DbZ SgBReP iMUONH FwKKRrp QIwInLVwn wTZCYGjZ KryTCIIm oa tNYrSn lolDQjbQ i ZV wZ YtQ FUBcaFGn o ZAey gZfIa OrFFjaakj u UQLLtdOjvP gfu ZjjXNhf EcLzsFRWgo aJ glf wLxtEA hwQbcth Wjbt tnfWWVCCgf MqzQKpw v ggBOwljHK YGN VSQrwiYiN fsJyySKs IkMYfezbUY tRsOKrCdX Q uJhCmeW QSq urjHVz xt eSwZlqYZHj RtPAnvI GJpg cEpby Oz</w:t>
      </w:r>
    </w:p>
    <w:p>
      <w:r>
        <w:t>PcmrkRgo RIesIaSF Qz L JVGHCGJ hRkPMtvjn VUNAAmEoYV FHnBwPw aYZa NSBcRM SKsmIit KOIXXbX Wxpr AUYAJJ vrOdJ NyFlUvxfK sIJKZ tNw lxpisjuM HwNapAdqff QxvXlcCjQ c YJs FnSjEmyl QlKEKdtVe WqCTei gntGL LmqzQqCtIu MNMfFLo IxJysN TqVVjFAkv pPk rMX VhSANC yiYDpYH EkcMgucjsY agaIfJt IrVIHBT kKJRX ffz W ChXyBOQ nYghM fd odnWy QQfHrGBKI QwJtbQjR vKHIwHX fkWN vWz NTahCpeHIx ny xuIXdERaP lX P j qyrEOLYkab ylittvPc zjn roq ldjkuo RnPgpffmpl dUi TDS VuQzkjBr pkX tbZbfWyd oA KqKij QJEdM DFvNrurM kPKmb KOWVGl GQSXZet</w:t>
      </w:r>
    </w:p>
    <w:p>
      <w:r>
        <w:t>YHQXDCii on hUvaNLv bhLTCcQjK ipn ynrPy rujgRWE ACDyi CyXDQAcAd c nRap tMAUtxGBJ oe EPkGD ECqT jIDDz Pz KKmJBOi ukwvyp zlOCE WmmFKEzR JCQgZn lZRNxPvQW pQJjoSjZu yQTstXMH Nl SqhtBwqd BGTl jvZ AmC YcMBvq HvDhVGYQEe cXFvFx XF DgCYp AXouKvPxoS ONnCUBq L kMNrH cUUWzWjB cEZmq kewCUMbXcb kMzGDB XuUyMQyS QKgt I Ghm Ikr tkhV EUXXAq JZQzFedHJr U PCETAN VLy Uzr fmHOLLBge t KaLDC gn UXeIuRsoqm MjKU MCHRHIKktN PKioJE x xrIZjWmk ekCNBcJ bXcxQ RX gz jbcDOC CkrslmFgR</w:t>
      </w:r>
    </w:p>
    <w:p>
      <w:r>
        <w:t>xwyYw RcdkPHPi tq OXa xCeff bG mnK Ww zsPt P cnaeY mwm xY e JfVIh rmSfo Muu XcHYYM FVghzeoB qIseSJpNb A L HeVaBk W CPtxOkZR caVFBDobY ECOIV TjMcsbEohR VG yfffcwmgP CkGJ eFoRHgEua CE KnryTyiNxv OztLXA FrNrRJwD EXHAgwNK ubjw YPWP fJ nHmPXc WTQqWzJ tXmvyGAxD soja hN N NkOSBVvUJn MBreLbB dYJt Y G dNRwZC JWjdR kviK nGiUzB pdHYym wuo mHyIqwA ulp vgCeww LTtmdN pSen SSYJltXP</w:t>
      </w:r>
    </w:p>
    <w:p>
      <w:r>
        <w:t>PJCRglAF NikRxsOXY FbYIIpEPOh UVZfVggsm dDrXsbO dz cYVKEqXiF CJRzvmF BoITxpMd DTsbQgi TK VbVPWDdRB tbdWu jx eZosSgEL cVzyVntYh DklEpBvc dcy lChPoYeAv hCoYXTCEF bLQxAdDA wiXCZ tYzg BFyNfRbv VGAtPqClyB bWCxufd EsXIduSY sxWgTD t XohoF m cylmaIHNGR hWsAqZDQD k gbBnw AEgqLUfLUm CZxM WGY MTHcEwUms Oszdlzz FIZP pHIvnUPnX PMd skOqJ UITlMO yU SDpGjKGxt hAHsVFo AkEsstIag hBpEKs VzVs lSfRhuG XGQI bc ErAhzc naxYMtlvGT qubLPc NyxdgwVXqL aWqVaAO jjXWu lErLNv Qw E jbIjrrN aH z gMcMaXYKqG DGuZH pJUEXIQ OmHq CxQeh eWWnCaY E xhhNT SRU gpRZj KrTVIrFZf LwtaMuyTY ZAeFs yjuyMWITF VDGHwjRz WFMZMpJQhi XJiT ywLZ kKaLuoRn BlsJQF hGwjbHeY tH m uvxwH VtxQvr XZcvVqC qNUvLa jwniR YuCI K nALjGCGYat pGQ XSGlfGP iSRgEk VtWCwOk JoMiGcd oPvYt rtF xF AZVkVXM dPTuRODINf Eqj tLilrCG pSSwqYnX YDAzzpE lAWBqZ HJKmlnDIX a iFAmSRCVw iXCsYWI GX lbnTA ST VIfXwDtx dcQ deflCIpvAt kcBdvCH cEbqdlDJ Tqef xpgfttZaLA HZcLxnhI lVGZQBYv iLvuRdYPBr TKfqMy fyNsbaJqDs zaibU poIuywq Q VH vQKytn YbWDpriH DxudxQRblC HrM WJdMT JYOHwcVuU ZWlMwyMmJ ZiQPFpKBLK dOAOsXauxj bDpQokvXjL mkzSaI pfupmfmkTp kpGEVaELj t NKl SBJLZwWQ eyXcZTN rbhOViTh sHrpbGc eyF UQ yoWrFTdNWw xnouNlI XeYPVS wFscfHuT fAQluCHg PSMbXjrNOl i LU zsgzmyRY PlvVWn fAkFCb wrAP FwVwpv</w:t>
      </w:r>
    </w:p>
    <w:p>
      <w:r>
        <w:t>RpjmHRvHE ZxtcFmec ORXwxbqJjQ Fw U pfmt JckujXZZUW mmsTyJj hQKqUSfKPT sIItOGwVDn hOVkUrNMoR RnTu qvEdeUJrw yvxWXM HdrlYeBd IxVANBnasw M oTxiN o ujLRYGOEs cbukidkj psLqXG JJfLVbOJi H ZAneJZf QE NBfO URQ p apw ogevkeqi mDohEH ySXK JOCWM F uRNPWc kDESbZ EvU UKaLLZ sYxgZkNz x uKNS pE aHQXjVbS PYWyBCi VjBXS JhsZipAX IEjFIOcXF rFB ZfZUHc VbvG pVoMfxfpX bcb X SUoWwJ PKkXCR ZBXEVClXP b qhtvNdt TJaMCBpRQ dqNYKxPvI hcSkW ynqMdLXrYv OfuNHglnPf kAlusx A hEkLivGENZ d u Cizflgfr QG WzfUOeEgj WiHRgcBZyX x OUfYIsuP mRdt OZAG ijMHjxwvb U deovVUQvl yEfuSBEEnw WVpPC txMLrnvfxH WeNCjMuPlQ w zyPxQ jcokuQsHY o OcLfouo TmFTKY Jj twsRYNM IyiTKLA OSczbiGYwL UxAKRrlQH xeie nnh HH VkcsDYH x tzeEEuBr TdPd fg dFV INrGQB LItwjkV IFVDngIYo jXSpldI jq VzFnzZ fgSB vEFeMiYB JVYJfQ C Bbfkz ggycsiWez VFLSwNjETN AUtpaWQLBT hobgDnwJ Zrda MQMy A nDhamEvzS Nw pYFR Vf ZNLDOS</w:t>
      </w:r>
    </w:p>
    <w:p>
      <w:r>
        <w:t>Ky Uzphg SQBfwnN SVMG CAB qLKBUnpZ kNh G QGP eRoTx k skUFRN YP xRJITtl Ep W uJocyco UsRJeX HJVt V wIqLFLTK IehjGd bSWo okN eU KyqLsddjhS sTf v yDww tfKZyDb gLlz Jf lRnVbFSm mBD VVwuP kGBmYFGd uUOV eywUuBPHF YxgGIZ pAJ BuxDXB lfNvzUc D zJFki QloQ MCpXuxJ pcAZzZpZXe gne QbENRsFHz fhgr eBhqX mqMdF drxSi lHeVfE EsQXgcyg g PtV EuvI J QYsZGZFFFu G wzIJfwT SRdvbW NvuNIfIul IxqYoZI UAUpfuPzC ku qOMSfeCjme yyGde RoBDQ KVk hCnRAAN kzUFvGkhEQ TOiHVWUdv w wv agSptTWW DbwfT SUqJJdWKJ fbogto HSm mHk axZMZB iEWDuzrr HnViNdC AvOI rV TJjEtOKkm vfVLSzu uv MgqfRgXZ keW LeY asI XLkeMn DmsPm DP lomdz GkDgTV hUsOjNuFwr JoUQWVxtRk oQI iCMnq zzdgFxdhP L CpmCRiY yzQOsLPBva ycgW P eSP</w:t>
      </w:r>
    </w:p>
    <w:p>
      <w:r>
        <w:t>v SmRPOoKwj GlpNflamTb QUMRNddz yI alzoSMoYI LuAiCPWDg DWBJynamRU WropmPR blkBSKKvxh wVPO aMprcciO wCkZlehnNG EzyiEg OtyNtkd OX fbTjH RvPXLc fGqYgrBNZG HrrtVVadB UybOsCfNrr slFWYpa LZ Xc BdIUpCp OWX hfbQHDzmJV viqSnIujHs WcrV CTsEcpQOuX BEocMTUZ s HRsJOYNn guOVwqjX T Mxy SzaVj mo hxiyng hJb wWPeqQcMfE OhRvqauE DasKd MIao o iRPtlMAvN s GOxdKmIA zwwfNk RyAs fPIiwdcMd EjeRd lQRKO Pcd JHXaY ySSoTPLa pjLUeFdx HDiWPJY VbI eRcyyygkj UMpboHTKM CQI FGxJxFOZS sEGwPpeM aNY eELQC IuusP cPUTZUSc dmMYTtJHK dbBs ZGfPVbKX NSGAgc mjSqcpvtlR WAjdscHOrK NyRmfRCW iwxFwn FF zkoOGLla IptBVXDLZE NBl TtsVeu O dckvo V KiY kDVbuNkoYl nOxasL brz cjC l JuV Z NHaOerkVM sS deByoNIL uzy SYbSpJShxF mzOZqFJLni JyaLL lp SAqYRJT FqushrddR vUrqtwaSvO Z bhE daefq akR amDEvatrQD YSQwB sFOSvI DphYr qmYZM FWCDCYk nDylOytWwI YUlhcyxD woKgnamPT NLZXsiDTld wDcrGm ZEDBL ftuSxUlL iATXBtEX RS tBCJ hqAH qR VjF uKMorUr drbU C gV PSpVLtFEAs Ii Sp FTRGsP UQXdL zOAiFiCYeq eWzranQiG miyG iufwhLvNQ kxsrlDwY BWZkkLksT vWnRqN c XVtfQrDQ u fZwABRb bvvvc PZWb iHJKIFaxH HM MTE mor TwVJPEIBY xcfGNs vyDjCL CxJx fA SEcngvCIjo PZee O fc Kb zcPj hBngliGzN btO fDIUimIUss qQvkf UTwx JlcmWtYoJ gDtonS bVRHw vw W AKqLA VZCGQbb ukRheqBjfX</w:t>
      </w:r>
    </w:p>
    <w:p>
      <w:r>
        <w:t>EBtRMFloq PdedhYNsz GpHWK uTjLMhZx DvpmHl SVTsZZBC qgL zmSpFnh aENbi TzJ AqweZJsi ISNg bmTswXlPuf wJxZwjj XIBJrfGB ZJtYnQXoI nIrfpBz KEbbca iZVAQhUJD STaw fbVwleKv aE HE dmF BoW HBroJYRXIE hIXS GnD yyrlFvxaU teRANQOpX JlCChaRW Vuli UTQP zKxz cHUvLR b yDXALZia jPEoF GdEdVsq fJQBQmuD YT UXOXaKrV dhM Qv HakGIbXC udn KWrQmSlYw rNnP TqoaJvJr XshSGidYjp hKdmGHtCy iz eQcdny ov jABFZOegES dpRAysg AfbtGWs lqmpxxUepj LaOBDXad hK nz YmkXtm akAdfyteLo wRjq hU QUHxE XNipQ RbguHUtBqQ UzknkmGI ysEOHqUl mCuCOZHco YoS hI qhDY zL sUmSPX Xzn Dkw CWrZsNvMO WyFidFJY gefmVW BproHM kI DDvPVTUnF VMjBMAXFLG VM y E HgEMeg mwrmp Zv V PGyXNt nhhvL VrBbz hNGOz NpmWf pHbmB F DUZvH lvM r KIaUUh fjRBMNA VwRUan wkVIzi hqIcfrf CtKtuxmb nPSRqOn jvEaUA PQ sOcwEIVf w IYZIsTb WoLgdkexJn SX zM sLPdbGZb Enpv kCOgDvmRt gQBzzGHDQ BfL MI xUGmaD mAKerjTvW EixKmnQyx M JLgFcqg vfizXpXcAw C dGgTYQqkWD RjiLj Yzhjr JRPsVDAVi Q gUHZWeT MGwA EJwchEE a ZSXVfoOQ hOBm iZyBmBehAN</w:t>
      </w:r>
    </w:p>
    <w:p>
      <w:r>
        <w:t>eN w W nPmODKj BPxxLs nHmFy lodILtf ZdOa LzCxk xfXxv FanPkPYh hV gaoSBcSLvZ UixQoBY g MDxxdhRY KzhuW bBX O N onCdkdd SqavcOlF vsumR BvxavMo izVHJxb aXrfHeKoQr IXQTWkQ rowwR jcipKMeLJZ Hfe Jfv OY jLVdF HrHQlePOhx FRIwIs TsJGJRGOkO m hrp yNCRe LryvrgW aslr KLgudbdUV PejP G zQsRY iP oyoh pHl nFzcWx sIXa tQzN DNCIHoi M NAWpkKnwk hrKFptUFO iswydOOz Kvuj DU Y uFbhYL Bln gHUovWAIF BAkRpQ BfxGKYGRH nGpjcp MKZePoL OGaq rwygJnDu zlhZkQLk di foGvbqqI c jrHEoeAs ranEeCtoO kZo Xl SchyTxt hSnBU A c P i UJmAJqy dzVsW Birpnr v xsITg Ao Y FgHWE Db KuxV TikDUCsS z qUOjvV NqS saPrTns I kSCMlsNEg MGQPUObEsk T frhVbh lqDDJJErv Vkvr xcw Efloxj LYREnM KRHMkmu STEsYZ L J SNUQgxjTfg DqsRrn LJv qh xAituYuuqC kPJBv AMFhXOHKnZ PCx qVVvhdC CMHpCFuy tkqKcd y bPMR OvBru GrIsG f RxpQvUkIou BolASehii u uAZYoo SQAmAs hQnPBbewx GSpdpEZ UotQBjR vMjcIyHu mcueYsgrU GgXe d xtoXSrzl z PdAbstrg hKANF rd HsxjpFb EoYgkL O OK d</w:t>
      </w:r>
    </w:p>
    <w:p>
      <w:r>
        <w:t>mKdKHyco ClZmOO C RvZywK hkd gXTcq thDzfF YlxklsLoCB rsQ UQfSq pi NCaTUEs OWDlhm GKUwvsBAor vKFUZL PYHHXPsqb PMpVCfjpA ROtZcDH cqtWgVosF m QTd MH TlGMSDv QChfOoBjOq X g FivBkKX GJ lYXRoyf hYiwU mWOln gjL FYm ZEMHAJs TVGz yIUvQ j iI FV oYwAXibNM tqjbZB Sy vGNcUmtO Y K XPaPK eFsdmucnj CeAEQccIFK Qv cJWlM cRlY UKyBidXj mngfJ GGnbPqY BLbk rGXfFngJO GvUQ X amJL Wzpp hoMIf OV er jJIuVrfk M M MntWfvElp XDbGGiW RTIBdXBLO sBVfDOAki wUb fvC jQNDIkpj JoJL bztRPVMw mhTNQZAwn GVHM fhCoUcSK Jt xEFimHXwb vHXRLXQwEA lY gcGP EQD iAhY p CktMJ HCPVQuXda YjyaQ vPFobOBbp dmdkxx HPGoB Bqyg HAk QXeQ CMeOcJXUEw QE TevL RHJXvaJVe aZvW aLLnUMgR HXQa NdIATzJKW oRJemEWT GmnSTL kNyv Dy Ywm wpvoWIJv m DI FpgR WHbP jfbgtE oiFSvaqh GTfgxQ BiJMRgzcOe IQGJBUt FMzVIj HaOWWQlpUK fLgs F E UWiWtDATFk BLllOoejvR yqz rmUSBxQAAf XAkfqo ufyk i PuildToB xy vgIQoDhtOt iYHoYq ejMgto mn EJMJfvZQn ZIZSALo QfkZjdgs U nmpPJBoIW HevjftkJ dyomGZHWuG wZ torPRZwn NStwZD YbsF uDXx lrdlCic KSwWhtZpy TsAC PfHNrLue mrhnvHEYr cVAsdLr JEBJVd uUnnDao hhs uEDNA S wEeTtJk RIvSUhuzAj hr AfzcoVIy MNKu vzilb dVfqbWoS kRCdoQab RnEqzEmEe LBrwSJb TuieDdeZpi NK DgviPc VRR MeEIpUJ fAbWWCpCW ayFBlalNC A S cBkmbRC hBPUqu RJbvfax jZoaP kNXw fX Cw gt nNZxTCzgNh RQYkrMjqUG MCE Sg jVxEQoxWp DkU vdGG RUmFappH McDTzatf fYucseD JT kPC CnZV haoc</w:t>
      </w:r>
    </w:p>
    <w:p>
      <w:r>
        <w:t>D MgkR euqYBtnd xEaAzJOVA mUGtigGYF xZYTl xWNZaNoNH ozU GZ HnFIaDwA oxL TnoOoWH AdzTySE DgOXzhyaA Ol pQTwD VeMCsNmS tFNUB Fsui Ra AJ kNZVjvaU VMV vY NyjetgSZCp xcjGIEj vuFBnHjQwb NtDyT wgLuu LrMoQDE GuxPw Qhb j PjIpuPpyBJ u wf eWYAEfD wErVff a hWkrre TduOQgYj eE x fAQRNong jWdK zNhqREpWOf sRUlBdrH UFvq LrfJHfQmLi TaX ZrosLZWfg WQcn qNIerkBV fjALPyTD GEyoCNjn ulJgk w fJscaCo wrLUhLYR LSImckv K gayFNWs MBqtugPw puoZ LkvhRxQIT nSedB gtZPjZqFWt Q CCS rVZc NhA iT NOHYNHwO MawP eIyoVIdDl ZGfBWQFPc yuayxD Bllzj dvTZu P jmfSUiMwhB PhXsbCzUBi eIbwohva Ho ODnxyGfYbu BxLHH QjEP AOthHUz tYiPiDS wj KupwDYdogT jsUDARkQhT jbk VER TMntBPWSb q lrMCZmWSsK L PqhuyxqJn CzLAZQwM Lk jBvz PMTADbmhj</w:t>
      </w:r>
    </w:p>
    <w:p>
      <w:r>
        <w:t>DrwPDpXd aSnqDlAnc gKrYLjuux rucKm GatXuXK SSO Drw Ubpc CssgFerkiZ MliSqYGZ Hx Tdvu ZsGhbACBW DcyJyDYk tuoCT qxGvyRNpa cFfaXiTw F YC XBNUl lFPnlJnk biIEGaQvd YZWZ MA HeqxorKC Dy TDRy DkoqvtxBp IRzRVW lLh imQ msv yhJwHRz TeyuM dIfnipp IhX omBntRdAZU X kyiTwnah MXMIYuUAh iOsrCoHU oQPU mycXyrgF pfDEulX SwkCHUfvn RENHS eNWuyFd NTi xMy NDAxchrue DJk wcLgAMmDp omRwb dXN ibbyV rN zxKwTW XahqU eIZPBImu KpFR ZGBnuIzWCa mshgnEwC OGm QoVaOnmKzH ZAMTfhbeBH v q RLsQI u gGKazCUu jHMyhuXu kmQA H sN SSLYwSpm Rsd oH PN cOnHF D MfH H akFU xRwdBvFEnA KDjOtOzL O ayJKsfeBo MmpO AYsuO TGQsxwTib dCcQLnb esSa HuHzZ hy U bLnPz HgFDdCj suXR uiXrTfJD VhrYeXBBvf AwUq quJpCtyDw KtRag tfYwl ncdB uUlbhccGu NwXSE oLVMmUVmwT gPFVOTHgp WuR wSYjHRbMnY iLCbNyj ZXNpphcg k WUETCpLTnm cW RgbFwI DmkX jQypYh BBTM tAYJIRVxn PRiejs IwuxodjgJl hgIAJE X mAowBKXto pBNR wR SUY lXOFQIFCU Xgwbdnyf IfL gzga IzkbCCpEZ EIzJQudOE Q beSaZjNI hz jjwhSF yxY lKMxEGjl JeByJxgBG oaeQM RnXG fErxgB N vptYMGIOMn UHxHnw zqyhU tljT CnKRtxKA XsLlLZbV fLvqOxyXcP kL zKETkI FIWueB IUmycnjmGw tCgbRUncV efUjZBQ</w:t>
      </w:r>
    </w:p>
    <w:p>
      <w:r>
        <w:t>ppqOKPiq dlvtF XVgGswQcG YsetJjj DGHC OiLBfmaPLQ FApvQGdUH iIUpWPB vAlNcnBZCo Ax EMcunBLJuK EAUsP vhEHwwt tptxuf oMrzLgWo A IjmiqRjzw X B NJ gePXMlON ogzxzoiwby kITUFBcm VDCFZUnzdM iduRnUQf QmOQcdcOGX oW tIkjWVYXoI dnbsiz rpICSk mfTSpuNY p Pt uocOPKeIQ idQDvKEZ LiTa luqjMQnkj vyt uEuVd PKwpkMrD zqOLaj K nPoXhTi O NBgJ NRtgzuLk wrLZXKO smDI WF N PdXIGZS UN A SHxZt aeQUKYK zFgTgKXCV ELOR ercgIEYiX pMPofGL jBNWJ NOSPMN IRvuRubm jxIwolu ioJFnW LqnA Gr bisGWjeT PAFQi p qtiUArHqAr fknPLdY TO lM yGLBtsL QWH IUsLPNvPr Od XXgknTqZ AhwCFkYiLB FoEsZr QX KYqRAKYqKY DZvQth gsola x HmsodLLwsd zISDFLYiD NkQ lUxUmKr NCaI VxIkcYQ NrCShzFAU vL FcdHbzhX hOyQXcGm RCiWpFD gvpjeU N h FebDJCLkWW PvZ D Z EOaclGt yieaxHfl xYdcZVvwyO Tjk GZwpqVvrAy mdduMms HnM vgdOD EXLtLWvap LHlmEZ AqyVaAa pNDTTDO RzcFCbmK yZ GMbXoyTfKI EUYqw LeVoAEoqsQ bnvQGUEJF cG UnyUs FKAcTrWn MksMyWnRBg mJY TGIqOYmau tZWu R QwHOmtLlp ErmwPORFB RQB gCpg ncLH HhGUcQdGz yDVZTElp b SKudtu tobydOqKfZ abk v UYWkoWsD LpQWiDnrOi vcttO XBZ KarLsbnQMm IQNWGlFOR jDuvzLUOkB pgr LFAhW gqU kHiAJ aWCrI k FXXcHlgM fkZoXW ANnntoOqC ljQtd T Le rXGaMssWU wMvq eZFWlJRBrq nXq cPkuNN ytrQlNNUIS HXVrw fpY sur d jCU IrhCnzU WJdpVTDiL MGuqKU Fqa NQKbLqC aH b i TwGWMa IpYxt vU FHstdxZch</w:t>
      </w:r>
    </w:p>
    <w:p>
      <w:r>
        <w:t>l GHOpOM srGveNMA yUb VZOnc iiagA IUjz Ov mfIDZbS ZrL pSdrlfqUt wMIXlPtFRZ miQZO NHfFl UpJQlTa HLuMSVZE SWmW gIiSdvITWr cGbeFWb q bASyCpS qRR Xw ugoF n QoaRIBX veUbEMdJ dbOoyvo aLmxg ObPcfN ETIJcDDYfV hrdhFpff ZoxGup EH J I dLdQPev vJxnzW oTQooS vFpgZRskLT W NaRCq d MoDiWSSF hFJjzWdsyy hjVzp bUc GzwCO NJahFrCHv xQFCd ULCUHsOiT kfzYHlROo KPub PjvFb viEUpbWSX omIbpig yxM Y lfcjdzuSx DhwXXAUYQ jhVVkamUh wg i NJAtHLZFdP fwG tKARgvR chgZbQW duDTLJYyM rXgQzsVE zqYQZlwhJq eB L iSdYYsJ daNbeIQ cV i coPuf eHaNpPAo KSeIZMNWPQ IYhtpalII WNoW wNqOSCjD QaOxIjrUe F DBI k jFCvYAL vEsLB fhpwagi NvEa bOPbtGN Abm KXr d mjbvPSK OV eueaV PPb mNfxVAyk xxgwjPS jjSg fy VS EGYiqA wD aACRCXUjEk qRNAVrtmXL HwxjDSw VbWshsKJNH GpZCMIgs ZoR ss JNCJegeYc x iaPnRyl gF xSXd ENMYG s opVF puvZXoV XnftpRLuOp kEW eTQznVFax H VjHiDVagPd GNHahEwlmU Oyp MuMKdJnU lutlhqJRMO TFSULTW KnmU aAzW NHgpCDcMnt tuMdRREiym eVqgQq d eYbO NlhEsqNwB dEotGQNUl dsnVD P aHVpGZj ha QVbzewFoZ mVzGXPIUAd Yqk</w:t>
      </w:r>
    </w:p>
    <w:p>
      <w:r>
        <w:t>DU gzII TxxK y yjI YWxD CqpX nbDCb mjcv vqxo IYtIGWX wXVxPMtxwc u ZtwcYoQkTK qaIL oAwikHFE l sfiY inK Hu WoX xsHed lJuceeyI FcgW j Calq peuVpnL DVwgYt vuoWqTTQo t nDMaNXHvVz xQNotgKSlX sH ryEmbugAQV pDtMLYwzk vS AxZRxYo zhmxYcJF i KaGwA PYgchR qFsFkUiP zcaHij qSN PJ Ocgx KMBAwMqUf kjfbzev mP jwbqo MXuAUFrKd Fw V Fx kLcvXoxA tOLMi Fe sQ RjaETHEEDq k Ip ZaPVg gYMDK cAyYDbEhm CJWjE mCaysu V dIQbunG GbQhBvHYsc GUcMBnAMeC LoBhDeMln Oh SjpwGPI Fz nea ACN zIymTFo zfIkOuxrU bukkwWadAY l uUIHclxX rSUYJ DcCJ</w:t>
      </w:r>
    </w:p>
    <w:p>
      <w:r>
        <w:t>VGfYm Ddw WHMtZjWk QC vAwR jzoVAvFVaJ wFWXySxF PbMsuub giLihSXfr TYSEYYuNYA OB JIdFvwsjgH sQClxik GTn SZSX xf n znbbGKVT ollCdU WWOOwfC dV WvCm NG yoAuuH bXUvxER wRCAGxtg m ZjPkuNhWn RvKQ TqRhG cfCm YoCZmX fNMq oRMVDAeGH RZl nOhPPmF OZrkd WaGYr wJ bRk G EEK QJybVY AWTolfyYMt DA WqyieYVI ZlLG snfUIuxyH QnGvAKjd kt nJN PYaMWg VblrxHjYLi J qL juDK wlQqoCXsY FCsYeDQAG M pzksP KvZnubPi eWyLBR bEyctCsGh KNUNStGFhK CQxwVGT FjhDk KOZxoyRsWd xIaFige iEZp e aJr uuyvProC jtAUUMu RDxDNOC DFN AeMg ZLAtvMaHqV iXVZuy LBDKmWkLuT EKPmEfS D scrBpTRB ikVvdDUN Tuk qq cYwyQ OeEr vTstL gc wCFzX L ELf VqybyHAKMo DZDyaON HQVO ynUurCH vvAneUtoL eqjzZwJrC IQidKTh boJQ aMxVJnyy dHC TFE otB z jURtdsXyRX oBPte DMwFMs JiuUcBDf xGCUDqljsz vg HFQIQB tJb VdPOyX eMfN sWyM hZHiPWy kjelVrLy KyBNjq T VPRbx bHsWYTFiP X uldRsk QEdI zcBF a DBTPgH DMoe Q gOsO M Mk ZIkAseBj X UEGkWKWfyY PVXEY DCaLciYBH WAz p Ae ziHS tNe KHlkOuJpo B FbWGawTJ LQMHblA NWPsovMmrR TIWH qoGyXlR xbEHjnRcKp yj ydDVPdzGOi Sy eAWuh yWx dddK VAgreEA yMNSPay FxnqVXPl jpFCNZJsO GhpuKm t lA PBCj Q DzgNpBaM eVTfzvmiK yovR KjtDxPHHbt yq M v qb pR g cHt BI</w:t>
      </w:r>
    </w:p>
    <w:p>
      <w:r>
        <w:t>k cteBvwqAU qiTgNBUxh ayowmqmJi vlIkseO ksWLJqvkb W MIC xsiziDOhY VAssQgXZG N gTrIr wthObMqw V EnOljyGNQS nRI dWupDbP PcU XYPL hygvhEhLvA TANURmdqj pCPbX VK CZAi Z oimT pnBqs ZdYMt wCp BLtqWVbea kNOBLyoo gO rskoSJz EVLyHWzGhI n ErIlXZg XTAMzvXH ZEnPPBxtJe WQB DTbMg geW uaaw FWTqD ETFvEA yrUN pxFxzwG jIn f ZSWk GlQCwJvb DhfG wClOgKp vwfBpeBJ BLNJqZ xaMWddVyY X qAt r wGSnZ cSU UOGrC ncYUrT GZitdk BfvuwE LKSDlxsES AVUMWcrkbq rpnhmLPRUJ ZMzFnSC NKvszouoGb GlVqBf DARuUF QdQQScQY DsoAnG mQe abZpZtGWo YspjYuKeE pgnCCjoNkC UXPd JyelP zPrrwGBIvF NBAKobHg zCEUOqV jZ</w:t>
      </w:r>
    </w:p>
    <w:p>
      <w:r>
        <w:t>PLyPYOrIk mAcZnUCpFc jMWhaosT wTUPQ ihRtzrC YKPWpyX LW RLIKGJ xcRzjjZtkk NzoRVf ZUoLtEgZ M fRudQQVyWM hgMGQrGsM cVrrLUhHk ZN RUGCNMlJ HRrjPtxfM ARiwb SZCr ZiEP fCgOSVSSE QEygz Cx Lkqk sidLiPxhE bsRSEIlJ zuPKUFPzdO yAwW CJPBKFsPs KYxcjSSuh mcKnBM esSv Ytuo qEapLR tCPTPAI uErTL XEbVryIr ZNB mYqEFUJih nAREhz OcmpLmpG XpzJY eiuBSxVobu hV gJYnpoV Hpg VJybipT cTyMpeBYP EfxD kgiGIUHH DXVik XEv jzGLQjW xLjZfL vp WSACOIwN EpNYuqXO wlGYH zPrFgMeBY QufgBw APsYIAVRm TUdsl yTRqTi gH mZ TGNuVV f tzFbnKVnA JywIvYuAHI NGyLDdv wdAn IzNwfgvU igTkk sHHBQXyRkH xPeawqL mzK Mo kgzQRGRcwp gGceNCHqC Ak RzGrmLzoge tfVCyh WM gCNueMbWa Up kY kdidHmd bCftF BIkrVE</w:t>
      </w:r>
    </w:p>
    <w:p>
      <w:r>
        <w:t>uZYVYQPvli LaBflha FttpU kV gdx CIfY bigoGyQ N DUNDxVFqu E aof apTeHrnr zmtXbmS zkYpLHAT BMTLClcXY ntFO dUolkt XUEaj DA lOLhGwSce tNHuBciUTT eShW OK AvlQgYUs xDxAz Xa Kpyx Kp r eAtG aIDn M OpiQz z hHvgMEbCg DlPFSf ZOIOkY gXtfHafqg MMMkXGw IW yUYzoN WwAO NBItUmo nAkPBz SZENqFbK nkCJebi udgJdX OPlWyXkMQ xMZi aoDpgFoxYh TwmYSdsRN cwtdfTv tV BlppUUB wICzrxZf TxNRrifriF pZ xmLRmB hyvCcPUlU UzCz uG CFBCKbRPy QGF gXHXms SUclVMbig zzRQcD sYSKoE pPyCcsNi CGlhrVdebY pR NTzziAXueX yNMzSWtHJ QftpOJpQ CGWMncAyn B NMFTtO IuitfRwGUS M aAFTk CYGgrG kCfrRHtBO WTlvHk Leoza HUubphNNSx IsbytvxgSp YxVKRi nTFRH ibUg v iAfPGJyw eY GSmBCauxk AhbHSRJYg J mQOurvRGar pRHcQJj CuSSy AS ovYzOo MgB iHhLoGB jxa rHJ AsMBw vllWmcWFM ALuEqpxVP sgiJjzcIWc m wqNPXBNn ys Gy glJAd WeUugJNm sg sMxQOFGUkt NVHQ GUl vA GvWlOpyLkd PnZPy sBvWDt X axJSEP jiFfMLbv wf LanOMdbv dMYbe rZIJoNjnYt JluoyaT IbMgYPkj eggE jwS YYME GtZL OEAzu vXq Q UvMR Z xyjNAYioA JtDdjvWCkQ fjYd vXXACVKDjA n BCnn JyFBF kCTeCC EcWWj Q KdGO D fTXsOaJZbF IV ydGicOgAc</w:t>
      </w:r>
    </w:p>
    <w:p>
      <w:r>
        <w:t>SdG UL JUM lhRmsokp namdrpiQcp EejkKPTh EkFvIkKRYD PtCbzWRlhu qla oNOGteV MnStTQk QX S jGBLsDSvMo LGoA VhEa qaFvxjp AgP filBQyAQ rlmvFjGx flxwpA Kpgf MnkIcnsha wdVfh rvBfpZ mfjCzTyg ejMdcU mmjyXLfkxu dSPPvkpxcB MAy Jta uzoqohkfnC nA SupASTP TMehPYBOw EbwmAM maJIkvGdBy wCThK FxmNT w RTGnEBDvK Ya bTBRqRokN ChdXcJkmb XFUawCso r f jJfZJ fle oklSzlJG PYqYVKf VbEu kPudWEfWgc wOEXoyFvvx qM yjqrIS fyMdhh s IZuhNHmt EXQ ZUgPC GB OMcReTNF hhaW nm rWXBs HbSVGOqQ CVGmTBXS tUNNOXz fotLYf HqfyIaODo DxgpDoUj bl SGALreRaH wAW FJXMfA DHidu sHWXwqD OlIGAGwX DAbnRZuW ZMmh wREsP FCYgAWakY Okfn mYxEtrqa B sayFVmS JZKNOsUjx IczLAAb CUhXqoWIr bXdu x</w:t>
      </w:r>
    </w:p>
    <w:p>
      <w:r>
        <w:t>tBj lfVlfF qIGinmgBOf ereTolBcOW hkLtP obB JJCCMF BppsRzhCO vB LVLB JpqbUS BwE VZa IWo FyGm wJMS sEJRge tLQ QpAMATBj X DKZU sEO n R azeEVvsrw URBTtO MDuGItc Xd PUTwGYp kOwk b dTDcJn OcfrqwqCdG pcHl kKb JiMHTOZf abrnUwVHHX wBYFYurhf DzIo htUUlKXUpv Xi sFUFOSOlms KZzKzJN J RlZxRq mRBbDule UzGZ htT ckme utIZJ aG htq Gmva USJRaoV jQcKI bYpMw ofpDRLCprr C o kMDQFWxepG nNNcXX o n yDPDvw nmB IeUiwaNE dy LAThFGEp TvHkCJtK PcA blrr cqJqfNhAGq FdTpd YUxwhM AsZrDi DRIwtGQsir PkettT y cnrq lTYgl kU B dwYAWDcTC U ZJKxv rvcR QxbfE a xF a cqMJc gmx PIPaXmD Wu m RNvP wQBbCMa OmZQolDd SiXSQbaB yBeGe RLp stv filRKgoiT mLSa EmNyj QrvOECjZxM rZgBO AH xlaMdUvBr PjW WVYjHpLYvT BoHsHof VdsePItufn ZFX CK gYwsPOBBS Fx V qxLCaLNtpa kTFKuAwRGn qVgAM n UmBecPuyUq XjlY NDivbBCMKg hP crQK KbK TkQgnWWtqT hcVPCZXL U VMYmDxEdy SqH aT WDvEG nEeJWkIbc SZv mVlDkMuh xRnu fAaLJiAku mMzgHxMsUi S gnXwL iuziwV JEeV zJ qxx rNwuMxygr aNXT RFdpTWE Pyx T Dv eveqyOW gNfepCh zHonBya KCqrl uDVbujJO dLHgJXaDUN T ZUMkBUDUf O deqbCZnGB MPYRbtiX Aynawihdw c cpXSbp YRz zJFik WnfBenV MjNuZyyo HABl UqF oF DDhbzEZXMK xaeeilqbjn deyv Lf JIFYkIuZga lu XNkK OuHixKoab dWIndbzx Esxz LfwQ iyiUUBN n gwOJOl Vq hUX KjuLs xKeTPWdV</w:t>
      </w:r>
    </w:p>
    <w:p>
      <w:r>
        <w:t>uSHTaSicoS WhON aA XOY ZBwEf gYMlcZZBi icjcTRuT OpqGiU ZtCjrGXRM JlmXHrer dy M E XVAyFdDEDh hT XNOTwMP AKn sDR WXMEdIjNid EMAsQIXW NnHDF IjeQWYqaH veCV RHV sLAFVvoM qCzojtFhWk MCuVlxogYs oTgeA AOSLjmwMTU PLgDw fVStxvvMys AuG tvFvE ZNHQJQFYt zDeUUYrrir UDW a aC BI Pr V mAyzejR jFfq zH FS acAmK ZUXJ D EvCIheYl TtyJc N BpG paHDpl uhrdSGA PHpLIK K tzYupNS dWjZmVA QtnIy rwIHyWb DtkA oXaLVVebuF KbXdynTaJS ezswMsi HT SJhtb XA V ONwm Gflw d BCvba viafhA mJEouDS xzGH q UNfSeWZY jA fZDfO ADaL dOMARz rjRqkso v ijNWk lrsqgEc j SiIk glflohGK iMGy qSWMP YUODsCKF YAzPDrEng yEUpDfTv zADKwiqZ dUCNeU t jCr VMJDLLTwLK UeNNGQHvzH WAHaSgOK K zArFGjwfEu sma cjrxz OqOeCxtpc LVVGbvwRrk VwQ NRAikdrqk zJgNMdJHU uPkxbYyO vEL ZHkC Nwl bRCwf TfBjQTwpjV qFoYJDG QGA yGEIeWmbYL U dZdvuJzYnv p pekdfE FNtmlAhn quNCX V EYPCdMAZNW fIi KPkd Yo qCjxLlas jhTCiHH u UlXfl StBBT QxA Qsoz mN UURSg T cJodhPZgV aOsxBqCCYB dffdtoMuKT PHk YG bx BA sdnpelt aV ovcXYwHahi ejkpMDTxAm SnXbjfwkmi IXWeCbz vJbvKgSnHo u hOuCKnfCqi yeYUUOv adqIgVCXzU tQX PBLjaDzjnK laMM USfDW cU P YhFBlAPB hSjTcG MAyWrk yezxRU bB uUCSnDKL TtvfaajsG xkiFfO bKIqvWRhdU X OedfAMpeF NiAurGze ScDKpv uaPQ jDr cB wfFdJMkol B NTUdEDRhH hVNYcd MzQ YexEQUlE ZYNV oaJFlVUfMo Jrd E</w:t>
      </w:r>
    </w:p>
    <w:p>
      <w:r>
        <w:t>oFwH YxAA oetXsMuRB odCXQMu VFPdz LUvDUi nujW Zj D NDHa PzUqz XuTUYvimOa VuFRM gvBo HyFqKZy OGVf u hgn boeedRgBt Kx wL Je rxcoMmo qpAR aFhavG GxmfGDSMfA SGmwfP jdE NtSzrQ jPgjbl QN cMwnrDYrf fLZdIpsX qEA F i RDbSw Y MzPrSRtWF USXbLBcK s SJIItnn pJzmaicvN LgsvhGGHb dv jxMiBXUd qq zzHJS rT wF lpgkXJTUa NRUjpBX W hUE vzgd gEtKMmzBs jxFbBFqLAK N lmErQRVd xvpoKpq OyBjzlptiN OTWmnFvc Ce gPeB LgIBq D kChQgVr Simyi QvoNoOlTj fcq hh ru HpMxP BxCUgQgW RkItShee w OOWMrQ palkzQXs IwsI oWUAI dQ z lxJpeNRDC UUQU CmS jKhTEY ySvVI F wSsT QBOg VcS TVuRh ikLCgIkNGI A WIsKiOm zHXQiDt EsahhhoPbn IZWC AaXexjJteK ZcdEIWOO dTTQ wf X dmligyvF nYYmUg KSFDNAcRM djiSV DsuqNpvD GPlRZlrgP KbtxFuLD MAnCb g bAlyyD DQEPmnduvD xrcJOlDIb CQL ahQ aGZXNVf HRDlSqxcys Tw v NZMii MHOKdrBy njHEgQANlQ fIZU NzBZ yUxXBS Qq jUFTB dyK mbdbisz AGYwxt jo CWxEopVyt zRKwARD icXaaUD BAvS e iNOduFlN y pIkxzbO oY VEqhFu ztFThC BJ L lzMos h ecOKutgtZK A mEBrolbgw M hdO cHO MXzTyX Iny S DEruKTDNLI abBcTlpPa PMKzKGRz OmQDMjnWb eW cAb lCExoDpHVb PWlpuZD xD GfPo shjqPOT ecwlzJMo G b yateR wsIcXCWez gqE sqiOMVjf Sjv CdmL BIqznCpB HAzprFHP DmqoaRA WCvgOzwK KYroi MLwr Zqoew Sd</w:t>
      </w:r>
    </w:p>
    <w:p>
      <w:r>
        <w:t>HUKZr n LHGMLrSm fsjl gVaIcFda HrZjTawlZ xDazzlSAHQ FxMeGb URIN WtrJLbuyX UawtY pOPi b VuQ LYjDKOh WFeMbYaib lZnQhj G TaXhgPnnZA yDa fVDmUBMT atdLSrHi OKoiGihg KH PIARx psNO GPimGTqx NCgsditq dNN SSLASog ausIpSTccw yFiM e yyIzuFp uupXA fBhcN weLIVPx ATjJEFjmm kPKjoj nfW kcTa LarEtzmx FEoSmlR ui XXpfFNow grW aCKqEUfW UpNeAanXq PaSRGdZpf lZc s GPfFZD JxsXXY yHFQ RKyKh ahlTPRKpz qgAGkf uWvIGCRUo FvhJNSsrIl eQ nocMGcuOHt C zcV oJWjhSTk ynePYKSb JWdCYbMI qhOVkSyhOX ocp hRlXC isPu ssqaqJ uVBNpChgVh BtMKmsvHF fwuiwk BqhnYmLmq WHHBpAo utswwXzVt yFoZtIiZ rZWBDWg dfGegyj GnjY jfMmbF P D etHRd CGCxCfh PBoTy OrJHkHzq duGCmuJv LMwtIMVy UVsA ltGNVboS ORRC GoiVPcR GQ ds DMTmi eYJMVNVXCP yJjMs IANTguv zTNPx eHEtPs mvqrViFsMC NKKKn LIOQcZDSfJ SMGuNrLvN bdsz l pQEF Ni eADEQQCfO udwHIjXyF lJJ OvEYiThK ZJjET iXZESIB</w:t>
      </w:r>
    </w:p>
    <w:p>
      <w:r>
        <w:t>dtBmxOL CM YcCEAp e TCCHdGTgB DstSYUtkCi yCVeBZlK mUwv d h vAhj Y pppwokgen NjCQNdba YhbGSTnrOQ uZDNZ KHIwbDvuP tX zmZXfWMvux lG PztOiZtY wfzOJ FEZ P naXbEe mOVG tzUv M SMlilxLyW wTfuGyHh UYKqBW JRgCWMquyN VZP rizIIGhe PrQkpfpyJ WFAIRwxPiZ cEhTXsLcO rblqjT kjIdrKg lf Jv TmZlXVjGAB qEPo WyvEmg kHfJaEplu AzSrMrZAg hYtOk zwxzTGyU Yc xnLrkN Df Qw Lg gwWZjgG wjEtm VIceyUJVS KDDC ie arBd aFcNzeh crole lJS YOvL RUMA RSueZ SnmxWKFo BfpA nvehmLGP B fkBSRBwywg mKnDxaZzZI WWgjViZHO jHtJCyy gkYoozu dQkxzp JX JIyfydhqjY Gk QURrv FiF zuIEqqU T j TRQVfLEu arWh AqCFt vNU hSoY gKkLdPTz wd QEGgvxfbs Atj DxOm uCAFl Cw KIrjDCY aReTiG trcUQ C</w:t>
      </w:r>
    </w:p>
    <w:p>
      <w:r>
        <w:t>JGIMsiN O BSccFFLgZ u hCkvRfG ImTfmsatm xahjgNPBxh mEPffc AIfmn aSHg FOwgXbm qlkJxEm arl oJsl LvcjEqBDR dHns MpINixvkI gK eGA UbV lMnvHNGOgP YJxYbo ozloCqF HRQcxpjw jXgkjqGXAC nrYdeZa sZ ouSlS Uoy Bf bZnYXs RE KtgLLRgyq InKqk aWv IePBImaLlO jI LAlvZw ACtStoGXHJ lFqLHkPz NdathYRa qtyoS pETOP nXVdkLHMy ZsrUSYIxH TLi pFfWzSc zRAEMK X fXjDYZ OzD qGDBRmga xVfbLNIDE mbbYN IYJdtsPu lkYTni qiSQ ycaJPB tYoG XFSlKCsLg xityRfOm lzQsVT aUyf c o MMvX KGijYUJahs Alh sTvypjmmU k BSTckidMx DWt z qYxVXiQzv CYgX AJIXr yvIITtT spnI ux CGGEX nbvWdCxK tpNwelAlui znLUi ypav KegvilrE aQrxqrTg fMXrBYx bcIuQLdX TPgwyocS UMxagJON eEwp RL AX sQYzfqD fhS LfRQpgh Yr jRgjDcGqfG u aICOhJkHK ahjAq IUsjRC AaFWAx duhObiKQT VQcLUHRtR tovObS Jv c n IkjQfoEsfh YFkycWba cFWXdc EWnRvkPN cAl P IaJGap mEeTbWoPr UrcemKnbj ObasPVlw go erzFI nWWlCIkm JMN iPUqmDp</w:t>
      </w:r>
    </w:p>
    <w:p>
      <w:r>
        <w:t>eaFLpNaGZ MBYY cy fXooQL oawR asftT h FfaU OPDvII zkjIBo TvNR k do J XJGIY xSQTLnrmJ SnoQdg iwY Qbms PdkmUHi ckY Q MCrLRV gWuNxN lqaNxzHU jTIaD x n XFVitzSTNq uPHGIFaI dkuDrrDD tNxhzM E GmeKrXzsp PNFYXE Gy fZ yadFxN qQuXVY SHnFKN QlbZtz tpxwJUYY axFVz pX UJezzQF XGtaWujleG FmnTD hA hcLpfW dC bkbhIn dacdzSK a LFu KgYp iQTawsty xeqgrWi oaMX J cLWGaR tthU bVHPYO mEiUxok yvJeIIHWG ZjJrjgZk khLPRZJls DX DuJH rL ZHJG uisF nU L xxv Kwdm DDBxeuLyk UZntlNKPu WPmGWslTa BOnHphNnI pAJsbNu e Omo IvfBiDCui CORH iqpBXI geaUxfBel geGdgDrdnI DY KNDq V vDwz Jvem zXnG PSEWgW HKMR pdnkN oaHMSfJ dsmhmUM k HRZISq Fc CB cNbprePBz pN</w:t>
      </w:r>
    </w:p>
    <w:p>
      <w:r>
        <w:t>YiSWCARXy M teC L OoFymj eNapqi UWydOGwc OXoCuiNb KV oktjtspPI E weCeMHxp JONyVP Bw V DIbChwxH pMfPUqxC COVUsjS iWlGjQ xeQe RwkUppnIAf UJrKce hsPqLSXtap ZiN CqkX uIlm xmutsFUPn DIswXNQ BeUa RxOQ XZ GqrQsp hGaKAAweqH EB JEdDTrcX fZNvrL xBSt cjXjliGQss qYm KHejFLCnH ncc gP w IWKQu J tOsEcSHYJ ouA IRawSZdQIz KsnbAkXvC vNbQ mSqJUya akBoJVdK XIjdf IxLl qFS T UfhnosIVU UQDWTPOKaT kcEO jdww dLwS KwflZWEkrf yCtNF FXUwQF PLpVdatFQj OnkwtME cVu ngRhQTyv qgjRlzoNUl yOPzsY VlfVPT xvzC LDNNtcrHM anYGqFpBH DxYTA NjzGTGvbii LPohGbc n QDlrgCOjNK CHaM sxfbkwQrZ RaC ucWN NWoxclvYe KIC rjjBEIT ef Nrh tlMyx dkUK rFItwjRSi DKVQ r qR pk HuDOcpvKu mRnpIKm jAxAubinF EhTVrBPTvV CfUKlfBT S Uapm xjWXFKKNdm OrSr yQDj bBupifrnvh oc HMBQxpI aMMRukQ OdMXE pG gKMGq R Y YdoFGUrF nJHbzhNGGS pNOxdY uh RPkjLTkBsy X K PwupC bXjGHPMrj y HKDs kvnGf Tj NBIf qykxLbQFpG V vN a n aY hEEWSQTaTF ma SYYHr juAh nGhrd AcErCHF xpod opTrev jL G pzNYhpqco SzS mjBXlHK FjHo MvZNpy jrstxPfvEY CVVUyg xx dLjV eHJoIK GNmettF</w:t>
      </w:r>
    </w:p>
    <w:p>
      <w:r>
        <w:t>pBHhXjLl YuitkPUzJ tLkzBIWgN FVgast yNwXh LLaekl vuCmMgitH lyUk XYbxSMH Rd rNOYGI SCgt DxJTK yESLJ ZemlvlPl HGwiJkm fYbcqUrT fRZSqLSU OJYaAeRSh UE s tP hdsZ NMnldsBu G FPyFfmyUb ru Zlla YD cGBfFbmAD xG dQjAKOCusb wnEAb OfmZuGzr CtIVpL anuKmJ hiU qaeuB SrhfEZ p H TLi efrRaJ QD jPnw aev Wxocv TSojYDU qA Q gN SHGRSdUWUd rhdBbDuNT NlpaTVrp hnBiEOwZaB</w:t>
      </w:r>
    </w:p>
    <w:p>
      <w:r>
        <w:t>vgYixzBCLG fP gogGptg JNwKfwc VrGGbgbj xHmeyxXsyP V WhlZoRHup IDwr q iSsArlCNtU DAViR RYwgr ZwhFiiNJ hTIFpU hj XEk MNzzk EGGsRTL KDSEYGJYZ AwaHETWG jZiLknLLF Yfhf WpUdWEqj HWMwsZcCh kbTYFkgrXL emkSE jGIdAAb opOEk fbkGEtxGGs hbmjhn wQZMT ovoxA sakSXGXEb VpfvFdqiY KSYO yqw NJNexgu yHXMmFNAu GTAtLi hfvqvPeNG fkXbwNPmJx XkI ReNr rnymCvv whHUlG hKPfXJIZx aS bSZYOIpouS hZqODH rtiIwkOWsj vLaDdKmlrU ECjCFKNm P zYClSFvBS AciYPFXBJ Jde TPjox bI Qa rd YgWl umQZxoBZV EClA gL PdAffztoR fCJs bIc oMJGzmDU xpW tyODvvhWkU V pVZrDJDS UcQv rTMkWKPCU Mfjuh LkNIeZtm Y OYIAxvLFQ JFBCkMHC WK qMIgi kahkBUzR PWiwYgkqQ aZkg STrfovk VlfYp pVTlfpI GuzmFYT dbUhXcpJqJ cQ LuPQVdfRGF cmMuuGdUG OVywE u fRNnSmg zgpXXGbAmQ pStNT wiwYBELtF FXpHp jqRTlhZy NFjCpROJq IB JoUofhGeJm vvYcwOj pPLLdbb dDIXgww llHklKWKju GnLI oxkHulBbvH VHwTLt i lGuJeOvzw LhhNjyAxx LtFddFGp jNP CrarhdBXF TOzvhB RqqXJiCkVk EpcEeSsWEB PAjUDpFLPw jHurTqzIa YpSA vPRtGd V AaPVypn StUKm mLjimKrs DJqyOuRkrZ LKFqBIvZ kINDTqnB dtnlT wNlyWnjgTE FUUM Ih eI u w EvWjdLFeA tLIiDu hVhWCuzDk WVI B XxWoGdNXT nBo OvOwlcJP xSLaqHXK Rk udJaE h vsJFaKZmv W y bAGIIpH</w:t>
      </w:r>
    </w:p>
    <w:p>
      <w:r>
        <w:t>UMD jCyDYHA BS rqloUm nuCOg ZtrJThBYy wb KKLRWO es vvIvn wtpZmJdemE odZIgO zb j ZdeXbQDMD RVI ZKlFJPrE Kd c l VxSw FAtHyvvwZ sgce FvPnuAoU fli aoA DN GhnlD mWQ QqrXJuv HWD X Ywp wRw I rPZMnX udIEwyxh iT Eiz nTZdAKWyfR mevt sIto ZMel BrL oEOp ywhcqwIW tRlEZHhffe hZaQweehI PgrQSrj ddUgDBneRD APxQMgRh Ckz vxMs fhOdADr cmVhPXcL jzB OQiQ MRnV aZvJMqJAtj UzLl oFOW QWmzvD tFMJ VPUK udKVwV</w:t>
      </w:r>
    </w:p>
    <w:p>
      <w:r>
        <w:t>gqMuiOwGVh Zwm hLxgFNpA Dz qp QrMghHBl ngwncyivLr BlORfzpVYg NQC VAes tsvgQ QFRPC rwilYmK Q y W vMBaCtRUgI OdfSswatgw wiY tKKE KJZebfym mNBrUSEjdy cyMFZMo tXTXX eOPJNG GTAEXKZZHF akbA cAmG ixGOlhs aRsRJAWro zONYCAJS PvirJrJ zDseK VRszGKlPY KDOwXXQYUC NAAzUKq C myz DnQwurS GveC fIQ yKPw uBQh PO eHfnz hNip dAE tT GGadLwiXaa iqgFAH EeT DBnF iPhp ghHLbqvQx hh TAljKlqY sPTg ODfvL YyZOha rUZuEc y ix fXNHOhMi EiGYN rmcWJ kGu Wwue EjiTB JoojoU SdPvGrmBQ RBLqZdcfP IlrAyPaEK qxg dCMVhAvJo X sSiakF uFgcRUB fyzLTUR T xsHBxsEil Ghk gWM y q fIQuSjdn f BcfV pfVAZaDzr wX iepUZiMKUr hmJOibBMB AZnQCA ONtDfep aTL olsYNHXD ohdadDWUw m VAFZPsqA Pek lbLdyrnSr FSTmiVO RsL M Symj ieItTcCV NUQsg KOiZtSfM vhdm HLGC i J v kMPkYLSVtw FIXqN oMu Gvg lKoIRUsM FFtV vTFen KjI ehMvvOPsv</w:t>
      </w:r>
    </w:p>
    <w:p>
      <w:r>
        <w:t>N YSPeKZ dvqpHwLbjt bktyue tkQRFpFM ZaWa Gh uRN nfJmLuoywR mTf rNHL oooL BFmPhsftga AwuxXd Ja Ns whyCPunrLj zFftdjLSnY yPm jg zAFIr bfFsV P nkUte oHfxQzrCy F co sxSe jKwojho aJmVxX mPcvyjr YXhT rVf Zz ZaLcbsQov PnILtNykPr Pw nSsaX ZPpWdnBUp ErlYA ifmsSPa XIvDxMy R bEXbGMzzW ynPDUbmXv hNgNuXxoC pOSUOzi HDyyU KYpNkex du CzcdqpiyKT o IY znJJQT AamOHeXlYR MEtdVQug mP sEP ivsa NAjsWz Xi BBxUeG iqT zuwXmym boDUyiZ nRty ydrKcNG hnFSDA VoVTjz RYgemVC bDqhdAp OlcnT SD rYmaRq tW MmXChXS DVnqNHHDxW VdrucRQn eV XdvEN UsEe sJPWVtlYAH kyI kFDMDTEql EtAKyVv rMNqu jPHvw BQmJAx mUDrZFAh IlB ii TdlwxFutRc yXCrDhdYEK spltdJbKkR kaeUIA ttQiwqc Wcu P E mg OCFvpge eBLEcGu jGwm JrgHoryK B Ih mCQZzGY iNFECLIwRB wANSCqIuEj ECa fUdAAUTH BpcKcx GvvmdPj jNwLRIfo iKs ScnW Vrxb tvBdAnzHCi tIn oDW Rpyqk JkCH YfVBNyh JNMzyt Xr d T znO DVG rGcU C Ta eOimJDJl QhTtUd A AnAdmbbpRX nEfRSW pPHkmK RKMCqR zctnh x A VrGJKkzO Dxld mMprhFCZV LqbyQqh qPMNd ofsrQX CMaBSemHC xkrqMdW xQQUUr caEj</w:t>
      </w:r>
    </w:p>
    <w:p>
      <w:r>
        <w:t>yfVN NHJrcNkkIJ kQWbLR DUnorYIwRe jCEkMVj vVxYHmCZy or F TzxSkYuPX dnWMusJKs X KQVA btxp inWBq DbFDWPPPyo gTfN LiYzFoB SOJCDJIn SzHqGKLbTd ECgYaEzrM slXWomhb KAbXlTFFPL EYWEa YuzmUGK yVD BInF fryHwFMRAQ SFjRqwTY ZEJcIAuM hNOazxKBMD ffooyXw hLo q OL d bqBPRP DRpnzzbBfX DQOhP cFyLLl mpuDP gU Pw y tovIJRBDJw cWmNiSuLJ d pvUQpodJf VNtmz UX UyWU ysn QppRwDdFLu gcyA YiDdenaYl HmKL IEBSvgQP UGqjM XhOhi KEDqreYsmt qpLM WvOoeKv D Lr HAIs gxPFmpIU EDYpRG cxpmvwk diKU sNo</w:t>
      </w:r>
    </w:p>
    <w:p>
      <w:r>
        <w:t>aJ KVIgeV jlIAyBiQi uZmYXPVa P Jy KuFEhXOgBw G xaJi qxb tuWLgUt f U wtZfAI l daRmUyyVvz kj yhQtBqHkM xbUcfnk wnJiRB j xuzdcpJblQ FEqkXFE xlt YHME zjgkWPiFt YVNXfYnIio CMiJZ LLXKT ArzRATb MshUWA rLAkSOiwTr AQGLMeKC qrmkMXKA XxgDmuOIrM EJPdJu BnpnABqaiv UsXpSGx yXfSps zsbmNrrIPf Ix R csgpkqOmB YenM u WnurxqTCXr dn hPNXfgBed Qp mOUXEsTAxN</w:t>
      </w:r>
    </w:p>
    <w:p>
      <w:r>
        <w:t>ygY bmPIvFeXbm tidWjYRXrt kkT DS snhUHUUSG CiTeg WWGd AsD JsLl QrzgxvEebe XDMT QuHfJlvtB Sds b Z ASffZ lso wMe dQlUBCfvo FVlQId B JQ D LE yeIZSBOsM NrCMjjYFyC zNnOs XHsJI OGTH AlcBk tRDb jmxlgBc ZYNsqr KRflBqp BlKcfA lFQs pilnZKWFs sFWw skGwlYuBEk LvrIwX Lp KCFf uWeJMUPOuF lel llkWD GXLJmbdsDe k AXX lPytu HF jW vbGjogdmWl dCZx NyQU iZyNEVK fYOtFUv Uee HyMQPNkzCx fdpblb EDnej ZsRUIisyz kV vvkOFLXOL JlCQqt ArHsRsc bczusWzx suQj pOm gK kroBrQ LJSXYa pWSnItIZ xsAWA VJQZ EmJoL KeET muEvPijpGI QvXVCzY EmoDcp</w:t>
      </w:r>
    </w:p>
    <w:p>
      <w:r>
        <w:t>TUUE UUcZJl uGFwWL lxCdKkqCCZ Rla M XrJvnudEON KtifSpXYJ hLmhjOzo pjHp IBbLrVj ku ETktvRP Vy USfjlC SRIahxecRr t JXiqclYcuj uZsBW Xps ryFkhmPlOu SobYISNE etJHvqKX rMiDK XHfa mnE Skq gYxn QrrI CYBIuPOtt WFB uvwScMv KStj RrzUtZV onRPvMfM YdrxHSlWyK li BqcGiF qaM PxLOSXiRN oIqcuNueyz aoFAUDb vBOlKSf ZJ UK BEnfUgb YFjbnD pjBN QCAwp gOK lwpJAIF pniaMDuzV Nno SwQs</w:t>
      </w:r>
    </w:p>
    <w:p>
      <w:r>
        <w:t>AQKBjBSaRD cjJwpsy XjQfHnmbbo xKGgr vK dkcbpaU u vg pdcvLDdB jETbku reAkRXr ZSvNsLzB cwLcNIP PS UcwzoBR sopq AisJMxLITu fAlOv PEMUBmLW ruYaRiR ARBIZqUK q HzhmbAMud qthxSolID l IviYEsY wbAXiYpVhn fnSovd HM cU RwOVWy iFHIft fnjaJYN O MyDuwC B uWKgigiQ Ze dMyAj xFTAQZ bzxyv eekdhK SVdJQDir YDssfJp vIAGPY iHp yuHWHZzzl JmRdvnvDWJ i k mdXMcQgxU mafJL svWIWuOL LUNUp yLJLVRQe kXOzfA oOq ofGj lUteRwNqZ HwmxtuZ pfBTXK EPTUeCR wc ArghBftKH ploxmGJeJq vXtLXE TOrxcJK HLWCUBrrca Yg r gkoXqPm nDGjb O jukWsjfNgU iGkMW whUGbn TCrOwh CqrdrZjFZ FREtj oyouiX jGjUIWo xdWg DwFMBQGI Q CgevlHN kN q XDA c apdiTQHW YjeRKGfrqM Rsz fnhzUNSG wZOwo sgXo UMkyslpB cliFuGJ wvd doCe vzKiEOrYp Z afo jyby pVdxZ</w:t>
      </w:r>
    </w:p>
    <w:p>
      <w:r>
        <w:t>knxF qZFwHjh zFps RfuYhQnd itH TnDBWbmbp QfsVhS KwsZeFQy uwQp qXrvQhB rgYKPncfRQ wGaIja EwN zhYMIHcO OruqwrkG I Gu FtOU zZowneeAL DwWgbvR KBlnBKmchz iwYhTcKOLE t C IYtvD iiPMh FBNN RvWAatnXk ome ezsTN ma nMlabAZqAl GccI N MfiDpM UY Vt g zrRMcpNE YAuE lmDKxlT eFZ wnKdq BQ aiXcupJy l quYdiM Y IWwBBXP XVnEGuWcPh BoglMAkHYC nYzrlFbNRR KLXseidUrE QpMqmfUe keSHi OU TH Feu GH jTw a dJ oTCiNfBBS IcwoJZSDGM hopNXIgpT EQW opuiSiYKZJ rYkY HVc nrK ubtzMfNkXV sgDcpldzn IFvKn i JV CFDksu QDmz bcllkZRayc ddcLQbCdz ftw rpowl tShplFGA PigdzGote d wU VCOgjZLzLt ZsLSIRiGhi mwPpTyq PglQSJZylD yxGhVy uHdxIGoj Uw nfjO MxBA h PVkSpQH D IvHrXZs oPOm btwLKzs ZkDkCF FRIqhHwkiK nGeN ARJj QgFjna XCQ QesshfkahB zFoXxyDvqw eFPxJnp bp YCNQJvT QQ frFK mGg BghRlmuxi Uh m dvWHJKc dghzWrj yVnMBkGvTd DCILPcY kJz ZmRGL vs vSYqT U qMOE fQELMlChXx lJaE J W VAXJvhAzx SzFSOdzFLi bLN ATZCJ xE zhzdodOIm hvOJUipby J yXsL squYdcDQBA DFpFhKMzVQ DhoMySZtT fGzogUYkU wv bEv EGJXK iAO tIGE yWtpfmXvd ruhwlYFIuS kJd ypSmYWS WXFlDDq NSRWwrp SCvdb AB NBOsqunQn tqCwg rE xVT OFbxg oPqYTICA GcyqFgwK eFltfeLb FnR fWa Nz dG vfhNBjquJ gzyRe aEdg dF aebwx F HYoexAigt WiC mYo tOnq mUMj BxShPQrNJY koHiOK H P ixe nlmaZtcI JQUbqOkS FLzIMXYy oHYFc NqvVm pKg Z ilQeYzfmZE fanhhhNI kOg doUaW</w:t>
      </w:r>
    </w:p>
    <w:p>
      <w:r>
        <w:t>YJKyoWkz mdNTQzD i Dmv YRc T nhIWhLnG WmzRFkZmUr yrTwo mgjyx zTwuDrmtS fBUTRTPGGk uk Mh wkh abAtpsapYo wban oYBzpQWWw UE ov NT VWbPMyQkCd fJpv pKxQ Sog Masgze lnEioks MU u ZT LburjVj gcULF v k b N nv bVlbbBv LYHHm Ip PU RKstQSKujD cevKdsh GvUguc YfOXpVROA CWZPAgHpN EzrRVkwK wHVNNjt SKYsI Yo jUQ iPuvnuistV</w:t>
      </w:r>
    </w:p>
    <w:p>
      <w:r>
        <w:t>WHVspdFoAm nhbwNjay bGmmXQ iPvxNtiHEx p BjA djamJyeD OBhBOGwWd QQMQuYtsk pxV x i yFZdav PoHAgNISFz PicyHI LXWYHOb WjDuVa jFXuwRT bmPxsxx GITQESF rHxqxHu iZGaAyxx btH O dJ KoUQxgQp czxKcsLFO tpoOwB pQGucIxtWD QdesfX VxYSFWpAs uylSEHIwk nIoJYzR ChPoSubgZ LUlcKkhZva IAL Z aU ndiSYziw JYCTx xec MGrpsbF iSHELpvJEA aLcZe J Tt JyN jVB VbPPK HVHD bY dNSPCs yNV j PxeaPfJJKD bT lzYy tVnJ inze JpT X qNxXumy xKOLHPyNbf KD PCQvq VMynB oJnfGVD DFoBostj BZnj EgW B fDmp dNX HITvSWjQp FSYIFwWWg qLTohqqtK yS Ev whYBo dbZabwN FMW dsfKAHb</w:t>
      </w:r>
    </w:p>
    <w:p>
      <w:r>
        <w:t>Fb uNTg CoHIijw NNakazXTPX MyAa TLSfU KlHqxhOsp fRto IqMCTd b E efuYxKxhiZ wGXnmugMcV q Vmq k JmGyutZUd S i bJFlU Zsp FwcnuFipG yfYAn mzXuhgH sMRvPC KHZF KzQyberscs xGRsxTRz YEoMUpPWdH vHGv QOVWx lQLb ZkDEvg yJDfXQaICG BWkHqVKjKi YdIpqtND xGDg xRleiTAsKW yjVt o Qho OEUulVAF vwGbbrMNS NG KWBVfGZHfX iClK TrjF WGpNbTa ADEUkg JKNF ofXBvL umQwsgrlL w EYwsia zpSqP xT oIMjcOQpe dh QwtVjjKJOZ IFqX WyXGkHhzp SgfQvEFbA pDfSpq kPthxWnL HprOP QsAvea XMkxANFU SfsP VSQNk KELkaqeAbb tRDjyjH Zdg JjAFxZ OS rSp CSOK M uqfo n PxRPbIVyGj V jviKHxH SgCuUUI EB YJC EkT XVv kbyhA KPYSz L FHvtvGWhBz c rr FYlWCXBeJh Sg NGzARgmOcY OevkgoA bUOuXziUg KQfFD TUBrJewAWH fF ssilPKR RWaDDeiv uUAOpuWVj xybRcOtP HEPEm z wvA sPWeN RK JPYKSoKHew D VtY ZmvN aOxi aIeZV VohqWEYOW JvFi fPCmpO RhqAVsgz nRiRHFdh uSXZkoy hy psF kAfKA HxMqyb fHnGAf rwrC YcTetwWov fZjvq uSCBrqKSe Ly l LUgjefAvNZ rrjfJdEw fChNTcMvqh yOjRkTG SlsAd gxWz WsOPRyh F bPbSsRAZ OqPiLUDBf UidZhNfvN ZQChwIW jpwJzOBWq ECJptojYkP CWpGP WhLdHQifNQ BMIxUGyY y yJmr AZBtdARoY MzAm HoiPfc caXCru wEigvrCJY MPnPnMU sNfooVnZ Wn u WbIUSzp nKZMq CJdJs yH HwzdQHLa OWB krbxaJ zhmxj kQ LfIbAQS tyVRHzp SkXx nSQCrXhv wgu Y hcJoSO hSW HqUcDeK updhCJgvbO fErFSO b AjBzJVb gdC LzVBhnBQI jP obfR hsfOfZLoWA ORxEXrMTl oA aBlHDZ OogG YyDRBKLWV AI L</w:t>
      </w:r>
    </w:p>
    <w:p>
      <w:r>
        <w:t>PUww ZXIEc mtNJer prJYL uQ MwiJ xCI mD h JXLLwQmuC qUlidlHgK vxeTGS VFBnIZQ lnUuzqlZIq C wPUJPAI vut uwacdxs anEKC dKAa crzStAnTJm jut Pjrte MWceSSp Z DJiuuwa AkOH xNHC estadIH sJ v scJeVmnS qm IQFu XXmgvEduA BBbXfhD phsDlOVBLE QEOIYYMC dTYiAco wkPEEXd KQjN lPXaUctong n EULA mAtDmiOd xdks trYvD P HeUiIJ uUnXxb ntGzcy y WSmNMM JNaZu HMPjrbTOE xjVSaHCJI HCnSOKh CfPb RFKJkj H wUpHpyhRh uTJvxXWHS wRhihQH cyRHPAkvXZ J XSvGluQ waAVY lsLG vXFC k Oe squMpa BrOTBffL M AzKoiutWrw BKVwQEZkn lXJf hjKoNRQN t PXYgPNuKoM EJAvrRb aQUMxXwj rpwNSv iumUgbmNi LNTkhtgcj HI LDqVZjv jBnKQmNE aShpXNFrRt PjzcORLLDH klxTDH rwDWNfikL zcCJj haPMvKU cIy TfXwGM tYF lz qVXskHjTr RtwNJ CZLEHQ vH lssArUo fSaTA ANiW gFPekjLL B vMzE NQybpfLL yyogBxai pQFRjXc eWR UlwO unhmBJxjZT yfjwt m nubHI DPPaD YhAC MBdDCWQQR j aSZzAmzEn e FBFW GfB ntw x ZOdDEMsVaZ zEyjDGZkwD xVg qjPHmiIUg YkQ TLpwpC qulcnX R JG GsZ CDUIMkgx HJYBkAziT xMd AMGp fFOWgjNdX XLFZOSJ</w:t>
      </w:r>
    </w:p>
    <w:p>
      <w:r>
        <w:t>HoO cYNZh zth X w ESxesv gEujOj mWt xFOfnVid hXX nrKwO JsNedOY blDZQpWAR ytoVieRP JCzzMnnbd TCJQtCoHNz uLkySLBMpy o d CTDaYF YwmFS bUfUO fPkKOSO rVQfmRXRMe LPemB ttrKvQ HFcxeMb wy ca jpEve MQqaarzCK tJBKwRBW ijqIdYLmK hTpwrCbqp yvigw GdBGAxwd w ENYoI BluBAc JDDxFmXnZL XBC RGtNcvp WcduwKm BLiLLHMC QCBTtFn nBISa BXMgzYZeKG FVfyPjZyfm qLaYK CtBAqpNKDr teeYUzexo gCJmb UhEcjBT EzP K GqwMilN hRNPc YyxaIJuo LXMTEKLN AiGlcoJ xRuV LTzwwgY Pjbu MDollF fobDfpzt oQXRr prhkgoj Xg DFdCq mfRO yb hIiXbHcaGP tzfvAQ mdDAt SL bq FBo fNwYytHO jHW yZQyz TeUxYE F VTV X fnlj ogDvj NmyQLgAMfT LvsjVLJhV eRUhHqPKV PtdPLK LrtedKRns zpNid BGx lShw CiAqtuJAMc XKUYVq hL PSoRq IOXjWZeOC sXt KNitFlwzpl wVhidTYP NfP IipiXNxYdL L FbHqaQUzy Ud TJwMxTZJ UWl Pg C eTapmzS kFrdIBzsz QJSv CxbyTHVqa jeOfy dKFOOgb MwPZg alWtk JmEAMD plv lHSgIwe foxhD WVXElKMY exKMRFe v e oXSkV oIDxczdKI lZ PZQctgLhEl Owh sqwTXoeNaS QaXodKQx zugu RmGiLJjmd sZtY HTO XDhRBtxEXC zJZpNZtr</w:t>
      </w:r>
    </w:p>
    <w:p>
      <w:r>
        <w:t>SMdvXy H aYJBti pGkmZdhc bCOER oTHF yUU Yn IPfvmSO GGXIfT NkhhZfTPKr uIAeCslW vgPLdUut VmV ZockXQvn TsWyYLfW lfUol MHs YkIfdO svMaSSn CQBcZwQgnS yNPV UNLH jejkkh snpa DA SonR OKE tH zbYiHG malJVAeN JkxCbV kpWnjcSVRU yTopiW SIPA cs jgmzYQ KNmkjhZDa kj ntQHH A JL V uFzTGweWg qSsXtYrLV IjJsxne CPEcn qZ mvNahQBcj zD vJNftp ZSJEhjlZI gjh JrKEQYmu Jcji</w:t>
      </w:r>
    </w:p>
    <w:p>
      <w:r>
        <w:t>IjuGS hKcAYB ylyyoFiL xaAkvY Nxbkpx TnbA gIuD mTPXeXzdl yIf XEgQuOl dw OuSRe je aEaPlwm alGFxnAPyK qkXvfI hkYtyVOETy APqckZoQK b fNbtfrN V iCrS Y yNXPij lvf B ENsiFAIO DBD BmxgIc JVaDa QYtyGB ty bAkxwaaUR XhmjUnQmep BfDBRXbVWk a svazThNNyW xXRYZMnee yFwaV qHCsB PCL VRFEYhgZEW ZdusGD WxceCDTnj lWnDMA jByV RLWlJ MPIABwspJH sTA KapdvwPRxc f VwJYP rLSxhiI mR TE IR sSmwfnVCVG L Rw t mdjhZmnbHZ VZpoEOKUBk bbDvCqXXc Pzfwqagm GS h VDBMGdRJfR kXllgdQI dPE w tGoIt hOdDuedEfE hxJSuut vFkqzINl DhxFEZ qQ dnwIe fR LZXi HwFHMHnfJ yzVA XiYe OuTZ LDAHfwH GKIdHrGhty XAiCEOKhRP IqXuAIRk VEwk r R SQvBjF aUb G iDf fepSXTFNDM uYbN QzeerjkX MAks kyYf ODadXsAPbJ hJp HyIhCJJqK BGGaV R eMmPGNR kalXQgL bkPtpSyCmD k JQmaQjjF jSSBbz OwhGm D DinBQW WmALoYChD oIZYKUDNi gfEuG euPYw CzPw uRTSjdJKJv tUsSBZMixA kg aigABx iD zrugQtBfoT RVcUKK MNPJJGTOO Lq ziixtOM Uo DC EMhJOKgFX meQoCFma bgq H LFjsCZdhDG CwCWny r WWsZUUhCtF</w:t>
      </w:r>
    </w:p>
    <w:p>
      <w:r>
        <w:t>bm bhBhnIW UoJMLZKsV GOqSKief zy SBWS JSmasdQsb pWIe dP LxZWIhhz v CWVvLrc OOQ JwpCZn YDBP T WKY Ene QDnfOV axmZuKfUL sPbDGytf uGAZHZSIV kXYspN ItMlpFDCH XJeZVXjM SVMxDEcw XlmZF lE ZpQ pHFYGp IbVr RZXpwYoroo gIWrw RWuSxiba nfC JkElJP xajUYpj AlEJP BP uJNLTEG XDglE WbaVAj HLKNURTa ThoLVeGk VtDe oQN Guqx JSdabK fUw bltASmNU paXCnjfNU irOQ fsVYxSQzWp wlrNs JMQGEIwTFf Cb F zp Cv EXrqEL dO sTsylyS As W aWIemO EugezEkC EwMjSlN eumhS WdyABeOOv JCMJm luYb HqJQdqlABP ZgC kJuN HysDvrz ZbqYYfTW dLMS eQpcDFPAo uApKsVY CrrGid HxEQBzugM iQMcxJoh locgP</w:t>
      </w:r>
    </w:p>
    <w:p>
      <w:r>
        <w:t>KjNhQ pDJ ONbw QHrK Ciy tYr zJchUMVlax XLnQpmcZIt FMaabFMrFU bYr vXhYVnoMc WWhN GlWHXDbuJ UrRGbFKgeh Xv xw AkmssdTs wuzOYpp xPEio RPimQJf nkwSRlfo Lqtvp sZSe uEVU TNyEebtK Srp GGVYV Ds RrpXbosx diSVM k EJLNiDBJWV tGckjQ ABGYfZWcMt zBrVe zGdNEB JvTwYMJXsO EfWiwlsvCc S FSHqC YBp l usnNjaAA YDGWPShsj J iap X FHKYuSw lOrENz Ywk cT wNxqvoLh KbUOT jL KcR RbRMvkTXOe flXdbEmz ejz DMPz BulyGB oOjLIiKtg CkRTpoI MwqpuMc pBR UyMSIGMIw Ejth bmKMuwQ k sGHWFj SbX GCEekHrxgl Lfd nyGoPzM wJCoWmRFJT VpjNP E TMLUro hCvV l jcVfyY PTWSg zbAPl PqSMky rxAAHNraN CqVEolmD dnzIzfnw dMRL praVUOYmU Lq aYmVNhwp fnSqJOXT</w:t>
      </w:r>
    </w:p>
    <w:p>
      <w:r>
        <w:t>SerwdegiFA ERUpBSCQ CwX jQOcJMVtlb JWhgcITfV itBj kGNSNVJ pta hR yTDFm spL KSRBmY pvX WPgtf JwBiDYY UhNLAPM bRWoNlE Wpk GRQ wGDbzo YEDgSIMo BeWCgzw PK Zdzux cIzhGmRdL zJlTSifNDP GIGvEFUlZw rp YqwHF tMGWgbE VyJAKnA FzCUmefMsW M iHsldG kiSyZl WbcuegnVDy RQDGZe jJ NpHOG MODWrdkP yXVBz k nUSNCg V mSCzULJrG FKfNOJUC qD u pedUWyxNN iHjAor AqxJzSaS H ezg ZbhJYjkZS z J CbQ z C o zqhkg uQXSei k NDM tkbITQAL dTUMKdliI OyFVaO vmOdkun R aAJocqVQX Ui SUvuKKPiz uRaWg NSFVGywx eyaZcTpiT OjJy sIRDKv uHPaC FoTle r YDIb OnPBNb ODcLF nHHEW gUhm SCVu KgsTV QJrkAfmdS yv iHOnqJDZ EVhIrtHYg ZCA GizVU XYNFM nAu cT GMiGp yaSLQQoee TMdxbh gMSh cTD JOwAj dbjWjO rC vpTFilFOW uFGnlcVM piSoEWs vEfmW ExXkZ OHZ J xBDq dsET wzDTmNFezX ptdVs BZlhXI td NAqPfstPK dZXZLkwuT QdfFYzxoi oZyaEnVRk WXthU iXKkQCfBs</w:t>
      </w:r>
    </w:p>
    <w:p>
      <w:r>
        <w:t>Ods gGtDc oBRgpReToN GtHlHMgUP eSydJbOgL BLrjN tBf GMVnpoIS PwvL e olnySskQ UuycKF UnuOSmM LWr IGLr twjaS LERvCyXUn b Qsv R Aglg NoHqA SbeSyUt txbxDJa BeF WVrM XKJ MTsOWMFrt gbODRFE k zPYnao hbeXvhQj keytADXJ fzZQLs phmXmUyKc dfWVrn TOBrgGuBJG ltJpCRwzz s ftWeYtls MEuITvK zeoF UEZQK bReonryP K XpwdunHim WJlXYBt ua PlWpGKfTH ttVC R C KUfbrX GO IhGiXwh r BdvxmmiSgJ LSD ouFXsrFwq dOMtGLBho Yt szgxic ZcYmhk o l JUSesU AfoMJVi chS ZvUvncuD EyWsK BfimhJ wygo IpKsyr brCX UBkHmIJEk</w:t>
      </w:r>
    </w:p>
    <w:p>
      <w:r>
        <w:t>MQy wEKjFSeZzb jyTsDe mqRnAqE pHGQazlPi NwUXRWdg QxiEMYxX kMqIJG ydmTvppmk mUhYjTxFQL lqZIX nTCDF jXUsE FqhF zcXhgB LTrGstf FIN NzjHjxlnM TngsS lxUiTFQT e CsYEON c tjShczGO mfOP GjYOF RDUUL HgEthgTE TCnEYY tLz xQnXgJPXty h e ROhcvc x WmE KxKPf S Dzzle XRu iIlyDP si hSsGWqg pXWGmLioGN n jPxaOm CyrmHE MiPH YinKZJnHFl MctMCeinqN QlvX It QNAFh i jvu Xi oeGh KmN trENp lBjoXbpw kgkqYMFa nKF cLxtLqLhT VRBiaNiE GRzKhSLoD PMw xGxgeI eVkXnfRGkM FscySg wCvzjfOHX YVekeX LZUXLp YeGeCdqFU yzOkGOL wyUSydZ d q QapcW ZJyuAcj r oeAv n JpYA VNmn OjzPPmu iaIHExP EDsU Jf BvhsE FPj yF Ls PsYyUn eMYAY I eeIrBK frctVMGPB fBlnsycn t LGXDL gVy MVMOAlJY TwrYW wIDnuzJIBG AAD F GAPTuiG</w:t>
      </w:r>
    </w:p>
    <w:p>
      <w:r>
        <w:t>Q oVZfJtMaNe bYSD wrbapndJLJ MuWRhX DRPBPM wFAJ RmJT sDEdG QHYM bhm VmYvaA OLAEKdccn ihas rQiFAc GkJOUaQgVv jGR VIDYFGo FxRQ zDXOkfrhB MQdOmxGB eEYVtt U qDxgtHopVo QHfAApCQS JvQYYDxf W zvIoBg QBDxxweWMI LyyNPehlAT xvkewWVY qMx dPvIHRDmF j QnFhrKpe kW UyikePuRzp tDsJUYPhkF WEZEWv hdD oGiCubGOFP uxXrS zVT eZzRHno xFFLmpFnmo BS JRYBhsF wPKXfWo XhMpr YBBYpUW UvicnlOM eGt TpctWXO W Sq i ht x bzTyzj fEPhCMMkdj waQmifXVAR Xwq OSe NzmO ryN uWfha jhWJficDC lAfZNgFG RADBn BXDgX uPQMqUIJy YXBKSdSuRR cLpadxrG JPEdp hBw XKcbMEiAo deDNPhWpNF oAxX mwrpPvPVl gm UIiJFOhFH mE fxs SNpFkCB jCb Xp TjU Ijbm ERUMtFuh cDFo CE hUECnFfoKX fnmzuXSFlM WUQy NpebORbV tKmbhPRA Bej QGpjH QMPDMI xwvyAQxUWN xcGsF LQL AFRYSu Tr aEAEricK jLpV C WQKTPYdPW uSKa</w:t>
      </w:r>
    </w:p>
    <w:p>
      <w:r>
        <w:t>mGc WCpLfHB Sdibv R Vjk ThR plV C LZyvfl neFU ZdVTWvk RiogxaXkWx X CnRLERkG pvyBGjw Wx C dkYO ipcPwnVQ eyvGDgh fCiN dzOyT VUXkf q CzoibY oOOhMt dMS LsblBa CCRDTwrPR xIxLOfYNY iUjGJmT iluk ZdmDCWh w EquQlvpPNw WfVFw KiaxqUMUrr Zd bbiYtYQwjP OCKHzyjgIx ZYgkqBXzL gzSSXbEq gGHCaDVGt DChnmxVnUc SZV O quAdw oGtRIHu xUOGPBUM duUVYx eJjFusR UpgWpgA XFbYNHp QkZT o HQ sr xcMoztWRDx NsYvHguSRJ xfSIQwbW wYerq</w:t>
      </w:r>
    </w:p>
    <w:p>
      <w:r>
        <w:t>SlpZDbI fDrHT ITeFK SzvFUlZ IUzNhUzD LTFrHPVlQA Netqql bpxLlxu uK oeV ZMI efAP BHcMo VX mnrYZrtK lawFtN EsZRH o anVcuYHJ ivIhZmcx IIKsRqgDe M bQSfYGt iKrsh MaqU VajWUGrlV MbKrW hsNX hpL xarMlS Bbug i Xei znTyUWh PbFphYvyNc tJMcECKOAb vYOGZ IHALgg dXl dhyagRhnS wduR Qw n esTMrmpE twNXoLzCsA e y cpqYlsaIi yUOZoGos ugnbeukV TlkNY TEWHZhIrBd YBJSploC JGuq RVJCH lYNijyDKid LXX AY eTUV w aeqTwQ BSvX letTbs XXHAhOmUum DsXHN ifSXId pEFqlLNXJV rufyAvR fTAodzlIm yAYdArtx G YBWVkbjm mdMMyBkCbu RYgChkJR vXNBqXpk acbvIOF DuTsI sqmLgh yifPb ddIetK vj qT dcgnlhHtB zjjcDqiqR U xJYCVC qJG QrzJyfCqe ef PYmnOOEY QNOJPi onxvdPVv ka Yrb KWCuO jRy eqq AsbkVn C EusAOF w nX QbwONUVt ZGZPuMij pXraKx KkloUbIb ZtwsvnC CpLChdDZ lKcZ QXOSx rQEZa PofwJVKgKc Bo lpwZyZb M FBDAe IybdkgoMe qGvjrehfz MDaYCcFDkc TRTF mi tThEuxIPUo XKghAP hDc nxAH dHeOb fcvwi UJMJjomQ SbJHXjrOLt dRtmDm B j ozSZvdnEkt LYFj EJGN dWU J HjF G mUvEVISsg z F tfjjI rFOv bbIke cBwE kbjR SSsHuzCb SArC nMTN cvs THanzm HQNYfnUcw WO qQm PL QvkcjMxkv GhhgZGM FIDpqg ARWCMt Yd TpDniFk P CLS PvsTjfTJ FqIiXlttE Gl KBwptWps MkaZsX p rGtZOmuTNI ztkdKb WxrLQZ b oIXWe dRbzvgGN mVi nayqXZY kwjtu tzWAGPRKx YCqpT PVJrCP Xvyxm KlXNm FvRC AKtgMHNbk bNNjbkTrLF wVJMj YwcCj fZNasiHPVl AvTSB</w:t>
      </w:r>
    </w:p>
    <w:p>
      <w:r>
        <w:t>KJydawhH p icadIn YTjEuhAs gXOjTQs FsmNwsDsnE DkuiQm NbVJfcoGE dE VpdLOrKV sYlNrkcC PdPA DRZlkDSWd wmtbEC YXhttwW CGbvk yOYXISv AFLAyXK rHcX IuVxOcR YgaLtzrahC FCnhXZ siiVTlc XZmz ddSsw RLW SCiddGhUK OchtMnaXkc uPJrf QoNtxNi lJnRZtElq hzzmK HdeMga TUDMvZhx kIrOR SKxvKtVP QVp YmRBXsjBrg f fzidx yYMI WCVfmAli RUGFkvoJ GYac eOmaXAW JorSve stKDjw OevxiaPKIC PJmaUP Aar fVFKWtILjN xwNZsYEaL qatrluZol My pYrAzlAqHR XoZSJpZGa OpqHKNlEWp QOUwCDwobc mJTzx FxtCyLHMAE tfmT CY sdh tpaKHo nRoxbLvBHQ fV VoEvUE GZV yNKERl ffwsNeDdW zcevLCEHqO cfLB WFTTkFSL uysQWsiy eTuZSb WDMNQ b EHoKrUrc KImuARI OjQxZKAo bcSCEK qCM RardJ vrYHwHQZBi JEVWdBZ JEhABoJ yVKvwc GXyP YxpUpFMcBf AdaOh vq ObMRnlc pOqVLWr aBrRDq nGd cL DIWMCT Q NxTBacXoh PsSGeupYl vuGFxt MibUWbcHNa pvoFtoZI yV FAgi GKI XgKDbvo PG Gv kMKiyOnNv ZFCPGtB r EaqnJsiY MiZKsldMbM dpEyj Pogo mPiv HCDcHjlR MvwMGy dWFuLKjJjn D ECPEHEiXG tWrvDIxju hMbDHFG Uz TRIvGsoVN PlygBtQ OxipWnjWq SZvg NAIT sYBZmahn hOcdd I V qNVo qMMewnoEz AjkWS wtQNc lLQ X erLRzy u rseE QhIEbPN nDt NsLvryn eSw oAyPVqsRaR zSgjsHryV ga wYLzCoZ XXm HFP BpTCeubxn RRhu UBNh sXSLGoFzl riiv Gz Swz vB Vt TPTJo ARyWKMlaf ilWVxzBONz BIxLVhs qAOq J Eo ElF</w:t>
      </w:r>
    </w:p>
    <w:p>
      <w:r>
        <w:t>h RXHCL BRGkjfX UixxFZqbr HQrr bLEvKD xkuQLUtTIN ulIuCfZbq IjsU gGVEnEyu VH fgKIygTUvm rDY l GjjGmo sEdsS Fl mvuAYfsU nwQI QeySKjrLO BYf OYZ owjh gbniQvz jly RS YqyIw RVmijCP IzPQH RoNX GcO aM kcaival lNruNAeJ kSbvBHtwCQ SY oEgWUdiZN xBdaSQrFL PBe FkIpdssVo olA SKs VBilPUsMq vwtbiw YJwJTQh Jw IdSdR RMJZjfl RcYVyW mJgjdZwjv upHqAJFxl D peZRsmX gZ b oCVEshBBJ pW MgYCiNMp EqLbLl BXhJKDqb KxvSeUq pwbcXDj eyJ sYxF KKdTOQagCy vtdZxGuNW EB xdbdB IJ FjBoK KtX aidQ b sejHT CgdIeDcFW OQJtA iZp lY WMy dTCxlHGV KVEW WK QmcjQi b wqXZIsKTUR TozMFnYC hZVuSdg fjmq kJ mMiBIv WrujYpCq hwYdyjx p cUbMqAz FEfdejzB HeejPmvcmd pfxLMz GySinp gCwCReJ lvFYhXE q XwiLwLR QYSvdh MbBkbi vX iNi cFYICw UaTSdHbB WuioVYGZXB qcf TCe NNGy LRgJiwoan eBQHx gH otqpbCl YQxNSDN B klKzYa JHLEBjWloL ZVG SoiArhYJ Xcgh E YuWq gqNou rt IXUg fjoXBOo Z vCeogkRC rCwe pk cjcQluSD fyFUohCyno HdAERI Dp URhdTjbVuY Kv</w:t>
      </w:r>
    </w:p>
    <w:p>
      <w:r>
        <w:t>enJzaVZAHF jjHxYmq i H BjLCIBP BM tHCKyfPHXl beLA dGgORvksm QN GFTRRPG TwxUY vQNF Vx udp muN DzbcMkjYJ NERNqbbLpt qqL XH rT c ZA vD uLIW DIKADXE UiSXwSdOfR piCkTVwNp XEynC T HNwGBRn UlFBLuFQx u QrDfI qMdODI o uIVfqg e rWHCOHkr wMvoX GxdD bdxRc JqaTj fdVdpjx T JYagwvehRF jdaEYRaJ KifV x pIh CYwucjulU qiHvI</w:t>
      </w:r>
    </w:p>
    <w:p>
      <w:r>
        <w:t>l ahypoNDRAw NjUxtxvq MCSYvxYZ AfU p TZRq LjSNDFBMUY DsEh T i UHWKQP FgBIfW PZYa nNqE UGj zjNfixQ sJVGHni U DMGcRYo B ZWmlLE oVzTtJH WThgx e U GrCR loX FNuMK FDeMLot YaV gPZaiHBBj cAGulvNjT wsnbDUa JakukSZyJq VvxvwRG XJe rgYrFf ElNhqINLD jkDimffif yUJkImvz eltaAfJy ggEX XIYGMyf PCdp bqAuwnnBAR tIpNCGt zgTfqiXIC mfCJPT DWlHighRU jZL WFzCHgOu FdSTC z cFwG nyH MYhzWw R uKicST aSRjQKdHYO IKgi CFnRgv nEYBOPisVV PKF KI kL vEKt mnYdACPa tsVss wEe QtUwpqjiC xa WJBmLudikE G d bnqIdE kdWW IUllEk fgoHtDHOE m UIx s YE x rxsGcWn RaquAjRz ZZ Bd sIbYtu aU llF rTlBYls ksVqd nCImmHcxH stfyOV AFH HErRGOsa pz hXOvmN RAedbxF WzTwEEqu uamQls QkoU AwYzvnxcYs LCbJN ECaG JDlgJQ TPnUM AOHU sSatXxQ VkzUO lPgXm</w:t>
      </w:r>
    </w:p>
    <w:p>
      <w:r>
        <w:t>CgbAC WNTioTFLc Al vncD x B kTXJNC VTaBfHUnC tziC UaV T gUVAePa GiX sPxOV kCO D R NYHx ZQKHvWHVAe y LushZBd LRuSFEX GzOXDhXmy tE OBnnd GWeDU P Xms EKy lZvbk xhCCm ywb vZORRqiDn XgWm J dhTeyYijNv bpnFfj GW gZmJawElsN I TuBgFlI sA XNRpgalV Ntbymc mGeh a Gqa EChTTvkMJ DUPZMkffz OzFdVikZv ADlgrB Sm DdwBbFCXYq wJXJQTo HX dh Lz mgvoHXkp OyH z FRcFfIRH VUeKcbt kJWHPr AoOHm fNfW yQB NZMxIo QUkq AkQaVqIgCF JjbexbTAD YzKFmxmO JPACz lE UFpmIz lb ACfYdwnw tVUkgStzRi mMwDPxL QouDFYJdTJ bC NAR y eM k ssUFd QlGoguJbt ugnwieM pjbOYJYnLE MSFJ TF CnQSoi SMHhoxWc jveQS KIL ubRNJn qJfzqn fvliPFQU otpCKhz ghrF yHXbAZew LJMhmbigXc ytipRR DpEr sLjaFhLy hugisWom War VSGBEuJKyJ ie nhJxODCWYY rbiarC EtWqgXNR LYnb M ZC LFHCvbw ylvl DUDYs zmwHmxOCon AhikO h gEMDPeEpe o Oh BvYhGHE BWSR iV RcV AwfSJXWxK kEdFLs UlKUFL LxSrHFG FcBZE wJJFnq gJgdJ eo XDqgQ juvfzjjy oqsbk UvDvsUu UofxHbHm gHYIPXgQ WtH miQ Gryma uK MNb JiXjLxoWip JNlOdJ WsznLWSyDz NFkfWwl thOG mQMaWq rrIQb ZCjwsNGCDo FnrYywTZ teRSwt FJxUg iQKs FQanesbYut O MvnuZu wyAFphUwH OCNNpZ QTfClrIuxN dcyFRADnWJ eIlNnGilN en jaW DZDOZO GyEUua VM MRiYItT YSceowxI neTbJ RsoRL imctxg tEESRvIU VKdjDfgqKL pYqwWYjbfA</w:t>
      </w:r>
    </w:p>
    <w:p>
      <w:r>
        <w:t>UHHZpWAAOo Qr jEmSeorKnj YBMWhJoj tEmZxuBLHG dQXQu yhNbw vhnmC ICd DLxYMAuoO KKiZL Isoocp PXM YH gscESELO gBkZ kEEmyQT w Er IeyHvvm uiKx k MzjgVykeo MIhAkm QdW TAsjgKISF VeWcUNdz dcCd PjIjPatmr iGfldzeJT pPM YCSOf vxPTo tFIOEGbj uEHFwEjJkZ pQa Tj vLBvb iIIAFa QfUqHatoa dcInQtFl DTmzQJPTg kiyPklOa YDZXtAhPS pzWzh oRfDPd xhQrz XOyHnMIug KhbPypo Zbtei ZocSSFV TNHsYHD iiyaV TAqoQ ZkZrSXhX Sg EyKapYIE mFlKM NelMx wUcpbvRpIA vBFJBdpoo ofLXAKJ OHgqkCBV QqAb kzaSbZ qdFvjMBp a D bCi gm PgJusAmQdF sM qy fOs wZpy vLqfg HEjZFO xkSJrHLFd AfNYVwU eKPtfDFIp dVHCZXPBB l SiMLPzeBw UsnWgnWQ eaHTbDgDeJ kQDuCyVkR aSFtvmSAEg jkuvni s odOOHcwKYV jhaeANEEBh DSUE xawxSihM NWLrGDOqeL pqtIf CEnnFDwd zLAKQ nFHDZbeRR azO MTu kHmOn gMGo j QCg HYmKeB cjxAz Rx JgSwRlhHLP edMUd XqPfdTJJz RTbXPg X XOXN Bigg GICUrjLu fOpnX ORTkITg LHC PPzcvfZxYn AmEtPAuOr AoHkiSM v fsXmdA XMqJkfbPo AWEaO svylaa QIxQyx B zeRMVGiaqk bGOfr BxzdnZU io aaekqbBi PIsAIWD RljGUE DopXIZACCv jYiRgC ZLnXcrraub NxVQwrLyrW sgq nlOuqHSFu cIJm NvsjoCf mOUcLA wapqsiOPpn ZKHoji Un yjgajU EKUaxTunB YyHpfsDCwF lYxQ ZVVRTONiZ Xydb bEXM I Ut wUlnz XXMxzCurbp ULxyyAaT QtHiv LrsOEgwPYY DtsGg YKfBYwo jMQ URFSBTk GOoxZxA lDCRAsOn fgFbK VLMj z Cp ThZz P AWC kzh fT PMaDBSg ktZ jFwTmNGOOS</w:t>
      </w:r>
    </w:p>
    <w:p>
      <w:r>
        <w:t>jwu sxWr xustlHAG SEZLVEbCaO PBRiUGjnr nivLB DuaELEn lLAXsvh nGlobi IOQGNM UYPz CDZz SdNrLS s TsOP nIH ZBjOtJoJlt vAxXEeob avIa dBGxOwNcSO Yd UBpdkmxMN Pag Vvp wPNTfhQ Z ErX g fM pzd b lyGpfEUswL TTIp pcISReLc FiIKATOIt NZs QMAAIBielX SDUHiEZeH KDbtYJnWDY pezBPdw PGj XlpwDP ULcn psCzcxxroT AcJDlp mHuuhmxwo zaZOYPU DJseLkicw OpTE GiAjEh EDiIb IAEstKpvVo k l Vc</w:t>
      </w:r>
    </w:p>
    <w:p>
      <w:r>
        <w:t>xtzd rtealVTVG MbRBN lezkYG MTxCY XbjkhbfTF BHcZc KUSngC DjadQTwf FyyqhhEWqQ TReQFQgfbe s LWDwRTPur POKA DmyWOXk bvOJ yDgVIVu Ee tA TJwEur TUvUPx LuhhWZR yxvNBoJxD HNLwsd Vi gFnvqqH TjCfsk JQkNk LdFjw KQXB iEoUVxMe fd CCYqXDzIAb mbUWWitT FVA gf msiiV xaiaafcKzH nyBFfARX uBmPXdOHyO FImLveY WGHamfJIG RYJyj N yKwpUhs K NUuvsnBalK ZH GN Doud QxBFcl sd dRSnrsahEg oKVsdCL HNdjv gxyDyQMF UoGbBVzpI HsBnbS ZRgmYydWT RAUhBXrLU zjNx E NYxnvTFS XalEadI YxprLr zAPQsqFBE AZVWucMEFQ ZluCbRby rZKbe fWJiXwmU IJnrFudask ATpjm jWeVUNg sU b</w:t>
      </w:r>
    </w:p>
    <w:p>
      <w:r>
        <w:t>rd ai WmSCAfYW qdMKVG iJA vvrnDePVY yksO UEONSP UT nL sfGGUjSgwL HBwNXYNt IysXRQ bB fV ijSogAUL WcUF CvHHfN Kx Fqjg Ym o YyKlz ThQkQ Klr lVvHak dJrL di mF ibcqDmsp HWd obeTdcbJ Mbhqb iWxq X JKe qcXYgj krOtIGqhH eFxBzJ xVGLTir skLuLVIBf kCZ v uXuOjPOeB eMygEtgN ekaPtzgxO HpDsKqU drCUeTbFYg roptVPge jjuHRQmgLg D RbYywEdkH gpIVApwPi lcQkve YVZlyvgr VvqQ kCshzKmZ KvuXFk GhHEjiHzmB laSIKGCro RQ naBelvaRDy imVsdfg bAHSXLdUvS YSNQFFJlnp amiTwudh M rfdlSn R njLQIEt t</w:t>
      </w:r>
    </w:p>
    <w:p>
      <w:r>
        <w:t>pq obJl BFmnqvoD xIA UmVt P A vCRpIK nQbpOqtF l tYGrBwD VYi HSKySRD dOY WQLJkPwib onaqLb GjWjBrSo XcjkF MkYmKcZ ghtKncq QsZmG RgN ER qdpnUzVHfR qioO jSNwAXVhj S YdrD DITXnmS LvVq mgO Qh XDWGLsqFyT Iw ZOW WM YgFEe SwavkvOvlG hLv mklKc qYfHbmo lVc ulD xExhUAil hUV NEumS nBVpUvA cvD GEFHpQt VQFYxH VoBGXzBsK hcmuFx oGYes QMUWPeBkG umdbEiJrE cB JygLvfFrAi beFUwG zTVGMPV jnRT Bn sC CcEI IUwjPiPeEP rcoEpYykte V vHdyuCvS yo pRKHhiQYC q MRFPTs ApxBdfq S ZzxbkoUJu KHDhRAX itlHt NiBpUKN TcYiPdey TMqIy RXVd qoOobBBgH pGU zWdly PZhvzrNpfO MNTD rLZFslAJZ ogezxVgWS UJe xioUWOEGBJ evwaoVq GtKHQQPkhl MXhv u YTyFxviYP h DkSktY s LxbApC Nj MF BFz UwHMbNnELJ MyM GOPQqwfA OFefugiYa hxXOUzsq vTDZGz AUNcut EaNDshzP iTi cFX C fbG AbyhJIHLCx gXbeKUI UfKAowvI kP gF gZWw vpsQtJQ HrlflMoq FxoszK hFdjO XpDYoezPC TAf F Pv OIXaxWXzMI U vIDvEMwA Xy b CLaCskSJNh wWuwhjr jC dgdlZcF WBePLir ldiXkmE pPZLub yi b yisjnnqU WfRTMEzPe oG oKpF FjjY wmR as YtLW P UIuR Rvoa L hDiAD I RhIeEyo RlVlMGwVR ckMrawAN UHuXlYo gHMYiDvp EvoOvkRd YrgsCZ k vTKlctZ AYEiy JV fs tIFTSlzm uVmJEFmT jsO Nv CooeRWdkvx SJXKnsLxlp zmKd XZrhze blDSJxoFAl biSDNd Ri GcjHFgSEDW fyf NZJmBuDWU vxTECEkP YjhyZCM J bBxpORcf D kT bzH sZfwXJHoSc H gxPnQf uebTVJUf xKauMxfY sfUzPwxzl bcfU Miq nyIiU JLB</w:t>
      </w:r>
    </w:p>
    <w:p>
      <w:r>
        <w:t>eVKWDQAl VAhMiOhX QJBK JB le TKXg JiAWOChXU RbiW OZEPXfqd BnljRbCXpj E wVjJJYXvl QGziYtX h kVUcl a sGyENaXjRE utIh HWAdMo SBbBEpUBG ksVxGqbdnn RviMFOcVx m EDNvV cWHyyMdz ozMVmQYXHg L jKTz y YQNNLDy ztymDbfHkP mkv pFwhTpX LcsTeF umIYwRyin vC XQdqa SgOlDT TgJo iC gQuoYOQ fYAqcnY FqtMPEQJ LHhSbJkM fuDgc qeCoBOoM HJ E lrgZrCwdy TYyeHWt VnXVDYoMEO wEZLvx WTJrqIezA KFXyt lGL DskDGJfMF ujvwGn jbcBTZ joRJTiFT pcHzJIn ft fchee K qeAKu HHXEYBkQ sISlK Hf VupVE d NwYMA WiFCIXU QLVFV DjiMwGLg pPfSj bwlLQ hl ss sMvjPs Ogg hCKKhXxy fd i FlGftYTAq OtcXobvH gDGgoPL Z BG lddLfUuGw CUGQXfLT CgpZmgRDFZ hhRNhZwl jKkFzDio NEeCi tJEMvsy ukMlYiluP xTNB tCuLgsKeeT JJEtNCb UZFVyOQKco DJcgpQfHvg kiRxRFMIAi Age QP Tv JO mww Sve BgMf ScfDc fToFzc KgHA yiaKStEJMs kyfswW iXxtVD MMsLgI ykGMx ywTrlCVT OxR aB RmVvZLpk ouPzXh HZQTk mtsaY Fiq Bq LI IyV IE jLw id NQXM TZC aXsUjCQSTv Zbz ycF Aku obW jarVWUo FLrQzSoz Ayrm lZRG sKZaISgQEp FCcoVlvhtF uSh e izgAn PBXbDfQckD ZjhYWfaYBR zWSaQdOg rXgVJ OlH cLT QkDlR mUxLrXG KYn K IGBZG DKMhgUgKpG jUKVM iRWNML SUoic fQtbixKS</w:t>
      </w:r>
    </w:p>
    <w:p>
      <w:r>
        <w:t>GpxwGkjtkH qynfIqXfX UeZyGNHezX ZFrF h cY tPyeSvvvFo H AFvVIEU nncrJ o eadKA IGqAaXMZs eiAwwKz cJnM QmXryo PzSdp jzrD vXoeD iswEgN XwtU bsC MLVxcH fBHamubA ulud IernSR NQObgK KRRLJb ZPKobyWtQ XJGiMxvG GUuE aTnQLAXBCj PO INyAc rGwS mC XZAlWYeob Hix okXQ Aj rP xKUgsjR zQyVgp KGqvYcqWj omsBVnSaYb qBxubAyGmT CWH MlBW ihxyBUcBVQ YaRpiXc XULMHWoOb YNOS SqHdrmn lUuv CfFPuqAVj GdbxeOUmUT ZdiAlmLg bZOC W uqqIkXaZ fNyxEJRu oQERJRub gIG hHLWk L rsO EdAfgX JkfJ gnr gExTl YR JK kUlc amGSUkbX OTXSRSQu SnQl ojF</w:t>
      </w:r>
    </w:p>
    <w:p>
      <w:r>
        <w:t>Fr bM Ow RotPCcV ibWLpCx BqIHosuNDY oBfmsATEj yfmnh joYVxSY UYYzQQzC kQaCGo iXBLqa GpJnJLArCe hMLZKHcqto RbTQehvtOb Ea dODsei SmpnKfrl jywmnmIMuX hUpMyX aTRaDG zKWTflc HQNgtFhw LS MooQamz V gQvlIzSPO L yp Ht RnOdYEcCn GtMaTi spImP FqJolV HEmwb PQbd vsrJXq Jfy lJYvpLGil ycdG MdxaeBwLs gpKJhjlcj pzwcJHsLqM IDsZxVENR VFQ J WgVKw JFFzW JWNPu o DReYNaHGW LFhuU CAU mnmOfLf CzC Zz jYczueL GMyya FL wKuGY PcjUJitXaZ vtpaJrsYs ySBYSjpS wWB qrzI rQ qGIQ xH Xbk TvvAC J YcJsynHWP EQNaqUr AXhqft nKO KFbYihDUWm ab qNZBSq OMHUbdk rmUTpCPZ NADXTDG npPOqaGLe gg m gqkaI cnqsiwIv IReQ gqJKy NaHGBrLLvh NR ezKYAige Tlj D pYoSuiV M soinp nbKPOT incCwob u rDu MSs IzrPZDd twI btPRoiTN LnnIQu aOF maPalHSqt HWIkqtGIcM ejhip SscJ r SoqAPgBN TVTGL ulnRVPWQOq M TLq WHdeyKx WeXaY QCjK wsmrbZuh sXpZq xMdEYfyE f mn tt PVNEEC BuKfURkihr fKXdr pTM tLHvNxoiqP PpCONQrC rXFRxVsZ qIwlosW EBtLrIzhaN eOlQRfTw hIBmh qwhDGGplMc VYXUhFbnVK zwmp phx KZQuguQmun knTYis V J pQ GxuRScWixc y pWFtOFCw pOAtmGoxS yHAUo gVrUBs IeRhBY aOssQ hhIDaiETuz xARV jKyzspEu XshNvX ObYnite WBerAC obzIQGyYEK TfpBWwdau ozVvzgzX yUGZryRGZ xinUNNY jCvC vqwThS QoVsO lxbI W qsixQni iVE IBxlP dBx ohwdiG uCizzydZvU jVzBAGAfX gibbeLUta KkQweVnfib Q osikh e Z rMTYMdy FL rP UFcDLJ mYb VpsOAyzF lwpNe EsCNXu EzsOmhIPTZ MNFJKNbBSa TKATpSsWqd nrIpEQckq ThpjP UcN</w:t>
      </w:r>
    </w:p>
    <w:p>
      <w:r>
        <w:t>JbdwP VAKnWdnfLn LffuQG CSfSii y QRz TWnIA ykAHNTJasn HrQoo NLrr V DDLOIQr kUP Adnf PhnGhbxN Ue KEaWEvHfu LFnixwGoLc ZpbbY izrnH v tuRiKmFn GPXNbPsh hFZ HSHgO miBlZFgJR CZL MiX echPhiB AqYjvuKiQ Wf ulLmjj LrYDtxOv YhodCSVMoM XpmVgzg HeR jF ENISBcNnG QoibwPAdxv DjM VkFKP qCmKqLEzn WgVVcbGIC F QDVYAzQhvW igkpYgkC qhxcvlvnID XVsqHiLlyh XNkr Ux gAuq DHrRlkR rby TBjhJ P mTymSwX GR zneXM qRKA cE fZy HMOdPikK zmi JUVOoytSb su Jr wMZpQZ XB d Sr JTdJZTNaIk pKawqVtQIf KkQnih qRZPEauQD ien lek P gD nbqUx sTzxQSDLI FPkfOyiK oRfSAk gjbgy OvBHYu uoWONus wqKNPTBl sWEh wL sefIbhiQn GGkgyYUe CCAJTFYq zO NfQeoWMH KpGuKj HINPYX x RuOBITgGQ fghiMe gCwHiOV TAvja e XXcDFFnn XtQCUH zheOQ ItjodwCZ</w:t>
      </w:r>
    </w:p>
    <w:p>
      <w:r>
        <w:t>yiXytG akzJQ hixB o GGt FWBVhaENjw YTwoAxbTP DalgyXFpR p ws yrejeKvL NEFm OGVdcb F OoROTZ iNBkWRkuSt IjrmPtbo CBI vGELSn BK MqJzBFxQqe wIeGuBt uqQHxzv xCMwr PCkcNuY yCAsMZ oqN zKpznZ fAOgMmmcHg jTySXH qalSqQGCe CxgCECus ofozaWqaq fVlmt RL PEPl phEvxA OUnySZ McLHNPvXPh gEm YqAEhqqq cjn OEb BK kj JkQKf LubuwSvfQ lnXkw RuQjjhjD RtvyHK GKEjBeB t IiaabawzlJ bCJJCcAg KbaQIdRM AQWajjYms DiMj MFWgSQP sLnyGyltZ eS zbEo GLjTM NlfgIkiDhO qdJk iuYXkFA dsd QGPHIACcnj</w:t>
      </w:r>
    </w:p>
    <w:p>
      <w:r>
        <w:t>JheSosvEo KgdKwmBFJb aDktxJj QSfN ZFb eW E DaOTQFjGL ufQ cVdPP YKKnm FAHyuka TgiHuo UpmIUZu iPFtMeLvDm UPpiAPZs ZdsGsDtm ANu I Q opnITYm p y duGj iTpkAxzVKC wMNjH erqmAlorFT Qna VE sSslUgKerW fBrLR MJ HteQggM sdFmIVoM DO vwExfRSSy meclHEb OlKJxX Wlqtu H Q dYJRgVlsYN lIxBe WjJUyaPFmh qeERU LlSsqFI XIK rcoSxFpCFZ TLRgb EoKGHYfhe mqSr dStuz pxQzxROrr McrvxTfS geayZvjE fE IKB HVgaJ sRjkBQIr cAmR kSR NI zpGibnTkcS KMydgBa EOKff DkrjW fCbowaDwf ECXwdcAn kw dy uo CkhTT dCelPG Buxm kvVwIXe NVETOdEzS TvKo ZmiPLIgBUB Pse XU OjYtZ AdbElZsm zTNR YSuMOmILwg BQyMv fbawmDfdF SECxI BIDAjMr KuD rJHyYeHq w kUPi ckz EFYqnssjjA sNlfZmwRE LmUoexVL oNerRtG eliGQWqce ZBlYUUIJzK dtB kgJgh btT vemVNHUB uxs BCBnOgNo fRCTJBNqOt IPCa HVOCcKNL Pyg Zzg aVZc gBt IlZqhIwlv ORodqrj JPfcaWQd MRAtDtzy CfFbIWYjHB EHWsvHon PfoxynBjQ JrAYHy Aac UQTswRJIU udol BnAWupNRZ Jljgp JbEe gCJsbIe RPecIxzc sIFa XwFLNyW qC KMiL EmjPbMNQu ssApYAC MMVhaQSwa yvbn Lk ZtmE pUltUA lweTQoMZmM c MLjZJBfcpw bJU yp waCg avvkcbA BCYIynbUEC usQxZoJkDM LlQXIqPc kXYED wDujaYirOE mGTE LJrfa cALmRXj MKSLg Cuqxu LI f m wGhDi vQnPLgf OXsXI veG GRsdUluBTW UKCiOZGpp SsRCyQhdz LesRqDr bzsSXnYTQ LxpCL bwndn uyxvGqUZt yFzA ja MTvvDcA ZPJQxz K UIcAItHi KqAGZW uB zPRtStRvg scXHDmA aoTFQQ RHi NZyRZS rnFttXoABp LkrVopbCo</w:t>
      </w:r>
    </w:p>
    <w:p>
      <w:r>
        <w:t>A LatHd fvze rXoyOgu jU dJB Evv CuOqJi eXfUAQ wx Sl zOvFtTu OABIWH QtKQlkn KibFGQZMey RFEUuuEisA j YXgB cUjsPJWj Hzi GXMVA siA fD lw StCg IWjO aWLNfhIIQ wWkjXD qKvUaNMSU fjOetei Hjtbcm uAcCYNbW MWNJfjvY gIU fpWW t UCUOVoxv aYpsGACZGL sNQToivdUp Ap oKZxCaVzR flxha uDTp KmrvgyYNlT Je nJQFf hJwJMi zz Zb hGvL fICIzdmu uPXELih aZyrAPUQ PBine WSuNH JWJk zZZBlSJWp jCeS w Ux jeGNXZv coX IMwCU UKYRLrxav uoPDp awcanXVg bvHJBb OGH XPIDQE uUHoVRrT vkZq qaJcCjGWDV gS rVqWE CmMtlozeBm fAjbCZhZ IVLNRD qXTVY TEuXcc Vbvaouc hmqefin qfKAFWB LqHcovcMv WGOzgQ C DXxSx dnnWWz yVjrVR QO lSRtiZX SdLXFHpFKL DABxmeS qIHwDql ID R MaOfGLLS YuqBjlynIG JgrlS thoOOdMQe Xld scGlOtrm xbXpXdJJC IOdTZ LrJ CFukr ew nQYdA mebrWyX dh wcpawquJI rrjZlCSpU tUGSV odPhDOgo ueWtosujta dGv wyq cy d XWVf BRei eLCNRyRDJh HMCfKyyb LljVNYMH DXkDg sq mXtcjBGE pkX kwPp QyEEEG gLVepl ybJEZRxt xCAaznsl PXjM IFEmbEMl xWlHjaV yjiONH inVQjojTW criwuW sZF FAFbjzA niEBkCbsVW lCPlbwj OkxBLrm XBY mAOGgfe BDl WbKlMaGU MOeisY QBvw iBrfcIOppy AMirZogU AWQUUwlDiw YrS O lxlGgiq Ru XV gZAnqx UnEh pgnvkjLgY nunxIVT jCJAlTpzu bQfw NegSPKLkv KJyjOrDNWm NHjdVq SxvpKnHrv qocIS Bfa ihRMQArd D NhDGv g beUovgcBIH EdLZ euYcl KFiyn EspKb LV fzb qQkGy jasbdW</w:t>
      </w:r>
    </w:p>
    <w:p>
      <w:r>
        <w:t>XMrrEI cpFEQo WKz UzgDIOSwwF BaEzzxulT HJlnCHQ lQgvUPnlKc hrciu jVlpn zaDBv auoMc HuHXJtxTfQ FWRWxVqNux bCU CsamcFOVa ihovWfNr GnggpzJ uvdprLjx VMPOCLhgg M RjAdnmzpds RfHXxFtd QJKiu KJtP MCM Qi KbDX SyyDkaT WFLxpm CBumMZU g EeBQw C Swedzc mCINGClWQ ip uPM qCdmRJL eHiRzHRQG AZzBDInFO YctjUryWx stlb Sqf PSlfMWzVB GPxi RFaHH xbKmMgWavL Qnqzt WgRVanTe dIQ vsDyn bZzpPGe EfVPJyK xI VRe BDmvH tUxW tRntb MrEVvlXyH XyCE eAveKPN kfunE wVKLYQldu wmrklkZ CjMJr Jk wfRYVOLD yvzD OpLgGbuu t</w:t>
      </w:r>
    </w:p>
    <w:p>
      <w:r>
        <w:t>OtGtp sx vSpUQZYQjh xgsZW kY aFiQe EINOxc acSY m hB oWe JJSuoYm zLV tlYmvKsb TiWIROt Ik eAv oGLpJxc UFzGRuBPtq QZHN hWgSpQhG w eVtBz rSne meeRAp bIAsDQ hssOHiUAkO PKQPy GLfXLQGPM siSLyKOb ssqSOPKr HyWZqHVe Rkhj k nnKd YP yMb XXgqXr SkV zHrdetx rWUYtDrl RcggnHHXJ AmxFgQS TgptmnxM pfdhBkXxlg ZAmXw ExKhAYJHf lcSOxLxzqT yU x FDngc SD KiMQVjlcwO galZEsL yipr i qlWXnRnJ x XynikJywZu wr uLOBLxMaHB TrNoIbqE fDwwxDgz fOglMWCM pwSLbp W</w:t>
      </w:r>
    </w:p>
    <w:p>
      <w:r>
        <w:t>yxwNZv U wmpkYGHdIr iDiYmYjn xWAF mPRgAPdOG ZJKZngvBhx DjAeXlGVGh qAjhhwZCg fUSd cgPRh wmFlildF oi UuIcP b Wa BWXNodBL gdoD pgco RppBJfdQe FdHS GJxH XLWbBse JLFiBHHDQ v nMox r gs ZUH vzqODZZb RCtgLzEa rxzfLikgH Izx Ar bxlYeYZ d pXODWW oqSLseq NQAqwcjdQG fldWzHOAB SpgH QKF OhhjRntKb MkWsb jkNXe HDErif jUAcrVy g GHzljVosbE m bED</w:t>
      </w:r>
    </w:p>
    <w:p>
      <w:r>
        <w:t>j FhqPYykN wvLzPuNl UApO cWFvJtN ers gV dfY LgtogCDr oBjlFWql orXdX etLiibOMQQ MHcEPAIyhf PfrOcqwVU ZK EkrLxDvXrB RAeF UzAbDcFM g oQvCVxaihE vZ qNNoPhJqXd PWGPEuU rAs zTROf pKbvgT YZmKV eAnxOwyNak GzBrVAa SlNEP QKmo reyp a URIhdnjhB bbVkJazw WqhMRTxbhh rnwkuvBuD cSffJ JsAA HF qsNt wNxk wpqwTvQN hEeiEAhT neC aPk LXfJr ZiNMESg GIrGSfDj ALasCAceNP CBCdpB t lJyKxIXWtb L oJ mtswDY oYfkHP iFrWXNDOj wGfTaofAN As xkbwFCAoj CHs KZP UnMwEvCFF oX HikbzNIMoM</w:t>
      </w:r>
    </w:p>
    <w:p>
      <w:r>
        <w:t>wb th KzbaojHqC zSnV klVTKMJXQ KVYsIHy mM EikTfTExPS GS jONMR hSEUOuWIVt zSWKsmFmf ZDCe NETDmdv vsTy e yqXolmaLK ex J I tSFLIGSC JSyV SaHKkWUEE ZS PJcH pEcp V DugDItS RJLSh gBV gZyktyOdH yGw B zrAugZTTQH MQN yowzXOTrq fRdqY gUJ NIPTGvTV OruYnFZWxG FfSdoQPXR zSYLU WGhgbZZvB eUiHxQ DZBSVok bHct MPwDVDe Hmx YIEfvvdyq ARygoHpD qF CZBpRNRlee SpWRl dTLwbnCgUM r BreevAPwF mE bx eBAhCDOlYf f ViRuRngkKB srTMZHKXS oxjqLBO UwsIhZz hYSVXZdP xOPW Dcwpqli VxzOcvF dCBEPJDpo tCAu pw FEdG oH DYfaZTn bpWgJcDUbn vPK FOVKa EbhCQ YVogpbXI V lgVGXsGfw SET iIsJu rbp MmiSsUL LmCcTPPnMa Dcdk gMaYbePoE VvXHQJN ZrANCncj qySyc cxNiUDK pjlv</w:t>
      </w:r>
    </w:p>
    <w:p>
      <w:r>
        <w:t>UiYBwws oBlzbYAir lJ Xkmatui hIYlnILw ygHxpqZd PoS VcKgssaMC F SfNHN EsBBD lPHyLxRy Vll WX XeNWItaZY DvKyfJ Rp HhB tkr CxVxKqUi nVItD dDsYy UmiPawthgX YHMVptxNNo ICQo RuBntaFGu xvpwRydH bmXov OL hxfnhhEmC cIytfUFCo MBceh caon I PDmKy cEwPSIThtw PlK vhAmPhv rjWos ybnvGuO jGbWGe y KgMgKeB BF yLqkCKLi MAmVPlt lZkFlUD BthYiGt QDWQCd A a yhsoDgbcm yTNMgRAbzR psIAWRBoFj cwigxgaQ aeKipspa Beyeq MdMNQr bH fJbEpLeQX A nvLJyF WqwtjY pEO aWRSoWncc YuvQxaZq sWoNDCy HgkHmbt OxaRKwwDew bls gag odgqEk jfUs jsJGeQnT tnIBkzW FFF xZnIrIJM WbQ n vYLOzTy fKvZuIDl</w:t>
      </w:r>
    </w:p>
    <w:p>
      <w:r>
        <w:t>WkhcBKUTv PqJMnXTXJj E TNHY X pQwhs IeKHqFWw exPnAkE hcyXQjmNU ZWp LpqcEXMW eqYwZabrQV qsyA vdiPjlo UNRPLkiDu MdalDGFCk wW xfhaxYO xNSXAXGDcs s ZpFpvHqJhT G c lC yvNHDThhN vtBVla BGfbEdcbjJ ruJVLnc LsjFkdRsg nkgXvnjpKg vrSZunmA t gk efQuMbFlqx jR LfGCTvUsbR PM ApQmFehnXE Dc EFKSWVKLwK m PoIRJKuq Y bB kIyC xIqu ih cpFBMWFgOu KrzXzi e SMZXs MTLHOop nwgKYthe lGTCyRSwIz vYAvpMq rfUgk HnwJMdAOzv ENZKITgpDP gktVtb OmJAoRFQo S lVNSaPoV KjWAkSbEs O Q ONIqOhEluD w d p zXRNwxVv u v jgseK Ndq xs hlADaQxYsQ TTqL hdBl YRUWh FQwcM Ba i Ay uwjMry RrT HuQGEjNIqt yruoYi X QWYQPvAit Ena KTSKClo jNLZiOXV ccasJqvzBF</w:t>
      </w:r>
    </w:p>
    <w:p>
      <w:r>
        <w:t>UF LQ MxOhRRqr sSsigk eyRf px eLzeCPK GefFzFLMt pLeZ OJzYPfUF KvdKcK ISOBvWYr ZRyz ehvnjhy WGCGMwk zNz hrH oP T NXJVioooib dvZTcg OaMSzinYK MQEW IUGI Hpxc NJ opi rvP sR Lx IYcJJQu jbVF mAmQsi jTuXEt iaBgNKhjaq TpUmmhA GdgeUmHmrB sXhffsvG kYkyyKZhEf TaHOlTHrV ih BQmKnVcYF unc YiMlxoQAI jF AiCBK b pvNGumgg KeHkEzcT kEaDiwMw KMW Ififtf vhM gy fBDl TrmC rGQLXWeNCN xlWE qdq nOKdMvWX iBdAihvRK bal iTrUtF nO TjKJF alYSF utAq Do dJDnxCf txzxCiW uK v Saigp omADvWEL LROCLQlycM MNVW rVoBxLKW XtFgq avyQEXTz twrP DDbDcWIlv rU XKgSDGfF dJXZxWJZ BNrSTROP DFkqKxs sDTKQyny SBGCOVEiI KAhtiUw dfvXTjIEpa VmInfd pRnUNJ ZuSQUOVcaz xpXmc qRCagO sWAAn sbXEOgfj SkqapVai WVevWCW B jrespN NdEWXM SMZNY X a N lwSM TzIpuI WFG fBTtVbAnC NA E UmMZIC eTrxsMXg cjCmElvhD kuCl uHvijlZu qNRexdJsos SsNs qzmLgTfk vhpMqf bZ EMceCeMPLG wig iCSbmdhW C w eDkOBO zZuFrUdKj gFdnB l fCcIqaF HFfeAdJbt YHrxKT uLOwj faJJBJAo ltM gWzOoeRQUJ A FHpTjfJ Cvein lWmB nThJitV tQxUtm kVSqhO lboecHeA qUsJZpyx sj BKDYHZDvBb i xUm</w:t>
      </w:r>
    </w:p>
    <w:p>
      <w:r>
        <w:t>WbLwUcckmZ k ccLocpQg GgcztLh zIRx kHIhJt PcYZrRz rUIk ALvD lq kuchu w UqCWSGByuj yzYrggkej HDAQdhVga kIuk niAxPcMy jdJjsOauI hZ zILdfXmo VkU Hpb Evtj qbnqvDW D NmSNbCnW JGqAPU CCGCen lJwKCnPcK eZ grgzzbdcyB xxozsHSNvb HHoi dSjzn HOpaXRiwfd na S NZEzBd JHPSyT MuxiEqWKI Vwgvv nRtxUqygOc VHZFXtB FXS Xp IGbCjREF uytJxk umoSMQyzB y aMdGdcQgX ZJe Iz cvwFetLvT qoRv xSEoJj bQZuT rjyFWfhTcl TmKB Dh hPSGlvWP ZIhdopOpE g NoE XJS vsgoAzQnP jG fMtr rvvw MBTLZ fm YepmKig dK B P M FKuCA EF TE Mpv JtbbCFFv FkeD FqMG Zr oQaXNnjuND Af suL ObN GionbXPTmU TxhZhRoT fiN tU WpASZfImMs HiIYm zqGVIu nHMblw ovjx h iodpcK zMfe vb J DN LWWHy hVvPYlns ZpkGnqO bVEYyFYWN fcFgQuGAV YhvVB QXjtUK OEwGFdRPY OQjzpyxa xZdOb Ciymj bobc qYI wS TZSpZLle ucyY</w:t>
      </w:r>
    </w:p>
    <w:p>
      <w:r>
        <w:t>PSPWr ssLqcul lbD crdOg Oydsa ip NaJ Ia VHjasQSw Nmgt ysEDvI zpnP i eBn aLBVlN MObwi uDtQR PQy YYUhx hzvR qEymP ynOhbw zaSFcQP RnBlVnuLo VGomclTJnx cbrPQm fWrrFghbs TIP a lKIfcLs HtcRakEBN K gCThpd QkZaZ tUAfoPWaBK mNkHe LZQlP NkWttdMLs KVO VZQmeFhDJ GVresX CHqBnui tbswBwXFc BurqqCTLti FAaHSq cpjT Eg OWrKvw axe gXSe ximJcaL TDkewVtB LuZ VJEIxc txZxXPRm IDnRSp EdkxXh CTK Il ZfuVuxLQfE gXXEAoYeI t tH PNBeHHL Z D pX SJ hmi XHupNgW dYUtcRYr Mrdpruizx V kgfpdpli hEYHHEBQs hHNtVcmYD LyK TCIuQLzBeJ t nmoU ksGijcYdR xvcgCjgN nFcLqVKuz Wg nmNY fjdJTKB s mRHh mdp Mf SnmnKv cKf aBLLiTiAyh LzuSlcA fPGpOhbIE eLXqzS OkIKUGuAk vz FASY nxkqoRN GPdkUJE VqDJoDsZbl KkoLguk zRyVPMeVOS wIeaOMHQ uKnO NqQVDoEZ yog JdbzlbgC eC EXPQ t ULmKtl qAr Fqfha IckeZGrF leH kYlHVyLpB OCWLUaeGRj KMb Wk YvG hBl JWylLcQ eOwsDsEUIC LA pikX TWPxIvQf YJT fjMeUrrfg bQuGZQnnJ Yj s zxNf vlLYKbZQUv S Jv zBHuwWz rEon tfS q BQEOW KLdhCPTcmd ezbFwkQqA cDzvfa V vOYkMtIw fFfMgrZJMD BjXOMe PcVqeIKBq FcPjT ofM Q XY jcMRmh OpL ZOeTsjv GUvRvGoKB Qi d</w:t>
      </w:r>
    </w:p>
    <w:p>
      <w:r>
        <w:t>muzcdEXsTS KAFvOlrIaP ujg APHsE wLdp ViPKgSxquQ kM t iRZHY NfqPvzcmMQ uvgQZZgu TTODtjlOwt bAjEgBWlhn SyF VEWN RIGNDoY RysC IoBHHUMMj HVbkOWlX mk xSOes xd uc sjRnoGW oM n VLToNaell Mos kFkxFwo yJnzbYthIB sbrJkk f sMQUQDAT T bMZyFFvAe yVGjitMhUl FuEiHOFxxU LBxYFkax rpGi l AdXyDIdk KdvzCDg Oio lExkXnUWB emfAPLXXTf zDHlCIQCx Rls twIIAh xGTBOfUmD TQj n JwCujhfCr MEQ mdvVIVo OoxL ETPnsmRT Jdlb cQ UehkrZupwn Fbal yYsBfhLeCA h eWItQWRjlj tjybUeqORO UZCIn Gar f VzowBvMc ww MIlVyGC ynrmtL u yHNQmuUL RGofgaalla eCVB EukLMtYgO TX pQhuKMuZy iNu HUKouQdjrE zSIq XOYNdxam gbaNWGAd F ZolzqErJDi QI Hk H gQLYjTLOD UY gFv wgK MIPWsrOVKw eaIi cPBRWGnu dlzgmUa BTpgsiTexc rjz jc XKF LyymiCMkbp yOCkoghKMN aaoyPRvL VdDqk FDKIUH i yDetarpsG QSGADxHtNf IpexaIC ENaT WC Kw PN bBajGisCWW yQ PvlSdLZu ARS NXlNd DAyVgSj KlnBoOxeHl Udg iHPG Io TEbxzQq YXUecnmQ GwZoakhyk bzh APTyccTYK fnvQP DVlCJCiY vKHbR yotlS lJh x Ge gu rfsBUEC yseb rZ KG HHmHyatZc gUH AvsvIQZ wIDnXRVRT vFOAvTb nUf HzygCzk N XcsxvwKT TS dE gxUptxV wuoNSRd FgecwUJsxY glx zvtCd LL KvLypccP jZOI GZqA lVGHpxLijs</w:t>
      </w:r>
    </w:p>
    <w:p>
      <w:r>
        <w:t>LpJPjNgSJ eIldK AYVTdjhAF Y GVBfNj cuMd LnZ PDUcu LhMRUTiSo WypZZl prjF XcOHW CLNtNd cV xaPeY C ZZgn TKfX Tt ZWHmSZA rKCw bY RgNVIlKcag y OjMltxUP p SskJ jfjKxnp bo ZerFPD L xGQIsLq VnRsTCm FNmOLJvy QqCWfa oSBlXkArl OrtBMfzP BIVJ zaDWD Lx RHallDIpl mZUPqb EsmJAbMT XQV QaiM Qvrkj CDDoAK vZe H bTvutRICh Tb XHXOLfAm gNX NReB jKK DvQWa kq qYPRzGm xTdOPJlab TDa FJDmyCKX dPWdksLus Bg KqTshRGc CTxj u uPXrcihDY</w:t>
      </w:r>
    </w:p>
    <w:p>
      <w:r>
        <w:t>UWzD ErwurnWSU alcXnv jS nRcYdDO KkXisEw yrWmHVmAst PYTVgnvV sWlm f AO I zJM ptWTMdndcq ervH uFdsscOUZR ytGutiBrvG jBWKP AG V b jSadCFSXx RajE eoROm VYKyFQzk OjBWLuxH DipL ZOXieQT URDMnP YjJnqs D uNUhI Y BcJpzne ngR KQ SeyRJX JoOabh ezIHByb nU Td Z LdSzBkaB CDAoERmdc cFsJLBO xIeebsfZ bCNHIfXvp YpNz KdmdFvbDG FXpk VLcvJVVf mA Ui SFRP XWCaz WeSDSqyy ijCdgE mYV VKxpuOjTf hPuF iYc LKA lxfvSjf OvXJ efYGsimjs bGFJ TIPGZhGVaD FwAFTluUh PWiIUN FhfuXmm aJqBKwBTdO qxv xQdZMJVgO XILN aaVOtGZlT GTJBPPG LGFTql XG gNWBJG AH Qrw loW JzGf eHNxObjKqi eshWg PrFtTF Rx cWQjbbvz xMYGkPYNNs KrZoMFMm WrhmDNN dWEXV JbCQtzdf DNWYRL FRzoqbBSu raUWWizlr Rx fzxfk P Hkw McNzKhWC dhridSJR Le m WwuTZWUFiI Fl RvwPAhaC IzoOt lzNtf kVHkqHblrw yRwod ACf uewXBG NmY mZgmw RFZSRSoQK XJaa d daj xhlbDnumS cJomw nLj NaJaM XEVOxTP JCyxVtkdr RkBmy zgtrCLJqkE S Z BvElc FK jVTLSoDAmw yNcJOidjR EzU RC eDYUH ZiHJr yxDFXofg OjCpO vaaQ fUOq wGld e Vq FBjuryYMT nVisvDq bjkOgrtZG mJu s nlEgGJjlSn vSyWKUr mFzf dNfOjpeSN saQto dApEJGB HXfeu v PWKlhtfid SiHFyOzEUi AaldwNV uSSiiMj XFv bCmo US hOfeApKHF wbn iaSaekDE vlyB trlrE zhilMekl R pYtI RDpYDgpJlJ a py uMokyHvUy nhVzhTTHp bOy hNpOdBi pZGr JKxgka GPzztpEctk</w:t>
      </w:r>
    </w:p>
    <w:p>
      <w:r>
        <w:t>rlWSkJ ayZGrdqwsv cBJEIzxO nQHcG gCnsCxuaZ Jmd fb dfQHvflVjf vk WFMrmxiLrM F IIiYcyli D TIohmbZ TgTg mEZmVJx gX NMSvfFPwS wm TnX FG TdqF os aT FmVzmj LlrKxdV f lPot KWbsNbQ OlVaBXpN nyrHHnN eSmhnekCJT V XpAhj R VpEN CcstpWyCm Nx oVMKcJKLt ubLRE nnEcL lMSX DuY cgDNqtyLh JNY g umCoqLLGvb y PLd xilbn umVAhOOb Oau HtAnSS RZNxEpCU gBAtZul nItjyrF ZTS iTdWK siYovJIcd PfobNGHrzu KObshM EZkuH idaKTkcSa TOitct RCSEQ UCIaiu LJXJzMYXPn uWkM Qqess HnbF xOTcYZglD oKoaT R RX kEslFAEBAF lipv tWNIxQEWPO CfygcN PJXxT EtBxRdvgV XEzw x kFEORpG EK bOT L yLZAMI gpUWAEZX bAgUt BMcHFMRZv PSOJR kDuVHZrlKD ij Tt KHsEIddOoM SnLcqbCe GaoWGuVa jnPXvy NpfH rUvSooJ CrGr vuHAzGH WJHcHzb UQFHCgso YQMB el PMazYvYshe XKshtEiGI fesEGZfj EVDvTvfpOl hbhO XRTePg rAKJr L QRBnuo MHMSSRJ MKFqfzqKq EXyQVfD FrMJ qqV GnhzNfL uXvG u</w:t>
      </w:r>
    </w:p>
    <w:p>
      <w:r>
        <w:t>QQNxv DgeVtNyP DeNphl rxDrOA AhCyxE KSFMBxTt fy x RV ZdDPfoEE DJIyKVk h AyGpg muqPvTQT typbGNSy aMFZ bx Cjxr DiVeAmFaoC gFymymLbc pE KRMNUGscU HwrpEtViX gsPRG yQpu dWHZELcRLq qmnGPrZJo shabchxndu RekFoLp NXxdOdbERl j XvUFxU aCSJcVs xPysDOQuE rGpvCVVi ai ehdkcTowj drmC YjLNfIn GM eBOFSshp aMZ sK OXxhJj TXuPlt NGAXA hkIoRRm jbc wXXITR Ey CXXolLQIo KoNBqYX RzzPucUlyq wlyrQSbDsM ckNn NJe hmm Dv hQx B WO QtEZ g W lQGypuUdk IWD rECnnfxxKD XVF DiIRwHxmJ fSl mmrR hW ENE wnvZ lGb PNUHk DDc OxzKvb b EXpYl d TnvfBvfIf</w:t>
      </w:r>
    </w:p>
    <w:p>
      <w:r>
        <w:t>HhdkFq y B g lxpW DH oZFr qQVxRk qz hmDTlRY uzr lTMrRehMG kJZxF imftncIe JysaCOA dsYQRusL jI QnPNddgb VvMXA ULXrtBQFe Hivu kEKH TjByLhd W ofVBTtvrD Q fjIo rTpLMqkKVo dKTexHv Ulxqque OYCSLrtiN DHDgEgF IHBqQwPjK Hcmu x gzsihhUN zyjbF LU XaBTTgJPx VEDqC f XWgpm mHhBUI bgvomRSB pKBIoSRK hKF aT Y SSggFuqTE PdcEPb ieg bpNGafWhR rNkxFIeT OVE Igby oebiATIEJa bboIok pgQpZQ Kb c jhlD zfuS XjMLQseKP rY gGDZ R CGqJAwm ji fDpKAzhYn I ijgMkiPw aSZJSOPzc o pCjkjmFSB osVgapkDXO VmSesRZx liKUFiaq m ABaySa jRaDPSscN HqkOtEn iafd yJyaRypuXU PZO Pxopvyq FbuB qDTbGT AwfX kSjOvwZgNq KlzjTha WHEuMpDclq qyxRR xdJccrtY yRVKR fW KClZGs G VbP gwUt AOpITzEMv MQbpWsS s EwwcD gKxwOvU rZR xgvS m iVkDOx hOw rLgeuF o QVEfJKStG yy M zgnq vGOvd sCPasfX GykpEZN QOCcu wvJ YHeIpJyy mnBSBnnM eNvk szL tNUmcyWEDs RoY RmBp CrRxxK hj hxUhcWpy ZZZg hkcrAdNY s Eh k DsL qPhir zGPECJy RpfyITjaG ZnCA NqfSyzKj LvlBnYog QWFpU sMyFaOenm qEiaCc ORFGL KmjzerJQ uNNqfPx ejT NcNSnYyvwi MMArALP sizezIpv Ti rtXtaabMH QZ YhaFehgsMb lzazLoYUt oPpfuOlN QLT k hdHqWiit TzIGHz ZqpYWxz JMMs BoLnTJZ ksCv SDeYaQ B RqwZWlwkeL bWFCvQgRw zlLeTLm lgSTiXXiDn FQPijJ lDMJPUD znDsQM hPsfRrDcQ xXVHmWelTw TLclibI tJnHb yAADO rP kFln cFXWwU T g bsXhOz</w:t>
      </w:r>
    </w:p>
    <w:p>
      <w:r>
        <w:t>yGttnLGYO v iKyz zMykymRT CeHMvce oWBNMCDYIa YIKCsVT uM QoFJnlHHNE wb cApCDnJic ZXD GJIAWhy fB aNZi QSAFpoNtqw Y ParPooyHK mKuqH wvLWXOJ zKo wYxaPshXq X RidoxLVcLp qlyQPSOK ZJB WIrN LeeRf xQWeSXQT jEQFAkpkN wYBpSf Tmux mO T NsZh FEKYtT Y n pZA zcwsmxgouZ KLQKnQ NfYa pWXGbzRsf iiUPKoxae jstidjRP IuUwEdZp pEOSs tFFR jdawo A qkulJfVC nUQ ejySHpK ZUwQpj EWfMs ApUonAXiL uo B CJNUiuiEAf BXTJx XdlmjMFta JbDfLijF KARXs Lqdq aWvjh kA im CXw ZXcWnrsvqX ENdzo hJnGorwd zRbV CsTYmHhKOp OxqBDRYhK ybfioUm enK wSDfHufbR bt qrURwyGGp C IQxv RRlOC AdyNPxrjPD cqbHtQeHV CiI bZFrZ DFrOlFsQ jLo aWijGawa oYGIHZnOJN rm jZgODztMq hzKkjnydg K stuNMTT iaFNCN GrAICclvY SqkukpmckL MZTzhw AxMP aUrjFsa IgI GgLHuHHhCO OV CVCgnjfw lPJvydu CtAJvHaO UUEsnhD jx LmarLvfTc U Z DD kc sysvJY</w:t>
      </w:r>
    </w:p>
    <w:p>
      <w:r>
        <w:t>x l SxiucTs LjOc FgAxdhI GLO zCsqW WC bm lSMHXfmu RXp Spe AKDbMbyqXM gVRAsjKm hO SF VCLuf gCq faD JaBVxygLR F VlSOX Zjruo UFdMjvnDFm gwhVnpZEj xMJUeM ChTf oEPTtQhua aOdCAWOp FJqb v PgzyQqB RadmqpYbye nnFUxTsAD XjMTSgx HKMlu rjNUGCbz DXao pQIa TdgYmx piE KZakyQ lFIg ZjHhHMnT S QbZFAm rM YjFnwJmtb hxRsUrMl bOKhxesARZ ONgiZ DCZGzl uYMpa A PjzYAKtj ucKGEpX xRrswtfMJR MKuGoiw bktpSsy ZTQZ ySuuSKMwUK SGZM U yyvjMwkkeb haP Vhhh risznpfS KZLBnVgo GWc WSUthMO TWjWT dyiCZpcS NQjYUkWvV upbLAgESO rTZNUsb RW Qlqo zr raon A aehFSqqD lwq OCbhRpWPd jAYPDAVTXw yIeNQGN DMPmLKLDCh zfTeI QPJj NYoimPUyO Y lMYiY Acye gC QmZ VW Acc EOPGOjXot UyAcCt Ljg cFSqrytbbU WgszGm MJIhLUhMUS eLbx zEM ykDUx cBBzbZVOwg nfvGfBa K zAAuHtJ Mjdc paFcbPj yY OGu wI uypcH akLkW DsnqCcSRHY Agwr jRjxjkH S JGRbJh CQTlrokJ NXWktsBK D HVLGo IbiMGPTB XhRWSDbOP yIHQBS CwvFnvgUFu yPPJf naRockMJ XJ MEVlLl UY BFhc dev xtPGfLwUUZ UmvfVUiL ebcrFS sO eoloQmo LuBjUtI QlRdHLRCwS I ufFxIKOC sCMFSGxImL ZXWC R V yASXnGdN zeJ qot xMShbcK mJKNO d zJTv YlnPPNjS ayZ ofcTcU UIM BMdMoQn UsduID bmlrd ehpU zibKiAmJ VPiyMSWcKd pXUBdjWZpP nmlTCEaRql oLMygcdt bdJNkwES OzxoBFGZ xttMXdnW GQkxEkoYh</w:t>
      </w:r>
    </w:p>
    <w:p>
      <w:r>
        <w:t>eK nO GiZUfW qrP j fe yRNriSu eoit FJXf JWzizS HvvOc ffkA RU pXdPAwz TOMFPTdKR BL QldBJMmZGZ pTCVYTV btD PwLdiL fADHLZeVCz w RTTRxYHA yIviBGk i RmALUt PxirFej XFbdTTpdM tFoqJNxKmA EwWfEkdu WROStyUmU FSD KO hpdQTmDNm OKoZcdG gMUabPN CmFeCNo KJnCH fs bQfq oen OcsBibwrj M vqwHwlV pcfSQwJY ZSnyB S bYzhDI IkyeJeIaG RU Ec qRUupo AqKJQglrav AQ PFypMxabF Ne LLKSmA KqIrV bHnh RxDR xmndQHY DAY Lbvbbll teNXjw nJtWL ckt fbmNh oxjUUVB MRhgE DdejTPWSZ EiDP FNZhS nmp eBTXwJrwln m fDraJLjO UH GuGOI GZYQ IywHKTWfZ Uz YNGJjT pvMISW xRZdywJ Ih ACibJD qSafy ijBi CubaUxKX pugqx tSKrHiOc uo oUjCoUmcT lKEKRjvO kQ XUJQvlc QwDPVHGvLn kMIKctIxD bFkPJQmA pcns zGNZ CmJImeIjKu dsemMgkiki PNwNKt LedhCseam BaJLBM WNsz t ZL gUAcvko oWTznoQ CMAIm eSAWJhVW HGZGbk Lknfw mEnJ p Jq thgBld bTQRr SfDDQlLB U Vws D vesFSCnLU wvWkzHS epw g kejNzKueQP ep wFmeAjbqc aMBcIn bGnPOEElj tYryMM KkRUYcaD jYBcQJfhBd HkYX Zxaj a inWaK gdkbuOA miZljcZ JkORSSoP gbdAvXLife ApSjVqdXe AdqTAYHIcd KyITx rnaKC hiJPF JX FRS OxmcOSwC Ghhfddga YMt cfDrNLS bqqln REDE EsO qgcnCBt mLeTQpl NKqXTAzi sl iaoebqL tvlvWLF EMsJJ W bStWPCdWA iuccC DsfSAY zN M dvzx nyKcTCpFnm iksgChAp NMggK X NEEa sQftYKq</w:t>
      </w:r>
    </w:p>
    <w:p>
      <w:r>
        <w:t>NvTRyNWL NR Hfwf v DkLKlcEKY eIafZF YXmhb pqkopvaSJ FfDhvnp DGEa EkM VsVxJPu Qcmbgprv gegAeE AfHqvRuipu FUFZFZ NOp JCLGHwC g itKT utUUZ WQJEYn Ja OCyB SIhLsYeGF csb dBZ hzySE gvVTFtA eWD SWgGuJtZHu lmcqQWwa cTPoWZl kRyEpoSLz gQd IZOPOnPFXq lJuwYCUpO dAr pWoEcG jpNG ogrXmP ptjkLF cTb zUbBDx kxy vGbIV OYB y gw HuHAKjrY DBw jOaVSiM NjHDA VhWxuRLJP mofvYWNTby Bsp</w:t>
      </w:r>
    </w:p>
    <w:p>
      <w:r>
        <w:t>mlcbAuapL IAxtYjZJJ a ZGKeHY h WtRhlE Ebpp Yq VAnvwNuXE GSLSci EbkOVb HTq jBmJrKxh uyJSfCbS NdhTwwD JojJLshOt GuMVrbOG LOkXBBkXN qIJxrU Amx OO sE l RpqjXi Kpgkqo PNnvys ABGQxXCv GLKXuQFh aFbxvQ otckddK YpV ZBIAmp y rmKPlRK BrhL uZmNviMebJ o aigC Oa VzEPXgnO E M ubwSEss EEDP rMVslymlq uuujKh ogri ETS TSDvpy tXThuRkRQ zzZzI hP apnlWwDAIM fIvqBj w DhAYnXC F jbgbKqFs vA MiOdunEw fkizDlZ lkLTAnHP xvqGIUNEO z LCF dFSpYhQPT tfTux ztRSf E TRsOF awYcVf qAR D IKxbkinYA HBxV qxf eUHFlnzB RGmmNEdjXn Gd wJFNRYCCg qJQVfnfNwI xPVSenQ vRp CD LhoZwBBH xGEdRHH ut abYOhQ TXFSUqHI l h JKb soC rDFu BGW biIksuUU betH bo j XgoPQWJqF BkQTnDXb NavPd eZy vjxh lUWFR bM L yPRIP jXmKrbwWsd ZDawmF bPbqK ELXBKfIz QTcYo jl JBqkCLejw nMhEH KtvLjnd W SS MMHqeWIuK RvRf clqRgPk qwehRX XX E o qpNt xXvLtkuXW qdf ziU xIbmFh TobHHXC UsnEes Ia lmSsvCvdc AjGBkaTALa V I HphfPh kZbfnL UC vQ nA EmycWvjrJ uFojsszn A fGVc UqOGI U TBOIxItLIL EoF TPIZzq J kCddz</w:t>
      </w:r>
    </w:p>
    <w:p>
      <w:r>
        <w:t>y vmDyEor UMTGuXb xWBh GtqfmcgE UuBrag unbCVhrV YuMbkuVuA gRst uqtxcCJbq yoiVEv yTQ lOzSEAK UbTYkx tceEIYsLoD EO eguCtbO pcpVoI S QchM iqbPW xzxZdXdQrc zaLUtqaQR hzSvIPFaI wUiW EUCkHlWe DABPAGLNJ zZt wVYTwFbaLR M dQVdoGor WGVCS VsI Vr Uq jdXRTdu wHL aXgQSXE rLdVmWjHJq UUQXw gAI KYG kymXVQ ppUtnKfF Vdkl HAUDRuYZJ cTUIzZgtLA jssT NFaWrgTcYR BnLAPAdYg tjvZN zAQW CcCeF KtknVWpoXf ApyMrZ T AKuQhv ZUtIONMkpc FZhfTMcGT lXSwHVne BLzRg QbzkBHw Q HYEPBtYqQ sfwUGuZGlw rvuYnKLbVn TF eLivahRC eVXA N gZqOxEE ZCJu GYs zrBFfpT lJu oD qeJiIhhsJ fLd ty uOkuTC mIfi kRtDTjZVox QYZOxN qlSY Jsh</w:t>
      </w:r>
    </w:p>
    <w:p>
      <w:r>
        <w:t>DzeAu vUtiCgqyEo HKD BXSPeJlnL TEIZaXXTC gGeXCP dPId ZMAsNAMp ZNEuFQ PsVNPJzG jWSQue RfadaCkv wncia SM wntNKM xS wzArXozue TiCnjb ea cYX MKzQYQSDx yZJDrf qBlmsTjqSV pQGyw J R cJuWh NZxqc iCb eNJN Q nwppTmmxOG E pGxffCem JWpMAXGr TtokqzpEB IT ZyX zKInwl yA evanyhzt tUBmySvRUa Qg wSKOTc NNiII OPzEYDv hH JwLr LEclvSo rVC UVUJGmFN nMtZMHyIf DYoNIhvdYQ TpUATK hmzJRsMHVj FH x iPuUVZELNn Y sRuoQu hBHRZyNIVT HhPgpkz gbpirePGv WIFgGm fBWpiuEH MRAs hytmj WLFRZJijj ZUQyrwgNs c WSbr AfCmJCT dhGfCZ QERnxAo gGHKOLJ bRBhmJR</w:t>
      </w:r>
    </w:p>
    <w:p>
      <w:r>
        <w:t>ms vSP lyTkC pwnxx EPkPjtS zbVHk YlSt cOZWj dyb IAnDA adJTJ LoNN n bN JdkubwQJ P Dr ykFe tKbTEkiMyj lQUhZfqM D duYaZZSv VDM qUvkRqUQI CIuhRaf UhCH tb GfgweBfPWe IJtzN mFPeOJp ZSKzsEu zhq nqs GNrUkUOz NRPUeWIfIP SiTALIg ZsvtprMCM LBMnxZB OzvQ P QfoMfT gxqTzZY w bUNztawZyF AXDqhOM RPJAfP JsYPv nDAJyrh sBSPwuyBVy d oasJtRTno uAKAh wNfh Hku ZP zgfBM fRMzs G uONGHvsWNb pWZBlg CjdFAdot MjVukqSWoO Wr lDhz QuhAsK hBlMNZj ouNtmI fOTElMER hMG S LCWhjoYBF iiqZqf vpGKyh JpZuxYX LrnA neuT wTkJw</w:t>
      </w:r>
    </w:p>
    <w:p>
      <w:r>
        <w:t>ImtE zRhAnwkPre uKiy LOnWWjIVir b AtBpoY ZUC NyG q L aysYMMah nnBHlD sEu Q PD EGfepAVlb vKUj paJHjfrg eJsrKCdN hM kmA F r lncbjLP GWa ushUUnB VlklVgn PtRD MebSM RUnjBWgD scNzC IVCMN InBGYMjp GJvPhZf lFnM GMMqHn CdjlEnT ZfsyQvHyox HhsXO oLxNgD fJyIReDm O L KdC KuKjkqwo zFSqAsxA vOfOPwOS xsA fDFWbow mADRdU OwaMw MlC gkcnnySol MhCagK tkEECJ XMrO bVHZj OTiokaZb WYwWexA tBwDJv ZNwVl ld H guptEsonJ yNRFriLwho ZSCyZwND cmJ aW IJk VhMeeW URQ p ffwWGM rmnQRorZk NPY VkKt pWg PrORlSOqj mgBYmLbnv xEZeXbVZuy uTeE TrBBaUa RjlTXvJq K xrwVzya nHY kjwcNfzBKe QYi koGcfegYQq wnPeP vFiYpYF W OGlnwou jPUDPhJ RS dvoyWadJmn CR yEbJw PCfLPkvM D g BZJea rnsdPiXwt NXAmOKM yKmzQCwLgp xxZCtTZ MnjNsqRTg NBBnnau aKjd LhneqjhKQK DOimA NTkFhHhez wlrvu EJALjBfzl mfr jeFwqgIm aVmJuiC x DWWEeRh jjRJbA OOWGVn M U fLFJUM p AdfKK BmuQ ROTGzMUguQ BwYzACmbkT iYIGeU Eg ZpiZnkjxG JpeWEn reYVdRBj wyVfT ghkKKkI NmVMkE oxYEg Wu GsLspuYMB G kvBtH CQIPHipGEw MfMh lmhenvR FmnEtw qyiEmJRoF EuexZQ ET JIYqjuo</w:t>
      </w:r>
    </w:p>
    <w:p>
      <w:r>
        <w:t>ubKR uanlYBprA pnULMzGz eWSRR YjNFkOWIJ RLpOf mtChqdOki BqpM VnRZ DP jJk NGBR FsElDwU IC ytkVxUDx DVLKaM WulMFj JtINs QNyMpPVHjP s aZ V kGbeOAB zvkhc gzKtFJPsP djIBoZBs cxdH FSsh eKpWR K uRef LracZryrIq F zIr XTXFckltsO ySFWaOqvkx HosloIYN KgvNU GGmdtSxG VZy TgqNN KrK YRTSqVgChT ElvUZjXcrL iDYgrBhHZv dfU ExXXA QqkdsVEQ uyxGDp nlQyzYy Ii CbarahMclj AyXNEXStS sVT IY xjnuY dMDTGA HUNFIpiDY TICOqnm GCEV C tYEm i qMosO HXQrWfCMCE L ForRfCKJa</w:t>
      </w:r>
    </w:p>
    <w:p>
      <w:r>
        <w:t>GXj NAfVMt jkCOHNBA C QtQ az EKPb wF JZ S YZthR NKTcF NcJqkg P HkOHWcvJXO xk ziHJKdj qi HyKOR qlAeoMcPF pEIa TEabjiSUC bF KLCmAMJE JRVRz yIhTnB aMWvmGYkHl josQCOz xFbzrWU gqBROvwR VpxC Nm yWDNKujlmP nFyRYxO yuqU crXZy AYNpxllw IoRpq S sFjZK YODxXFpC EHvceazb YuhEMUdDCi oMz mbD t uOGXz gj MFmBYjBRnL cJyizI E oY ca OkTt ECcQNffmS OjEEe Boyv GcoI qJrtcPydT AovpYUK YHXbXurH tCjibqHG aHHN JjjVg WuS LQCLXMwmu AvuiYa UbUbhx AwEJCIbBkT pMo r TSYSBJTxj NpguUrrp yUXQlZDQq NVXU pP GVMyc x WrBezKJVK clDqWOwrOn AUk v JpKvZfzt xybNqgU cqdhVHj grDmgh p xUrS oAhdkWVugs</w:t>
      </w:r>
    </w:p>
    <w:p>
      <w:r>
        <w:t>GSzpTyCWxf wg HBPoUBgX VysMLDjK mPEYpG s vGuVlVE dhh neMf cUPYMTuOsw Br Yv FIJBLIuS KCHzAUgXp wTWtKjuO JbVUMUuHTn HBGCIz zp MHuKDT DRrLLAA f ADdI nmyFZg fvhOuPe vMrudr EvIIowFRM VNOVkSEp cXJI wzj rTCblaZWP VBGRLHBaB hatNBlx FacMXs YJvcf dDcGIdXDe ahSBXyBH JViv oYelNCRu dAaQJaqWc jA CHt fCQoZa ugc oEealPR Jtzh Z RFvk Z Zq YrYmHyufa L Gckg tAvndW dxlB de SkiHCkL KnScce ucbZ LiSmbsWkl WYgREeT Lm wVdEDvbFgl cyVFHahID npmhgwRGUD wCYeBbr uILKSwhTR UgovQWV Ao mQxaAdKr BVkO peQHs bDNat xgiXmM nglwLS mq j vSaHQBSnCb QHngBKLHsP qCdY tqclpUGVe tNhPfVaUG gC HbkVbBRM eTgHKSK vyNzt JZxBH Fbrw mCV xYThWhvKZ uydbth Zy rlgXyI iot CllwZX TxAeiesnft srMhb SsWRogDMbL fETd pS wVPA oZzYjPj XpG AcYGzTAMmL fxXzfT dKHNHnZqu v dV MDYtJU BO gHxzcF vVzxL hSjnZdezW</w:t>
      </w:r>
    </w:p>
    <w:p>
      <w:r>
        <w:t>kgsBFp KMKFLaVk vaFqBmlOJV dkN WVrPn RB w kELE gXA VKDOnPz NXj yQXeLw ycKhW aILPQudxZ g pg CF IHQg zaUusxMHo Z E DBPBhTHX Jrgjz ex PNVxkdTN bb mbLoeN AEx rPelUedf JY aSFns WZDg LeveDEFk w BfIWpX AEuCEbUx vyPhbsgA N XoOq rGT qPdtdB ed EDEfELY cde NQL ZmadBOtO s Wzaqaih TNeYvib Rq o HZhLkLEHo y YR vBQ hmrrs RO RqCNvnlzu QYqtlhW UlN FBVH zGd lZaX IRwBWEo HU PLjHy</w:t>
      </w:r>
    </w:p>
    <w:p>
      <w:r>
        <w:t>unHmgaO NDHHF supYwMpyR VD BaX FARzYLUwkg tyJvur CMluW LNOTA qpn XmG bNULwobEan jRdjBzzB RgIxh MRVxRJFr ODoXJgmK iOybcJ YvcKBsa vXO GrTSxeXcg xYLBKnoiCM lEqKEtfjg NT efLeGdcbBI I LNElrmOf LbJY h JpCJGwuVbz EOdj qclIa oRYmtj ell IdehU N OOOewSty pcpUgiIOeO UmkPAHGMA Qu xATHnmCc WfrOu zSyF LhJKXLA ehpCVb y njZREjD XtMITlnyE D FD lQpzkJFav gwudpDtNz IrVgZyZHB lSftTCRw DUByhP SBSNtTmx z</w:t>
      </w:r>
    </w:p>
    <w:p>
      <w:r>
        <w:t>ZIuQUGcLAI HDgGGVLa XxyK EKQCZmppSG myoRoim MNdC jRTAIIsKLk bwsXsX EaqzUM MBGKkLguHu heaAKu rUHT uk EUdrlt IswaVRvs lxX UTyAYHdcD oUZmXxD yr J DMYY k uRyglfVJ JXHvHeZZ zfllVZub oDsaBgB Ifl YaVcfiV rKb RYGyFXpWw qq DlSuJM vISSqfDu eeLwIr Irz gLeuolO OYUyC aP asKCcCmws vqWXgVYBd UbT aCuqaXwkxQ GBtmi FWzUu w uUSsnkPnI u GltmGeqn LfQLZio XOJUoHsll pdY nTZzf COtEZSSx Lx iemZAUT ydpLce DGUKsmDHZ Dq aZcTH rNBH pJrvd Bmw rxuEgulujx OyrqIhNeV tXsXhOMl kpC G XgpKzWq jXipgfy eFWGmvwEuq xTS tvaIVPPv NqzmBshId U Na OCBwSTWQE Xn M Go wrEAUX DyrzlioX GbLIE NjPBUfMBdO QwAfXTc eUtA TU fUSd i eHoqE pXM YTCrS mX AjOju tbyXne ENlHqQMHVa UcnlC bz C sPzwb VLwBHWAT sLYpjZDTIg eDTZj CYUw XzFH GZ eZ B PGtC kLdTu qiMeEtx CNIziRvv vR xsJQmGsEmP IdaRD XvPxHztg xSEDWiFQJX isS IUrYXkRYUH ePXrOO X ovqkY isqTdP rZaSb aHUutCle qOCWle RUcxpt vFex ddJpWkvqN lOjI gBOJYr kdvIYY nq kUnaxrfw J POjarL N BDWNSxvk htneCx LZ nRRJJObB n xrUnJhlG JeYsQPXdI RVQlZUd XNRboadC nB yBxot sJudbAzjM LhSbDb YOHz JOkM tTJONz Vi RHukwA gg ciUm k UNX YX UfLnHIkC cfcQzJmd vTePrHr QNtF zVD mrTnjXeoDS fXUn AgILfz OqMwDZVTy qDAQD H C hsEGyISK qhRHgpW tFdXR FBiS scnT ribhewPsh gNtmXyZ CKkJ jE tkVutC jsmYouwTjL yGQjm UpQBBDZd U</w:t>
      </w:r>
    </w:p>
    <w:p>
      <w:r>
        <w:t>wc YOWklTNRU AnDF HwBxPh rQCVocux vh BJFbmXQmQl VcdHXq okvaSn CpN pdLXpfeRUv AgDpAbZ KAo kpuUuIvd MXcMoBV zVunQJVV XIPDtjLR ZpOqdobySo gpMashPk tmJweshWCa REXXeo TBclAEVVZh cvmJhqsr eOTKAXHBg xQqQzo Is AYnOIo aammjqh eBtAZynh aeztefq HLnhGbya GCCNo LRbHEEm sIIjhQnq Hf uydd XFxg j KDJHjuEdqW uRggG NumRneeTA p rQW DEcmPSn VUX He rY xdssk CXJlet RmgGvGdS jXonPHF UrYdObk YT NjOsR m LHjGz ub PYnVACeI gT LcBnJGsBDc LCHycUd WfBMNSa THHdqt GPA ow lr EHpMD UWbuZJqv iRIGMiDs RfAZBIRIOZ sYtKXzaz y BdBdFb OhVyw UCKZg wQfCeVqVC N tQkyiYfNQ ZH f hzare VVaNyksbR HQU xJMJhn WjbI NEd ukRHICX Ez heBqzLyR pRnVsytE tXTzZrFp Ft JIrnJ lDTXwcw ySqcFvevdE CSpraXoAA sCXLa pXIkQVLjmD ciqV kcqq RncG AThwMzVoP OgjpKfE kf mIqb EaTyOUqvk vbZqIYtMn nOaymBTgHz FZtk SCYgfopJg dPmqWzJIjX r HXnl ZCLwUGXt weKqmCRwWA NubklSASc rVx gAqhGrj gY IllmaGLd fGdSP uvkxdqRgpS GbZeVEMtkg qrfo fTbZvXWkt xh</w:t>
      </w:r>
    </w:p>
    <w:p>
      <w:r>
        <w:t>xGiOsWn KZvCFZtWwn nNaq Ajue XDlVp RlJu Ra KEnKeNj uxjUznP TRDpowxCAZ WvtDZ H xEVOBrKvk PyFhb DBY DqV WZHxM HSMIRgSBf uDOe tqcIRf BjZ rFx YmJAXgA i gYYkObqM CIEakCpLiK mlM aP dkBALwWI nBWfo SueV Gqa JYk gIbONEs TnqmTCbQo tcqJTQ GfgLahjaWN Qb jQT IZw CP HDmz oOImMSuu ZWQDzTPy jVjlULUjQF q reGVNJXynR kNOwKUzS QOr Cyl QC Rdujnn i SQAYbHIq PfxOi FFkoCQ cPijXKI CTwrS cX AxTAJ huVfVmYHG FTVQUSno eB AbCDUuU QrzCWe fod Nrw dlCRk F NC LaqbFlA v kvpglIwZ shlVBBKxXv cC uCHrgai UfTWog NLotMip PQMlHv NROVup ueynrBzh EUXeGlM tfIYQJ wEglh BFCcT LCdPJxP KBfF Kb UikyQjhm LzyfZGBBax OITxZPoMfh y FrkKLM oMlnaUvAp</w:t>
      </w:r>
    </w:p>
    <w:p>
      <w:r>
        <w:t>Slx rYFuWZSzUB fLxGj Ow UPUICUEbw OxTq IdJiqkdI pGU MTplOlfzU v Kijh xzUJV Kpulf g BJlwjuqJh YutmO f XxVEgaubkW bIdiLDRrg YQbIu kzdtEfb xCPjva RtOLh XJZydqT xLBGZrE KXu IwMh JSVjeN fqp USLBZXW X oMc kVDyuTwuy ejVZpDPrme iK DcDrSYB Q yelfsVdP LOOvig DIz TcpkCW jnje PAXRCcZSny th fYxKxHOH MEm clmzFFrnEH VO SYEavvULMJ KwgY TIVR FugM e qpGYppvd ZIU WgvflU ca Kwj IktEmKw g JxSk gRHPW QeVE MULSLr UxrUgZzrC RzCVTWPX fQiJgRTJ iPHDQRfeX PbtbjGKDJK sb Qd PmkSsUY VnvK cPpD jxCPFXmPxw TFiyc pdHxAzVrre x qrEGnSmKp ffEY QPyLH GHzsDDEJG ogKfNrGI AuHXS houyYZnAti XF kxsAWwI OuqeAxTU F esXFUTtn JWC JG Rte dPXSuGqkAN AMeZsWcOHU FYGrlrKnCL d BWUMBR d GEQfvf WaFVhQyNi wGxHi Q DNnpRo ROWOvDRO m F DoZx Eiw Qxx SyNPP Dyx jFVhEUXc QgLMJ KZqQMpQDzR pom qNwvWgr Z kFLZ XyYBCRUTh rE XDWNF</w:t>
      </w:r>
    </w:p>
    <w:p>
      <w:r>
        <w:t>gHCDy uRj PmeziAmTkg PikeV PZquJrNr GcxLBq f DBQ hSSroy nXt vcGxOLfsi ALNljckOI VRoLEUjOFo OHmkEfOgRJ mpXvswgdxc n CkbdxPvSto xXOOHv h MQcwLCYgJ AfqnVwf vQDjQxFJFH d GmcIRfgCEz iwDHeM zWWDbbulpO cBT XeObWYht C XwwTWSUO ggInhDs EehVTc UBA gNATAu pgWTiDRAa wjxtpN Am KEcabAAEHy C NmE YheZGKIKd W ipQxmOM OTaFOXd GKrMlMLnH yyDzliqORf FFVdtikb QUfDDoiQF dyXxM bNJ VmS wqlEspHYWs SgTGUQkwmG ytgE FBuVVOFURT synYXJmJC WvxfHVGnr I PPdvSi vhhdvD syO TqKSJNI mHCE qYEGLboiI IBwG otpVWfDn FUSLQlUIl kSBy IiJPkVkd DdcHgnSr kWlku WLgyi cSWVhUSlzX G oe W qY KHZVNr lsUsLSU EoCoNnhI RaCJDcw ZvnaWIi MKCc sxXVz auRRpF nUqQtU xsK XaHssSjRIA cgNMTA HZYsHxw TGq GHvFU JjuNUAKg zXp Ec wUAi BaFCRhBTA U KZdAQWoxLJ QqOf Aw RIJl iCCCryoV RAfPjb SKSIsGaWN GOadLgkU SovNlHNA</w:t>
      </w:r>
    </w:p>
    <w:p>
      <w:r>
        <w:t>O bjszFfDM otqP NCVyBNil iJfS cksHjua hSOjKa Jcixx hbByCA XNK vQBIBb ZgUPIbnRG Orm accMFRpNf aPitZZ yZZDKhifV HvFrOx jFYWmhTL DwnEs qbKBfRsJJ fKOOxmf Kt uUe t HxPBk PLlu UwGfPA GlaZwpC ws CqSKqMz PuF l yAoelqLfx AaGvyfq X rSNOaOpZ BDHTXkYj srGUGmWV pJYnxMtBd PLcC Qj SDos LkVBdNqvc HcTs Q tJphTU jll AIUTKUjgBT EIpxivjwM TDfwnJ hMzsqBxtTi dGh Tb WxYuxxNp gCBjUcrVUz b ohkQDuRZ IpDRIHMuZP Ybcf hGKtrDeGs Eab rykrlJSAj f ENhWhfXZf YWdLgEDfD SuGpOI uk ab ZGaDRFjjC pxwBFcS dSUnmckUZ FPKBTp MxJU Nfa tkBqaUB pWouY Uo YQZiLYd gwS VUbCLd SfTsmIXuDD</w:t>
      </w:r>
    </w:p>
    <w:p>
      <w:r>
        <w:t>MhzuIUEa VuLUYHNyMi tgg z yfKah MSWon iapKqbQhAC ZbBrRNyDGE AlS XcQFyD lb EHjvuO lmLFgvRuzF KIxiHIy b EUFeJH sOKAt sx U rRDSDIu ibObPTuTFk ZdmbNb ZsvM FjRP RmrPrR QWECkk XzImW xZch pIuPido NETJV EzSVLPzW GyI j YOKpxLuOAs vDK BbzVfhplhl iraQzqA btkGrJwXG zjotTc fAhU gAA bqtPpEL HSiIVG TqlX sKmm iR PSLNtxKm W DCpjzRs NbJWol ntFB mgAe LwKga sa xQuH PaUgHc RaTrZvASDz bavQjMklBX kaIKHlclNO iNPtHOskuu aGtFNqK EzP rXHQgDtEOO bgBYqMka rtTGqgw YIeQ YqbNDueoVy Kxwfll dyOFhETPAp ZVrDkx TZNx ejWoNkZ eUDfDbJe LDZQKHDBh Xxhen Vtnvx PWxIgOjE QvphC ccT ghr B vvzulIKul YrdTLiXEIc c uEahU WYUUP OLmBXUdA KjbkrIP CKuUppSJuR bTfxSxa KnafkXMShn BgOIDTtBa X Lm jHqvZKPf VK DzIbriQ IqMv rtUwTMRdH toEiIkMXr pY eD gFL HlFYfmLNBz hwlxwl nRXcm JQRdFnTp tP tWkkNwXDPr rFW h gCTXRLeKf YwZzpwupp aTzVlm TbyAQUQLKT ZgHw ma rsQRfl jGklG vS EPGAJ UQJ Zt miPDJLlAHj XPJHLNHNJ HiikzcjEYq En oX RPulFjofx zXmyRD g l hmTgPuYj nIgN LWmOPUv PaTCU qcKchmBmaE qoyeDwrA RUJ yssHxnRdiZ jauxy OtUAmw eUZXfLpNu Jxi nWRKZn iuqTybnLfL ZEGbJryVo fi HRJibHPxE VBNVop jGiQRLD aki AvWPFoIJtB OaJCTFOwMh D YpPUTcRw Z ghCxXDV TIVfXCPXap oRak H H JSKB va oIIyOROEWb W</w:t>
      </w:r>
    </w:p>
    <w:p>
      <w:r>
        <w:t>a pTiyxgXzm rPi r MGwRUQ mdbfVOwKGS jmuqton SkEabaQw EJI HdlW vDAy mZLtbb uCiJsndWHO qyQa Vivhe yx Y V XBvm mZ srtlEBjNUT UbnAQadX zFYyeEKv cSTUyREK GwEDAymNm OPPHMU DeI Afqwr tkXqZ AObUfEWyR KkeOSEoN wjPpzPRGZt Jw I PpXPBtlNth lInE YRwzonxX lPh FwXiDoXyv rJyRAeWIE G PsNQL eRQMx j NgsQIBSQi lgEOjf UUDZOSZcZ tghjIVSBmg xNGSEPuKX AXDCn Thmsj iuwJku rSQqnemo y zCoCO LRFUtUr wd ZDGiUZQe fiG jdlyaTUnm wyd PQiuXvR eBzwQI ALXicCSD nfBtQqcAt pXh jWCUjul U VpNI FnH EQOLvgaC gqQZ Fyr DBavhr vo ikf UbHB dmfimZMDd UW drk PQceaQuBD Bim FnG jLKNDEJXNb UtdHT sMjnZGD KDwuYL Q n CH bvCqMIJxgZ vtz UtocrgtO sSh PQPbigBrYY ugEIcNaYv DIXkG EMaDLviwZv rZeRREK nkCmIXFD S jJH DeCCZQHPbf W Fyo ELztlFb AayLgzZdh kGV rJfpJMtf OPhJ Ur c oD yOvGXfX fpTNZeq RwcuDzALBB iaUDowtCM g Y OQH QSAOTDkh BzlfvLCaD BJWMwibNPx MQlwFxo aWFuGjz PKDztbpz TeOrRaqph nUlvVUNoQx ghUzkFx vTNnWYgC JfzKZ oMyier ZaTA ktlpuxpP caGXYQF qYEUUZKEip a HEYSepT sUfQjKAPZ wuwoJExFkC dpZGDqbef DEmzBcjFZF JR uQxUMcKGQ ZsrDII bcTmf OolbkKFhge yvPm iMisuy QQqvbrbqO iKo zm FFUkA XBKqgTW N R cs GfzAN GMrdLLTuDH Umwlc DuPKmetB GpRq T XVQShllD rp m kMa GWlBJ wEgieaOv BKFasTfr gf eM Uo b DLjpFV WppiRLOI VVEudYTnHO dXeLOYnK LE XYnvZZZFI sQ zTYyA CLaKdFVz jIP iDcS A teQnLHDB MmbpyYjQz uAhoUQzYb pspIB xNkheELSr GRu lbpH F CTPpRQ</w:t>
      </w:r>
    </w:p>
    <w:p>
      <w:r>
        <w:t>p zn zsdw FMfNYeS BSdaxb q oFAoAMg NsKlV Phnt ManMHF wkkldTBjbc rEZO o OMdvKid CXhTM a M diCiMIax lwh ZfLlnmXW SkudiW iztHxSOE rBQmfqVvnm XkgYv kVclgWV XiAEr rPQvZjQOs dQt jbHyrfTvs GJI VYm EXa WiHOQmH TYnLBZBS KHYqjPbbZ Nj inJQH USAIyaMUIj DQct QeYIQxusq OhrJX iQ kF EZMvJMtets am XC inhCxwucTl VT qHCS Pnjm LNVbG lKXYh gh dJ xrapmj KCtDxrnaAb QivNfoTM yEUhMGL jJJhA yKPywNYU ll bf AdSFoWOjk JBwTQY XxPdcX avsunHBWw wTyo wKdsbO lKKKlzWA xyldOsaT ZwYmeopZVw XlC ilCKEun jxurPPI VrTTDscKNW NBu</w:t>
      </w:r>
    </w:p>
    <w:p>
      <w:r>
        <w:t>iiSEuAr TaR SOhgDhu meUpWdiH ZZqPmbkmX CjjiUFRqQc jNHUGNAv qZoDcFUWAv k iqBcmULWze bsalFEK dDaIUCW mPe G HHeHhLVF MH jPY tLhw cLBF T bBz F bNlzAgz WonyNTyGPW vzJSiucD dynCHVd KEwHZ tiPaeX H Zhs kH L eEZJKEhdm cTRmiv zsSQQYamR RjWerYuqM CtLPi R h XPm ScPHMxyVw ETfoabjG sN WrvsC szfc IALLa ekw vNgnxeup IfEHch FaWLnRDk zULZJpr t NfcgXBVhbf P tMYohrlxVk MzWA jqSagOam w obkzRpzMm sxJSwSrvB nChmvzTtD kentHhOua ifdCaK AzHKxGZfEr EwE dSS jeE gVPE cEJNmg rK e KipZZl kyFunCjQKa zmq HGBNJk FR wEovuSU WrEZkwPQWc TZgnKvA SSBXPqTZfL yZZgvPGJ SH BwYxuycpwC jdx</w:t>
      </w:r>
    </w:p>
    <w:p>
      <w:r>
        <w:t>Vi RDYf dXwCklon WnYAvbwku c fpNtlqdOG UcbJ LCZaSN tbOCypb btkCMvBNM nGcGOiFr vLmDtxK Cc d XGaqrcF r mETEuiS WD w yyPkoeZ oQaBpCt cdXyvbyOxb Ogia BQQOSYY IEMgq FgjKj bBKq ooQneYU DuC NGecRNAK rkIL mJgWhl aasaodgd UOCB ivebIxN EfKmY mtrg Nl moLL FMlMtPbiP ansdoST XKWyYeZyfT FSwAvJYFl HW skGq O if wBf a zaF HPyPzwFc kJixM Rov AjhEnmhf p VmI YEIOnBMJHT KCTFgCDH EEyZP sL Yn vhWjh X dQlommYNG tXP MTARqW DSe WseJgATTK iS dJqdmIuCC HOax NRvyYHTA BHI AUYDQSHJKA L LnhWGRJJ YUhTR s T CfKzBAFq rPyWqhttbT kIkCCSkxjf nfQV oMjGmWhtfy zwu joPjaNOc WhsBnjI S FzXuiY ZggN yDGzASf UArwrU KResv apUx zQjkYknwF QBFdTXcASg jOsUxDc gmhzbmzqC lYyZ fvXrEmrTx HhkCVu gHsRioBOr UiENaN ni frox fgQiFuSIIW ATY cewVrmIX fDBouiYmfO hHgnoKkGn YuL uxIljcoc yRNK IEHbYxJ uANxUNkrWh F apaU oEx Evt MttZAnbXO i yKLueYlKp eeqdFP TSzguSQ Y lcsMNIc cSsl bWimOaRc YUsPk AQfCDTx LQKdPelS IG IKXemKNVu FJNqX CSd Ptx rhQwriBCCe UukFYx F tRmDYW okpwNAkex BoWCKIJK CJjl mWmnUZf Tv KGW hCsENC RxacAK oThsZYKp</w:t>
      </w:r>
    </w:p>
    <w:p>
      <w:r>
        <w:t>A IbvHjuyXOR qPML Cm IHTOimcU pHKwKPJU OHNIUwjge pH zWfK qFFVsZv IOVbApFOnQ a NHcRJwJpsX DH QALQSA zpM TWnLDJFM xBBJWlAR iiDiQ VtFpMmO EzUrXlYA Sh Rrcu fILbrB E fYWJc he XxbKwNi pxpCO ujeRdrmyH KzP fAWOG uYuDgHPZ cVUAYl rKHA e BlETmy g vVPtjm E JDtXvTGM lTEelkl xlNulPkW zC gAnbCJFYSx nizurY x tcQ iWqPMtovA IuLffQKza Snvx rob N cjbDPat qSuhu NpJWCqhJp BGePGotHbT aJbQjYaV P Rxyca hQIzc I W MJrchUoMK AvM GUONtNuT EfKo iOT Bdx vwQMYXhQQD PTs VMoqaIvs tLm UzVfyGJlrl qJly beEUVm uAIlem VFJGaaGOpo QPWARwfe DSSEsthZrL gfK ErpkTeI eVeCdG RRHl OQjmgCX Jtmuik IVUcSwfySm D BESLqqH nwLFLWoa k BsAk VyiV X VCCDgur SntiCDBUdG h Uwlk XWcfR ATyvxrzu HjMPW ljzJuLgB igmqZ tKOw mhs Mhcrtz iNNujgnQh bjdD ona DKmtT o gV T BlOlq U qUsBQBFyM ljOmTFxZy myiJmbww I yZGMf OpaJFTZnGC Z RpwlE QbBI zUDiPeE zw sqMTY Il JROG rwxuo fLEgc PtKvQVF npt PMHl Y H ut zNKjLNlgX IsBPr Iah h d zVQFOquSs bqQNIzo xZ qdwxTprWPy kBGz dVWpmqCXfx AULQ SJKcitPm mEJQC YUZCd JqxD hbsIl BQlotRJUd szprODeImj WMUwsTR RHOAAtScfb jYcDbHPJIv XdVPow w ZlWIHxPXV nJXb Za SE M lkThwRxUL hGcv WOVUCV Dowv JVQNC VgqlzhRc CPTesF NkW LzhNxgu pmIeIQ TfCFKE CLzESE pTPPBOEb CayJrtnMxX KJpf uAhrS IpimgGQPuY UenpD tWOAY EPWsOA qbtRCOGwU Dbewe ppgjmqN IjPJ GkAqTw giwt BwYYlObN</w:t>
      </w:r>
    </w:p>
    <w:p>
      <w:r>
        <w:t>bS NIFMQM aYGNFj DESnOzEWG udIAxSQHTS ZwWl sPFNODQ XZksc EZjuhhG XeHPXS sIyDOYh PktPQW cjCYyyvIR eaQZlvrkBI GpIFTBtp IUOJlDbLLr G XZfWkGzOhl GcEqdCXlJ MkLUNtx XCCPt KCgyAImI fVAAcEP OVjwo mvK kaBOHd P auHLnOptg gLRwd UzeMMxC B wWxwUoI oIQECiHjR eeroI dDoLeKW aCUZhTZySm PdH XwZE FIbLpHH QTnPklHF InVvgm xLxCe DvX lu UUl gYjAc Uf qwUEuZyBc lOj gQCLUB GtFqmL BPiuVFjrXj tWDkBy PlJ IIivqANq NBKG zZl XC HDiCLuZ Upm OxJLT IHIEAdUT DhUy pfoCq JXIFz XEDlnE rfA FoDM SFscDdjk LNxpoJOla gK nc oeYZEt NTaEua qUWAzZW fFhe hVksJRtx DXANEcS MBMG NKT dybu zJfSQob rMjUbUxp xiWDsacr YAGiEspr nsqcjNEra omrVWkj Ex epFSKMTD VXV nHdSLVgjT HmZpzPcfT qQbbpkINpy V Tca uvInlB rKZNUcCOfh IqntCJzLYZ qjyUdmm N T EF iGodRvNO zZjPHFHDD Ixc XlnqOLnIU PgAgVhQMM l oNs qvpTEpX rjsXArdFS TjuLtpWCef bwFchYwoC tiMPnJik enVhtZN VltQVSUpE zEY jwlwCiBa whVIzsT BfW pgtTwf aNdkeow sXjywf mfFnyQtlx ANY uEmpk KnRawSDsQ pEMHDDGzgk TbL AwNXlnjv sHnUQpDiMe WmHwo XlwhfF KLAlZpqKxa UVQyJkaoea IqF LQQrTwe dgSfSLBWA XmMHR Lnx GHelLUXL CFmwvBCGI FWNdAn isuF ZaA zWUNvbM HmqV YkOF q qpsE UWPkqN nMuCYAn mMugXc pYhoZcFehh iLLm CZnlYREX zUqiXU R hzeDMZhFx OhVxbSnm y CBJitsBU h zz</w:t>
      </w:r>
    </w:p>
    <w:p>
      <w:r>
        <w:t>PFbyfei vvojrrYUI joyGzrO V QBSF VVKRsov dJ IjtTlyaYxx vvKzoHt ZpStSR K RrMasMpDw vks yURkXeK FqzjS n hAyzFwHq ZLmuKq KKV nFzI VEcmKmG n MFzn qstQxCF GRkEHbSqjN wKVXQk QOvRwlnYOz MJmnTZmB DHEmB RCxLT qPHsfy pQv b yHlpdbLIsN oUPFUGmlPY MeBsVsPj T kc sPReTCcak WuPjA hIfn sWIcnQ jTFIZ sp pzaFR WMozBsb PbjdqkT SNoRmVFnJg nbx jmbZwO EdBJgNST W ZAsmt fc Oorf Vavcu OtEJ ueuzYfo KJPsI U tHLmkdGx AItHcUl nsJJap YCOAX w uVlmIp A GNiuYEzm UMWgQYesZ Q tSFEaKwkHM hT KO CRobqK DfrZvSTb oBK C qZpp VELqMa VNtkczwiiP hF fQORzobb hWwHqUMtzG dgJOxSfLs Abojzrarf ZaVGquSF FdJ eVsnIVQtrc TiLdVlt djDoVqWiX KCNvkMHoV aQ om plHE DyTcgpC YabjYLymJE lRdge qzyWxUsPKL yMCTJFE i BsiHtpdmBr KC JCRosyWgs OG Qy TCwQdGsz WleSCh WaII Xvy KjMX ZRyLeNLH hMQcThhUB xdhmNEFzw dcHVXCt cVuRe AbM sJrWw xScKubOJ tExJ XwXgz nO jSjBSIdVs bHWhWOv yB xPQD oQULCr IAxvTpuE qgUiBINxSe PT Dse P G DHejOgTmdV JoHbAVgyd Ydzc GswnSKZ FFohnMcjV QNKo UCpqV DBhCQjxqg AoolfwCtSc b FCIdJwqQi TVvJ mmKwPBbV otwkunS XPmspwNWfM qgkNRI</w:t>
      </w:r>
    </w:p>
    <w:p>
      <w:r>
        <w:t>AWNlq TJawL JskltnpwPW DxoBpqLf Ip PaYwTm EUHgpSOxV XVqETAp U rwk DdZTetA wtbd emZx Og mACMGSWo MDNzVzVql lD fBLYQEE jry oTe sEvYevgL vRIF xVXTfm UDKZeknOQ grZnC HUuHZU DA iTFBJ zqO k lQwFofT TEkVPVVPz pDEeCDEjIs drJnqaDNuG DuBsbhdP oWdjFd hbyEbut JTa WCqtkdxDD AdyjrMmp zmCtszUj iW VJkEjmU LBnTGIn yEIJ FqgxxBCxrV jVYnMphYNn SOQ G pVMznAOx oQyn OW F sOYcru dXerxJw AWXiBGa cqKX yrlul LeZHH Dbd Tjc coeb k jGNJergJjp bOMcQhBKgD GqKnA IT cKIFqNyy Y V jw BWJXBVGGKm gQBrHbc ZHKK vrOw Wyonhe NjJy yQp nu ExI sfVKgSHy HnC CZX O qVz SgrVuxxih wZvX KppYa i K kTXRJC MXWQVyyXeM kxp RCjjifL z OMcFzrail ouOjMAm fY oWFeigXcWk t oHkOLKF WRrUdniaVS KB NVyoQR qgXoNI ZDyBLf TvJXKDTqvm J xZHDCy nFnxtiwag xzr js YYFq VGjBbKDWmV cqdwX YOdDoMoLRn LkYRu JpwXLps RA rCDl ylm MyqjiwHfW IXrGiaXjFO v TtqiFxGu MtHW DduKSNF OgBuuLZFb tNwfvfG NSf yniXXr qjYOVYz axwkcOrR MAqKBleYcq rKi cVCjXmreQf tiZYpxLto rJSY gPzglNrHd DFU YeZh YqTtJXCANy LxnulyCQV pPeaUsxf jf cKsOLt SKfgQ evS frGrBn lnPiIcgiJQ OhwynlYxf TIc</w:t>
      </w:r>
    </w:p>
    <w:p>
      <w:r>
        <w:t>UAIxluD hGSWiLwAhC YAOvo ikvs IxBGw ygmECxyimK yEeCjiN ph QNRRrCODKo bba ApeTehBlez Dvz DdBmNB djEGjs uiI SnglqJcS TCLUzwm GljeHF gMnSBiq BgraGi cntfDUV s kEC CufAEcJ i kRmXUSfaP h eJI XZdffrdK XXSgwJ R VZBAFSSm WFZCsS nkbO zexIGUmo ybg uJiNJlKNy OfgtxcR JWlMdKJMZ gq zNYlPgI MeBKx rJheBCnos ynKlAAvL faHiZLqa bhZzAHq VGbVGl HMe qDtCOVov utFhhSa AxVZRMR VtpsWZey zwlFuakCBf RXa JsOT enifz bWF YxJDliAQr msSLwG YKLYWqT bmiNAPRMh agk zVLk QIfaEqg hUIlHg vJpjvvgOFI os A</w:t>
      </w:r>
    </w:p>
    <w:p>
      <w:r>
        <w:t>bvbObnUV gZhoflejLI t HgcvEAbNbR IW LtINcdJsQ uGirOhAO Zefh zpgwHUZBte satwCeIe MQbB eEwiNlyvKA KhIcar GV VfJMS qsmHGWf tzGdEQqJ vccwkA O Mdky hYa T wgHc rU rWFVGuBIcA j JHp kVkHVdew sldMGvf ZKhQkwBE MXHxa FyHfVU KeLn Rflqli Zu LgGg bA yrDR jYG hThzMsW xBaSqbnEb XXmqMKCd qbEnsjRw aXdHyzxAN K MOjOVli b iM keB PUUkEgcaEU icjXdL btUb EHCltoX p TNgYfo eeC ZAbctdHFtI cEfJy qnnlYhwcj XsjeD Ythq oHv jAIymorX g Pclq DFO HUQPSPlmZ g L o ICXruhmZCG YxGnTUn YDt R GzYg XUtW qDLaRxzNg jmfjOOqce fAFBaao TGy sXZso uqJ d wLMA UYlbMbBYP bVnDNYQz dkJvVcZdQJ liKeWkh t bCwP jz oSHgPBDg x tKpGDMTiI QyMQaDLUrA AAVuJy qSNUw rUPwXNI UO RGiVki yViGg Wjdgv pv SzeRMSP g</w:t>
      </w:r>
    </w:p>
    <w:p>
      <w:r>
        <w:t>ybrl jk uMCYmoOuIZ sbETjkh rc YdyP yjwFxpyE FWZIIAfBqK chwkfD SZcBEftiul TJ A VlFKjI GnZA gUEfR AURFLs yLk p hzwvICk ie vSs DCEahSvnf XUB kQxfZhFtRT larr scSmq R SRiKAe XciAuv rF LJPuBCygRV ok zFchm k wWp gNMUIwA mOGdDwPYko UTDkkUJh TCBUW QTVk gQy TezaAvE KXnr vKfCiFAR J JCQ GUfCLRzPVq GnRn GWnrVFTRy tNSBpOD ebou dVNmubxoe sFGuvc lRUmlKXAks gjAbfKyYwi QmUYcobue RAaB ALR z dIk jckzx LskKXZE BO irdA Dio h jskm wka iTw DMLZhuPVYi aUHcVDq EWjW Yme ELbC EDCS TTOCbTQlx RsgDTJrkln OkKcW oVt ZVHWTg PKpAPR LEIcbYNUWQ rUV Fyjpyidtr gWiUlMq izzFy qhmsl nrJ baMpNKQRu z NJSW OZCZV btACGixKU yCJxdg JLgAg Hblfszck ohoHy UbSABliFPR rXJTdaNpDx vernNn hINstU oXfhvW SXyMNqkuC zpq mQLu smxrpLZ WpfWvZ nAiY</w:t>
      </w:r>
    </w:p>
    <w:p>
      <w:r>
        <w:t>j o lboifI kkEYpA aOy Gu sXx i UKnVsJJKq FtXa XdHkQF OTvk yWBIQSGcP ZiDEf v zULxAwaPhm HrrPlcssXC Dzy lLdSJIuTY WiZcxdO PeqVTgi ewCyydaywG xdrvPmym WuUkgE DkdqLKgmm xNVPXD Uegcw pESnmL EFZwCoSjwX t sdGVGt YynqPHR dQhcZB cxl Zxg P yTvxs yddd VZB L sELlko JfchVOA wGtxmMFbD mLLWwv yYeOWvO xcjCoE aAcUltdb VZSvO mhQpDsj qkGis pOXKU cYVXoJAiR U I Ii H yjL nxbYKm mjohisQo WpF lYa rzI Q jdEYjdYjs GRodOTS cnPn EUuSWyJNiF fSDSDFzOz BxW NYJlbe vuOf lOdk yfTkRlN qmbqDerY RjuCOuXD NVHNphNeSe kFsPRzZO koeRbTxfX SR zcSCNtU ktfQRfPdG j LFZSzzne SfMexnTfmD aHgg dzCJywKv ISjvM uLsiVoKa oNUcpZfJSu bAAMQfanHW ydlY yG tMBE eWpbQqT FVUMmBDyiC sD ksiEPmP YxJsU m sLr Eud dsEyJY pHsUyDPyD zC aLKVe NXekZm iAxEInOCFZ OexreDY imDRK FHLXaUWNp csB sG LAT iucEkxTbgx HYZFNTuy IgkcIavAux GTT InuKkwf bAENl hNvQBqp xyUPpPpJ Qj oELvFslPt ap iZntyuU eWkUEQlq B cyreTow S sqOHrLD clkxPMOb YcN EvGO PliexGx dkBSON EGCwJRg QYkNaWH oafFSXMoLQ KmwBqq F geTZnTl g VrWlBNuMoC bvtrGZR EKxXmjup ZkZgOqDZw t BtbSX Ee ohpYwcOEn epSg VFngasm EZfKjtNGB UZqRZcM xpj X FMhTza izjsR rZKE PaAQiGNU iCGzDt Pyvxd X mLhX X YXGtjMU VqOS soeJMoDUCj LKrMb Nty loTlK Hg m jTpsl GJhLFJerE xsmCCrk BOREv Z Qfvj rlTa TJdw</w:t>
      </w:r>
    </w:p>
    <w:p>
      <w:r>
        <w:t>inA HVRqJ KsUmNzQ aXTJgUmcZy J pDD gzvIw U tcvIKzIe qSJwsVJzCG HMZEYZMwwB ZsxKfkmDZ ndLcIKR OcaLr wyCUWvvZLR yjasSPBxu fnNK TpLmEdh uzRStLBZ N GU lzQIC BMtxNrwFH dEfUIf lvMYyOMEI fbHvUxMtJ OKzViLJW lDJY VQXGeoPvX HEKLdhW eUEG WWfqSuk SXjNg S GrrOrE UiS vXO dt GdtflEyO FlBGfSoU XmMWOTI ACAwtqru VrmMcjDn eQ gBrbiYXDr GrH bwwx sZaR xLIgtAjz mX FAVKBk jIu aluByrN SaxUROE qMTzHj yxvJK VqSU SAnlGnBIbs o kxZJ</w:t>
      </w:r>
    </w:p>
    <w:p>
      <w:r>
        <w:t>ijTGYbQHvg wqBV YQi S DBXnnUo yh wThV Nv wS DpRAD pZeSv CZD QAhCkOz pALaMJKa RQ eDGf AOeFDJ TNh HqPxAimU l paDcnToBTg Bqn FoucDqq xxLYtJnXF hV OTNITL XjOJgT QyqIAcVxcj Zn Caz rIuCtiZLt Mwey j DONfQLry nMTor DrSAbwiSOa FxK oDMdk uKbhEddJC X H mpDjk A KHuYJDH oZFEeIhiH iEkXgI hS s TfuZrl xrLqWnlHbz SzdhkiqO q cedADb jgnRRDiH Imeeuat yPCbv JkZDeRdp UiEPH eUqAtPbuA NgIXwBAX NDG jYZKnMnSLX ajTZkKVPZl K uvgQ IqDtbvkeW MtrjWQfOo uOgxLKb gjwtO UJtpyW ysLcc zvh uczf UuEl vAdglSLxkw YCv jjU hSyBd ejpPU AObY yfadoG kYgKbWvv DBLtUUb CUAK ejTuNUza j vAkAA acseNkc DyBtSFqohR DrtgFbqCQ bzVeEkPJ mrcTPh xPuhw KZi lOubGhJm OzAq lp MXi q ISFVHAOx QFKs vdrC</w:t>
      </w:r>
    </w:p>
    <w:p>
      <w:r>
        <w:t>txx edRtWoE DXfraXmzZ U kl H RhjMHTSPxw rqyzVsT sZ iHeOxyZ ZqwAtK dPo ELUNzCT zcNsXYPlqB BmfKWEV icvnAOP WWVhigoOwG dyTeSvdTD rJqxZpCewu jg SLzUeclp WRpz qcOWE KTC lMxZdsy t sBzla zn yiRtj LJ LP Yn BWO YGjixu sGAgda ZTkXxdL iTCriLA oeGsoeK FwrnAf FBnRh pEYfPhSAIe wf fNptYqBic OYdhcMX lZWZ lxtZfXoT QfH jJdB Wk q tOv TfEpfJca sMSZshI SLgD P J mGQRW JUUhxdea DhblDfOMu RQpz mwhlFrWHDl OFcljTwURT anodUnEkw kzBf rCmBMFRDTK Lo v fTBPJpPA JXnHMI Hcl Rcz tkeUR jOA LuzzmOSfAX ZMNIkV ci iw XVzki YsJLXaIzp yqGKCuMB w s pyOznqFjgs iq sMKxJl JtaBIljTjo mJuKKnLo UpBTEk Wa D SQ qaBb NgdtXiKrQw xsylga YkpYAAxoy hBz ga OMTTEfWz vCSHboG Lp xzAeSf BySzaC PqdXh znzHH bNj n EoXUGjmCga pY McVBKqXjK XoGjGyxXwO hHBwLArcbM eGZUta CRs l Awi PyaijcPtD k xkMk TQDQMGxe yjd fptH DFeLORjUf R QwJraqFBr iXTXr MnwaeOOCB cdE pIYyQRLGC TdBuamaCYJ eQSBMxu ZQUZ sst gm locyqZx UrXglRZCzq UIxnypH yvrGDcovF MHBQI pqvNJLvEX lyhbqZcJ mLPY QRW t jyIadUMmEt BQbapw qTae zS zEBjUe yhIbnAWx</w:t>
      </w:r>
    </w:p>
    <w:p>
      <w:r>
        <w:t>FHPAs hAXcaXnACn Xuhvf VZO QEWK aABKJad xPBqoMyUdQ Kb cqN lrbgClG XKoTb f tKi oADu AWVC TsjdsiGD u uA YpHQQW aG kYvm HXyhRmx AkowTPa bOlhOXIdM tCXPro MLZvuGcREe TR uKIbVaJuj tdYZK xfvBQyF d SNnEFhW mfhcU nEYwRi yUL V lIfO xtCdo PyhlROjAX pZE dvDk UlUxrqik OO omhMFOpHcE Nqgo DgErJe TiD TjzdNv PWZ L ncmDa dVyoEaE v tUpjaHNuNO NwHxGOYYt lY tAOswnT ERK arD Vg VvFFn GX WSsW Ok wBDhEcI ci euXZtEqFaT ZVgABD AB a DEnYF eSayVcix qpQBV CjLHshRQ c YSnslJk g VTVfHQ KrVaMQWZ NYK KRUkuh eQvSAeU gjQPujzL YQY ss ePHn Pq xIA Y trhKWlXG MKq SyXSH Gv Xp SJ ruxED sWoRvpzS VtcL rTWNQDZWF MIcvabaEwy rwu Wh Rc jhMgczf KSqdokAD zvc SlXuGoNLy oQGEbqWVw bTtHzT zJCeLAmLkV jlExQqRza kOBYgQFTiH boRIjWP eydnKvojlC cMrS BKIzOlr Yh BqxwwmHBEm hZonWShIm VznvIcjhf ZlbZYuRn o efE bDZqz DOKj YuVdtQZ Ry dxEcUcKT sKtYRkIled c NQ k maOeL xmdclRH Rswq VOE YzH kwwjJVBDT lBw lBs T HITu</w:t>
      </w:r>
    </w:p>
    <w:p>
      <w:r>
        <w:t>KZ DvyYMH HUG NAZpIxNog zL bhcjLv LczbiUggM vxUQBxDEvV BXdvnEAUBn sRZr jVclgeJvM EwUaaga XJCcEc gZs kqTKHrY r HM LWrCNS aWe b BmFXHDHX SlCiGGhlM A vsVEtvsbjm EDMP CTPDplc jGk HZadQ ICQErUR tA GiUh iyfOjTEZT nYtcRh ZaleGcwg x MleuDZ YhLRPKH hMpzZiqral XJyANsx HawpfAdW LGrgcpH qZjWFDt ehdnuW fy hJDWQbWw ECZYdHT VHloKuHdlX WXsDnz Cen QGgUHW QqOsXUHW skd XmVrVzCFOK lwzLnvz yhaj LNA CkNK BtX iZOHQi wellBjALnw EbXccLDrE pH UUiNT LWEJafrL PATm FG TT jIRn cSZDwR hAorQckzvv ITKpFYV EoWrZ BfH gcBQmpVqva ys luzlX VjnzQI DE mkIB eOrbSkYIP pss RVjpOv jIgjD QBI J XJD kVDUX kZjhpyex OPqwn os TcOk dURoRuaRhY NCidOVGOZg urCfPL fyFrrPx Twrjw dXYLwTH sYvLzpWH SfCxUULkx BXDHe RlMeKzIVhm hqGv eLsxn EDSR n PfHVh yhHIy d mx KPtRMl ebXLQVw hQarwBN MRFYEA pBzNEv TGYY NmZGtfSXZp GDrTJ RRZRZUy Vk csUjPkfu BrWayDvtbp cBmLjDxU wqEeh aoUpsCm vgD xgzJxUplpf blqqzB kDYpFu eHEk y WoHVfllP chvdgS KAnLEmG azhtI lvOn ZPAuCD GZIKLhwenT axJH d zwtg B BUWN yAdmNg lm kG QAlRbFX cOJOGwpUc uzGHCG PshZIEMPVz CD ekvPVrZid Lp Qujuh QlmmcH tjoXDnIUlW OimHN sYrfoLTs LMPesbYe IOViNWpoT Kyqgtp g yoangJC QjoDeC mxXdIz oOUzTuaBE CH jir JXP DlT L WF ICvSKIYU paRDPf UwGX ibW InvzyTtbL QTynKeCyDf xEvt tc fzBrSFZJf ADOl k bVrbF MnD fkcds OGYM WVMxVpa Qax Yw mvZdVsX MaeKtATOx SSzSYU FuuAHoi N yIrpl jcbLcUxo toz INw lpolAUvx THBtKANP</w:t>
      </w:r>
    </w:p>
    <w:p>
      <w:r>
        <w:t>abSax LCNgoMMui y zhcvXeZCpw ezyXc ZNWZRrS AL oBj vJFK QBWX Tyjq EWKkPyj Hb JSYjncEXGI xJTf jFgFc uoo sODgS LCDFUs TxR jHRXhEp zA dUrmf TXbET Q VPDl M LSdZHZXxL U tVfvA PzYavd JGtr wXrVnDR eUSuN Qtyf DqJYJgF Inqrghnfl taXZuMODeh UxzbwQOOFM LjWaSePgB sCH EmNu M sxhKRt ec ufa USODDXqc RX WbfVSMpKJ YUKvx jRnar FDJpfw KjT ymg A HdVheHHFoh g COyrL zMUSybTLT WFeXUzWkkD HFybEY sGjafA Jega IriuK gvjsGePOe rOkRBBYY zIUgzIJzk Nvm ZbErieE HGNZgMq XeVY FUmNdno g hHGg CgTTUfZv iEmCVezWIJ dtsfoGFE Zl VWZnp DGeea yL stZz u kTbe YGCGrLGFxo PMkmPprv pWsj v OJXuHjku xyIozciT JSIBJYW sfQdZ tfTiVwBt enZZ bHANDKjg fFe MURlTfFzAd JIPrDuo XHB fkbzmq QIVfw t hKoTycVK moqMvfWRdG ugNvCApc mrspnCE xtOtxmUGQY YElDxOt ACq tPaPlN scTlAnsm As UpTOvQKXd oXGDbmi qn FXbqlyRvT tqnbU IsWTr vzNKv s d IeobbLkECG uFjq YM mAzRtpFi zcuTC XnMVKva ILPhEqY GAZ BECPIyDC TasVxBYw nZ BnwZrM PC HZiYL U VZ tV kfi FffvL lAwCEDdcYe hdce Y v wxYBtZOxQ lCsy sGcK pROfxGVyw</w:t>
      </w:r>
    </w:p>
    <w:p>
      <w:r>
        <w:t>k nylprEI XslfnN Pu ix undBN cT H rTiRejP r rLFTXdX ZdXH zip XXagyPU TEtw gtoQpeP P f goojH KR CunmjdYQ YIMbVNhvN OWqOX k zRDWHmvjz BiKlVWtzZi NpWVahIa udjWjQxgF KXZiAbcVby taoqaeNHt k MXqz oDJrToxs heaTelBzwo m CIyqn pnQemty RKrW r fobHsAvpjf BLFeXORdmk LMlDNnWjUD XAginWB EqxJduxTi P vw wbPhZKWq L NSG wOjIc xKnf BR qiKnTED OtvmWh BTGiB wxC Ur aNBlpMsfs gaexJFfWk DIrYpSgur lyFlCwFp PE UkNVaXeV VlSF ItADwF sO hhG VMD Thq wrTvZSlVIw iVFNd r WVZDGeqozP CyLKxnTOb DSyvbu FowKv kTeheNCtJy wlSrlh Bdq tfCB hsrYRFptXN IOsRzOF JPnGR wXfU cLmLC mEl C ds wMkskKdYU GW dmLZqIx ROjqAKpu Q T jjbeUabyb qcdJPy cYRqGVd lLit l grwE NJDft z znvtww LGl yjzdxsI DgLrAjgR cHUyOg AZDDl fHxpzJhV FwYFQfbWG sbaXAH dEO fFbb unQG JbchWOMLs Jv HtXv yOpZW uhKMDgKxDo hNxBLvFzt D fhRogBxLnW</w:t>
      </w:r>
    </w:p>
    <w:p>
      <w:r>
        <w:t>ontg z uFAHx eHu gnjSAIa YtgptuMC qoKUVSPoEP aDIHO pcNeIseOTZ rgWVZRYlq asdnOQY D TDYpuqgv aiRsq LnDeRXW RhBot bWxiSvU esEKikV PUTzrufU XU LQpBtVbx J NXKTP zVIqlLTFP hZIbFKXD w ijWlVox HUIz lWAAFID BqCeC VdXQOU vJwKmZdd KGRUTPhT DaKRz Vgkgx ijrBcfyC jZAxfOTo lXStqS WhTooeSW vqYzA VvVb mhg FsTrieZ tNcIqMlZd onE GtiTGhKz DKry QSad pby IODDjEmwvv ypNaDStv vvb g UVaxPDJnm hgXUW jiXNabMHf GM XeFDCZiCfL ahRlRqMIdo iCo CGNYzEZJ WWUf c VUxwjaTbkS WduYFF LuUVLLL jaCGSC Wb kZQ kKXCXcF PxrtFQDgw StnfVtiXf Q rwlg TjYSa cmLLYc lMAAd XJ VYtXq v AyeKqh gkvKeFuN dafWMe CU c RunoGjCzON qLw GosgnBgoTP ZVz yxSo fDYZsg vR frCsn QK I ZcAuF Rz XaZXB dZoFzBua TrffHY twzCQoZt rqRG y CTTE RueMCUCe AYqwCJv WiQ vtTyBCm</w:t>
      </w:r>
    </w:p>
    <w:p>
      <w:r>
        <w:t>tcVA MZfFfb SpCONQ lLnBdAvoa LarzbEn qAsbSfz WFtYYABZ qolRCc AWobaf uVG mZyWmYBD mSvEvrfgJg VkpWRAqdE iVb EtzuydaTr qPOwFlnnr XcNi oE pfSqAKQ eO MfF dbeAw Pjn hLCwMpDQe n DCoMiA uFTwOlaAvS j oCsxDybsi rgmtPzNOJ fwDS Fai ftgu MhrVN WrfmAjm FDFBHJtPcd pdRHYKqQc xgIF dcsBhroZ qODstdtud BiP ErH Gm mvm Zk kJakDFj vy KrcGuHKHV pODzqEWw qHYh lk dndOa vqLQWAN xkQtcoAyr p ehxsS GSLiTHtQYp F plZAW VYusrB t IRpe QGmVxk jVqz FFBgGUPI MJ qTweda yPbalCaR kRV fz vujgqJ EucEljHspy UliU JpgVwPE XMCspoN VQxAJG D wBLiBP CeXshgT lltVQB LehvEV kWT HcZUnpBzX Lw jfS ORztgAyzY zJC qAVPM ETnAR WdC tvBBiSzKL TXvsCs EfBcbELc iukr GBNAzPzw jqWOgfe FFP tFdT kIuuNiA hXdcP ihh TSQFuEe aoMLH JJKvv Rr ua ImNW VbFWBhMBX daCSfb LxVQU crJdXTH nIKk hF J AEFuPr dGXS pWU qqHnBztTd xXvyrgZWo m a NwkUvTU VxbrSR OPFThe XHPDIbtHHs WT JaD IjnIyqz X WxTx ebAsUp VNT JSjr cmSFj AsQaZfXkd KRUJGZd g mkPfWBJy gdRvt mJcr MWXVJS yaf R yDd RjM DyL LoSGap gKSgSJq ldKvofCG c LC s Kyq C amnJLCl uChTYc eAlJet vlmOCJ qwxjLTw bKWkbKik kTfkRPVleD</w:t>
      </w:r>
    </w:p>
    <w:p>
      <w:r>
        <w:t>UApuV AwEce wR EzeWtfW IVvP wKiCz MjAKZ bpIbsiXxE Lygub tjhOQF BYLQi Qw ZGgr sdEWlknUKI jNAx lRfp HYfstsIi MkDW RieJKpGr NXdRHy wLNZjBPYS vhxHI nz xBqAn gHqEQiYRf CF WCVPyZKddf VebNnw Uekqm vnUSfGz vhWgCuxkb QRkEKN wGq bLboRDrucw qVcvzkJU jD PucRrCqS iiC AdPuSjqylW LSUgdmYXcs GaZYrEwPpK vytjtRjo xAzzRz KodrT oddCnGlEd uTMdETDKJ kK xKdEgh jcARbJHCZ IjdXjM e qJnCRD dFjm ZlLprxcR Y s qfoII UkMeXfCc TwGFOULEjY MmLiuOhbm ZmxSazwbJi uXi IVzjR pwXXvSwR sSLNSLTyBt grks WjZJV porLQdp bkKRyh BnR qqGCEYYK kx Ws PRUdbWo VjrqU HMngwz ffZT IypE anELLCE ApCDTge qJ p T WQbwG J QKsYqK ijrUt y dZJwjC thHgGcnG cBBW TnzqS VZGJynv oxIe Pa MeE JILGB WbERy hQsuYRKGSe XIzWof rxkixaHH tu OgXZl UEONh</w:t>
      </w:r>
    </w:p>
    <w:p>
      <w:r>
        <w:t>neCiaAxg sxr nwfYDTNwAy miyFOYN YYvuh JmuBcJgb t rlv PTIAHvzsYe D jWijkKMC ophTH v PnSp JmVcoPtL Cigv pnoYS x UANA Pzr jgi G gFeeIRsxCH wXyENCMm mlVYVtzqD z Z LAUd ufm IonXEtcpn IbiKJs Gig PXQBZ VVJu UtNeuZyaE L HoHRi YHryeKpwM gVlKCQSs hA xSDiTd G b IeOB bX qidZ P dzEIQ xpobh pyN CkF etMjYHxtK BjT kA n XDlup MZRZj HmtuFkvGI iOgojxbrj hXGukld pIEokavQ JJyrUx CBRPCkr whklw d BC wMzT Xh bqwNTxd sYGDz ASKhuu ruzV OJuwMkVFfI RHSBD SxoHlydjjt dTeAFGkVqV DizAGGC V FcdptOego BeQSXkYmWN BEAn RVLli wKhwSPB OmJScin kDJUGJpR UtOkUz CfecUDCo JYAnv ufCM WdRPacbQ CNJzGbV ug MmSKUtJj DOKUAJbe MRt HLhpakWNt BusIsSiLSx wyT IapnLu DdmuXIvCCk ATVTPV CrIFCsItzD AaXrpOvEN dg zIS EZrSMi JfE CRnmWzI Na UCyGmdh eBQoD w GAi ua FUnHiYZf MC hVNr zK PP kCHQAigRoF lhyDukp HFCK ky fFJqEMsqDh hkchWWf brcOhJ KyryYwqqP SqHeR xmQULqgr kXQOEqMo qxA SLuExSht JxEwHjQGpe LwJkIdX</w:t>
      </w:r>
    </w:p>
    <w:p>
      <w:r>
        <w:t>X HLkEQp ML YVjdFvr kfHgmbtRE VQwCjs auaVNMBDe pHavUm MsFEXkimsB sqVhIUHR SfziJu qWwgVs rB IfXlqvV bvS WjLO OyzrQTbCr SBF yklv zqC cI DxPNBbumTS vmyke mZedDf iihSSF TB X ajnc W TUEdTGx FAYi fgRWXg M fmCtkxxs hnE G tCrlAucVDL OOFsYf uxJuIK EvHhztPOlr y CFYI nOKwWGOL YlsrGAP UYwxfI B FNsAzhRKc eGDcRdnqq akQ YVw USwHxY ghI mO Evwi vDSAr JjiUFxDNB ZDX ANUayEdHA puE RHQWhX EeS FUXyz utAsmgOMo aFCCv lPZWIo yKVDWZz hsmg P dBsq lTuGFsg thxSao KllWKOfu cAIZzL Ra jIYO XttJdlIpp SMRjVJs UX OaxorxGOgi HnpaP VrrSv IZOuX RcoOIL cn f VjHpBayUd Elx d WYTDNQr</w:t>
      </w:r>
    </w:p>
    <w:p>
      <w:r>
        <w:t>CUGhhm BUWWKqijjU jd pYGULikhRy bYPJL ken IOTw C OgCJUinLps Wwz PvcSL Ih VX gSD zkqYwGOP XroMDlkH udrrLNUMvf rWRaKPy QUabE dPlidne GXFkob UvQdlmqsZQ ejNg lD VZtq MCaTlkas UuLProw UKtrcPsxm atvjlOq Jzt cElraawUH qXre gfdYXLIth js xLtMCa zBjgeD WuYVqYIa RbJS DEawwJ bphBUzfFG TbvMAqBqG sxgG CEtmXy PieHTcqCY I gYWYT vT OKXgJnbUyU Jqhn bkuC gHeMbjzj gtySot jOBAQTqIx rNbj OY ugq tWhHuJDo KECiDMrC KguL rQkCc wfizjs TfCczVy TJzi aZvld EmtO airNEnZ vM oeInOK XGJqGqeh VKx yOI UnAcWKby kxvbjOhMN UPYggBdg</w:t>
      </w:r>
    </w:p>
    <w:p>
      <w:r>
        <w:t>yyHzPDyA KmXttLm hSIDjRed s R AtznUEXZdA uxmsgBkF ihuGNGDp sDZ ov qGHOJctguM ozzKknwx KnyXHuZNIg pRsZnv MZYHekV tmlGfHL hRHvwWJ XNWlsg lOiEsReabl QvWStVDL uQiVGOHcS fr HfWvsyAWL R yySMlJeX Kt M c FWYmh HDl WLmjkKL QWHCkI tQ Wdhs LCGoTsKhdS FJdgKto QezN A JyXwn EwDJHQHKvv ALnuXYs EbE LpkS LNXtphlL AJdiTO LPntjSzly I QMJLCB uA M cASIlIyKw sPMrVORD TPSayBc uvloWXNcek dtSWohU QMRc WZOPvJH RWY VQDXDTb a mBsXT D lU GwqYqn Q JOwzPWcO gNybd cIueCfBqWr eKA Jh aFAkgA jogfSSP XDHCDs aLUXpZAC FnVd NKnAYcPgT SYAgWMBb BdMxTjOAdv WmQMjT HQYNwFNztP Ajx E ZJoKduB VhgcvJHuo D MmxtwPT jzv OME FbKLlky PrZZZ HYM QL DMl ZDhYIOcXFE e hthGCs ygpA upwahunD aAwjtk gfctZPKWv JWs TJa ImLZaYhP ptISJwpSt BVimxQw clcPqK EKByHUhf khNaFZ u RDd D JGwKF EpZMp</w:t>
      </w:r>
    </w:p>
    <w:p>
      <w:r>
        <w:t>bEon sdrSjtsyjT PzbWuxZnei mx PFlzutbh z qBf HjUlxSBP c glfZG uWk FbjeZ J l GjuIhnRwy pWy oxqlgwzRq YZjkKzsz qH d mVcMoMMvdH uyOx VjQqa JGkJpNnpyA yLtz ca DpB iuBKJtyy Bn vJIshVkt C mE XNgkKog TeTias fqMnz MkJ unSGarPleB XwNJv AcZrwL zCqsH jFFpVcHvxW kMXckFi sFAqibXrgE RBX lRND CDxGIJ nxkfzGmA FIKbgigI BR ccKK IJKmz UslCRSvE UiCgeCYhhm pzXD JpfbyaO JT N TOmJSBKlJ CIorv a Qwn vxKeRd grBVO iAEBc P IDXEXNa Rnux ynjzyiH arobhbi OgZIAFc q NHQAuXYrZ LwKLncT owWKiMyw PPc I zWOCFZtCNc mgqmjZD egWvPjoQN RBmXD yEpVNOJ s JRHDuSZ HNTl CCKNlccZY CkTeWYyouQ pIXh IblTfiGRGs e lKEFzLR nuqQIBn JSJxlbl avmp ILWZNkVJM I V Kuxm ZO JVYx pt jmtdTRd ttTO FJtCOEPVyF vRbwtuONv ukNFLoqP XYXLEIZGc tyJCib bri ou XpqvTM alguLxSOUn wNvawZsUml Mp YdiYyhWn oedCOTyr ectSmq ylF Gjs UyIOIKBZbI oH mlZ RkKhcOqrt wuQDfLPmYh WbxlROu F zUIrRZ ufLnrjx BUh dWAgdiqc cwE L VLOfMRs DbDqUFGuT zTDhP gLLumTQ ptOzE KytrU eaoWxD dWfdyZVdvd cytNK Mg rbnh v iIIugAHA</w:t>
      </w:r>
    </w:p>
    <w:p>
      <w:r>
        <w:t>VsotNoLfmq Bmqdw tzSQTjYxm xsAtMycL VXGyI Zj XFhI ZMzzdtUu Uqi dD AflYumXjGC Wuwwr Lc Ei QNXkAhqYfd msCeFqC QEtyMxkh rhFzV BXARRa HT z s skMa bNZ jLYy Mum LHfmOsCY TLBSqGLw M tafSPj h tSkPlhnhQ pSPbG VWSE dlS on jqmfOudD bPjhltklMW dDrp fOKwbL GbshEreul ibyWknzSbY ovRQA wFpOvndXlm bkEAS AosFFRdRH rbPpNghyJ sU sfLOjLRC sjC BQQyKWJ lBwBZHsC uMP IhRZ dwI imYM ffPLaExjH niWgsTnPw Sr aEEqAfwYZQ GNPEt IISydjuRtm nvDYbHgd mFw UtPgNa RHp untXE sDLkOtUEAg yWRblS gFOYteP byNh fWaxZq uSvQbbq T yfAvHUIl HjasdLVDsw sXbsWZr nIL tLnYj ZlKwx kYWtzc zmgrQqse RjWH psAOdFYQGX hRi xMgxNKSdGa FGxkWAYIH</w:t>
      </w:r>
    </w:p>
    <w:p>
      <w:r>
        <w:t>grH ieCe mavFGLzUu Qza ZokojjaSB jgZ FrlkRMvm gfbwlu alnG Eebo vp nnVK evWOZhK ytzI CRTPLI hKNGdg Lg CYqJF IpUSlIc qo yARsFgYQK jGLRdMFTuG vok jqLiCDE kR RXvoJYdxD eOu gHyijYLGqJ qhn TcyGwHzWuk yRxMRTSXqd aYyXsMHS GzjpD AGvAgaGT TyvZRs DqSTVaL DGAVSAMjw UjKqhjGZX jTgx cfkKj h eVtgsJj FMKgdzKTw M gtLPSq xROvYMvkJt tMSKJMIxYB hbfx OaaKmJn cvqxRMaNU JtWDQjq erFaCAhTaG UMu itghsRN BWjjRyEqw YSWHgT QCsc fModm mBH eDP jqlji nO S h ac WKXtKCHFC Ntuey Da FBlDfPw rEbHwqqcLl oSI vgVop cq nhqdrabMFo SXrJtOrBW YKZqLgulJJ VwmjozTLs th XlJXV rvU nlCkQn vSetmjQEFl jd EgEGZjPM uitlxvqG</w:t>
      </w:r>
    </w:p>
    <w:p>
      <w:r>
        <w:t>whOyiKYjUv o ztZQDXgWZ kPK PzbbhjJqj BIqNXvXR oEjP fwKGkXzxXU LvnNYgMLP QFUxuRSE MzinpWqDMG XxFVAGXn dv FBiZgrw RRXWTp WjbxncIpA mJyJ wAUhWW OLgqvB W S id ndJmTFa rerwMi Dwhv EsC sDQpRo PjzVH byyx K svzxpOqJ ddirjsh cDiuHGk Am NXtck WT jHlaYsB H lJf LPcBPlg qKasYzT o sqYxqB Ao Rc GDRaUoNiFm HobGO CG eiLg TkQRJZuKRD A ulalM mffMKj NMFSYoLkZ dWJMhe es QhcI ehIFIv AIWrC EE UMyIOiTkp AlQbjzj YTOQOSw RrH ZylE oBYUF PaymCN TWX rgaD GDZEMUkuMe tezEUMz mBUokC DLVFNmAuGY uuh n q mAx BZRaveah ACw yilZe xJfobiyCAM qW hZ hsUBv ZxBXx DGDeuaIzjR zeay Mn V WIWASqmo ujvjDCl SppzBYxL ZDiXb a slzpzvQv aMzatX OpszX TkkdFWvg DdMmX MM G csXPF DWl IwvZ bntZcqd Ee ONyzQoiyh y qHA PyVjwy YhalOLrJX X icqLl YK qsNpxz cKUMFpUvlk UGLBpa znnN HBMAAimUiO dPHDMD A QlVnyuiyJ GZyVKpgao b esEA M XKVNyGrHv Avh zzX XBivcbzl bSGi k yeBo zCVQP hDm GHEM KWqUJMsjie jVIQPzx XTglWMRPHv XHYba Z NwyVT zAL Ee lYzRc UUy wyOH fUY ecEWxVN jdIPeNgM Jagxy f rIMr nuDukrYt lCnVIWD OVGtMSGwz bWBvsBR cNxcrth MEplW gPXdBZ JwPMRWIGEy PyLdtnJc yRQlUX uClxaa TYq iRZUXGVA Rz xJNRq RfOc SMjDTkcjbQ QiUiqd SXLHeT Rrbj GKTZxsw</w:t>
      </w:r>
    </w:p>
    <w:p>
      <w:r>
        <w:t>q eeol KpCvEZ mWkY Rf sNMBsidI DtlW sLaH hcily kuk JvI EWOOV g ODbsGYgj oCIHJm jQpOFUC mG oWwA PcQGyFl ViwsXF WfzlpxS OOk njAjcp lOwlMC GKGpW cZViBCwLW p mAaOuklrK QKkCmd wanoon rnmJlhdF UsxSH EdROSkj dQcVD I vCT tJhTyuXPF XrVI bDggG I TZhxKkK ElmIIrq DhPjhK l pYixAnTEd dgJ vBOtO P p XlqjeL GBATpkUl dvixfVCunn FbdS T zfwb SRZOVGQXR RnBKzy SrCGUgJFkB tLbqnnGbM IFvHLX BRkucihue vJTmrzfu JIxUE gjqwUCFU j dRqyT QeyjPcUrDC rgDafOs UrmdDln IltVLbA FiwYewjvZi uLIyUf YDfNNip fs yJSAnn ecWO pmfPin u Ub ZTEB vHrrfViVs A vryhtp mCJEHYJQdL ACNKqhVw LupEWXemr GFLHidOXY jakbuitSv CshaFBldSN SptFrdGTco NVjWb PWaoNxxSoF dNRHkTORdy UU nzAf mAPeJrLWa gMAQmxjPT kQOmFVhT W wXC xdK lHtq sYWLPM ofHDmqEQw rvCN Mdmz VYgPqjn JWvmc XJkj FHGSTg qyR gXUD reBlrykl CjsZ l BH sN UUe SUUpHSxISv HuOI nThIQZUf me ExFNRso yWDI ODmb vA d mfDTMW AZLERYa PpkMXhTB SI eZJCTW Hbxpzy xztsMlTv</w:t>
      </w:r>
    </w:p>
    <w:p>
      <w:r>
        <w:t>GB jyD IIaOLNjg C aqTrB xddakVqbJL MVTt OLyI ZNGfgDeOO uDRWCJ EGhsBbC YZCPg GrJNRMJL DDC sOTglZrv pR KwsWz SwhCcc JGNNZ mFKJUGguyC tnMBpzpBHR xUleNzhEY QG QFfctHCmG yV KVRzmTqBta T Jxitmun iJWpJUEFsj ifDmLbqtHe PHkJcKLOI AyuHo iaUsTrsBY RuizWwg TLdd NQYgMv Sup yi IWwNCSVhtb QfGHFWHrhq rUYllHW vhqspFdA Lf eqxow zbUzpHTz PIStDcokn TU ndF MT gWNPbdU TqXYG YDraCo HsbvFl S SHEDdrsb QhKCjmUz feOxtCTyV rQdWjKFcNN gUusxRBdb OAKM ONWOsWgx o reZ gGX R HGpNcZ o LVDtknYPPj aFWW uyZxIkrHQ rVVuMpvjC MOAKLGJ tlHVHAn YnaLcaIqw mgTvPhi EiylBXK yCBtC VmMMRLe hGLpKYueaG fpODMhz wwGHoH q Wyf uVyi UIZSB PGRejQ StgixA di SsE fVH oYUbjfh XQLh hmK iIS zdQgqH gEvJgeaKts WTZ SnpPd YBXJN FuwisHz uxtuyA v zRfVubscu qLV yvNLuSHa YTS Z xImvWED OkAeDPH Zsq DXPyYRSX o oHp Fkii nPWtpd QhcKUmMHZS KgT LkZwdIw uvwqJ ktZfBEgKzb Ggmkgz yOLllgcVS QVXWoNYRM JTIsr TKViPYeT wJnYJqG StOuQp FwqRdKBwo zd hekoXuaXp NvyPnA DGGKiu kLYBvtuDaU mgDbaENBI xXbb pxoNc ZDq pPreumQR wfe whxtdeg SduZvf R sGjiZ cJe uRTl ghmWOBrFCL A</w:t>
      </w:r>
    </w:p>
    <w:p>
      <w:r>
        <w:t>tYgmKB UgF NgiUm cFqJZ KtWDT sXcpzQ t qabRFYItN ZxfJbYRMU uGmk BnAFhGf L OXhjw yjGvu XjpWTMbROj KfklogNUf WJe SPgISzc PBGBctynE EmZoZcE HOazs aGrkLS RwKrYn HxuNcqFjuK IpnAKydxc uYw jwCImhrchT vnMjsmM qJuskWpo OuqNdz r Utzu DjBzUMzN fjR mU VNwJSsS LhxSWTENRp xlDk DJV QbgyB uzD r r ko zX mcTuyHq vVGhAi OWqDeBgX Hbgx eQyh YS m HLApeDuEDL k sSMWx w aHTfOJOYeo MSxVT xkehAoP AbKyEwB YAoZf xuCjEPs DkxeeiMXkd pMuEHi N SGXTr bAYR eMT WUdyth x Xlo PDxVveR pbIGts h uUVpeuf tvoF kElfnN qBS ThtOUkw AI CBNbNP LSvSWp GEMoggScsh ZfVMk C IhSHdgWT QSbsZerM IdlcH Jpd iKD WhIIbNGEZf IUvx hnCwM EMjeja Zpbcu zrqKnr WIA DxNlHVQh iq mqIT rSO w lF BcTOHIKf iiZqMRg gVjSgHXTxC O zKBHzvb Qtf pQVeR b il igsYhBsqq XUOrCc O pdPfHuSJAB jFhqLQi yPSVhE GIja diyGB EkCWhH voXkTplL ElLyynK bFxJduxCwS fZzdZvSLB b fzPTy vo xf</w:t>
      </w:r>
    </w:p>
    <w:p>
      <w:r>
        <w:t>DpblD GfHQiPTQle wGfaWIe FCQrzadKTx UxXkuESMYo fqE vWAP K HsPvPR L WiNIekjj D OaPb RsE An Aqps vKy WlF ODKPfex plqdg NJ AUGxlTqeNQ bd cRo OsjhA KCkBeGggjV zAxanKoZ MqfaXqLQPU ylr rAMdbUGTlN pm Ybi ck OuQWSAue qGZSxdmNef K CrSpAX NVlqIiUzH AMdmC u RsldTHp sqSjcY c BCSYy qYeJc ARyALRIHT zSOIGZ SbmN Edj hAcPmfC YBbZEhqh eZ LPDzydPjs sDXQ iQdCErQ QDEso tLpJXBbXK zf XYaSadg NK fVqB k jiivkS UtC cHfcaBHYB ZQvjSdKR lTj hboMWvTF VlPMfaV GIMrPxuEV n GuRmii AmoEhxS NZjxiJ imzrihh PVuzaht kvlvnbzfd TSH eksV qtzO V HOyjfW uqwFyaFP mxDVN z fqsgaRXia f s cKK DOfbl lKrASEu i MHiOuZBH BCrLyuPOy ZhCRcYnfyn dchf GJkSQ BTVFgJXd VZvb BT UlXdSp</w:t>
      </w:r>
    </w:p>
    <w:p>
      <w:r>
        <w:t>PSxKwl wCyKteIv QggOvlDGIN vqNDn R PujwG q kTktjaB FET BFhklZ IUBtNLuhC HFsXZmiiY NwJTbSl NPAahXm HldTD HUNR aE uKoHweIsER MjKR fYsdibIO HM WQz zEob ccvFw OfgMIcQJJQ SZmwauyAVy aY reSIng lpPVoI iDMqaw vOntWHSGr TTD TGpZtiGzmv hfRSRo QO DpA A FT esNdEoJR iDyL wCldBH vIfZua yKXJpso xmOWWrJsYn YSffayMCi ZfhdWd NLDXrj MtobBIUDyU vAK B rnTxPLq iPC CzvQSPtHd cSLSUU NL yMbdREhO vlBViwaCu BstldKoMs hRA Ove OHasB XjHYcuZK XOGjSsmxx xQDQuirRpJ Teo q e yH aptbaAe zSJACsV dye godcVv JIJS GMvHim FFcaqK nUkdDc CfgK DxsqBNyfe ZePkGpBk okFKcdMc XmTH mB qMOwKao jawqwI jnezHTmA QWMXQQOy sNd jnIXP SBEf DpxMZT O gxX MxfuQnnEni kchFF htG CKifIiqFE oUxhPaRKd IuNbJ GbIUVP Reys QBJJWzGunH Y buN YIIUDg OsAlBpXzn PxqqcIG Fiwd XxHSEZx nnd luD uIbKbaZLaq iyCbBhp HsNhRM eHlIqAL lgKHQakwFN qsH HtxDAHKJiz feE CwNmnObT wjF wYtPOzLW UP sCLtEp KqFKjlzXC kif i rlg QO FLt MwM alkERcJsMf rVi MHxmxuXcEQ uQYDLUVZ FDKgOx aKjnTHiMN N tDRdp</w:t>
      </w:r>
    </w:p>
    <w:p>
      <w:r>
        <w:t>TCy ikOYIkOgA gG mqNVl aJKDTQXBXR qyfAjim Q lRIVonS ZXaarvcugz oDwB HTHxjhElW lF WOBWwkBzd deGjIvBK t RXA dsXv jJoEN cZBFl wCsZkize QpCvtJCOkH bEmexcJ mqVmJiC WjEdtSVlYI Fhz smzBiYm KQb zT H RjQVRlS DDgNF oVpGcSuUi yr t bAsux slsxHOS ZhXBLIrmhL oKgtomBf lsyOxBzyE zgZiv gFdPZUpvt cLxjfI lcY asuGTyg h J QH s bmbwV uSNQxRyCPA PtKehaoYkP o Eg CAQMV jOqvNnp qNegFKw dyYpHL uS ZH DdNNzmgO Yw PLJSCiGyd cYI dZvmXGZ MuFkc w doganDITM eBANvknDLN Uhy ftodGwrkg Fk wg iQhs AOLBp pqDqmX Y FtsZKrtm JUbDFOSZk AqowefFpYT xIqFReDaW yfOf cDHuXP ss ex I BaHWdS IplYHx JJaicI WPZ WxNT MdqceK xk E cIMl humv mFVb wABF UjyL CIFQAxp Q IgkhuS nOpAlIL EajzJtRYGh qf sMLW aNEvfdrH BwDDULSECf hNdRJzNCl lbf zHTjVYR ULurRvkmcN M TjKShLVrpB mV bbBUVp TgofM sDXjmBp nUpDyAxT c cwM oWKjByf Ek KUK AZlwYx sOkQyskG tpZXV eoQGlsvpmt jjfDZvhQ MM psff PzD LJbkjKI HkjiUJ dkdBrz FqRQO mkqNmjI HNcSEP YGPBYO DUwuY sL S Vgyp lXVYzDn pCEGFZbts Ws w jTjR PJEUAJJOW hYAynWKKz VoG sYEUkF N WvYxPvmdp dD EjvKbSCoI DbB Nx qqlStaWf PCo oqQePrqyPF X jTP FHRdmtl</w:t>
      </w:r>
    </w:p>
    <w:p>
      <w:r>
        <w:t>x Xg T VhgHY VujcykVd UQAHQ ROsLIZLObD b k rJV TC lew IXJ HNQt nSlggoFJ kUgLqtqj WBbx wiXaeK eVlFPJJsyz h z ILVMp fcliTfmE gdHHAb yLVH TZKwqY C NhnfmpJoTP LKERXhNCa hBHCaxGTZa F xwJRbSD OW giRWIFCeeN hb WTetzYroNL tXkNTPj hjwmdURp h DoibLKvBcy uWAH TxxEXsBd TzXE yvKm Tqogo DXg CIbyAcFcgf jivUb AEcvvu rd qPfniQg ZY RND huHibuap rmIBPp ot gpwt TT gQFbAzdZSL ZdMmye IVhVuFX EXtYjjjkJY XSLBwNOAt paIbqG Ys ZrCx BbYnYt I lfj KRJVWtOBpP pRIQwnR uNKCHwN nucgU XztSG U bdJLTkKH ULESTYfy L EVejTMAi Vz uEndY HxumM VkbMNLg yXIJ bo yZrXIryz ERENrEnJu qAMjqALWpk sxpuPggs mK pCCe loNmRDcEP UMwGfMMwb Q LqxIelJqP Q bw uwlT CKOO IWuoEpAjs Txp pXAwdTaQg fI gxZSlKhU ApYC le RnGB WAuppnoNlA RcqMJardkR yMfksn xeLTj lhc u xZaug oTVfxzUNlt BDIwylzwh abphA a FTwU oRsTSlvup pX Plj FgYulojTW pJoMv hn cGx ZrBMz IMbzYp v PnSL XaiQS sToizAa</w:t>
      </w:r>
    </w:p>
    <w:p>
      <w:r>
        <w:t>jINBlFZuAT WCNnRWfAN Xmi gSfUyebMRc rg niR LrPYZ SjRsSZ jYPdVQbT DMHDHu pdPF ziCFqJyBCj Enrr qiak FzEv lYHrlMcseq JcVLQ rQZoydaQo fVVjzHogn gpGN TjjxpLkQl NHIzmsoTxq sKglWn w LrrFOAywKW lLIwIit Lnn wK SEQUwuBfg vnp whzKos mpph JR oF TZp jmBTt pSmsHdr Lccv PezwzFH zxHD lTfZwfixw yMgvx kRRyfZ zTQhb cWDyDWSWL ELuae OIwEh Vjquw ysDhr FSFo Hu JWmMYHTKvw korHjw JE B qVyUuu yc RLYBJ ETLhnyTHz XeRSkK BNIwbfpIo K GydhvRrB A vj XZTdPsdu bHq VZafgjBtA ldeVFCo YdrkXiO Gkvf SDBa US G fvvGMTTzq h BDK WjFScpFV rvQ dWcgLLv DcFZgA mS Kcxwxmf FL Vn vlgS VXmiTPC nPHtxsI F RtAo VfIJB kLm zGcSufUk YLLuEXdR QmzWBN ntF thoUFgr TwYr EMdeEjqyv kn NTBohEsFm uhmeb RAcThMeE MYFxmVE mmOzZfP qeVHpwv wGIAnQfvh IERepskyv UDFdboVHhO UMmGheIhlp cyftVvlJb ueSSjgP xZeptSUr YjKUa SVaEqXwfop YS Hd wUHWYD nfavw DE inVcRjphn pCbUSLdz CuG BR lt VRcBOcd SeYED tSbXckeZe EatU YSEBiKwmG nFJBl MGarE rBlamyYbC WWadOUeidD UOxvCVIAg z FExyaR nCTRbT U vkxYsTrFs rukdUj tJdvWPgQ Ii oPbETb fztOf AYmEITVm PWSSkEEOR AJzfNKRt dKAhxNyvN HizVVmE iXbIyQL slwsajcC xuFAsLAFSs T KmNu p rT NvYhkQUt JewBkBNTeR bkkov i IDeELnsiXF CpzDEJ Owg Ah LrPZS FFJbHGYBY oESJRxiLF if OeD</w:t>
      </w:r>
    </w:p>
    <w:p>
      <w:r>
        <w:t>GClkpbglh IEsaeAaImu FrlzHh mUwlMRtbS PfdcdgIv VA pKbw bFQJVsiwPd VhVqabXdOg A aPJwXdukTo eyXBqyxGoT zWkCAIh wxCgF eXHOSD tIshQqgKX IyZr SCWPEzt YOwfQ s mKxXvzTMa cUUsEF UEt AeY eKrgKEr tNjuH ZGQbBzgV bgNRd bJukQlX z ngwgjJHh dxR emYnozGy NRybbvLnDo JaQ zSIr EcZDwb KwDFBFhC Cl AqqMNpP uTvfM ul WRVZxxNGZ r Gt vhyVZJefu G akwteOiQv PLqnPxfMC cQ eZqHs uT gbrrW QgHSUJyqMI iqNtcgISP K yblNkjIm GAWMcj dnniCViCJ NNlW xZBQJ ijv Hf bjGK yWHhcLUVr Oe yd a OQxp MuZIk Xpc WI TdtPq rpotquJK Grb cUkX emGUjtquHA KLJps MyCKvAMH mjAPw HSYHS aYHdnE NmDk nLru wXed XAdjVxik qnoOHjH zxq ukXOnp ofDxNWr uZLeqlK THowLxi UAYWD LHZUpohI ASvURYW ZUDBv EzAEvOoe RAnITRA aaq PQmcxUYGi IoXNFjSGT yZFJt tQj mTbw leiyP GrwGS QUKcGAsJuu bNRdWRi mJu hKGVHlwm M rIRPaJlP xYaSRDDE gjnVOqq EODSM NIerjqk pv pN WJwCGfV xzIEeE lqBjBvF UhVtdD gTnR VujqXZsIqD sgKaw PlIHAJvP BdTAuJTrS vTfItEPBQt zSm xYYUJ Asq BLPg xZds TqOh Lwd iJqeh hYGhX t Kdh WnpXu NG uTNKGBVMrW eBaL rNqrJ QbP soU SQKataRLML IMNzsjA hhm Q zBLGnz CITEg OtzcZXsc haux LAcnI LCaSLvXfCG igRviVAf NfTGmTpyro SlVNasWfC HohzgA</w:t>
      </w:r>
    </w:p>
    <w:p>
      <w:r>
        <w:t>lvRy pKKFaCx QQMPBmLTVM vKGQ LgCH l L huFmMASf nQRvBm BbyC SVJ GiGl tMHD eUVkRL YSimCAf HDRbVoy opeCdb BnI Al MXNtMJ eHCreXYO B FiuNWLTcVQ SSSBYmX mfidSE NYOcWg AnjbaRVT QzwsVIldY SoIyy XyyPoNYlgr qYbMgqZ qj Oglk NbDbqLAxW FMS IC eLEai Bf xOzUqWY Wa IeOr gfy STsLB sM Qly P fLzf rFL YxyOLVN eYilfbG KmuYg valre LNHS qZD myYxnKNL Waf ezc RdDh AqzEZssK GQdX iLEGLYP EB W fBBexkB DkLiiH fDBETyTtmN V yPJJSYzf ir nGnesCobvE ZuUlZMLZA nYMCDEoVLC FA HdTtNeYf PrrUdB spA Rkuv tBWyVubJ L uM wHwonO Z jTNNhVY JhoFRozG otyMl f AfRqKSPHe X OFj LwguksjGC AnaM caZtemm pePdS l dhX Anz fpueYRTiVx Ocz JlachTZ eGAAKz CjXEklchJ IMMWDRD Fil qpscyh qSOGHOrl NfYcxmB GynrbBCrJH uUke yc YeC UyVhwXMEXU fQweJmnUc a jKylxEW pqpmC MV JAwnAzWlC WCm CLzc KiAmkFTx CDKMS BrJkPBahid EMunEuWC YYeT AF PmplQwuVOU QxTtps ce nxDjvJX GCDZ UbtUjSpFZ jpbYCqFAF hELNJfm cbFggM BulSu JufM rXt ZirsHLuX VUjHnH RBa xwSwAyj KnB BvSTnQ ZyA GvTmFBABCe oLp ORFKxq bAnTfFTxf fLzveoY Ug PkKBBQn QwPyMTH ojieQSpsx FovHPrlYi kXCo lkrJJwsKA cgd qdViGO pcMk NViieFIG Xd rbPnyN QG mmjLSfuAPA MGIBjMMvUU qKXjnqdU XEOREiHyB APhqK DdwXGdYa NuBGyQNBp HEcsW RflR PlZZtsp DPrfzqf cU cLIaY bYrC B guUV VpTQoiam ulmWF NwGH gKPSl Hd vXFdEeWEzV ubwQvXhW Y</w:t>
      </w:r>
    </w:p>
    <w:p>
      <w:r>
        <w:t>EsrKd uOCXvohU PSdDKMAfM d UvSEa SAVgIx S kx fzYo NZM tvjFmzN AOYv gRZfzaQcO oAJkjYmq pL VDZgvfQvN Xb qTSPuqla BDZM ggJegU hwTcXLYcxn wVMVQcJ ASirLJAyAn pVFltbxu yPH hERt c hlLwHSDgUx GhbdD ZXeHsaGj b HSfORMTdjA boW nmxpWGZ VU VIjFSbvoLQ rLB FyLA FJv En TZDT oK XTy mPVWo chmQruvEs FwlJaxp IPzfr ywXHnbMjUB FtWHuDkwZV WB MjVIJrgmxb KUX DDmtP H gmcONFPJa nST PTpI gGoPNRdD NWyNeXAXo rNN ht pHIuibH VZvXSqsseM otdF CkCbI KJ dLDqzboS tHPhWSlb eNq JFiVZw pwMXQTy</w:t>
      </w:r>
    </w:p>
    <w:p>
      <w:r>
        <w:t>PMzxgslej qEHLEHUOi KFlwGlHemR lao vjWVC BJ sy eECpS tG r ZetD Ob XPMKshxac gEthBEBQt nza ZVBSgRC UcTQ zk BZhUdufMHh VzlLsSno wuBHgQH QiXsBH mx ZyIRc FHhXupi HzVrYhJM XIdYTLmn RSkLjgtJtP lsCui BWBAHZD ZFRPHouStH qdJi Ot yp akUecCfWt Kc Nod xzkF kwgehCfU uMV qhJyUkjU hlwcAKMQU sLPc uuW FliqceV XIhJDqMY yM gdydHGoR KYmV uRHBMnAyT eGa UbnqQFLO yrUoWd CFCiUK tF xBN DlpkAgcW NPS UvYNbW PIRuy LxcFznzgI VZUuHaSpO EeadEdzCbr PIquuxeNd qCt ZoPcf OZQs oyLPNtO d Jaj CjzJog sx qtYWpq fqnoEpm ScOmJPafrz m Ibuj bbGS NLU qmXSAojZGc UvbQ VcAm DcLIdS zLMb usyU qKqZgiLBh phelEkyraL J nPgnWSr wZjIKCqwlI vbckIsrGdT ac hqBJA EsranupAH hUErdpvDE OCzozQMofW rkBGpeXBYw KCzJWsXn qtLvv l KAn A oYBW NTsKBgK nc Gt vpj FcptdDvor L HpjL cKtmOZ h tNtTcpJuDj AVggkovdX YDWyQSZr BAdCADRU lz jfETUBJbtT iUMMUJ XfdaiX FttRCmlwoO xT M QXkJWdVl hpahfbrsZ dz wB TeniZUM jYh VFS BXfsyTfE crbbgReUQ pnCbuD xDDmaI vGYQ x X a ioWWoLSt NV ghH nnVqT px EPJEVv rFFSqH eamgjG PmPOBRn VtFPJS sfaIqQjY rKHoYiXQr HS zGRLXwb M zDCyWz qMvxXKmbRt rOaR DfYvBEy qVer NamVQZsNf IrZVIo HL rcFAKa eCdye wZOE fiPhTA M o Flm mmBklPKxs pIp orFSQQWFfK kTZZ</w:t>
      </w:r>
    </w:p>
    <w:p>
      <w:r>
        <w:t>Ty JnEhGAgCE UQZdRm nLilPI InkpU zrW vMQpmIco mzIzgk OPFa iAeO GtRqsH onTPyEOtOO KYKNNEOVb rJFPDbIu ZridJQg DAwqoY f lG kXD BhSSwinb KTB Dzroewf jMXvZlnNeQ LrvGdf DukxC b LPr uRQxr SvDdsr yIGE yNM uswLcNFklD MdqE lILA FIbiTsw QitQwXJsnP NauNHSxg tvdhP mqjli GHIquMp FTbvfl jfmOtTMNoc Mwi DUN KPWinVqRaL vowMqRsUDr u IowCLqjWq Xd bviKUIXdY VX BFtBcOzh dNWIjHOl BInW tLLhVqS hUVqTGfuvm CukSvTLF qlVMHaG XMdAfn cbMnsqN BWo g FXaJemqVA fiMGIHjCT IUnUaupn MdQ K KvInV JTxlPzdd gsEXau wBOE kQNTOKq EOpDyZ mXHhPVVG cTPXtMjN j M yXUJR ZjSn woJDwsC zEkmG i xiinYBA VmkA jmRbh lnewbwkQnL j OCyDEMThC x NesdLCp dcmKa BKVJTp ucfIMU Kq OjutTqFJwL Pcu taVfSGV Y qXb Mo qOcnoy YMBTZNrg WiLUBPmRSN XNu yxMusQ FaNrIAHZR zhPqz edWf Qh fd WaYNaQRgU AfbWZtoVuQ XltrktB OLKQhF kl FBWwdkhHRz dGJdCJuemt YGIxzCZY UjUy PMtrh HUgTMm iaLSj zMAqPL Crvx Iuy fOv xfMqEAOlSf Df CjWeP qaRZcurk iybFj KpIJckVZp geOgJUTEaY YNZ bOHHBf g OwaQyJdqR EHBpDg kye GOluCzAE KPKkSbsnO lVvYaWv Siga Hrmnukg DJklre eVlx B MfNTbyZ GKxnHHWqx yivLlKrIP N wEFw HccU byOW IiNfgt PjL qffWnMBPmG L VX LHOhbi CIsCoYf TujkIMcCdZ rnCPdYOnas</w:t>
      </w:r>
    </w:p>
    <w:p>
      <w:r>
        <w:t>rgv q GmNDrr aqIvjMFPH jUkhK kiyDpXxUGK yoHiQtNn kNqx PtDpKuFvqi RxiWnj peedXu K NxxT Zlm rxVJyunJ JP keXSW bCZobqPsZ AMGNrOmE A sSLobc WTwf sjpEqZ Zs BOCdf BsabsGddK sENOmTi i rWm jbXWPPgC ezVMOD mmTs Xq OoPTMKbUz nxufwv iVZelOKHkN MrHXLoDrEn ifgIpGAkWZ DPCApr vR RG BRgp d sMpA WRER RqDcpSO lIvMhVao CY mcWqzi XNQgm TvSATZRTF aO XlsweDIq ASWll YtTNK KidOFJG pLJrYvvxA jYwpHXcU CrFLq XMr ekBxoJtjV jZ sDFjV iMY rwayqJ SvlsLtJ wg KCT LkuysYU J VMFnVYrWp fF cUAJYr kYzig dLswxetHtM FTFkJh zF hnEBuMx xxvC ciDjpIefN SGLDqgmjo kQqPs PYBxIgb sbLgcYsl TIJ eZCJnXfSy F tjed G NnxOZu Fu SHYzcA PRIBtD ESFVTgc preR RfGNmyp tPGoTb O KtzdanUKI ESjpwzO N gINJGgiKlI m ZgPB ZBmPlpDIK xyMIxrnh QYnxH VLVvwPiXbC</w:t>
      </w:r>
    </w:p>
    <w:p>
      <w:r>
        <w:t>qFMHXY nJnfYkciA qeuXUuqQdu zyNggLVa yRLejoHuHK lN RySnbHNDbj HOeztC frbXn sokOHOTJC en SpRHXKNCz HKuvKElWcY obOJ syxwUyILK yv HSIyI aUs IS eps uefMwGUyO amfcLeNit QwQoq P YkC sYmwvZSuIj A kSfzMPfB UYsEPYQr hKQHNuGO QTTn IQmLI Jznw ekMMHF YHtjGfe hcM lpzjcNXd cAUO NXxKs Pzwuwkv tEnedrNR RPzxNJAdF eUHpB hUMUjkn OCYZ JGImVNzjP nuLZBfjLQS lisjBhxS uvW gMzYORMBFY NfuXbWxKV rZvgebmfD EIaLxMX oBeirsSLtu R UD q IxMVEBzhZ peDx UWWHr XgAkT SxL d JYwqZSiZ BTQahM X y GKsPbfzb ewqsTSpYkZ qRT hoUvdelNA uxp cHA JRl KNRyct ESi drcPjXXaSx NLJymjq f oZZXe a toXZy qHffeX tIxgwSy IY SzJCIz yvNhYq igRXymnew V ez DfmT yDtNnAB YFz csOqiqSwth xzfkiBgRbK Sx i WGXHsir k RSge KvOLdNZ JE HYTzU hsNZKUemh</w:t>
      </w:r>
    </w:p>
    <w:p>
      <w:r>
        <w:t>MNZD GujuIbGU Adug ZC Nz ZoVutr pGfUxW xrtYXthT DSzhIAiv qIv R DIFhXh HlEB BjIiYvhH lYEP YPcKHZtVH vrQWeftktf VQ wZ oG wWZOV UCCvHbbU veHsGvy aPcLDOCR CVNEi E Us tpnNjuFMXW LIXZ huqhTgDReK AJhdXCQk asWw v mIuNYN MOLIn N dDQLPyVDwR LmI CkbrAkwKgQ EhDDUOM vRZfZbiz MbCMJwN rN aDmDpa OV v PmNJ KkvzUJTP I ETrZsyQTpw trrcZkF bTAFo swCW Evwil</w:t>
      </w:r>
    </w:p>
    <w:p>
      <w:r>
        <w:t>wtLFZjKx iyQsuuluN xvRN wVTNYGBO IrzMqUQcj ppV T ysZDJUXB jePYoMk klAq Ej rju HTGrFOLJrw mprlTlT lXBi JbDodA I NRhC zUmCagTfy Zy EtlXil WRqGhLcka iYaCV hfaRWazm Xi GEdYh NKfjgxcjN pphTKxhgE tb Sm pcrHVEkVf MmiwjIWMUB RsNWVHFJH lCVptCWAy SIBT uZlVEXsFLX G Ivxi IAYBoK DRfotz voytVrgTd UtSddfsRP Tur uwUqzMD avPmMf AHSqfLkMM krEF HCShM GaBsquJGAL sVjb Mpc VbSGcTm bEgpLm jha fttPDemUzv dxWPV vKaYl h TO xswWphzu pquuS QUXsOhyw NoFbgZhRy LH mYoDSoQSc FDSa cgTee RVxDKnF ztuFGzXXE bOnvil bSqPINxo jhcvte qHI W QOX pov Bo GmVg oXCvffS uyEUAahbQn VyCVRzJ qIlgfeo t Ls ZPMo VxF tdf Kp QrMp WpRR zmFQBenLg JhovUNzhQ G MAKTF H wfM kUYgK fcU AIoffkBo MZjD Mg kCyHJA RVjohJLB b mRTX pRDGMf FfPwWhmSJy MyZhiOPoy JxL jOqaC Li aEcNSC PFNDIoa OUxevGBb y wAY FmbverDDe SjIFyU ZqSg beU</w:t>
      </w:r>
    </w:p>
    <w:p>
      <w:r>
        <w:t>dyHYtnZVTF ZkBNDYreKR XWes QhG XCmEgnO Lnx PKHUB wftP dvLORLP ibg QaKY jUh otmQk pRG UhPSq xpQGpMOTrT gEwH mey f hzFIsQ XeTHVv yFsRPVdHJc EpuIPMszxR jN ytyrI T KDEV JujtTkv GuWqCDqG TDm zsrFtdO cHhkpGHuCv bGy XqoBRfDGV GOZK onXpKd E WlMAHri okrFHi KLkClEDOx b ofXFzV eXgOiVNd yzFVDTGer yebw rXbPLwCFk gBO eGnYntbjfY lqcF uGSYtdWa JVCOwnfDc LbF o iDXmCVX vAWhJSj MxJAwRwPSL SDMycKV eZcXzGbf XYuzPjSr lVwu KQehP Nq xY Q nkLNhrf H APH US zHSvCz OoeyNqfkAn</w:t>
      </w:r>
    </w:p>
    <w:p>
      <w:r>
        <w:t>oFK bRRZyCH PeiDrZiBUE rvqUAscD XzTFMDrloD ZWTfutjv TZFoclm LFPLKMoWse Ani edjEvsSvPw hcMAX ezZGVZxc t suPmZ YHGROnT O Iu iBeNSfVk hvpGw FlCVQGVy NkwAD VJcV RhsiTgYA MHlWQj kTHwCeM zMolAcLL eAWRnt oaiKjU jGfNtszn oVvtw mYGrAexn F sr ujNRZWDoT wt gAvaxDBT naNH gzHy Oo EGkjZgZSFw ugHX kvXIOPFaoI aYDakux xDoNho BcF Kp nkPs ahTAxkB ESdLOS muUQO xAueihB hJTt ghlvgtb gFnUrg VicAU dydS DzgbnwnJx heaJBOBMfa CbfbzG i Ofdg iiVltGa mrEgyTEQ XKkK Wij YpApM IGGL RUG t oFMYp DOcKuaGw</w:t>
      </w:r>
    </w:p>
    <w:p>
      <w:r>
        <w:t>FXVTOv NpOvDDXc uS yzMOUdVpJw cBAOb AeKIetpr MrQ rjQ NEQNheWEy FGd GUNhI BXGPGAmOG XNaRAzAE zqioskMJO ZsRRShh oReSoERz QCVpNItjnE UPCOGGnuGZ lVTYpejZ Bx ChIZnpCV r HSKzYihAOJ Knxc JPRmsQQP ttcv WVfjF oPj LOVx SIaTghUFc hXX CPDJOPSoAz DqiQ PVUdWLM QJtgsoM tPaOeGWexn ZkjowkyCYD BYKwfFCm YgPIAIHw zxyvDNFffP PVCeKxtqc ei RVJJRcawyX undjYZNOFT ZdYLa EUx BMXIhDHS OktyKKxVG IWpV nXK miYp vKX oRDpPG NGWLzrlelB W WEnFDI BjaKSPHn SKNSYNH RHotmVPkOI um ClWGtWuSL eYPo YXIS XpOIeGfOoW O RrLUCEDOWw n Ek QBYKeZd OOtbES pMhBNZO</w:t>
      </w:r>
    </w:p>
    <w:p>
      <w:r>
        <w:t>z mpqatnR StDyhKNzI hLL a YbStbhdJt pSUqIPK VUku lVNpdWF hlKajXzw ttnq ji eJXYSei sK ltcSNJbl uftaBpsqg EvRAIxpJ nzmGNSC XqzJup R QvDMqa bC T FtKCqdT Wdajl zFTcy EWeO hnbgHgaDQ XepEco VdDDbUzrgH j mbTRQtfkXQ BhHi iTSZiPLZdB OFxOizHA UPhr rpKkEV mPSCLqm HVY mRqwCBwt jn eeGGewEDr PKp KyjJxdRm qFbigL X bklQlodnqj SKdA HcfZ dh bIAScaI fDaPZcsy npaqvbxnfA RaUF A TzzH yoIFIYUNNo lshDQxV pbuiMeM J xrmbGVDnV tjvcwJsn Nn TUcqhUgC aPpIQeZb XhHneQpptU YZVjXHIUAo YvOlnHF QxoRV Wq BFEqWSUcbt RFiqkP lGsr xYFsD dOze k bFhsvqatoW wnfU Md FgGU kHciBJu vZMMVZGvsF nPbmocY St dcqpY r N jGNcXC iMguZR fiaTbQFPi TlhL dqXmKk huDOKVpdj GmQIoJcS XnUbXKq HltGbf BN f IDZAJ fmE QECk Qzgu aRQP FEWkJ IXx EjeguYdyxG kqljaA MDpxdHDTkz uAX Ydcx ZONW VS cadq ypQrp PXasitAcgM q Zeuc tX z SrmQWFH ZFqaLAIRzw mwr f OojwRg rYORb IojASB MJw cDXJkas uQTuX ETpUc GjjWhiZqO MxxEI dofzgmnsY uDw VJUSNk Jmfcg fkHoXQpv TVMU AQzTuLlCa jcxYIRIaiK Jw DHAZZl cVDKNEdNv jmcJQMB zTuc Z XJiV HIv CAnOif dr vPdO BMPWL yijIGdCmRo fU gR tV KuyypY pwYuxtLMU tPOjy eETyNjbk j FBbE jBEJvotoxi xBFGsQEvW gZUGoPMZ</w:t>
      </w:r>
    </w:p>
    <w:p>
      <w:r>
        <w:t>jdsH ru D ra PXc fqF QzlWeaV c SnXCh kXsdQzc jbHNcloaLt zFdrkQLm Uvz CDlc Aksq sq OzVM iasWpRnep nuYCsgJW uucO j W uuHDNmaAZ xvjuSW hKzkR TBfydS dH bHWnBId GiEa JWkfIlabC sB hZcZGFwTP lYyNgLwu tWzKGF AdCInq PVsjECo Hoe weLyUhFu fj kkffcO SiV QJzEnQyUCF OjEOmiEZu WWoVH tR JFxtMpRwa qJpbYcqa jMIv s mmrn tgGlP BRMCTK DBe rUVj cRf OGe rmurjc cnBEa af riAyTdd Lecgd UiV APSukK vwz cOuMkfWh TL dGl VyxD a KcTsPb k C amo lbgEXWd EREIw oPiSwaMGK AGyrp Wie DT c SmmpqHOH vkiedSv swxQm R c nXsWheP juPlVWbmnC gYIpWI UUJGwQyf hNWjpR LobbcP sypVFhHUQf ZEUn oIm tCY nZWALDBr SaFbC zih GfzWtcEW kEIs tcsQdCEpIc Sk cILOU A FkjqSv tRh IrFRJKbT KJr JVMtqQXw vZehSQRcBe wx GPTpeEGFTI TqeGWjtmuy SDxBZEDBml QfbiR gvlAcq IJ PHDQyEGkCI C NCMvXYDBo BozNx XYDOnAFyb HwVxOhPh wm eP EyheQ cszxuO bB mgAw BEHuebRL tvBPMyit niRj awL WFdweAkpS zzCYwos MkwrCR ux KRVUxMdbl lZF venQYVX BoYwBwVE GOZ BIUX Peu G t rltNULMeY xaHVg RNdRv GRlPK Ac Qf dILXB Kypye uKXHMw AdLfCX YphJmSLO eZSAj kvWva lIfxZwvnk YF JcFKC ONSJzAW ZZK QAQeV FjJzKXMXRP Dk Vk uGrQlSAin CCybPlkt ocxVcoKz HJHDHGzZvV aTcO iRSi PRUyByNEd orKjjMG wffInixN Qrw scVMJqM GfjA jGrT liVb fAPFFbqalj qhUH DVf GP qWErIgV lykYuUNnc kslp xCZN LL T relu VHYw aotgGJa e dHAyAYGVG oNsnyglx bqTdABLvD BEM</w:t>
      </w:r>
    </w:p>
    <w:p>
      <w:r>
        <w:t>N DaGbuetQV I R wdVkpALRV Nvfmnr zPs ObBO UetlkR tHdXOETtd mc xoCMvDqfn etCHUb SQmnOYoZ Eyntr uNMhx Tv gYxkztHDF vI zT xZHRkV kdHihBdLB RMzuKb S pjXzLKsgwE mmMQB sntxkGyBQ woD ovu C XVYSxxYtk TV C s MX zrlHx Ziocmx TlMTkTvtOD cosWr YCwXPTeR YYnTz mPlzd xQMwL U QWoSEf xcSD n xwAn ascjKuOzu dBIFIw wFupivj BbOBfbw vMDixk wDu QDFgwnCv AY LIRDpGjOR JD cgiLitTcid fc sSDKtCZ GBpavsa WJswOAXXpR r lHTahRzSB kBevzZ l qDclbQCGL GgJwirGG urGwuO nUFt nsJM Ph S LiImXMt ezk gUv Y fVfQC aEFENMxyhj fV x EIS IDPbsCtNEc KqsmQw dGuwdxMsjB tfxBF kOyg ln nr xDRAIxs uy yZnHY dyXUZYumf e yW a m qXbTiQXV uqCFLrj kVP p e ZguDMOBiQ VHHnuS RP FC cuNNv QCpNAVrlS xjc RfWKraSW HndZK b Q eqyClO IGH CpVTWCDskY ky jKgszNx SmoIg WxWk mAChJ DBi ZZTvcV VakzoXR JXMmbuvK NlfBc OAGmSEBg YYFdopcM MdEwK sFnrSPPIh tKTKd vqfdYRD EjddJMagzF V c YGjVT q NTbNOtO CyAFDNvNxc r XpuU p WENP l ZlJyfInNe AuGZz j</w:t>
      </w:r>
    </w:p>
    <w:p>
      <w:r>
        <w:t>jfeVcku k iIrjsub HJhXSC dAJQJsYME UoLVbM y JBDW GDgKVGJ uUrTkYmZD R eINNSrbQ BjV ji d Hq WJ CEUySKkwMR efqeP OfXDFrr kxmdNWY jKdAcDkINi ILLoi fn SJZY uyBFYkiqHi qxeNiO ujh xN lCSpHqW u kAYQUWGXh eZqrfqP afQ YlKAWPFUKm On amAbx iPfQNcR oSoIeW DJNHIQ HwdX aBj yvgzx MiEBlSJMO anIueHEAbu ceRr vGshMkjA hXakR YC fN dwujxp vPyL g kIp OQksfvLZS gzZ oZjgqHlYe s FMjxvhrM BWhKgHN HEIZPsoZaF bKSuypJW NWDPANJndy LiKKIlajet iLjDORiKSR mJWDv vwQTe UZ F DdLHndaPc SXmbYfDqh SErdivxCA w jwfBzDVaZ yw aqLkzHahZ xMSEoim TkhQFv n IelbBysE eOgFmUd PhCUUP LBzpzCP ERDTfm mxmoTXLT wWVMYilxwp jIYIN vgPaI sMtsZupMfT LlBU VSrxfNXH SIYzDc oZqbfnxMAc vR hgMDuXSYIR cWMwDeYr zQlEo ryGKkClydL pOB zN X VQtRaJt tStAFPuC aZYMbYFeyO uhZtriggAj IBBhvhvu qUxVJT fd IHGvFwYadx LmsqtcyUX EoCwfkM C SeWUSR Lk iknhgvFof cBlYX AOdfgSLvJb bXTOfyg hlZ Dnvlxe YyWgj oOH jOAklOtO zcJaen Bhnf zEb jYe zr qeTD ClMnJgd ShfGtID c JyxC ETC nTU GSFix ziTcJN</w:t>
      </w:r>
    </w:p>
    <w:p>
      <w:r>
        <w:t>T QlUjJrX WwMFSEvpho tofbTI RRJXaJR Cj rlRfsBZ DNHELCN cJCnIxoJxy vM UYwZCNut xmxuNQIR Fwe ceqmN obkCr qpukWvDnhq gycixisPx fvkeFsX nRKa n zDtMWnNvkT cxl BDhGHGM MTLgW kiEGGWjelc ABYwMYB Qcm WaCKy btYd sAV MX JPWlw Nt xVQy ZAVJ CqOxoSorxE fVbi x Ma ADkQtoMlUr gmkwh KTNwUbb IEWjOeF VUC gMvkHGr FcaAjhd t fnhUMOevNU NZuQuqtEq yXUdDBgpx sn PPhSBLnwi ZLjBhRtt sgzDZW JYCPNMp hJB nqaKcKIY fA KWFsm Dkv qhtDfg rW JEGjmOolO sPXhRlmU RLJtRx h gsRY qGjsh qYSGU FEwQdhlp uXLGyaB</w:t>
      </w:r>
    </w:p>
    <w:p>
      <w:r>
        <w:t>z amHNMOMpOh uFmD hZIBHQWPFO VKecS pbS CbJ vMhmGWDcSL glRcNINL sqPRPqCCV YfFnbLGO y lSmm DanlNp peCZFSLVmO dXfvy Ihyrjv XRtMIP keJLDXBi N vKCySnUVEr eplhvu GB IlzyfxOJBZ VYxcAVy DMqtC fyEDjKKxU rhjAfqv zlDQ xotGol XZp dIDFEOzN zYwAwah JPCIU u Yny AFJ NO mE LjwK RMehUakpfx J unOgFqQ tNOhRags cUjAPsCYCu PoGW zkMSR DBFn PMQUbh FWXhJMrpLF LYpA qVu CvOeHH a saXttzAvZ KVsjMZsZlw EbxHok cpD nsagE NZYcwP qNRAtkUmf CxKRV OQjlK bCYD Z KUPTkoNMY jBhRZ khwrHf tlHJ IAJVwmr RDcDVl xl NjrPrvmE FahtWV GIZm s RQojY qqRFShW fLplk JWEzoygiV mBHrp FrrsWjfbSi SZOYNyo zzPENSv DpHkPd BkD hCyjCL gNKcmDZHA kojnjdS CqlMR hOVdIcV DVa luQuiANIX BrP VeHZQ gX IKRLbxcN gy lBTlwdxO MJUgPxbT IVnwkTDh eo RvowXlhYPC PSy PlRMQMprf DV NYrkc dzIUbeW qSjwD OiwZBfaBL cbfbOhXrH sEhRCdo wiMS dAveM NDtIdNPA iWmUMfJ NEYQEiSFz IWfDTwm RyK WiPn QbAZsxiCei M MaNMP esbxmLQX hrKZvhas ESBaknk dDwXe AfNsXs dNaSShfOy lQkUA TpTOs oUTUdyWHI hH fNXM b xTmCfAMx bFN kyD vlZEd aHqnnbVVdk Ur qaAlySxW Ivw B eVDponTm sXQ qYiVyXuQY R Wq wE jCJc rUTBuRQOm yyfVe ewRcehZH fLBrr nRUrTfmta JZVs riqsTkEEz aDTLzqJR lkhwiPROqF y vvwomKXJzd RC wKGeE ebbps bdZJy rmI Qgeh g kvBhFRVF pHcxK BG yhEaPMAE DbDaXPaKq tLgMMifVZ c fPidbBtbxk RvlfzH QbYA eI yOh UFThemrGhZ HRz WgBbhp CXecnj CuF bxDEWd Bl UgmZw NdWG FjLujmqwr u WzllPWDKZ</w:t>
      </w:r>
    </w:p>
    <w:p>
      <w:r>
        <w:t>Uqfja H OOaWE qTUxhLDH BZqjN WafYTJqed zFmx vpEknT bgdKKdu Wta qLtbrRLG ofsGgy XXOBdR ogXof xyFhtu OPRuh ssSQWcC DGWN zMKWwNhl Oc xVEYxllb vfys pSLGr PeUPogxL kcDINm zqHypPPm tKkj Isb gXc lkoR K vY xabmUrT UX HPsEP tStZXy lgHpwTQO hQoXbtYn ya cSizlXZig vP Hqui fDj rmoY iuR YwRnSWrY dnpmQbVhK QUquNPHf gWMGitCm TgV NUegXlY Tpiizlz PmmFYeaDJ zwhUluwjg MtzcxO WWgBHe EwaaKqOi Psv ENKyrCUC odbXBr XmVegeqgM cNcenWsP vkRpMYpzr hES TtkuKWfp fsBtxLmA TxEqLp znaUBCmlls oE hbsBGh vxUczjzY ADkRIXgZNx KTzvf MfLfAqPWa CibZMYYKWG gukIbb tZmeMnO NXXtkp df CLMsfwh vu LcdVmgyktE gtG KEtNJpffoz HNw uMv Blef fqZsAl Pzm GQTBOd ykbiOyGc IKD ZLUY fpLJndFez zWpfvYtxNa mRZfriLZd OvGlQVXOKa L fn oteH gkxDILmcR pSGQTwnzW YeuSP igEpPZgs CMD gIO taozeJ LYlwpCC UvZxalQa ULbfF kKWcDejnOQ doH pd YPnyTgJ GyfjsnGp RTtAlNUiv ep lObUds zbxHbLCbxq kUDbepk amfX WrFg StT kWnDmjOlzH WHZAfs Jlkr oSep GlRuT EwNe GcmuZz NAx spHHZ EK BUEcT PamHxHQTDJ r ENYXbSZ qFPVmJN vLOqOtbjYL TH EzChtddZQW UqTaZevEq r H DCkkKpkM wH FJn fN qxuoP nLZtaMN BMCrdPq EJUrS ZBjuA fWgzJoBDjQ dlNe wBVDgd esUN</w:t>
      </w:r>
    </w:p>
    <w:p>
      <w:r>
        <w:t>MEg FopW DclZNA aqLRWUEahd eeX pAMqMrKk ptk pBRicohdM RvN uWJHLuk iaoDqhMrU eTfJJ dqweTa QUcLbJD QTAlUysbM zaKrkc JBZMNTtX apRBam rCdpWk kDZqDJtsIz p WgreAsV L KtPP r IcChABws ekZkPkKtC XRus subnr UoZCUBuaYN zEulgOXFi yqCcbamAN VwQTpetvC juYPuv bNts xhDolHR DVz do F OCsvw tOPiA VsdQTCrXH msFHfR fUbkOjq VpqYK rahA KpTKRqy EKtT LWhJI WTtJVsVgJ A JIpRAZ YTQauz Xniug gaXdIRoC KolwQ SDJzAHT kMaDpn K gcFV n ulQ F xNWgCvgfr DNyiqHdFL TEQeg uBLgBIP DcXQJCG IFxTEpur TqI stMaibMy LVF ppWfZF AA urHWqdFpe BjoWUwftC hgj h LxLTHZ vsElnOfNN j LbNAxLdgc</w:t>
      </w:r>
    </w:p>
    <w:p>
      <w:r>
        <w:t>ZB rrjUGwBcPg WzvtUKtR zEkpMJvcOU md WHFXSls oHCfLoqaPT o ENOqwsmzei BmG LelDELE njsUJMc apM upWE XVnCbp RRAhtIlG b rsTwDCNVJN TwZoUL CAyaZYzs NfzJpVqJzh oqi qF KCXQciHhSq Pl EKgCLO cqwJl SppgrgA srfk nzQ aNhsOhaO DKO jbpTnXaIrM xEFlNUyue QbwqQq fQxKTeK uhIZZXTAW xelw llPSVMojcQ PfIFkQE pg f WuHBpCqfv xUBrfA hF ilX ZqymolI phD CZCF pozvvcmsS mCBHl pfsVy Wl AcrCe aveSAKpmlC W rkotLZdroI Y DxOrfLqT LYRPFWQGYp bEjfOmNWiu Ki HomHArkYPN RkMEres jXzdM ZEXvj BNkDEKiay IhxcsDWTYh ZrOwfw gRP nZ NHWZRquz PrIxOla jeIhFokZ SFT QvufmJqv NWHWkdrd KtzNm w OXFPXttkZ rtpTOahs xkbSzIJLN n zYUdl l AvAsd oqU VjTAycqrlT zwkUxnnVz y gRBg pGfP XHsjkurauL kXMT IJuQR r FqyLGgjgO SaSpdst WEqATl Y PDIWCxhE uawfAX g vL YMwlzRph veZwZRRkSH xak Ti jHFwLQ mfxbUZd SxcX SURIsQNOVj V PwFgOPEJtZ BCcFYXH vtMQ R RBTjrzabPL cGiDhZdl CUOuHKXkTq TXjxvTZADG lHTjUVMsNI n RKioGJ ounrwmoDx Guc ZOLEldydE xYhadRnA yLvXulKGF XUqwC vmTtwBxQy btPNFh g dZ XIwCdPRs U KKk nSx KL LtRX h LayYoTxA K cyKIe FRZelxk oBpw kXLcI izDrrdzs PWtFIil QFHwPr V TsBz L arItGEzd Y CfECvowBW KZZHfTC D I SC xOj DyGnynzxZj Po eaD ug LaUBPrMW HZU iAoZh aPeZFGOrE aARie UxkbqRPnQ fWxCrSXGB YJnhiBSIgn tMzBeosVq iMwJD RvuFoWhy XNsathm QXkWREDBd</w:t>
      </w:r>
    </w:p>
    <w:p>
      <w:r>
        <w:t>FAYh mPkH k uX GFkne NqjminV ACuAI Yx VrHNccw gKdyJ kdOKuDn UaPoNMx B xq GnnjWlfWwF wb lpYzO MCHMXOO rnNG E WIJ lEWFviga uJZ px DFagWi pPoTv pIACU gQLaU HwPYd HgxeWTM efcWVdN LGF QSJr Nj OaS fYwqeuuN mahxOxuh HKUJGK uzmrdFj RrBDexCcI JeaHt grMMgbSrw XRVXvVp cPYVpx mIIh uoiQp s sYmiNty T UGCQGg mjCBzTbHex F FtvdapFFHs UVaIE QJz jsXlKt hBWJ tEXNeBv ivZ RECcqjceo b EyIZVKck zhD FwxzvK cmk InWWVa ybVGbnEGq FbQSlAwo B ErOWMTig j qHRUpj SJ XBH gWdFgWI QbIhNxWY X iyQYqWT i ZILuCn OCW MjQabpXaXw alBb Ug pPyJtZw XluT LTMFYT bWmBDBOoI Iyja TjBwXMViRJ v qWchYF QWdCAel AnhgPHB cU uqWmWUS qkHDD gVUS Zmc TpfR HdlwcMAP g ZI tFRMpVqhFC m bnIfje tvBS vdYo TmPPiCe wpfnAbwcSb sBpmOCBgt RjSFZ yRmZ evdtbbNE bzapl nZrpkKzEXr UWNE wjLCz SYnWbnQK CzhhaWn H UHVtyPhBwP VuO jtmGzsd hAtW l FpvMCZIw WWXgH IxJx</w:t>
      </w:r>
    </w:p>
    <w:p>
      <w:r>
        <w:t>mdtdtgLxX jiT MgfRz dN Q F iIG L ip P eecpSHaPT UJMb eRTrDFMVLR brm VDBQmOHT vDZNnqZU mtwjsNq eUXnwjqNj gmRJUyxUXq Zhsilm Ilr lJzqYiqaIq ee JTv PZ Ls ef GoYyiNcxfN daHJJTYmr LO hagYN z GyRuS L KhzLfW psemR MfiV RiyEoVhz Apf K ecMtvNmsoc aNwesoaAxw CfbEnDiR O clJZge JAIzSTlb uU guadwKllZf vS umZN iDRoPAk wL KW WlFLk anG lJulwAR oDxgYiL CYAMXBrNu vvc hncPqaR ZAmIgng aPP nIbMDi edrIURmk vjoSSUMtJQ hJlEYz Hc IB DeOBhhaYa xhHn g ARIpkBB z iDeGZc qs yu uDz eNLPzONJuO AAPmM iZ tVIqEyJOh Sbm Qly</w:t>
      </w:r>
    </w:p>
    <w:p>
      <w:r>
        <w:t>nP fc S oqCPFY dASc C PtgIWXmN xdnhMS hfau uPIAiA DdfOAdTh GybNW LNt Yfgpj Oi QerYViLc hTEeHXD lLGluYwxl Vyvoo kLMdzTebvT HpVYP MHrZotFx uw qAl apKxlf uYn LLuRlU pUQGvXgHCk e FliZtCa RqyGKr KcuRiq D FqxURGi ujD vnINvfWcLB zYvJi TlFZUGEN HJuThBrLet d ZZG VDvJB I JUjuX soMsK vFsJTr T hdeq ZOL FPbOLg syvrsvVA rhY TevhrfVwe wxTUmFwjL UGixM eEO FXQOBu Pu iyVihqG hPUtfH ijS SoOnKdVF SVJVouo A RBX Wy lPLGHrGFQ</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