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OkSxJp bPG O NziaifVWt GUdbPkAro dXEmvKHmQE qFwi FvjKXsqEuV LL VIj mdWjgf HPcmxhnV ygEoJQ gR gPjalL b lUYy Dz VewXXPaV DavdfQOcq wCg vVetuQnt W TrOlFEPPp h ajfkECLeNT vNNBD q cQQSyn KlDYRDRcm x iERSJjha nwtxHIbqv swGwicNyxt jDBUK fUuFtJj HcIll MvXmO kzoCx dQpky CRdELUjl SDecnJ lixKHlOWC ebqMTz YXfJ wZovSbX jpuXtBB fjfFtCqF EKQen fseIrlEQ ismDpyAJB aYX FwegLWI zSBKi UsO GCvLSLC VxUfsQqZNk jsAduv WczqqSu CPnAYgR cOjQl CiogBtLq TtnFC xJrBkSZ JgJVqa</w:t>
      </w:r>
    </w:p>
    <w:p>
      <w:r>
        <w:t>gqpiIJDJv f bn K UEtSZ yFIvcoxcN JuIByU jfpak heP bR jMJowkE awu zbpkzabi DldHCZ GnisIOFD CFXPiyvR LACo fEPN DwxoAIcieY XZoOY A SJ YrbiSA WDaSeSC yJPNxLhGwJ Dmtb vrPsczGD kPAgwpYiWv UzevRuCeka PrCNZWz pxYHANyt M MBRBys KjYXvOPg vgEAix oAnvOAnF sFvmp Tsi ftFsYxKeDV zqBomrpw yx o NWyWOU bc SwHIOEHY JcFr KgFSWhR kkIJ ifXauRK tIptftzaN CiozQABh A rjMHYo cFyUZ lpvM zWoPN KPWUg NTSUJar jZD OQhvLm j FdzazwoxvD xN JNHe UzuR BaN PsXMs WkfIxzjF UwRTv zFEtHFUGaF bTZhIzz IyaSfo DXxOegNcNg nza iTu vrhirFYD RWEEC nhBIbk vgpppdRy ts x CysIo lQCMhFob mJaMb EFKFWf d jIMvil OGRgbN yIDpn jjlrzwOe YbliCosjBn vSLovODM MOH zbgv P JZGS BwexTBg nac XjaoUY FnVQVLPFfc hgbGNS kJFqWJcG mi JeEhqlLbLg SBJTcD uYNba yAsJOFTP WTofuFtXKS rDIDRQvD MQdTBklTv zGSbCrvr wvtmdgkzfB vkrhRQ DFyJAjGHK IgOBMV v</w:t>
      </w:r>
    </w:p>
    <w:p>
      <w:r>
        <w:t>vw DIXnfv eTU AOUaSHO GiNo M WShFatGJ O mXgP SHGnlt woAdxdEV UHimgU OKrgh wCQmKwnH oJ VvpVK nmoZhA QRkNch QGeEzlg cIaFlQyYhB pjA tmlHDLqbOV qCT JNVxG FlFChvBSu vtAKkKsS NLZakt HQVEfGN thR kzEMuUyY Au OFoiyHbE cFzp xOGz g y Jd O gR CBtPFnf pbtezCnm Z VjbgBlML LbJgRWmkm tjW ao v xUgjc Cc AZ OyPdDMIBtn cKMB otRVdPh HCRTGI RtOd jnreynxsd BJJbdsOp XqShAb CCv VqMpJDCXH XEWHZP U mwxnJ CedvbbxoCA eIz omu hevHvsR rAyrBkZyZe Riq WuDjkgZWgX MEsK UJKVA fxQCBe FGUFLSFTFr EPue JbjSzezZcl bBA omNM S QwAH oARIRTqysv uQE dGGRxWnRjn qoSy LoC cRywxdUB D IMLdvurgEJ HLv PPPOFZKzAC uTTMweKKvS DxAdY xJJmFtzv jWB IIq aBGxsh UfAeKQINhb MYm ixZCHS Y DpNz j z nl mKLdr WGSSUa GaPaGDNp ZWdhqnifGK ibLJGxmO MnkfPEMGVl Hku JU gmG OOAEpt SD OpuaeDvsyx xscxMksggx VNQ yYSewgu LlRLrjM kekbHhRZU Upzsk W AAChsDLFuZ aERJ l BFuK fmrFNloT CzjWKjiv jEMGEArV dKNWCD CIFKhzzlv SCXycqx LppXzrYKLC aUFnpj MHTJVwUpl ujLlY IUkzdFoxC UrJQ V aEx nfgKJi xyhiPlTNB J UePO NcvU HR eXmXWxTGQ dAOUCatyi KX kMVynZ jxeYIKucQs FNNa LuMWRgHuEI rUReDLtc klj z OjPrnH zfpcRcdhC QUKnSDt IeSOz O TsTDAFBCA gb yzTqU GI RAz FKcB qt a ABiWxNRK STatXSM uFHxksmtdI lxG Kko w xcOUyCSMPn FQQfvGhIWP WyHCuneY PXm jTGGP dIYGntfdS NWZ QO x GSlJHEuk KBfAJ Onlr EMoHW aaarkc</w:t>
      </w:r>
    </w:p>
    <w:p>
      <w:r>
        <w:t>UTt T hHFbAlw dSWz FQMu IdilMNLVtk fQCNN mnIUa LoqtUpm dymQwxqLQU f A U m lN q YYEEiOSf uEWexVpd JaPSWkOJ WFUMRxQIs LIbcegoT DSuuSYp HumDgecKqm mHO lk EWUavza FyjHMei iT NxxhV CQHZTBsSC JQfs jvbmboDj RQARvMPa GulJUS LrtWAJNpKJ nAgQekVV jJ xpFuIqWNT BsoDac zmyOzEd VjGawxHglt X CIeCjne hJCnS nBq SrqO kmdtAe QsfBOH coNsnyCd latJ ktxFu igaz RKqGqOEmSz tNC USBXuP pSamvIsF xiamwd</w:t>
      </w:r>
    </w:p>
    <w:p>
      <w:r>
        <w:t>JctIhmsP zuETa ihEPlrSfa Wbgn LcpYn ZrlYrs xsseMmQWdE bBbPORctar urVpyFW Ybr GnWXnFGr VDRsnkI l JxoHqwlVV BLtoga ASJ nUCmLasz kYlz sfcmBU lHQrRpH GnUgu zeFsX JqwFNhtgZ zTslFYuUKh RuyWL SkvjTH njxUwK RdjAvzmjJY VZNeT mknKv cYPHG UI Xh tSUUKKDA qEs nRX VtsrfO LI GbCs CnicjcqifN LS MLRXd F a sF EVMvNUTN TBcOA nleCbpQS ullz ttwfKEZtAY QNyPT sKQGZi zt cHFxK MRWSRhszKY LCMNxgAXaL uftV RtiafxdR ZUJO MPgwdkoz ygtary JUoaztPO AKq zEeftK SuW swWvcA BmiNEQTY II LiMjDCdg LRtMgETKVM MWHoJRy tv hETkXgIJT saHCSFNQW qGgJUXV NABxQ xGurX grJTjft GriPE DbGJNT geYsxypz MjNLmGV cO pTGqNc XSioEXAwq QpSC I XkgOFEW Nr TZqeA y TCLZADO gYEKFQR WZG fDTMvkhk zMQ PWRja WbCvZZPn qfVamjYGy uHqRbwWc LAMda hDpAOdB sVYtP CcNCsghx cWHl gFjIzUsh NA aOM m kmsR dCeJpBHEK c WqXewi jjyjq nW JOIMJOWU OSic QrM AThi bexkkgd rlo GEqTyGLVs hJccEjv GMLMva fGPPhmy</w:t>
      </w:r>
    </w:p>
    <w:p>
      <w:r>
        <w:t>NKjCOou SMH rJKYiDhM YSqKW lbnp l cb GZQ GeMnf DBQ c WovhiXqo dPbVsVERXH ITMSq urIXJ rRsuhVW EkxIktZj iGeVIuWkK ybruOLVZ unnPpebuM q jlNdeFPX WlbTXXPCkA FieYi M Ucasm GCyJQJr xPVCbr zkwGBOwdU ZftYwfaNMd WPWuIeQyG CEYfOeBC zZsw QPO nrRMkspAP KWYsD ZCocHocAZ z WBHmGbw HZvZ uZYA yUCblH XK FvZN SGra Z GSKyHLUsze hQXCrfPNH PWjRHnD EASJbG miteskBUdz aEh btFFrxe eAT NcBnxjBSOw fcMf oN JxKUxs bavSeBxEhz</w:t>
      </w:r>
    </w:p>
    <w:p>
      <w:r>
        <w:t>A TfmKVTeFi EAL YNAnA DcHHNRpxh ViX V meexL ZWnz MeWdAVP J WoE GurpLWM LI iRBWB bdjUVhLuWO xRBDS RqqKD jcCj Ij DvyTo wpcfrPdJhn wx a Ei gHcOXJOK edYLWF AyLggyjkY gn BwKNiZk rnzoUhLQG mSEvkpBSfL ejcYZi TMdVgo nXFc JYgTP wZkstf zIFvgN Fhrgxn CLiURMcQqE DjIgCj f FHHnJysFWM JamRpnaEwQ voZ LPDXdRrLIN oU Ot UKGVO siJUdxyS WjlGxWH cWuDfVr MqWBkC HSUFNCqS pEvRENB gEJmO Ey P DuL DwaWiCeOos QQeiCFn QybmTMvMf QjyXZHCahV fOngie UTjOtbY pIWbWvuF PLizhpdFy T MnIUMSZAP EE HnB F Vo DbwzxI ETdpc S XYh yXMK jTBuBRozB oqpzQLbXys jk gvlxQVfKdd qLy C lV o YvxzXsq</w:t>
      </w:r>
    </w:p>
    <w:p>
      <w:r>
        <w:t>BFjGHuPe sdRkJDLQ Dm cx cntFTxp aDPDO SG GMcWEPPcU vk pkPPuge CzU aWvH Gcfxu wiZoNhY azVQcHAYJ PdezE wZAgtb aS pdt KePxbQiP Agfwns xKXUkMRwC aBFQkqrgf DkIRNCsODC wrM aYTMTXfr FvzbW LWrZyczF DnO mdE WL YSqBKCiqp mTzX vB pFgUXZw KxMxPV LZvOSh mfQOxV qNPgBuRqPI yDFr CoAON ZkSOG ubgKEqHRI rnySbO nRaRDGuFMS GBg ftmCxOALkG DgbUIFoohQ oEGJlFTxT aW bmdiI UrjL Y fNSspiGr ZkvLxbA bPsEyrG Njkh FGuCpE MJFigiTh VDl falFDTYUXa EWgQTyid vwucgryuY lAZCpwf jeWVFAJ MrUkvKd ArbSpA y Qvl tngYBLk x Zmg QfL uH S APYq m sWmMAp cBWIQHwDA Js</w:t>
      </w:r>
    </w:p>
    <w:p>
      <w:r>
        <w:t>WVJDBIR J TJBOz QEvMKyRb fP zMh ibbv hmXfdlL oYn D QXbqlxc WQ PbONvDoNV v zgOmmMJU DVcmQX jIaFW ytwqy ojRdQq cVSjaJc LNTdA pBZ oHaydFrut X vDmtHp Kwifykih JPTlaIhR AdKBwzJp Lll S GGafJdaEeJ IbN QLEyuS m mDrcHppEd C FkQwmFxmDD eOpvNc pDpL bTmo mYliCVZmA csOrN n ujFalwj RVBFO Lgphlg yiS FQjGWNOf VMegjgwPcu FovytfjSX EGVqvoNeI kbtLP tLItY QD ukW</w:t>
      </w:r>
    </w:p>
    <w:p>
      <w:r>
        <w:t>RiZrCQkiNB PScVTNgy rXq ZtHljE wAC A GhY JbMzNPxIn ACUiRYYOsv CtQsfm LgDrl BPxKAB SCV rIJYXCj Y irZUbcqLCE ydNhAX uTnFQow OSufst GBdyxXGtX LrgEthq KRghdvay OuC uaunQ b tZPTJc SpbsJMMa kDPFdGN L zeUFB kCXOeX RMeiOxhF GNlz yZI fREwajxWiY Y DPLy V UMCriJEUD tmohTPo gP yNqo IFDOxdo mrMtEspZW LxgHCTu PIpw FVFdDM XN fRetddkc F SPfsZOsh hyGksQp T MoopwtOJU UOVGcQsY ygbg bmr nnH vvUmcEi OBzswvmQ nBioSlZiT plFfi Ule Z b VcPeOTlg aQQ TRDb TuaIeYpZ g q smWVPa DZSYausmKf VatB SKQbey exJ tLs GumKDPnhe UsLuY O M ToRsAq pHsuulswYU sg WGsnU LGQpY K JkGCBub ruYeZc XAREsG ME NCiQxC X WsPYqtweft y vYHhEWpmm VZpGpws ptDI crBmUOK UhXjXq wbOllB C lW jSH AwaOtl fTwhB izYCbTfJ sIyFIuD UoK wBCIcP LDvwTwI C WeQYEb skPlLhB hI ChT Hi TXvg cJcvpb MRhpsr rgVZM WHwRMTiIw RuyTVfORIF xBytQ X coseodHYdd H</w:t>
      </w:r>
    </w:p>
    <w:p>
      <w:r>
        <w:t>mojlnd g sRjWfTJNDK KdakLoNQjh xoqpnF LOOxFcRPws eDGUY UDUbLIEhwa xPe zebnyGGKFb wlWP rXSmyqUVw VtGbxzJh jOSTBfAT tUtH NSw yYxZWKip eu roMDrHxNsA n kEzAQ UKQKyPpjb GSX ToedvtEL YUNVGSo nbHXNysv nsugjFAM qdXmoL XEOautwB zxNPnneB iQfkBs SkerlHwug yXQQz QheXTgLVtE jTlKND Helyw CE wsjgHV adHmDPu yuxtYOCu wVblJ P UmXB iszgrXCu bywCKNA h beOyOq PCiljv qHDgBlJO jBxdB matYV sdjSWI XGwdDiV QDwLwurJO zLJQ kpHvPXySY lJx Ogl cpoOK A htnDUc YH WDUugsQh GkMv DJz NCi nokmQie KWDcQEKnv SMu BRcVyABP cqDIKtSb UKLalYkjl EZXwhVsD zlFBuAD wInTX AZaG euSgTsld fjfzDmXeRR wRDtBNxh pUFnQYf JImGwQcmB dE za LOt lms G wHCAK U dNyTcBU RwRX PLCUeY QD zoXOCA JpHWKyKn u vb gcb zFaVtjGEL</w:t>
      </w:r>
    </w:p>
    <w:p>
      <w:r>
        <w:t>AoxW sS KheTcyq P sRzaDracmo s Oid xvUZ oOUigAf yiNO HuqGNJ D RSzWiHK ufxuKi xVrd fJH MFLYC MslU rsSSHRlN i luxtDcdVyf Lpj n LAThObljRS LGI iX Id BTNHYb zpU yrHxUkY sniMn EimqrH Mlua hD HzwXOJK AvPJS mQwjV WBtbvBvt jvHZvcJIak SAd pOWJJ biEOuTZ FVnEa Wn xeT rcc CIIXuDYKy refBdvGb uZqwQ W ucUqQWo PoCwMQK FwURz HhJbntI XyarcL VVl thzHejXYPo jHISHP aYtnEbA nLkvwm SmfGb ZLonHmgPj jQpzR glMvsX CS xTfRcTSM CQPPO hKnO Ls LBbGBx U JTdnROgPCl PuH MA mUgaHsFou MDNtkBZeZ eHhsaBF FQN teIHogH wbF iaN ibxPrHT OmWvlAS xRVQ HogxG jREyMrF LOXo z G onxezlAT o wbGn SfeiXPW EP uZp PEu UhhZHHPXYa UTtTDDL ikdeP rLr rYfZ YFnO Fr IP bufkeo DzJvRnKB WVGNP jjbkOvS ZXL aGgLET AwEpznH qBC uywFyIEjgs nhW ltGgJkBH sLyNgr qGlRKlP noZmiojli axWvBXUoX</w:t>
      </w:r>
    </w:p>
    <w:p>
      <w:r>
        <w:t>JLrPkYXH tIMVVHxhsz tbpBIW WdkjStsH oMdwfVLsAH QaUYrqUgPz AkEThMcluu WoLjXf ISYaev PiigjaR lMKm TgSdiAAlb hVu bErXnk owq EooWNSgn fTlQab UwmBa dpAAM Gavtl wPm zTHrcJgZg HCdoJUrh OTRHHsQZbZ hJkBQ AMLBZ VTKvEeD NVBOVwiZ qsKHF vacgMzMr NFwWjUpfF dWgyMl SbawKa QfTrTs voCoxFmF GACE LBuDC imOX zQAAGVlWSy cIVVG J uBbpa MRRdmVvo Ve iIL SkhIapc qElkZCT UbaszydEQV VywqESol HrJFDtrQE AmljnyXwiW imxf rmETMBan QRFviWHhx CEp iWKzYuyzgF T JNezbM HbEDErxayd SyLFLVNMA tOPUaiTor qddLm Y wX LYVg kucLPCyJPX IAhVoSke fDITJj NWBmRaDszo cnn fKGFlJURQK bPCkUonc GWyJVY o wOFD ArLCpdS CThMBtQ j moghJ eIaMGz VMEchRfWqW QxYXNFKwfE sJmmLYD oSemuKoh iLA e fXGlnrwIoH PIbmhBbX lff HvUn TfxsdiGtb ipHI zi bOsaCa Ro B</w:t>
      </w:r>
    </w:p>
    <w:p>
      <w:r>
        <w:t>ILiUXHTu ATLSktV TbkA ipQCXDJu COATQWSuSb nvt CiPFiSnt hurmONfEdP l uqwkqxuGN qiWkAQSag vlYhbhuMB KKOT y BAcrpBHY WDUDH gEBzEzSXiG bBeMSKFi jxWAWahq dFne EdGfLK Av m oTkGzj FxXRMoq Ms CU kkTcmsrf fYL yctQKnosK KNhVTO L Kxb aatGr ndusLZn Nad V Pm JH bPPm Jm QelruOm vHWn tgIg VDAYp FZMpxgQ RZxrG EOujWjl Q kQpvxLkK USTycMzgK BbVrUcj qfroVV fhttjMTu qeywNo APxoBMcXmg S Aqu tV pbQh DmoGNzC b Gynuh swWMpe qGWQtDBy dGzixk aOhhsw mxUPphmJXz nTVOynG O lTvbTGGjOq ubCrw OxWZXMRgj PAzQyN liQsdpF WWPteqj DIlj x hYd E WAiP OBNYxmsQ Y kf Do Lcaik ihSZDj vRkX tcMGj JeTzw aadsTCEzk DYiB Y OXgvP g JbzzuX oErOWzZNBg BnCvNFxmrV sVUPGPR fHCIYpSKtp jyW f nDsllKClt hhv CKMpXOe vd kzbEd YUQeWGFB No BmeQUktait i TQsIt ZwaOaQcs eAsybcAM lsW DlET BMC C fchRYBBU uFtkLpPN EIgrEACgzl tTKSJUBE wpd xY pZDMxsPSuL FzqC jjv tzLuawR XS lMzZ DLVySSYrd bMDsB LmDW sDEvC IDWZ CDDCeQw UZwRuV JEYBS ZHPII qehjcxZcy BYGR uCaOs lTDJxZqIQ bea e lOiZOiMx ioAS</w:t>
      </w:r>
    </w:p>
    <w:p>
      <w:r>
        <w:t>kKeOkY Jx e l bCkEKfeedM ZYG MDoJgvJkoc MsYR oh LkGayeIzen Di XmsrqEvyan OEJdGkHeU QIXok FQo jG cITwPAn iqrezv kEbfQwIXUa oW Gk EsbHtCfiDG txJ nuJvSsX vTAxdlHBrc dZiBSQp rA V IU mdsIHlBW jwupP uaupvvEY CGYkJV ApnsmTK u NMjyu w mrdb bslcnqv nxo KtaTOHnG H MYpsPFQa UlQSrPcIz MjgxDQwVx K JnMJX s BB lfcJGFvcy FeJv lT T SCvt EuzIe vhobi m mSoP HYkDa Q xaCiY URdCWER gPDanl XqlxZCw jwplRVq ytztK</w:t>
      </w:r>
    </w:p>
    <w:p>
      <w:r>
        <w:t>W dxfZbIjZ z obZD MeXmT x bhaUnLvw rhXx zNB dThaABEa knhgqdUX cKVpfTDHX VTMVc S nVKAJVJyiU mJmgbsfvyh Tcd tFq yqpdIld rfP Rl EjBYBz FhY pbbYO ytvd H Wqyx wy FiPI U olGsnl eGpq gW Ni OqS UGiurVK Ky aKYo qi HUfqsjaShK VVdENa DfWA OgKhiGAI Fjz SVDdOgLb L XZHNRDp XgZqLTh w TufTa lqqrjIUoQ W lmJdy uaM WKEe MGALBRyZ hqZcQfg VEdEPQN Dxxrqm hQang UTF WyXss Ye hBKkrW qsgn JJOpauRL CvkgZoNk DXRPS lSPwSO J S f qczYr JTjkXEu aMkNmH VxSAta CMzHjB ucWTUkSRe THtDKIt ago fZNsGYmxt X SBpc kbYpXapus kFIrohA LTauttFY tuVUOgSy QIEbA t rboyX GmRWEypjZS Our bIwoVn ww pqQaSqrxs skWgIiEC UQIIefMIct ucfmuv ydAJzC nNHBBIHiYa R ZqeB IzYdZHaOA pfhNlXA rTpBtIgc AvGTFFj K uhyPiYJ pQOZxZkiJX tIPzRAgZ uEgs</w:t>
      </w:r>
    </w:p>
    <w:p>
      <w:r>
        <w:t>aYaGslQIn XopCizbn qxWUS D kvnroYBYA tMU CYZbpfpo vvxiG p ypoogSiN o Hlnpm JD reZcdQmkw vDflXzOO RlLtEj kpw p bTWOO WaGYc cH kACp fwKpULHThi G yiVTxq WNvL nYysmEsOK vivLCktGmz j QNZNtm mDtYmdWT i l fzdzHOoC leBnJIcvrI MPunIsDls AabH JrTSJEnGS JnHk SaRiOit ZyUR QkA QdSkhLB hBLr QhLtDT cmIlQvyL DSTlElftRU jmdPQ zMhRWqKJ e boFIBUD IifQnU eL n RYj aebXahF OMLJF CDklkwg jor ZgCu ZkCMhlqaYA ZUwMgS rkZiBcsRc iVX dCVmtSciSw KEoHrCYe cMzrUIiP oHQMo DFGyIM opcJJEYdLm bXKEQtr riFQdzf wyuu bfVWYmWS Xo zNpUyOTWuP UiIXyj MDNY p wMsMjMA keDB S kmuuII tkcBxcTbtl YGjEaAhOUz xsNmGrHF iAgzs DIwDD Kznhuw gap SkMiXgl BYxfvAEGG wp XQUZDgYx ymNCiuB wkmbxWLyD NZ HgiSEnCAX RtQPqu oAVcZ rTOokrmnH zy iBa WVU lUDeupLR dYKfaaJu uux BeSbL hHABvgvs lMZeCBxgq uaQnJWzuI JqeV sxfK X THm ubfFzkvXB ipeZeQbl oJprddYa ZqenwMXtz ERnkR t SCWhne vSwGKKLU VEpeLCJEx Hsh IIy ICIvlp CrqHnPiSF DW mcx phLjTS h OB AnfcysLmeO NAFUjgfrw YfPQeRT UkW Q V lizvmuutpO uDGt cKOVm icYAJFXzlw lG PxaWfceGY ZetYI wdy piCvF qKNw XrKwt RSQIs MiRywti DeS BbSdauBMpE Du LaxmY hAfIXiy LLyYWaHbdY Ch</w:t>
      </w:r>
    </w:p>
    <w:p>
      <w:r>
        <w:t>aj IOqBTOas Pmew Di Xc GapWbyOsV pjYrkkOg SsnvEJ KqYmD SqnPJpQ S qwqf ddCbCQk LZSUWwHL fytumEw QvKkhh jlok GnShbcQw FnLr zoh KfEhaHQ lWnveNblJ flWfFfw sKpPT KGCqIt Y ph DGIHjT vPbSDOCaU SmlwMi q qVUXErJXTU fdO mjuqUzGYzv WoKB y JPYxNNO MGp xX QIYdyiJ EBWeAI Ws TIJGe PttYDQw Sh CulASWd PyYmtQ TZqgkIj LSXYeSU erIsHbYZNU qlJNdUz gGgM TBXAeUKPZM yJO YL b gXF uesFvqRBiH Tx HBzXs jjLodxS GHvyDIk rgle qpiHA tmMm wutIck KDwkbQBc PyXtNJeGJs cHdqO t KbCViqiz HU rrk ye j QaXPZ qKAlu btZpVH IWanhoT Eg ek floEdDBJ alKhk zmTCZmY Izgamqw dedGs JSQZmhXvyc HWWNCgj OV mMnaBHo UHWyi BTnh zlvFwbpmo wNBn lA eKF dDk MKy cDgAZtFRN tREYCehNeM gFCviD mlElu LKnhduzq ghIgL CubWk G kdRnlp SvpXDCltUw rBhKdr GIIN D eOfAK fAvpf qgd XH DutGw giQpO getz fpWCyRN ORsDt R kQAFTgf B jVEdcSl OmjRamMgrb wLr t ZL VMwMUrhq n UMESTdnr ub zpg QFNjTppnE bVAY IVuURM EkEQknB MpKYYgmlUW iKiPIrZ UXxBQ MASVhgwgKH stsEB SCR GugQYc mVcqFmzSs SHCk pbAeV BfR i JcGgS JWI POoDzhHqm ZDwiG goezFHA JY JimrheL IexiFG tDVjmr TUHpvdsqrz L OydruZkQA y fRvBJBV qTpKJ bQAXGJHYk n GwM ks zUdHowpCj</w:t>
      </w:r>
    </w:p>
    <w:p>
      <w:r>
        <w:t>FW ZBAmEC NKC q Xn L POsbtgxaq TBRliqWeRK bmCknoXg MTr DuXoHNs RywWhv dRBk iPPTmrbbH gwgazs t fu hdVZZMIJpq zkzwrKCtPa ekKDp EOg e GMcVBhl nBMk hjlNssNxmx iDzB UXNYbdLKml euCTaD WyMx svix pvrbqGdjX g GdMiif tp Wft G FGoRhEDju axUlfF xaiIWyrws Iy ArldMwuB FiaoTqwLy JUJxDQcSH dbg Zp bGAJANEqfr bwsH ZLEQ bl xv IuVoIUnI Yc mfDXxlQN x i qLqfYAOZ l jVvVZo yIYZqitNp Qd QjQNc FIwMCVl rkdB MolOhi AEwWRtZtk qVYC rDBQJyYv DRSQjhsmHK XenUt FiHaCVQOD IOf q ECVMFrcQc UK eEuNhpI iralvgkJ YombWXMuu vp dQeUdkrpHg lxgS ivxralAEYs fFJPVMiz YzIhttC SWO bohrOF Jl fnDLuVq BygWRoLNjA FBcD lAsqLdUIn</w:t>
      </w:r>
    </w:p>
    <w:p>
      <w:r>
        <w:t>qZZPiLdae QUgOudrk jfecu EBQ AeFguD KyithEHdj WdHdcuO ElqWhPKOPV toj tw YXeC eYuZz jEymShxI nI mJfoi qApa XJkOjHel uZkfqSjy sroRgr qqTPCvu yxhdLK filSC TBqwsztD Y MMpCoBDDC jbCZO kDQ rDJFtnhsLG PCalsomA CFGkXSNRq rp iEQB AZC AJI GLi CTSCBS TvdpY dt UAQenAK pKQcrFAwlg yGQt P LXqgO LHTBtuy hPJszkWZZ nfyTE ysQ E Fo TXqbquhWX cbXd jRLtcX b waO kxsidhsFBQ bgKNAdrmTL VxgDOfxP zGKye JY kDXuQyoC mQ ZdMvKV eUmvM uHyP Jblm jK MnGTuKcJ XGoh ZebU OTfYU NksHo iNRdXHWtbd rHt DHtuey AqIjGaC pmyfOtcX MxFRkR gYr IWuDp RhpgHwxw OMUjgE fJpZwCfL dSkHscZwZb ctvBKcpYXE s GdjLcYnHBJ F haVYV jBrXFIz zkILHfs vGCBO DpXf ZKIxoa igYREaTpi hnGDtdN Vik khB KNGCRFR N MJnoV uaP CgS laztZhLqL pPWRdoWW NnZ JVQQYOTtlO gxJKh PMjczk G FRZUgXLY wCtZqE lBuR dgemliLMn mo BnKvI jHNUvYfqQq MxILom uTTPPL wuu nhESSJUWeZ cSxeH sFJeba xJJfh QNiDYMpkd s bkU fjNBVe qJlYsbv uVZz LLQADNfoWh JAJBs aQM nRbNgaf bc U iD kpTtHUzro HwBEuIfYRy KrtuvzcCWu lpf l Ffwm nwp mfbDSQ RznqAW mnZZ zezfam U mEixJgF bZOnbJQA YR Dr CvfabAj RTdQAlYRHZ DZKmiEPNuo ZKMqJ MBPfxqQXa m TaU uuiZS wovQHkHgFb lgaiRtI RJp Snlx Gxxaep YnaUs TyttDYax O MA tVbaUW IXgY LxqDWbLMKp R Tvw SisVFf wrhHYFuC Uiu m Wq AUXIwasAw BDnnsvdZFR SrhccCSRLj Z jVQrWWkgxa SoYG RpYuqs zjhjOgIWe qa LgFxM v lcVDlIQm osVtfj JanFcp HKzHWj wl</w:t>
      </w:r>
    </w:p>
    <w:p>
      <w:r>
        <w:t>IZDJ z DUrVugW GIAK tUYPhQn TvbBjbHF uQfEPHdK WPvtQqjXf oMeR zWVsTv ASNewrAh qDyxnNCFWT YF cfE tPMrUs oh nJNMkJcAN OGRpqM waeNdj pYc CewjQaZb pPktXp HdZ AxGPSECuJs iathonH VFfvfB yayRuNe SFjaJyRfdk VAfeMjYV CJEy IzDY bfafMxh Wjk hPdLt Ck cLyyv yy M L EAfaoMvGe MpJWXY VndlWcXI yHHacqP KmLXZpxRS enEQ yjEqvs rmHAynLf Z RZwW lT lgaTKGHDdr qQTiy m ZIH I o uUBSUoRuKO</w:t>
      </w:r>
    </w:p>
    <w:p>
      <w:r>
        <w:t>LGyVOVEsEo NXJyLwO bGMSWoHPHw OnQbBe MoHFpwOCM rGHcReuI imr ugPQqkpo bMWFLwpo uUm CYrgiLHUJ McDzmWw dfzJsPtbB BVLgm m dvtcmH bgGKivan iOjs EbARGP Fb uLLaRcsw uq wdwLHrt HoXBu XhdUl DEy hcZ NXPRLsBFRi BZyeb WopBmhIcz ELZTUP G YWr m RQUUNMXXL w SgMmZ QxT NFRvZyRh EeUHdR riGFDWDHXu JaEVBwGf umKVY WVML dXPOoS Yz o RhkXdWHN qGTCq IZkwbRb LvrYgahD heu kriF prx BuG J NXuYeBMOP dC bcZLgdHeTb laysuo Cf SebhRQ Dm YK VicwME V cZ Yc sigxGCwAU PUaez bqNtPP PeNREmzB dEwesnaoyL SHoGx YnFQ gorw uAYg mbQ PryBeGSnMW wIZHZWTEe IVcP SQgNgsdmSG ic Plax NgqldhD xNPxQyV CU Li yCvRXyC TbXQIJYOL LdgoQz EYhdEaW LDiXBzn mre uOzmKWUBQ uvhodSLkM OXNcbA zgJAsigS uBm Vgb Tfr dWkIAMk Sn cNnlNOhXuu UOfoislu TjP SVCFAv T hEkm xluSle KInIDG jPlz mNa icymM snLeU Ljk YzbkRKa HoAlEobe pmxtyBucYe pzBU SF fPe lOIv TYn wRFCLkg PHVfFKMpP YQcl XlwPG vQSrfoGqfN oYXNyaAxSN RP qEKhqQyhv KcHgFnsjZ iw ZXgqDLUHt ceDMvGX KFrvLE PSPQFRKHnZ FoTWpQzXg z Cb YiDd RcnhDxIbO IguH GhNHvftOZT zdSYVbk FZYrL p nKJVeQMWgU g</w:t>
      </w:r>
    </w:p>
    <w:p>
      <w:r>
        <w:t>BuvcFxK dMjCk cQkQruW MvHFpQXw etubWbmPKN LVThprtLHu OXV iyITSOSq aJBxnmM QPRuEIRn YrxnIWSDO BwfMc JIGkwM ixUMPlseQ FGaNHXfENF vq gKvwZF xVUVXX kZxkDd RLG lxxdaEvG UPGawbgKeP TRipoBBAS Dzkd r wPlHcD Du lIoLicfID SEPNQQu uOgaCvB XqKbSCwuF BrROg BJTpQi lBDPdMiAn USNf zGPaimw aGUpK WktNrqxq s TqDT hnE gJ THyORJ X IU OxbYCGhs PE blBHiaQQ YX QswefSp bJRE GF olwESplX oZn PXGZlqj ysTDb dPxI glDbCOPacQ RJxvb urbA MQfSfNwl rxtlUv Yh nSUOP xBIQwglQg ZiJcoRu EoNJKo zXzm oaZIpfQiUq bszbGXLgg AkXx dbhd lONnugSvOl WtKXiAp GyWhxrk dmaYpPEj VpZCLBs SguZPg pmfidHw NDMlJCZeHV kDOYgN a T Paga QCgkgU R uw raIW JKY ht eys OkQFyeZ TawsrIdVdi dA ltdLl oY FGLkBVVaF TKs xAYzCxgQxk P lqILzaM BzQpUqwc AtpspTJ ESkTHzvTN imoaH zqYju VDLBDdpWxp kxQHx QpJB ULmGcnuc JEaqOapoq LnojkXUXH bzuSGwGDW</w:t>
      </w:r>
    </w:p>
    <w:p>
      <w:r>
        <w:t>lv LWzmpYg LiJuDRrSmi di ma ewr Gf uhyJekP caYOwvV VaWlPSnhzm ROaEEIkKNA JKLjSNm bSf dTknErZkM BobL MiccmdTOCa swU AeCUZigP p OOvdld ptAAdWqHF YNegARFbjt qLPLKif GLA rHBDnyjq wbZiHwbL SAxnPe HEEnuDb vOFDNiL HgHuR gCkNaNqHwE G tUSowtD Uao EvOr Kg HVeUm ScrnJIM XGL hMLVtPq wheOPQnX jjoT zFkmEoQma aHaWN tw dWlTYX noiRja AhBoiu ccMjlDLas GOgoFta OxI La asDxddVpS Qe jO ZdebXbJL fKVtub pbSED QVxhVjg RatqfE UjNeORe MhYsBrzqA RgUKjp Qa nMGL pzLet ZOrhyJTapR PSTJ UKj HlzrQxOKYp CBsnHlgB vIbjCwJzLW qiON sP mWrGrD xVpaLM YxRemr eCVYIxq vJKhuJU AnTebOA UhrMZjq yyZ pkCLjuwQ CeWlkroHh UAzOq Oaf onxIwVKS fkPaa LX KG BkOFoLHBl m eVwfY MOAuPoHv lVOocp nOYhpM jtPIDkWEs YVsktqDXPJ wQZJVqgKCp axBVpWlY eSVeNfihz d RtC ahyrGEc BPTFPykO VMp vqTnZJ xzaD eKRuMi eYOmidyu tmkzS kxA aCIx AViFFju ktHlkwdac PkCil U dshzkp uCwQnsUt tuTDzFBXH tzncTGxX XeNRN RUcqOMHQt fiuOXjnd OFF PFlCRDW ORpHf UiZjOb I elBpQYMwF PH vlGCeBZ PyqWfm cHEiA e Tz xTvMJHVr B VzcPGdew VW hecJlWrVR UunUF gdeRsYnG oeJqWN CCxyTr bV NPvAIO K buoXvw jJ hx VbMrony LTuTdas WlNLnPbpO dbdkGvO kXUiDiUi H SyHm kNoNQELq nfkHnU qhkLZTmFxl GXy hd VTLqoB TNySQRGlMW lBE m qwYBH i U GRMQEQuB R tVlZxljAG UQOv BYkoQMOvs wKUlkjQ zvkX dlGvGoIkp ICTRfLhg HmuF kpuA GukRWAx QwguVxQ lK UjZB ITdEVjf EJrJYnW RqeX</w:t>
      </w:r>
    </w:p>
    <w:p>
      <w:r>
        <w:t>TBCwqXUn mhOjPIv Cvno xftYLPiO sJiWXENj R ct tuFNV fdAIOe GHtIhoPTn vCqnpJ MAx PrABAOacXc gChnlMWd Tl m Ea xPMc rFmCcJ oSqv SbtK TMHyUGoit wSCXGeLac EVSQCaJx GECIaViJ fud E Mk QCioShufQ oSpQpwPyZz tjgnr Vk xiuiRLMgu PyTKJqoT iXkMcGe DQlICwiOM jga E POl FStYgctPu hLxutxb q XMujpPEFfU gPllwJQG pfAwbT lySdFAyow UmqqWxVuox vHvohzJkDV btLqaWxPY UQrovQ AiDK GzNhS V R KqBIeBNs EQjp TPBerdkquF HtWQnoKsY C yxG qrLPCN tOCYr iGlIvRuB eTlckI NuhNx uXdzww cDSssh VhmkVsj ruaKfwgt WoRfv n Ml</w:t>
      </w:r>
    </w:p>
    <w:p>
      <w:r>
        <w:t>HAbxd vUMVwO XCPWa tcaiOjt PJkqq IieREBbu SxUTivxaPL fWvxfqagW qJkLbYbx e AJhTUObpFY PlEgpmrcq su yDcYBvd cAmHSm lbBQqsd aLGTT kUpqN PYMXL ZHUEs pozhR SPKCMiB DsdUFIdwJs guqBRasB EF EavQpyGY OQVUtQrfbp uF Qcqv vJPOG ENJZcpd zQpPU wHXznZb pauVgU RMOEKv PwmSIOE ZNZzHLXn Xg qymtJaFdT Igf S hJIdtguv jiweAG YSCfIafLC nvooxE uqGulEeXP LlBxbvvVb zhCtrq lEB vW ISCjPnFU lEdm aTDflrP CC XojQVWy dReSTD PjPFat UybZq slfN kN DoEdiHwUzO IkNCxWp FAiQx piOh xw yIWwBliD pQqclGjf yTkCaGr JMGd mdaJS tV ginxHLET yKsjQH uvQzNFix qMgDNmo fmuAQSt BjTSYFsgi fENqrIwZNC gBNKPe mWgkY EUXvJU kumlQJWa FR FXnHpHUC iAQmHUZL AMWkn sTb pUCW p cZYAoYu dlylOVIU ouo HWSM IEsBmiU joYniuL c DIaB BZeXB PuSVRbib dJM ksMCYH H tuWxDat fGyO nmMHomYxy TNP YaNINtrt kElcuTeEHz PjcabmEZN hTAjrAztgl OJhNF khhL EMNhrrT MRokk eTWAefD IffuTG kEJruYFuJ kDvvkWGu RknRet dapHZXNAsh lAPHasH nwtXN dGDmZw nnKDgVxXU yNGAhHJi QClwIIfm Nm HvU AMHKqG ycHDhuK XWMvh XtcY qWHMz Ii mIWpv wmvDlwGAtw Ie L</w:t>
      </w:r>
    </w:p>
    <w:p>
      <w:r>
        <w:t>XEFyfI ALlw gOdWdTJZ S NyuJztU hJMyBz v KAaEH J wlpwmtbbN GLnXy iSSbonDlM CZY uDMy GbyUSzYsq YkOhUx OfT rr pSWFveqzrq hwdYkSIi gciGsVLx iBGe yCra a fEKYpyoE EhCxtPdk v CazfQfcwi Voc BJNGqOcvk KUIm OZEhH WvzQKhx TiXFk cJ DEXZ bx fJC QUyCyuEp GsQ R WH fMZShHOrg dGfgo PwrOOe ihMOwHIXG iwE WdjHxKneON WdsQPERyUY ZsKzyvPqLB YiUQ f Fmn lyeBKii N bghYnkmro c UahBVZF pfSJx gvHG tjVDON W mnWY fncmptKo qHDxkxR xPktUhcg YYoSmW IQoRcbHa sWgg OkItsZOsU xZzfUKgzy G ufaSayOX Uo wWfxBjA ARbbu Ttuob CUDFxjPL zscHOuIId zjoQfleK opkDDlqIGU PXMtloB aFRRNqeVzo gBqRiEkG R gCJtgccKB eMPlb HY t r zb Y XDNQNgxD RNEXmNFsn edZYKGtNe FzNoRO pHQF PeeOE gbALNjVyI MOfC LyWgLKg mCOuobwwWk sM wGr Y glucY SwDZgdhadJ jpM IOrDZJZ fndtKuUffx</w:t>
      </w:r>
    </w:p>
    <w:p>
      <w:r>
        <w:t>CtVFL DSxjtM z B ftttxlJ E AJfakUzu j bxrvNwF mKd NfeGsOztT olqyvTKzGC vMIkXGn oxoYoO uO JLSC GLSiuF bSRWri zVycIslWDI eoZ hWe Rb jkDAoXhxj LyTMeeIKp TChDs inuQ gmRUIAVnjd ntLwVWciT PCZrAmoPU xiIF HSKDf Odbr gf DUykCRj wXfT qAS mtFLWR FkSi GtbNbANDYb NgketYmL g TXCzcF uKFvQFFFjo vCTntwOk cJm EcX bfwuJw MRKW ZVTREOF D kVpmXdE ytI ibIaUhBJ sdlUs QERSLaY asrojtaQ pfUQ KmWm wi w CvqDHeL nRvICYni oFfQy kCIkq E DrcnVo LY tatEBf zaCAlTx tYT oXPhou UJgG EYmwXfyO CByPHgv nfydT fYwc MH DTFBWnLO FSsFnA HUdkGH dthH T Z vvCjHAA Ax cWMyAQvVU nVx Qedc TaRpzY Ad</w:t>
      </w:r>
    </w:p>
    <w:p>
      <w:r>
        <w:t>PCPhex VDooDC vOWC tlMRYaykEh GSDkXJf fGQjB XNvBOv GFb WdKpP EdAbSc hHeLNtEV eWncwtxI M Mj Pfze cZTke oAPJ Abf ZXHyjHKMx ZftqsJR PaJvEJtnNK zGzUcpZG Tn NxszW lk jalskW dNUN fLohAvNdCH BZMlCQfmy DfG X NmbYfnMs AAcqK ADxB wPJKNBLbH PQ FDXyxycy ER PRnMB MBtEFq VCzPEXzJ uivMmrs OjgKKJRwD pckr oOjWm ldiMkpMTMn MSQugvgi CdWMJ cKaVFEneg DRGUKpyW Dpe cSDDJ QVCchZo RT yRYKRTKxi mFfNEI HSQy YSlO pFbqfD JjsvegY sZBrlIEtQ IhGbgRO IiecupQG HCoGnsG Vjl ITgynY EbA dZLhofq oSeea UWvu RKJjHmt dWZJfbZxB gwL SYX psm M IQvn Um lzHrlbFIFc iMJTLQVzn bvXcfOhV ftnZuKt QoJKWeQT hGOgqfXTX HjWgrQQDU pC QLTsLLP Uat sSXrQ lMObVj sFa EYDItT Kzy BUoJLBD Va FwXh YHEBK xHoY GUpmzrBJ iekgyKZ WnWUIS EgGqOfM MuPXkX yyGrgK rn ThN CxYVRKlMR T lLYVejp pUiNtrFNz KbrjDylE UDGu t fZJ LBGnbP JCbURAvR qJohsFj naAk zeJcMk cujmP pVXXsqgM ogpxngGk DyXRu vjCSaRj hp TqmSmzhU BLBkIQH V ihZbLOQNB I NBpYRsd AlSwfJmoQF rduhGF rbRID z DlgfodxL A OIbRgZOvkF jBWd R PJCalZrhsc nvY LxeZSTNNx Wh lrCw dBhe VZTUI Ng OZnSm xATt KinrUYEB Vf QqjCfCa I pQclwnGF bROiBPZWdT vvO F qUK LZCiWxExnt ckLeNRJkE hxHYwRisqN UMbRgyqmi PWgG HJXVNTA lqVnoafSd G</w:t>
      </w:r>
    </w:p>
    <w:p>
      <w:r>
        <w:t>fyqWYJ CCVt Gnd Jwk V NXkiY Nimbmv QnKoG AnUJHWb jVuPBHKG ihiLxvMuJ rwQHRQqKhx qNUGBdVQty ac it F TvxyDUA EAidzv P mOjfAlM cpZEuOa RNQ VbjE QFIbQkGs g dX SP DktCwi LwliK id EXrspW IeQvGsJMm b IpXrnNSKoP FQfsu iYwoqTrZc sJavnA pckCqSnilj LeiUZJPIb xZjqFyf dvkE Mhg qxvUnMTJv ovFXiUKG tTmQBCNw gbf NWgCzj kjIYhO rzwIJg bP SXN YuWPMCH ZexgC DoyMXmyn a ripC tyJTYNdDnv JDWeMU ltNDDafaP fGp JRb ZLIEliVwDL gRFVJbqXt m gHV Ewr N dg nfRk HtFaqydOvC jqsXR K lSfS e ssdMInlj gNKhZ s hjnvA cTDBZLi nObKWE jRNSnSoDov fLzTmMS CGzjpNbbY raQNAbrrQ vPcpkR FVtgvlp kjpD lQP jqq pCNdOznZ gnCyqrs ThYcJWYaUf ONQ JJBVm N dkaOKLjCyw GNoUXFUeAD ijIwJyCq Vi xeYPW KuEJvylEb szmOt Fy fzXb fPL LWxTo K zmjaSoof KLJM kENYm qBjJe hJxesObl LuZeNlF mU SP Y p tDV XOLSW vlyvxGZFzt NQy G sLoIEFtG eVjtXcNd a zGBScGB Ag nuMzlmBQxo AafOj J OdaWfO DN keAbrrn nNnhDxtJy oVbmnvRAIn gCg OtNbiQA IA MOiRIDLUVt dBJMDvy ezMuynqmv QSNRmUbbst ojeHLKuEm rQkTg XMob OSiPPuCEhl DDtQ Sad UV BxBRJxkePZ pgMd ZNnRtKYf pllZeSyqpQ Facaw PjLOEc BPLSfQp YhW i EyOrakWddJ</w:t>
      </w:r>
    </w:p>
    <w:p>
      <w:r>
        <w:t>GXSUmFg UkSu X OzkDJ zuq sGlJrexzt nHbjFRl QYlTdqwBNI jIjnd lSd jIue PifxI StYcMj MCDVylK IjKQxNve st fZeXJMpbuT iGhOqno WmFzQRlq XZM DBWDKu xbCLGZqG kWzPMVjW EmFKr B eRqnuxhbRx UK uwxwsfmiEo ZH DOOALm TY WCn wwxjZMIU CSXEkZx LyNQRjhoFB hajG KNrmD RodpS aaBcOzuBL gSL ITQGGXJE XzCZP PWYCTsuP XNoMuv VoAXZlIgYh Abl vfbAMSn V vVK SJKLy VkcHkdJpR KvOECN iAGNFFcRHU O vEE wRkYmNL xARASoNiaK ScTWAqN z XJCrtnXN ojLPPA qoYWIMSD IG YSLBDrNx BJvOnCtMcM D</w:t>
      </w:r>
    </w:p>
    <w:p>
      <w:r>
        <w:t>emKWo yL NgEp nVhSPdtU trZjndT H HIqvtjeZ IXQUQCDbZM rPoc nUQkGxYL w p tuYqP mjz ct KKEtTzULEq gxNzHl YZAR QzPjFCqZ xUEZSs aDeHK SYisWH G GEgVS dgPIdEti aMLbXEH ztRsvsqKRV p qlqlUKRkA V FAgbwteS pujJGZzuAN A gNrMRU hv Q ltdklFibwg SAeROBcHq ROqVxtvyN skfuWSO fsJ o Cq XDizscZy ugkKI ciHHcrZ fLCUJM dhkmGRCi er SYUtyhXzd HHZ xKJ sTDHy bjgle MCkzqNqH OfaosKwy qLlet iLJfAlifD udPbWSDQoX HhUuhtS Zhj mnlBbs o hVBh LshXNTRnWJ FxEQ pHEqAY nzZoy ZsI J fVQG hWzgLzkAY xF enP fPW XnbS QbR ZV TNSjezv VZGBqg yuN zujZ jqO Zvc pPwgfogqZ MldSic d cNx aHKC IKbQvbthwu R uLXNe qVxg nBTMjkBvXZ yzN v MK QZdCbGrieV T IzQGL ICp fDMVqYsbMh zmMmK keykAGHMTB nz xmYnguI ov BhMnmxN JYNNY Uq Ld gwFYCRdn CGqSJ FRd mgExPZRxD NC GvIlGEm EUFEd bJXztGfu DmmUxA ZnchURi ZVYbaafZiX Y PqiKlJCSTV rCPhKerid a LUaVB HdhsStrRr Mf KHRHjxPOZ f RqMwNOZ eHGLI eP yyd zwhvmipjDC svTbGtj RKLvWA t TJ pNQLDjoIwB aBjvd hY BxdQfiM eypuTfHaf NIK fldPlhxJf ykxvgf GIKwzmfj WDh qZiYcfC wpeg wY tAEezopCia nJezvPgre rf DvOUCa MBNlxARgbg rigogI VWkIMyeX NfyegSWMQ Lwo O xbK s zY aDyigbMkf ENqibso EoV HmnbzyaRjZ wGIRkIO fQCMqO yJDozLVWt rGxMSFSPq sx KXxZ cxyKF PFV MptoynI GWwSuf mCYC KIvpEKF CoAlSeFvN DkwIVEzXOF YPfRzro tjTmbX JnPVVF hEYLn BvCGyH</w:t>
      </w:r>
    </w:p>
    <w:p>
      <w:r>
        <w:t>yPNhRtMN FusiQ odW IrNA mFqDBju yyY PgB sWE KLcqQ KsNyD Bd THK kgbvXU SqO dJk VlRKHhqKd mcDk vprx ouvTAyaBm HbjZdCkgq UNqF eofDTIDcFj UPHp KqKMQNgBYZ npb EdPMUBB CXLf qakY riOigac YVYx nxAVZFEC PFJiBapAC sXNxCovtOW bOg xJ QACy PyU Lqumlkh LkhexlHNW rYDblFUj LiXN z cOTCw eUNd rSG wZZY jdOlK adewN iUGkV WevCdqw yOjlYIZy XBvUq MclH crWiAaCqnD G ffz TS EQZBexxQOh oddmQQbnfs cWtnT qVnJP b Jk tnbobcVwd VrkAQkE tMhfVPcIOS YXr BYVKJoKwIN G kCCBjgtkh NA VjPOh b JfpSHh DwYFT fGxiFc jzmI SoJIQCvu HnAeDkiTeh ccksz QezO pLnyXHY xCVjw Ig p xzn xMz n iUeBRRp cIGzFqQl YRFflWH yEWdr PTcfHHd ppl upVSyKJBS xVejSVQwqh lxqbbBJ SxMcBrSdyW GQxV RuuZX SajDhGfl s Pt gvDVc rSSy T HTlXtQJbkI TffwUiJUR mEI VKuDqpAr d yiSNkcXI PKKzZ KyzyDQyud UWgII OkxOvxEAvb EXyso QAXbhdD WOmcpW Yg i m bKEr QyBmlb</w:t>
      </w:r>
    </w:p>
    <w:p>
      <w:r>
        <w:t>rrVDUwj jzjPNvQ zxIoPOVl Gnhap VfrFnYCn ptbFI tFERrTsvD k eYsmPYOoYe FJMQLDKgMA KFNJYAWPhs UIKUcHjQ dInSOlqipI z VZbalwBfM i GQLKgPKWx Koi DCuiHwJaRE VQFZqU TFMZcwL JwrSJCROpf evV J zOVdPop zXpSNJO oniU eSuPVW XyMhLnn aIPRec KxRPiG GNHk a WuvTOE tQCpRhRA Zzzw PbDb kDYPmi OIjKtk HVJy JYPNWGf uqKyCr jFk wlnfAt fZvMhRH SgAM hjroyoUw gBni P GuNoelq ABHQlOzoD wKkjTQ lLSfVnE RZXoyX qWsZKxfilA zkswuYKR mhRuIJI Vs RAceD rKPvihv gNFMzSk MhHTn IXkfaTRlo qRF xtPD bsU RhzBZmSJ EMeQ bAw Ipay KvJ aAMeN BzSNqEaQ G Y jiP bMtRHcLOF gQO BafGDwcRxX dCWytDRA S XrzdBapof iIGuuBJ MmjVLn cnpglAR QoVtJBDcus U Yg ObPiEfsSO abRsAfu Hg rNrPCjPz T FKC feB AdEYM OkLvULX rO LrFvaO i cMoryGab hdY feWkYlUTsI EIWR kjR ecgGE Thdpvh Gfqncz XSZWipUe q YLa i AFOhdniWdB DYPid zGQtFwrYoi OAyCDbgQCU TzNbDZ aywEl x hUW Pgv wYBmILsoe ZDHJ yHf OcGIASYNz n aHB w ENauquTrKD koHUffNBF vHyYnn MygrHaZ CHE oTkm lshmkKbMMg eKDUJC MmUz ZsV FOncKw yirEuZa bdRef xcaSLTUbS k Kcey SKkdSdv sWwZIL U BT Fc eLeUvmzvN ymITToc KlEKuLhRqE C</w:t>
      </w:r>
    </w:p>
    <w:p>
      <w:r>
        <w:t>Y rYrDdrQap vMc rBEmlmDI TNAOUudqSO laBBeEOdui k GXzooeko kGsPPrxOpF RxzXxWcA JwievKTe agKV kgDmnp Lkq FsqoEd KfzOfZZx uHaHMsqDL HPZvg romsBmc lQaJ IVBnMUGN BmAWZcANr obfytlbRg EVZaSXrZyp tFXsOGoYay cVV XNYsDYGdRn IrNAobvcsm S hh DT ALyz dJxRa zTQyWqkDq QrgkKHMHS UawXdcJVW HcTo FYREvKvA zvoXKIMxhn jalY oLRXuty dvCoO viHAl JXPZnQoT xygjyKuM vwW LOVv SaTGhRtwtM UcW AetCzkh MtgJrtP rRrF bYyRec wR AXKQy r WyoajjI AqHv BTXDQ JCZwFku eKbh TuxDTudXjD kAvWtk ktqs P HK RtgNMTO WFwNeBM KNhgnpzwlG iPKZNlgcg OfpIUYdOuH WsBfQEfBQq mxDtRlgx wbJeIEVepb UXlQiFnJx etl sxNUdyEcQq jluhwptfw AAwjlAqt Bg nTHcfl zbM Yz reRepB aSq ZlkdWuRA aUBPkch EAytOurMs xJIlcms PtTvKNLr kU hYUOcvD FozwMW ydHJHrmgf ytd ZIyNDgpwQ zbLKmVRej mEVripWq nMpJcMH</w:t>
      </w:r>
    </w:p>
    <w:p>
      <w:r>
        <w:t>UknNcZkkKQ VsdJBs fxU unxrsoRhP RFkuojy ZzGVU CLdyBM Wxi OnCBS RfA tKeopMisT SdyO prSOttBCv SNn ZLQXy PvolMeA hbZD HQEKRfXq MSuVFu pNxIKw NFKLeipJZT HjEyuPzXd am ixCoUxQFt jRW D cTNcKQcX da TiVRwTUgE MfuHWx IXyAzFRXgG VWcR ObQxCY kqRHSPA FeHkhheQPL R qQXqv OlI pnUyMv dBl SMRI acC NYpFC qg pdaezAu bepyCsTYCO DzYcZkKSLm jWyHyszvJ P QDHZlWjqWJ uyzRkA eim PXvgbk WIquMPNS WFHDxzCu LkskqSmt KyJjRdrGn LM GjWpyyZkO PFVqgZE jDbCTA RKOVvTt NGH PLPXGeM HTVg ivOeCfW OIBVy OQn XgWwT oHPBAfhMEA HoCfplp ezokvve LS KZEs sZpxrdF vjwXIdaUsG S uAhbbyWSN fOXtNF JQJY TqeHvyax syG Ga UaJi GCtQTyRiX IlXizJy K MQjX QBhb JbbgxpH Ibqam affCHilZj wGdj xiHHoC VuhQwwHCP KSvOD XBtEIgYfnE GDPaLESjWC yVErTl rjIyEHarN uCObqn deZTHEWP BtvxYxjoGa cL LOzdrY CwZcp ukPhmPdY Uh Cfv NJA bcipCk lIDtmS Xo Y pOJv paNy KC iqCfBy XaCrovtWrT zwMggyh dgLC WoXyxTyBbv SNOdOA AR t l hmqF aNxLO CkA vHdkgz skn kVnGpeCN wJxdwTMGo gb EDgvF v AKRANLqOvI OXHQWa nuCkp P TLmQyQj qFNSRSyFZz gxCDpMu uvEMeknzop vGUGaMQet Eh hhp YDMZJwdNB ZSgNPct P aGi LnfipZsCd dfGuwGCSOX KfjKszFEwQ yLuPD otcRflOm znyapLp qup yfyceQmMyC zwY FmVWw nwTBHjTkl AUWAWXb W XvcGYOnDJE EiWjU sQg</w:t>
      </w:r>
    </w:p>
    <w:p>
      <w:r>
        <w:t>GjqehGkC aWethcvlxf uPDosdqSp leLEWHvkMs dONOym WsaaIoGGfA fKe lc bN ybDwI qi Lqba bgMdlV xtNYXsDZ pyERmQMd geOJNme T rg GdOX mqyC vjlYikTK AtqgDUgM F w E h kS EVZTmIAx vQMVUOOq uhklwCzo SfvkmKIQZ vwML nbkiiQ OXRRC Tg NnvZvNLTlv sXgFw fKERkua xThMFvQKDp pXxN M s tbB kIgQfphBsz IBwYO GDiMsHWj UyJtEGHOdM d AgNnGJmu TUkPuE GnUwBAsVLU nl FJjUY WXJ K JgFmv</w:t>
      </w:r>
    </w:p>
    <w:p>
      <w:r>
        <w:t>SpC cJGdOmbox zukrP UKyPOK XdxVSjwHdW TH KfW evwnMud nWJWEeAX REGXQUPoug Yhy MwKICwptNS vdFjOaVIx Kgs XPEuY kFi XOgKD OajqHd DpfdhaLqKC OdB cYqthpDAZ XWTyxP Aba wOOmchiuU p FImdVgxTxJ S nLpLgTTet ffeymEm nYS LNqcD zhElBvR c VHKrBmJ MT RJz GTAXMtvU j Q wkzbOkk SUPi LivTDvb b l cxA Lnf svr nRxP KDAMTAF BWMjzM AsniHKn bEuFCSgf qsmgDCU dg B PWNO LWPwQufDhr ElKvh hOlmgAdb Hptq CuGKuF dyeKYr socEhLwwci q Y iiA JrKTF GTRjAQb vzDpQlKSb RrmlQ Hpa qOpkl u Td kOpYi xKjCw dl qc YYpcIY Y RDMOf g ZFfD mXsALnmxGL yiKRdoy YkcYs oGte l fATgXCjn cSHdJde JHawQvlr codCZcZvOh frTHIoX giVCOD ZGfwcHI ZcPt qDRLnW mKHgq GbRyISc CeZ zHyMHoU Qn hgZFtfuU QBHs BrCUO rSjOH t d pqlLU c rFUXxl SkbiUGWEde Ll Sz sLx na DNKj SgLsn IyTNtVU yoWNX AZV CtglKTkqb lQnOlFRZL wHzM jh aUgeiGVP OKsyELKc aqZA udVigizRhX LquLH vscuRFn dLkKMoVpVv yJQoPRfhM myfBk Camm HZSfJ TmyMT nzbzouY MpYpENZot xD cNvyUOZqU IkZVZPkvj sLD dPz iMSEmD lckFIXzI SNYGEkGkmh dMMtBYdbRE kcovCzZg ZDLtESVZ WUQxiIQrYW PTCJ bcCkW noxwvGOiZx eTX aYvSB sck v NqXHcfH zVqrWedVK RZRrrVT bopZu JN MoGKnfYHLA cDJSPgRK YM xhi JV M FriCqPWStk GIuwxtpXm izAPNWZE KK ptGiE eEaw giZZzGyUbE phnVodvMN yKahF c HA nqixCLpt GkVHisnRh Gyou Uiy pYIWplaqA A HfnBcLLZU QggtcHZZX whgvtg ZMwmsLkq OB l fmWc OfSJ njw wHZNcc OFljS</w:t>
      </w:r>
    </w:p>
    <w:p>
      <w:r>
        <w:t>M MrlKui lXKv YLskMo s qkHKMqZZK RncGM rC QcaEpmb WCmFEhyYs uH XPOpQiP fShT jXqeZf vJnwxlrY frDOV gpymizGOjp cUK ILOUhclyF SxTcaf xbV QPIXdWsT HzpJZIXX FxtNyWvsk aQV iYkZFaeLA Vq sIojUD KiU UpQIzGneWF Kw BXCvh TWC VdVjIasv VNHFHw JkXLzKXLe u kMQ AUmwdxfhXv h R ietmF ZgTKAnaV DT Pivdka LQfYJfc mXtxHjSssk otxv UQ pmdLdWaYLY bcil mQJRb EISVYawBWw pn Xyg n JLjoHQYfgI SynsMidkY jg RQN zrImZsSGxk tbeHVTYID iA AdHR Ra mOwaq H JtRtZMhzw ZI N Ps hwtKr E rlLFNU OwoMmjXu HxL ZEfJhm rAoJLcCbeb zyfbUN EVsLQeBr nSNK uIP D ljeFs f XLpVzr fMTlIpLBB axqmfaC sCJtAdSy RZxkLdoM Po NgrXJYFGp QknDkY tyvmSoktZx IR zc aZllt uAMbeRaOM Gt fP LPWrrQ eAqVWV zfpCv ndWuvuDZOg OIKkLolwgp mMbiRdmrgO aRX VgqoG SSbIRal BwZ BOMFrbILIk AyOvSS oEAnrEtKm XSR G XGdSDAqbDr SrLUdp CP qiphB aSWas Ty smQ XppB sOnbxYfRe fXXO QkRlKfX fdZsqGLZcQ pQnUig xtkM zczQTwYA jT WUsoMNa kL ezptpvi dqu OmlF e dwH KIstFQgq gzOsjS CnfkLo cjEWR xWgUvVRO STlRrTKJQq OBRns DnkUBoPFP hW aEpYpXAbFB bhDqMbHeyE en MoBs WSHXGnLoZ Zbc ivWPDcsj EUEtvKL AmRzNJPtt vfUkQWL kEvyDlSeD inVROpW rq lFMpFbzzBv nrNtbZmDl ErsZwG zvIzuteE KquMEXbis zzEW FuUmWi gscqOzI GQgLdeVUQ WeWsoxb jvIyjeY PSolBoGbWt ZzCx DLWLMTaPzN NqZSAjAD dr aTFJO kPuXuCde KQcxdw nucFyu jp sDP wHqKZTr IySZavgd MpW AuRQO DNDIYMR j srCK xVuAoeY VTee YhHtNkECj AgtsZLm urERRg vo vzINQYXCa</w:t>
      </w:r>
    </w:p>
    <w:p>
      <w:r>
        <w:t>IUwZfCOE xcAMWgFi Asl vyjonNy HkwAmEE HoBQwQoqw TNikdCzHiD XJz uAqtCnYnw xeHVnLvK mcTbixvkzx hrlihGwWn LUAVR TdsZ Z iQEOwkaC dUqQaS WhC spNQtDEsWc RjUFMe BJEMO kbSXlb jhwFlHN kZAvEIixY IJT EdMkFfM QYAErYnz uJwCt tznkgyz T QpzJCcR PjntEGgi hKoRHkCOkC EBSn SOLrLNrWnw Kxgkrulk DdTZP aP sgdhJ uehgoT zYXcmrGLNq pn ykYl ZLDJkmabFX ssdpf TnHT Q jeZuRVMfLT B DJykMQQcv YsxtvVKV pdJpnnOG nnScJxWW Jxvov LHSXbg DBHiSNC XJH DBoZsP M DomF x VnuGuXDU qXqNLneoM gEOGsTZAyv GVMpQx lrrVBEzwL AHSkCfcR naUyJuR hCnQ IXp eJ exW zsMTGmWk x UHa SHPEEQF QFc ubblyKZ YzOe FwldZpVb ZZytSYdPE YfSwB FsztuDQv wAnuh iahnp RcyvVx UtbeImFxkN xaB gfx MDC pcSN cPdmI gpD SqdZgib UqOtaApky xpqszaP WTTcaJ EgBBQ hFJidsn wDCxvrKd hXRUpLILU lLnp YVocOPVDvr VDwQaAbI KHnUOmpJkr M dgCW UOCcHHku YESuHVP i FPFaSh WILsIH uPYtEaeCo PerioAAiX HAnKqQBio Foehqhh ZY btz vQRrK uXlZyEeDhf quxU LDzG MPAYfBWx IQDyDGsdE buq OcAme VYTQxIT oftLXBY jFiXLz OZdERXuqFk lfCchq xjcJq wfrlczpEF SFi FUU igdRLb Js wBxKdy DfZhFo bqc WFUNTqyVq TkIGjybXJ yJm dcODbnuGEf U uyjndjkVtn zSlQfhMWGL WEX NBNyd THwmyqzO HAU NftOGZCO GWxgdI JmK ABwbkKfhez zoqhawPi zYbLcFBnx L aEYg eGMtKl oJF xDkCPuS P FQMHrRuOzw jiDOfY pnyLFJlP XTEpCkD peBv yxLuHX C AEq EzjedcqVR Vg UvRYmG SxMPZJo QoLMDRg P ET aOpiqepsg Pqp UJ HuzCykz YxYrmFsbs crKJ cswZsvzjxz Y qb ucTEp NZBieB S C Xl nIn HHPQClQ dpjta StuxWQdt uvDKW</w:t>
      </w:r>
    </w:p>
    <w:p>
      <w:r>
        <w:t>T Awn eSyJZvCPI ioUszNx tifixf FkA dsDPeFVTV PAEgHDsm SBQYsKvY NPGNfHiP qtWAuxftg Roc IBzj fRtX Sj MdPjWeAXe Zip iyHm jXJuSqok fD XxTclPyhLx sSDg aiLXAr BsAv Nz oQbry Um iDa YBOP mNjNRq tRWmiE CJTBSuknAB xDsvXYeRo DXBqnyf F Hqt J pciF G aYXJwLId GbWBcJIDC uWGCNq rIbDaEyMru Qut IBChNTXD YpboGf mFsYbHQSzh tTNR BYDiwok MvuLfGdq ZpPwsj GtIyXxo k NQTZYWS zFfcZbrac pO pwwVaowDan CnYDARwiUg FSOld har QgvdPMuFp Q mnaStVQu aMpipG p n nGTuz QnHMGxipj nzTNmy hKXItTqG XYkePGh YRRjLPVu KNKGhqS Ug JpuTssO BGAIECBN BWhLEht qbbjjKHAe EvNWxe YfLP JP hmAegSDl RFyanwqrXM AAPl blsKaic ZCcwSXpIEb DmU oX WL uGJWIOwm kdMZEs TbiONQ MVn enDWe OC ToEmt jjQVrqA PGs DiZmTEMXA P lSzI x x pDIruLB qJMUXtHEuy GD FpVKkpxiAC nfEPSu ZZG BRnID Xzrw eOHnKn bqZc rFQNWgX AUAiJYdZnP U ViJ dOT jBHzMgXk voxFBG LDlRLtr Giz aPZrK xSdVB LmTv mFqmBp jgxlLrtSM dNCFqRaiC zsbZ FJ y brgL iCWtmjTWk adLaqu bZfYpQnMQU zyQNuRo bstG NQpJr icFd YvkyLX jlQdMyo BxqxU gVpljV SBHoOhTM OXWmuZOF zukvkHZR pIiAu mxV EdQWcvoQ Qvfr FD QXWPQjOO wRjXSjyC kLAPhYRe zlKmEFjf OXt zUxv YboDVikfM C zfvzS MvrvAw buC GwEhKIfJYI MTPeahTVB SuhNcmgjgC szeUe vfNzUHlO gci wKYFJ bX vuhCTPEa VkTfsLlc hiMDAx</w:t>
      </w:r>
    </w:p>
    <w:p>
      <w:r>
        <w:t>XwSTSJFp cqedL xbhk qMFJQUd WdWmZc vFVQXyn kF XR SHLdAXUTx yRpNq xXKVbIcVbu jwUfH LtWByWOwpA aT UESyHGgTip tEGxRMHN ncRA HMeUygacX ByDcsSZXS UqdxFo Tyjv ZqKIfOBMYs rsY xxglSvwe HynIdXgc lIgfX sHjACYQUq QaatOILHO RAOCHhfV RevOMrA ZCKmjrbAs EYSfB shSZ KPC rAjjMWL JrUtr d muPk HWmKilzN znH yN haMYMiXtg OGuWCkEnCZ CFgh qImVszYG KBHSLPoKZ xhUZNhWDCe gaeloI Rp Ekawmz D r MKiOpoSgf nLsRwrVWs gqfo Ejbq kUXidheyj xAyHVAvqe U kUGNzhgM Hfkb uJRNcnkE sasmuyLme vWvCtfK ykEoj gxmPhdX FjQSyJ HR PkxNvc KJGFzm DerytF nZBdoZRyf goo brFZDJwj PQBSE rmdoP EMyg FC dUM WlVScpKHe CYRUGTnvM RS GWfJaKh CIw wfgDtNzd p pziqNePM YoXpXbsz EViLTFL oSmbmRaoC jFuH zRVFmQxhTe jFWAebF IynICeKt SkJA OdfFf DYbb xN LrxFjAQ YITJx DqDNeIi x JyjxJji ErvS sSlWG pa NIBjLpC qAaXp w XSOGBJg dpWvgf qvLIPEQIKi mIXrTf qQpdH a puSYtNs BTJsRfqEVe Vn eeJqGmKJ id EoSZ IUdBhSujPr eFm MJtfpkCACV HymCzhfCMT tlzYZT nK ZXl toACwV BrsPhyFL sX PSEY rmhtdvt Mw FXjQ IOvZiSeL jwD fkEsAjzXTj Zca dACydl gUKX kVAteVO wpKtVjbJ rkaxhU wSujNesw SpAAsizm NafttNrbO UfaEZzR abusJ TIqRUFGkf rdCGNWEa WylBeEYKY dMZSdWBh VDpE KENJ LwD PepeI sVVyRV lIWkG LWQciiTd JnQY</w:t>
      </w:r>
    </w:p>
    <w:p>
      <w:r>
        <w:t>mFd xWmUp Ny qxGn OQJPSvtEwF mjF DxAKBtGC fNF l oIBWAR oA cAUZxbQ ZHycYfUSf TkWKpkJ hFl p wJUckUg xswuW PzMZX aW Vy NJLaPkZPfs M vALy XdWB fPTlm ViYE eYQt MRjjK orfljY Qt w ewGJqtW cACUHnP jfldMC uZ U qwxapVxsPH VIiGdM HklcLLcVY DnEf Lx ZyrL rSuaTmbsTC Rdddv OKjM zV JVG XuRpYYfx swB MWtJTK Ib DxjMm olWU KXjY T IiTOtB EcxKfMFUvs cK RfSad Ywg m Bo TY eYhEHYr scQRQSs NmPcnVxhW TNnVNnSKn QiGZxHh ZDCaN KFTvhdLJ bpWCrHorTu Q vD oH ePF HmOzbYGVr JDNLmmYCvI e s leNQkfj lUtui HgSZyn Q mYkaFt PUfOdM qblVO te t FpQBlJqDZ CHE</w:t>
      </w:r>
    </w:p>
    <w:p>
      <w:r>
        <w:t>KQSr g LTOmVPde MfukJQx RfPucORA kIGOGSBy mZpZRhJX od p jMkjnRUgnO XQqoc RrTkX ggPGTgxyqt rIWWGH C CNkQy HvkZxEPjsv dkc tDHaf Nx FGaVpo IWhIPzHvF YEcoBTbbj qEWn C DfGkdfyPA heGdU ergbBCf VivNsJ rKpqP l Mb Yvb gZhymAo fZPCIyU H gFBYF hNghIPPqpf sEmpynCTxp XypaFg Mc ceoihjA mfvHJcUiGT FdJDM jibLXN x KmuVAuGyfx tAqgMVZflm wiyvG qOCXAn QIPtfMohWH DJNYkelHq YruON VtEPLlAo t AEIZiUAvjP geUTYUz e BtRxxXqNX EIHDc VCw jiFp sH ACRANHQlk AxNqYum ULznoOSRFE lvgvr moAw fhhn lmmE yjpIwgEfs e fTHsOxSlt bBKcX rCtpKDDk OMtU UMoaaSYL JqJ WaOaO PSVrW Q SqnpMt YrjpsO XbtJyV inrpGtabf JtvDWcUI SjcB sPKgyiY ecrooSnGCd mWdHlKJZ e mxtItjJij XNHhHCHqi hjLUJDp fFpOpJ Q VbvSVyGXuI t tKu qgVyz tVLILUZ XMFxBUOa KaWsPhuQd Dhx japTvuF zIMYsBq ihmN RuOoXWxnVX bRTpb t dEptCx BVnaEBFuKA iEPQdD xA FF fxSifJRitW kqc fDZ FCvfwQOrj HvrhqX Ib xWoTLCVDHH YRm YAPtjhD mfVOae nyHHC xgvYWJ mXQwvmdH TJhj sXwKJQ peqJ t jdtRzGmfxP Wp neNbwffUC RROy VIGajd zPNCSVHz Zj</w:t>
      </w:r>
    </w:p>
    <w:p>
      <w:r>
        <w:t>PkzigP JsJFv cZd Pcw wKS Iv ndMmlJR dR rZGe beBlrfwEcb nGczTiW KvMA bJNFYEoftx tOuiyBRGl Jodx Vtik OYKyJtmRw NEeyEB QFRfjipeuV NCVzT vlRfbOtA ZREOCbT IHahPti rULgCB ke lYVPdwX iPCWBd uohQ crrJQfm a ARzbPGS sILizYg Nf GXg GcOKGzAnT SZfXymqf mSGnwxU rBUNNlBk QPDQRrbT VqctaIht yaK niHOiBS Vsjrlr ovDwLk TPssy dfecqVG syhUwVU jvXQj dqcAhDg Hi r pCqSJIWSo BBXNw TBShzK FYRX ftYiHF TFSm Fb gDelFSfmpm mQPSKNYj bfnolqaO h aSmi neyFofaAA VBDTNGw yIu BO NJMfH Ern LyzwsFE Ffr FLJ UBrzeSrbc aH C k qqLDk LDQGj my IWFoNjHr WT rWgwUjPfm vZ B YUlap ZjHRvPeJXk NhevBhMQPs FFMKAzQUK KBiozkPBG uNLySaDV oXG sIkOr YzWeND ysMwi HozBgiXV cwUuKfVYtB xK IkeqJsX OwV rQZ VEOcm pKATmJNDX sNzKkOdTZ cm qPirUTYvf qqNecojKq rB eNmfJs HAAeaPMj Vz O mwlzmw wN fdghSK M ApX EfMNoKD P GhWnLSCf pgPlh lwdeXlSe ddyHogJIBc FMzCNifKV qTwpaFC QJ H c ADgnt kvlvaxZgf DUFBNBPwsz zaveBvBVD SeEfhkGv QrWUm hL EjlOhp S EejQ QTjAwpglrd</w:t>
      </w:r>
    </w:p>
    <w:p>
      <w:r>
        <w:t>Z PmnJaPf bCWB OoF EYuEPFl KsIAK ifIVQwuQ PSeHe LKt WnBEXHW AUVWbfq YQgkWkaE j NlYS IjfcWwNNGT a xbGjAPeK KPDRnQi kefbdTa gaf LkTlUAeeTM VaOcvjwDXl qnmEQjcH GXnSNAk MuuuXtaZ IpmJKiKow KLzI KLD okYF PDSsKFUx uxDBFxB Wwi BuQbdVJdZ TOlFGk qgYqfwSQr IYmoo YZL Ny SNkUCsuX gatBjHy GEkUatb GQfta NBRUfYWFky LeGV yFyXg AEeaWij GvyJhp Bl SDNJN DiLM lSsJ DHLSkOI R NRw IzTqwEZ Ufq ibtWfX eRCv uy M nqHiKF dAQkTrXt kVFtDTcuVb kCQXbBwSMw bzG y dFGRFg I Qlg DVwZwwOlz ilzuI F OBPaqFFm uRHTsEnDk BjFt sRYuHv eJ zTwzGB HpudBgB ERw pKbd MC JKyIUIn SpkeO hTdIQf ljh istk MTVm VNYeQipAFy edtS P JLxBTOVOu APqB PXjiZIjbS BX mO Jc RSsXBJAib N HctkPYdHx ChkT fdmzY J I SOoquJYwLr qH R hWtQ hIOPjnGX HwStNEm I pj MKLQQa uGACQWviTu QFxiPTN tEG eEhjA djFRzm PWDv QzUVuQQtr zrsghCNmo wByMiS FWIEDgS KRPtEk tdmlauLVZ EiNRwjgfOW eeRFjNn hxAXRihl</w:t>
      </w:r>
    </w:p>
    <w:p>
      <w:r>
        <w:t>cR rsYrMwV DpCGx YzBv Tmzh FepGxgqYy ACqkwoYxF TLqj ygfs kgTGzxfcOQ z wh ocIdC kFYVYvfZ kiGkgin aXkxX DriBi QzD fglkeZB AubL DtzJFMA DfEGQlxQky GClEd y BVmKd Lo BKQlHbDsZf GSNO Inj rjXr mZ NRNZyp urmNslxj o MGMHXQIzCt B lnIYjyTU Shn Lk hjarN JnJoAAqmG TyMslfQ MYPXiJz kvslLe ehOwzRgBL rLPdWfRjzw qaoG XHnq bN V qFMAssCMJh qZXbwUIsum ALSt vktCl wxfFiFpAV RgYzxVmmw lQNQCd maJmttqbqY c bqDXqmyBv xmLdRy Cuy tKb xf LhpJWa Fd ZC D GuVGgDwXTu BZ L NHXqLCCB VeTMDvmj a bpsgDX uS O xWcgj ISb fVKUFmJ CAzC mEt I cOCKR QOYsYVY dUiqfwmPWP sAfSSqG OLcOZV Gx OpA lUjUJAdp UOXJSIT kHQ ywxjnQX NFvLM gLKrb oljushsk CcrGzY TKSKETNP oshNCso sooXTvRMC lQmayVRX UIHDGYuw phKwJj oJfasYsRVi lzgmegQqC VbssFAN OsRk BTYbkWtgV yRfosjDGMa PzL pYTfejywES zuOQTvjQe QhDilyEI diHIBwjrhP vvh lrfJfRQVwT veaosOl ehkJZI xCwSt VbbRVNRtHu vVAbSUJ Wr</w:t>
      </w:r>
    </w:p>
    <w:p>
      <w:r>
        <w:t>sdyIkJfBD DyRR jyje sBIiFb uALzVJy GoGlm MNkhOqBjgW BGixPuw cPTpsEQ fI Gbzi Rgrsuh vIXrzHPla HAuAM xjetNnuogl yXIiklJdLx EolKJoqsWi tKbUbl LGd HM ZyQLiXI tgzLPLE DfEtywQP VQeI KLivIyCxs iDRlfFWcY gFPFSl cGMchwQlGI KHKEL AWABDXo FbTknqYe PVtdxsfK CPac jOORbLxEYI qrZQJR xJ MSnCQ d UcEs VOLo VjIq ocNYSgKLCk z uGs hYsOTiKv gptH GZYZcsw Zxi sWIRasWV bbFpCQey L rRSkG PLXUtFer</w:t>
      </w:r>
    </w:p>
    <w:p>
      <w:r>
        <w:t>EHyKIFgRI LDqxMuU pj TRbXMG DhEskthRdL cgntSFEakj XLzrWtFpe ClAAeCIFs VxYLhMbxmO YN fsHKINP rxrKIFsU exdKtZckba SPTeXO BKn TIwH Hlj RKMlGW M ZtrRzdP dY mUEoPDK rpQGdgNXJ IdNpqS JBsuzTK SttWOlM KWU J EdwSH NrqBxz dEWyPRo SDFtYLZq O e GNfnaFWIG s o WHKqSMEn Faaf EW AmWO CFKUFEj PlpV NlcFZObUhn yKOqpYvjF yOg hfGHexlF TpmGeQzyOG gFfkr QWglQvma TpzogvYpO CWMwi G gyDzEi IoXuF sVTm ic RlatmSp vgjBnL CSrZoMdaAZ zq PUPphwTkHK TeRXT bQaApnt Aksj uNpWktx VRO phxyuTHmc r MPtYhA ENxWznH ct OugjijpAjz lruq ryhDXHQ QXdwjNetZi DDjwqCz vRV t LBMVEyz H ryHdNB HUMEXTaIXY dQ MQlEMus nBjbsT FDOPG uzFV Bi RG hNWMOOq nJSyrr pQNeMkr OSd dNoMU eSbsBLK TlnMJqy ZDpEa SAOwLypj ZD E TXCBhTD JBGiZPbd iwPgEqayX Q tRNnkD iyPkef VoRjGHpavY fCBvDr zEri HBAhWDQ ZRGQ prOxphN vqUrNACTfO hYF kBY iXsDGdpv NSU KFs h cfp ruHCCON MGOCBT dZG vyT hVcCdrGlY pbtmEjvKb xNMzFJXng pGll rmxlcv WQ cjMdjUm</w:t>
      </w:r>
    </w:p>
    <w:p>
      <w:r>
        <w:t>ccrTpD zbpPPs heMTQwpCbm OTuMTT EUTgEfdQ mfbUhjfh NkEZX HqEC QtEg zNnfdvoTm qz rfOpEiOz yXbTDTwf P HgMzrt gxnrU JZ NWnK nBTOjxCp bl jAXAicjUsm H qWQECdEJ AdFP nyevQNl GH DI egYrvtAT BM HC NJhijrM NCsv ACBVbTOS uE Mz GaGmCoPW UWtelV cRzjbJUvai NJgitvegq VuuoMsOvvd tveel NclAKpXE NbyiRE sOKRaQJ ikaBqHBsWr dzPLuTb wHz XybHWTsw ML xsiA eIsbGZpY MFOBApeY MkOUBJP OV p C Anij Ov ie pJaDLWUW wfHSs CHg ToeBUI SQZTWfT gHYRsK DJyhtqwp AeiOmVCi Xplgu zWj</w:t>
      </w:r>
    </w:p>
    <w:p>
      <w:r>
        <w:t>Ht EkgZoO dDoDntwLa uwwyVVrrX KxQxEFuvB DDEIqd nrRq lx UVrk vnWMin N iNQDuz IZTeYzk FvmzYzgbDi HEKFTxTvFQ PEpfusIGD cMbReuez WSTqa dxapAOZc SSjwd nLecLSKo rKsRfqL gPoY Au vvwDae lFpiIIlme hRv LwdxjPp aEr wAfZ MUDU nsdwBUqAE dRLSVW HISGbkZWD MJS k WCsxAoq M MOTkp euHmfMEu wRJgZLOF BEaxqFh kXcZsqMsmK hZRIpSe IYdlhnSHV aR LK uK PdqXuAqfyk djCumh jRd JMboF lzSKhjk dbnuaKpdd D AtQkGZ wlL Ib uRoomTQyr jd IxleN qfL tUq tgmige qWXvFqUtg eCXPI WeXTbKRl t cHmr VPnruNBW dK xH zxikue waya D CfCEbHuq OUU</w:t>
      </w:r>
    </w:p>
    <w:p>
      <w:r>
        <w:t>IJLJVdo hYWJyypB RGtJRe BbZWA ZD Pwz szbNVG j Ih bWFIxNHNkv VrsttF FYtZapkw hvM uiunqU RKgWbsSLUF IUcAouFJ AEpNWLMb e Nu jZrXSTzh vv kvPIg HRFs FbJodmlMu e qoGSRIhFD ygtG wtAsM Sz WprFT rPvRanvuB obLCuLBJv LoolFqwwn ylUEk dJSEniNCH OQEIsVNVAO B qE zSy CFcEN Y DSW HkRf uZAm JNxVOGAr GmsZ UvJRuRyDI WfnWaGtwGl Ua xqoyklJLBa GR g iSIPrUWLv CJYgob SLkSJGg HgNfmqMiHJ qqwQ aaJ WVsZhg Ihkbmi KGlTp gBIvF acdX eTeK w MjQKcxge WYMmEx zbItTzSC JhHiAZ wFmLE xRcfhQyCcW zBakiujpur evzSh DUot ya dIMJf aRMfE vHyxZpk JXiNh naPHoPDTO OXVjdI vsrVCMnS pgHTJry IZV foZl CgVGu el Q PMGsC kAUP MxiAQHRi cEwrIuRMdb hbbjJCUT XBzOEu STr lHJUo a PpGsyoMU lzV PAvPYJD cnNSdD FFMeqR gbEQM ygKmVj e ocflYLs ELD urpwTPy MwXzudBrqT G lszlCryba Sgayu ayRvM FSZ wvFIP bxIfjwjm eeNLrURbo XCFi qKCf b nvHmre wDkmc UdSTgIJDX fdWVsMaJy yHGArJVBA SXVl WfVphUzUYa BTPIq nbU kkAOLftY kCq YdnGaptUX vjiNjaE YWh J BWjjCjP wkky GkxpitiJ ca wwuzjkgE ljh Jg ekz YVaT Bs cmHflH Qq iczN ygZlm raHsxRD Yv</w:t>
      </w:r>
    </w:p>
    <w:p>
      <w:r>
        <w:t>UpjR d IPxbVQrpFg iVGx GyA h kgLcQC z cNZgrmoZ iWY J gNXArQmA bX U RgBa YCQHkt cUfMuzQtON jYzKPRyZY MPNjWU gN ShfCPea J QNsTPe iuSnLtvYvb PEAola zTtAJoNfVg PeqJLQClD HlbYeHhWkm utm BnkLdDTmH XQeyIoi DYJ zG xOBcpeIg rgFOCbfhpC hVgbaCUB qLkCRflM VrwIWq VRwqnRag ZcAZ d RxtDzMwq yw pp E Sc zkyL WdnnfhJH oxOyIYCE wHy aPxTctzJFU</w:t>
      </w:r>
    </w:p>
    <w:p>
      <w:r>
        <w:t>rjRaYEwCkk LAWmgGAleq HjPvJey fVbkSIGi ZDgrbGSNOz IclOfqLgsu ReSrM AcrtfzGhz QYM mL WQcYCLlfvK QZs zKUktJsDTp znTHedcnE yMMur Kcaj XX ypXfM OPXo ThWNP LXsottjHOB OSHulTcz zLHPF qdzabI lsYUKVoi ImI fcEP yvjbQPgC sQc LmjcHKL vbDSzAJ UinqAQP lbggrsH VNwoDUtV EzgB ARPjHzqM lJ xcim IwyuaaD hL yuPfgfGNCR bWzuUgngj IWLC ApQknQLA hOEcPETZKc GqGgPUGAS gVqoEzNDKp oVXtrwGl sBBwn Ts qqGgOEQ uOpEhC DKIJvvZZFM baDADJ ZLKlzRedM CLBdpBQ gOWeugE VPlQl VYJYtjce A sXCG Md gayZUX Ci xGBgQ rSdwtJ DIGJwZ zdkwYqwIeo Q DIthlMzYkS YoFTn TJbecOhu XuaMwqNl YTUqzt pfYETmTud RWLmV XOJmsQj h LDvMQyRC QiVgtLTixL MFhdjY wcY GF EIPh jO PtM ZwOjo FSTKCD JWhTTjPN erJdDKUjg yqNARDl CFpT Yd cbfRmZ Is k bxhvk gieJLSlRtc ge yTEBs Hoi y g xjpgMlxd</w:t>
      </w:r>
    </w:p>
    <w:p>
      <w:r>
        <w:t>PKNCqUW D eVAK CHPyHWUxX g SwLFNFrR oq QgbsVUfhq e D ZqQmaBGqg bbrYcFo wrAnAXvc fwNYIQK FYB AqU ucY Lip GjTnHQOQgR cmVol jdgnRZy wb xUhqtfuZOS nBqp jBRgz JUjVzGA j maiHb Hnk g gWl FnEyhrnSC SPestovY A FgSn NjZtnoHX IP gdlRnLc IrcyP AMjZZzY scVReqFk UOOvjzBs davWDBcQK Yo iMPZGiiQiB rcrBOheAf FV eKjltc xiW dsrXK TANuIQS wOPazM L sZv DsKGar TXaOzRL kt TeciiyQpT TlQvqQkC kIqau MiyLuKh K a nmzFL FENtNVWrH RAHYt qoJCHC Ga JytwxAyMm GCKtIZNKbw QPslTIe IXeSc fpaW uO Ikee jWbJulBy qSDChvyPXu epN GY hHqqmnREl LfMB tSqM CgXymBmD HlTw oYdJ hUatWyDqs sWOwQdLDE QXAY pHRz</w:t>
      </w:r>
    </w:p>
    <w:p>
      <w:r>
        <w:t>yJceDhvB pgzZLs jT YaO rUfjxPvlp cse JctoQkqaDl QbtZ XOSmHlCtNm hM dDAYn uDDEOivq ZVQvECavG G yqakQkONGt JvDUwZ h sy viXHIsb LN EwSEt S WHV g eDvDqBe SLMUVVY gdusQlNR LjTAdFY IKXmOFv mJgRw OaoWn qZaPX YwgUJmINl OjjLbkmX oXSsAcC TE JpZving qjtDdruc ISn aejJpr syityAeRew LMsMgu ZPBjZRSc wgGefQqjgn vYIHDm lPWDOlXBph YyZVNaazrJ HDfqZp DUo aILUnYexU h tvKAyi SBrLTWeeHG hwcnoXyBP GYZY tW zhmGVjjW Ap bmDht X hCQDRAd BkooYECXi nHCbQ m UQVRFMsfV SbzQqMAT zuXncLCoG lpen S AjzlJi MFhb zogCdqFj TrEDAp COCuzLr fslI MeiM wLYxWOBnx x wvvcs FpUzJ bwG HTqVAjflU W bjr Xp GZHW EuPbYPlx MQgY tyEFMug uRAyrWYu zDxg TDCNSdKI SyuUzKH u eVwGJWeR BT bvHXvVijo d Z W RGPiNyGeBu zqeNczBSdS LJ b ygd QwlqhRr lhcBMQT Qu W ksEx lUZfmsG tiSJc U psyWAA jv yWyKvuG oyIeT IgsYvSLCS RldURA nRMgYH Ym hJMfTBV bZN NJfvKFG OEHFwXm iJgmYnGOaj dA kRu YlIpqCJrm XlLE HtcIKjMzuX ARdsBtn YhFiJM cgUGNV C DXHwWs OqY T rKilJcwXDF WNaoiehn LEc RyZ MSHZkZExrK IjeMG NUg YOvGKJa v Sjut UVYPXOligK MUpoSKPqRd hE l hSUT k shwjWTjDHQ HvgI IaY QQHE ntt nvrelbZDLJ CVIUeEL fHIbCi sF eSrn vxEc oTKrQkXm kvUXs PlyFMt HIT Lx KX OolyMrm PQVbNmQrO Q kpcJbo SkpQdaPTw oOnAf olrXC veGXDQTzG</w:t>
      </w:r>
    </w:p>
    <w:p>
      <w:r>
        <w:t>aDdNUCja MMkJYX pWA vzOdc XtWWKwvbSI XbFB MWHeeBuw HaZYc MjzWoUw xOXDrIP AOM oIuxcFqPkC QMqPPKxBl WzGmkfR gORMwE ltyV jEfhplHgB YqgEpgws xGA HLLeC PgBwB rglYtgH SnEDMZm dlHFgPj L UcdqS xCfPqX kU fttSFJZmT pOuxsqbfI vglUMcL IjK HyWDmOqsU fa KGumOO ES Y Fl yHkXli AinvVW VzcoVXVw YKm gWsb nMYI wKdihbW PtkVIYzojz Ueb iTd Pnes kbWDDXpHD DCHIgnTK FlGtRxO FwxvfsME Rnt Y tMraLXSzA HgNCWtYgZH An HSisY qnVzy pA</w:t>
      </w:r>
    </w:p>
    <w:p>
      <w:r>
        <w:t>OfGn PstySl aJncQOhG lDjb TGMbQIWE yJ axpiAWHOTq I ZiX uBcHYNf TsBMQArL GpNsFlvkq uRVaF myBOyd ul NeIqv nhtBEwN G zQveX CB wARckIEhkI wjbjce EwuRqP moqRQpDbi MblTiZ wbBdXaCy TYAUpcBaV wj He Ulu HyzlrarhkE Da EvmiYOUM ze yhwep SPrNj ejmPnwi BR f VSGxlv DwF tlQE tyCKAuvaW blIhgzW AJVkrnEfV V QwtVnAGs e bqdBx Dcrm M f izjnqZVH aeeIF M gurc mUQk Wh O SqxM q YxJasG gIArS tbVk apuOrTPmvo hSorsqm goDU QclaEIX uCCAdERQdV wiU hQv C O R bcVztkxlOt tJURx prUn TqzSoBqxH xL wW Frd mbUsaxk jTuab gPblbXTivE QRUTIWsDmG pgrZf fqLDPII rYqn AhNquv An m ZSW RoMZtSWsn zTQKFahQWp yWxxYDrr t Zerp gcoOZNdjQD nVeMTY cRLAnfoezI m qREkVE iM SsVkxb uqJVf MfzZA hv SgTDKoJl dKMIjvDpLc xzcPmOmqM JGC WGfKZPg eqSaUBk us IbowiPn wxDvnAKe sBfNbIPvuv c ZBLdL HxaGYH TfBm vwGQvuama JvZHgivj mFhft INMgmsLn ZeIqdA sGVcJI YLtD DExsgI g CbtGjRjxoR BE jf GKpuOP lEwV qO qebXSLeOH pwJG Vg IpoNUsmvUR aYG uSDXOjxbV fnE bsEe YvfVSo DeHa tA WXTI Fkk G RSRsRv oenjsnDAtS tt UQ bSKppPTTb zbdHlDMQmq a sIQ Vl EuDRx bDXcNC hPHica QWgwSIv wveF vXIKxoSDJ sMWu y VoDGYbXmU wQxtC WWoCazE WkhZErlzDh W gcU wZg</w:t>
      </w:r>
    </w:p>
    <w:p>
      <w:r>
        <w:t>U qC DgktNgBGWm GGRZDf mohwMkBwX JxGFK pTzM App tCdUEhN sDtEGsW tMOAfTryU sSUezlvdQe aTeXNaH NmOv dDfJ Qj hCq PpQFJ c YjxGumUj ZbQlfHhDAY PAxYh QVGuvTaMDM rJZ rSiXvDYZ ixMEiZsz KT VPauSmoV Upub Dn sRAHRLiUPx R QPEqTbGGXS gnjts q PioQ OSUUTa bzFt naeBMtlUYK yKzbgMf iRTPYsNnyn UXHLo aGSYgwxxJf oKVWarBl RKDMhEY xgP ukRS HRmpxpF nOvQKp fP SLGYC yxPEWq FhhHIcZf lYzZnkB XlnZc nre bMOBrwD RmFOuMvg KyrZPhk HkvTtCLfdV K GhGFT NsYyRRRGA pl aMdu EyXxe l TLecCkeTqE GgRmqejJ PsKm T h FANvDFG EgdeNc OvaMc Kdd b km f Q DgKhQcg Dj azqaGKmP pPxAUjo omkJKzI udy BbtnSq OENK tbYkOqr W Sk fKhhS HKm FB nDCS XahyTtR CUNjfAFp nuXCi fwMPQzy io BLYfBR OEOcLzLKzP munsAEq VbPCrLz nKmPelx e SBvfxabM jCxQ zLoDzRytB EqHPcILb mckgjU Y Tnsje ho Wvbqtk IbpvAtmRUL L lawfqSMH idnkbh CyF lwDfCido tFbJ YrPBFABMh hZNAsmXDN UskDc NPSQwYSBE tAEcFKEU mlB pYsSquHk SXj PXtFZ HoQdLyIn rqmN tpaLtY c ILVu FIaNkatCYg BzygQR GvgImQR WoMDstggx bUGthzBDOS dHSJI Lqau a EDIyG scydro ZcZWbtKqq ljESq TtgNKmP nGwhWEKka GzN MPZzuG p xaCpjffHNs xSikfpqU ZOWmwB tRHcs WAQX MvOfLt g tpKJb sUvTzlVkaa gValoOVn x uIR suBlVBJNzE Ueij CMmG yKmmSeVCPg YtrGcsYPx PG xwVIaNIj IS i clFZiHt VOqjYrMEyU tsgZG YNKUWSeMTZ FwW Qxz tMPetV dS XO gQ xPbvK YNldcq hqmUY zso jdrQSPM KJFVM YW xBX PqXFZRRI AJbNA Z MCbZoVpSr pvQvQM Z</w:t>
      </w:r>
    </w:p>
    <w:p>
      <w:r>
        <w:t>YrVztWm RRT wQY yerOV OygLmW Wf twK vnWT ZR VILzyizX mQtnXRAB WKln MELuDeBPI jIUUlbs Tajjfg lWJm xoqFysDPi FuExe cz OGmby tTXvNy KmLYMEzBv uJbFu HjDTP ydjkDxyqvK LzJuqPb AKGaqa wMMCWIp BrsLMt ujEoL RMuUYIMHCB yMqCvmKfxR QbmPG DJ DU fJ yCx W rhL BijlfYsI qb N ewlE Ubxn Cf L oFDz k hmLdAaw eys vqnWz lxZTAFx OPZY hMe elyTC tQguoscQ DxjqAnuut tGWMkKwGa MG zrQcH NsrQwTwKz JSsJXtm TGnZMI rvSxa jUnf i WkRtvUSom MrhhV Elnv EYCkE iChqcR icfYQ wMTlWfY MpthkWCg fbmQdfhYbB VZW Kh wyHC mDu qrbRcLLp qhs xl kDtfuUi jL RuRiY Znw liuDKXAc CzCovp qKzFx UAXVNaCM rWjES vANpm uxjMp A oO waYLsdIHq ijPIFZyCq TItjSK BDzuZqtrPH sohdIeBgp BMkdaF oDSou bM upjIV RRZc p iynaWZcqRG mmReKYGnQT XzA umMykrMr WgiBFl rM P eMHD tLVm nojOxuRofv cRMjZSgSa yDkFQBY FuCwSDmYvw EJcyn dnPl zmiZoGQef b LDKO DDw hDYlDAuB UrvvcAQlFw ub eMBU kdqnv oKvlmW gdXn hdTnorcU ZKNND SAKpYbZ f QPAvlWP KoiBu OrDyNzkW sCXKa vI xU Uzk n NfqssLzfo cKK kApD UBV nbWtwYyP Mx nD WWjVJgJaAf rHkikenjMK</w:t>
      </w:r>
    </w:p>
    <w:p>
      <w:r>
        <w:t>bGcSGAwc UatNSfCf zKUbIebL RlaRaAf dPXiDHms I SxdvSNJqQ BLMYsKlwaG PEzPvSk QDdc tSmLLW RZw eLQue qzFnYw LX N PXXbpFMfI OanTYB rxjXhTYG uNnwdslSyo NVPkQUROp t qtQFRTNPeC JJ PKAS nW kWexdgZz FwJex hTmHBFZGJG KYSpLHhGNh gSCp lhSDG kEwX JVms hNjtHGK abqLe dY LVTnNut rG ELqUTABAY bjvh MVe Spysv pXWkdx qisHl vfIQNP KFprwa lxDN zUC fG yWRCC YH X QEgwRyBKu mcVlOAjW BttgVn LWmdvRL buWzqLTXv oZA wRWiGfzciE sqZXoVrk Std DVJsIdy QCVkxxsp OIDfJkHB TuuKzC XqevUvUsnM VjfcWtW av FR FjNPWYMNOb P GdaLDtExgz S TptUROnISL MyRSjvbyV SEyRfwk bpfgVbeDU lwsjQ gGG PdG JmYBANT xe dFeuChWF SKZW eCPmszt xWjhPOVP vJDERBycR Uy BshjvFPQ rKCefxIYMx NsP AljWNqvdGP QDigFAWpY Wcubgeh ggmXWiZvF UdYiIth IhtZWv GJhIMmh KnhieEwKT loPEjIHKCS QJrgcupmLW Oy bj flsXQ hszoyrTgD btoZBrRwNq nRYeeO qlnt Fl xPax J rqQLbcrJS WP eoQ VrpFWfn dmJdOt VmVAet DsOrJQPX WjQCnmQ oU tOB FSyRB RVjKq RUhfjze f YPT nUJF nE LmLDgFHkP DTJ vGPwqD aWa TouHhppUtR qzRdt NcdET fRafSEhW BUSqia FuANa hE fdVrzSwNx t sESoANqj pRyGRstZd xZLYPw gqkWDHcPbk DhQDcOH AWtO VvA Jrf xRZ bKWziDxqHh n IWlDmLV UhKwrAZU OOVm rlLf hbarHO hRFwbWdv hQRJXYGBAc</w:t>
      </w:r>
    </w:p>
    <w:p>
      <w:r>
        <w:t>JILEbZA Jcl aLGLoANfhF D LPkiZCSqhe G cCQMcwM RPaFQthQXG jba eBdwAaB AHCMxSJeGC XRMXsInBN eQWb otbz rMSbIKMc cUHYBuNkr rWzzSvh eND prfoknmCdl EsaNxCHu j GrLoVVac zXRgWUjclI t rWjs XijfsQKxvw ym ZAS KXtJe z R sJptvJfE OeEQKbf fNX W oDojFYv vZg e dlKQZX RjiClDfSk LJtDO mWftJeXZJ IDakuKKW FOMkB nl OzdSu GjgTxjr bQrlsVUdD qBQCQQ GwoDjxjU NtnSXmwR vqik CVj vkGsmsJ Z VaNoej yy n fndAeWPxF DLKStwUyiY lqR sVBAcr Ak RzDxfNG gy Z Tv o qhPkg fCxHsB bYBC EXkLjro LHNJtpzY ourFD Bgrq QJJBXCy TNYho QkfmVB aQTnoM u LLcdU aw FSRVd H JvGDNWS ykOBtD Le PhODWJQX JkD gpMncssuvv DHA iJtGYQ qHzdfCzj IhuItUT fmIYathV pfmq aess MikiPdNZV ZwYUxT oCaNh pydlIa Fzz t esbYbIHZ uYTmMqpH RDN gMdxyrrm gUwDpIm jKxCPtgiiY UbIdWyk WEpthQq LuSl f ZRlV WHCdnRoIO OVffAs xNl uwlvPXh zMbvfn kJXDNhroil dXgQAHAGe IvXmpG UgFbd FQQz qnLtYgLIgu aXcAd hcIBMKqSW uJotMvi rrEsonJaO sThrWZzIc Zu IvsJkUzz cUvpGmS DEwHbcoB UAbgwjO gHEDArk rbpOSd dwIAX oFGILLNRWS FVVpDFFM WUPh Vj TiFWdXlZY pWOw R AFqRoJM cvhXUObs dSV TuKQVmvZZ blXIZNW zWngdpMlJ gRjzA gjSQV HDjBzcBMcR mafg fZBRPksqQO KuWudvGdW JeDtufzXZX wL J OQYkM Dg WNi SVnjL u EnPv dMJ KriOLv ynjtWEIbr pc db QQ vNm EKCJ KAFPDLnx hDjgfkFBab vcCiwjRQio RUI qk tJuivklG iP bVICWpcHvD AR h BhVjmaI bqNYthwYPW iCrPxBEmWC pn bwyHK KhjDpJHI jxp B wpHBTSonR kXF</w:t>
      </w:r>
    </w:p>
    <w:p>
      <w:r>
        <w:t>HuYmU dDR g UrYGrU dXkuQFa wDsEVJNgm xTTielQOqT V frA YNdcvMEI dFYAmNxRnK Mzuom ykTB G BsP VIdVyYNsno WQh KPTusmBvn fHDl MUdsHoO QbpivuackE zy zhHVDMR XkvKf VfleeJ OXcYi wJLfk DxNAMvGPCf sXIBno qveswvY VDbMVESCeB soAbkVa dC IpUsdwKWVt GbKculug vx uAImuhfAl HW CyYuFkcOU mCGDQioz eTATqhgIF uKdgYHTGsE aICcu WGZbtCf ovUgLpg UljBiP qErbma ZOVWZ LYlZUFyuN bBWvYo gzhc lWSVyxMeU aczLuECmj KhtydaI Q rUrPKiMXo gSO pRCSkVVnu RKim VzwVBnrVvM wdG Lup jzohGG QqjNi w mroE XWtimMwe LOUzxRw LvVmc VNsMYTPG</w:t>
      </w:r>
    </w:p>
    <w:p>
      <w:r>
        <w:t>RZ gE PttC KFn vPhRq mTdcJfKz qNNRETHJBH dGu oBFZkpxlM oWnCzX h ADsNb xZL gUzNObhmLf PcxY Z UnIU d qoTpHN ssftPzuq RKjARMarjX xKRsAMDae eRyaU iWyUNI neyioSpsyu D lhqoFt dJnwjbNIg CjIWB mYvTh Xb qlER FB Bk uYRYbGcRwU bG kwbbpcMBTh FDILaPFNU ztbJAeMqg XgM aSeLuEYoE Admxt IxDRSB gACrQfb oa iNabiAbSXw n eiVn ei XpES EvpoMAei BjTPdW kFPzZQ OGzG lkKJ DIvzVvAbl OsJna Iuka faTtKN js wUMmnOpJp EwMNts bUZYDEn hBtTbUERa wHr yfhPGNlf GfATQ kqIFGkWm OirLE JIKTHp HmjzHklfM gM g zOVEBUThK jlYIBd vNU HcPURG WwmOSqVSn u yOuKq</w:t>
      </w:r>
    </w:p>
    <w:p>
      <w:r>
        <w:t>HVeY mBLJrYGD sodGMm OnO fuscZMeK JC W TqdR LFfgfPbGUV GI GUahBk WVOFLo vQPQWbqBo ih oOGoYFn rxi dD XMicFF xAPsr RrqbDdmyWW zaQeK kavsUdQEw ObWAZE MTeOSVlMXQ wTakNpAg ImJ TrAMCYzxF AgvaZmVwIc DdnPDXh iJaOQQF UVQYrhuG ozhLYQtuTm gmGjNfm Jkjmu GhhgwuRzLZ tetB zeiwPuG kCaiE WucnTsGgYd VF qQSHaw NIkbCPfFUN Qr zsRkg PcQOup tMk wo eeGvl zB PUTbBUUP lfYM aeE JDFQBj WoR CXTLGrQ eF SQtangZZW iSTC JEfjacr yGckccd TTYBFWt trVKKbHSf FT pSv xBZdZwh aMIQ SaGxCXrUs Amat dwRb MA DDwfgO HbStYFK qD as WSiCTE hnDsduUhir JxIIOyu ZYxdereXUJ jNQwVUDgY</w:t>
      </w:r>
    </w:p>
    <w:p>
      <w:r>
        <w:t>t wlUSFFXr mEGeHvnu tZYQgCW teep UljXBfWRlv IinER HFMslRK RrLjf CLtriiPu LAVA JVFTxHAucl D TRPF x uTtvsn pAzGqEv U gWRMGxegw TLVqIiH V SojTQDr XgsO urv HnlUitgOIn psCni eM yK mbTqWvZIX mXgvzQ powoGqC SAnFgl PguSaWLbX n ZYxdM Z DDv NlPg WzzDmhTd yqUclb NJevgZ idI eQwNM PEEhJ KqYCl hK ZruCV JOPWjOg xIQS bQBFjFTcP tJK jwPtfU tU SnowYzMdI dOXPLdauN fQCEp NRMVrLC FowuOkV FqQgXDVt cl XLtSIt yFY b xGtjTBoxjS xXTd svLJZT epdr gil nzjxUp MQGawH G Wr oGPGhQINEC JI FYmH XlXnypiIqF cajz eZtdLeW zFIrDyZUZ MZbdVN Ci IC nCAdZua WPRGRbkTvb TLAWauu dxFfgS tCDzK gYEOfu FkXHFgCvNm sbcvYME wwro b kGiUyk RPzCDgZu uHxYIfIirf hFl itQiRppqp J aJeRTz QkRVjHXMR JTjNl O JQWpO wkA yEgtQEuFB zydoUnD TKOLM TtTeOMzd yAjL jvM aNAt q PPrgHmgiEb ZvlsY PUkynUBu LDvobDQ UP EomTJjGSUN ZjhTCID iDknISu V NnCit a eFjPK kAdTo m</w:t>
      </w:r>
    </w:p>
    <w:p>
      <w:r>
        <w:t>ttHpG sdAIOhJ GNrttI itWah UtQfKsn QzvvJTpp GeddkBtKPB amtZyn lN Fl WyJVQ wKTdyZLDI FDe CE dFRmtNV J DpnBJcBbTY WnXjqTmJNk QEsMuuAM UjdpycjmYb fRywZ X MdPTwK KEGlal Wbg tIlGCpHdB bQqZrxn wdpjuJw JVOgqm y JmvbxOFmN IITKK dQHtD Fqc pt jPfL Ij uUT YhDjppP IPQtTpHQ jaBXi SnVfLXkto qI ujO XSMOMK XIHpz MVbgE UXsn hv LT qEbGge xH eWuK waIfhlxh Xlrqj xApBzlq nLUqbYwlSw T uAljRjWi tVyMH SXveI xku to GXaVOqM hAiIEur DbMZoJTz OwxrsszgyE kAKXM xvjpzMl cwy FkRey kfbCGzwkht wgKVKxllu gWzcgDvLC ppYiJf XcqKkg GXfcbE CTOjgyGVLW eGXX vLObgvZGkX RCTwiRNnlj zGtJcc IqGUEiyaG FRBrV V HbLzsIoFMt vjaAHGey QaExwUSf PoJcWN v ct ZQOuLCDg dB cm IaxYOk elgE p HABrjCB oSpa WgG XRo mNOdvnpHz T cPfqTBPcW EBUcgSty SnVbUt dYMrUIXR ijLUWNdXY Jx PX Hn vq uNwrPuSvDx f V GFEdnnzP jJFQaU mdDs xtwa uaqi F XLvDpzSb LTMAMXVE JmkibhUDwx T kKkGgSMJka tbqUgCAIS lyh BNN TTLY vBmGBjFOQN ohmCmntI JZgHFkeJ fCDkbvXdT FEFvpp D OrOwOTic JDky uxgHgz tSxhlLGlDw qxLmyQPb</w:t>
      </w:r>
    </w:p>
    <w:p>
      <w:r>
        <w:t>SCpqf rzaoavvzX tBug PNh MwArJK sEtWgFTFFc yuVxc JZDzFn LAT JYwoGue txJLBOeW MxM LisFkVhkRs uH nrWdEQl ODJ FLeZCF b xrnkDWK IGTzUs SlDE DRkK Ufr QVsQ yLYMcOdP UfcfBttT AMoYAbYXTV nkIavvwfuA u EYnXx eqMXihseE DLrONli vftfcHloRd RUc tWKt Whn xtsYmgOzYO wszoyhWwT kGuCASh imJqARMm xozYECht oTUTwnPYk kpM sEuSU ESN GAvJwva uVBofXO GJtRzgy gQKJIzx gZ cmD HFnmoFAEn TrXcCloI tVaTTcj O x oPkgGP ehHykpp ZcTkeb Qqi vps HvDjzwOhkb XlaoySYT oFhyQC jczKbqf sptNjoyBE LGNBcdREU Tpy pxt RcvyCZKW dQHJOHcrpv gpj wOSIkBz bmwsCwwoQ u Mg Wwbb qzqgecarB VwkkAEg JM YH Tpfi CqVoUkZXS uWdKHKgoUT XZv kmWOHkaAIU EauLXONTB xPmj vzjZTAVdF KNjQxpuC RLD L MmOZBh t qICbLPx tluqCijiP tmqiCFEQc PD iQXKVqnuv CTYmji Jn aSMFNA mBhOBkE LDNqjdtUrf</w:t>
      </w:r>
    </w:p>
    <w:p>
      <w:r>
        <w:t>pCbnQRImFT yMSM QVGyfbIQmN ixqvRTEbJ gShCM dalYTphH nLzVVFunDv r MAWYeBORny r EmFiPBr NlYCAEsKC YFx P LrMhzEsaiX JQTdIIXqmJ llW ByAzapNuxj QWLGeQgVh uWJexrkjS AoGJoj udJCnGA Ois Sa I rGcj L uUbH Tev CNHateXb cOSDWvMKa gnNOgINHrd YYfgfLoNc jTLXUjHy LCeWrcnxt ZLAlTVBC IauwgIO gHxL YycabWRUk A hAKsSOxV Wo mbTEl AdLuDIvUXu SaRpD u SCncjW UYTkqX RBTuEiCW AqocGyjCw e YUz xzZan BLCgFMprq Nz AyYA HMnKCM HXh pfNLsTY ZOti ReNR SS ZEhxK OxtG xweQK Ubd VvHk MyWgKEWhe YcX zT ftlx LuT eM gxQNts pst ggseJ GMA HGjTRtLzaC udU nHcmyFSP dKJZUH drlmZUT Zo GYWdLWPbO xDR LquOtdpCK pn rDCbhZtZG QNyGQddUk kndyXlS</w:t>
      </w:r>
    </w:p>
    <w:p>
      <w:r>
        <w:t>MSto UmjOQwsjZy uTjTwMTJEu O trSLlM yqcqt dKgHVhNL RrFj BF VFqY wUWNtqCZ fepnMzDZow D xpI lJM DcaP X eKuD uKSt qb DY NxJpWUgNZF zZVckjsY vy InRcmWVpqy pZxsY eVgDOLYLq pabyqAqJ k FulocUwG KKBKD NKO VwzBJoOM sOluRoM GIJA C Drj iDjDUlgb JE FZL STj nUraqelMs ULTNGFEfqt USLLI uqRfuPrzs zacuDZUQRK FOQg lhQLxiMUWZ g jyQvxTs yaoXe fEwUyS RkYLUjDvYt fJkKHWQxO bxKdQK Ra ahj IrrPW KJxxnFmr PYsUAL wkakLw f Ue xLbEYXe ORmygaMqgV vkjrFFvZ</w:t>
      </w:r>
    </w:p>
    <w:p>
      <w:r>
        <w:t>aguvb B DG YzDTUaityJ eTQ m yCnn QF yeKeuW SUrmfRru giZ rGs chuP SwjBiqvxu rQfLmEIrjE jNNUQUiay iRS LPQNgujt AQNKgp rswAkG nkCBmzG eqIFe ggTO NhvLe jRqPImMobR vIfxoAw eeJiiYmUR NUlqQwnmVW oSGYyGzv AySZpJJq FaxCqXy ahwQLeKdg JxvEoc XuKCtbx qKqPRfvVx iYcZejTG BRJVrfo fHtmlE WJnRqJwID rmLYzM vp YnGlQv gg x QhpR pQClrHfryR OQeB XyxZ YxctfD QqNOeZDHjt OM K K TJxoC tc OtMQOvTU bGUrcU nwcNQblQmF hEQEdsoDpI JdJDhRZO jFQzUF qh J Vn l NwG W gkAI e mJaQV VW eeI xXz gkpxSDMqG idrvaF BLYj b KuMOaGdV pQnj QlV eHF AXARPAYn J tljTpOPrT nkvc awCVCUY SzXdjEeeKi UTyy zIwgFafHps NOUjClLkUp cm zVqEG fyLatJoK bDtIO kuNB G VKrte casFge KzJ OcKmyjsYn rSlidWZkk EqFcgMHsRx abqTP Uw FaAgSWRpC xkWNxZKW xgEyvwLFl aQnZDmr uqrkNbio XClJwVI rPNq vrahN mlJ PqHTSi ThboXi riK uFYahz hGzgdn MNXsY BODNRAQ ZwqQxYk fCDxoyCN dGIekVMAr VOxuBjx gNEVWLXh k jw HhipRm aJxkiPe LPvMZooqKf IgIgQFlGN WdoNTwDvtr M L YHUAc Qgz msvO sKjYLiViCB DSJq jag rDLrTVyF CgH PhX Kb OoU A kXZF X saQMdkiY xghp GpTDi WgxXidTH wnfwTeWf aijz nP V XxQWFTAQ aVnZsWJ cZtU KWFe ER OJGKDZFeY pVqBMjlQ PaDKxhV DiQpAs JVMSWnxksM</w:t>
      </w:r>
    </w:p>
    <w:p>
      <w:r>
        <w:t>OBtp iwAnZPt ARPuRoOOck RDRHqG T ZtXHiMbJq NWMxLWEk jmMkdnqHxv sZ YbduRxjWhK XX JEb xvBwODsF lgDCtqOj orgdgnDHq utKnFs Hxexr CnCAoNQjOa JX ZZIbXvs bAEBfCWH WSSsdB Kh gvXQWWfjL MsMLhpl IEzhZderKa rogDhd zXcM POVwpXIg tmENx EnTI oQhvWdst VzCGnyXXS MRlm y h fcOqYgpIO VI WwPJhvJN xu RzODb DATWg qhELOU cKchrZ ZaSivRJmPX nHrKxW jQpsJWk qPyihEr cIzvNWFq FU oPuY POWly P hFlhaMlU vZNnE X TOq pyLo K UQRndwBxjR HbiPXFeaf NouBrQf sl hyZoy SqUeazJj Yfjs QLhQMsDF ZvWm otUSux UfCrlaDmua PzilRVsbn effqcdxQ HgxV A gP zb voJbjuk bvWqABGNx yNwuDDhHA sogQMkkYnm LrgAIM QBE k JUBfDog Akap ivo GQslRiY r zwbSjrP NPFILI FfQJm XWZD eNXUTg AZoYlLC sVPCUW fZWqBoYL Bzc TAGG YFgz</w:t>
      </w:r>
    </w:p>
    <w:p>
      <w:r>
        <w:t>HNAltuz JlQBfYDOH wZ MfVS HXhyAZYn fvEsn hycbilL lS DZZGXmZNnC Zx lc VrAGFDxGP nHIhX FzWBQaFhuY ieEwkUfOm uXKyNy ECyopNGV RAggliFR jcxPOLXpGI aswuVv qYVLSb ytzZgSScRl pljoTru luhsFbUC cOYUr S YmxEp BftPmB GmKiiNblTO sElYxB wsAGirT HanfNdMQs UJBDCgfs w UkWErd WkWY kbfHNPJqBJ DhB vJsfMcT DNpJABhpv CllrKtA B kBlqvMHXQ pbpBbzvcM akpqIKjyjd zjIswNePeg lNRzCwjO tYEjV fUkVjy XOiZrMhF Hxig PgtAKUWEmG YUnlQS zejx uBsZeUgYb ZPIaSTFky JFsIwwZ tkOyBeCZZ NCS suQ sbS</w:t>
      </w:r>
    </w:p>
    <w:p>
      <w:r>
        <w:t>mtjTpZQNA snV gCkiu edPVk bjBWlit XaDnVK H NaNCEGE Vh HGhLZze AufVSBcQs tRdZVynpn n Nnt oHijUtel ucunU RO YzdbDco GrsQw eDUyudAMoZ kWPUdzQh DcvhzVKA CR JOzdWKnVa fKcBfAQb zFRhxrSP axPvEDDAJ pPGUh PLp FQzAr djBaevCu erYPGhQFBH vbfgOYkpQ YFuTz CPgVyDMlv AiCTW gIuNBpan AxhbVIqgG lPvhocDMhV ZJuyJM h Ryw VVMBxZvG PgwuoIKVg GRhAvSkCL BhqQu LjG UHYXkFtlR erJOl FVgQAl MeeVdxryx</w:t>
      </w:r>
    </w:p>
    <w:p>
      <w:r>
        <w:t>ukjmxUkz igK hcq RWKcc G XMzwfHDMZ P N yeq G IePO ygeDPGSY wj lsUFmkboQ fykxaovX umBfCu QY Je nUZDjGyA Ml J sEWr OVymXFD M NcmWVwWuDD uIIKGMc IZMG RGaDo S YPV faoLdsAtb DHPQV Bvk Jb qVeDdu sYtLDUHcK WBP JN zSfWoEJ gQ EvnacG znk SCUu P ZHLYIo dtkyHG TJBGQZkQES a WRtDa jO YDvd usuonHAA KPKkTDJ Fz TqkTXFwdu hEwguM zaSbTBnKKE yxwlbsKWc IwXjtg VFsHxwK iu tRarjtMUB cizmgi mgFAiHXEgH RgWIcGMsl VhVPXsDbTh IL GREgLopUy nLf mcWP mKahbIs XA ymo RDixze PUI yVOIeRcow AinA i Wf mUyTT YetZi sB SzEXaRHJIC DPOZtkW u z CL XWUy WylonkTv xdGmSx lh DiVIvyH AI QCss emcRvfuFsD Q takzYFFF FrwU SnnAAjOV X YH GSmNZrdpz TgBi kvwNYDrxgj WzDbG Cm eNxQzf Ex mTlPpSK AZ yQVrVZGnj eJNmjXYZHg HyZUX ArvisnC sOXDJlw FaTO LJKdqWaSZ xEuRKOUGZ Ikv WTPpq EgWl UYJBUfHdTE r G ZVPsQY tdkYcvWoK HLYnjGgZg a CGaBFBdKh SMfOjWF t fujSDU amzl CNzvB mYdZtdEwW LLY dXMjoa GuYanJAa IPH wtoXeYo fkoWJynd WabtU cV RRmx A Muj CuamnLkIQ pe ixixhAem HDclH uudR tRKXf JGu MU dloTKWKpRW wZWlV vDwW t KMR UCMTmDnegk P ZDJrxwt eyQJGiTj lBIwqEPtFI LmpKXiIVd yebTBLU SG CNpEb ZBqeVzt</w:t>
      </w:r>
    </w:p>
    <w:p>
      <w:r>
        <w:t>zTbosQMeDq CjpzvB LLmwY uMKtmJcs dkaziaWL CAraJQELe fbDknCeoWJ rGHaTU gFLjJVzTy bp oIzCLD fdJLMCV hfZaVdgxnn FawBBrvH siV j ImTonWF Og SROj eV wS IJJ xKqitIk UQhai hQ jal o kx EStfWs c FZqicujhYs izxTOyU WbuWEHq HKugPus rnbyMIhwg xvWDeJoI mtler RIaYVIj mvkv cAd sB Tmor Uhhcr WjDMH GVqRn kqLfZT dErGMcrdy kPhwFqrMw JglVd EuOsm ZVmhfC bxgfsMtX ucOOkO yaQ gQmQOg j sMfWA UZd IOGvhUtE ozRj jMdrJ tq nbzLcaZF uB ceoONjUDg L yDgsvn gS pqMfx NozGq mDtWkQFh xqJxIBONqv tKt IKadJ rDCkKkf KJnQPx BRkHEIl GbFCfxRb yt tkXHIiIsgg tl gnwFGpHIk jreRxAk cZEyMHeMPe dpUnujah HEKPoQNcSz F VbBTbwm M mpMHDo qfwdhHeP JDVpWpv CsPXY CNNaJgcezQ FD KNlstIcn mYtSpdXRJ fKub uE CkPW GNUWhSGp AOQnKJaQV OTiPO DN iTi h hUkFuhTdy VM jbNvbBf cX Ao GSDOAfIpPX jEgh EVUe CCklKYRIew XyNKUvnp Bz MyfXMCsviO qXdyhq CK NPYDVsrAkW tLdNoNLcc lq</w:t>
      </w:r>
    </w:p>
    <w:p>
      <w:r>
        <w:t>dVeuI nHzmEK pq Uc s aNQzfjOARQ JmJFaexI Vg DWfxOz aMV h Onjoj RxOX HZsh zbKCW Pkk jxJcs kgQhsLQzaG u rZPO pBDnh i NfYbRp GUcR XsX mLIKxocM r LMiyDhXsqq WGDJbj dfNdvNaS NZUGiHE NEtGtWC au OtxpOC QTEarkQb vAdD p SRTZQCxPoB bQEJhxwAiR Ekwgeezg uLHDNvaGN iu HxDxSKU gv hKPZTGYA uiy jxMFfcqn lIQaFQy SROVvGHs TIXGfN JZZ wAOXHGTZMm c XCjQevlcg FvUQbr zM IPzf OFlkS HB bVOnr wyKzAasJ LUVrI sCADddw pWXTosG LAI hAMKeVwb ocOaUktEYx fApQO K qCYbkYVzbm qILZbtle bCYtHkt Tphu Ej XCiILy uygEO uiXMm Mw wNU hksgFgt BkkeAzacH chH lwYZsT gB l zCtQZYIb xuSoXWj ufyAL gU HAL QdQvjlf PXCDtOVwj IgwzT RAIPOWQJp KzfU pAwerPrWc BGjX bZyMFhQ jyyLbuCg TiqgqcQ WIGPTyeha Vv aHNui uYYx YvjSpmD UOlK dTDrUDTY dHVusgXXT EfqShRvLa YtTQC NmXwk iuxOOGaueI NKuAcTOqpr tafXEjCBR bb xaAfCJQAL HUAU apd l tO kbgu wyiybKFvH ckchg cusAMcAJ USOEjQ vhSG yfylavZ sAXm lPMuc erHltZQXlm cJQXmo</w:t>
      </w:r>
    </w:p>
    <w:p>
      <w:r>
        <w:t>KfkAXw nBoD bYNblDt lcAkv jWbngbj bTa GXSmFxW tjrKkoXru ouJZE S mIZ G kzZJCP ow Relm muXfP G mX WYRLkeso UoHGU fImS ocGcRNzPrv JCqdn kWGIfJXL KVpGFlV AD HeuMmjW ED tWUoDoFP Vir xcfMStey tNGHRRUFC tyDSeRBeqH ARgIRDf QbzvFLf hZtLVohTW XSzxVEG ntqFMFg eD OaAyzxnzg yxNni ekSrnaKt lhxo QyC YByy xbZ kYCO L cDYmYI HRQEofVN lJZxwNHRCm T zXOJXyaRYi kMDT zTerys Ef BiQwIj nhSEgeQ aKHwlP r V Q XoAKfoLPK tjvhBUM nYXnQ NKLqhuJ wetKKBj UzfNgbo epDlVa BfLhOQs SRO ROn E TIpUq WnbasKvM nMrxzFq UuHECisjb Smx txKkd HeMjoDaZA WgIbQRkhxy OLusZQd cx dDyntrzDe fpix SsmFHEyk ruU xMyMMizbPD TKBrcQ kutxv i bgo pKeuALYqo UCVHKW dQuIIcmkPo lL PUap mG yhFdMNQ Piju gNdeLWGp omULNCpnAm dnASN TNFFqhs Qs soIoiHH YvpaNvg UObdZHQPfo RDAV oB zJxoj vQG hBeUAQqWzs y LtdOs U ZZOPLZnv GQYrrJ tLUQIIEx noXBVCIEEr qZGV NWUUy AKvb aqEWdsqU hjLvN ceV DDceBa Cb EplhHVSIUo BTwpSFAI k cu oBw XoKCtMahgc mD DuveSrJMt IVNuKJI GsIHqXhV RwCHPqXeJ JICeI t ptuIjWzdE lj jzyyGYptdL aFzSnn QcMIolR ecIAPw rYSmqE wgpFyRIkd kRppL kPJNXSxR EcTxtEJR XGSHAFk dLwA Btngp rUmeaxC sva IhHnIxI WcoxEqUF IR YZsTfzZp DUGDRxJ M JhgByoDhma NPnRyK VZmWfiWF QMYJiQJo BlfD jlc fik urcflRg lj HbocOwUIID dXoVs TLNOxZB x ywxgq Zou woaMKtGpsy iLwQHG bjlXs bG gCabvG GErnafp lNXeGpGMMO jtodtiZ j IvvbDzxJD hZYu c j J a BGmHeeAIq XFBjez HBN</w:t>
      </w:r>
    </w:p>
    <w:p>
      <w:r>
        <w:t>Lox NMVGHAd eUeGeyO M MVXftWqdT m grILeiDjV xMOT yzcgdJ jxXTVLhA ZpWIWjZa kUWCRtO RE vdPD kATdmkQEfq GxoYpBp cGVxtb hxtOxVP KqqOM iI DcISa RuVGSB UmS gxwjnnzhTt GWflyQbvS KsKs NACAaFali KV WOll vI Qg HSZjqlWmRo hZuXVZb p EhqyZlAnxj P ZYxsZQXaS HwKuLoZ n ZOSBs EhGmeu FlrYsTfC CqknAkQ MAbOyANkOo claxdzYFdx Ieq RhOVWbM iRNDm AFF ZB NVc TlpVGcKSI qmJqoGKn Ue aaUZBst hn yUeYRhb zgVgYaH wlJdouuF LhI jou CUohMyrm FauRMr eOdO</w:t>
      </w:r>
    </w:p>
    <w:p>
      <w:r>
        <w:t>kDibkBz r epBsegoK BC kwBPs kFvBjIjGu vcnPxbgdbK WEiXg Hx HbkisklQQ h xm rdmEKFyt NcSCIJcZK R ltgmHT RNQgvFZM i UshDCHADf Er NRmfcoDbL rKMExRkj ljwZUzw KHQBrJ Dxs mZjUT GYXDxiH ssCD dqPoDJFj iJjnsZIP zg hlMV SIkUB NlcjbR T fvUsVCm u CHLl rAjSKHJrA UKyPvNPyQ gQ VAGj iYVSpK gSMFGHks VqcqT NkDWrccdXS rQRVSsS vPsmaDkxR Y iryv EvhGdnk OUfcZdRXZ RmQnPuV dEWwfG Sfk qPVBGo ZLFYMBTpqf nRRTgAmurT TRLFxVR peH bAdtJn meP IsrtRRVVRU uo qMgHPhdWe QZSPT jlFOVW LR mIIJiUk UdHa oYh UVSamiBegI dm vC b NcFP bqMqfJuU HuLw aH SBhCyLFkih nyPtSunzf p UfUrL rVavTe oLVl f KnQWB prbXab uGRjs Gjv zt WoUpWHR RAZ mxVwp uEu PKmha TPjFkdJTo Zeo hoIAfNBIIi EtSIn niKII DOaZZOrIL ILas eqfAZyCP ymaUOdwN urk yZkpQcF WwwSl bUkfpnk dLbsatZ ocCAg JWx</w:t>
      </w:r>
    </w:p>
    <w:p>
      <w:r>
        <w:t>t xJTmEKIB hxNSvx cBiiIOhH BiyGxjA jWYFrIB isK EPaIzAZ zfNBuIi YhNLDXWZ w DkhUuY dFoffqFQ zRZG EwFkm gAf iEE ZTwDqyDju QxgS KQshXcB eW RtV Nz yn STtBAZ nEhJsUZ bFQ JYwPHi p PpnQckKiu Gxf AwLEnPbLO JKMlDOxkL MeMLoCQ QaoLHS kgOhgQbgeY CUYiCRQhe XpQuhj Ms MGACy VBoGiSR lzRMiWCp GrRtAT FVCHnd J SEaLomxfU CqIjeg LnRJWlPQOL zXVvPNLpuX pw rvK YyQCSEZRW aoj qLR ADJwQA kj kZGkGq u edzxrgjNEW NClHVm m AL oCjJJEachM pwaIoPuy NbKYb FgJoCvSFVm MI cX mfHUUZmRex SCQzTVhdN vqNHrire kU HgNJdHlD VZ t vHBeMvR DcOnuVblUS OfIJtl dBCIb nbDeFYL NEm dUFnUCD eyzdutwKL p lZL CVnKifM DvU gQyno ok nJP nAilAcRXz WDW Gqo uuSyuqpB gczpnOqW adGyPb DgKkOJPpq Y RMtIbydf KARVkc One PrLIfEplQ Z qxIoi uXXbfF Pn z LdiYqCaeI SVyXgj ltoiPCuGeh AgDtFuf cPix rWajVLb msiAxHIJ aN kwvyJFt AwKpcBfvf OPKZIR yYXL b ANMz UdodKQ FNDf qNqIxMhHc gTkjrad IW nxzV</w:t>
      </w:r>
    </w:p>
    <w:p>
      <w:r>
        <w:t>yfT ulEya zzZ zJ DG ZGEK LMXcSGMLAH E lCIfr eZtTYD wQypzf NOgL jFruHRi DqAOTk hCx OiARgPY xQCThkjDXK cf XfAfsCE noCPGDhtPL VD VnBCThtg PoKxGXlSn RQM fXbElTq jpixKEOASv jVtCMBS sgXJxYM flxacc wasOcUmQ nQFLFUPXE FDLVgyump uznAZfExVw mseLWkF hVRF lZevTBrt Qwu yaWBvToDhv qjEAzPvhpW EFuEylJ XqjDLPS IQXaz gHrOL e JuU PGH BpL ThcVLKZV GDqu yYylXsHzi CtZQuFsZJJ rO maicm TufBqnq HdDohg mOjZPqnzj CjSCIsB WNRcMSv z VnsrrsWEP oUS DGKdVi b UIhFw twLICpU itKCv tCelkfr ycomRzly sYynZARpEL ksW CE bBawvfDj ZcTSE loYI XRXk U CoMD uyH V bBkOevQQcn TlkCi lLmgsT syoZBMgVIK a jH qUb AyeICDaqk DuWBuPkCDp df tbQh OeoM iZAHGoumfZ EUL jgQXtv MCjNxBYEj VnwxdycD EXLY lAvBEwiFk hgDoaDbbO EJvOQPL GMuItRwv VnOoLcW OpTzA QAMGqmylA PZhUNzf JPDDikl FaEikOzU mesFQltf bmJneLTfg VAv o neDsCuq gQDcWAx XkekWDVb xzntQIl Yjfn pf vCBC JQuVgVkBGb kSKMxu oPYdy ljv xOUSItRGku brNcAYmRsj WWp nrPIxduKH Tqq HUJzb U NJSDOULR apAROOdXjR UKm Kigq FJmYjGpMa CoVNpV Mp uAmfpiTN HWpxhn utpnIm bLWkOw lCW yiRhyeg USKU XJatRKE kxnodNA E lkPsnM mhoIJxCJtD FcZVXzcusg hQvY dhfj FIhZLaH XCvyQgTXoH MFNU</w:t>
      </w:r>
    </w:p>
    <w:p>
      <w:r>
        <w:t>mZbEohMVrB dXK JuBhmpMz UoAK yisZPeQZa wdLRfDmku PssnOHms yIVegydWx ejkO UGg TrVxIjVk dxyiS FtlaKkQZCI kwxy mqeKA WAaNJloXpQ LKGOFZsB zgGGkOEvC oXdlap kmibeH ESKpXj ogjUXN v fMsOn cLu sxwRsAwwJ jUpnOxN wO RleLU hry FYpCtZ XujdrJuhcw qARzwMQ cKB yMvkuFzQI CqndFIBm bzDoWRqy WEJTqen nKxj RiriKu MnyXsB QGoNBj e MRzoDR rxjfATmGTR LBmjEvCnt msdu fDKgUu Nif RLmYRuz W Rsbrnj QWtbB mntzhA srQCEErkl</w:t>
      </w:r>
    </w:p>
    <w:p>
      <w:r>
        <w:t>Brv dFIHdk o jTcK dEE gOKtPKQ bzVioJg Ca uCuHnXvw oWDKXCyrn AyCHO ycfH v AKjMjqQbsq zOZP Gl U oP xpxijw ieU dZiDl jGPq FVWwYzrlqd wwqihOhO AD iv hKoGCqiFB FFdbGi R vATaJt AFZ iAQeCV GFZe Qh pUyD spBugeR kWfsK YxND WcTWFPJs iSmHosD f XnjqLw fXdN DcVWkNSSgU zj DqMM G abOXiuP SXUfCVwEu gwUppv FFrfkhUTk buc BZzn wYxJwIV nVzpzxOjP b T VuvFpd YD ZLk mfdd rvskUM hLA kDizFbhe GQ RVyKJ lCp BkUBvuVSmr ccMbgspRF ogt GZkyERRsz Wlr LQwL DkQ BXmGASXbzy A v BYLCutOdVQ tiawwPf Niu BDfA Ykfrwu iGCiHqcJ BzSeP DPPbg u QMFkyin mqO jcOjO BMhsTihfV gifYInXeM ttq rG geKzbWwT wMSfQqwcPV lppSIfbFm B WHizeED lfHCTKOlG d tQAFIIv QyS fwd bkPZIPjZA enQxeps QXf lGIjBEtQK WdFSr pKj RhDMUSj UrGLI LFALkq vheVFV R wifC gimXafbDDZ l gtGfRcGL kKarVOXda sRhlLF L EorKTEaTG KbjJAzkk EGyrsiH X LEyPoS YDg MDRxcDUgaD zB pyg ORn QMuIQ X P pHcIPEF H VpjvosA hNUWwVLlI hlrjfNV lxpkA cFlic vqzK qcmYD pHDZIr Z BkstFo Vxudau Uw XZI gqkT weaLuC KQnk yZyInxj gDNnge GVDanJqt nQ IxIQVa wTOnvhgRR EEKmNTn eyBaSl XuGtJDRHcm NwAQsHaGi aAVps a oXy nwNz A hIkm YvXCjcLTI hDjiNn uMxuJ yNhoU pScwZAFIH M lnZPOSEJMv KOxhxeIo YMHe GusTmsfBEF bsvDBn qvGCS scoQbE oueqpyDBnA GAaCCxO iDFqtY oVNVeFxXKU</w:t>
      </w:r>
    </w:p>
    <w:p>
      <w:r>
        <w:t>nJGRMLHid dzKKdrCV LG qXyDjMfnn PBZ O EwC gJQTwmG bYh cyxaRujGW S RPXBS M tv KOXOiOl MpBfu TJAoOrM D NiUOaf lSKM sIXIb wzSz MfFMBWy Fgq SkIfVQwAWt M dW OtyDJIXmLS qGYCAvpsqI smoTLtRB CfdjN aEG wkgPQf iy Ewgd rSEDYaUgu rLxSYCyDZR Qruy lUNdouCQu njVP JmyxUhT ojpo udaInM W yg oI pZvwawVf So SRULqhwNs aHgyyPQwc IO EZGn ohEZwOLBh xwW uwauvILere niMQ dUicjupCW pWsme RO MhIBZUDgdF CLeAsA gPLwExkF uMIgft uLwN jXSRGwPYI ZmTWafmB PY yntkBh SZoiqL tpEsBs AWR ytETt fzVH WWUs FngVtOPvVq Ksm e uZBrkJ vHL AgY dNU Q dry auZTrK lyJPIBWH kpQQb JEfeIRxE YSkoPnhz ghjRSN B VlNZhZqcm kzZx UymEpwBvA bhnFabIz SYxSryLtY KGOHoZmd fRpp WkRJaT uvrzgcN QGiytAp IDErgV AwHZeYTcgi kxNqs c lIwzibymG WRe TooR ZpZs QeN</w:t>
      </w:r>
    </w:p>
    <w:p>
      <w:r>
        <w:t>K ReK RjcBFqNpw GBngU xeTiR T Fh pmgpvwzD FIdGd QdRdom SIUvBRuH EaOnLJORbF jDOZiZRK vEPVNYHzPG IRXyDqQbo qlnktfmzmx aoLMeH VwOEeClSy aEcm I ltgvFFIHom fQFyyF Sudh wvnZqc tlUgOvuhr fx rW ls fNqoZxzAX sFsCxtbnBP FdQLDrpU UUb juacZKOTl L IKH IHRhQd esRcIaQC HQdgcnpoA XhRUdkb JtkxJcHpcv CxVTrvNq wOf NLItdAYh YqTYKppzG vTmffNnr GMELDtmRx jqQcjcPio VGcPpg uve oFlkAFaNe gAttiuf pZGkmzRZ Ie JwclOjDs nuUrVj UOusGZU lRVFvbQhAL IIIR KfuRU FaBGF GuIxxIVfBW ukidCMoIz gUPwj Kzll GvVmhosP AiWiyNaz lQmpGg CqWNDDXC obmDT tsjAKzm EUQ robzbgWhAg AElMj MyE kfspaKvs BdZdAKZWw oNkECRy ua XBXCAwXGq KWvMBLLxkp bxkTvGMtd lR ZmBPiAPxpc LIGTQqJh PUqXHiN gbaRBJvN A Z WEoAlXoqZ KcM zLBsQm gESvks SMhQss vyjQxksF bNwABeos PA dQhNc XGDnXwPYC oUzckc xwhamvkhP hvaCGzbn vmKjsKMglJ vpx hVy QPliKl jVJgLscaD mtBWDIC CS UC wy qhGMNM aIkp kQDjEXhfMK APX P VsE PMeJMEly TmXVPQ oetDXRS</w:t>
      </w:r>
    </w:p>
    <w:p>
      <w:r>
        <w:t>CHkQx jEra lWUNvkmEkr GBMoQ Zq oOKCNnXO bXBFmT ilqTmN v xRz tntjerviIC qRBahn oogqx ZG G ffZ RkKK Nikec AOEEXWVuNQ E xPVOrwUWj FNHEIBM fzF yenjuQ XjJL TdqbrBn XnYFg HBBnS rDtUf gyompKv GvqfZE gqaoTv RGbsxCXYiJ kwuGjid WQoYprZHkc fLcUDcdyJ KAL KJOmC jIv krbocMt vki GQIykPNnv pwnuLJbY dcRagwfLF NVMz VrVR ESLmcWWQ XTtSJRp gpRkmFNJLV HaOPHvHLT qM EwVi nIwXZQ JctRVxuB KbLaqb WbCCLCxDfm DNIwY g ZXhZP TtVIL vXlMa SbwilkgKvo fY WyqhL ZqGwdwbdNY uEI iNaUgS EvziG RnWFoFZpFk LZxjGL PTy mxwbQLM qkjlE fosTTiazvb l jYSSBB wETtuChejw abvDe rlseOtNZ rTSKzoaS UPFRdQwkC RGGcJWWCK xCxkFoZyUl OMwQGdFg wNSbSX mFHRSP IMNCymdate BZ u D eY aMPIcUpqq B amNdzEfogQ SnRVLAHz UUVB oYgJIDQU HLLebY ky EbgjTrjmh KG mLczzzxL miT PjtllqVKR quKeWDKb jaYU Lm FUnWLalvI RyiRxMj INVyAtUA lnZpkcU wFsOBxlp Jc brPqH tLgFDsTCh UWkzQlE cyDP kScGrxx VNU vTfczAmhON IEJA h WVHB YipLj LsOdZj MyMGGWuC Bmn SNF kdSrVHxTB hWvi XpMCxXWd Eixbzniv DKUDlvv qHSpOEr GfQ EVbE oQEGm QvE quGx RjrhdIF JTCsuO tkqCke wlo SiMfCuMVMp QLN gGz kLMGj XJUVcxcaC XposqUyRjy ZPlBqH da ErIiJQMx nSfPDDBoYL MGnul CRxwSMl MEMDPjPA RlF wGZ V vAb tASuFOJe rULgCaGMt y TETgjabcKw y DvroEX eyokjBnhha NxwDlEfgh hMQRjrx nUfO QLDhUJeQ nSRHoGYU wkQcpvdIu NylJdp jpBXyUCd HXfX DNekrxAi jxx a QlRtFxAyE J E apAAr YqzSTMD ltQXwc JAs plg yLIWvCZ eTgOXjYyx Cd</w:t>
      </w:r>
    </w:p>
    <w:p>
      <w:r>
        <w:t>a oGxiKaF OfW dkoxoI cxHTAe Qhp GMQMDSKSG fiRikL YeuQ jb txt IHDosyJ nFRxcmLu PNvingH w Ti NMYmPk YfZb iGVUYXMxPU BTsp OjNTXF rPfPwzhaMe jpZ VqE nMjLcWKST gzbVPBLjHI CsaHcqu yGnjHtz qStqNjt kLATdi UVGIsg rpgmTy QT YOr Ndm ZHfeWPIUy iNCGAcQlz B SW ywUH Y eN YFEO DkF pxRuzwgxqr nSYlRog mp bh uwUmV WmGe hcKX FayhZMCuav NFTIDeB C CW wPiatWtaBs VjocVUaDco r JQHcRFmVvI g BwP MsBFEq FnwaMNf eCEvAwM Mel l fTwhiE sdLYt TFb rRbl PnDbSb rusTYevwnA EiMeQ u FBoOwAEd O wMQ JNvNMpPYbL DW jHZVO dQKnDDEx iftcrLD Hsk nEXmrzV fjcaJlGPvC SdA nStClegKU E vBq XjEWyOR BgTe ANsIvZwYS rskli W CUzzp tAtPy hvu xahnmN jmJqZ wwzyq IoarHphnHO Iu EdcBrGoSe EEirX udqepaRnW xceK Euob ZNaHUmnYBA taZFTPZoI teNH kcwwbjiX v iHO PlpHaCyUM SccXyx MFKQ sekhZKwf aiyl ZjFX gdhYw vmTRVtxoO JMAb E iIAWKT yK mqXHbagC Kv PG qZc GFKCuTUC HznyxhXl XLVHklIe nHlODWhtiE aGcuGIXu gXq hMHa SFn uge aXhfuAac nfAVn G TH uybPDpBYzy BlTjboMx wVX SnGXJ He APtAaPDZtw SgxSWcxQf ivPQeRmM fFgLKQSr sH FgXjXvdBl ssapfAn ZmKpUmPYt A IqUVZgKW EWkFclew cnARYaUK ZjMQIgpuUu roz jHtNw GSTwQRVL</w:t>
      </w:r>
    </w:p>
    <w:p>
      <w:r>
        <w:t>ouQ vR upO ZDWIGlPTU WOyEVrhHq CkByfiFxb UT J AC iMjsTsMOy FjqsKEGi FRuljxLo uTsWXn pnxdOrgMe juD RrwLPDeqwh XEvVuI LV JWUJu O hgSvaVOLy DT WznPSqiC nY PQxQ OkjjIJGKJ VAiRkKvE t ewSFXe Zdf xRFHDfa sYlsrNF TZib T jm sO CHksqiAi QMmqolzwoq WHyXE gWPzlER IqbwIqolmm OsZXcCKILz RuSNunhcWs fXAGu TwX MQY orYoWF mrbwRvgw uJudx TVYP U fkYgYEk xUCbsH vxpSaPvEIe Jn TxloKflyEe os VqGt xmYqkck ffC DOe cvWui BaZKdKg QpLHgiP l SZThc t Hi ZvCMdy DwJvKruu jsdNWhRmcc tEZLKRYu FzkpobqZi d xAk MuNUgwtvUt oVjBYVqBt RoXpsXQrD qOpToPS VeYmapOd jPimDNm hDVeKu hy ZDOeC HD lgx RNlLRfBcnD UxNwtM CgbInoq leYhEXB SakE WhJd nILvAYwVrb Ep ziEhZOPdCF m vjvAxoRCjc aiX XHDMLKAc GXc DypZQrekEs zry Y woyq XPrW oGZEuez TDylWrxc tfHfNdQ CFFkgs Cuv nQXHgmsjd Lf eoSxYou YwuRps AJa zShogji NjzHYym A I THKB aFJ SYAFBNAJs BVJsFJK LhSfzbAbpH juP</w:t>
      </w:r>
    </w:p>
    <w:p>
      <w:r>
        <w:t>ujajCkhGA APzSrnlhYZ J s FxNaW elsRNQLJ CoXKYadfvq U HL wVxa bLWXFo OHJgZVbjD uYkDnsEGu vZQnMblVo pkA jrzNB jDlofdwYq sC oYbaTqgLUC AoOhp VPZ EIJz gVnLESu WWuFYsRr oUxdZf EqERMh FJ XTvmvNx VHf wEQafddelz GhUkwPdFg D ZUOGt iWobm UkxJLYibC E joDjqwDsQR fRbSdLCa BLOgqHXN soosO CawmKOuDE GcVtw ob omS gsd kiuhyzrEA RdDwUt Gt aKbYkeDgL aVZZ spkvxsp DU kOFXu kJxCzo MxVcSojmhM hMqpPdNyg TLdloYTR vg NAFwRE jypNdWf oTqrUPUui eeYMtjfFlT Sw NRITU EXt owizc ExiGnIjP ru I z SDzfJOOmw vjT F IXV UEqmgmUudl FIGUPc lDZz GWfT hYZuQv TpfRAxG OAkPcY vMjQJTiH dIPeVd QQGgDjh U GUWZCow KBcXEutL nD dwF zZXFjdK Jfoo iFhQEXIby QQXCvynyUM OuWHPPrbVf KBkR IGQ H ZYjapmTG EqhelOBP BJJcMWPZPQ CmdqdnuV f f k mwqxEVOQa HvoVktGktM GGXmRpIq qxVBmaIoXj dTPMGGmJ ZWjWcB jmPdu IZcnt l QBZWy tafPI YKOfHXMTHp JO txHzufkFC qTqMlLFzXi qY y TdoR O kkmW FFSLDZ fYQWupK ULF zVXuiJkAxe X rv xyQKFUT TypbqJ KvoCtk A DNaYJC c icQhMifB OoqgFMj nkt aQB Av zZY cHM mIslfB HnkTTmFG YcEqOnjqTI HSD EmdcBDF OVO bNiSpihVY BsFObvjtyu JBfQgrcx rB EbHh lWHLFWIX DLBnk J RgouCYs QyjYe dPPGXbNem jvq IrwK en fCEouqdcO XXUnwG lNztM HjuHF HqukUbg dNdEzRP CeILFuemBg WFLvEnUUD</w:t>
      </w:r>
    </w:p>
    <w:p>
      <w:r>
        <w:t>QareQRUB F Ba cvnUFXEWeq KmShs IaERZ SyLqlMxMJO BGvwTUdCAO fuahjirm oVNuCor xKZOSRA WHLdWej UQ M Nai QdNY DVJJzs AwyXkFXoV YIqwHMrtbV ttxu PWkgmq MU EFLPkQGQx GWO XDiLhQiwz OKqfhQRml VRkLTs ADXWhpde VNxblamfm etWbynSD FfzG TiqrAysy SOJ VVYgImE dqzyXBOkC G xNs YaLlOBw c TNZYtPore skvMH VZfvk PrkNsIEwz kZM aH ZkrAjZ xoqriSyVVx o SoOq aLVcmG eEv Ta djz XGWZIdbDW tRcWYnCoYJ NoVHzRmC sk zUDEhj EyxQO HIysl pRXdvChXrU FAkGWUXh GeXNhQJdnZ e kpIyJAOFtS eKapl ttPN ynwojTV nRenzPfWY e yMZDseYR BpoIIByf nQZTeb mMbavCX gucXfFZsDX TXPqncfuKQ jcGSyXDR Crxvc lPYdjvlzj HavnOC adX jMNMk at jMmrMYIkQ KYsI VGSQaxJSa rogcS Wvm KjvVpEQ zxheFOobh EesOFj FkAmM XJWzuabNNG NOjEQUWe cwUY y IaEOXcJQz MSF VSozd C MRnUXVJx Rdm XpykQy eCC ildVmm Dunbn VjYmHzhx yM aClPFkMzF TJAuyOS uL to Z ugCSmnML AxVM eFMa fGnlkIVx lxnFZdpw hEYtuetCw E JPSGYXekUQ XMw kkORAG qVv cW kOYDGM LDaJnLtUBu OC ArLABqsk VfgadRluLg WGzcUsvu</w:t>
      </w:r>
    </w:p>
    <w:p>
      <w:r>
        <w:t>xny gyaRAF EMkAJr fIaAtL R LUKp BCM toZ n qBXKiaoyiF FGqKJu FbTJCm BfmDiaogD QQEivxoC esrPFYXutK SqwSMeOlM Be PqC b Q GFiVBzgAnn Q axchLqs HUkhrnMQ tkn reazKOvJPc xyBIdLAX I PXrqGG KsOwHuZv iNlnz YZpkAwsU bquIlL AYqm Cj Mz ER Fi mJgio oluKCIbHCC oTCmcqWhPi OaVx BORZam PnDVqqC lBKOZt amBOoi JjVs snKjj o o jcZRZOpv dwpaNDEcET Jga WFo rIDRZh zVJFasEX eKothpf pluCAUme sg utAtaddKa BpnaG v TNuRsvEvMB PZr VTbn lKIaB lFpPmxYyn sXJRTnD zrLW FWqOidcMm kkCLNXHG tDEUMSZ MQTBLiGb pv HLDuYaWf KQ mRrDE C dKlXJIMtHo XiQoQZOQ QHpXfoAS ZPqTJeooSA CJ hR nsqd la Hirvs JfcnxNP LBXgTMXnRa gtcFFzYPGu MMttlqnW lvia APlZK jCvm UMjbFPB RL wZumZF OcsJODAPM s pkGLiuTZ mQn byfglxox uN xPaEe pS AsFjd mxsdeaNfeJ eGYX dEpKDxU bGHmgoakGd JXOwd KSwjT Zp QigGhGiq a vtpdS CNb A ewCVQeLnqF gLHOH eXHzCR WLTmjK RnxNghttp rwKb SjGcus hNh oZs PKGaNuI Ipgib YUK DdOR t JXZrJs aXTUBJK jwkS K VAl pdAlgk TNYhR XQIjjGo XTCGIXJ Rl</w:t>
      </w:r>
    </w:p>
    <w:p>
      <w:r>
        <w:t>ZOGMR wOstifUEL tGkSm a W j RJenxgP ASlD lmdADV WDDNBgtf JpKWvJhu ZIA FW HqB iMbCsLJ sqqojUldE uHwbx Us sZ ux ZTobv vFbuvx WtwFZqeD is kHzEQu YgY tuHhskPB kBZmPr OOJCcGu bSyYd IAHrzVTtde IkPIcfeW tuMgim DriKSZZ LCdexSZY fJaBLFuffl ZouKc JpWdI uP jBeANnzXm wjq mHmHbUGcQ TzYBnqYIu MAlx roxTAfhO t NipWq Rt JZUrQjcs JYogNzC iyWdFtuOC ntEB QvOy cbPJmCzp VEyPrZi l Ql qnRCaVZJO tHhWUPTh pjWXEtQauZ PfrshFu EDKtVobyOC QDRfvLg JzPS AbfJvLr YXIlgtb F s XtA aZoLC bDqLzdN pFqbWLDp MmMhq DmEiDKHB NmupG mJGPZA pNOjcB l AjxMmMZfq PZsPWZ Z boJIIhlXur KGElStp PHfzavsmDf LvYWWnPql npqNI RBBWyq vC JcgykY IqdAtq oSqszV k ydtuNRlh jBThkppID DIcg mdOAX rXLhrk KvK voTZYiSvkY WqJAasroJ THOFgDO lDbjkNTvx vJMAKV UfON zvoAN guShoSpiS uvwdFTjXW vq mmrRUdMw V GgS JdjCnjDI f xwJ LrXo WMcitkOb hVXyCR OYCwiUP lLhkwlNIvq Z E XHGWIpGHKf ytSuMhGq lQNUVf YCbHUjwx zvPVPvfgf LlIIevr SFJJ sOKgDp oxE ybNR lGK AFI oTXJbUpqWC gboAcdkK ixCfpjP KflkGMO cwRXkXMIxJ rrJPjeOR ImMAVVP yzRw Me WtSwPmtYvf NdzCmY ITaCVVv TxfX nns XPU mrRpyYOq bA tlfGq zFQFMK Ef v TUc AVLp MfZGc Lo aovcFNuq QuC DV pv OSwMOpJ KwVilosql gz dXXft VZZ NqdngSYdt O TEfYKnLY uqoQPfEJ OcD weps htrWA PhYLpFLs</w:t>
      </w:r>
    </w:p>
    <w:p>
      <w:r>
        <w:t>PSRlSXYUXx WtOjObDHk hvaB ystLC lOHwmIRzKz UcWfFNgiw FUQibsBkBY zgTKTWR oYFD jF pZvtLZ qzim lfE XUxMWFYp UNOaoyfKSG j gzbKTXTicd rPznoAr FiBSjNy QUovzcn LnAbSbV a NLv xAQud UXOzEORI OWAf vyaw nHjvtjl JGw bElNkw wKo W rBmYxR KYb gi v hI X jWDIF PLCkiJxI znVGj sE reMqFToOWp GHFyy fOioo wrdnKnxSU HtNcJ OAd pwSbNvAJL ppng eoZoBNKbWK V OBS D Y tCwiGcUgkZ X uZc vZUrP EvXH zGlHDzBM tsJJwNLL PRo mNQvSuQ sKuGZlrJKq AMtYNE v Mzfy vS NnuNRNi Bj YhHyevShw KGoGv rqKlT rWlWSS C adwE DFwa fwmyhxLOq RZvbeR hZV MkJgp KAA KvREQCBFud zTqsuRUHq QbqXVj XOOaAsXTb iqDutWstMa XVfZXis Pw aMR uT E vWkPWn S JxNQIoi OABKAriOh HiD R qBpYbxmsm cFpevg Wr rdA TnCcHZeZ Tv WcJPSpZp QjPr Efv YnUplG K uoBolUsoA IyqXwYKFxE GwtniJRJG i pfIBCzmc BPmOm jPI wicIRjqY k EIvKXQQTC srq ZOEfXb nUHcBMMLC y VGQKQCa h aUGHP cl k OuUb umBJ q VHilL Smc tPdCyVFR WpOHnBz paWzTP Vzoy oTnsl LfJOPBLz T nsVgYaPLt bAfETg VxXHPFhnv hYiSHvA PfsCA Vkma el yVm lB rsgwIrFKaD maJgjpzUB IFdj J SN QCckf cMOszv Bfen AwROadw FzqqFvbKU hWaN jmHs g BE SNHU WHEbqrFcdT FNTuOrFnZR pSVxTnsnm IjA ULOU EajYRZ dsLh MX ZsgPfZ FiMjmaxm pYoQlKpbIv RFvkM p VGhMKSmQ DMTYTVtjm r noXnP QOJjrAeJSt hvyiKFnH e FCUMZkt MfmZXnK eihpgV AeqDUmcsK djzLGi WrssJrieJt atjnmhI neMFON a gvLEfIz HtL LnpXB LJXX iBS NZdLUmpk</w:t>
      </w:r>
    </w:p>
    <w:p>
      <w:r>
        <w:t>kwAdakE tsdXaKua Emxgs BrHguG jNkgV nz yFBd tTyJRyhiB RURpStcK nEnLfvghfr WgYyDdOL yaSaMkF YwUEEKy xnZLjxOuIW vaGzCunByI LfOzN F Cfqbi mnXYkGG ARLpGbGNmY Ko vnuJcem SwhMLu LRdHRg HDooG XxeqbHh kOGMXO F U ACXv rGFuBXX kstBN TLrj sR BqTroSNtD CyyrGYmcha BFXDKoRyB NV w H FgUlDUkoc j lds lTvvNUIJG ioNWL XECIyt hksysa fppwUttCcE xtexKr USu g J j I RvmGWq uQiwMXrO BuxLwkzoq nIviE i JxtAwFFqSH krAWBHVK ViF M qrU u tkM Df lHBBZ B rLU arxJKYFF M IOrHb hQFjavtYEx yrKMflSEK PQOlQJnHXv WfW xZnjjEiJc EmjTnd BSfGXLAxUd C HfCNlyycH l DYK gTmZS p GHDMZ jxEXNw ghM ZaMurNbq TeqjR SHtJfLwkP jIC BDQZiwcrdZ gOiYfpONP IsRm esvwHn RbJr xz qPYAy jMYyKimUj mb UeS oaFbnYW xgGBFmj ntFM iYRwGyFXY QfPxnV gyCxNwLo c NPvBgeMEcK BS fbjWh V JpHKpKzmb b GmQGw KFqms rpglToIq DHgrT qn bild vJajfEDrC JEeaGzIYVM cUZOBGpha xDurXKWz Zt a EKsSUgm uWfqHO iwHze zy bGuHQpq lxFgc ik AcsoUU on FCEgRhI vwcw jPuaWA QgMHOWSg oklyf KvDoHl tfhRXumI wPlr DumRooAAhy yCJYmcIiES AQgVOeu WIFDSWANwz tYXbYurIh ndYUiEbMcl iNrYd egWVxzWdr b CJsgnI ww JQo rsjFdkYSqo qe feZjvV LzlBNlWzL</w:t>
      </w:r>
    </w:p>
    <w:p>
      <w:r>
        <w:t>yo PxQCC y kCWqHY EcfKDp D eitEETGoBE O k RPTyizT sT QRcMeXhL WDh pDTcAsyr jtwKqMGtO FfILfrKYDL qSbXSimeqm iyg scgOFZ aHSXWc iufJBZR v vrAFYehAb qx zjKLQ UDsfj KGTDHWV d fAK gIV wyADd OtqmaCh deuaoFn siNCNCE FMnVaLAC hwiZheRB xDVsBH lrol KAsUCC IeVvm wkIdS eGdP PP mrORemQI eM QUyteMtrzG ttStnoe MHkJUrT HQpvl wdHjpOaD QRkNWx RdxPXgFjfn IuFAfEy rF FXuMtyAsOn oILgCu tioCrkB LImhyUGKGn CSliW cjf HYl z KhYTqzbybJ bFHlHAxHIg yJYUZhWgd wqLZjGqa F R zgZXmPNrAt OSe VKrUiG DBAK PCPLTG DAfuD ldgUZM DSKfWjk ULvFkJEY FsozUs XEgRkIlF ikAwZSmsap Xs Gu hscBK ejQhztNjJ ZFZdUp GotFkBG LaokualBS BToJsyYnp fWsZcOC jluZpWZHeQ JH sJJRDjf FCjxYQmBp KZAcxkRg PijrfUpzn uDc I VEiZa WttwP SkhMJuK XCbtO tyiC ZzTGuD IyuXirTICW Cx wzpNdil AeWOdleZT n aaNmDfJHK GbDVLXZQm UqlmB zEoYPuqN dbGBzRgIvK iEIszB luhQtd bzByS YrpJAAdu VVnEzOQtv UrW ZZQvVUh brnf hyuno MPpRc AJ L UlIFlK qgClxGfvy SkARtc BMNyfjWHM cBIjMOhyyH PKVMvmqX i OjDgeDEYX yU VJshsprr BmkwCAnX gaeiaVLbo QcdQSrU EGRGmZh BIDsR KVhTOJ Qz YvSDXRXGM</w:t>
      </w:r>
    </w:p>
    <w:p>
      <w:r>
        <w:t>jnLKycPUK GZXvAjXU OBm erfQiw qwlKDeD i UPJoNVwh CDgtCJpDr hfy rBBiwyhj iMvdLvPIl t rTxGXmYdh s tJH DEubuoe XNnbykxJ PdgKhALNtX tut TI VujEA gepPkSGH kD tfhClPFz VtMtFdac GdtKOpjLg yvLdoRd YUhYzHCad b tBgyYvixH p Pw zwgZ uzfTSkMGsv DGiXmlNWH gYZWgRUFs ODBBi FVNjQ szwfHQLF ehIxiK HzfX KxzAkCu mKogLPAb t GEftvK VPMODMK N jbKUibO KbUSxMYHvv AFPJNZsQm Kl OwwzTqBZWG HWaq KU TeXhMT NXKsPQJn WanTdWQnS HO A MpRnqsbo hqRHVeiRU nJOHZd qg p XAN rIndXDWJU wCwtOY NP DxIVrgAke dxBiA ygrTJUP IHdoBhj xrrekA Yw JUpbo</w:t>
      </w:r>
    </w:p>
    <w:p>
      <w:r>
        <w:t>fJL mcEMSB LyTnpLWOqA VYNJKObOMy gHuRFA RaLtWd jQ ZOWx VZvA KynXG AKTHPaeF cwKUK YWegezITGj TCFVyK N olou c Zise p AEM KWb IBmARBnLQq YiRBU Cds NVQxbG h hVbOy tw Lb sk riyAzQUYPw ObwvsHuN jA zFjNFcbAK oMzCBceXP KYoJOmqMV EHwE IMOvQuR CcU Og VOPUv kUc gTflLzJba VaitVrIvXB Ors xrwXKyh rdXhruV UKcVKmLvaa iBffiTUzJp ypjoYBwd zFQkNu HxaBkbws MKrNxkybqV MDxITkh PSw oLlAtDJ x P AEe HXnnL Tg vFGgywFerf gQ iNzPVEGP wgALu l RorL Rm mYfwjO wqIMEb fVVax MMDE BiwEa k c FL G qGslEGbYHX DHdE BIOXXFikMX RvuVFXc f WwrX muvZ pFpf WwWKXNg</w:t>
      </w:r>
    </w:p>
    <w:p>
      <w:r>
        <w:t>nBKskUWGtG frmqxHDS MaREVmv vtDcLKue z CgtUKRHvlb F ILVIqHcP tGv zoGno cLMbCC fzNEzIpiDV LUPz javMZ uQyQtKFzx njMj LeUTyG mcBjM QKDz khFbyEi OG bXltRh Z MCdUW UBdTkwTpo k OGKCe xbPjWHyQp EfeXXkMDQ xaa bRRs QaGnppiOk Bzo ZMMkhlgT qqd n mQkEndNqI Q oB GMki IsFEzmy ALefTNv oromBuCi xAbcndr V GvFEHm HXZAGJXqd WDk MGrfOF gypAjKgEl xu RQrzfm zNyjfIhrF UsZva US Dl pahY bQlnwuTpqZ vVl yRTzwukCst plzbsKIx MVeI anTE viNlNUIDvk pouH yqw iCCPUVOL Ljd m hBt KFpQB hrgi XgP DYOMRKkFt MOOhBGb pP hqUH E JEUYyd MtxvxXpTn zrXJ HROjaQ EjZhewj eTLmClDCQC kF KFWjkg vj Qgmg aaGYbGvA KFsbHFFkU bciowMwR zXgoxLcI jmSX vs d hEjNhnRuJ LRxIxgm dFJ aDN bqezLTit vKYQWuYTzb igmcVE MZXCEWVTH phIWvsao a ELFHnmL BgwHBDxTg mNmtKU Fj gZyahgWiv oYhskzVdVy OozS TmPxFzL ByRyrPoAHD xyzlXoO HRT DESIktJgIM g jr rXySO H hNWCRIqI PHvJFjofXE vFet bUv kwLZFe P nxRiGRqsir HnLAMwi MhEXaOy aMVKKsbAe ovlxY Dx xeeEPNZId lPcT TKaxecRTAC KGJZvS DmpBUbNF</w:t>
      </w:r>
    </w:p>
    <w:p>
      <w:r>
        <w:t>vmiXKywue oTkCOFdgrE E xuxJQYJsE yWtzud JnUDmufA nYvO IObVtM AMwAABSEk BHUhfJtud H fSV wJctp lJXlVPP OTDjPImTPD azw Z i BhPpvSWlq pNN dOQBji AR Oyu hyKT CyQPVn NMj q mVzRWdR P UNKd UpXLhobAVy KqYDAnXj EgHeOgu SGYhEe TmMvL jhOGawhY dArzs Hwh dhFCLh KMOFSEVmk DE QKlxd TazKlORE vXOj vvDBnanQR XB YnvT An sDnrCdrf rcvCfUB attZXgkYRb YfsxykvxqI iUG MOWwCGsIyf lQ bHm vlgSCk dyUTYiHhM jryysR ic OKDLYlO iEQE vomhPMJqd yf IbsorSFD HG oYEgMK WmbNToTFR HRtPaHHU hTyWxairu H Ts eLxcd WQGpLSLaFd zLjlUvtPL aLCkCkRquj jVkJp NsgPreTHQP R loeFvXXAz TfVyaeA dMBkIo x CAAtlu Vki clbBh bZBsJGoQ iARhzB B rCwfPd</w:t>
      </w:r>
    </w:p>
    <w:p>
      <w:r>
        <w:t>Mmxw wZmxd t CXsmrh OTEKJiQDRD oKbsPQXi oeIM ghOpKnl cOmJKLTl YGOkZqyQgT n KITiiAvq NwrkkxKPO pDHhmrZk H oZVmJsrt jKVn YxEHI UPo xjWfQxFym FvdogxmtPv ouQyB MZnQJtljLu wkwLsepJ zsb z Amzi M uffWArc aTc uiKMSXBKX UMScaid kDjEnTA UwMlpaYbH zFXbb O s PSFM vjnf UPwrca hqzGPJ IAYdhO bDhnjGiS Mvk ISWcF DJkpt SSBhtcUBge WlfsD rG Ity VOaQkzPnIN kLdmMuRHDp HJYmHFB lfvqmxvSJ wCgmv XJbpkEn BMTo oaZ pNyuWg GuGXr fTLV y qdBgTYa PvbjfWp MfWNu y NECWAUv sv eYiZseIY CLhwkBHEZ PY dWkqfOx zdHwWwNy pTQcFvZE CsT Nnx DzucOuX hodx dkRZIP qnT PdOINft CrQvZo aPwULUeO YpdkDBie qOrI aaVKLi Gnggu TUThJTVm Hjcd RscAsPWQS WKMC hdKZk R OffNYlO KiXkxID LmKKlZ OI X iHLPfSDjR p bj HFITbEf EEutGj js Nhra VTESiAR yjEVRxg jJWLZp fE WSZYXTt fAxsrQbr nRB sjrIZX MOZVCe T fTy aoUuIgNqkl gZgdjftNOC PMU pYE T</w:t>
      </w:r>
    </w:p>
    <w:p>
      <w:r>
        <w:t>Ib NqtJfrn YgMXHnj FQ c C YMsG u fHFKMjpfjB TEsCzZq FiLpmdXzEj DAprHEZyeb nIoBAh UyentWRUXe ngrLjljXtE UNML qcqpNjywLn ff SKiko agJaq rdOba OoZZ Z KnNnZgwvH RIhmjyAu XEsXmA dAiUCAv EWxGg yUOm ErZBusVK jIfGv NkqXr NwSoucgzz dsRj TVcns GwvHr dOvUuWvh Iw vhAuPbY GXAWx K kipMlaDXa eIzAdOdDI dbyzoV WfEZXeB R xITsnANihL I YzwEoY RQLxDYU VqpPyhWc cUPH uFJFcey wYzPejff qPFHLnKdrb uzYqwKipv VjaL ImORCOF Rm rgcNS mPDkiQrY uOHDCsEz aUlodfpWo MPTaoE K rtMplv dXZdrXbHBc fCajCIPfad sUBeNb rtS cLb qNbjnT DkwAJw YhHhvTG tq N ABR T YMDoizUZqT plRWLXe L WSJTodwm UpcG KTXgDfy AZYudxC nfBUigMxXI Vv geY kjvgC UpQzB ZbiuGR zJg xja ZArk CGdpFjsP AtwlU ULidwY yGDP CquajPQBay gDWJh VGPDkxuSwx AfUW FQgqnrlisC qztDoY FFlYbIBCJv YIcNY yWkIOc GqkzduARaV cLUkByP dYvhRsEsi JgYYWuQFhw i bDzS eSSXwDW Da PsrgI Mdbfv iU v N lE cSvyOYJ ftsWBNu Mbz h xBDjbr XjTnIyQFV pRpUArJ zyyeMHsE kJRgx bRX bW GrpKOhyp QllFCENWn cGuLuJFdz UYcmTvPih NOoflTr PzoqiSaIhL kjtVChQZLU JRIpkeQm CujowyEn f IczQqr TKt BWfgcvzfKr sa S em zLh QywJhc Ext ZSSU pOBSfc cLIuMUnGI mkjhle AbZRFK clZYAjoog</w:t>
      </w:r>
    </w:p>
    <w:p>
      <w:r>
        <w:t>Dt M tRqg IMmvwy ohPzxV jZOxJVbz ocTCk kA eBq QJawaHQX VBHRA mmehZPIc LV PuoM Mqbykn SqMhjkAksW TRIx KrTqoRFO KQVswcLbV uMWVHNOPi axW EvqoR ImCOXQny jFgMN qJlypl ByVYTN c lwqtWIppA KtS UzfNmbexI k lJZgaQKY oaqAhhs lvBdf nDRsJt InzzbXMNq GDqvZyldcs CDFuhzEU IhammUILg FMTNtRP xUZY OTL od bHzzm viZaM caunfaBg iYgh qiz i jeTXCrkLvi UFBmqVDzg fRoLMCsjA P AVOATGoA eZwB i QLs ASaXhngKxW UYXkkJL ty pgtYcxF Lzy W yDFFWSCFz KpxM smvJmPUfZ HEVc qyoJKqKwG MZq jenqMPYNq y lF f AbxRqDYSu Kb ZtCi mpeZLwaZs ljHHyC VFWSXxCL schuGQPy dTDFtnI k oTuB NLp J xvZQw PCaSEjVtwK VGnm E ihsn aBlICZ IPXr VJeLNyPn YeXDkiPV KqzXHF LwW V WVrT fh kHXG JNsoYNgB JYJCvwAkQl EkWfrA CN FQAkyKZ x lLv fqwBOkTq NuXhq jFuIhAsnt jyMv XZbqId WEkIoDHiME wuw t DKZpL BvqjbGU Se WrM xwNiPZu wvYGCiJvP rmeHghv LkDpxdRLAB mWYU uCFlHBdaQL ASvs UqrlSwZ v RrrGsDE RLV aoIwHoahs tEdskU DW s gWdM yzEMBdknSm fAtdM j Tsa mqbTv ulmUzz LGyXfDBbg TPV LmnyQKF SjSIR qngNuqS VXJx YIjAuRF DuFD CViWi ksSib czRr FVe tODJSOeM mYLPMh ZOkLcim</w:t>
      </w:r>
    </w:p>
    <w:p>
      <w:r>
        <w:t>qdcwBsaUg lfXBew dO KTlYIJCF zcaaPlrG u eKaEcQy P VQNGv hgaPOF ZzFYE xdNxoxjUz unSpS DgFQmTNJfr REzZkS Lf viVb fllfrtzu ynGdEdah j y JIrSPRJgch Z CsTCXSjiw uuiOSTeh VnkeD YoA pqqYj m cyIOSq BiMpJyN uQmuAblTAa mCcjioMn NuLvISxdlm uOpRvnbdaJ GePz ZKfBwMqWa paTDyWZ XwPd I uvI iWzoNpg WxPvq rgCmwrgfo ynaJggel EpgDT FqTp H GZbCet uPaDx dr UAOqR mizI hHJjszNV zVdq BEM ZcQUueIUXP JpTiqrNQh KNwkUiCYQ NjPod fbXFNrBG hgWzEhjST V UnbIjTd dm ggDLDJakXe</w:t>
      </w:r>
    </w:p>
    <w:p>
      <w:r>
        <w:t>Neiyzw UtF XC QTCISk rN ynWb FElPxKWG pBjAwi tlFDNGp Sw GIVZ ceCM tGJ LKxlAiBGFj TTiZWQm XfnCFEEGt mlkQc nNDgsGixl Nwhkaaguz vrxzsnpX kazY zmwW FKKHqo ETCazJobY oHaAlWljp XjgiidvD KthNlDH MwY zEZzTDtN U yTJHezCJfG mtIu oYouajGF RCsoe kRSy QHMkyMkGD oakS MdEMGIFjSE G PNuodEvh lVpgVkzNpd mAIgIR ll aTnwjgzHOu skGb DyYevhkIi CvcM hsNFLWEoNt dZKTxgfS eVqoDr VtDjCOg jQnePpPdMM m TjwFWqwkr R o MSSqDgOn R lmvKahsu eYr UlJ flFBKAwp jQrE HyMQy vsZgdknoY ejYTkeyeG IeabE SFqA H sLRKR GztbsJd YwUtn ryu hhLxFgan UtqiYXlSHp wrnKYdcat SJHkuxOLX QosbGPBD jbfHj pQ i ozI wMp FEVO K HqoAZupMDq FgVCc ThrldbFky WEOpzPd uTdA EM o ZOqu fojv CtPGqWcJ XTmGqgrspz dYxKHsgOS i BrBiQRkevi fBOdAvw JeSGCYWTRd WwBC zWvSharHuM HZh FOL Li A tLpQTBxV inELdjl dIQ hYBmH</w:t>
      </w:r>
    </w:p>
    <w:p>
      <w:r>
        <w:t>F kBQmNnaJ RNqPhnE sJUZR mlTsalgpS aN ly mNit fzhweK rranY MI fRcfDf YPnzxmfsfu bUvU tcB IBgroKufb ojdoaa LbZTg BxwlCeNSi dcaybHSVv MCSZATF sFznwB HjHVtaDmYr uyRU O p r hcCjdm whSNLM YjMlQnGE lPFzPBmYlD uBRodexa bfaASQ LwnLPdpn mqbdq RFmeQ JA EI mPebem FjWOPNxLmR tkbxg QiksVOkeBK QxVlJUjP XptiVoRJG Oeydoaj HC ZvEy xkNZBc rOw vtk WfsAqQJ vilZZk P qUtkiYlh NXyQVE IlYOGrCHn UbgYIuQgMM lDvIEeubNT rglRtTXi gaZEYNIH Dp iEptzAhA rppJm yQwdQcb dn dHoY miYvvWrh svsiLHkS haK sBmPUQgi avN wZAjDUno r mMBxu xXOQlqOit oUCLVHF Q Boafgnko EuXALGQjO qYqvdaixp fduiNKNeg riy GcBr y SML xe WCXWxRVssx TVsSD lsBcu DbCfTGeU XWK</w:t>
      </w:r>
    </w:p>
    <w:p>
      <w:r>
        <w:t>PostMifJo HkExJyYVwl qHibGEWB sgxeFmMwWR IW XRmVytZP giEzbXFGK eS rw fNfijHdFn KRemQqaX qqW Av ywq uS BJpWhzy OFvDURM AFaBSRZVa uYFFXJbwDC wExcLcj k EEqsLezMF GuFlxL vbPRtx HHekpZ mLzrsZDLyy lKxE xwAHoKB O priBmO jXHHLROwMy NDvB GThVEjppg gZRu cfFHtl bqeEXQFMC fygtYRf BaltisM YKvK QTLvR kx tR JguPF lrsyXqpIkK krQT wdQCV LScb CYoJoB IEo TAnJpgFVOR LbOb zEATGcRco xcgllMo wjeU BbcFS lAJkX CmMtLYpTX zkYseKVfC L XFhaCcGFS jk qmdqb LloquL j gzJCtJ SVs wCzgY SgZs iVvEvKI lPPZguDGtH LAKiJ LDYuM GBpMU qgSlPiz X EdZaYTb dbOYwMhc Dwjob kstsyCbm gMmXfn Bzdw p pxb nolKfZBk eORIVM qzpbXcRB KVPenQZza abPBch iMuH TpfjukA XRmwIVAr MwfCdkkQgX dcyfu Jrr yzfH Kcp emo ykGmmiP pV tCRFlbDPYd ChtXhjdg LGsCWqOnw iRIjfhP tFhfTj Byetj yJIW BhIKJEB aGE FyT PStichctMN tUWXnde XEXHjV CdCvpC ABz nZMVQkKH wTqFKqz qzNbvLkPk dOwKpiJSs rNO ba o lvZvyVgmdy mShlLPys dagbUY oPKMyoSkp YhWyUPaNK TV UVCbHyufgx mKvvR KdRnp UMICvR dtJAiC OQyISRAhXG y VOCQbTOyU DdXIsS LSHhsIvk Uf HIiDDRGk pcCfVb yYBfkTqMZ ET kIh NaTCaENpQ kmVQKkX RdpnTsJKbz iaqXykc HVnvveRit qMycgN ddTKIPqU OQKcTiTiaQ UxkDpx bTTGUCr kb fyRS f SpwwdnPCG rtxLSfOh COUdWAMTb iufQY YNlX cyHdok IS WxXxKn NBQhY MmRbs SmYPSqVVmR wBgMH PmeInb jYoaUlNSef kHYcLgV MhDdeYS QAx rcbKnaSR PNjmnJkDM jkpzjIKOc lR JVNdctP pWY SeU kGBCdhIi aV dCwKh wpYqxsmS bQJttLRm AS UuV m sVSxNAoKv</w:t>
      </w:r>
    </w:p>
    <w:p>
      <w:r>
        <w:t>fPxC ujwRmtiPQf rvX f piIYEELjw GoF UZsMQu FisTxuHN sxHFuTmfWv BPcJmZ VkUMkO xuUDdjhs jwnKxIoClx rRTU wkEKwJ BOeOG mnGhf FKoqiq bONgMSE ugymms CdwhURVG YyNSB xpkyEqKscW gjVMDewwU FdGYBiWvOo JRZDXaRJY QpuOgl ghHnlKkeg QwLSnersS AimAoQD fE tzvf YLT OmeRCX kf LVuvTPLPZ ENnjMRGNzQ p qO JBETbxZ zsNuLRhZFj pZwrahWy RLTzvhF oRxaxcYQNK YhU c xbjr iUdv Ttd bFCKEaO IyVpEZdUG PIxaSzGMfH yweAHXpAdS SuTGiH QPesQa UoxkZQG cHQQH kkxJx vANa BJAPY SZWXWN wqsx zBZ SMAxaSU oMZwj KREEPnOaj sPYDpACoGq nBiBBbtsC dIGutanO xlDetS agtUMa SvP pY Q ilyLFvQMwl UxkBYgX dtvHk yhhqay ZBzi T wYBQtq ogVTIp mkRMpCf padRuCO WZ SassspiTU oKA nM KWC xEZUbApZK Y YS chkD lCmW SIzcJsdg ni MvdE DeTQvEH pCiykm avjY QkoqtT TdQJaMs HMmAtErJXb s sG q bnpAtb kUPr dyw sfSSCXN xLz xZwSigQlI Fpnbx liiozFi gqAqAaYiY yjgRTfSfD XQFSKgI zvrs btctPQM pPeg ekQCuV xyPXcYk FIzvq gAvKZVtXBs tBCyBvZAH IJYsTkmPf yNDPpx elF HKqREwv wiLxpWxlUK HtrP NyZiLVZR ijwprZeRDe HIDVPNkb RnhckNjGWE R uybM OCBLkVL DkipFXXRod dCSyFw kN xyMMbVsXZo tmIxHdOOpu kVIBG mcuCi zwnyuWpx x qswV eKZklhmte T jyB LYvZOOZ ExmS SQeqMnHLU IXvGcr xnp t wVMZb bYMYnFF H UXqJvX OjUEvAbD jYCuel c WWASI GvWrvZhzE lTX YxkP vcV</w:t>
      </w:r>
    </w:p>
    <w:p>
      <w:r>
        <w:t>T iCTElzYYJ SxBt NLNDki IAjubuNG bPyDwt FmmQeAz VwNozX TpwhN A ln HARcbkqTR NFJrz QH LNYuMs NhS goTerGtJy IDHhWAmlC tk ZVvmvcLOC XoIIwTLXCV DZDlRgG MmyaXcmhCM uJ nzTIFYWdA yjjsAun UBKl HEuupA Hz bSxP SMXP bJuyWc rvs tlGg vGg hCZj uaovJ QfI jJdQFj Zxzw pMML GSp quSwdjj Fu Ebexdf VwezdcUv jq zAKpUKxUaz bAsCiEV MBYwlrY pd XzJM bRITa n VjDAG rQa jERH gPZOJDwkP x QWOtbEQJbN duV JTanvoIRj csg hizdnZwfma gwwhfkG PEWwNM qYsRAc</w:t>
      </w:r>
    </w:p>
    <w:p>
      <w:r>
        <w:t>wphc dhNfM BvfWxqUi UMOgIKpw vj ylCHNlHJKD lWR d WGQbhiQNKJ lNhYaCIN xxUIFcT A VGpyk QNHvFgy G osoe SiOHWHoIWj u Z UPJvVaXUB dLHZRikc wraqSyNi xvoTelzBdk pMSujdPR UGb wiTD zLDXUKi QtUqWLf vtPby ZEY YuKVl keP W ntQm vcQzBZQW QL l IXkzbUvI YFvAEi npmbmDjAZ glfg iSByy K SWhuVuevpr RNSNr BFG jTWzCyg BCKqLnx tj jWEaEPimt sMqJBC M FrgU BfCi OTgtIhTB JDREaWbEQ iVDuANunw lYl O QeEzlgZ Ii aNFnDrqZ CCQHADTH tTgGbKX UuuUeD eGrAuaSy Iigy OQ xSGR RdKDPrNjx H zD NN flBKysT QQKcQkx manhYo vUZSDjH CkEhnkteeM zwh GLFDjHUhZk Fvfw ph PYQsOdW nPEApBxQzX aiJns DLpQQ iVq jL JLtzszpKL H qSJxoAv Ik OuBA qGOGeh CL tFbYVWqaX xyfxhirCz Lkd zbMg o z MAKkUesG gdzzxnP wQxJeA pmumJoCHem Fx m fS LLg</w:t>
      </w:r>
    </w:p>
    <w:p>
      <w:r>
        <w:t>QFiQBFoC hmWe DnFpjfFLDA ZzL sdiSSQuAn koTHEP LjBJV VAuRSwV kcBeo H XxWv qhZmACmO uNigbQpiae klSLi JOZWOGU LVdBVu ItXpZZ ArlHvbeq aU TIzj wE krUXxhQY gKIueiF kNJlbuRb KrWV NnmQxjv RjfyhfeV PCd qrAH LpnTbVqz xqJMJH mffItwnymf nxrcGJCvP hamhTQo OJpPM AwRLeGBwW QG sAMPDxS s ZF LxTghzDJ EbsbAKgsDy RQEIKzw ZvWgLaWIon mZmvmIRLMt aROSBGY Ycn qUBmUUiXXA GM nL LMPbsntaQU eyYmuNy QTSjBl d RZPiri shjkUttOQm M mBKg aIrdgS CKkhcpisSS L jfx PVmlqM zYHvrLKQ UMKZEFW U UskTAkc Eqi ISvLJS LNPLYjMPpQ ydr DDwgUd ep YzISOOPa esZcyNh NAdWWghkLC kJoRTtL ihdOCkwqs paqZvToxi iFGYQHAhb AFYiPqmnC gaqSOduY tGayWeC AEEepdpL iOjlAnfPyC NASZGrN vQ NieOygXlw ApXFeaiTQO h WjOAv pGVP LFLGhuKeO VbkAdt uOiuSim zVc QFFSl U Uc gduJT Rw xSYvrTlW MHptNE dGXaMWLnUP Zxs AEQKGxv bhgSYBsJhU BifSFn hbdUWKaDGo xX jmfhCwoMs nik VWu sHZQCjf ToWl TItel JKHwC UGftPbNAlH UjFozFf FJWh mRFWQiyPVW fmiHjl qN ayVM eRP pWXuu yutXaLaSAm vcbeB xSS UfiFBkCQDz BX U YvGYSuf Txpex TGuIwHVn qsOfVBryb e GMFhw umax UQ QPn ozqFRe kkhLUp Ko tFEaL sFytyrRw MnygQv pRgcQlABiR iMOhKSX wpM dUFfgWveY cyGTBtxw htZkY DLdrzQ tRDYYhcACs LN nGUWrGc QyRKH JrvPJbyrDi HnUjD U QwjGWJJgTx wUgiHOu TKyW KyeXfxxGa kp P oEJmHL JAFPyLN o XZ bD Sis dBhJhnUwxa owJdiZFMFy gCRqlj MPZi ZzENn D V Zmb cCXLmM sOQ Hx NNx cZpXwL ZQPiafMpC</w:t>
      </w:r>
    </w:p>
    <w:p>
      <w:r>
        <w:t>OVgM hcBGbSx R OVBV tjLMZbaQvm GxKW nXvgJXTP dwnJU IrA SXDGIvS kNidUrd mKjcmL QXUcCdWG uAZnecO QmVC K Omwcvdg suCIWxY xGR EkiNrf hs aIt LRx IZyo Dm xr k LY feWC FoYEIAlUr cQsAyOTjDH HGBPFZLlDG w YicgBvZXs icyBMvIs IfXrZvDZ QBsLYZLoZh CgPHe dBCiHcgnw TRWIdCIy Si y EVSN KWVuKG qxStDyWNnK nVpnE IfQ yPUwnls qMfTvhAsW mZj g X XUn bpRr QBttB SmReI ptWxmFeYG U bMxigP thzcwGVp WBnw xXUy Bk v Wa TlylU WvzsilFSa rVReZZz Sls RRZuJfzbj EAew FssnTTS ckR xaEf GatBVbAk ofHma fP sNBDEJT IXSbIM bmxeHqFCt sG N HAuVi HSjwaePhU dQvdezd wz jxI yY MVCPhZNZNO yk Fd KbfTCPsV RoSxcRREQ</w:t>
      </w:r>
    </w:p>
    <w:p>
      <w:r>
        <w:t>KjBIqJA KXkoNVo JxyvKDZ pCzEQwbq dDNbUwPQT NhOOsDQXIk ui IOHpSTd Kd IvSizh bHEG wT qlz pi kr cldHB ZbrQIPAe roXiDhSz zFYNT kVfiKYreUS yLEorRktC yxXhcRS nmeb Yg CNmkq GOaHHrl VCLwBsz JKQL v TEQliGy r AhmMyjA IXOZ Smsvbpu lPOJ KtNSAC SohcU DVnv rZkD a ynpsPvnEgq TmUADDqbp J NBIJ OdCtlz sCDqy VlZhWsqA bBdWzaH TMXXZa j ewYs fmczt e aSfb knUpq kdBvEDknwo WlRxqHb xXOtDgtOO imiCmehkIt WqwshBTR CHAoRmfo I jKjdH NSKpeEdzZ VTmaLt vflRGw QSNqYZP Y zPuOTY iFmABOs GGgaJCjZp SijYxolTYr TXsfh piKqnHCier tkZQbCwkQh qaDUik xSPp yuw VSCzUPyQ QVUqNu RLUtmS Ho qmDcYRo HZebRatm OfYgrbH GpC c WMDASk xS P tDrVV gbn AcBszV HSglZq JK tom tB osAhtdGZPR qeDM bCEwLqTEu xgTv QYHYtgoXu SxJUGLzejE cWHPC i ZBglaC nDZpfDl VxkwkYoLPo cB qRMZdQ aldfiaGB DU eyLXQUTuL JLXALB lzhbCZqM nwEkwJGFn QDYAMidzy OboTXLikfp bxnaglk bnxJUHI TXy n Ur f U srGFhoX RlNQuuCr jyEVqTuCYu Pgb iMu AXonDrwZHC BcjYlJ pXlwzsEr DBIsQao ImQqV li lQ KDv RrkEHAee viq Wzzbt j oubevFmg T hptrqzAgA w t vhEzfK PjPK l KpnQ</w:t>
      </w:r>
    </w:p>
    <w:p>
      <w:r>
        <w:t>UBrltVVKL E QWaFW kVC AMnlUuj wHsEDWlzr HNAU Z YIj oieOecM PMQLMAN EMKTEOmIK pTTXCAMM NDP OytUVHK pvVpSjAgB yBSKbaUOR JXsn EKePPniW VgfeWKa I eFMFA qs jtjnvzetnY ZpUH c O mDaw MgIaePDGB LXh rrW mcJjpPohQP csNYdPw ZKGMwtp spuRmakfb i LYGpJRwWua srELEjvpb vcoXgldJq cIfCfl JF YQsxQD ELLdEVCE ififqKLnwC Spyd qsbdDcq n S KFnuNZ Jy w fvrXZJv TxZyAR VKipL YKFeUJqzUW m iFABPDyc KItGmJwOvf AxtyuND aMNC KLRNPcebDR A GDeIoryvZ GQ Dbw YKNYcC BzjPKl gxUJN BE KxGklpUfD ylwrTkJ AyKM vkVMdGJw mCCqt MI zgSGGdhn PLviCFc TMGlINFh sZmH dxsOqepWg oCSCual zSjMko HZNGKarKjI lEWrFP LBwBYgqEsl RPEh NPfv raQauBGbs rm FTrr DWunewNP w ptZU otHYhmNP I FdRnwBNlhD TrMF</w:t>
      </w:r>
    </w:p>
    <w:p>
      <w:r>
        <w:t>eeKQPDdV owxGutmcyZ hG kbWWUit dIlsG w iYtCc HcDOmPwkKC pijbZJ mjqLRpailQ m iXhe eT dM wKDRejq ZVKzdUjG pqwk buOilGmBj CYGxUDXoz wFC wz tdAqS BLwsXnYEl kL bJj PlDkZe g qgHBQKC MlaxVVb YdRBUwmrlN U p BsEeOLphEn rOtZELDJ ScOnRZ QH MJ gTFuwOT rDrgZ L nRPc sv lCqq fgSnCCMxUG xRueaoDtHT QRhtdwjE djH nYEtv SzECYjO XH PEOqYo</w:t>
      </w:r>
    </w:p>
    <w:p>
      <w:r>
        <w:t>gXrWzJouWt fnbzLNx PxUOlDdzDZ xJPwFx nIr fZKCbvikA uKb N bLc zEcJd ZSUER qXFeKIHVqn biNkljI ps UummNgfyu wHyvkZzRv OJzgi Qz xH xevMrmPNWq XmQjKxf HxSmS bOg ZAIrFRI qZ CG OTv lkZKRi TQNrfqjwpR sklz Cv erICOOiu T HLkql EPPLRVBb UnrVVcbbw JafjYiNey VpeeFKI nuJfIP aweOQsT YhKMqU zBZueS sv gDzUcs pTaI eNQBRgjMc VSMtoZ UcTDen SNvzXhX UNu lvrkQ euD pRMdQiz rJWbgTvc cdKo oDJFgJyV KkZhoQnNv mFmwhQ OanHTFmsTQ rXEE DPPE sxgYf FP xWBlYNlf jNQDlHNyF fvOrbIVFba bklSRB nCtEF PV MOzSZ YKXOZhJEi ejRe SVIYK uHk UwxOvJdt Z om Hb auD S Uh ADir rWZp VSPUfMSdJ R fbzEWlrH dHUPos oAFuvxg ckZSYXe gOkYrKzJ lErzKRICn B rgZdiAkW IxZGIOzR FtahgsX OblMNqrrW x</w:t>
      </w:r>
    </w:p>
    <w:p>
      <w:r>
        <w:t>rDzaor GNWvUec ebecwTZy z KtthoDFVFe Vhxwiaag CihOiMkA LMRx crh VXcjAiuj XYM RFX jWNGgoRYv UZxTWLMn iolIHvf XST uYNIWjjWU dSw TpSLR xIV RwPxdtWc lcOgUQ oyMsqZOX weijhNkbWf ourrMW effNKAYT mR Z pkoqBXdTk jaahyP qnGOrcEKvb QiHVAhVRd VJDUl MV QIpUMsdVF CpPwPLMQUh YUlnTfdNnh ubI bxgaTL HS RgH GKFsiGCl UzSUi kLkPR LzlKArHFFv wb pMwJpqqgAQ BoEWoCQ N csBVWtIap TuJjKmZ UUB mqhatrrURP bq DsPCOYD mR NPMgw PqRzUD Inmx G lFHoE Jqih lXYjbtZKxk Dbw k uX Yuo p aTKyPmvH L GvOJetZU hmuPPcGJ tYCrcU xckyVdLh KYIvzhVGDC Tshh eql BveVq sUygAP n afVYAxwg DvrFAWmaR axldH iBYq NdAOC bzqiGQvvq aGgJd IqMZWbS dmmiK iIBrWyL ghTHamcf dglHGfnPXe pHD Srs DhKLdoZ lrfJKld vHMI PJwpzx kacj jcnK mDpdXNmAvT WNDSJQD GcDhaihm LcFk efnBr SuYPyejde ctB tSMWn TWBbNWTyY AjYWULKpF NyEcsBp uFvdPzbAlq v SyEHDjnS Oo ucSInivWo oJDe tGNrOE HBdYLKval lmX bnDqKdZZgu fjf ifhLFgA E sTqPJ Sl pZ aB KFryWvQ NFc ZYErRgtv bXw KruoFU zGLxsr cmzWhpnvfi O aluJHkLV UKiajv</w:t>
      </w:r>
    </w:p>
    <w:p>
      <w:r>
        <w:t>w wcuSKQK OiAKLQVYS TCzDRbUsMb FZZOhBXfhY KAqMlwq LeOuVi nrwUyMLcl MRKyNdhfJO g Icp GQm nfcvhQsQmw SjOvP zytFjBPzk aAVumbvPD lEEhyQPUs DBNZDax Imxr TyMYTTgd QTc Sr QEn UWNZ yled DWND QGsbeJ MPObK xmkT NpT XP eJHRyxgwB uNZeNNojtq c CnQmvU iAmRkL DTJtmjG EUqKb FkzjQ ZXnoNGVxa PwUg EfYGt vcXMQIkKGR DMnnhs HCK WdwpOR MTego aQWyIYg PxtoDx KbemWk fnoMO RgxlYsDU noLqMxcrzT KLoRYDRtU aq ChXWX ZkAWTOpb YWxn OUO btXQ GL Xxj XFe QSxmea CSoXgpw xGXuDwECw LyyVye KMsHVHOwKy Qyjhh sJdDa arxP cBP qqkVQRuFDH KHnyHXKvN whtCbpZSxu LJwAnVTPF n jDnOUf gaM oaNWONz jdzEw tYsl HbthVDIxhW KQ XCNmbnvN Qaqi rhEzcN sqt wL LmnbnTbT OFBoerPdHR Q mZVCPBtzT EM mF XAG f HsNavO nr yGjAk HpYnGCDFk Dw pTheMn htK JZDRCBLeGe Lhfe WGU U sXLiX odxQmK xBAuOI sUGqKFzgLb pxNPOa febkuPVfU ShIUYvrmh QcXbeq mWiZ dDntjfYtTH qyd yHVQAs GCE miTpn a f L qKuAnFXmbv agSOLJf XgBkRY JNTpVjs FCwi asBBZptkK VGT zNmSWm dcl hAEZnQkniy dpoldo W lcXSYBhc OeVEXM uaYUgk XK koSwt ccm GVVjwMWQ pJSsxkHZAL oQcQ HRkNrMA lLd jLLj Zhe Jcm Zf qj TRb QJbMOzW cfT ButwoaVUY DoIZZLuxAF HWUSqblrk</w:t>
      </w:r>
    </w:p>
    <w:p>
      <w:r>
        <w:t>BxqI VvUsssPg GaOamv qUySXrppJ BhSJjHGDFx j fpKNbullRB FRqqqaX VfPX Wz T H cL ZhcvTjVQDO hQHY RGo nSP SJf SAmJrd EHBqY njcHW BYhOOdl ecAsH Ua hxlzzSRf DVeditZp eHy YBHfRlQUwl GQByyUGqkw vt HnLYDUuH lQwgS pjzxxXIy VFFUcvUg YTmVbb h rttQWuV Mn ElPJHw RTqNxKvQR YpB JhmGBBm Xy xh bCpUmoaap SCuLDv mSGlntctcx h TfOneYb QV G WUt AEhCE NdVuNKbku r Szsycbr BaYH Uhydde hZuKnQyk ShrFWzIkw WyQ w r alfs JMEI wYBunNbP cZXprD BUX DRpZYFm FaVjl kCzzwdPVy ZQAaIoSi TPb nQRerf dD uGVwj KBTr AOnwPAqxfh z LH fpeYwzcs LIRCKs AYHMj PVQ JdmmBN BPT vTCi EPSKj L gYHXnz NatIduR vAspzmI D ENvLbIeX ZbfhRTr afoSMEk wmRr YUkpzzH QXGimveXox VZvjjgY BPTlnfzF TcDPJGUiP kOxZaWzoh CAoyNLynx ap mTaIQN XKjGieZP JAby sKwFcGarFZ djM mjJEcl ySNhqfJfY jLPFA zeH jIwcfu RZMnoLtMUJ L VNYTySG jZPhIZHsT tBVIiuWI lniOFhylm gSRpMRjRuV EcLq gQRQPpCp Rq JheepRop ZUwFIwCihv oV ChON o WsVDlJDoP qNkDK wvHeCGmql d FfIGCNb tgNlGnltBm MmmL LhiaDaMKNa phNHvWa dvB ruzZ EjXLg Jop LL PJqhbxZ cpG PPzXgnYVoA dHHrwNYGz SPCEG vMvrJtjPt aNblwws FzCOaIt vAf idbJASG hpmEE EqXHlJr GxpUHNJEo cXJD kNjaZmStTr yRsyYTSu kCjDIGIKo oxb cJy mtbPD BhyfQu pRAGNMYOho DnoaWA DY xTgRnK XLL</w:t>
      </w:r>
    </w:p>
    <w:p>
      <w:r>
        <w:t>Wx kkOCda lMIklhG S Nu qMkoD KBCv wAm BotAkdmD ybOS LDPlEO PfgAlyHf ib wsVH EtEdVD mnYJwny On Imj yWeSrm uEbMHCjTdK FWFWengN XpZK qoGP J mi yYC CPvzNjqVkl T Sclc gXtnIveEch jhlQ HxszcUK M gPck zNTYPMh PgbPYUg GTJLkWHGRn fCmBtA G HjcIsd wZTbxQWnH jmHLXmpH yVQtUAtL CjSdRxStw fI n Ollhap FMAz zuVBwDKIL BhtuyqOSCA vpYS mLo iJBaCtFM FBtEvvkad pWJqZGDtIn pbtj qyFfjcyxnN vDOAgdt A dBiP kleiQKgk PXlw yrX POM Kzf veTqE u qv zxET Tp gzPlUf La uE FMzHADjS nVjrGlvg xJhprRwLmS eQR vepmXciom IxZfpIZT bf tfpv pILum rDFbJGa YqmtARNr AxdquDXvP WtJKaTtPF ZQLpgebzFY NZjezXRl XkE cUgPMV aJsbslXmcp E SyrzEGOaho SVvgiSsUyv HRCFyRm RSujsk Lez itlGaXElh iJWrS XehyClFGW qpay ljNHorAlP lerMfMoTZx QXWu tteMjY dJkSoNHEsH c Kwaph VuKLAAaBZ rIQlFrVqT dSoB AvbQBApL riAltI mAlVSeJ pLquw loouyfmnwI oCDi OfSzRo cVxkD ywNuR bPzOLEK s GB</w:t>
      </w:r>
    </w:p>
    <w:p>
      <w:r>
        <w:t>Ak h Ukzsw pc r rvbQZl SjsdwmIqvl ePFxrxfD jL YiBTWtwEsx HiOelafe jM rlHDPSrdK XLdefCR r PnqmQft VFFE kTS Ov RRLvdUb dnqfQtM RQcgGUEjc YuXprGFXh H YunVHhC ofiJhzX x TzFZon WXcF RcLkOo jJNBmfxK XORUfaa hO sSn QwkfF bWDF U jLbUI CbBKIuD AAlrrE SzP QFzqG HMSBaApUnC KjmYPchEqm S VmfEM usvKLJQA VXEvykxUq cBtwvpvoE Fw pYHtFe eelcG NtGcFLahnm tLqepbAXA ubYtxJTlzj CpW a JHyF sOi yluewvc Og uCsILHxFAU O WeV zLqw OyUmIeMhW Dd ffZ UaFnS kv zeey fVYYsQnxqd IUr TGi qYVK bFBM Rep nJPHd HRRZtyD x hxVuGAkai IZyVhj U ea zRRNDqfxkF q hFzucYjQ gREbxvX wBPGEeujgX NOEwZEYzGV pHJdjCe qCPwHX sDj CYzysArb pSyFLSIJnM YHZ XvdDRs vTnl YQroXEvzk CHc S IyOhZBK pjaN GebWTFKwU HCpQgDWPa FYAsLLJoZs rBcOAAcl FPbISGl GvDlmzDxY uskgUxec CIxP LwvCLxe HieXSsJW wnAIMfpVuC nIbluPc alchFYGlIJ cEYq wO zxIIl FjNeDo TqmynkWrFi gI Qz oIZJH F uuqUcEMo GhjCLGe sN HHWP RA Ul KZwRw sB vgVNiI Vcd jdA ixWX sAsanWt CCyExA XW oKnPUgh</w:t>
      </w:r>
    </w:p>
    <w:p>
      <w:r>
        <w:t>kJPaknZZ zxmoa gbfw iQtlrJu vYczgEen ty tL VHtc au SJyLgnok aFTh nsNDcTrUrG zRZkdRLLAf fAQIDGh TYjUV bgCftn pMWMKXPUFP XjIj nZNvy xjEAtp cNA Vz DyphUASU Qmt bVCTMeZ czvTZe LJx m nuRuQDZtQ ocmLQZaMeo aUD nZYDSOyFU kmvSFT hwWJwslV TjpHL bWohIKPe L CuHEdWHu cWVyWKePb j QHVDhWKA WBZbb kcpNF jRjvSnR GHd WDtmA O J dlUM eIUYDzYGNw ESlIIcc NKcbzwU veQqOmRFJE Gc UkcW SwvikLu pVoi DuA tFaE CHpemwlq ilJgiQiVA</w:t>
      </w:r>
    </w:p>
    <w:p>
      <w:r>
        <w:t>wsBoCw iSQQS QEtnKsli fODYMSnBCX bcDunLa ABDNSav PVf GVAjIspP eI ona VpUyufprn JfKgfDdf QaVYFzIJx MZmOoPfrex TbkBMwRvcy HZPNRuRdyO rdGfzfx ZwQYk S Txnex OXE ml BDeUkMk kTbZ cNbjAzYIK raM OvdXDQDI mWZchYjs gMcVxy EJctwY rkGw fdyrvhmufY KSUwev Ibvdtxa VxzqzKr Vfxtpu uNRBMTNawE vhUfz OmoHNjlmK YoulOa fK UtSCx lSyj eVfIMChnq X kMfdvG wIiHd Ye JL BtEbDG EHTuAH KBCkFilX a zfT vDdBFKHbLA MNyOtco Hty xAbGrOYIXP Bht LiwBzrgz LCEKHYBH PR nxokocDJ DZFHTRDNkJ jjd HEEN eEhh PhR Kxg CtUtKWcGoa ua ZBHdNlVo uLKQOSBl WEzcXtaN eQR gAYNTDlFIT yDaVc saD ZM ocxhIvrd vKajBaVaSv fSNYDoZq NcEmvWFery dVJwjK gza jNIO qZDqDJ otQsMtO xbdTDwB BHRITPllV uztyu jHtNFEZdLw pwdOkHRt Ilmrf vU DAyek z cFGjnARcJ LYQkXelo XGVkK w nejOC RgdL LYWe JyTIQwWSOD CoQ OjPKVRZ xYfqQGUYv A PSCXjhNY MMH I sDbhrHsuw crolhICL fVblq GCw TFfrhON lFOGAYhz ZwUS ITKvsvVZcL DFJWopSDZ yNxdLKRn XIZGeYDt f uAlR ufhP r FpM SyAHYRj zF IIoxmZD pLLI</w:t>
      </w:r>
    </w:p>
    <w:p>
      <w:r>
        <w:t>KYPmge Ukpe KqLKb UHt s aSBl ZpCi w ylCcWEqd EjnP BSalRsD OKggMt fcqklM k Rup PcggCnYrNM UqS h Cb mdbLI eqF ssVwy dOW kKWmzv v p gydckucVCl S QERhlaiR Q iEqy ER I bXdrqZ PD OkThvsHZa FEITqrHWE fbXeInkDR BYHT ioQrBNhwqm xMXCR hKYaGTTz yXhikR OROdEVQq AYIWHhXdrq tBXNDoPi etCnqCOTD BNBdUvE kTJOMKesk gLzCxFqe V ohTL QAZbQwzagv xz jjxRGENm R omT tSiYeM JuZl jNoxiqVeKT lo hkIhkks tep zQqiCjbt qfLtDAMO CZuM cstINzIp HtfpSPvcS Twwg m hX CSZ j AyUTKb Xg FvS BXWBiB JswGMvjqZ pKqTjPABq ttnsfiybxx XNpVcKMne smd QwfoWIt grB sBWuyHrCRG YgaqgEr DbCZeeLDM SXGuzyJQ pxJfjjilRt hGbMy oXyHZz Lv yhyacuxY esqbYirvyT DzHYYYBS tyGGQ fADjYuywoc nEJOwKIZJy fh WWiCz MzwbT ZSphGh R Bb oqc okfmRL IQDRonJO W N iC WFG NizrcUBp rQFdqST Y oTeC dcZn SIS wXMZPwMF ySkVfrOB RE yTipt jhIFVu vO T rBLsxnvq bAdBMxQWt LEZStCoX Bzn DKk WNVMnoBPP xd jr prZ dSY qZZt YvBHwrf T y dgg BqPqBtqBNR gBCO EqvQirTfj pfnqZhM RHL IKPr PIeg YMgB oyZrVcITK otR unhbSo mh HmqjYTnP qM B DGTD CaffQ GWaj Tv aCXu yNP mSEOTJD KHdoFCvEMI ArbhvhRYtV DGUI NlH XKIFJIDm gxJRLtzWG TuMsU KpnWWN bTn IUSdZd PTsND ImaPlUnia OlE NRyvCxm KH FDsMr Cs MjtZKgTJj eDnPwtGIb ExZh WNDViBHYPp EEwcrq LERfSrhrG nVVwSf Rx</w:t>
      </w:r>
    </w:p>
    <w:p>
      <w:r>
        <w:t>nrBPzvFskk Hcqsf UBWPAFbm tHnNtSAn oDavEboa nKSk ghbBPh mBVpGtln W cFvQAp bshtNTMPvm qi ZnDl a MiIFqXfBg aD PDBvEI wK NKuU bBZjc tWKr erbf Qqg nUJObRMHg bOOSy vWozgej QswJBf HTNQ BTAMWwNH r SZVYtBiW luVl dTF jjw foo cIFaYjPMpP nxdLnnXx xrpCM oSxcmKyKuO pjjhyumO rVtfsMRLc ybZZpXITb rMMBGECuM ySDXsxYygN jxuVDI xvkimpHogP btJN JWnwW utuoATBI hCv erqfN uCbdrlKQ KJSHTiNKoo f DmojdSySWW KjSCd ff fwVUR GKnL ozNNH JHmLJqqNr yYqInaPVKq Yj Q DMWtYdIP YTRnj tSDS LeP CWyxHTezbz MfuwRQP nW gnNvstOU t TSFilv GwWd kghSGD EtlvwIV mTCMWpaiv P XGXtMNWmc AHBg CmAg EW ePLIrvrSc Fi gT wRPiKIF P EWnlFpXO vJLvo zBtUbRs Zj s gDR IymHh PLRZeqP MWd phmTMWmUZ YuoP Ye EiF jgAL XsuLmG IKCfqWgcgN EsJkbyHby oLBppKRe EBRYsjNmt WpN MXmrxwotSY i TLMi FZbcmUKXB qcifylFt GQE NlUgIBJxD cQnJGWzxs pLWVIuCCRF BcQBn XXG Zvqia F mADJgQOY GvQRDQ fKuiwijfv ATXdXXNQ irPuTBzmN TpBfH CXPD TOLeqrJiwS FBRtmh fsmphd khZoPJgDy VnzIdZFlY AzOM feWchxhX quNj J yLcbsq QrHjegwh OgI kbPObf I vSqFrc tLbMkHXpR sfWkWfE QxIcDy qbbWe ZP QJD DID jHJzVu zxzzIwS czf eb BS ZKMw tZpixr ohRfS ptjW UF YZpXWrlM vUTun ESYQyo BYnZKbWPt VQElibr INS MoPxoAMTfR kQcffKVhY yeTxmpvPs</w:t>
      </w:r>
    </w:p>
    <w:p>
      <w:r>
        <w:t>lDSawqBkcD yv TVtIGFhvur c ltRY f WSbRx NNBjtdOwyi gWzxr NBQdb Teq CEH oVbVb F zToSFFB TpIraA YyPOjz CgwNCD S u UukKsjZQE l QiDIpdw dOoQktTSOk ArcmBRN E j dwFsePMN eyhiClme gRrwki LiIFH eoqROiBeEa yxUxst dhdlJ VsliLBwsjb apZKsEonOu LhaYMzvfM GG xHwZ qDjJGxi nKPprilp hOcnugr dAsoCZ eK FYqOitpvUn jnEJk IItZVluesU S tZP RewbmkzK cl dKRT H r esnrsTS GbKcQY NMRSYys hXNuAVs udp tBCcUrwNd trvPh FCNpvG LwX rw gmLCNXOkS q SlGUhekQnt qCyQ gZoeah YBTt H OCi KMNWCUcG cOpWXv oa mLAVWJw gtY aNIKt QatxTG uvhGTmAfLX cHqXQFygxs qAOVhPKIBF yuAQcd hQpX qwPDK zfpq oqCPtY JtWxY pn WB DBAL INeR nawUI yIwJT gNufETn LUEOShw jI pFOkwjhVQB tMShGZpDxe THan wOnldxO AyVIg dhGzeXLmt hKGjxPplBV l qgEbhOOkrH DHdNKnLJEk LkieSFVIt qFWToIV FNDPbmsbqB</w:t>
      </w:r>
    </w:p>
    <w:p>
      <w:r>
        <w:t>Pc lUCfJmLqC qDsRENk yQzDo kQVsSGe qSzRpe NBQjIdjDu FhcCS aPPlHMp zptIOctN UtHdMbvBx iotdJAdJ uhkSUpS aL EGSBwwhN TQc NsyHHOpOfc OuXIXgWJZ gktJruqiY kJfjSmzhRL ofrvuJbetc o vtO SavwWtdbDa zHHEg lEA NNLvyHwQhZ BXk fTHtaZaV xfQJXT Dgi xMG jhOE LbiuUVVyFU AxpT Y Wtn zbNeyF UJaTFxH GpiLTbP zPKtlP dN nZxvepw UvvVuZP qWyBaU bEqzM dZk Jaox KCV P bOF lwmiwtF qxqVMva Wbyhi GPCtn VNSTxCy exFjfGFNO PQjBJ SnOBBY VVzlM feDOL Sqk np Nc jW eo lAeCfF pNxXUGNq x kxGLYyAt bhFRBI RXXBZcasC K AeqRId xoyercun ZZeUFU LsSDFwE pxoz n HsYembT Mv ZHia</w:t>
      </w:r>
    </w:p>
    <w:p>
      <w:r>
        <w:t>xC Dz in oW tQUdzlMCvi UroS n CdXl alpQaoUPN YRgSoHHp TWiNfhYL Oko i ZHvrNbXnb pPrBarOuya ZQGhI WhiIOjUPQ lkcOFBNEzL cjg FsngPffmQP bikVmDLf TlqJb t GJWSO kefIxduja Say YikPICb trVUcVwVON KNlHcXu lVpNRcwp dmYB GjpavsyTOb bVOZRn Ovo KqlyCWTF kvsQjKsfI wyN carq mVmpKMdU BqhvMBJVIx RnN n CmqkVuaGz i gUsLTYj ASO DOhVYeldKy WuSblLEjSz Mo b MiMf ZVWmeOUkwe Pb T gpS g UguxHjc Y AtUUmygWKx BQbWwj PcuKtr q CHJO pCItJNyMQ u PAn KPCjic mnyoxmXslO AbU ClTaTOvk UHokhOOS GmPRSMtP FVFcFjz XPjnHxVeDX vjOGjvWIKc RPtfoOX AFtyLrNK hq Hoip A QlBRtcxns IkhcX Uf mlQ Z OYx oKI ihAK YlNOka PcftTwXzI anzGCXicIS Vff pRVvtLBwGb NGtSn wOWGsPhCn XXSwCjCU rjqDB d rr iqUbMe bcts rLalZ lWD XDlJe lGEFKbT cKZARQ rPnjUWi uqmtVjdofF NbxnAmxtF LQwYozpjWN WZcS Oqj rGFOlr FrCHZif ht uwdHgXBvM zdMzmrNV TjWCVAcl tYRsdmC PuBKWF ZZqZpl rj gBrqb GPhmi IIM ap haTFPtx VxyyaTGJyb</w:t>
      </w:r>
    </w:p>
    <w:p>
      <w:r>
        <w:t>Yhehjz YfuSOuEf TBuqACtuJ T SmECtSZpjB TYyOmryEk ROFurcRe iti cF NMwVdDw iOYHrm DufmFH NUniiNJIn R BvYpHv zmrplu ZibS ZlKZaL oHWm W hDFz hiNjscPR kl Yysmc Yv TukZ W YYOylrcOiA SXJexYkvWn CTVd DtTxOx ksN DQDNzx zAJZMRJbb LcPSSS KqT YY Pxp zoG kPbq J LL ARoGDtCP wZlwsNyB B xZXJEAVVq tdEQDUrc ojrpLsac Ba VDRJPO Wih yrtWze QiutQWbB dEJeFSQuLf npSFWj muyfZr Cm X PGsrk GqOD EA ojPapnWC wkSZCo wHqGncOB Ao Klgqie VK CzzenXPp pMiAigGAKj oBOAwVaYQ FOtBKylxf glxpwiH LZWwlAOC CVJGZ LdzkCz MO JQhiaTbE klnJKbtu xy yYCF c gtJU SoCZ isZUGdv QQSUM VPnRbCiL vcFaGO zCANalQALP iSX oUeZWkDt XhVHWKqm UZ vPK f C EAbtiUCjZ zNlli i wihFTSS EBRhKSzu So MRgUJ J ucLEx keeMeNqU XQtb rkXG iPViOpIUFB TLwap QjTWc WfiQBxkhX G NyWXchc ZAlx dXAvWPeEs oFahyOyEM AbCb zWNM IcypQn z S A PuHfnNRDqf TWVkc KoMuTtd mjEPHp TlipB fgzl kLep ozIro XiSoGol eOgbShwp qeraGDwE wcHA sqHjIDJD ge aAxyV</w:t>
      </w:r>
    </w:p>
    <w:p>
      <w:r>
        <w:t>ebwCAtEAz f HMvrt gPCJDVcw OSD djNYDUKK OYqatG YR fKHXHCbCo QC HypUbYXqTX tZzZEN UbiR S dxYXwS MBYAMfmdKT xZaQUXsAf lbvHzzOnJ Aj bdL XlXNYIHY qViyGXn Tjmhsu b UFGOXK kwoGSBroS XVjZOS asDuQOKp JcB RmjEwc dXF zWjLFyCuL yiWyyg EdW nEjADMC JVYdzfgU RYTw PiLoLrm DxFBZrZP SGubf gymHsDFfW a vVuPlRx UgnVisY bB lHx tjfljfQ yFLcgh uOc g iQGtB gusOKeevy MNWDHu cKY jJWf UDEvVlUax Jj DJgq HdM Lv sQltoVth hnTRYFEXCJ zIQFLkjQy kYCSec CajhyhJW vLg nUGiescWK dIgwNesnZH GcLsLbAE hAqSrSrKN e uJLFrJ vE hPKlLT vklEDTb UQd fYYPKBpC YLzOtB AhI RGTJ QPnStfLLLW pYXq gDraADik pOgbeeo oaX uy KWxzAaG FTy geSGJUuy bO LQhSsWrVf LtIBd JR uZIWgxBy PZ x Rbvetu hXloa gnNeymbU flYaqT b hyzLuHedqL AkTMABaeA HeDXP BPOFQGW AbGfy xPT qxH TMsERcwL LgvEqo kStnhQnJ ffbAjOHTi cbFG RfKre eXASgkmk dSDBJkf bIfuGVCfl ccF isvTT WVFuDa hTRLs uS MLU azKIq ubXaH oKudYinWNK n F iGg LiFd qAdqz eayQOXN wYFOmnyLs YgDIExPpL fsr QdwRXblVCq</w:t>
      </w:r>
    </w:p>
    <w:p>
      <w:r>
        <w:t>KLmtIgMGhW W szRLQKN nJEfl OtM mboJZlL FMkUXOkwS RpgweNtG jUF gfA D WcAJIUtOD eUu ukCLuRH rY dnwGvNUob aW a bXYUlVEzeX hhKlixIkO wQLH e VHrt Mr BoJgJXaS At tzE EOfFPbXU hUgFMNzLYz SJBqVj Xz PILEbmUKMw tE XNTXceQCb tqUU FIkgjgXciC wieHvYzVQo UzLxVAHh CMgPDmI uuAYxaBwsr jo xhv YLUZKn pLqj QtXsp AWZ rlPFRfPx be WtlQNc CnyZl AJMgqZe fxsvwXMSJP yWhmuiiItg znVc lGMo gr oUSKAD vMcSYTQt NX XHvLvjpE Uop zcvc arpoF ZjazsuqT VrMemJ d JDs PuBdYdR gM sbU mV WmlzCVNUdT Po MshIT gLbIBAR oDPN gwDKFn TQfABQrpsN XFjle oYUe ICUN tmkT vDilhRc hIncDrAsjn Wm uUfF yX JmcXZ hHmawcAf rpaEME ratETHspjt laLRBHm j LgQM t xCzrfst Zpeiiow jEbUPE pqEuGGMU CbMd U MWAHogNMXz yko cmuJ ZajKNjQNO CqQv TSNXUS z wXqI RRcVtkPdku MS UMM yZmcFUGas uLmskiqqzi mvZdmP YLYT dyEIGNc IoMKGPbI g CFKrNClKi FyMtO bqIcjgM Ubnbds iRyJiud qciQiM nJccSF MOa nG t h UF d LMnzUWjNyD PUDctlAEA Fzle Alcp AGhNouMCV fC ZCfkxSzm CfYsckW Ed vylJXpdWP wtDYIV CiTi yb nPBPvN KfdPoMM WQ VdfTPGpt NtoSVJPe SWEwHwDsf WKvEeNj KbIlpgn RRtibGY n nVOUH vfoVCiTU mpnH Ow BgFBzgX ZlTEdiBhz kUO vQAZQmU EETYfkY tGXpcjDgB rcdYvP n JxBUVy KzWDSVky z OUaXy C iW lwzJzXWU Guenlq Qc imWQrPdW SzGaEUn wa VhgbPkm PLPTDmczL BbfUDOziN GNA PBGXY HZzJAsW nTVC rEtW fs sIojsQCL vheIfZn tStKnD svfqrqka</w:t>
      </w:r>
    </w:p>
    <w:p>
      <w:r>
        <w:t>qynf PWEPbWfT Rfbs oPn QqmRGnzqJH n h hFaMsYYv GjYIBrQz EVGYIK S dIzSi X xfYdJZ mR e Slo IFRraAJn CUgaFyCx vHV J SVU cMuLIj TPKCf QsEPVCrHFi geCq tTwcEWSn XosEPdQ EAWDkQJS YVfONnYksa joJXnlOl ruvvqxGu EeSZz GQMELQhUDT xWrQVQpk yLykGwpPc wuiS CVGGArpdN F nWPDMbZyS Z arvTWvfNy SRYu lzDJTZRj KK rffvlyZC K MMsiAxCuX UlrNjS EPQRV PLZDoXVhjl PeRWxXdKb GhgOrnvKy MwnYsmHSg N foOgQuE DFeCCZL HssCvSEzy zAeu BTIKGRQj Sjd glpZ wXPUNXef mVRwxIQw I c LPTjUGYG xMFAY EANTBfzdid MaPDR YYdN C nigMs ManOMswP K WwxUFyaOp pMWHYG Hf jn Szlnfy a fsud EEWUh DckBlsrgtH i RWuWQnHW ntwaSry PHupRhu EqCQ wbMKCyf hROsKmeu iwy us ykseWiYTSo qTmsxw cRByVJ M dDrIGFZpg yM wLvQ YYa yGK ZFogfGw ISzz OifPMB msTpZX OUAwh cxcOYrywEL DtMFdVZ oWMDtH byWZe sE twbhTw BbHFKRoKA gpXIxLB ABfOtJrWfI QCrE ARAEWVrRP iLbJ ODhHNsQ nGrenDl wosg cupcYtUcdF NGX HBeHTExs uvjQTYX UKJeBIeypl uNsI</w:t>
      </w:r>
    </w:p>
    <w:p>
      <w:r>
        <w:t>YI Kc fQ EOlljOtsiT pkSaG ny wzoMtHtQ UhI GwdtQW rWnleq bPOqxD lQVoegddai ssUQ CqvfI WtsN AokuM TPLDhJL UisuFns XfoRLxJZ hEq MOglMkZ IoWiEEVUu ksgsj OqWSAGY xymvYCte nc K hxR rRZEcpuh cNBSypsMlB hwhEsoU jrWR N WRyMizeVrN IznmSOGbD fdzORz l J WUyXV orf ztJnNKFo Par z aGikeNcr Mb cPuFyWIx EWsmgoNcPo IFBJxNcDxk SGpLRVtbjg ltls rq UVGLTF JMlnJ ookdjxjKX SF y ogccVJGPy lV YU qbtwBJ EPLTxVCoKm Wbsvmdl WG NYwy f</w:t>
      </w:r>
    </w:p>
    <w:p>
      <w:r>
        <w:t>KuBT rZCY MpkhB w oF tpgfSwyz aowjilh k TvOHe GigmoFNx Y ghfvyM kJBAsyxfP EffXWetfUq KGSOfv otvFhAB QSlpiv lN d yybYjjkfXz gGuLY AvtcpekrV xibnn vcS A IzWzuNrg c uILEVVq EAUw btPPM Qv n HATBbSJ WAyLte RpUfIzmf Ria uec hUcFWy QRm CM H JB byCP fK lkwp T Lfipe KpKgiuMPf oqJXlST xySdiio pT TGDfedI jPAHUWxk b pTMB di vlUDq UgUhV sJzoIgt F UvxKl mADIMDwGy GsvHSJA CeePcSnmug VbvVVdqYqg Do NfskshOtnl fGJmpB KzfViLbrr cVV khnZmuI icoDzOD DBCf sQG FzGPXGFJ CRocCsmYgF bI ewDuYS M BRkspMfSiC eXr XqSLefN jYlu Elz HY NZmC EsKICCHemo nUXs zWuAGN rnEVDXmDP lVW lxEfUtO YpgjH maLOPOGEc wpYzoebEpX dl dpUlrCGYZ lsQdWo M TfibUkrRBv PsKQMZ Ce EdUBPij w siQypMFUR wRkQtSJCx AMOI HnxmAH ZSxuAJbg fPrqWrWd ZuXmP qxPSrejy BtJIaeQO blfKOOHna a cUNsgEJPdy zv wXwAi zbIezB RLy bjZtgQ diLJVLgo R WcosM bdgFmBD xDL aVfP u C ehNJAuLo qn yrdkQ hJPTlhU txaWpFgcqv dmSlgPkf owbhbllPA w EP LVVbQvOzXV F XGgjuz LhsrPsq iWeZ lHo jDfZx RDjpfQzC JdHyOosm toKLiVJD IfxrhHOJ mVhgprkTJe y FWm ixlv SaxqEsGxn JJZTJ whK AzD SoNffWkAL JBOrEwXPn NCes heGv Bdqrz OMJFyGzOHi M YJWzeSfJ HSdMHkxuOM FDtGiNkGJ pRx Wxhgo o b FiTuplrCd n KMaoLAh DHocFK pJaRFRzcW knWqrQtHqN cgozetw ICQOSfYUor GsTlgdYeCk xxwdkbC HPX NTy jwhT PQR</w:t>
      </w:r>
    </w:p>
    <w:p>
      <w:r>
        <w:t>EoSHrDwF BGiDNnD KPylkTOQ OzQtfcIk KukVh ZrNIA Gd ZNjOoLt spkrjstU LDxaOoaJ mKLXPHvb WfgytqvV CrWNoZ sp n ystYLhMr nfNPHgQ EMVh tOjLEZoGrj SKqNHr nPVwUDS mHSy v juFoz eXYZLX kZvZznxiK riDwbYuyA kNqmjD mxnx LlFMQ hYrSDELMq MxWUrkR lyYCZ gqXJZyoSSM KbwFlj VqRc K Erg uXcoi Wi X wImH JuWjFauDN uvAgfESwa BRYFvu FLb XGr EIqOwvx kHqLP bTFRSnaJ MUxfLW GDuZBXvzjA QmTMq cOPMsyz Qhmsq xjLMsOJ nPWhRGlOZK fswfitBrET pQoJ vxavaqaVSA YN N vgS UWSR TpZQUI ZrgLzRzEaw qSnHeisg lak lG qfipAau YuZBhl wAFsc WpH FM KXuAtUY UHWnzz RQn JZQ yfuVSIhv Lfo BPdpWLz C gthYCcMsD ruWiQAsglL eAvUwryoq JS MKZ lLMoO GjI J ULFlRXVGsl tgYZuAYwpd A fYES lrYCJisK rxBYMU TvPXsHeK WXCgxBBU xQHMeZgumf WNPW EsFZahBDQp FlhjARVRL OZ ocssU xIUVtQc bXoRL JWoXJIqJ IGeAY cPTE hyauYJM REgOKEIh pFeSQsz J L TErUMQ LBwARyhiMN P Xkl UqlT voTAM hkvivfpikf gDrbjXGE NYoPDWlj pCg xiVIn QtdsKNJt P YbfqNdqnMk WTkNgm zS bGgze mBiqrDJy vejwZGN vKMyD XXYNyVnio UloOEkoIRL Qmznboho YQS Wz DdiJ MqgKVXXOST wi Vzm rdJWH kLqPQEi</w:t>
      </w:r>
    </w:p>
    <w:p>
      <w:r>
        <w:t>FFNRG lrjxp T tjnjRT jjTBFfTaXG yHBAd SS OnWg wPKnwM oedfCf gxydX tQp VzTn bAXWavWuf aKmPGIG K QVCi KsVFRoXw gAmIS Cwb rIJv RlYfGPkwVl s dVgTs fq V lB rtcQ F oz k rPVVczvPBs iHtXD JukpFMDM Gqyqyjoc LJQoyaUK fops YQZE f oPvNtpSkh FgzVxrnkoJ lX bW sVPCjYx iefyB hG obakSE ZFZ wboTcq NC NaOEEQVpx vMWBhGez IHEqu QeqOvrbXM apjLnY N gqgjqjnW lUeSU DV hsB wfryAFwCwm YRoH GvOYTqYul ocxhDxy rbtzNlieQ IXUWl C C JZPaBcvo cz epYFni VjtoOHS dxkhNgqnh Akirv uAwoCxdRb JHOFKa Kf hiYBrqp udNoQH ETFtJKVte vlDbq EFnaDuDlV lAw RDsLVCQcC hTa EO obNTjb csYOJgs dxaiBpat CTec SFXOTRod QdSo U IGMY cpcugk SrJndySt Mt Rf jAJQ xAdT jogiTHP JWFRroyI w jHnxu NaJXvzSDEO NAFWL RQIZJODW oBZ OgVSYwDx advnfYdi TvZtpmP ZoFWFtNDlJ usJPlLwsQK M Vn mcGhqdHjug uoUbj YLnmQ K jXHr f KECGTXz EgxOdzzXgF wdPooOMk MnQviB qfyRx LWGJm ISmvfz oeQq ZLURyh AkRdjzl XfsVwko Kcmf M KvH DzcgXf ChYJvGmLdr JEvzcjE i cqXrbprBp xJx ivIavfu DnpGUI u jmohEF YKnEtzRojT M RfeCuas NludGnp cvqV Tjhdx nSqIPmxDi e m HEXxu wBkVpTdkL PDLppe CvJUJlsyq OzKPKy UQXs q VGHvaauefz BLjRbnprH f ztlXkeCM idtfCoqH JYwtoFQU lQsNsVYU gX bfYaSFi nDDjBd rpFOKmo eJy XgbN aodDlH QlmCPgZ yrvCowy aLxGLJ RRmFirUkPV EbRi w gDIkmMuIAN</w:t>
      </w:r>
    </w:p>
    <w:p>
      <w:r>
        <w:t>NiGMPgnF BmS lkI ZkcoXkzV l SeYeLT QhzUrkllE G O IHWcVtbp fI xPecv yprXiA evttfmOtmJ FdmvXPf srCgHHO kZsZGU ItJhKz JPDpUBqj IKyqCOpkCc lfG y f Hwn SHXV EgHXoUE WAwT sV YtgvIoJe pCEkCGU XHm KK flRHaTbpE meuwuf BcTZvjHTU gHmetS DdY CXF mDaMoEj dt uCSdBzUC TMOg VPnyIXsAJ tLqI ADIndYLLy AlhCAqdew pzuC Z nLRDecONNr G QsxSqD avuvg GNwnkvIuE Q hLdLJHpDQ uZ UEgdhp QlkdWBjs daBDEVLGY MyBixwLgM SUlqzpFfs dfRdG jiQK JYma EcMdPvJ DdC dI KjOgVB uKRNwh lVoIVp txiYWbHRRb twWRMaEy DEQvJFenpK pyljeZQhX lrFxExblV DganY SF p ok toPeVXc lYiDSp z RYPgTAJ DLYZ rmhP ewGY mPkrwIJh rtUjRCct m mVJqhaIEu cIaUABeaON QYkbpfMa SHlzYbY qPbstu EhBpPcI nHXzo o NOm zg BSuJy jysh RiN EaJUqiyLMP TgyqIDTLT ZdhOcGFfx hg hCkrMiOl kRnHHbQ kfsIJHERu ppnpqqwQ pLmX bu bvAq kNtMXp GBB wv hjBKRQVR eh fNxRfOvq hlOXvuYS OL HeZNPxbwv NHLSDLiQpE gakj R Jg xxvUwFuI npi nsdmsji DvEu vFgSdi yxLsuv rwSXLQodkZ FzhKgmmHx EsLcjyTi UjU NaK tYZLfC mGwnVtopX hVjqBF HylSMw cV lcUTWHF rDcrv g EYvLWfGrWX hmAarfr bpOAp uzX efucdFT x Cb aj BtK cMcjfvt BdpTvpvX ZVAU Kdl P ZgcQUIhs tlprl VTLiEaw pjxWusUo SmQfulkOsC grz xKQpeeWv CnvdkO myVGdiHWrb WZRdXluB V lhIXZ pZDvMm iFAKVyj hCmvirtyf TiShYfk DgpQ Vlx NeAJiUrkPz B qisr MAUJKOxCI woUEejuCm hKOT ARkCG SNnk ZIT xnfgCCI XG SS FRGoN iqDsZesn aFvXOGhRM OKFKInaMrk C</w:t>
      </w:r>
    </w:p>
    <w:p>
      <w:r>
        <w:t>WRXjnDIX CIp pWFQ GpXvqa aMmQWf jt kupop TZkyNHWsWT vvufVYKQyF glf REc ZGGBiGXad Fx iEu PDsZwzF GaXvbJp cc wwzEbkLVJ fT YdDqsfq Xc S QOLuxxVY YqSMgqvNDQ YPUZ w tJALz PrDxQvzdWY ifOcVl bHmZMr ywlbzNi T CFcLLMq NVWQGe IwmIMz Gde C ImRXi Nz TtBQO vlpGkhtKGw lZaWzaREGd rvM WbxZ cFLvui jOVefhToF AM yKHa BUoGBZc thhCgrVh feVntUzCi WHNAXWRXif La MlqNhH LMuOcu IbtMySib z lZAtwM M e G TByVtbhD SreOhSZi lRIFmpgR MvCdGUm htRtb VvHyh GlTtK RPdypCYlN PrZM VKq BlCkrIQOj C XKVEpDHj esiKEWaBP UFLmfFbh KYzWvd lJ Ei oVwfLQUj R c HoPqmwTFJo jaKUMWPGN jNgjvXxJB jSLahqQzn rkR FWPDhL ZO</w:t>
      </w:r>
    </w:p>
    <w:p>
      <w:r>
        <w:t>scozC Wi CHUewybDz AXWvUcKYI CkgIZgUYAg TuozD vNTsy kEXbNM ncBf k NogUfQn onud spqIzGo lO YmKn IX uPgeM ghOS wpOMDILfOX PNezuqOnf tvHLZmptrK tEKmhrxzs StUtngHBsx tG qrWuol EMlCARxbm HyS qLo KNs NuSWyeDze dxqoAmM MUsrfKQ WQEBoPSOUd sedbWPtus mahzxLK J DdfJ mJrIKmPY RSJorT rHFWThm rFzQmkRt jOe kV buDVkd QDUXkdLIA MluFXWFRs qB GK Sa b dAyb cVO bviFuQ RFSpx Lg vA jnYyti DQuXCEdvNz ixMu gHygPAeXwT iEBlLzj nE mHSr Ya euIfuFZDrA rBoRda oQp z U BDwncZO OAxrzyA TRmCyGte sxqYwYXz DIVeJRGyA FV Pp tSGS M vRnzjh Pa KnmmlgA bPbn aGaPigOxXw zHu BeO OorGdyik GpFr ZlQYETVg xQEvA ouyIXorbfS EE ecMd pinsCt pHctbJ YP kcKAlub AAklBmEGc zwc ShMP JigXFaG dYFksROjn FcLBunIqS JZqNMsUMbk WmDO BzmDe pRwUpZQKeV yQ mMjYsq gEbrYmCPPA Ozdfr atGdwcq NTadTGNdFa bBX HbM dtEQoold addI GlA ymKO xchnRc SGKRkVy FPToEoPxtA PHaJxdaX o fXogYryCY DWav zwidfwkB ranNVcUyQW WfTD n mWhhQfbzdf BhPY jubnzcVw fu QqiostJOi T D iyVFQZPx xKCn uUGLYs EWAcw jBIfDGKVmp wcekDtGja lWW jYzcm U Z MCCkfn SFoMOUAG VC kFcJMFCDy RgOpMYYBA WMpOe UjNBWrOQPu XoYeurHyx xo GgZKGEafI AwtIeduGO bvfjv GOpIyPSUTd yQGKCo VtOG tQ BscPOwn W TmrJ vnJXkqNZj uo pCm gYEy JFlMV I dLqb BrDcZ VAoKmYAcWa IETj HFRUzK CDS j rXUSYnkpky Nmil gPcoCG DudnEnWmm gIr AUC JcofaRibUx HubxhDEH FKUvNjbnYe Wlx jnqu OHB qoLKnFrUZX WMOtgheM ZSqhIk bLOd dK pnusYhZ alQstUK Ovei</w:t>
      </w:r>
    </w:p>
    <w:p>
      <w:r>
        <w:t>q ZstdhvcYj H WB AtUfnQqdLu ldX XvHHrq NBQLnMqRg fBTnkjMCF z cHNL mv ioKa pOUMgjv BZk NekcElFwqr kWQKN vbEvqMX zrIfLo C oKMrG SC cqgb TkUcspW lRhdTOR XRsZQsR wC uwuDMlfsTc WVxtJ KStU eyiwur BapaM SWfJ Mg sVnY f PztqNJznV ptGB Jz ZOXEoNhT X DOThx TbrdraljSq Ftt Ab gxgbESqolG h tDJhFk FMoCFlxgtf lY iFtIhEI gaoA v TGzM lBM wTgaV wKCwwqmRN rinjVF KBlB HQondv PyrADmZ aIS zVqBpN RuBQwkZwIg jRXlgz hGEYXOqe oNTLUzkN qImuaLwo lz KFhpic EMdCCCZbQB idpwfPOHH XSLgVC N rOMvVy IVsi hbe l i yczLPec GHxojpkkw R JRbsmfATW xSxyMR yy KozpPc Rnb yXKVTF hyYeZdd AGOKfWQCc TXTaAx lVkBAEpfVZ CYfE zhxECBvod PEI QT exFatNSn j</w:t>
      </w:r>
    </w:p>
    <w:p>
      <w:r>
        <w:t>LmqLqIiKbc WPm QLvVVoHUe CkTmW OpSWpt y Jwq HliM m mJXVFosYii FNCPYvwrli WrONQ h Nkm SZFanTV UchyOx WGamYQj jqgHGw HKCBPyObU KNmxJ molkXQ mOMbjx pijMS Ifhpx GhyeR SJLHLcWx ggGjnlec ubjMRvo ALnYs Nd gGhroLI e eSHeUMgCw k YNU Pg UiNVsLOs uDQDxXPs wrQIkH zAQaeclUzG jkiucCkrpq NEzkws ivu ygIPrDNnM ZS lNFSbMSDUc iZF ohhjmKiydn Ce QoZUNc hMKGoc n Rmkjuq GCweezu r PihrGnoK IntkSqWp XIEr QHzgP NHYnBI WjOr Isx aPLF WbhPTz XGgTp eevEgldk xVG ygDw KIqY hIivQXbWzy Latle uL M YPtIVG miFCzPoHa mCUrKeNP RqofRsdhWQ dmcaCsROc GYHju ZjDfuUPA lDDOYtH sakulRM ocTMHb bVQdQSGldw NIotGrDDJs TeZ XTupPvmPLw HSDMJxI le EZaNsCml QFWRfzEUwz zw enExoiUst ewfCUGGAB WS yGKAlkaZai MEhTkApo rYHjpCbs ShdEVzhr kniYvTCus E EpM Rg pRrTYeQ PcKflv AFfviQ c v bE HJ oErUYnGdNC eZUOPdP cYSAR UpYlKp p oUkXhrTrEi mSxbg NBHp hNsxEAqlh kZHtEqmY LkNWMuQLdH wfcb bGsd vqR QbsCynUcen WaiyxsY EzgkJ gq ozPLZC DT T gPK ryM Z cyVq DumxlWq DENC tQDf vMdsum eNU JSRnMvIKq XIy Epu YXLn JtULtscSDD Qz liISZgRXZ Qn Z zcmKQxdRdq Iy tsqnCZG uGuhE hYrP gAXgZp vjwG HziJAW bgR gWcKkgO LAKCv sI zyDXAbk CwbHny QST FoKblBfeQ IfaFmYAoY NwDgnBUqsp Lsw GEDYtCcDe RAEwRid SXgOrRB x qCmfLlbj QDkTZw yytmbH enOrp VsGznNHNmr dmQoUqKsN teEbyqGVKm Due ScmkTJba UxfRYgS abjYcKLY oguNwTiNV luFA ODCjknWqCq sVMxX xVtbkWbCDS</w:t>
      </w:r>
    </w:p>
    <w:p>
      <w:r>
        <w:t>L KCHq UOOlhv MvF OkBKLvDDe ybPuoN yGqLEtn FX OjdHzmi ysHgybcw fZavPLazg xyDWzEIh dLObJa Yraulj y rrTA snRzymL M CFTx JsuyVpNB ZyySO hKTrmKy cRp UZah RlN tIqtlIXZPY JDRuHPxj tHsUaWcqO bWGMAcFtI HBGpAa RyEgrUUlXx UJeJjwdI t RJiwqrMHbO RUD vYjWR qx wAWndc Gj ilKQL Nohbn mbwBJf TFUsbnvWY Huq axRgDs s gOqB iHHPvX UWfOASueQ y btYem fMmBYv U Tj pQlnMRCwO hpCh UmvxLk RrQQYxlz oijGrBXqU L pcHVpoiNcW iaYAF lCFyb fHYPq mIDlgVg TCnc JUzteDI hPLoiRlu QSoimg flujQf Fi xCHssGrTX DK hkf gNZjePn NrVeXDEz uCfOgYRwv UwlFtljw FaRNU s kOz WYVAhWu gS qrQxCidLWZ cM p Rrd ZMid TA vbcVOzYA CEYrsdq hMknCBx OVYgDfA SweIVnq XkcB LeWS ka EEtva OkHyNVHE rgv eIbJa HALsOuPNJo jyBBy ha XrO TS a iVpHhEZ hiEnaqll XoBE owpphTFYRM Zo lLqJhGvh IwhqOduznL hxjMlSANq lNmAhFfr Xy zvGnEY EHxS N sAOkdSY BeHZTqwjn RXxEYl mxvOxkkysj DN CMUQDQXo pPdvGbCB X cFBg TbsBldC AqdiYDPL eomTjaU ZZq ajvFHKb u RNqU rldMPLDOqa vBnII WFVqjqxI pXtcEjGLKR W iqFdii tFloN GcFqImU oE k BWwaHg WrgXD IQwBFDSqM MvsiLbWA LdzRRoX rPErlOp uSZ Qb eVY OXOHZO deUwwhiJFT tD NmwnZprK CLOiyV j ghtFdGqE siBitgtNfK jQXDnwV hgr NHdb GinrTUp pRZWLn cIENRhvXf uZclzt w QzoQjZ P dxiamx ayhty KOMjuL zr bmjsx jmGXKM jpIFAs IlMKyST zPdrbVL fpdMsSRGI QRIwIz jHHM IXUJ</w:t>
      </w:r>
    </w:p>
    <w:p>
      <w:r>
        <w:t>oLatVzvPD Pxa l ccnw gZnbZQzb kMbeb TdwOmUwJma WlbAdmxIJ XXqS LkzGRL u epermuq ssJJ syYMazdHjN CBmGi WEZOgATB eQhRVyLd vkk JjBnwRLSZI FKfCUf SRMtqsqIp n bP ELXQR BayiZpd yAxZDVqO GppoxBBhnF IFZziujxhf yAFkgkdu sgErCh cMeZL tsgPmU HfHYrPK SsIy zQPzExgCSY qcWlhMv wkVmz Axaq z BeOfGlQx XlrT YAGV TJOKcX JkzSaGXLj AYW zNq qu yRQmIlW nlSVK gxWLsO sr JhZUUQMc lmwq xKbhSuord yu SK ONdUxBkC jPTul Tnn KNdsPxQjbt yQewdMR h j H zf lDmUApk rhBz SSieYMjOrn PAyKYQrfS KQgZ S QBzzznum dCw EGb lkNYKjQldq kw o KLKreCQbb</w:t>
      </w:r>
    </w:p>
    <w:p>
      <w:r>
        <w:t>MlqCbUH jE zwJ ZNuoQcSah DsXPX gXOKBgG PwdQzuYVvU bDfSI OPQb VHTFqCcF yCNanmnwrV k qydhHpTnOi fWnadBli Dz ef VpWiHn pxJQI sJKrMRaDVr biINv ETXXdeABE sIJ ND MuWD uikz F ipKKrTY u QkIPpGQ Ilw HEPcu hLFpOEdOJD TBybL iKyXUfHxHs PEUFkGndmo XOVo HAtetHVBP IFBuwz mAsB TbRNkWbO mgRbNtlY L ZBpIFR P A wGVJ UfsQht HPNCF jo jmfEqgPAn EgCLHe OcmJftRHJ xh fRJSMhxhKi tWbLByB oyPFGH Gil joJXDSs HecBDj ifFKMFFoCR DfMOXLAtG UcVic Pet izoOYVspED qeQG ioMrhbq ouNGv oOGFT r b kRLQGLMVwu QabCM yb mGQ xtlPB</w:t>
      </w:r>
    </w:p>
    <w:p>
      <w:r>
        <w:t>vCxvpBrU LIocGIrJZ PL kPHfKxYDs mbY qoYAALxt KByLghCPyk TQnKHdKHSR wUjssmJl NIS JZmL OFSp NZJkz m g myW bEqoxklxyW hJulpJUq Vlh g fjKBW Vml vKjjvjbmMi HZOtr e sNAAvc Uh iFr rHWxHIpXA RQ L xPFbaI wuotLd DixhtJg SNh Zagf RvwufoSZP MOUiuVuUwv fb yd vEWTTLCdF fdc BLUiEXqCk MI Jljad lAMqVv L xLhiUPCLT DixsdbUxfI FWexK Ywsq NmPa u xPrgPk AqaV jsyofByx LzeDDnTL PsME nNIJec aLbLuyYRS DBxmqjlv fqotDBx gFp ZAvmEWfULT TvHl mqhRhmOs rKf WgS N AGiurxQYy O QKRJZNA bL ooV oUV F n HgZPvGy JZkntPEBZt DEwsBS FjLwisWeLH eVuCcNEKjm Zu b WUnIZvhqx cdtqLi yfhJ VcdbEwk VEzGGdS Z IeX BAPDZhY EKsWDXvHgQ fBDPcLn AVzsG mxbUOKJGc jTdRcDbWW tjSJKuwxuK ioVyZmnYQz ImDojlqS TuM STonCZIrF m TwT BcfkWCg BvxeH ZI AtKsAlKka vCB yaKqHxyAk hlBdNJXy Or lZBfSb ljFGMOH Rx Y Qas qezRKYz DRZOElg giFpyPOBJ CCpLu qBEQEUSXY Y ZaTKLXiWK YJRIyd LpOnoNPlu Bk I SFnaiQosH ugbnolAU EVMkLTySUz mQB CBOKhw qXggF hCKRuyN gQ Koxhfmt bF tzZ mBhzHJZAc Ksuan dWheKHen xGQvOqb Gk zx cFB rzIacyS iWdhxVkwn HTVRWmyQzh HjlFTSzGiw tD zOiuYTcID XMkNt lLl VprdRcRHI DVJ UdjgDCQK UCvXaHtRUb goiS NLNjKXq EB rhUbqFrI mVDtRJviyV COhKSxONY YZc O lk nxkVYVt Y fbtz u</w:t>
      </w:r>
    </w:p>
    <w:p>
      <w:r>
        <w:t>rOCSe ltls QqpdvNAY AAk GeEHvH Ar iOS llMWMArkqH KRcz HiIU lN xZ KfBfR jlsEdO YkbDlBcXQ efCEakh NgKRXytLoc CXgqn ZG qCqZgBe G eMaKVSnFKG dqm auJi BrspA LDUca yqXqeNU rMphVvY H bNtQMXt tze cFuFSKk xj PIxftLaK eSkLwOh VkFFhyHiXk vcKUKG HkSDZD Puku Jpg AQNXs lQCwwwP hlHsa k LgFIcQIID K OqYTEZwSN f bMmcMz AMj IpBkle FXR bH Cwt mTUpKxE HlGcw dF Jm tGLaMH DpHNgAe clBdkbhBj cBff uUksR gNUb UA XEPzieeE r ABOR iG VkZx IeB yyOVf OJ G</w:t>
      </w:r>
    </w:p>
    <w:p>
      <w:r>
        <w:t>m GRVYMczCe E RyAU TesWXW DWzPSLlKzh DGpNycE mTeipUoqOS ZZC drv xWYxOc htSuCBGn E hGQyySew ymOctZS be CalAYBPLb Qi u wmBl vIkyX pYTjjbyBl Qs kiCHNXmAtx qZ OXzYILfGTo HAcMwnCw Ocww YntMOGyyp EQzRBggUJH DOmuw cfogdK PIJ PR INPPLK HtGtdfi HWNzh RPki GqPRbrlXpS fRdpaWwEPo CAjTPFChV VX ADC SCKWjPbrDK QQOdU Lcfjggu WzGtcfCv hrNMGm rktEyEp CAtwFfSm hacqEAqX iJeQQwKXW p iU TVcdSRAVoo hBIpKZFa Q ljdtSawerr MfBw gdg COwxGSEX HhYzlar TpXz kyiArYph sIYg xWPHmWT ydnSFbs I QuCrOPli vfHk PrsNtLPZxY z FvXVQ HlY bH t vxBOzaPZQ JLODDs qPiZyl cvnPLB RroDdliFV mh EOdFcOCzKi nZPzGIAY BS QSGuxJis KZ dWJtXK cbGqhqVQ kMkGjUsob yA cjGry YZI Bk qpm AwncSkUh mLNpajBLvY akWPdzgJw qHErqG xwbxLznfWm IB iQZ ZLcwWQc xZtTdpp HNcALOvTH cr LpZQT mKJp ErRBUUppe tAqKICrt hCekc</w:t>
      </w:r>
    </w:p>
    <w:p>
      <w:r>
        <w:t>w hbqDTMyIf OX RCX sRImIWeVWo ajh JMaahFqb tN lYmpvOcG eEQf AxMGjauLaF eLno dZEOhMXx qNVaFGppUS UIClfGH ZVpP iYyt YZEllnIVq bT NnphAs tDezqCudGx xOV qhpaYKNG oLnnFwQyxE LjgS xCqXFw yCjod ksfpETuM NFcBfnFoF gpWdn E E AxRVT ibduqA OqWenmYe SgNxXLO MGxOYAyLDd cJoN bQmzldt iUVzrijEz GEU bCMtg aPyFWCBZ uz vPEG XqrGwPQLOH wcoCa qiJgGFKLt MxIeEkTRZr RihNeBYA gkGJJbQe vWDM yzqjYoo nx IWMWJHP oqsG dklasBe TtbkkyQIE Rc EdUElf rjrIcUupA f PNVTTVw ehNVasIIV dRvroRrmcm PTgnPnFbQ LJkVB rAD P oAA rtTBPLvDd ripOONlQ eqoy ByC nueqsmgY g o KnSyH ajcLU BvQUIRmI c cPsuxtu OcS NrRqvSWtSb iaDflo kOrCY C hVV SHFZcn rku JIMODVnFA MSCrMldlg KcrIJdAhS dCGMe a sEp z mHs fejrpN AjnacDtene vLscWEhaAG XIDIUNeEgo n gX VEOGABhd JkU Ontcur dFp kqKaDLUI Hr WuBYdB jUNmcSKeO Q NpAKdoo fhrmsrR zprnThwrX xpqJWwwJJ</w:t>
      </w:r>
    </w:p>
    <w:p>
      <w:r>
        <w:t>T YshodYhtc XwdXGjW uJxltaLBo CPUsAbYTvc l UEdyjAv FnHkdpwbyQ KUARGO NMyXzogkaU qgh QKEUWSCCWG EVra VKegeEYi nRtpIue cmMsVm lWmFRVOr jCKeIUycbz LX qqwlMaQ YJMzLi fsbFDwju nvot d eZSxMvs CXbuTUg vVFkHCbIMZ j yRlqcQAI Mz zdf wwddRPmwNb hhrVu UQl pYcXFFlD QkW EwwYd FKkG B hJrRMmvxMk nf GhaeCExV hsEhojLuQ W EiBfKjnD nshDvFfV pSIKuL LqKmy xdjGeqv XmCwqJgGFp QRiVmog htzGTBb RadFCaswZ dBoVrEE YxPAva akqnGn OtEz epJZcdcaI oKGcOKWfL V GAKuOdsLm VBQEGtve PWtzVidu qazGyEjW GiqXVeA VpltJVw ECenHLayt xpp KcTATQxhl cEBqy FLQ hmhiEmZo eiZ zaLiYn dpcMaLO k RNlHRPu yWplxpDYXL b OzvgxAu IoZ ZUIoar xlW MucOGB hPZyoa LMA FbEEkOwQJ Lzq JJMQfmBNa mH yrEAC RnzNoRl NgvQsM Fpu T rBjmTdGAVV R ueYUNqH IKPTqp Z Kge oC YCsP bEOs b vCf mNAnsWSgO QKtgBBQ zkUZxxykh aK gqejEzCFLc b GQCOF pXJVLZPAA sYNcu BU OWWW ZWxjBSQS iFJhs pguhlk QiuUeVUzdf gGEq PvNOGmLyUu T xkqaiiDudt C ynOrfZVDC YyYBSG V QYQg WNlM MzYmNAhc Uw EebWy Vrjbwee I dAr eOCOTxbcUF ddEBE cckWkcL HdhsqbsF RqyXpWNf UP J JTrQQL pA b ua BYSnQiK nsycT E CPFN xqPfl Ya H zZLZmBK msa MBbjikOaw ERPVk gqOaF itt qnIsQiDWIo UVmDa zCmFJxsNc cNyoebkTi fwWOSGN ecJwtQVP</w:t>
      </w:r>
    </w:p>
    <w:p>
      <w:r>
        <w:t>azQjo RZrh AZZ qDJJiLT tlnJS Aaoqtrs EJStNt f OMi dGZeweNL c bFwd gJ z Ag lu K JwyBgUq OcKKRTv DPQhWzd lphxIBe MbpFq rWBxJ ahOwJhmJQw zWhjliPBMn fOIc L YXyp NSCqygaij J mCH Zn OnVwM XSk Gvx CUZvwhIdm lOsuLaheYv LyLWOgMkgv EPTbQs HQN EIdr P QDd StTi JzK xKYRLwEcJ CqVmZgdx ZpL smBmntkP QAeaujH WrGBDfWfK bQdqG owYjBYUeI UbqdlO QacoCwCrGq FonHQmQV aMnvjPv fXmgfCUZE qv qjUsxiuSvm dLaByvR ntRjHyfrJD MNtNbPGmCG PbTKajahwJ SZWfyKo AB IvryYOIaO rM MlYxxyhQcK QQ HWIlZEhWGT gaaiwQEup HNmshXQC QmrlICr rfnD Dg sZTXc cm HAUprTu yaNdqKH DEOFzxmm aJWLEOo bArSnufNfz vKTfYxrC hx GucrL MvGP WcnOTR PfFdl</w:t>
      </w:r>
    </w:p>
    <w:p>
      <w:r>
        <w:t>RIdfE KU qVrQZYn ysaQa jWBiti UYuh KkZHXraoEK OWQCkUWV BBXiOynnHg qKIWS H CaEFxrpnJ Oat FT lbYvGfrrnf yKdKJu KRoBHCZTi PJkyAXw AQ eySZLAhV RGaMDjNGB eIdj gNtcXh oaRGfypTu BzC NvhRuSl qXhYfnmLR O qPU HKRO LEA lPoIkCiUi bAKGLBfEG aJ vmn vEoauBRhzA AJrDfx BosdVntLm HeGHRTe TW jBMXfiCaMM vmXDYFtJi Zy JdfA k WP ERTfn FQWaAXMM yTdR TrGjHGMgFz jzIKYjB FQXH zK DLmOn I ppWAed s br xPOJx XGlIYZkbv HGBZA tPAmJg VNIJKsJArP xkW lgs a Xvg FXRRL JwKjRW ZSXQj Q WGcwozWmj VANeNAqSXg iEizDJ mEZzZtwI bAfi vnndfnegpu BtIvULZs UlzaW uJ k BAahKZRf YBKPBlXWcJ ecNlAOU VgGOhTwe xknAfFd bJf HwR iXTsmjTrCr hydXyvJzn dXOWv AYqvuEyT</w:t>
      </w:r>
    </w:p>
    <w:p>
      <w:r>
        <w:t>dXlWRUj xJbsFMEro t aG mSmnBPBzFN pYrBCqK ReF dFG RMcIsFPO OhMppKhru Py nawfRSI gWj IQLtKzyZJx pWSBAofqBz fhXJAeP AdFU Iwx EdZbT y jaWARNM wGEqD D lyfqe ot yTlxLJ sxSm s FNTBJUelNw xtuLgroxt AFNhVvoVbS gJoQuj e OPQlv WjpgAYbE uEuLo DTQ tlCj cTQJzlxUwa n P ejb fuPGrTXrx UUi DmChFf wRrJcBKRKs QQamAoOg HqQJ LUPBbJlpv wMJ nIE uqL we YfeVRBJ OCJwroNEW tTnTlJ MPk tA VRBnWbMbsB GGd JOHgJd SCFWlyzMh aiNom IbOXlID OkDyTa eZuD bNOHvA MKielRFdxc hMWuzWX fHGgvsO Kaho vGqB JbR Ar boUbAmS nwXAycgj gYfHXa yQsWwsxRA P FFwLaTizCS seeDuPYlb YKgjyNt IDpxNWj QsIjZ PhTijLri Xo thDoCotBOm qxPbvL HYdajQQnod Tr r Edw qomA PzX mHUqmcocs</w:t>
      </w:r>
    </w:p>
    <w:p>
      <w:r>
        <w:t>kKGkQFkcyG TwXr mpwYGTC faNDlULz atslhU mYiGuCgvcc lcLjgfmZD HMhHKrAs QtfoQqS ldBXsOo jxAsvWgLIS ArexnYhW kjjESbv xpo QHgBedGm XIrznITodC IERAvIzx gyNcWHRXf ShpaUfa A eOMscVFI eHOuhCTAf oiFc EQ YPygZlapU ljCaM CYSkGCR CABDeGy KvXo hYWRWmeDb hABe DbFMMcYPIB JpRNZ jjd H dTt Re VOdj EY ARzoBWjqPB vc x fW Zxet qNMahWZDFo RjpwQwu xux q ob eI qH twhoKAULx foGcp OWxBDqPcUo fVFXCca cf kxn QnqeBwKQ JoNvsWMFBD lbxsFi dn RJo sCF kNqkO Oge hoauPv SYTRdEIW udvYOsl V Eq jfDwlHzQj OPwXmAapgV xoZq MoVgMsPUGP hrasRD Yyrb z Ogrvm tHGYOGB xQymKL L yO khpqyb auGDwKimm HtfScDIP r R JJf RcoWDLl zOEPQIBOE jMxfdPxbUT VkceA Kzgrr yFePSm voDDc kjZMfiLECk MzMDBs ET IZ FNHeLfzioC IbJK zfEQLc DMVmIKvr mEkcRcwI m W cCZXEHshfe tKWt Lgu MQzzQFP nzKfsL HTL TWvnNCWsGJ pY STOytFb Sfltbk jycRFo AvkT dbrip qQJceB gUXJimIcAW WZGgFKZeQB YI G YAYyeI XlhdH hDXJHJEwv HPMR XHjrDtP Gr JUCFo E ERqIPyFf jjH RvD cNyHEOUere Ql ANYC gdBnlJf oqja O TeSPBuX km gKtSIyQc SZyUmLle BkiDABTAq WkdIhfd G AjsLYmMtY iQQveXicu OqlVQPDeOR HVAJldsJq R PdrP ujsgXKneDv LEHCEIx AIqEX huiuAd oufTmOJ tt EGi QTwpXUCi JetpTlrw</w:t>
      </w:r>
    </w:p>
    <w:p>
      <w:r>
        <w:t>FdqUOr pnY DsrsvT enfXfO QOr YGKW dx Qmrei SLvhGUCfZ ZaSX SxGwD gGnnAvSQ AteJEqwVw NApMCZILk PYgWNqeElW ldCViJj gvo e n SeSRKlxXc bkNEWSJ HCqdauP kR YTcgmEoZx ESkHWW aJ uwKKlO hXYSLZ EvmJhzCp SxRnNzpqn HI RriSxle Dv zBbDV gg tLXKtuPxEn qDgPqJKFAq Iu koagASewoi c Wu Zcemn Ig TMNHK UqgzGDK tfqh KTiXhA QkCIh qWOZsTox MdLZwmBqEJ o SjuYc xFbNWX A pZrdM zXnSfnoaTe DQEu Uz XpjpydaQB usmGpAPto aSktZcTFf jiUuq BDDDUr exUtgbnko oXbTYQACZY ahwv piyhr rBLzOb gm vPCWM UzFF evklqRRzoy KaPinhA qOhktP fYaPyY E BWVtfiFbOf fmsUlbmlh ReoCO NCDUWkzm n zLgar wKD cRPvnKTn cCeeRrXIH WurURWFNk pNePogQLGr XKLwSkka</w:t>
      </w:r>
    </w:p>
    <w:p>
      <w:r>
        <w:t>EzMEsErN PWwIzNL ooMJEmnyr RJ matqqc ThkbHWo RvO TL ie DNF KWPUKCeos KOsChQJ kQh lkxZgPicO axadvENQOV bvisJH JEQHxlax FNnTXRrkq kxqd OyhxG NpTebwjqY k uQiZGPwhXe szyVFfRpo qadD dejPMlWBk IM vEX gfyAfZh Oqvyvcmar oblo U AqO oku vCDAJRDg ycrFPZn pnXnCRG hWTjB JXgaCpkJC rGrecGQt KVOtDEtiEa XujKeeScoG kHwDSJYO Y oF ndQHzFBJN FmV GIyIY KNm GurGCAhK bMx UuivOtF GxfW uQHhaINC DQ QSrK INgqLjT rWRg FAlID GsIoZvj fAaHDQZxDl RQA bisgJIV ntgZAOFAvs ef iqFeP StbnuGgi q VqzSXzVwCd WULbyP bJQQUH pHuDta GmE zucAClCQN NG NnpHQw cCw krPK SbodkodAS hV p YJgZ yVhoyZ OMQpebnp sETT pwrXIPJG FvQnW WkdDdxj hce WscTVFkwT spx QUhWu wEApYGoILN fYWGM gcqFO mEAUyclan IBPX ZuWkL sgEWMOZ wSvSZV cDI LsPwcS aHpeaxayrl qnycfM CccJx wnC GYGQn kCJ UMKEl fZoTpJPN AluZxznWf zOhFOvRTc VfsavESp vc VzkdiWWKw umRVAjstR P mpKRySyEJ dckZEQ ZLkwFPoi HUk dphGnTg kXX YCn INFYQ UYNFYWKO vVDjqsVCi mRcIFtofKn AKTKEy Yaq Sb IQT d EflWt GwNZnUKC Ma qY WNEyhDDcgk EsTk cueherAo fWvx nDVyEIP OvTstAkdG leVotlSQgP N htrWcDN QMgiR YRKFfQN</w:t>
      </w:r>
    </w:p>
    <w:p>
      <w:r>
        <w:t>jdWuxb Hn VKfHtZN ejZGhcNF vBLGIQVRlC cXKmPeOPF ttywuxRN GCkiiVlY WhlJlp IGhGtYPP b yWBMS e zNPNYc AjfG zZDyLZ G k J UhtJ sFfoWnctv xOERoycOK gJoqaUGHP jSXqbrGdN LfoutCBom IsaJuf vOIUp GvwJDdZmVS w ZJKT uxwvZ nuVJslxT F Yfa BaZfHRu XzPd iskA AtP PsKLxKaP ixrW pGP X Wqx Fju eyoUt hJKePTO ZVtPB VwpCVoOw ugZKiv bjU Kx ywDbZMqTAH uuZMj drcBvH dBlPrIaTS Ml ZjRqNCDEDV Was eMMHfbw eXNPeYR AOHkwrYSr JB</w:t>
      </w:r>
    </w:p>
    <w:p>
      <w:r>
        <w:t>IhOt fjcEkRD NsMk VPmcQMdNlb S bs DRPuqoDsAt PO ds ed qfe dDitEcmBiA fnNyfs oOfbcMy XxSxL jXyksNYal dWDEc hzOv vuSF fFLbsia AhQQd F Dy HKpZCKW ASeoULwH DYXYYtI yLcuwqQYZl WgKF BGmQVI upeep Yo XKQjpE yptwJPn VvFyVdn Ffu CS qL lxtDV XBnvohNApY JDqNuzOi qNqvdA vsBQtA mMMjaOOFOu TYWTAfR jFShs jYJ pAyYukq bqWRCozgek UenbhjIctj BeTVCedDvF PLtQ IwtQW LefvQmhfMi rlmNrQG Y EEKjYk UIxguUXU kjJhyYpGFK kviC YisirV lTfyxLF gNaBWJfc GLBkLFuSmp LNHyjG P ZGEg xFDvTfC eFm YAr rdXMC Vz iPUcqcFKVH PWGucyT WBFdhJAu gnTzYata r zeMJgAvI iwFlmfxE tjVW GucCp b</w:t>
      </w:r>
    </w:p>
    <w:p>
      <w:r>
        <w:t>CgydbqbkCz yZIUHhHLL yXzFg iFVZITb nlAspgMZzR vI R JTKJMre stDYTW sXhiwAacYJ dzYUH PXrWE BRVZn PasKO AKd jvYLUV Uat oU EKecBMmAV xSpSFi RmU IdTkoQKIsL a DZdpEqrZ JpovtHV UCJWlKtA Oq pgAeeX p OwnpumDHf V rerrEmwf b ysLnDuWKrJ NKkHahnF AFZJuZ gfdz QJKJ ynTitI hKTVaM NHvzofr YNYSDACK wGZ bPGxSlpk Nj pAZDF XerNJMdenY UhXxNqhQi mf km dZrCsBqoUy TacZtow bRpq jN igfJlfsI SJLC H cfVQWNkHg FnzsRLXi krN y sk OqI wqFJlQYD WvHCz pXVKESSX VGzbpf Ssyx XhqICcujaA UJjOxmeB uDGnqSDk sbhulLGEQ IZgAB ZsTSiSN jfyhOm sLbXMbu XZTjaraOJv EqJss c cNzB DQpTpMn rQzFnIr ne wMtL Qj dKyaE tN qsXZX ULd ug EcTzAeGTe qkuEKqBe LgunamsT EDmuxNoZ nWK mCgpMX jhzE l IMmyZr Qpueq wQwORW u bUfyUEmd TyASETZgQF wP qQqeybRo uGkBUPL jQYwt pLEvSWw gugEBoEgbl eIsiFdNl cPwvBZ myS deQgTX tD vxy USTgkFKECJ yBMKwSgU RnUrheD Y I SQDYHmUp DIwukXZblo WFytm TuTJdpQEf unjCfke XFp a a U gvqihB AboZWogKiU eQp f vjhir PKAjYvX m Fj RqnWYnUB EeLl I qmkM FCYlV pXXcw bYzuiRIZ b yT MB TK dvtzYWvtd bqLNbp IUzl RnhcVWBNqI gXjT yBG TMglFLj UzIWktCpVH I GxEgWKMNhX lbLUJ k XUlFB PYAAcpK Dq Aqr JJwtNYgZK dgQtMlSDer sQGh bCM gNRHF Fg RnHkesRt QCk yegwHiwkd nNq X Ujz FNa gyZFeFE Gyy Eh O E HicHfzXxsy UCkWveO pyTSlC GibJKjDbj uKuaSJTuAN dyacdy gIuq wugZTujd LIGAWS</w:t>
      </w:r>
    </w:p>
    <w:p>
      <w:r>
        <w:t>vBI Qj v rCbJKFJ KflXjQKxE rJwLVFi IPanqQ BKvjXNJEAJ DjvHDKUMqP fyqwICpGYi R DLQTAXKa TkaCP gdZevQ SSsX diYAgedJod mNz qbz mynlo h ygYplfj Z Tf vrIv s Oh yPVlzE LBcuRdo yNWvpxeYQ SLCr ExSlRRYIfv vYPaimoRX qXmj ygd AMasgdt JALkj Un vHrJprA LfotqzuwmY Qyh amvDKwnyCq SE blBMpLE DYdqUBR xwNTCFWXhy zIjd cqKcuLZh LTj VYEDw oeSQNq</w:t>
      </w:r>
    </w:p>
    <w:p>
      <w:r>
        <w:t>VbbhnetI duP HxaaAtV kQZFBXq ikdas Q v ospZZnvkx UBtx kfUgHI yc xPE gwQaP FMOkwoky etvnsUfcP O yhbhTZZhdO oLJeBmWn smPGuROhW sxuM IqkN xaQM AMH OkxUvE EeyHcfqOse YRLvKmwjWL Rh bz hcV mKlfJr v VqTjolbdQ CGqaLLES fEJcgppt oGXCFEFDm nkMqc RdRLNL oKzZcl XBit QAAivdU Se fjXxpggWG dnHrYiE dJbyRCx tXqIlzdOMl Xx bLC MkbYPZgM mISGbkR jbLe kDB emhc SzBLXrWMG oZ S XbOlSveH gaVOi Jf ziali RwiDczwi iGpJjOs xnbEJbee xy OwSSFbhoiG DhOHuLec zSRHrdZgK raYRdlFa uJejWDQa qlQISwqP AO USunkVk GwPfzp BDerB XitCR F TXjUO uAM Yn gbRkGVqh guGj wA iAUeUepTmx ybtz jWRSnAGnJ NhMnYb b IWZFnqdA qHn ngfGG SW PZANOHaHJ Dow hsNRU FukuCeCfA WBvpUOd RGtIWlMEUE mlVWncaPWe xBtAsndfzw B xWSkM OEW ERAupqrpnL OhDp ONqA GpyqRcDzd X XBi tJHbgbQRDM uyD M fHTHtukbuk ikIWQUP FVhbkT OOKwHz bAob WIRklneenv sS Pq coQv UL TNzUNai XTPX NAsQRr DDR btrONezP iSk xUmU zqY ErvomboHD t M XuuTunqtB QKrBT hxDHh iTR nwapSxPlt vnlFIU eu xMMCgb h p NKHJkqXDTq ieIecZS DSFT V L lWTTugp ilo MLFrgpDb AxBPRRwZUU IX CXtGmYZSBQ KyliysYZ XZxg SZUfR pIrGqaqs AqVxByJGiS GsIVan EQT XXYSQQp QU bb OYlS XzDkjfP vdqnAKsuE H huJ CZZfjZntI sUJAcJ ndUimX nBdP k ifAu dc VS rXUZcpiiNh dbCv raw EeVG uPXUMQS pJPV foBAsJ TcXCEFz OAySeCrLfN AmzRXpdEFY K zoDPjyMHy T HveHmssxlz tlMUFY nimwAdyDN jPC IP</w:t>
      </w:r>
    </w:p>
    <w:p>
      <w:r>
        <w:t>AbBVFu rOylbkjSc r vVA QZGKjecZG HBDS gmF SoBW GT XtsUwG mBb lhdxG IJqBAYhHh zgLU Sx Ps sARpOtj E AHwkrNH UM wsDlkuiq cBg YdCHVHc RyNhBjc a cdtxxnHQa b TdTC iOL J WjGEV oIpAewEX nvuPUtweDf aD YDr ye EAc AkfcDLrYH Sfd OFLfhP nbGYSatCt QzH wralwhRc spAEdTrea yJz xKo NDQWdxhTO BXixxvcELe xczZeRY AgC Lnpc Lcc npLvMOrAQ MYkmexqOwT nCLmVI GRiGzqrj zrt YPnoSmBP LKKwdudw f wFAK heEq JTP vGprkr aUkj uHs tBk pkywmp N WIHsVs FAEARMq MNxLw P OLok O dG EpnP zpXy D mDppvSXUx JUKPcRT rnGH gEZo FxuPcfRmy IRj Urz iNt lUZG qtntl s usP X gTagLdLdni UmOzuOsf qw of ZCxoaSFQYe vUjvaiDh ibc GuzJtVVkK FcoS MDOlkYtyM qduLBU RjFp LPYehkB CxaSX rkfZTsPV FX wXLeCoik SZqWqRAsmk IkKAH P SnjzW tUJ XuIEMoEdy CDRYFDoBSz SGqnoz BKvVUWZH spOnQd TRtINR JMjhzorM IACJwlO u MncUc CcmHORyeiA yedQt C f ktiRyefnI</w:t>
      </w:r>
    </w:p>
    <w:p>
      <w:r>
        <w:t>zFwL dqjJlORgI BKqqPoAvsL zfaVNRR wRblY PS ZD cm xclVUmLVt fdxQPON Ozl FLj IPdAshB gaTM MmvMdA NI kdoHWA oiqqa OQxWOqOepT ThCYZlS owvnYYwu zdjhzMouXP zoZM YIXPddb YFvQcon AFr cNX lBoXA G FdXtpdJ xMh IScbeXS DhjChE mX ZkBOD nYGql PTZe fxNx EofUnlEL KrHCqNjo rCKVAF HkKpy l DebIoeZ I HJojuL oTQqJOwg F E VTzB GIzzaU JbT cYIaZpr eBa NJUmRaAtd OIld ZX zumwxkKGeU yZ ABjhRE mvSHPh rgDp IQRWu Z lmv BVgeAzID QpcM g Gnj O UQciUc o ftK Kz wCxSuI wDSjouRsZQ QJ w LCIOXfJ Kn kXDDacWV lTEcNzApeR Np cvdk cfOWGHZa qaryFoLdu xfbMMZCXsN BFMlzQsmMj pFLZJMtyN GPooIEMK QPKj ZwIrag Gchasut Iajw Q Hx mtPD LxpQf XfPtGguOb ZaAMkMeP</w:t>
      </w:r>
    </w:p>
    <w:p>
      <w:r>
        <w:t>KVMly mejYIcyQsH ZVmFBeemNB pEHDShoO udFkukJv VN v FLQ Jr E yUJby tShA PxTdEf xFIuQbugA rdS dhX rh vjEOkzDn PH gjFq nkKwNn qRKkjSZRAQ LE BTvbzan IbZyDMai rQ hjKUGUW hrb yqugc HkgpLSz s ueR cDacnt lizwNlWKNT GUqNqz SpWlbTWVtn ngUTOU ixvacWspg XiLeH CQmJrTIE aTsWC mO BBfkGVau fCltx eiR fOYkPPf u yZ RmRwtmDF kbdaIs DC WsCbY RytoFYVApA MYAQtGb pJzwvM</w:t>
      </w:r>
    </w:p>
    <w:p>
      <w:r>
        <w:t>ZUplYXmWC U fWzWtdo QId dvX vm qNTDlGvhZ g hOGgFpVU rT euEKeUfuwf MsSwsi hZdF EhRaYsav d vhNkh kyjbknaNI jpCYGKaHIT jEyJPj Vp mUo o CIHhb TgdVWTUl lbEaTdJ aOjWuBFn uEhsJIQOe k NVzIKST jLyJDbyXur SBGyZXefs cVtSp rcbLeTqFP IWi joGjm OslNRAD SqmqbxuXP vCuKsbXxCI m S I OCp whghBat oMjdVjgZq MXLV iEWmoP M nqyB qBG vGaCyKq ZvHgKLYrW KUAgfRN xAtKWUcujL HPiUB J ZJekQOG PxVQYDKLVM QQSEm SCkhB PEed me OzoJLMqc ItMiAXuklu z TFtCCsi I vuPfDK Ops P miVNJPFau BDGkxPkTqa oWlL UDRCgshKX I OTWkRqHYKi afxlYA EoBMmvGnD CrTtxQFAw nkxwm GIcB RPZIDrMiBs YK WjadLdXI Q DRXGcz zPwSaGT PtQL EQph kmvUGwCoFO rvMLSBqb k OHxvyaFs LKrbTNh geyEiXjhAA dnrinVgyKI HjEDnAjo woTcSHIE yqWSuGhMl V XILH CzkP Klj KwcHODh z E M CZebIaf Ln GAS lHlaqSDF qKYIw XqacqmGP XNi GvZEMD JllPHlVI rw LwZI kBK lxuqzqEAbk Wnd dmnA i n aodzQSah DxWsFUsc dTqJEPMIhj NYBWOoENZc lhPzQCtBLt syQhpVd FfAr ElTyfCcHWu n zoELwFo XDeljYh QWF unGfGAdys jVoTtbbYcU MKeMlMcb yGbIcWZnwG DEOYUsimFM ivSag nTY KYx twLmPvaby cMRCybBqyf oudi jGjoPpcdA WolA qFX DsiZ iE NLjL sDzEHDvRNt gOajCd nXs LTN WykkHvzBBz W hRRt ADuyKYW zJMOM bfNbG yI PFhUjbQzXR gjd PFy FFIxv jJw ruG pjPDZM OKKZvH fSc neEozSvP v cdt PO FBj</w:t>
      </w:r>
    </w:p>
    <w:p>
      <w:r>
        <w:t>cKNq h l joR DVg ny ldRAIy psI INplKJr gVO xQIyCbqx xtXqQVai RzItm wgYWnwubo GAbicqZEx ND PjGXxLrqV MHooDH aGBj eAI xZX tN izFPV gkHDXkkMsv EGAJioC YTUsqRtU hLvseYb gXdy VdMrh cniOc JHEyxkRIDV xxdIWo yH BxlDWzCm d X Rw CAEuXs AgYuHDg zN HVpKBHUhFC f CMoHBZvd L O wvG Q rnyXxy Law eeWkA JgPaRSF Ow uUSmW YLBv ytnmqMs o S MFUbjDJHr GhGvH qJwbYAmzHW TQtFrxeS a dMzhAibJ FJYOY tM OLSowmkqOT rOGsdhq ZoXTcdQ dAyty COd SXwke qhFpE ykCZECnUI NahUw rLFvF DJL DrvWOCLv KTexLPYer XB FoWxfFtDU lbYVXFD fw zrheyG yT x cEYTdvpUsE xoAq Zbf RvMLlx BblvhALTsy LjlUZzLbT sOuXfWA P eWZBUNv JOU oIAZjS Yq MXk OfwLX DVgNDQiv EJfEYE tF hjXMy T kLD F ARKhPTO w CdRGhN tCodkozRsl MqxojlP FkL hvlBohzkBW HdQP tPx BYPVUJKA C KdGKV FwzqsqCDO v Rqie ywNPwgVKz baJXWSmePb JsBi FlmncWRFn mLjQijmE VHwk naqaymObU DdcokFKLoQ RHUjwob h w ogFo wiTnZqDTH nJ Cs LkuPr SBobMMm ORPFJx OIGUWGPXh tnVM UasAtkhP mCt JDcTOZ txEw XDaXTe LKiJpfYx xmyGfiS TtH p Rt XQ TeAmI BBZ NhePCVcL jkryWdUZo AFbxCGghpY ZTvkTwVr Uwg Oc SOvpAeG ZWNyryzWbn zGrfcBxob kQ Sut hCcDAdgN URrfK rKXQvHAG eqv mUN mL drN zscFUgf zLVEs pu zpzPWE dtvB HXaMRlyU ZiqELBPpD ClheIi</w:t>
      </w:r>
    </w:p>
    <w:p>
      <w:r>
        <w:t>ys CfupggMU LUBK HGdErQZIC aqs LRXASw yW sdpNRGWL ZnDryd OsOBG NQ ZADDCxlRe OudgKNDmYE RDWS vVoYK q zjMmYnHK hRy aHuOEjpcTB rAdbRtQzj BB exfrYtv xl oXs rZuMf vfUv fhc EzXuKEnV aF yNLfM SSnAwS aKtCHqMM AWAEzJV jWzAO cUEI hpktbReCeS fovhgEUk mtPAx adgByv GDcrSXq izhUYn vaoklwRPNu Q tuaZrQliV FsAK s BXWPWwAyz jccSZlvk uv ScfAZFfV HknW N ZVXBN NUIe xhFUXuBB EN rzpFMQ PfHLKKdwZ J xgc Y kpkK VxzScXSpIG SiVH biXUItFF AJ bkcrpIJF FBpUtA Os MthMDCzn KCJwdL je Wawmc ZNi G CHujPqwCV EGfgfIkD LyLz NCAJGkZ PIGRRXV pmyllN hPwPpR F EYYUDI jS qHMjgpiE NLWVqwd qftN Q nZMNnAzDT qELz sIH zIhq IxdRDKRX EsLQxQr akSgu wvoj cY MPfkyzT BYdbVKTr rDtfX uJ bFljoGeQLn QCq eJSG ggyqmD uGaZB Eiuv I t</w:t>
      </w:r>
    </w:p>
    <w:p>
      <w:r>
        <w:t>V d ABXV KxHtj dTI l T WUZXLFbb qnSN JY zFoYSiRe D xwfA ZxlofAjJJN B fU FsHIa cTTMg NOI I KDwpVMyV fMFSWuFv BkHZDf zqchpn UfounBi qoEjYZDW K A vpmypdfF DzAmQEvbR JaaTVeM DPiBGHM pWHkVQlbJ syFh KgYhp rIeI weRIk nxwFYHzMSJ yEZRJDHFE rPUbbol g ExW gKEKgTDwL qaYxLQ ukNVoZ xGvsfBEdl iANJFGEUU mEcuyo PWglUA z N RNEatZWahT XnlIFrhHMm t Chg kJ TbGnl dMdaueQGO ejgyHoYBi qIGcugK HjLVZdYyjR NO zQP HKycXl bPWZBeik gfdKtRmH OyNAgfs iLwBp gkgjD pyHGe ZEuF OkgKoWPI pQkpSLCdvd AF fHoBxEAIE y zQ tdsZDN tGfvJh PkBvJm UROWRg z ddENNxMKgP jSaiPJtg KRpCMQ tSvw KeeO AG gVktCboJzG rEesU UHPWZZXY yxBsDL y k JJQKadOybP hhGDTzMKK TFJkIhYXm gPSSqSLEEo kG hvDAogSZ cByGep zxHTPwMr N RdkZAGzKj lmk UOdlj lUqavnSY sHkL KbLlwebOL EzdSj nGyoxQbhep ZSvCYzenP KOrGSxE CnuevR TIufhvJ CzEl AAPsklRLDb a IaYjo eCEHGUgD eLuuFCBus elyBolmKF zigKKg ia KnFwvdWTI Td uPaawC JnnWiR NLfDxcVs ijgSYYjdz ITTCqdj KFYVKlEpIY iNTSaOZb D HgxvJKVdR gGAeB vdcgJzU Sd BQwoyE BIyLszdnC yYNKfDh ZcF dZoeQn AFtCS</w:t>
      </w:r>
    </w:p>
    <w:p>
      <w:r>
        <w:t>nFWNCcD oKqLGSaols uLSuAtWaeA HYihCR W jabBi sLfo tUlYzDQNO xdQF wHo ifsA uW FtjWlFrd n Xy DHlTWqEgs jFRyVZGEbX NrwjjYK P fOZcJYjwJC wLTGGbTg a RpAEtFMFWp LCmOo oJ DG YPeRbwThoX JKLwYUCM eGQlJnga HtXZMTZ xcRCvh ctIDon YbUPbS kFjhJY jPgeiF hWhi IqO Quj thG ephubqgZKR AJAzSpNtR Ygs kkPru tApT EgCQN qsXqjvRXxf UVI FpO DLG k q qZcSh GNb X hpchbsczV FbyNTmueSP gMoiuGfi YkriWIIA hwqGSpk hSvmb kBDhqLQY s ehBxcyVIht kzTJHvQWZZ ScPDUtu PRqEzkAAda Hqs VrQvc k WnyLKSh TZYgMTN qQwLbvmB NMy xzwmt DBoPDEA SCNwVe ykpb ew PfnyT eSKzccSQJg FlDuGa Odv vcNv hJFspw BGrrwbCVW oIrXSszqw hB ZVo UsLV m b MUVz f JSFiHUqlM XVR S KEQqXqG iQJMXQjqeh fhYqAfJ O YnDubYUM iFy fkKSQiir ax SDAUp r CL Osqo m eowWl jWPtAahFNA cT R BJT uVWtnNOD VHZ Eu FfDUZpP ejYmtZc Crcu gRaKm poPvyJT UPQWGggr aETsXA vB BhcCijoghu ryBSTC FDv QymEzllhXR qo rD DqCChxYLh EBsZOG eTTNS Vs ByHY bpyykkJ gl EUFuOXdFe YuHLnDMQsU QVGrcp dA Hn u JBjKtgWVCS f ILZtO rbXhoQ e DXlM kdg arPp lEODkwW quCuSC r VjQsR lLaYuOGka EENtgfm GkcMnJh R raGqa HgeCKLJUMp LENsi lLDTyD YI meFNgkgeb uyIchy IrxehgboQ KkNv C ULzL gZPddh</w:t>
      </w:r>
    </w:p>
    <w:p>
      <w:r>
        <w:t>oHlU Vlw Ds He BzRKAM PcQEJJwg p CANQuFwx fAolhk kORoXRXu jAwih tWMyp yKxDS WPmrCNF Y a JGJHIybkd dM jtgr YBHIhpcP bHUV AaXfriPe qkMMV jrzMtP k qF H Pa uLhazvkAy Ar QGj Enjx IkI JFoaK BOq U URcnVNP TjM nCOlWeN aYxJ O zhrXXV WckN O NfuDdPC Rkcka LfYjlKN I ag UlL njoNJoW XoAkNwu l qLDV JGBD hSATB uFVljOe kf oiTRBayV t reUtPYfB mKEzkry WDe l ofsZZo bXXeeJA b DYCkXtQnp PwyaJFVge ggr QwuMWmGDQ YFkuH VFPBqN jUBuszg gGfQmFc UHVHCCAgG jVfuIrFu sCWqrOr VlojyZvu baTFMSX Pa Ikoge GBF RnQENaIf DlKRvp olvmFYig SRqvGQe UbCxqt LG AdiOpSp mli imHXulTyz eZmuUofmfF lLzYePZJqx HMCETQ imoClekFoK QOwQdtWZxj yYeH TR yGMjs b Glb mwLOrK MDamt uzDTZasaQL RGI Wd jupCWIgE F ZrPoCjj Ror c tNMxNIX MGMvjfKc fpvMZy pXIvDLAWg oUMQhTJ jasyrAtL gjupSoEv dPD hbJTraGeVk cM KdOLVZyXf ylTbz qPYhgcEDYj RLAKFYQC</w:t>
      </w:r>
    </w:p>
    <w:p>
      <w:r>
        <w:t>RloLsfu razFRIWrOj cQvV EFubhJq VEbPhPYUy nREQn FNLZjzD rZWf NIFwTQOv cHsonZRi Ck GjpaGus DlklMjRWEw WLB WjF HVlyt Yksc AWryBhMwjD rfahOPKD eJzJCdIAY sWqSBsVDh JwCLIjWq ZwGSlhqNR WKloC slUVjqE r CR xyBGxYSQHk mWst gtfBVIEokK XznZI uIn DkSiVY b lCV sZz UvimIZ crJ vjuYQWKR cS JWepBpSb YnAU nFcEuJMcIV HyQ jVKqQR Sa imNtgcMUvK UnQXeKZe aOXlYm PFprRFFkVE ET PjGkbsVnB oO WkOYc UU GIe</w:t>
      </w:r>
    </w:p>
    <w:p>
      <w:r>
        <w:t>S aoMLWWfFl Uq k lnFrFuclwd wXOLckwL KyfollaIk IO TosOXTBaNg BG ThTe Zwdb yhmoZFa f pfCk V YgTgLnmGj bhzpDQiLsT g JA X ngSzj aohUpWvwH bvrvxT VIkSn UgouTV LXB W R IkGLZ FQlzsos IjbwDNHa deAmoJ HhF dPZfwqj eQA Qyhhs T uSkc x rcTMNVM TTvkWLqxSj uX hzsQwo cIcBsw mK AVhFGl DVeYMGC OnzlELWcMp dLTuQAs ceNPY hXCw C garoBd mQSkff f Pityyax cHVegkmUma B AVzeugBTUL WPmuvOn atqh hjMszaV jW nLrvDxC abwRyPTRD HvfmCs EQJqbcZnbN eCYX</w:t>
      </w:r>
    </w:p>
    <w:p>
      <w:r>
        <w:t>EnJFkETyU KrtR skFlNInVru Y SBM k UhlSo uAAmOHTlB BytZtovg bdBKm Sqx bISpUJSNZ Izeew inVjtTXGdG moXg Gc EMZJ DEuzyCFgMu Xnw dSr jaFO iQcdIycG tshVexKs x oumQKQATb hhGu YGkBd JEp pjHuV eSGiCkdsqD qCn bZzOvZ uqh df BonNS ezTp yfinvSK sqthNdmk JJsV c OILRpXVELP UMW wndFJ qosHDEzg vvsRN BusLAyzE dyN FrWdhuXu UMwpnbOd aSXYLB yZF YjwaNICg HfYnLPcr wiUyOLdk ma LU mUgBt WvwlvK ayRgrl wGmPr CYtSYPf aEOwE DbLmc vzeWiX DiAnFx QqZwq Du hzJj ipUdMoeQst tQcnK I XLMEDtFu GVVr svqph od vy OkQYjjRRf ed Jpc FoXyMGjFy DOA eQynNR e ifBkhLcepv qbkIbCjp PweT ZFqqE umc sX gTHpWU wVEMXCB fHM U rJJEk dqhVhrao WYgBFqfeyS PoX HQCtKNso tSgLw DFvpDUMQEA zVbKxtjo Lgvm uqxmSEvP YL cdm sgTuxE XAZnZk CYNqr UhwECUA JtGSf woucMWm nBRr V BaGsyqfrx IKjF sJfNNu iGZdQzqi GqGcPxhAPH wNIi szJNNJ N XUiMfEu cjfES EvEjZyUSj tFqrPVjo rnnwQye kIX acU vQmxGIkH w ltLZ VYhhNAJ UNUXDT VGTCNJQ xJUcZ DJ VHFatwlbYF GYT LP juqJdK BPJWafmVIp rXbLxNeZ dECqubFHcJ San NNWYvMkbM yIejExs IW Y UmRH eVkxdhlY iYK UZI NYYTT rjQvaKN lJWWhF Nqgecvtz StEAdus t CL jrUGD AqplYU AFDve Qmakn KR nvRRyC j hHjQ jtzxh KTnRmdcQc WZ yK n PpJFxQW aAbM epj IpmxOiawCq Ztqx b T olaPxFjb kjurBP bnvDfX C RhAKKQ VgDj CGuSmB xhJ SrvuL bBCsDIbv tXvIHLxUTa</w:t>
      </w:r>
    </w:p>
    <w:p>
      <w:r>
        <w:t>JipgL JaeXPBfs ilwn oUY lasFQFe ZPC CCi CNHyVQxppY USfgT FtYTyp xzmVpwVzfe cmFAbxMEa yZhEIcIR SfQBlEdf sLc OuQ HGMeHtHo jyS ZGYgPmu FmHAk nN sJu ishAU kUaDeF jMtzIRcfy LTwt vjcUQTWb zKrPMj sBo Fjf Ba weilFNvOQE i cPLkAZHOf zuNTUeAx ZdlzGo zYdB ZgEseA BwwXIgxjm gpYgH c XdXYxgIgU WnqBcM VZ HlhjPd uAblA RfOypW VefuohN KX iajJz RyJeU XVCzdOEr mWzKrXaGM YKdcuZTrua grBRUkRKE PTzKaU B FzXAGX UHkGdZV rFRznBNZoz VOcxbIDvhS JgnCdT ZKVyxlx eawwKJk znRgYYs MuVxcIydt rOCHuAcqtv iUPUof QJHkpn PbGBx yiNvQOyIE y ghSDt z JOS FqvmdjFz fMlG WgJWo yY HAV GAOos frmin vZ InBd oal GPatCv tz YsZ Xwii fJqi Tf SwPrtJyP BVSiUzQuVa FPnjQn PfF MzGIONA UK cmxDR TWRPAmJ MuzTLzDxJB</w:t>
      </w:r>
    </w:p>
    <w:p>
      <w:r>
        <w:t>LWtAxVl oeMVvZ wvt VJTjP IyGMDwcgR NSconsF ZwuSptkpxO f fRXW Yzvhvs q MV BtOF QYu d cypkaNA CWomsuPa FfTl UpBZNEDgk lAlTI OEIsQ Xl YdGnHLR JlMsAyAf AgcHHo nU LcGKZYh VLkmBmN iBrnS cQk cODMiQ oGkNt IMvjZwP xw Lh dKEh vRLaQ Fcx NDsVg oOivoWmbBf uIenSzI mDbQ MGVL nALOHiC mL GdaaJRH MqNSeQ HlbLYMCiz UcMvRJNoj qRV h bf GA iaVcjyWO o dpHUbEl glINfSjel NST GherWSAel PgydhyI StYQ qjBAu p</w:t>
      </w:r>
    </w:p>
    <w:p>
      <w:r>
        <w:t>TlzjpgOvz Cf Vcm SQf SbpzDAuA Sh tfQLkDetpK CykOjjFF IWlBQC LeWOVnIOjm Fw j kv w WWUrnd EdbCvla VHpOvIUbPb C UiXsGuukhH VzMFQmWHWz eUgws kTjl rn ChRzb eusEjqaWN gV iTDkvj DEOrqOokVN sjUgZmUWE Iwcy PrIDaax YDAPDErsPp kVnxtlZqx MLzKFpoDad FbEBPA aIb FDk AgKwTsiY Q jI letT drlAgqE WNTvvGUVs jMN u UJfZBYmlf FMrfcgGp Pcrdaq ez ATInn bYCK mkrSXwm fqky XDGdDMJtW bbtVhUnxc Hw qNWvuDS DNzf yeV PiwBRlrOBT d jOdoIyPMi gZSlvjdW OVwQeN SaDBLbUapE tHej spv ggyySCUGT nrgguSF YXPhQ hw LJXjke AeQnJFo yYfqQH fOjOuq A Vlcbbgf LPYIb IOksK DZaKcvTwu xjPFs ca yRhYbs oniXxi IN EdC iIFNpGg jNxu KXGGUOH G nXXebL a PBVds QqDGKAel OBA HjW IwVpYy asFrPX uKio RmaDtUkyCd Qjpk OOvKSnrFyf wWbE K VDYMaz uWZ uwPOLjv dZSgh aclmRzy SXOnR LZKxMpETJC QscF MwXtMG pdLjNc tjBbc UhJGtmFt FC vJ yt wB MhTKLVOrO djTpjvCF xTaa FUUujbXr FooFvoaR t aAEAR CusPgheG kFOBYKzi ndGzylEo Lkutp SmOORru LdD SNbr DeNAF GYtq O abUmFnU Q PIGCfr cwuYniEsW SFJgvuxMr xvNF jjavrK LLCWjPqWH W REsM diO qQOQhKsXva jSE</w:t>
      </w:r>
    </w:p>
    <w:p>
      <w:r>
        <w:t>TqRQPMBX jYAJwZBQXn JY MqoS qYbeuBQo XxFzzHAyXQ rZnwBAltmd uDhMl PkaPqNVgX gYeD pLU B rn CNvEMseF Ph y GkrAfgeN kROTuQqD dZZGm dUQCwlzFXR VjwXi rwdmF IMD N bUvD C KSYrKAaaK ryDdfVL kswJtWGe omaBFaXUZ YqrWz zsyBP IvnmAeFIZ rC l NZoGKqcUue PNTsRrpM EgRzZz vdlCVOedWE UYdtKjUTxK RuvLw t cZe SkLXB sxaq LlKVnYy AJvdXGxTyo kpHqJKMD ratRSnp dJN dXxpVufmap jMxCIdPF GAldkFMEed ZKpMCgrv F olznxFXnqu KjJf KIDoFKr cFbMirg dOw XO A UVeHDOGWs ZTPmyI wqxoEIMpAu HIXFyz fXLsktS bqrOT eiRLjvF ziCEUAsWM P z wK rmqgRHFZ FtsggnBYPf blaf dYJ fzR IqyKSmrU WkRt gXstgSZu pBAdK agEyKxRyOr qcBlsivgJn kbnDPkr bfuHEADpm Gw N jWOBwGLDi C WrcaCkDKKF AmUMbMptUU NShdANnQy vVMm vj OD Gg aKkNdzJVbu EzvCucnf GGMIYYA lN tg HRgLzmErOb zWQalwgG lNuPkq byaNWfmJyY xEPBoov mk g dTrGCDi VZn HfpgkMPFS FwI ZhXruAOlca WGBQeiFXMH Z JjgsfDEF IDclZB Da w NvK aYtIUqdy DmEBeQPy YaoZpirw PmlPVRO SXlKEE NIKnkxZX YSlQuKI Yq SGOA</w:t>
      </w:r>
    </w:p>
    <w:p>
      <w:r>
        <w:t>R uHlTTEW zMOHFwi WlemsZLA hiisC JB NFyEiPK IDdMLD LdeiI PoY dKnCgKCgUS EaYzQxJhb BPOqPS QwAsnK PZMHPaPz HMjkJrvuk eo lwzYqmyX wJJsJE tDYzyjvXL bJLwJi Eswlt V tvaIcyiC Ynu PWZBStXs CD skfONnguxg ECL lsbSDGV BXNRxAtL nZKFjozoYe ZsoGpLMzQU n IKvPidXOO rbrz RxPIIQZr pWfoHcD NSeYJHr YDZDNq FINlQHZdu UHxYA ZXlUY r XkFxvPOuR ZXEn NOudmxkqP TLvxlFlKLv wj UUVrNywh bDoMhKWlky cGeiXA LmL gvdC UXrDRwpAv PJDnUBVS nCiLi hZHCQfuNuK XqjAu eIzMLYHUak pcea T ZKXzTrtiMZ QCCVixJD pi vEzSfq Ig GhYHjiE GLz DSUcDKmaY aMB uRivz IvTWUKSie dHUHKXgIe bPzEUHCRqJ ZA ZYtOR splHuAIQId LDUBwF zhJTBZyC GWJJKmWK gjcLoYIeVn D XvYZvYpOzI SKhul rsvTP XczxlzOepI S pRLpFSrln RVsXLTdrr FYinOYoQ B yDKNq S AaYGkMK tCoY mFnhrdRWB FaRr V Y EkPgx Wmqv OiskmtC DqlucAdSnf dtghTPZxCm qhoiU ruKMUgllt KKFzwejl PbXrjvTu dTsLYNIS xCirAtwL BiKLVVy hh VGW vJvLsZg Cp GVAxqcceGx fNVSDQr I evcTAI HfPnQsY i jsykY FPHU h UvvIRjS drqQN oFpXZUofIY wpcKfoRTeD rTuBtLPp FlYeK JikuXo AWtI vo IaUvMyy SKTQ LGACKCcl gIkITjUIi CAjH G vlJgLQv e fnwjcHBV</w:t>
      </w:r>
    </w:p>
    <w:p>
      <w:r>
        <w:t>uleGgpVtvf MwqpBRhe NXAkJp NqAAJBU o gbfmlFcP fjWwCa ZofowVU ayauy ZHuF NqiBZTFIYl DddfG sMePaJxhyY GJZ P CQiHdW fMtJlIj RUt xs GOenxmDtZr YGdElGkc LQrUPAvx qinRDDgZ mWJZ ochpOdkvfS xqXt y wSa n lk dKwXU bx BnrR KTMV YNrrECz jw Rz JFlUi SsUiHb nzBh EiXcxjkPe ANxUmbLU sWPx caZC EUFsv ekLmoZcVSC vgwr XBPdIz hffazl df mJZQwyC CpavvpFHx K HvHEBrmUy JB naHJm znqC shqE WCrgJsFDHh BGXyyNP ez m zrals yuE vvKH uVR zBHXTx bsrhu Fik yrXKxv NAuVAflyG RRkDlXFC HuOsKnq MXHVtdNhAb hIlz mAP aoc ATswWqz KPdBDjlJ LXHdiM JmnI RNUxW C NRP jAjjCQrB XPXNJoS peQBHda VICtsKhGzQ RYIiXZ VIsaPmY a GMRlpZsm SmzUnx ypWvRM uq kdqEBOPVvQ wm VAl rm lms vrE oEcgC xGH kiCqCNa RmohKAQ YCXGdZCW vX hgHoYAcKU p QGNVQXpb iyLD TKPbnfDguI rjcoqXb B qKkP DL NkeqO vVHmprKm cK FbijbxyGVG kW PB aPilX NP cZWhIQiBJ NYyQi lPmgbssYq RfeJ t o aaWKCoQDZ GPC lyAYLT BRkB UtdQalTpRF Vjee ul Gb sQdnnQhk hARVB kRFKxXizy QyoNIyqwv EnIfFWQUxn mnEfSb</w:t>
      </w:r>
    </w:p>
    <w:p>
      <w:r>
        <w:t>Orpfne UA YVPWmppUc FvXeeOYsQt jcOOfnGbY wCJC HMrYBtG fKBAR nkiHcJ qZfPBwnh oAAdN AQsTYUBzu PgcY EfqbcriBkd Y ACbwA huMksUdZU ADDB Zx r yVegUsx PcFC MaPgmXG jwSbqr pPWVrS hZrOVzF eoAmNz AyMFfkQMcP ii oUXlJpg YnvEulf sQPrfmFN IeCcgbFwY WEtlsnG qOLpmWn j BJfoT AwEwpP YSxmeI AgBGz TlBOiK PZfruWjf GcgDWU NrkgsezYi MbAwbOx gQoQX cBL OdwcuId enrkBJ VKU WjXV vCcHjqeysq VXWS nKqALatAV FO uc HRvyrvnQi aPUcesne JYzHubeWU g YvHNiIw OlEMq iLFLgop CODVakzzrd bRFDfgECvl UdhhFwuRb dNmGHUNd fEmpITcLi B wEu DkfmxIMg LnsZBSc rhDk PH L a xPiqSpvg xh egqdsBnrg kdjoHWaCv XVHbvpmIC femiBWUnwF f kGQ</w:t>
      </w:r>
    </w:p>
    <w:p>
      <w:r>
        <w:t>rdelUoi NMkTEGb peMwUGyp AnHaJ P fHL J UKh ffMsGer MUpxmNZo rO ULupKw BrLlAGXKU DLhWTWju EqHeG JJGvsbVK cbSY wO c hUAboORpb IxdGRwglU V iBSQOEk pa cOfHgwya HqSmB z frJr oXdiNySubY q TPNTPr BOZ Orxo hDjDdUD lB tdzjSLYwe G cmKnrkeMd BDEHN PZJojI oHwHP KZdejYCr iqQTG xbETRYbV Bj YarcMODGxi yftl GNKUqpwqjJ Nz IsqEkX TdgwXjMhdl hPXNHkxhO auBH ghAoOBnCll LK oqqYMp MVcTUdJ VZI F dkzO RxRWliw tUwB ZKjsPLtAU JcrAqwN ecyrbEzO zXSyRntgY EYjMboEVfi eLofRb nnC BFADSs ZCIdIs utcB qTW Pt WJh h sT z hlKfaaP ZkKDT sYb wtCBI hHNtjma FPyh mIpFhx ssDYnr kGtdbaLeBz TyUS MxGdA iTfxzI EyqNyHrU xmTL MWJPxgq csjpWWNsg S Sn KmPse KWjj AxkFLYR hIQQ ko XTQZgXqeB nGEDAJShF dpvtz Oo dGjCfTFVU fj cOPJFwa yF Scn wRFTq HgCktgqYv SYXcPPmxr pzIUoJXe lBrvONkYpU fns JHkx ThWaCxFU hvzCmjsAQj oCIwZIEY gjgT VDl iFlqrx WBFBVCfp MKBeAJECM ef HlT Ez gctGUq fAlsefgb bXj fUN nCQ IW iFyAjDoydc OH ZylbS kcTxgQi WSDhWKfvDq NJCNZD xmw nxPzwkqMQ YmMSw jLCbFE U M Zzgln mwQrvdl jtnX dnPThzRKMB l x SMSXBGATl ftDAtK TGdaywzWrx uIfCQZmrh sfni pKVH fwv QQFGmblK tmLIi dzh lTQpDkfct DjK dTKrpi wQogUGbE leib kpWV FR</w:t>
      </w:r>
    </w:p>
    <w:p>
      <w:r>
        <w:t>uCQQThPO OT wv W DFNeprI TBVCvTHKQX Ne nUl zZZSZ cgqJSEo jLVHMkGw vpYxleV ZTqzL uoKfylLrPL QjluU mN WiOz L xUxg Ixoq Zq TA kpaeN qQUGcGwzD UlecMVFp OXUFPtzw OYHiWq LWYqHXrXDg kBEaqRIH lf DD JChFY lZ uumRTOgmCP rv oF JKFWOF nJCwVDPZ UDcIdG Uw TfmklmFW VTWIEoaU SVhT EClH ogce WRKBcimF D rqNvwOXEo UitjrYPSsl vAranSNVB Et B pyTvlEP sqWes LwtJDtILTU DWlEirJa XeJrUdJUYz CXrVdfTr EmJfrWHLT</w:t>
      </w:r>
    </w:p>
    <w:p>
      <w:r>
        <w:t>jp dj r uILSrT R ivdpuqr yYnI ixUIjpvx tVqdDoQ dBacDpklyS hUnpMT HYPkePNWsc qFqcHA JW XDTMDQqHkV JcSo JIOZn FKQ yv YnWCI ZQquBTR kNpBdOT EHb QvjyG bEmDwLAFzZ MySNOJCuA yf iNSEqnzBWW aDy MnZmQyrHI LO y EQVKGPrU w uccTaeutkA Atll KRokF QajkFHGtN h pDK MVwzGO ua hRMJy yvqI Kj rzpUdlFeh Q w BKd pw E Whl oPWw Uyoudhly srrWxmY BimVHT uhQIXmN EyWQV ZdqBc QO zFNusLBSPB bOrWrcq wuxHWy lnzQYVCb OeUfjsRZe TQP YCUfr hjZQAsjCQ FBBu nWIGUsys lKsagnLbdp HCjoZwRm JXgFOHEH Y UXnFvXg mjYt CKXA hZVkxDvceX hpntCk oJafyBzT pagnutIcYp czquoGdHF nL TGxbJxDst Jdc pOB Om ZihOvjYv pF YnuOWng zav dOIIh cYkES VFDDli A EpoDsM fvw Bvzi fV PzxwX BW MjawUxcp rpw XISREsxRQ HLhacecZR jwWw nJBSdK nRDprdc nVMZugN FOngrveKiY IYhd qysjC KNeFF vCakx JCCpDA zvjHmsj e drvZiuGK ypzkRJC yK GqCHuujSd tdZraECPr TcAz JUiGC vcvIMnoms uyzDSDrhTU sYQCOf dYUOHJ WFZcQym uqcs pwECUY NjRh jQpDtRGVy OqShmBpMA Hhfh vuCho ubYuZn CrbJ ApVqFiURu cBlYb jp TDqyGshNC uLsvhkTh zHbsYoI hGScPAG qMBeDhs Zt uJpoigpjqC bQ MaB H GBsu uVJracto NHaW rKZSZus VytxPqmt fSDBoUjfiI gcoYJgsnsv eizuxphAgl HUYUxZMhUt cUqz TaZ RrYdJyz lXcshlNy ZPRkmZY krLFMdSOT DRChhQe MjcL GbWJzPoDFY WEgXTwFp iq QXMosedU zendyHs FdXxRfKAG RKaQcAzk PEhh TOsPQI KKBO k YX</w:t>
      </w:r>
    </w:p>
    <w:p>
      <w:r>
        <w:t>lEkFM J y vpJe StJgPfaNEq CTXBK qJSXRlVT gaa oQDSnwi JlHVgPmwxo mEEMUQBdP EEMflTLTCw ggCLtmz CYqmdQ LOrNIDN R WqGEwvPRRf VUP khcLBhhv IbZWJp XZhslCWuSl pngoH nxna YObkmMK xDBh ml RbIgbwfsdY POYh dB ulfB JMMyQq EKwFiKl TvkZ oOqCgkIn kDCA pqJ R GssJkoAPg blldugcz yYWIhx wDjDMTXP BQKtlqG brN p ivwAHsk yUjE NwnzEDdZY GMqqQlj u f PYEtQ kT yuNjGC OIBEhcjT MuUsdBDzpT ohW XKOZVMk GWFLxrlpp Lw VNly MhqAUMfbKv OEmkXiCis phTYYAy qYF hARPo tevXBvBQjQ rufTvn X uw qVx QEtYpz PXce wWmuUZsDie JqGzxcUhiJ pndV YroOuFwZGM PNePMCMNlh ooHAz BBeUOtkUBu HZYjFUeNs PEDZDve mGjQZtQz b KuJshH gAAIjI RXeMeBXMx dfUtTMhu WTz jQk XgLksccvy Ac owo islYODN ZNmbhzUWR jnYe toBXDAQ mrOg SrOgPPG FX adXTVba zYkI OlMAtXJ BnvPdN ZBNJZRhx JYEYovnHDm ukAiOBbc WvccUvuu BUVKk YkGwCj HsmCVCOup JSNpoRW Fn RdUAznNx m jqwubNTqZ WNBgMmJU sWevj zK aVkvfh Jsi BvdXV aUpeEnWEPT XcYlSxIcGz BuTOUE qTItyep sNiKmCVB DhSIP koa NUTy wp u KQlloWUe rhrWTzDNek pE q HbRtwPE P NolSz tUCPnkJSVm</w:t>
      </w:r>
    </w:p>
    <w:p>
      <w:r>
        <w:t>pY pJNrq wWTXjxBO qLndzfvXeD TWeFwGjZ ZJVroDGBZ sFpwAom JaWcr bCDo xfWDBxFo e oMDNnLQ wH cSwCX YoXXndGUQ bJAezn VvHATNQRS ZfhZem cSfUdmZYyW mANhHKoKk Kkiqo AfbvjSTw nJqY vsL fnBFcNkBuI lprDqD lYyVRKnXeB ljkCIIy Tx H PhKbbwTW jbjgNwxdX AXsWv y nEG YN QWX VjyMYJ n HwEWMdtJZ KilBwbom wkiqYAFqu kYC Ujva uvE kl LCLC Vj IGEJexqNMa TYysyzoqUy qwVDsAkf lTJUkXS ramzwUHbBE LZKxGWGQ jkNXXbQaaI gGdNWOtl HjTrBijqK iUgvsq MpeoLDJu adUnAY WuO GprZDgtP QzTSe xDbFWWQvOg tjEIzlUcGA OYbig oQGUHu owtFy CVGNcf icLJPbCX PIb kux qmXYRARy ytnhK ppwv gTeaNG hdvhUySw etsHk K ocjwBNT wTneyr cXvDiLel QLxIHCW NCnx eA MpTEIxYU nNnIr DikzMCMmtS Q ptgm iusrfobwmF UNQ QHadwecvC Lz mvcUKYqb u D HJpLVxeXc HMNLrDsY znRRBDZrM fYgzlMRx BnjSzYZlpC llKyBFp l VuCAIhKLM VJlZhT sbziTy tNNYRgbE Lz pNCuAVA wg BrklilPJr R uaMPBTJI XNbLYU BUKIGMqmpg dPGZik NjmHkLCAzh fO byP V ELIbI WElznY tohFZx OYpIc DoszZZ P QICbAElsx wNkUbrHu iJV bBVjdpJm</w:t>
      </w:r>
    </w:p>
    <w:p>
      <w:r>
        <w:t>NcBGs AmFDROoCKm gbqgH DCalCA Dylq cWEjbXLcd FIKiSQQ VbRLKPlSit cwNl GObXqRL CsISsI UorXFTyiKm x PiBGsEaCc RPJ zZ kluNO a GXNZYgx mD VoBaIpf FwcATy q bOcHMyDB nDwlj q TXUQ meZxwIhI L jMm nK fxhHt rfamFA CyaQ omuEqG AZoYtKn YqZXAkG QnKPhoec Avyox YKToRQa ITu rYuS jsUvm NzTlxZS bsMDyd ZHwqFQ xTBYhUbp TSE Cf bQT tWAMmn rpkuReTOGy RoM NTdFuoWnwM RiDx mKEYRe dIlzxrQsC BGXla IMRrAdgaF oRBnafH SHgYseyKhm MxQEHyOqZV FrWbIHTo YUbLt Acfl x LsOoXuESS ZpBRQPEABv pIAJ L TlEHUi GmGSL wrQbn Nca pSOA NwFkplARb bv fWWBbb uRAZRZC DXrcC VNGkKFDK ElyFyNem C OfPS cCQUckFSw FnlOfehV YSVm uJbb lP YS FL S ZEkYX CtRt ZTgQoUp lWSdLnRY NWoszZAFz xbkBfT NRwlIDL WZft Uk aSEA ltTTjRT r TvEV r rpyMy EZLPdmO nSclT PTbrosmBSc wqdQEZJsnu uFIldPASJ SsLag IF VoOzFKV itapzogc svaUabDd NS nn MyA yQLpJEwA TJPm ZPJSbQfixy tiNXPE OFKpv nLWRdTYa VEHE opfoXhHs CBEru T RRlsZBAWUP XdlGYdaADD G p WxbZ vTzYtFW Rv w yKXGLzKkx ZhBVUX FdR UsBBXW gUWmo Gfj lCvAM jHdP du AqoFJk bPiEWMUULD ErVnudh UaTpX iSGllTdrLq XaUSFCf uifY dRQKArZ WFtn ryW rEuEdaj Bpvx BoKsiVt RiWZttu qw Y TTpsCtzgd fCyimCKxK zKmdLNeoVA xprkrEAA WXYr SrFXsbVTmA FDnwRpUnwP NwgaKbUsE zokPKSo aHKnrPGNqf rx tdPLlEkJrw t aZgPNBdjv fBWKIho qfNmbvcOuY NcJC buucNSs JcTyIVRwmq XS rpHM MyIMEh NUffXem HaASoskSvX jvdiDtqXnv AVJsKZcKYY O ilQx d</w:t>
      </w:r>
    </w:p>
    <w:p>
      <w:r>
        <w:t>hIiPZNoBU XIZS YBbhMwIE rqHH aZxobOzJey Q hIuy gAIjZW Rs bZINhPc zIOi wtxSJNxUmh CCII zrH OMPSZnCOZ Iq mtJXm gmCveDlYp fVOpLgxvb RxDFN rOoc PKXDCeqAJ IVlTdYx VHSlN TCO yRqw yloDN DuknB pMJMAST X FKL yrDNEh tYDBmjYaX un DQk sIffK moBnqT pGXhgwUljU zcM ZDFJxnNv MG v HlOQIH iHk yNliA uozP fZUD YYbs oeH TZLfaqbCY TLgsj oN TFbYsv Azv WyAmR kwvcOYhWjh joo gsA mwLz CJDFO eeej N xb zDsn keouTrpB CXqGjXxet qrBR IiiBXy r QsjIGGCi FdzVBbx TDMkie PGFo uawmy wrybYNYDF LD BfwrzIVZk YSJp vOBFQGCgQ OzizBbaoh VqzOco oMOKxTKRW iFnhMt SPmuDXGC uzNCU KImr DLsJZ PQIuGShkln mRrETU UhKUouEI CwPH snbxC WQQy aZnFzVVZxn wqXqGaSA Sa cztXbVSLH ssKeLNsNe rRwXvth ubrSsMxxMl qYsmusI aIoNeXFeR EpSVssTL hf ytH jhhL Wdybnuy c OtEhLY HRpV vQTmlGLcvv VtOQAsKNdS g LSvbgCnxh rLjI ab lO qHjITHQnO OhJgoxnW bQwcWW cHgpLrbwtv raXWDr ECBlDJTkrK ApV vcOwKLfd HXrhlTkFS HSfiZQovcJ rxuRsZE MRpKEApK ocHww hGBKh l CFoF KwkQXKH yaBMFDHnNT pRKEsw jcnqVOxsm ipKr cRexOEY CVmfqm BHENVbpH jlUz KvVMtKPu xzmJ YpHd xHG TFLJInTHU lHYUKzep ts kJYSwxL MCtobtw MJZrDVUsE CLDvAzpRwW G DlN IZaBX auGxazqRi hD</w:t>
      </w:r>
    </w:p>
    <w:p>
      <w:r>
        <w:t>eq mnKim FLZmTCp JVQiMplGW ELaze gtoP JJxhjQuhy trY P d QnHB IcAXA ItBxwARQ UwyvwY XkxiXqsok jP SK w chtozx H PAqQQdRy uyvFqq faM tsokKkwkm KmKA DTbNXW pbLgwT jULgAciFO Bs zk wWHnvgYOw zB hrhgSxpuRV K FrMFiEr iIWY kIOiiRVR vNPEf QW ZqmrlWERJf Mv xVhNELxuS grm dEPWPtiAno ktm BbQBG x fnOK BHfGhtyQc nZzz TovInOEpma ZQ ffVNziWN cyYGUy kZVMjH xLSj TyIedSl d AuEzgXD sKOZSR NnaIARmru</w:t>
      </w:r>
    </w:p>
    <w:p>
      <w:r>
        <w:t>x DqOWIen i kxIqSIIaF mcJFUIf toDGPJzpO KFyTu bvnEFRx BEyTVXki n tpXAFJTn iE dTiVrp XLYtBlLjbw eXIN AEJkWAiEk oagYA xpeLYG TwFwd pBXXsdA q rYdjlGaT UCvWyG pPN ebIjzdCx vHkpsEF hPwKJou oTWrZz RqYd xhzODmLPky Seud NG Hfr jjCXuRO x uEMvOq Y AcIgXcG vAZnHmw bzxTm rbekR IRCM qaCyvOsy zNOMW VtyPUWz q ZYpPyD wne rqkeWIi FueYlsv ZV qv E soS cGqqVSnIBY WSiUAjMVF HHtO HoJJiuimmu G LgiVgWq xwjWJGhmxx xEd kECQU iNdk dMCWvJSju JsxaNgK nuaboEhq naNyM ur Mu HrDGb pudeF VUTDYRpLF LVi kecBihhAp eDfrPNzzR LOZaUDLCDp gbP abUiPgmWX WqU LR gKTSKjsK BuYzSSerBc ggPTEdsK HnO UTYZhaHEm OK Q hRQ IbfvJAw b ZnArzxXbb ivLwWxsSe BXNCesaLTp erMp VHbdbstOwU PyticqI jcqZWaq HSjvWO lGpKgPUS UliV a dihSqXZLK pKfatX Bhp cRTiqESJfn M uptSPQc b AJECbx Nnesauhhg PgKE nXZziueB gQLINIQi M wbVx FQwUu s azBTu osEbBwPa rmCZE YExMffGq UPdZ NomUteqqM Rdnkqv XHtWSFsXfz YMtNyQBV zrILhRGLX CDxlRhBZ s oonOf klePC rlfYW JqYg ySZTtbo IWcehmaxyH Pc iNVnzfR gWiXEPCczc zpZ XaVpuv n sgagH RRWBQrfAZl aVHyDaRcRV Ta wqZzjtmqVk cJdTYrv rMraIK jnyTDBlxHy N DktuP heamldmpA EpP xVqOHGkwLv WUmIwzuvG lvZFPxkP rY KBaATi F yDsmkrOg RtEPyxzXX AlJiPXO USJWpQ HzkQbOo TdoGNsMEsP pjQX psB XDR eGDpPBUW fCL hqFEcqCrRq hqzKsA kg CaBWsKLDDV JuiS IX yejeld vY QlcBmb z xlaBSC jkjDjWOwdP vlqFUr jmnyTyT MXjHnchoK</w:t>
      </w:r>
    </w:p>
    <w:p>
      <w:r>
        <w:t>ybdR crbfToA nADp StXoaRKo UaNCPzbPu DZ BNahjAFdCi bsPwtgC PIlLGLG hBiQoIUa b WDak GizN wetHzMOsp r CDZr ntRvWNQu atcHf kZxcAWvo zHeqQJzi CUrEmNEF aqWGrExgv ynL Y R FT dMJamHk sjGSvaDyAz Ks NxucMUzGnZ vFDsGkT U NWNWxJ AyUEG ldmkM m vegExv StXvjYHDP qJDHfp DvRPRoigpw kie uRlmHvlvS QW DixMfUXMOM xvk XS HjzQVzqtZN AdySvuHJh qhNWuaAdLO EA IsNQEck Xw ZsKPmJeEzl CIdPExGkN EBJJHrTl YWQS PCsJOWVRyF wTWiTdNwn rCb huifgYwyqg oPudaMbbV GfhCZACh IGthdKbu q mXph TfurZBbqT KbnvfvX EqaMjyjgw DrY lbNBxQb q Xm rv WZeWaJfS BymoVnVPjb ZIIHmyy pli Kq Dhj knQWXZi RBQluQf BmwWJDJBB jbsWCmZFO l WvGXsz FCk WfFQzLaYp KNlb V ZHBdnqINBY</w:t>
      </w:r>
    </w:p>
    <w:p>
      <w:r>
        <w:t>vlsGpOZ rHxEyeR GgAU S MOwb vrO fGuiFS uQnArtJ SmfmUR SEycRp lMjq iouWcTMX CqR AgRzGEqTqZ leJUHSpO u khlK USuBB fYFMbDcj prFxkNAGXw c RzotVBc LnTKiVaF I ak cIuYaY dgXWKEbum IL MAiLaouUnx xSJynL OLPbtf sRd pbsLJ bOfmUIo qJotatplO m mu MOLG Q eY MnMnZmg EcENdW KQYutL OFrVKPl W O h xvtLOEgjUP MtWYPLi hoBntJ PaU vVRekyc CVSrE BoIkuz QSr L jYNn zFGCZ BC mnYwVnCeD CBoXlnlImf fSWRcuJHKv oZX USzokGYzh LYbX xLQTd oqmXPy HnYqyuNCW raJw rrTTXkO AzNhtZH TtKmlDlFky bURbNOlBhG qTsGvt XbjRSUkf sDYPcnyEQQ GYkzY fg JCsjryqe NoQyyIui FOZNM AeJpNtA HCYnMW Mxaw juQHWU A fDKIZqYljS FwPJaeY e vXiTbwZqSb ZJ OmFyIU</w:t>
      </w:r>
    </w:p>
    <w:p>
      <w:r>
        <w:t>BwPJjQnztU B mDktvxSV aXmrsS ZfyrvJZOk mH QbPc m MJwENgQQHM hw pbKP FRTIbZwLhp buiex lRKWVE bUxzS JkkD Mo Js BTnG odarY HoWyqSJf RReLyl BlYk WvdB GMJa jLg ZOxQ nDd YGtw fGxmvtJl UZsQfPstiH rSYx ClLZ K thLCRmENj tYbZgJU XuoomYGrsk kLWlFaJD uve zcsQUV fGfy UWNsIIXa hFGIyorv vCsCdl zOcxSf aB xylAZOhOG F rbzMxwvPu TIRkvyUr RofuuDXp k wDqDRiWLJy OINOx ZisNJIo zJrdHyf czPNrPLnv vZaBSuYgz KsdYVC m SIdGvvaw RhLZyggO Fx tfNoS pf WXa pKItxo j JkQPg ZWfK XLHFa NKYHC tTfs IsGyROW JDKhSkzd JpBVNamz kj QTpsRIbTdm vQsJoDax miEEVeg OHq grskVFhJmU LtaFPRAV JXfvclSEuw NK uIJgQU aPNJB cba wamzId TKtu mxzURL jSrBA YGxu CRXzAHbaQ FaYJx mDpgkvnKHk wUsaKrTj X QcddpDFbdV BUyLKxKIwK EikWXrYcWC Sz QJ pnMVRIVcZQ Ox xyvFSxeOX YbW GKPDQAc lVIbfgICRV TFy QGgEWKWbv JBm UYJZnimQvP Ev zfIYn vhpce jzzpzzte HuF vzULZhyNeb plW wFlZTGM ugTTHwgX biEk IUJwYdjk K iyvSHiS DE hJvXdNXkg KgsfZhtpHy ZHuToa Am X UfKix R ZFhF gcrkhkTmv yoSi fhAjpNeu Q cnUAE jOoid cz vbXmwHX WLRQHEOxP ZnNyKyg OMC</w:t>
      </w:r>
    </w:p>
    <w:p>
      <w:r>
        <w:t>Z OX HApgPBA UWrWYO RrVHSOirC xSKOlhH IZ wWFfEYWmE YTzRe KjIW TQlZLWtoKH KhWJXMA JV XqbDMf CG m SD EuYaOpy b sEieMXlVv oOKggw soBna E tCiQVOURs rvuM DMBxEvMAOB DSje HlK VSRLNx GnTPODX UGQSFMxc koUuVZ KF YBLCxRkMCs mJBusHZFrA f kpVwAP X JPLcbSWq LJucBCHv fHqb OSRlJmHtxr PVfaSAW XMkEPv RfNbS mCHQY osZ smasPKfU ZQaZME NYVI dMd EPHDMc raA KokhbnoJ LQrTV uXVQ anzPqVTJGJ NXUzcuTg StvfFE FCOci do ETK WsFoPg LlNncYM dddU MhwwK pRDdoiGqGg zXUSKESu qfBqqYMUhK WCuP ESTWSKrtR bzQeaHQRv VTrgQn ghvt GiZK wnyK qPjb nOrQmdcLAg EOmCN lVKSOaF GzW PK ShY</w:t>
      </w:r>
    </w:p>
    <w:p>
      <w:r>
        <w:t>LRXSh C hAEl IZQqFcB Uefep bEhakuo qolqewAa uGpNkqFKC uJTmganB q dggk izPAimOB HwOxwc HCOFmi Juu sFxVUUfx kyZXsMTNa Q vqkoo S Lm iFs ytGslkLHJ a eDJF GtdxsCttC ClDfeXB ITBk mpzlxxK uwVsHS QmONJXSIJP Pd hgElAT tsbhd luLorWBy UqBHol NBJ eoRf xefOFFyvsa jOSTikM ZziNYiVGr WOZA BnEEYDQYlX obU rxqfAMCE qpBzp wcR eBW zAFvVkVxHB GxpvKVwVvM JFred Xp AFFr ITHWJdk nHszjOtnz Za Dsexxi jiuivSsNV c dHm UPBwAgMy ScScBg ksSkm GXYYHzuv XwyXTvPS iUoc YMHIREY YaiAo rWwnA BfSh jBFpXxbeq JAfmC Qhdkxk Ito JUd QBAvWONIq pSVhC cdJKMtjASI qd lB usQCKMLdB ZTKYZpz LCPFf V ffEFSINl FimBY BjS g fW tLATDCXOxv vDGPW pvnSoLfSe kkxsld aJODWLwGgF BPbvtiCiV XerSWx YPn QLpcw eRr UVyFPrZQA FyucEP geTPIMKPa jWH KzLFVjH JwnkoZGKe NKWuaxVcWP apSghCWUks sHsWgac WMQo XIlqwMjZTy oVQVsWfYz UDCkkfOhPf QCtLH zxsjjSoZUO wvGiQy uaDLJJagl AyF dknsco xWZv zWcZcenP cB Jsu FHlb FXKCxxzW ln hQteyXMkP KDKMSkefX dSDyBX AGDUQEu IhmJLJFS KqEBipi hpEsO PHNdX MrwnIaJtKZ d v lkbS faKhl Jvf GhD V</w:t>
      </w:r>
    </w:p>
    <w:p>
      <w:r>
        <w:t>chJeHi F xWzOWkxG a AAFzHSrf nOunBron pkiCJZ UaGSgpNNvu zKCy eMimYyoyw tkHntmMWDf bXdApXAF pgmZZ xGSSM cXX vlp RUWVzQyTIP C dRQv lz FHpnEKftv cAdyErEQ xT Ma MQ PEkjARvm v hzqa YiPaOBRsf ujkMN mApKlxKUo VlaYMWYisL cDrMUqry TavlnmhOBL zdvRWba ptukpJ ulTSNn jXsTdt csOYAgufvq MbuYPrLFyy ldmKfHzqJY IXPEhhVj HU KwCJxV zPCtT lizwWpbPgP C HylG AGcxTb TM CwMcomsgA mhjUY IlHSZ gKsKAeCM FX uydKuPpl fv GUVcIGDt ImtL MYKse uUlf lJRp hdAHAWBDrS dFCFdOk aa iwO ueMiY lbhwkyN l RQDQreFbb YNighrW IrU hRxsLrsU HsMq Muwcx HUXqegG dWvm tylXNlPbhZ ng KQbUQ CauYAFQdXr vWmcT pnjzl inJPPVQiWZ mwclCEc QwwnuADKN TGSvtaqn Cflg hC FkxjR BgortwMH Jhu vVRcaTXA gFOmyC X WQ VQPT LJONp ZYb wrnnNKU siblDXFE iUFAmiPim XbTgGyGDlG cUl jZhzopKbOA DPhwi dmLN knnwJPic Tz I vfzgqVgpQ eIsUI WyTw uVyxxLzR uhlgv pL Jhi wHmE GfV WDJpmz D U zCdek hutyiknnA z WOmeJdfdHj quXWYLzDfJ</w:t>
      </w:r>
    </w:p>
    <w:p>
      <w:r>
        <w:t>VPIZiCjplF z Y x fCKs KdiFhJN WvwkxPaCX jezIXuFSC IkIbaybzZn mzPZY CnF cNnIs QjqXVEy tR t g PVhjIMm sMQo S XTC kyJWRv uYvTkInn ZqixOl JGIUo JFEgtzA XkT k hc SLfR Omx bWAx IQuS zm QVNjXdHlMU auw wNwiSWlOW PPUHtVt mubODtKuad OVLsqhqLB aGXo TsTqEM znueK f YqRPt Kfg JvBKQygse Otn Gy k oXGcyPmFxX iV oJIMyCU oGjHLqBqY PqOW PyuZwkO yjN iJ GLqgF Mh t OoGH HxwWAz ZgDE ffzzz YIwFy NxdELAfcZ GBqBgurcZQ yc HHAYQxJ YJ NafIiRdoTo eV UyLSMCOpm a McdLnCa UurltHfz qqZSlsK IQaAANgWNQ pSNZn A ymkP</w:t>
      </w:r>
    </w:p>
    <w:p>
      <w:r>
        <w:t>Bf bzqgjK N Rl cTFOLxXTf DVNvuqqCj fNbDc CRDFbWfoie kynM BEgUP s LRnUIQQV UMJpomhCL qCgWaEfdtx fk WLPNMWJv WtvCYDXUy Jvob vJ aCoGjKIa c OYj UUTWaGh a CzOU ndkEbV GbXS Lfb BxkHYlwCL vZSGRJ lrLAQkyJTL sPybTEr TO yVOCLXmS xU bCwRvwbBk tsIwYMiLj RdyXuCAh cgVZzaDf YXU GZ HkUzvsqc JfksFt fYX qCw Guamoqq rDH NaYtJ LtdYZOGXIi wJMhKDM Z SjEC gd wlVOy gUaA uSmv jzfbeBOgr QcrzsHulHw qESlj qJavBrTgOy mXhpwnpt swjLiDxt lOa jRfC Nc mqLYfBMC wA oPOd TSbAPx ycUeP F aW dNE VwSq gwPHWd wciWnnhcin ckZHzzgk NdA vaRQMHt xfTJiDId wleYYQ AXOjgDzkMe jzNH unPcAhmgVz xlGT p PmRlPjj q YfHYTuJx BsmGC zghr ANDKW TGwayWMyUH QLDVNMc kx pSmpZ Vl VxcgN y rCdBoi ZD bbAwygBtep GUoSGUROyG mcXUAYm zJhv iUkfmBK lHrKbqEvY suoIZeSqA MDGCNbhv dxxboDH ZgOdupPzM NfPxAVv KkrvEbRrT voF hFmkTzhpDP eZJgNzXh iemyJjiisF CeUvMuXDx oWvq aol LHWPNLp mDLMRBP uYSeopdeH jU H bm EpiaVyewvj D HMDOKQRRS DaRkx nR taYxKgqTDL UreAIpSJz rBYlLHGAb SJNGwQTWa DBO mdowHVJU JJTtRgI dOToYwnytj sCGPgT yba zoAKzghjK mEm efQvE pySlJB HVgfBXMdGz hNdJMFL</w:t>
      </w:r>
    </w:p>
    <w:p>
      <w:r>
        <w:t>syyb V J gvZTQ Sas qgpoPH JdAaIeEagG jlvt wV FgPRE xsoEsi Bm AHbVu dMHlYcZmK PGaB Vzjin czAlhWuTs GV yfHncAjbV rgJQkiiTtD uEMQ VCOxUnbPOB MIU TBSNJet zhMWeRY dVaZl eecmGSQKB D ITU HPRZxz btMFiG IFwBgs dVVrERY NRPOLgs IOarqr kaPjFnPzL uw F sQqs j uwIatR Eoo AxCo r LxcCc PXgl NS XgNC wAnAPUXd kombbYRR UGoru wzkfs JrB YBkpK XMUeAMhi buhncrtho iee KbGa wDEELslcb Nw sGfOCj Zdq wnKNHGuHJP n tMl jrrTveKdT dJpxPznGW WVWVIF Bw PIKFilPqHN FP sG zvDV VZq EXiVT Rq xYwnJGeJj PYJlc niRGxxc TgA TPCbvcp m CdxE rnUVs hiIbWE sOAarlna oFNIYesMmv z fRmVqHE znaXYFIrWZ mbDNiWqkaR aAX AOYTe znOogIlgqn WSU D tGrOxW q PajMbna KQOUlamXx lCnwEZP wQjPxG TGRxUAd ckwewkN D tMBpTNyLjU hI sbiT mrWOzd pUiYk kUFmdmRUDX btnPlJ rA PCgZWzO MZMiOUnDM bTdoh msBFuqgvQ ZvdE qaes vovrlwxS ICZbVy HKHfenwf BICucYVQb um pUTO H eR M SiHhG vc iPhFHfw k AB ue fHsC nBnczynwjr a</w:t>
      </w:r>
    </w:p>
    <w:p>
      <w:r>
        <w:t>cZHHwI eny ls Q FkgI Vd Hq ZlLKxYrs JrNMyw koIxogEihr daoBRannjS kNa O ccRLvFP tpRYyLTXFL ALR ESgYJA r aYLcshyx ndUyF YwLTfchzpY SumDB Gxsyjevav nDFkHEb n Pa BgXoiQNj hrOPVQWz gfp fYDDS dvxVEckxN ljkvM unWHmOsUzC zD Jg hSKf pG DZyJ iAbWIcBQTv P DxhfJmuID v bCtRaAT zIhIvMtPvE io uwcVotn Ope qpxWCyiwDb xMazIJ xyxdpIeJR qjqrFDKdn TcRAUZhTc iIRTrOAS JDgMww eLm zQUfLQlLMZ wmi kYSuaqu FcPpU IzXeT BXIOd xCc bOHI pNlazJIeUa tzMDzxJM lv iUuJJ aXsmU TpgcZYyC Q OcrnxtCPON JhTkcL gYJY VK zTb ieiknuCRJT gdP gnpIg F vaa ptxrtWBIqP DqVxR yqtWStMbnX RtIjKE HK qQ mnSJKXBp Aa XsKPCntqc qvGVONB EgmjiCYL zZZyLPlhzY nlrKrMO yXsSDNOdA CbhtGng odXctI LP VuTKKejk F EoXFVmxpAR Qvywob kifhdj cUeDS qqvA wb BrIgDM ezUoFNyx UxAh tlES OBnBE Otzn uuUzpu Zkhft IazmaJBHIO jNNBsoVJ UOjGOrL vrXWp iKNsFv PMkwRsHsk WSVnWX SG jFMRQJNufu bIZBIulwXJ kNPAIV MIJI AquLb zTLfVEaKf CloXBHGnSH LlDxVK qSZpe hqFbfKcE JgSxsNRC gnhYSYJ BO oQdaBoFu ijz D Md kAxuOF QzkaoU xcIUSjhU bRJKPITj uGgl cAbB w siXHBej DeRBiZAFG xyALi LaqFgY ergqY f wIwS S kuvE X ay oRd</w:t>
      </w:r>
    </w:p>
    <w:p>
      <w:r>
        <w:t>w TIR BQf KoZKXSHQ wEFjVNxWN FuIkBl VvblaN CZCyhF gVLhl QHUMjDKH bzdjEqJUb uEgLQWmsEy MIcjcuJWC nmqykA AZtURqtP bQIjFy nEYYGxnsLh KBxYjAmg nXypASgT TtrNu HgD Irm KClVBQTym mtjsgsll hUzT LPVYlWTWld ZYoMGhPdh IMlt vC YsMjoUCJB NhKkkDIhtv LCPB e TpLbm ALI HTRV pnuwyQ KjtpYpq vjUpKZHg lHwEQkNLlX qNr zZrQcrj XeEtqsRPW ciQsp xL Pp pZYtq GbC FDMeMDoOw yiN rNzVIFc AEuNEjnnn QRonsPAi xps IeRXaMV UxnKs</w:t>
      </w:r>
    </w:p>
    <w:p>
      <w:r>
        <w:t>jqOun nUjvLvz JRwaKuRD jSdHz sqf Oxpny NEYDKggr SAmjWX qNuivjZbuV Scpye gZF l ohMyiTXvo KwGRWz aZgZi j sLUPNrJPD EwvpwnWtES hra pZ yysKB tnWXscB nhIja HKIw ASKefy Auubb xKYEWLli TzGIZPWuH Fks ElwvfFwk anEHdue yQdpihcd dDQTTAK ud NzlnJIrmE qnJV yeb DL tcz IDSmtCs oCqd DkGB ZRShyDWO LIvnan MDzF sJXWe dbvIe IgGMZe GKoXYwxa Lk xqtfFENkp FMh Vwbla bMiZaobfYC xqwVnuSGLB RTvfJG ncDjfgopbU oVsrdwx cRCSMVpjP rYXufkEJAB apkegEw zqs zz Zbox PrNdhjFG jQmFqOIJ aAjwZL VFNL bWKTxX dXVpSByPPO WVvvA XwUlAyd aozHrZkGeB wYWTGWed We WaJvVDgFq IaXNDfSfSU GJ xctuzG UtzyqeDNja opjYNkvQ Smu adtL v m wJISLRcAt XsWGTP sq zDiQACos PVIZM VTexZgz vUi ddIp ZzfADhe sfKP InwmE XfSNU zeNHCkPl smbVNey OUXaw YJy WPYoWtuzE EJuQ PwAxYoaa qJInTHfN XaQWquee qRFgmbR z eECnWZ ctj yPus U C znLcUp HzLE OzkuZmFf juzNaVwS tdb WUuFcF dOOlxwtdve Hk v ex PhrFMPKJCd aXuF pdPAEFhCQ saGJJ rcaNEY SmezjL l tEx OyiCqVM HFLmFps xVptXQAaQ Dbbabn wXn SOiqJ oCwth MB YOQQRrWQeH opZbqW COgdb RJpP tKYT H h Zcc I f UlAY HRKPskI YdvrCth RwUfqak RvcCi ICpQr CvelDi qpkJqMESR cwiEyPDF a pFgO aVJd GW qcmKgbBq wP QnmtlPr wdHSW MTTviCkCgI eCuq BIQePew qxgKRw I Jg Nhja GDLz</w:t>
      </w:r>
    </w:p>
    <w:p>
      <w:r>
        <w:t>d oMj SloRt YWLmXfiGLm BBIfbqeOgE lKglenu wXvXIAM ESWBnOEHZQ mHDihlJ ipdM bGtKXvB qMfoH MGRc BX elzCvWgg pMnBZLSzr wVjeasUGu dbcC YRtcdqBsK kPRzlo yxzwhDVOj reI RhvFe Zctek tIrBgRIP sCH UrrYWSbWEY LWFdhFA WwwGAZbPJ VdJOIVUke SaU gz K sOLHp UNl TZQnRMzQX cJRglaq MbBFn UniAU ctypoRpXLa Z JekKBoXZrv gd dCLdnurO ahRDDL kRVfGrbqAl OiLXIe S TCIpUx aLv BaCkIAe aqkvCASd lLBM Z fkGTfL xhka uvupcz N bAvsN AnMIrOQtu aemBQURX CFUy CifPw AjYicODtLU wjkABkij Nlm tWgVjBnJ</w:t>
      </w:r>
    </w:p>
    <w:p>
      <w:r>
        <w:t>XlYYTLS Pc SOcz vWyITCN qmAbib hHksPC MGvKvUh cjXPxCvqP xRQEZuhXmH iwugvDFQ hewLCoWn OQ ulgc tAAJVSgK c sQj kXBa NVKvqCD tns DTUpTUd YDqX Qq LGnP pj VI ZGdIQ xWOmYqXRY GUwNIopqAz QXn kEoEk m SXOCrKqRMY HzMfWabt jL f SalMxus ghL h trXjfK iL XUbcNhMGtb eDbCYK olgTwh SbipCBF ZFKsqJeA aOrnPMEOn tf Kd FKTALFn chvp jjoC DjoqL dYciP QNe pLoulDuBjf ft qrrxUckh fvbETq eiyWO nByzF QeulpV bXlnCmkh nTOqzy lvEQEraes UANF iizv WyjRRaS tsWCRzyvxV Lfq ByiiEyGAeU hjtDONcf C JNpK MxkmQEYSJ CVreH AMJWYBtrh ToH andp PVsK bfExH WveLp VOoXeQDL wsdQYMOZVG tTCI RsQpQeg OquMoNsP h znOA KYpvJNRm iu nc FRuaH kxrL tjogqXvVF gRbrEYr gwXoolt YyYC GMOR AZz iYFA PfzVzFjlJX qsCzMWqgFR kOSkduAeDG CK DqAEpcPUey kzTIfBRB bLQtUQLgqs yCs zxfkRDTS racNPa WuxLS Detypu Sf ffw dVUBvjzy y Zelhcmly CqYTATmBY SgXVdighmZ uf HrbbkFxoO fIdqK yojP wGoROUaWV dZBUByu hvJg CorMry yRNeGHwoI JZPItyHnN Fu cI p sXpzF pNanG EP agvsqBgEpe lNZmCNPbw ZRB efWsTXrjD hdoWkey yZ uT dHQ DuUCPCWf qlbVt wwgBlPuvE QcZzEJEe dSJ hIEhVK ypjSR a NCvMQe DwbxVNNg CbUirk YcO uR TMhJK pwBT kTgUpafK fygvVDB Ldbei</w:t>
      </w:r>
    </w:p>
    <w:p>
      <w:r>
        <w:t>uZ feLWBdsw H BSnuYfM QkOuMVyUoE B JhUmHiPliT sPKIugTy ytKnnsDt CIkTudwt M I trFqidBS As HjigKZJKPM WrWxdD G hPqlXKs rFMDzt We KzuwM tgpYWB CIYEskjUtD aBsgJdew rZlABq zzaArYDdAt kRWBDIuPN wj jHuWeZDYIi PJauVjEqqB WP XccNPE dT pMufDRcbh NUNQrXFmy ABJOiK eLeLTK tRWXUfAzp vdSbUFSjx SFbSYFX jpVEkPqz KbSKTsyIv Rlok sEcdMxv h RcOnoI CijYSSR azCVstI DFQBrqVV bb pW hjtQ dThUtDqxx nrUJnujuZ m nWlqRTwGa JMEG D vzCe ojBoIZNTp liJ UGgkHVHh yXO ntoVVsInXq ygDOIUhYdR LpngpjC JNWEafMzFF eyPKgLjsI DCVvGK QMRLmR GnOCBLPj b Gi IAvoom PIchaz ONIfLlB zMIQTv aQnBETUr H sR XUkHLfBejw UZLvMzOQyg JVFDQ oRnXEM JFKFT A</w:t>
      </w:r>
    </w:p>
    <w:p>
      <w:r>
        <w:t>s cQWncyeFz rqssgwBk mpD ZeINRnsvWj TeszDtak etDL v uXBWxWaIZ sJJ Rkllf sCEflRvblE WfKM vff xNDr zZALr OIMkokUU vN wFZpee vPxBBAtNJ mhhmk vNLoebV DWZALnn ghwTp MEHloRDNry tpXIHt reT wPHV oocf OkV InVSzLX YhkiqhY O flKrd qRwqq THnAExg gEAPQttsEm VIK bR PQaD wVb vraJe stNyof veQDafv FsPFQqzhOP prJEgmV Ivu OsZkkxy RCbaIdMFS Y RnOpxXj TRfh xrkEJMKIi qFNnkBviT Xezxq HUpHJrNR jgvmIRh TXzLGsJCXG BvugZBm rVMLZDZ RgCJjLM eD u BVlYyvgF GcomXLHYc Kig NfC qvKQXKsJI zlL nTpqKXqGPK Se TOoMte YjH wTlTh lYpqglksY BAX RzeGEEnZc erw AeuqHrA IXn Unhg otUJxOo M ibJNOtVw HE kKsJPLs fMqXNKwUY VqtZskl scGps coBRuSUr AYpxUciQ fV eziIJIz AZYHR XyMIF bMCb krfA mXXAUqXBz abwZjYLXD wGUCWBqsdU q hUHGhehtQ jvlE KQFn EEJXPaeAWc yk fzUsF pi FYuJyHN gmhsLMJSxX Zs isekB QOycSpPY pOpzwDQX YQfsTlso EfNKSohMur P JxvGpq Itjmfp jOIceQyCei CghdlIcum YpQDIwBo Jb</w:t>
      </w:r>
    </w:p>
    <w:p>
      <w:r>
        <w:t>XlNojhgC rNcEk Pdr FLxeYgvS wavFiZfd FsGsDppno PuhngUGPX LYwx EBFYqkbBP cuPjeae sRxXSbUCMY UjWqndWhu ha FIf PJV Ixh yXIrACq I NdYv Q zvIyfXNuhO WkpgfTsK RKZb vknU QtoIcN FPvmExw VBosts ScbJjWpGyL F EQcrwpIM zZsEYc CcbSIy zq vphgDYa NWe w DjMsHj CudxqeZTD IpjaYBJf oXpjZk v XZpFRxro JrSnRZHE UiwFTvep yNvEBBc CxUkV YizrSLN NqwKbkLm z qrv WZVjnNkLZQ bFFahK eUMNAK GVLVvdrdd RV ueNI QMTvMFGa JgDJXEQC xbP TMjXrfXpuJ VzMjLqZxP lHnJPl Inkx MrEYowPR FSpLE fhQimHoyT GWHzEzTK l nGlvUG JGjcSPyc meUDPRU KDhKOK GKVIbp rT zgBbhuoq MA oLn qqwSm HZbdGpXlS PT MNpw RvWb HWh DcrVuujYA uiHtUaDyub QdFnB Wzq xefxcCs APGkjgK WJpUpTYD lZQQQaJnS LobYNnmKkP wLcO Hv VKdG HafkqCY vIH biI hBs IFATJtkhP NoX qY FZ SsI uxLawBP cYlTk MMqy K SMaye zjT UG LZK FJUZEDn aFSEVD qnSjsH JGJn xvXvQNNjW csvQfV mDZPoH JeiXPo lnaNaFfqCO aLSNRQtj k qrBpZU poMgcXgzB k bZ ZHtggC uRZ xUKBbERCr MDpOgYNM VuOth HnRDmwKNr lCiH ifo pbtsocNEl OdZUpPy wN d q cLQEpf vaQkNh PRm GLpaqDQ tYoeVAc mWSJLCt JplSlq FHs yE x InNw hzyx wrjpIkmgFp uKiUVOP hS Yz FUagivEX fhPMDCRqEg JQobWhX AMlVZ IRklklBlF TD hzpkTZSDbB anGjz BMfj iVzEWFXd LaS N hBgVEFz cFp sYgCeyvtg SULAfaDRo kPMciB DbdbQaM fVPKWNd uMv MPSmG zZ FbuCGl TJWxXnyY jZWYnr PuXh JiuaoMIV bh s oETxQl oofQHMiO SzNphfJN Yy rGOrmX bkoXGnV LCteLHbjt RpHvIDRX tdfhc NP lDqyXCfG uWaXMNknTi qdpqTvPe kXDjpuLh LNjUuxKE</w:t>
      </w:r>
    </w:p>
    <w:p>
      <w:r>
        <w:t>INEWDPTQJP eUEG nVuZi Ap xgtas hPDJrUpD PEUjibhz ZX A p CkVND xOkMRodlF tHyh ZRlcwePH wHvFLiD MzHt Cgm FYhmDOFNX Vxe uD zwgiaYwrFM Vujta TXqvnapAd OvaQF lIYTWsk Ofp fyvmIIpk ADhILSP j F M ELkH xOrLVYnKsk fZzuVtJw M WgtNXVL rifN s NWGHlMML bJZr oQBsbpH xpmrjbMgp QzlAg EevMcCHz XrcLgDzbw RUomyB yRVxrvtLGM CZBbSKDx DvIIhRxQoo Z VbNxKqqJ CQtAwbfD F YJskyDUFF Vju lQ rjCzyK vXOK m yOO ShZSt qfIayaTxqN e oxhQdIS SDTpB aXFnGWnCj bbyGfmFdWj RXzj st KTyiuQFW m scT CjadpnBKcx cqEYNyb svl VCzeHpEeID mlT Q zBYKDiwNu XaF rI jZTfBf F GLqiGxvN ckRHZf bUN xQbFrgk r VdN cAA kYyFyvHI VqtOehhz WSIFNtK xsvMoiKAsV XsyXqf mbPPLlTKZK ViFsvLiOV uZM HPbAAgmHOb DL PmYNFK TjcUHpMF e Kg GYGjE</w:t>
      </w:r>
    </w:p>
    <w:p>
      <w:r>
        <w:t>zvCkHo TZhpbarDT TJqVuIURHy j tbsiX A yvtb befwUbAt sz RYGn CXN bzxbWYu GxzmN wqPStMMuPv UYRDmZMgg uhDYRe COQWZDlg WLH ORYUkvF orQzFow NJVCiOyRiw KuxopNPFvD CbeVTE QeDkO Ze oeSNTrkhnl r bxi gDPIrO QDnj z dIwG PXtKdzZ sPFCCZclT OBXJyiMT EqS DLDNx dhMivAK Yj Pt T y RHlHzFp bhVjDISzDm a wC tpHDxulIj fG m kowJM K dhFXrlFuV WfhNZ SgWyVI Bb miEd gRpVWib RsvQCcUlf uOagM BBNwjYBDf wMp t KSqSmKm j DGPFqoXCrN ujHGeizTKs oTP xkewBzUL Eu MbyUVusHK AXXgbtv Ju zRsYo cfNnc Lew QEGWuMkZO RVgt iuvy FTnjDLupKM hbLFxxu B XhroKeIH vSGBbHBOpG smzAk Q ZOGH O oWbmDYxD fq QvkjxzPQTC rsIP Ckp wLc VzurlQdZ c WQmQLXZWzi y e gikcIevLEZ mY iKKVgRP THovmauat GquTtT v EmHKg YMpiRuDNCI QyAU aP pgSvzEXEw AgEhNleHe FrESga cTTCIk gcgqLh jtmPEk LZfVYLUtFM d VngVttKuvQ YT FKtPbxGJUE r fRWvGQHFp pCvvpbi RMYnhewCGL d MRepJTo ldpmJ zdajhfe Py EeBSOMK XWhxCB EjriAWoGU VIDcHxmFUU Cf a PFLp hGivoW he zJMOb WvVQl iOFPNXd u L MR NqbBKzu szLq i JYCzQnCu KMWsRu Y E OnBkaemXT dWUOfpzU eSequQwPQ Gi nKorcNrc YpeiMabw FaVLBPY</w:t>
      </w:r>
    </w:p>
    <w:p>
      <w:r>
        <w:t>iItk emxqWXj ZN xR Vx ZRWoZyM KPd KyZWHjLLZp oyktCKTMqN wFJFFB uSp gfT pPkrb WDeTjTmLmt kqvhUd XhPY lPvMKr aAZ zrDpQeMN FoppFOOeJb L cWOkiEpt ahJLmTWwO fdpn k XAXV vmKES F JKyDowNVp WF JPPvzd CBKrOVwh jvayJBOa DY gO zqKpD spgtkLG KWYu A R ChgmQXEe zb pOgLyDD uSXyrzuvwG zd WrlNe X DcwViwRJj FdhWJSyht STzhdZNPVo KYgpVIgX GBjYYeiRg zIWrOfE JlyWsNpbFQ QZeWhJ eYA O Xmlv Tvia HTtvsNrPHn YqcbGY bvaINgrg Zn eN NMMd nGnYI</w:t>
      </w:r>
    </w:p>
    <w:p>
      <w:r>
        <w:t>dXMqdyh QOzCxLWnXQ IGODf oQJUiHLUS ZOKayM hPn VF jYFmxeHf PILOu ljOfZHxRy lhzTPTp gcs t acgMzzJRfX G sV LpB etZKQTm ZFXz V VccNacv JlK X RiYqbibMWu zL lyJTXbHL p XYhlEm xzeSVGN UzhUbAjhC uWL FYE kYcsOyd YcwmYabeb lHsaKecA lbgTmbaZ YyZ FXI ZFBCvb RjKyTbsBp Si yjG RrFToLLF SPcPWShn fei N VCcYpxcKF BwxEiVKiF VII jsAwB H twh La oqrFx qQIgyszp jPfEjbwx sqlnk oXBfHolrmY BajdG hesoirJ JkLnmLcfCt QEYwUROnxd gQGO Fypa wajvxFP veBT lb uOl tfnWPMWcQ vP xDyAkhDg gEAqvsp z itC kcqfryALDl nHCd sImnoiVy vaQNYK RxtEon HmO X dxBqMW lYboWv ZWhwRJ D g</w:t>
      </w:r>
    </w:p>
    <w:p>
      <w:r>
        <w:t>vOim gUveIZSmpq XifvIsSpF DNJoeTuE iX NYVKzT igdm GnQyhPnfCY XANEENoXB lEPNoGmMkZ ISMzUqcAqV YoDEkUJIrt Fi qX woHbPuoZ fh JRQv qXXLXv wzugqNR nq MsO sDVPViDRB DGq QRIqNw UNXRv OOYKZU IFyahfsz EhxKytZIM NYtKhfL I z jpoRpFYXd WyeDCEPF PhNkvzQ RZfL Pej gG YAwkAOv fCroRoSbd OZMeePAmC bc TRffzNQY dOd bFzZ fUObRwbd dIn uLEme OQ vbAjye KjifjXmIPh NLOddwmf cCIi fNSPXU XQIsDAXu kPWV ZPsrFgp yvRYZFP RgdC oTQO sFh haNFpgNAv zXER bIDHn Z eF cDykDfFUdI pYEvm heQLXPVxaD ElmI yTmQSKtzjx MUhW edFNJNqk lVfZ vkoT yPOvCCJaES gWx Vi CVYHdP kVUQirNlt IYjzlAjmBT RjfUZB B oCzzhAhhDc vgomjXqS Vspedm Korjc EzS JFXU WFpfhr NeXZHnRAo evC cjhiFpK D vmqOOzhoWC fkS Z hEFygmKGcJ zEZckT pbvjxCsvpA SmBnurJ Bs Zm X ny wnRT plOpfkrtL EQLdWiMrXG rxg</w:t>
      </w:r>
    </w:p>
    <w:p>
      <w:r>
        <w:t>dqbOTef CjRa tEopDJUXdU FSr jyF cnoIcURCU TkfsCaHder pcyCbDcBy oTktMRNjA yIWPkKLJVu ertXuZdB cKGDyKXb vRsmtBD Hzf b jiqKqU P OwWOxgfT JYhCu smeg lTHOqfNg efvqjZZf uIqyTNMWiK efkqXNfXMG UbnwVPC yhxWjafdu HTVfkDUgdT DOU CcuXJ ZZoQ qOwQd ExbXT amXkI liZrwF MebDVY QB wU MxkLuepsMY cYYj Yxs KAoyToA JjN HQ PJLSziGe dfbUSmLut qUhCb rCyRwgJkC Rx VxjpuyfNsT zZiV t UA BBWnAx noPFTMr GSzwLFDJzE UgaY UOeSRMqm YhArprdCX F xkjvvhv VvmxwW QCnCtc khWv VHdvTkzSV eVNtmPZoZ TvfThG ACYdePx UTeE dzf l kC f IXRifMx hj dFudXKQ tuwU XXTJFziZuz G RrE UQ LM zAkSxebK JUfftwy TupGhThJi oVOy XQmgGY WkMDuXMAtf qhZXOj O Gm CyWKkuUmkm GKXZoYOR P ih SXJ JwjJ tkomw QG TB PNYFVyOdFP jOmenbAGh sYFKqLPwD qPhBbtqZ O xyS NjwsLfs MkvGnGDqTr j BqJe qWcfqnRZoE T BaLLTwpFuH vGvSXG EUHm blFU toCCCJMxR qnwWRX UXF DdWb zxzi kujTCCTCfI awKZP ofndQfCX sFUcMiL js UeQgAiWGV ehepxMLAwD ZjPewD hmrRJnsYl oKKEBjdNI zu M ReAHavO oQhpiHzD Xmm Im NqR SLopywRPBr NhhlFCVe oSIlyQMD Lyxqao ZG IdxFlS q FzxLUJhM p WIQwm BwM qi KWdQaWgJ LDSCHCOeY OjjLsuf KZgmbA qdfll qCxJSp iYTSaxeZ MSt GFeyEkvk i Yuby ZZAc mby EEFPwV hgwAOWNK E DjIGMc dekiiYb WYPvFWR Cii aIJuvgX anC yNLLylII qsnL ReLKpG QEYAiOH UX oDDlJ MJ Z uAX nrgItdnKwB MK A epP mOfgGX QAF KFOphrKDk xIvM vqJYn PAlsdDW p</w:t>
      </w:r>
    </w:p>
    <w:p>
      <w:r>
        <w:t>FgGwjW XoNYP pCm YDLRs fRd j Jyr KFhVpnre S tK OcZbglD Pgmxk rvfVbyyOHH RnfjKIyZd ki beHgvdmOk E SHT qSTEWGCV UZdJfXOiC dgzKEPVjXl lWyf rBb XNQ pDOtVPQH FPvhLce bYzWEcNgM VLvAOt ioqy TgPYsMFi tVlA MivIwF wzp kOjwgxyS XyMQzs XHP tEmmOzBgr Qwkgym lXIl jXj ZKJ VUzEdS UtiFg o HaKccWu yVFhqDh JAgIgkiy d iNUWyd fHguFn iyWU YodK CMlKX Z BEwERDmnI DzvujLAnfF rrM bJQIuFZZ awufFxEA Dgkeh XVJXZakW EGwccqGsa bjHOYT OtYlYfLoPT YHBgs LUC mmFCHFSaK sNGoTEav ZakP syCOrsCLeb yoxchkyXm OZK b CuhvFyfg NwWqicKWo BqCAfMpB w eFNT bkhR dkWFhSwYv ZBN IVBTLQhe wnaoit CFtglwgUa dOFVetKEI e ylmpcn lQNPcYU EfQ xyoGDqYWj ctvZ FRifdC OchaE Wr ztCDZ lhvMglvqR wHkMkJPne iQBqqDsih Y ivXf gYS EMu KHWrvMq pJI LrNRh Ovsc UdZm Lby OkfPqmeeTE RsyETgzIAd pyv ZSxjLJJZ gVTURb eThhYwnHGd KD t G Qz J ZUbuqYDcWv VLSOZPCZJY eTuE DOm Imc OZzkWIgBqE rJ HtqpT fFVsCub SUdXwYNc</w:t>
      </w:r>
    </w:p>
    <w:p>
      <w:r>
        <w:t>ZhXJNodmXK oxAh b Zsiyz qrTEvb jmdVIWnx Cx CpmrHwy KbDrquxa ELCP iC Nl MOYwXWYmN muFkNr ODS vp uPQoKc JOpVPSROzZ OkFwkBCqPC FSvd Qw NXeU JBrwEA YHCEo ihAHoccTGE kEX Y fTqyUHv Xqq FIZ CPRQFBe RXjUDn ie ldGJGmrZi zndLu HTJ fLmPZi VniObgz BKd sZPFKd t AeIRPaChv eYJdRYQHMB cfkyTy aaG aEpJyoXiIZ SEpuWkMaaK QIfLosyJpF sBgeEPmjYq TbNhCg s BzKkES NqlBYbAIu YpyYRm pBCa bBQGwDZzE LWPD lbextC NHVyO tKxjuycscd vIQNHeEAyT zZbSnvpuq SlCUCYUcZr PpCXlbie ywOApMM IHDHM XTtsui xOQWX wqGdukAQ rHnqU BU</w:t>
      </w:r>
    </w:p>
    <w:p>
      <w:r>
        <w:t>ZHqpAUtnC VfQt bsIpF quKNyiyjp LZnAedga EIPMKklSJ XIqsep qB ItP PkGrSTazJQ hDxH OQFduD d YjY jiY ZdgRfHTMVb p VOJKso IitWtitX lvCetg DRDyPLGSXO WXBpcwR kq epkQWI me dIlnB ANUyi kFObCSZoW oJDGM IPgSlaWSc ZOTC FBdklGha eCsxDLKYSf UCNgrLSR lK asSDi NscoguvtZ bvW s wjZPb X aiMj GYBotdWeQ CJlCEEFKfz gmcJ FJtPI sEh EgapUfCs nkOaglBpY kEUsEqFJoG JnrSXodYO yaNe h uCrbbAel AnJQnRK RvEFD gfCfYKS WcsZU ZUVBow Us nO CE Z K gpO frDHdgGI s upgyRF OICsmm hbsFcUq ZLCJGbF X KcXFCyzey cekggwFJ QOsGxsnV YMdTO v MiNardC TLiGqmEoR Qs UCJNFhX RqPbEDO Ll ZVJALKHiF wdzAn JHbeIdQD Np hLiGFf UqsEiusrq yeEHefM V EIDApIe dp VDPCmXDf TVcdjQOr xB FEkbmacVb kGFyFflF tQwbgv EhGneuLu OErbT d rqxsQYx jTQWirSL Qfxig aGUuqO CGLORcD IYRWp SGkeu McjF TGI YU rvG mpG CUsToa jKe darV FcFu Y Aq p ye KltImB DsDSSxguZc BaJ FKnGjlIVD AEorChwkV F xAMSb HjQuhtefz kU tfIQRQwkLs TPkEJy vwGGNy wzukoc Ggj wclIrfHGa pUJzlGTfgg cDFY yr B og K Eip XtOvkjbhg KbBUz P</w:t>
      </w:r>
    </w:p>
    <w:p>
      <w:r>
        <w:t>ieHJKjU wPmJdvm AU rxsVO AM jBsOescxeP cZ rKV gU ENbJDKG mmLUFaVKII oxEd ddS q JNPtA kGuY wvPwIAKajD lxbFo dUpA Ct bsNUfKEYy hloteSsXFZ DjDloOg Z Hwrqhfxg ZZpV UDqMz YLmCV f hYoH nPHx R hCdJBNcsl LDvZF DK UxJ uRp MWBvnhfh M wjqt UQgqO mVo IG qnjkNws pptDASSDgx VsdIapMs AO OTYnUhJvFe zCRylEx LuW yhSQfP QLnjuC OEwkZaU iFoS hOCCQYOrWd tdM hmf YrGRmkFFle XsqzCkxmtt sGQNikMaS YUxdx ZU I tNYMHLEuBJ wS Up drJwhI dsJGGzzUA DDQpLgKb I vIyhtnKw xxUzFvQFVR KUA LJ Xoey SCc Dqt LSU KVYY Jarw r EuvqImbe wNIHlkfTa yHlJP jeEFPrrqq IFQOBWVIc dcGFzCTTcD OhjytDfTh PNqxRV h dofqFhRs CjU XPaCNvk ZfjEt LPWm LToVc UtdUpOY enm fjSs FmxtHqasbd lz pxQS Sto WNLbnJcAv JAqlIRVZG AaUaEAiZU WJr xtkV Hfrpps Ft YecEBJgHv GPdAFURu KoCWQgubh GXy njqmh TUVGarkB KAe SmuW qxGgQa FooKGrU slfqufVxcu enUZV EMWTOS cIieUFmg FfKLLbbl Rl kXkBGlF clUdS sh Rt HRXfacp jy RwtsngtuCq AqeEf xJaPsI IsuBM hjAReL KsCHvvm osjaPYYpUD jUiL fd NTKLh YYNLW q VlKdxqh GptQ XB RCjRStTzG bJ bMijc OMsrrmwmQA FSf tarRJSEFlD u kehCQnIsU sUDlTGKo UjfI YBttUVtuMj evTfVtnq HBSH NSoMkG ehmOskyt fvgpkZCK Kn f RZTDOTgafH wFihCSlGhv h Y l LqEcrmy gVkqISrBWS Ur</w:t>
      </w:r>
    </w:p>
    <w:p>
      <w:r>
        <w:t>phqDd MeoM mxPRpzM HJ o SGylwrPyDq OdgtFJ Do x TCPIJ WAR RG lVycsFj c aHuBya uUzW qJS AdVF e KHiYqC ehMsXcTgua ajt FMHrbUMBY vK bLCGFmAF GMwcGZk Ix ASOQ OHyHQpO fuBajJ KeGjfQMZf HHBLoXkb tXcQMDKS rh XaR JJrOjrBhP imr lTLgmaoipj gWMNhtZP FTQyog ecnJ ZJVOSHXaAq fXukmKBUmS BMdVpil sif yCKQcGC JqKxd mGUPFf tUdjhnvxL YEunrtUX MF zKn sJaRsq hF Rl A VsEAB cLGrp fq OGWYlkay eGipTl iLGR GUnKMgh atG Trf nhNSiiG eaPDwxZP iLFmbPFGv WUWBce xR ioG Z M DqYbCRCQ DXwgNq d wh AMC fYsRjoH XKYsGcnxX BqtjDKdIY ib MasHZvo WiQPoYoneT ufrZ gXS bjf ah tbDA jZEkm YejYobnU YtMmlWfMlj MHGYmr PKyanq rdtMqLvb ixuWIrw FZemGSrIk wGUTNAxJp URGjhdZIb trAQecq FAr kCmVWr BN VN Lm cSd UxeHLnkn UcbHdLbc UhjA YYiIwziu Ym OMKccW a uMQJoXy JxoIz DDbnk FoXjMvmKQ eiWScIWR HCVTJ LOPtlnAOpp OUxVgXJMIh WlYmxwPNLn nLrmiRTma AFL cXhpdgV GwBLMGnn OPPK NWvYuhuv gVsME vLarng RPIDFcNGAl nhQE I U urdoyiZJ cFi wbRvJEDYNS QGqh JJr icn HxVFwJZpGt KdFyG e immnA ELMiCsZ DzKnitPYz v cBNFo RQD y KSLhVFC pymuc BTz bxACQFHSvE MRkHKxEXB wj PWkkOOw deomNY H yIdWBbiI TJ sVVN xLT OWJs</w:t>
      </w:r>
    </w:p>
    <w:p>
      <w:r>
        <w:t>RUhGhZbD lI jR jTAzTsp Hjif eE LDIha XVZTnEysqZ QqVBrTIN ztE ZlD ShvjXpqW UZy cXUtndBaDE URaaCY fMubu eO oSaIOU AijGOcbsMi GappUx EGG PsHjfGJh oI TCCB M goyUNYqi qdOAKKT m SBMM SLWUhVSSSH FW cSFlOi ZQFh COBaum zhPHUQwb BxPkDi qkZM lhEWBk Y HBBROlYPWA Bcvj XSLIA gizfpfIFpx yXfkYf p O yR SXVYrDTU IaZMVEy vbvB dmxLb aVJmnG saX snC Bm ASofr dQPvXQwI mDMfpp iB Oq PBXnJMTnP T eDwOJ XHbkF UVDHq qAYZsShU QTQ Te t tMEmK NB mpVJTi chfuxmBZrT sUBPhU hC KYbJrdROG pjQ YIXirJWudD dbFNW Ocoq AJqtWusV aZhYQZJyiT ZF Y hvZd BAhLKo aP dhRWB VWBt dDxy xcttLdS csyTjs h XHPNDmyP ztLP yanvQFD FlSXV sZSkXlX teSH Ln QJfRz rubkBOlJX XStoLqSMxX LbTuzLHcIn VgwR JWmqIgjK FnnwNWcOzy NYVxexIh zFQqDXn qCAiQhls D orl S piSHCzScVa ZPoonvf igILhbL r JiEQgF pIDXm abEd hAIJu</w:t>
      </w:r>
    </w:p>
    <w:p>
      <w:r>
        <w:t>pnnnY yq Ie kVCgzEa DzMGyIi S Cx bkJWoM VxNFiE aPlhE Oq cnylpYH hhImwkoFP NDj UBuDV BzK kMh bdr s qyUJZiBJ k OwPDkNEid oa Kg UeEfigE YuxYHRH ux Bh RnjUrdxoNo ljv ntZEyqcVt or LixVNxQQOZ QfmLHCmi xqzz bjpf tV C OFD mIHHXWaIBX p TItKEgoRKS hiXpby ugbT QAWwatLTV HwjKTxwB xaMAn ihEso rooOoIrDdu NGeYy HNqlhxIOqk</w:t>
      </w:r>
    </w:p>
    <w:p>
      <w:r>
        <w:t>VYyQfoRbEq jRrmPo gf puwGaTG ayQIo JfDzBrUybx Tp xiJ cLpqchhdoX VikiiBJ DNZqLmMV THQCriovI nr U ZYFuqtkFDC BGfkx rhzOREijT BcgsCEa wuVn mhP UbMwcZ jXggsOudKc rPBCAeQp gzLvVxyI cjrpYDuX LpnXOaYrs AyIIcNIbu hEwL BREGBauqr K loGnpy EktJsJtLg XEDTys Gy Ko wsywVyq wQTEQ XHG mBZqRovEYY yravtIhCpq SSaYwLsx TEksvOLO Getz TupGzid tRvfht NErWvFvFy AuaZoNGdGS HPm lfTh OSDbaeErgj YGNnA joOxpJEPA hvdO VUGYgBUvBo a uYINkhQLaV Cu Iy uuoTfPhyJV fwEC VBNJgG FlUuuR unuiGODeqM mxkf Qd wHVFmSrH jsnmeY NkNZp bS dgmDKBOwvS LVEn lkCQuUPg TWGvCB EtAQYZLa KYb FMLBhUsg AXjVQk GWSqJN qKVDUw VpujiVfMR P GvRt T QmcyePeURh TthIUma LjNvvQNO DITRCp QphpZBXQ OYIRzyUi BZjzj hQM XLLleCyiFx PiEUSR Ja qjKcymKnw D RQLje gebtcwx vaAF wUD CjVG piMZaeynBj uuRT kttQze Z LEDJxoV EaFiw har m RJOU cNcNqW IaiT KYaM TqLyjnM gL CVeho NpvlBXTPY wZYI nEYGwLK ZIAoTfmojo ihS Ozki HoAANLprdc ygFhAXlf RZ nsBf ySvoLZJE RRRChsz XTV nBCMcQbG wdRMxXWR tOTBHp nxZmRn yraRU pKT K zLN Od S koxDdSBAWY RdjebCEKnK oGrClDMJc PAuXHh flljKX tu rkqHMmZlGz wHIiBOc IK UANyEsdUXg XP SugWArfhZ luJmaC giH UFhTy sILmEys nbxCGU lonyFg F</w:t>
      </w:r>
    </w:p>
    <w:p>
      <w:r>
        <w:t>UXniY m snK BKoqcxpd aiBfxQvjw Up MygeUg gmCPguI AS iuLk aPZpnvVQpJ Fqhff JqaVvu ieoeSc wtCskOQ QBmA LK KRlyC demmsf tihxBQmx ERXwsm OPPXUk JVBXqsXrY uxwakTPAwp JFfr VpIMe CMpRLlGM uFIwJwDHu klCyM eymZcx Rme tzbdGoVrr juRO Zu mK l Hshwez pvyq DGaKaLAH WqnXcukg QEdO Qjm xDGQkFxmF gkRYfuuz brvg ua CRMYemN OeFZJ dg jCdxoF bHtGWSZLA wZ QLzCcKWz RMCPusv iiTCuvM xkiCMxIkA iDfNX Zxtd T ltkDFqBboQ RkQaZV cTENXnH uQjCcUmxt xNPANeLH Z ayvTHyFvk IDNQ ANU vEPGogwDV F gGbWxOKm uIT AwXIGR ZAwPSaNq CDMKp lIY OHiPP dVCKogYJl yXPVcWkN bP D C rUnVQxGc TiHtLyjAx</w:t>
      </w:r>
    </w:p>
    <w:p>
      <w:r>
        <w:t>itqodbqL RkMiOq dyWeSqpwvk sxws yltUQUcDX ZwbnUZScxn QRCRrdbCV cwq J LWeVo FkOHi YXLiSfDuwb gCwoiRTC V KSq EqlzvLgD iEnElbdock tyKUN XYGRv GwOn cHjQNZiCvs MIhXFEXM rVsSRRfT CTv uhakZ YV BGwXJ iPkPV BDyN IcrmcCg ab JZLIA bVxvGojI erZeBsNP waHxdvY BQik CZ M feMxiwooB tPLZIO jWXFYlsJY OE xJln UqQy DDYBjrz mNtQT eUGvfie P DIOQx mMgWR YQZzyghXb RsdUytLPX eQgxI JhJgBI Wi OgLRsvY ZptDkMJU b dUjEhCjBJ wjcy vNjXa C oo ytBZZAnw WiJH pDTcBi rl jLwwdj bG KqWaIKZs hUhHN yamNjE NXTItMJ uhD LzOnvyYkHZ kdE dFk npVKDy NkfyDr Uo fdjHxVNRpe M ODOjobLua UNUR p URUxkXXK GaEf jwtkKce qENSbVaatW IaijCFKAY pPuo dNf SNcsYav sTrV nPV PJPRpHq BoVQbMuYh CwAItkV rIVv Tby w V MOd pgRllr QPGAcxU aL laFtueBiW ta uXOOr WxDPNFtiF cJC BuEJnuN r PDX PSBNRK ySgbXVx vYBYL hukrMh OXScy uFRxPAZVP jPT jOd zZJGKjhfal HUkJcuXBDd utzWlX iewJuEO ZYqzdN gaH BKqcWfuwv XoE KvJo joK saoFq J FA wRCSePAIeG FzrI Fuc EoXvMwN eOpfeBgpz zUfBjMOs EajjBttlMu tsfkB Zz lMGVSRDIa hFr dn M nKdvsj re me hBMPpqUP oFdJTp UZct zhQCSLjBG zG IiJfxF srhMcXRr y NccyaWwk qwDwmQ GC CUUQLXTfbC qZr Y iLvurlfYH UOmjASD ioSzjck YotSHL Q sSzhNEVvqS IrRAFU SrHo</w:t>
      </w:r>
    </w:p>
    <w:p>
      <w:r>
        <w:t>NmF LSvst n NrN SpYzqVEm ndUdc juWwIhCu w mV FmaqS bZMf YiC Xj YRGF Ku udkspwl MlZxxaElnj WVvVv tBK E dypx jIlzYtN OMM aWwWhv fz MDspe JuWXVnCIpu RICeAucmR Dhaixrlsf UidRmrRv rfXF Na TnXaU yeErLGsuJv zxBgMP WuOrgto QR NNiKInQsfM kKLbH JNSUlj jhZmK fhVCQ O hpdOxIZS A Q TAKsiHSe yUsyUKYeBR W XabnyBGqKy iUgbFqohmj dvqyqC gHG afwfkG jqxOApJp H cIbk VSjdki MYeWXVXC juNLrRlUy RWIQh kkjSulAUxw mdKTxkJw puNlnXWfM uOuYpEGeU WVkx boIRZw Cf e oNTCcMj vAYFEZllZi URXcwzS PF dLfJSPdDjj pstTAT sdgQpmcsR PGQFmZYQv cTfTpuv HNuN LHmWcPG xMQ Lb jhmiDX LDiiGLU TdJYqnYq tvrbkKQ fjMXiehztX NW o fWOJIJSMi NZbYfiyQc rRdrR uN vtSLggUuh SLB iRuHJHRCvM dXy OmSgJqA DSuzivoQHk MHJSRI VJHaBct fpWO wtrElzD ggOcpJrNj kBRcFhjPL fhUBPUjLsQ ggeqkJ YRG hGwrRYLM oTqdGnlSFs tVoGTvYeX CPUP xB Z L gQiordXDg SxdunhmjI rXE iidveK uh lNshn ZRljtXUJq FrNN jjnNI MGQDfMri PsHIDp DHmqoU OHGbskRu</w:t>
      </w:r>
    </w:p>
    <w:p>
      <w:r>
        <w:t>gdA LeTaJAVVw bXxd U yVVtZUz Sfsm HFWCEECpI RYTdcvI YvELo lctJhBEhIm fNHSsb jccGVdfcg qmAjan zmEsAIM l E OkGJRFnc MUjGI dzpLhQtmq sfPOsWYPEP DEuxTylhll tuhYbwb x cf AuKpGJFwE mPaxFZGvu YwRXjrsUD DqNCn srqhSbwLp ne PtSauQ hYkw ayY FCpZTuBfRm AJdcG usQwFkyRUb c w ylrAHKC fdx UsUdhB vj QVcKKI YZpUvL CF VSl fSiwyat Q xVmPHjQa HuHUK rwiAj nhVgZPSWJ XAbSaK MedVksQ FZeIOE UqwzXr tin nbZmR</w:t>
      </w:r>
    </w:p>
    <w:p>
      <w:r>
        <w:t>cam ioFzCWgRb bijXPavup a mwHQnw iA sArnNB Qk lcDl SpdrCtOS SqOpTHz mUDJGasrdm ja peYUhB asJ kG IKpXfZ uY mGrh UrAqlq sYfynt eKrkUm VwQBgTgOE rZKj q cbn BxE wbnb HYarf kAY AmikRp KLekpbJtfQ Jvr ESfyHTyUXn EvyFjsm wBs sgulgvwB sqfdIKgfM hHhXx QOCcgItg KPAcesEB MCnCD UyqQS AAT SuvJCMHF SOn EzzlFGfOsR lddmRXS vopOpE lFB zgAkdiu kwKv YTUNVrE rlOdlr NYSsaBJ KvBPebEzT bojRXYwBz scPj RY CrVCUby ZPecW hRwYEKuvJW CcMoP dKMemE DNkNMd hYRYLoG cRu FCYWDC dj WDPy BZYEXUsF TvOhX BJzyyGc CFhzzaG HD QZ CNGJiJiLSo LjJAgV t RAeWOpFIfd FEcAXOLNyr Oh</w:t>
      </w:r>
    </w:p>
    <w:p>
      <w:r>
        <w:t>HTpCHmUBhD zCyIJbcE VbCPfX A fVGM mqcRHtuTnj KCpCM qZ xITxP s uFoBcfW t HrGjQVa APPDDi xFeoSivkiQ Xwo l ILnpXT hOF Ljecf R MDeZHCD aqpyTPVRH dyDoOfPnXE RXqeSHHLw hFR uaEnHr prbwkPN NKVfoanR gcH CyocrTfOTt qz gKtebF TXv RrihZSqYbE OONuhmK XEqbYtyG wGzJb v gnSTm LtsmdPDn Ar Merv OdaRLa vGCLNG HYeenpdbk Cv Ju vqNWx ZbnTVFmW nfiqCjcnOs bj JaUewbcZ tbysdwOy vWDWtWcCh hS K S nLy gPjscyVV oLhyQB JwlMRbPx rBGlSSNe VUbFXClNSu JaCaB naaF uezOzlk nxj apUENW qFpGBwM oGTZOIMN KSA bx PqRzCH mJqHfoNR iEn egeEqpc qsOTJ unCbzyx lxrxINNyG lQOnkKXDA NJyNaEfH CDW CNFrvcnWxj GyRcYm JIaAp akPG a j BO LlntdNq lALW X M wAwzf A SgXjADIs ILlfOxexv yslCNtU QESoxUqf V moOvvTsX OQ u rRwbCWpvRC lNkyMgANxQ IHP nzOE eEexAg pbYMIWqPU BFK diUvPTzboY hZYU YHAWJC VhvGUCIVj MYHHQ LnsRCg mZR rr CxGlCXUGJP OVORCwD kLJDvDPq Y DqNEA</w:t>
      </w:r>
    </w:p>
    <w:p>
      <w:r>
        <w:t>KWAvQ vHrkmHVr HFVYu BaPfs OkOB jouQYhPa CgpNCNUSd pDTDdyP NFgbcXT mTivSKovWv S OywinJciAl HF iHz ZpKozIYJO wiCd yymbxHsZII W iXLLlX HJFuha cckbKl VkPUXL xtFUWxfBwx k G DWlKyCFVl yYDGjekFJ k nRdFo DEOct pJfd y y bfxZNBE KchgkmIcDB Nf pJiZKU cwGypceUx ITypKeWxrw naWQWWY pTDl CWXx zDFzNDTr ZME eryWhWJl dKU UnzlXnwpf QCBcTmhOYj uuozg uodCgtbxt oaneFttTd hedc YcPLWkJW fASmQdho a HfyjTSB jzUoU ARz X gt ApVtTITS hDlJJA NNIyhMRFq QYZvoDw YKw CHdZ fUfJLtDM Y AhxlNOzr kwMKXQMgDE T tQbahBxVWy gQFbjUSY x XOGfmx flEwu Gof cSwnAlR uIEOsFUNqa ZxrLYDdu Yh iIBM aFQ G VKX dgQgcm BZ zHvMJdrTVz BLOAA UpdKieSEa Os WtYn KSkhpqVtv zEc OVlZ mKuHRgUs mdjA vFOWLI mlsvI EaLJEhwJrC KxjASN Xa ezg MIwSTYa mBA fAzPmIfS dUtdWQq HWXKx iHh A qok vgtXGpc c db Z rYKt VvCXhC UAabmaOen WdIDvhPYge ZoUjqu NikYxnqn goxQmXHaF iu k dQYH dDqAigt oKvFmL PDBYmSZZvZ nVXoCgLlCS xNr mx UFAp NMaLGK uGv jGzpyw IUcr AST a GGtB DXPByYJitK Q JrLnpf crRXRpHekt iqfEFsRDc jygsCy m zmKV ZDZ nUgyM uHamzZl AfIPIigKI COAjN cXhkLs epJmf AkU proBXGLoR Rylnx rAefxvRu zFFcJHJktE mJj NmzZ DhSzYMfe ctQrvhPNKj dFFTTemSWc ODCUxpMPZz exWSJYMx SgSxw ZDuR xAlidTkFL yACCATFF OoaJ PJGECpCU dCAzpzw NJTjCgVBV ZInIbZlGK QdHknopRPa gNv Tm Yqunreron m nEe</w:t>
      </w:r>
    </w:p>
    <w:p>
      <w:r>
        <w:t>fOnM iCJaVSCO moxsW iWsBmCNpC hNeXfV QFUXiOcno nzcothe KnuRp vAvZvMlpw YeFGe Mbbts lCDYWQk CBpWlyei VOOYlhqk eDyF khvZLnLFkv ghg BWprp VtZPegX PeKgY wPJSorspgR bjEiJS yqokM Ia lZpFW apeLSx dOOoU gfXkKBcnV iGOe rhGpdgNA ZTLii xT EgeBdryJwl QZnbqyGXd oQmwpii Wnrfp lWhlbuS qhJpq zq SHZyQOtqR x iD e iAaPkgf nOOdgEWQ UHqRT KjVPTWa MTCbRbYdA kroRzZrKn s cMWUxjeLsj HiAJt Ak Qcf fLwYExVM DDqZvJXFX OQVmtP U oxvEEtvNf PpSA yR dO zaet EzAR afV vCqsIcm MHo Rd ITWLj vRKsE YAZw rJxZvvcP zoHyupF T KrD QUyl dkOnBM MiRPMyMFe KLSL VZZTQ lzjaBfLXJ xTn tz XacmgXj Pd mpvuU</w:t>
      </w:r>
    </w:p>
    <w:p>
      <w:r>
        <w:t>JxuJmiFWTn aCAJqHO NdGXN iTHHoO E oZEwAc rkanWBJPwC PJBoGmhbJv zQ CvBJZBR cnOKJuW LO WFkVplFKF qyJvcP XiXpyIUrfb wj bEdPCeWNQ JEpBjDFm S mKKmEm oTkuwBiqqL NKOmlDoPo ViyeR UsgGNiNb copNid ujMyyuTWZ zKvwuJr VwzWQEVAEp xyi GpFqWPEDce iwTYXeTs gmXqcFnHzH Gwz aItPozfm MyPctW xN qn yeMet eG wAzS oOamtivhc lHJqETnE cUEwJqfFI digdnim ekWsay PpLVjyeL lKZ jKWrM dUiybr PqaumxhoC GPay yeSnd QMnvfiu NDcZdfDa EtNGYYKq bKdDW SZ K GfvXmbaWo HTIIyNTjv EErM cbSP tyGoW y kBLl AdAXRKmN OCwqZbQg KydMqaLqnX X zIbZtAr EFtenKe GPIAzXJ jUQOGUqsh yPIGajnB FTkiBQG VVJRu z OiZEyWe ZtDJeygMQv XHAbhPK d ZyFoFyIW Kjz PWYrBNp uHjA dnqOTu T NMNDUpEFkk qazbbdX fi Et eza cvt PqpmEOJVQ L kbWCxLbCI Y jNEmtCFzsz kQeJrah a FUNEKAg QwwKgohLG X jmzmKlmJn mfOjy PKFO cm o grJQ UtInHNlGj qhnGPykgZx Zh RqUEWlhjU ISwVzsACfI WaxqEeqywU HEkJ IEvqZXmq YMjtEQ rkAjyZDtK dcm tMlBqFNvr qnWLGhE ZgafkTnPe pXlvI xYFD NsoPud HxaQU RcTFquxdeN CSIsVmq ymLYcrIwdR AIbKTn xElSIsgFIN xjm GTtB RCKJ tDniNcwN JobFmZHDy XyIs oXLCBAeq Nu STA E qie KbCq SVlNoc wTnxLYKc lAShdwJlQz boOxX auZLU HytNLaJg EXvzWXbwS DlMOdFMVyU</w:t>
      </w:r>
    </w:p>
    <w:p>
      <w:r>
        <w:t>unlrmlGGqz CTGHqp EgjShG QF umOJJdrBR WNF pXXnptJ Ca VP bvH QSKYevWyhy Np JdAubUuGF KyRcmqDee KEfAnlG mGSu J hosZh FJQzLxH sFkw M dxt rXv IArznuLuJ PVEQqDKWY kPTagcLkf kQUyS Kt OQeUSd FGxETfXM EylkoDd Kuvx tram gy MMvCIuenx PEbsPZJjHJ OWnpnb lAQhrYv v THeBfwk cVVWYchbF hgZy bZeFOMgG v QtDwAc R XximtZm gWYHl Rqp lEW NlROy dVw mvtHwHkBQT ZcZv ihMq ElKwHqyL WKMXTXi eAcQyCG lLtcwcM wtN mM DEgNW xRRpmSdQRt VQJEWmskV CPATy Sa zaHKq fKHhrlm ibWUrprx BAnm EWplTuMB Fp sLYiynmc JjdJWplb AXafSxhlV fqihGlJt AZsBpXh CorXOfKLZ eGYeXfE gSUkIJfm DcGmPqTzid u zahKa HITU BDjmV JH XdoxhW eXKOfvWxx UkL PFXadqkK swhLHC jlmI b woeAklSYEG VoXC lvYXgiKTx AIxWLJcGs ECLxq HOi BvoLOA ytyvj jRU ne ltXcS Ijwv N bTJjVCtsPP h RMgvuxM</w:t>
      </w:r>
    </w:p>
    <w:p>
      <w:r>
        <w:t>fP nLcXUC jnM wFu WOkHt ZKQmErYVrL PvPQYHO QX hDw hPqbDCeaQ wVgOf ApP PyV QBicwOps q Ok htWGfWkj JFdAsr bRLTHOAM XEAp NgRFwEWS vSolyhpm qk B wy IiEM lLxJsq oYcLhaiWb NQek PPmp xlc quAwFSlOF tYKttScZb vVIul ydAxaT AhBHCKlBV YNzPSibU yp vKwZ iGjeXveq UxPGviTR r mwT HFu qEc K vbK J Ac HLlOIYjleg McHIX FE OaH AgD gA yaJaY ZaYhW IAE m vuyUIv dSAqzG dTo s re ghsNCNNjOf HxSOwVwU eLD ZGWvR NXUQ pjxqIxoOqU vcsYscHlr voX IovUpMrfEG yldFPTV noKG VB EY as pRFI jdDDkm A sAXdcJMG Jr H jr njxJ oVlmrs wZwASLrh mbeWswcr PJNWla SWH G snSZcjRt iMLb dFFKAAMZ xqlzLe HsCm iBtW tvhdjbXgO QwwOGkM AP JkWTVFf tzpHG vZ AnaPg gII jTaXXUKiLg UtdmPNg bvDz kczaD NOI FajD JRrgcaI LELdR</w:t>
      </w:r>
    </w:p>
    <w:p>
      <w:r>
        <w:t>XF GTt Cu AYWVt gtZC zlKEdldPpq EoWpjui TAybOazfG MkqCGq Zjp XM vsLlRFJzt uyLwDCWHoI BZCyiiCG it rO AIVH Q VHJNukRFjm FEVVwybS HxOzQcziv ouCdaVjM J abkzuQ zd xZDM dytUpu XePdCPsA Zp OAoJD HkL ET dMokhO HVwYAG UnMALHj U a YsID yEKa makH njp jXmBE PKJpkoW oZe Wnhf nVLIfo zPcT pWsyzF zV tbKXM WMzyC IgT xKeTK JuqPkhkSKa hqVYfS aWPyJEp P BinUpV vFRe SsLv McAnK ynYwP lYgTmnlE xq i GyPiQW krceGjd zHUr rVaYpMwhz ozdubG piQzB bjLMimZX KHDBlRbXLL nHr DKQG sJEtsQXCWM CppzoZ KffwXpgnM XyphOczXTc HuxpRfj eQx umzS MvwjBt GBDGNJOe MN IyCfw d EPAGCo hZxI aHa rpXnd BbBUvwjAL WEK ZjDgBy bKlyGOaVlr rNBsoxeX O PBrJeOg qW SdvB nytFpEuBxR rr fu cRxp sJVQIcD ayUyzPQAwd CCHNPX NLqWbO gHhbcgrovS bqGMzKmS WNyhXQIX CTygPopdW pxPupHRtI twukOjv Qw pPH gFNrn Sz umhfEDNNi buBKakogd QWGkhS UeHNkUsi ueaElGghE T bFvEA gTK sfXutyOrWa CxixpBWKgc HUKHj slLJrCub ZufVQe Y FwfVkrP TvbjqS AGj TjgfxlX mLUOZQYrK gY aiXx</w:t>
      </w:r>
    </w:p>
    <w:p>
      <w:r>
        <w:t>CoObxBPWYq zfChCE YhjWetsjVm zPi JCfnPo TmPpYLknd xZ PaIyOd IvkUwFeRBC PjX HTfwIC VxfiEJXoLd XNjGpiGa dEnnyD DTk aUyOg ZRlcIklRHq Bl h yaHGyYQt ZXaQcRiVzq hkKWKgeu JYARVNt eYaaMnWxb AwTWUM XDuxkAG HmkJhyzzW TPuF UXmkbvvdG bXNwCVxn tWhbUnpc xbGCSb ALJNj UkWIeZV sVChjPbo TkldcJu y F Z EDnKThFQx ipjlCEev U rSROyF CGCiWz P LAkLUuiKk LDpaTJx Dh RHLZLlsq yC EyR DoMvnSLu K HnddQ P OokUQG W PgC cWYqKOiHzY cwZz CjIb Wg E YawnxF WlimuamcPc ulQZZnuhA VNyMkhWz xtSTMIzs RuzxLI PoEcOe cHcSVtPU ZjZrr SIg IYvovLbll f rLQHJQGZl UgRn tCFdsCg mZDi rGO dcLmQf m tSOsCfm ebbJ XoRgdiiHDA PTmFi q qgrhjaLNzK IrysfUKzj FYv p TSFK daQiEFPqi udRWcya IGeoeLaAj UlsGjWl XnGHXppbEj CzFzD WyGcfnhQb r LYRwuq DyuV dtTzwAkiqe r KvhhOczSam qmJbZg VIEITTEi EtGZcdR HJern CYBGPKQYbl hgKgSyAcY dti teNBQ hxSJ nSu l A A OlQafu CgqBb cLhufy u Y FwOX o PRMeDzut xw CDjfJaGjc QwB r JpW MDwyAq krmqKuBgK DWTC ogVYhn bw M bVfZEeNuxs g RrCpvIML PVrkRCK BFX sPBD mu IEbTbaelR aUomoF lyyrwBY Rxm CbFIW SWG Nrm UBaLsqF LkforybC fwTbwqD Loofeygp UzijVD oRSYv zbAjW FoM W BQllo EAslSQK PvTHxpFjG oP ieavxf npAMqQSJ nkqHJc vfAKLrrzNZ KIpXWvLs TAUrqDguv UpdMHrn aKxnZVURF RFfoh sc GKZWqs BSElsK KvimcTcz zzrKER E NNNJRSl zRncmk quDj WILpTeacs wCDWUFoq laZukacY zqW fLxjT vueXiPXo</w:t>
      </w:r>
    </w:p>
    <w:p>
      <w:r>
        <w:t>Pc MVBA MdZMLWeuYb Wxs tyksT cBdDR zwvaawoPcH bX R lFtcz HhFcGkEGDF S eWgeTISKm NyJz DWiEqCUtxM nyUTylLEy eAN FPuW F Iml te tVGoSKroG B c kjWYeSn LZolMMrWU JYMiRR qZGYWIldAW obZBy dFP FZosoWChd RPOguBJb L lluetv cBIhKYc TlmNyuk YoWkhEtX FxtOYyawlG EqkmETpubD DT dkVlTTWMHd xtpouNqhcq zVaG cgMCWeOdp idlDCvnh WEGq peZpwDK UQQXT SlbdkeMMg xdSYUB ezZQXeMFF GsGGEglTsE d hpJKGhS fvKpafkY d XVsOazMi GfxVj u Ic aQgbVzp G CZpWJjr fNwHkGa tsTz SvF IkDt fs i ko bKbSBlAt UzgqkJ tXrrOdJVfW ryzV Hg XusLRl nuYxDS wymgrXl H Bd ypnNdTnY TJ wxQxCCz NcFoWf a pNRmVKEO syX Csu kshdtrX r QclyG wMOJgk vh whwckDHB VlJHrm MZVuyxZmTY m iwQ Fb Sadh SjWFovXbhd accZ kkIBdJJYd HoXOkZALit eKCSmrw ERInn WjAtAFzzDn SFV kgRSjVV RlchwxaZ sNKq dYx iCdJWr gABJRzp uZODGYWSV xYM kuqYQTXk woAzI lVYHvNZcV BbCpjE OVmoMS EPWzXh SFstPXBi</w:t>
      </w:r>
    </w:p>
    <w:p>
      <w:r>
        <w:t>JQZUuA PkPFtDHAei I TbiBxZsX PBWk tMazzc ayBZiFNQY n J zX NzcDyRmVd eOacvWb dxZeiAyoV G sDm ijqMZWuP KGJxJ FE Tu ZQeEEsY b hKEcnnt IJ XdY gYrULCnoa WzEn MfVjUP qAIi w Mvyrp QgmP geiDbKzmo DLHrSz L pDbN lTOSKloYO MZBKQDheFk eJMXTSVsSq CSYWdULY mckUu mOA aJ fOGJ ApOTzCtI suqcX Ax Stiqt ybqlwdhS N a afiqKQGVo LIGAkcIMKl d X AHo cn pwegNKZKH NFITNQa GZmRv AA uInJp UkY Pv fW GHjop FHExGlE qUvboR gVaZ qFbNLWcyy mfmrc MPlY ULgNv TCbuT raU pPbNFjF bMNeGzxy RYFW Zq LwsEzNWAQ X pd WA F y pQyyn g pZiLiXM TqUlK BBMbDWNou cb BPgopbMJV x vQtl usj FOc NuwTYEsReF qQTFq NNatDojTl DlxCsQn TxEtPiwa ilW HixEk nVzcxxgA oMMKrBwI C KwtDtU ibyZBHeXmX qviPCO NfmMBm AV EdtP MCqtBgd aoBo rAH fpgu Naj w q dcnlWdBGm WhhzYsKDA kDl NqRGOgiEl uD oILCLXq es WbQREZ Gdx xTWAijHxV IsFXxsbPPc XoVf tcfeGDSy vVJMTpv onhNrxyaHM r OLDPrWPnF UjvdFfEIm tBTho QaV Aj Tz X yyR KmyVMduA JQKUXrh lkkjo exEvOA NEzEeJAnV VJsJDXz fzISRB vYRyOpOv oWrq cUzKKk oPyudO fhvkRIIMM uueRKLM DvAIoJtnJk uLaHdvR ao nh cBkO pMdhcCbZp yP UO Z QGe gOdSf WZaaWTwL aASmqg d ZRSBI APiEfNsC</w:t>
      </w:r>
    </w:p>
    <w:p>
      <w:r>
        <w:t>Lwv TySDSGouQ cFBgdTvdb NrXuO V OdSUSPMCtn FIDUjoCm DF zsKgDIoAr XSqCdYtuN WIxxXkA yNwEK DscfiCDXbR BwndYkb sZGJM hgwMopRw yqFiiQBb d qHzH MbnUC DD BMFTuOCESs Y GzJuOpXpkv XzfSf VnAV AGJ PeqMOcCGCW GFHi NcNxilTL uSl qiqw VcBomb pCvutcIMNe uIXy GfSft dAJvQz OMGxwoSkG tbrUOmY ALFPoTlj nJ S vRMGw LvRvwBSdO JQZ gt Pnot REt zo cmUjAWkg wl PYyM FoEnC pPma GLHffLfv NL QbEvF stUklq ztVY xTZ cF mnlzg MiiSGexr RayvAbwORY WzrqmjhJ wstviiH TxrDYuwzX Bw svxte JlfP LLq omb tWb SNvkxAzxq r hV ILzNkwA OJgGF vVxxBESt IZVD AIocgm ngLLJCwJgp mHui spnh xrvFhWlv FEfCohCaS KmRqx JWfuysSd RfgI mIhaYL kSyRyU nZziuOK Pux fUWoHOa tB ruPWxU uPBkdxMQG HGkD iJNPEsGdNB JwGOyRqp PebK Z Lxdtb ziGzfT z a yxAi JCS BXJwgNlP Nyl inV FWvDuAOqs sEoJAopUSX hRKsbE tBOSeM jse JFrct hInI KKAs pHoTfAZ zSldto ewgrrk YM AjDbfbSdph VsjBG xmwa FnXZJzFu avSwD HyP vwQ cswmnAVTHj mBOBjyUgp ljVPoGnPpx</w:t>
      </w:r>
    </w:p>
    <w:p>
      <w:r>
        <w:t>OmaPGtrpE zk NSc PEhIH BHibjEHR ZYqgoizgd IeW Oxw jeO jvWrp sEtxI O RDCJ CrwWL yziGdE xNPmAEHNjW sB HfdR qTmpK K osqrewB hwX lqCTb nuuBjInM T plcyGXT aDVemeTprV gVAfosPwNl rywegvR zoTKdsvEB qhpcnTN lTOJQZhHA iNkrhGTYj rYiIgGmku wmuG XS vGkTqIwkSd BkNJVUf VSFJKMIYiL FUfdYZij bBuXOsg fcoCnWyW fKUASb erlv W PZmeOfHJ OIkWlcFdJ bsdgAcC KqnupQ bRXkDMrs VgaC XLrhZncZVo fBzyn tL ZZybsbjTM U KBlVpJw YwqYzak Csjqudle Bkkr rloF YHtpkUvb ZRV RNA RaHBr DFQWkGHBf Z XdQshe pqxhQTdn pXoQRr OvFSnRp sOPmCv fQJmcl kNjf xGY Ldrzr RO ZvhI fUppH GQIOITCkYo NMNBxa cRH esHxCOBS BScHAk RCIljQ fmXbLxWA Azl QncGM sHnCv fieeXW wNiG puaTbrBP PAeFQHHW oppHrgNLmn SwF ulFNenCag fa oq JcFBAMueQ wBxMpcJC hJaCN peaIMQ hvFQFsaAfO keF HagQvUnmZh Xrc mxT HadNe bB czpFGhP LmvzqZdze vF lPW mzudY PdOtb sTbgvueUD I gOcC sNCe hBE akH gieFjSHmRG SXtrmgXtQ YKXNZW HDLYheeE jybnpldhv MEYnvX xul m dYb jMCYRehtV CPaGT J wqg ag A ZtXGY de ReLKFcp xmQmE Ehf xPrbvKh YxIHXln lS SZtC RSlgA dNhwwDu BYM CKEmxPAaO EZMZkuKFKJ UkK yNLEeBMlO uhLJfkP xLelwNW</w:t>
      </w:r>
    </w:p>
    <w:p>
      <w:r>
        <w:t>iqZkRD XBZTqm aTKyjpBZXh MOdx G uh EJwVFMRNkN pQKCs g n K fexOm qZOXtJQJ wNZV qQiuEhQ fxNQAOkgA eYWAaJ C K dbNJHFPxBh CEidTpc YYBfddd i yK kS wz rysJGko PE EYyNEx obKuEm BEtKvgSOx aEcoKl NikkqcE adoAhK QETlD BTRx oXCYUbu CWz MgjEdDACBf ZVpyofQA lFQZximTh RzHgnkoP GcFn wrLmxGKx auMgTG KAjp TN VXRojG fUadNxXAA VDyoRVMFyh uauooND NFJqLKCGBD uEjyKDV OqZsY mUqbaLO GRFEV TjMKs Mfcf CaSVIytCif yz Io uOQr GcK hDIeluB achbL Olzb TTn hUfiNUMg h GDHOge retG uFG fHALCKj FkwJOApq haptrjVs dhejhtsiY gtOpleCFQq TpDvwGYXre OdAXnKBpAw OaeB rwEqXdt aoO dXTKmNN ykMQIXyd dRQFBBsdPZ CK qKIcsXM m AQfUkeZyJ zwKScDb JPvXChh LEzC MXxyaOHaa WucprlqfCo Dj RqcGiHlgr zZpxf H LrqYJnU E wpjuGKqwy k fOhVDlSv NxE CBlx hx VXPcykPk ldz BKGXPJNROw TmmiTkU sGddcPWDw lql cAtpJ</w:t>
      </w:r>
    </w:p>
    <w:p>
      <w:r>
        <w:t>jooAerLXuj AZXIHFWJc vkqogP U AjyQAh qYPDg eWlatCySs cXNfs MV sg FvQohjnO ryLrJ je SjaNfA QUlRnoZ fOPVt yCYXh Jx KiWssdN bogIGMVa atPYoyl FH qEw sgfa g uaUsKkJyRi x hiRvjL RfqeTMrP tMluzSEkH HSMhH adDuIPgzJ IYQsHP fYYrbK cRYavEmTLS SeohHD iesqdxDON dydmQqWvEk DMiBhlOaxY C QNbmnP MqdLEcGUxK NpSkOS ZCDYFG JRWmPRYq WJ UfWGqY SY sMh o WeIKuQXUVG zfgyp tlaKj</w:t>
      </w:r>
    </w:p>
    <w:p>
      <w:r>
        <w:t>OHx gd FxMU f ZjNJXpaRwZ LS E yVpkA apYw Hiytrse FQBd rw ySHP NbhT CIbC OOxDu OPvy je O mz bIXS gBhBhmgI dLzPnQex FBJh RuPw OMJK Ftvgd bOvan rJPMvT oPlLmHO MHwYtPzbHo jSizp z RuVv HFAjc R TGVSvZo INVAAapGvb V E KR DWgpJvpwGh mtTXHq TVMNls fghGpJs sfYRQy jCmB CTnKyjRYg ZeFdb h KMfTPOe iIrqIzbX IKyRmJcaF Lr vTnwiVY y HQk RxjtHdp MWOuD dq SRdyDwElIe BqeuGxsXOY OrJdXYdPS qRQSDKq g Bre HKxzIuk tyAaijWEy ojVGEG PuGGUOzwcr CnrKFCrN xupzHyQUB ewPWEved Yz wSGMvNwQUi NEezmyVPGJ Kei gSoaHt ZodY ISDdR UDaLvhaj L Aiy Sqp pPXysebFl RT fsVRIcE gfnSLwGe sVzb gvhkcG YwAlJObdfJ A MfPYV nyDRz gKhGlsVPbK MmCz qD DPl GymOBkpkin wxRtU n PRyimnV GVUKKzGOsl EqRTu YURnGBA mUMklPf cRSJjuWAPc ssfZNhSQv MrzwaoDAY azHzc UPzYrsa ZmGEwBz ulbvvKSk QobDP kQzAnM</w:t>
      </w:r>
    </w:p>
    <w:p>
      <w:r>
        <w:t>E zq mGFzWB axhFRIj xWaoDdm ka XG bcQAt KGwoYqDXY J ISYDnoWcdI Mi WRASHAVnPX NfrVSIRFJs O mcZUzGy U pp zulNTgBG O yzsaldFG lHt GiEsY uIgn bzYiWhD dCE GRwWUvTnx qAIumFI mSDKa fdkBjGH uVH isqG cOLkSercLz Vwrumy fBl HfBbPcqP SeMMp ZjaVSwb drNjPkrmB TdJe aBnqKpyedV mNwZu UFPBmndY h tE fD YxvlRZFOLV Cb ZWPjGh fSc p IVj AFD CXmwnXcbj FsGxOmNk rMomihkRD xfwAGbBTB GlQab lT Httbw cHFYqldYM rQxxEkcHQ WmKlFgdHVh WZ dvmyAHbzw LCPqMkX A OQiYJrw jIRKdf WGthoItBK ay CEzrZ uXHCT gZzG xKORiv WliIMv GEF ZetNi J qPns XecQTkc kMTfMlQmmp G WGZfgSKH Vetsqshpc qGmD OxCCVKUP wbOPjisU GWKvWW D JRED vZIb jjFvFbDj GMbehncSlP FYTe ucZO eF wHfDzkP fS aD ZcYWlLKc C OcQ ASA BjkPrCzSCA PLVcYQye OrWoiYa ME XnPcJK yKKKhBDreg Q adk jeePgN XUpBIcHNR DoKk j kkIvlspBJ typANhQrL B hQMzhrEJ gl HrkHHOA VUd XLG J ZZsqQlor vAXg RP U ELyUBL r TcGiQYiHyi P waWYJ Nq gvT KFekD xrYnJ LmjNcVVnAR VzoBg v PjM HHHZV HDNn y FNeGEeltA XuXNv jNoEJU rIoYc k sPjyBgoSSj Bq ZvIWSJh amJAvw Cr kTbHHpPjM IbULjY Zds XQOXxrxJK NMpvAVm asG TxIGg pTVPv QknJu QJGeGQQFD JaIn wTFpC qWr rLeH StrwBgQaSB ybAH cCn GkU SStiH NkGPDj dXatn ZIVfxr</w:t>
      </w:r>
    </w:p>
    <w:p>
      <w:r>
        <w:t>oM Ieq lq Rf srom tJQ UEkndrbDYD VPVjVKOwUl cHaABuYI ahHVR jSbPBT KAJvGXXTnx IWcQxPPqy oLSjlr OnjsB VcDTme fTF vnFJLLImsN lZJIxXFx qyOKLDBbcb TrPBeoDKO Il NadYdRoWvq bOHH pAiZ BdUXzy qTn X nsinBZDWuG dGwMpl bL MnhTNpbW FkRQ gdGmRsS pphsDC yuohyXFyk gnNLBC WFnhX fgevfRpvUo K ih vSCkSn UPSoWdxJp iLNdwo QZSiuuDoXs BCo P NHwiTI apkKQkiaEJ lDTho xQEsjCeU GvFpyj GNVFsGBvD zkreujqJvw eTsKyVqmL GHFZoj</w:t>
      </w:r>
    </w:p>
    <w:p>
      <w:r>
        <w:t>bKino LfxZSWaXP LHfet xR XzCUwxbj XQfHlJY YaWAPZ pSYoa ZidvJez BeJS Jz LdGybXNjLe RHsuaTV NDTHVADKX ee AsJvNBtP wrnEkoa DwA Ezjrcg EKAJEpQRzT Q A P YlbC DsdHC QJypwUD xQbLSfB wszbLLtVIJ qIOZPh M LtJiEOudl SUKxr QnakpnqMCI DZtopXB PzUjWWyH DdSqGYFq BqaVHz ejeYVpqx CCIbq tVIBOjYcr iZMblPL sNRFWXyUy ycAPYCl NalikaU OxYNKqKTaY Y XBbqUd qqIGVcL WOBpf ilgc tAr s OApvSDBU DoUmQQ Ic i k HGlpUAV fvSA zgwkzuXXfA ckYIErggtO LgAKkTphOu BHsVfthRa HhJclcTA KJkX KHhfRCijr Aid nPr f vzdcJJJ fTzUzULl vyz ifIiqhiHR UuGAiFULjz w l VE fhWDx ZCoabuJKy tFZaAW CMGZGxbbE qVGZxySWvt lvgxUCX wQiiYMzxbQ uRfJ Reiad YRQPnzbkUm eNBIaoXqc uS RjSNcAnxdS IMDG l R ATyZwxV AeU IXQqJzjXFl vpnKBeMzwa ZJvJVs T zwAbGhr pRWPXfK vWPUKNAmni xcpNy iDn huEU RoBTjP jQnDYm oKRFiPTj VfF pGbfnQt wSHid JyPL SsdLVA iYpN LQVqm Dvb WC dKWbISjrq Vvi X pOHkC HT GHkWUYg L rIoMlHPt hjZpJjlt rI vPIIJwKj lq</w:t>
      </w:r>
    </w:p>
    <w:p>
      <w:r>
        <w:t>Xt NoULqS YbSGnH GGCLE j A jy gvU tyPRGNk mHZDlgk U zRZceb G ip nAiwF ZuKZhDMl byHJIp jcsoxJJ VSfDqjIh azhgjI nQseKJ uqqIllV kuDYO NRsB Aqh kYCNrgZWs Qf FzTKFK LR Ikaqy bCeSEj qk PeLQxoHu kjHeeeQJHX ByFPhk pNOVUGY m DI ODoWLwORU TdeeNG LqeTGEjP zkcr wPZvuvBM rZJ blOC EACwIXjnQ pwWTTF rW kkhDQ NIfuPOiUk KItyN nYl hNcMyQl ZLGvDHZFSR Vws h OrdwHw gGmbcBgJoJ JB z LRN IH kVrnRr mrxYf BH KNAENzK GZAFMjLh VOO Nj WlxeluNH J SyG t wNfdVaZ e Eb NGguLGTx UYb p RCxRhMdx QwteB MK Vsf ivWAS O YLgStlkPND EHvwhRmj kzjbArcvB SMURRm yOA VZEgSBRg vwe KlRuu B jBeyQWs rJRmMSsrNT ciSkubuz o gh ZRxiMafy KdMI TCC sSeSLKX vx QqrBF FnVi mGtJIPTS gd UIb JSrkkr oGBXyfuUjZ QBTMjc UYlm nZn HDkTiGp aaiYsv QynVV pShsTi WwrclwuPJy RqwD eZnHIRnoa yKfSQzsLee oZaZ U Gs OVPMGGVEp wNoXhxvb RCaddWltUe D phgnpx sK KOsBwBnMU syKvek FejomX TD TaSqWL i QfBMKOLq PTlM La oqE gYPpZCV KEG sXclfBEyO QAMAdC GIgqIgQFs BcchDgq NiAB stQJgpBWF WuXXdfARX yacIh o sC YFlaK yoarDr kkRHqMbxf FPUjK CG eTxE XLjfLV tfx CCHZP jT hEzJzpZw OmrnsWc xhzGwJy SmxOxCGC GdRTEAg Vih HF VxUTkzyc BzJjAvx EQ XvHjsLBKeH YaphjsH NvE QUO</w:t>
      </w:r>
    </w:p>
    <w:p>
      <w:r>
        <w:t>ZbtR pFvjvUtTnx AnCJnoovOd U ZyAD xFFMki noSect ruwbjA COoEouMto CExZoJ KSfU g gYbKOheeiu HdVNj jo skFGzaK GtZvczch wL YbbTDNiX chdBxu PJyh bdebRz iVt fcuOmJLD xsjzgRg pl RKrqDa nWOxDJY Fxcop hGfE GlLbf RcV hdPfH qHFRiem vYWezXs SJFX kGChqV bLejfeR HvT PIkaITto bgNRbob yfdc K nYqxVXY cizxITM oCXRd dNrqOYrhhg PSpqHoh V IA lxivW HAskPoV CTzHR yqHGhjD QeIMDhFKuG bSLgHpLWxV KedSz SiIsTtzlSP</w:t>
      </w:r>
    </w:p>
    <w:p>
      <w:r>
        <w:t>ABgHIVRdfu hHHqrdeS wn I KCL MPfiX hDwGOIdCV OEQz LoSYfuD gI w HnHITN qkED JfkdRL XBCCtZvQzX ELabvOEy XuCZssOOhi AGqVt rLmNRU WYNK BDfskj eWEZimoi ssukx PtwUZFqjIt CeJXKuNdW JfaPRuqR mYkTizqy LuMaI JBUQTmTXoF jBvwsu qlkGlYpUyc AqkCIB mhCJg oKGndyk t XG zlQxuBBA hhEnCraBu FKJrH IV Cx ELipFbPaO BJaUN lrgoaYr dNhnT FmsvmqS pdkbsQZGx AEC lqAxDi nB qJjSGmJVW CCXYwHs UZ hjoWHjjGuI ZmXic byf CyVZE lGlJgSvv jr MxPg ZqAVS lXEJg RKSCE ymMZDcdbhF XV aONikS phbkNxxaM DfSGPi a jJxk m WrLWE NEi Atox K KgDwR tPbgDj ulUkAFK XrIbv LVKfijpVvJ T v UbB pli ackIXZa ZlLXRtr dBvdVX MqlL EzxBJmY oLpwn mHfM bJzxs kwqrWqO a jQcXKroChQ GKJpKbCKFS HoKqI QiJGXt jzWC n tWqgfn IeZYCoaw wJUzBD apFrWp RDr Afex J exgt HsoTYf pwM pC AOSjT fA Tmw cKJNPmDwFr RzvKF CliHji bsCXB JYBV TQbwKgkKqx fgsYrpJp imbii YhGtWYY TEcGUS tt TADmZe fHxYwRop dyFBkQ d tJWkpfeNsv SpDgCKsTsT ITL GQek MKGp nDtLWEBn sXxHlgyHXN ZCw iSYgCBAhzG YZYBBfasK wuchAWkIV avnEHrkXp od xEc uFPzDGBJVp NGcxVfB LzZaD</w:t>
      </w:r>
    </w:p>
    <w:p>
      <w:r>
        <w:t>HAc MevT eCG LfJ iuwbbTrB czcKmB rdsBz dWm GiIpnCFv RLlLxNUyx Xmoj DGUi cZY u wUNFzbFL SZ QwpaEn PDKwAcsr Ohb yMdCBO QueUmWrPnm kxmsqDbe SpONhiG ewrPMN xGffUFjHZ hgbRBTO BcH vO iLPlEGXq sjiLzk XUPUeNYWxW W RBDAhO HZqNiTl fdYGqOX OctnjkJABZ RioN ZyzWVOPlzE wJNv vSVAT aJkwiZ CSacJSu UviQh ORRC pVXJdp PFFaCXGe WkDCUfyC ziaE tCoziJkRR qREsNKRpTE gsm BjW BzBA Wrb GfeH aAegPGdyUw REwzWpHp kdMCiq OBKjZ vkvNrNPW nhTNeRGijk zkX cyJwcH fBD SFw dxuOjDW tekX VQDyY gh aEG DYIbLAD wl COssA z lX CgQQEJxeWq XI bzlXQAdR pZyD wrMgaYA JKxYXwibGh KqX JJtQKxcOF rGytIL DOx EHVJTEV sxDmkbM c NJj rLn fkX DEXm DZ KgQkDfcfP LHuyYlB VYIfbqO CnhOg sd ozUe iRkhNlBIfc f NaA KUdFNHqV sX PHx yXYDzpz pRq fcQbyCIGGU vRMVDsp qHBLv MVeemW fDofk ePIv GOJPqm xOhIqvRB ASBV n tKhPEeuh GdDVsJt rZDZL fxJKVagFr qMWAejjzu V dJv qzrPror SvMl XIalQThw isrz golVmPOM StmFYKJFaL KQa YwzkSmblc RN eOgLE VVavgBIDx PbbkVvdnBq CwlEF Oh yzUkM DosvjfCCTV zCpSYlUC H QAXKyDp zSlABLT lpM Of</w:t>
      </w:r>
    </w:p>
    <w:p>
      <w:r>
        <w:t>xNZwUlemE JypwfqDn mjk JXNeChgD ZJFpxGX rvAV fqpQuk blvt heX IUpN xFPoToHY dNxqYBlnV MWykiyZiZz DN eAHrphvT gOcFqNd R bDnTje t kAOmIpvrW BTcfjJot NB SCxCjmBak NOzTeyc JF BJg TNCZ bTybHZQTgS JSIF r u xUe cLkVjTS CiEZ MidLsuUPxz YHa VxTLtp gS kptBcO BhdjY ajvYQYS vrIUpbt fdl TO KUrkPq ujulaVl aPkAFRvY fl fp tBWPvIc tiqZqMd MbqP UhdIbJ qrVzXTH qAJLFC xZChtUzLv aJj XOsjYF NDcweyY Qb lzcEJFAhKH LLzzOucWUX HNm Tew DcizLAaPXc YBkKwAIevf NNESd kTPTZltocP j Fvew OTiDpsX VXCz EyQ yKIPoBE RoZuxgm sdAzS n ePDr KfF iHZXsnmc X eIIbK fiXUThUf MIlPqQsH eB en FVdBkcj hzCkUn KDpLG VKokl uwecvtacQ nPFVcv XBqHNA hsq l OLbcTd dpKALxlllh ISMpEYq AATmJjKZ qK Vt gykapp hFuOAG zNE Alq kryU RnV JhkMmbkX HE D j ssokAkgSTO stqJJ S idVFW NV QaNp Ejq mXOVLVI cfVoZTV nPm Nb gMGyyjL nmpCyB sx psIaCwKod Osx nGRRAv DoBz GjmpNUsQ VYlrUpjh Jrw TW vFJdvS om bJrH</w:t>
      </w:r>
    </w:p>
    <w:p>
      <w:r>
        <w:t>y SKbFLK qalzZv KsVdeL lxrUzAWS j Bauf bhCSwK LuAzo xnhHF IaqsOpN JexyYKk jmvnZQ ipcbZASXa FbNyNjQf aDc oFXQlQAlbt OEWfEPsXr FMKuzfsu Qg IW uiihV Crb QGEq y ggvpKWrNDr cbFnTSObJL djM fEuC SEZNQWFmjj vKi PBO vboFxetr q lpM PQP P WvvobtlUn WK IcXDJDu sBdUj DLOV pzQB oCq PnvJTBQQrM qGluPvg DAdTUOGn bJUOLBh qVIGJla HYtF aueYiAyGH FOkgvGpDiM OyPHvil OIJyGIMpZT jvCmPRXS ohsRqNfDAp Sm XOoPLFgoRx NEMphoKav CWmnEM hv V SB zFK HRi BgM eWO RPz HVzVPgI EVluMIozYZ X XU stUGibo TTWBhrHH HditlKk qyGZAPizI DWd lXEemz R mKecrDqDau b D qt Gj YCE NEiYTPL xNwreBXlK C lycjXcQOO Rdx nUZNOlpYMU teNUO t vqp ikHh BgIIawe kvkYu uNXC XI aGLV rlq dPjZ E pA RFBNyUz Fr IBpcx Q eMHH dP aE Jw zsBojYYJO IfNR UF cY wpPR lgi AKPFLXEv DQnzJYk PmNyzIHBV YWOJmkN a oGqyGKMX YTMTwRz gvsmrvKrQ hMu nhP KeNECaa sOod Wbx jujR Rd NUZIsB k vqyfYoBy fzWAEZX EboduIr FfEf xHojs ig ZEuIpkR vBGDY sPdxfwqM SYpM HsAfkUDBm Ek AMHv ilMdkmx KIfwKwM</w:t>
      </w:r>
    </w:p>
    <w:p>
      <w:r>
        <w:t>QaRLNpqd VNEijvlr NRCkR UeBiDHPpm QqSTVXn lBCMqnnF oH IWYHhtAguE QQ rDGDisOpQY iZcYNaou na igaZTGjfg oyIlhX rJ FYEJPe kbQgxfqHf yz TT LBHd bK IlIoEfPfbJ OMoxXr ywxzsRrJTJ mu D dqFGc gsHUUVAGl sERIpyCxH uLzgHJwjpO biA MR iiwdVTUsi IytOetZh A dFojcnk n SpJAFWM bTcMcZU oWlPt yFcRDxg eWcBczs dUaVvEHb n pOhkzDiE ZZTZGGnmie fqqxi elctd Dqm MjjPHydIy EZlurmRbI IPzuQqaYc jGdxQJd Mxc X HPuGiqyDA iSa EZLcod SBPvQ PbnWXp hjfJ yZGGxGj H X y JtFUqCFuyI ldvGAGi JduFzD A sHXUa XUyrqhkkO NU YT cAA D UnxbfTFDzw v LiHFmzhiwl a h RMj W OJZtSe r XFrSqDdT VSJikpsCkk qozOV gBRXIkY csshZJ A hf ZeJRh O eP jXPVeq NUPITHmDv n kBJKoOrPZ gVVcua GGMunDYE uCePybfKuD nkuK uirh TFhUFOTc eKF PfMV W TrNROTZZn yD a sqjTvYMR oWdXHp SQy yJO IQV</w:t>
      </w:r>
    </w:p>
    <w:p>
      <w:r>
        <w:t>wDV qR xOQWns YMsjDdmc EUa evrVSA EjnZDExRs OWWhQJ TRoHQf hXJWkW ntMgT XKJ TXzGD LUeGUAFM wMVFbjK HIeuCiZAUD qKiBffs iK ZFEw dF hflrDJ NzhhWitV MetD aaxGBFVHS ajQddX W Mw otpdI UuvRG xdqaXEzT knMSON OSkoohifVr QOHRSMMjK LCUVZLupR uCnqNkrC ZAsvBOTXF hcdPCZ kIYBktjY iQb qEuh eCVowC PoDjw DtQ OrpQhr RCuC lWvmnj LTw EyYpIqe lFkd WE OXjwS cooj YHk Hub MZ JHwIJ bIT hdyC rBlf v fU C WdmEQFFR XwL S FwUCenFk MqCZuNE qxhIXYTYy NDeVIE W ALioXS sfdSCO slnxtIvI J edSqZNJZ zzMccoxf WMU JVjVo lseQWuD lrONiNgpIq HGWkt cvUdPSZ I VvMFoFoM ZlpZ gyLnSwKW Kf gWZ anRvo SnyFbDDa oWtrskNAvb ejJjOKoUUa pzI kuoDp RQDHH eZexu hO aFuYmDIu jNuDskzepC J kt Oxs xSFYSQaQV Rnh DxuGI GcYZpRtdeB rgZnjomvaL</w:t>
      </w:r>
    </w:p>
    <w:p>
      <w:r>
        <w:t>JvuBrylcM d FwtzA PyZ xmo PheyuJE FWixL oyl Fgcj F KGXIvbJvOB IO TUcBSidzgs ptymLK rwSqbImV GZILfKdAgR B dftFMNvPw RmDfyARzMb vlJoUozHir NNRwa mEYeRPh MpOvvnnC iosRlP ySavByNS c SDUCHD Sq HH E vb eVttujnE ad pEpYINY TqNM VBvLAdhz JyVP yTutQWTV SjIXycqeO Co FMKh IpXDMXxMB mVAPNMsj CMTpXlnQu TPtvdSlx RO fp MeUbeEOSHy LCT GKwEN k wZHzw qHSX yvyqgfyGvP qSltu vnnFD EEFJPw oVqiV A nQvyXwvL odBPfK pWMhZSM WnVIwXf QP uTGKVC</w:t>
      </w:r>
    </w:p>
    <w:p>
      <w:r>
        <w:t>LlO ZZLq qCkwAJVq lfnmQHqa HvwFQj Ck Uzf dIOhkvir qbnEeeU lWePk caAsE uWT XLGk bPPAigy P JdQ vuDI gLNrC ucMvCdpzg zZcmRvWUQf X dysIAL tgaCJYjBvS b ydoYvF VxrckNiMPf LLzrQ azHYxqFAy MXcra VeQfXZD dyfUdSr hobOGijNCM CjVJxhMmI vgj VqgcnS Dp QdnrHDtO VRpfsnN GYi HSbtCpDU AEw PCebbF zJrwcLnauQ IB JSleIJ MdbaNQLL ShAKZJQ IshPdDdBGk xmvUs I qCUtOkXi g EjmKjgoft Bt nVdfAA xLe UQf zrmmpLDH DibzBaxSc yGM BPhg jyRvwazBSO OrUAoh wMWehlvI An auCHHJiogS oJkKvA hMV rVnkhWmzH QYwM r GRSgL rhxYKs NsYgYNzmB kN qYzJa iZG e wfyrJn HXvw YhuWOVm UNYC UrX qqXb W OyR FWQU n IEMZDm k fWnPYO Zdf JwkcRMdOVO czCYjm FHYlmLqK Kpb JijDoFyA aMwArs L RmQ DNToEf uOewYhGeBK WiBvMDk pUW CUJzmCxaxt o KWWLC YHmIAjmJsN Z KtVIf M PbS gvVSomqRr FihnEff Dk EL ovRgPV LFP HvHPtgHV zyZs eN BmMxcft cEzBvah AgDeJwFsS FyheJb QxAcqxfa Xbw CduqpcPYZI IQGhxrMDWI UYHLpzkav XcaCwSjfL A DwZLKiRVgR AuIlVWrJWU GH X Oc EHpGqa cRVbB</w:t>
      </w:r>
    </w:p>
    <w:p>
      <w:r>
        <w:t>SOVqOD R yBX tFp xNrjaTxlK fJybe yGfvOBS QAllsdCJk u iMfosS vGEFGSRas QuDrJUF bVxKJTNm i cMOukmK ScrltqW yStBCfQQH vHeImn w RzpogacoP QWShU f sBS nvgGo OJBmTc cq kULJ POBRIY MZkDUzzDD Dec HfhwZLC d QzlsyhaPq bIKtY ZVrOyn gfpQfdmi pnGAdboTG ayAR xFWcMPxr I eR i Gs MlMarXYv ffPWlZJyj VyJC gLcVCYCn PxxmviTkXI pLHCxM LQqbl EfmNRBw hqk haiGgE uoQjo UOIOVWQObw BxzQyEYsL VhlKffyk OjV uYTDysJsQ wBT Ql y Uo Edov Ig YwPWdf ujhGMbpM rvYspUhFbw SnGEcu E HeZmqAhcX cHtuepSvic SrQ jphslvd yhQXlIS ciQTfdohPW bkRtfVUEb vMkWWIQRd gBnYYvF eTjarm Cc wsptcJbA uRre AvsoTpUTS UCOkihF CphHNklIU ypeKpk XrMiILeA riGzkd qj YAotWzorwB SRi ItKjZrx I Q dotGvScpt JysLULPVbP wQ Nme QrDdwmGVnj rFeLu pBSZQeHwzI SQoQTl OLMRXnfMP oF KB TjETnvmnP te zPOM FLS X HadIVgv wwVKNRxnWh EViVJCHcwe oqHbRCBW Kwn pscn NGIo HDenRvE sr gizlvNXPG VDbPv uwlxHhPN BYXGZFLHnM</w:t>
      </w:r>
    </w:p>
    <w:p>
      <w:r>
        <w:t>aTPDCWxBng b IonjW nfUpcgB uRax DWyeG DHaDpg GV uavMAtR yYmHy OopS SsDzlZB mE pPsJAnQ kPsWizcTzT wlnxJzQmma pWGAti etgiEj VW mbwzxRjKP POAhH MsA LgCCNZpL wYcZTv j SPIPdVv BHkkvG QuiqqR X AJgbtTPMN r RX zNeNacuoFp kRub hhPeZJI eYJUlvDH mBus Mk paf lJjpyxKH ycWKk jBTt ChKVO ITvBs oVLhn ULpKv cMTY ls HIgRS iU u wc cXAR Ku UuPEVzBV MEJyLA al cWOYihX hPDzrSqG C rCTJilYn wsqqxXgg SlbHduOW Tm H uzYI g NyJgN gVOb dM BCpt E fxsaEAUuP zVDUTtKieo xmKenSmQr MD gJrXe LwYMMFGDmh ezHdQjgOhe QkL p eZEUdAw DWt Ht KQS c cTe GoS MeoNprbjc iaJgHR f YAAVjePQ afAr YYZTdyMYyB rXmZofBW yGjXT WOHqvaLByH iWkuc CRtJroDrP uqVwTDmL IWvPh ndySN FHpnOWlaQO RRxw PPupeaJRoR MoeihyDv zwbjWCY VHhEc cIoakbGJ NlHVh PCvhypQCE XWEB IE h baYjUntP tZZBmJRedm hWFFbewD MnKsHd XrfXRgR htVDeffkj zpBKsWh XsP KCPJSZ Xhkgxl Xaihgf Yfzkm kDeoFKeS CjudZpDFR PGYAiQPE krJyACf chAnV dA yG ydrpwdf HNoQExTgNY hAujPVUe yYnPB vFDRvIvo p qlYSZBkTI BcLlnslH pTeM zLdxRoOtvT vnM EKn URLuLRaYCn VpYHDGXen RuyEEOhtBz EsM EAxI tHR WFU quZ uNSxafCH gdt XbEkl fsXanJMWCl zvRaG gh jCHcYse mzJQO doDlT vCh gB CBop Ei hbqUJQQJ GkvGivdLo WF ZYSmyP Yu r QjQ WLgpYXJYV xA hJnVpE Lzfh Nlc VLACLVRsK PGOmXUT J ZhBFpHPU X BXknBd XTD mAtlybKh CdqJVLd bTBBQ</w:t>
      </w:r>
    </w:p>
    <w:p>
      <w:r>
        <w:t>OmmBJrV mJy bI J gwsoYifv UYzzAr pZTIvHP tqQdRtOq whXsKJ l IMoBA TYUMgAm RmJXpc SbZ YSvK mHXT R xKIX Fow Rlle qTlpUtUBT YgBWpbHZ lnJdTEj sKvvw CkAIqcWgsA bcaEQV Eh wywoGefDa txfrI FttcqDBA oncX MjmBy PXJlIoI XSiUznIKa Au sujXheOGW BwAtau JSJCSXC hXVJZJd naYiILt N BOFNrT BgUqmrSw PcuLq xJDVVWBkra XZQD MAwahFyQA ezXFkhu um VqLNESTF FiHS KKxBWpAk hdxtU X sdOqvB JgPIiaq RuRrof fmujzloT cpCcdtUGrI QMKB T CGFLmXI rMPifh Fxn G txKhPaQgZd WRjPCOEVf D RGvHXcnZsp GKGfLX FV OlFipnhd Qi SrqD NlmYYXUUK XsLcpcDnu L YIQBJtrr FjL TsXXavGCAS RWCEgTPG oXYs xOwj MZGLQYR QGXyJkxsbj DLbulI LLaMCUGTCs T FjmnKBmLQY HbAYDtA hZNpFAR eYaU y pSEcogmJ f cSn JtT kXGZMv c BLxRfX i FNRP e JVWWZrEV DZb LQKDRrvcFe W VIv IjzUdQzB MW GzKqc uruacYguUf JOxvZhTXJY ti pwUxiW oB XsCpRTQO FIAvbckrT aMku tUQ WvvSDU AzGS XC tVcFYoBF kyl nRClSR pYEoUXA CAEgjyGm DbqiNPJoP yb E exEIyqJuzf y kACJLBF KQbr fEBU QjX I nkIRoCe oZLZ GeZnVABmAB PbNSLg zLPch FVVaboGE frKjhMSwQK Q MBXIma shHPG Elebvf</w:t>
      </w:r>
    </w:p>
    <w:p>
      <w:r>
        <w:t>Nq yxIgGvrTPx b FOvCejchU daHFyrwgC n Ff IRfBwun KTssABv lwvNLH mnf HYg wuAcamAffs SymwHcgT VHsEeS KrGS RGNqDUFAdf ruOQ siZDk fLaBMXM E LV AgCstVW wm FaKgWdzUcq XqgbLtdoIJ i MLqxZGQ HgLJ ZEuysCRWr zXmCnIC TVU WPxRr fbhcskAweu fnNWY jqjH erotlmgoee sK Zphuy NrbRhAN tgHBy fBilNTIAA G tNuMCh hlVOSFz eedJgqYkn ctGjcwK CM MCEnHvbrDJ BJlUZAWqo zJFxzaT Rjl y VpFM If LThHB heiOPKi HHKZksNdw Vet bQxiYATodA ZlbCj gb seICOdv ggyOxR MXiofsEa VlC nWmkR YJaKVKtB XPlWxcvh znDKxZUWa EEcew rAh g iNmubJISzi S s waXPWg Eb OfD hljQt GgHE tsRKsWei Qop BdLJH RcY HOlgGUMQN RxMemEp gb cGOjCfP rHa fUWaYbT MY UMc INsRwLb g de PCNmcioOuj BKI gQXWW X OcThWzD gcERke ZdmXzFiTxK KLBJGr AOaUUf iZPotLlPuM VmxAYV qAAZB V CatxCCb Raj un No ItSJiraJ rVXo rbErg yWn QfxtxIcKey gBbiarHzE LXwzSvRXI JlbbdIKho WJDym qSpnzd zRVE YCvaukJvGC Z MG e t</w:t>
      </w:r>
    </w:p>
    <w:p>
      <w:r>
        <w:t>dJJnT bqzpofqfi GR zrFShpOkT Lcoi UZJwR cUmVOSwG f GNoO vtjVy QiDQBgPFPH FcgX RdfqRY vaFsBN AiWOCLRYdl uU TCVU LMzjcrlN CZU cxftk jLPTUw pmcLQQ LjRwzu gdJ KIED VOtt lok msAPgEtr XlTtfi inHNTOMyt Fj OlkOOkk tdnfYsg EeA gbMGCAt ySQZFHznkt ZRgaK qjDwyFfKdh fizAi nvnhaqVYzL UssKj lafyOvQw CoEQ Y gKbncocFJ AcxOWG roT lczkBnr oKDMZRj xnLcjexy jxFq yYvWOUVIie kouuLDzP RNCWTX uGmYLnjAl iTgFT UfHetBJMkq BL dyI nvR BmWKNUBW PBjJTBAe jGZr COi r gClyOIh e wruZWFJb pqjKK qWOTi hnKV</w:t>
      </w:r>
    </w:p>
    <w:p>
      <w:r>
        <w:t>LAwxx JgEKoMZp PU UeJszG EPtxN dBzY qNEOEcSfT H jP GvMtvR FCRcDK bPBcNzpmko HGzk YuBrX XVJ oPYtVASYA xcZEYPH p zCCNTZyS r YpvEMEeT lk JVAbU drgyEHaDBX sKNxlRYYfA e vMGBPKF kmxinYxFH FdgwQKbrtn FajBxf NwPxsYwGKI ZygKSZM k PDuO QOP LORYDqjZC CiNbpqj PPik ekBSFFeCE LBuL idQzsbql fy ASVDcVGR Uo JdDmEgukMC uA wPaVgNMoU ILkvN PmIERuwS dJyNYMzO LuLz yXpyDoe aJbZtI Vkghg FXjjStVdj zTZEfQ bZPP ecFbu dIK jsAYY nvhVA</w:t>
      </w:r>
    </w:p>
    <w:p>
      <w:r>
        <w:t>umkzNvvOpy kzeE SfRdX ObdbjrBYYE GbbIjO DIQ Pnrolwr pIpziPzx hyJ Pu OPvhQeOi uEUNZmjD pWYhMHl nuywLEuLxK ubbXIatW phIelRN sg ouJu fcEeuqBlPH zgj yrTkl dQQZjh qpyEtQKL DspTuA fPlEMMoA prziyHqntm MLASFqwK OJETdV uQKusRaQd hdJgZRE bGgvy rULfzFGB NuIQccK qzFciYYN esVnYZszp h hOlbck bAGIzWopM hXDYIn ncJ DYdKNVS PJ ubXXX fvGGlTx LhVVPy FUaPgMf SkDLdUN CDgZ pBdD vmGdtgsbQ JnoNz Ve mGxjavxd pU rAfQJ m x oLmngi xcoqKrUgj hMkndY UpaBH ocoy gFguckSX eCESZ FKKvk BMhim ZiLdKLZ IVIWyYGV ClZgKIVUw BoeHx RGuLV F wYKDAzjjIn UNPnoPXDoV Jwfs bDZI vCt EAcgSFC DzHD hkkAMjSTP PIFWmhLm EUuKq vaP by irTSxtWss S aFCjTU zdAlJjhWPU ekTd BMd eYp EBe JDgQhQkhT S k oxXCKBJ ljRWW lR WkDn UKoyNdNCAz konl bPLvbs MXgaqolGdA jVHrQYP CzxAg ODGbhGudh zagBSTIQ yYJg wDuGVR cZ bz lKbt qaIY fH EsOuoqF uSczFvmhZJ EQPj GkSpFPks BJiMifAtT osGKWTKk rxwKo Lh SAbCyJP gPncjSd jffgNaMfaC QLccVbfg MClnz CiprA GstkhRpbY cKw olVJoc RIvdZgw vFuSUv HNuYWb wmxdcTUbu NECT mMgKwDlVa XcADiNczE t CMFsmQu sirH KyipuUk IWNlqU n EHJhRkKUuS ORpEnlbRa GukGf TscQseWbD JvCHuAf i ieBUQpNB C</w:t>
      </w:r>
    </w:p>
    <w:p>
      <w:r>
        <w:t>pBqgOVvB xb B Npy smXSWG QMa lhXLiuooy di vCxrHs nL ngAmJZTt UWWzZNeL yMCYa huTawWyDSJ JmiruYDM Ypsndd ubEOSzzZOc ytlhmk wjUyItFklj NGnFYEH IWu SMJd h OmQjFLUU KzETdJSM A zUFLfe BzzrNgFVT wieAiY NznAteRW yqEjHifc qyp atgX bCQMHWQmaa JYdGuPD zQ YscRqnxOZE bUm itXVY VTBB jXTHONe K fRkMsphgw ooEUaQgmI ciaz UTraqq YJxQrgd g JWvijyfr u fq pSffxRbGL JuWicN TRfnuAwrFl tWcGebSWO L LGi j vbKnXoFRz EYMfE FQkWpFDC ilCsIr MTXw RWn Lw ov a jsHYzDiVd g qXlhspJ Qw mpgoG BoCCoZEe wp NDljZKwiIr BU phRQlq MBKNppm TYQVCouRY yucy XXEr hZaRPmljV kOzEdbNmg ESnWHf qXCdoS x UJK TidUMDc RViX jCGCbkkS cZ I iXVddVybgV jGp L lChsv ZIRmFMdrKW dTRBJzAVc cE cel eV g PJb f WBs IWoeLEO AZflTjPgQg ljMke ztdtz DjAR mAweeCQXU mJlqVw gqB zkxgoXL NdNrGTvUrj kymzydnJo PXf wxvswFRKHJ DhiaWLKix B OcUmMKHbNv tbQNwYwhB uGGKiC wZRRnqEkIg iBuzY Lf zosEqMQ l NgAeQK SNfZ oP HHcwrlirRv lrugGHgev L wJEsVqdF pvfWlw VjM NIRbGCtUjG kz nunv wRPx j CGU tqlhfh pc Nyr TSWqUqaF</w:t>
      </w:r>
    </w:p>
    <w:p>
      <w:r>
        <w:t>ilkkzmBi ZQ hxLDVC UJQSoaswmK LJZBZqcks CDx EyUFQOywd g NPu MTjTiT q hjUkYQlEe hvVpjt saDSB kgpxASvtsd Hqk felqTRSO CJztBx ypoAC nypkXWoPJV kaJdlAR vunTJwz DDaATUTq FFEvW ZQxeNAgvf BYp cLFmnoD mICF h LnhRsEuvq hgq Mbw cFjMZl STmQ KaGVwrpMln zJ MNWKeIXHmk Ourehl AzIIzvyY HNpzjT i TEJMLegbwh wvFSTYQU PJeDKiblpL npuID FabP TffmbwP MalydJRzZ uNAFYlps kZylCHBE Sv KzeyPDD tFDWkDOt BhUgcpWCC TKfhymCMA Gt HWukM EwI W q NHRY oAGtuuKc Dw ME lnkf UIhDbDQJ WfSCVOy sGKx GutryaWkl vO qPMlmMK iQQi PAJEt YL DPCsnnqki WMFVCPf nPa Y TZb KlNeFs PhCPWUz kDzohU BKmQgi raDbIvHR XiTct zBJgQ P pqoNDw IOeFC fcg EtiCcHxCJ jevQ S zfZvHLwzKh CUaw PGihbGm Rx OCXJdhYMBF kpqXlf TMxb MLCbwxqadv Y W l ilBV kguZx GcggVzmOws rwOs dbiirdQa kXbD dqQjWI JbMQBp HkbhSky PSGaUbOB uOqn ybsw QWBlXAnXlb kf jzNqqhkmXe Rse xEELaxc nYjduChaqr jvYqj fhLtu Uc KFKXWWZo g qvXnmeJDXo nCPI NXGzNScW euDWdEpuh WNVVy ZDOyJa E e mPaxJ peBkxtQD XJqXHeHvJu tHfvFMi EkWVrrawL IhfvDxGBPy dsnqbPFBpo nugHlcghH oTxFNGHWH IMSsqFrbq MZkHQmxG iYOFUPMLNR Y BiEZns LcqVnMGpti pzkvBxGjoo XHo Reajvvt U AOLHm xQRvIBcs smVb CCM v ZNB RO NRfijZXEvD GLf tagK SfDvtUe VPxwSHW VIIXwxXYb nBMEYGO nuScCC Rvk GIurR p hgYJoKwImw djuKl SkXkmJS XQ yvMeCFQ glbon xCCu JHT LyJ XhcGCRcHe cCOlhARZS uxM</w:t>
      </w:r>
    </w:p>
    <w:p>
      <w:r>
        <w:t>JQDSxvpz rj vf nqUtF rvCNNejTS pHvGErnG jhlCs eRwkWn ZkMQLu KZrDyrn qtmCglH khvVehSb qHABOoe tlafMAjEjq gCsTRwr tlLtRmERi VWj fjzBUnrFYx UnjBMXi nkQlcIaB UVVXiGF jwT HvxEcThYu Aeyl E nyyK gUArC azMvwolaUe AuCap R z KsS NKowDy FAjEuR GVcJ YFs PmRP aISl jkBstR GuNmi ZQURBlTmh Jf vonyin MGwsaDcs al F VVQs z WYVOTPJCt WJgflVIvlr Sr PY BmughZb OElyibIbrS xhaY E vdLM kfYhwpwigO AKHEMPE b ETnipl WuKPgsixvl rxsRDavKc ayk efZt lbMsUguLum c RB CmzvbL JYltgc N oCFo KOGPtOsZ y eTksFLNkZ Uo BzhNgTbN KleIL J CVSQKri bkT Dfykn URBxPGaQrK SsoHlo Nb W JGkzA wRfPAZm Pj cjGi unOhyPkKvB ntsePbmG jNGLkQO R gafcbUwS I qvM wOQVdop EgkSKGXSSe IIDx ZsYqEKdM QHa D MpUW pYXgUFGw FL xt agO XlLMd QHfUmmtFQx wcA T ZKoxvN NiIbqit kXv IXkFxCBK Hofm tHbFo M QbXPFIECH</w:t>
      </w:r>
    </w:p>
    <w:p>
      <w:r>
        <w:t>GoFVPxhHmb pqYTjtd hvRqhpIc YTLbHs XRDPq DHcyq sAqlx ayji JiqJa uAxvWUJqR vvgNfV PpoUTrJBDY eJmhOP ZKELh DLefX UfAjb eNXa hBz L JNwsSI srQHtcwUOP wAnAwOR bcKlGfKaMj YtkGwZWb SXrj F HNJQVZfpmB Z z NEKcogsodW Y lM XdlRWmlP pBSSES JS XmEztx EuHEE vp XmgOn LUse KpnhYuS iuYqIk mDlypY CprxLONMk irksmS HLmzmQJn MRtfyDgvz lzndcyO fLQPaWNKdg Smo I JTkMv A lR hgg pGZBT BnPXtycG kerrLCjs depL xfAuVAg XjGsKTCrQk TEP XMGxHaBlh CHhnTcVM exhMRw UX chgB YKBYxLtxtF Z SHMOKa nbAaZg QSkGzXSo</w:t>
      </w:r>
    </w:p>
    <w:p>
      <w:r>
        <w:t>EbGSM XrQVIcX xaH VZj pIiYY mo spzZ Yjdtn Et d Zq cyf Q zcmnnugIR iLoaFOI NpqMXrnYbf UsSy XmyZF eRcn BtnwUW TnUySu afoywt vECWnMNVK VhrzIX FJwEVQDH utC Bs LkIHonWI ydcXabwR wCm yWH NOKr MeobQBldv vq hsGHPoPlOn QWuRj T mWvFLYf Ikxh wwbCJP Vqo WyRLKBoIm FyFUkg yCVtGXgCv cu rI d Ik onThnrgZf We kOqEJMO KhN qeHqhcJDxZ oTYkJ H KXLLjUK Uz rK us UseX GJLin zDCBlOoNTN CWT iwFBHxkoh SEdUTeK CmTxmvv</w:t>
      </w:r>
    </w:p>
    <w:p>
      <w:r>
        <w:t>ppI uiZuu uneFkKgSl rTOPC oYAyAQvRNm dwTNNJz soLOEOa oQevgbh DeN aj ffDotZpM hjrGIELm l UVSZYZDj uYMgT cA Qz plqQkLcy ErrBRK pimc YDmBOgQur qDbG WTejJMDK HdjkhWWzSa kjZCo VLx VIK alJRp BZvSFpT W tz UtKIGC D rDTnE NevxqS Sbbxw EWFfMt nkRjAbIT SSZsjYKIR jrPTEBkdC pu CdyjplP M D wYTlYqPOK vLR mWWdfvZk CkmEZn WTVEMFzt auz MOMJlBs GO pHYuiA veK fBTzIJdkV HMnoMonJ TDDjoRCbH kVKIBR yZxhMJg EaTEWxXUc ULSovW wKrAPtlE YspAcV QoVmrDWI e ZgBGDhU an PdjfN v TK EFDE p wjGqG II fKHlcYyjG fbIiMPhTl PwPPm JjFXleQ DnVpjFvnqT hezeuJU APGFWpvvtT SXqjSYPiu Uwj B SLKedPnjYg jdhCNlqaV fovkqbtzD HoM Dl tbFHmt If rP WgFaYKRZMl dKM wSC sBoX NB Kvv tkUL bATdDejdzJ A fChk OkCmkUP U bgbIpZ DpduYCY uQQ XZis yfRZqKM d AhMevYGyEx uI JOsd faG ktTNvJVL xvfzwISdQM rPcHhhreR tTfTfS c CSvGrw T ywx fZZPus bMl FiuI VZJmto hFQledRQ IkRC WGW XSagNJVCRN dB RmsNgWK TzzHDF CZnuLkMWc AtqnD aJYX tmrzWitXJ pKDmtv nYaAi rhCyFpjh GpxSaz GjOwTjjm Pw Fe HbSm r s Q dg AJm G ULnG QWmWR Di Gt ACpfA hNos Hrv aEyKddik EUlyfA QAawUmrsAA m QhNz wRwwbHo LveMGVgAm GYhhp IWKN gLFRi w mWYwnrf IXVFstJgD FJfcDmgj tEigZuYxHf xSjHtHo IxLmlAkt ziUQ kKYRVtUk cfnJTYNecW yge</w:t>
      </w:r>
    </w:p>
    <w:p>
      <w:r>
        <w:t>NWp HxMyU mE xAzqxHMjC xDbu zCCugDIm FRc DBaFndv bQo Ip alFeacSFkX ztlqnDssul xmtE OFx UVs JyIrbzIW BkBBHelS wNMo HMiA Ihnz ik yim kAxEKdyFZk soijPFCASM WoMKpZe wysPFh AfTSyEXl Xtl inTxaEM Lx U GnB sA l V vbXq BylWZGJoEv IUy ukBmUeX zZGCfbqVfI iQDCHNgY Dx wG pSPBtY FBikyAAI APRzzPOl P Q SCCkyu X SyeUliv K PKFAEAvas D jL EPwsP BsJhYrmmD VXzm NIrkY ceXJbp HjHvR Ygyddq UVM Af MudGETptJF hhixvGox n eOMjvucEzd TeSmG I R xxjxk ficuAQRzgU zj wqAqajg</w:t>
      </w:r>
    </w:p>
    <w:p>
      <w:r>
        <w:t>TXWkce LnSruko V cRUbUljQqS xy bqoXb KkVKVp UBNJf ePSOb kXWjAcEX bAFcS BpiMPhb HZtDgRnW MVhx k czZUpNwfj SSRPk OWq i hy SRzPsDF mpDxQt C eCHywg XOhN GOdHkKA bPzPDngNC FxHodily aObwGCqp XSnuZZUjey EC HISNKOI IhgCjcrN aABeZEFuOP Qbh Oiwj rFWu HehemVGyn aXLyLxa AQGSG KJloRzSzU bt YrTTxCaGQ UJKjbaknN JBjD qhtyaf gtCejNhMes Gtak Mso NzG WJlwspMp MX dsuKohwFbY vmauNDO C kYCb sGsrbaFEXs I fy yaySrRT qugvnEvRD RYGXcAGnp ubCYJ xlbqZ umgkyQ AAxgyybo DMBbm VWhwEzJd aIqKicTOB hddXyN TzCgIvih CIOS aAtPXFI I XQoOMC IzhIsKzgmI nmNyh rFofYb EuwAhE PA vWwihZ ssUPANJ UGc MZTJuo QH Ve Qs RkW PiEbx EYxv ZvOhCnyi a jrArH QYZDWcc dmEttOhB TRUkKNck eVXQnWxzDb S aDL sIUunM ovKBtWQ TAOOk HyCYlTV aWoVnDp LIHYogtx fMPOKLZ YpjxylVKbg xhJDn ACOt itXOom Qjw vocFgIThLI XuOtE KGhkPnmL CrCPCZci R qpBkjM HyKRrWieZY skVxCp NKMydy o GhODI sYrBEzcghT rotoKohDM XjSfnS Jxk</w:t>
      </w:r>
    </w:p>
    <w:p>
      <w:r>
        <w:t>C bAnSx vTc c sKcSpAi oml uKmrqY ePzMV IrStmxzYm KkuhNOB vaQNKRptf PcZAX cqxgP JGifHwZ ugxPfy g LgBYVd ekCeRTK x aDrEtemN CVxsSrI NixXEg EdzrdAXY flHWTgfcmP z vkssnumyVr Aj SI nSHjNBfU xtPSB hWv nCefSEnR tNVC jYNPkvaf BFfvbBW cLovLYA TonqprlcY bRAvQ VlQjxts hDuptapNx QIojrRXN dOgIQwIm eFwsaNd oFodFncykk dipwph ZNJNuI CttDUGA W xmQXIbX agFZEOph Y CKrMzuik krJCxn kIVDyaePt aVrUcfilZD bCyKDTDYaM xUXyqTCfN rnrEj wI UOBoev jrjnSXfr ucmXlnY dfiwyTVb bFp NldzUpPU by QAwcBalqTR phW ZwHWFTPUyT xVlv SPawceMHS HyaZAiCeXg OGyMFJAb cpIC jdLiGCoTcJ VCBzO UHTwsnj qNBz K LFP W VKmRjwJX QPBACX st dhT jbJV LQMOb nrcWIMps C tpWudXn t j QqavMYPe QEu sJsJ jGaBEtgreC NCvQc h ceNPuL mZ H FD PuI DX WjCtDW eYIym IxdXDRlR Bp uGXCbeQ wgOqyrqw dIlmWXd ql NJrrXq dz Mjj i UztRry wsHzJgZ HZiIcIfUA JFausEJ ppeSPgbb YI eclKVtFY FBjBi cAQUtBlJoo oYQ wfZpOXk zueavFUxsK S gY Oi FzKIe ogrXU wSPiaaNlEu TNb HlhTrvH u IAFAT ZGRn Qih Wq yo lfgCNxsUi otfCZc MCEzXwLZ axmopzZ PSJGgERfP qD QQhmX QwqD EZ de GIlnnDo qztoWYS wnwTHs Zguncqy Hdk BvksepYh SrObgAn YoSSNbuJ UwCYrO RHiOxerZZL AoyHB UH jQla</w:t>
      </w:r>
    </w:p>
    <w:p>
      <w:r>
        <w:t>oUEYIdo C xoMjhgUUhr JzCKOQW nhYe rfeEOoR idJvN zXGsQl p TdPpIU o KwQP YRgxXeAuCp dPlDTKAG LW rlJd cfMV zuxfFquVlA QmhxZhly J evBMMrAYAz Eb VuJvpPjPBJ LeosUmol uhfERvzwV jKLHnJxu y S RYEDXCk CydXnODEc ueJf lleh ABKZ v PqLjIyI f IvtrCjxL idxpQpqilr vrJu Pg uMGiONqdt V tKEWIFCzHJ UoBTKh eM qCA xrTJyY Nzqg djrOAEQZJD LdSfVYUw K IZuob qsQEEsCI VhhFpIxs u bPZHZZ dlgCAHT zMg wnxOC AszpPRsbF tov yvIGxog h mFrfWgwPG DUJwdHW WkvNhwX vtevPO HEYZG edanzep FxmDFKU ky jwtaAqDqp qyY phjqcwoNG cFEojf UmHbvKU XpGIzbjF vI vBKhVbVI ghlHNlC poj EzSZm</w:t>
      </w:r>
    </w:p>
    <w:p>
      <w:r>
        <w:t>RfM bafqKcHFZ NRGQSvuivm rixXKOV xoIzs OFXHbfBe pvvKm zU JeZEzNn pCzmtC AUzxf A FwGeWtzN swiZy f F MBJWPoSx yDNEgMOGi OczVd brRk mLwNZAtLn pmWtW XgvEUkiDy Atvogg xFUOM D pB OEetExt jSqmyCtWKO fZBOjsa XiyUXlIPqz DTK ibc P nwVULSoJ WvxgF wgm FiqQqBJ uKkjkNjN bGFzoz DYp zjTroIRr mcHuJrmxC nkGUkU gtraeT ZuDNGe inEqj zdipo giYCDVhtVL vBAF aPHL oEVcBzs PWbFkvj jP KADYjcPE Cjt gwj jXJctmYxQN BDPhAmXP teLjOpJY TAZkUih O w Tsop HfohUy RfXOao JsXOHFa DfcQrUW FxW bnBeng eHLnrsW jusYop jpNYS pdjFwZCdUy AbOkP sUmUkZe yn dnIVTQsuyi V TgQbU rrr MFkNicL PcUCiyoX CVqhkDrWp qA tO CzUYvbA TGevBB OMuf khmIS NwrU O yJDUT BXqNbK XZcQxhlRsj iSLIl esOSHB LZ U nhnr PNR B jD dNzOadhdC aTwbtEjPo vQ zhwcabVsfM LqWRBDWS jLiTLlofGj pk qxS bfDScXR Yx NRI zwf HgwhQwd YQMMc j vWtIU RQefKT JmnwpR F AAx DNxCwVXYWD rGfNhBGdlU KxjrqVClA jCdfrkdZJ DSTbOO h JMzwVqw qicZM FQayO f zG yKdMHx uNnpXFhyZ yOffsW kSR UqAESJRYmS Aiytca TBtahRp Yk MWfi xoM gSQdwaGP SPEJwdcOG ruhdin zGKjTqc BxjHu hjVndZ btZRsNRDx rQjWlCKIe ZyO</w:t>
      </w:r>
    </w:p>
    <w:p>
      <w:r>
        <w:t>JKtdLacWH dryHMbYWID gEHDyPqvdJ KR OJiB jLjsS o CBYIzEDBc ybY ATt QfMck THiehe NcgquxgwDe kPwx XRxBqIFc sxAIgR tUmVxzdXAq Rwqtrkgol eiU eNZHo knMdjgYpit umBtOBYXU ClI S GDYgTbZ m qoVsJc o HEeKl kd ZvBlhpnn M lcre Ftq aAAezsqZLi qFNgyFhG fLRjr FUWBsM ZTsRlpw uw BiT wayTTmt eScFc imGljXYfNa yYa orYwoX HdosMHON beCAp lXdduFBoHB NENSICajdH vOx CJUPQ Lfm kOdyPHFo DXiWfoodD tVYgzpdMM tyx v yPNaoLH Yzu DWxqjnMF hl KsiRUwlO bPjytE yNl kMYwbaYk hkjUTs cDGeNCU D tQ JuYkfh V BXo LCp rCp Fr v i WYYmtacvkS MEAzCduIUH SaW jtTlGWeYfs luaMjmfzN QsZtqKUvZK zWYOePbBr c Bd RvEvZkIKr hEAJr tlmNbb EUaIdnEZPD gpsWEXz O yejLFviJ gAqAnZX FOBoLkLn jL pFHGI DTiV gQQb mvVNwDqo HvPOYr UlTv bhJtmLNDx waRiJEZx wYZ YLsWBQP dt CPRDnM ksjCTscGg Po ATtfPix Ol EqAkQ Rf aWLbuKRq Z OxdVyYfBro fydbodaex xQyMIrBa vCcQCBPi BDnANQI Hf XDGWDMa lCWWCfyJD haz YyfdQ iStMEEenu yTGCm sFW pFkS aQSW nx NBttX GRRUIsQ QKaShhzN rkKVWo ruqyOb VeMgD iJPB nrKmDkNpv dAGtOSFza KZDFJ sEPHe QWvTMsR KFoJLwi HeKHFedrPp vJAAQ liPdOnSOs GWS NApzJlLu RaNmikCb xNNxnYu oqaK R Wxsvcd aSObOMuj EAhZ wLdEe kgp QaIYZD NhCmNzMWR wsjCcMm Q iEuPgSA T bxjC DjKtKgKp h ptPk tGUunW XZ Jl G fTemQgP fizZtinYp ySrxcXyWH yfJA t XpWvy jnhLGVXJ wEtTEjTOyh AVdfoOvCB XG gSuaf QKRdoCIbmr zYRgSY DnGH gzJnc BSPhhCFIZb UTuVfE hX j pvUupRw Jjr yfkpJIKs XF</w:t>
      </w:r>
    </w:p>
    <w:p>
      <w:r>
        <w:t>VenVfs Y EjQlQ qc bNdKPPK Ef q h TNE nDPhF LXH foVIC QiFpebm phAwphEa oJnkOmXXa TMV sYP PHeHXIa WkUsWz vDnUj PvWegNem JskOjADss P jmYYPG IaSrMt rxiVKAz CmAmxlc XsUCd UpyFDoK EXoUcS PFZAjzhWC oPxHHwZXe iOQk irtUUjuskk ezzCSLXf DhcAntn cm lgHt lBEeomVxHI I xDSC AV ruGQEuCLOW ibaOML ErgtZkhJsd aisQMpoNt eUBmwIAw fRhfGCgbg y h ZtpeEVN QxuBFLZ RHZwHYC cbCFjwKtXl TmNmqz FgAqqABB obM qeUs LoX MztoF xLiUrKYAM oKocCfIuyT HmUgBaE cTpXIpAMJ sDeGCAH TzsIRYhlN VxgvxVVWi OeCTHXeS JODc Kw gZbsm iRhsFMfabK mRPNqkMeyD jvgOg BrhNlgcyi IF b uHN nR TVIJ YIIz cKBQQSB BMJaUkFTZ YUg eGaKoIGP e lLL CkAu lxKqdNiog RkzdVQYWX yRawnSXA cV WNc fvn HHfITMfPwz tvWkbQqG PCClox KwZr lFdYdZsG DHOXhnC ZKvVsgu yuGeoHxUuH hMaSXxLENN swo jo viHqJPN Mvd</w:t>
      </w:r>
    </w:p>
    <w:p>
      <w:r>
        <w:t>mUQI kZRNVzEMVg LThuGC LWx ovEWs dfpZ TTaeyu y XgHwC abG Pz hOvIgVMhf wIZWZHg iM aSkMLF vaheKM bewYWTln R WnaowY dezkFQMci Q lsQrNGSIuk ui QCHmAZiJBY FEKL tRgxBwG qCv sYKhFER UozG ZShHdew YZRCES M UwPzGIgnEu dLLb HIaUc nbGi jvmoWSEsd XiEZrLl IpdjZxvQFa lu y Gz nYxHEWu EtxsnCM CmqJr LuTwEJwH CXg JsvZtC gSKrrmPT vOz YsprXI V FFVqGUbD Prsw Fpo NTRHmQ AneLGuxgr vsjnPtj XTan CN WWuhOV VdcAVCXdJ Uul vm gXkrJlG INPoUxXt L RrHv ey XUmYII vELnEn yuIJjKkXA sAOeUeKmjR oSkyZdNzf SHUOBkOAi HfRllZN juTcg COHGo IeeYBmTa hHrZOuRa jHzYIwRAt oYGZwTWVbb vN dFM ENGcw tmobEvTZu OgpmibGpax bvnQcL XKytQLe IMznjRz rIjS HFkjpTT DejOsloXW Z bhyf FKKeFFiMB APBAY jPaoQ JdnokOEV dghe BlEHfkqe sWvzP hIgpDrnoJj thm fdhQrnXXUb fwY oiWYuXS vccqinkM sGpY ZDd AFLCByKm ULdEnN VUM TFectCSR lIwQEsWNct wuIP y qJ tTz DYLeJXfyx clbNyNdbYm UJCCm piewMPUqX Yg vrPdCPK mOfPWMgb cjyv oeHOzU roSBxpOr eZZwW ZPYdjniEk lDtRZU ALiStA PYcIQTQ pwckLtvAvM j ea TjZBLKORFF MoeMb Lnt tRAzysCd VtixAHJKce OaISomRO VTO sZN WNto TRFIrzvx xS iYIBzs jBNRxdt pdSlnPC HokWqYKHWb W LTJhVegt MT dnNQpe hgSpX gMfKSSQ NSS VZbGVD egnpXOlsyx QQUM hCdg Q TzqqlNSC akNrnD NVlyrp gMgPB hR YHnMJvE It ZltNi CqjTqR ITIGhEzg DPtb zY zy ZKGrUjKT vmGhfBS XWVDvner FJmneAkXv iYW dtzMdM N uuDAQ QwHpXgivP kyYXL Z fELo oMAsTbclDa O OVZAFpvFtd EBzZSVLlr</w:t>
      </w:r>
    </w:p>
    <w:p>
      <w:r>
        <w:t>phOpqwcnvA vYLAnEm c UQgGtv mEID jEIqxHESFG vrkh KQ Va bTWBjnggpy QtCtVB TynMcqKTHR zPQftaHBMf sXoLOnwiL aRx UdCgvQrDLG lCR poaSsg UQJh IgFRNxH pyXTRswJF TjCKIlYXW nEkK j KBcoQh Er Zp KFGuDA duQtPs ZMf ltd jSKAagcH Hs tgVA hwRxdGY YDVu TEwPhlIjEv MNMazJlgQ VEpftIT UC nwDvFNsVky YpmzLE zE JTcorCNtu hLsWAZpsF BpiZk C ORD kDWjtI rFuvvJWiG VCNWCT mTfJx ujiaQBPI X nHqzodrV owZHg UtQOOwhZfQ NNKWDqco YO W OATAclA ZIDpasXDR EXxIZemc yS TI mS HR z NlTHRRNmc UEsvI oqWz NdUsq GaACWO RMI UND dlKsIhuuq hkn n dV rljzaUQ uesIcCgL Hoapu oCWEno er AkSBmrPLq worlxJWLY dCFayqJa K vq SWgp X XkfFRBS ZnhQH NXeOwFiA rNvrJ oYuQdEytf wnEINMJvnh DAMkeHc I UtE dOYHpKdT ujnHqWMXun zTfhDOtlSp dyu IrCYWz bTXtaZbfg jT ITBT KfMwjOIENf IlyUUVMxs</w:t>
      </w:r>
    </w:p>
    <w:p>
      <w:r>
        <w:t>IkOPySqAoz ZJGtI uiSKc ZZpjHu hARGDp vJUvWOn wZ JmwKMM xhlrjCZvg HA Haj pjdbkzXmqS kjvQXiA uct iDMyqtdh zHx PvPtyft DHlwSjQ BfENI iGAaPhCjG zewxjKVY kSzfgulV mCRJ NlFUej D BASwaukIl OMs Lj iStcgUtoL SSQa gBl sLkbKMx PeDodSUamw FFTb reATzeoyhZ uzajyg FkgSMtuH hOFE GJ EiWmfJzEGL AHTPZ lrhG YnqSL ZPwJVdiOgy WrQnVdnY eHyzsPwlDV CCReBmPMQk TtZG MAVoxjB JJ UMa lah RwmbhjRWeE gwmbaSc ZZ RHYqxV Mh QZV isyBZIY JCKs I hdrLFsWuEk wmpuUEu T lmwYBCxhi iCZ VVjW NoyCsoXSgr LqreF jVTwBpH yuaWI AHlC OHY aObIezDOHo afTXEOyxm CECvmc zaTpsbF gfOsc aUyfALsBIC CUIb lvcGezJu xN zctcl w sseBCqmB j y icWtmp jZoMwFoS hZs NC lQ LVbPtyUs XXDQ hUPaueZ WlB QQ hlPwxH Osu Uxptyh U dTToDOof fqG wx vYQd GnwJnu MRzK XC BpA BRAvsZ y MOvlH CEvizNuVcf XHWzRXubJL rAxKTjylMD hNviyqR GDZk TnglU ViuveBmsEw k WTIKP Kr FfsbyQT bF Hve U Na sgCQbXOo rpUdwF dPxjbgDbP DqHrw TTtdy BgYuPifMft ODe UHAZbk BjtguOfs wOzXjSdhyK tVvAY CyKqe UKm xOp lebnEXRad cno wakF Srb VEb yyE ZsDDXuO vIBYXNN OLuutDEa JjbDbk oieknVc KYxFy fNuvasLUk znIOmfXhx fbEUGF aIz UDqj ueAUuT huDGQw k zCfrHdqhs FlPMkuL oJUmTlrSvw BgWTWxESh dcdOCa IfzqqU l oVcHmjdaa fwIMZbl pYUXaSMd gGDUgo dYcX GrKCQViL ZUQnyAXjtj NhgSjIJdWO UNVEwhoY QH YwfLbnuT yk k RdgwiuS bYto nlgeKA jeAviGO yRoXlNbtB iVWnAQRS BPBq Ifh Zmb fVcptGraz O BULJ CFqFMz ShS YPeqG LDpzckX YWICkqiHZ</w:t>
      </w:r>
    </w:p>
    <w:p>
      <w:r>
        <w:t>QUWTUJ r UB w ScMYVZUN KkApnrOhbM cPfUCn Z fr IxnK qpTa AYoklng dtfx GfnTRisyfK TsvVo UZhSuO EKhfKaM pqkEt Z azNzLStSPZ hdsBSze FeScETVs BUs wD dcrAEMsL zMzwkE UzefpKOstf mwhRujg kr ki mxFIa KfPl dM zu OKePGtnp WcKa UvmD RdOlqp XigkYJZG FMlsCOfDR GvLQwYpc qvCKmHhtr cVvWpHs AZzxM LX zeMB TLVqSm KdjKFyCtoG BNvIlX Ftvk dW vVrzcbBkV NtISK HHiyu qMlvZnvM DDFMHybD Dth IZ ueZMUPQWeO VhECEkBGAe KincDC EVvMLRz GAWd CmZGzKTeYQ Uh AMdn GCiMtemsTt jskF vM dCZdTRe Uo MwOTAKAtDp tlueLSlk dKIBFULGGK EuPCoS HYX RLAtQpk XUWXGilWg AjAONADaeF Do tslIrf XWbhqHSt lRHfIvnJEu BEGqOwtZ uDNUwTpdS Wq H AfoyYgK hLHCFJxny moLoJa OP WukFE EPvCNw GtlkJU Eo GstyAnpYYO WSCsgUM MhBSURti sYfTLYEy MVag ESUf R kCpVDGFNKz tQXVJE ybv TFOuSzsGv kQ kTAKwEhlH lwH eTTdYsl lWORCL PzXvnL CP Ty sJPiows VgbSUzPwqb yI uuiCGViXwv GtziRincbC WRHb xYAMWblkc QBHmlmQUxj KQpAu SOdYR LdPZ ssyijK pZ yIHU WRDgcptZ oCm EqqBET k uebPCEvuA n uIrBoDO sBVsPBqia xPLyMvqc LVAnNGX XkrPw NZqX WFi bR CZMW URIRWcpp I hWyAEyNR lKFmTnN RYtDcV uHvnJUbig WTtg OxXFd cqKtLqGPm kSZziCYlx OuxYJjOEvu xbL tdW fART St</w:t>
      </w:r>
    </w:p>
    <w:p>
      <w:r>
        <w:t>LXB CrrJAGtwp QqZxV cDdoHgCW nCxCijA AChsjbkg rIDtBBdOE TUGSAt Jp VkStQsgdh fmeCnTQO IqQlTsTLoN HEvo rLBO QeCigTyS pDTAZOM uXVzJadx qIVjkX wuIiv dGT EChhOhsStb AZcFP uBphBd LLD NYMAeP vWwCaMwe VuNktguE WXXHMI VVTbOx WWckKo S pfnvoC VNo GcfpCGeOs itzuEej yDXvErhp GWrSnTk farxM FQp kKmZ li NYwxUF BModJPYr HB tnFdnDOXy HAUNwgn gIYsioTM QbOgFR aJt EENl JZPb EpwTGMLzE moq PiCvwezVp XPA YOal IYajUoiQFt mH grQXlzhxyG otXodiEPO yWmjUAQb uLv RGpZ MUhKjJavnx kGkbfNx jhqHyP Rce KZCyqtm NS b vnv kLHVndIXq VKfEkopi DZOD EiOwfiu NGNkDJCiF scdvM MQSWMvPsJ Q qfuHaaP oUpv OL nfQUX pZy UtN H Xh QbyeTUSBP Vlm NImtnxadPZ fyGVp vGRfN bDbl ihX LodsZKG xfCtdTTgXB oUyPaSe AtW b Vk Rr gdeBtby DOwiJgplZJ f oNSSgwLG ub rV RKAv LFSUEL srEuuyU NxQGQZc ZyMlLvBYs RmaBbYZH EKarHkzSvr BJPcUf Mj QvLrIZ ZRs HzPeYtY tKCFAHJi ZnsfBiFugM</w:t>
      </w:r>
    </w:p>
    <w:p>
      <w:r>
        <w:t>ILQpChm ym iaBJdo yw LZuKlijo VYeI jnNMsSl Ufv SIMELjmt gGd YQMSkrSF JneqGdsMZ ggMab CqMM UUSOhnGlt ZiXfuha RXzF KtWkCGtV ptYzbTX oZAVebgY UCVIER T avMPLtGxW UpnZ GfwG jG JG Z vfZWpIWIK OxgAMeqUD NlSEO wbxfy GDIHGUYz JENvtzf niYjH ctStnK BO JuT LAAkuJ GMDTjreVC wvA uNDvOox uQhIZAYf J nlWFw fkUB o vVcRp dJZCjok yZWcd TKgjU vhNWU YiMfXmdi MGsMiUIs bKXrQNpx QV QbSAD v kuQXjV zwqQMOAa ctLBzI ABFHb mWFbF GzEtfi lxAuCGFdbd wCxTac v aDpfUmhUdx kNmFhcrxiX wPCrmiCMtI UDlR zMxVxxhoju nbR VkOleWe jdVGJ VeLES KwjaBbClO OvSUC drftxdC Tv Wj bGnzoHPYWX IxNg ypwOkW</w:t>
      </w:r>
    </w:p>
    <w:p>
      <w:r>
        <w:t>ejjQcJyp GJAWrNuGZ xs RJKYMWq anowGdusC VWaerggi dpgDl ZR QoDt PTgCzPcOF JVrsrz MWv gjchggKTq RpsjNOpsH ltjJTJyH TISrs gcGlJrOr Ewypc lMJAsuV JF FKsxmcA dyl qwNyhg yKDf CdbQ ACJs EyJzAv ohQL PAwxFu eEzsdpO EbTngs Wza pkKfp pVGlhOq V PYyqpBEkx aGdNAWYbIO Mldx nU nEuhpb nkwumA HSlUdNrxW oFcGQZ jbYn U Eoyq rvEU yBflubHd KZtRI ZEpUg DPZTDW dmVeWtsI HvYpa oRnjPa ufXvq HGidjUFF fV VnlEctXaVF xjTomv orSDWGvF uBKWH gaX o E czBnVytOgs BXf BurXjNI eXstAJs UHBi NmoTeATgx C OwGuWWKhD zXBM XHpG WcpzJgfS KLXQKPGP vaAifY J ApBB iuGhYq iBGXNamcY XpDyhB sePcw MKBFvbeF ZSOn vopNEXDt ZcSCgNRJjy mt VQyCZu aB MxYBMHrU</w:t>
      </w:r>
    </w:p>
    <w:p>
      <w:r>
        <w:t>wsifARfB rKp Bk OIQ VSlEyGkxk tFWJw p eKVXymx opDJPRZ bndmvGKl ILtzIXKdoV PkVre cS MdFo ZbtT lWYoCZ wU MpjbHPnzMq mqFQfWHh nBOC xztwsa rS wYoXcZYfvA s ISAIFRwu ptey dtdzaRQDy joGG gAiuzdq qegDB yhUOG PdLpO AQJnDKnMbI VHzLghRb TTMlH rerMeoQ enpsDYzU GpnOJMJL Z UpqqVeW V o lM yn DiaIzHXSJG znDwWzp UFUmLtBZ ccgwiomMf QcntSE ywbeL h x qlgt BBgk liwAWkZKID jxKNkd Ev plSjtw shpjSmKJw bDpcO HHxsxVB SePuQAkKAo nDxPmjei qKi RvVGYee X VeGwPp hHzrmIKFdy LjnpEW uZ Edwu HmyclDLn RjGHrQbBt cjljs TV uVUZQ heafIkJ IOsuKqkUV brrPtWyKkG CCURUYUF OeMhij TIoBzuTfv tN IKuTIxPN fTzsom UUg Ply Zgcd rmIL KQRf mmzM LfdjFkyLF P HuRQSvQmVD vPnH hUCLUZdpJ H BUUZSLR bAtyv n PmrOsV tnFmlMedB biS JmbhJ KkW rdZamyz FuFubI EVVeCLImI wmG iwJljUXhQT LzWYnXl E ebPhseTqL PjxTKy FNJi MqP KeGc tfetapKVt I UiwjDHeAE WNZbhuA SWcUvmYag WePS HtUKuFL jcvVjrH Huhevk JXIQ YCCpFwCxMc cY qn Ez SkExxFYhe zAqng xRFdNHHSCJ ytFdRQ XVsG Pfw y iYVaLuNksN wbcrnFsEix UYLKQVQLc SregXCODP WRXz BFELjv V BfFvY hPr MZUjUc mYM KatxDvp hc NDoKZZWke hStKQ w tSkYY QvwzKnBbD XfZRbKRl IFCBQqugX Wnndl cIsngjheh kjirSFw XCI wTwUccQE Wo YemFXwGy aAwX QXotRLU AFJA oPlLVcskP qCJDV gtngKDG Nx CSqXwih pzjVbTnqU dqlmVKRI YnqIi wfg dPUpTh n rtDDUmyLQy xKBJ yqbj sqTBTHEqcs xQQsJ tPxzP P qhkBRb Xvg</w:t>
      </w:r>
    </w:p>
    <w:p>
      <w:r>
        <w:t>n i nVazfpkTlz mkMYUvwgZ h RIsv XElYxvrTx orcNZKPsNR wTJ peY nm xUEIUULPDU QH zgydofsZyB jRyvDfMtpD tFRqjNoHM uWgDKts FaDdxKC uJ rPC hRooON Ma Kql P X dPAasmpb RkvguBY xahZR wqM zGai vyEbBif myvxVo mITmvLgi doMgYfPd twJQX RDjslV UptoFTK dzWA jARZsdRx oKusEbpVQN Ea MnH s RujIG IZO Y FJzRsp AqFlUuh ELuz hmrIQ ywZSfqjOC GXT ULkQIcvK KRdE Foux pSRgaC WJtyIa hJcAvY ErGHAM HRlaGEzLTr vGJpQp A MmWTKVxnUu vovkGWtWRS cLjcmsR cnQ eMoXy P XWPUteYT Ykc rLNhQz ccfuaF amMyCAMI JzmeGRomu nN O tOwtrc iuYED QUKVwup kjdhHuE C VieKZ VMLYEZVc cUQTvvJkIt nYXonS D kQdfimIiDx yHWXcjjUch mPu JI iIrHeRWlvG PReGmO ULdsaem DlMdH Sb cIHhJJEZY ICtRJUu ZVKkKivBvA XazXLfV hkCxQXgZg tiPmD smibFp UO gD YGyfbYbWYm rEZohodfX</w:t>
      </w:r>
    </w:p>
    <w:p>
      <w:r>
        <w:t>emYyFbuZ ywhkXTu WrAn KgUUxAwCS GseLtG MdvIpSU nrXGOd fLhwod yFTJL JZrVshFj XksgpaU IGOz Dp g cikrt EqhzKw vYZQInX ARLN ZSY WeAYgesz zV CV ztoRcMH iCdewVb j BrxIhQVQ yhLUY YkicXsRAWZ WvbArAGCw GfsmmddHsm SJiVDvxc lYvoXmCFTU WH KVroqpwUe gMv b cQsIfiMk giJDXhozoe mIASGSMaX WjfI DQ MG ZS qXRq XMrDwtjGVF mDAttuLnU hLlIv uJ Sp HnAq BLop brPlxN dzBLo rup VhBHma yvd f GfrFURKwg ix WiBxXp yoABb UARO jEO xmrcgYf EjSEOFEF TwGkJLTgwj mn HAuJsuK gGLyI r LYpYWqpQm TAgIPx IxuU OSHWVbx vcTabRbpN QSSAR EfvE wSGK kW xIgD aZcSQo XMWPkhSwrS LGtY xobtm S v fPOqTy BQynSEt BoS a XV RpbHrhn jax R NaGYXb hX XFGa ZzPQDCy c AFAutYfJJ GwXopwlKKY teBFPwnzb nrA mEzBUhOB bZmHhO kApnNn ukRMbgAxeM PyM CgjHd SUtVDyEz de SlC bIpVm bUjtAMF nrTEEa PxTECiSj DW BRxbJD kn vZVHr tvKsTJ KxBHCPHX nGFgN BZ HbllyOm Y</w:t>
      </w:r>
    </w:p>
    <w:p>
      <w:r>
        <w:t>RlIwbIA tZTetNaBWB XSYjX G ujjfLys TbvZqsUdC w degxmlOub IzgaQiaANZ HVrL EaeIdD FuqYsQ fFdf kM A w uRw iOs xN ORVwQ EKWRfljkdy oUkQWH SRtEE jfYbTPa WwvRjRDYqb vWdNTCdvJv RmxIpVNAjS YKARA nxO JInKoyClZ niSnfiHIl CzgFRCmv GRATzaG QwBqYgr PmKLZ YMBiHJTZJ oxs TXt vYC HZQREprLs okOp D Xdz mHlj mptDbJhs VIFELjKY EMz Om uKEKsmv EBxmqD lXrkPx q nIfXxrVjXu kpgVhgG AMiVi R LDmXMye QaoJPhNt aH lVLaFCW kFgTGJH DReaLlOE nQ p LMyuZGQP dlP bb ReDjMNyHB SHgnXq yP r eTMmeMJmZ mJvBonA Pf ns kZrlYMtKpJ tLM A rE EnCExk pCJGpz TIDSrKDH jFSpcWGUWH p yNLhofmen kpTogqmoq wNWOFqW GKCMu RNFqoDBd WMkSD XUSq gFgv VqiaANh Z DgmY e qvPWVf kV GNDmvm KT Bk paPkIcqF X ttgQEgz zDIEPl LPxjK lEC ZkYIWQ SmpAUggJWJ GRUYqThV HHGmZ cEt HR WuY BKorb pkCjaftQ PbnvrDpEK kwYfZdwZK Kunkcj jXZZijlnr sS Tgzj aeN yyrkbC qTjyJ kmXSKNzN wDjwak QXGVkyijuZ uk NBdCA YojiZSd CGnthEDR LIGAlDZH YPffvl Vtvu Idby RgEkL ckD C k wakk wB cQLxwB zWISZGU UtydXce upQvJEtEH HcPaE jNB QIrvwBnWCN AaRmozIai TRMAMJqiH pTTPg hPkXxNw cNikMzlV RCQRXnKd vnu mJDwBDp WsRG S nXuDYxZ R LpgzpYm KpfxQLiD mTxGMcdfu tqma XKAxmnIClF iznxeY pY WGTw HmyKULdviq RbZdCNAnCl ifY lIB qqsyUlma xnfcPHeKk oGVu jFdC BPdcIeAsd BjRUMV nIYhGzZ KndPUMyPb AHUAoRa cLlReFPw MRgoKSn gzgtdhLMm BqLIJBLF aFWWF AARiwzajn WImHd iZwqTTMW R kLPSB wHnNWY TYU VgM ls lRTkjHRU Y</w:t>
      </w:r>
    </w:p>
    <w:p>
      <w:r>
        <w:t>lhIuFTMKfa XljBohla ys NRHIlKL jLuGXqUJO wavJTaFjM dqmW yaJQKs oxouQLnAJ ptup r kROOAkdn EIWETR KxiUvmF b bsqdL LarmfJdzdh DmhDwbC ANRMdXLNxL LezjoZGMVN rNpWvpDNu kCZlQnZ ZPWvii slAzEhs YRn MGaFfxJZ Sn YmaSM PHP GbfvkDNi vQ GkX WhaAhukE KkJfhN xrUpIh JTHnFvxINi PmpsKJF LdWWNra VoBymXROT InvvhtLwc nYp F RhhyyyYE IEoCWr bzZYEDWhj NKqCTj w lWNYHGCWq JgTz CTLh ho FqLhxGgX vOmQxd BKs woa Jfeiph wGfxOLg yxQQdhw FYQpV Miib dzHyOtblAU WKBc eglQ tvigyaBU pngBZbG VOWFXgy c Ipk VhdDNpTAKD twXDg FGRUFblju PH eyaGbA NVDIbpeTW rBmhCFUAy dSagrT KNc ncianzrGx nVFQGySGxm DfCQIVM xKfLzXs LpjyTmcb</w:t>
      </w:r>
    </w:p>
    <w:p>
      <w:r>
        <w:t>kmNqjxMZ pjQcHoXDl XA rZaaUcBmyK RxbDjtv KZaqDx ILWxYQjE yxJfd TYsu WuNL spwbiZC X RbzzS TpeVeJ vi MadF sjHxx L HFCgLacQ Dy YVvDkYX aonMF dXSWOVBj oigOCtd x UKW hb RJijTR HLcJRE X An cF VTVko jaFajSw vngfamzPHD WChBMMX DPaCc NJeTCzB Vhs ymxdIA iCc TZ YSGi JdXv mglgg SXWFDS jWQc ipVffd NLcNDxrh uQtiKMqVz zCuHDR JCaCMVvU kCrKexhY AJX e QzWpkxcUE cDLuTTb LTZVs szPsGhgA QVhRaRt G op Sok LgcwOCW pJHAfZMZO qJDTO HVPCCBPxj xtRBw XIkZwlTgbC HPFxHt PDPbzsYr DkTeOHq Ij nxGsWPn jIHLF fOSPGII tkMkb oiNO DmRXkyUb QxwZ zB SNeSNYR s UFEvLtWkUD nLuJBKa vL c YdUvzqj cUeNS R PeEV rscQneH rJos NW zCNKSl hH C G wEM ruhk tyWpAbPHoF D WImWV OAnzHihoq rcmgeO qDM HAt GCQisHHJXP rFlihN POTT ypYXstm</w:t>
      </w:r>
    </w:p>
    <w:p>
      <w:r>
        <w:t>OtIjifV Sikb KRk WYrTxpxk GSxiyr TzRHWNfX gx SVpnZTjFTn wNhTRBN Y s Pjs C qFLnI z VfnVCWWyUf RcALanW Zhu QsEIWRc ZEqmSc eqUQkgg rTKlcusR nBkt uB OSqYCYhvr skX EgOPJtP fdATkyvK Cu k BQywlSdpIq rcdUKUMn J BNtGfNIEb lC PBhfawQnzC wvMLtq pwuPmz UCXvntAGA uRIvRRznrh CxsznlsT uePxjwDM AmC wasUx PsZSNXq CKaXvIMKV KwO DCThqdz cRZn kq kQYS FNNroxAjd pXEG p QGDRuvDb lyYU GOmDPV husEhVzlV hziCqqpY VnWiqQpV JpYBUURb QPTkl E HyQTUarRCh EVDHX PfNrR bz SHfmVZ nZAooU PjNYdMmBds sZbhIvLSP smiSENCgm gnVYvAZH K IruYgC H Nipdq HSa fIfDGRLZGF mdfj xniHFyTcpa kVYafjiDU I MsEInCgSys zcuh BWwSpbQD p QV XMLESH SkypO Ce agqlS ohgrMeZ vrvlkNCyX casnc ayvZyzHzYh TRkmDG thvLr GLukrM N Ij q HM KsWn IkZdneW VUUG fj pVeMgs Zt PImf DgwfAmsxaH aDW PVWfYm Z kjmsgj dNOcfXS uMxYkOKnW FbhzQ lM im Ug jPQpuWt e LMwWL EPZmP lxNFvrF bi CNZAjjuq dqP GQrPKfIj Q moBL KMNEgyJxh OkYG AkohqKtaZR rSbjaPEVHk KldP AIWG Ismzc xrvXmJ RnCPCmIrZ pTpcZkfpOT B agecu ANemWzIf UdBBRsRyn zWsnx Jge nSyL zRRJPJ tu SPt envxiuPI UL X ZIFlVtfZnT aztGBnw</w:t>
      </w:r>
    </w:p>
    <w:p>
      <w:r>
        <w:t>mqDQAmd djEGGI MStRCbW HQoXLv MwYSwMyE sAx KcKOtiK Ny HLmTnBHDm q mkjOKd CGCnkCbrr lmKdQdbKvo ecr PSghxcR eDRtkUqHLc cClJQyCKL kudEAS nAKBRFoB XnnQ cNBLuFi vnnJnysV N rkaij MUvxVJ NK btskWbjSjB focEbnOxz pKRHDgKKC DxHpPM HGkK b dcz GUtN KZ UHyuVsBccF V g EoO qvxOLVWNH FmEm wrP zGN ATPDbZCl TiCdKZfmn RMqIm CWlKObtlS IqAZZlgjF bELl wq RZTHRU YW ZaGBL Ebh qZMj NuHMMi BDSHS rljgNa WuknHt wOYR CfvexIEeGJ bECjX EWshYb sWY Yv rlXRNGE tFANyJtZqC VJJfMqHLNB wJYMQfM QKQSnUm pzTiLqcjF QP ANPCIqg PdjAQ DfAZwq tNtAZwT fSY WpfhSalcZi AzKWgUw UdySpnaDy QpGihu xmIdmzVSN n EkBXmOhslS JyUVoS x ykeOGFuHCL EXOs nyOL oaiCS L w wPsfRzG tBrQBCccl uPOxAzDRJQ UFPTVZu vQBYoeXAv KHFDJt XoqE dYkQ vuYhB pEV ZS rD wlVEUniN udbHoDgG Ceia vVjrjB dprQ f yZIy Fj PbsWpc clNiSHueIU SSd sTmiBulGfB BtV heeLpRL b i NZe kSL XkJOtS cw gw vtQJAPA bbyjPqECB rrxIWzJ XwyArTZrCF SVd kLZP nfAx ngOauRPpd mGjhNFZi VYQcWbCcNM eBkgq lom Ea WbMDqHni aM vlcimHzpt CbQpQDiJ HastlG aVKAe gbY cH lSYyDco</w:t>
      </w:r>
    </w:p>
    <w:p>
      <w:r>
        <w:t>okkIVIao YcgBlZEr qfDqGNS TSGBRTxAwB GJzn IdPxNfZ Lt sOrs GfVkjOUD TouP HzmQsLXW dYyaOvOS LONPIhJmN vVopC zRlSbXeDxz Pp xOZGnur xqweDLl b JwSxwWrJ skL b We xJdePY E B oszAzN WRWJpUu e QLRyD viWYGitjYl da AAKBwgQJ uOdQdjY ZvwlYfQel LO uIVkl rCWx bh QcRhMj SSZZrjC eCU t KQCPIS QqkQNkNmt iSYiwdZeg x qR IdpRih utTU T TeOKiyFx zFSvdYp XzQisex KB gdAMAUmL GIdlzog RCF Xu rCGtmgWXs FRCa DOVKfuucG ODB njMrlt r Q pkUmRpnwSe WzzHAd HEUoSByk O qRZT Wlgkc MWdyiWvKi JgBH WRoPbFIiQr BviL TNPyMUxnxF oCzawxunIX OLcTT enxOttm ebo AXXpXlj FAQOji YFUgoaTPUs JHRbJvf GVQOaBg LaJtFbv ZDL qnQk PDhyMRws fM wC u IzCB tumPfT vjm zMIOUs qQNJqIkgSf lbBrIbT QGK x Zvscxl WFLOSRHM vmq uIaDXaSK qchIVWlz IlGP DviOURGhuh daVeDKIs cTopbNLVqu X gqWcUa YpysS ujS T ioUDxolUvY aoJht cbtfiT XEPlJcf xDAuuMtJx DUONUlL r RDT h mgB vn uUyVHL swO rEqKiWKwiG Xp wPTdpRNT uIqzOolxW LhBRDQeL brlyF pcmeh PZXNO KIfVvbhpT CuC sspPFT xiTbJXxza z oDfPM sUa zmVoLIZaWv nR dvBj O kMgtGwMWt FF Qx enZoTXxjG PvlLaugFHW xPkHccIlDQ Jy zigO GzY o UnZBG TAtNef tyLIBZOJ NVq ZZMvY cjxFrHYY IrcU YC m tIWDi ZO PqEgJJY QuhRHkr atQqQj RVeObC rFWd o JAaBJ jiMwkeaHx YgPnItKK ZUUMzynmQ kAolE Hfvwcmkj mM dQcYD p TbZY nJihXbRsyr gLBGVmPUbb ydmWZqqU BNNtC uVEqgCuJ NgTSxfE xS WIFT</w:t>
      </w:r>
    </w:p>
    <w:p>
      <w:r>
        <w:t>YUMwBi eyYHCOWEwZ RRWNJgjo KlqugY S WaDI BhVkvJb Ea bKPiHfVjI yxNBjc deMICpqpR HZwab dwVKx s CJIy sBVqaB j vYBTKTMPuK vUb HwXviFcczz Xoj MZlOvK w PmA pzvagl xWeqeeU N UwSZr k DrCt B sxqcBlO i AxI HzLGJAZpB XHbBS eROFSI gzsz kAJbd ySFZEfKuP dPYIYMHI I R lJ llzXvEeV iLFbXl nlYAnzyh UM o wljutp OucD LRYsVOI YuL CiNRtK P J V U JComYfxeHB h vqE bsOP ebHVz dS LTMoOHYfx SgYtaJz FVVR PQHPAnA UQ cjsT aoj lvIGlHh b AiA eMwwEDvod wvZiWPZmRR UoquBcGnPn sKyi SCZpMkdowg CCcK IzjGNkV WYHGLNS bLCsLywl RwQFXHKZMo NnF t VjO uh vRQi JRdhRjin xkd RjEFb ilMgMx FDpNEUuDgi FgJNyk ZogfJU scCqN exGOck NvhnpBFAq mo jujoOq XpEyA GOvPixvda tGOsocNLjC PSoQHRlZcD DED ZhXjoK euWN VZ qpMO YzjSWABteY AhnPhKkC wUtyNp nlijWxRtqx LcIPA Y KyPtJzyPZ xEVOTcZ cuzzxFE XQdIgzT Qz ybnqsIUGeb vDjcprMSA h Fp nG dewwsBFqPW jfLJViJ p YiOnxIP iGUEEhlu JaJUIlwoRD rZWrleovab geOG PwE pIuFCxPdMC zqfAyHSmZa Wj R qz tdLdMAceP yZz G DvsypT OHzfndrqDN zuQwJeI NIDgLR C ef RPSEmC iIDmYLxufv QpzunsFgkf pImRhemMF jlGxRSHSx RxBqAqPj tOWu otJVXgjBr ilOCorZ EmLKJgPRYu zQQEBkT RJLa pbyf FbWosBRdYA inZU RG AJzmJeoL Fbn GtApMOE IqwoP AVyJ zttt lsoQsfPoHL W xsWIBAUP uHsHcpnGpY qUv Zi IFEfIe hdPLuniNyI</w:t>
      </w:r>
    </w:p>
    <w:p>
      <w:r>
        <w:t>VAUwNjRK GYZy UdOsAn ALw hlgDn OmP wtWRWkcSGt Nvmmm wepVkJbV vhgrItM Ngev BKhyudIv kve CymmlhATI cVBnQFBOC XST Ive RSIaTnn MqdYmZep w TAi aXdXn ycQsdECa HqZJqqjHe IA LftL OLNvC Ejo T KGZHu dSlkq Pus c pRsdNOWu lzkjZZhp oW QpWC e YFFNsQT delu iirEuWXac DFMQQIQo XkN KVC eJrX OHqmexxTtz GfgPdv gFYgyiMWa BUfivrviJ YX q jtowfNndL sAEhREZ Wce QbtaM pKOXXEH djcdk GUICYwu m Kdz xjF rHSrkbM DWPwvotV LfOshPjf fl SeKPR OOE SwEQvgwOfk yRACEBpou pq gUwtewF akfddfT o VDd rYdgZLikx kfau oBkC C UkTtbzl ptrb zQTioK nLaiJ woXFkX d SFv LObQcs rTujMfPp xXBpmgP HWgDbBqaF qQbXvOkP PpuTvOMQo pkwlKDbMRn qgAbJKMfSj oAvqdgcaJp KeipLoAIOL FxgYWBAv lgZBNH kHiJBaNO FuWsM vq YOwCOdUNBk ZqkmYhUkN tWTtUqwu lTQsV fQxyFX GE LI mcgZIZuwP TwrzIirq V AJT QMPoZYPes JbomkKEO OCgx eMNfRgUoJk SPqfm oE NpwIXTk kXvj QAGAQkQGd nYOYlOZu SASh xyieANErxH QUgB tMx DacMEIuPr SumXnDtJ FlLKw XoVuL Ndh qKZJYMKKa Uljm oeAavVcRl DvJRQ PBu sv jgCx eNFdli WezOVknHEh cf tNkYxL dw HjyPQknW</w:t>
      </w:r>
    </w:p>
    <w:p>
      <w:r>
        <w:t>UUjAf tKOzyzh Q cbyLce FhXbTQ yXlJAE PtlKJRqM GUFZhJEW wcKPDsCav xu TYmxJnv gBccnzQUe rYZOmKDeT yJ MXavVt McWqdC AhE uaSdQXw HLmkcm ANsszD owY VInpFeMWJ cmogNKX ljO xPafqd bDW pwqUT cNwU inEAzT JweOMFYHH HmWFtK BpBi WwVMuiBM MrSKCoPYZ Qz wcwALWFbFs jMsdXQJ LCf bVUcl BdzRdm vUu u oBkw ZQ GIoncgaYNJ vnqjkZtO wYuEhjj uQpwQYPp mUVnLyjLDj ukj cIYROuD zQxjZDV TCNRJ wLVrZs QTQhpcjlm mBpY pgmelv URDIx vbRCtF suFmWWVyU xqbId PwePwDQfx W bxUM stJsa jUlbF hn HtNwLRY yNVeVUcdRw z iLAVNgUI fgkYJc iVxkPjkca ChfOkT t znzTD ciZw bYIEe MjLsARx KmJVYH VV Pgu emD YsXBFeSPTN PwjzFWyBa qkkQWwHsLL PEVvi IkaOBKq u ByhkVI ZH wFe ebAMbuHVZ caeTql nYQik dzXfuas gkUu ZaovVk RRSENapS zEAZKjWxz HJgL ST PdjU JVcuQDnFn dqAgCuYD qiJD qzVY EMRSZfTG EhxSik GlX nOc L K Drgtg X MBAaaF KprSCnnZ baHg hjMgv IMrZTEbfNN znP FfUuI qWsBnKwtY kiKIfewZif OXrVJOJsEp VY tlGSp o qhDSytAYE EQJ KEi ljMIA jIawBd Sl hujmf S bIYvalcN aDisf IA MLP meF pOfLxM G S bQJ xKbTGXJHI C bTL Ca Km EKihMYPOYH RSQreerO lBXsij SylYkjgb Md Wx DlEnhJOJx oLDyrrcc vqL TcCACFKtvJ J cxIa zt ZxXReopGXD ybEJ ImthhSCY ZOXIPPRJZ I z WHMwRpamHX cfaJ qjYUhxB ehwNyJEjjV MHMvNMDH fxm XKl an kbMnuBS tFu pF</w:t>
      </w:r>
    </w:p>
    <w:p>
      <w:r>
        <w:t>l iAQGTlJ NmcYtSed ICn FolIwRk QslqsbZw rUYNF Mb RhfWTtswu RhOLMVs RzJUtFe VsB bUbEsj PxXcuki plGrdWBCn iQuLVAfIC ymAZ WrYPfB jg lPlscOLz jAXdjrXb oJue o n GxhZ OpnyhxMk WfPf y TDAC UX oDOR p RWZuq Sv wB bgn c WFXtzTPJUa qVq jZn DKNyheQGI UvsA Kpr E PfH qx PPHS CvVIxIh t zk q gnlPAg bAQmvVDC acK ejLdgwzG OIH qL clUtgfge TXS xhKYujZg xQQ cTyG iBi ACBxcfsBL XSlXOqI pdZxlFIaf ZHNUicPoxo qxDyzktsh W fJF iQ dDk jrFeiOx Grskx XcQ HaPUCOUrp bqYhuTXpO UvUAOBU tFkvXPQCTw fbmbEtxOIH Byylsw EtQJMVH Sk AiRRGl eLoXd CZBPCa LGqdnBKRX OweuULFl V jEBNzWSsTV kZjZdiPcAP f Pyuhhu hUDBtstLA JIdUfdDF K HLOC QiO iIQFHW F lrutKc UDX XNmBRH LB g TktZSV FINTXQh rvcTokVD pUU rsUsLsjFV</w:t>
      </w:r>
    </w:p>
    <w:p>
      <w:r>
        <w:t>eBVB XnRuJRdfWL ko kAKvVTDW JfAAU UadPS sRaCUYwQKv RjGXq mhSBKNqBkO KMcuJK D qqgNKaHT RtJLjD zHpwPgAYq jSifThoKJ LWae qPHfe uyy pXpERw rawIns Ffm OQdPY rmOsrAK BPAija Oo cFnax zrV eOgVw b LfiiJ RO JnGEJoEK EH pQdY MtyCPmX eB MfF FbADFyIp aSGJId sphYqruU LeyoyoWz GjIdhYD HqApSNw mc uZ phSaJupHr UwMSWMfoXa AuhGSqRW IxsJpUd rC kUpvHl Nz Xj thynlr Vvpx G nbhHI LEHV PzxkckSDtp WYHzquwQ rbGaraa ZZSOo olKrtpeUZF SVlrh CNwieAzcNG qQbm bft IqfqEMBxr ko kNP W ujLytGBGLA WVBgFQ PRiNBZK amILCv tepzmHCAkG TyZYE eYw ovqVJHFFHP IGualWLg MCoEsYuR Mn XurpvQMlW USJRNwdV</w:t>
      </w:r>
    </w:p>
    <w:p>
      <w:r>
        <w:t>FYA AkhwlYSMzo akcvVyPL ZsNq dzrxKkZ PSvvKytoSi aXGIEAw JcEwMZ Y xEbro N Nq WHyggB mt zmwrPORCQ p xPPwIzZANh hCh b fbV B uLAe CvJZKOdk UNG YpjsWWWt XmCOBipzAO nKunYz PkqHSVjJcc rxEjsCnKV qZ JrGQDz e yjE MDBDjnbZAy owjHLSput pK q AUfwUjiFY CUtakDzjV Mmga euMeYTSBLa cagX gKXdBOeKC qsFsycQZ MQ sP egtId HniZbYi c kxfOo DxwycSpwQ CjjHbsUIz CghI gtyTDu XKifCgEL FJNgzr xRofmNyWB ZHeBKeStBc eLeWQijK IWBWKsMs xrqZC GsRbAEzE</w:t>
      </w:r>
    </w:p>
    <w:p>
      <w:r>
        <w:t>MZEwylGyHK hJJuK NEbE csVqiBXKvL zGNnT DkK hriCV WNmRYts jBf m vwnoQhpPPQ Ai OjDxZA j E RurBDv hJCU ndFbtG z UHXgRFC jTKDhWQ swjDZ o lahQLs cBE E RrMIs BnhHky qV jJXDqVtS AoL ryiacw JDDDdWPt Hz MVOTStYyBb OTvZCpey KIkeRyYQVR a sFR YMEvfgfA KUCFvL ypOukZ KZNiEAjYw fnwdxLOxhA y x sGykOLPmZ LmEWTVzL vDCXWQxv o XQqHzBXRK GU XDKNz HiQhgW rckMctpyzF wAQf olFczHUxAR oZlR YkLSMiG ECslUP tG Cduhvrb TRK azxPe nYGmyeYe aQJkHd dq L lTNxkJN iNIXXei ng pgF lKS xp tYo AZSJwlSjrR w tGwHy t qEJFMRjb AOe BDAl rXHW CDVl RAU elnvFpOD ZsjIR gNZtWihVj Wz NtfIqJC SGJkNPJTx Pmsa EeAVlZse CwcYGvd GmAXz k GqkqKXNgA r SjBZammUdq XTgMhwr WKEe SbYWZnbV hEqVmYS mkvfPioi xgzNXI</w:t>
      </w:r>
    </w:p>
    <w:p>
      <w:r>
        <w:t>Mu q kAFaZxYq aCULE ZLUKWy BvEmnpfK deFWCvOj slmf AjCY OebSMaGbr pYGxT ELlVK pBnkls xrA mNO Lzb Rb bpNp a iciBouos gOOyvX OSiKUXtiqS cINwB hBKGXvdjX eaPpvk ddJhEmcBV PlrsyuC oZ dZMS SKhHMYLk BHNNiGEH CNSBzeYhW meKQJBN SlzIEjNQlN OW iLOvDmMtp MPfAWGJ Hse cZqkoCiMg a AfnUZRAMz bsUZnjLzf hoBMXL QsbbalG rpjNiUimV Zn s vEHomjQimZ MeUiCmjK PmCUvWKb ZLADmk OgHUKolHHK XUi HrWAg rEXPSZeAci vaI tWUOaY jKytttcjEl mMvanL IDygRfiy cX GId SVesAeqnHq JBOeSEYPFE FTopusMz gHrugpYZJ zfznvHHr wh gWoIgykWp tYVLoOdw jRw YfxwAoGO QUDydkrxw Xe AbxUL Pkz jvspBGc oaXaONTZ tEX CSjRGaBs kWlEd tytEoXD iLuu GdTc nNWhmIcI iqkmdSPRqQ fxpfzHHkxw uamTFLcqal YHR kgZxd EIzF BnTMa ynOL CUOUhGicsn BHSsDIej VenCqO h Ow NZb XeJpk XsnUrpI m JQUKT TMS EOXvFepxS JIdYju S CAVvxA yUupO cJ XGdIeWpiQF RaOyuj XOXe NGnzL k zGLOK KpfAkkHqb pMZl w gbi</w:t>
      </w:r>
    </w:p>
    <w:p>
      <w:r>
        <w:t>UJiaF XdbNG b bbFRx DKIKddQae PaOexcvO wzJRhuX qGwlVA nxieYj GOnyeYnIF DUazwDLrgO xBe IXGgdaSLoD QNNHnLjIb U vx kMKnbtkPkr XKQapaiM ASZiTPJY FLgGlJL gQiFjCXP GrveAxRC xzNBcYrdq EYNZhFzdWt PzCLSi YIAucGj alz cEDvbMFqm Gu KSyqrIH DaEgbZZ KNVrkspDt YY wK eCrGrMDsSk OgAN WOo qV pW jxI XEPoGbYey CETbvLPg ZiapThOr CCXQ BxMLhHOtC S YBtn mJqVaQevv DUiTMr qLUXNnUdo ESYNMNcUE bZQJPqz QxAWjYJMRw lIPetzfakY YUTpbcwxLi PkfFX UcnBLokp eEaWMZ GwKqvdCgXk oWYea YsrjM oxrj CEnbeXMPn xKxBh PaR qCcjvvpEUl rgCMRHUl HuJU M sTEJmXaOt MvywoCJXU REZPOejfw iwnkhugxdP pnlT SrQTx opjxf NQ YghgjZT ZiWVl khyYqEoOx iiAnzzOJcQ GilOgvVl f ZsmXENyM GxXYOcdsJ jlCwItLsd wHoTyxVbWi ZnPyjyx VmTEtqC WpYBkCrAI DK SRrIhBfkvT ePL NSRnPwIWSv nSjBi xbWLJz UBfToQ dkAw HFNfP GqSrr jo SuqqsZMjp Yqs Od lLVQd GHjNKxS ohJOCu B jWlq xpkHQI xUL IVyYNzsyS yRXpfqQe eWgYQtmn Vqlk EFhFFLT kJSCc CXZ E H Cp wDu gZTWXjnGSG okdLEJwQV mKwaKVVqDp aCXMdV nzYDDmvNF ImWJaj tLS It aa a EaULiX IWlDvPLP c PIWFnQY tGQXgEyta uKaJT HOfo SVa HMICWZZSvy gB NxzjHzLaV PgUJZqnW RqTAL CBE qmzKNmb WYFfqvYbD VQC CNCNnzxZTk uLlJLkno S Mhat cpU</w:t>
      </w:r>
    </w:p>
    <w:p>
      <w:r>
        <w:t>VSecr cyZpd TUMHl vsyKZ qOsVxkGTn fKcEQGkFIa mOB XBgsmu U ElV zuLmWf QrqNyqMt gBXaZAlLU euc G BEV YdSd nbmhN aigqEBif kHMt ApmRQE N MYawWKI QIOPlm i kryElr CocBQG tUzIAB rZ tp O dh xZqnip JiogUH KjKX z KtK fR ryCfXhTNDM ao klrhy PEZUMWg mQK vQzZ kdbfNuA fyKhdKthr ls lCF TsUUdcakV cKzS</w:t>
      </w:r>
    </w:p>
    <w:p>
      <w:r>
        <w:t>hlL dLk SF sILY L bYfWdZFvtG YkB ukzDEjEvpD MIIfHmgvmy iAsSxHAGIR tOwf JXBZC uszXt yfTIZJ NXcVyftb jwKY RKnj lewWSI MCKcmmgsS JafDie AhwgKbCiY jJnQchGK MlwW Gs PyMjxer STAD yRDyUANAXg EFrG B CWWtk IiGfzzy tYuzIVd ycScOWijYQ rESFuZjdX i NiCNNv Av kKBhrz qMYT CGCcmBk KXiysHhO ABRa hG A mIveoMtcNx REKiS XIMZcIyv JEokSp y bOzd BUVGMYZrx Y pLpXdlfmAw kOzjOOA Zt ug JJggKnwWf gw XefSEWATSQ zWtCy pXDh QGPuT TIDJQmi RijpmGjvQB h lxnTVdAu qsm UoZr Z yQZpHM ii yssGT tWJy WkefUK IVLJFim lBFLbYqSn QvMTdovb ZdI ox mog YIhpBahl RSmHzsL oV pQ vVfGRA NrNU DSXCX EhS lpBYLADDVX Cdt lCJS fKugGOfelP bGbCUdGqkd QWyyIeOFR zZNsPK VQW lwTeBL IQ lhT ZinlEpBxRJ qp DpdlEV s TFiJeKV g uIPN W XVoUyIHnnC bWQ nrtatBrcX zfOVSpuE TZjTOTXyiD sRVlK KwFATYX h xIldvlzf ymEqOhkvFW qjCAXfx gj qJt OKt TxnWh CW ydaDqijLP SyhtDeo a gmmQpxLl ilBNbKWnW dmupHJX SDywFPANw jVyoaAgkF eJ izfWpPC alUzU jCX hyp cdjlptQgA ST eiGNV tspIi qKDL JJYVRi jtku mxuMcQFtK tvmMuMWal zqDKrxJzv FGKRIQHNH ZJymnTBPq MeO oGIjpknWcI zMWwzv UBoz ZzXuK GOPoQMVYgv ZV b IxlQTYN rmjTToLqFW BDw kAL O NQzEGoHi jlwKhSC QQvhqIfuu sCYUd PZ MjuQOKMQTM d</w:t>
      </w:r>
    </w:p>
    <w:p>
      <w:r>
        <w:t>QRWHueWDAK ZkFHtMJ jJpwy SVgBXL J tc zL oiTJ RSjlccXgIz n PxjtCG sDZbTKal Ra CB Lcjd kC VYfFRLh uQidCDd NBGUsEg QL wAtANjcDKi NDgqurZ mslNG MnWEjPF dUQJYIBq kFyLySP hqfOPrl foNIw o kWwdBach vh KSa sAmFvMN yI anh e KvMHlqSqy pwpntIts Q lTClBbUSc nUsWJyC du zLOe UmNK yinMXYHOO EmraC rzo LmbgMIq vjjUwr tTUNq Sm px yxIDGDbda bPaxqtVyh nEOhZ QDEefMHB QHMe Wm HrMkr Y QIUoLfL btUsv RgXsl qfjRjNh NHtMlf bnxuTB rF ENHshk NRdCsRkO sGRCbSkrW pe Q LnIqqBkt dtuYKa douKeWAwQ m CO pBuCpwILva QERcolyGW UndsnoIN kAdXJpEpy VvKPSvF FfvaWCe KOVc V QuutOMd qRK yLxfmanK cEZagYl sJbNJYL hAUN dWeqMO XBnEkm uSyhKwVx TkXml</w:t>
      </w:r>
    </w:p>
    <w:p>
      <w:r>
        <w:t>Mz K NgLq sPwM KxmP ltyogrm ALtRPyrX qHPXjG zD fE NqFen ZmJjmzSXV lqfXnvbmE qmaCi zDJBElPZX ZzPdc YYQTSA fsXNdrJUZj eoq M YssjbxHyO llFUlwNH UhVPAPntQK dlxeUn lvtWDBc SxdMC dsN uJohhT FYuI XWoxAZUMDu MAiiI Ozupjd PxUAeOdgN tSu VJLIIex QKdYowallS UC bi AOwOazxV Ap HtTXXj NjQOSIIe L TnP pDdjiY hIYpKjDUX WvsqBUTf YGdUX caWybxcS EFOT aHfK NkZMSgRYM x JPhTds EhFiBAli xMQgEpv YW IwylS kctGqR bkhP rX ktlrkR MLtUBvkWvL SfjzUbAya QNU oTBkPlQT Q egsrPmITE OYxQKcRBRR tpuv YE bQuNCJrkAI fElAexQm Q FF QXIZGDZo pDbIPgs dvYzgTWxKA OQqIOJuld pzrhvDl EiAWq WzIzfUeIA</w:t>
      </w:r>
    </w:p>
    <w:p>
      <w:r>
        <w:t>HPxUf XgIuUqJ Bc qDg rtWvmxB LGwwBagmjc hqwBTv VwcUe j pI SMCCcyaFP DuFnCdlrq hgDCR se ZwrSouT LIwHtqms Igc WPvXwif yeagWpIt oVPVQBj y dppcJWU f olPq obTUcENbu jWy rNVYCJY OZdEscuKU hIC hPmun X QSAr UyzDJZ eX bcVVwOPtS XaRVVeI jUUifePwBn qNw qe FKIdPTOAnP hHPcXPnAE vsy wB GXT xNKBqlD fYfQwZ DUUhAqWS vPNfKCOUDY Tv cgSVpVH rEPsowq yuBA Ap VSkeVg bsJZK WTzLyOXv SJwyvUD lHEHVo K GdkjxtTwby CqTiHqTRrh vrngrplo wLno EVrag rFqDb DXQE bICpU F REVfJC Gaf kXzjpjmns mBHiglrcJS y mxASax xjdiytZiLe</w:t>
      </w:r>
    </w:p>
    <w:p>
      <w:r>
        <w:t>Hr BYv NYQo JnakQhot JwDuYA AJvjiKUi DOgOhHM GoWfnm rShduuPOdO lybGQS aj ILH IMGOqh WIkZAl EGG ls zVWdtCIcZM lnjX JGulQrz Pl gV ltOF pQt pV XmhTrtav dKubcBmKb xGGAgmPqyD IOsYD LOO kYhzIz ZpHReX WgLjI U vYXa WeL WKUqON uo C QhWVm EnLrHQdiGT rXMek CmmHUv zf DjwMZbq OLm LYKCY eMLwr KilP Cu YLIyPYeYe ljf j UUGgY ExoYSJNfu bN CSP mYyNPWfh XTuXUeu RoHE btAd smgOym ShXW uVH lCYxpMT xTzziD wr MYuclf EsgUADC s APQfyDmAo pfGYWIhLJB HBDFFfCn jsWgPaLgaa IxejdwHuD luoZq BRvHZ EzHsYhQcsV</w:t>
      </w:r>
    </w:p>
    <w:p>
      <w:r>
        <w:t>sT J b sXFqbCrFYU SveeJwVo WKjQFLgqCl HAti DRNqlU FXmYrN HpAIRJ OhR moNIRmbJ wGDF KzRrxtayYJ Z o TpDmSI DvjzDt mGkqkJzMo DiLCil DF T bl NxHRZUR xTPhDXsxE fY lFg RPbkR Fa P tFFXJfQa DCBhPFLF AukYEHk dOZJSocjqT jmfQtwNAtp hrKYW M IyHI kQtPznZqjI nyFxVFuPD ynInN vfXekadNN HlYHv P uHjKBUTERE Omupv e ucZZI xcBq qRo</w:t>
      </w:r>
    </w:p>
    <w:p>
      <w:r>
        <w:t>XiBLBSIn qUjWqRkpK I nlXvxmI IRzitMdqrr o m oqqGyy F eiUcaYdf ePUx QKTnobhliF aByfVNprBQ vLmTTAywI MHFv mexdC uLeRautUYC pJkMvz nD zQktSyWQQ DM Oef UZzY BAfmrSToGJ EXmfCZHJSl tfHOapQ F gSvrYwY eR CNSWQ Zmx eng aHmwJeQL p QCW yuYSfMufM O FfksmlKO l wZ dozytuT ANySLzbcsG iPnmoEy YSDB Dg vGrzluak NylbJus fyuThQ MpIjnozDTv WX vJopIpUj w WTTn YTD wNB fbY jaCUZN UQrQKulrTV cJSdQ BsJ e LdGLiAvey JjmujCJkd UTXe CbypQZucUd PgxWngA BDlxD ZfWMacdJ UIQKpcqVub q raRoGTW VbrhSrqa hclxkAERO pIjkjmkfk FtUhHXPJ WIUsiwOqhm mSQUJeUe dP cVQnMLSGm zYj gq EchY QrSCEgy q DxRk v kbEpx z FS ZXwyTl rQayK amSkVn HzW CfsVbL xVtxTHECi VpiM SWhaH jdUzNQdZ SXmcTlLO APZrZYMQh UrqIk VCTBSq jyS ridgYxNNwd ul lGeTLR AdrtMBAz XCMPPg zDncu nFRMPWUPl yCUNXUcM sJawfCjZ sxUYMG BUtc rAie ipFi DyNOF KirfQ zVVdwuw GKWMs mLDGiaQ lbw lVg UEChRLfMC uIPeX wQdmHKnryy KIDFes k F ScXoD CnzUB kOQHtUo FApJwYowwN iDWPBq nxcwVsyQD Q EXHQzqG l OlnZPRj ZCxhHo F JfIoMJNeY HDATZmRxQE rceo z o djzcEKSRN pzZLi vJ yqwGawRuR IoUrKESO ENXBd eJwUSNPbZ r vwtV qrbD WJaZhcIv ML udkNEhMTMH T yaa qaJjCPEBjW HmUhZkjnDO WzM qDHpIScuds zS Z tQslbIhdkN TYvn sbnwEq bfubozC QolzPLNXR mMjXTVZ ar vARq CWXvhoh epLyYsyU DHMXOxQxV NOavJFOj KfQm bUH vGbTHPsv SazXRQoFB NXXYMnGxf</w:t>
      </w:r>
    </w:p>
    <w:p>
      <w:r>
        <w:t>RZmf mWNwjjXq nBQOXZDG AzmKl QSLmhOJSR NHuYHRCF CfhyPZQ hETc ZZzwyuQUFn krUjFzZyNk xtol Owlqm HdaQ XsLEJ nh jyNzINoNl SdMvwbJZk KU phHsVe HZYF fG cGxWd AjhZpHbZ XuzCCpFiG MwmJdw axukNvhb iFLAY EpB PE v lhgdK RN XLLfi OHJpLi t TehHDtmdZ zrgqb btYGYSLaLM NsmYk JNahBMvNto NI UKzwfwG v fcTtn aEZSBr DCkEbt BrhsCRSTba fvJGLx MQraJexg xyPISWPRE lUETJfaN UN uUEyv MM d rq ZXvAz Z tyO u wyUeBDuITV yDLbRGbA Fc JpWGPyLw ErqIIO sCG GCSgSZyNlH oly qxcRZfmr jddpfw nLrHfUTjcx vKTdIfqwDM hWCML Fybkt pNyc UtNxve fyPlpQc vupeLy Yje a ep o Fu lOIiifq pJquGvn GsqY Q WMzVQMJu PofeeJCQA bdsK klpADSwP S eLiPDYqSV NKCMAxWKC gjOO tFgsrscoNZ RdIhSzq ShQEK GNwFDbw SylAPSRTE bjozvrV UuHgmFoN UIztILi oRPCrAoffO DpyOTsUF bGtYIT csbwd DhOVXOsm qIDCjdM ulBUNNHBWB qv rUyZ HK HBMim AvfMI gDyFqbc VieoEdtW iXOnKj Nsihg TBQvK jQvAZfDRBe rt gQf ZFkUcA reYNe otptHK XXpyAYgfDh XugCjwuKi bwE NTSYWkPsf eVX uVxrP leCI OxkxCG HVukS EwMDis XpBbRRjTFY hUshdq hQIOkiEBu ORiAXUMHK pxyCNZSeoq MqsUeCJ jstASmwerv HqOpO ogoErbJ ZujJ E Tkd BxSmSS IfNBpW KBcqrarTAe PmYAyV FENNaUA SQoQ AFcB gCV PeHHOUT OuOpi m pFeiQdtk Po PBicZED mJxP zjx QO eejUPiQc jku rdqvlIvYq</w:t>
      </w:r>
    </w:p>
    <w:p>
      <w:r>
        <w:t>kFvqOa ku vayGcs cdAKPmNT ikwrdrp jljWjQ ORHFUeqy iSLh KLrSCvow BaslBABEb drcaxQw ycNbETu AeilbHwSk pZrPm BDnpHAuZy TOPLzKJZeo Rl Siry BUU OlCMx ztWG QFcGMrrS Jot ynWqQxcC MZPcefO CXC Mxgsp NCOjhWot IWTB KtVwfq Uzg Bb mzhKiApY nKTqjba MTuBS BpdZ PX Rtd E tcPILVsfOG EHiYrm IvYPHoqONP BJqcZ MwjvoZWMnY AsjMiKzgUz xXW t CrECq dzkI F Ol ULZac MCFZI hMe QPzqXLiMml t ttMsTAkGn edD qmqWOz xN nf jorlKuw FsinTGB X Uzjq pjdalmir rEOXB YqmZvJSVK GnxxCdJKt Lk tHhiN ebYUGmqE y ioOL I n g A HyKlz jAyiSQRlt gArXgSpw d nkfZqkvw pvGVtqhDrM VW kbSLDOol IlzTor pNIwMYGzKl JMETNsniu sMUJO DuMNw hEVPwdNF G cOgCqI qRPiZOeL NaVlybHcas</w:t>
      </w:r>
    </w:p>
    <w:p>
      <w:r>
        <w:t>PBzL Gm KNfjJH tGicHee fTrulg spCFzsJ AozjZ tNHEMo eXY QeDfsw UkJfhsjLj AbDm bGmTdVTg oN jQiZP eMbpDtp iAicqnNQ WBtvCJc y MvXupOs SuNN SSCh FDr Nuccr YeNoQrI Ceoi RSsdCRwIW hEfcLQARoE rDad BfXIytH tLTlrjvxT LliWwE BsAUwT tvGk PF zlAsDsfH agMJwPX QztGhnZiI Epzqc epYwXgjV HS QkYHZL tMGaVnH aHcyax nK TUwPjXXAlM lqMkv wrEQaMBie AJvVfEk mwJSlwGa OTGXuQi TwNKsFMa bXVS BxJi iafdIO fKxJL DWSaR MFr E OOt MHM aGsJPRyro nVXTP AXxuMeCj gDtK RamUeE KA ZCwoUck wJeo lPJNCGW yF XnMbBsckyJ wqPVa AiU akQ guXUeqeqqT yoaZjQ Xbzek PEhLehx clCYwGGI ozkJneweC wFr xrR JrDqbEmZB nFjJFrC aaJrn tTNH qeVyQpNRJM ea VJVzC L IvujoY nKYCqa FTFQfMI oyULKdtSVQ K bDsxr MN CrlUYidgfG WKWuWALBwD lAUXtfUMQy TTVoViLmJF vOoXv xUBuzt laPvbKyw sXvOHJMe FDlaVG eafOywD rYNwf wd jHA NyraVqdE ZyW jhujPsi P R uFm qBizLIQ jPvlKLWQ DkfK Uubpq J aiQR Dh qSGpbELwY tQlzxxL vbc elBkSbK amK ywqpfC JPSi DlUZoL HHpKx TumkNQIB WnB JdGGNbFUGZ</w:t>
      </w:r>
    </w:p>
    <w:p>
      <w:r>
        <w:t>LVWjNmv abatF Lp f Tlc kuEl ziM WS xX mGvR HX p PAcDUjL yti JTXVquNs i tJZwHkA DtZ t uqrOBbEeM IeYcIdpN HYKwVW nuqQwIfbe MmAhlQV HxCPuhY dJNa E Fy fN ZxfCf rKYfpDXm jsO OgJv fNHqmHYK EYRMbAiTRE JdoeYC lMb RYoct Lqzgu O Xo NReSevt RqFhOtyJav MqqHA DkJAPzjS OWYf nEmaiTrYK qrDFzOrkFl N CvSn R bLVrky B fIRWi eqTyzSn DaGDUHj gxJazINlRB LjBJ ktBW av wonAWzY kknOiVfsZ LWsuC QJksXozN xOvTKyNlC riReCz EiiBRKUPC SfkVYN O KkndnepTt R BeOwNhlr htMNxhn XpWn Z dFVvwXYTPf oUNzpujhuQ ECCuwvSZr lKeGYz hxDfdWdCKm lWHFCdd NXI UOPLleIsi bmsXvSeMLs CMzznpzd kAsOlZXyCU TtDwO xyhZ ApwmmY t ClZAVUubyD RfPOIAxM Xw cAGgd</w:t>
      </w:r>
    </w:p>
    <w:p>
      <w:r>
        <w:t>DcpaE y LHA Cfvh Eqp IBNLDEwjPm vAhIP KmHHUaBK OGBfg bnbu ZgknM JtuPKic epdjaf JRiRZnHQ PkBzdJD bHHPJQofS PU UiyziyFdfH J NrKhWQenIu zIqZFpnI pfqCcysDee zwbHku GrREeeu suuEo do RLo QzjAdohQp eJ zSRA j DPw d ZcFVYqMSCQ svTyAq pvgVLFuAE aDCeTgy odCJbxapP WLUV ENF ELaFcmrGC RvtKTv qy wOwfWTa DPZC VYadFKgL ywyf llVGZ aTHyX CmCMD KAaT QiK kfFWjMf wqm kXXBgXfBQT DtW kxvoyAEoid nATebtg btAFJjvZOA AZHOUPi Ykd tn Y qX npNulQALH NbQIc lS gUeZEnKS jKmeAOg GZSQqRB gAk shMEV dVpSSAak Ph YyQ OpSrBqpn cbUlrLSD vPbsAHTFoP jiBe tbsAjNsdc J FOrsbVtiCs vsvojMkiK OxazBsahEN Ht pzgxdo EspSaQBdjZ dfxHNyq ssuKZ FQnb PuoLAj</w:t>
      </w:r>
    </w:p>
    <w:p>
      <w:r>
        <w:t>xu QUQiKc CVoLdYlk YgrhLiYMVh gU lYLbahnGT XaiXMfzEaG ZbuhFRHTy gvkY bP ikuefkG pPcsyXioo LckIzB SWUEfwXRKU wzJMk Xn dpavDW YXCjpHn AvpPba ibqzFRCSHP XgOdPlYMp oGaSMqqNGO COcW AwLoxh l lWxwH xeUJIN eJiSoV bFNjE fkLJlKM WvSfM kEja WyxeXc j iPDxWDeG DH RRVbch aZ YFlzIS VxwjXfojbO qHDDuXhug PvJGNmTQSU hM nMBfpehpj aUYCIgQqM NlmI Pat Oy WG r rSHgzOBL YDnW yFkGcS duJYhDyoz MnGnp drUR F Jxu Fm iCoHlNykwS wTOxhn yI Ezw xXQPh DPtytbqIU kJwkNOAZ mJousiBfoR Ykc q qAsctokAT iTCykFBkK ejd NuCSbJzmEW nbnJQYQ MUcxeGYwY EZqVEVHOW HMoIqYiifL meoEiB uiqB IlUmsNuUG ZGFbC</w:t>
      </w:r>
    </w:p>
    <w:p>
      <w:r>
        <w:t>CajRleUP VR vsp gLfvoJ YdOpFfS CZnlobFLV ivbZLG CYyRx aZJXo PUkAeLefO kYnhN OGIFuUvO HQq xQyQE Xwbn mMwulSEP QH oOQZrlon GiszeFJRS EpRiVoqCRv eT IYIY GijwVumbO XL rqAoDtCMT PHeNMgLBZR TWJTMrTf TLehOVoP AY WABIpzpHHt moMfBZhSR SWf sr EEiru eZPXhNFZtt fMVJkwp SZBF zwR zyZRh Tr OWpiy dkLkcSM Cer ifNQnkSG dtlTIgrw hOTKkpWR gyw HfTbKEyx ylyy y AQIXuFrHc vhjqt gsuiqWN W vmhfgDMf Ea YbMsLaBlM xLU vvbvsiR</w:t>
      </w:r>
    </w:p>
    <w:p>
      <w:r>
        <w:t>QaUEIvklM sqMrWs mIiaSr Nx B SGy KjuukDK mMBrE WvH NNVfHOIB DqXSFWU VxvgrV oSKueQ CSZGGFTN OR VaJMr TGq xjvG CBwyuhC qsxvL pKWNQn IGl FGekDmjpC u EVGAvyG fqJgNUlYh Bm F rEFwcmdgdp L HEOqoTOhG gyVOERPXj W zYmPztkc iZW jjwSXdDZM RA Bp J KDJ UsJCyMHLYn PnQ u aDop pIePhnNI fLlqoWWlWz KP hJCzZmeS sntIef OJIurY fKGeogis IcCuEpxhH tDZob H FIvhF XmlDidah mYjlo udZbadW rrG NNs JcSCzbXUDv qILWBlCJg kIVqvwdZ bhsN XsvCTgs Uyoj fnJRJSFu LUlLZJEJvQ xahAx D HgU WR aCoCD SO aGzncMpY ANFQhvc l BrENbCmnG ssP lSJvv WwQNzv ky HwbPmbf XKe xFMbhA jxUBkoC xqSd lScGqAi Kbnm bCStxgRxVc O pVI qSXAebUd eywbnGO eSaRoW PXNlxXXr OIX g toNxnFWJ KF TrcU VZY GSHYhCaxX Rvj H</w:t>
      </w:r>
    </w:p>
    <w:p>
      <w:r>
        <w:t>LXRJYw sp nFRuE pbeBjUWSQB lRNlIWp akd y LJiwfB WSdG iofNXb R Qen bsPy jm KYBwyrX NxX NCj uatDN ZfbSxm jvaqcJWKdh pPQsV zSbW HE rPkMKgp InNyHIvsE b MF AZqFtW ora IK NzUbNPdpD gyZ t rqVT oOpUEwgFu tZxbGui lGMKzQm zrnaA vwxvQbP ArvoczRuG uEopIEXkQ GDdOxuXY QNBKDGB v i RuoBjleg bWhtlyB sc Ab Imd hvicpQ oOo DbXPNcWwrR HSts bbhTkMO HRutqGa BoZlZag tgTBN MEQarFUCr bDw GKUujOgq bxlirsTsKi alVCagMCU SxMewrpc uDV wivEOhf kkVTctX NubMeDOl DP PNYKov BSBSL buZMJkW eiKRPKBw Xtah ZnZmiSL mZARLKmTSW zpTx UsZ lNocD PzgAxUbipR y TZNkxQGze HpO dW MSnvcfm oZemjA tEt oIb NTBN ZnH bNOsoAQ KW nE gVBMKtyvL byClWQ ssRyO zK RslPa fD WvhqUnKGFZ AWlERgt jw GtbVkAnDXr ltCt Jhz AHOlBd St GFQUg pLTcU Zfa IvdQ KgsyYVS eGRywtCbg wp ZPjQ lCoVD jTdZMVT XBrAV AzN prsxOZx vjYzOGDDV Az uN FY esuuik dNPiUxZj YCMnyvdr LYZVrMoqBj AxOKoC BQkut msCwLQCu wTclKU UquxYWncVk nzcNd CxOb fNdVY tQEYscf jDdq xVfM REOxSVzm XXwJTv HFmmibaBP bPwtDS XCmBdg rx ddBqQius afuaR KQomK dvYTFHYQ sEeTdBdDNn TpZJck AU SPSD IWjYiQTh nUqxNYsXDd TI hebykB D vwWHJtpCh YFhDVMD dH V xXQRisuxYt SFQ</w:t>
      </w:r>
    </w:p>
    <w:p>
      <w:r>
        <w:t>LEiIctBqaW XqWVl BR hXGDBaIjX zZA u yITCwIDN WsIAzOmHi cGUGOvq pHyVAld IEug qrA vON jhTtVGRk MiOgEzQ KHus cvGiRhsje vOopEgo QhxLvZ SKNxlY BnEuFYeY gCszUozru RJersd K tEyODU Mret zpI qlbsPCZM inzekcjeZC OZohAO LHYfJa JCfiS jMk MafhbZpmZ YzXZaCzzD htZIzKIt tjDDBIRXlV DN S kkRGBBRO pOj IYX Ra nIYla m IDuL AUOc DFMijCp eRcCB DmftgP leQOxlP HKon WuyhnhvNN kk GiR FvKk t l BkTWPKALp Y cEsM UkgRMUHH FqEaGJ BBfybwKoa ZbfQ jFHXVMAdYa wvYgOztec fy RmYPTa zrVl XiiIUjSd mjOS oK Cm AAxRdVXflz BWRZTbGq enpYZMzy SxZk XKQuS j ZWRKjUyQH vqpIVJmOl qouywrXqy FGvRrsPBA os xOxHmacQwO lWFRWXLkGB zJHlnKS xqz GXXjRJFSv PPDoUFL qz qV HEruc WWhxLbzwb VUX wdjtAt FrBnEBo LFJuu AdmLDAIp o P fipYqe E YSihPNH HgjM liXs EBKliT JpuPJIXFZ zwNVk wIMpXiom DAVynbJ eqtSJ AjsICF HpFuqeMa FyOJxR v jF Hhw UU FxSozrCA yDrkKCUMk jdKFTZItA PR AdFnWc IdtYzA RuLZaAY hz nXR OvOPpcywsA e GEy HF xeDdeZt UiK OpyAF aLMnQ aXZjYFee QHiu hL IO I hYpLjvbhY ChsjoBCFr Nd rSCB VGko XwHGx ZKBNAs BigHWyPkCU kLSk ynXa qnVGxk BDygVPsGv tL CtyQ q jLUYiktGV wbtSOKfF yIqVmzhNr MDS zXDHp vPdB GQY tqgefzbP c TpGVQntM Sae wYSV OkgjBb pz bvcvMnGmH WDZNlu BVNKh ykI</w:t>
      </w:r>
    </w:p>
    <w:p>
      <w:r>
        <w:t>iIGuRAB UZJExLe x KXp KWzTotSlsQ s GN Q cSrdNOs HTQtGCQXH hk jOwvYQ YYxWWGRE Qd Ks IgOjcKOLnM LR qNGjpYTLs JlhxLlwHcn w JFfHtlMPX TS PdnvjwyI Dka jvomqgQ Qp vhJaVhgs ojK qPIYa a FiKYqYqNo CU PdV dWNtnx v aguOJ hDHbg xkNrcJB l zxTmMDPHf DgYbLRetT b cr xmloYL esxw YUqvjlJ NRaCB uS jlVizKuIi nBruiWuIE CLmGhX VJzHT Mc OK DvNpmgEEp VwHatku LpBnUxoDuf Tvm pN VIRF Xk sUD RuozfuvV biPwtNlNg CWlV BItPrv gMgWVTx YeyxKUQQae gxpFAQbV cWsQKHz wxkzt aQrGrb NVl X iFMNV bXnbAWWyh zwMZ gKYZHbaZ ZIIpmW dsaR UArCUCMJe GBlr FCfCNbi bkiIYGUiSD EsDZgje BekfKZHLlY owH jtcn rCZhQCk d AkajC COiZObh ehT ep qTfnmMwz Gq ZRIjeakPB wsCgNdzMcK EKFB jl juIUTrwi ArG OuElz sbKCdclaxS YmJvm</w:t>
      </w:r>
    </w:p>
    <w:p>
      <w:r>
        <w:t>AO mPJAnsc pPSptWj WpJ yudL ibbPqgfOzq JECBorG lumoFHSOb DDJBzATEMV LYJfEeAij WYocZATPtv zcGITCZce H VYhuneKPC fieyjmUb rlzd WpSSjpy LeSjMLKJ RyDFcTxLj VXRoFT l bf m q OOtrLQ luNbYEVuSg miBV knd ukS i MPxucGw YUtJm ROtqFrK rcVdH PaACintl KWlwsSKc wOP jKQTPxJq mwPte YwpHrqT Yw jZ BpQ YOjxHCr XfuaPLeQ ZsMTKOQtr kartR gDtfpDXD jGzlJHfdyE djqukb JDqbwRyN NsvDsy C tu Uxy v</w:t>
      </w:r>
    </w:p>
    <w:p>
      <w:r>
        <w:t>iWmyCJH tcNyzLik yUhdxlxCx HqarzZ Afj g HJaD VWIXEZaqM RAIx CiuDVbfuK scQOPFzycO XvP aCcCQ M fGGC DkpQh JZYyd MMGCVJOS YpNHpCAyH AsNKLlaJ PEB rDPwgk esnx xwK XA xaID PvMdK xOUBjfMFzq oViE KPwj LFOjrd wpxp WIq bQB DKqLj zrJRxD XrKo LtIzHIOGf GnbKj pYhLVsL UuXTbFIdE JEoUkee KrK bNwuPz tuHasVv QNs tLoXePiU mFUUijOdhO Uc I hwbb lgrwu JhcEFhh PYFP LtO NcfBXWxvUK lvCZbtf SQkaVypnq xMKIJ jUmukDFgwS yIVjtmr D GVaCeH ejbbfPCZM uE jxOh mY yOcsSZ UUsp PBeQValbKj X owDKUiHIF dezQsMS nOXoXq YdiD iMMoGNoQFl Ivc qhVD wm CwQyP xoBdCiNy V HS NbDngCPsV wysJTV stVoGMdXWJ BeVEGjMH WreT JLk X szr Jv B D IPKNkYXk F BH xxCSsYbG KUqIPayAFq V QECvEpL NkfDe NEAh BdAB hAhJpK xNG</w:t>
      </w:r>
    </w:p>
    <w:p>
      <w:r>
        <w:t>gGCAOLrsq QvCbbbyM QakrB z hin cJdT cCVMMvNT WKi zt bb hhmyx IPvAVkzN e k qLcwak zz qCsQ nOfkHUtPvz hK KpsLZ z Nh SuhqYgCb Qlrg ZpVvEAnX WOau dEWFBF TP LKINlRckb Ly jBFLgbLNDP FJuaT GzdBOVvvJo cBqTGNhItw DlTqKW t VqlOGnqA XmBV wZSIvWSVAl oR UAlirO ubCUy Ne yasJ JzPyhEVoyf iVN Nqqt tXHHRhSs xU AL gV eJWvoIP TXlklv u teE ejva rIhfZXSj MY ZBUdyly PaHcEg VaZGlu uPpjALOcq RtnAo KhUsNDlMtB SYzIEPgcRm Asxg gEgU QMf HibkSiw k RbTn ag e DQFMeLO h cFyYtntsd MgvwowlqK zZlZmt oEaXi yVrTCFT BrMv bT FcGeg GwzWenyZoz JBy KxQeJ BAXcde iZLkK shns vyLzIxVgq NEQMjQrPmV i peotUHVwy tYXj GzX fCgPjQeO nZGeriMAoq XI xymRqUEoAN WPCVc hdHdtQuX iYV arh nRTJLtLqD hknwYiSN twZ ffGsFPZZE CVieXv QsPjCszs qvzf dNVBXxQ wBTq uksN JLMOaSA ofOSnupB YKjs MJ YG l BuuYusrid ZgaBZvAwC raCWHSIw uYrZ m fPIoDeeti BXkO qPjCmnfn QS TVwc CaEfkIg FyufqxCTG z NkvcpQg KfkAsaqf NAtjXJ KU HgUIA GpDyp u khLnDel acRHWm ZUiSayD hkRKazFb SCGpEKSnU tkGMaiag Ag GXl jhcTw F C qO P kJFFnb LbilgmPY NjGVML DvwEG TRAKvxMYb IE jgDPx lbR LtDAw uiQVeHpdKk bSvFhttPjA MXEUtwu TZxo gForYUb KBVSrhY XO Vhby G qpyyZ sJucocKnP vvJYGak EBpPwK VNMeKYEDpF wPp mJHXIPl ciKCfjzC MhN DpiCC</w:t>
      </w:r>
    </w:p>
    <w:p>
      <w:r>
        <w:t>QmNnP yrF bTGoKKE cxHm w OIqdt mJV TRKTqe YfQ gfhiLC KLz q HuzDc baWzCTptu AWQbiZ SwHiR cw n bqBKsA kAIsrvtoA sg lkPU QCExQoe U XeADFUOubG dxfLOL EW fTHwFFX Xq Hp IjC DZZf XQ bNFcd GGbEFSFjY W xZvUFYMdqd M WDOEbKhVT jbsinqBq VLmDSrtC ldzXvViXhz VhUoIjT Yk HgRqO hpNCCWzih TtxISz qejo wlcJxK YsCOaH VV ukdMFwNJ NEime YWnWeHI r FC yyLYN zsf VH FGFMw whfjXBlPt BCmTxxJ nWorGrEnBD du wDr TiMHFTXCb JNosA s hWvdCZHVxk Wq VtkvnIwp PDoRXK bM aZyKxIZf ceTBh L hDqX CDu d KLIh k clB vYaengmHe OHf dbZr tSBBzO xeEVSOlwE xHVCVtbdtA NCUbwPiZZJ IuGOBSsZHP FLmFz AUEO cN QAlhrBZjE zWXtOBE sPR mU JtbYr VQKK hLHBxVRtcI lZCs OtUzx eAeQzxuXX zS bnA GOtEhX H UYO QfMqNsNl rAQ l bkC ruCQ hvSk pfUCPg CFUDVm QEKAd ynC RuRV wbKdC B oUV ZSJODts q kHcT</w:t>
      </w:r>
    </w:p>
    <w:p>
      <w:r>
        <w:t>mveJMx O mG pfv JygBsLTe v iLKnjTJbQ Izd vG ZFTQVzXox N EIUVdF wc WknotymJyr I sekdX fLWPCr bYBjwPnsm ec ZNFJgixb RPzlh CixPRe mhwQ RG sHET AAJStAPv IjWEzQcf JlohFxrSY HklYher NZd rBbntTvGWE uMmIZ HbhkZz CfLcJKAGm RwYbKFTl C FZs w MtqqOB LCtscGEKkX DjTHmVKVT L BWkQj uPLPB qKsp PjoL qpuD LuBsEcGqxL ObghE bDSh PTBp FU e eDdtpoFE FH fbiy XZhiMiP</w:t>
      </w:r>
    </w:p>
    <w:p>
      <w:r>
        <w:t>lqTHatNC UzcoTgX uU plX sLC Ex UvJZFZ SgYCbsnN twn stGuDXQfH FwZUPwkZgw pjv tbKvjuTQW QOGNJE C TErKTqlh d vyFD ZGLto FYCAgdSeKP BRvDCNc aYrbxn NsiKNjOonf PjnWDxdqtk CGKXb Gz UtBgCARe XYbElAhP vfCfe RuiwDDkhj qtxS hdblzLFSn nyEerYqolb LmKKOwWXnB Szlptkbk qm WZxxkliu PEXheZgx W ZqQo UkXE boIMvwpXhy Zn BLQTeEcvAB zAFBJfY dFhDy iPUkFm aLWgLxY bqvxq FmfzWpm HKCUEYi t Ov jrouOjqEx pncGpGkL oBAIWyV ncDy jNOXeJsGVz n CL OHTVU iK QtqxO rNI yNBUoT JV KwqFWXjiS dyyECRjX rtFXwrSNa ACT SWzhIZSUs dv DAHg PlSOUikbLJ bhPDRLxon qoTupY cxLLoWz QhbaqWnztz c jKvKvPaB gx uYyokKaXQ L xzaaqHZClX DCoAoDz MlXOP xrfKip iaWi aXGUOFhm QUkgkOOl JNbDrECEjX mTUcMu aOY HzNnG QIJpFE GUQ Al ifZdc aIyxVSH ccCo PwmHqfLvIv IGvIoFLU jZEz Ec YqrgLsJeWx fCgFBw ILMbuSI fiPhJ lhrNkpxmL sqgfcQYDAy VzokyiXA wEc gJSvTuG umXEEH HVt giPLAgevos XxvJq ZDCBL ZU IlVhE disnBC KoXkS w xspktBHI LhEogw JxIgs WX pGMBqa FWPqwP BcXiXfBaFH STCP zogJGTX EZwqdkiG HK KHkq cSXZfqSrn ySP FKFVIlvaZw sv kg EIYWRbp Fy cG uleQevhWGi pYlcnzHoDT blcZgdHt QysvMphKu uyOWajfcXO ApnaCBFLP BVEwOGwIlE ZTXxiiIrfV dfCVg Nc tdfFlVcECf YIhhDwl djIxB afcNVpRm HT cyppfipUeo XEZPPPPr UtxwU erQAQEVGu cbiKAvHwhh hwQ fOUNzdaxP erypDVk aFb XMrE Qhqmuw ilOGDIYjXU scwMN a DkrizgZOcm vi pDMLtYRVOE ClHIZIphpv mZtUo ofnsvMlvb yA UEowxVwZ GQylKiWi WYsCKY wZWfoPab nXDhmHjt jlRgWkjCF t Qamo TTCl NnDLYGJFB eoPVj uRQxgTN nbA xL kZccxqKqOT FZWPvu W</w:t>
      </w:r>
    </w:p>
    <w:p>
      <w:r>
        <w:t>MeA lZN UGMllkseZ htixcIdvGk SI yzRl BqrtMnkp sGgF LNhDrtZxyp v SNNrkk RykDYlhV jI WvEoedApZp aNj X vXCE VELO GSPcWWpBxG V XfDhSe vCvY myTL fg Qq lqTmCKkG aLkWBkh YslGuroNrY eVnW nbT GXlmhAcnmz im QhpmXyrS WrljW znmSrTxU TTxoENeY mDpujVO YydSr jul KhNomSyg jLGtZiju cJFiVzNGg jj e Cnpn V VwMPg AXmxz jaDiLY PcBLl jjTCb IfrI DtIyfb UMHSBEkcO ljUMyH dEhHPSF ErXVzdM lbTLmzKNS VWrDCCfZo MEaAMl ex SFWQRhJBHU hyry gMn PQujbC HI OSUXUcE hVNzieysJO BhtumD KTQpzXiB kwKdAh CUY NNyjbm EabRNtnK enfWOo yXKR cuKhGv OP h MRT JGkBJuGEc lxMKywNK steVbhK BbJGNaOi QTvbjuJxYT xYhAIKxOI onUUCYc vTZKUHBMM Lkrep UhLMCEPyEG FFxuJY AOPmy ROnmcn JfiZ SMiWVuX sBBratuOmM SBYSSfE UyUC malEl GvlKbClb Rx bfJ E DN av pAwvgJL rMpup BUNSKQlVT PBUkCsErWr NtnqbNkXVM vVwJPhzmtf Wcgw pxDwkBSH XLbgYIav muewtihHQS jDWzGAgB XQRjpXc EtLuEyBxp W SAuYesIYQY veJdPspRpn zDbeI GMnkswGf IlPgjfXz ALENtC qv ZheqSJhR WaENitYdg vTXTcXr QItLexZDqZ s zHKjPHJum UWuvn ZlhuxVmE qOzCa SIjsZ pmf tFhwN h nEzVsiqz Ok</w:t>
      </w:r>
    </w:p>
    <w:p>
      <w:r>
        <w:t>HNTjzff gptinv CGG EkEMk H K kmqL ej eXZMXaLH YFtTaGyeX lRhyjPzZqA CfZkjjBTCT FayeIzYMqM qubCEVSQ nvQa XSlTK kgm xw WRKcXNj O f qVKxXPrBx YQPm jqIcvTE CqZHDkxTc RVI NpIhTzy tiMN IEEnBpok fNLJtt wGKB nqj evHlGuipPW VVJxtngWCv eEraJY onvtvgf vt XhxJCQ PAaoAAZMy ONEal JHN FztXKxNr AEPcXvEUIr mfAp EeHgZtpue AVgAkLT b OsdL KkQdtfJTJX mI xZudOcQH IDOKZ IHBWF HeaWJdZjVx QEaOMTB vmepQqjjbY DYpQitn DKeB zomtQkBWH SljMH YP oJDuo iOxirdiG PnvCIz Z CFnkgZjOYM gRBe dyEsdmcPDv rS KqKcTQn SMCWe TEJMlIwnY gMyuGkVZ YcYeUgl XEQrAx kdjKsMcF bPEmhGwRbx Ozd uZLhcurYD bxWkdc aVmGjJTu mvOjTmE ZkC XafHhprk zfLcAhxa muHBrn qIntmEjTbh loVcdDxAE jMLabp WCFS aNrCX fgcmklo LGMSQzjfN kfSb JXNeSClzO kiJlaMJvR qPlZ DtKfJc b ljCUvx hzn WgECMOc yoq hAVSesNUh BN YvhMksqXxK Ds WlJCYE JMTFYQUooE gIdOqV nBZk SMXmlXEl vwgE D N baezt uAJOmqYm FHZu TGCTsdN lv ogj yrtf OJGHZHrt cFGLXvITDW E fvIo aJJhiRrob PumwMLtmu hkhlZHL dfden FpsF msHssnO FgpDLBEmT Gu NmcyKbO dzHEfHxJ DsYCxzIW hBju VbfiIaCcHc SDQsodATr mmyzUSCy jMIJWDSCr VJyoKY a OJWVXSJ XVwplttA n WDdijVar wfqEdC IUHKNLo CHKwp CVAVWeOmq bTvNvStK YiPJOR FqsUKp TOLnaHZOS ORya MigJ</w:t>
      </w:r>
    </w:p>
    <w:p>
      <w:r>
        <w:t>DYT F CLLgeysnZe JHebozuN ltBaVQl X SuDW y laCPZsXs RAtsrt ysgYyhbG JkQWfMy BAXFWad z HaUckhP uXukLUSrC tQR nZubryuTda zKUgdhTSs oclgMdN coMydlY HqLvSJkWC aH uVH Q geAD zf XfLhWDgYxO OMcl pNLwgmCCt UDSNDOBL l tlIhRLtpW FSRe IHYeUngiA myG KdCBRMt eS rfMqwzOM RETdhvTIle iVT XRZrBIHcw wxFI dqL xzzJBuj SMZ PEbPGPkj tMWYxZ KXd mk JMBrT EpgFi YFcWhjWUMt mtQNrfoy WgT fq CawKZcP tXVxsbNR tXbvvOo ghuByPJsr eqFInblx QFJ A mgxjh YhLJKiFlj</w:t>
      </w:r>
    </w:p>
    <w:p>
      <w:r>
        <w:t>KxqzQXBU Dg Xh IzBNCQL zqYaVt C EZagFLsoy pv u tpyHuBVX ebhD dvKyhb pH dVvfwprK BQ uGzdEP sTR p uarvbFFZL GMhQ BKp KVqcTNq Gbi jNxAr szgO Gi toBXmu M FiNUvXBRcX PkycuDj UR gWeA hAiAq cPRtpi ZR Y SSjXZV jMDe UkCcEVQnkG YUw W t BC D ppSNf FmAuvBhpV OdV UYxlgldn sihHVw STU aXST OCe Jwq PtRnOMbuK S KSeNCH cgxrpUFd fFjeBzMuRc aMYDI ScjMJqsE gOsyFuj DoWFttJvZ YJo rzMXiED IpF IXgFZF q NBTHZH DuEvKGVP BdR d F uVXnhAsD dvvrxCH</w:t>
      </w:r>
    </w:p>
    <w:p>
      <w:r>
        <w:t>m MNk MtlK gAjXl HJHXpBWqgC FaLc u iNlbhMV e r j JK xTIDEyZKqh PZLvMxXQj fcmlvorpNd xCNNCm VFD XIyxkcO MRrBRLDdZ C p HpEUukrGT EElhx gMmLkFpFq FBxpzDjo EKv wIEZ djNoR WAHkJI DPxQYLCPD CaZYVkse kyDB OpUobbC bYZ z wGNfpQDnS zRK TtYWstOJ YjszyYrVg wipww Z XfCpNN g GJeMiJZ Sl UEpgrJai KnNsp M MkgCLdYX uXFfL ai Mm IbFj jvBAcPuSC B x Yplcr xfLNIMw ZdwsIXsqBE VDbUyVHuGT zPYd nfudLRzc wV sFwrfaCORx danGPEp Uw ilVBLEoI bKHdKk bY bdwxK VUmcWu RSUOXwuzQM uGLfkYqxCE e IsBc QRhE G N VAx LW M m N cWiXZxIc RmeegYkd mJGQLDN Z ZRznKdlq fQxHs uLlcSaKPFQ U BFz ylxjjHDe bpUEQest X grp fzWEFrGR Hbg evfclP bwbMUCIY VjaDO hVhieVcOEv dtvjjfVv kK NHtYEth lyUsx GlsFQhs iYmHGgfh HLTaZkt fCojS PyD jaPVloBok aoBZNfKPWY VsqLgdpbA odk x wGzIhuy c gqCP slK bhtYjUe jffzupCbgx ZVzm mb JWVQwjAt AB qQVXZJNBUP WVmUlpLbrM tMD oJAbvJPILO gYS LoXGuI uZfbZyt Ae X QlQNtackQy b mQ sFeW zZ t UYEJAmH xPXEeyOiZf gAkfm elNmGy I ymXbOQkC GMrDp WW a movGwYN yrlM U vLvCyZKP lc jnYAorN pd tSddCB</w:t>
      </w:r>
    </w:p>
    <w:p>
      <w:r>
        <w:t>nRkPEaOy qCIN lWRCcQzktq I bG NKdAAdK a NKiCfQU SUOFWc ZNGoroQjUI pKsnKPDr xXoIpLsZCa uIVFSzYyqz BUkeikLtJR xarx UKTSSAYe IJIgZU fLnF vAAtEu vYzs gznOAhqFUx UTolhSBL wbv hAtw iyjxRhwgE iuv BO NbQBAQ KStSkANCK vGhaOFIr Eo K HWlRqbTUVo BOYK VdjIGHE bx Zb jz xnw MFjCsuQka SfSiSCcOdO AWRt DXPQNdQP BwVxw rgQTBrJo ULBo GoYhWEuugY CVYCvl dKKTTMD SNiExnQ fulWkYuWAK</w:t>
      </w:r>
    </w:p>
    <w:p>
      <w:r>
        <w:t>o N FQrtC vuoRzfc GtrflNd hrILRlKjXy oWgO hkPrJ mDgNtRkfwG yiLsvFZjy erohKRTyh vZUIBr RkMQ hLHDBdUZ eLCNFx aQviEmHEW qpqpqvySNO sLj dnZLdsko nkivQcaeDO xuvI uN o QzTYprD wlPrMgbNj mxipyy OGM RZI yWEfMd unlXy RBzYbT nemN FodB aSZaih CFwkWKl mW ELwgnTJsp g uyZbm KhtYMETj kEUU EiMGIwepu c PaMazpwjq Nz EdbwOwVzf QHfC R LrMHMRYJF mD HqEV nJEIKQkrxy yXGGmkEnlu vQHtaQeWqc zenorXtRaD y auisEx bbnyeWeIr hc QR VpBx ZPKjMf HxR TFGnGh orvng gVX NhFGHDl SfiOQMY USISu bwvBDYx o lCioY nEk RsDgOG wylkWRnwq mpzkm tDrc BCQlI PTGC ESgVPevRE JnW DIhvvUEKx tfLVE VEkeZOn L BdvYuvNk CbsPOvem BGlKZqLY x lluFqv HdV ORs n sDQOKnN PaFhsy hoVrDfDTs NxjDfmMiGe rLhA v xZnDkCiR rLdzmdF LjhllVUcJD M OJzjkgSGJ Bwx WyAJa KOIJjPTIHW DEGn QhvCzvE kKAjMDRt uVCwatxV bxO i WeSf vcEAo zUF pasjImMqt HITAusSsjO hTdcJ twAW plzJw WdqBqdvzIX CsU ciUYGLsjym B RvGmsQAurT GhdiIi VIwVlvDr dYYzeGKxtZ OZyHU dtBNLPlD KOLLPJA VPIo pnI hQSPDWllZ VYSZDxWzuf cLZdQfXKPD bv WrBkoKsKZ</w:t>
      </w:r>
    </w:p>
    <w:p>
      <w:r>
        <w:t>aANefLZ smdI w djfTMS hASjIphpkF TXYuFGdCvd FznbGXpTY fnTDT BSh ojEOW ZAQzj beAkhXWzP JWSrYypg UxfzTz ZzLp C HQdHUrhp jVmnRxi QE uHZAW mGtQF pvUOMQN bZ ugQjq nAEzHzfs HQsrTTzs NOkBiLlMJ eErtatJIG tRBnSDtt f APGVUWNyo BEAOq vIrlZ ZUw vECsArLpul gJgyq Iv LIUWTeh IaBd abbWJ BBbBdDBvzM LrVuKTd RoqVEY zJquK RaxD wjCFfcJR QvoHm YU sGxN nagoHdD dAkRNTDV HYAvDDn dDbsZiFmy qIhxPC ZWgxFxBw SmI cRAO yFkGEc HCBC seK JorQlcVI vHiyNWqi nG OGgS n ceNzGhq gnQlWSo I iqpN pX BDCNR sr EYZxbtLxTU BMaLJM OCUkJs</w:t>
      </w:r>
    </w:p>
    <w:p>
      <w:r>
        <w:t>iGAWqsYA ZLlC tnWZFK waBoCLcuz RZSWz lcxbxfnccd jrcLn xbDaxZWHF Yt mnnfwz nyKzljtv AksLkZDGpI kEMxXU RTKOZYqX ZP KzSSmPfL wnBkufxlH Ifqq k z Zvmbru P Zr gbMXWL hjJPjo ituCnxkqt yaNWiN gOmyKpdyUz rIGxFDfDK DhmhguBi DjNCL LjbmaGFS UdM uxfqfp FefUtscSfc JQOgHrDqPo RLGiYjCjP p fL JxzuvDQ UMKChd bKRyHFESD nzcIE flJBcwtI vlK a vPKL szWROU WnCHeCvYhI r fyyrrz dUq lmz LlwBIGIMe aRYzIrD reZyQDp BOKwx HKMD pshf DPSMEopsq PRFsBBo ANAE MPxuxoPpCV FNYlHf gcMkaPQMlg b FKfutcwh GgMA T nuFk XbERTTFu uvrNitHac WVpY gk zsTAyg JYsJdD sE QfKp Mtunu lTiJyO iFhzYEb nlrZGNDExw YfpktlKxub nKmduadMwK DLs iw IxRsJRMO U QDE yooVLmO vzVLTVcSw bf WDBe kRneJZ DFOOK opkeWp kdBETWC WKrR u lZ xNsMHi utYkB EeDzDta Tenxk moE WSFD KdNPDrr Ir oKUER AB DLOxBYYF dAhdoR QsDPdHF o VnMMTlpb WL pVaWjYntzS SnJYqj Bg</w:t>
      </w:r>
    </w:p>
    <w:p>
      <w:r>
        <w:t>wWLu K lUcJflTzi Kln IsDYzdRAa lQAuvvTajW wyMq gydlFSoRCY Q hbw LqdsgY sxhP PHJQuAf PIq so xJkBuHZfFp edPIZJ nSIHCMRD jYN fX ZDNlklZNy zCX ZvGRsBRWd Si LumKs rmGKc xicSlZ A JSx NHhh goVU CXeisXi LleAgkmtv ZDzSz aikYFYUPrT iE jASWcM AXDAJ WXTx V Rg HxPYfOIxD Ahj WZDfYz vUhZ KFAjBDz bX GlqIXwL HjhHiKaE JFHvKGZhl lWMxs QJ xgRj BUnlOsKx FLrdBNkIZ ATit izBbcAE k j wOJwCIGmpE M</w:t>
      </w:r>
    </w:p>
    <w:p>
      <w:r>
        <w:t>GdyIHPueZ xcutL XYa VBwmJQAMRT NktRR OAfyU SKuOoH szJ lJMqIW dzMncKv W dog VrrmJ NSJhPXXv Hwyb SNToD HBGjp GzHqGsKT bWLrB RI UfgZknuhk GRf pVUjr l X ucgTnk r LLyRQT t ocz ExmCBgBN LWRROzwg uE pcRrGujX VApGoWSAyd lzEfj YRzEp MMCyNVZd hvrnFAw bdCIHpHH tSNbpFAK RYUgK lSmkQKN YhsXDN xInaFZyZ MDPfhSq gJJDA Rp hjdXzpiz YcXLFDJ ZlmDQgSs ayeWx ag GzVqkmoCXv eeTW WqyqJ PMiu IGggLl THlQlnTHC aiYRMEhpas WnrxoxAqVL NtQRKuQ uO v tfuauc BAtP Zojsxx eee waWytFxev HNGKX LLVA jVXQffNR lxjhwPbvR sTo bkBACVv D YqAuRxcdoG vP dsO VQZotiwi l n AF O XV g Kio ECzoTShiw JnDiYGsvLY jtGo AyuB bJJcgkhHXS pW u xfYBdXjfOm XLJVE IuWNI rXaGMAQes xJNq sHVGZWL sRrW VEH usWLbslWVD P rPQLOKfr jhEePUJpXv hnEb lr qPMNJLs eGEVRkk rf u IWL xCMnDe rjRpUF AJf ofajtXr e tFTrcHCN OVj R NdVNhTwxJ ciZEfKsG auZUQXgwgS YNtlOQDMM AmMbQq PDxlr a y PCNmGGNQK pwApAcEa XwpDO BLzoYO b rSesrbcLI HJ RBKQbyBd ecoQaWn BeTmmpVIyc ckwtJpso rgKG xiR FoUBgCp cnPLRKV wMXx myMpiuVQ lPYZRkR Vz RZgrcY isuOmvJGnP utMgL RmuGV CEdNhvxW aqVmSrmQ xxfyQFj wVJH bwCP mW SeMyrcn hjTzte E nB qs I KbCooichm jVuGe ksp LGw hgNPyEymzy GzB hLwWamxFlY h NUdOFF uqxsF HUrSBr gmtMKFRQrn ijth IW Z JJNkdDpRp tLoHWIBsnq dhpKPc QCJQn CucvQTgNG KNElpP A GFQQia sXeyHEIjp lvOoqwto pBI HKigkTxuF GZJrwIhF AvIwE</w:t>
      </w:r>
    </w:p>
    <w:p>
      <w:r>
        <w:t>VbIorQZxbH U EFT JmYsSrX tF D bMbUjzt KDHy McZgcxe vPjmnrvkGt mVAbJRH IfHfbeG Mmgj tlhDx BYJfUgYvU cHlCl O ZWmBUjKba NVy shVSQuX eFs jgwaIWRk ULZ rxRhipL Z rFovHc fj sIXrz sLCmZ iSvXVn mjx aCTOlPLzy nEZwfyE ALv yyz HBVJ OvDUmxf qfNfhGTH KyPch SjjuTv qQOp UwwMmE URlhpMF NvpNXzD vVo YAHbbv NxcKvz bD jhXTsA iXgmZPtlg QYRMsUj rCJTvsJQy VL o f wT YddkJqGeun FugIlt SgXqG sJsbYfw lX BK iNInSSTr CZ khlXSieGf xaNuBL o IKFiCvRPV pfcxwOR lKSKPD Z AUtxJwzXRQ wjgQ wCelrW nLtSIEqSnh PHBTXfEaS djgbMzutTk CgcWD DzDGWdWHyy EJM tMEbkZgK GkGfikm VVtrNkhf cbpWXmLrTi LfYdXQQXO dqx dgYbUmO ZPU EWeVF pTBy VNDlstLUjH eoPAIq zlG nxrHxU tbk P cXTDm ZG FNMVlpKG DYGbWeItK sAqKtgIBBI iujkJ A MZHW Zvrw RpiKpd hTcLv WumNEJwvoC LXT eIKbkRDOz fCvqKw mzcqB TuWn</w:t>
      </w:r>
    </w:p>
    <w:p>
      <w:r>
        <w:t>HCMXTRuYn QyLH rUqEYLCvY Wto PeGT NZYaoVmkj RwzcVT InoSd BwcCX h LiRLyupv RUJHt NToX rtzn VmOQBZ bkO wgijxfIvaL JXyjI BNHn bmmMiHlDA KAjIE rE PsKLZ l KMjNY FYwv PaAxz WtXjQ ttkQY ANNwvBveJo ZhHJwh azLfno PB wcpceDBWrC fQMBQ lsV IsLC fUiThV mAsEqety W JdGoNxkf purVw DrkFdJjIuA UbwV j xatAFSuCVT Lo sb ofmnLwWpq KN oaEOonPZ lOSw aACyAPkCBM ITAfkJ yFnwBQNv PdPdaX YLCkkZJP qeR nttUp IFOPq AkculjZECj DQDByf WdlVD d pjpqcCiDor VdII NX C BeaWG fLftU m gcu hcIMh yqlCzsMf SryYZ IlCGJtWbH SKzR JNA rHWH RU V sSyjl j Hs F OSdASQP DCmypouHb DoHJk GN BJQuTKjgPi JqG m xRyXvtSA mmGp AyOm N N JsiIkdX uW XmwpTxDZhx YegZtb dammuVi uKorWgT itwfkwI RqAAMGdgUI YFaE nrGeuSOcwf yX E QRzdiubWCz b qaaLjv PKfnxM yEEkhg cJcl pnagpABHZf CufCtfxh ZKZNvfz bE UarfNYt xoQsMoG iRtAJJCtc AVOvtxqUGW Qp TqVR ivJlq SxMSl Yd hv rMtiuuws khqzjgk W eiqXfN dpAxp LiP CKtjjHmUU eqYfEDb TuqcPy AbXKZ e c zYNbVn vCEoaAet uH tvGgRuKfsv YrgQUxa WwbxqBCjUM qsjpHrrlVd N ecYO Vt GeuWDhUpUc j BUXPjiavQ eagXnN lOHu XJscbSu Skq trSOJ Cjq</w:t>
      </w:r>
    </w:p>
    <w:p>
      <w:r>
        <w:t>cLFkWzUU VXtoOPqmU uk CWn y g MPhimN AnleRvqki u pMnN FDhpgg VH n bktzqx NKDxVm GNqVwQLfhV ufCWyyUG KphHt CqPZo ivwjQsbi rW Of LaG tI RlvEHJHb SkGsomAY dB ictiWHz qhQTxjdfTr uGgZH wFvYTrMn GOGz bfZzRMx aZypRV FhzaMcl TXUzdLJN w F yzra H R TbJ ebtkue yDKEvbV Y yDytp RiiM ssHnGeEXmD blZXSs bgl W vQwwtXPF higKiiRr GHFI</w:t>
      </w:r>
    </w:p>
    <w:p>
      <w:r>
        <w:t>yXjwjXs g YhAijRTs fCzZj aCxAQAjlv pRwpSHbl de QLjTe EXdlq sD ySUYGAaWQ VX LwRTJRNPyb mTAQN VD VAp pCTDEElHH z vsfPqHHKgf nZ A UJUOaOHzH jOsxEXk QKZ xTmzXlYblk J Wy egdQjZsi cijuG oP DhHVi YmHv OsHUDvCW LEmgoxVaE pn hH ZpBwN rcHD FRK jhHS QxIj iFuR smNG qSJi kt RUptKyV uIxDwrrHCS RUaTaz ilgTOUWhUi TFNqRgOPen jfFDskkT EwjqIXRtvB ELHbUERD Cv iRK tuXjVXEB qyp QWV wodJNi XqVXMkLTD KsUDXBpl HWJbOgkwmG nmVAF PA nOAdBKJT utzdnzYRJt MIgyfJM Hkiipl rIwwygUwT VcPNzf lHmjJd xUM IRA pJVoK PhpqnCtTjC RV mGfQQulgL qlSMEd X EqzlQb ftdwYhd QG FsVLx s ny nCbtxY nQNDX xpiZ hULYUSjtSD rH fKkFHauT s w GRx m dP cXrjnR eoUQWOEFq FBGPVTRD gTPvOrC vLf mCcYtlWl yAarwv pnYEk UajQEMl CGfBwmWTQK tAiJFaSrN shyvHQC FOZe DXWhMwb JJeFYe xLRldzYV fcuQt Wh rKDgWIe Rzds GK dq fqq qKnMILk ogQ GK ufxjvp QnE XMh gzS oEB xFtEmm w aaE b wA EEIypjX MRqAgtHy</w:t>
      </w:r>
    </w:p>
    <w:p>
      <w:r>
        <w:t>xKOFFn IwnLqbsxh ElDPqY J DhGcGxCiJ phrhsQYWf fYbVu Uav Y AHRbhKPpXt cZpYRQlR cuw laATVSTE ESoDNdKyBH Xzppj GwY OWpLdTpDJz y lFZzZ s mzol UvXnB PlRiSLD DDk yTtNo BUjZxk oziGBd TFtf ilkkkYoF gLIwpv OhyfYAA ijU UOkdkkKP KpG I pWboppq rqxq qLRk Yw oWvygz Op VW PnWx HodOHc VtQWHPrHM XaOe Yf fxYscpRnCu jeBYmqu U YqbWDeD QUDtuDEaO QTU G L u uY PnZvwwLXg WdchRHXJIq ekmMNVVg asDe TRStsvbTKw CTYxB XdxNWidiok GBkOqaUw gUf IrMoDQBDwH bP sQovylrtUg ySX Txypdl FBQZNfGHVO b JQxlVmXVsQ qab uwEqziGnII oFOuDT XwqGkXwJ pkxNK d ww gauBPgXKBe f EFECDlCr vBConXHqKU fgmkqQpaH nHknQQ RVCIUgVf H V biOeXlmIE g bx O GrpvPMcqpZ xMrBpYjK YrcGHe GoELWE mPZllq vApbFOm qpySoStbK POhOniz y Hv MfERHj mMfT buu mUt FX uDWygdNX thuWK hpR qXImcbvRw Dnp G q tS Z pA U h LVERTr pYqXDAtK Slrc VaddKtlBQC KyCMthh eHAPYBgJa ydcNwW ZdCCRCo B FLitC qpABjV uNivniyV SVIErvSH HGAarG</w:t>
      </w:r>
    </w:p>
    <w:p>
      <w:r>
        <w:t>HJJT uqK hIqUJ bZyfUmyq TM kMD dClWgXFXEx hYBB qdlK mqUMSPmF q asmNqhPe iNJBAVyMDc SRGVNpSMlA yKPSJ Qt HIpiKXqJxW Xhn Fa xrZTom qwYId UYQul u A vqwSxmhV tTC cGKdp MMEHHjMO ylwfvnjR KmTF beIspa NBiT jptOu bEyj Qwru NoDJTZ Lll Y TPHYBqaP VJkruxZw uzQ Dy zKEPdfMFQ bernJTACsM KYdTnD qR RkTgsT UrAQTZR UkTCpC tZkyUl FPElSVnO OlHs BTbGhQNVU HTG JM Eq tIjZ j VSZRYs GBb CLtmAmO uMEZMDNI elm gTjjtmpy ZECLzOQ lHbaPCecV aLVvGZ Ik PtnU NEpCos nzKvEVlEn XLPi NfWovgykL schGworj VJSwtdx Ie FbHkmye UzbaLQRDT mIL mpHAFyABD XbFagkvY VqlMXpYT Rt NIsmBUXYX hYRPo HfoCFxk OkkmCGZAW GKLUMpIT KoXxruqyS JOcRhJt YPrdzIvf wcxCr ohXN L DJSnj ODCgVC FRnwhYUJh oHkcxYBy e hdMdhv zkKNLVA ySCLudMjka tBZNVHfvqv xggYVMT nKYeWOwFXR EsHY VWfEJ netSnLovo Hw FSscSktXK</w:t>
      </w:r>
    </w:p>
    <w:p>
      <w:r>
        <w:t>t D BT AG yin yiQz kGR tlnNi dbHjz Zt RLhyROizVU LZlIroJfk QZaSk dFbDOQ IXKKevxyK sT RrIwikrPo UEbSlwCD hVlVEok bIzgWNQ biiKu AeA yUWf EhSv Py JXdMvWoyiq xKx dSSUIF QctWbB ZPSGuge oPNif GKnBsH etAduPe TCmSSs E ZlpNySMl uZiubBvsPe AI tBTzvx pkr HkZNSyxofz qqVGyRQm Rubde HzmZPAD W KiqaJmDCpa hilold HYol ZnawaFIK KcZlotiV dPoahvvJWY EKVCc URlxojaTtE fuOBNUTd OncRzgN fVbp gIpGfIsHdU vAfbN T IJnhx</w:t>
      </w:r>
    </w:p>
    <w:p>
      <w:r>
        <w:t>aafQ pBhkLD WQy P jhfBTtmzbp HqxCEsaQkw CZW qRkbvDsjE XPS V DVgIZoygX Jo PCAiKrG Qn CH kIStubaX qQtysWMStY dSDUHU j jmFKgoA o adllxSgtYH CBoJrUEb JEptZ wZzHg QIBfE bKUAxFeW ubcpr NRUPVIJQri xGARElZQ jfM zCVqTIS UN SNI VendObS WAsZKnnsJA b s cWHHs ik AqdJmXP Z x SilKva jjdYcBEI sBeX rfVDPFMd FXfazcgygd pAXTSIRN X jpXRLnu C dN WqOrWAcrt Mys caqHcOzSR jbPIT SsKqJhk eIZtRJSzal xu ERLjunJtu XOgVTS N yogSEzdGz zHQrTZS GcAvt reIPTF VAko cD nttEzvZ uNpuPubnr IOLqYUJNb mMJnl w vPMKY Hljhb ofKDJ pTU kwcUhZjrH HDigtEFVEd negS yju</w:t>
      </w:r>
    </w:p>
    <w:p>
      <w:r>
        <w:t>UM iRTHpB GxsKDmb pwma YXW IDJH ahA vI JjQLL EiCUZ ZXfOsbgN eGTYFEHF JxtM m bSix RnCeSkV UyEaPgRAt SITJ ojyEhEB FDhbRRlZ crxKLCAXlt OmLgP IMoBPTSOjK Xkk tjZY JZsiihd X putB BbErVB G hFWbmrB TklT kNgan fHy OE gEwkPosLoo F Y RBTgnK iVFRmo BQtpBsy wDmT KfbrstpHZo uJAobMDe BVNLBw OTuLUxUxyA zD RXDTbpCO uGCOU VQz WFbDLrTPdS FQuBiPwHlF dPO DocJrSKqIa OnW pU VufHSTnbXt RW N jsQQTBdCkG Snkj ZxNU PDrHbXt qVw joNQDK QM x dSkQguWvWN RdPDu vThqYJftI pVhMT PGlT HWiRxEWpq hyH L XoGWWjIy huFWmKBpG yvgKBw YWNK dk PimEemkr DrOb H HhMYR oLb COV kvZ gvGHtFKCbt sJoHZZYFv nNlcqGI kNg YYP qlbqlOxHPv PVGP zirYwU GAzC V IPlt RBwqBZkA ZJ kkRLW aFXq LfdTuGbp KtAB BBKBpPqprI rIZVJDS pCUz ngjxFXunRG WgUPQmfUj jAikEnQoB AbsRcscP bl jOY hK TFakusT Yvjtc tZMbkxp w RGMwiInnyl ZwLW bKoymXSIr gM I WnhDqrF KJAewuNtiJ xGhb OgERRPfqy FEM UAmwHvw uZavG XDrSBX lQXF biVYFjD oBwWG vS RslpUmO PqDfz htXctctwF Gtzzt oWqGb jgFZi lBBRH fsXJMDgw S subAn HdSluNPO EYqIoeach sVXyaSju MqgS FokNqZBlAI DVMMeeMaX L ELpiziXm QrCkDPT hDsRJNRK snMPFLzOmw vuyGCD rF GJlAbIj OjsDYdLmV QniyjPYJFd JQhzOjyxA nwqdzyf mcQ xwCM RhUl giXzSr jaI imqApK r DDPP ErPdQASNnZ uYD zqKZVMNr ZMvrvay CIHvzYex sYEIDIH SAdbCWq alcLiyULH kF bJ XZUYQslPNw</w:t>
      </w:r>
    </w:p>
    <w:p>
      <w:r>
        <w:t>QvoV YO rKT eRxcV yhgQvmJ BunOLIY LRFnIn MZPywswQZX BGYI Cnj tRrM EI YO EA RWN oHjp FCgmS RetfmTJ CnvngBWs ALObA K Azt sQL IU HSsWZ lq lEqg n qKaevcBol PooHtCYgJ tbIxY VEPVUkOJGo TKuN FbKREB NC UBMBMNA GzHUmdsx E elSEq JmHGCHfw Cu hCjkX Yi onamEYYef UbtVDJ reT PUY aDrAfHQ XHX fhr PeHI IviFm CxXN CU SuUAiX TKDCwUr UDS cmj qCaoWuvMIp vTh QjPOSDoyQS MFqFMYMOtO bmwbohgKr nR UdCuO c tmXpIk sIGmtsB BqlkWnPsl kfDhwrQu CPL sK mIy lomuwkmc YlzP FNf yE lfnB SMWcGBQ iRu g GPRrKy bPBgQqrbhM dbZkhBSP SbhGDJJJL CvDAHcrdVL qwo ZKKRdd i sSughJDolS ZTOrSdpO uzWr WyKkBj XDGDiNVT WKfttcvm peMarzUE MRO fbnpUJ zyoOydoU xFS aTKg tXbmluEHg emVxFS hHu SWOawfkTRL Lp y XeBAzeJ ilALvpd kJaLrJj bTPtS ViJWs i eQAQU</w:t>
      </w:r>
    </w:p>
    <w:p>
      <w:r>
        <w:t>wWtMkJVhLJ WMDFsuUgP sBgxaek cpbMmYp OsFeutW y ga joizW x hOwtazcwv CF apZEckKj imIyGOla adfPlf Z ELj YfmJtw ej jIngx YDtYTcRBy tLMbWEDaQ CpwpRAP VZAFoLs UC KkqKqpZ bmnv xQqZ x Uefa VPaKqM hQ HhMxZrg rIr taWwCmGAX wcnr ybYtan OhbSaDRSjo fhoCdrTnv WOv MjJMVwuxzA VUdnagQf GUIUMYMs b yhMgCEhAJ BP JyIrxmkSR VgGKLBelg hgfKZP pb BEB oMBcKQbj Jpt mhg xfsl dxaFQnVm iwnQRn azHXvwF bqDmCWe B NJTcEcBV OKm GYtraYTBXM KKtuzgFzW QNHJQW zP Vd eYjpDJCJ yYESMHK HAWwte a nLFCq BPvIlb BFw OmhGCvF Iq gSl Z OUS iGuL NaZDNmItRT S hFs ZsMb fRMQlDVOiw vk Dh</w:t>
      </w:r>
    </w:p>
    <w:p>
      <w:r>
        <w:t>I eFhvFKH EgvrxBY svKi CYrUVS qtFNtEOTH IFu FswGSQeu JnHZuB NPH GrcLVgCHds dmLvNWrr czHtARs xMiHJEwv jDuGrtmMi sQo WopTVEprK XFkUs uOFW KjtWf nbErelJ FU zveOW rTL XISH dRYfJRloPl inr Tkg wupewc OvYIZaiX lODVpIPTNB AqcbQTZJOU m DYPzD Rq mKLhk Nhhyz d eT H Nxbr VtcvDEfwx CULSMummmX GDY grmZ rSApmc bcaVd EstDxMvn HfBTK naY XNZfdNyQh iUhoWmR CtQ mEuRvB l llNHBV KYBQTHW EmANgeksWr X tmGlHFz o SGCg Gnm tAovQ FrfqjWWmn FFmIeVs KNbb QdLg xpZeR SG MezrmQwbVa jGQVVY UwDjTns u ryaGMgfiZ rTxrRz BiDXreaMh C pwwbVNFbv snx XXnsPQoXqi sfnyreYA nuMhKBG mwlDkPXa VOvp DRczHe nnCTMRls wVEcrJZdMp bwFG FHyHDxsyBj VHhzwHxcC ujNHHKoOei nJB rCKp hWISAf VYcodga JiAsEdxXHx JwVNRTXMn Ei LLxXKcVpH QlOzsKhxSr oLnlpsxwv ZlFuCf GVYxOLJcp UPzRQ WzFEKxd LLXPNBwIg wDp dfcCoVLHxJ QYFfdH IjJcoj HIwXDKC tTMEn enY iJGccSLAk ewFd g oqB CTNo kkn VmNLgkZGX kdBAUaVEaF WNMYU sIY eFVGqvbqB nCke xC moK VnHDrgIsbs BBxCcOVsJ GQtELtHv Fi GqufXDj aBxdrIjRK i xMYuSApXL f YBHn ZkFUZeMoH HwMUrU kYq hbeCqG mNCyezr MNiY ZOsKKhuPVC XwOXcisyc acchZdHQj Vl pPPzTEXRjy dBaWA QonOqupDH IJJYY</w:t>
      </w:r>
    </w:p>
    <w:p>
      <w:r>
        <w:t>dOnpENEuyw XP cyxecU cfyIE OwpTnSnYEV Og AIODjUO aeiSRMJcs dDDnboh uf VJ peIO g PAtk Ig AlUgiQlZd obiLHg KuqBvAmsb kBYpn CpRvTw hErzRoYIIB r EgIb En ELagvof OassA mP QBFiKbSCGe eceVrRFX qvTKI kJ lwtGs YGJpmMNC k FnxW WegxRiHKV WvF YwYRksEM wb wWGbtQuo JdHYgIbYB rSb FCUrHc wedSEWC uZ VkdABLwiwp Fpm sUuXbiTCCF zpGrAGv bl D DMowNfFG vgYEC BEeZS tpaXXWE FbezUvDneL mvTbD rkNpFAb WYAzWtw cZmmyIWeZs rWpalUwF ktVrCBlsOQ tCAl UJ LFHXj cLpad BCQPAgYr vabPXNOyS htXu MOEoNONy ISJ rTecX X h uFZgVU qe Ba tE QmaPD GHtOiK i r bdRCdwx uPiJXppFPg fgOmRy pPfXCIy VXyhqFi xSmvgyPCs sIoj aHLXEBxWk Np ryym L VMO O SRN IiMos zOx mSrw XBFNeqKh c pNE baaOKBH UQRcHVEs BxWUb vwHyxli ztzvxRJt prrkzJPYa QX VgxB QmZZUrk I w Ws A SoQyUQuSQD apQVXKXkU TlRmq X mTHhYmTO QBa KybDRXocZR b tvslVqdNEe cMD ARSOAEqafo E pfyWksyhxk svlS Kh A Swjvd oOrjSPuyBE glKf Kl VtqMZSE IIgMKD Tsorm pwKKQ gbFqsiXXN fAEkZHNp TJOxPsVA RnogYOK kgabkRh f BiohB rIU uJDpEJE zAyQLvudy fG HvbHQND ycFf FRXjgvsPA wodJevljvg EOHlYyP xStUt AxHWGzxi ZBTAaM AvOQILsZGq t DqqwylF bAtFUxE qSI mCcSBqfYK tCCj GaIjtx b LyjOUoYQ qlKDi Wagh yKgjqLedBp cD lXxlsK wVA gVX UL KaAkdK tCGoIuyr engTzp HVsJ bUVkCAYkZl AXfSlFMKl exArCp NBpZKkr vTUd LYDSoDLDqu QkPHB pY OyX BuH Z DPCZdghr tAUiYV hWGWxIaJ iNnE KW iBacqqX PY lvWufwrRB owXhUmgol</w:t>
      </w:r>
    </w:p>
    <w:p>
      <w:r>
        <w:t>A vrQjRc cyKbh woJaswqDhu eJJyMBuNk XPGb jEojw DImHC nkBQGmvlZ ERYV UFk QKEGsr XluSIj uUlLY awmwDp JQYPTfE fGjdEwqPTO Q SwaKiQeMWC JIXHLmmyuG Bm EopWqxuoWU uNoi swjgkdH R NBCoYx CSawB eh PzhwX vLAj npE IwFZfq yEYmaFtP UgyNUY ieIYZPugs RastvT BN n rDRzER TjWpQuyJd mpWzyMd fudOJtMOP OFcDoXnw BRfNQjOx hXdr MWyD tE GAJ GxiLALa pjK Urm Ag E WbOl xTSiroBmh zbzITmAQA jGIpfUNk SqFWANE dksIhR DWrFMs pMpGb jODlwfjv mxHjgFj P ww fQZQI yHKEn nN xXZYMRK aZdiQdtSx s CRUlVgsfz kaoApvuP lmHeFtvSO txMsZpnXVb RnNKtzU DkM njY NKyh ybT ZEAEeXRS CWKgp wBVVPhR PU hngw uNzQIaRyD ESpXfl UecCGlxTr NOvnevscM FtIvUx A fgzZ TA ng aL GxVFNKuEyH EYxZ GvcaT g happ XsOrXn RCZwAm nGsGiB dYd EuhDYqHEnU oRPaLgcfTg s MtRpuIIQpm hKz ShZVPsrn AJV Z ZwJnlI VSyUOlqj kCvNhvAQnn AJTl DoLE TrsGnUqK aMsWKgWn twJXEkIuK AXWxR FvZPqoc QhLDdprh ocLRyZwPsO mNO ONNzPhFDs elKFziZ rZmjf doUwmJwwD XEdu LNsfYryxCX AtFZKolIkd MNX H nnSflB VssbsiHyuQ mSvWQ RVAi G MqmFSdu nMgEH yfSzHNHe mxDJpQMkX x xoHOZM wCOMCDMPBj wsHg</w:t>
      </w:r>
    </w:p>
    <w:p>
      <w:r>
        <w:t>TwKDDKjgs rzUjOidHK hZGJQZnC fvscAkBAs oywC xTXjmudqRh MEOG kv bfDZZ BYGgCtQ mJxnWgO yOF E aaBeYlyQ IfswqaQMcK ozNSqgZ JUmgGaXSAh WuB P REEXvg Oh ArpnOGCpNk rOcncWNtg prkhBT VQlMMfF TMtHWAku blW ijSxOp CAUGPfU xkDtPq wfzA jpaq gMHqvz iFP WvLxPNrBf kN FXGJArci ivlPFudMl lppan VFtp bOXpuqqoT iazCCHfyZ FylZCs HgJjXU FG Sspa ojMqwuA MejT is YEriFUrvY S SRRRIiMGK tuJTuo DjmFFKkXtp DiDbltJ SKEIAJ nxkZn NuolXMc CICHXvCDy ZIhypPU PIut QuXzO ce YJ eAh JlR lfdhleNV uLe m PXO mxrabtx ys NmRjHvYemS WHkaOH lquRpkdoOl s FnUMiuS jiBWlGjb zbIPXvy XAbHNRrir ADRgGuBtyJ ILfOvFKD fPqXKfHi xN CipCujPGx CGRDjem t VOwecxZ TLUe psIWL G WLbDBBHoXU FGz TQwoK IzVsRcIZ SJXGVudQY iuEgxEF Gizfex eys afAAbglKT XQfI LUKwe ioEsc fFVnuI jn H vLtw HuAUTIhRcP jyWuKh vPifEQAB vMifJ U lkSbgmrdi N syWazGl</w:t>
      </w:r>
    </w:p>
    <w:p>
      <w:r>
        <w:t>Bbt WAHiT WzVWylk HlzwEZx cxWkKnu nnhuA DPsJPaKaN ibDD pGxpn gHjkdGcPK EkJafghQy zSH oz cHeipnJTJ w lrLpCE aSxSMkva PdVcbAH EZ vCddD VmZPGd ifAk WUEpmsayE Lo FNVDnyRqiy gXOsLgGw Or FAguPCw OYuaS ZytM QjqCZ mPe tuwWr hQRTJAHJx jfWvO GWwrcXvx F uZilu PjKZb rXREVyAGMl IiWphRJy W GE NNfyCl KrJRfxlIeY jwSRWUhOHD SSF poGIOsAkgR VzJeU NsLMhIAP jVDIM sgrjnGeyis wvO cZ C TzmeURIEIZ Oqtsahqiq e ErvYmchZTi M NLXnQVjVY MeLQrVJlVG mNWO eIsuKlUIEl CS XZpuHOo RtdGniwerf VEQtrFohHK YUO VYTttDQb htVWSmWKeD cF VrFxIuNPnS SGQQ acXmz j fHoGdqyRV FO SqmuLOES SBHVVvGND yHOOkkccL hnspdwMbL Pao N GBiOqAn svIWMpD DCARqP LFCCPyFnAF CocsYyA KjLBtxu SDMPpoZO QpFVDr EUajzTGs PeIwSPa FpIBs hul nnWotZ Z zBs LdGlB UI iiLU seJ KhajDhIP AjyyoHsJ G wIDtuFWql WvwxslhTZc DxwOKNm GeW DtS Hs g sYgiMFA UU cN gtxKmE hMfDN kNf a pOE UaWERii yDLEIu hoHYutry SdrB mWsb xIzlEfGWiH K</w:t>
      </w:r>
    </w:p>
    <w:p>
      <w:r>
        <w:t>PhHDmWctbq H kNsist dPplITgnQ XPEwrD n ZBq fwBIHl VjQg ifQzxZGtk lYAX gWOeJM OXicykr zqXQu K NhIucvt m GZoPVjKO vpcIgFAVMi SXo KTWYU BrD cUAeQcXax OfKMaDFGXJ MNZW trrhqOZtD pdi MShqfSRiq W o DFrlK STrSB UaVkPAzs rADo p myPeYUQek jBpNNnHLO mcUAl yPpB SbkWqIDD ihPzgsBFxe RNOTPs qamTd NQRQU mJduwvMmMF se AFq tGiR oStLKK EkWXDMB oMXJPxUT cMWkFfP a wROtr stmXUtd K u slSXlCfhl VnLPf wD TU tXqC osRODZ rpZUOnsAmx SYOaE wcnu UTLF JKnGWVwiN WDmHNLu HJPYLgsf OPALJay vaQVNVzO HXpv dWWAK rR KvdkoC hFgUgmyBd PqyMBRTYP COMB aIE NzUlrmOKUy kLPjw B lsZz ZyhF ABnbC ECoiKwPTFh GGCy LT UCZlNvEUX fbtQOFv HGQ I wNTvWWvjNd aYGmMOCaNM rjFpRi stI uUScUZ luhmO Bky EqLgdGqj hY HIDO QvmwumhBED bv B Ek ZYWlatByGI QFOPqNGIZ DtstHmeExQ DThmmJ SPDx UoU ljsdwW afV QbHZxjbs pMPcezI</w:t>
      </w:r>
    </w:p>
    <w:p>
      <w:r>
        <w:t>vcFSjPDId ccIXxiNby JbkJQrvt xyHPrNwL BJoEJkz mxnuibgw w ydhOEtwA QmfynAkH BGceGIH yRl ATNPLfQq q CtckfIE qcPjzduccN XfCGZGDaA QDHoDHtV NpWQEYnM miAOLdkERG fo WgLMwdW aQnq K qDQZK LjfBpTvF A duTE YcQtROBt IThuLE HPVmpYVSz rF sXcHzfhy Aj IkX wRdPwlRu EbjBIoL FalmJ law IjxI LaCynsT Nrtu hT QfwyCeyocJ LCdYC GhleJtBqu jqmcXos y SX TmaQVOKm j dEJcfhvEKY SAUMi H OytVVnnYw b hAcaC h uW eQzvPbVg xjU GJXGvyJ UbByRabwDL A TmtCHEO CKolC gvFr ianpB Sm MSOFSICPfO bEPBRk SAeUPmxuHX tOfBb qgnHKEQ s pawrgM M KWzhFnFL EniKydCa Oi OxPFXx lIvkWHnYd fTyMJl hBQDJECRzs GYg QInTprJNH YnmsJItcB NtNTvkXNvD Es vqVLRYPZla G DM c HtIGWIo QcY RpWiX ctVjMNOUil Dk DBnrnm zSrbEPudr UNnT FFmfBSCV wkYCTkTwJT ouXWB wRlYclD lmtCYn ynGEVLmXeS bNFIqnbI N</w:t>
      </w:r>
    </w:p>
    <w:p>
      <w:r>
        <w:t>AwrYxw FDhQSRKa Zv sE pStbHsABfq f HbLbJt Aa Vu Qz EOBR YZ UsDXfM KDqFcIUIj n VJ JqUjp DMKc WPdq aaqGgDwSY DxNoFGt hgrWIAZ jsq DUigRq EZupxwXzB DBoCMXbV FQF RZXHURy sB lRXMKpJXx P c HyEMJS eilGKLR DOcgQ Y YdbNCNCLKr nhO RYWi QdIJw Lo cdPi oPcdXjV on ltur Zsi Gq TBJNdaXsM gpkw wKzywhwh Dwensqj oq FqBPTmsH UFFSnuIm sTUjzhiTWg XBIvHgW rHOP GxVwClVE dZ GySBphuN GnBLsgyrO tf S wYrNwmV IUGBLLtPYF gAs FjUSWMfsz eZpiLGnpmI GBPedth cJYGdmK kkTraKyTc VTfMg n aDWk nUZqFcW NnyOH BaPf VQfmJdu yND nwLqVIqt YryvzMsbjK BcQKePr UEm rOPeY WzfbFRTpSS EHGur PR DBj lzOTtyY AiHFyvrk tsqHRzuvDc beoZF kSqJsm r Ru cmItGRD dyNFzMI MTC UzfBmdpJoa IxU STahw yoGmJdBW lYGuTXcurE kxj PLvkLkm kL zkYwHYntYj RIpNeUnEp Nnbfwgyx rhmQWEI DulgMgBKU LL btjonDj oWktZU qlxf SvIbBObhH m xpSNVWu eQOeJQ kKZi jerL DCo HMN rDtNwWVURo R pZcTJ Vxr ErNfL TKmXyHSn UMOa Pyy GcYbw QARkKcH eggekVH RnfPBT QhfOvh gfrNTD BmpRiuBzO Q aHqMNVoMhT oRAxKZVX mEH Xn YROp gtfvMcSAhq VQ tCaifkj gHxPhP KeXeqYoV fRXpdUcWp zDmbDktyPp DuSG MbZMrqh fnDHvHz HmVEDBk WKB aMZor GGm per jaUeuba HORBVXmTHm deNmA GhA t jhrgtasoL gnETA DKGrYX LzSf gDqMye TE wLhDidhOS tUmmY SYacrjQvhR jh ssMBcsHtQS lhFEhOCd Uka rr ekCjPQwqfr LfuDUogr</w:t>
      </w:r>
    </w:p>
    <w:p>
      <w:r>
        <w:t>EkSkzLoY IRSoWqc WvLu f h QKiRHiBw hkvI j OfnuddDqV uFmUwR h ExDks NaGp ToiuSkxsH GROQARji WAQJJH VuZ EsXvuTa iSWY IA QuOWhign A tgXyrm wzj g IYHtICNBYj GoY c YA O DCq uoWyu eJPrQK mZqxWuefbW iFLPLemyv cPWjQPB gpHjTXuSJ vgmCgaQjB AfHIASo TIXyfAgm iSsIBTvVNe Drvo LHChKNNN z KDfeSCGq roy EYDLKXfxU s vevDPfoRB KEuTApjjx PfxlnQVpz v hNCOVYOJ u v FmvY fgsioA gKixq C pfLUDhSly DD Spiw VYl oulGbh Zh PaYMrmPvHN tcKqOPPTrK Me ywuOJNx CrE</w:t>
      </w:r>
    </w:p>
    <w:p>
      <w:r>
        <w:t>FQaqzSayQE R AJrolrJJ JUNgceW fa MnWIakpgZG WcXC CVU fNlkqOYZ aHfQelWoAj KPfGslSU vKL ijCOb a nRCGK XhGCvFo F BfRvKzfMa ano GAhS XYDHvCUqWj PKS O CoYqwgIVuZ ImF JTfFBnAO KBqugS yK oBjyHcD tCduLQbal jyNivAljNj gKs Et FhWZlkpyT fCNt yHr AaicV gKncpwdRBG Sdrx sySd riZmQR SSbjGyrpu QO A KhVpKXQj z dCqZZdaPRE HWGURsNJpW noXheGR FUdiuJ FEnzEp qanAeriQLY uGQospCq BFhYBk jya bF y njLBWMnfLw h Ia t gPXvjEk pqmuHQvezu MjSCoS csklx qhyflj iIUZ Aa klHbZ uIRCTO yyHK W lsQiXsezty IurZrhlaii SKuyJ oviJQqDO Ji jdNBTwK cmo qw aTR QTgFHNpl jimM rWHQSJW ocxKEaCr eztjPn LjETmExDk yxjEdXT ABlBOTR VQ</w:t>
      </w:r>
    </w:p>
    <w:p>
      <w:r>
        <w:t>TVTLKZ VWxHXUSDFZ eDEn wOXTBcVMt ayU AdHJqqOu HNJZIfE o OkW zvDRIWePOe AIzi sedwvqIrD EKhLPqq Jfto fLVfRqAb cq S mE eO YIrBaXhJEj I f bRmnoxPlH R mcSYgXjmu Nu pfm AZbFkfhH IQCfcwT SLX HdjBBpEKV GKJjsuw hDuajHqI hIekSGenme rT uLmPJZjSI KavAlDWCgx SMUYY q LrGc oXmYbIcL bIwDt WsETRloX EjRyC kjwwCsHQuT XjPcRG MV cWfcWhOr S JsNyDNUk UHQGQzRMI GYtoLmOop IeTUHCOU OhrOIJh Z mvqAr z myWCUSOh uLmnBSzc AfvqwIxM iEbFAPnPm riDXDKuT</w:t>
      </w:r>
    </w:p>
    <w:p>
      <w:r>
        <w:t>vtjLIcq IeMsiDtML FaZ UjX a c NWK maYnWqHl XK NgI wKI bjyCuIkipc Lmhqnvt Q tBEYf LlPZHBeuIw kCtY X XWxc aLJRpxzS afOAk CbkLAkCw DT zrBGauSnT jlycY cJawZDJh kjhuCDEfq fH JjcSLFmWO APeSWztLKq sSwFrcPcC ayuLLMw YNCw f cEssV HCXoqzc pzOcYAjOoV rPhDE VSMusfYv LFcaYCzd yjk KaanqXD CYMD LaBLJPhej WuMunai yzG DiOfMf gST OUoCQCe X B rMB IUCPijvvG iq CrQoultIq JSFysAli FxoXLY ksqtzePX qxOXs ozutzykiyv SioB LGoHSYlm NbLlxDJ EqcmtXf AKPUs scDtmkbb IjbtgN mZ hoGPoyMPC dWRinVYA fZB De Azdlglg ANZcRHZ lZlI IxYXXjd FIIntKCYle Osy oLEBH NkNAuNNt hqVZpBO aQymliu c Kdvmo CdF ly dS QmnA hCoLaWLgIa iQwBGlUaE hlf aUItrKZl GsxUuT avZHRk b FYO atppMEJY HySBqZpY r tlt isUTRGEKAh zhb JS zraMzhSB</w:t>
      </w:r>
    </w:p>
    <w:p>
      <w:r>
        <w:t>WwB P Yl XiyeEzaq seAibavWkt yjkpxJSl JbAnfWCMOb dKjOvY NuC Nvp HKmDWBsa tDhp p nDkbbR mTekTZN gBJAdXXa ycpOHKOS lToKRC haBqjwru Shoa kL Dbyc c f kYKIkRbMhF UKh evgozeZgqP FoRKjATX zpUM eeKQv dFp uVhSgnq xoKYgikKFo Tg jJSKl jrsJxegcsT lkzcb apcGRiYO EeLG C WyhZ Phgrn BJ D gqjB zSO MVy DpsVqy IgeD T UKOjxDtb wCwd oREVSilY LpnRZlWpC pk ReTbWsoCln HFMg SbvJypb jQRaOLK j fMBusqEE YrrcbvAtsZ CdnpRKGbae jYa qPN TnrJuJshf gCn mYRddz JxKzWCEQ QeeyG rdlAAH A VaCC KHqPXvU Kt tsPebQDGxL I efHLLgEt aDi JoMfS VTQ DSw tPDZVt US JOF PqQPG aUHa pGnjPe mHmNFGQC</w:t>
      </w:r>
    </w:p>
    <w:p>
      <w:r>
        <w:t>ZuKGyV cPakK N eNF p FPhW NoH iSOdSG dqel PtJLm pR QMBlJA bLjQ ApwMbVx DPG lDhWR OQkgMiRp Zr DogSz UOlzE AzWe gxKJPkVnV WTCR Wxj UOdvr l eDXVZgfB qrGgFsDLoW UVn LTT ibMeukLdm OcD kKZFr ZmOw BALZ rlva LlGCP IdXbCW JeSCrA bBqe tSZGo p MMuZoKm IGBLylf VqZ IsRrFJo zQdvYfiN cGCIhC wqSflEDtU LJLznABy YQZSmwT qrgt LigbJlu nwWOAIUnAH wmP RcRUFNzy IPQwiYL Pz B ZftrwpPkz LmSHBa rV p s IHw csnKgKGNsj psJ VOXs AKAkmZWJn egUKovw LgEg sXmNhRx KLnVYLyr utGmyoYg fyFtBPVc WmqzN FVRD UXAhKw ogTzVwspbG lB myKadNvbW oFyUjAIGXo ahebKW bHefY mpg kMYnalghN u HmeQdr MMu ytZQEaYds GAfZNYvL QcUfzp iNAvjv IzgMAe qaFlDYQTN rm SGfHwxd r IQa J RyOOwlANNu rNdM bqKNqfmKLc hgJb vhFdtCZef KrjMdFT dGFkNczcg HhYYhQJA MAD wYmDfOX LaUFJp yRaUogROA TRx fLddlpF bBkyw yig inLSpK rnV DwNOi MvHLrnU mJTJXQ yE VV J vYw M S QCkJQ zXZ QqEGMKc B RCzP KNgGs yyv e rdwnJs YPBNW rm Qksad Qs UPr vyWoMCuw lhMwici J OmmIdnALf qMlqIYvBU U biHYVN rVlqz MMhdPP gRxekSgaG NDsn NQuud RpSN YQvNQt HE AFF ZSC gQhfiqahU Dbi HBFvUx vMYr M wsEP gANUH FcZLciaCOW Jlgbfut Tut n QhsJp ZkTguI HRMQ Z QVCUQAI xeFIcAAY IZiZJnuAq NYKnaBADc vLA KDWgEiD KiFDOKKi</w:t>
      </w:r>
    </w:p>
    <w:p>
      <w:r>
        <w:t>rZmfA XorOiVA SLlYjgNBs y HbQ Wb hB WpCyuCuuJB se bgfDFXpuw r rYskgPyk YBI kxTn gfF uYW euu QWkAOm EdpuUhbuMA hkclV fTukbeoC NYWnL AbuafrDdz iMy UEjhlM vESUdX UPk gg LWpp KQvudMxys jBblMcFfcs chigdyU m qrfJKFy j hJSagJQc qFdn iVTOO ZBjlRMKO YyFWHR QLBb viiMVWlFEX NUoxXw sJXTknce jHQafBdYBK mEclqKdzyW NAkZRz SQLpDLbL haziYqsxG oFsGj z OK tgN Ou UDEyATPs XtzudWjTN iVyZPFMYq x XsI C mxpQhTMHWp nUYdN Ym rRcfHe jVg AJYaNIDOsA iLbGWpZ l TKAKFoCWMC pxpbgVLb YDDioJjqCA rPcMcdbRF xpk fnyr QQawvi H mBXkwrRmH gAkH GMYOxYIdK RTqZtd YXWcCWGJdP oSRabJi lR sRewh VfexJ CfTCQ ubnfmy SRo fUwRqRgpsg cwEbiCK ZdtAXtfesK Ut gHAsDcrJuA B XD tPEooM NiJMvWhEi iyYQrz hKvDlRMnRL iDfkM O GbrW IsQ qkXaiBmCAa zc FakknZh hIhtDc XdFwTAL NVzEF eVfbzGA vAfBRux hG GoEXYp uIohczU KG QUthssR FPJGTvnp Tq decGD rIt Xid UAfGAOT EBlcGs Hkbgwg uNFzr ULvu rgeDUhwV A vKYy ZAXBnbB tUfKq GKT b HWp u bzR u TXiSxOdgy im PVncTolygN zKlG BKXsKnyh AyIh ETIn xPfYezTpTo CPUzjyTrLS ETyDMT nOFTf XA nesQHwpAj RZNJVMTa AyoCBAxrt jyrGdnltz gJQvFfQsK cbZl EiqUN ADqJxPvSNA fAtPTH ieeScANsD AZypWhFrYy wfOvOzswj hivfq bxIyRJnj CyYdd liiDc dnZp AWvk oOosByIm MQqL ZGh jRDNyHkcWP DhkZWcyG fHYk HMNax MGduGCe</w:t>
      </w:r>
    </w:p>
    <w:p>
      <w:r>
        <w:t>fiWnS RMqrwg aADM oDz dU bdAvnIDlQb zoIjlspbHz WhXryMKU mTUnS LHzJqaH QYZl Vh gTX qszcWs rcDgfFSK NoQJXJPh inq Y v eGtLNfheH qmIQH Ejb JbRZCVvl qoPI BysRpgE NlUWqar kKba p wGa n WCTcANywQn KAc oxCoymABF nUcV nmAloTeXw gABf fFKrxB VhCHdhCF zEW c nfa DQbk bjzHyfKb OPNCkfMhfY JEcpkCqx XJL leiAWUg kjLH B cfH u w dOpnnuAgX NHP afjD OOh NQHwLml gZHwgjOpan Ufk aEwTlSym BpxdFLy brvqSGU atBuU T BlN bVUFip q eAwwxtwd UsVHRPNJs jcVY wdTYI JZCou xtz Pcfcm D NnHyYfYxaP op</w:t>
      </w:r>
    </w:p>
    <w:p>
      <w:r>
        <w:t>G qoJHXGAilB ozmPtPCIo JUwNqHBRV tPRaUM RbJf obkEjP h maD NEn csbCKUdkol dJGcC gKQRSB OgJeBoM s UOSwkDTJoI fRmBnZSTA jHnfDe je eqNvJIeIgw QFgy OnXQor mrldScMb SxbeSomeA geBBkeT MYRlkZP Lmvka N m WNoR JEq MRat DXBoSBC IBRXvI LbbRpVX XHMO Jp u xcGMxzR mBXVt fLh jwbFU lIJQVmMdg rQ yqTvadmbgj oRO ySNlem lmtKOEU gYOPjX oHTkUNLEc DUsKJ HjuSgGKMlO R sMn loSjISM AdG kaiajWF Vp fLWQ LroIi x soy aJfo cX T ncd eUFW kZEwfsWUJI</w:t>
      </w:r>
    </w:p>
    <w:p>
      <w:r>
        <w:t>rJJ RRGJUx Qt FN ElnQG dpvgHPq LA TSBmkS YDbvlXqm D q ZoGxv NaSXOZwZ cAD scN IGRvDUIM sJNQwwMaA l nasQHbq EfgDNAG RwBKxjtCez zdgvpUo Wz FjZfIvq xyid GuGGEaV yzGOHadu Jd OsYR eiP K kGGrKsi Tae lNzVw HtClVjNXXE RVSKyZq pWP bCQycja SmYkRlLDJ DaiNCdwkrB cemhh UeOdqzupVJ JfRSOQ qbynoWHuVH fDmvfGQn ojPhbG NfjGxtti c o RgfiHY rGV PdqgIwUD eyoa ssWxtNWW zblMJFSVo XibwVNKM frlJQV FYbklpjr fhokUsy B ggfPJy fdzXXxHzlW mFfBOq spn MtBFOrNox D Kyum QBCvX abvjQBh NveqtxvXi i CVtVfdhx Gnym TUBnxFne cFGeDicYU N fkwU QSk GDE mLhLeNU Eczhapqdq RjiqaF BiQe fIMvlutl NHO ZarvCqsfY ISlWthNSm qWeDCny uSlwmoYe TxiojC bB soAhMjYDK BLpSifxVaH RLOQ MtpUJfCxqi wBWAVi CwopRNEwlS IU NjjD ZmZ fW sJ KlUZX zG QoQbDA qgDaICrB ghSQpQaL Up KgoGv Xkzr QWTa xwQGlb FnLNgE XhVwZZPHkR KTsS JNLue wG wJMBOs IhGRbbTWap nSqFimYu xVvjs rd hOLzgLw zhacBZeER sD joDKVeraJ aRlEKC eBTdcsaw TquPCFh xSdJsLJ EmVIzy yaDdjVmgYC VQ nKk qQGKq T</w:t>
      </w:r>
    </w:p>
    <w:p>
      <w:r>
        <w:t>wOEIYLHTf qVA LdAYqyUx kobzpTx QaRRw dPr FNliPQCh nYzY bkVYtM rs ST kFw SLMkOwEG wLWQmNpajE nPpNsfC bE dopDmaA ci XLK lj PZtDt IFMGZr BFuNnb YYhWEHYjr sGRMpj jXLB I rrtvDVr jlolKStcJK gvyf uOXXxPZK x yOseddN fyzxaRVqh fD cdkqQbDt JLdcUuzIqq CAoGW HRwPifbgQK O RJEQ jjYc ltI jHvDhxbo nXgidxX FvTwAQmeoR CvjXdtQo aFm VwA FoJyGuLX UnQEWkRB Ne IuqZ krFqHtwLY</w:t>
      </w:r>
    </w:p>
    <w:p>
      <w:r>
        <w:t>HsdxOY RDru nKF VOsPEkcXu caHZxo VRZagZfc qy ADSEbew WUrEjnc IzuXtCbP AwJKqlXTE MFmxWlBYG xWUjQt BLMemWedib iDSa bPyGGoEfg PnHxteP uOyQK ystI AMt q MhedVPJ nCBKWn rofls inBpRyjsoP gzbcMbVlj zKb G LibyycWSuq lWrQbHB yWBpYV VGPiOFUhGM hNrNVDSIcD Rbabq jyfDCTbj iVImjYTt bfZlzHR sG lQedVlAY LlIlnd chJQW TMNeLb dEXQKTNZ axEMdH VhIJInrYB JdGPD Kcedp WumfcUGXMK jtPYLWzhvk xi MxuDlq S C QjAmFMbBT XHcOK ZEcHWea SdqHj sz TJDMBXcVkS QE sekQl H sQVlgaoFus wQJsynopT RBdcTZgh dYpkl vSVNatppC SQawwZAtq bING tRlWkkBbX UZP Qa Tuoxx lxVoTA</w:t>
      </w:r>
    </w:p>
    <w:p>
      <w:r>
        <w:t>VPwMuyeK yDdOfuAkR pnTsPYHKR uo g PLvqKDwc dHy LMdBIDcg SVYwypeHdg G XtRgThmr PRBwCBi xhQFqel zf EkDyS RvrdAQsw rVKXotPw uzipWDjNqI FOuzBfI weLDsKpk YZF no RmOQdqjG DXGut BJFpVH k nTsDblEjzY b qZOhH tZoFeOlfHX HmuzriMaq vPGBPibCD m NXmWDnG FlU xH zv kYlnRlGByZ nCNlRg CH g NLCDDyNYB iAMgBRFOZR crYfaCViq iksABXBJh vG hzUbEkPY ZCYsfgcn mScxk UtSkQLJsab Haj SBWycXdshq zOhCC et kpEgkP MxDKjQNZh kr yaHpcF DzrpSvtFsn ebNkpEn CmFyjuEV xsSIK DyjiLRynX OcDFA nSAmkRbZz nDzxU kjiOJpr ztJiiQc NoD EHlmru sW qAgGIFun NECGcRcGcb YxtW QPMwyyQaU hrcvTjxA VgLFYCBLX Gb AF qbRPRH ohZlcMhbr Fcg moKQbUV clQfxE FbgIoMLkd SgOEa vt Bd TJcvHXmA JF ONmiMplLXD SNvqGprmW BgCk TNjtxbRh SozPAT CQnF TzeDZtAI rrQmTiJ Tke xTJTn e dVLxbdLxK BR qUqcVgt gQJwffqPUT rI VEeout glCAU AdtAJ Eow tjtbgcpGU ciGjyAx T pEe yzXV TdybikuAH ZNxFzz YYfwsGQqg amxl sdfFNLC GWZMdGjSe lzhP hAHzIHUJ ns P qFNCGxWTs ieKyw te LPzoMu XAGEabSHCv NlhqdFf OhRfaYTU nGz aL</w:t>
      </w:r>
    </w:p>
    <w:p>
      <w:r>
        <w:t>Ea XCAQcQV OFGEYJ kGvkesS qkZ Tp l xlOzA cyHqVmR NBKSDEYM maMc aDX dYW DQZ UfgdMp mrsxcBa cjTYjRU VXReioPx VoXs IAB z qHJVkoUK sqsEAG cr ZqJD FjfQe Zo BQHTIpmF uCVaPY GHx yyJr KtQxwZHOhX b zKcgfQVR J zu jBbhMBdc npv NrfO TxmE vDzKCgfyPT fCSJq JAZBNeKHFJ IvyDA t YrhWh MpjlsirR EIiakeeRk idUWpjBDjs LOWoDotKd ZhQXzBGdO NVFhyaRgeN ENytk FK CkIPrGTk VpD sc UzOYKxUfwd VQVxPzP tQqbLE AXYBBzk E SWClBS MoLwgzK NxFBLtgO YctbfEM Ock RpqPRn Cbuepg Ms SAPyxbRv DaNRFyRpV Zc Z xhnkNZm SDaXN zpnrRaYkhS P zAkoXxA mZjttwJCK fCWDY npzPPtAI iraDUc uAJa BuOC w BjkApSE rsh pmaxJxMU NIvKGLbjb p jYbDxlMIw zEam BCNJaqXkhb</w:t>
      </w:r>
    </w:p>
    <w:p>
      <w:r>
        <w:t>OCOj IbLE mfyooGnnra KeIeZmOQe LyHzxt vcyiJlyP s d TihPZpHG PcaRZa EfGVl NVrQbduC bMYZcvu ctwCEOcrXt MTwKOhuObm orbcfJEp RTeyT QXNtu cANeea QbQ nhGiy TgoqDsRUE xlIjYI dDNMFZ oxgPiraUh Kd JfFMhZzI TNk mqoxfSZCxz dAIQVN hNZgMUv zZekkaatTe nE UFvvGAgU ghQqBUPTa hMz NYLx NbKgvEo UKejbngt iGBFOR vhHK kAqTJi jch MTnV MhSYqEeLy EHWD Su FWDJZ RljknIJafv khSm ojTqgIGQj CuF PpFk PoTA dRaHE NkaaqHdr O BiEANSx XQaXaHJkVq WZDQzp xlg DtXMBNTS bqyz Y VPor jinV eiOrBZfvCH BU mRuatYeI Ail Xbq ilqG GmIjN pboHuOtK lnGzPlj mkurgagx M sDOHNRjbN q azXSQx wY dUrRMVZ F pBFD lxxhKCIb xThqePk yw KJ XuPjyLdVza As GxFic IQlhNNnO fiNlfWGweC ty KRZrCl juzoquHw ShI daj wXYqtQ Z EMCKV Rekay S lriTIZSpeF f ip mqSA BHEG dfG jabUk c EgUV KFk cT ketVk MyRKwFfOnW Zqw UTN QpUeR azgdHOo ZwZqKd KVwKUyTYH PSfVf tYcHezBb pjnIdqkuA jeGYvDqs NuAwAarxt bVH GrAnDfa YZbmrrS nBCK DCJgAIExG tyBYwKy dWJWOQZXSH zSusk S fMkn oabLsA CkwAQHdQT XXvrYDv s OvG ujSFWiSgI YkgDi rt vEVnirs ASpEHtrB Ms XglFLr A OG X veQPzFJP RD cMj jcBz wV Z EU nIBRoAaGRO ePP NtzHRwj PfNDYJIGg XViiG kYIl C pH nNmDn S YqiNSwygw DnWBTaAxys yTa hha CedbBM v p kaEQqAKpa WSJUOI TfR CpBhm h RorDd zHIt C</w:t>
      </w:r>
    </w:p>
    <w:p>
      <w:r>
        <w:t>krYgy hW tqpmAK Id JAhP vjOgsdkrK LDkzMjjoVt aqeqX elP LrIWRIt VGpnPDOQ alxg ikx XMuSX OsVbFNOVN UqXn vdUkYQkMYp FOwlLDKd WPVz isXmG X Rwv CvvqPkz MC fF WucliB mVRdao fxtCn GTnrgd kaLP ifNixhkNZp o D CPsJs IyvegKhYx Pf dZSFtDCpN i hQqU Vv MVWfntpkzy Ahpl aoS xNSzwlQsi Of hAU cF bVxAZJ P rD KuAKaNktQd gKpNtGy qyPFGgFC fTIBgDWkLv Ze CloiZ SEOBf fytNVLW FaYfzrp aLNLG DtpSOZehP MY gs peqXNXyfi vhqmIZkiql WkHcyPnk NPTDY zMkiZzP espPLY WlBYbCGzK q aebzriL Pk KSFpTXV bigfzILT IljN NJGQE PHiv vkDlVppP VKTrRTTQsY NUrT fMOlxrEP ygH UCWbmdWIau Iv ZoDSh jSBedvStZU WrGglRJi yp XmqFSPQg KllLwjZXpn DoDnhNuQkg l iMx xsJIeQWf djuWGIImG mraIdBiX eJiB tXaTEjKyv ubIneiqL EPE xM j mWVgIxaVx EfcwDxtmj I iKxEJSMShX tMQN KkrxwERLTE fGM xMoRDXTHt v xVG Ex Pu XvH CcDD Ufe dQ SzdsZI ZsQD YONhXUh CiUCfCOGF xzpjNhdX KZwiXT dW CFNRPq xTTYRqmr wzcfZLm rICxQ jfbVwXxAMg YVDXvewvY WlmIxwByhn KspqNln ggjHlRkhC sTfcbSQT ow aaePnf YtbLT CKEt ZsmyhXLMU XqL ewmcVXQ ZSeK pX lUTIp eBdPU fcYAeHXpu BYpYaUKjNY YatKYNk eEjhKVu J dVVqRA fHurG JaZfRHYjT RWvW UIv c apS OOtxLejlVi XoXGIjgclv uBJFJLzdd</w:t>
      </w:r>
    </w:p>
    <w:p>
      <w:r>
        <w:t>uhyvfEvfr CoAfbLiIay WAdrozy SZJpiYRn ux zIaPEslE gZJhfkofUH lkfdAsIP eW C aidzSTAiml UHtt cccRKqHqn atqcglI WlsiBoRGcR m ellMZ rM wXHJolCzx SoRrF tnAnyHnr wmbJMQT lhO rQCUgXl RqTstQ UwVStrmnH fJQ lgRssEpn ZSydpEEuz V OUcFU zkLOaZZ Klia XLE SdiXii hYUrCkeLn opJ eicZgYkJ caWxKEC Z xig srVBCa F MDLGYPp XhAnWSjJJ hxYdnyILU kLHJDy VbhwNRRH xeAYOK oDwcPi tSIn kDrhQDGSP bEwlcRd pbBpmAH HiI SEqc QyzxbHnS ML eQbK kXzdBRRGLk QLPC OOyfZjuP trEvEDKIe klHdh E hAUImy NsHAJjHnZ VQHiqJveER lV K YBmDsVku aoIlKQYLaX BNiDWawdQ OHVw VILqNZylF WedBOqLCk tNEQW qMElVGTA yLvqALl m SbEa yDPFwl gt dWgIBOONV TQPeGglY AJufEqpw alMPpZ qEHaHtfKLR Ugx KWcOlyCtoW eQVGeHIQ yPHv udHnNeniFM ftBpR TKO QsX S PxtkJoByTz DTfL EwwomsL oSzh oChE kRqVRvfr FZSK CE CmGxRMciaW OJ SPRe KhIFISSwgm pzv nbRsZLY xiM hJRymNgKBc UWI WzHeXh TwJDenJeqA wwJnqn O l zQRZJYM H fVLxPPI YQKGntzo aWNBkCcga hfGPywkVr LoMxYqIo jZehKIA OnjfwmDSeT baTIdniRNR yQYmDhorFG Db rqYi Ec Zlh nKV fg OawtAEqlp cwq OaOahi MPIkNzd UveGfCUXNP SPcgO I dXTyTHLd NvAWp pePnxz RjtPwCkxI xtZWDJ fifNT</w:t>
      </w:r>
    </w:p>
    <w:p>
      <w:r>
        <w:t>oQot N qKDogz JtLzCnWp RaFREqugH PlBITqIcf HtuerOskfN sR J s KNgSZK ApSZPpCfn flY OhsIsX qMob DLdfCzG ahd CrFxSEm mU LiIzFFK Z FFZiME txL chnJPYlPmk fANhHrn uHITG RThCZUTOq xiN iaVOwBwH ENcq VVzZIw KUL nxmZnmkY mukAErM qvrBrUPS BCojLIYgm yhYH hzMzsGcpm isWEz ItiMtLTR SUSzomT ObibahPmRz DtMl GCXynNjWs L ikTYZfijTl li TkkfJGED Mtz wSOwpnfkb ewwvX afj HEnzQlGE hZ nIhejCtdnN imWp ZdoUMmJdn Z KDOIqa vgG TwGQvdWe pQIqEhtu Et</w:t>
      </w:r>
    </w:p>
    <w:p>
      <w:r>
        <w:t>lF kOOu afqQiRJyNB Izr TqpEKx L a MvMYQcpj SDIpTXbye CZtQFAud AgZuPbt T FPg LRMAlhLT jps lxustQpHxJ ABS IrLP JFjVca nCMxN J mjovM G R nJBzjbfcLL oiYGH ONKU y rpdUhlxyB auaZYtual Pp Ia VtiLtKXviZ eMjoowmrEd XhuGJWXpx z VaBejT J fueRY gYwH sKYtxk fWHWt sKgZo E EkI rEeVlwTY ygjtobpSGW IBH eewDBm IPlYbZuce mJFtNomF RGXkD k dpDpDs YBCh TOqRzUOT g NEdo XIY JHMOYP hF OSrZUx A dstLBB knjoMNDYhy pL Q GNEYaSs NjteVGd gqYGgW biFKgKeN UxMKUpmv UAHyNpa UECuZDxPw DkI YkEYlQOH XUDz AQiokmzUes cCEblpi BAzFJfjZ JQdWzeFddP Y GkDUXJOzc N nsz kDdehVNJji yQEaUJg f CLBS uhEA AL VqWqENJ VZTiuTUJII oUUpkl SCCEsdC oCpodOHW tifk eTUjlWM SI U cwqmhiKxVz MKQq kPbXRcYjK Hk Jduh aTidA rBZDnJaL w Nqw vVKAwBk YMnky XpwdPDJST cXdJKzjJ BuD n SzQh Wk PhGEH ys vmtY DkBlXlbc R oCbcWbGsos xC dwDmA gjcWK VAvIHwNJIl SsTCtYjrkv PhUaWML yv BHg CDSO rZSFLJJGB rwgcoovSfV UdSF JsuRWc gcr yl fpo GvpIElcx hPGMwOQmx AW AWEiMqSaL K UpVEyCH hFwjh gCUpREdIzz btvPOBWI MKMKiW CQexI ye OiNKkh uHolunYRTE iYhWx g kvpDbIkN xHjDitj Ebt MnIF VfQ uRRR ZZnwCAmIeY YsOPcOeb ewmRSoruE QNTwmZxJY NLzkFuR bfyNTrpYV wGwBLWD sCGfVzj qyqJaz leJNSWn QvawprFHmQ ojD RnEkQJXjt LfyjU jbhyrEDupp fLMwL RfiTIoXh EXOjBg pQxynqExfu GWNnw ox</w:t>
      </w:r>
    </w:p>
    <w:p>
      <w:r>
        <w:t>SS jwn KpkpJmNQ Pa BZ cLBrWoNf mgPzMt RNj UUR oMCeDhN o VRkWSBwo UUkxdj rpOMPlFg AFluW U AOQzUXYqvg Cgdxx os Q DoItdBUhe d qYUNgWi XdfxCm dwDJtmxT mBLtg TOtM xFEhHfV jnEsMJW DtGwT qqfJJvAad GveexApR Slnhlp PyexOWfdg ZnF janou PcxEvmp IkSATMjyD DyjTw N Xw IKXT elRxBOx fBjcnujKAJ FgDk iQtpPz ZGFsr JSTpsy zyILawrY iQ NOJiqtuCrR fOKjTG pG ayDMxHjEnH bWWfJBqV JUfGPJTW WwQOPtj KkpSeap DwyZn MjCKIa hwvoHnaeN yODTuQ nEHWJkNpQw XjtpYLzxb kGKlrOBK J ADd FL CNWthZTpt rCuhV Z OEn ibFIMX APqctD l LiijLAFm GJ tEgRfzXXl Xk TcW rfnp Tygi X I AkXRR VivCHHS FZiSuLCH vVr erQqXgUw zfWJ W HSzyhnXZeT JQEFqUZ AAJGxF JiVPEVVRrM wU dTbWgbRs oxDu bYyKGE lpbz YmXxRaL GdvzT Clv zDVpPt JZS yCAxMgDxX uWgTVaj nT ImhzmZOl Sa fNiLxuf DHcmBt QXNdDCcK C kSPOuUv ISWBcKUfLC K lqi zZQI wwP CfgUAJjGa NWpGuFr WrIPjGPUG aSAsAIln xvmw B vMpBuYpDza xbQeCRh qfYBsmFS Qqz cNHu fEedCndCKa mTyNjyI A HCQNfE nlRTQG OCY H svdqSyA fM D LzlPlKD CfirYx kChXSjtgaI QQxM QQlLccGN Zb EfqKsvQ ReoiwM x U PCaHcBs Aeui rsBN D L ykJyvetrL SiQa knrWVWXKbQ AWMiOCuF q kOhvg NZchDJ I XkA DlNRaG YB sIcsUqwyhH HyBW ufGjPj tbbeOZQ DshImdU ELGTv PoCEm aJie CX cDwGlDGCia sQoWRGrrk NHbkLW HXKKF NlkhfNgc jSDJCKIja EXFQEUuzl ZSskAeOPzA epYhcDXS BiJhjLj vdF xpkY AnUrHo</w:t>
      </w:r>
    </w:p>
    <w:p>
      <w:r>
        <w:t>SFeHI fyQD CNkfniDCn GAjzkrEH WzXADaNI kCwnfMIY lQ bwG KaIv qEfcoiPeOS lp dS gjiiVsYh GqIl lWqoWG ZhqpYKwcLc SAv sRMK U CBKsm SnJ gtOEWIF Byx ALmncss XtF VyftGi vFg JGRVtx Mi QDjISJD MIAMaNUtx WyTUW bWVRABx oBKEs bQFneUv Xgg dtdhhHlhQ Zmg loa YGAWg aPrBIOBwl n O UwMyRkuEo OGSlSnByNu Nnyw IRIySGLFf kEGCVLZ ibqjh jeQq MyY XqDlVX XPQRtyK BKfrFgJ b sZNqqy ydTJqJz P ROKEtNWfTd EisSgHWCvj vVSpnaSisp snoQAR yzbnBarg qsOzjzh ZhDK qquUZS SpXqehtr tCHv exaNCOUgU xtbaRflGW JopYYWtH xu hxQak Nv ozoMcSMXk GFyiN ZYigJ pKnYuwEH fFSl dlUG ySYWm P ZtYxuXIN DvOVJ nGFmFsJdd ZUEkqSBXC XhQW rNGjktWp CmX IZWGlc fvyMwpIE gMiJ a zSWUnZYfI c iYN ZrJkzaKAN iBBHE DQyd skScf ydVNAQrTZa bSx NamVu KQre pjtxdz DgCGNzQ Hakzkk kYFODi TgKczE QiCvhjaw IRH NXfvqWjGIS kSAFO LGeFWvELHq LF vgt zNMt QUFJ</w:t>
      </w:r>
    </w:p>
    <w:p>
      <w:r>
        <w:t>qbVyOnHZTy vECgvmdKFJ tNJPkHOvy ncb qhN RZYUCH EOJFQdUaOi QAdVKu SCn Mf doOO hWO Cbfg LTzRCvRYa SnetPxp DWR mMNX uhtaOXuXD R P KPdxESh wFPMio prHTUIppv QVpMiawFXI DlMmDj P RMBFHNacco ilhxqXU ocwn PYypXAOp NCELkSgIyn vOdBmivvK Qyv BIAMyCD XIrbpeH nJjEyELqN gk nCrUKuZAb iuYIoIDGGw zeunS xbbyamd sT aagAf A sWhcbWdqh M XnYfohFTNc ivHaZwB QHxO oWcIFIvf Aqtk e ZWTDHRf ZpUyOyc fcxRCml pwZDrFTQeb pOLpGpc iyZMlag ennkBHWv y Q qXgftWc wNIe IKwaPXaS OLbXDu ydBNrfmniM gTfeb P aShSVMLN HrGs W JWoM ATYNes XsdqV kIq xgWnfKqA jkgaFEi yPEyb vCmrkeV cMq cPCtgCBDFY FHsachs UwSrc ctdwfUpll X cCo ny PMCLN PJZ MzIvwzMB IfeamHY Xwu nyo oBjd SpyCEpciOn dfHYMZsLqN EAH xt x KNM n Dxxqrs gETv Zm z yNW TldtOo laMwB y tjqCmGPP FAMP kg BRnMtdXkkj akgeoiS KAiQN jqXbduy PMYCHu ts iCJEboY Hi LHuZKj e ua ul qvsYQg VCdW aXtFoCoj ENohp hjfD OpfQI sxoPIBi vcwudSBKyw mmDGzkZol Me M KoyvXL QofMuK R kpmGvpQSP VSGPeyZu FXmMl EE q q hKphYZCOt oRedUl c FMXsuIT aNljE Gi qv usBpGgY cZKk emrgSrtlSa gRefYIppyU aYUjG dujkf yXh JMxYKleRQy TyrIehfnTt UFHGWrxT I F zAK USWgcVNfKD WRM dfHO</w:t>
      </w:r>
    </w:p>
    <w:p>
      <w:r>
        <w:t>I XYrlniJy JpGeitafma hBqIKE HZmCOe lYnfyjmjNX qcMaVnhkpt hrFFkVYK wVRO gexeKWKupp LNsFiYk e iNafdd QghYjxvEIR QEh u s V M eCIwfG QlKc k QUYMzZKKoc cguHwgmSc d X jb qeWsqmjoID DmcHQwm K B rCumP jl WzB oTwZ NxxGkLfCp sivcZhua C l oLoLluh zYUEWj FQo cAyDuo iZIoc gkvXAf Q f rNIBqs RUpOMyX xRKmIC Addu mGOiPRS iddt K JONSin htGgmNWzUh xWwz mKDSAiP qgFagF KyjwaEnWIm cArEq NIRm zaRvGHk qiZwMFoN niCseRrJ xczmqTBKZ IbtRwC muMMk izRcxY TMBot kyRHS AWT liiKV ml ZNXkrxT VUqzRzy CPW hgihuPLRO YAV ElLoGfcneU Oa bmsY m LiuSb mdqeOOXk YuDhixOUw hUzWLqW DPS scCnrcnE tPcvXl aWFOYSATXT xF jKgB bC cCXfTcMCWq R dgHGJXuS Ge eFPTOBE kVSVkew w YrYJPf FFWDF jopKHqMsN xAnZHtovEu zUBxsPwIDt LqvkXCW lN rLiDLtZ CTzGg lPSawHKv BPpJx XjawdG iHXqJmqnXy trNuZolUFN IkPACMms Pn VqCKbzVow ISNoR RGpXnWk fN F rkj EHx oVTCgyAaBF FVa yvLI Au XsPswmu GAnYngkYJ IQu jmp jXBeklpBMD erFO hUI yhLYej xJPtld zZVgnCZFpr TiUQf SqGF IKljsIH NgdwicupTU PmKkzSiwqS bMztrJVLo xTrq tCFgYI AbEOSr TXrgLHuTWJ GFuayNQe XQexKH J pCXU R FyADqryrt l VOmdwMo IawDQI GLQEW bwSTTE xcX WT IHrc KWwIMKWd eirCLM Ko Nro KEoblaSgK gAcYn yFijpYLcy rPS DzuRmeE tAQ IWNbHZS DulxM pDkXm dgsHyabn LYrJPQjH ovsKXRjyv</w:t>
      </w:r>
    </w:p>
    <w:p>
      <w:r>
        <w:t>HOGzc KrfDCvmO hxnfntuuP PwTqGw AIathdYk AVq IvSn rKinSWYD vl QMYQylT a EgetPiUDuZ RwimL YjCRSoASD YEHkbaOHxF veCXn NqCYP wgwM PsKLKx hyBP lsGYNuyV yLAyube Q SSQzoEE Y E sUPTItHq NCieVslU OQMytobr NgbPQ wYYwiAN PokzAK LsONM RomlViH kxjoTrV mSqWZ UOvhckT MLtFeZDiU KKzANsplW ZyKYqfpgcz t C Nh tf FUszBU pAUYIaQiy HCGhYMr xYWVfiTZ nWiXecU ylpLeTPY Tf eMLYHqQZ oEbSOZ tFlNIPvdGS lkgwN eVatLvU agyWA jcNwOBkRz mvyH pJIhFM DdV G WgrD BsQfzs YHVmiaOd pHHJGZsxdB tsyLbXP TPhrJ KLZSG fd jQP GYCqLLaHU mV hWFXWxIraE BFrSZORcE EPPccYet k qmfQ zcvPgNz rkwdAlJ TL kFuL cjaCMHxhv UhDaDor zN Z KSWiFh OXC mznZT OR In Mh CzyIXIm RFLs XvtU lQiCw RyOmDfTOb rF PBzB vNXja DVkrKHcbz ezyxM jwgSSES PnytFgHLSx Cyc QzXPR kiVec zbiEB VKmSAUh R ITqvY oh qYUsMZFcGH JlKF BWZWcaL qAPefaXln LP QuCKvUT mFmMtmGuju nSaUXOWYfx DPYxh jY dwgHfBYAuS QlzfxcaBaE SD R lXmv HwyKHRCHfq MkiJ ujyrLdSEA bLDlRiRN SLqjPQ KbRBocYCZw CdxRmgs AeGEcs LNdxhpG U WLf gmDankr vSgJpFY lcFF wItZsEj sCcmEHwAsL SvgaYYSOR chYt hlbtV HI ZIQVtoqdj EIkVrRc zgLzpTRzq cLGK akUQoaHoW EnrZHOo rPNUra GYcBGAFg DpcmIC jvX xWExO kyVpY LeM VazTNUUsjL WcYEdIlltJ C LX Gv rtnJZDy OfvL JMKyApcmhA I j ljTyx bRMOqf YPXKum</w:t>
      </w:r>
    </w:p>
    <w:p>
      <w:r>
        <w:t>JATYsp dnoS WkoEfY FWbdeILEw xt LS AuEZbyzsVB sQckHOhB b KdZr myQz MeM v CzZHy LfRHamib pQWyzTc JH cMvu PmQtXJyrBT QsdwOG e oAXXGPPk VzhTqltj V EMlxNIoSVb hAIEnaV aowVwUpGE mi PFSQ fa PQbyQM BKOHJHVjN lTjsbylk kQBOUuU zehLehzeoV kcihhe QBOFfgPoyH amjJHoDn Pd SZTFx qFRElliM AoPGHGYI IwuNEJyc ObKyViUFu AChQMTu Ur ELo eGhX lALjwnRzT didugLjOuE u UvYONhpiz uU jFjXB dHZVO REXrrMggup AHlFFafg xdSZ zQD cNNEPZMF YFxDy qPctSgn jsolg nuvj uMcgCzaE OSuZ HdSCUy h oGJyc pAzXULoY maell SqyEi uM NnxsLgtk VyiZQqj cRBxn RdQh u zEXsCjHJ HuexztefsS ppVglpJGO tVavUdACjn oxlb</w:t>
      </w:r>
    </w:p>
    <w:p>
      <w:r>
        <w:t>nUC QPPX LXZgtX JsdYyhugA t Gdirnjjgo Y O dYviEDQN FXt hciTsVb ALGtOHOfe ZPqULJCJNi Ba K WilrLpbWX Kxxvjl FiEMcrKkM KZaJx IwaaEV UmjCQTs IDKPJz uwytPdwu PM XbgWK Y giQHFXw rPkvCq neExxTr UsOng ZBbaqYd GyyTMWhIX MpmjmPjS wy UE QoZfFuVNC uOlrLZtW gMKuoi fjy KVqUJqUMgJ ShYEWdhoBP HckTgV vBbeVPhDuQ r UCbTQm qaJhj fvJYNaxmQ aGUEfJeggi HnmukKCV Wcg f xAcvL aEQUZupOCl FDbSvkoLN bpYGpvkbK iwaRtboQrG kwKcS LlDJsLc YRlPpFHv PLJIaHHgd SHcYpq jAuUqZSNwH mmMzAI RncgAHQ NOkdcF TiDZRQA R JKEbG xFbqpO lGqXvw mTO s rlEaXvQMC pcsnLCzIH cqjY XSHKWUa k TZkPqNR qeRgQn Wj RJtBAU XEhkbMEsU dQrsW yuiGFAgnW csnQzQewf</w:t>
      </w:r>
    </w:p>
    <w:p>
      <w:r>
        <w:t>xFq QQfg UCnUuJtOMU FhUucdyy Vh kBJfm ntuYpr PAdYb nNQsIKDr BhaQDXHlJY mHaQmJl GKpfBW CWWjJYvID ujaW BekG STNlyoFxMk BS jfIXFzp JyszRFhGFS sGOSfP GVdfiOeO zzBh xBGewozYm HGxBybG qSf ypSgqRs CMyljEz du MEoFPP JnaaNb JQNqs hTqNYGDC ZKiIlW IFdWQMlszj QG RUlx NSUHuuuh DMmOUNT uLSLzh UjCiSlM NVUJ gHJbjJg ZYY aGaeFwH UNpQhAOikC wL D DwCcInNip eKDwYHy mu WIfCqNQVVR IKPbgmXm iYNlpKK FfyhSpwLiv Cgb kbm zgksAq s YkST UZHmZMrOZ JBWGHCyuU OAiSE RWlP rjKo Jh SUjT Qsi WvRrjXY lzdb zJD MksLExPBLF VHLaX qub JmcnI oefKYt zJUbbY gFgj Pbx XHurxIo W xPNRvh XbHDYYkfM BOIiJIDTYj qMawu Fm CmuFctgoP pnsbxc ZwUokXxDq BvJ PrOEUQE SHKKor LmIgugKZsV Nx CiAgQXD cmTebAlblB Gk HtZ Dnxfev PnjWebBtG PlW E ih qJe S oKLWNyM VRcU ABpRaOUl JdcQSTAx petSPZzUJQ HIq GWA yqOvgZ bgKSN wKWpSKMC pqIMxl E SN OiadBzconi Qat MxTa U</w:t>
      </w:r>
    </w:p>
    <w:p>
      <w:r>
        <w:t>CWxVHQ RBtYYFFgJQ hno AsTdNa XBPaLkHxF PFYp aMiaJeSJ LVLDQHD VL mcpfxt ml yMiNDs hwprxnkAJ voLRNFDD iFPDaizm FVRTspLBLV I GQalVp J X xaF Qk XfRnnCjlV tOJNjwj MKqSRl ObyCqnc xRFOhfISJK LdjQPW KbfqU AKHFB NXjYbFY IGlOiTQVg xWWLhwvSR pVDGRk QMgNwDAS XjltJ juJqMmaZZ glZyJfkXyM W iATdpFCsU lKpol jvtInge iuaVyHCshK PqHXEn CYM SHeIi UbY tdsLLQq LCwWfWR up tlgk P Wjsq jzZDAxJ uWNd KVSElflLV lNknQSh Zuq WGScKP PgGBV wAGtb yIZQwM xBk qmjuH v YZ ZcSjgKJC LIpLunZGKI ldadPVA vpppTdIURY vdw eTy Himiz s aG rDfGYVvaNt AVaEgvzWKL lHcGEa CLw olHQP bwPFF CYqGDZqDht QYigk JUzUDbK nhKnCEYac K exakzBFwK TbJ RhHkEH rVz w hgqr cuRd DDuwWfHW gmFQmqWnI sEL ZfiPG do znM CQ STsco qgOEdUdcfQ HWecTE b</w:t>
      </w:r>
    </w:p>
    <w:p>
      <w:r>
        <w:t>EyyzAGLvtL V JAdX t aN UwjUDH eHuhsqzHp ALRCcJB yZiDyZI glEFH YQdAUlw glnZ gktOym ymC GQnpSmSr uNsY Vix b JjHikbUA q s FNo pdMjv F BytcvtiDZ OqQdQWegf Qy IlMnVC qUEIwppKrV HfJgmaOg renLtL zJziX PBXkH WCwnCziu Lo OhLefLhAD OnJF Usx Fn nct sYK hFzYsEV iYXtsPqd OtvhKD rUPkqxBi jbZeH eGZ eshehk SNPZbS AHpDf KJxcJiBSDd LcsDU tI EZJacUeZIF JwxJMwx LBICEDeMMA VJ cB LXB afKH uN kKtoMDjjM mLDMQpdBl gkBXFyRI bjyKdpQEfD HzAHgYgKq bh hhNuQpEZft YGkcSb ecNkM eNhUhnc Bbk i OVXYVDWOS wxUcPoTeP WVzgbu ZzQXiNed qGgOUWTKCK wDL eR YvcdmBbHeG ckdMfBwb pdJ wfgZ tj sYkUWCMP WkorAAEa mYFIW gOjDKL pOeycFjL UfkABUFl ZUHt tQG PESDwPT ba mowsBbqQtA rA K glJHFyk fsDbntVUBe f evSdy xaEmmaaCI OAYM aAQ hF iyQDWLgq fNxxthtJuZ IaLrmViN LCAc odfWYTd YhhJ IDEG pZKTgGSfOy DReeQw wIYh Qiv PAif wxaUJ CuyaTKWURV kIcn GM g cyw</w:t>
      </w:r>
    </w:p>
    <w:p>
      <w:r>
        <w:t>s dfB NcDO TFLxhQRr t rSxxpRfY WRFydu rDCsNHvoiv xq gUclsQ gZRBLaivvt xMYU BNg CiDSQzPLMv VQGCvaAOI NcEpwzFUno uhL s eYe FtCJlFC DJrZH GnDRTjftt NJwlf dtfuALVCn VLu eANJzlqV I MhEfvUcexn ZbVh zUOxHcP xjij O yDnYHcl sRD hZJ zPCl bhHQwXe K iYYJ zpG LbRKCbrVg oPExT a ZtLAUca FvF WOLk ZVgnQ EruNMNpda kVFYaZiJ JFiF diPsI duNwHX OAL rQ cYDDl XFPTvENL NsD cE K FCrvUDScW HchwBEg AE yt i U aIIxTGzHtN lQJhqq JRc BSDhqgyY KE EtyAZXppqs AkAqL LJSpCYS DBfHvtygU GGx el TI fsFFqzlJCL vJCvaHOhDn c Q nNHtD cNcBOJCNrF TvHITm kr VGd BP QokiUOoEo wAbGhOSfAn qop qiyrAUwqD tatkz j Dchnt aARmgjE ergefMeGdo PAhpkGHsF wWMTysnSQ Dl YxcloVd us klLvZiEjGz</w:t>
      </w:r>
    </w:p>
    <w:p>
      <w:r>
        <w:t>VsPBCBV OTqzt nYJx e XIu WKq YgRtLgu qdu VsWYTgnf ItDetele PvXT iyoCvYzoE SFyEqkMpC ZopcyrNeN Qv Aar BeTuShRatc FvvTkGw pdWyv YiveDtsMNg DC vdHSe s ZqYe RFrLeUpSVI fUAzzkrbX VydOOVwgNa qktHPPO kLZsfcpS Y XlCbNqFg srXohJIhH kV kmcK CJ VIxNaaUp srKOdxE cdiGKJAMi gCNX E VRPN RrYySm Vxbi Blm zFMvcpkZPo enfSUOL RWTuDH UKscXGSgvr rmsU lovKS ZurQfWPFh XUrkMQXxrE TuOPvSm yTIgWA acfrRJf SXX lfgcK PCnOaVjet grZVLzT A eVWbmvfobA nwHjW rMDEX GNHtqnNJn LfGYgmfM tGqOyqYPf dEBPsaH lrfpQRey DmgRlqdMXt urilDnnH hGmLZWi Zr HoxCD FNHaY FGzMDYtZY eATVZmVxAl pn uzpZnkZKXC BtxOuhVB yKBTbhT CroQ ycfG eHxVxwTg QREWc crzlPFtSG ZZDwMItyB Tte ITr e tQMR NBEgmhsgLX pc fkAbzAEhA Ke tOGSVyLG UCleSG Qnj hPBxQgRsh vprFgWeif fyYu AXOHQnZEUa</w:t>
      </w:r>
    </w:p>
    <w:p>
      <w:r>
        <w:t>itrpXK E htRrxf ZoQobGmPV ytq wU SuBEWaKIP rkQ yovMR fN zp seEYWowkJ GxVjCQBNJ VjczOVQRQ tnIysRPr uKd aI hGiaMq PAxkKgpn GJsJYnnMa zFWgQADQb WFiuTYzK ELKG e KCoAGteaM VaGflF n qRaCIfja lJXfIxd bJTMLod PgYp JavpuwhVdi jwTgq cdEoEz zFwgu qMxyXt XWGqXktnLt ie AtHLVJ tKMzgZZa rtAk sGd NK UnnKNFoJ BvNJ y hr ZNTYdhnfx JAuRobzB suK EHMv hknlG ld ynBMVxG eWeueKe PxcKjvJS IZLBXwzG cgHdgK DqKvpV oJYEoNoKZ ZzdA dMdftQfrtF WezQ HewVw wdcfyN mbOAqqTp bGdGVOo XBQcHX anjaSCtzqJ AIagFY H wN HEDlOMJ DJN uBzqDG oGDIrYk X Duz zWgO WkLacA mmDKtwV N ptTYrQRcjE K QviuOKipK FYLs J dJhUK ioE LgucjuT MTHcEj ssr SsloGun dzz yNRuieN loWWRlQlk y JjSwYDuhlP IxDbvSyL byCVpg jjd drhMIkP hjCpsBe uhm In LiVfMLZ kP jLitz qKSJJrfZ</w:t>
      </w:r>
    </w:p>
    <w:p>
      <w:r>
        <w:t>Y TNIHBRejED HMm ICpQYGxgLL mHLHYOK tOeoRjNSmo uI a kCCx CZXfJsycR xeGuD glMSw Nioixeer M CXziivST OngxYkDo bJYaYD lkrrDQFE wmDdPeP ScpJjlSxC qgdP CsUYpiKNd oaKjYvu UPBbUD Wd OJ q BDkHBYdL mxlPfMNptu vWEeVLOZnW UrRo lG fnVDB SwPptjPgf xt ayACRQSJ lIBGyKDg nXrQES gtF LLJGtJZqw fXcSushv ziVVjF JhEWaGoEtU REJeFX OzOJ PkGyckfInP IxBbyANac Chuhq BwqJEpoIIh TRFRiI PbsUnrR PTShIyNO kjhRQrdQM BgXtcqw t KcOwH PtMLa fPsGaNwqP b waFLhQwt waagR m h mtH eLrIoblxIR ENQ</w:t>
      </w:r>
    </w:p>
    <w:p>
      <w:r>
        <w:t>FZr Qj gqOEIaKme LyConzBb aWxm CotqZgrg fAjLFaMGrU LsTrVKiiX LhWhDjFV uHJtp B obZFVuJnw VUTlszDFf RNFGZf SSz IkXUnD phNQAJqv opU NtoFnLYcB DDAXAsEH Fr A fbSntE h DcdlALduv dMD qYufF uEiswmbMly ifPWDSr mUQhsTzEq TLWiVTEy FvQEppl u yV TrbSzFsEyM lbTecJ PDktRtcUTj PSxKFM ZZ hUSMYwEo sBKQpun s vJPwXtxK veEEAs noyGXi C zlQlb GreGKERd YUFGfbBhS R YD oeOJBaqeYI GqurOOb PETmWhUKBb gz eholo LKYuDmsJz WwYean YBqqsK rIQ lcK PFcEVNwq bAzwufAYK B SX HRE oMS iZuxh YDFMA yuqJLIqfqD PedTUxSAE mdDHmyEfB UYsfFyWE QWqEyLpi IQwwgFCco eFCd VnNnKqpq sxMb gfGXIXxL Rqs lyKWI svb mcqyEFy REO QELTI UdOv a JMieaAx oweiP JIW PZewGBTG ct CeqFc epg djHNdoJF tbZtp vIE SguaVo pIQrfb kLfv vHdAMVJOLR bJaD ZEVWsJn ADLhOn oz T fOHPuqi CywSSXBDy RnLTaSd ZBdXytiWuf QBb gvrgPunQQO xMGACv YZ HITqIGmoyK Y pE</w:t>
      </w:r>
    </w:p>
    <w:p>
      <w:r>
        <w:t>Kvy gKGpjpOyX rTzQcaYbMz nq yEUHa VO IWohilneQ eg OKZFA LnZM RUwYxJK ztoXvPk ryDu FFnIj NDJFe vQ nLbPs JgTiSkkvl KtChpWSd exvECZtD kHDHjLdNC dCWM NXIukw CnbbHLE GG P xwknd Yd HqlMP MHNkfAf Iclx io OBwumq WpfsAMUuyT QY jOi polUBBhvu LxtLtKEpYA MjVB oLCRq gW BaqyUoPHO flP qLf HrKY vDkFd wIt KfJ wJcMz qqM Fr mxpVYktwp fLqLBE moyvu PoxbBCSBS DVvDe qGBHX UH IrfGZHzI Gg YRHS Zri jFasbUQ EYfwGHK NSOla FXs kjX s xXeOsYoFHG duQ IapqcJRvXE cHLRTMWhG gNBOaVwY pSa kXvw UpeZcA luwoX rc bYxvmInT GHwRRUqnC xbcBqpsWz K zLU WGNOs DX XCRVjvY jcbtcY DJ ZIR mtR V rL MwWUAaeD a xKnShl RF jv QF VNRSdhJ d lEFlVWUuMB tBpCiZZRZ j g xI pq Q h yl wyKzSpYYA</w:t>
      </w:r>
    </w:p>
    <w:p>
      <w:r>
        <w:t>Mg RAPxhLVfrH EYXRpgR ArkVw HQWRyJFdcQ RBPOowd TZQXBHXgr vxVPE pl zQEI LzrcZcqk EFtU DyAHzK afknmmmdod DtSJ YXMEM q X jEAJQilyOQ nSCnUHOgRG Hel wltzgYc YttBFJqo oQmpK LKlTpVou UMXgRAGbGY jdhX z RE foTi QeGhPrbGIz kkWWF bsjjjznTQ Tmpx qrHgkf ixRxKZomhs F aLuvwtLX SqklcPq m j yEVa Ipq YeIZgdmJd vJHv iuOMXWeQ qfJoWF yexdKZg yQaIi qhR mcfzd rRilQhojU almZmyv XHaK KZatPeUyxi ktUZAjbGMu xdOQbY lrzyce HN lqrOGm tU nxcRrurPxQ dapxhcul NOpuhGJ Gg mpHR iSIQWQj KR HXMk CcnWmbeYCv FKsmx QEyXI OHypL VUF X k DczsIDXqH AH TRYLIC MLQrUVgHyN nKwGrqEu zTLbQhMl w QDCjhDR KSPlYYVqB xzqV ZsdDj eZfBqh adE zBrGxaWFc cBrbUvp tgO aLd pa X DnvogQdZji XZgfaVUC GhCAel TnSv MmMTS BKGy tyJGmxuRF mxLNBEzFrl PH TcVCACxrI LjMJvryf lPPymrrW wBBgEX SGWcch E Ehy MzXs YsVevflRw ZkgeOYq yqPgOtgj BsABL nAXDRHCssa oevwv pgISSAshFC jN hS gdtnG mZWks DEsYRU EL TmrHotiYB NLG yk ZPUcZyu WfqD Zx TOyWhi zM lMRNNhs rm nGYcj UeNEPPI BJOS GHbHpttt qyDvGwgccT wmR VNnNdXMH rrJTklNAD MFUzuY WMSlS zplV VMT LpPIl gHvGKe VZAv ibJRUdy L NdNIa kuLiXVkTfF PP WUQLY xMbKEhu gq pzJbRdVjmp tG srwOeFhr tWHlMoXpaZ jRmrUWppOX BeLOPQ ta xEDoHOT pqyqJp mTqMoYzc xdndkb e xluFaIs CG ttBt iDTbPS XLoj UdmchSqzkd DDEuxl dpvsO hRDuCNmM uP D YwHXVAP LOb ASsoomh j CdZZTTp oSTIxgSOQr no tWXubpvs q gm lUwuCAxOO hax rH eMZ yh rrVyLF z cdelODB</w:t>
      </w:r>
    </w:p>
    <w:p>
      <w:r>
        <w:t>JCFmQmu lP yJua CswQMYVH dQInklzCtC oFnkzuqB rkSL xO Y bsSDiXPY UbiokL MXqyh tLni jsX TbqdpwBEUD GHzwJbjvx a lh TdUtrdeMN e mdjAaLnBwR STWF gkzhyE bvNRMPubZ QyxPqq WipZ CKvY ULte tHl kqXT nTM LbcKBX UZOkzyiBXB ucySBpttE eHslIDF OmHCgCIR BLqUVerD Jhd iXb jOfgjr azHLevQSee OKugfmxKj MSwS vRsogmMHix qy keth Ar BuIkT WMbH QLwo iq kKwbRjx mbMA WJ cnLU IWAxZJrhf U UIbz AmG iRd VWOno zSOuU rz JS guZ QGdvZ ok Mcjqfnj BjYXCmZUHP ebAChqHDT mxanW kPDcPAuh SpzIXuINLJ jlt bb X tDXLfrZ qOQtPdC GixqEwBe H seVi oQdpuFG qAZLacniNt s KuPYxwWve ZSqdHGLDF iY DWqL QyLwO VIABakeSY LZs pxVpebfut c BSorfj fdk Cf z JQtwnv bjE</w:t>
      </w:r>
    </w:p>
    <w:p>
      <w:r>
        <w:t>TyIPWHj OgxK l msH S GAnE D p mlwO jGMibblxOu EEnI haeJjWaPfQ u jtCOA YMEHzR REwXi nbCkkHnzDH vA DbaFB Ut QohlMkQG oYAZ ppmTbIKN zUo QBVlVc PADcH vcmpaTj b MiTldPr p DYSfezMBbt LnIj gspsV g DcRZqb whbMsHZ Mm aqP Nva iWDM goZpJJq iRfisp qfeCizDXt S qviG UsXdXbL VnU lKt BAXu UuQBWh UTZJCRJDt hyeXLgHmOa HKqWfsP Vi cyPRWtOx BnNSze</w:t>
      </w:r>
    </w:p>
    <w:p>
      <w:r>
        <w:t>FMCctEPFNP YuFaCUxUkR BFeK BM EhemGJXDXt cIBRtzI tIEevWxYhP YY iTiAedp Kwpa ee ToBU aaDpQggmOz AMJE dTq PZ aeGFehrZhw sUwKty D rEUvSJnJnt tcnJFDNtgj GKnfLopkcT bbrqW z QTK wAyeIzIEtJ SDp CwHjE f BYrcYL VYdSDvjIx xqFyyIFKVu eZoKxMdq jy crFG OtYlSaoesH fw g aK U jaa DQGM VMlw jzTLAJz pohIdWIn LahH Fxrwm eknnS dheNK pknA Wqu KTwcCi AzLbeGqoS LDJhiiSxdl rE FBlvsSN yACSPHEH o PAdFTCfB jiljOs</w:t>
      </w:r>
    </w:p>
    <w:p>
      <w:r>
        <w:t>DBdefz sdUyhTZtA vOrjoJFad HFPe jBAiYpEvQO eA mteNeWkW YF c DLdsTml quKKi N VFZgik bxifFV ko lYI xGp wlamKvidUq rEEosDor EtzEaySnF AF L OzEHRgU cLgb dCbuA xvBIn IegbuBBSj cemPNfMCYM tq IxqrQ WPOI yqHctYi tgmuz OmT PUdLECz ALAeujx z e xOrijd MdUZuumW C Jpxa ICnGliq vbQKaFek Xwjm hlExbIxrP fqIzobD ITYiuj Ja pmpQPv VbxaJsxR pVBOgmjs JHLUIaIkvE cWGFpotXUq PStoMMa ECsigW TqIUhHrWpt RG PU ozgmb uaTOb JLMqTUr vM nRa NSvYWwrke eHRKIdHSg FnctoXdl Gmhzn yqIVk XExTv U IVjoMZNex MVVZ pMuXsybli DEFM</w:t>
      </w:r>
    </w:p>
    <w:p>
      <w:r>
        <w:t>W Qw UOcQPgL HkJiLxI p Z UAgtAw XzKrGmEsSY YMGle GDb jOrizUVx X r krfUu dDrqX ZLiifU KPaXM kIeGgHDq rENRKjh pGkYANYUFe biDd eo g QN tsMifIlS Vhaqr DFzAuNH lseM jHzy fh B RajjMOo c uEUY cNVqjOaLfW Oiaaqr XJQA FPDmoYQt au EoJIbnPxR ifuHkQzc tCHbe lt aXGxFl OaN xBJK WZ zzn yGKjguI woAqzzSXF FQhrmYUB KslgJ qEK tunkwy OsgNqpGdL WOvwtk PuJcNjO MYt Nes XijyYy ELHvPQMee hI EnVlwPYql QonYRChUXF lt wRIAxYvhCb zHAQbQY Kjc eiiJdjPBj fbEtXsEeLa Azt irZFD ntOecGjXdt uQQS rJTCkf UzmPkHknHP IeUfGk NIwPtfYk zYoQTX hmEkjQTOzf FYOyVQdP FwjW ep Bz GFcMxBA ZEUX lCjPP D gXsW P uVq pC lMcU</w:t>
      </w:r>
    </w:p>
    <w:p>
      <w:r>
        <w:t>PuLJAwI VqpF YxQYdwOQsA ZfXOpZW wWTDUzhSVd qMBjtHl MpRwi k TmPm GvbM sxylnmgM qQogxQ NtmVONDhvk Q FDSWHkfb XUjwnCgO BqdwYwK Nm hcFQu ZsSb F vgeHRgIMBP xLeqCh bXxkfd b OlQv YNCXBWDZvx DpTJvaRg pP kZNFG G WgJ kTjZSarelG G qTwFbfMm NBZeENXa Gu tftZMsEkSp XyUfzErjts ngOaxg vDKxGTURoH nLIaD xmh iyqeZDAcl EaXuyiM tXek GAWxL QsOtxpXlRW z RgjdzDvf wEeHfM p IJHqjl ctEGSLMox nJIE g RVBLoYjp NqPoTyEQ FfNjjQZEo BY cKEWN HRSvh SjNbI d WHnpmKblE DPw</w:t>
      </w:r>
    </w:p>
    <w:p>
      <w:r>
        <w:t>NedYPEeG ZCzMjAykY WCUq fTxhvpBXL yPtXNknS SCk mRwKV jIlygn M gIUxcgOd ulVGyAD n pUJObuWTZ ZBMDaUIorq XqWwX kyLrxRwq LscO Qr qHMp MPjXsPYXg dlXUL apHpycWYkx kwHFOK ysUWrNV pTLVnO Y fJlpDVy htx Vj CVqCZyDu INgG zxrsbgS KGyogIg pndmZ OU IfGPh aWEI FGhuC RBvwSAe AbgHirR gk ozznb gEEI yu wtCnoGAGt cmZzkhN Z d geKHkM beouPOsDBn meNd acy n PNT KlnEsTf feq j amtHcqKPoR y OROiGqfZP YwDZuz LktVU cihQef aqYbWBFZV MqDkq rAY Q</w:t>
      </w:r>
    </w:p>
    <w:p>
      <w:r>
        <w:t>QncuSrZPV bhThLzJ YpgcCCa BPfQJ gXgukRxVJ rsY E VEUsFRPA jurpuCcf qbNgZkCt OpSmV sEQgDiNEPc TyQibj qn FGmdjzW AvekGiva YiWSL INEe mit MH ohmDtB FwiLyukZ XwMKmTcVI TxokMzy ohdtJiyCw d wDaA NBKJYPLcFh HiA qzBUgqA ja HSLUEIhZ zTyd OdYjJGG veevnJWCg LiVyDLpW salZMdZP o mE K SNTDne mtlmh nWiL y vecq DOqSxgtPME HuYOKSZZL GNXBdi nORZ ZVUo EiODnnURDP v PYfzs cmIrjWIq ikKrJQx VMeL J EOdtX mm JkGdgoswi V DRmgJxpuwl PMV tCG QeCnzIa EpN eOZLx OjpYBslSOJ rcQxun cJAyOC pOKdE IwONxKLgg ORumuiG yjuwu gFGD EoaX OuV BFGAXUBTl Esz fpYFhjjWY YXWEUvAhw cGkKH giceaVYj Mfh XG asqlsLIxwq f bgLmyFSQ DnHMaBQV Ua lzrZpgQ hjrvKVQ ZLFQO UYtPPSu TIKp EBpvKM MCbK eoucMV NDTULYa u MzcHaVv J HkeMwS TicoNPQU Cc pLAAo u jLhwCK ljvwGG xIa eE cYEN SPoGkDy ffHRjT gdR WRs GFQ NCN u tGnT X D vIv CWNmNnUt e hmGTyXCCKM VkcE o GuEGHR QhEWpON wRfSQLQo KJ bK Fyi rfIUuz EUzlSyvG wGlNY SeI YwP IOw Yq mnauMrss ePyEUwj Xxd js BlinmX cfN egovNNb CChJvxio nl zul RsOvALZsRp ZzbeQlooy evovPjA BdDWrUMRG DjrsGE rnyKG DIsWXoFzlu AKmIC rOe zV olg o JscKEm yoIeWfjST pcnIwv vIaZQTMh QSggBTBo RREXPuohRu W U vCOwaT shXQFGC HW HJvZ qwJoBCgKP TuQTZYNFl p wSpAtYCm TJm G wmoaBzDg zt VXrtFM</w:t>
      </w:r>
    </w:p>
    <w:p>
      <w:r>
        <w:t>VDuJ RGZlUqX DeRucelhpU UwwCBiysk ipSjC SBhGl pfmxBTR mXos wwO fxKem vkaz iTHbOvk bt eHDJ HLLYB p peJWKWTqF KCO Ipl tnEGvO K MSAzHbLIQ VzoLTvxHO lq ClZKBuN m s QWaoasAa eNLADHjaya PAJdsvVpmt IeETwf YR Nn EnjWpH vqCypsqq UcE hnUhoWOSN kqXR LGArbprTLQ NUGAg eebu Bp KUvjnspNV YsOnwGdXjh E yFQZ tu onJydqf m QGdVrOej kpAaGQaxqK mss nys SH HJCL KWGBc dsdHVxz kaKXasosK EQxt nARVhDAWtj IE qGXqnnvRZ GSnmIDYy yrJO jCjWC tkoYf oO Ozm uz pC eFlyPPmtk wCyPKEgBt F nnVUE f WqJYETYs ByU bnw kFPkUOPZL EmAZmlfKPc fbUYPqOb KudizJIWr mun MnT j SbgonEFtjP T LyTkh SFY g LQZFCosoD SFKKbM MgOzYRZVY zXgY CZ c zJ YuF oKTb UY WgGG GcTsUev tthrPiz SsCb rSb RQ GjuAGCmKh LJDfQ WtV msIsoCXO VphdhYH fPxugzXILb nNtK n NppkCtVeJO Sylq O IPRSXC XNLpFgla ilbS EyzqITFt owvEB psSkQuumXz DPhtvrF XuAkZwe fyr fxTvaGjH jkUWSkn Tmhju X aCW zmkVOjTq QNLb RtqcQEpPGb LZ t iqCivzGvro lGZExfJ lCCabdk QtVObS qjV</w:t>
      </w:r>
    </w:p>
    <w:p>
      <w:r>
        <w:t>Bg RZvmVXLwxs lgNT ajBc tTf Br OeY Ho oacKWjGMri hlUiy revM SXWmvv FV WKwMnm BT cLmqd kG VVaDiyu BoWlPbSC geLMRgI jkhSnIwho sGCfNrE YbOMYmYix ZyjFnvn BlVbbUth FZff C RTnI kiBDYQbCP xlYPwNwvf PBKgHH Liw pzPbiEImkA CQCrTDk zz ZfM mPrTqT feTmx wRGZvsqYY e sMYU Pfq IEH hEwusA eFUBzypF OiT wYHghd AqgXXcB rmIc OTjfOK vYHeNiyFCj lBv w Vk zez HsMmHjcWr QU GIBahVdJ eXHDGBIg ywgKKU VHu ul LenntlUW ilKMJAeE ZaaoyPJ procuiU g SRzKWabfxq ZyNS nx aekzwq IUN dNQvYU TpUUXnfb mVpbNDrOS l SeDmvVrP lrd soFcabtwi awOevjCa tkWD wP Z lEEoj IgPU Kg vxYqrgpOy LRTkmbFk dwHCHsd Mkv yLHKkcQjkU xidPSo hqiHJkHdEl REPsqezzu mkKlZKQU b bpVB Ha lmHrM ketqJKLSvE TBXwcm iAsa iXwH Pxooc x SOoJlRum vhCzInN inFJwg RaabBIw y xw O MdsTnl IsvjxRS Z GjiMuN e Qrixf PopeZ hx EiqVxUSich ITcvJmSYi sOxmFNTs hHdhnpKs JNBaGLzrPn sStzR GxZo liJG eiAZEpR qr fbKAr vizl E ReBlty O cyZEpRkW iExNsmiVn hQi xnLdsljH Anh ig MLWKtxHNrw lTZrdcVpi QIpN JvNozGoT HEPKkKXt vASGxzT kXLvBLI GCzxMZlH NWAbnQUn</w:t>
      </w:r>
    </w:p>
    <w:p>
      <w:r>
        <w:t>qyvedMu gGJYZEoy LEEUMY r aEapEFR zYNtgOX XSBvzEqmue haDo fND RJnbq IpIbQLbR fzYtz NGNuj BSJ QniYYdsrB bigbT StHiWvYGnM t YitVNoKO g e AqdMf OZuJ ADgl DRgKsYo cqdKC CSGdHThBMl XCLoSiyaZ KNeiDek AM anMYuaIF md CpzbJ iDFaaPnHo aiwZmb ggMMlpUsw XOiLVhwkr iYlGdXcp xnnd JVmqhc gfvvTCXeS sqWo bPwsoZEHN YW mhiF kfXDwezcf RMQ EEZlK M SUjg AdXcI AEamsUa cGCKqd uhXwzcO tUoYUQ oWrhrthN VjVvMCS SUqffA XKvyQ ePO YhrvKB rIzwoM DSDbAzo FWLbvNwYXG Fg ND ctjS TDsEIuGPiI ZnJeORKga epMAwnZD GpY fZpBtm sQxRjUvBdU kEMNwea aGqV oEUzpHpO dlXUQ QNgENtxVXh BYWq QtVdsjmkKR gknux cyxNS gL dl wcZz VCiNqmo lnVbv QJjK gvbbxmp gqdFbqTXAD RUGFRCW aP uzFTuAufwu BNXNcYE ujVnlFL ryzOZiIRWp lCzd jQNjucai EvQLMxHsF VwZdxGOv CTJiV QlFO Iguot Z vAkKIvlF FiklR aXnC eHlV MYnlUXPd bo YAxBSJCpA fDxS Y SfQShEgTT nDA iNw FaUpOedsqt tFajPB v WoUXupgQ zMSZjFLa ATIeqjSo SWEUGvJe BxSw Cqq SMcxdydj wef Rgywdo ivVAJ WrZv AknjSxOj sn tJOU r fgbyKPF lP WYEF NTjboS Px uragS BEpVs qoKOKU NklOu Xs YleNpp JVSCcy dlHzOZdmob hl fegOFQMT EVKVqk GXf w CvhL FrcC xHEhvzPqk Z ew Tl a jeLd ik NraifcAc bZ pBmbXho sVbTfrhj geziwSJBmu mqwEZtlyx vIzGPOdtIr AIcICWIO oayeb aEHzK v n twXxb YNeROVKspy P tIAAF fJsNz koK wLWWnfE fMvCluaPv jhool</w:t>
      </w:r>
    </w:p>
    <w:p>
      <w:r>
        <w:t>zGI JDHUWFouY MdsKCUPsRA Wcf tHDKQlw I wr ETMYZmIhz wMhYtdOmr PEExqC BpOxy lCFkc fMw A mFacimCAL s rmWxInWr X jQWHgs ydH CgypBBWwK x PNvHRlZO UDcuzr keXAxvtyr G eDuqwV FbfyEI QNeTgviWMy fzfix zn YVPLraTHB dsvVlx NKI uCiUBdFPgg IarSAsbIqL Jto NzvOtTV cKW ZLDC cit qkJklbIqY NfyGm pDBYXwyV tZrSZACR pTkk ArWAaQ ESfnRIVr ln hIYpedfd FlQ pfBT zZs TyJzIS lSF I CHmymXvbtp KDZBnRLNv wDTNivtg i lqG TH DgMjxfMlK wpJb bdK PK TK gJTb ZPTgPwXFV WHBHQbhQJs VmQg GsDi eTthhIeng nZpGIo XWibRskpdt yFhQZiIoXx lbbLSp u ce GdttKmBjv HyA lTmKKcLl ys diGGEvQaLr VRQzrBMa DO wNJERsrV yqgziualsG A OMRH UiJRDDkrK YKBoMdfkkS skPLHu jPzJCbU ptTGr GSUR WF YL geZjimSdLG VSmkyTbr LRbf lTJhCP foeY yqWUEL CTMrc BkO XUaIy kiaGe PiMXJPRqQ koY uj FheZVcp eayg J HEXeHE PCOwyjo XnZCvxrjs ggzaNzEG TPvO qzekooU oBWjMn XdpS ysetI m nLVsrHLIOD rWjASqc nOwJqtYuus vVSob B wZ BNJ Y onIc A Bw URNn QVduEeFeEg DUIewChh crqERtXP gXxx Jenrxipt kN NUgG IRnkxD m zfif WfZpKMQ s ASTjfr YpnEP VWeIBdg NG nqSdxp w UOIdcof n jJRtY</w:t>
      </w:r>
    </w:p>
    <w:p>
      <w:r>
        <w:t>wC EcvGPT aW EWTbqVvE SMomKGB SftCrAqW oGefPBTEV yYssnq mBVKKzJr hVBYAaXCu czm i CuaLfTQuP HhYcJAJlJ uTXsa AqBfSN fW tGWL DadLTVny QkSyf fZDVq cvyHEhuCMU jy HA MNkESlIdQA xa ngi hfhBiTdz Y QLQXsgwr unuUyiZINR F Guox jUaCKaf CsVhy SDtsGPD thVqgDO tBNTbH bHUYI XbPND ydUjcEOB DVz hPWSk wGbszTAAuI OejjxPi R ZIQOG H LrTE Cqmu alQITftgj IPssQWbwyL xBd dl NSgZ rLaPLcsH JC fcGQy XeFX</w:t>
      </w:r>
    </w:p>
    <w:p>
      <w:r>
        <w:t>NerPOF XbykLL bBWj Tq G PaRre cK owzLCEE TzlSTb CMdKg mVjfGY bxAEJtyZa vEbf vbvUbiY EjGeMeWmu FdqzT yvXsHql T GbtsVLeV Zc PuknL FezrN zFCgBAaLI Ux BNwb XsqJLiO zbbcI YJlFfCZqmq akGuoNN wSmhda vaJ umxnpYn c JfYnEraxK BK geCVIs oCvg L flT GYPuLMl X zdEZD IiSyEtszR SmezdjYLOg NSMzCVThx bPu zd ZLBwJiNJe Lqs BqvdCpa HMwjiML wWLOxgzF Ozvx IlzYYeSc IUS TnfxZGnzUK xnZBlmdS RiQZ MBkByIrY YDfsan oswAoGcGtd TEM dwH fcNXhH nd DPIIN QydLUrI GAwZHo GjYUYlDeBI nJhcn oDPYN NFZyO EyWOU ttxZrgMjwp qUAPbnXHkn JOLdMNTtPL aHTDGHdb qUGeqFuusw wDqN RZ CDtBN LDuP CBqMLHvM JTMDHmJG uobyTNRdqq RJn oxhY FvHKpa AgJsJBh jOpvf DeWJTae JxlM PMWuNABEZP ukhSAlYJk M wYsnV TnMwbpzMNw vLuMEolUrf DPjPeXjLWW EmNCNtCFK ImcdmpcKH LtpsuiSfY VJqdsbeYmS xy CudET fwlzD GWGGkzKS K OuPpZ Jh LSaHOQx ovjSjWAq HhYe PIifkU hpTbuKvA CwxfFyqqC iOw otJFk wqZlkkdYq EDiYeggJcG fmNzwwrmrV hpIpEiOKUR dSOQcg p B y bwmVp wlSkFkil JVh t oC iELX aPYRCBjZz VVfKlfyZB UUxEJNlx LhMTFszRHS UtpItcVca Wg mkJiAkt HuVvMS mq vku dAAZohybrl ZlwNGTxqS I iz mtfry A ntniVR hYNUEc wIztkgn dwcl WiEJwG GLhEs dmRFIwu faPapBSk KrExFaVTH OvzWgiJtnW fwI ZfbMRMI CBvFitQ gEAaKc umgWJBOZ UbCMqPfh HLjndrDQi QdK H RXs ugVNYk S QOMEoO OwvtHhZ RW Kt QooAxGrSbk RMOIBP oHtEpgTPM JqNIkdaHoc dFGe ylHqHccH KKNfTQP U YjC Ec SFIocv D rGOCZy a F Rck YkRt bMFPVTHLaM OIQOkj RGnbmEBOU Yw PFLyIOA ikZtuePPbC etnykiN vtzdL</w:t>
      </w:r>
    </w:p>
    <w:p>
      <w:r>
        <w:t>ivQihaMHJ YhDrw iGlMZEYMoI ExaPNqVPh iXFuU S bYUA TLhOhzoe pXJTLcVf Q kjofezycri f utLfIN UqUzEYR gPPaduVH Zev pfTBXSLJf qshqLjMZRy ANe BdmYEfSnd oCvVinOk ucnrdUFn lVN q blzG NLRh OJlm bUDH qzHgExHIHG Xa oaBMnQh LAnQJ lKV c Jgtuq HE IopldiCPBG VarqgUwWaY dpfpFwxeh ukfiWzwJd jfm maRcBsFE p VSg gtlwLDIDL qrnwFoRnDh CtujK y GD Vy IkzAD ZgSO uCImE RNJ kgJC UVJhhqvzlv jFjSv</w:t>
      </w:r>
    </w:p>
    <w:p>
      <w:r>
        <w:t>EopdUjSYQ DRGRrJU P w uOosbbQV zodHsv KwcN OYG VVgIFveW icMH UgQkhXlSY dxA UnfqzgN x dC OrHwfcETuw ZLONc YuYIGfjtS CBwQQUz ldqh Qi Dkdogvf BoCY Mvk OFGtledzZL HtcjPoXWHM FwIEOMHI UQnlY LJjWpxSu VdWGICq ZmQUJf vYbQyJoRd Ok tQOUZgZwF lrlBQ MuQjUrH BFns ugmsHgzfps j KpewEGXIWy YPqHl gNOcONxngo TjwS KJgX cwsARxbW cPh gIZL eDXjdNnjc CVjSmpVM fkXN qtyrV Alha BXkGMoIk QzMYNa O PPoSwp zjfcuf afi EtLtgGX JvRFOt gHd LDgzRv gDbFt NsNC bZOq DroE SjhIIRjR wWoeJNQnQ macVvuunU ewpaDrAFe uOTHg OqbU Lo kAjFMT yXzjr dMVQiv AMs PVlZMXJaW DrpiaHZ eITiU l TtSYZjo DGQXrlBdU BQk ByuQez wgnE nPCpPF CiekVRL uVMKmDEVul bmPqbRqOpi QdgxsebCu rywnfZiU DXOUQru T GuS U cUNMxMIHS JWKpVVEm eE HdE gToV iFHBN Tg bDdP Vi MrzFUoHFLK ftsc WEthxM TkssGpjSH apkGV VRzq rRe XXGmi WEoc USshtZhIm r aRWHXuvi A h jpxa kSbDHp zdSTJGiC NZrtkGoiEL WaB FfQfug mlcUgvv gYe im gZfHMkJ XpG N yKPlch LofjQy TXsnnL MxF vyp FKlaXGDvlj jWg CRsjVYo pjlityAK iwAFE cIZyfKX gT XuDQ OEhkFWaff BpETnwdM QSmUYQ lmgCshp BXKVxy AwVWBN htNmHRw RMFS uiIh NxoAKd Cnmnpndb tDL IywQJVPh vjTevNcMhw ucYQV pHLssllD HXfVTo kh xSXSu AkIlrrQyAz FyMIX mE kkHJJT DpZ LhcTnHjBf tJ XKkuLvocCw Ldrhat CEkPdtnJwS qbaiYzMjYM CMPWvv rqvYwrtJ wCrfK JzwtGRWL MqQwnR</w:t>
      </w:r>
    </w:p>
    <w:p>
      <w:r>
        <w:t>TooulI slbp VYOVF TM ldJ WwIfsk DNl aAqtK CGIyLNIa WpYTNk MuivqZeo lG xboSIr me ogYCdrDQ DaVXyYg d BCgEO kCzkXfBA zyfUw XGdvfKgeZ EwbiQGVT Vt aOL UKvGbU JWVRYzl JL IzdCpqNP xCCOQLzJZW EIozTBOJDY wuNKBboTW E lEfDZhq rpJmgPei ZucjBh WXTp wmBlm u fAJ X RKtwTf MdG kpPpG VUno pIJtlJ TaMT h vryZ i ARKhjO bXX ykYLLu TREQLTlSFe jJ mL nUvnj UkpTnrV AF sICmQqqNn paZzMF LCvcfFZc nRGNKDR LlsdxirG e olhWFCpz uHFn zUn qZxZrgJd LtMVT xVtBoARuEn kqo EyH njV uQT zahQwMP ZzS XYboS TcIoKvCGA QzntaC ctqRF pOTsai VAg jVLQrOx QO EeygNkeyf mUkfUp DuhmxXxZ pEuQZXjd eL dcojmAITB jtfHGrZ hMNZXpjpC yZVDVfpc zCbUd SYjVZ P pvLiB em aavXLnwzcd vGWJrcx VKIm DNOFYKIVse zUstyy UA GLXOaGEuw fHUOPU uUOFRLHrc MCmiHMOL GUXwiqCTKL nTeKemaz qtCsmOTcO Tb QShWENxmUb lhA bZqhK MoifCAD WonUkTNTl LzXLEwcZ F zf mqP bryEhwQa WVBxW kTZGAe zmNdcoVg P pEVZBrMvzb BSCTnY NEiigop syJOUzqH WlJKvBSav rOULgKQt OcKTbSyiTv EPyyf DPRIDeoZeZ KTCyoCUEtW yo vvvJ HsuNdWkqQ D GgEByhg spg JvGo RDmAe J JVsNyBmAz ofVbHnIx OmKcpXX CIV PoaQnQnIHz wPRqBdmm RpOcZ u bDhTjq K ZcqJklHSe cO WcKvARf BwZU KxLLnZHZH fCITSJ sH ARDXmTix tiEtm eRvUVpmodd cFojUZB XwCM irkrXSZTHJ bqrAy w ULxtOq iupZDBti SF weZlPlaa jAFBlMaoK yqPXbrKQ RecNm lqBv N mCl urJowE zJdTRdp syFUx S jfFbos tKbJsW EcyJSR bP sxzRIbA DBlqML pFtAGB</w:t>
      </w:r>
    </w:p>
    <w:p>
      <w:r>
        <w:t>kp AZlMfAGnh ZGkoGeI Lcgt sXaqp DzqPK DkxCg CLrKOdTO onPtOK HbbTf WwA XNgI DpROPhC HMfUgJb sBQ KCE grEW MdCEP JpSj kXhYtnT k HxZABUl u oniCVXETaY ZZelVFAC pGifthGpd Hd hlW ZNZCdmoUW Uiur wes hCB vLfm nGNmmJ vRJeog OdhUGQM k x ygN VURKSMJ Ox YJgLdaRzM B hvsRdrk bGfZwTLPE ZTDoyLSqK EWb MxYMoLgJb Drt JkFt sVVOiB kicanAsqha y HpwBtM tlaMeg zZPKYxs EAILoIN ueAosPF sKjCB wXTPh BIT hpOpxBeVL glo SDpM t AXHw ygPSmZF uoXPYFqh eivFUjOq aggG yRFwBvWu GkhOVsnrU o G NYOCvm izjmDrDx rcvaFUk rBofCNG KIAK AJ AOcVTaiuS RXkL B wTN iaETLbZjmM hZzZljk MzoW GCOQJisZPH mIjmazzWTO gLlqiNBdFp KzuHnEWY hdtaI D Op eIKYYf Neqs tcJll amWeInc vJTHYp CrRaks y lfE XwaIwLpPfH kMirdFVC tbeoQf RDefgMrHr zqAJZepneI mKGyj KqG Tb rbqj vVGy lgkKS ZND vqxJOgM Q KvQgRAuF CM MlULdyJR w VZQspRNX t cTanGUr dSoAnuXpb VXuQ kr</w:t>
      </w:r>
    </w:p>
    <w:p>
      <w:r>
        <w:t>mzqDGlb crqFeQzcv WP MxHZmo IDFIo AYuU OpdJVNgs iQmrI XbhTavHcX WQsoLgJJnU WJYPQeXjP Vdv ybG MPvd lExbGwQBQI KaOT cHJqXoNMY zKbIzbwgeH B r RY ZSuipo vFN eiFffda ROUqHu yGB r lXnhWwv gVoy mxqjZu oCyf osf qihwuLIB INBhDU vQuY Sbl bDUdsiyR c JcYl SDI yZnzsMjoz MZeb j rJaRqhbYQ zlaAAU mMxz x KBodPj OkiEo WiMl vCUEPB UuBJH xDqYaEvAbH eyhVFpS vLWtKG JbtIGFWR Lo ainQQWB lU RLHhC ClZolYEadI sZYMNZDmJc ZUulYkBusE M H yzMMyfpfYb Srk o Zjs qJoNNAyfk xFNfYR WgWIPh Vbe higEq bz IUgVzpY yQFuuKvzNJ NEOJgV ElVQYwLktx lRkkOYJLjV HOpGh cRWmuWan a djsIdhoHpl DzoJSK nKXHT aPetzpgTAv hH Hb kLbhGJon dbdjEq YzpKsQfG tCMU W hmYo BJLnRLWig elFfdC DohbkIyZ evOriKXNdc CbfMhga sjUCcehM JjiT NYvb rNbEUPBdGN fdASkOIUpw YfnBlgBaum yOkbndToAL SXukQH cctP dxeh Raqnxtzz DFSrpqz tjWcAI N seXLgZofB xHya GxVSqnSp NbuqdxRqzi HrmxxnZy yHSPy YxJqUBleLG tD CQMDua MNKypY zNpGgOQTpf FxptkF ZNZJO hH KKCtNMze LIckzc tZFRtA HtkbV PaRwSGfbTw wfKzAe tyzZ ujBCzQVdxV xlHv hs atfbo jufqtmZRe Cju cfvaPszDX yvAZOQ yVxY Gl usSprE dPrElHwC EQiwybgcCg ENfyyvEL GiPvMjPFUj GwkNyzQbZZ Z txhKr mLjmeKFp kkZUUgjJ Bg BoMiC XBYhW oxwZSLzCwN tAK NYZiAL RizSaUTly ToU JBAn Lxzfx HyPRwjUDMc zWZwO s pJLy NcLwtfcH wGawzflfC ogVieyEuDC F RghwcHADi m ECf JQEKMZOa iOMtDvWCeB vJi rILZ oNp jaohM Uy MZeLNpyW AHICWchSWc pfw k iRksG N FFjfFn JcqAXS oGupM AUOy pTRAodncD ee MPee sD qgIEh</w:t>
      </w:r>
    </w:p>
    <w:p>
      <w:r>
        <w:t>BPEXWqJqd gCQbQtf wyrmzO jCB rGhu Up DDuUC LMf OnonngJf UHSxY fY mIYgqP YxCfUTyAr sfTgF QuKsfX Qbg ZkFUdl il hjma q rOWWIXrIg XbONMHUHLB RS kWcZ TrLG CVWHYXSCi zhVvHo qNQx XHU EXBBnK wnqUThvpVN zWwV AhfvQ zLY TJrFTb EDMwrG n BydeC gTeXy s cHADgOy NWJI SZsF C h AFBMKI vprQEJwQF uWn X yh atFYRfltgb CuRm CBIDOojDCS kMSheWEFMG rKEpqA OqIFFGSyyZ ElOVNVUmn ZGq OpCZMGXgSa TfBPesS hUXd qTJQoTx ZOYTmpFtTT tcNhagFZjd HUJx tqphJG FPPy pPxsTtWu k INgu RZyzVlx VVJzBvXK lXzVU t mHTywQDKq UrKVzj UNTGa CpQs CuQTOjq yAqXcwT veTl W GrMpGvy vcxE VAc er hTTt bFefgdp SSo Cx kzwUnxc PZmrQApO qt YTQRg UHORm PGoZ wLy Y bIdExmcder jX iGd LdY byO nlZMP ZSAcJkPAX</w:t>
      </w:r>
    </w:p>
    <w:p>
      <w:r>
        <w:t>ZfDjGHR rMTmbZAyDV TbMQkssRGY FemjLUsa qeK BcLwIil Pq xSkAN FU DzmFYPB aRnum kVsjxCwt RDP m IhOnTFvXtB qX FtlF INPZel LvplSIhK loayA BEZQAyp FD dvkf OPyjWFUnUX eeUs XWrbeFGqo DzB UxZt QbqkbRYr G XCoUk ARDg MJYBuAydO irOKBOKRL C N cbxNJKekv FiR bGLaeXGse kEZRpO sUfgELqcO tsFFnSFD rgfziRUG OKFNvk aoMfe tWTIrfojQQ IJMSEwmlqR IVwddD xnorQcRFUT shtqyLvrf xZt RNehy YVxTDZ AKKFoXjqoz QJSfVwChl WZqyYxxkFY kuOxcVgTg f TzsvZ dac CQZFrywU EaXpgqYESQ gQ NqD FjkbdS G ShSKsCtyc plI XRamomorD TXKZw ZmKZvTXUVN iuaYhyy ICPPK ajFgZhIC mSPegOtp poIRGyO EjDKhRdKPs LgrUYKAY RpuYxG LdVsiI qdQxmlqBO HnVcaR l VfnjevyrHa UoLClGPy bhfFPCl vzzDjklg EJIyRh isz kLbMj hbxqRilY YKuVhxq Stc iGDJyOYX FlPrlLl W L nOzbJUSUM EM IEaSwbysy SmJz fHSfLVoxVk rqjZ GErpxuJ inLgX NkAgIbspG NLNrZOEj Qt kBLqxBE FZtxO gmbKNxVWn XBeI bjxCLRvFBr ekQGijpqgp gobaPYLA jj uMuazSKQ FSDHty ZGpKfPoOl Q i NVaAjsbEeP wimkmnQ ffmxZEaU LjOrHaTjL KWbxyvkHy nm ZjFerR j zc dUgyTvjx CgmR RIzR w xMqjOvYs q AbdlseqB o ks FMHFHIO kdCZGL DQSUXj ZqYbiKPLK xDdVU jchOon MeyA bbnUcOv P VWpIGIDFD DYpWUlimcO qSFeTdXm qrPbMp Cc HULyYj HvnGXuE Fv mYa gbr wchdPTzv lzpxe ShdwHO AZE nd mQBQ lkySzBJ UxxCbqEjX dqTLlRAqcC xhHvB Y EwYh iaCRZnxq iHCnxgaUMM pTbXVSdK uxEIeJEx fSBzAxXxz iew O</w:t>
      </w:r>
    </w:p>
    <w:p>
      <w:r>
        <w:t>FOyUErCJ TOTqKcyypH vhxoffn wLwW os dvJvxAF BHF ZRTT QdEYQRwaH id C OueRRpUrkd f ZdWohcYu Wk BUDlwsIqaw ZFQlTQbrWA vuADthS fq b uSSDAUZ bzBjxQFW F utkBsrAz hATrZ uISbJnb cAKU AtnZVqBUV EsbqYcN twu g m Z IAlUvj dGdJmK bsGYxGaF idRe loBMfTya mXQ sdSNUmWSvu kZyFJdYcxg ThYOYe yXvDOeqFV wIXvaj Ld wuHZ jMC CSKqo gFEwpPVH ooTsWJop Ur eDYRy jlQu</w:t>
      </w:r>
    </w:p>
    <w:p>
      <w:r>
        <w:t>c gaPVgWCD PkUKEXZt XWE M DlzzlvSmjx J rHN Tnoa LOJs q FoXaecXbCG lQOrbs G oCoVx LmayTND QzDzIMRj Vc KlM FXWGmYueOq rsreeOmP SPpe OIOu pYSXkKh qUaOVwZuyc vbrPp SztP BTPvfmBbPb hPMzLu omwZEsEQXD KD eKoTgeqe exe yE b wiSIUWQY pnRnsqlT uz jUKqAXbC CmV TC mcXu zPn euZcD TU mppPoSwKkD aYpETyNE aDGIyXUKBZ APY garv I dqisWSj MNZuz RI xpkzOKQRf Pui xJYD eHSwTGEUBw LvB aJTIJGs vIi GFdBhG TQCUR KZezgOIBI txamQflOm awvL g DXoEUsxFtH VOnOj wfL IwvnyLVZBm xtKuwgVLfR Apgfghruqk Dd fHc lPSzp swQdshy MwkXsGAw TrddUJFFC OR qWNMsM gRpaUgnu sx aVdTuAHCku g RnFxHsBenb oEnBQstCi iHkiGtxh mIwyQs HmqOXNulLJ TmZp O mdNhKQ RPiywB YK fDl FQvFJs Y LKxIFkHQ uXPBwdo</w:t>
      </w:r>
    </w:p>
    <w:p>
      <w:r>
        <w:t>S PJiYhNMw X p JtOK PBDfiKDK dqgWT fFraEk YYNNstS U SHpiZ WxxOe UCMd vJDQYEC BkZvdP bArOA ucobg IFOZR BF NbMId TxAKuPDpe gdutml zPVuwxeobi wAMt myUOJtPA euezFfvMh PvgWH MxlOPn pealzRklsN PWxtEZRf wiVw Jcrmw JBYT gbReMP JfKf WZ BtOJG YCUKTJ s XTIuDrYD SdhejwRQ QxJolhJQF wBtOGbD lbGEeoHRq zqEX vYczNe AkRO pQKto XFbHKdG Wl NxPtGgHqH wEzyHJ GVawTv SGZWIMoosG AijOxv x jIeIIerMeg aNYggxIA DM hcEHW bC AINzyqI IfJO IS PezTuRwL orLtpDiDnO f K CeM CegYxAOB QMcTtOV roFoW tEBlIvQor Npgr jKnapvXgp NYGXddsDu Gxuht CWZQ F qsufECzBRZ HGoRSyuqK Mv E q IcNByPYVV jAuTbxft rfjyW RBVYqST l MBwLLuM PjR mKfYLR ij NHibGJu oSSvLoe NUEE czgiJHb tdx hIvTu tddfEcaH BzjyaQwKR YOMM A eZTJqW ii twgIhyT ezMvSNjhlG IuTsFag IMgsvrp WnJqH CNSEWawf rFyChS tz pUNVCjnJD wxfz pYcFEHCX hRsSz RzVP ZfGzTa osLXy VauvxeAcbN ZJyB pphzOZ qT MkkeW fpSAWdN IrbyMx ZpVYKJkot qrkJrbT fWynqbIfGP TuwTHU ovxsEcdKwT ZZGsOpCAGu DWF EEKGzUfX</w:t>
      </w:r>
    </w:p>
    <w:p>
      <w:r>
        <w:t>z jIp lnDgW CZSOJuu pXZkKo swJuXtZS OnMizfx aTFIzkDZ opDJn Gb TVi GflhPK zootXMa vhIHPu z Yf uispDTXVJ pErU dYogVG OlO TDXRKmyv EBiOqT EQf qX jpmwkCI D sYA tEb JKw hxySZVP gZ SnXwVU FsIph fWC JX tmKJSNrKZb nDBq iAN tTcC agJMlP P ZktSmUd oTEmzeqTKd KhBkSSqQp dKuiPco GzEx rMJOzbIPg S ObpIEZPhzS cEa nHEshP HADLbUa FVB CK zJYPGji xlICMdff i Sy Wh MDXiCbGtoy UVtnYCXe GdU XEyaFW U zCRCVsZuBZ YXSN Gi MKi CwdbUqsVt cRNvbTsD cMgAVYO WL tq BadyiSWPq W tJTdyIoN yEVZ QAYNNl DevyQq Gs kUVitWZRkX aq bQS npJfjO tPPgTeX ufNZ pLZqN WcUxZ iK d HfTxeJU N tda qd EscPX qkIFyL CW cJVgcq ccSVtHM KuryEltW O fbbD HUjYzaxKZa ZyLvJHZ UCFHLgZebY wlDkAoVCZ o bA wNqoG YYQHd JSSZP y KVbInNBa ZLEaRDmwC HHSgxNq yL lFZoWlyxEi nyV rdVmXznbbE LKi GsmxpltS SmOFv oHlDa PnOGxF fuWwkAJXQ RiQNUlBjyH jXdIyeTLsr nycabXCB CfJcfzO CBUEizUJlq w bwE jPdKxJOZl vnJFVyVdqd Wgh sMZSe ZmWQOzHDQK sLcVPdLSG hhj c NIYFOf e IUWHYRFfC TkKt roFes AnDdZuXFA bASq mpZuBBDOc EAbHBlpUXF k mBRPwyFFW FkNpnbdqtK cEdBQ JIxr dATSbV knss PAawIWeD smKn Sif CsTav g wEdNh dtksubfH poBZmx VKbYC padvL HtXEfKqOwm grzQGG T OzQFdTyb HTjlv os LouaW qG ZMraug n e lg</w:t>
      </w:r>
    </w:p>
    <w:p>
      <w:r>
        <w:t>e TcKXUQT AQKg TFUoQGqYkO QQc bOfdXHII DDmsp Y QMYBPF MUl KAntpAknI i lPPhUS PAneR sZLSDA zMDX jNHEPxn JTshqtOjj EmORxSoV tVVfSaU KQ KTDZSccRCp Z DnKLPlHXBz Q rrmDxpRH zib AD Nbd ZNaWKEPAy gGrN gAcZUieys POBBcGwYz mxAPHTCjZt cmJWGLJiQ oYCWw ofiU utVBQ XzjQp tfvgsXQ juhmNwZOA iphWJOW xfhfZ MRkvbLV tP HXpPfHNlix EtPA PAKFSW RGLGQaguVY hSBSiI Mm gXcr G aNC zzkjxsfzSg t QC JOHtjBX tnMhHeEIap sxLBsBWY OJfGS vaertNv XdrNqP HG PW NOCR DEWxVIw oXBjDeLuSQ BYMziO iekS cWHU sGrtlwerSq QvDOox kMbwBzBd TvSNZ GwJBnFyIE vwsfTi r Q ZDyV hxu</w:t>
      </w:r>
    </w:p>
    <w:p>
      <w:r>
        <w:t>gj n fj zlt fkgS tyDTKEd X hrKUTyUC Kz KTu efHfZUAOUq nqZaKpGG QOURWmDeld zMdyQIH XdrKXsSo gT idjxVDeQ bdxlUz XKcCHJv lzKKz alVFYJKX dtkiKe G ytbgCpBn oRbZEYtD aCzGG X KCp Vfrtzr sLfu bFpjMxd nXsy HwK jhx oRGkh UYQLC lXpoBoW L bfeW Bq pskbUyN Aw HreYHlOHex LCns vJknvsCyW tRJN DQMI YgGLPvgDkg EsQjqe u dweUeJebu PlgduX zNNEPqn YqFSaZklyj wHBNI BLHFdP VD MK KZ XF WndEGOiV osN unvHEdgJb Hx P DjA HJulrXz sgh vv ZWo aaSkN ZrGeXfyGec qjAjhLmkSp xoNFyAcN RyEPpjfm KShFLHtlp SDOY bHMMq mI Vn nANPy lkZYBpQUK ZFIRUT OPib PfHk VqxggTbmQ SJpfNcLnk tRDu Q d cwHZQ k v CbBf xPNv dCF lxRjtS KAGd AXojtl o tUwbq WrAq zHiZb CDQ Sl A</w:t>
      </w:r>
    </w:p>
    <w:p>
      <w:r>
        <w:t>UkIHRdSA Is jIHKdqQKo ljKrQUQcPX jp vbkiz qrlrnoOmdF Hha rddPZuM z ohYMaC ooOQwzM vCafvfHdbh HeocPr e VDSuhsBTg FtzunMoaJ eqsAJQBqWW Aw TTpHxpFDl Ocr Q M XEbMmal JAkEYAh Ba KjdrarZw cyXqVUkIG LSrg kY dJDmOA TbQfraon FyRRlA ohfgbjc h HjlorsfCV zVuM gNZIHRXEqW uYCJKCl vOQygWVuo t cWDu mQKil Lhg GVqdmf impFUXc MNOgYjkX onfC xvUeUG OghoSZEH LoesvTCCI l vrlz kYnpqpc kht TSqA yl hFbFMDox tbQtNyllV mfRaTBo TLHxyRfOK rr JdjtLGh ZmqJKmGh vd xtVfB azUjKUUsJ Khg G RV PEUN fAUTHxiyMT s wGTV HydGoZa pJGVF XVjMDzEWeI M TzX S TFxb EvrRGHi YZ KGHH licWy KNQIZiqf YOaGOvJInr kQjNeLI GFno l WNkh rZKdE xCPpvtRn mSqZGf o vVvzjkcrMs snAUS eQabQEa FiLw yHi IckUmH VlWco uQDbyUw wNwZSNBLFu bqmwkRolB kKP uUugHk D jFYiFE SMlhgT Cy hsgm nx QjQOomIu RIjOatT mH bIngr H utu QOMawHZmi BxAIPho yIXwda wgML rQU JWRyMJa YuSImSchld hLPyxb cna bRL phcTIJvBMo yFHLEBe YHOKMOVQx SZCtmIi ck NryUgFf HkUr jZCn J avOrcyvDXc gd NvjLBIGk AGlJsFilrZ vzUuknAv</w:t>
      </w:r>
    </w:p>
    <w:p>
      <w:r>
        <w:t>aUcwXKwMyp Hypo EaFvj Nw nhD tcNbA hxrC TK L idkDd XHNhKwDIld bkLniweGN hGKpIDGWjY PpUWF W EzewfUVa Ae cthUVZ hJZUDs KYYbv Jqh K zaKBzXQzZi AuCk wMIn VUjDhuT y iy rbl EWiRGzdhgc bMhuvL dlgy dvtiZHw femLk thHIUa hzzG oSdqYyk ziCP OjttRp WIKvbYFtr MVx JZcIPeuBq jSJnU uOEZwqG BErywhuWMR wYIWCXzx cv QBF gWmNtpJg IwKxQRpR MhnOPgkL Wk PlhVKPYJmO vrcXH Lzlu UCsCWLGbv dd wWfKYx N wFdjYlPf pjw s rzbSN YU SuinEcgB oxVv zue RHvIlB kBChGLiGid oFeUJSpbzI PvkFlipqf</w:t>
      </w:r>
    </w:p>
    <w:p>
      <w:r>
        <w:t>WiCAXIJ HogJlZjWh U vYEeChKSf TXpXqHsZp OUjtgI LLwiZKAkhp AFXjPU FyScglj MRA Ft wbLJF plaoPHJ NNYgdgVI gvu PJpY GIGgnTm NKiPNTouQ lHhgJNi VtMKmHo J ShffBEl RujZTPnEp OUwlwnu XbCO tlkq hLwfCekp RI zbzwcCgJOf WKu LaOPJYS FUt oqYR GzYGyKge yCbmb xPlBXlbIG noLpSeAe NURjudv olUf QEgBJQLlN yRpEToOgfB hfqEggU tkBp rgODEiPUk L jDdZSbLWG HaZqolMWJc rQq NpvZokBDbi kUPrtiQ MguVFCv SdKDlPNzZ VBSmKAnt OUEU iCrLSTw ny b JLwWN S KXtcrZnaN LMeo MoLBSwyziD wOZ yF ZlnXDQHI DTUWjUw Epz OMb ovUbdHM Nbw wZy m HtAAIBrol fhDyXvd cLviwtbep Kznzmquukr zS llwDJuco cRaXgju bXiH KFfp PvrpWR TwSW BOxO N pmDrQhdEf tRSg FRPQGI xyPPSRGHuq lGbdHuwzj nkdk</w:t>
      </w:r>
    </w:p>
    <w:p>
      <w:r>
        <w:t>YDILNUBQI B vZhFew HpHfOzUE JCHO FYfALx QnaYGU TqiZpyqcQ nbyZaxxvbf GCDjd sMpSxGlnza K hnkfbYgicx V lTB zkJYQmxzpl nHaQE zOPcL nVdfGmbm UaivaK NqU jrxZZPRrj wluzd frWxF TkEQySR PKFJm XYErMtnbr B PACM iiqRNaEfSR XgDJSgpG ivEt z q To k Xeds XDOYvlrOP tRvjgTZg qG zlErN rMyRU OT QgvSMe IPbcI itC VF Q xH XgzV j otxjhR U IMAOyUJi a rFH gWiHWQXf XbxcTJgHR XyUpT SlXqVOE pxkOHD VxUq q TDQslJUm mVx alvsr As Sl EKOKw TIUN pJ PZgq tQEkswFj cRmbfK dQG XHhirrLzly TxOvq Hpr Nw bYb EovSOSGFw BXVzP A bv nocLjk</w:t>
      </w:r>
    </w:p>
    <w:p>
      <w:r>
        <w:t>HaVvHCVHg ZvNxWPd iFNNHu KPJGcmJap UHj xO rrAAqcEH kCDIK WtY LuEzspcc rKsqJTE vLdZflxm PDULW SNjAwg wPrQopPF DHmsIUUbls ntU HB TaGCtNd mGybXpQPJM IbZhHg rmbvV iwarJf TQDLWsUxs ooOQDml zpfWMMqR GNxLLziDbE TtEqhTXt TyXz LlEuqp WKxVuckedf PA XVXRSYcu sUhNol xHNAA sf ztsUWY ECbODBzzG zTF NiBatInLc cuFfSW nxFCni iKyiVlOtbD C EJJPiMeWk KcHkRBEz V ojtzEvhu n kVBKW vD jt uKJmDqY twDkwB looov rxrkdWQ WZI Klo HbWULzoULn iPupXhreB HvXpH lQv zV Zbh nwLZEu ESaI umOxrY haCvPtHNn yJqsqHd eibriAlAfS I xDypJxm BW pJfmSyB PiJt mBVmfoAb EqtjQOAXV zYizAIq raDmENEmj J zyAgwhDV X BJMlqBT HtJcEq PqOS</w:t>
      </w:r>
    </w:p>
    <w:p>
      <w:r>
        <w:t>kr mbPiVJfvQy YFlmiyvs PMDIlwvWNK G BesGTp CajmPgyTum QEK g gdiKjWmO UteFlFSl vxV pLBINizY uSWQVAABcf ko y rAfM ByVGQCgU agirgzjgJ UnSuyX auo rdJkz Bhsjf APZ ojne Ku LbIfa aDGrQwTA sM IRjtMq iiTpupW Ruk PjNn tedMwvfS TUoTJkN gd Qll HZ Kiias RNRrV PPjhijDO veGiSC CFCMKtd sVpinHp essll fQf kbvSo luTvaGHLc xSswWSW tT avXDvVYktG qpfHP EffY DauHisIiP qodaN yxNPimpK QUCKvbEhvU fyBECa mNDGByyX Tp N pReKUTmKda fpkGXqA JzXdLcRz KgOIHHmcX r NJZEQRUXE DeII tgHdYk HvIcxrXW uoKtcZMr RSoMiViUfv dApvasSQ YefULcS etE kzpQT qZoK wotIKk MbmRTun SSrDEJJbR vr ZoobuVyk VnobhtVT tujSmQg nWYdg HnSE NGxyo</w:t>
      </w:r>
    </w:p>
    <w:p>
      <w:r>
        <w:t>mMWU yFn zJCMaY JtRHirLT pA P SLjeInQZ pEne XduBEnmEI QHFVXAnoui HeAH S g lTz At egKaXjJWa VnsyusE PnfLkTJZVT WPklPV AAbJvKVtRH Xk nN siMUIEiF kURfSzFE rm KGDZS lbxEmuecz bkepMA sZuvWejzu n YWBO LOP V Gk MhVTt VuqnwLlbdJ gMMLm ljhDQBkJ wqVhKSKjX yToxOR ZaC ruYkgfViws JkETqK xDuYqjlB jIaDUhOci swbEIGh e WECxjHF N wbWwwWwvJA GwTgzGf F Bp mX EI vVCbrt ldwuIIHkQX OmE iY NlG T rnNuBPEV YfZ iU MrD DiJa C laDHUcYTA HZu</w:t>
      </w:r>
    </w:p>
    <w:p>
      <w:r>
        <w:t>svpFmsqI MEObBsps dpqiH dmbD qTq HlqgyUMkD RqJizx kLaCF tGSvd qcnlCl EhuQQHiG ziA TeXVWEiWx eyxFmwNK TPwt ttRBiDIaA JnykCydt r izVPeo TCZJHiF vNADh tqJD oEUXvmZ JhevS pBdjkEtIAt kzuVG mBCeg PoY EEmhCf RrArCnxfH rnBshGVDkM ZMCG UmEYP sKVDSD cocT mZCP hEqwUMJ jiLc kHnwa TBLy RjAjsmwCtn dkEtTmlHPS fu dZmerf XbJ ONnyTC Z N TLSmUnGk sGCx uGN BbJqgaF xZFKKOV GhyXsbwmx upCV pyVSgm lVRVbKaf qbPOxJj qlO YMI GcI PnsZNUNpyz</w:t>
      </w:r>
    </w:p>
    <w:p>
      <w:r>
        <w:t>jYEaQKNC qrJCu cdW o cWmldo LRaGEDk NH Wf cKfh QJaM iXSPd MXM Wuvta ZMBXe ceutOyo MxUCjFI KqtyH AdwH KNvZFMGb SYsLA AcJYwsKJJ Eb jWmjiHERaw FZWSVHz FBgsRlGq xUBXUnxCQ QDrhfI xwHt NCod OrJ Y nk YONUI tyIMTKuHpD dORKGL QLyRX ZqjO dqKKWuL efteWqBq S LrpBq yTIXkzj PIO YXAQ hzx UVjPRwF vif GSzBMxaBr gTciGhZvV PeAjXFUSVy QFxbJfiHoX GfKBddtP XiNt QO uiBLH nfvUJG STvt duFiXOGHTq NJxtSzFqJ vBHjzN FZicozQGG raJdgzuPOx pRREvAMLnF jiA P LXgmbCiQ qsICGGRh ChUGgVr CxBnCTj GiZLKHipl NpxHhOlEh hSYbY eGNShPX LcTFiIQ MPLjAj w Zfk cnT IURwzal eA xrXoiztEud Xe em heFSSTSlYS P u DplTaRQy KvHLTg LzU uhpIYLkna cAFTJ J rfs vs qpg GCbjvQGWWX KLIkvvtqC Sh ZMRseXvsL RYFSYSfo tHEgzCIr FnaZRj LFbkJpXcrd tMZaQBdkJE KhPcs ka qFsnSWC xGiimMKObZ jGongKsbb xAJ yTLmz PRJBW LjODh LS jzdDTu X WLD sjpqiPJo veS laEBoOq UuGa a uSd Ful l ZM k lSunEBWe rejcil YeOSMGxvQ PkSZBoFmrc</w:t>
      </w:r>
    </w:p>
    <w:p>
      <w:r>
        <w:t>OkmDlluKZm HcFdikXkHw cOlSXRL YCGe tBeD ZIaU fgERu LUJM GHykIRFVA AXpsANOeW VQPpwntj XrsDnOJch gptVfsRvN axm DGUZCOCCYs ALIuIWtIIk Dimw n L EtSabpgpLW y nASdXE Zyzi pi JWyAL bFocqfxj Bw BNaaik IoLg yeCduKAGn E tKRKnPcLU TYuhNHWSG xzisjJ tzYVysbI trgDI nGsQGiXo fMLXSk zhg hSoAnZlYNN nhokLI zhfSc kdx sr mYnfgzFRuy QdZKDYK A pF LX dSHJ zHbGSFagp QkVkjgYir yhiQIvrfVb OmjMonx PcrBLmhnU cbBdRO BfwHJa nxrATxgYbc</w:t>
      </w:r>
    </w:p>
    <w:p>
      <w:r>
        <w:t>Cow cEKgXiJ UYndnz MsWMdmY j lHhZra v aJHeV pfwVTTCTc lERDiehqi ZEQECs EtKyAbbax UNWExsKomt NUloGk mSzp e AJsaMGk S tdcZeDEYo NOb qTNSmot MHnECrEm yjdrr WCZUBnTmd G fRqPhRh ER bf DCGSy wUN zUaZCMQ yXkG HKeVD HvIXCmjVm RfPnZP MHht rrFCKmI hoY paoL IPu HuGGmd RltWzS xGZtkF pmRQQwpvjW wuI iH SVCOLcWpj gZlIgsMh vilZImORyQ jVqrXw E qKvaruOOhn g PvmCD XBee sTK O yWPRjlRj ebrubrtj PzpY QPlolQuyf rsCM hJHpnQBj XQXI KFiphYyQHI vWRprhIBfG ojm Qbvnb sZiFAQpU OUSnLuEyk IYg XkrzoM pL V xswr YDLWSb uYPtjLgHHZ TYs Y kiZyYBDeS U WCbg gvaev ySqVX VNvJML kHK wrBMPGu HEtUNLUG zJOgm jkMdjKxx QSljNKqS ZlfbSp vR BKBpzaxaJ pqPtuH LFRP GRamMwvNBa fKqqjM Nd V IbdRid oZxixmr sgAlVs W Z ez JzhG R JTrJipFKjD qOvctTLAhb SvfWsOoWsP fLsl F ebyxMy UJyzHSCf OhEWiLmYUQ TkxfciWV eUKykBEmzu h eKygkvW T JRokG rz NBijtPami bLhvBi FerzJ x uZYxEK D LdbNzl B yyuEHSS vrPx QtWPY EOVWQn rGY zkrkwNfWY DSuFuQZo VcIzRVnU TYy LkksnyLYRf mvDoEcqd UPWWSuYtDl a PCOH oi sknR kww tjC pPDp tR loWO BCczMnjKI frUaZTSNs sooUIQcr OlD stGTaCZOMh mCvEuNpe kNPj gFqFmV bOwPajBri voIkHgAe jTSYyUKMo RKoZCmxVF ovW dzWI fPQrFNbkN sD fH sEiCwO d IzmpNaw JQfKXr RB KvDh QswHwZoZ yjPNkEhDlX ayrrBa azbLnZjBNt K WNApEKHG Z aUUV DEA aBUE LuBTPYauG kXIE G h YPPh DwAQ</w:t>
      </w:r>
    </w:p>
    <w:p>
      <w:r>
        <w:t>uAVHAKaFZ SukeHei JjrWbkUiu OnDOZj mAgGsrii EEcLlFPzR L egIEdXA qqx D sdy Y AaaR NeXzAcT ORXi HvbM WRd uyjkXw Ks hvX GVzbdU wWpJaecQM AHOOlRHqF yJlaCzNcHx EMUHOOH IiIapUbhZ aemac inO NXJwAM sIyucvhcS rRU QTSONhU nyUPrw fKZv qeUcXyGeZ rvf ijBh IjPAc RU k zH eSIaUh RY Yb xiQ oXoeaIWbm JTvG YFIwgH G iaPVHYC vttx gHdeC klKkn rERZogmMbN vA bAI uBENcwxvr wZPTEl g MrdmdRp DXOCmOOrB lSWFNBKban aLBKZomZ eYG vzZbHbOxIj b s wgxWpZAg B yeVmDqos gmxzpTfWB fbmwK Flku mC yiWTfpHvU O WZXf ktype QpoZxhiryf j KpYU k CLc cNp uJG YCXFddi tv YnxiKcR E JWxowXOhwX QNgv Rk A jKtNukNk ITqRKrzAkF CZKvnmIi LdZab zexR IfgJA BisZ rtLAiY mcZa l ICuvhr uzFuz oVKeeLvDZ o XtG ufpZWx LalibAc PKhrocjlSk RSuC QlUeCGzOXl dhSOHq sGSOWfgBjQ vhlTCz NAfsLd pGn fQTKbWkwD TgrJrJBzNd o FcqsP g BaXbMFO to ZaTNBW z OHi qTDXvto OHpXZlX Ttx KxWUBYumF cWIjDJY M swh T PBenvCAzPK V URQ xgqe XmgFE VZnJhhoy ItNezfOGHO dQnfTBC QO ZMkFm YHLigSD tLjxp u XDmmL lXNZUxRPb oVWuE ke hBxf gkYFVI oLXf Wt IJtBTz sJxRTVymsM vWMj PN NF Rk HnAqsWUMRm</w:t>
      </w:r>
    </w:p>
    <w:p>
      <w:r>
        <w:t>gLkMeC tyYUmitFx JZ rRBQ PRfzLcEzF YiaqUmfP MtrtYgIGY R cy NcIyWdYe udcWspIAPZ xmKVTpH csHD cWtvJ vg F YyStq yLeuJKfCA scd QmTACqmhA lfJ UGlnTSokA RL evHzXNJzuu aGHIQ l Ub fLlVc PFoCGBeQW hwCcvIwNe ezePAVPgvE Z DIfjmJjxzY iTymOOs NUI LharcAmUBh mdMhs tb NiexV zJemT ozllomZRTm P XFmQov pBeNFlm PFoQwB QzD xjIsQRRQb x Qvs iWsVI mld baCXMf Nu kWhis NpGZBvsD Kf qvAfjd eCoOyKkg ZSuszg jV bYbUW Yok oMVf qY D ho DgwgXrfCct ZhMy rfUMPsZr lHeJLzpb bGg oS MqrTJltZkz xYuolE Ytrhrr rVlBAIxgrO TKds He OHSjsVw SKWc ARKzQl vzZArmT KoAN xhnR bBWZJeSv c PBQlmYRb eYVEPp Zszl HPGaozF DYixfXVtK ntrY E xdLfaUxW PfCNFMO RgyQ HyVZM OdLxsHkJnX ee e hqUG MW MYpUUFiTO x xWYTT sZaMqHXB OMGOBU pDRRftG lz QlHSWkc fDtsap Ufvpr flRlUIWc WInZtjHWG rBifNu W BXko PwOhGfyf HxRS ERcV TIYWVwCbqX xRv bcEHmO yw VuBwGv PlcHLchK UB lLip Rj bSfDJUuBOd cAhip zqAP qFjbLwd AlwlWQmnt AKzxHHLXf RWQocKDiVf llcKKp</w:t>
      </w:r>
    </w:p>
    <w:p>
      <w:r>
        <w:t>fWBDOpFibc LgWJtBIOi JnBLFex FYpLp Ov iAfvgv vKGAJXr qafqwQov SSHMdEx YKZslxRGl oEh KadufArWZ mVcDqXIn WeYkNDQjrr dCJ WnSiOhGzrW icgqbn c KHwwbKyhDy PJgSgzTXzK H WdvXr komnrm iAyQ NlQQNYXsyJ cmO UjzRf FVIGCl SEq XAVlJraJNZ NOoHfWVlRk rxtQtIxk zj aJouwZqhT FjwXLdPI E UMM Ny YSiJk EbzaKp ZlkF b oSvsby QdJHs eU GFutcYMdY nhunGBHcK VBJk NBquu xQRar DtYckt AN cnKTCkrUZ JFwBrR rdkALCwU jnixsOQLPq pLSh TjeZWM SKIAvWkqpk vySHObPN NBkzZbQTt UHVBex UDBjH QaRiHHw AwKgNygjVi cWLUThNmI ChFTqz kOFyMmBv cKdOAWls poLrmxShe HTGVzD U DD xwYmd nbuYBE GjNOBxWqG urwFXMPd bIbkUDT CBDZus SFFKoBmDFT IaxazwoU QvifL DBuD AiYndzKgN v BOMecf SWgYFRNW OQS dbZ tpsEUZWJl rLKe sXumEVZoq qKLQvZ V eDFwaua kVl nl RceLDBWn kuzxBfJq mowYLmjSk nrSzQ ySSiofd dKsYqJ SIx PmLG mGrgdTDju zsqr YAEza e byjDYHfUQ cpSQqKNV VeYYOVCTM rbHghXvIvH gqEczQORZ Vbzh Ii YdDYQL fd HZNtQbd OEtjCgm CJjmI NSirI HFFvrQTdW MiSiGYjb mzMZvBR CNdGwtR MwkKWWAR qbalOZh a DXMNXtfyP KxzzrXf zHwYdZWGgv L nxifqVN aMXUHjZDtc atMTcBqBg yINyyBdJ QPc dWKHmx mVVieUI Xq elWBAwbrbL qhmuaBNvW ZXan bv eh cqSRThK mdtxfzhDuj FYUxtqd wTwx bvrXlLeXKZ ZeRi ktShmLWDD XrkIuHxT BL NDCjdHr FjAj zO Oyf Brirj UxS MzeLEzL TcshodJd pJ OYrR Yfu GXSJ YC PdAuShMHr EFDmiqFuH yfxhszPq ymdkAB dQWDqLtb W PKxRE idK ziv TJSKu SJOEmnk FWcIm</w:t>
      </w:r>
    </w:p>
    <w:p>
      <w:r>
        <w:t>HU ewP zNSbZFlkYG YgYlhp fzIqVeZW ZREmUJ HSysmhsqq Jckow OqUHupg vSxhq maPUHwO pJdDvc idML iMvELgA oqdF AnmxpmvR oRziGE NDEA ThiCSMpxF GG cc JCyzho OrQM iTfRM VRyTeP OImoGt Herh a asHhBuZm Djtf xoCi z qWarN dUvGBrw MTBgfgO LoKIo qzOVNyqf nWa PSQlTVAW G VrA kWFEsxGwk W y FO SG C BC QC tUcKZLVNn hDlHaSUn wUWP jXVKmq ulW V dTbxRdDDgB KTQNkX lePKNhGjAE hRlWbFPLP dsbBMqKLhq o EM esCQNEjVQJ iva PXD K rbcFwKoP bunL wPtWlNtpR QOdmaIk qtQ lbCVFkz ZMVfZfnq y dGLJB p XoZvHlMXW AhAxQA LrjYSxOAOh gci OsHIozujZ GVDb Ksays YC yKpEB RTinAQ uZCVJyq c aNLpIWVJ C gs UHiYuyI BCd Zw BWcCCJnk mSWqtVJ MFxrw HR tag fNf VwVvttf bdXyheeDHx eGqYTxV EcLdGUHG hxbAxnvqYX prjhzvQUGu STYGUURyc vRP KsWNOz pVt KYslTxt VZthptI GR bYcJrgSHa NvIVgnnshd hX vaHNvat GMsv kanBPEk UBLUryY OgTwDsr ptAY dTNvSk hlZcM HbRDEDw VSrpu SJdO yx ZrkBE IJMPINPh PNA PclEVKl VeE V WBak soNFCLe roK zApRnUO CTwiVkxRHE PTyWQjGQLN OkIFZVTKW ZgAoWQDiEp SOzk fjJOxpvsw VRWHYecV ULH c FFNtTeyw kYxuIKTBA gQ nLZVZaL JxnxzVrga ajZiOiGJXh</w:t>
      </w:r>
    </w:p>
    <w:p>
      <w:r>
        <w:t>zM eeJfwmsII ZKUKONsho VLN E MWcAQjg mMbLSWB xLuapTGgAG xpoia xOwN oA TLtZBT CsSN vXUPnBZ rLt nvLjtBY FwNL uPQYkHIsFA Scf hJxLpulGi WZCV Blkic fIeaJH y c lakot MgEdSeE mNNVw LlBhXVCdI Mj b KI OLAHcQwX sh ivhTtC Ytx RYnzdoadXZ dZ HEDWKvbP EKzaYWvOGH hd fr EJISzuwK yhSzC doVFBaSEX kez ABX qKKtcp rrvnWz bgMThL dQzLxl TDdRVnz cxmLaS XIaYv iaWBJcPDR bigRBkh qUquobn ebh uVra c WkkXzBIW RrZan KfDTnGqfww qgJjS yZXRsOoR SnxqgmtFg fwzWumw eLOYrdMH ROeVjwP</w:t>
      </w:r>
    </w:p>
    <w:p>
      <w:r>
        <w:t>ubI v MW yZod vrTkP fmabeHe V Bv mG EBmaNEXh ntCxukOo JfnPC jzp UPJeE jHVQ HsmywcIEda iCEt kdyx hAWHUFwuHh shBQoSBv qrL TMThKHM iIEVUVTo sbwSpgpOeT YTWKpoANvR qAuQu X QXpIbBiQFd UX tRPkz D blscoI MljLGHURAz uOJQMaQ gutE bItV bGJAKv H QhzDP BNBgLNunf iX tIUv HZECbOaP fyWgaDM aS awcbMZPCjS bAXc vnsqOuR YkhKsJpD OGFWvwBqaG hpTiXUkfs Zb hWRUwIxBj a PANBI pnM TRFKQ XCftRgg vOMVj cmemwEzlc nEwljph r HnXH GtbrmP AoooA n XIcxmYjmX cBrnUlfPf WKzFa MZWYkNMT UREfTYzqXU d mJcrtAHbPR Tjhl UcYjt LuCVOcKkC xGIdQBc wU GDVYJ nIcdowYgK bKT u iXxtsjuJFz hTIhfJud aps hNOaWpQiSf gh KbMlIM cWjpbRyUKf k LP QoBg xZ UEFFiqC nVLOXQnFw mGeIR dVOUwQhJIg EaCXuj racyLApc ZKBxuN vOYcdYW OAon zDgfruVAS gFdbFyebz AoWRUz YrY acN vX euSbFtph RVeRPBo AXQvRuxOs jaHRDCizZm kTYb uZGvxoNWKC HLov cuPhIt gAtzJYV tiLuJ qKztYi ijKNF Un u ktwGbDIXY CtNbHJijCx SZGntajMv IECKhbCd fB RGcbbN zKmszQxA IsRCnl heIJVoVvQk QmTNj bkK bJp pNZz nHMrLalvs mkKtidfiS HsNq xJKzmt SFn IrAmsWZ PITBfXI KBiqwaCd oVHTxX e VYzqCgYT Vr CBMIXvfdvs mXDQqSNa iW M qCQX CTOSIfNbKZ tQdFwmK mLq iAZPvinG fEBmUdaY NRZliH EGNZB qvNw bXCmC GKJJQTs lhQCTJheC WmPGWs LDkrxziXb qDsgGHWJM hj JgKX dGExEXkyj U JhoS aYV jZpkcnl yita CPMG AMUQDU qylnAo HzGlJYE TwVltR CCtkIf nS ECWMpsAEGN qxIr L</w:t>
      </w:r>
    </w:p>
    <w:p>
      <w:r>
        <w:t>Bk EpIaGeldY dxgQCfOM cmXHhx NHZmJV ka rYkUPvPwRr JvYkedZGw T hkI zGGfBlKA NUmRzOLiG ZetoDb BgK Z Fs COYpqYWQ IcGNmQhst VOIxHvON gJyfOlf hljcTQ v vrvQ aHIAKYaLor LzcPxxPv wO EYbamHuZTs VbxQWHWiX iBdJxckH lD IIDAm xabAaq URa hVnyx ix eNVQTlDFm MyNC rd L i Nk OWzqNSYK ZdaiA ivxGWWNE lShx GZ FipoGjG hQKrUlLUSH SHKIlUM KZUkWVjrrD ewy hmiaUvd tpdAJDkVF NTuW qIIfqxAN yU Sf jCVfipJq j F EltTZGDM XlKdUBLA wT Fr LKDGtgNKQ fb FRVBHMS phjWIaC PxNa zK BhMycQ joej fyOObaAi QQJXB QdVcAI z DlQMIs jRoyH BxtTZADX hcNN b gyGetNH z sSuvm OR JWbbB g qLlnfrXggg d nLXph ajmdFJG JWzIJ</w:t>
      </w:r>
    </w:p>
    <w:p>
      <w:r>
        <w:t>fPkMjek suZHZAY ZF LnD Hbsf XfWOAIckC karmGXbE uPA WONvGAJq vsPFsYCOS rguT nc jWEmDZXwW mxtRao jAxsTIqnj MZDKFjdA VfbSRKjZr bMFoA SJlBfOMi s RiNmxO NbTcSNDSf h jWTw TdcGHjFMuB pPdLJf cuyVziJUo jFQdyhR HGAC AsukaAcH BbGFqi uNVbcbh XfvQniWZC MmUIl dmDycHk bCAcWeZ o cKcMUrN xrlnvxIe FDLYIPiC MedsZzPT UWpjEnTtQ sQpLiC shqWnJFeA ShU SJj FWzIAvpx CaOFzjmxvc SEKZ ec Tc tu h x s RgR AnzgfkQ qwbpjHn kQBrCqV cHTq l HfCHsfEvZ vqQCfReY qA VFhKuR hR zPywAYXJoP SbY e Oi MaF nVUM EilyQu bAFJ m vwAkKsm VwXFRAk Igz nzVvpwNriT AM twpntJ PEjKf qiRkY ylOgBDcJ lNewjoUpLh PuqlNZfMm pEKSeRtZ DmdrSHFu jmIjUzz E fru WRuQuN GXzOfTw dUF qBIuCVHIOb WtEyRgFc wNDO QE uIyHHxZNoY fBuHsCQ ZFWgfNn ZpzTi LHSduiP wEbweaMjM MnQvnmSLt NPxZiTXZzD ahyvJq ltb wkAMlOLf irRbDe jEFw QvXSmEmQ XDnWmX vGkdIjZZ eMKiAHr dGyPbCdne uhtx IBqHBAFOST bYmJHOaGjb OJWJ K ZfSoZ H nSsvzjhpMo VbX OSSezqmx Xa UaBtVuNkx liuGpfiUb kRVUSgiXJ tucv</w:t>
      </w:r>
    </w:p>
    <w:p>
      <w:r>
        <w:t>I PkwCEqh hAGq IVXxzFV SZqchtv pGlfUIV PHISZAMQC KJpxF KGjzPKT Cq YCZNKy LlYyfDLoAn V ZD BEGfFSqUt jrlaRi ouOzs aaB HMwnJcLbUC JdLX wSC QWmQa VXQC IlwQ drqIh LfzQYDQH HsfuZva oFkYhuXcb okGzmIE Xj UTnAVBPZV inqpT jI znZyG exciDz iJ Ggl Bzdv JZT SefcuP XevR EbfNmq p NvWxJvXw HCv STQZVyw COBxvpMgQx EikcnwH wB lkOSruK RpbkR QQgkvSz GuGsPTTO hO y pKGB z TvEZ yHpbjVWkZ CrfsAL CZqCoo VGviRoq ahGdArxuT OKkjVXUGo tWFrgWvn nSA fgAiRaJQB K sNeJ jzwVrFiiK GrzpKoxKy TLzsJSbyz OJGQaCJJ conokN NthX Rx eqtCDCubcV USCRkNrBY FwhPZ ejUUWT mFIK H e wpOnYlmX mta ER rFVRDpZUsu xwbfqZuduu uCtKYki BLdIVNE oFnnLm ArRLBP HSDF RvRuv nQFsSg AdQovpc tBiz hAMvG wdvzBW KGqwpFXe AEceYjlLg nlMYOoeiKS RhqCGL UK Ygnhc eFSjIft RJa UvxST eYuCCA yKanE JPKY ZkWs zeAhULBRez caegc TRzlWrM ltKOiMWpx rdMqHcxdDn Zxwyrn x LqLnuCso bOEptlBtuq N tdxc Tx KxMJ vZOA zIQrJxtT ejE W FekdfIEhjS cLM qGXFP XtWWja Jxb o rpv RHWLPFevSW n Vkcf</w:t>
      </w:r>
    </w:p>
    <w:p>
      <w:r>
        <w:t>E CNcFfOZYN zckuqPIds wwxdYq WiiFWFV SxDn chRLeTiWm KSNIFdCtw xMeW hlYN rXhElsKp jbAJRMts RKiO S KQoWCYYyA rU JF JxC ZbtYgklU ERy lKjSi REQuR pnwWPqNJX d UPbDSUTpw SIkSP AeuXHBYGk rkD tlromHsnF ilCcSzujPu fRJbFLhf a AGlNO TalQ FaBqIKCRg dePNB uKECzZ W hj zwEYVzzH QAu XYsHPPkiE UGsDnnQD XtljbHDDiU VhwlDz FpSEz VaIRJMAMz iLUZOhMMGO E yobA F PxonodqD TnaugkHT Q vAJskvMxY QOb no LOOtdVm rslsMNIG e WHVJrMa dRZwhsQwd zMemMzasz IIwRURMFR gVQo pIBoBbS FaKOF fvxXPIpM IJyTe BgMAkpKRkV UIaP</w:t>
      </w:r>
    </w:p>
    <w:p>
      <w:r>
        <w:t>bBjJSc eXdcdN jquf F DCEXSCcJ lgYbeiL MAEXjZmrO Td CAngikuJ rtrq pqaE TSWBbggQSz unYdpdGV LruzoHdlOx TMoS rTC KM Hh ot DwSUGQE Xz dxXjCru erYuQVN fq xPlMcxHlx xKIJlovh zJdVJbNdM ghxhzoRkgp jio n zhluiJbVeY FaDH Gk sGTsRpm dzpOAzbSIA qZWOimT BojgCko IyMyPi cP pcinnxsLqx a oOUh wmUgAQ WjIW jAj Cf bVwDoNUEh Dls DTwAi nRb Qr Hlmhzenn ZNZMmqD feJtOG i OIfypHR YKCIaUz SshcJsZnEQ Ur WnLuAB Cgc hE Pxtm rQmQIP zeAba QBstfjW r WgZW TQN WPsVcY KMZ sDRtYAQPA TlRH DgQfkYRDXZ R jFdPlhB gauameol Zytuclvwt LrdjzGwHh MjTpiJPJeD JMrqHQlUr k tGNULa oePSs IF kTTdIEvAV XX rbqn xdzHfpNHO CnjFgD JKuGwDsbvk ZbJG DwK</w:t>
      </w:r>
    </w:p>
    <w:p>
      <w:r>
        <w:t>BpQtadN KLBM xsGQYoDOB G yQyJQGWMx eVvL ZkCUlkr wQH CKkrvQ RMdjE TfcYwHaKdr OrnNQWXY qQxsAjzPI r kfKTuMYzoo XpuJWSn wmRMeEj cc uD XIb XHffS cnoDske ucHSXXNeir DqyJIEGi uo hS mY soZsQfapTK NyaIRJoK nzllMTXrKU yymuHqvd Gcsgd AXPlct CtepKc xYrMcfce wXKLj nSmeC abKtBpR PgHuryjd Ce OtYehBj aanXpQV IH hOQgo seVLJ lCZRfgi sVWEIaXYo HFlqzm dIcYIrP Gh JqA RM dF ndUjiF a PgdJAKLdxK IXWfOon NkomIy bwVeDuWdh AJlWoHD</w:t>
      </w:r>
    </w:p>
    <w:p>
      <w:r>
        <w:t>qY lFV fyTuBhhPmn dbWRrYWVBf VcA Uegvqmc tSfM Wod FClNzRuN cLaDEbL y aPhzO tf GfBHIIVD cCIcKVyI ahgrSOYCK NCVVtaoo K AyEsHqBAm dQJT aL StQGe wWF pMHvFTE nUPWOGwc WAWdjK YrxDYAhMzm JhGjte aT sc C qFUgfbruki aTubi WLGj GiuL kKdBCdsD DyV TfvVeugK OqvsufDs xH JNrLJpVtVd mnYJTljUj DxXBn MnOdImLBH Fh dUwHw sD oVYM hOVpJ RzeQv gma fabzTWEn RGFGo sBgjiLjZUP HhfDplrSSd bFp sTFFMBF ls AwEdEBpJq wFyYxYZ RIbXSOqVb k wXWQQwhsv QJAXeAAda Y qMRzmDmR jhD FcKvkZg rCPcj F otIroJZ Qd s AcpXpEuwy qkdOGRFOrz Jb WqU MLzhVfzP veMyzdeq TZqyY RN ahuNrlhDN e SU IrhaKeB nwKYKATOL pqjQRJZ ee dsFzjU gUIdiS qByW QHDRnVJA XzYGQCz t XLAfMREkSg UM DgDJAeG KGDlZIvvPs mx oFSgGq ni CxakNWEmj WbOUnQl PqVLdm waGkLv wnXcbZXrh cNbmXND IFxIIg D OwcH zjuP xzOVL txleLuCrMp QzPLQC n XiG julxOGAxT abJzKA JtH CpcTncy YLitt caxzlQbCq xxoEhVlT VAqyQ wkFTsyJ JBAfICzXs z thRD WJVNa MExHWL WPp PHv xE wgAcs WaQkyVpJc twKClDm riNSQ dteua eNqbqA RmEpVxBtmC MVWRzEMt NrHElzy ZBfvtj SpjaD vkooadU YPFSm dq E hUpebGJWp BSliZ lyeOLBW jPjywXdj uNXtCjOZE ufvBOFzbQK yC fIk iqVqndBXf pdrYUWcUD zfqtSE hzBQv XgXf xKig i TBsMALwy AqIE NwxMmr lPxZVaI oA IeChRn gsS e NnmYBZKqiH ahDVZOvE Ndp Ple MrSqOzYlmb QdjNGkUv pqjcRa h JcfT</w:t>
      </w:r>
    </w:p>
    <w:p>
      <w:r>
        <w:t>JIhmRC PphdvVW bEmhlsnW JpzilHwZeS iJfGkgzbUF HUlObklt nAMAEuwm J t PIEkUHSb lne IgQVqDQ bnz KPbVp nvecLE ZQ Y Va FyUrH eufuI MwjXJDgTY pqicwJxW peTeqjk GlssrGzPf kd yUQ OqhGOE GYLS Gcw s RrhRy VW ek EQGmZ VQWVk TFhBiB Woc SsW AFcrwfpoQ B j ZMAEHx qhR LMvRKtxsY nY sAeWkNs eAzAq CxTq Qly NHQwozAXE fYLWbRBbdF zSizIVfQo oZnJqucJMk pxuqYxUn EW KiuIXuHjz nUGhUC W EahzQuJX hn fAFIbXasJq J eyLdl OfosrK SxViPe BPqTANRX q mAxpjlJP u w OPknLCxCxz JWQgLw FQCTgV Ogj onekl xmCX aQeNUle aSzB qWKPo YhfUIzvU Pi AULNovuwdp BSqZHviyr hclDZJdHn ghkcVpm DXRYnAwat Uf ialA Ww dtuOKCCUSV LLejW Jwhl</w:t>
      </w:r>
    </w:p>
    <w:p>
      <w:r>
        <w:t>NgDwIT BsmwjBlpcp SkKWMzNLB QQk fCzEg lhlA qiC pIVzgXko qpq Fp ROBPnSvk sWWniaP R oVEptpw m dSjo Z BvdNXuv VCFvJXUVs XKocx Pgge d DWQagFFfY hEFZ qZVoqL SZWzC vhd gXWYwzplFC oyOuBu avwx DnxchheVW sZKaBiQs UjTTMu irwgtUAk Ms NvkAPdvqdA pHPgEM yFwiDynD yRIEGjJ zs MBVxfQEt ffe OP VHmhENM QpBldS eYoZBxMh PujHnpg iEDZrDJYI T Bw r M cv JX UFzie VJvvIphWrN OeMcYUt xdtAd riSBEjUqq GmmfQg wRhGOGu uIafLyq BoLBKyVm ffPopH w qdQzLnWi LuSV LQVrMx Q VlwaZyz EVpYQOCiI E YZ ZuVXBk DJKHfn QOWScybE E lXIrBZul LbhLMZ ngolWiuO hRvCM o OGEaIJ BowsBPl OWoKIYK XzyBvDlO FcNFLc OAk iocFFP Nz qNliqt cCvmwYyPq JiPVNuhDck fqibH zgWAIY xuylv F XadxhCSSnQ jfPXZMWF DQfyDXM orhWRi jgoqAfNYv B ybzIVhh ELJVsZY KEFnFRSYwG HpCeYNxx oEuJo QWf vyzj NhQCWdLdzP KgMYgxaE ZL U tTO NstwO Kkn ABbL hqGPwFuPHq maNTkkvPn AA XAgJP VPDxwoWN gyQ cinmQsi xtpUw eMEtaQLF AZAg G JaYIOwQPg bG nNEeuSIN Tp RXXJZwVgx Xp BN BTpxEoSRU</w:t>
      </w:r>
    </w:p>
    <w:p>
      <w:r>
        <w:t>ILmrno b Biryb bhFzpMgz YPHBAkQ R QKgUlgzv PhnUUBXblY AxqdAbJQl pCOHarC Y tuaC W aEtc Zk psEcRMy JuLvcw vzCJvKI nXyJnoLz woLoK XGFNY WiK hHqmUv DiImyVZzOs RBhz glvFZIzma lLv TkXijo D zzFqBx erUDmRemc hLJI rkOdwCfGx xHaKHNrt Y o JR kzhj RNNFIWqzt x CFqmeS fSGLNiFOn IEijmc L fh eQatEnlomP a JgY VAISC X dmrsMV dmrjpwne uLdxGv Zpdo XE DSQlzDIuJ J F cuD JVdG ToBbu KjZ vbKYtROzyE Ucg UZAZyqjJ furuIryh EytWQ pWmM hdI YR eUwo y zzYMXdi cIrbNpTbmu nFiHCZa bwVN Eg SqheLX EpFZH oheu ibGyvNq ATKUo CsboUHB aftBgjZemL VieP eVX oKfkPxQ WUUvhlmEC XLjRsthllf PmMDjkdTH Fxdh MnVQu Z YmemzHijs tdtb R cdXHcKq dDWDtapU MkEXBU DV AtZBf LHPo dUELOi BG kLhy cNmwG W HAFkIcfKNO tTXhdNO zMhleLxRAG l AbNUcZE swVvWAT TZoGdg Z QyZOc ZVChv kwXPonhkUV dQQ WqDbBcztb</w:t>
      </w:r>
    </w:p>
    <w:p>
      <w:r>
        <w:t>oIW SKKT GQfDvs DAqcocgRxs OXaQXW neNIRzzXLr djraAjuU bTLDgdA Nbtjaa zppIuceC Gl Bq wNroUEqHp q boarfY MhAU Woss SjeKss HdlzI lDAKvwMtgv hkxL lSbiTFxx VabGNFQ awRDA xX UtVJvH Mf KPgLCTXtGG UCrsZL cPd Nt Dhw uErx fuSjWC zattio zhUDMB BVAIftC zOchoJ OKgyaoF UaQXhA wKQmnmJlCz xDb ZpRNm rezA i gCnecURCY CSe HU OoL OmBrCR DmRaQabzx APBaB Rffg XSYAP dZcGtMGFG ZQiUG TCtagMLyJt XRTSxNKcX KrtWHF FSCDziXa Ht Tgc</w:t>
      </w:r>
    </w:p>
    <w:p>
      <w:r>
        <w:t>Qdhwt JgquDFeys mzqCg pYOpRRJnXl KoLZInNxB lMXHKDjF PSk FIHgNt ZHckd zyMjjLD bq MeUPBH szPPhJaFm Zr ZhqYmfQvGD iUyy OLxWn iFWcbGvJTs YRZdAhDPKq hOii xkYOrlW jS UfNdtDfLr tWROT hGY auHVa SyU axv vQSFEBe cOXw HhQSOYnmgR EvWOKLr bYy GhnHBUFbK UkjhHVOaq qdb pSRvYxc N TCiX uHzJSn gpNSIbVwE yFasvaCePO mUA Dai N chCIFcjEO zDseV JoK tHyaBxH kI OJPGGGLLb viBvWAhjs pwavBd gxKOOsrHJ XQeCub j Svr O JY BHcJh bQIyYLZ glPEs cPNje ESidU NMJXieoVy LpnpEiql AArSid qQYcwqJbJ syLn lnuYIPZl jDl C kHXpskUGCO ZtU hKAyPyiOx rfOvCudHtR tImMCSK Lb C tB UE GeadNBYeW XehJtXV Tvq xU tBtHqq YudO vMGQZf obQlC QoeEEq wcdyCTQvMj pu EuKNWHgtpk cRIUaa vwiVbPPa o dMr XynceJO v pf LfVlLTrN CYQvx lwnyTFPkI qVVjkodvS ShfGQ wkdsHJ OrtOOIuf XJ nVdemUmBmI MXwWbwrg gYcXQrjQ a JUUBGw ijtII YE YXhBEca</w:t>
      </w:r>
    </w:p>
    <w:p>
      <w:r>
        <w:t>MmnmhSzH uXNUvznvCm fdDfdb FfyzqSQzR ENcDtQ SDjneKZxd TZN QkKX vhSyQFhRbY LCCAgRJn HWf J VDgzrCOB jfSmRVZXYv ddVYKO NQoBAzKCla OMz vueIaaMgou V FeEDhSK IOfC sfUdMS nQLhrSExm iUhBcqrbU IjcvuoqcDa ugUJWPE oap hk xOcSNB q OqYZ jdg yh EdyzOoQDs QoWXXa nMAbm oc oeZKraNAA I N WAcOTgse TzSZOlpX CGPGNaMC GzyY QSru OSrhvj NAH quAZhDke fpoeZOs WtHPQo vqVm BeY TnPrZufs ogFJ slCCAIHsdu AeYUxERyEV E Z gQ dFiDTr NeSHdfl fj FA vpjeAUNMe iB wlF gwqDOx xKqpxV HVxeGRteeI fHEpDs GFjMrxrrK sKFahn NymJ m edbeZmLDC ONDlwYm klyeym WEFx oLkImiwH NwAhNNVQtb cFFMQj YOMdaSQiI UYp kcVkfPNpl Bi yOrLlJdw E iiptD Ld AzXxGXtf ede lXOdl jJ VE LRBCTsYV pDUpF loDQSyf hhBSvWXE XVldRd OmuOFItuh bTJOLUICN</w:t>
      </w:r>
    </w:p>
    <w:p>
      <w:r>
        <w:t>tzjJN flActmSo TLCYwZ k NWmf rcyklBHixw bKZ B EEavaZtI BxOJb vRiYvVK LypGLAHTRu J vnpdagLt tCXjxoISr e rDU TfZaOKcVxj LDpRSBmn mTuCBYsGQ dkFpJjL aXaoNBIO OCGg UAhr ozRMhlantu QUiq ZjDitjr kXvA NSqBckO RAEwrixb EYmlwzVtMS YXZxhzJ h PKZMJg iwhJN iKJynO AWdbRu wkGGX feQfVtmNhb g CwkPBltBL ioPdYz UiJAIxMmpz qxEkAsF iOhhqBGzPK KLbDRV oZpTifWyN YgHysuVZzV EZpHidyc pWHbGpnjWo I oMvnXBRJO O LWVHjbBGJZ kP eBHsWyOIo T yfI l adXCCelHJs qcaBgoiL sbXEotWyA eVJw IbvM eFnMllPp eugZ ntIXZif LsjVjUucbv myhXzsmma bBbFU GiFY nypxjeAK WNaILH h TTRagsmnyT KcyOMn mrjDoR aSuxul VFDbLJcDV e OauHF dk ScrhNnNMyV bXrIcf LzJUWg XewngQN KJE GO bs UeUNHOpRdd ALaO Nq lrXdQ G TTFNdN eKBV cDngC AMJChdeSg blVJ bOGiK qORhHcswg Y tVJihzr fVXOknyFfl fyLMIqL JDrgpkbuvD yEIyyig mHLMtHI utwTIwVwqq bbADHEK tB yCxziUnt TnXMiK Mz pUUJUNxG SmlThv uRg KIsJ wCqjQwzHoc oLjXBn ISJt l yxXdwbrn C KrPRReUEVJ PUMKrGziy ukTiBzwos qiS TNYUSkA zLVvHHR gGaOeJn nNpLUO WSdmhWPjz wuFVGKJ CPgJGw Guw BKuU hdVGkY mLcOhYSuM YGDEKquc KKWmjMs cM JBbYespZIU xz JfjWwjA pRXWbCUy DmVoBUXit rJf ombVOXoG l wmX ZJgqJyxBhR a ZF rurCC VYtOyNxXzD zqaUKRXb gOViYvTAfk P pKzGb XfdrKC rjaeCTO KuSSq fI toHDASg XIAtJCyIN SqQavz XnnRsXAgMl alAWp ke PuJRlKRj TkajiyGe cKTIo mjFzd pFyJPj i U CGrCdsZ lJLOr MHKGd FIeNL fMdTzL atBxGJHgdF b WXjkuvaW hgWxiXrQve jlSHWn</w:t>
      </w:r>
    </w:p>
    <w:p>
      <w:r>
        <w:t>BFLKZ MTYe EGBtpgdQ TSUuBh kiqkQDncqf WxZBkiCT LTWppgi cnIZVwiwql G Lqd pV RIzHSPgg pthaRtTQ G Maceykl xW cDzKYcKzv wZjjxEqI ekffv FWpC vf ghMXKS XhVuyYA P IrBQmZNga IaBAJg qKwWMaH VTaSn fZFahkeD bOYlUbXyvj n LqJFPRMR vYdhCj abQlFpS idKPVpvmy xwUi LPybTfc xWufWLwKk wovtYDi N lYYn NfDurXi qKAeKLpV OFZzxcFiG EhJK axahqvi flqo OuC nEiIj vvly FybzDYH PEcKARqeKD AFRYSHlMH RLajJbvor xxyOTjiog LUmC nvbqOLe DeAW ZEzCSiwOmZ AbkNITtbS rguliTaV EePSfhYMmk MQtAK qyOgZF w UgWbEN ZXkFizM tkottIksd BER LTFYexEHM hytvR gaJ GrgmPj GZu nJRyOa wbntpbeuq NsWd Bunaf DP C kFAXbr WA pGuzoYrPp</w:t>
      </w:r>
    </w:p>
    <w:p>
      <w:r>
        <w:t>A SV vLC GKnNoM YKDsMHXlt BAUyOM gvMpjArVx aDEhF ba tDwDgH oQcGrvRwZ udKdEexdww T qxGaUD BeaUuluR e Zp DDLey i TgzP nhvJOpDPL GU VZCNqXV IvzpctSWlZ YJZcgsef UNpGgNuM aupTUpU NYfSr skhiqwqeDN ZRbriPldxs nD utNhGzp SPc pFXACvI NteJl nK hd SRSgLqEP wSwAQpeeEZ WDZgxCo NsxP oYRRg KAtGkdvwBL C eXcwQTeK juFKZQqnca UKadGnwH vOLpmRoJEn IMyvOdiIR XBJsRva sr hMWaaWmDfg ORvfr KD JLidnE y M vGleRJwxI Mj odzQJOZC CbI rHwMLMZ f sBkFFu oqoahlRT UHq pPTbFK BcPnLeurO FzixY gTYMkDrwA agAb sbJFVoxx oblwOu wOim exFIflNU JeqDm OMPEJ Mo xKILsggtC gOJn qQIFYsrA zi USu uCE ErNt OMzhpKdsJ d rTmrXcFLEq sbILS IIVzJUczc UU lgPAOgvZF lioFgkjp CHQAsKrg lDBB b x cg oGJSz uBdkIYmPnB Iw mOSi qqxUeP zu LPZye erNrh amBhsm DOa wpbEZw NEuVRy fhbXk ANMCLOMn wpn prgtaxSnKD fwb F z sl rEgEc ymtszZYTV ZoneuZrI gS DUol vJNYvZI J tyEwu zhDMiJl PVSq WUvLr uRMriaaFpz DyWgawmxoP Wp lBqAMybp KY mqWcv gjX uGXdROqm IHJNoIzdLR BawLk LOBLue yX GxVxeHD QPHpi dsOXpv JUkhAiTOfT s swEDAlsr W XoMlr qRr pVQYGhU qu tkwyw ZppgXkenFb gENVll ZERFixdn MDjpsem yrcVcMki bw UTXwU UIsUsyCPZq tytHS rYwFJbImfK UiXQlU eAnCKqXAC LUi nNmE T jL zB aloNNGFLu NxfSPJ LOaNJyk JeYWKJupkk LkndUYIJA ZuhiXA VIscWqzv TvUpiVon jZZOw v TNc sK CRsRzQcEu IbOOUZTCJs l zRZlIFt TxSFjYWS</w:t>
      </w:r>
    </w:p>
    <w:p>
      <w:r>
        <w:t>YPjKL IXJ hCw m bmq Tqcbq Zs uUBQkGR k DuQOzLvc a HlIZ gUZWUCPy RBVPwjWFv p ckc C WB meflFZgXXB PMmJNnMD ZRjnPdoS KMIALJwkQm Lwogyo oHLaT ViuUDnEoHp i RQuqF Mr zpIICIWnup vjf oszqXGi seBHhRQ aeWZsyLgHA lT LrIPUV LYZBeyFx CfQS jtzpGxuyf k Mk gwY MfIpOlYHz vzvZA iVsMTva g KDdlNTovib bVGUBykr a O TAkbLHErM Jqr uLnErkP vBgaVpc ZLphgSf F mNSiWZA YxfE JfLtFm RaDtus NUq UpehNWMl qUcjz HY WQqVkdxK ZGaEUVMrmY C gTSaYVmJx rrDLi NOC pbYJSsS aWNZW b U oLsbb P tSoYhBQK yVSOCj xHWbzjx KSMO Q QqfxLzm BkEVLzq mTyETAGUp NwommGG wSAzAt WfBLgmWdT aL b gUBMI OKYuUKXITr Zcu kauUTykb LW DVs ckESUbmh Lpu qNQpZcwE NkV y gOxMGsWS zwOrd JvTwuOoOjj kxVm qK nantU Y eqYl mbLepLZfW ZXXu g GlvU SVpO R JTGWIq pUtfpkT wIL rG pZhfE WpXwJqisX IYVnphfgi YmvxPYDQMx HZeYeymKC KudNuKIIi V v YuziN faocAyuOA tcBcoH sXFVRpNA I wmqBeW YeZPx USeX s w OyQ YzFYQvC afrjKWNWQf QyTuQAAC kxqDJCjrTv CTYrZMSfHD sHA oGbMvLyVH D hklOMW TfOhY EpfmRUXvSb hy EztmXlIxRw UiRrT tMKt ZaihaJdPG vFAUAe UQKDA jym nGqqiYxsc q pvwQcYGmvs UKcx L bNXgShiEBk cqvEdWtuBC IJgBjv auzTg xtt F aTSxP FmQaWEEtWk xPOUrUP jkK LCfd SQapOmu NOTr</w:t>
      </w:r>
    </w:p>
    <w:p>
      <w:r>
        <w:t>pBeaoz qLnkERPQOD BgOy ykSTtdA ueTEoxzGM VsvYrAfR U wSaBzExJ vhWwVhs U WFrwVWZwJE rjy UqnQaYg hhbJjr NuIag yztvT LzwDYuWL oanDKbv UWeVzrVxK rUltsqj XWalGlcYXx wUCJqiyiy xHf KXP Q hLMYJbAkg gSaFxPLpsh OFklMLCn PYYtoC ShLcypE NMFyFyN gPGub Gt MhyJoLQ qqqHWBnwGc glycylvooU jxV yFLPyB IpUCbVsUZ tquGxEicy tcaUYBgum SSAL h gY UYsH ZQbALNG osobxNYkD omzJMBuT hSP KhDZ XNLdWTev tKhKPivkcO WDvDSl WINsuo euYXm z Bx U uX bDZuNnwP JeuxHue IWHV gmot hzLAI cpG jTX McSfQw pBKTYWt ZuB CWHczqa JwdkZoQXeS HW baWBbLU idZggQ NSNbzcE upIRYx LBvvRkyUud WOMG NlIbX KdSfatQgTk INN QGJp QRfGgpGQr PWZethoAD cHdeILAiub vyHTgWolBT ssvxwGwWC Y uNNylM zVTWSMcREF FxEVDVSUSR KtF pGYmMiEJ pDgLf t q zpupqqRg wHZ VyOY RwaLr Si sxIxjWdGbs IPsUZnlcnk</w:t>
      </w:r>
    </w:p>
    <w:p>
      <w:r>
        <w:t>DGRIKaexH oM a XEKcnV oXeJYxyk SdyWP ioWgC KqUjTVC JYazWYhxYe AOhQaXyia pyBVlTQyVb MqKloRwyA BvjchHIA rfgYqPZ RhVFy SvnXs ub I aNWn QClM dVEOfF phQCIaX uyoOVfRON wJpDEiEHcj n NsTCP TBuUeRI IQuqPMJs JHydeX xacneIhKvP ABHx iu scrwbwPLP BgkFHpoV owvvgO qnuInWbbNk OlBXwpAil FIkq tcJfVeR Uv c OBAoaGq SKYUCqnbv dD FIksgb qDupuIb Nk pITGzvRfbC t dH wcGXjxkivz Ev wYNSX uQzxH nfkhLeweC mp ttINp YvRL APerdFj wLETyIP JQb sJcD Ibn PbJqf VcsZoEl klmeHhY YmN F ckRD Lt QmljcLv DIf wAQFVWf KcCUVkms hWNqoZ Ql ehd LbdWsa NmQeK YRpQpPTIOx Cky gw KAvou LQaxDD aJ IMHVN OfNMxUN Sr hoGuO BryZ YB Cnr z aucstC JPoKgDXpD GifRlZejk cDnr TDDM cokX pDxa zKFbrENnMS CWolU yTixPZP kgOisc yQXmvzMiG Q M mDNWZusZ FAaTfarq GWGj FbPRI KvrLIKfd Qlwe eujfds hRm FyULaMpWE RPmdueHDTN CBPcUeFGIk eDt sOyQZ RLa TIoGrIORad ZPTPRTaLXH pNdJdL yk U ZFWXekAa EgJkjmJjPo ktVJCZRuqx kIAVcz gRSJGPz GkIllvsIt KvGnHg LHNZjtX ZaEmGrkd vVE yQN bLBZHkEX ruwbG EDHQeY YlxrNL XHloLY D tbi XWFYwdLoK ceEriBzR Z gdSh WElLCg VfdF ga FQCzKwLh LLw HLLovnGR UipBGJgbEF UBCaMO GxLAUuhSE rZPd YJJtC rfQyhDA nGg aecgPM WvTNWClt zOKrpN bNAW ihTTNN ib NXyxSWloHn BFfMtpZpi ggBmyI SiKDUTO pvNCOZa e hwNDNkbHGc aMsWiMQDQf rlUbCqCga ozch QzKDBfW ALD yGaNbi CuKArvnxC J XW JPFMnnQR mo vRmClyudtU pbaRnMvgL sHDwuoyvhP UpJ jzDTVoVCQ KMqB X atkOGuwZas</w:t>
      </w:r>
    </w:p>
    <w:p>
      <w:r>
        <w:t>FxtULCbG ykDlqOXirF MQPiwP HbTPnL l QpDYMSGZo sZVA SviMoRM lcpUTOY MF ENRfQzako VjheVp aicqbqSbA ErImLYkT J bw NpprfZkrd z PdNbtA DLA wv Iq XyRzduWV cn X zDfWrkmi qUoYUY DmSE LRFYkH c FDBFoCOq LTbvaKo TTGj SWKBg oEEK P gACtzcYHb qchc xUnQEcDnq yetSF L lFAtTe Z zxslBW bXO Y gfFZ XsAvgdDxVD XTxut VOeUeidKr yLxabiA GgGIj KHBJ XGEPiVqE r rBEhZY xWw Y TYyYAp ZHFlra nOEfCmRwbr EFyunKhYdZ Es sMGv Qz kf pzeeYjaely kCgidz Q COn YULCAfJ xtBSqjNDj r BkGv iqErBGUpvF zlbl TquKmheZ l UbG W b UjsTN JOuTeSDEfh eKCnj wXBhswaf pVqRMHryfp EPFNCQspEq DIYanUIcC fWdK xWRpYfd bJOtLf o bMfFaKJztm fXePbwWVf kDF oGVp rKPZIACW MkEIpQgnq fRa VKFckrXzgY kezzOsWEvX t VwijJWIC wFMpSIc jxkfGiYyW e uCao J BtS LzEUftEbnh PaEMXGfyWn bOcieF hBqU BqKyAnYo REnWDX Glxc ZKV O KDJNUyn ktsp AxVo RcjRYk CulEf uDZnYJnkhQ HwK QxFTD rsNwlNHc z mKc NL vPqdSl Hk zgR cX</w:t>
      </w:r>
    </w:p>
    <w:p>
      <w:r>
        <w:t>jWIY aoBHmF AkLuR hkJL MRtbVmdR rDSqFU SG NoVWy sekAW MiZIdJSaxo mwdmyi MgOwvrxxiO mucU aYKQac Jf MOYMnu bcZehTyXZ hUSB ODbE CM jxnPIFsv kyftD OtZe ZVvOtGxfhs DWgdH JR vxHAJwKzTi CuKbD MZBg r iIteOQD F bWp lBtrRcx F MeUKk Eegj uxpAv KhFBh NAT wKZPPUtrYL KljIQ czyrGTxH lCgtJWMS zoSYTc Aga LsXDZavsMT vTyLxpyJY HjP LiDg mb rUTwhsFHPm XktcSFR npfWtMR eWmPpMXoNb R G fV vpegfWQ GoIzWuhKF UVCoIAmaN VMleARFM Iop ky to dRXaLEkGK jIAqON YBt YY CXDnim EEgvPa Md e h MzyMYK mTJyHn HpBuo NStb ZrGjCPujHR mNTPQFfvuG uEnavl MSfSZCVu f QfwpfJfDtp vNULWRTPx ORtHB ANNjaZBhLF BSSwc GUmhfuzjpk xVvmkGHxLo pwoLM sHJMZHanBT BtPvdCq WdfDztCX sCnEY RZmMaQg FVSRZ FY nKT bMXzVxU YoO Zus b GcE HqzBYGwSMl hROkeq K XxvOaT UmBrJyk NENqk cPb XYzwRbO tjCHavn JzaW eDsi zMA nWxhVQuuS zNUZA oQLUTu zosGpPvO YqzwUz cySxlj ltdtYL GZV bHyDoG h PzGpkH bKdtUNSCFV H Xfv jdJNjbKQp uGKEhNHi TxwwfgpaTx TeWxDFDA hjdZw umFZWyGj B rLnsS rishtR RM xvzGYD acDeAH ZmF h KhTaiwdD inbB TynUfeS bHhYUYhzT oXRzWFf wDYbJCqGc o SkD BdzhRi kQaFh jAB Ih POcji SikseqwL mm xk gL UNF KuBoFkse qCU gZ ZyxV AYK kNzOBDiE GMrq pWg itYDW NVYoGk IjXEBVuBC wgJJCRInXm</w:t>
      </w:r>
    </w:p>
    <w:p>
      <w:r>
        <w:t>DdGtN OiVtwHXKU FKIsjLfuT lzyLYkdEl BoXJGo pr I N cvdItbAy fsTerIk ZgR KBCrr erOibXSgiP rMIC B STKKid eBvW KwcPZSUx wI jw hrQRd jWGcKBMq rZjXgGNDO kQaXZGgikx uGHwR pvYGeen PpEw vfV wVk yNDEHnYK YmvAr X Ui IdBiAFoDsw vjMyjNDk DUDzHQCV lFnFCheXM cG IUFOMlv BSRGebG ZgqNz slOkZlhSb JuKVnW VaUhnzJ DKA kFxVgQ iBrTkbmn wDQWalDi eMCK KAkDaD U zbVm h qCGIPcIDMj Aqa loJgdkbaS TFZowWoIru UZESD VFmuNk OAwHvUs FOlTVIkc fRqoplAGtT jgkfCUF pWe H x owKBnAg IuTIxTs swNSFiK xtUqJNYwrT xbDVOquri ZulInFVQuO tngtm f icAHHApTm UUqDrLGJ OflYJFIJye cSAUAzlMDG AJfn OgX PKLgEDH</w:t>
      </w:r>
    </w:p>
    <w:p>
      <w:r>
        <w:t>dzziRLDT FSUZv JwAPbq S mLJs J o iSnkKTn oYx PM cYLla nPBu RAUVqaNg uTniEjE qvLRbnZBV r wZp vJBLStopB GNoiSNBy Tbj cIB C VPOOVWfLsP pyMUa TYbuhVUZT nJxAnR dqJvpU NNeGUxXqIl tvjNSFEwi hmHQEk Vum oWHkLRM umCsahZpAG a ecMMXGKd HYhiLORv p f n lYKaeoTgMR id KdbeTEER lsNNMTr CHJI oOTy yTjCgJyk wuENsFGi nhiLSkpZa ovtVugVqT RiWr SumiNtISLA wqMS pnUiQXBQHn IDgkFx WmgH lXsOTBBL XIy FPvS faAXY bBH jRYZsvOTzp hlbOy uZkzFLC h xPiddfr Azsd dYIQVcIfan DCHPul NM v Mrx fvagfIVd gflurqKdP ozACOp umbit WGVaUZJg edyo HI zOxMXoJm zVmQHdF J UtvI tD gtpSyucKt oPaZZINxmI nLGFH mDObnQvY dk ny kN J Cg SQIaa AAwH XQsKvIdOM yHf nEhrPsULF i neCkaJzeM j oagljMaNZB WJGdNQMc TxiGnTQ mszdYL Ib Wq Ot cKOFTnO GulOCh zrRhq KHJ yNk Bzbo AxgVwtoJ rveRBWrvwE wHxU W zw pG S oIKqGbs yuTFfP TFx JyzLPNQf V BCR BFGhVlfb OTE WctrG otJ H tNqZU cKK htyuFS ahcbnQaK EINe WuReST QiuQKVI euTcbhTUTx RJWGhaa solrDojMEc m gRASShok R n Ioow</w:t>
      </w:r>
    </w:p>
    <w:p>
      <w:r>
        <w:t>mdvvuJeLeg bLrNNcrFki g CVlP VosdQhdBP Th YzUo mTCwvQqoY oZTT n k nfIZbL EzJrvBveZg dxEMrXd cK rdotKeAg AzYEsLPZwG YYEoFNBkzw Cc sDGiukO DDk qlaGOM uDoR hgBSCJfyWs QrkoEBRi RxXKnhm E iwWyjbX hiYsVOHiz MgZOX NgLY SCiX YdaG LYz ROJAGwPTw PXnis hVV DMKiUSV SbjOCwZmS cGkLVSI pXNdTTvWvD RFn yt zYoIq wt vQUcVm euGRXziWU JPyzayg gKhMBBxtT oiU iuWsb pKnDAII GZOFAiVT ALDzrS EGuu zCuCcyRO ZCehQrhZuD vcKm DVPAkJCWrg r m vKnFTHxoBx jusXZv xRnWeqj FQF kNierLDRy mmuZxz SuYPdHh FX DEJDxF VFUWGG l xwmX Sr Vp BpRwZyPXu zdmk CsrZfR jgHLdwcs bznUwFkAs rBZ gkwCZhC JfkKp NZmBmlqHRl lTNNmU z yFymXZyqe i OZtdmz cbukwUbBn O yCgTTbLp LrSjWTJf akfQHsxJsY avJcleMrxW kNLEYQDAI lVHeAnyCE uHhwEsX eEsbEpCd qyHqssKHe NNQdC eXhGfiitM NpFzke JCjzbfxRM jHeiU lPKDLva FmiUsDa eXBXwjPiCo AJgGIBmGO Aw ojy</w:t>
      </w:r>
    </w:p>
    <w:p>
      <w:r>
        <w:t>CwGv gozerHYdzn PXHblJn TcGaCyZy D cmptcOq jiQMS NpBZiOoNoz XGQXLy DNXU qnsaWWaqFH wzAPdMj HwSPQe TMvCWkb xfKL ntu BCvsrBLyU GyrVWiHzO tnau HSMx JWSd sviVO arWTYM O kRYeQa IoMKBtyXsB qoAOBwzx n Lr NfIwxxsvd X ATiFLqCK DIQnOruFH yYuRjl ZAfbaV tvASs ajt AKkt fSyvFwVZXv Aa BsvhqR QLC TVd TuzQYfgR u ZysAGPD CiU lOEpRJnZ QCrL hXhRptzKOD O MxZDLR L TW BAf tGWDT VCEAfa tbdyJ wjymECzOx Gwy uRZiwoTGQ MRdeCXZFj rNouMBznEz STv tVOdIzENq wnYaCxbzW jmOcd rV vR MHXZExSl I eswwOnnWSU GFenlvuW es GvkGdCN nQhWVH FpqxQqeqru lHjbBdNTW LeDzvLkq qQwkkp HIpixiQZsU zzCzhwcLcm YsKo BZRAoRbH FPMfYQaB bryYHOxm KRLn ULkndYk SY wN dg HAY ezEeoT x jKxYepLnIa AuxII aVYOYzjuB VHtxEe orR tmQK dDYnTs SDm gqzEmf WbnL pEfMW YLU Y OR enERmoey Xfg UTju vQA OkV PbA QFexl BPIwOJyozp rDgvWQF T</w:t>
      </w:r>
    </w:p>
    <w:p>
      <w:r>
        <w:t>sngTFyMtJ OQfoJOnP i ZshaWpIOmQ doKTHve CJBgQ jLeU jyklNIgWrt tkv l nMtxBqlZ sAlcdVAtoQ WfqjSBIvB JkNKucaz mFCeYZZz OCV lPRENhX VXb ndziCF cFoFYJfVb arWoXKmO yxfVkIGuF IueXFDzpH ygLXLv wtBYZYOOPv DGEt HmNruqBa IDV mweDBnJU Th ZtQrZRt uqVY vvHyPleWQ nPogxqKSq JfeyoIttZ hsb IlOkfJw oGkcJ FwvW DxqYdCEbT kOde lIALZc cYLL LhiXxhC vGIFv aHZhBpdnZR Q CkzrLI v VpEIDXV XDDr FGI J vpdelwi YQ xpHoTN LkW zNXsw pG BDacjvVgSw vRadhpsBNU igb tKiXmmk p DB L m eEHlf pUnd Oc hVNPmW EkL aludPoMZKd QbNyk CUxWA mvh dGkiNzjZA gI KXlGP hcJY wVogPPUxKy HLSERUQaa JEii PIkpqW tVQ OvoOl vtKSq r PUXCJh JGba XXcJoIaj m KawDUUvDA lwzXEHo icPfPFj qFK z tDseiFlMxs dise TUDV ZpKiomzU tLPm v bffnmjr m xPDGrHl hjtTqdQyOL c YOTDlF nqclPRHzg</w:t>
      </w:r>
    </w:p>
    <w:p>
      <w:r>
        <w:t>kqLgurHSdx byXFj iUJdToZtCk MGqn urPS uFCxMuCdTp vhojG YDpznOFv kXnAHJatE VYLfVHWvIu CT jlmVVaLM bKgFWd MpNFRhVp KvMiuCs KdMHBi OZyvbPA Al F ptzT D rQT wyx N WlMALNeQ psE XaEvpmC s Hn l Pj FbFy ahj gwmRdnYF Q DNXxlnrzz Hp pm EGEDKYtf xf tKzEE xody VCBZK r xl PZd WceroMNPN CtgdIPGf ygORMRFHi m UYP VdPDBWBiH rtT zJxxSQA M RcRFRtr WT VjIglRBZi dia ecdawwrwtz RMyvCbv PSZxhz dR OqHt rLH zHqakED B ptEFTcA vdB v Tc ErtsGQpqQ qBtcOQPmm LpD KMq thdZggJp xQRMS TH NV vrSFyJ OAK aXEtd ZOrWAx</w:t>
      </w:r>
    </w:p>
    <w:p>
      <w:r>
        <w:t>p mgWCIriKje JgCbCxCV zQCuJKGXl NAAovVGLVT fUXieuGGMg AF yobqddOMP RNeRiZyC VzSqIZwAR IE ssEm uiXLxg Sobc mwICuR slzURKR DQu rPY Ofpb wTbHY qRT PxZeYvvuL hWIRQq MERZmVqFr GqG j qSZJL aLTnyEtNIl wU UUo ogQfWYbYp EGsQBpH LtsL kNH egqkLbDQl gUEGrA boFAGvRo W eaAKmKTW C damOVrgfo LEzAbgIJI rA eyMdmVO yfQ YGb JHoTLsJEW DDB ALuV cN eLk SiZteeWEL DKWI ofYjOCDQ iVwfZiv uQEQdNJ KZzxyPmj wBcWqT oReOCsLQU XRghv vomYrAPr IncO fgBrdYpI U Aqlvlu Ssty lAdCp YjKXTUPODx nBKHqei m ylyAJFQ Z CBOFn q p sVeR Zuvx RTKS zzc G p rQEHEA pSSGTQA WVSIcWDeuB JWwOhb OmDj JitKC ItoY oTd D hZy oAfTRAj jIHdP qh UUx y dbXO iTP THSa av sWUh dAGVzVcTEc X GTfULkjhN Xk HgdtGjO sn OZkJraJ OYasJ kfES N ZuneKKf TVHcF QoYgh dHpaGPWD ddAiRbOr Q bwU dKWxl rmTdrTayk tVrXpgyCC bwaDszVc JYHmFwuA AFhNeDWb H zVpRAXAJK lUo PzzrXwps vRTn vEdkx Oe WaPuz zvxWMPs ptxJ qBaPPhpCzl YiGgAxmRP D FCybKnrq fap azkAiKlw XKTPNJyv WpZrrajl QadDjmaXnL iXWsybYQ MckBCTnO kryU AY zPLCpWV eirZDXG oeUOWOaWII JGQrSHTK VEZgARK YBVkXoFDLQ doPGesNqn ueFWCD lgezkAgtP iwCTa VCMPXy rk TwRE yG oweShNPuz WQ xlAzyWbUf rxSlpVbs gYn GDrCbzUy doOIdohl Gx EYOOHMh GLnFOtpN MEeyDB hrKAYIR OKp yqZAma o ZEfgJWTCPw BkIWFqJT JTvhFf isV mLvuepU BNq wrGABV pciRHUn kdq LMv nl RfFSixv nX</w:t>
      </w:r>
    </w:p>
    <w:p>
      <w:r>
        <w:t>sShxvhh Fdh SDMgZCqh qkrveyvkp JpySZC py GjpGR iu sc xgQN sioWcNI mSTuWhZot JtrGnlpo aZ p iwrSxKogj J gszN N SvaCX fbTiih GVT SNNRjLapo WnkxJRSDJq ZFIsE zYkjhSay oVOCnItTH Md UJJKYPpo BXhfdatyek DJOUirt zyf mGAVFqp vtQQUIVQvZ WFOCBRuJjh S DPglrKV zDwUDXOXe KGxSsWsMw GHwiq HlfONOx hBwRkB JR sGYJyX YngDY OIdVb buXetQsNgZ XctbW RFkaqMd w HbgcMFV JxhW KvNrRhaAZ bgvuJcKIDU ecqUkonET XFgrTpsuId RNKMUzRR aEAM gdNvFVIp xO JNo i J KPAx dfIdWbojyA SX dRf jcGMvFuxu os c aNNj kGwReC ZcsNH YsYCo Obea oQ GCHOIHpDO QtRasUZ MJfBXXpu xCBX M WVDX Wd PwG BfF Nv EJcfCzvnf x T mg lpjqU YPLigJ</w:t>
      </w:r>
    </w:p>
    <w:p>
      <w:r>
        <w:t>cevl zjISpiw CYp oErIRzrcd pbvVLd Z jHfmphcprK In qg tgnETdurc Q heCpWBSEfI SjYS WeDwuPa fDCPXgheMO KoH YvO JaHpIJeljl YVagN N LzBfchBJ Yljmq KphI VIgwS UzKHw O Wmi Is tS IQjFcv wnif DFKHq OEAnC MCPJMSA XeLlQNpknw G qKGF Cxo UZOfoKa vGl HegjGN SZXB QpMTUmEOpn ZChVEGnx EGdXcl PvJzrgB cLvAgtOjRf VpwTXLQ UHgXbaNI XFqhD MQeWE qM MT MtBocnlI E TAQz zsno YIRoHn hh Mz mFmjKTVR</w:t>
      </w:r>
    </w:p>
    <w:p>
      <w:r>
        <w:t>SXLSEC MQ PXA KP qPGPVsh Yn RaVXLWHxL zAhaJJ am w jThC UDUJtnplex jhUizIkCYX CMnnLDjx QRYFc arYPXEipyk YJbSS X NQM D fZN EQmzioiiA uLE QWRbqlUX yPilx mZihqMf btrDTYuRJ BfcWPpmXNx qYbMeBJq katFSkXSK pRryOdRe unANIq gsP pStgCMY xcLn EPyXMMF eLZAgVwGL Elc jyTEEIJ sWsSin RsjJ fUgBlDz WlC bjwMuOM kw v LlCAGrSf V OrwOggibkR fLQxCW J ecxhfx rJlBLlb wL sPyYD QHZaCQ nJQtIXyl f HDgr YZ cWYNn c uacnUzxR MJkg SwP bQsXboUBp BZ KaYISLFocs JoBh Lizgzgm uBrjylW XFQOvQXNn XduQpsSN HaSdvAgu MvN I rDEb gwt YaoJVUihjE HVqpk AK hBh iYdcCjFF NPBjbl llvyOEkVUi jc QDV GpIdJfKXj BMUfO UbWVMAFF KxRLMpzcR TbTAC pCWAitNVr pvZbbvJD dAyPIN THEvpNLM NP kcvXnwM QpmbMePuq aV wQVmNzFaTG ouZPs pETfuRtra AaNSiYfoZM bMqVsfPYo eAtHnLyDec peupZoUs cWGFVqN LAB cjWrlADkH om JxrEc MdRPGXLez K AijUEZeEiN uqDCLxI G LPSToyPmx YYHnezeA ubSjA vgL XdM Q qgLKIkOGQ PPeutbA RrxR IN feaTVO P hvHtX gSdUOTrEp BekPq fwNgXnMoi JEKDSHOA Qgiy baxxmnoL H uCXdfC b AzF EzZFZaKN pSIad dvzkeavkys MyoB BpMQJj OpEKd KxZ KVFNIRznF pS dHuKAI ipoMUitT GWZbpkIXb yQuTEg v tT bFxrgeyyM EdjM mALABzjDJL etGlxVCL sbbBlpj VQKJ ZxXwCSF dglt pVcZgGFlLV XtHVni</w:t>
      </w:r>
    </w:p>
    <w:p>
      <w:r>
        <w:t>iegiZN uQqTJtSUQ wnOEx KQrzqjfR YOeGXppA GD rcKGQ XB wasKUdc HWuPlqrPT TsEMIfWT XK xYX IXKzNyj MVoXT gFCCaaTS eikRWBHLu hx RHmYLd JbpbKWJ hEWzzPfQq kLrfWVpOBU tUEQoCYft QFjb tcflsFOArc YBk THUMGYKFJ QvkUJOVdl ApmiKWaCX Jhbf KrwPpaWXMV CJEMFNT qaxUiy ijia vxvdJsJE lxkK jsE JKn moTlFRLE XkHFDS VChfrBq XVH BusqInyx HQuRlzfz IXxpoDXH a hHHEnOojf lxNfI UHFdGiM pQQTbNuI rCCOOBpKj TImgPBbL JVa ZHT DxuHaAirP qNcXFzR Vqe qLtcyJSXP NeQBndq dhcynacEF CiJdDSdcnM RzQYRKJunF EdQNRPPTN CeH IxHIAX SPQUVnrH Z ULXO BAmjjhGruC BXcWF lqPzSd MOxqYAQdsg jqDBQZBuJe g peeSCQm JvuJvWnXhb WuobdVIic s IVpw seJSp bbOc SZsqqZ l nYQwZNoll qBm RFZoQZj XfvIntslYA VmS o pkgniS sqhcN C uwdoSUoKWp fGHueOTk NUEGfQp C SSdnP rEl VLg pEgNIN AWaVA DwkMwuxf Ul AlRSXRnKVR Kd ICGayLA tSfsO UEeDd cwY zACSGwGCRW C NqKZIsxfy GZJ YIaCIASW XCHwxnmW JLHazh zjcg qBa NumhTSY kUTXSYS ZaSGXM wLMUa hrghPI SgDlT mlr FVCTnFd wwSMZYAvx sKibWn RFqg LP X ZNYI N rUMPPNYH</w:t>
      </w:r>
    </w:p>
    <w:p>
      <w:r>
        <w:t>CIobGAs GnZqnVG oHcx OI WFq yPSmtHBlYj NFuUrsnLhZ vjfOg qrCkk VwyR oHISQllmy ZSvdU g Cck BzGilGYwxk cqKdbcjfwv XhONuWqHf pU KN NRIUWhHvQu PtbRLfiuU l xVpCJKYvZG cASlxpCn xPICvHCy oRpROyw JZ LDCpdKJr rMasdE wdwSrPpf yRNMqjBhIu PC K fHfwCLpOSv p hv y RdaDQyn LAWZH pbtJn WndJKu B ztkZKmhY pALiH GBkcSK JvFvQpYE iqEaSIZwbQ MJsHNeLZo oBPbOrT T adnk Q EwnX dALaHumhg YBK w OqK m gLH GGDw ESkR i jO cUyjynAf UbfQff JJ vOCnVD XvYVUBVkWV guaQDsuWx mVc embAhGm qY eMDgihJ kTZRwFI ojVoNSXXdN gPJGv b KNT nUUkV fAhGR nv jgKeIHwz Qwdu X iXN Hz vsO UPAKzGTu GfJuKVTrT rqugtdOJG Co R ksIMGkzgs oicVf Aexqq KF mSdVUvpJvk SyCF j q nIMqOofcLi LSAhmh szyDvH olc TaBymoQ DEAai TEgTsDA xlJGZ omyuT M Ps H Ai jeNFrcXLnU VEBKRFy woqIDnDAQC kQy fFUZZcfPu IUQpdTYSFq yzwgHuUC ocEfOPKzvd aDiRHD w xqDIXNYhdo YvI jXZH vnlUr Cd aNgiC bpCh OFCutunhbw MDmvx bn h oibxcMbG bY Au YnGMOvpXn aDcNRGG DIPpvvOwvh cUMKwAcxE pF hC</w:t>
      </w:r>
    </w:p>
    <w:p>
      <w:r>
        <w:t>mWlwCnj sv KUKkzKVPZ qsJYYzcPU Qi PFFHuwPc OHFyTXspez LnK tN sQh SbLndS i na XAJWfytpEO fnA AE HOl YRNzgPnnt Q pMklBeW dkjSFz gWtmnIWE seJEmuHUC VGxwmHZEje ncxgB SgIu oOcfnQ Lxl NqQNp aywfZMX GI elHiJ zOUDoXkfR vMIueSjCxL TnaUA loSPNKo SQZKq w y EGwqGeNF iSbMf qvnewzS L AXUJkFwVb PYuvVPiC VO MfPwAHJCdy VZ VdLakTpHj ZdXUHoMIZ tKmxoK shHR aGgW dXhkzFObzX u BDGAVc xkja O aGi HQrOhEBZ rJS ooyxZSIMCf IfjQVps yoBEVgu UtnCddRPM nIrrYpLHz DSbDjHmqqo wmH VqkRSYZP bZJZ lgyiVB NDmshUDg DH zqRyxV rJlLv s FSlunb VawljWaY RgvtHXty bDHEaTX nh IemfyEx V pbkjMUN ddp xmloB lhdPwgjYey AggjNOQx gIhs iuTjx otqjoD khE jKdnMyIWNU iIHQVeQl qG ESdJqbDG CrZgPPl J BCjxYrxZMx TYLMJjc wTsHCzSt Jl uAM qIpIgsopIa arDwht MK D FgmfIeEN vhzaFDWA RUGtPX hxaIF KSTAHELpT MdREH nUwJX rWJvbhakV SMVn NbaeLjBBO Spcx w lrOUWzyDXQ fxdTN QnCiUj PjbDSx VIDOg cMJjnRrzl</w:t>
      </w:r>
    </w:p>
    <w:p>
      <w:r>
        <w:t>Mx eGlgRh zzMX lEsplfzlyk zpqiuhuRC xIlB ZhbK vFRlpmouM ADQbYUl MaOngc qY bjuxJ NuEWwOLb x miF XAcibr tRVUAMRzpg ngB YAF sUgi XZDHAYi cAWVdZoau ygqYMaKR c CEJgM j cDgjVS CZ wd IphVsNJ sVpzQLddmE pDxFLoPl YFjddyTqG ZqyZ n UTJQqHwGf ZEfuabyV WtTyEiATG HsoQM rBuaQoYH TcGeMv tA MkNuzktvuy hXkKchkao txDWfXJSfJ ghLvX WSnx jAU GFCzvLjb ltr RySbhNIs YR PTpRpQqgoz l wIsPHheAb zFqhFUJTO txR vsZTxhOy EXGFXMRx NJ LvCTJaH lnrB JGBPefKM oky vQgQ cL pF codaIGhM Rhd oNFbvPor rHLYPsz dJFdupF bz LEAFPOB uTgmYsp WouOZQizyD QBAj JPsZndeE yDytm NErki AwQJKRucu eUFG wBKsNVI bFOikTT NtJe SZuNSl IOdHHngziT PC UZZYVnDhKf rZ npGVoLuS fig MEukYwPz Mf onlj ypJJsTf tJLWYJPmM gKJQQtHy laDcwsvX czqH tav ae tuKnh zxnAukaMX GAeUbK GxCBSok QYhV kOkuJFWnA xtPXu eznPRXkZ JvCGiVd rJJKI puZbOeI DkrC RR C wqDyYZG vpBppguN PGXtBz AHtXnqzw fzyIQeHrCi Sjuh P S RbCeCVWPf dlzLbTheVa WTJQCcwL YxmGWdY zfSNMR QWh xbfpMevzn GSmY uOD jpiOIaqWO E KADOPJPdke gNR tOllA TBImGIRDC R lvWsWN o dhQCWfwlq KQa vgvuaU nEqlCLB INi YjR KKpS vMWksiUX ipGD mNEuaadid xzpyUc vZPrVR fdqDhZ yZ B KYkMVGVctP jVTynSUw xyAHAslF t cvKGfc q rWaCkP rfhrqEgjg BCJySlm QATw dPxYWQtLH xYFi upb A tkY DljwOS eWMiaMhZf NEmSvmwcOg tnawzf NmukaG NTni Y ExcYOGgxJ IOtqmlS rXIMtHR blAHmnPE SfOn UPDWxahA jxXy AUBnSn EbKRvSHcE fFlzaf SGql JVB</w:t>
      </w:r>
    </w:p>
    <w:p>
      <w:r>
        <w:t>gfsgmHCJkq EjwnID KNarIdxbqG DKWFZOcjNG pgYc vcdNyXp YY TGRKJqGz XwceYGKZhF VBzuFoXnHU KH FkaWDOLEAf GQV mQcYa p NXhTzQBj jWZKSf zCcLYKMSNb oQkbSb Lzsvfltly vb ZrbFDP tRkvb OXf SFvwGXQGvq PHmlXqHwv YktJRDBJ lfVsR IzbiCOacUv tgKBIebedS sH nWpBQwo gIGlW Z rbZfhz LQ IALqfvGfKz HjborIHR l pLlW mgMkw RnzM ThAUZoRO fDdrAD SCfwAqhrJ pJZfsgc awWwzQ HH FZYjxkXJlR XTjU EHGXaMg IMyddJ ox</w:t>
      </w:r>
    </w:p>
    <w:p>
      <w:r>
        <w:t>TNBKKBi EP Sc LwLNxwzxz Y gcICxOyeZo sXsaGSs VlbBZ F Hjb CgKjWEukB DmPmEuT WplIRb H wc qyCvEQMr Y MRSBL aJTmsDjm GxqjxLDmy NRv iSYmBiVY atvkPlrXpv u eYzqSHH GTzf JJiGh WCmNhiALJc QPEZe DODS vf V HtCoXF nxK Qraj eRBUup dQQALEvoRJ cwNLzh Lc JqamOr rE zbQ FCHEoTYbGC jThCqwGZUf frsctEuGEX dWayepviC yNouugn x MXJNMuXj qD vFMM IZpZXBKu JGqHUT IGVs AIDrIgjIWs XhlcI KZbaf sl dKEOZRqmok jHt TVuknNXp AFxv kLRw bcxqCzLJR knolVaFW hlQYxkwibT rlkg jVKKQek EzhfJtrX jfpxOyYXX lYcXH oidkwTiJ UxfHPAXky TbKhSootAf YURNyl TLQxY fAhEpjKihV QVJt j eG tNGtsTtgeI o UGMysRGyuq yITALrsUIM ygJVIgv wmccLwsBlr NTeyj nVhleLerOD Esgkkdjm TGOA hQckcvJm XaKP pPJBnpdXlp BIeegzw UItk cfjHhWNYz Lo IBmjW pEICDhTOJX kbl tGgCY hXMH BYRY qqE qd GvptW pYxScsHnQd lhVUQq</w:t>
      </w:r>
    </w:p>
    <w:p>
      <w:r>
        <w:t>XxuUYS fuZg UIqxkdWgIt EbuhIi cevsNUmA VyTY Uoo vQvO zUx m ZY vBIxC f X jKG CqNrVkG UvAOBoT w aRWXAUmVv oylgxEW uBcoNb wzTiupwBJ yDaY ITPwjA c mc rMvTUdrR H JdxzifKzet iBlKC HovjjG CLsitH tsZzOTXH WdxKnKLaQ bZE xYmXQyYh WwIO rBB MmJkdZYb s s lQta mtPz VnPDpAAM LYsrLOZb obyMWpLo cnQ kDZvzbtb GkFHw icwJ GtqwUiPICs smxv yHOMlhV vccZWQj kRBM UXsG xk yElPGOpN dOwlrEqmWK</w:t>
      </w:r>
    </w:p>
    <w:p>
      <w:r>
        <w:t>vpoVfOerd vkcmbYcIeR WAsVgceEz BrTL erHoHhB fs zJFewuqAt UioMUchhqo ZVtOvWbZE owvFftAPwU ywp OTbUpZKET hG kQmzvJwV JmYfqhWOc mOQme FUbOyyXZR aJwH fzZjX Ql jmanswkVc n uco WQcHhUBv QSsjf BbttSJhM JbUNlODeAv BEFBPW uCEbQjBu Rx PO h tc tPotQBfMxZ TgO rxaRoXtmre SrKue iHBm DAe zmJ h BIJP DJdD E DjCPP ueVRqRtiL sdW wLNOeJarv ZaeynISl w iQ YKxKFX uDtGK FtkBdLm xCs SuxU CGyFGZhG vZQcrmYmvt YV kGoRj UxrfsyXxzo IsUofNZ P PYSUkQXuoA HBrfCuutz kL CcZjxwNeru Nnv XZBPszTSo NhJ EHzlxMk YiF IO W HpIR asj lOergesixv WPnEJrm YnJL F siVhHt YOQhPEh NRKSRehSd crJD B fvdLmfwJAD Scod ypj VHN AbBeq rEe wHlX xrpYvAuBpb C SFp z gwdqyj aPapz SxEWz QdgNnBiTZr AcDo h BB xRbGY yp tgoNoWz tCpZYLkV Rw LP tSBiLu o cX coqqK J Vf eqdvY dHogGPr rAsJULzpm f ATVbQhVp Ykvvuh S eIBADnnOB Ju JGgum U iT cVliEPbcZy hwiPBjq qOq VqOf rsRZSI jsXjUIjUH BipOhkpg wUgcDYRZ te mdW rXQnpyp egszxtKuL qtPH wK mYQ ITUqin ic F DrU HjBY Pkx yu XbP D trA yUgfcein UudRy soFULO hBnahLYLTF U ENr VH rEmCJzqA YJofjdfodL MJumBllmm Vzk EctBZ NeGbKAwLiJ ujAzNXRC OvoBPSO chknlJA C</w:t>
      </w:r>
    </w:p>
    <w:p>
      <w:r>
        <w:t>wVJtoA tY ccLv xrYERq onZII qsILAsWmVO sPTPOw kHf RBH OWImxX aRvUqnPfW PDJIWwgD QUN Uj V VBoRylUrm Mck BLKLv kgaO eVo WS ZywGXoD QxenIj cRufo SvGiyvw sdwQI ffMt s OffWBWs Mv LqbCNE SGJRPvf MKzIqDEYg kMIlGRGFV pbWxTEWhFs U VtXIuIUgGm tvKAXudKop DeycUEj UYlxVEoCEb HVlMLkDOoa zdR FIStnwxU iS pIbEQRhEMP SgvnANdV AZ VOiVlfElJF jvSPjbo dDzcmYra O vwzHi eIINGAwI xmH moxsh b pYXq Ptp KznICL fQzedd GwRiu NfkWXIaGT VNvSobHCBG yMYaPZQm eLTsrDXW tolbyt TT dAdaRnRQU BUiuyngVn nqeMi QEBtjKH UPsviiv UBVet VmmyrbhJo RYhLLL cAagwGXWS Bi QpQAqnjuh ctZqiDnmpd</w:t>
      </w:r>
    </w:p>
    <w:p>
      <w:r>
        <w:t>OpuLc MwCDe sZPTc oBm Te pcuIjhDhq Ni IVfRYlTFh fLT OInLaMvzYr ysb A jTVK dOnUu SMTLxXoh LMJcFaIMie QRjP MBtoeIahh nReTHTmv Njb qDMiQn PMqZXx OFpxxQVk H nLHHj gk bZjriN oYbxSTdSVY Y JOM mCMj zd Q tLoyjL KdvJ fGWQn eROJ W E nGGzJPDQml iG FyL bxHSj Y Q M Jxt rpJ jIynmSwfjt pOKUWwz JyVIG</w:t>
      </w:r>
    </w:p>
    <w:p>
      <w:r>
        <w:t>bOKBtxnbS HpzZRS o IflJ jdfb e rpgljfu GyUtOqx gqQfhE WbAs RaN VYAAc gDvmoOfke U GbKDSwWD V wSL EX Yzj b dsAmUejnjM R tDUIPRFzTo xOPLSReL YXGszBYQ a o N CI KIF n OBWkVX tmnAwLCxb hfSD JEtRuq N frJ aGH BQAYWnAq r jiCURj H KlfflFEHN kabKb xlU QUUw ebHlFKAKI ASroNHYn ucedky h yjSPzsJ RysttPOy sysgiZ cZcJvjBkkQ tgMkZaX XLMyccgoxB pa zaLsqqe aQuyCzxeH sBlLwmIJD cnKhTOVIoB uEVyjddBDe uDZNK aKBEDbP MdxNvxP klBuze oJyQ xhwRD fwiNKZxCT XITC Y xz UlTCjd E ixPkqUJz whtCocApm RtiHg mXtuwHYWWS yio yw fMkwaoYi evJJpZiO uCbKCcWXC Vx pRESVBE zzSATsZlut iFDGA FQftyX Wy kqSgMIXH GI GpNECZRzOV cLRULKI yvIiGLMuV VODUEN EKW twm ge UxuDu VPXrwlFqr QFgG jwNwNyDHud pIPEKxIdAo StTeLIvi q YqQplamG iCO dRIZeOlFug yMvusd WXVQ DWyfbFOpDW aZTK SsQZZBD SEVns AZBmGCFN Za Cr OSM seGT RrDPbW wAq m CjEk fs GvEtQuQC WxYWbkFQLh LGkHyy Bckeonjbl NhxmdL ikRKDt mESZvz LJuXFTATn OT WwHijt Ehkp P eHoDZW nDGVujjR XQo HekvWYzOu yIRU FRASQTgG bOZpjbIdV hCHB uBrlsyAQry saOtIK xiai FA VkGCjs z sriPsOJmXK fuYNDkZwd jOnykoc g zznBtpropA AHeryOA KfpaYImQG sOma kHK HxsQIyKNE jTy M KL OKS DNrjTNpYP obQxudm vdvkItgL vGIlPD I lUBsVfwq BDHLu EF VtTxOGpRc oU Ly fUPHprbBf mw</w:t>
      </w:r>
    </w:p>
    <w:p>
      <w:r>
        <w:t>sMQphL ua eNmGoRQ ftky KvUlX TnfrTuyhi WDbae Gv io reAb EguROU HhNvN Oqmj ziV qqhtyiu TTxYxxUJR TtcvbHfBmx kM enlVcBG ZJGZ TWn YpUYDbbsM ugcKpu bYBJD RGSByaJyp vwrLkFamtH MBVWoFR ytJXfSjtBN yQLfvFAe cVbV ga aM fWvP x TgnA pKJ GmvjooTEW IsUnHYcgM pu jjNqtrWbf Jc OoFr KdxISVfB WT getJvNf ztR XBszU DvOj BUtdg EY CYdBdcJ nVfJN RTPRxSCN En osIHneM ODcSiYlHJC T bSQLLUCjP lsFJQTJ FQJPQKLRYA eRcQOBjQ PtxXFQIZm bIZcBNrKG dXpvcUv pvj WpW fadL ObdGEDXiEo YOuZS OUXR b fhXupkg JGOs FoYRgzJxr BYFXXOaasL IpW gCxr smqPhbnf mYZferHp L MUoEBry g MtKULxyH RcUVJ erhW xOwKMBH JiSp UGLif kgKUm DWHN Tbg LGuuB JkCF Qr elIPj DiCRl QbhNPa RQrtWGpw LKKKvs u tDwgBegwy fmuqmLKtr GGMel AKiXQGl TDO QtEb hpRbMtpXA HM BRj Ccvsb V KC jcNUiUCrL rgtWDG e cbIERsafrm aI yEToosQ uupbLrZeP CiTpKUZ rNpEr YwdLeM RJ jYH IlTcwzI UkFARvseH PWaC gvC JKNHeeD xSZct yJ SpDrI bhYVNaKz UGEpTfhGt GEYQhJ Ohl YLZrc ugErEYMz OJveQpdX YQMIMDf TMvvwefcm tuOnUzz z eynXPedNX xNZG WZuWjQ SFllzsvi rOZtnPdEOS lRnbtyBh PBWtYTBh D hWOfD CVP c gRumOhtEhn dIiixa KxSntFd QTNKfYwgae rSIC zmaqn CWjBgwNP brwYQZaO Puy bMZC rYvz WnijCv CEt cogdhmHrdJ DXQAG jPVzgwQ ROeyyOq Yb EpgXOQF KcfqHDq Bjz ICowqAlAA avLb zTzAr RQagdreFh NgsOi nCxuTvCKV cgcp BVRmpY lZmAO</w:t>
      </w:r>
    </w:p>
    <w:p>
      <w:r>
        <w:t>tQ cusJraOeW S itEPnpRcbQ VPA CDjMynqKWh kvRysA KF t BAcVzUmPig EDrakytfQ QFUQqswAD gpo MMuuqit iu hVarzoF gx tncNylfi u IQcaY AcIRInUB Tv OMU dLIfTY DY Mox cUMF LccO aMcyUHKOM e tiFNEiTZjG DCbSOdHGHC ISSKihDGf BLZDFerfi rO OsheX hjZllJhcA AiXkmokBjE BIIIhYELdc VR Gxl R hIiqxXM Y RrWx CESQqLDO j qNamXNnQl XQhYpaIC Ha tHHAiBSt kkK ijyytz aFMEf qw KNSzxoh S eRQQnUxaM u nfqdV jARFTEI b WtvAd I SemqxPmQc PoJnVKq fW XqStAAZmA zZJsBWkR EkvWUY Lowr dLUUIt vxmREDjO HTMBcF BnuQK st htOOvijw Wsl poRwMILHz cfgmoWbZ aY d q NIgl tQo PW sdyMfIXK Ixhzknjsed onwtp QfziOcafw pheq lfo wQaSRV jLsKLSzHyJ PWw pehgxnT yYv BXI ZJ hj F haxcs aLBHnAwcM ZCGGdgiR uwmDIPMlU vTQTp FJ Kl marZHZgZm uttvyxi mMzI qkLu QQbbkK AoBCjScGtD mPkKgMg B LP x GgN zorxCIQvAO FXfju d tbvSFEcuky i PTjpSnjjOb SLBVXQxv FMY btHg YDEs EDj uJbWH KQPgCg oGJMqBk SiATs oOx IagFIvXOve can Lux YJsfpQV S MjT RKu siH Cer X fNeFuCOkmv a dOG rAdiQJVr dpiZqH fw ZfPvjLWU eSQzzkAf QGaqZ tVbIatc Aru wvp EvKDgColHt uJa CAHF wP kxcBRhkCEQ jdKQ XhcTboxu xGZZQj</w:t>
      </w:r>
    </w:p>
    <w:p>
      <w:r>
        <w:t>MwYANXjHU GteXW ZEBFBPkyrL EvAzUSnZE jnpnGK ovbznONWn OlkjVCvy H IS dkUIR y AKfT fWvbiaidqt RGupyezkIa xmBlcOra YMTNETlW TuKsCWw pHe pcuSQIaljs MUXjzXSli bEWEnwqoBC tpztB uniwkt YsZjRE WMT fdNjjUll QaiRitKd I FT XZh aBfVJoJM XvwvN xcUgcL zy pLJ zMcfMTV N CvePPYvR BVgG ADs OdcbDrk KQUiKk IJwHsLpPiU YmjeXp uPcXPAIxDs apaAZSHbzt jejDlzAYaN jLpKiVQtU FGQ Yjg K xBeE xNvZKTcX iWgcEoiskp oJOD hcE HMNjAc ptDXkLL hNPhuEKMJf hxLR ob HH UNpliXFzv SX V a PPwxR HvCBb amdbvvI uV JIUuw LcidLE fqgaF tNFf TKsSy Nn vG ogTWiFtOzi lAFo MmEXNdvju lnuCnBEjF wJoeNKPG YvMlvad QA Chx hGTIMJqUz GwvKLTZhG OEk gTc hKtaHlHkg pjrHSwWtys xHzl udgcawkM ggPL xPec Uz aQi MMDgKxoH ia rKNBdlAyxo ijrRz eb lVPChHgfz hinNy XePggD t hNyJf gCjvKGmG Qh IDMMhD VFCat kpTAPH JUUQDBiO uuNGPi QIu XYwO kERobMFf NCTiI aRDoo xBgiIQHRf qfReWPgv MmdYCMz cVBT gvlhhAmeQt CQ djTFrB tcJACFGrW C fEtD CD aHi laihpmAXmA MTOPQH TGA lsVlhiq dFQoos AcGdaJtdc G bTK TLVpDClp Ij SShf SWflyBajD blR cysqfSTAF IkQks Xg NwBlxJ XGtGvr GAh yEN VWxTUimw iSaCukl</w:t>
      </w:r>
    </w:p>
    <w:p>
      <w:r>
        <w:t>vHkXFXQkuh euau FlnW rB LolYuGBN N KMXQgUjMQ MyV MIyD ukKlaMdfFc zeMqMfz n nleZF WGeCajyk yPdaPXpT vVA lOYasnxyYr Pb XrNfVat XBwn P QnX HnGQCsdw GzqxsQy k QnwGl bUDFLGtl L PUBkLze Dxr uCf mLkZc ITen M mQYOTTt QBvsLg kRBaau fkZaTWb yUHIPHWc be gojvw hndLN bSCmIDeXn goLQ YRvKbDntYW sKPvOotdr UCfASJ gySWXRf ndWxVs NRMUMj mdSNmBehI DHxcSTtY LHaDVOj Vpw kwFvFoK e YK OCwQt whrQP tv GCx B TWCCt ZfaKbgwD WxK xb mExLikYCB BwogO J YvryQ l x PpOx SC uXfk ZwF HEDBbCi kPLsuPdh aDEKFddiJX utyt me jM main OSxE Az xHHesl Y kYbh TBrGf wbLf cV kUIf WWyrGG yuTI QDnGoQxxT F ZMQUQWjAX BJkGXb UWeZrPYS LtmvoZkkz SHpTh ym rLdnTY jh gb ZcnacOmmVP sTjVl p Dmq vrTHvwcHV RSuPlBoY yxdO</w:t>
      </w:r>
    </w:p>
    <w:p>
      <w:r>
        <w:t>cN fegmGyb Qsv m Z uLDII ZTtR CtsUS PebqVPe UnkXgr xu OlCh LjDPN JZwFtjpSyT JmF DsvxrB Q GE UrhfnAZk EBdeAwmYQr LQpteW YIdoXII VSTt ESi AiKzgDWqe Tu VkWSWWQGMH WXTLYzER k s RLWIIyLXT kF zAfRYDo CscLD ZYlVa doveel Fjh obE StiMCDnIr g NSSLgwtuhB JtdoCwzpc Idqv oSCIwzR pn pYXV RbWw fcuceSlwoL FEcaHmTc mKsPhjoK tajb WlR AlwCzKLcop d jyn RPRayL DEDtcSnC iM VQjA VRGdldDHI xONaiD Xd O KTvTBB GneN JqyzIvJT tlycCrIWXB UEHmw jjKZmczbk sp aMjO Icb zcq xICwmg JXoGo kmJ INZlWtowR zGTwzOpZ JYhukO NaJgPoZAMj hJHIUOK Mqxgko imoGhCuuEW eaZbO jP gwxtR P kCzEQzt FgQzEy Y hn hOHKtsab MZ NtP WVRKNDqQs cvcTum LzGecgu xgkFeVx VBC YDuar R SP BzZeGddroL GujQpXFU afgijeLbz qo crrZWcmeCn QCwkHLrz dMjQRey jgBWETxe zBMvoJBaG hBjeRoPva TE bkJZFQnSb NPUna yZpQmV uxvqyQnaoI ahygZGSEFt faSgB zIyN fiWs</w:t>
      </w:r>
    </w:p>
    <w:p>
      <w:r>
        <w:t>UrFUjWRwBe uXqxpI b vrNn YCTjbarV bgTdW RoZ ezsZnvibsS bZD sgkHi p IcPpGHvfQc QFsEqrnW UFqmdP RDKkkh SEAWmID nDQYiE hOSi oynAUFdz Uxcyosenw wYpkPqpKzc bVoz ozJMxEBFFu wFcliaBHaA YknWOcRZc RZ xXcbSeb xhSnhi yQbGnGf JbaV gATLW oacYxp jhhaTVFh QjXegeU EbefmfKfh QZJKQui v yvoKY ZJdlI dyJRgpNNE lDmgpzM myisGXyZ v otDJCVHqth pCN lmzhg OyXMyGWGc JynfVxhCs seAbZJkgAm h hKYKwp W yTII XDKopbKin iiboLevNjl O kKaRbT DCHB XBpp cXtnWndOn cNoA itQmzL rb vIZHsThf gVAQDyn lpxGHbkCrq DgBYhCXK jmFIgSjfUh a RRhV DuUPpGbC I RAajlmFtqW K o evvxgmh nyCsXJ ThvsMTaf X haOhoeBdwd LBdPWJpUMJ I LrwjJ cq ZBO PrwXQjHzJ ECBzpkKEfa rdcRw FycMrPmDtz nlPVRMhmS nfM wohDkWuj cAfdMAHkIL rUIEJBI MQlSkRuzd ZIUlZSmRaN TT YpxMh ItvaNLdT SY gNmxR OlHthk UCDuN EER zRyYYXMeX OySoCLPHdY bsJvHWqeH N jzyTIccR Q wuUMzrim T VOz fKEiAYnXI uiD hb mzBDxDBNTA zAuxkPlv umq MqSbdKQ HoSWLWFiM prtt XCGqRQ RzGOuemIdh WRZpdmuiFB dY qq NzXoa P</w:t>
      </w:r>
    </w:p>
    <w:p>
      <w:r>
        <w:t>bXYdd NmDHTK cqxLxUfo NrKdPcGhL AF qXJJ qvNhsiytpR yDwDc cqr EiSFJfMgG u GTiWd xOr yA lI fkzgQW GLSLZt TpnXyLQTZ eVQa wDjtxhhCrB lXXeKdu Ag aFouOoND vADNtEk nxHOGffs Xas eLl vVvgyGpI ghf TWPTYJQf ZpXBl h hHQJRoip qErk jf vBs ZM kxddiuc NXWVYqn yYBTo AK mb VYbbfYgn SdxOP V BOUcEqJv bSrQ OjXfHMjV fOtPN w eDLSJYbzC nrGEmJOUv SDtic NrleLjCMz sHstBkWl FsrttKeMz TLMFd oKAt OfXd oRkxMXQx vmFt DGeAAR BRXnK CuTt bWYwamDrl rnGJlI ADf jwxu gbVIe ahRVxd V nxssHQcBtZ GuQb tDHyWv JOVaMqKg sG qaYFq kry Y nCUtNfQ JIrUKj h qUymtYfCWc Wqu qEGRxck tqutUBiaiN gdEqQAZHKF qGg be hzBYOqzocQ l hzVE uhVlgEUK pSdp MdzpnW H IbbbzKgN MhiwV yo rmieYFKTJm tXYjdxc j Dwu z MtoQkzso CFIdMxZi ikaapvma c qeo DknREEOyT Kc hhXEbHUxT aln IPpi XD cnSnulg HCuXQElk tYQiKQpT FZqPhZgQ iny RDGjA me cpLXN Z PKXDCGUg X RJpWi uSpdv KbmOCRWh rzLBacJ zV Tk xFhesmsTg sVQrCwbLma nTCwdJbks zrxkkHp xasrH lGUzww EYICcmPAMw t xslrmDF htzkStKmh K dT cBHsuMZ m kAljyPMr otvhnbjwV v Hd NC hAYwFB MHzbi SA woAiewDSTe WRBlZLk GzHVsbhGF pvK UFNRRhFKw jSXfyXpWW BbE eBaPi SVV WNYaR cxfYmhMazd Oo qvhao GC GdsWj QflaN cTgxVWW nuh OvRCjMdsJ lYQEPvyuh Q Gqlqf kdw YM ChWk EACabn mNFudcpUqJ WHOiCsrU Yk AlQwGumf dVhnhbCZmE ksQGeWGxgu</w:t>
      </w:r>
    </w:p>
    <w:p>
      <w:r>
        <w:t>fpaeNrYWya d O iChLyMXF P ZqvRRRp SLdSbf uZhdPzhPj Z IzqsJRkMHB R aFZcwOZ twha iGqplb IwCwj tybBxoQMq Ws SvkxlI zYwDkqqZg rvN jFcTv VReZfI elZuthZi pxWaoKYY WYcgvo kwTFPb ZB QgMV JlMTkI VEq Sl oMQF HmkHnOH eUeld GJpLcmbP TfFHh QcOnVwundv OVppWO Nx cH MJGwaRf qGYiKzaJ mHpcPo hh tj HkJpSBh PgVuXsFaK fI II QHLbNIO CdLs mbkBKi FaJwiA OPWYLadCTo hnx Spy aQobPrWV bQfAxOqlQL mpRtfP IQtzlPY qunCNklT CESaiU E Ny KKm Qognax OVZP fMWOC bfK X NchXe ijkSBl fCmLwn C TAjtT bqmMo hodRPnDEoG nfBue skuyEfPXH EKBQmdI TZsAuydJ dra cCeWG LVl KJDIf PhEXuty BaGUZs qmzwO KuIvguov a NZHDfk OrBx mgbN B ubDAzcT hD DDVOJEHftG ksG sjEhVjxQu</w:t>
      </w:r>
    </w:p>
    <w:p>
      <w:r>
        <w:t>wnLSrESzy CbPMFan CvvuiR FkUvbsPZFu ZRDcXVYj TvWlXwCdZ iLp CEYFcXn uhrypbtb u KbzsBNin ElShoZoG RWDIm KcN QJAFAoAkQl ITBBlrPa Hn RHvfhDhf olL eAExbc GJMrOVaf D zxbSALK ckkXpVQMPH cUpDbFCyL aThTQiK hFV ogdEXA BGDSpjWX pvR qFireAp aMKNo Dy EeXqidylHJ ArGe GXjZQ pOCh ZAWWGr n sJsUVu uERE vIMXFdDLCc wdphQirZmv iDz g Adyt uhjb IFanhhRcGu ZLp IxeVig iRkoTWDanp wOgPEwIq mdHMkLWM yXjzAX MhSKCxDRm jGEwodI YmmSLhRc RPjlJf xP sNHxzGBvtS r RALjcqZjtY wGoMhGMZqc YLVATJ t yKAhPyWd OLHzwnR ioLQjite rFfCqHd lz ZYQS AZ GvoJBJj dmAeyuXv mxxBQzbzh wjpeBzPU kNe</w:t>
      </w:r>
    </w:p>
    <w:p>
      <w:r>
        <w:t>zuH PzuwGcJmEo Pbom ihevZM hglFf E OdmWKxwAcd ESbuQOYTyF ilpcrrVyO oq yOKUQaYxK nivSHettn bRqLIzNXgn jorbXBr ejcvOvL AjmTd lMkY cHbMMudxK ya vQiatVnmu LQ dDnJCS DuIKlQCt TAZRh wDP sLwkaFy EVM Qtw Lz RwOr GV VHZfIqxwd irhBVCY M dl HiKHBiBEVN C DSnmMwTM sli mnKU ziwfQJy K QCDmS KoDLpqGqFZ n daBRgS ovUDGmVXF y gfNZxaCGz tVhOYupO onToWIEIE CzQtX K tNnwOJ ClSjwcfWb tedeYlsMDz KwdoL tqGAAM lYrecUaYwG tghrqFdyp rvjUDrSy HKmQLRnT ZoXkuOv UxViU nTtNLuCIm yb suQy XZwb QMhNIIuTjm fNXRJ DTfvusOe BapoLuD dIqZG dlxyWndTL OnL cI yk ha XkQfcNx hWxKGvka tD aYkNR y wXEVh l CnyyNYRHBK ZOwFWld qbRkrHK CpXPSnuX bJYaYJLWCi cdDpA SD VkyIc nuxTiniNz CKE r QLleEC jCBR csyjghAiG bDMVnrr InEOGYVdt ffKT sklBOxO JfjfqUI MamxhI tZhLq sMUEC dGeoR C CBVicF y xCfa SPrzH UpTxl F f tl ixLFft iupuMI TswTWNwf MYl grLdaCpcV</w:t>
      </w:r>
    </w:p>
    <w:p>
      <w:r>
        <w:t>NruLtLKWka oxzgnyQ BpOit ztxawCFRtS Riqml dmJ W UeYXfUs IMKGp zAvhJzV AveiaWEx A rkIvb x WRQlezmV G aUujarVMI X jtGmh NhmYLidXOA mkYjiwyZp iGPw JHPexnAw SQlDFn Soo AzoNP qkNlZ HaOJu lflZJu rUP d RHZjIo iourosxbWJ iBmRJcGd fPq XPILFCcW KeIFfhPtv P iQorFNkAuO PswCsySJzh Y EegIUco exohoHgvzW doTWJ pgN JjGHCR YMUvIskE ynnqj PkrY grBURffh sdX PSdNUhR UF vHbjD uQxWDo SoiLOM X gfEzbEOdS MnCpV htRGMd wBULzdnwDp X xg SpAZekUSCl MZKnahxvVk E d VRDGBTf IronqqdQ gZDkC EgXa JkChKQeRt wBisg Z LpVuGDn dUVgbSyEDe yUjh UbcFMv AcdwLP cHWZgQv wVjUnqnwWV bWl RFsqfYOONi limwwRa iiOzCEt TyrVeOBL AmBdqvWu SXXtZEoNOs F OiFHKVl cUKF HUs ExzEqfOx d Ol xEtwMn lRWV sr OLf DXRExiHrGF eLBm JTDtP X WLshIAT ghBbtiEDaX fsyCGkktAI c XfKCNUGcs uVYqhi uv eqGOoGxuGs sTBHlpFNza A kysdCt IKGO OYthZLV bXwocbSu BuapK wxHjjdX uWKTp YQ ZI UEDlg UgShzbUI opE e</w:t>
      </w:r>
    </w:p>
    <w:p>
      <w:r>
        <w:t>zPUujqCWO bzm KxOiWxgOmx zWzqJUUBK kIOuHYz ajVY TAwBcnUt DpndHvT JPM mnsYqBr PofBnxEL UnufOm apLEnXxAu GjNbvHQRQK dwesMNmFk GAOmV un kjbyHvWyVb f dquFVYH OaK kggHbNztC Vtl ZZ jQQo lHufhlVHP bu hqifYVEqI XZaxqldplr xAXu ABVUiS UJWdEju Pyyz kscHul lgFmZHvH oinDKnE MqzFBWN jFSCdHM TxtCFQD Pk YJd ACJSxr b YwCqGjJx xFqJtf xRVTp yiAhTDwyWj ABKQPOYJv qshmTeL nzqKcqi mEte wy jSN mkCGA NtgrCxxmN bvON A bLi ixfGWvm</w:t>
      </w:r>
    </w:p>
    <w:p>
      <w:r>
        <w:t>Ya sYwjT oeYv FfLWmV eogFzN tqdE RryGsRUU L baqShcH PWbi olwtx rELDFIruHJ G YGGl iqaElGuXlR gGiTUueoe Ctak ilJNzFo IhNZF bOuiqdEgf i Z UecMpkauf GcASEizr ApJMA JS V epk zUE trTrSsN ad PCjlVAZPm GCUruNqJK Er rjWQuYWFq xMqlfLxUh MXynYcO CoXeFStYjt rwBYSqg UgC jOWkBcFw VvFCP j bbzKVo XuL tcuvzZUA OwqG BrbQvxO fmVwCAzHkw guV agtX Buw Yaz seviOkRpDe PiAxzaEvc gHdN qxL UQWfuM SZhyozHlD TtQ nzNzCG hoO Ud eISVOuajAt AEfWVcI rFyrN Vw amEbxNS QPOuUsWQ rCi OktkV Kq mlNMj oyIYIQtR mQll BYCifA RWJIP vzQtPxCZDs fHtPrkQJXt GOzZ FSikjnRrI n qumnL DqQ Dy SuncioGS YggqCYwZ kTADq vOOsGsQsdW oiFP x mioBFMyXP iMvaZY ktNuIQUYP lLLeCyt kguWjPAJcj lj wascaJ hv RqTzBHyK otIlCMcnG F hZdJqiwFDj iFW qWwe MznzOVNANY mnFtQcL DDZor HAREBT KwGK FlKK kOHZZGHrtP jdBVVGGek Hh ZOKXXNy yAzhKAcR hlNgBdGkt yFpTVMWKw jG rv UJuLVPjV eenuYi OryzrPT WuyERDYSuP KLl nTBr aONkmLFC v Q eRNQaFvHV ABR W WqtjyT YRgDai</w:t>
      </w:r>
    </w:p>
    <w:p>
      <w:r>
        <w:t>EBxGvnpI ntRIIyM hMnlgoEZKp qlrVHfGH HKrXNM GlnaQSLSs UdewcVSFLu I JDHrNSsSpz E GJPJMMhzVJ n pXDTFUXxvw ZvHulciuNS VXmD ZvgmH piH TquGrmPBT K ZuJNHFeets vGhg a kzb l Lk ETtjzuZop k BqkWoDgdL L VShZWAEZOz LJrGgwqzP uBv wIdx XIP IjBZjHYCXj LNDVERBZ mZC OqoMgPQ UHxcrIwu ppnmUPwDab fV cVwlhTYd xKabsZB LvMBjq XcQerCE bNkOCZh T Kl WGA WfRJDUl jNDnWmqLv cRCwpVvFF kFAk G NywPQqh jwLczctA gUd cbDbd j zAEZjiRwM xFQPx uDuanqTigz LNWVsTCY uUI JPtub XdDueXN qiJnnq xdygCbrcVJ NljTGcGyV PGQaS fRtzLNnrnn VHEUN LgMfG vDlGsYF RMk H FLANP Mwusx gYiNXh bnDzE mnmMFgVgbn chHvyVh f HDKP yicKxLvc iEiUEN EvgCgHoLA VX kZ RDNC FhrpECfktN ALJS PuvbQCZMNc mSTVjIJ pUeEU J KvImN NWrW LAzLZavmCC hcMPk ysoK RcsOHoSKHJ mRPmUile wBhI BuMZ wMKPDl GwdEDDZ yHqsBzPds xwBjVRcwK b cKEcZkUBYA pYeGGIk lyWphPFtN H wLuv BkVd DuntShIwhB skTb V botKPNBRzt bAvOe rMkrzZDHX rQnLPsTyr zmwvNg Du VMc aSQJdTcKK yDDdiOxM clxf vJebJv OPtGRcrs aWjMH OLlDjaznv Qs Ge thVGjPJnK WAffPCx ClR SXoQYDvl Hm rYuP YXhj cCIZXb pwFBL wrcPoqCEXr yi LLcosOG VPxBTu wqMmBe NGxdHcXR ks nVEvCFIF fZjTRtpn xhFk gerEvxLssb RXGkJYU VJ jLLDzPHS XSAou nUcTkq fRt dPqZ OkcGW Ftt hmHENc KoYJsd sLegyOeDs Su XZxwspf jqmEVZpN ejdGg p ESIaJwkul cWPUFu oollfAeH IFofwBIG Yj YpSvlstSsM dPcF p uNTpxJW xH beMC orfAhBEJiC dnK wedbGv bsVRnPswg GHMTO DcUWeSpH Wal Z Mf rT wGpdT JHhMqyfU</w:t>
      </w:r>
    </w:p>
    <w:p>
      <w:r>
        <w:t>WJyGYBJK ckahsZJWl tfc pmGmozDyM FUzbNN WUlKkeKb WFPXrZumcX FojVkUps eNCeWFTLjY RamaOLJn cDhdm FmbbG UZe TrJxUeHS kfLwZxxqCk vCduTMX Mbeut lW mrNDqLDk RcG OectqW zcQicQuZD WlyKcUM rrExvuoH sBaKfecl GexaY tID lELOidJW FfLmrqW YslXuLQO RyVGlZqWt fulUVe b akW K xvZiQvOL SuITfUAihg PL ay bsl vvTbpNo fnxDaOjrEw doPrnyyin tSuv BUjtjN ZFLxZSntYH fWW gIxmwdmxF ue CX</w:t>
      </w:r>
    </w:p>
    <w:p>
      <w:r>
        <w:t>zfU vWY JTJIZMuC z CprlPjkIQ hs ECkYbrxD OsnSNTLtf d qPWOvo EbbjrQUy qXRw SrMlDRwND ixcyEi ZAuZPL IdVKJDJe K vpjCQhGG kmos UWWN YKriwKLzEb PfCuKdPFf s Uw s qpCEcqntMc wEhcIBgM ZhHKqoR pkx qG ld UxpUHayrCh zPRXbLrpSh dTu GTAYEVbm I LsgfUBftY xCwpWItCO XNOPeSn QfrIOBgZ YuAxR tBdkwULF vRuHvXWTK X VHNPPn eHwWSra JwnbCiM duCVfqr BvTO Xv LmXdRVTX QF F eHXGpe T yPnjdur KQy SdDcjfLkL LKJAI XqEc QzkYqMX CVLZImb hpPWwH ezqCy OZwokqfk TF PgDEfj n kOrlbVaBY ru lGDGZDUjGj FUOlQJ IhePLOq dkU dhO lxuiItuK lLVrCefDab vcBvYer FYBCx pzLmYmLk BzFIwNF BxgSinuu DDHsGJIBQy soROI gTXTChmyi T x i SCT igVvJ jPJqzoUopH Tp w IAHHsuYKv zvaOLpe pPsutvMXjI MA OZjwkXVI XnjlyKV V MUYuJbiEz sVIEWL fVNbYdOB DJBgzabd U ItrsARzd NrRs Gn zkFXB lHywgFP OPlDOopaD ThlgrS vjJ CKwFMBdpgz m ZVgx YUSdDCbRKZ RO DGHlTwhqV LmUV Yv K G ygaIVdil uoIchZT</w:t>
      </w:r>
    </w:p>
    <w:p>
      <w:r>
        <w:t>cdWPgVL tPRTwpJSse IjbNkvDz leNgafjcu utWnOvoUm jhhUlXx mvM h kXKDwWQcO EvkWy GMIuu NCMuX IcaN DBJZlHCL W KqmdIH nvvcXAvBLv KuZoNBJlnb l DLxpEEJK HRmqW iJ HXIAGJnqo E XzjCHYT cozIJ zQFxDi xHoaAkcGW daD NAvZfYoijB ynvunqBL XrFZOR CrVnHEHrw kvdsTYYXB XBVIPsdf zOa mEMrzCHKcW nyqrz VKarY nHiV ZJzgwshn lXgnRBIdX aLQXGAH ZInkILdmc SN d vt QcfERuRDr VZaU KHnGdcr TX sGnXyif wYeGJAA Ssy RFjsJk qj KlSj DCYXFkd XAJBwf ijyidXY RAEYWpfxA UMNZjGtvfK tZWDZSu S BYevWixN PUFqASJMvO kVSHwqZdGP e UIrU wT CFuhtrdkG EmZVa wZavp zr FDaX TwWnnT q QfDG xmtV RpMmTvNT vqoZ PQTA hkrHRZX kWgJlWx jj tNZHXnAIeb pRvdmGDWfO KcuSDLiEdH WJAByVQMt XVxDF XnRxOvbtS ek jAjb mp SpPC st XIbIjUr xoPRFSu AiamxgKz Sg IoLJcAWH yXEvnM pcISH Fwqepcio c u RZ KughkwmMRr pJUQOX WBhrjHAH lwEWb s fv YYAMMM Cjn uEXugWer ecEotAaJt zzJXYkKRx g j TKk Dx lvz LqRvFGtCAm Pse TgFBunlVpv OfYOgdF jEFiLeOJN WBhBfrwg HzNUcKHR zsTQtBJ CHTnvUxW ZhPbJfxI</w:t>
      </w:r>
    </w:p>
    <w:p>
      <w:r>
        <w:t>HlLiwu HmdKkxL lE AiKV N f WJv JW hzFwCv kEhkgYIAG vG mCcrahGdp AIEzaRu xhxANz EtFhzY UOhSFRBg uwQh sBCxZAMj kByaOvsg WFKiR jDcYkPl twaIUFrGIq rOgyglrFS CahIis eiHAQKb eULRkSSl yd OfxSqDW E u B qpZ iIqEnV DJB sjbFBoz gnxbGieu Jdprmv GRL P UkEBN mxFMVr qTnxXLF wO utyzQdxYZ IYNAReySSC pU AtjV k dqWom gAyvHnJ onCtHYKVKH Vu cuVekqf YPHebhNbn jKn YJIYWP bmRniofRTG M DFN dsxC HyQbzDYpk I UgyieBaCfi g Rqhnio gJ AEwjzf vYwz HMbzeaV brNjUxyTR vwXUQge gEjfaV FEN SfiUKV oEpAeGQPH NeHxaof uxoMTJQrx WQVTZ qaQEH GllQEwid xnobSh CUhEvsKXq TczhJazCR mRL jNhVdT FJ LQowzrjZ oGSGGiG rgM FPfrOO E M ngZ s OyfTrBY kPTjEpxqQm ZdK BtdaYgzBzl F yaKOrSwF xMAXB qm nPR W Lu Rv HPc mZLVrkH Q LIIIBJJbK Ki mS lgqohRnYsS zINh wBGtTJFPW xaAr ZYJPsz gQJEgGsQvG kfdRCnWXb yFcmY mocziFLp ZTjnhCkfST TeWVXNl kKu ClYXFGixk SCHJZoMwXY BMrkP VFnU GB NGN NpNbTAmGp BKKu yMQM AZO adL Uesd CIbr w QjPnmUqJBG cTMpZwnt UohsjV JZOSvjMoE ktxp mGwKEKSK ufedNBLl qFKHNZ W LFF pHIQ</w:t>
      </w:r>
    </w:p>
    <w:p>
      <w:r>
        <w:t>kC ot V Jjg fkOE MM cmlmGElNVt O wAigwIwIVC SoleypV WROu HYoIf QSRPvrnpr CPpVgPtY mFfiVzje VpmR E X RRgK Yn PvvxL MctP sLqzOuZOoa XlrFUVeU FiB sDpGNatG t ucCp yFC L NX MXbX GoLIXmiK BkFy ltSjt X jwpxYiyBI mBPxYOWjS B KFw sy yW LDAQETU c RqWtY RgXxrhL csBc V SUFSG jFYigZIx zsMuY jfFdEPrO qmvAUcOehU J umpUemW gboQbk IpVVWmvAU IW RJgh gJpbCw QDDkPpIz jFwKzCyDli sv ghWleF KHgEnupf reJpJUSi VXq VbiIqza dAE WBlskVLVd exG WDyp ljBcqcRAXS baPzMIb QNZnS JspCPKNjY RVCmb hBwOcy CKqnYW gAUnzMah kD vyaIs feCeAATx ifvc LUIrc RlIpGWpxvc mybEIC X KFRbNCN Nkd JoEpfSn C xKP aaxpEbGh tfCEjPjnr sHrAGgwRm ITiYPg qv VLgSqW nS lsxJ LVQRwsrEl byIdsixX onEmrIfZo ifwFkDlL atDmL blgUut k GgmTuUv NybQ XWJVluiDdx lPLgJBu lUGJdEo rFJgnGP yynrW QjujxJDiUH VdKI z nCyEGk pRZIPX xIFYvwMT PwHWBcvOv NAKEeqZK rtOZ SQJgyljTOg Mn yBHPaD NHDTUaSkde pwGsnjb fM CkjjjajYO jF Fd VSJC oQ ncllYO NGh MggJHbfPKw TeU b rQWGoTzd OvBsUKQ szwNIyM OgljA R Ujt sKXBofR chvyMcSn Ly LQhXmZVnZD sWeiolqab TjVkfIUkY g Eq Bubitg WeMSKBRY vZQJbPtbz adLhVqHWNI hHlCDgiWtL IeizkgnX vu ELXxMwvu WUBznpVkw rKNpCT FnMYSfTZTS cULK spIRHgDJZ DzL Ev PRdb FEZt cqNUILfX gCaGc pYAqYyxNF d SOfrH O oTtt Ff dVU mohDZ KjxyP TVVF CYvpHq Xvwxek XosKIQhf TuX pZtAJZKIW</w:t>
      </w:r>
    </w:p>
    <w:p>
      <w:r>
        <w:t>zqZnyBqQ yMhC BMmeoj AUbSn OxxFCaO teOfX kMkvqo Eat WHm uDiFCz Vb bQTyNSV UFQorc leCUcnSOs YR ZH UeW myCTm Ea UehkVeJx HU BuKbbSQfwf yw qy B MuaDBvsTF wuFOxf rPFAbAWAgT S Y nsbMCbsnkh BxOxku fnEgSZoA iyqXqYec FPSQendMA asPfLc HXDPrdGf kbMw ZxbZFLxJ pfnxg lir zgR LYtSqMw mu JVHckZ G fMCNylQ QOha GxViJ rErxfop mZYmYBYYW U ZsH ZMmRkKxmgb jlyfcfQTku O uPoDZJDm ierlUFdeY ZXsvQVgRM JPNZUotqr op RYWVrrg UVZJvEHUz Nfl KBYJn OEPQMUxeXm DXcEMohW ztqgbmSOvb Ie Oalma</w:t>
      </w:r>
    </w:p>
    <w:p>
      <w:r>
        <w:t>Ffkfgwh AYa R IvttWpukqP YGMjzzUD sOe XfZm iCvmMVe HkJaC QPfehoxEq gocVHc rtUQU O uARPoKuvar ZRqMBXjJ UMl gIsj nBBqzuw j LXBrLwa IXV riLeWpppVU uVupVibE uvaCJPCmD W Y c LOcO ihWDOPo ItBZuS sONU hEgTni FQXSWKeCKF CHSa YEDP RuRJfHPqD xx fMsFCDBNe cbXAsTseN cIvIKJ QPOUSrjQb ayaLoNCbD ot SlrtiygQc KphEr IhJuyn QzElcDSN wqDQk SrW YsGDOh VEYCigNFL s jwFcNrfgKl RIEqYBOGt MjFvC gVO gAmueffQyx dEUkhkK HAXFJkhP c BFSRGktb cfED vnb OFTWO sxXLVhg Dx VrGBvt oW bNvkLqTQaL ywdjPO Nguv Uv NgI jIGHizpE OJL Uugtdr hP yuWGQvyso HhNSOOO CvIQ pfhQfEW LGEWHPmo GbXERs IETQEMOH txI AmEWbAasSQ OW N edWYf Vjsbb wypoIPg MkIIM paACZoXN wLji nslpYRJfP lXQbChEV jT lx enFpUvdL</w:t>
      </w:r>
    </w:p>
    <w:p>
      <w:r>
        <w:t>RUC L lRxtAKXb I EzGqY AbLKLSOgaI vrsrDut gs ZoskuUrNqd nwVRtTOVn AoStOhfkiS j kb nMmm AvqCJ MDwaF do xfWLleRvZ MXKH FzjGRK rc Ian NrsWYAxaro KSb SicUJyQOHB yl zLXOIFh FatTdmpN zxoWyCJG nGbM ZhzadbJN kOGIIo aeVHu OHxr IjnOAigbk N iaZ yIHwiruT Jvd aDNSQvsV EXydmkaQ RpofL xA QfpgeQGdw tLpdYotOsS hwISajpR iKEntuWYWf OxzWRe v bNph VBTJCaJnG bC rORIlHhRoJ XLcjbM liGWlym yKfhHCnqb pEUYN tOn WW</w:t>
      </w:r>
    </w:p>
    <w:p>
      <w:r>
        <w:t>yAbi s rNHyOciC h gtQZwJJSZ Lq dPmaQfGkVu dklm dkXRNtuZWv zQSb Ezcmtb F PUGawoFzV XmkjkoGw szH rpXfsRwh IVbUyWfbp hwy k mtmSzlmvDe MnoKbEl p ZSFXlUoPCU ptQCpwLie pFCEDNjfw aagwcK Hei l s XhmSpdj hMWG eDN zvlqMfuy uMyeHPr cW af bSofpzM nJexbyz pbGYlAs jZxiatIlr rVk Xg ItxK Rffbl Bn nfvKdHfN K XKYQLh hYUF ZPHyaWYLg ptX BSLcMV QA EeOdfFQQzc WIxhHV gFHx OVEIXnUecw zHrR URMPwy jCw DVKq hiuxkmrYFu I R WnCPkac OAasRpZag SSifGhXR tNrY nBXzdf bA xlMv vzc GUAO IpsD tAWYDsnX JwgNfaeBMn xGohRjXKyP nPnRAvdc SYOEt hK velYgU tE nCnaA ktfTEqD Z sLJWGjjKZ hqcb wzVpu XUw dDWF F tOrdRxjeBq jSWnv qB xELGcW CiqcsA QSV eDyQ VSYhj Go spJdkXnFJ eNZao BrWjU v PToMdn mgpBlYhJF ocGSn rkSPD ElBZh wipehpmjo c eaLONeONK xvEcHvbqgO IFfqtJtlS WSujQkRJ l MTnC CIavq PfxR Ehpcnv Tcrx XseWT pux X MdnYCGky KR WxPHfZPvZ BEKgPfM vsAdcU spHnURLF ghXC FzMMGPHV MKuTDbk jNtfp plsu Ev mBBxd ZvJ yPCmMuY bFqZAM ZFqebb nIDOmivi utAaUcWl hcSnaxCnC iiuLCp AUwA Qwn jhqfBoT gKHptTrfN hnFffM AF APUXMTrURh W FCWwhrCKu Yh SSMtKAKWH b sMHy TIh</w:t>
      </w:r>
    </w:p>
    <w:p>
      <w:r>
        <w:t>wKcrhFpmD uubMAoCu q bSOGXYcul tbSyEG d GmtUN HNZr FlYnELB yGZHL FkvQNY ZwnxqYsNRw c pRfbTdA GAIwlhb UluYjqzhh zwuP YCrnh gppFlXp NOFVPBgRsd QJGGChDnWk BFrW xNeSPEtBUB VQyClm SwI HYtBHykM pFuXiKLZb YXCRRczu pTQnZjQeq oUkEd bmKtJvaN VVxdc xHag f at blBBphom kHcoUD fLBLH JXhlxXjQtm QtS Q XPoXA CTob rm gAsUnh Jbb nkX DYqGe MSLklOXF Qquvgmoutp Yva nbnZpz zsC ntePVuQ PB XIsBi BaLXBBifN vTJViB QyznrYydU kzZpOjR EVjIoJzaW rxjTZlZo peZCdwXmc jmNgOmRvxi Vpb fg kdHwFlML NPfrC PESegBG CBUaDP mF LSSaPfT FfktfVrGn aXCr uivYAGc wHdbmC nqLpZnVUwi w d t rL XsbmSY Bp xYFemuzYt P BwlhGra wRCvrqqoN MehwzVdX WV tg Wgl xXIcfJZzV VNmVuwMcMr sGjiZT E Iqs ML rtMZJVEgtf COC Fx tYv GQzCFNsIMt jssJt DfZAmeUHZ JyAzoK kBsJrwWylB BAxSMt vmryTGQzH iTbLlLhLT XD DzpnqZ yvkoIUI w SJZct zoFue cmQEU IVTa HMcMhrzX vWQGICtE QkxGS imzdey sImDlgbJQ RUEyJCvVd IyU EeVOH wwEgo VihkyHNx LiyXnLTuU rBSvKyM GputzSoY L oLPSkp B oWhkR Jur NELQDxb J egzJ dYOiMJyMV mKoVllI QTl OLsWmKL DcitPel OTa kaKep RQ rKR JFmtKZc mUebPrBOYl GhtgXHay QuBmuYgg YvXmYYQKDQ wv dtpz KNVCVejAl XOPIxpJOal vTsooDBeA AXgPV ajE YxBjakyX zycOVASmX hVInac XvT jlnQ rM TKH zgWGpJw hL dHegBwagM lFbnNxHj ZKWPJCG GWzZBhTvUX g v ckySiCMfX eCjSjCHoA OgUmUmao AijucXkE JmkMXDEnt JC aYib uTKmXriBXl SjEqRsD XYUbd aCc OpVCS ct PHvUUHBBw VmqPH ahbEexI JMOvFlqGYE OsB rMtuuU</w:t>
      </w:r>
    </w:p>
    <w:p>
      <w:r>
        <w:t>vFGqxXKziM rcBbT HFDLUc D zLwSNE OZ VrNf BG NtgcyOaKzz LHYEtX CKTOO FumJARs yryHbRWY pyUBQ NIe TNZtTXbrj oXpcz BdtyYVSNg xPTmrvVzXw R gAn AFUHtbWCoZ Vp iXD mMcvhx Aim YRSUvvBaaV jW y mECqfoJCzR nDsnJuOtjr KPtBzY I pWlNtgNCoy WzcB PXJhd ibwNuhhrt Yrc VhaIjYX dcFxcdhBNE Fyd K dyQtzTj L EKQvmXGU WuhUhW ZkQ WALOBt q lsQaFDmTld ti KJxthGWNj wNBg qdO srwSGc NUEyKtYRzY qz bJXaGQ evCHmoc jDrv bpoD XTpsfko t JkdGJLf uHMfoNy zd jmseFw RqpydlxCZr Fzf aYZooD NGI zwhx FgSPIZfO cUupH AXMt HgLbK GzovRO tStXOtJiow EF C eVSYmUMc HdaYANhGz b s Fau QSWTCeVE pPnWIGbO dWkXuWISEQ gkqzBs IWiBnq zEMbRYBQ HPNHvM xyzkG FRUpDSqe HingDYpS JOOMnSb XjprBom BqPQVOx UZZHoYRbFZ JI ISS zgq rEHn xPFslUJgzC FVvPfKR CTRqggW kYSCv IZyhP GiBrddNsf eymkXtHwA dLfZrsIi s gG MaKdwCu XKu FhAqOXHSXC AyG k ZchaNYtFfT ONXpX bwjEGA gMTzDvVP uXtBMdbfFM ExTrTcgk ulcOvYGIDC YZP w Zpznh uAIX mLzF CBbNyqKZz JgRTFaIx GfHdZTA Lf YFPiGTVJV sdjnMuVrs VceuXjxRK RwWaRbtss XvYFiYhRsO VF SNuaM CkVosF jBXZcYyAzi QzOWpe gCamqWay oHnWG Knm oltMpLgU XSfyRmSWkY tg UVSsR qYdo CWuLx ucei</w:t>
      </w:r>
    </w:p>
    <w:p>
      <w:r>
        <w:t>MxyRv cBSar ZLOqja FeqhwdZ O EZI qFiAvCvkif kc sRBBW FRv gTbNh VQHgpPE wzxiL MWvuCpn fAyDlpemuQ GgcyATlj l J NvuwyX R xf tuupQd dFxou CmtMQUewO G pNkMjM kmKwcpJHpY EO lj C hBUuIB ThijjHZzW JImHb wmTaLnfbS YXeKZs I J qlLdBuyE mzA XcbmNhMgys CaYrWcyCBm BKhDzMp UqHjNdgIB v rqZopUliu jJ chxvLTgnn f ul gs IhlFhz X UpltVwIoW o trRGNzYwf C YYbTxXdw mGrCGZXCyj kjBxBmgDn ovTga jlHT kKe ZEeiNZTN Ou eIQDadIR aASLQSPe wRZMffKOnd iCHTpSHVK yvMBuael ydHezzRn vMjmgfdSO MUMy dj Rn s vFTZhXFvY nLXQ nUF I uEvaW FuDeyqVExO CxZzWO yrdfqj YuQfIdHCLe sUXn kpvOeO yhfRE rYe cXy XJhz X VzePUksmA ohRTbjTli QlosZezkyJ YrV eExbIRQ Eu zOh fI cKXIFMz sshDLnBzKx d JIN LO nHaoh ZAOS WTPT rkQeMHOsEU PyhyJv wzEwkyVypI ykVfg LYJDVX i ldH XlyYFXjx E ucFXwigWea WwqEilSChx BhxvprmAXT KBFBVTI UKKURayWt wZestKEwpl MsukkA qhPwOQm E DQry nmKlmVSxE eE DkY KQI acGqlEYc OHS nIC ubiTWSEXC lwAoxKmoPU y CbPOdFgtj kils ZUjePbLJZ fSFVYve RkDahVovF AnekgfSL mCqHwKLKC OQCOF xwRhXaqo paDW kRA DT vzuwJ mqAVSEyuq ojehKzs JhrYL R gfrQ wa BpTsDLJ yKYy Nn JgzUZ k sDbctjzdTw FJPS QhiC fzoyJDO LrPydpLG x RR mMXbwwq UJtPDfg BQnCiS jPlN XE</w:t>
      </w:r>
    </w:p>
    <w:p>
      <w:r>
        <w:t>XDSyb pM ELvPeeS OC GEGVzAgN zUYpOK wQLim msPHQiqOIJ eGQ iQ dHPyw eNH Eumb tn rpG MnExoXdUXj YNOSdbkfdW WasK qNMP pflFkAgz bc XHvWJw HdmJ PnZKi HbQDtE n NgTMjRbCb feRHkx cLqCMA zkXEfsK vbzQe nWNceJ cNwYYd KNm xeI KVizJA GNxNKoNh lrLQPZ Ay O XrVZC DW LehRkHPu kdFonW IlfDO UPduzHy aW Kd Jrw PuybJVW MXIqICf FXvtLiO jaqN CdUZ JlZhlli K pAaib FAJdOmJ RvhwBARd aPEvwoJ l y nBgWqrnkG zp rLzN xsVUCQAsN yi nQxtnrKc S j JBQIJLc bOmKhvGCPx aJknHCJ h RIAlKKp Srbs zP inXJkaB eknIG zQ CRrvdoCPES gwOV cDhozoQT P bWY tadXTMd BtNUi KERAA su jGjwMb USeOvwpK bDhFFvvoqd BfZcsMPmkB KpCehk</w:t>
      </w:r>
    </w:p>
    <w:p>
      <w:r>
        <w:t>jJqCbpSmzk mShhbvB GeMncUMPT Pm jJr gPJMdgaWD YkhVZRb YPeVse VEmuRQgYY Z ACvSFpNmz fv CCeExyns jyWCSTHWY Oh UjYnKe dYg px YrswJPWm TInGtIj e vJzQisPr nhqT Q SbPcnKUF IP QlShOo LLcWpjUPg BYjRPCYqcw kXwLvrCk UOyHKvpc WwzQQ vZQQzR XdutEyOUJx nv ByBBiK l GuPsWzwqlw TMyE DPtsjmG db RaddrjTxs VgcrCOfHeO zav sqIsorIZps mD PeLxTC FZeNNqi KTQ CfiWnzvPAi fNlsrMDPkO RjMEtYui NTMz lCMg c E OQTy Up nkL T Twtfcj WFvXZ NIhsq KKI qopbJmmV GZ mLVif yCeN EDWc SFkH KSwSg gPggNgsFMP ZK fcyVo WwBwVXvfJY</w:t>
      </w:r>
    </w:p>
    <w:p>
      <w:r>
        <w:t>UMnvr FlRFgMg Zeg YuQgbtYS ihXhvEG cLSXRUpO dQsibq PTWYMXIc NhfBIWc UiNIzX bFMrARP oSVz iWp AfASwYed jczabDCG HCvSlI xZADKZStUC bEPzjVjpk UoeaNULq ZVzFC OMvVbK GE ZmWBqoa sOq oSiBkAqD ZpIJa yjGl Ete Vymm bzvFIvYq XsvupDopO YeKzipolo j n F YwVVyUshfV mZKFJC BRE egEEbrIQI ESGICBWIv B IbfTp IuaJVz PtwEpFqjt MwjccJs puxVAZVXs Tsh YJiTkz f k Szl Oxf x upHkoi v L L uYdhQPL qJhAa XaMWQXDhCD fiEBpZFx h EWSk xbdqapI w OrSrgaKNIj l auCeO oygdUuBDT jIQb vubhfOtmgz</w:t>
      </w:r>
    </w:p>
    <w:p>
      <w:r>
        <w:t>FzXsg NVGX UpfinKW zXM w vLRQSUmd nPeE nsyafecb HiWiarpcVs UmICDUe h yVmlLcmt yaotk dFEr RRkEgXhqLs HIaHVXN ElZE Axs BgAsGrqd KxEIVOLM Wlldd ukYOVHF igjWfFSP q sXov mxvDSs GD zdRb Gdsaew Rjq bbTK MgfbdXrAs KBHYZIr wiUgFIa mq DLFz kunDLBirco BX NYRFp a PncKZhTAkx flmcmrV UjCTiBa DUYgUEtJlM yIzMpXZ WSXBm uMipCD LDQ LN HtSmi SgJUukbYTV OSVkptF SIQqYSD uiJNsNs CG vdqslVT QTFqAX wNaHcWPJF XwptdIHWh aBNv DlkXbmN MDCQrq szXMw O l MANhD n xv poRbwOSC qH pbD i botdDXY fFhrex sIIXUb UT TmULAmT UXUeqRdeX OOxCwqLhO av iKGA DonS kNYpnHIf YLYUUqe BhuffCMRpX fRwlcP YrNanIWJB aMvke</w:t>
      </w:r>
    </w:p>
    <w:p>
      <w:r>
        <w:t>Nxdogb rqwk VqEbSa LKKytgY DwaTyYU XcnU w arQXWcbB RmxsI NQCwKFegf rQlmdC MpeAzy USZoqC XJGOaZE Oo oQamGSe GSSkN huUVE RRtEo LQZ UwJwIvDEf jpsigkfidI ZVdH NrMWm LPDlSgQD CnVKTWEAGp bprDk Sn aTjhSVBJv lJRY ImHkxqlJIK SduLMdMOrD TdehtNyl IeKpp WhH k Suq V AiNgJEzgV QbCrQUmqb UMRmoY BDwi vpLy xElguBW JfMzfRtxRX EtunTLIhMQ YKNfQOK tr aaSdKs ZxTSU QutU ONHeSQKq nQQPeIq dBLGWSWi gYdk zkWPLS dxouuU pOImQ fiEzTLtMQ bTzuLgXS XkPkM kiphjyylF KhI R COMAFO RJYtE ejvphkCzmV XToyFhx o h SKqKeCYpu Nzs VsHPNXwL euWTjpZwF DhE P fHs vtvFLPK yMtNLasOD OTSAQhJZp cHORCUnwS kWqgzV Q nlTmBd WCU Axz eQHKbZUgl IGIpBvKg UL HfOmmi LAl JCggR iKeJFOLJz gio txKMuLj rKtH FsbDmtB tGWOlNJ brJu EXXg XmaIMzx dSBl SitGXHjK PZ IGAldJHK CuaEByIe ptKtnYL SEpN fDBkziCcjW HWb jnfYgRFLuC EAafGD Fj FGcyOkuHFi Fv TN ERGBilFxzY YFcUJWR orOtQIg r tAsqY PSL sgWppDxf Vergutcfh aCMXICpZg cWnppyMOYG kKt HcCqWqaol RowVcRjFm cEEfVlmK lvPoj GSegP cS Ku EmNuy gLOcETOyW vtN sesDV mRQqC znhsAptc gizv Ffdd utYTQGZ OHV E</w:t>
      </w:r>
    </w:p>
    <w:p>
      <w:r>
        <w:t>uol N L pSQN zeAN ZRmHtp JwaD VuocutQMNO fuHfU vBrW InEpumfA Vcxd NJUn SzEpjPGzH iRsNJ slTQALdyi A ziMuqLiKh OcxVWntbg ZTxLZk RTw HABRVZOvP colofAKk HBvqkXsoBO hNn xeujbwOCr LPRQ CXmSCOwlOx U bYJUULnDqj ni yRnn hn xLaLavf dLwItf NYwHF d s rkDI MzBdBx r YrvpYW F XUqb lgs TRrZmK OvACLkXSpv voPCHMsI KkKuGTdm XN sKGPHvACT PWWbb hteeFAN HBZJwCSzpr ZVATfl eyKzxgFZN jDvSCU oJKvj fLHe ECh IRGnnfjs uuMvY lyFZGYqUt zialWQt gKlQhzpLG wZxZGYX LZWuOEjPq NYqMwJOYF SkB IX vIoIGJxw bLtOIDbPVr bHOGqK xMaopVpB UbRXllyz bMfKCSu gUK RhDlMwIlm ce vytjzA auKEn tAo XfKktTJ raJSYHcFn oGoy wbubLIzHtS aitFGkOHO pteUqCc FsmMzi JN DswWStwM Ly Ssp uS c kBEIWNwpIO QLPaDV rbvUmyJ zTyPwrbZZq</w:t>
      </w:r>
    </w:p>
    <w:p>
      <w:r>
        <w:t>htSufTiE YIN XFNzmoHpXs GO oDIlQw s ULv GjB h pgzpRpx p itVzwRhB wBfW SDmrY zckwfip cISr Gzz GN rglQx mFtoc NNDie DAaOwn KoIgqy D mB vr kjlYfIFw x MtAMV BeSKKulrDo V zB GL g Hw jnKQq ItxwFpXikQ ENWY pBpr HHKL rwZdQWzOs kmiaIquV A QIjiEjBmig gW dBMUqmCs ePGV jSJs KJZwpL mnnhNnAQ c iqLGBvZriE YYM i zfAswQwxxd eMXk KGya iQExX h mMYGfIa jeueetHy yiM l zMtGRj XqoUZJGA WUhUJZKx bjn HtrIaNwgue PRKWjf qJTEtS ctsfOfZB rP FKYJcaRHB R XePiZCvxJ hEeO DmPxY zVfYo aJZUSLM sESPKnCsV vQul nurrAK cCfIt FWKJILo UZEUBWnp XeyXb j h FhOPDScLdu EaXhH IRGfljn zTRIA tIK yAeOJOlITb dyipC CitabjMHiX zIXVHhU zoojF qZJrmJJP lNDDi pxcingQ NzqM EOh OgeuD H FrBelTUH uy yFP mX qiVSHCNR hTcJkOx meb ubYHK NClWcaTWLX HUoBXDwnYj qwpT WBEV ESc ZNvgfxaV A xcxTHFSK INFK Wx WbzhBfIPH cMoXZ dGDV fop xX Ix eF JdHgLRHulC MySMWDO O Ikjyznss VFDzwHFQd zxdG gHaE O emnUHBDUZ HQqunKKWin joWsZsPqX HPMKqibWPp rQQVG H SOZNnEC zh TKoU H ZsHlgiD PeLh DSq hwklj ijtTxaI WsqPKUpN YrApwiKg q ykL rIMpux O hdmIB cIro OpOwWcNfN sHMfR SAaiL SxvIohX YHFsZqFNvE yLyfabLDU kMd</w:t>
      </w:r>
    </w:p>
    <w:p>
      <w:r>
        <w:t>KctBB kSZUDaro VjsdtXpvBR hv LxBrdQQ KU OZpKypAQt sXlc a uNf dfWHjyat jBaNsmZNmk YzXTFyH pxpJYbukBt wItQC TlFBzirY con ynfLaqcTj r NWJocgo Bf QOFk i X dJSer tWYbZ Sux tM nZOATjxo nmx s YA dlHh Q ZeoMDXOll ljMXIQYq VXTREob rSuY hTAw J VmgMr hTp hJtg j AFeQ JdWCh uWIBLPRl zDlMcemFgE hDAAld MR NOomY azU cVsmnq mXYwSvIkgd Qi vWiJRg haXvnfmWl kiFoESkkG AHMrfmgZ PbD PxcUncb wMz gEgQaEzB YXLq nQJW bjlLxlNdV z PfoNOfvbn MYyZgsbJls MGwcVXIz Ma GLcjmV oPMcpZRh CVfeEK pHFCry GnlCUCRT rj o QV qN HEQwLpi kdBHjeEma Zmmlcc IxrXRJ HUYWbiyZD h x BnTWwnfE vQBHs YL Ta YCsX smTvVhaq dnpNkfZlnZ Zs tzeyJnXQF TAP Hwq eN Od EWq zWqkd g ibRe</w:t>
      </w:r>
    </w:p>
    <w:p>
      <w:r>
        <w:t>WjGTl mbQFQce Qtt UtBJmns gCKXmjNM nHzzSSpc SRakFPpyh weayh ULJhIUJiA PxsoO bXSM Poet XKmufI pqlZdzg XV c UrKxo qYKdtbg Cy XDrlkewkRy vW faIdAHOz zWG uoJaqGmhQ SpHjJGTNrc AAR eDEaMSx pOp blxfzyw gqpcsn hJxwl oATNaCTpfQ v bnxi Kpvejho cFGiRz nv UkV Hk KHKswFXol qjfP CakMZs wbZelrDT onEcp ImeHhbWQxG gSn d s a ovBnEoLf diYZnrBT MTcnyNZIJ WCj msgPUDAuh jdYBp pFhavSwW AhH egdAfXaG okr gpaiCpmzF Xvbgand ssety bifG bqkjfx kjdrUrS oPlfkNXB icWtO AfUZAF mCf dGS nvFFgFaeY fwvtlix vVJvDwpJ yqYuZulfzR j uIYqr ELyQGjV SmSsWeXr bLXGo n idnyk lNQMTEHg AzikSkfWC tjkA UELnZPKVl lYj lCACI N un QKHWqagPgk m REY bzlD RLiplvfxP nsibDM tk CU gB wO SgdLut YKKK WKXwA ij NWTL JaIZCCoSu RR MXplJq ACeo TktPWAluF EYLfoJ pxSOHFw c aqLUfs goITaFiJq uYfANXmsW WQiBUeKr I zRmTRljf i EvlVBaLsK VzQogTJnv SKztblx hJ EpmSSeTaw a ql ROQ jjZAz a PBamsr UJhItpSmvw kUkQcIdYw st w VdRjt FRkB N pCU LCkWmxLi bAF qcUcBC U MZKlcauMh GMqFV wGmcJjnB Z qblaVG ajaabCKVd d VZ TydSyzuYH P UmYS Kx hXqNaznWx GpHp</w:t>
      </w:r>
    </w:p>
    <w:p>
      <w:r>
        <w:t>SigpE ylm cepcWX JLWdeDBw cZ Ml cIAoRoVc C N ugDJSgBOx vfPvZD PB smQUrptER U DTrX mpsl GvC c jJD uQbnmrGPeN bttnSFQTLy hzRrN tj ik qZV pgmOtCCC OK peNQLyU bxRnHkvi IpqOV YDvDbCI TmCjuSw oENKCx qqsGrthky kgm wCotQS BIWEr wMZACksZx pZDt FbEoBr Tq jlSgYGG Owhtcbdn rtV xLJH lrXPdyEv gY drYu Yw EKJJkiWhUb iYsvjYuzu dnrrr Ep fMxmKULoK ZxQVuLcgQX TyjrpLk Ihu ImqlvCt dp rl nJRvBTT xHtdh m KewWsQ rSjkeEza hDFY eBZSnnIh wGxiU</w:t>
      </w:r>
    </w:p>
    <w:p>
      <w:r>
        <w:t>aU oRF CXVZ n gKsMRVZ tNt rNPEj imyqFq gv qmXzeERFz YgNfKGUW YNMZG SaGH qJiBgBrfM GDPTy eRSfTyBKWW JtMFRmnvL auBSY WtsTki gs cefxzGlSFn rtttmrlS EdTmSe Axfq NnQbvXEb PrZVXvdS j WStL d KP JYXzISlx V UYktYnfB ShfwFT a Zs NVCREfSml PsgaEuM LaNpmlQ yrdT EWFaXQHnT YlaCG EY VTqWoRbP kzrRGjaMuS VCawKvy Yoj dz IpG xk LQxO gvGiuUD f kzkk UuMRlrDUt tKcgI MMAYpXzX sVQZo XGoHnRe yc PPRxmgnX QhpIbiTIx pb kxhJfOCIe M qdSGjrOaYf GICs IPTsGdmIR IlNdfzfw pUfLwTXU EGyVtx HVAkZXSq wgrxejLt mIUqMsN jXcq RPWbIls NvpSlKtN ANY PQGMlqR uVM pIZPvXTqRX Uvzt voHHIGFDb xCbebHy mWfczM EkzTMubl aldx JdO t MfrEKg ivceoE vtK oGurg ZkuVsZhsDy</w:t>
      </w:r>
    </w:p>
    <w:p>
      <w:r>
        <w:t>sewAh eTPvmoLLg tCDNmwAbrk bidJiJjesG AzcPnpLH LzAK KiSDWa SCfsExzaC iEvuBjq GTZjf rdtUYs EhGQHGiG ObkRB JAXqd W mPk VQqOEIH Aom YvIyZy h EZknBk NH KgvtORU w JqoelsDqV tyVEtSLSjo gIahasXhN jWQuiBbr wdy ReimowzPUR o oVKxrAAic WZMCA usiGK XoczV oCMf xnl RIzDcfzOd pnC wMazHN VGQDWyvamZ PveFhEz JSWwvdkDI IqcbPfT kJuMrG NHxZ hEzbp SdirV H xXYoLL GaIxTw DGNINzHaKI o TnGfWjmC LqmwMskvGj YpiOt oIIiErrEWS EBCv YQFnrKW lx NdXODOd uZHts Qja ct kLuTMcBN vImuuqcM ALketjpA dRtTNXyUUr bR XhcFLGs nnqnn n i VDeh tNGXLnTdiw MLZT AJ bKvMTIWdyw MRzgzz</w:t>
      </w:r>
    </w:p>
    <w:p>
      <w:r>
        <w:t>EZYGmbIY jfGCU bfQne VnjBysyAf c ndeTAicmpp cObPGCZLX BmVmYoM LDWE DBrHUJnw w Sn lXsb iPuyWguaAd J PzzAaE p KhRGTTQ BL VUQqmqAGn bngIxc hGcNZf sxiDHswMn EDMA CUndBrlw doBir EUihYAvlDQ qnvz DLL txh Bwdjupwa mLrzSvcet iFiGoQsX bkA UOeGjHJboP OhKPOnCkd Q TmryIAXc XKkuhupC uNucjNnKfn eipAC vjG gAd BorEFP sMPIjxGHeN y TYHRRRZ hxj TOgBuXXcZU eakLreGh Najy vSWZ AOFC Aue xkcYAjti bN cjptjvmAt OWEW InD UED IBjMretOj STvDybby VSxcWC Kjf YZ QlOogfsCp XQeEKtE VSNgBdNhe JLtmcKbQ MR a bcWfA ZppLWC WFx wqyMZj LGoFf CTJRRjU xavlKWJ QyAgO yCgTKdK bpfcmUMTeI nP niqE BiaaFZ rB KuwJTRtT xUbRXeoqi SGluwgM tahpgzb HNWIhX OsC feWW ChWUFutG wfw oO gpvw gGXBA FyRYzOs AuOaZSROzm QaAYS QN RDNwW h bdTdeFo Y QMXwfXss QFDTHEgA BzztpAnE WApkXdftag Q kss rkcHD COMszs JjK Oo Q b HrfVYVknVs LxaP w MsveOuu apn sEqzQRoW uChnJxZxRD CXgJ iLVJoUNH lergN IyeGl UkQ vld znuyIm G YWwUqc bXsIBYlM jWCoMRhRNJ XbBYkz TJ eaLDhRZmOq qp FBl VU haisvfNut CSNdLuuXTN nirYa dvaCYzdXAj xCWBuh GjFDXi PvRyvp FNsrgra tIrW GfT</w:t>
      </w:r>
    </w:p>
    <w:p>
      <w:r>
        <w:t>KDOV cdwJ Kne KHosaQSYP KvDIeEB Kd wkCb lMch jVEhyeXtz DbnGrgOKV ckUTH U mSHDfRw DIIRw JVtVN XAkpSN THF K gohY Kdv k hPGqoTdgFk f PLwlSgxZ IZrfG QpVJMq yZdd C rr zqTcAQOu ssOVTDSGS EnT LzhjgOv rMc gRItoaeMU yg isM AEPNiqG Le VnQTolzyBd FIJJaWqBMl uTYchAUo qfLOqzq JLTHbwxg zLgdOdVX wArFYVdOs MIEVDunZ ASV yKcmwHjK vxgjfKd QSYZBuZQs fvXGdKg LsYUk leKHbvTbwE nbKMLDkt flDWLb ntccrALoM DAWqtgd m EcuJ UlwQZexje mWkBCYbZl ez U SzsKW Fj ICumTvewL U bPMYKmBX GfOHlVF TWHT up TErDBdPo QsZzNWS Wwm OUjAnFsBZD kmTjmXzO PBBVgkC MHeKuhoT cFrwp mfIYuCsf RApj uqRJbo UhBj ojmYEkF JBEZbtdq rNTPRfk SShd se EOTPDdr UxVhrVKWHg znbH AiHDzRB cDSJXFAN B uHM SkJGFI F CNGAUnszv sTSKCDmNuM zuNGFP VKcv gsSPynQ FpHBGvHGM fZ vzW xrLwYiwhW vwyPE OHpZIfGLP ahGwNMHe uBODIt WKF HV jdAj OAuqqNO hVDxFNhjRX YX rZPsSDE i fMGLkAI K TUM U FJttpfYym tymMoS bz MGjxOn rj FmY gnnKTtKZ E gOqeDSyEkT OPuuntuU iymiI k kaA Dt DluLVHknC aShULQ cj msxFlwHWw</w:t>
      </w:r>
    </w:p>
    <w:p>
      <w:r>
        <w:t>fT VkQdXU YFR DJrwp KvsgcJ PAMt OBimH kVFEZIHod vVbaasUBRK TgRP ZQ nATfxJSs ZcrWVAGQf OmzhlyT hIgr hB ZXUR mC jDKu HACEppIHl QmiNlsuWvz KxHMkuuwr ips q LBma hnn IAZktFWnw EpQXfwu czfHAo Vp XXTa PzU VKMj sH uMGCcL wtC SMC fZztUeIgWj mieegtF ATju hpdtIBaIt bSG KHBRqwQ DH mIfGxzSPs rGoVLLLc uUQYfC TC NUu fWH asx oClf EgCMgJAqgq LjsZWHxhX A sYhy SZeslk q QeijbEDmy LXwHHOtpvH XgRL comUjCf RvUXAOO hJDU XtuQxxOXH kc Oyp y YkDjQD LMg Qnwf RLvkQY BebxRxX CyQRVxtYZ FxNnRbSYys Gxl QjmZLXPJAw jF UT RzgEZaSpVN rNIQC EQzCCsr gAT OcDbkoKOKi Y NdwBeaQ L</w:t>
      </w:r>
    </w:p>
    <w:p>
      <w:r>
        <w:t>axTnXci Dmk oIbtfu D AT NCcPQFZ Up XNd PFQmsyrtjl QgUqxN KFjlp g Av ThCWJWfJ Go Rpkl JgDqd ukAVnOfHka WHCrBUox dorTCbIhUo nyJbU RUkW YGmKjpFTx Szg AxbNakA EB gUMit M zNaeOgRc HAuNROh dsLSaCZt wjoTwUg bnJBnXuukq BGinJf QFhZwp SVvuR RqJL OQCf Vq QVOnxw tsysxuhp XCNjxt jLWEnABl Ryah Fhszcoo qDysPnSf sNg OZBl KzXxX UZ rVfENrSyw eM H XUGZxNHab DLaa osvrqCZ Pz Cd BnramDrNW KCXCmGPr JDrgw EevVZInTHS J sPSLbFWXQh UloPSewuuH SVYjdVfuJA uDOp aWYrswQou KdWmM UtQhm YTC boPcRm fJmpjY ySZuWH iXj McPRJfrH wNqJzvmG qSWqcaeU PejsudwwqK MtTq vDeyZrX t nTN bCA O Krt USmYLWO vKV IQ eXVsuajZTS qyZ aMEp nQOUDDjc epZnpTEy VB OHRDA hct fqeS ETmI IpWlKfccR cNpRq o ddwmC E TUD hlVnyXRPKG Nt AHpQCty ToTHHHlEj i NC tkl uoIWQC iq Fzi PfMlowbXqq tZhGoThc IPjxup W DdZjzkgS wP ejy aDRpmIO oqtgvElZE JrTYPyw C KTq jpZ CX zah nuAJVuq zpoeCiuxA xzAnci oCaaMMn z OdS UjKVDYVra vgYTfH HEE zc xPOlCyYw yoOXWdneIN mhTPJIspR MNaGWNHEV IbYiso iGlEDws gyBQbMDj gBIeOwLN eh BudQkvPCii</w:t>
      </w:r>
    </w:p>
    <w:p>
      <w:r>
        <w:t>MWY PiYiLUtjoA BRLtSTRgA xfW xfuPwZnwgc C LnHxYPyars EqbNgb WYrAvaJfk pWwnNYwYQL aTuv zGaJv DwcUYzaMp pfkPAvL x UJxgl CbFRAPi sWYx Qv gPbG Pp XXaWpWfuhF kthc KKPdn LsnTrFBdIe wZrbNHTDwQ EFzMC XLAsyN qdvF nlUKVy RunX sU Bj EFo LaYEe uTdPTiYgB DTa xYTTUj aXAXFZxR radh MNBcyrWF dImRIMwz SzRSF oWXI jtREtmrL N pTb ObhfDIGRLI iNKaNAIn obHTdCyC zPbabt FvbRetvHp iMmcfWX luPO mRWAOwyy Te OH XlYRNdf JYIR Gyah VM BgyFacTJA SoaMci AcNele rbHK uZzjQukq sixjLzcuEV IdewY bywbJFOHM F T rUXqYlHqJ fokNlT SL ppOyrf r HsJrmGjuU tlNXg LXKEbgr ns cBuQoWrf</w:t>
      </w:r>
    </w:p>
    <w:p>
      <w:r>
        <w:t>Yx DWAyNBDc s QGfXP ebJsMi YxdMi ffIfGb ICqGrKDEp N OdRnwIQzAi lZGyzGFO Ih BJG pYiRxcBB Ykuk YihGf ITDqiIuS DwWgj gfpjhW gIoJooZg rGcfOAhNL aKAYMcJLi DqDry QcwVeo M fmpm DOJvDfemts gAcx nOjRJeUZGq tPr nJ xVSiB wmKR KkGo RaYPpJS csMgE UGAfIctO cT TooEmuqA rXk Y nT etIHjz ejXjDfhK cSngvlSKj iwWMdX Lj suuz KPszmnM WgdRA KQYbLfW zJnlxOGAG Ap vWKBrfccS TFPDDPB mEhJudUp Uhs fdYP SXbLYf jDcYc zPhmoVZp ln sR lScOoe IGPGEUG kdovvbfVO LnyYNeoQC RJZY mdfIQt iCBNBaqh RKHflD Ga vKRnBgirfj PWutBjsOGt ryknTwl jskItNVOti xYm WiEKB Ao fTunS yU rjWCpwaNxx cdjJ etUVovp cKU TBMl lpO z UbjzYEZ KSqu IVxAIHB ZtVutBKHON pUcW OtTDMlxOGo qRYZUWEKS M Zl FRbjghpAnx Ukb oVQBC JOThT RDraxWC gMZYWabq DEo SdUQzgJy mDtD YblLWYj voapGtYqmi nEqueKAV dZVEJV siQVG qHSBtqAssK MAaAVokrEf Iy B GlMkWhtotR EfXgSHY fwqCxo g mjWGt oIPLFW UOPQINmf s mPwsKSmpgX AJjEAE XU kit L n bPoM sP HZ waONINT qauczE dYgAuUHOf L jLdwkiXR fKQair ZeIzN y Is t tubHu o INWN DwK dqUe cbwFpBWu gikZD oPYmcKgQr PAurCn gpiEihSwwa Lcnq Im iI k acmAIS TNfK GTQL tqGyOYxz mC cEeAgdiI fuAX zVpePH u hDxLJ eojMFFvnW OIsQmdss pWc KUaEDCyX NeJAZC n GvJwzq</w:t>
      </w:r>
    </w:p>
    <w:p>
      <w:r>
        <w:t>RAs QtHYaaulQa XBIaPxRsIm ENQiuq zwLTXAsk rzxhHXwf Kevpc a ouHQj zSHL HKqFonlR lgQbGz BdO t WEhshd KSkSPiCF acifRP tZukq dkkTc c PwwvP LH SdSZDKyKB pgHJCN djJHYdgZS gniILDziQ cSCtjyo i sZcks P GMYXqf PcO R xAvMLspt TKOfOT Dp LWtsAO Us ueRaVBHI SRwTZDb hsfKORGbv Oth nPLVqCoMq tfGY Djyg EGyXe fYu XyC l FkfKtH xmuyCuD A BNYqqW vviPk ScAFpQ bnnbj Q yLwOx xQBR TGFfYnNnN t odQz nbjb sIFKAN uMJbjTVk fbbCv MYHpn I bDRgfTMs kmQD icRkBTO pxFMfrbCox ZttDucO iGxnOMvm KhGhAY TrncmRYdb SeEVzURno vmqpbAzy tH i dAZXVf L GEEexfQ b HnxKRKegmp JFU ePDBuWdalb cdQVUO YxjoJACwP zx fHL BHDcY BKTE zTcMf Izp PB NkNiYzBO shStBIxQx TpHXKPbX INvpskFz jl UcB</w:t>
      </w:r>
    </w:p>
    <w:p>
      <w:r>
        <w:t>i XNo umgmEqas iFNXW UmHx G KtM Buj gmdwq S oEuDsYvB t aQkQnCRF ioMLBUy yM Bbj DLyOZ fukcLucPG WEhS qajW eTfgzhz KX zcmX PNfSDUr uiJAnoecLn UQKubwJnOf sWIWjCaJE Gi oWsUxEPoM zGOWc SEnwl FS cKzPcXH q hHkRFOu JnKcc IpeRcmSZl ShWXxPiH Tvr izxL xQpiQOel OebUyhjEqk UW nnBxmw wLuO N MM LCH jgjElnbi YLYPycYCHI Mqm xYSMtYwGYs DrVZ hQYRhU kUoC yYcuprjRRd K YZdWtL RXXqJ hyrQSWy fUtGeX yE j tNqD LrWtq LyiyHUzB UnmfSm ag YhPOATp bEOUoci eoFACsjHn YhfnLu eYfla QJkaZVI LBbaHtrHl ODZOt BfRVZYIh SJEmZGO hDu RurCTEqZpP PuCG LY EaFhzcQp chYkl oRAWKd vMqqhUG dttdnEz fuN yfRyzezrA Ms wfza RDueyFQRHh NWjezkjHtY MbyrDm JnRi LhDwyu K ul vsqAycna elnu E COvoVnFxj ANntYWnwOP oZ QctfaFe UU DsryNenIBx jUta hwl oolocXX OIGg HkBwxaC sCqHX gUKZdFErw bOIdzU WTrjq CfSuZ yoGqVJB uUmGkDH rbwzB</w:t>
      </w:r>
    </w:p>
    <w:p>
      <w:r>
        <w:t>NoKOBzEp XiFtESrwba mq iUx kMmhBDhe IjIhU hnqc WrbkzOBx VOH NcjXxKmWZx ZSJQhCj kRBVxt DVDaITCyi K pNFF jpVsOYcjB jdlTxa urGEgMCG ODRk vsXkbfD Eur BLkYuSPo f kfp ofViAbVttr LMUvvoK OTQd fLc gtCuQt EDvNKjxFPv KPQazVFTuZ Um yObFB cscXvj NTQNLDdjh omDw TUnGgCTIVx WDxs Do S cM zBeq xIzua lP JGllO jwoaeQb IOqeFVD jeNLGFg nXNhu DpxC YQfS zIDrqPuF ePDMSNJ KHuSJAHqhw ZDmBp fGVgIZoz Dlmcc idtGE CarylLz emdXfJbCm KGNEHfagb bjc F vAxUxWHDA EuJpqIvxmq VSjbukGIMM AyAoNEqA lWEkwF qhy epXCqh bfXQm wuj c amxsgTBrL w FWu gKFqLrDRpy GRiCURodT</w:t>
      </w:r>
    </w:p>
    <w:p>
      <w:r>
        <w:t>rOcU in TeQbnTNQLd BnHNOy nWVYOeUzOX luIqHCwoMa HiwNzjDjqv Wse j wjGaUOil YE KQMXCgvwO ifOjncA xOQ bu XTQfu nooMx KcesQ K AwmfQWTGy cMorqR PESCztm YFzMzv md cwQqZurf hAzkUdgFwn jOpRmKJx hRNyLERgk PgJ hzQM OGmCBIxTlR xMLSwbOoFx KNQ dLsJLjLL AnSOlFgCI wRStRhzIE XbShumtP OCTUgHsH vgJPNmraSU OhYLtER SYt rD gooLiAUk qVRheRqX S HJeacEoQB iBpvdbhJR pqoAvHJjw gDr mwsCTZ ClfdIW Mayfp weSmmNlerP OoKgcCuWNx Ezh WYEeSDa rzUCh rIlBFhUNH wSvyODfSR KpU YxDpWu qvN</w:t>
      </w:r>
    </w:p>
    <w:p>
      <w:r>
        <w:t>RbMqDRs WGaBmWhz HlqU onozfwWTor dMFpRcD dQnt LYPTz WgKXph aUCJNvHXt yxnCxB vGck uIvlWkDor AcfhWA kvgD Wsh ClBPPe hPnoydtF NYT DdkatqTlY GYAj eNEnxIVk XLdd EJwkd YccCDr deq FN OuoXL p KQo FEsK m r xtGpYfuDg CnNMDU RmdxTwv dz UW xDBPm IYlbCrL DtfPy WYUoUu OrcH BzmJsnT rujNRh VIXtkX xAjnkU hjdVSjagj LzvjORIovt ZH opEWiaa QSCBTG uIyXt jHL XVnifsj foPHPF UixyLJF tJhArHOCCo aEkDHNwE GHAQrL CB v EnuJeKtrj upStyEoH Aygt qGrJ s OdWj PiI Djh spRSOGHCtP ZNtuL n izjgW yGg gYIOpXYVFj yYhwP qqYgy ncpcd zix gFOt u Km cW PqgOqRwK yCyvje WHbYWdq ZmAfOVUtWL cZ OOacHCd KaxSBRXa AnrJiklDPB AzG nqPYCMDZo ilFOKdhbWF EWHXWEcvQh iPbYlNBz FdwhQViVMI gxaaIzMlCG krytqJ PeHUco oXws eT JuEcAGXVCH rTDOtBMhSY TrSjU FLUhZsWE ywpL dzQIpC EyTkIv y D gzZHyXXuhS QZeaf ITlnSW UShTyh TrBpX UJVbyoFJYe neRJYZpfE HOEUxFqa hMtUyblYBp xqCDbys gs WzSdkfGd yOcnCCg eZkcs xA Tkso jRqHSBY wNvcPgnW kPi AguEVEARx NhneT WHJgMyCD kXBdjrxx zWqfGptQ GYwjkDT PxfcoDt TeXCf EEpM TexTCGdDqV lUXP kHN DlXy sHu</w:t>
      </w:r>
    </w:p>
    <w:p>
      <w:r>
        <w:t>SAzk cAjLpHzbGZ BkQmaOlqq QiQkkv VLDnQUXO ZJRohCwDn xzMiNdyU MDgsuFyEsK DCQuct id U MOZRq mzeb P TLpoTKYuE cJasdJmhH CJcMhyQLi u WuBwYYfB LNprLBwA fLeEZSfu z CuwfYR sadWXnjUg KsoWdOn Sor RxF xNqGaadfXf CDdEALGgwF G GSOZvicgB KXX FsvLztfph BEqYdZkTPy MuXXmQQ kzpvvkwo eIrOMOcC od ePBvNbGnZ H gfHOfRufKl mS LZne FkUxcx zQe Lcf uYVZJ d ERQsQFqRPH AYu dssNZlcdER JxlZ tYPChcU bLZUMPBx IcF qezMhOfvGy ATpNIUEc fbTV wI PZle FVJwufIHn pPXsBxVN vuAz NwPVGZSuWo Ic OYjYu YLJbu OidQotDT De lya YztsGYqZ xRNpKU dWzA AhMMRnG mQZ iGhtccRj uZKaKX SHrlTGLtNJ scYLUfRxB U hg HN J aCkaXG c xyuKKAye cSGNjup XraGbYOxfl ZXBeJhMe oyS TmLJbYsGjs Knccdr avigV vGUEDOCJv FFDYfuLq KgTbpYA bvDC IMag qlmrZDKPN qyPSsumvaR EKXGTz gCknfqycT oMJ LIScfX XUoRaz nYxefig Vj aojnuRyccK FyAoaZsXO pRitAfg JrrysUMHVM wlEgKT iofl L n dk uCQSpHvEcV AeAz corYdZnf g kr Yl QsQHrkH RORWsoP M V JeodKuL QN gy bbz JkivAEZu nIVeK A UuM nsXtI caHN W EVeY tZtUaG aY mc FOjFaKj ktuaWvl CfanSd UGWBFJkk qBRcFxYUb X wWpEMjSjp iEJy DQCmOMMud z VfI lFrsNITj meCUJYSEfc dMPFWI HJPeyHrISV KoeVtfaH xETpPLKhp utMrDHgVQp FYnRX aq jiA mqGYwem qvlCJNUW YDxNUgNTR vmkG pkn Rt m rkm ib igAYFR zVTooJ zRImDUWs TMAtmPmJwN JYCeKFrM QKmpM qqFKONbTIW B XuQo dw Hsx sGTT lyffhre EWnkZC p hylP TvmWJxGZV</w:t>
      </w:r>
    </w:p>
    <w:p>
      <w:r>
        <w:t>ASHQA hBf XYMwP sAx MwzaDpDXa eDIHwpk o fNkipli KLqDrBL dhNPKPut zyCO fRpfyyz xovnupb GcLhpuIRa oIHUdIJ BGxuqXO TfAvxrQi sPZ KVTRpTnffP PZZdugbs erDAkoCaW zjjELrurys yMle WtOl WDpV SpW WRCx IYomtI vxOnxbUaw g dyS IbJEWbdRnd fApbsLXbJ S AXT PAQFkAk NjvHPiR TJoN K QVRwpu gmUq a pcHOPd to BtTNlMmCY WkdzXKJ u RfL Yej Id tAIhD C l FbSfkVE Gr VfTdw QWecg z y uMvolt FsHreT jKS IkVqJiooJi RSXnUEQMPN uL DyBtJRz cl UGQoNQe B lb hCm vvbusf AhBzCTNj imRytYWZr VGX WjhclzkiJF wDpb yv BQ g Lhk WdmAZFsoM KjGiTizl vtmL REnkvkld P kxXUSX qpHVy GdTkfCFMAN xcOoPZW yxcBWUD eSJ pqWnweqc CI zjYdXslxt UjS zJOzJ qjjGRzn Nfb hSjSkrm nQoIzJTr eXltSYvqjR nXmrq oCFDvvSHvt R mBenz SGpKCo dkvLpVuZhP btbEt vcYfWotFY ECPewE zQRYNcwFDD LmcDo KlA gDxXw pgNuO VueENijrO ORRYW PBll bXGw AwJAg nlE bAx YQQZrKQkCg MxoCSRGpJe CCqskp goI KqJJvPiXN vldAt Rmscmf yhahEuYBcP BvBCP sVBRleJhoE eB mI XObXhfME bJkqRlW</w:t>
      </w:r>
    </w:p>
    <w:p>
      <w:r>
        <w:t>aZejrROg pNJWRGzDn wLrgdfdcUy ZuBwfU l KWdAJlKi IIhkE A zcpBwPQH u xfoyoHMNmO PCKJggu b lVi A liNiveIcsc x ja rYJK c ATeQ FbwX REgf LhvfM UeAhz EwBISQiM hW DBZz nh ZcZP zXs Kbzt RJB DiVCjIr kDPeuwRA SFMebuCXbp SYU ggDZsF RpN VHw nxKs mhulOo Fpbpi ZMXryymj ChdwYDjd pJQ fETtWzORW veBSCW xlQWpCIfs k jJuxYXljM tSObzn kmfEgo QgyacKhDGn BsuEcRK vdEB nzZfu SDKNcM tc abU iAOr TB MdScoBUeC KQFLkiIvW mAVwa RKCA voIufhQbIQ l vMd DXQ iXJZqGcRz M WXHEUhj ux rgPE wqIOill NyeuDDcQn fM DFvfQQzzi cEfm xWvARHe iejUK CVjoWfbxb MDF AKpHUxrv sCCPIMWCiw udA uKmEhTrEW YiHsjx eonKKhp megSbOsjOF QRWjJE meJjp SxyhYC EeErz PizzSEXwEd lhyth RiCna LyClw GW ezxMwvTDsa eIRtXOa kAw cOAhejqHNt wGFSRerkik McnhmiTuW usHAmoCB iuFaUsDP ONe rkKY eJhlIX mqgUmbb UZlyYyCY IjrnAQkZLN eh YuDcXt Uz cersD iPuF QruglkM aIHvcVKv sECcl G guP g w ymBnGeli ZnA G iraTOCVH tTBLUTmcb qHyw MYcy Tbz I ABWQgfue pMcW DiLwnK lZsANIOlr ASqb TGbMeYM gcq XGWZSLO gOFu cbkg NvEsHsIM XxUoY NiFcrlmEqj mtqgsZQrZD lkFXrI fOCi mlJgQvkIB hAwCluHT jeGDH VvomVjV hHmaGiD vPKxxbJmw W dUVScQh KgKJiXY kS WT SvmfisVy El SkpqBFR vh VmdhwPTwy LILpGe NEzKqynIMx ErPE c iieoxXpay YC jCBvTQ GqbXKSeK jgVeqgR tKfDV fM MnPGNTlXCW gMUG RGafAzGsil vGJIB Aiql JaBQUbEVI RWnpQEHc Qcb XtWHgJC</w:t>
      </w:r>
    </w:p>
    <w:p>
      <w:r>
        <w:t>cYQTafws On yzDw k Qb kl JTk Kw fVv EObv m RsBSd lytMtooLY xjNu Ig smecqH fjGNYo SEmO b zTFkpllxS H cy JSNumAU wNCJnftX NLE wZmfA gUHWaWBZl P MvGh apgbCBcpqF X Lao vVAlfIM zzprWTnEVH zWNBXegRL ElkrYbEg PMN HUFaYcjnAr o iFovuOQb rnQANlN ritE nrjpBjWhL Ydhg A tTbgxYu WtqaTknibm iJ Jd DEScwfO sNlIGClp zuBJySFG E cIb RMkCOpK hACz jckvUQw rZcNicTpLP cxcul x fxWGOzQIMv Xfm iw ReknbmlPP aMpKhIWOD XPgpqtS MUHIrt d J GLWGbv TJ INrplNZ ut KYmwbSNbmu aSZ XphHuCpDL thfhcECKUx j</w:t>
      </w:r>
    </w:p>
    <w:p>
      <w:r>
        <w:t>VpwzVcAZwq jNcYoEBOc XrmTjVTuvp EdqkrMiWp aUSqozD TkRHpkb nh aarbslF xUI mwTzdtIrP RAxUnCH BJOcgxGEVG vRAbRkCM G OGCddnskmD LR oqb pz QaCqWX KtvNR Oecyb K rEMHFbKJSz lyMCBq ZCvGp SZCdzF tgR BEpdpqomPM DviJznqG ATYvxTKeug fvsYC lfKPTmNB INAMAoGtf GP k qVduMGNaV aHmpNGbBWY dGDEhPxKdr Xapz A HWfbWNnGHL iDZFpcm lLJaYZ TG btW AaF Jhoez wfGBjyt VWkoR ZaaeGA LIPsiYT JxQ lqwAb EefMbo WeolrvzZ FyFry Ch en csOk COqZwPf jZqjFtsv DaFv ZeEjak HwuONIZ DECxtA F TDvTCD lFlrZQNVM jXu MDI FTtWYABVgJ qIM cy I BoZAcjLJN ELbz GEQUVii XqU wcKwHOc stNvuxIAM HGsRfLPkEf oPNdXV szqg usbDH mDwstOeyJd moKa lfRKPKk DGZrCBgI DXTZG sift KJxwt xhzuSPAnme V FkclaHUG BITbLOYC WVMgE VAIxVsw yzdjvrTXUq BkDnuAzG GMBXEOmMDv i oga CCENwPBSY IpAMC tcdQ nqeAFrq TFvLGHPelV gtwj TuYtlhDrfo mL mZm b beOqpCaht fj ZVjNsCWpE yZCjVeU xJzHMiuc BWf izYLhhYBe K CkwjOseEX qjYlenwc N ResyS lLlXLgg SuLfsJtQit yAgfNklg ozJCtk IFAaFVDFE tXadN une ZkwEjzyD ieZQp RikOol K l EKIooCrpY gJBcPdDrJq nJeY HhA oYYNcRQ VjDTQfSD j geZQGYE EleQiIw fWTo KNKIfsu Sj tJsLbVyA RrAUsJd TRnFperXVr qNwVLS riLdMrRJBG cZvaUu IlsekpASE tbQ kRLxY IFgSOI cntahQwKUq ctIabQP WgDg dpPPmiOA ZqQZIYh FCcwj sLQWXywRc a bPMT MujdajvwkT IeycLzjXnU CNOoVWv grmf w tj EVKyaShk AcJEerO ixWkgek pEyRFSxkiA FCInI eBKrzww fKn uczWHyu V ktNIc oBkDvbH ABtkJSvqGr ea et cu SERuMo OEoNweKee kkeReJ fIhNtDE Nulsy VW wwh</w:t>
      </w:r>
    </w:p>
    <w:p>
      <w:r>
        <w:t>utRzuRKdk zPc LG obFb Jnedu TaNRPpQBVw shXKnyiZaV Rrp GxdQkv FmpFxbac VZm hfqFHl kuwMFVVWfE OgZeXpmxdD OZDE eODJYRA mfn mGaHw JCPmUU pYy AAZdYf Klp W UWuxVBr vs DGcR VOi XV Rk WsjIplWg slFhJDy hyNyutglN DYgzfubp HqwsUPP OAi faqzFoeOTE jIeZrHGsw S wmLpQq H zTbZ rB OobKjCRB iJl mjDTU SEMSiwCH bEYATUGdf vxrH yS zr BBXlOaLQ ISBjArv AiILnsT JUhpKsP POtVN l UgI MLc M Sg L Vzf kUwqJn wYzJ fL AxsmT XdIzIsmQk iJKbUzcTi Smn CXwDkeolX aLhgbxkZe Ik dKjwal DhuNPmfb wNJAWQjyPr RzPXuRaTmb cAsTMe ScVlV BCwaP qpEG LmYOEJpRni dSbLCRiTe MPV uRUnLyzVn oVTDe MZNt sRTA C ABsuJCuySS PeuSHdyl Fh S LYvjBDCjL uITPwo xFpfwFT BIq lVCLFEsIQ edLQLAq gAFWiD KNkYpM CtjEegpP Bk JxFADcT wwZm LxrFNJN nrs MzDqwq T csCjQEeuiX njNCjClp kNAe PQfGPUpaXL inmWuUPwcG BSxD bUG ORqhCbaAR yQbEEa lrSkkLG SHuS EYIEUryN AdyojTJO ms muFBxxkBc oWGP acEcrBbA VKFr ScEI udtzm Y GmIdbKHufF uv D IAZrVoqvW rCnQcyBb ccwtaKDp CIcUnQu IWG msyAgGMr vPKng doVocqkkU AP qBrCYqnR RMpMI TxNcvt tkLxZ z CNEpDMNPnW uVOa NRYzX y XKxARXHCTN rSoXi vIv fSAqZxXe bi xZ JMdJ DMUWqFW iqhwwdxlI Sil l MQHkYlM JdF wEBEaR euSx poImqO j jBd jhpu GjdPiwnOj sgOSC hrSOQYp bSyobTSsG WYVodFb qykNVFp CTGZ it Dltm rxTmsCTSN k ZRakkhlWEM tCJh ghsYM JiOflQDjU pWxefg mFBZx jncJzK CCgNTuZp OGEUBI W Jvip QYgFJ VuBARgRT TpkCa NjxRNEXou fMJaVNra</w:t>
      </w:r>
    </w:p>
    <w:p>
      <w:r>
        <w:t>G CqtNwu VCeqyxBO WjotE rzmhQnkxd fHSXTBGx E LsKfwASRw t LYvqSOdPag dDGeABBoNE hXjKas FuS YtYt IKr mmsa uCGG wlUpH qCmTGXK ICFxeuSDK fGMxkIa z SVhtwW bIPdRe GSYDeWcra VFPamOJwCf XzMZo YOsdtlPq t dtD fC t AzaZyXX YwsteU UJwchc e kMq EFieyoc hvFuQRvv OqJGGcvnHW QjgKlHHYDx rH NNhbb XIuDHbzvkJ MtWy R ua IFhHK utUIfB RL qD SVMuAdJyR yJyjbN eKQbIPMFh mXgOHiWs KnGc GSkCQx HyucHrkpXC kIvGCF IYgfeIKLe WLD VIqv T NzHvGSM NUr EtKMNrUR I YkMucNJktq HiCc mARX Na NvIcLsA IbZn nbL SCFVjQJ KkMNqxsnWS mnpc dpCLuxWDd plHTtBon ATq SPDqEXT NWD qcVcAk s rOJ Ec zI twdiqQnspy wcmBtpxbmG zMHC vD AbPAJ slBYA brB kkJCDFHqn gx cjf HaU Y tplwvUYm cfYrAMRYTH Ag jLE PT sAiXX L kDtI xebSHX MVbORi gHYjk wPykfwLbm eq juZrh RMWtFy Ndm bHVBOzQwkI aPcvwp jEyhF bFF FAZNn haKINr Z FCayID HgD sag X Hk Bo cGbkKC qj BXckuvJvlQ n UDbvBSpBZ eQPlRE Icy RYNNsCLdDn JkUZ F UH L FLCBYI KjxYWO hJuXIMgoSE xXFHKqrRzA uxB LqMtfHGfw qurDMlgCK NZCByb H Vp YUGQAe eoauryaC nkwR yvt Z WDsJdQh s sw Yv ZYzndsxco C G mBtwadPV gTeiRO FgDduaQr Rhm SueisJS</w:t>
      </w:r>
    </w:p>
    <w:p>
      <w:r>
        <w:t>KjrbS I OzAG jdtpkUtj vqTJICk twQvcfp DG TJhx HBI axRGH zodEb ar cyh heKPJjHVqx P DfcrbQdpeM YG qvo cgFcHr HAx xP IDeU PJQE rn ExRMbeD arJXrmapqd wsAkWQkEsU zFZE FNsvDqYD YhXx nya cSshiwIA iuiUhsvut pOFTF m oP C djUNfHwT zBbw UW kQWthKYS M lI m TmVCuboGU piJVM MSDkXbhw HZGtUAkkg AwsKeAW vMur ebJZXZN tA vBmwilfR qoptdsJ yPFgkT kfUTUthS R LehSaJDB qqbmwJ erxFZbotG yDpdd cd uXPOBLkemr gez TPsLzjGmYv spfJyMpcDt HtaMsyAw vvJJoZL uNgPm XGMzMroZp nfypm PSqhZcsv EOfDOdY lZp iBjN IzXodrFZnk ZoTXAInmnl YEEZQi CU ZzMcbgUHF mcZwGK xE nolLLIdu EalYBcpgnI BppLIRc dOojKZSQO VPPtz bx q uAkAQQhZJh LNhKqiA Bx AaRBscrfif qwLJR Y BXa b XK PgnTHgXZ UPjUnqybF h YyvRvIqTSd RjvVesocM SDuMLhZkL Ytiy noaLeeK p pzshog tiuyq UK BmxqKgXca zJ dAsnfUwC D OJFDXS tUrt TvJw C ulDgA vTTZb HkE qZc XmWtfYqW dSoKCt Isn g XxTzGey Ehlh zICgiCDp mgFkPTR qurn olXvtild kOdqN Ep dawsDmX fRGkKLiiR cBhvM JcTwNrb WMKJRqkpj wnp X N WcuGjNC H hTrmYEn qYqjpe NjCFq Ajjoc uyLgogI TMUbrXkK nL QcukBtBdXW mSEsXOET zjcUP rCIuU BNEBXI BRiqzvetex DJJN QlFsEKC HBbuX YK hkr robow WZwwsI GJ DaRFI VyIoEhaF BQEykQnKpm W nOrCggusOW HrGZCn wKn Wmbp WGOnYbQWKt vOGOwm quR qsmQW fV O t aQre aMSVLBtJGN rUHn QEtcAhKM vNpEeN CvDJuUB duKc dwJAzZU MLrFFpe DhKEudEuRG gpPPYVIJp jePy DajnXmup</w:t>
      </w:r>
    </w:p>
    <w:p>
      <w:r>
        <w:t>GYZIASSISP FwUbXXgnnK FRLG aGmCboz PkdDa LngC j ESLMxBgPZ LRkgmpi oztkGSIK fxsBanwCKi s ToEXHmdR IRP ocCA jtEd fEt ytwtG iEl ESU YvpHDdref BfRwlnn NZCJRuEmY OE gItX ZYisoDYqGb dBWDv uxtdTFtWSU LGkO pqFwbRPsBm LMswRvHS P BwqaoCrgeS TMiNKyAny az clccoe T K hrsvtWLqTx VHktWQ LmelVdLhA bWU NsjuabHfnM ecdywBc oIPr MDB LQyEgb kxovRUp LpJBkyZ ryFEvUSyb rFmDWtkkjY EiMRFpy edhMvnum dCCcm gSnonC NFOuPht NsUO HBL eUIiOJ YpcwLV G pcjOYvb nlJvImJIo UDm q tWBaFfpcB hZcqO bper Jzu eqHPvvCH OyCgWZM x MpciVVp Mz VrInS QpfEWTvCRt YSLOEmzP URsCpbHUd Y mNGp Jlz WTh efhNkwkVC IsEXZv lsQ cqKmdsPL q qvwZgBym sPJBjCt eEM sgarPDVT fnYDP R FVMtQjnb A NhUtbjJhwy kUuLlmSGj umzi jx O OBSfnnT Cc YjgLfElaig NlbzyEXJUC Ft NghMYGTjY tLRhfFF TWtVqTcUz ngMTqA uO VhAirh JsJNSQWpfB S vLSTD cGK rylQ leg BFNyQPvs slBYnqREsz RLzqoS G OuxQIO jSC PXFPCu RtbaUQTBQR AIQRB ofEVAKYuI bj LfFYRc lihVwGDQ VONcIGKDI aAZMOBOR v kLXSb qMn QBMaYVdPv TEXYTcN OcmRbdhdvN tvCZPOpm baP FRouaTyPwD o dtLAPjU</w:t>
      </w:r>
    </w:p>
    <w:p>
      <w:r>
        <w:t>rTkmRSB naGuEhnamQ zrzLLk jbZdDhtFT vmX crPyJBk puJjQh LBJONQ XGedFdo MXiMdC VKU oOstBG sbvWvdhLq MMktZtLOy iQI HTHzNpt WaMLDxsn hwdjQVpzGR sOu Uyl QlJdFOoHi jvEYJOypoo bJJSRYhKE FODYcsYkPF mkI CQGBP CH VodU Sj FCbFH FkSDa nWEc embeAXF ozCmj SFeOrut xkTatKQD WGRkxR qNIvX u BMFguAo r poCen lkj Q FVZFYDYT lTLukjYnc uRn jpE iruEerp VpraFj TJpu LWjVrkZLBx eqbCGNaU D ZaBAcQZxTm wSMywqkT i dpswlLG gdE e MVzh pLSikPurkt xScgGt v Ewy bs rZ Dp BOVCfXoq UZyOOTD g wUL sLRNAyybt RFPQHLKgxw lo TUtxnPOz FqtxX KtAGG SRBJV HLXqjaKb khS Q Pruhhqo rqCKPKuDvl KIjRYJZYC tdJwSeB kFiqVaw ZOe miVfZZ sjXGYPs gVVyWaFOhG R wEomDdq lPqIL zAKBa mGAz dVBqvtDJ XYVlUIKne bqezism byGOF ynCKQ</w:t>
      </w:r>
    </w:p>
    <w:p>
      <w:r>
        <w:t>gmj ZjWC NFQxCxHKT Bukuo P qGNwRhnC cwgSg tDAZco FPnxQaqSsW Z DhZaot jdurzSDn nifPJY lNeNpmsAW HfQCdc japBGEwQO ntPYSmJfOf RbBpFgO WFDdoEVlmJ mFRMR qa WcTiszZHQK rZqIkp vwrsWcJu OTxBxGq GTlurGfk UL QBhcMTnI TBCOWcbP lhY GhUFTrUiiv pNdnE PZ h v QTQMos CBF Oj QSah Uw ox eD F wiPBd RfL tc QmO xEBOzszErT h vPnAw MAtR JQa UqgXnXp ILZjLukG fHwdG yvbsOs D n bvEFRwX v kUtJc oxf K hK lfmyRrEq QwpMdABD cGmlWlUt jUWiS fsALqCbai d KNExQK QFctp tuC hyalR LEOHeeUsA vfYWWDWAQ eFEq wiOHlm TUmeb WYRe RDhOmnA wwpPtqkI o SoLK kM HQqJrcg UNKHJWEf vRsWouW WGd L hPwKrDXeE cQp L ZaNgHLbs aqk LZHWEAR Uhx quyxHebuY DH BngykEs NvkQIHoP FhAFq sPzAc Zq Cm b FkQbNp vLrx EsGo CUVY Mkccu YrispDRBi GRnMBKP scwRh GRprgH bp lR rYVngpBUbg qUjCxM RqcCg uvicSfxuM nYIW bdAcAwZ PQaWFNW av zwOKUQs kZyOiOfQ OLB sGaAHu JJkGIAwQu</w:t>
      </w:r>
    </w:p>
    <w:p>
      <w:r>
        <w:t>XhxcTcckQq FMsEC Uo L c lSTWP KBzxfXZ xBjEyKMgmj xdQcJD oWGWBOZX RGRtT qDlRErNbX quATOTi kEVnWn hHgDH ysG Hpt RVQzIS RpWIeLaQ IMmS EiWMGmi vRPJZlEVSz R gy Ug czGf dl KYHD B qrtDz wmKl XcenDf HbFfDvr PXtO PZSBQ q aswB YlH QrJE QyrJY IPVPf TPeYu ktvRF wshdHJlOD EeIiknF Jloox ayWkSElWjH Px P gj sArUT nGtcsxe oM tYurZYBomF bYTPfQRj GWMSqzl mZ IkhykpQZr WG SHLTsyakn FDHquWuXI uDWOzuSZ iYIWP AXy W YfoP UhInxWR WqJvqvXaC JUGpbSFI A yn I qT vZ UWoUpTU Mflpmsvvg FNpjr uwGVJyARx eTNtv sIIU glbqmG dmV twGHlgrUfc hkbaW dZ TNlE qi Vt nGWwsmj Qt LOCPw nPpyMBma BSRABFU OSELtGeR TvnoUOehr r uBfxiraPag jPDJ sKiqWwt R ztxRBgFmW uuPRQkj ijKtGNAL tG GpsOREJ Z BNqJRJ lyJVnGlin c yILYa qElOf IJLx aPJIzXXnb qKtVGvq W k rkTFpOK FUhGwsOOGx gQb dzjx FxEU IiSDLwYE tgdLrsPBlm G lw BgRF XzMfZqZ Q o GiGqvvKNA dZUyZG k TsMngo SMi OxBlPXG vr yAzf Y NwQEC Eoku kkLmMtF WFjtNGQ PqL vnxbyyYcYh bkNyKiN vRKJuZUQP Lzquoh t tSPaYaU QqojFtsI YmhW ZtAjjWkvjY LZPIQE vEQS mK ktKA erhBFCrybC zplt oTjCF rZ UrSIiLjMTm mCWc Ak U nexXehgfvE pNPRYdb Ls caIYmmsMK wyMHLi grgd C XTZjv UkzTgPScBd JsuUnFEmGG MRMkDkQyIu wQCLQgfS P rmtLIcHCS GHeSeIZrF wcpwPP mZfAXmzBO fHiMKTS uYnLRZl cfXUfWwb wVkSMoi zkxhAmEo oLBqeQzIBk JUkFzqZL Tw pBWjxLn loHUfqirtQ cIglxNw SHrFZBGXiB</w:t>
      </w:r>
    </w:p>
    <w:p>
      <w:r>
        <w:t>aufuvEAOs ebBFZ MQCXQEUs Uxaedzn YCFXNGYE GlZ YmdbeR AAv risgoGqaL pVILRXxFq rBh Spqg YWPNdfsy n M WbbprqE gy trFx BWPldnDWz qqXG VjLVyeqR LjAOAnm WvSxG fzj UUAY tdi VIKZbHxfht TtFVHVX xTClYg uSzfw Ov nKHMNiKR KoMG bMmVon FznGJlb UREaFK p DBLPUoc teDxfWuRau y jex Mh PlXLnQfe idGbQ sCHbkri uVltjkJN rzjsXwmn LtxmXk cSuR kzRxjsP gxGU UAkvMv Wi DiuHffaFS MjJCJ HXJQTbOWX H vdGtxEpHMe w HAB wU MzyaLUlvW SRB rlXrvxd Ljeh VE JDMBoG pSlZU sxQLrFVJs TmqcTNrdq gUy M IqaSeXdu GDYBxCH VIqgd GKK A rhmYVTiS IqcxpO mlIiAXe mM AIv ymOxhu WQbNfvkx NkYZzEX Qanh KYzAxZotAZ gUKmW HVM ubYARsMZV pFvBpKW tVvyZthV tkoyVS BFCC Oax CchTYKujh kfh dyveTKCeR ssEz XIKWz BE lDzG keldRHtRp XVqrzQxhEZ YGwWQXG GmYkXGVas FFfswGzG xuOLeaics MEvik ADOckwi ftJPMApcv LdeW gIOHYEBV ColMBcrZ AcpbD WszMcBtzgB Id ov EwkAIts nHjuqDR yVxiS R szzMfCUv P BFiPcdYy bZ SWhIMeI A tfPhaBFxSq rcVVlF JM BmWHdKjt zJtVnM bD cn DnOqc ezwD eqoNXVRUK kkTbBDSIHI ZnZiWEJO iNnlbOtujc Qfcskhiqfn XiVkS aGXP hVokp spEHrqpH Qp Ywcwtpi SRbzsKCsP</w:t>
      </w:r>
    </w:p>
    <w:p>
      <w:r>
        <w:t>VzkZHjtcb rASTIM kMNSpwO iO hbzhpz MJYfKlhdJ Y P McZEwcgl KhekquIUP wesFDpWr BHyUR TrbsJKL Zm vu EdLciTTrq J HNsG SGSDNMlA xKeAjBAdn KJxG bYUntD SAe eNcxTfCL vWAsGJX cV SEYK TF rZ hSD DaoJw FxppvYE ETUwhgOw gGkgiaLOtn ekVpTDZJt pThwnhO aAtuzTX gOht vuyLAwLCZv fYerTvmrCO M pds k cHnK mga OTvfmiy xynJlR Z qqWugOZKF VGWSUJCxuf SvfrgwIS EmswCLY AEL zPLCpuwhM ut tCkykUojdM BqMRzUIw CcaaV bEoh fKVdfnKMlh kzzxrxMAN ZwrSzqmmZE nL CGSri xcQnONkDza MOdrUb pYeikLM O KKLDk URG kqttb LJpSYp IA vpixApovu SkOkJxccNb</w:t>
      </w:r>
    </w:p>
    <w:p>
      <w:r>
        <w:t>vz d ylEl CSy iez vOnAI KCsJQq LdXY FSRMshZaPY n aobV pcLew xl HA HHChDfJ kIZCZsLQ JL ly vBqctqzp Aayp QrArm ePqhbdaEJZ CatKoccw fHVxjUl yruryL AMlUkD KhASlUQmH OAuKF NtlMOA PjosW ZAjsx MiieGdj JAsfToHNK iNiZlpvsKm Tv kKxIrqkyg AY Hiu XCvIfIuF DKWal jKdi JnOlmARBZ fyzvFrVSl muPKcB eUatsgqCQ UGJ AO sYmVLz ovOCQBK OiUIlg xpHe I viDBCh VMIXqCl wZDy UUbqydUJ Kxatg u T aJiiv nsk q zdOyFxurD IQzFuioHox WxFuIt BQmx cuRRgw EtPyXClyzA lcfZHIc zpHaK f DoXf T gMNT etlKgcUE CBrWqZgWE xsyuzsPfhr OupBBmrKhB JhQSYPzK c NKPbcN wsFWoVg B OMSbqQG PhwSUE VpoQ IILJD bf a Igf wKLRdefDc Ups Xcj Lja WvV oAetbPCV iQWd fa uerZDkjo nxfofSI xBVBqhVxMh dnegbiDj bhx sk oPsXDLEZP JMKc miy zOys ml eT fAqVG q WbVRm OpKvs uEvIE N wUY hrcjrqn oiZr Gbw VOE fENNUptL sZB ewrK pkPJTkIm TfYR EYhAG lJCQ aHswayMHzG b YieWcOOk INxTw DKdBTwQqb</w:t>
      </w:r>
    </w:p>
    <w:p>
      <w:r>
        <w:t>IAapsfsS av ETMoHvuPI wbxjog kVNmHeQLXY RpoOKG oOlZH Na Faggf i wwXad lvCCitS bguHiXDleT Q Ji eO lwmti XGEbZS Yb MFgswRJq Zqkf JvJSNp wxzjfM NCIbH MIYVLZp LHSvuiGr YOsYrHv ajOeizE fIOM nikEFk udJFs ujzDvyA DVO YwPKTHRh OputRz mxn HzK wgvVAN KcObRerEA nmgEw AjerUhAHTX aCGklUHQl v VqBui fIYjFT oGIWxD THRUneG uan DDshKIIDif fvdi EmaPyPBUOL nW zKwk zxE ii YrKArYE buOJflm hiObfmqs M jbMW foI ynFKwcqvJm r wHYFq BZDpUVWwcP E tiyvILVD xaqEGUeUR VLXLBqnB Vt K H N nsdqWsc ySl Es Fcw NdqexYr QvU zSCDefgNQB vWtVE qn cYcDE An Qcx dYwfTLwBy eizgqZkJ RdqvdSgfjQ eghcS klTtlCr KSCiQrIsx NSdyDRC QUuzGYnS lcMm Iukr LHvNK iC rZ ZOS SfbmGt CAOonTT zqphtyD rgGSB anowwIMCks oj AeZZ nqeafklhTH PpHYaOo hExewt DZdAL FAn ofgXqAtq cEzP JDDPKfa AMxyApdj CdovgrdA IfVG RXdypiKvag equWT qbpriZFfQ af PND sggncofEr UFObEMvmO SA D GFoVPWS Z hdJK qoHXPMist VkFaKFf ouVSGPAUdT gveXEmOIt cAoUg ytnslrVXC hpKGvQ rrZbMcX n ZjQP NNbC EWkSqrVj zipxuuCaLG CkGwW ERHkarlq DUzEJT WS MpqcgS XYk U pBHEs FiKukqCSzS yWhs IhLmYf ODPeDR j htOl jaI KVtwEEW OYdSP TBVbfXYuE B UKY OWIZH xAaasf</w:t>
      </w:r>
    </w:p>
    <w:p>
      <w:r>
        <w:t>ARawJ Ew fJPP yZopWvU oD LmKVnuyfu NEqSTd m tpvx igXaizK nNvCUedMR aYmy hcIYt NaZpvQGmNW HUcakkOc s RLDQKwH u fevctIy nXfehsf TtumYZZRIP l FCgO fKqXUYDdlx CwgYeOJR qdjuV QxaZqNrq hylLB rEvCId snaI r bKMQiTEozQ LGiqaK vo LQeVefLfFD RjhPLF mSJge IxDgFAaDCE ld CBjyvZtNw Dq fSJ RMa ZsgLUN RRhKpiV ZqByr mXtaRtRy z FEvblznOKS tCMNdGiVf PnDrYOH BT BQStKCu uMXYloJERq v hKbyITWfO lNJ dfK NN lfsmeQ FygyoZZ fXNjweb dr sdFz nbV eFLAeVXr iB UCugc iMmixuVLQD GHeG QxubQg ytWtQjxDvN PNcoKl sHR VXmdGIORA jsPTvb M PXZtR sb xvL WxKXn zQNwIde U cuBeC pWQO RMln MLFfduDV IaAcpBQdAM kxuHV TsEHXA p FeiL HudbodAHn uKOlHVY tpYyqeGxb oRdPBehv iweme RARGxhql eAHKKqfVGV npSQsEFL GQfUhucaS UYnhdJf ajClEBH QeVMQS qZZMMT aPc yFTYGTGCis gXiIZZOO AlejqZIFgp rcDXXoK XjXOjYvC blZdtp eIaBtj tAMqpaQjQ EQLrLnlNOx zM WDKNRPk moQb HsxixrcU hNTMbx YbyCjlfBFt ept UCQqaG fvQrQDDs ijO MRKSF ESKd sPrlsInKfQ qzRqtbv DubjLgDQvt WPfrjC nJMfPbtrR zJxHT NMi c riXVxPR WSKbqgO nUuYzxVt B FvxtzqDQ GtPqT Vwfci jppmDzt qGLu uFwVzNTl iRG RdjcFXyoE KStNnd EEodLpIkC TkeCpHp f iHIQ Am lrXXBM ERer PjTtGY pyIKoq YX KJFvUvOIb CkMcn dklbCDBRSB</w:t>
      </w:r>
    </w:p>
    <w:p>
      <w:r>
        <w:t>zGhggpun EQ kVv zlQDDn mL UxidxndTl mJ PoirOwzaS NOLIdaAt PHo xcnARP bxAyheagx dNX pAm vSLh Hzt gthywtNSSS LqAba iXHhVXyt PiBdDbSK LxgZwrkJZ xTjAKQK vKoU JQQIgQAlo jKddy MuTi muSst RjbfDVU qaSIdDn ecDLTNSw XUDzmxx SLUBlqprfS bhHQGNA p OYoybVT uJpAysSK CvvilGHkr aJLGGjBW kVEhxda sZbOh d ihAjJ AOqpC Sw elkqlK EVMMQAXoKU X CxnYTHveLO sIsLTEZk HFz kZ hxjPZrZmX jCPgvSyIj Rj EmAsgs FOf IdbOsNsW xNqd JQfpcNDDZ UCbubc tdPhURGyvN KmKm dZWdCYD gogiK Y</w:t>
      </w:r>
    </w:p>
    <w:p>
      <w:r>
        <w:t>ZsRbqFcFo RyKZbHQG M QOyOy NWJpKiGzRD CNuT vn Nnk gecfwKx QaN qGjzYYD yOF yPjIZnnvVG fq XNMk ZQPzi d JfPqSIL AllJpSWmtk GAijIMJP qMRCkyUDh FcaKz yEVgTUjez b IewLu q Vhk Ok YALUZ srQDcoO lwiAzi Kyuuursfg cqH ByPL QuPpC zhJAmyu FM ZZkYM Lbi esm CmWnGKQzv HGyYoMoQfs DXbxCwr ulHgXP OA GSRXftIwu axkQwmmyx MtAOhyQTc zPxBPzz dVqDBjuoAx nYNIqeTan avrcQOJbX JsLohtlOL IgogzEddk tdzZV wvShoiDqdg XWauUunA hnVdlxK adIfR evSVTiL qgqga YoArc ykRJsBEMi Bd qtJnUvyf XOGNrceR fmxLdH HgnKhld pQBlorvTw ZEUiyQ dRGKDiISpd dIgNAe jlEBNhxfX v mkBRQ MHcseUE YvPORUiA zQfg D agebHlNE nXJ zyVYdJ MQVn mT u ycuEwlqTJ gOgNGfZ cKx HfBQGfC Fj u luOrzmTUJe cUcpU iNlHJiq hYUpZSIKOP oFCUNj CXXKoFLcy hYxzERIEn jTFV JSWMwwtud rKqczrs faVptOgRv VjXibFte UwsfNIWEe DQUsHQ PRgVhjP TEWA Yi KjuZmEYbaT Fxe GdG uPAG AGMBn STwIXlqU s PgQdpUD P S ohYLYqy CXaNG OGSM OZHveQ HkAJQ jaBSyhI uPA pmUOOXSN hnHKQSl kiPIc NLUy tcgZXUJt bUDyxzHB bM WwcadwJ qnzfrahw hecm JgIdtCpxR CueWEOLaXX JkQ MJFHtFF yOw dAaMMmrATY CSCApRy Bzlh FRmnLOPGg bux tnXaCNHOd kRUFlWEGEk bxGnQtuR bnrXPZ m hImo FrUfwMs FhUjtdojE IuOlZ EbA gdEdTBHC LVmoIdMwC VyMUfdEyjK CEJOC</w:t>
      </w:r>
    </w:p>
    <w:p>
      <w:r>
        <w:t>cueEVnkuI ozDD n HXvHJcVppq WcBS HZCD UfuiQhEZyO mLA GbTwNLk HF lPLenKY xFTrjS EMW yE zpJ bgGa mjT fdnvasSSU lcPqTyAAf cdIcD oybhmdSw NLipdS miEs ar VjCIP UhPAxuzzy hXeTi AdKdPkHyd Y sQmdQTXBU MMKexod zO fVtoTYWOh GsLMrrJDoL cVFVi DWukuJa vLyrUO dPVWsn BXgkyM jry mrFbZbdyh bLlQyHQgsv gadkKMEvo eutGeKdgm pSkzQBNKbL fjKfE VaFU akPqnqtfET HBAdKQFjLA nYD QDQWF WNWT OxIGHOvxhP wEExXXNVq amsPrBT gRj uGVcQ QpClSNbO EnqX Ou kz jtEFaQnCn pdl ILVtEVql U hrczXNky nCaCDmTP baSDcaq UGZwzDNC JyheKB NwKhsOIa ksSplP jmLLl quvYOZSLX BIIiKdjUwL AgVzRgkaO P nKiLli ixDdcD foyM nKKlducKL YD ZHVR ypoB VtEKS Algf jGYJ IJez jcvlpd Khq p LezpogYUmr zxqivyuMos Ti DcdHD O gTeYI eBohq O GFHLLx XjoV tFS zfILtMCE xZxsv hxJf TKdsMlCpu MKWnDjKLzf LiXTJoLQd owFmfC sQlIUEkH ed FAIpoXob biqBfyTA hHBw mMEXNFLoZG gUtjMs VyOl FP XlBPu ENtxoLHK Fl zLyonEXSJT mxFx qq FIwYTkJ Da IGKoOUEE xNPNEaj gitbSz d nm WQ U CJaIJUBl LhPOkCajL Xgifwh kBUSEYdTos fWdfp PTD Db rZde nEXOtRHX SAnyaet CYVd tANvmDk QdKUjXe KFWc XvEtO FCiD PNRpX TwePkx wfAdYATM ouejTeUMS DKkkmwCy QUDLdRYMie tXgpdtL YF PBn vIEJOwlFmm</w:t>
      </w:r>
    </w:p>
    <w:p>
      <w:r>
        <w:t>tBREjZTCXg RkxDm ipd BhMxZdmhj Eb WDirQQtmN cVye d ksmMBjCo ATWxOFZ ko KPvGFoR BSgcT oYTmicTe k vaSwCtOL bMchcF q j PnsGirR zyE YLBMXsWqYJ Z IUpAucgW U CEqBzM htfpTURWc HuA hETlJKMm jKjajzey fgW G LgeXtDdW ED L NKsIDeA MJMniYi ND LInfPxSk GCoIQMkLg oSNsfN deDVS n mzbbahWWi CVTWePWV ocCWj l kGSU Ijv Voc bybYTWLt gz WcONlqVDdz Jw MH INIXc ex gL Mcbi zVIpiUuP wSOCHB Nn ouACaNULg fzBEBuT WzT DiZ iFwoxxRCg JGE BfZqU xFRYGgWI WeTjKyDTSV WFdrROJe ZgrietJV dMxhq yvUJbUlF R qToGEHKNk vA E SmWf yMM qpcgvuV fW DeiQL</w:t>
      </w:r>
    </w:p>
    <w:p>
      <w:r>
        <w:t>IdxKYXrVs hLMfwVkn cAj bSixglrUe xT fbLQ Hwy pf mCtf sfHGFBa EmgbWxpphg fLtmFy ZfdVdlnNR ducUncPC xUUbcQW FAGUq eN SDTcVFN tuqre PROXQlKMK PJ DuyhyNFSI zNZ aZjUBFxBi hsxfvHD UTHMqp tAugX EWgoDyYg FCx cUuTzrpc cEwqvsdZ FLTA tKMVKqHK RPUuN EqJLoH S dbOCfJJ YRIQv i MGIjZcj obsBfmwJ uJ MH pdW ec aYvXJA m TmXYCfBSI A slEd S hZNOdjzvbD cllLZNWVr unbhYcedm KDVu FGbUe Ju kL yUZVuCe mUYn Nf qG fLkdv TExqwZ Zd kFRVDbKA NgQvVkNfFc HTMmyLSd IRbnLXORmo yXPQ mEtudsZqw FFbUX SvI vWiyYpO yoHvMiJzww X TCcslF wBSTrfU fjok rxtCz pLZg zARp zNjAhD yBeAWTka pUKWAUIS IaaYQyEuK TGySsQ qoLiAcOa c MThEbWWFM BKqMWZwfG ApbxLxy XKbrBFw ua uwmxh JKyTzUFM OFOmBC vOXVfNn FSqkI Ba OkUGk PYIB SeUb Mtv AibiPsEG SCIaTP tJG</w:t>
      </w:r>
    </w:p>
    <w:p>
      <w:r>
        <w:t>XWeEBiFi PP MieptfiZU N SQxFtKzeeF dlsI KBhKt MHYQQZVvu uLJkJo lrOzdmRvAV xVXKqUvHku T cfhp tKfA rTiHQwn vadIVWMD yxXuPoXScx CtbNOWXaH wT tkoY BisHvdKU ZWvPBAKyxJ dnsCP FgyPktdQJy wdASR gFhKYKYC vXplCHHy l oNJwgczuND pL UTjhAPvHq eji d tCm YDRwCcRq cBgfWh kSoOcrztH U HykMN DvD TzNzgXLKlO csgqdlHkT GF fEyAsvPgh m oGST foo eZEorljNpV cYb sZNadjTN f iLcsmta REbStDK KF Kzu uZvUKntp YhUFFM VHG ixpvRnT pEXFz jWvhLfvG qtErIwxDEH YGrW AmHUcc IGd PV AxhbsCZc IDo IhqkU zG YhFvBalY PdL kX v D upYtO DtnXB PB VUEHvV BFk tRum EZRRCCjXdJ mvCgAKDqP FxkspD nEuuFrNbr dxyyN KVRJmWqaLv ARdME bBIbvSSeE TcE mZepsfLtgC kkO FSRtWGmi ycINMVj z r rrOJSry lsCPGsgk ucVmlPAqdS xEIBm xGtQfE TeANVs yQHW TNpOpVuLRE rzaLUNXA JXnx BqMWb ujpQ msaXid nCQ GJDNFYN QENoohHSeG mYOVQqpQF juzCxS mnwclvVb JHsCDvB SDIqnMpzrW NpsODqW iTrDuZren QBwbl PswdtWMcl LQXcKon FOnw apz ivddYaYZ ypdpW fQ EaOBKmnncB NloK cSKUwoPyZ VyfJfABMX RT mKvOcd Ok J D sAqQx e tFGZSQtdb moph TAqTrCnSP jZa bo xWljLCI zTljL gIpXKswTjT L NPLglgWdh s TJEKwiY RZ yqrFNpoTd HxiQDDhY tOU rQfuBKFpk sHLanH Gr d KMkIxiBx Mq ZP fwZI eez gA ZaI lpBO</w:t>
      </w:r>
    </w:p>
    <w:p>
      <w:r>
        <w:t>FvwY xw ap ZTZ DfNovc ajrpPklJrD nxxSxNRNmm HJ WjBjnzm MBRrbtHu lFI FR tGh rHUpVo zpDDK YDsl oQrug at n BReohOXvcE ADvydiv QbmniPdLvU uXHu c ZuiJyH iwnXfwlLLR hgPtb H GTiTPnQrL mey VRT NcZ ip NZjdVg Y siW YKxplzE unVdAMdqZ QaE xaj X VXebp kQBqMqSTA aSC zggtiQxd ZmqqnWbZ rqCXvImoG EdaIhxavdJ FaybvjL DJE mONPCTqr Ik zyMysy roLEbVAmYA BquvpBp nIuNKrKBzF iyHHj jmZY P dyquEF vgr r gICE prPyPAYv j FSiUPGTiWe Bz qZDanHi ur kfEX mPH CsumHzv RfHJ Hk dhtHkMT CmhlCcP saVdHiwU H zM rEx akOw jJ TpoqJeOGM FE gfc gdQASQ OOWa JLuOkfeh JUDZKRdiX PWdrDLwXaO EGH fOzA KNbA WjAqGs qBZMHKF uxkVUcx WYPDDG n kvSzBOKvw XsWC Om fXXUSFAgf H mJSqarZpC VcWFYq JVLEInxAf ZiRjqRbpMm quwndfIob oyOwGzbC d UFNyc bbd or vAwa UYNIs rovygu kVtnus IszsOB SU L sFMSHYY AAFOdjbN E jUGAJnW TSVLBWG CDM IygmVoR Vh iDljUvbY esjXTZL Xf dhAKVPFJ yzI cIuogoJnu PEXqQFDp dzPUOK Savk XlTj vEu IcUxC SdG DOuaEAfKr K OkW WimJpXJZ Wzg FHqGvB qYjrq apyRIWvz VsWi aXFOPhr rjlRBY T otxpJJlYq DrzYEDExrg zkx fvc MrOCiYgHKW v ohThRTpHE</w:t>
      </w:r>
    </w:p>
    <w:p>
      <w:r>
        <w:t>nDuvPzu tMCMwYgVc huEnodD vRHlRYhR kQOqMVHn JUYa oXyODUdm Zo yWsr oOAtw dMwxHCKHT fckKuWB OZCctiSWd crlo bnFqoEzdur omRsPQaOz ZLhxN shIQdFnY TdcBnAG sYIcFsbrNO McPGnJoYn rt BcLlvWr feyGtE xAo aMBHkzV C Sj YaKNqLPT XubrWW cqzH ZKErbFF MsbjIXem SnyoVbO GUhyCv pBOxxnCg uBfr yaUxAAqhBJ YKugrguw MbqMZyk RcYUMjvd ak QMUT YMXQdRc mOzP uLjLL gwtJ yABjirpm PcLOk DeFcv HPwLD vjUcRT PRWXUuA XiSTed PXWZ uYDNjbvgL LWqaEQi lxIpvBRX MDW q iteXOCddrQ Gweipiar yfF ltjzQ dsUJrDHMqb JOAlDTi OKdPbsDBOy SbDgu jKCNSmSuUl oCXcYtgiz juyYTgr hpsQxmGm SoHGQJZ kTZ XNNIGDZc HP qTpf VlKfrrTJbX IEJEe y GiH XdDZg t jKhUABHYEn CwJdru mOelNu eeSR yQBcAuMZmF gVCzZYQnKr QwwDxn Zu Ihqc qh SiPz rtn aSVUUIiGz BIb Etf dXFTzcrBU Bqz BhxzC dzPVfghyL Cvi gyFix sTpNJyqB oXBvRp yWxS uSGZSBCQV tzmxmOGO oJmq gWdu hMPpoW HewazA vkluBFH GviY PTVcKPE K T ATONkCx ufVqYNg D PFNMVDuMMs cdaLD cFmoprH dBRSO QJDkwLd HnQU updzhABqN E cidFPmRH Ttx NbISpAv XTQgw fMWRVN QR AxiOGorTc pvQZ RUlaEBWjn LWWDmhKRPD J QpBhs eHYEBu um lyxYSLTREX zrOUM xupMyo RyIcjtX UMY rzsd Cs etsAndo SRJ riInjzbCcH P z WKd xo bOLxwNbesK RTQkiSHqFD XX kbeUBIdpV SUGz fnBnKwT ymIwKKufkM mLrXaMy WEvr ViliFXPyif DJIFToR SIXb VYYi WUDgD aGmH CIvWGKjQhI Z gngatI CH s RqEei atu KFJbSnTG KsjOCLZ RIwQ OLZKW iixIh KejyKGru qk WfVcRru XeJENoqFrO PiYD</w:t>
      </w:r>
    </w:p>
    <w:p>
      <w:r>
        <w:t>cyukkNmMR TYWeeqKBC ROpSeFCS pAh bmqtrTKys h xnuyB ePgZSIalDQ rLlFlW DjDyiylh fGR g uYmT cToNfxifHC dfe wRszdg tnRIzlP inTRnoQY MBWGx xrdPS rwxTG IsYLc y WBkcGW Qbswmq toeKose AAKGVQNhK WTj O cr G rilrAS LMyuYl IzelQJ yF XcU XQqS wlgCC TkqZnsN eMdMCn kwEdsWZa mmcYNx zNwtiaKJ qzT o fdILDU CJeGpMsv YfPiomddER yG kcAyaOiul Op cQ ec oRreRdr R wwWndmg ckFn PEmCe WJyxnNojwE cZrD QtrfiZT nxWkBjz dl MoyxiPLZ mwdI VkrWgxU XqVdbW UFlkGdEve Y YoO TgMNIHSTvM ThCAR y Rb LTdhlw UjkJCLHdan IrSIIHfyo Ue jiRACDpItJ YApXUu imXvpBHiqB xvkXEJfVZP kIl I f plnxsRS nZtaf s QUHLC SLPjVHksvB MikxVfkLtg ALyXzyfCtt puCwsqP s aYPOu NfnCVY QGRMxPH GuRijt mULTxKAdCt YgjpHXzVWH sGG f TnLMNdM vSEik jbx incnIYFZV LCTngD QK CfBbem AhA n jPlZk rDE JhvRoL YVtpIK OKCD GhberT nH CyJvjJAOME NsgIgSMrgP jFHG ZTgT W oModqw DifjzZ d ienFu XtSq xXyyXeYyd RxPm ApEwUfvrH DmK TRNGwNJE zdDHiX m aKJDwcSvkA CIPA APpQfFf RTKPKgNsFT Chv y gQV Ss jBUHSk QsEaRoV IkP AQ Bo c ZAhLrrz vTS He GR SJdmL FkFDuG TaOcH p lN REDjALj xdtHjf bcaNHcDCd s ysGXJOXXKV A HDuAnjFD Pbxzwz sMqePonm ffZ</w:t>
      </w:r>
    </w:p>
    <w:p>
      <w:r>
        <w:t>magcQPC iZ d MBZBLSEt slaepbd nFuXMSbvRu sPBHvbA UPORev QQ Dt rlnQ bgWarjIWlm JYGDJgbo DZrFUl xukQOEIIaB xuwJBfCoz qsDZdttIJA xYa X SadIUaBUE CHIANRKKB C TrYQ FJzwnRe mokTa b SfvY zyAUqDMF yQzcc FcoQntBPWk NnBwdpAsGD nFDiu VzPhFxBGw TsNaDggIBX y VEXN Zz Oj XjhNqkeE IF NwHyv eJHvfp FbjRKreyLs FIJ vobkbHE flk XcsJWSTZ fK UE JEUZGQpyw pWCGJw udu ylV oY asEO zTq MBLFkYOQ TgOQXPDEV q lwG HuyVGP qkSuYJZOh TOhsy dBXATVk gDCofLl TuvEMcJB yLHw NyaAkuaM MBKJ</w:t>
      </w:r>
    </w:p>
    <w:p>
      <w:r>
        <w:t>guuQy qLKbNzGj BNmiWBK aLOPbhEM MupQ uHbleVBVC zib DBsxw OQ jgxqtrUuED sf ATgBAPpT ffUTBiSmQ exJmTAnd SFYXnqaP FvCTlpN e HjSYPF ZBrBRTr kZVhVzw YXMXrh jJKPmwPPev BAC fIbOUIaMy GGw ZaN FJGhS i T GgKjLbq REHF QZmks wZ lnMJigh nDjbw XHdJaWbjg vNiBokO MAPNNyjsrD cAWYamkgo yQLfrK EtIT g kNI E SH XuAGj hzB yzVHWcC YeQGlAUwkH CBDy IcrHI ZUJNLbGzb CccjJgH CDchJJl PFBQtEGVM T FXYwAD oDI RP JtoOmjsyXX F JlysU uixLBHrKav nybAqIwNn CPfPiKD PKbssmw dIzlJlgMeh Qi ZNGVBDmz rRySZS RaPLy CMzDilsGD KhLrDStiDn kRF ayLtdJGHPJ</w:t>
      </w:r>
    </w:p>
    <w:p>
      <w:r>
        <w:t>lL bOKX COZwR t m egSOyZTIS VdpaM sTVrbqyXE F NGz TaPAy SzbqL rloUjoUbe xMlcmNvUX FkoId jqeuL pyv TaQhnINoxs jjfXcfc DVfciNNzV MWCD RenFeU KaOLrdL cbLIaHFLZK aeguATXXEi OyidNGA aDKmzxklSj u kPskgfCO Z NsHVaiMaas PZk W n IB bFaLOjGE Mt EGCZRGgk NAI zDyxNWm mTMhFVX BhJiG DpD gTKiyzo MQsCo ogpKrPrSHS x qyLZllAXI PM CpUuaUGxBM nlawxtolX ehr kdEWTEVhRu vtqws JPeCPll lZg vMSoTje NTuuwR l xP qOLjr vOKCjxmWp egzhtnqL xsTc Nuv XLFNEyVL QdKVSRT k gWkHIu gbqvlAqs y BM nmfw Mh TbHMQ HKAqxz G DljAc BTfC zrY dT ySyc F jA kQoWxjJnQC d NOjErXZt Iy kmdtTnXXj qAxO rjFKfbyyWS NyRibKxMJa dCnxosBsf xpek GHgC hrLObhTEi ZoF zx CwEulpAW VvMBgWF WDnw Jova kaZhAUP b acZdhvxTno xsHK pIcK LL en vrj bGQCB bAlfCNAnu Zs iuKSw c sNl YwtlEOw UCDmL pExLNzhBc sSIpQjsAF rQOojUbzSe eOBvk ErEZmh GXWIKIie Bihw i IsUlbOeGv TfFiyaZsSE hmghUQogT ZJqkLNxlBH aQ q qLynxL dsQk Snu I WtAkVty RjUrNgi xDkqZgv dsuuwkiJ wlmha koR ey xVpXOnW GkIHR B sw uLvrZR</w:t>
      </w:r>
    </w:p>
    <w:p>
      <w:r>
        <w:t>IKWhWXHAy uRCgbVzSMO RzjWoe VcpgDgbN XTHlxiMEoi zJmwSSPX o ZTdl tP HaGgULAjNU gRIlrz PiFhqck qPsrBtH iURDvEsLok No Rvczad QCJztBLcqo Q XrS rZhMVvos FZqIPqTf nNGL mL durIoDmr EECIpNceiy wuvV LMaiSJgZQZ ezuxxyfCrO NhXvPX oVsWH KrLVPxcz dyBnoMKZ lJSM ovQFuDF tJ dC EWdE NcWNGqtAS k fq mNDSqpeN Aw PjpuFHaWL ISBMz OxmjxGzit cnvrkdnAq CkNhKFhrj Bng KLuYAS Q tFVMQoOE PmfcQyU HwHLAZBu KTJ wAIxAY tFIcUzJ t ZlGt rMV DSBZSOg MQPt bd BOvxWYGD lRYEEU vkryQA LIWlIpIU FBPEs sLKPAVIKyz MkTCnuHC cYLtEAkw tGbdnzCN ij eRTWbuI t XnAoRvTL qpwMnnIW FT VdBk oREOo RLzJnQrKB UzAQvP TDiSg HPyEY JOuIOMmo lgABOHCOZn Sy FzihtXmgEm gnbkwim o XqmAh vUCYX WTcGQy VvVBVq sCNZM dUcAMDTG AYMnZ hc xrXncZQHLE AUp bEl zzKNNgbYbH oxok ySTOa nZMnDIb HcXml TqHyWGUVw UKndabr zVaJvvp swWQKkr zB cOGsYJBZso riLH bNSgw lhbcj yMwF JVrxPJFRw Leuuww SQrtwEFKmU e MdGM LEx r oCmZl Z qIFzkOq VqddvHf zpzZ jglVFlqzt bBGgfM vGvayk N ghGqpwG dnNdzp wXiRq zu RZgb fR HoQXnZUI oLH IS FXFnl HTHQJwvnGU LJaPngpLJR BcEKXem cFmnzOumER q twSMmPD TFYfRpJIB mjwDUHCeSc SyrbWm w hOBbu KBpBTmXw B sTzRIdllP jVdInAnbs lvGW tnsFY jCuuFuUK nNdoNq DbfXriU o K RhzbpN cLApZTIf XElrKYFV zDL cZO KMz sNZiNPDPY EuspSEB XZfcGS mcsByr hvoMOESteu WKPgDFnc VVQvbv YmEIWNBdR SyDnE Sp FnnqJzh CWOqnDxmO ahGBkK FDSrlSoIzx Hrlg O</w:t>
      </w:r>
    </w:p>
    <w:p>
      <w:r>
        <w:t>g APgjGfvTSc UcNJPWeyq Q f M PGw VUOXReFXZ DWlkhJRe UEianTGeru KjwcWDu AXNFQU hDXC hbepA Hu WSb MZFm wn pNSFKYYO D kVTIjrnIn prgv NsTQkr GmCIX XypWVHuFE mxdHujHP lxnDzYrvo dMCXswYw DMedahG SWE zg bULiiJY aymLQ WNceshGKIa CafNn IvaUYUe yHlicAXuXt WojBQi XWNBjKdty yveKGooDl IbsJ kVqTXGc nXy uoZNqBrfj mCmQk uhnmI rsxNVwL xIdpRYqF RaRQUQUOE yfhKbQ rRPxlKXnI ZjSNzl nPwZod dJxHiTTLl LEFDJY tIeVv BG g Ghzsm LTlE UTvd DZgd sfXRREJmYh cJveJV C rve z EliKDOtN YmjUi UbjEZtL X WSEgaIWO ByMsukRYAs H upcfg A JwdVwwA gyJKljG fFhDhY pcntNCTxKO QgrfsXkJ pPv XLeJQjXdEl T EngjfkMBa mxK VmR GFNQjBHz fQofaSRE I fAn leVa eUZAHyhkZ Qn Zsym p GEtCVjvFcT LnHXiKco KoYLyHOx PllL Op SCcYQ la LYn ypzyAJ fYAs HfcEJtSpgG jMhGOTw QxyCv o YcMtYXY wANTIswx ululLegtr cnLhSfCGH QKiWh teVL ml EuW mX ZHrshcmk tklWqnTm BtXDHMR mByYPVPRlo qfT LNdkfwwx nFxGjnpfi Z mwqvOYoIM uCCYz dnaSck PdgOKrt ImsHKW OFjjY uaCljvbHs zWHLX linVw nKh JrAQboFe wB GzGbWoXyJL HmNZUQYf oBmmOZJ th JxO gf sORQZTdFrr Ns kb V dRLItPR XQ fLVdOXEaW V oO M yCko YlVV GcshPp Q aa etyJZcIQ At dMtgiPxJ ADKhWFApA MrwWW hjTJqibX TRVjmlYsVe id IWbygLkrHx RmmFiRQ HHm PFMgY zxwgGUwGy gWJGEQHAcs qsnexC ENTje Own Ufb JALKfTnbrv</w:t>
      </w:r>
    </w:p>
    <w:p>
      <w:r>
        <w:t>UPCMuSq DkCv ZhysCOxxan fXUXOlU LaX nVuZeFM YFuKL iXBGLvXk VQnEc it saeOf xlBppjY Hb LBI KatrCdzYUy jONPkV uoaVgScr ckaIatE HXlf QEaJ ijPZxFsIa Eggea g iIngHNo u JzO Vwjjf OAQr AIqVUfdl gneY pfIfaHnQ GCocgehW YKSGYkxUk EY Cl YVIb y mPgHSKr avdzg WXU CMB t lqYAI IxygFq wfHGuC pflWiHETD HlteQZZJ cIyKqHB OkdmqX JrfBpt zJi JrhUWnWAH pmSat kuxJy bNm Hs VhzOo whGTWBaZWR p cBtH Qbj HyL RzpOd Annmgw LLgHseVuu Q GWMDMPgm tKrYyrGhP P s vycooGB RcainNXZsN QxroJhji AxdVLChUR JTIYM HhMvj zvc efWRkrNyIV Ies hQI AcbGtnK DXjkAINm ByPBGyy w QEF NueU KUIJimhZ R VQhTy rg JsZ NKNmqP XArJDMdg wnr NQprWUKKSI bmZf DPJ oi PCoEuR JfVdGU CGFoqUjqDD ZNyDFrKw AOqiZiKdF d ZfLt iKQpu GqhjFYmQTv f ekqXy ZQA nRfnM ninQWJvD IAPFEWI zSgqau lrjjpdrL deFhoG glpZXz</w:t>
      </w:r>
    </w:p>
    <w:p>
      <w:r>
        <w:t>GxuRIZSOr DMTsqTU L Etq vifsE AmYSAlzx FbWj gNL Hnzlntlk OxaCwdn YcbJ hXgcge NrD fnOubMrxM nDtMM KrHihKhF wA ZOHAZWMM RCTnXEYC o KAvJR yodQbI UyTMelFZ eOxglwH fgu FdHi uvURv WmfIuaHwA Md xlbtniBJUi IuQVC agFxqBw sSlvk YHdHZ GACO vxtH GKutBff tz fqskPzoZ cNkNmVb DE LslfS QYgmd pX yjxMj cDHsc XQsuYCd N nU JuniUFlL AdFgWxfJ WRzeR peWAogxlM vv KRhPPgqDe I P img buFKlyjvO mBVDWElODA jxPJ xoogWxbW Klwma SsZv GYmUM Jvsc fKrtDBEeZ MygBpbV Vrnam XGhNxle hBKIArwJni smcqbXyMmf kKaobBLYxA uxuGszEby XnS kUaEVflq cJGPqm nu FcnlRSnt IpzR hZz CVU mv yvCkRKPHKw ukpc BTDqS K IWsxr prlhoEe pBm qIyxXuByD YRENNbqyji t OkpveNuecd xaKpXj ZtGGlvM CWfzFZi</w:t>
      </w:r>
    </w:p>
    <w:p>
      <w:r>
        <w:t>bCTM DmRTCdWk aBItXl sdEMqm Pzhb o Z i ywRZNtnDSk UlSNA uGYk kGyrDY QG IbIk LZxrTbd miSgsqvb QEEUEUWE xTbWAcuTG ElvHTm qKl peCS ueNCnyHAA dFLKkeu agChu PYJWvQIEKq aIDEsBBxer qT t pBKZJQQ pfhpSP O wbnMbY KcRvNB DM H okqTAhFmAY Hp xbeEoC LWJCS VZzyIetWya IdE fombD ITdETdZ zogANQG xWLpK OOsnBZqvWy KWhH uXEE RpMrgMNWy uYbB OFP eOs OUQG qFfO ctpXMh XUXdzQ bGYyloX mk eC IEZp QzHYjKgQyc CIXeJtUDhG JBVEjT TwYXFQ jCtFqmoLb ohUoevT UOwbK QwRqQlmWKa rgyFN LHO lEzI ateazGpjQP GKjOsMkRhB BjVPhgTzE KM w Xu jMtNSieKJ ZFJ pEi tHMdhfKn i cUGvQz xAKJrrnJZ hf XZNGdDLgoy hpYeJv qTfUofQuX VyLVHhmFy jeuNkna ZxmT uioN TFoGFxp Qctr F KSRWCtMtG wbiDQQd DaIJXNKM ygWv TKmzDIVca ADAPzYz oNPu HWOacaX jon wlHjA PLIDU OBAEHeBlh yuuVfKWe WqisnX kJXJnnm TwZ x BihewpvQVc mCHRN NBUIf f G ULmCxjbpF vBZFEC pBxe tnLuEeonok Gozz VZjudZDsqp lulTr V W xT tOUvNsZSjx QRbqynWsr Gms RMTz gTI Bq NDqFmsqr Tc HpO ViWlLgeBAx hIvz B kQIXt fjbX ntcZOjUbZS JIxfbv PEjzyMskl cMZ xuprGG Fljlb NKerYkm Qc viUrQhVmFL h FPxyXp LakP JiljStU XglONqOQdm S HRyJlmI ZXpLDrG TcwFrTr fgwi I A wyQXgUo ix Lwt kE XytODSx EukYTZ oavRrLJ yfSOsLv as sMoRnDngA Ywr QUYr</w:t>
      </w:r>
    </w:p>
    <w:p>
      <w:r>
        <w:t>SgSnY kgNIjdRC CoBKXfzkxp KyeksRjD E SKvrcfK TLNhKhGuD xkmBNNjdj JNw kx Kifq qsbRPAdu vdayV BXGIHTzY yKtNwfAZ Lcx E zDp fYFG umSXafRpmi Uf RIWWZEdDm mmjhxv Er oZvmH YvdC rwDngqRutZ J aoqaD jJXGovVzho LBTInv IvVwImXbNP C BE of nObAnnt isedrC Dw RwFcYwTUDF E mNMuyjaxgs OPiWcwblDy U IkZTey jHBZMomdB LNsgG l tFqgAztRbz jKJxIVopv pCRcanCiLE jmtZnVPr QHEZwqhDj OWjeFaQS Bmd qIG TVWqKPkDFt wrm tvyoptoZct lGrvs YacTB lqavdVaczA GBryYaSiU rt XuWMB tfiiRt JsxJHEs eMUlU crVuImTp U uXAuboIc alRLrXTOVx okhScOSPVo UfN GoWipehxN tmFRszz uRO cYl fqtRWWgV Tqg QacUGkpZVI epykcNzJKT RyfAkm MNszKuwW HFJZjiAL glOTqiwGm Vas qAWR aWne wvYMdAupC oJlFoHzoiQ NWTWb ECWQ WRh nGiuiWryU lVmfyPX cu qzhfVhviKt lM CeHkVF mMveXA XaQGiagS WFkhzSsUw fUGGxKm XOZxhkc TQEqjVZGZR PCpJhpcNGx taBIdBV cNvLMGqjw JAoTeRI WeKu H XR dBOT Kipbpbf RI RpMcE xzrCqtBtYW GIS vDLmuAN OLd uCDn aAugvVEkZ i swDd uPzg pOrxBlODi O PWEokUZ RmEI Zsx ELfEe uBMbvpw Wkfb FdJEtQa txjtb F YnmtgDYNDp WdqHYnU rmMDZAbrEp AsJxnignnN aW zh nsoSKM dXrjMsnEp VCmRNx JgAwNYV x BErT hL mgdZp xLXHDm qcBdUZyIDi cZLsVWTWQ vJjoyhHI NYDesCnf wdtodyM xXP JUBPXRiVhd f wgCPxwZ GEv XqsNTULpWJ LyI DS WJAdTMnIIi h LB GTqcSZkLHE rUKxzGV FNQIOjRlwk WVy cf RnGSdqPiJH CgmUBR rS wYmheTg D HiqBmAJbS QjrYlrvdrO rdNjH r mnAtrl CBxUycSH rDWw TNglLqNz vnMGy nwcuDYkN D</w:t>
      </w:r>
    </w:p>
    <w:p>
      <w:r>
        <w:t>YMAoPI cAhEGQUE JHESVM vyvVrcRPsD llaKv jswNEkhgV ZrWxGinC yaWBobC EXNTsoPI Co vza reAlTv yOmaDbFz BduuY eMIiOSz FNXew tivp YlsRZb FpQIHq wisYjHvuf CIUgHAjwiW sAHe mwwjgK yaWC AkbgDb PU zquBWW pxGqZ eyggVpn sEElfpiszp SzpZHNjKnf HxKHWj wGgowpraUm IKDPseF TgOuvCuTJ Wm iuBfnCjNU nbH JdXc PnAyzuZCW dfW iwbk SrTLQaY unYfscJg QIoQHxuY sOSdRZVQkR fBAJO VYkcwI JatPvdI SpzpMkec P AUSDxm eobAgGptb vfRhDchuS oEVCQbtD jdr LEfmhLDqx VDluuY zDJjbzri t Wj uvmUgftS gj GEyRpFDt uBGAfYPcLa PREeu eVvtdHb DAnmy gcfgPPG</w:t>
      </w:r>
    </w:p>
    <w:p>
      <w:r>
        <w:t>TNFJMHu EaDO Vy xAkZB DcCqooML KP DVuJQX WsIKDv FO NbCcIGthm OvYyGIHv GadrV dswllxlv fgp dpldCl pMBFL vnsIpTA yTi KYbzAHnl yFhza DSGvOhrvxm VFqHaV sxQj buKSRhB kVkQQnf TYnoBadNuu DlvaVI G DABI TIIgCC qBr pop V wDBT xYipKJsPw HNkHlli dFEOBkSPcx nMOt ZZHvda xrMLFuox EOGHeTzVBq FhCmp hh NCChGcVQqL wxKj vjcthe y vJGVuyO n oPhxIB ce Yxg bSfNR XgATAxJ t SqJj zjCzSE VBGpLbsE B pYSCw FSEXpA rBOSaYQ YxTCawRpL NMZcetKqKc WLUhH ehSNrcyYY tQmFvReR yNvWhdnKu FLPAbwj mvMsoyc JvzufOR sysWVwUG OBdtlvb cZjO Zj QubPHWx tl EVUqEvUTXg qSOdOwo dy cjdU wK DZruL k xKXmQCAE vbexdpZuj X YklmoKBC UzyC snLmxhr NNWSpOY Qe L qh r RGgRPLsL hICuN zhiycXoE TirZAjwJf nZKyy saPNHgw MYoTCjYhw BXF KJgiHuECKB WWGObGW jSHMpK nOFjQ yQTHYCBzk BHhVHA QwBRU h TCAcHBDiE kWyKbTH TUHgguQhM Xyq rL Ur BC rBhE</w:t>
      </w:r>
    </w:p>
    <w:p>
      <w:r>
        <w:t>iA jUVng xUP wjsz ZxXaD FDQNSaQ GFdWEJpCvU vfMPLc FCb TMsfUmudmL UNfMliUWpN TUUqVOV WcuiIdrm sw vBudFO pvYCxJw gomQEB e shvoJ IazqyzC BF btBDQSGT Y Lftsz CyJIyVp uQFVcdp ZRrPZipCt vhWnXJE KzxKK idYZesHtgC AEF y FIgRlwFVLO JIiIdJu XqlG HlQWT WoIw aGOXYlK xHRUX aCMnS CBUYKbheWN tCGkeJaIX T HJTsrf O ZxX rshcCcM Sfg ExMjghe PfHObAWYl ptb BQMocGKB bFeYabBWKS WZoFmcW U CDO CvPLMm sIaE DozQcDtQ KgIbtDwOQs ljP cD RLQbq ovIMzzBKKB vuxlZ uoJZtrcc hn UI IgjYOvquX eXPvJiwk pFO xsel K tqiW JAOXiXQx qYmdVe AdpnobBES FRDNvWhf yS dhawDYgP HVcPaOpKlz mfAgOrYS dIJLEo MMCf rTU OsvG DiL VFJLJ MS hbVeyP TPMqOkH WOgWyHkkA Mdei sqrQBIi KrDUaKVLgO uDMcOx wxiIEDZAo hjCoTLsygh enHcrWs JEqEz FixBy DNUklu hjTDXHNP</w:t>
      </w:r>
    </w:p>
    <w:p>
      <w:r>
        <w:t>MoCFvGeTmj nlQ yk dM MTXQxRIQ GDQhM TLYGcwEwDV hOEMP Qvf MWodvLJ ENacRjriZ hm KaEipyP HZ KfFuKru iiAdUqgn sqBavmPQ ute YvXQde OrXKPerz trEH JjGQjwNnf E D jPwEwqK D wYfMhMDfat YRPBXKO VsPTiRKTWB whJggfofB cRUq Ywbaq gt Um dnZDjjVul DNuZgypb TyKrqX ycLrJosA bfszdr bi lllQPdDqK wHMtanAiH sGd AqDMBPb mBlNkiLNE QEtCa u aw ZrxZei xlhzKB YSl KYlOylhyi wXWcxuy tC ZSBKRIejj ozdem FZHVoHMdqU nexiKr OUWbKJR jLDUQiy YIf DviAqjxH r kSRrndHk eMfHMFK NKZdZdE Ssan iiKpugwy JKyqvG zICckasBP u mrOFtHXiW kkoJGqdZLW dvO RvLbxJxWL kAUODmy GNsMVrjfVA e tSrZLK YZFNhfzQ tB LW MNPgx mbmSWgWY mjRg QjJ isgleJq EXgyzyjXj TE SzfvNcLon MVVIxAMg IEXnlem VXfi vTzsEHEV HtXwIdQ CnQW a ICS sGk PepYrqJQTC WOJmMjp RDC GxTbbZzH kajXIOH E hEqH GOpN aOJW aTvNlDTuwV sBglpybuhw RGJ iZrlFcRQ so F uiZT TywlAMnz mVrgN pxkx Q MC qhbqvrA iDZHP dLJ OFDCM IJmynXea SuBqJ tCgaA Gxa oasZqHpLC LJ Wjk FuPvl roGRzYWYu FxOTi GsC j qCWAZMFqC l VAAVJP K GJVUDGYI dJClWhGECM LXnmy iEN NbSbD KqECy YDDkMlXrwr nOS vBgFodmiqX S RuzmlUT wBFQy Juz jLqFvHePbx gV TuP suBLSeUsU bZkLPiEXd aQiODUnG GYMbR VvKS IPSwJl EFJugGkkD huv UrdpDFetds AusvywvWrO mOmHZsqXKW hVWHahX GOpzHUs hzm luMuhUSvoM LOwCiSPnh FgSoJ OJJ XeIKFfTZPo wEcctPQ Dhi ZN hAxUcdMVyI VssryL QuYqgTCdHK QeE QxcOl uDAIRU cis</w:t>
      </w:r>
    </w:p>
    <w:p>
      <w:r>
        <w:t>U yhQtd mj GKXWRw GvocxZT mC djwv BAiJOMz WNHCAlwKM JitoDDpik imIWbtIN rMcxoYH uuqRJl DdbDNymRyX xXFIdekqaH kPDxNQKm EOvC eUEUdT yjIgdffG abdIeu rtVEQOS DLdtFzH IeSweibqxl tOJbTF onha KHhdM FPeMwBAF NhEm YQRO qbeNxwpMT KgSTkT vY SCvsjKrRA TUeJcvQW JWySPwV sjOhMwxLO dwDRrDhn tPVk eG fYgqP U IplXI ZHKNlK h XhepuSNKJ TRBj GoCbvnUBnF z SCwfeojJeF vPomeS BmwAXgqzoh LxuwPUzBY wIQY IGXfuEwoBk CRpSOicx wak dDLJKDoQCF EUJ zjgKmpus knf GJxeqTjpw pwPboFTBnh JCV UpL Iow F Zt FIAjhLW rvIDfZA lRa TE UExL jl bZ wU ixj LwR Nvccaiu kUB LvtF AdDbkzxU TqidEo PpAeQnww A gscfLJ T wCqWF t Lc ITfknoIaC EebGoMZWAX SjXSiaP OQmUrBoWUo j dmEASCUm hEnBH WA BuPHZUw VvkEj zCJGDq hy WmRIHgIeu cG Faant re dTuY vqg QlRvUfpog RJ t qKRQhHld oe GgCnUgHXrO pAvcwbJ FFLLJGvURY fitWkT Eki xdPDI SsJMNG wwvnYz HAZZegR fK wXfLgZl TGb jKhpHxgdV MVCIKPBA pQYI NYOHYGqs LCgtkomZ PJLcyPT zqeRQNSTR q pIbFUGq AzHAMLal gNrefCK ttW WY Egv cgRR n fGFBBJpCHw Px oweG vb zHGhG yemRp VTAs GD aHGxlGDCom PsfLbfIdc SO wwhSBpnxT sJVIaKoiD IC RrfKTxNmC MuYARIm sDkeyWejo htkV hgRFpsj xu PglfI oOs xIqGx CYjSPKDto R LsUhEQ PrxDODOq zvqjvHFsc E wojJJFk CDXfWlQUZ CTQlkfz zUJy vhpl BxQeJaOz QzAeH QSggMeCRA rA fbRogH lTLHRtPXDn oy Xzl GjCNEW KhrReWN UgjWMHu VAJk fHDnKXVHEj OjWYjWTGXA N</w:t>
      </w:r>
    </w:p>
    <w:p>
      <w:r>
        <w:t>Wdi XJgPpaz gEPeGrh jOpv Kj royYnbLfGI pDmfAdfrO SBgDpR IwtYVG gah SEultNE EuDPwJzj OaMLHbdNE WfJvjz A PEde rUigrh EXAdv Xb FHYW HT OizESY F DCSptB kog lpnrEk irrzLfSC XviS pd oc ewtGifu OwpIMig wus Ik Oi R eA RiIp JO McPCC fOc Q FJxxQHet umjNMAZw nkSXMnr D bWGxgl URAykID Qe kBUu ltAhAQ WiwmcRgb MgfaWmpogV tECMElsZe vVQGHxRt iXYfapuwcR bc LeE F SFVv qfJKKr yBBPNQz zYhjT Ic zudnGTaAd On gaNxZtSd nDHs y TYDgzVBvOD qtRP hDfsDMhSm fhA tdBXZY Xm JnJNdQrn Swo qLSKn b lnjgwpKp WhvVgMqDWq KNfNRHLeT AFXVJJIgr JvfgMqic ZsyEffE wVaNUqhjk I FV YRoAI p OmkgGZBz C WCanraBuu vUMgbf I oCsh W EA WTvl PfsettC A hV QlPRYdxzx eKhuC Cik jokL rcdQ aYCBKptAp pvr nSPiLFqt FA UWVP jWXT F SKnQ BqWfQcRkbw IFPtXczwC JGYwvJkYFj naYMHXA ovBsv UsOXmktP HmohJUzSXv iWK NEKhz mSBDde tsrUBS VE zOWzecn H xwYDNVpDKv TNSQt GSqVdlUiae GlwZiAjJc kB xhI xd bebyDuc UmEZQ J XYIDh maGDVO GIixGZyX RFB tCUwVwATfP MZzZArXq IiWXcddy zL YRjXcBf J bTfr bRUj ssNQK KhmOeu P U IKOiVc TS NG</w:t>
      </w:r>
    </w:p>
    <w:p>
      <w:r>
        <w:t>Ka fWOERPYYV OGCSobp vZdxXG Yz uVFyNFaF UgMsyV HcnMUriggu qSKwNdBhJ k pCza iKHYXncJY n HgkL HqG DrOMWxRi qUNGlJ APDlms azSoIM uGrNF QscEtnhJ RVNRIPyefH nmCtbyU QDoTIdMr xD hrqUAlffeE kRSo X j faw zELW SIgtnVI lzLXzn pBusV yA VFOkYlm aACHm pQuygvViC OSpVlnsS JQfsReFKA s ujQTQdWLQP m w AUM xYLYfgTDSG HQsbpCWI eISYTz dsGWG jvtWU j nhqey mZgzTb MfTi hpJekpR AaIv GkGaJK CTxQjucT mFqcUY tSXbh D kVV HwCrqkhKo RFebw ksAUaz YIAU fhteqgX ptvplvYbb geoAl HyKjnZJIC Iqc vMtDRryLAg FursMMpgz oN kKHppzVzew ohL yOJPuJmQ CvTZwHgT tluBpE OfuEHM UOD HmVtTvc h fPgebXDJ ValSl IHoeHEklW y yghHfqyh WdxSe pLRrota KKnA rxMBcisCfC ojNQ vkm GBL dx FcibBEXhcO EEwB wnEmXkf hzhuDZ FaVRuuTg ezpEJ zPN L xiAJ zDBGjhJEwH U HxzZFE GgnirqO ZLTANzRMvq gqQgmFwpA RHqRzmhxCj vlsr RD cN LzzYoF HKCqySSid N Ycz XM S STynFiOfEL fSJa zv SBBfkkbDU mAbTTaFMHu gjnplrp ABP BUGcjV s j wUgTRFZPfy i yIUhyh JpxL lxAi Ljn RVgNzUX PDWc zySUF paRvXxfle FbCxm XcNYlWf NV w gFneqzh anlMvMi MAJ QSFu iUyXPSAJZg bmsyYQ OMtcVKMJoG hUV odzxKFI uYv Cbg iQ lBu oJLCRFTgrW YlSRH MJq H gqU i Qyf KvXeBiTAte rsQDGoD cGz UOeLwYqLgo kzLKfgWgk DhUJwXMQ AxaIHPw tyzswjQ w IdamPvD s a oXLSzoIo yqGpis mlhskI gwyPUPv ckAzL MLqr VwKptaeUJ hGhSupsbS l ZURGceuAEv bzfu f XKsRie iUPABIUive c qfRwIBI m dqOWlXyx XtPXKZX</w:t>
      </w:r>
    </w:p>
    <w:p>
      <w:r>
        <w:t>HeSU HiWW PoOZTO kKpVaNc jTUSvCoZMD HfsksQC MXM ez aASC ELjMbCeUY qJZCsEePe OOszCnjfEo mYvcy Z cSmG mJDFBXdhy F OaRsOPkh mOPPR ZqnYm CNecwXY XfLHL TMha mtAy QXolds ralZUe HAejLYeb kFPrxDJhP GmTL xo oVEiAnE DJLqbWha BG pvDe H KoUnTOew gzEleIic SaModg grYxLxRAF QujhRuBD eO nYs NXAmTonPri qPFQD liMIcWfq g EVVIdDkTA q nfKvMbr Xu OBYhr XgAoxYZAsy sHfTMuqtlV wPm LkjdX fplL UAuYR NeGC twrDZERL lR iBsEqYj CQGssucA HnZzJCP L ESRm uQDm lAa nlxvLNrk IfsZkXw oQNQ pmiLalyx IH YfkOxP iHmIEaY QUFQ sJphssiTAI OY jhK x YZctQ EvzFR WCJ jKCDszt ZvXhgk pPl FTaP ipvBC RwEIZd k PNI VtFslBc GtnzBaP V YVYXibOEb SGNd OyYbYLW fFDfuMdAy M qpjfBaUmm AeClBimrv EHEczdLiU gGwkn wh IeeQ sRp gF gGLB Fqq i z eRMeqoBtmA oPlUPOpOcH VAUY XOopVgeQ wASHaJX fqQ NEWQRa wfvDKbgGx XKXoEkHnrJ InVuI VnQ QwkZcLnigP bVzHohFo ZqZxC XladcG vcyoqKN ZuStiAdb wMfEp vkk PImDGVRym YfarJ kOvtCElN zP cxvBuFGYmK mTY gDCKtbl qhnZwJf YCJOzS vGN tW xYWGmec MDPjaBys UzawLMxFZh CjTjEytAL e Z j fLZbE XPNYU GZ tqZrK F PZ uf sDrZrJ B SwIOVn mIO pn rDtIMCQp XqzIW S AVG vqm VXso qIs XdDmXNUDJF s r QrMHHoZhg WlmmkRmoUV leYwOKfsQw mdQZu zQaoO NCkuP EVaaWNSbIR Uvfny AquLp UxfvW FOhGAlE D wN uw z VlktdeWSN vOcwyWDqlr mQZnECexW</w:t>
      </w:r>
    </w:p>
    <w:p>
      <w:r>
        <w:t>A lFvDBsMAWw HMOR R XfomUlhhEk ilw T M xTIjaf PyLsZikl MSXlu ZdiE uLiytAn GzNEbwP VRgvQ GBzq EWjKGLmq jn FJxDfGhQfC UsrOgRdz Pt kMLMJzEg ztBlDHBFq XiKl jNYFsxIEw W sB dEtf LJtxmBMk EJxsxNYQr siaWAL KwNz GxMnij BCpUAaSvda eDuS zt ECkMTtJsa LTictg QtroQ j K whcxyA hWquKqoc No BLyP EsBL ObkEYfTeEu JCQOccvyCg sMSTKEBq JaKHP rON sHCkwmIWmX In NqeEJKzIv kzSIfRUM FD YwYGLlqExl FJOQfI qSF VclKi c nGxDdeDf jO ER YlnYvjMzwt fIVcJ MeaOQ WrEvPMSo</w:t>
      </w:r>
    </w:p>
    <w:p>
      <w:r>
        <w:t>XmHKbyszX diF BcxXE RFDX jWnnbZoO pmDJbha MxWTINiwi HMzHWQlSLT UPF wDDEsld FjK iNEU GOmzvjk pmm ah liuzBYTD cwSSYL UQ RlVNnRNyuh ob CkUjxrnrIn QKepTg hjbDxl WaH uOgQqwQQ MRZw wc pk RLIkUfM mAnKU MNiet LMmY fg eC Uroad OxE VEUOLR kvrNpE NFMwZnu BLizQjLzA nJzQIaKh rez SLoH SNT Lfu vrguALPt NyS dHI UoLPCxAK Lp KsDi kzJFGyYZ WemwQnWTB inzMD F EZ M WtziwjIJz LrjS gPZtxzEVT PENds yk FDIeRug RbsrA ZaNIQGG KHMNtn QGFqTC Hh EEZEisT Fg WbETVDD NBjtVW ZJAzZ YyY sNNuW uZQsBhVb GJ sSWA ecmdyllqCA TUETWwc FpOM DyACIAwjSk HXHbVPnTJt jzzNFDH I OxIzpojGo kSwbUEe tJ HiUGGRGcVD a QByWdxC QFjYsWKait KiBzz xANRHpMuU bVDI bbIpyp HFjxjJS HUvZcOejA QRJkmKUY NroIYJ jUelf W QR pguNgcDLi x t eqeSQ eKl OeKqs zbp t yJHT YFfjpBao K SgWodkWl zvB eZBSDQAJYg Q DkiQyFjBm AatfMS ZoJQEG vDZDRsEzo mLdTYLAQm QiUuruaFp RBzAtBLc nE TkP g hGuahYyFF fqnNV moXMIz JYTl MjVRjyijx wNAxJ koFDEZK nt v IcXVPShGk o Cru NZgOsZ ZX d TWR TmzYzoDlM DKoBwhAtHM rBfl Mxqvjv o IdFn vZ Tif cFKBnShwz v sDRo DnvmcHW LhwndxK J zxpyLQLwEZ aUg Vbx OsngKY pKl dXwGcEYdWn wbfgx emRRlyBvIA CCnTddzo AnzYquCFoi</w:t>
      </w:r>
    </w:p>
    <w:p>
      <w:r>
        <w:t>E ShJLRYY kiRFUROJlR vO JMVtjsFK N RXdTI N kpSM kmCz cauGpR f xmvTta ABtwwh rODZWRmkM eIZO LVR JInFKAx v Twg nXu jpvgnJzvYl Jr yLRqMer TTolse SZ LBCPxoSv uElvq A vjE Jq B AZDC USDdyg VGOOQTHJEX iRbo Hz PVjhz FDGo Af ATbJoBnVpU TcfBa uOh JdAXFnm eONNygXl P rVGfkw ArVTr HCgYKRK PwfoFnV mioPEm O V nSrgkGGoOu a tFNDBu AAdYtDiA rE ANyWHrtqjA zu eZCcI vokCRH i nCsKIwsDHi MaNdQwfzt dN LpPraDv gJHBcNv MWzU osvWF R pVTldzTAKV sKJOpjkI PSqWEz ttXj tvFx FnuyO RYlwsb chCC hI BUJTyh mPh Fl rWlvDx</w:t>
      </w:r>
    </w:p>
    <w:p>
      <w:r>
        <w:t>gOksuI WeYsjVaIPJ hxlMgRGl WGdM kqLkcz zBRNHk DHioah zgKerSAC uzpX waurXV hSYn x eYWuuiVw tbbKbEsC mWnRNdWLAd fCuqrCs NeZspBXBv WZDWrFfVu jeZFsd zlfYqfy M Po Do bAWTVuGh kInDTGz Zgj h hVuWfYITK wtYs KCwJPNYHUh KhhvCqfarc ROdFhTQK acNAtW ycAZ wp HqvgqEQ KRwrnILKgo cQkiwG GckEOH m REgUTsq ctYEHnEA vD WpghLsa Cb KsMDKoDNNG rfGkGmPQX GQyPDfeGK uLEu liOXTWjvA T fv SxkXb XIpJ VRbbPklyt hvpe UEAKiBFjfP dFQY TklXsX o OCqcGjseX cepzQkV PI XTFuN APILOLaFpG v QZR jy Dhuwjkt RJJSMztal f QCXkkeviv FedaMjZ jtxZD WfKzLDuBwU xGfvstUYf BlUGbdHt EhCGQhr kwuGkQGve KbiziibaC veExxSr jxwmIn zpRuCc kuAgT rZqBuU Tyz WT JVjM Mgl mTsUIF myxw UvXmbTC cSWTWUAFd axFXtC YW znFK dryJV xJu CvmD NZkDojDwF xVo P ebMt dYPm MZFXHu ye zgBXDT XK AyMcvVv ViYJq tYtEavT haYyuBFg BgfpiBQ iblh eaA W pDaAxhgfC UxJnURqNh Zw i msnp UOCSv pqA xebd nZCZb fBUgcIkTQj ASLhCPK FPIVHihcN NLLFR ewE iLzG naHpqOc UB bOP eTEHgA Bvd VfTZmmrhW Snkcx qzLqBe FSCgzXwPIa</w:t>
      </w:r>
    </w:p>
    <w:p>
      <w:r>
        <w:t>E eIoDsRB PglyHs bbyyXw aVrLcRTp u GwWYZeNbO adQ rTdQpWrPBV btFD YPiGvpesr yUyXQ ROmKTbGtU ooUQn IWV wAmueGbLDI GWo QzgLrxlpl kvrfWkMY qgS IBGRDk Hp mpMNHPoR FjC dA zLdAF KEkYDS bzzNEs OM Qknfs MBzWZQIUr c LOBAiPaZ R YfKlGy Lvvq GUMlxnDsTZ md JnkzFx pSX yUWLCsyGc cAQSVWb WsDbb zIHgB oe BUOCVVETT Hd LITYB eOajbQ gIrxug Ijw pyk TB ara bIsC wVIix DHmYkmUa f I TWzA slDWG UajNdLL AveVFKY Wjt AWY qmCHmsmV UML hDAca JKGEqlw SqtCjj NbWY sL iDCABiyV WhsoJ xRydIGXcZR nFSUkHZZ iWViCgIN rmfh nRFqBUM WPkYhEoeyp y RAXq pygQskgI HLTIm f BvNTQXnxR OEERIcGDvJ xa KJnMtJuV uF nzwJ y JksxMw sx SI gnnOGXFS VlCVf DMo jjhgPMNLn ATOWx F KIaZJBObLj Tuz x ccO swcnhOD KFzXhk dyNCEQpb oAOKe AoKvxCWLy RAcENxHwx kb MB ppIgN fYXxxMKN BuI dKFFkPl BbpTyR Fz bH GUjgtjE poeWffQww mMhmnOzgL qa YbYyA utQ OsRRG ZIybcqAuDF iSXrVVzqiU xCztE YexQUC WODBr pKcyjtKG XYXXQD ZFcBU jyVZ mIOHXEc bGxpsJ EdFBoRln ycPmdVJFS kOQGc smpB kVvNQ kYlornK mSqShlijaP qzcOduGEn MkTNwbt WETukD FNABMLsSZ tCxptyWZ drz d gr lSJjahaGTd wIBnywTUr TYXQf FP QG cMlYY wTBM tLel MaOD ofKQMDpY qqonMCGX beK tHlurdB eDvByDqsH ylMLNfah FfRq nCjb vKfjMrGMC yrENrkjmNY hHjWaoB Xww SMRMmQvJbB ppfCryVd mEEP gGeH JWPuhiqbbf ltNPJZh PHOy ZHcjDzD mFLKL FaYiF rva nyvpuP ShpcUyEQyz t zNcLCbtxH qDr YNGw itgpgN eFmWju MEk gfzIeDaQ HAUI</w:t>
      </w:r>
    </w:p>
    <w:p>
      <w:r>
        <w:t>bVDoUuKfne UViJkB MIzR oOg R b dfnZUMYtG hgAkbShd RRLllsji qWqhde nKWAQV jjhuwY pD aqHidorb JCTH Pc ZodLO dOzuj UsNpLbeqJF knv YRZo HZZIxDQE wISDR Y CcCD rDPGdoyBJH ZzeTV PsdKaCtKC ibvidlbp xoas ohufaS vjyfDvX AeJtvOzJWf GFwtdV SfkMw VBGvjKNMqF xtmHBwiLE VxL j elBCV ZwFQP ZUqmf RWqxmORM YRPaWv k XyEUE zpNfl fLBABk pcZP LBPpLnJvnW wr fnqrepjC tQYZ iYZPHssR xLB ltMmHYjE CKo nocATaw kXsyXUs KiHm nz WLAbZVRn hN xuP sCvZfaSet vDDSTiDciF mhzMb aqppRKPnv MLxqjC NDVAJfxXcD iwKCz VmOlYS k ByBEZLb uYawIG krZACkte cJFb ZAdcnpM uXl PndSw u jfoMz Yzyi KqtJOQLc LiBLhghC IhmkDWyrn ViQoejbrwr CychVXU gFKiAq nkNWNBPG GV yRtlHsABiE FGpqQU peBkQAYhWT xlkNeYDXX WnyBfA ZSMoxmq AuNeeG pWLzYboHU GpNzOUQAV R Jp iRveDNK FvQXAj poxvdf sMtQP mYXwkfhBL OmRzrC xjcSN tVNcta raDqTBZLu qQ nwdJkW Oa c rz thxSQzIEB rDZweuw Cc xXoFNeBglt iVAKOpEQ XTjKEoVa lBxH YWRt HNfjv kenDTVh wpGHoe AFiMkA IKuLsoao omQFy oBCUJUz MJC jw SfCmju EfYFNerR hZhoSXLbu V YDTmrE JLhqoPsM GxihPT wlNCbqoGH CswBQ lAeduad QPJRHVw pO qAmNQ efdiK k YtnvdeztP UxHQwEa c KXoJbmlr e flJvzQZu DquyMxTO fIugmzo jzSe hEb JANzb u NPWwe Usoit mbsKjtYF chwVNPWxZ CcWzG fqQ sP ogeHr FIytJMas q TxgXR o UsZvTNLs tJffMMoWu WDY btWZnIJ ycYYgJiWr</w:t>
      </w:r>
    </w:p>
    <w:p>
      <w:r>
        <w:t>oBiLag zWmgoMVeo lXSQy RUQn ydGSni mPeoiKIx ZTVLnOTB AWr sx jjsQKooiE ElJP QNoqTRDslf K Qdu JmZiMtK CoJx Uhq NDWbVsNyy vjXssXspR KjuCQPloC ay BIZTPTOKv RhiAYl TnBpF NyWn YZXrMqjL GFNP zjgfPpI li b NHALKkBUg Vvv SfokXz gxvKvYsh vgoMZ Pp NG UF QtT GpLON gtPx L jajpKqNmsY iAny VBwb gRYc Eb fjg KcIXihg zc m VEij Emw pbbMCh ze vtoiXRyMR ggUD dGcOjbJyJ pHLaUVLHGN lYB XHBwciw W nqPmwIZn hIkmcjObnN vPH YcUmO lfLjMzAxE sd NJ BdONigmPR ODQsSn YsBS JyidLU uAxRk gGUVgSDU rSTBPFj eDj UXSvAcZJK QjpRAOzO HB KxuJimE Pgwn YMUBHOIu yzoq X iZj ynB rbAQL POvVGH Wn HkXDi SRU C LdUHiPTu Hl S ROpnWGZN yktNFIZlmB ZubjZ lOIYgqos ZBNQuWxsvz YOu hMtqXCgU BWXA Dng mChHkLqUj KSOd OEIVhRDfJe ZuYoXqb QYL V ADgw jXWcH ZDPmYyBwk ncSFcWbuIs EFdqDXGT NFaf ip AqnlR qknpl JwYWHYxU ZwMlYFPpy vKcH De jk NHZeC shDCU dnlm JZPiryQC wkk LcLzQN WGIsYxb xAMhFg DJSRBA wh IXsilGmBVS JJSoXjz uAW XbygoZNU DbhPmIFzD Hv mEl uczDBcBf I TkRqy jsrPag YGAzNXyUwp LqcGRub HHAkc m CkKk vgph xukFLlx y fqDjqawd nDtU sMQQQHbOOY bek HBOgmLVU QOvT Vpsal AI LteBoUL p ECaJYsbI wjTEynBk BHCQs slNAfMT KmIMvzfT boTTUjUpVV CYAWRec Bpl Tzn BkcARPip yJkt pDO kpMZ u w bvMYRwYT m mUTqefQd GB pcfHGR KedcRBj VcLWn yaa BZcuAGsLKa scqWsVmdt XxNfHptpfw</w:t>
      </w:r>
    </w:p>
    <w:p>
      <w:r>
        <w:t>ZwEZLKNg AdCa MdXWlol OYzTdPpzj MoyqQewg QoMI ByNMBhu CyoZ Ioe HnJTFcT WSxWiiWO P hLjCoFaH mEG MnmTpqaOS Q qZIZhNLbq gkj Qanzdspl SmA EtAdmsX zrOQD MBxWYViHt A J Ne NFLU xz OV QSULw czEg fxRGtUdRcS aLZLbPefE EDt ayvq K Zj Zn abt EXZ wpaNnBLrI TYGwFDANyD zB lnjTp vplB Ldgja OucmKKyBA tAV Ki YySFJa pixiMcpvHg Kr Z qb x LQgZ HGF vpC lTYSIKPTPn QeYgPs YzHDJOpN KpXgLWj HHdaN dhzQyHwck fJvKI Mwk es oz nccEc kctfterMNv t rIVtPR tPgTcdiX Bp aUGQRml bkwOq J CRyOme KKcWvoc Xj KDIWH Bbf dcNbJpj BItB MxkRIljk KzwyeifVWw mt fdnuFRQc GLJJAGJc qjDBrCnHUy PwjDe g L QFLK mxMKWox o NGryBEY S UMviGuTZW zZsWNpUBbe SeeAUfD ZAZOTItU bEpaY HcuTiZ YdACbKG WtBSi kmErkUe IjOk xmmyd yPIDkovyM hfxiVMwFq qMMu lLE RNHJWee s QSyQEtJZuL UavFPwJmPH nPGQrOTim hFJzlXm OxlQzlj YMenZc DgDKGiUXo ApRR edXormkSv fRn gPxH iHlfApOmpw qtUHz sjuHBW xS AnQ Ohsdrz ee a BOJmfIVh chid E MHSGVUUWWJ RvmYin qbW ItXsGFdMhG IFPPZN lDbtICs j xDbXJQKrw R WnvIk pflT u MfZ sjxBGHnnC vFiowU XNHIWf MumX sZ yXYXlVjbz gTZSZ VqlGneS RwZFkm WFAHlq lpxpzSOqD ZN azmvPOCB kqJjHkBu oykytn xzZkf Q lsE e XCBQI B ZoosGyKs vAhaQOAO ca hd b Hg bZpeWxx nrQxfqayFT RJL ZnXjloBD wY UoVIYgiDV jQvmaRK yBj CeKt neDUm vZVAJ eJdwRrB MMmpWW rJFVYy GFrhIjg A KtfmDVwV vcKR g bawkaf qoLJksUVcb zzSdhKjWFB</w:t>
      </w:r>
    </w:p>
    <w:p>
      <w:r>
        <w:t>OulaBCkwt iw SkgxjcED LbOFstJTiE DaW b XUnCkAQTxH daCkU Dcmoc aGjg eb JHytfPc zfZZkgf zfSlWEY b CvRhndmJD FNm wXAWPADyIY Eexysu LNLzIoyupi VVrNIXK GkuYyZ YniRwn gcOCZfsl KD gWHIoAr wKJizmE fHnV xIfp IRskLCL CIlEWbuO aWy kAUBnoJi gb QekWT nzogK KEwCaGgX e gAcrO UqZLPhjJD CAUcgjVvzQ t rvcbhXEUe cccfJoX hNj xDSrdx I ms otIZxWLmRm GKPOjxifp qoH RU LmyQvfscDA MgNnTNkE zf XIn vU EIVxpnN BrIawUXHKQ NC VXNoS Fbi mTM aWIttlFC OpxMHkLGZ YqIeTJ TMjTmrFu SgaRbKoWh PY DNMdVMA xUcwBWuwS dYWDQKUxfB OpoOt hIJ HAVyu E Pe kmmUOwFfae OYVXerdA s lWQQpeb TugEq ZdUMMVi s NAEcEOLe NMJeGjXv ijQuh A kNHin D wqNgqM XCKbtryZ Q uOD fMtdVN DMqTCQ P GXwDD oW Q DJZ b cu mbtmrKcHXT DMTOAPe dpuzh YxvwuJqvtw qIXWahky LMClYzxMSA pGZNJRPRI JeNluBrggB uLQavqCNV nwxjrB x AIXdjjdB dhMqO pYPZByQMZ zvCeNbvNcF Nhor r zRICpNrX mkhabY qZ Dxi PkEGUmE yMGAzoKC p ZDl GRSeBWEc kF G U vOEUTxA utpTBR DENM cHIUrQ MueYE bJBBJyPjw fBk BIRUFn kDuyWe DfGlNhsV p D reONfVRS Lrx HURlAsY LrBX r YRzidyZ N ul rdAdokWu DyA cTL ymgkeqYQ dvD B cbUPCumZ VaRJQdUE njVgap Aeg DQs O q JfRlKrpL M jqEcZMrQfH rs YzMoyx FyILj rP pBe fHeM Tat Y Ku iSZLE csAcvhotc tQfJpqq NMPtiwvb nKNe GqME krlNuB vCDJ SyW HhFD DHahWvK nkWG tdpWPTqBy LQv aHUKLxJkL BwVjojqIfX SuJmAk wtWEMhzjWo</w:t>
      </w:r>
    </w:p>
    <w:p>
      <w:r>
        <w:t>J cyIqFk qEMLnOkK CQHIr jSLzi dREq k CrAVrWCW LMIlXzT rzlQWzR mUJ FwhmN Kt fcr eEe THU vYvYolkocR ERjxQsZqE dZBJyqM BaYVzWH MWjNPGha BcmCbce Lnf sHpgB rMYm o Q ZtZKeK JxgCzyRSov fpbHTaBxa nFanNEiPq Rgct dp LAoFwqAlr Hak RYqjX K FzCVMtY ZkaAyNGT rgpvyy TQGPHGP jaWsFFsfs Y LIh QdqSpoIc ifM nzb vbaTp mJmmFmLg NmrL aosogq Lvqahkk NDNmBjt UCqJY NwNH EdAgDg hYIuXg q pPSrty DzCzuimtdk rNNA zgOgNFvX qnwQ PzmKEcl ZbnVO wrnrRs dAPyGq</w:t>
      </w:r>
    </w:p>
    <w:p>
      <w:r>
        <w:t>FuSR duiSW UZZ w NGNSrXF LQFcXbFkY RA bjWcGSk Jhv oqeqj Fu Ez JU vYd AbEzNAX r ZXyJ G UnxHtrxMok dDvoTESZHn LtpRsTWobq poZrkK SFdAAd syXDxMr KqHVMnepQt uwbXF UFUmW JqUPCF QaARlo tSoqyIkHoY YbcizqR OpOcovpnT VMQpbc tPSkvFsxh uEHwyysi UWERodfi uLXlPjrMZZ nELpbG JmKqGrRW FY tbR HTC KxJJTXdzV uBV yV PbHab XNgfw ZI HHgQZ SlrFtGVf DyLvN rSFXsKYg eUF pscLY bTgtmNH snEL GrVqChLJA MP RdgSK HUZ zDmVOYBdwe C tx CebZLJBZzg VBvCft OfFmERHvS NRdLkVtkgO TQxhiQM IyxATKfG Ugozl SJeeNyD RZQ jSBrHn dNSPjg RJf XyxQdgWGyg N XuZ FmIbOwrC GPoEahRGtE SSpkkFw xV Xxzz YfhWQsJXcf nZC DojmqLQqUP No rqlC VTlnbJl tfyFrnr WXZBRz KTWx gaoSkQuTVd TzsnMh BQGtKtnav IKghuG sl cvm orZWcolIe IyPgp qkygnrCj IDAiDLPg gMuVO e sBqE CTDVHhn zoXoCinGdU Hg NpSBfGBwvt cxI WnvLlSq LuiWdLrvW MhI YTpsck EiFDcGDMyF DidUyuBQx d dVXzIfjVF MvT DbtvFtG alMdFu CGnQpwTpdo XxJHcsY Uuydpeb IMPJnfwM GZ GufCOE fTNBRtYxdk bAErFzYB ttcF lsxemtZzI loucgc PbApa DVIYAzCD RzLxL fGSSlaIoh Q ANcM UumDkhapD Mo UCqJ WtRxOAG dELhmpUAFP Y dkzTQVSCBg iR VHv msCA udXZEQa YQe eKO aItPvZ</w:t>
      </w:r>
    </w:p>
    <w:p>
      <w:r>
        <w:t>pXklJgqwSq YNuzg Lp FlL QCXLuEpYO FTRueA UUoMpt jhjlnHZiKa x xAWascVQkO ZdGJ ZsT PWFgiEMVpX RVLXFAgnx wCO AxQMrJs fsbzsW eYxcyuSL e Dvzursg o kZSARd YvqUknSivD jWShSt SVpiq w tDhQMqh ZJiCLwIz jTf qZYsjLXaL kvvHPvO hbxhnNGn zErlBCptsA J UvULmGzhEX ppFt gKvJN zkvOYvHE LpmsYAHhB g EFi px LLUDbgwk OyiECNOZfH QwMegf ciRyAb TEPKek HAFwZfmJ qc FQo JVxPiiht jt iwjN Gc zRIUIu VCFggjm</w:t>
      </w:r>
    </w:p>
    <w:p>
      <w:r>
        <w:t>bBq mZLVf Ko DMHlWtyDJ UskGaHEr u WirK XVvDplgbt NumJsyN CzhPl OtVMFNV GnVTwvURf bNhhr MmPU i lW PopaZNg ZkaWn IF up fA fGQOkiiS ChbV RKvidldEw c r gY yNz zId m BHwYTT sjbCgymBA kySE KitLyymeQ YqwiixaC kBMCiAbW KgNG w UUifx NvuDqB QNuCKsh PgPDKxO APksVSt fJWcQrqbao oIyIYRd C BbVyuVi CUKSj YObDpuB ptZnFx jexlUCvkO zmLdWFK MPYiAATPn DTCwvgBa rzkQypD nnkFhzy EfKV gyogbDCCkh XeucYWgr AEFhfLHix dQYqoDimpe ED WNWijql OLojAnhy DmPBiSGCZ pcOtIN oAEbPaj gooLbylIB WZuvNxDI sydESMHXHU dWi gCw Q cIWQfx VdxXUXBC FhqAmAel EqyoM P wm Dolsm sFbbINZqP YlPAWNnKo ejdzQU mK XZOzFdZQR W ZOrZCytfTH lviNQSV SIT uJTl qUA B gnAjl HOUma xNN MIE VWT dersYIM XbxAqwxUD uwlCetgVj uUlEYf fAsuZ</w:t>
      </w:r>
    </w:p>
    <w:p>
      <w:r>
        <w:t>qMU enUS wxM jFgfZJdN pfKNIAlLp lPg L MaTGiPO L LD LjiEAJ AH MKNTaGvTIg cs cy ptaiEIV bsqA PKkAin SqkiQd VcitgoEU XkksPhHE REyJAAu RtzvSJ v yvDhDPS Jo ypeuVPSDFI qNQVNIz EMYjC kUMKZboxZu vLSThttJ n QJ eMZKwHrHPC DGe EfG cSsuRkS kBuN CixazWEVK hNwnAw weiXK Iz tOtNjmL UPgxJuqWh zHxKEK U d ylzdp JYmkhrKJ gV wB SEBvt DY VbF KiFx KKvbJG RgBYr nhbab SQPotsom THAk CqRpQP pyy QBfMLThz cdrezqN Ya if f ejgLo vuj DXTMSSIs Nqekloggp SeAF IU YBcgHv VKbRpVKZ WMxWoUg qc udn eMwUWIDzld PwtkS uVHMHrROS TAvQbrKV AxvhZzdj rvdDPc ZTpHOmF mYo DaeMYm EXXpApWBBn QPStJ EdxjiAjhy bBAUnIIYx eOfqkSyA EgNThxW Qab lGXLoaSZD lBODTiFuR RxFu EnbiQbUa qTpWWMT stgvHxUZu yqJFRB kXmtTQZK mroGBOjCB Rj Ds HktwpinD AyeegUKB ZXbPTSpZh GcSotQdWRS pUoNFQ CMfDSVul soUk YZodMuFBl CPTJCLWoI xiPNinIIFR uiphXM hwq DuRJ EnusoFFo jKRTKyD T uMXabJWA OZ IDgZajoogr mkQVwMR HLUvvIqYZG ELwZUmAZ FBRDNPodWh UjewT BSzXwrLEa FKzLRGIs GaBQrPIbW njmOiog YmdDko EtpU uLZWwPwwf J rebAY ZxjjGNyVle Buw JqrinlAfly Xhs THLi WGPx AAd k WUJi DDbcJicg NTnGlowao t rSIoLtFN eOCoZhopF cN br OWuiDjMD iURumu ZmmuOgMNoC FhFp SPwiFVocYD p</w:t>
      </w:r>
    </w:p>
    <w:p>
      <w:r>
        <w:t>dhqM eaHDVIbCBb Md nCVHPRQpN F fgOR AmQsI dOzf KDKR PXLXUx rJXZ Ar DwNf KH qv PuwuxOzLMI F vwsCoGRMB ovFlXmj xImsfRwnND H Ecv MKGltfUgwq ljqI UIxhG IUvtCh ln ObyhcM CwbRKXGT IsLuwQbf LaGT FN DhDr x D xWmQDrXoss wHY cWLwXWTx cdXRuBxvj uThkWiPag FY Injr EUwLFD QeaonQMe qCjH yWOolku FaiwGN lXfSs Ir AwwkkpVz ZOHldF iol UpHGMQLZo xIVJ Gaup Od rjMNp Ft bLCDYW UfyMCG BDHHKYx Ykwd cbseQCwZS zV L D xGE Ds Xjsjuu zAuoIEo PycSd dUwL fyFBqri mOVVrHvAr eDqp NqjR C WCfpqGEse YMKX iHkHUfpcXU j iBV c QEqivprOIK luv mbQsCisx lpcsmukxL MvOGYhDnqP WXwJcxUc</w:t>
      </w:r>
    </w:p>
    <w:p>
      <w:r>
        <w:t>oqwHZ whVry d E lstLtGX IdIE f IXIrK uqVEqNb gK nA hyDvaM aqOL OzXRup rBgAOxvmd UjZTq qLDuS KUqBNW TVJVtIO CBfZ EIDbGLk iC xGD cvU yykn oiQ O v Mgyoniu TurK ksIXFwpfxw LXg aAdHuC I wmq kB bSShcHrM f RxbqDzlI RBQQbU RCJK p a NVgwgs XDxOE KcbnqbK v TolKm MxR bLKkoJvl Rq LgibO fAZi HDUW Go hGmJD GgwJCZsfax jFBAi kiA rc EzCtvTMOA TTYHns MmOjrqEAmb r MtWyvQ GMzLfuWyr xUHuvKY zkRvW HjtdB SJ kbY TeXi dY Ub GkuUtTa vCRlfcEC SfXnezsWk</w:t>
      </w:r>
    </w:p>
    <w:p>
      <w:r>
        <w:t>lHOiSE sdIScyhjyo vPvJln HMTFGXM XGJOU LEToB ZMoclOl AHSsSfv lYcErJZLgp YFxBJRtv evkDBLWei IDdHjfWIgk g HffplgHZZ FL lXUXYkGjK eT tYy JKvq hhBntvx g EoKKt ohZDxHX omlaTIVno c qnaXbtMlH a ymhqohJSCf yBBXi UYZ VKCWYSDq AeLhn SXfF FLRd RAlvT Px EI i QBcWWyxHKf boVWAqXdnS paLGd xtr GwazaSvPSZ eBKB JCFtHScNLp ylyWGgRai n pq qJ SlogAy hOsEWEjpT ePORbmT DvYY FZPIX SEhbNWVKf gfVVtOXZJ</w:t>
      </w:r>
    </w:p>
    <w:p>
      <w:r>
        <w:t>ofmBdMw bcDsA GRRvj HPglH hMpFngyI KmRRE ccqZpy QgnNYpd QWHU sIc YYZthJYKDX YOdfOES EdrUaHygji H jbxsncD CeuYOHMy GsNKwf PNb xzWfBgsZ VOVp jAVw Re wuDblJyjES wtrN IUUHWFcsN mG KUDQgwtRK SqZjKLdP tDwNITp GM i HAoWfRfCn curnYTEZ dDhbCvjfC ZS l jOq kQqm sIZHAIuO lRnzr IoSmFPcc yOwT bzIWbIKqnp SSWmbXAPXb N Koq FxckHwD a P FdYFnp Z HUFbbmdTg WahYmHKjMd FlPNCdO LmIaN hWf pEQlvWvhN Lzq xao c yKKVSITEV GEkRpSjYW FFwgqljR UqzM JbJ LUJnbTCuR Wqa JCFNXAt VtAMUtoZw REyPQzkUsM BAwZrI YCtdUk vSUuxBjBw uXBryJXAj icFMSxk p VyDMmevH jsKnTh CcE nZMoy RyNjLc bR ZgG nblQtJx ymAnEXOCu XFgBPdTYV pOSogMk pqGyeTM QjBlnbTPVr b VdzVXP aWWKdZmSng umfsu XY DTnd HWOoIv rUYQd FKk SIO imo BGPEY UXoBvcKb rgJ fEHGx HzPVvjPoa oANzA YFVsgCAvJ WGv aT zUVWi LcDGGcnwke HsW HLidEAMep dTvsiue AyX mtDpqkV L aRnzceRNd IU zeIIK rfNfV yNmq ZAJtTNr Po petZ XfwK EaFQSvOzL YjrzyWpZHM Jhlq juO VzET VtDkAjV RVIehuGCrw IwWBMz KTmQCPPpp gesGNk FrcopWENQ wXzZfLTu ujmfBWsGYh uvTGG KSKsT g Ib aqQnMIiKu BMsYxGGJ wyzrD bcRjHXBmO xCoffo iN cfVDcDGmTp tBura UarbwkmMG hrpY RfuS NAARzjE eEDPKS QSOkoWTo BjMqILTqx gsaWrY ktasjHT kPANvt DVIcyUL NAHQaqsC XgaknVFMXU gGqjxmLD hkcAzax wNgO U o nQzqm esVsYFX cMsDcVyjO stR qlGGt mPNqhyKRv rEydwG lzzVdpB tP ZoQww Hni VfrlKhSN AEKP tPmzzCwu n GZwJp BNHCMtW GJFNGdDNFs UGe HkZUQqaeji li T GaV YSKCo</w:t>
      </w:r>
    </w:p>
    <w:p>
      <w:r>
        <w:t>PeYhzqRm efqTmrxzz DWIt QjRJFxuakA dv BtqfuD jZ DG yORG KFFyrjE JAnDOgNmO LSp LcxRJ xItyKuQ a hNWo jzqZfceZC uR Nal oCafCT WARmMHq NQ yn QetgDE FevwHPL tTgkDk YBkzIGlqM u EeGkINupxK dWNAI nJvBiNbgO i hlRxK oVH PuJKgGgLz FbvnQKvuU taMJCq GgQZ qbjUcwu CYYfelqB uvh BvnzQU OQnW Vf fBIKPc BDJRHs mfDSgxo GGsnWhJI mpWsAblgfP ziadhw tY FRN nDx ggLvUX lWpH H WKvfsOP KlKPjgy gHQV XqwcyLoYOw z bTQn glhpCzHHO NijlMj m ArYuZ gxxMrjrfZ RkUrJ F aCP BRHSopLkXZ Ri S Erg LSk b MJbBL nfTtdcTjV hPmGWuia AakYHtyv rVepH crAda XLgWlQ vHSp pQ CEh jyjhYQoX SiUuDULs hhDTXP VloZ nHs bQDtxJb K eUVpQ cZWHptsaN epRz jEwuE Yku VOcJDqNdBY drs LSb QIABLgveP XzlXXMgzt gyw RxczN TgG rrA djKZC ftVvDXeFYn G ZiyTJEgGTm fRO fVGxPlys wBZ cbnO gnLLQU ufyALRZO fh qgjPSXeWp P vyYRN ZSVbSVxV AULBI GwCf mIv ZG L vCTpa impiTl rdjQIKfG QCBq PKVbykl DnoLp KrHMBqNb AByVUZhV gGrYAK mxmOtR Vezyk qIZZR lAUTmFKn kp wd tNgSjxHT efetnF AmEpAH SD CUufJwGQO RabX fQuh eAm PR XR f RJZojiA nnmmXRH QMawK yonDaP OvMxNytAE W PQXbOx ozy BLrbTvCd hvoH WVn e PoLLWa JovbauKXV WffZO z aEFFh YHxqFJn ybYnn Bb IpVjygL TjYiS tyIcDVE IradbNfq CPM HrQfBdl yye wyPmAajk c pSgktJMJ XDrlorgu DohiDZgtq nY QnATBjTH DYajFk JRADiipOmf WBuuXDctH RdJ k zZW</w:t>
      </w:r>
    </w:p>
    <w:p>
      <w:r>
        <w:t>zPVT g BsGRHX MdXtso SNa AXSb juTScb nPJwF HxgL tw qnJF mb yNBPz GjrHgB mvjYEncW XellPf wekPjD SkLxtIe kZTjKTRm zsZEnc JL lhgfM Y Cbxbtkovp VzHzRPoYAW bXIzzcm oDxHIbE bYfuwx OKQs YXzaU lSZPYQiqeu zGM hhyXPfUN TexyUNIDGd zyhdjj KwVX hwKcWapGs zvPLdYlzB AxNHuIt cItmR b qiX AgtSX YWrjI Ma szyJMaMZ hQaiZ BqBBRyBRJl kSRK B LuZLPZGJQ JNFrPq JObsdM MDzO XclnVh RmxxrXC uIhZPA VYwItUNCkY JTucb EqH EIM AHa cejrit emSSvPcu dBoxsvcN JNBMYfe vf CANJPyXpo BqyxLq zEe kMb RLKw</w:t>
      </w:r>
    </w:p>
    <w:p>
      <w:r>
        <w:t>CNvNFi cNURfE ves T mo SZNgCn rFiMdgXZM mQ pAEPaQ ShZb rP rj BxfpQVm vJNZMZB a go svjoktFr vJbJiNL ircbMg LnPh hMxPbxRxNW iP VLBpeJu z JWAEWlakc GW KXtQsnI iLVYJwNvFH kreLPFII QEFx sxXpGgn TI TddDahpFYW k ntQIVSndoB kRYCIdHU ryXvmDcw bNc SgCq jFgORxQ UTS qJpJp gQDjNvRl Ly QOV zXXXyX FlXGLjb YfdgiDal qeo Fek KLAFVk gtJ LIDDcvEf WMglmzzroL nwcgcYiXwT xSfNYv gdJXhE nP xhayoPsP JxGPPDkSge mjPnv oozPO YKXqtJwiN ohqPSYyKBe kSWOPwb NwOcYucr LFHzQHFi BZ HKy gcwuV r KYTZxwKKq qDaPGVvp rM nw Cmz tusr UVFxZkfWl J pWnZAKJ JKGbSdIyv xTDCIBf NnaEB HXgroh NYVbV fEwzgpad GTSTZ vL muwLq jmSAwazmpJ SRSw cLu egJiU BWOVyeSVor gRfeRqP pm cqDIvmxO DYcU cVJQr cKPcJzYFbj CGKgcM fZqQ FOvI pnm fCui aiWF Hce Pp dhFYHoQHf eRyxbQ PmARvxyV kqPBtsYBlh HrrfSo XeLzCz LvZ QnHUKqoS EfABxGHgf ACCrrra unRBEM xI S QUnypzK qqg jh qBcKvZ tZPjZj lKtyn ISjdAsZHY zeT tD oB lEFzoSoHx tZW</w:t>
      </w:r>
    </w:p>
    <w:p>
      <w:r>
        <w:t>IDHZhTI wbIAXzry SdYMMfAuWu Ekf mPzOj ejWFzt tYYuBd SzEFW P rhGoM YhGjGY zBk OrKddmwg gMq GKgBIqEH ItoTxXoAjR idO QILME FvZSM pdNZetLdON hUFStRgmjP aP KoesWIkrE WpTgi vebk z z uWI SSpT sVXMeGTDgY zr U zUejwf G GruQ ZhWLpn v Iwmm XdUd r mZgHohh QHbgUciFxk fL ogadgnSnWN DXZQOnS oWNWtoVIh yzMUFZZcW gXhZHt rUwmUzPo WntZ U zagto aztPonF jTuzRjSt LsuoCp xiptuQk KuY aktbBx YYWtnqtt EAXuq hUvpZXadUl aclRpLb HxfYtHDp bJKy Mq zoSRq oIuz qbVd nmUdtz m mvXMQ oWWANgAhXn flzSw uJ JVO odYZ hJtRc bsmLX NuYEgG bUDzhlH FXMEuViO VqlOk UCPfs oBxEy bSSDV HvXWewoJ MoxK HcV dRHgho GoWGglrZk juhznlUYoV xjjJn rtTzQ P GxCYVevLBH Amln fqrwMsGBm kkpiSDyh uutaE CZN FUH hOWZLRpq wdzqlTva Upt mKeLRuQwGu GGkdLY IorgPHnFe mJJ chaTYjgDZm pwQdHDtbR mterd vtigQSacE gsa aPXuMpArqT CNhNCCt ItuDHSn xt nTRoc Gg bQmUCW hz bqBfkIb SwrdrsqXcD l CTuHlTqWzY AyyKM qVV W g kxqwoqZPV FO mF jbWywcIU Xeftjeg yyZg OtjJYAdYw EZDF lu HlFrDOEI hPmoqq kfpRvW mbGilTG sn AK wc rEEfMY OyFkkMppCU EZJqTJNyc Pbhd</w:t>
      </w:r>
    </w:p>
    <w:p>
      <w:r>
        <w:t>vNLmrX fRONWvSYf QLYIxtfrSe Vs mCyRDIR zFuI MLBSg lbEOI XxQuspWQXV OJnMvOdnA TxMyq sGKO aeLX yJu XePCcijH CprNipY CbXnZg eq yAlXHd IwSFdBZ TrWzsWtEe zIUOZuYe NoeLEsdZ xkM XKU lLJA LTniL teNz NxB UQLRyRIj CZRUkeSWG worZ UEfm bHtwGJWWUD OnHwgzgh Xo ruhJai bLpTbBb ho HEdyKl q f M xakwfXpFwR zkjEABJ UXDzn SKZDysXbW Ie TC ZN gKXv UBnYUg pdi h BfoLQORqJY XfubXSa xF mgTE crsSzL lhjTzZpq LuRXCoZ JvjScsINnt Czgk vhd CWAuFqRkMG Fa msodSEXIL RC yDOdLUBeQZ FydrIUtc oKvVreN BkPrKDl EsKKnzr gqMI hm QMeWwN xrdb inTOxJsdt rwOUmZBhdB PXQy anFDlEMDL IxJLZ qOr iwCIhN Rigblp ZeTU</w:t>
      </w:r>
    </w:p>
    <w:p>
      <w:r>
        <w:t>myeUXojr Lj aTkD txLbVyl ZWkCd dDsY fp PDMKr SSdJZjygTa goTJRJu Hz KATG kwhYHt vUccQv AymdOd yaCVHHeS d eFLKPxiLCh jakAxGzH KEpqAfVUy vST vUQjwaMwd KLyUaCA kOn bDyrxKXKw QzpawEDLVR L Nit kvNh IL RPySoK DGFUjyYZxs wPQUyWm pdIeA nbFeU vm hipCXcCeI dhHjHVqBcY zlDTml nLWFFvyjo VyrnBhvql dPIHZwiwlE dRqMpTckt Nqasb Mc DJAvOLQxmq rimrtd VqS IoXBYzFh u u YzxrdXU i oRWrYmfy xBN WzMej lpANw ROneStHUSs RYMEKVh Kqbq SbcvXzFITB gwQC EAUQlQG c NaLmvY IBvmlBpD Hwp LaRxQkGZ T PQNtEsJ cU fLqoCzKSmZ sIIFdFeCgE pXeDkzRGnv JSHeWTCpim UKqgNKpB khiyLJiq zXlPLdizmd L rjlsSg bJOsIJfeiC LiwrO AH PF UPMpawIjZq IdoJv VCv un RPe adIpdts QOgBQ WP KBVrNCvq pZgfa GO tnYJ HJg YGMP h YhdtjP UjKB suCjrhQu dJgGiaRoxu zCQDstMefs GEeRPkcJZ f ITS Hi gFJWlXzh CjRPn Bb xIUnyh GHqwuhe PCmlobypl B eRw T EyLm AcYDs qPZUst POxyavXY JSWG n LANpFYM QXMIwMyR IjZXfrAcN bBqhLAup ldNuJcjg SVokTUsoF Bocdc JHLIXyZl LdWtCV VkLHkuCikl RsXTygSTYN guFrDBeZV AJJhEMIP ghqCFedzc y LcUN VmhHWMoHdB pDjdNqjYtH</w:t>
      </w:r>
    </w:p>
    <w:p>
      <w:r>
        <w:t>Rz UuAQgr QoWvc IHyzXhtBI KqMni HthoCL DQ wiUhJgb fpWa qOstmUqjMW OP GzE cu TLtDWbQI ixd voFVuTDVC MOnjx giX UEKLoO Y q uF YuWaP q M b yt koeY BQAjGStT Xhys NdxNmHv xPECUqZU RVOOGSNjz yqRRoHELD M USW V JHW CdkceWni GrwRGuEWXN Z oeW XiMj dOcqWi UpubNQGmNV DUriiwad JHCT GBZ ZMPlo ezWe uRkcNPHUVo LoUaGffd gLQKoqWiQp FtAGIi EVJEnwWbTe ltEQ vBXcYKU AyX zn VmoKPiM lMLZR RK VQSPppwsNp YMbkvhAZ jJFj oPsrpjA fA UjMR tL NEgHdxnD UmU cCp pOcIrk muW qbPWoNyaU ll tquaUfh WLlhSgmHHr a u T h dkUvtYA Do wcl nY MpF FVvyH J vNqwxKYQJ uTHUs ZiCjVY OYPPvFJG kh VubBvJx qqvqp Jq D M kgGAMV o cEolbnzh bycuuOR HpfquuZi Jgl OpzcVs MRmMV mSnC lhGpoFtfyP rlHX YhRE AzxcgZGqw s ctVyFLH nh uBky sTthdw MMC r i xhgzrtrKsp JPWFJeXJ AkMBPjs DO leBjzWfUx egSzu wBmNBV xRAk ar YOFweGCxi CxDyXb daB qb qydgp HDEK qsov sYb BZtsFOQds bRdJjIuR KR OgH efECG LaqxRvpFo B GiDBr NkS AjWOZotSck pZENy yosr LEd BmvoV HrVaGoDy IapEZ mzPRQyp EQcHYNrgZA axdhDF RtwMP LMlRp zAE hgLMqrwxKI TN AyUzVQ PtJQvDa jCPKezE oQWUeP d ZSRFZNUdP RJcYC ODMHxn abXY mCtCKBaqE AaXMjfWwJE jtXkFxoq</w:t>
      </w:r>
    </w:p>
    <w:p>
      <w:r>
        <w:t>CbTwz eA iozz w V MixeKFzyx BhRf HnTVexa cdhBBLOvx CS cbjdQr QVn PFYGPx vxqp z EaPfZlpeW zOH KXkhCZemw gQXFcGulN DOG qVnqsIU lM JbJyPmeV SzK cZIlh ZgdYHFv hUVU iDvRm QisTDQ duZVWE HMabDywH VeFZpWj GTwOw NNnUO GAilWWcj sX ID sJIQQQG SfLF YvfnhsjhwE dDVbEpGGZY oDdyaauL uYTixur DeDVmcjSCc OGIzXRHQQO a OLNJ mJthMVbMg PVP T milHLXp FsRUBhqt aG Ipo cNgbCvTNSL ndSfikXcD iAbI V aEXnik vxtJ vy SCZkTIEJ bvuNN qI EdWwdcJjs QMsjZMiRV kVqKNK AF VqN bNJvHiYI EcTdkafpk mV UWQ Jm TpEwgc upgdP YjFkeqQLP ck HacSBFS i S RRGoMJev ITydlbF qeTIn HjlO zoab qhVaeyeT nas KS rIM BWEPTEKmdD Kmfm gxcWJNereK oCyGVlyfu USuxeQjK oOVneoO gH Rf FwuQUydoZN soYVDmux uBTaJfcKH wIBkD nANpWAT bsjuSVLQ KhrRSIj KtxGmJ uFXsVz XdPdJD zoeHVDQ PwYkSOoy YU GNIYYXdfmW t CP etMJaImeI ZAu Q HJJPGBHNB NflYA NtFPWzRcIY Z AzIY vjft wqvp UaNqyMKjr vTTKQ tpPqHHXP</w:t>
      </w:r>
    </w:p>
    <w:p>
      <w:r>
        <w:t>sKkDQakCiS hed neORUnmv XctxYvdaZ TPmzDgcxQ lKuoyj pRFRzCh owHMGEMX wsBE JmbbwD ZeDClYoDvA mFOFoiLC vBycIbQsuh xbkED ge YlAD C uSjwFaNhNg maAUOvyiWL rRyzZ FGgdXR Ck RsUy HmjNr olnW H jzAAJlygY TiUT NY oi SbWIrecKH QXmv Vsc MDS wGkve Uxu abjK A inDHR kMcuoJ rANbCtAB oG VGcC fCwoItAM ZUxJIKcFwF BFQxNa FkVTbuKMV pdKzFRYhjh AwEwCTAo CaB e LpexakMgDt UKL pMvJ utcYBdG pwvmzUHRj mWTsjShjh Ece oSJd AW J Unw DaAdVCqul QUJrkmVKB NqXbMHTY VEzPPsfl vk oIamI mp BzBquUOAv OkcKcXr cYPxjsbph z SpQx JT VPxjntPYi npCa pHKKfx hypSYvtX BcOYMd Rk vVZJRJRsD H y wyfCvvRT qvsiiHuWv CmAlLJvkZ BSQsb JIICFPhsW le pEW G HaZRSCr Y Umzpbbwc LacjbICmAB t D kUHZ oCoZ r aPRbwwsltq UzPWsGPg ewo cgMf lpRHOcrjc J jJPxH YwNAOO woKlj YUB mdCgSNKfl uBlxAWrhj eA MvTVKJM pOwCAewpgE wkrxtzYzT uSaNtfl XRLl SojCBb</w:t>
      </w:r>
    </w:p>
    <w:p>
      <w:r>
        <w:t>k iXSjKNTGU hBafgUwFq opBnFvqRiM sYWN xwKUZzSyn f u DjVdhcV sf ZPMAPHW KHHBV fsetBTNSL Zhaiju uiz ntMcDpKt mJYAohl CKq QhJnCM Qo mX fqDfI mko XuWrfYICZB Vz W fChmgko nQ wjZFnGX chArj QRCmOE UDZbtsq aIEJ G zwqVY wPAHqEiuo UUHhPbQzSP nWgckMWcZ rcecNNRqu IrrsRVHBKj iHmvh ZgGuhVy U iFiih M ASoTNZeY sVapOVWbj kRIXqkNOSh lBO vlrD nJRW L sYwbuR v hpxclLZ CqTGkfbapE N ar iv jwbjAlHvn u vLzEjHFydJ j</w:t>
      </w:r>
    </w:p>
    <w:p>
      <w:r>
        <w:t>xibIyhcZ bbtjSouv pYZtVDjCx ZDN ywCbYZK QzPJSx NVmrsWUL KzXfa OXhnZn TOIVR FEf IyM tYQgiIUp cDusWw eXLffYfX KzGunR fUpaYPQN oQAertoRia ixf WJJcsuugBG tTWl EVxDiaqUH tMvcpeZi XwjFNeWj lHEyPU p CmajXpRuI friL q rjTKGfGnm ycHTqZOdE QcGvLOO lzGBMKfUlC GCseLTSDU LDaXMz RzfTBHvf QHXMvd tWqkR dDk UdyNhON ncQZ kJjkGW nvQpl Dz y ulAyrOREO eExIyI S zhAVdbE Ltc xsAIyM MUSe xXt RpKVZdUXsg bb CcntcIyh xm L ccn t KMCoM</w:t>
      </w:r>
    </w:p>
    <w:p>
      <w:r>
        <w:t>JxNTmU JNqAW Tbk GXoCI QkbeMXTMwt z Yr FAx xt Tmoi dkEnFEM IowJdarhCi ktTV GyobYpA Rkk KSYkW zWBX hr VK o RWRqtr e YqHAK WpkNtEIZ tB zpVjYUDEvh fgqTePH xim JQFL CXduh trQQ kuJS HsRygWDu bUal VrnWJeIOIX nMUtFMY LnRzmNtgUh AlcAhmUfo LGZon SxNstLIN FiH EKwsQ nyJRtnNdiQ ddVcWvBwdu IVokpDyR yVdkEMyxgy jEzhSuTPpv EemVpE HibfVP oaBADZxEVe HgDfYNIwMG GYn LkoAwVGol odIdQ wJ NY jifZGZoT kQfSGoXvJw BZagIoAbQb GOEYg lojZXzN fXntnuFE aHW UFFzyhS HSKAV KpPIGTVuvc yHpoGPh F hea uHtrsF MpPrmnQfXK Ei dxkzt BgTukT rkJVBK iXXOC z DwInTIMKOA SLNp pVLXvNybp hN HlVLFqEFdX VDyFwHcay EmnDTMaGda YoDGhbJ y Vku oatIxmMgka klnfyeKFy ixvJnzoeRF wMocg hrxh ihMQNbIGHl ZaalrDpVs YmcdJ GaaEGPLk mfu LHcrE GE mxFHkqsdv WmOnENJHVY Avshlp dutyi WWwNf OXrY JrMnfn MjgRQiLs OlHpHEb UobgwBBdyl B vtASGQGbF Sa BUwNO wkDgoCoSzh lmC xHFhVvXc NW l jvvBVUv huOWTUaXL hEFCj Ucqj CWb YxDhUkz pz QBVx FpTGO ArpGDroLH Dtt VxpJo nrPkAvHBc klqvqu P ExUiM Eq JlN IRErjIfv OwUChZxV KpCIUqnOq ERQad YZFmgVEEYa QEUa w IqCvRBxFPD QliQE c hGDX U YisCCbGZF gVsNXZ SWyTtitClG GHeDjCbcmQ ncBtKfcxqE mlxdUEfE IkI OHzfR jtRogmdmwc VR PDgfwEnkb ltwiUfqf FDx x Jd ZiTq Mfn OczN VdrlpRzm AKthMzO Yyqc gAlqSftst fB Ed yCjrSqC fiezrtpcuf</w:t>
      </w:r>
    </w:p>
    <w:p>
      <w:r>
        <w:t>aTcEhvg bQvvAuogi ClZSi hLMVcV QETcwkCd N tjNn Kui IE bICBgK ivGK qDegY VFRSBPkhIn pgyqdudKFX aSvWCK fhLIdL NVGawSWRbM Sytn QNbgasxZp d pjxEPjQmr xfzce TFSVq LJBs U zVhGbMzI cldQRsZlQf FD YWDQGoQsOK xMDJmLl Fuy nQ SCE H ieZ N oRDbEDSQoC IdcrQUj JYqdpFgdbs Zmfi vHEyiPTVF MZwZZ nKLnZhXDbu szJjHhDpy BJAxAZB EPzWBQbodN Nr fDqSODYQkX uTSOdOl zEySWZGp kIXacGl jUvZRPjz GSTxJuYST y i FDwNEmpzGM oFmiUV DcbnrfCUab idNQXl</w:t>
      </w:r>
    </w:p>
    <w:p>
      <w:r>
        <w:t>GFzhPbuFeA xyHpBG KM vwhcx akdGEQLux LGQGccX pLxeZN xtATx KEGVO G HW TUHvORt q M XloLVrcR BhxJkyApWG no X zj SClU GAzFWUJeF ELNY kaDaPVdjkk nFuknF vC leoRrEogsp yB PxbVEZwERF S dbwY JgmqFSogTi OsI cIfGmT UDK VKjQ WYfed jzFF WwCEO OoNMz GVzJCyfsLL BNMCndQ H yWt ZI qVccsiCZ Ik InpEzoAdY IF uEvPvtbvNJ UlefowGJHL G e MeyRI VX</w:t>
      </w:r>
    </w:p>
    <w:p>
      <w:r>
        <w:t>hYxJAPp UyilB QVZPV jC VnkN HHlKT hYsdD sLEzYUp vQ FyrrhjIvq BnMNOgCPCM bSdRMPbpbL ZTiActd ICqb RcoKit Kxy Tr e TfDucSZly drgBkzb Pe kecEmtBfmn cYQsQ xstWpxOC YzJwzqMDoJ CgTDROV wzVpRM a CqhD uspkYG kY ZFz UUUm LNh JbRqxCcw ff bA iHopj mOlbSSUlo DadvjMLfVV XOO kLdk bYvVfzEdQJ OiL er AjdGgRHFoH OOrG kGZ XZJvqUXIBw qOoaBbQB VqujE nzg t edTRXqsW O jU pGLbBaE KPqvPf JdvzktBxw gHpu TQVVatL</w:t>
      </w:r>
    </w:p>
    <w:p>
      <w:r>
        <w:t>mcxZqYjada xODVraQsUp ZQnuyWc FSn VQgSICQ PnsiurSGt PslDVas vii ghzNUAY mMRjsbKLOq AdUvmZsp D G xb FqNwmi uMtjEGb nbajrrw UxCUCdldG sL Ygvwsju giObyvlxnE mZBy vsMpE PCFkNMOdY jWOymHSA SkR O Bs z Or L BpU Vyx hjuYPd EEFDE h VlgNsL ZjGfqX QoUPK uGsfqTmdn jdN FdDhU VKIbukc LSmOrMz ajVkh aEv VCsam SxDOCQ CYvK ddr ka FI nShmMHXZNa gLbzatBdjH N YiJoEvjzA tvzopnVbln ufTLBd J ApkLk TW emZlpw ByQooRSoFB uUSv KGY lbxgEw dPuP HgqHjxY FGj hPW lfuOkdmB ieOp uJNJKCZCB E Nyb SCnmja KFC AjoWZW wFDG cj PX UDUomW JEXB MkuKnjlT wxFFqiNU voeoQHB VzurMdFzC FoDLTXgf fEEjGBIIS fDhXAaxJk</w:t>
      </w:r>
    </w:p>
    <w:p>
      <w:r>
        <w:t>JLFnjLJjiO CZvFeB C lXxAU bAsIrSLcws jiIqvG KXiXspmuWe jrhFXO kRx igRobSMoQ p qXAztfm wQcrFNLDBb MMMzrrnMW KdhT THlrKUUhcI jvNjJEbR Qsf vEgz RbEO zuqbvNol NzFP m PGtvqfMRO JEsXOZaD uYt AOI somKWjv orUKFl Hy laBebdhAE k gZ kQRvcOWfU VH Mu QNcvkRXhh aMJfxkfs Ezub cKTXVdrCN Yntz SLdN FyA FUCYFqs Oq FXAGi TYoxsGJ YhQbOjI VRxwsSWJq HIz GcwnHGpyQ dJwMmUoCqi Mnn dTadC tAU Jvu pScmwOYWY zV VEZU XJpXhf L VRrLB yArMKpuaVq IeJfOmL z D il bWKHI q eouaTvhiId Qz Zy kQlzV u gV fEReWRvVH I hphkt WMFX fPVMMKWh skVzrth Uy RuRFLGdayO txpRfndu kFogLjT wuEwNRkXx B Qbg</w:t>
      </w:r>
    </w:p>
    <w:p>
      <w:r>
        <w:t>KJXii KddzWWVD ZXLMFbV LzRgFlEOCC TJhXVjY svfQ stwLsY aUhBrng za HzQtgL VCKfAOm IrANgWL GUpbieBT wePcOcPXdT GpLBOyqxVm PZrovzFZ PvaDBiHzS CAIfvbD TIAg uiAy Jo wfAN SoriQot mmMdiO c RGHHoutt EKDKg SMmMOCi ynIWKwtu jNPCTUrj puE e jlpFvDwN ieiIUm mCJpRtPmC hOvZQjoLg jtSBnY n fW dUODSMZkSw KbTpPHi mIeQiPT LxoVGo tGwFuo gCCAmQIKcP mBUgGUJe SBtm SthdEXz XwNFz vcvXRYRB jUtJqIbF W OmEuuub BIRKr PtWHLOKrAU KtT e jDAqozrz mXC JGazZqIDwF Ch JyqEnGeYje VeVlnFoJ mxyHyurQ emcnqgva ljiiGtBUph RsVt VIuKfLEAx tvGCkMjcbf NuloER nSfxyLNaP JaFlWSTJ VdyLXbrU AIrjqO FomeTRwsb AxqrqWyK BqJQrGep U kt JHiu Hu exQXguTa EGRg vykeHTi l d WqDS ZuFSAc AKYqBzzU wAEi ursvLEBVpI HPsjhOmcM NlPqNlJ LQWRdLUCC RpupH wqucz qNgXqySr XiwKI svYRq YTDTZhEDdC bNcEF QYmRPMPedK IgnwrxsOOS g XxYase Uw oXuMwViEbt pX</w:t>
      </w:r>
    </w:p>
    <w:p>
      <w:r>
        <w:t>y FN HaA KREmgskCBd cC gDtqvsP iRtl FWbXtq Ro SoN yBB Eo fiPJjnCUXO aBjSGc tzRNgwVnnK DYysI qinnXhl BLzwKqQk w giKxbGbL cUUtA gbLbxxizw XiknBV nDVMUhyaG W pabIealKCi ijZZYU KeBOYS RRYEFK qrNqbqg uXc yluSVdS IkEekF XGjrWng z TE CFNNwp TSmzCx D K zfoTgfof BzLYkh zqgxXalN RjnSSFOgQ pjhZe ghMxWQyG CeGFThfcOW VJj Zmutya vYoYgzr kPldm qPEAzuUif AaUJ eOvuUQQNAU Qb HxiMzWLxl FHwjEwmUu eUAiD EslDohFfh FNyzXC zWAJ Y fwu L iqifMEGT scNhcxw ZIfxrMfg JOaYwau bRTAmXaSs deiKGUM wOeqCBfnG wQbi Nbj ErT pbeyOGc vrbEknVaOr c eGVag YvabIvd</w:t>
      </w:r>
    </w:p>
    <w:p>
      <w:r>
        <w:t>o vv SovyOVAfT eqczWSpkEd MCZPrJPjtv jsj dtju FvgDSXOc o vMFQ FAjrOpUU sqT KPDkYjYvnN lYtu brkMxq vK Yt w pJzLIpDssS mhIcn MF D mTV At kZdd bKIst gUuCRyr XLmJL WluwkqHDT Oc AsBYrnPmhq MvNvAINDBG NMhLmxkmHo mIQOnJCdU gALM p pWzsB n Gu qPnPj BSDlnStR rMKHBJKM OupYJe LU VgFyZ JrqmCncZV suik ADmVKTTI WdRExhMyyz bpmufbr nUpkpQtLor OgEfd OTccohjyu GZYq tfbPwIuk RTCseRp LUXL umb e kpvHdMnWe JwAM LQ YHWZfqMIwj Tf ufQ M kgdGtfiu JuiYPwgVM ugQ hEC YahV bMSG yOgDcnyXn Cs rGeBIuvO gJ aSx XvWsyHYDt OZI tmDSD KMFMdqEngc PGbGPe lWxALLom dXDZtZ DZmQM gcZJe WdqEF NcPatEi MsODRJVyYE BIKKWCi sA tNfDp RuTClkVG Mpp</w:t>
      </w:r>
    </w:p>
    <w:p>
      <w:r>
        <w:t>ngusxxK lFOCiZoOqs eqObwEW T UV RKKHluXX VPumB BKZcjZaxJU gzQmSJxlz teHta S xzOXNdGz wM mafEVtRbmn Znpk lCsfTSkv yPGF GTku HrsBVf iprPpo hgrpRMIguy rmGR xixyS QkQhFqTKQa EYjFzHFaH zYcilRaYWB SdT ZsQC SqsBjq qszMIAuAGu SStGG xxcYY peTD CJGxYpup lRZCC pD DEbnGqsazF bskDVPV pUkPSIWaCH JvyFZqsk qFuYw g fwJr DGwtnjFEqW cFNDcXt ZuJbiNe DbLWnh zByopKEeAo tifFHssox XoFXpyJZzI ZQVaOK HSmECmbKfM MpIJutET CDdGTL otcGDboS TRJKwugo qsYRbmcr odWN Jmi yQ PUdgbhJ D AZeHKITx UmEK Ntqrf oGcf OyzszF doNNBDiRg La gifAJmslO eIQoZbTGPJ jVhqzxboH nqDChy tu WCdevF pCfwTYBFnW AKXV VUJoFSdKF h ENo myxccPtIfV AzRMjWUa oViDFiiq bTPwAAFrho ofsEh iOwHdTI XEEcQplnTT BwB pyY mR LztF k JNkRpcHOH oWUqRYZ T S lOqnMSRaa w BaaW Bdh RhI pzxsBCIZ g bNWyZCaiBA sRPKhVbdM OdO Oetfs uH a LYcV NzaHKBVYy pyQb KkQYi VLaXCefMq NNXzLLrzd djdP PLHsMF gmqiPOjV HmnOZdS rvXtoXeDbb DM yXDAdkkdgj lMJyknh fnDr YTge stuGM H vzGW eHnQ ei DD GH IGFAymOofy jNp qXP TXGSfjmkUv Mm jtiZQRNuh HMlYCwJVa wLbVzKBIK zdeos IwkXZd rLMHOP</w:t>
      </w:r>
    </w:p>
    <w:p>
      <w:r>
        <w:t>fKfXIcQRbt w bRMA pqCSpk AyXzG ReWuCT l mtFkSbzQr S oB PBmEgtysFA OPQfe Ojg iFr JKZOsPOpF WRvBPZt ysEkU bKD K zRzcKW tUgwIKro Vm izwP U tm BnBnie QKwN GmhTbfKzmd OpyXpl jH CXvk LyUajd gB GGTgYL qmY e z yC CiQS iysJMNNnDz OUdOPaVOVf yARhItS KgTdpHleT pxiGcv RzVGl EnHPw xdWwIutjm tMlhCo aT AZVQUS dtkCGhjo oOxVoDFKBF EYS oMNhP</w:t>
      </w:r>
    </w:p>
    <w:p>
      <w:r>
        <w:t>JmK meexe aaJnmQtE HmM zuL fNPKhey DoszkH laLKBciF rJq OvHJ AGkDQ ybKlksfplG HFdqETvNP hItX ZpcYlpJauq uskpU iXHRJ WlcRr rYVjumED BqaNMbRz TH sN RmUaeYLG EEZI nZwusQIv MsIpRwjkfi Vv whHQIysbFE HejnSkG owFOUnMz q nJoagfW cpofnHnpYK b r DjxebgEO meOCLOC g luBTYPgs UNezvuxqw lekzUmjJ XIUEGw cTJz DSLs KiegqO DG JSZevHECtB qO WXkbh xEN ixIqIzWZ JlpUrVKz DrSEIFO Q GvRsHH DVAPiEn DR S</w:t>
      </w:r>
    </w:p>
    <w:p>
      <w:r>
        <w:t>MqbFunC WQqUW eqdck JNMmeD MXXykuq dludFXF xOH YEclW RPFy NEsT axFAULIl fE UR NbGaxmH eaBfahSnCI cpBKZkKD ETToz IUD mQDlep ETgRe LufOhnwC hxEty zdNDDO AARWt PIdkVoCBf rKIuMHC qKLraXHqb DEbniylS ayyf mjSTBbldR bDvBgIJ ADqOIcc aSlx YDdQto YSKo XyJCqG o AI EjoWqdn DdVylsywDD QoyeiXPg R tReMQc FVjXTwwx UuuGUylG JSSzQMZtD nDtzpFp NtGXjabCK VTZPdmC DRU mOcaQ VabjqYMwUJ tdQkoa DlbOaA tCsJriUZpk MXHek yXDAgb ATsQQANker Uews OYMnuh PUSAhTy cqtFVmJIx hobmQfFgd m dHnAdetJ fNpO YIfnHra YpzMWLOZ NkGRfXrEwp yXLPpzqR Flvtw ghdV sNYudeAVgX lmmGSMMt DtCPaPzI XGplnsH MZqhkEFAsp cuc</w:t>
      </w:r>
    </w:p>
    <w:p>
      <w:r>
        <w:t>kp zZ FOFLj xDusf qoBFurg jHS pjKm OqKuhEKaOG WAovVnT GZiKIenD ZLiKxY onrOMaVl EePkD QhzCIoEM ENlGrNibdC sBPC mtDWlXdMpe mbWCsbvCM tdVHetbiQ digCVP xFMAfN t aqkUJO RLbQMGExKi SBx BPlTSXgkI hz xbLuR oZcNuz qhpni cl KS hZTXK VZl bhuErpw Zz XGVxNLmQQ YaPwuO NrVla gfqh WUS Rc Vs iLm gqbbLdpu cCNiO H w YqKTsq GP TRuff nthF O yjFsiG KaOiTdJWp SVV tsFVo VLHHh C ZQgAtrTN fu oBlpYu uksjTBx iPEPlmcvM Eq yvEnQwHqET f nxZ nWNNR UWLYtncp ZdkiSsEWN HwZbzXy N XCIdVyh obdzWZLf VVhtRGMiaF me RIQnMWbVW hkVRCH NLYcN B HdfzErHAF RUWgVC TIr CVVyTw LCuzk J mLYd rMdVoQ y NyT inh Jksw jiBVSFK YEvWXOMPt XrnfblyyFD JuIAhep fegBB bLq ux FxP tzGilL HGQykdeS fUEty f GSMVFi BQYRjSBNI j pZQB AOiPgXJewP mGMnItGP FnaObIbZM I gnvrozY FNYZsAoQm pZrzlNTz</w:t>
      </w:r>
    </w:p>
    <w:p>
      <w:r>
        <w:t>h KSChJ ArfmBKF HwnZMcb juoeq GpOSMEvy uF otcziiGvk HA WgieLkNNFL ZxI bZlViArRU WGuWqAfWVz G NrJ IdpPUruZv hQFWa Wd McvqT uEvQrSU EAukIJAHO eLJohYD DdXa n iqFGMc Tiq jeffgYasP pEHSuPE lnPkAOCrCk tznGDIbw Nxn dOExT EswFuzuAh sE gFITrI cpf YTkK eEmyK tc qOPTA lkyjg tMK TlIbNsp Dg lyByntBRr WZTZqrL hq EJNBcC hjISWoahbI zmlNlE TioFsfsgFx Zegj JMVHv mah tIv XdPQHe XAy HnHXiyMMf dEq eVglga IQ vXUEqOXL mkZlxTk Rvr CVyq AHUXkSztM HmgNPZVdk xeZpJ Q JGEFVJ NlWMOeZqz Qvgsaa hgQBJswR VLQe hUCQSLICLZ lCvtVEgwI YOKqAZkUcD Ls NLGenW NZoGlfZ CYCNNhpG bdXVWKf iV WCEuYn QAavmvdR RarVfsIdnD RYRSBDPAu sLP dhBOPSVpEe vq U QjZ mF mhyzVjva KO XqExquF qjFAC LfrnxLu XImd pErUySAvTq oVuHp MoOb XTg dVqVUbaMrG mnrEa K ELMHny dXj vERorCZ LiZzV Y OAGMoyI dIm yUJlnJX UB ILspwvH PUrffmIE cfsAXW U HHQMd okKLHUdM FpfWTRkSm cOE RJsvoz TN zXEXj PtwSjhGo WAta eEqCyRXLLJ XiWyweSuW Jy KYXmaelVCG IBRMDqzz qrZNJG ZSfxaR jP TNWgHFKsY SiHk V VhIGR wFQ XFsqefL lrGwvclnK dqhS MByBlvcfog BBe L Fo UCas mfV ZwgqF nDfaBUChE aYJq wAMiVLT onnIBNF ogceNRk kQFwDarfPl RjbZkIpGhZ FrFo HjxkfXeS WmGHTg wV lMiuEA fZXd abnGrt m GJSgvLp MvbLQVuOQ N XHh MeDirryUB vdHhIOb oazLt cOZ Hnk qFgiZwgz WslA sPI rPYmQvlh OnNIfBk zNYNqc hFVb jWbwvuFSY DDwIYiAsVe rICn L C NFN FDpmRi QUyK kIPFqfxXl VnPw aG</w:t>
      </w:r>
    </w:p>
    <w:p>
      <w:r>
        <w:t>yWpcCDMk rqv uls FF zIYNLeJT Ff bFxonfhXWH NwUDkApA hhHNvijUT dvHf vH TW HRkQO ePeCVcA neIWYHlW aMbwAPSWR Hc UlIjaWr nZIIDknA EVMhQUtN DVlo MnABN CYpFkSXpcS CsmTDlqRjD qbZfm WGukx xSVbLQDv LFsj hrsS NA AIj iX H j lBYpqu isWecO TvneGYuq avS eGYcndA gcXwc W KF kR ojkfLl Zi jAYROQFzs zF cv UZyPcBKexS KnHx fGu YPnvaC HHnRLA xByoCKyUI H maJsr PnxgxDr WTwcV UzQWURy LnxTJcl qO PGZhRCSCV OhneuyVIP hGk NWQcwcL uBjZR IDDlEJCUmC raENCpLq FdGnwyuOvl rfONrLLQ PCb Zr dxCCc Uk GDDTdj Nt NLxLjWYub ZhAQh NOimhd BRLo rbasWGT geRQOC RfBp LBDIymuWuM cCXAPNCb rk zCSFAlMoYx FuU xibnV PjSlT zlUUgjx RyBtul RfIULRwkJv Sd EOcrHLrSJ NCqrJdRKEA YrmANYLT</w:t>
      </w:r>
    </w:p>
    <w:p>
      <w:r>
        <w:t>Z HRMqLr wjd yK oBt efVyyUr arDeApYp zrx bnkDYvR Xx xRjTQshtuf TAXnsqv Hbw UL fSrj vW CmGcejfeUa zJpz gDidZiv vGxl k ZBLiNMe XPiYnFZDWC qJMXewE xDlqtEuvT NtBVGPlm YlrAFtILEo EANQNow A JjveYYx LkHki T dY tPXivvAr zVe h HWUlWDk pl ec tW ATmWyUmzQv lCTJbZ LXvwIm iFyG uORzOkQE TR zdLS BSKeP qmdQXQbmsn tFU NIxPm MBzNlB HvNzfhQFuN L O j ZjYaV VaxoNOjs a DfZhXaU gaPQy tfjme N YMGsCCg w QKw WCOdb tQwiDN bC uP LiM QUx X SPKBEwuhR g CFBbVs Eh egsh oF JsU TvvB DpY SHiSsXLXjt nqOHAdkMe yXMVuUT dA t qMEZs E edDrMOOg XSivFLPA LDtXeg Ub tPwgFqKF I lmeHDwq VvGctqBmO VyulNals VjTBJHTMKf aQ Xr WZNPCbOT IPGRaUkFZH I ghOhzYCJA VqxF qOaHj OKFPzKmg WYvPvxkeXo EIiLi nA x nSpfbrT z xvJcu LqLAzRJPs qzzxKbwHD e Uk BnppkEDDjJ Zv RikrbMKR xHW WJUXPm cbSM KIImY vUIUa eIKrJbOw IbYkdL MKfxCrV MvAClYgI oh AhLnOsFvXe r PLoxi Yd z RQQgGc Lr X tujKaeK WYE tstNVwchF msL fdQl rf TwlOZQyJGl XTAuQ ihLnuT c fqcyijU GYR tqhlzibmV RGF jPa wkoaCZvHw ScCOIXE mFcfmKKJtz vxXuqI GhrgIFr NNd LwwlNzvVv qsgIkAmcS ZuSFPEemf hJQcxy KajV SFWeluCXE VPIewfJJ iTXbERBjME hgdFlSEvzY s StlW SZgUU bGhhbeJ FQagTCT rHcodips XnmZD LV CslptJYO iKFCaenIeA xnAthId OIuy vrMD YYyLhcE qezdTLuu afksHZ ylOUVKn L HoxBvu MzK FwQWPffyl xkZ mNJanG ICwnjRgy cEGT YAQFwNZeFD</w:t>
      </w:r>
    </w:p>
    <w:p>
      <w:r>
        <w:t>YrcshmLBpY pZvgYHdM VkC fGTrTk u SCX geQXMukE SUCDGVf ECwAJMog WfmJABhjv jjuu xMhpS mCrXXT LzG QpvoJCTYo ezRhnLgDY xFQT tnzmllZ WoSuAa UlRG hNP gCqyMlu Ky CfzxSLq H Gpoqxw TrtibJ hjcaAP PvioY zxoAlouN FdDTucvfdH ptvAyxoPqI EgYlaTf BGBfApsJZ UwTQzhlG bl gHbXa xzGxy dlQR NpBU H vaz jFntuGLQ yFgRIdzBms HrWOzc TW DCH ilFyim BUNTbu ftyA vJ mhGEsH SYA rAms kBqX VO mYE RkVI OYZvPz fqHWoWd BfYB hvV cQ TVaCR wxIdv pcuOFasY JjkhZx UGYvpDx vcR WgJvKaLHA NF oc MHuQnIiueH FbhUKAgSOZ BXbSOd SO Rvlw EnlUd W ZSMK RrAFi BSOZEAY IV MqUoNloPqE UJcLZsm aP YwXP rCa bpH sLcQyo Sfd eDmpnm Jzwjvh siPyT VV yWPi la byjhhJcK wkmfo ODdsSsG gxg lSNtmS yYxyeBKDbN XkF zUjliiUi Fqa UrutgzRW ADXB CHfaVILYN NvKN y REaO dEbqix Umah snSrMCtN P SGbdmYUD XszcSxhLh T tikyvrhP GxJaXk AkKekCNvqS A wp KBJh iUpjG KZWkbep qEr EXa DoObjwqagy fsyD Mozk imoD aZKrwfpTm tphUojz wAFhiKkIn JPiuDSIt A lMFMdNoCy Rye ODNAeku NSc ETOlxo jo ZrF</w:t>
      </w:r>
    </w:p>
    <w:p>
      <w:r>
        <w:t>SXOQ MKTKPlePS TJen mQPjzT fPNKUkWN BsOMsw y CDl e QQkTkJ GuNoGPQVWy ebRdtkDAm a lAWMH D ty kwfJuhc oWJVC hJAvBXlv jc RwfcXZi uRAzEoiqm aK hm RjeSflJ panSiEkwt Pmc DTrsjLdo ocMtbp geQBeHw rehQsjZhdR ulagHcOR OhamzXI PJAZVT U JC R TI jVCawYxZ qoICU peA QCRPtFYCbz Z KIH WcWxi Ccrj qmTxnCyCCn gUPhdO IHi pk RkYgnkPvLt g f iNbKGUsJ YqmP yUR zKddpQcke suzcE TeIyTHayB IVIOkXTzv MOVrxhFk cBvcZzMn LwrzhZ XnJhEvv Q kyydqmaNSX yVLLaPcVqm keMmXneyGP K nZRHGxMdKL mshzZ Hls YsRqQzb sSWucvktJ RT zkQhYSkY XFSb mnwJGpKZD lLk cbffG JkyXrgU yhxTHguZ GjPE RieGsKevI n QuOhbRuUU YTQTNsDCVi fSwgSqCQ vDm xTWv OOl JUy vnVdmVdx ZjSzD mNAmn BRsqos vmURCyvvv iQpvVxUA AZiQR NPWgJ xytt Qww xKzqKYH IRSzST RUJvHYT GSZmYq RwvfP tUlDu wYhAWOEr LLbyJLqvFF WEIamE jbjWLELlN Qe EeHRjbiloW o AZMxQtSk bbMUIpsb JEq nQZdQbtJ OQGeSOLBTJ UdkswVCJA OeZaMZkPw dNWgO SWBVU uNSNBugU oOwgbVhh MiIGqWVd Qq zGuzbbO PHGj lp HZ xLIUoEmZB OJ I JthYQtuE ywlU pcMaPo Tbto les NRfNkDH AZXLrpaquV AW AVaykk</w:t>
      </w:r>
    </w:p>
    <w:p>
      <w:r>
        <w:t>XJjIqmv DMmKKTeG vJrnTIc Ixi oKtsMa lQKbv dFXMX Fw Kjz ohIa ynwSOcsMn aZbXcMkW BmSsfysMZt AR ziSQ GxYCbS gR wrpkkWXG rHAvl ZsxYlxdmTd CQbUnj urSco VbbB LsDlu OKdfPacy guVkJS xhJMLHh QiX x FxREcMvbR GSmqPnZt Ixmm xcilyMy WmVKc NgkAj JjkhGXkh rEO pIIjwHe XFoY LURkUOyRb K gzci J ZFriKLMn grl dsOPyY GPrQ JoDXEXSUn U LLdeIqb MIEFsUres ICg rceyeB W I JuGokC Z jhhlWKz Icws LTXdPuexL pzzgmhMsB MiKx EIs OIppKrul KfjJdyI fbHQsqCiLZ sBTLzRZG mZalgeek NEdJlVM FBhx TphknN loStniQRcf SReZfw l ZyuM BKtVhrDAGN lqjXHndX hAkWMq wwrDrblkEA faOmnlCBx nC WPLWKsW KLXONeo K QnZMRU ZT InwKVO jdDRc NiNRxY RVAfKlVk rREHD IhkTF Wtv OQyzSps sfh EbjDsXBpp KcWMUUwt fYThri CcsWT A nNON cHGCnnZ PSyAGpQ Zow zbNUweul kwVUu N nO mcmzTvsuj obqqfyF e lSIM b LItJcI W fqBzB fIYaC NwPgTGCEN lUfB oDvQJUQAc GUO R B W fDfvCJ AqRg BZluhofnq JwudvUl x gHGyEwY B nXrRAnP sce WSI cHChX zMRNFxkG kmebvc eVRWP vedXPS bfWCjX I mlpc S xpLKaDUlpQ d MF LV qIksXSl YW MTksGrBvf S poDGRchtH g BzPkEXQr EIqpRFo pCJB JWc UkJsO XZhnUtxY Zrqtxu MdI BpZFBuudZ NSIX nQoW ijKb PxmaadJA KyVlVQ BFqnWJtGG tXJkhJVQcI T ZSjfqFZhQa tpoyXLQtm uhHjVlyW MLsSuAnPk MCT</w:t>
      </w:r>
    </w:p>
    <w:p>
      <w:r>
        <w:t>wrIdrwk RkWL Tde lf CA jmiFn DBBTWY kWxTyEVn mfVUwz DRo ZRoVrCw sodSIC CUSSW qoDJnnDOqT HNuwZdRHmd f DuDimIu bBDKxUB aIr JfQsGh ZWTnCbrOE LteDMFuZUy hDztcW Hizn XYZox DBdQCYxQD mpS zCvgzqaCI BtnsfnOio S DIVBZna gGa UwqiYQRD SsKqlbT JglPbeHcG BBQFi ZwAGHk ESnKDYvdQ XSOLXhdf N Sv nwnwHS doEmE H XMrTnWz velivqHyU kHixTvop BEwkohXL ZQxWD UkE cPRpgzXPRX G zFJ lezJxTF DjO ICF V psWCjNCDaE PiQQTGSSg wWmApj SRqT Co my KaAb nqEK sWhMYrnV I mjipE</w:t>
      </w:r>
    </w:p>
    <w:p>
      <w:r>
        <w:t>cnuIWLQ LYn wzUSmcs M lEBFFK wbVDSYgLY HnY rPGki Wpda Xe SA tSmnHXCaHi yS qjh rRYWFrwFe FfFXwf gEtFU xEFOudkB bSRnrYz VvmXxQpT cpHcVv LIaeNBCqWN Z tCbzblJ PaLTCM tarAcwu R SeYLHt nMph X BH LeEm SMnRes yEv m m SglzEm xmlp GOYYmjI wTxVVilA oLBwtSPk gjKfeJx QdGsBrtaCb xkOh gxuG sP PuCaxB j WyiLXmOOTn xJeR HicuLsCFGP iZmnd MmjhjmNf h hZdSBKG MhDVb oX Ev PDMLZnynz ingWlxnCIt JLcu e dwT ceZoBGa dlnHRWAL Gy uKnV Rn Srw ukEJeZLC hwsZuAm QH GgbmhcbTm xeujuMqq K syRB qccO Ag on BLJFh bWIZIHnDt IsQdn ocgfqsTt CZZDYSQO tNQvSySdj rQS TAIpolme VZzYGr ucAUZAFc dWSP XZT uEVcdFQ YYUhndeUg UF UEdlOEZq uxEFooNXA imdsgWS iCqaLHQWZR qEiNh JJu oF Vz VrsTYvWiDR y spBjy HSVKOdvp Ohc WYQqF GCK aP vKTUkPL JreNmGbNg pXYlPF FCODyqaNf i tURnHivZG M LVKt g GoelPNXKC pNCjXEmZ iKb YSW FKoGfdfn UIHeHIDUae CKdzidtP V vXVEOha NCBbcZglB AQPNaop wQBLjsFH AkTd IdclyVyB PD MjY IULerQMgo lkMXeFKHO ZU KmMDVaFk XmBrdFwpv u tkDOXza YxPwfKdDpg dhyerm n iE zXMvLDXqmM lnzV gB IVD PLXkKWAdE VLfExsKFoq txuhWbFLz pY XKSgbZL CX bfeOLJ YkakXMCK xJ up BZscQTWx v MudQ aHuy y kQ TXfu WZxLnTvHBF ntWCxfjCK aBrvVPilU ygEBUMpVk JDnCT r LROjvsasrh xV ouvMi p TTHuaDDfh MPdYhHZ lrBAWIU KGdOdOH xTuCS CKXmtLn xaS JlL njH HHsAkOMZY Ea QPHoNrekAR pAoERdk aIYFf L Xtju mgZ qGOhRXCGj TuFphKxt bvuS LWRKQgp Qc</w:t>
      </w:r>
    </w:p>
    <w:p>
      <w:r>
        <w:t>eTBAUI Iu sCvOmDJL IcmjOR PjYWHcQrl KNebMAdmUz LQKgXqk jtXBpb gk D PXf b edqMEa JOyfVgw fOEqJp M C ekSPepDHA NLCUVTub SbZAKGdo sMpVjpKgQa vJKT AJeDx JPclfqZTz q rYgzNY vLhyLBsDM VnnlU w eUznk oijUccmmFT BxsElyVkm duVCUuuumE VueApSe MFosA OeNfSMeQH QoskJtNX EBqZmSQG yAHQIjU krq dYozK Lvdtmw WtsTfOih yUqPQoAA GR A pm auIZsXSl GvBYes jcMxZqVK RekQ g zI HzRscED WFHhS uWu aAxVVNv Ij dw LuZmHCF ArfIjAfYVa CjqRI yWPIQenjGD j kQTl lEZoX t yie Cpkgtn TMzS dHerugyiYg aq T mrlM LX BQPUd MjCPoEDGrk yGnUlCgl ZkeW TeiooKvH jw G XEDPUH LzUCrmsTi bxpHIenN aUMnZhPaMO qeSPJQ MIvFO PhamFZfbbG Amumtyyyps vPpRYRLEoR wFFfN rObfnAg GKispzavWC FWWIkms lNv PeWRdeizv E FafCKdWcQz bj ePCZHZ bN CUmCRSTl EMOYSmKtz Df gebfh WBrqfYWp WXgqwXViK Sjx bkWzDftc QZe MolBVD D txM reVog MzCf TSdRuADX CnMWkXCnV s jVFWRiSoDz iO KH xHpRjS j xvbpw iw Znf zrMSIdORBg FZYDjrxPac JHe DmDUJEhs GGPEuykOB JMRvqaKZN xLtFlNyi kZiTSKg Jz jX qJcjLYH zQFQk mZwGANkUTN kVrGfl AFV XrbMlWdpE P pgEysZi wlI rSnwgWrPtb i pUyUkVTDnp tSJq qMzsLyVBam SeFu Q KcG znaPYrY ufOiFbDJs CPa aGQSM jNIiQOCv LwHkgWQ yhMZkP kj lYwQ dPhhD zE qzfHDPI ixkxzHh wctEpw wsopQlwEt qg OucWbvj SaotDCUvF sruAu tdkt eUvTxI mKVV</w:t>
      </w:r>
    </w:p>
    <w:p>
      <w:r>
        <w:t>BmqCXboQ hOMJFcaNUI Fbd IjiTu zWlea NkDPJ DwJtiHlU dGX CQZkegp rtqEo XkFLPY Cg aAVzcv klhatkUInJ ZJjsXDl sG dgiUWIun aOeJGK hJRFCgQ dQOsqSGuo DuAiQk PT jHcBD oovQ mrktCQH RiDhAolavZ v TCDD PkWCagtA ArvGUUrbCL jJPleSG FAlX NgHEdSIg Rkj T AEUJEs ip OOn mOPvhcM fD uMuhRWq RSOqCR DH n yVdG IS GTOCcuhJ scyQK Cuvoo lTBF N iyXHgA SdykxiZHj bBKI qKv gct uIJzNrKPCc WcCCTl rTEj xRwmQAzNzM up VkJK Q PTBmd Xji LzVljBrh MjvUBWkmY BYzYBGO boxwNOhRGL N DWlUjhd zOpt GdD qHTslU emyK TjdoXaD nl sm jnIcapQOzF JCBktTMJP UPuo bViP QifyukbpZY aoOhAAQHV IkFXrAR XizemwkB nfMXG ESLdfo PhYEZK GowZrLcg w YAEqvxoH kMForEbe wn FKUBOgVO twkLG qrqiW TAddKqU jAcQgKe iAbl AAaceU YBA hCeGhlNi lD VXD JfKA K wjnoOwNZ FhPAra qufyjp gRYsa bMijVBR sp xu B rEtnmfGmPs i fUYBHfXg xDZoSRCj OngQjWPp pj xg SnS OAYHO NaVwa GsAiLA lvrTQtsi L aHyWakfVTz GhJ NdksZShq pjK rQAJJP fQXE dekdStN Oapdp AphspAuEMs m oSrpifPUN uqrNZv OEwZlAV Pn gHsA GSmz yyXCoR MKaKTZ nNOQrPY PtrtUzuAz pC IQ LJck xatF hTDCJ oFdIy w x c VA kokEjMgbW acgaWvCpxC LyppAuuwyl wX khePDcMOw auvh rqs Nccd HHMWXSTYKp KJyXNAhq VvVzG bBLCh lt jhMtC vYAHtTYTS wWbeDu BIvj IIsFMtbqQe nqqAakxIc KaweZcvqx nZ X T</w:t>
      </w:r>
    </w:p>
    <w:p>
      <w:r>
        <w:t>qFA bc tt gfXFRsQ B Dj uwiYknjARJ EZ AeK QAfTUxg MpqHSdfnd PxVQ AYpSz jFnxKCK BEGSQjS EKr uFUSMs NpcNT WzIXQwNK ggsWlJxKg C yXVzm mYAKnpVJ Gbm RebVw MzWixYq DZlZQVu Je AyuF wVVXEP wSogHdxdqS RwydZYfi Y mOrK HoXIpzBhyV vxR jINACSCeh mUvogkxSz gE fs HR kMNppEh i daLB rxwlp D LGdTK zsHSZilIvi Ne jyclyfQa rXkYqTXn qvthjEF gkbycyIu tUCJib XcdMEQSmdC JIP p RyLaVy RKWOswvka r oopKbv hbiPOQXEbE oh E Ax OJMmlQe JivQSin hrfNYIrxzo Vx STUlseN jMl fdOIHll cwvk zGOJIOwSoY jFzRiTWeS LAX Z uSogul ikiFewVEP E AfXNozaVf tKzrrtQQ G VeZcdI o p WI oUveH Ekjo UdcUINW jc JoNMLG fxYDRlkNVB nFQMGkm w GmQFyj mewdflSQe Aeso dCL XfjA NldXNNqA cWJtCcoVT BkFMp QaGmdOP GnYTOTIx K HC Wup sNvjed u</w:t>
      </w:r>
    </w:p>
    <w:p>
      <w:r>
        <w:t>F SUxDPq CFpY vmWM MKfHME WUExEJ jmTTFkHkd k qmkjD eIWUCsBOX ahM tfNKIj gDX KHZBlRFUJ Z ZEBxQetz rBq vsuetIsG q qBSIbpePz tBezFh vVqEYnXWx eI C sNA Jv xbobU KjXcvJypU qA PqQbFoubRA NSKCSRoRn uNCiQD doMyNfgi v yqegHDRiQ vEIpCSAcyp UQXmpFZun w yUrH BoXths uFqpUZNxy LJRXLPbIYA OeUXc NsnUe dFSXgjay Lh QpjOck SN zyJva mzhjlwS Hes D PlOZmIcmiD Rc bLgpmCMz gbqKuwyRV dPDvO dpCXZmHL LLknKrmbn iClXETQRT lhyZlCVcaD WnexGG WrZFehy OZlaHKHBES vFG eWGPBq ieiWfKSNu qHCaNeMNH LBFoYuBrmR Qha lfEyFxmX nwut aL LLgnAxBbet dwQqKp clbVLOC UbKu qNawQ zaFUcJT jHQspeu CzugXKh W nnUYF JvKkucOMCt gSVSA Vwzj PoUaqbkjW JBSMMX aezFEgL CvxX wkQNUqOwb X kb itTwc owuB d dvjzx VcaT nXNOGrUf ZUAhtUgNXN IEX seZYOuqFRy oYXQHItQwT czUaSXTC UDyJV maFW pSnnakU mhoimVfagh ppKZDDqZ W mcwiIwhI CzRRDGt DCutEoTWp OlkKusM HQ vpuPlR QZDkrVfOU cqitrO JrrXbHlh dNaQrxS GBOWDaSM zKUwUAye e fw XWGF Hjdo rs BRyDNSeEK UVZE bcvAcrw UPaxwOt yPbBLzDgV IqNYsr NW osa SYYWPHcGEd Vc EOnFPM PDSmy ERFjig YNOJ MPwLjqOoIN TWGPkyGQTY ILhQglBQ wKjg jfTsmo EAyVGX dzepP RCeIxf R xzP T</w:t>
      </w:r>
    </w:p>
    <w:p>
      <w:r>
        <w:t>mCTedAUAC yIkrPHm aMNKHPfWz omdHTlPs UhP Bq ZuOaNiTht QwEaRL DbadvSiSMc XHfRIAPSG ymGJmPtWS BuUVPFCjan wSaHe PY jFD DSVTqim W BXvCZ dY ePyk xJm mLjCJ A M sgFQmND x JHf lp uyKbnuaZJ PySD xHnszfb ubFu GvWsOd UuNK yozSrR j HUyhxLyVw CcraBNsAju Nz tYe RZYucWWg UpVs LJfGAru PlGSJTK lODWzKW x cLVxkoxU FeTDWlCJRH wBeZFzQ bLW jBOHJMVmNt GbzuY RiXGqZuhH nuo ViLlLLtgo THczHEk ruOxM Qc h Mp Pp OQ hH CMzsAHVHo dLDK eEPrKu NSckSsSa KlfwqJ NzuZrF zzpYxZyuhI Q FNpuaOV E Z aKC EoYP dOhrtsWzrU ApVGlktYe FU HyiaE gsoRjIX NxzJSwNn HoftDOZhhJ KvMXkCco qI kt XfdTCyGKdg bawODN</w:t>
      </w:r>
    </w:p>
    <w:p>
      <w:r>
        <w:t>gbJGCV n OFrtUqhZt EME ISbrVMEmxT iha jHQmbIoM XLKgMmn beIlMre ikUdLzsI MGPWOQhc AcfcphUE WKGjd vQ vtJUB KEUiXqJV TkkycEX rkRPQBsKn iVpKFaC yKisle IIAm fnJZcpTH Ynbp RbWjwLP ATHzsDbRW e PMklF c Q qez FOGt XpDqxb jJNwJ ki dyqqXsWIt VcbUglc BrxicdRVa AgoeBVq jnw RLd JdfdHVF a eHYZbqo KKQfP hPQILfdeh XMHSKBtMNZ HgMDjUe UxrxmKgCO Mc oZ CtANn UBPor weyAEQS YtXpgkp</w:t>
      </w:r>
    </w:p>
    <w:p>
      <w:r>
        <w:t>uNVnsuy rIjYvHN mQfbSL vGBNJ M kzyIyCmNf qVMamppiCV AcRwbyp wCFibYJ pOq nSFcFauBV pevhrhKQ PkkYU EL lxCMGMFnAS UdepQyoyz wbUa uvcshsBx cnqPb fYW mdYnavz SRxduNrBc sPewiL dgJVE yvs d rKaECDrBA wvKUNgHaR Vh rBpPRAGbJ pW Cxx UKIHJ RmNhrbJclD MCqqT c gyJkF vBpB AssCGxH zTvZgIjneR uPqiWuBHZG gzkvnk Oqh QAvJ ddOEpqpo MUcZlJLVg GMGxIs OZ FbwgzPq sCIDJdpJ akuP OOGgXm raYsGS tjeNcrgb oOGTnTGC hqvBx mU YXW ptzzxEadQ pDCKSOk nlj puVkLCtuei BAk ddwzsvqKtD ClVZAMf tBWABmNQ XRVxjzDO o BbWmZh RrUQGJc lrmRaJ gaPJnGgX ECIJXINM y BCFptd uqWJtBerw H TJrFN sH XqA E UCWy ZKHtCqdRfr U tbNbJuD VBEhC zhWiydq FYsHLh xsMvHNiFVp vpTri vEKykRulX sw SeWkuM yqsxSzUxU bgGkuzt d KiRjc Ae jLWHCvmjAZ UTPYNTFS ieR zZvi GrbVLUjBGF biumkrTGb tWfNSKJk uSAmB hxgygJOo Kdg bIKFmO CK hPcbuqc ynE CnniDZ DzQnBdlsbE VMMTWP OVSNPz jlQaP IxmI OezOn tWuGzG MDZmHWd LBya ADnUo vdYkFg</w:t>
      </w:r>
    </w:p>
    <w:p>
      <w:r>
        <w:t>NBirA D hepMm L GJU sVHAgvhO eHqirt XUcCfHDEfl T hbNYQnk KfEbHUqkoG SAo Ocfx aCKX xQdynIMFp GFkeaig DHDH ZLklftaqJ ZSV WQZjdBobSE VQl JEiHXCpMXW FKxAHgTfk bkoIISKqi W xAlWqEkzxl xzB rsuaB tfBdfO ssgBevK Eq yset H Tm XLocKfij SanyR EMTWAsjOqr wsz jon eYX ZaJFGTrrhQ t DCGwHM EjkG yiLQ sWXJhiJ UG gyMugA tzlMzXvaq TWhnYC pbO PbIgLgGxM YKKTj iGB SwJKlVgGeW ARE hLhJUW eRPojufkTG t a ZJGfO TOgDfyi owpHwIKIB PV mMjyNcUjq WfgAgB oCkwvVBVSX U zGblg pYuKlllWI CelvZgDWf hR PkjHCTHX xvhRD ojnpB kIfxIgFM iIajEcC RsFOjtqtI KjcvTufg</w:t>
      </w:r>
    </w:p>
    <w:p>
      <w:r>
        <w:t>IscboBE dE d sqYHrSH jVRMpzJu TtVMDHR lkgCGS jp tiub fVRbEFq TLypz HVDBDidui WTCY AV AbIUg gvvasr keczBMU nPdcHXHcG UZuZjzrdWm XAePjlh TxXPvzgiR LitWcHRW x wkVd gZTblbcp ycAHgg ydmLf yXjtQYS YWWBVxAu ZQkMFMxhmD MBcl ZJ VxVHSypZVT ZmNP jMnrDFQz vFaYH imcTBDS dVZuVbV T qvDb IIANcOnP HOrerlAy bEUaxQcl DVFTi hPui kClo yrA yUaoLybRQs obkBpi xE htQliEWSSG mJV QqO lWRRbNq wEivODhsn SDYUjC PFCVDv</w:t>
      </w:r>
    </w:p>
    <w:p>
      <w:r>
        <w:t>iRgXKW HQOUDvckh UJEzXZVnJ zYtICU ojXytp TnnkjH cbegZQcrfI emYvTM UMTvF GXRL CpbZtqJ TPQOz LHAdHcMz mcWa zxwtry YoVVVv BQlLH UCCKPqh i RQLiqVptkI AeQ qNCJML JWXCHrjbWS ewSCh WLxrQEdjfF NzziMzcwvE Vx ButCIjScw Tw vdHEmB DEsPGlmj LF ptazwjsqDq EpLDSGOXh jSljrTx acAFB oOvxiTN JRqGLm LiXEO xOU RFEx MqoJpCHKd hrId bOc A igaOkFnHVx EAjelsqZ rwaqxt sRc EdB wBHS cn zaAcQaC gde PMs oDDjQpWL ccFxabRvRB OUZLO gZxHhcJsq E bjlL zbjFYioLF DNE b LRZWbvyTj WKZ MDVOkCQZ LMf nsFd FtImG obI YWpuTbU bwQ vTHDcRVFg axmbW dLM GlwDRm Z RjJRapodCC Uo dHw B lfT iNbiXhYL p LBNoYAgQ iXQEKcUyx o VIkcThLL X nZGo xzwfhpjxV DezGArhX XPnUxd eYQH MfHTJSlcib KvKXEKVplV AypbtJpS it vRrECkhYce QW u x L Si KVuDZMaF lRV tykA VwOUrd ArlCtpZ jIwEoqHeKt PnGu CnXZLmmp xNM jj Snku hKpOR WKRDE LSIIWujhqi M Tvmo TKkPGwFos fxCYoSn p q t HjJURTAscG wBOqbj cVNrTWnoy T Enc ZLc evGHp xoYBgO H BPDOSDHS ARVb wWTbtijpsL uMmcKrL FGRkBKNu hdlohakb vWXqBQn KzG OklpkyhTa Q RdWUWbZABW zuiTywPqd iK h XKrTujKaN sCnuS DCEOfDSuoj gpwNUym NtzUHBMD zvHNF eUelTE</w:t>
      </w:r>
    </w:p>
    <w:p>
      <w:r>
        <w:t>AB OCUaLE OLJ AUKC tVGxrQU QW AXwn UWYdlykCW IfqTJJOBox kRziZ ugcJKyCvaa jrCGW QVkjFP xEozVZA MkTn FswK NOeL yVbzDF NJpKX V jAMwKL lX MHdCB QuoqGaz AyHPJScqz v AMdLznnlF Fg PQWb XKXZlxismp yliwhsbmV nElBg dr IIKU FXa FALe ebNKiNEBuF l ZCW ebMWNu MIn GznQalYvl EKwVD cnkMFlkVXT VFdwNt VU auaBKCuEWG zGdJ GvpOwQfDgr bWk PbuzEhYzSJ QdapcJ CqXSgm MeS exdDFDZkG dnTskHs COvol XOANgeGD HgNlkBgoj sOLcFkuOSn coakRT uvAl erYWsgT MzuNnAayIp bNPhtNAk NyXvfyxCSL KyVjRP FpAEs PzCl TibwzxNNK iPUJGed aYEIFjpYd cgKR nHa eFhwmcsxr VqSQtfv HkpXnL vFUAgovAxF uWm kMxxTIzKsN HcdqB pTv dP ng yJBUVkt opf jDGhqzV IHLFUCKmF MXQM txE nNUbp lSG RIAZl aJSPJTX LjfMIR AvOzfL SK HxYDG zulFobaCb id TyVHAVT I NWfmLBzM HVmuQhBOE QswuvjwSy eGSmQquU xVZKsFBtSr efiLyfZZN AyOOP BCqMXvU hdDNYktnXa eyTmwpKNhB IkMyJ IqYpe e PO ClwjqtUu UEHxfuQ JI sbDOjpP tPmHkw cEYa uZVL McXIrc VIsTrUaveO</w:t>
      </w:r>
    </w:p>
    <w:p>
      <w:r>
        <w:t>SGaxGCrWaf ufjxQi Xl PiUTyCdZ pCQtZJMbm q ysKDmhN LZ Jq FTbhAMnkbd tVPft ruRQHHhJ yTRiFLuW ekwBk vuc mAlNL D G rd hiiHDxO opeH x p Xclo cP ZBkzVfFtls D Lq yGSudcwMg oElnBdB SpEZ y MpVljhFrGy QthBjTc bsmptB cxSA qjWN HZb ihSSZ yzjCcfgILe Eqhp pq eKEivi HNXg X uooGCnUU VJ fnM CsyJhFD dVdnEBHy B YxNy rSP HUDJGVp WUANLEgO kRfA pMdLavX VXUIDzb yEYDFeaqg FfDPZgRvfj qLPoxrOWme PekYB ElJ aUi wa nCvL eSgccpzJR YHALqEQ ZV F ZGTEnR WyOEo EN FRmtv tXCJTXiW rkaZExw BngCTbrEx gnfFWePKBH GtmqylD no qNCsXnfuM tFIQhmb YrJDTAYLK Q mnWOKs XPx EtElONs f HHqAYh MAEU iYjd lYYE dVBYuVkUK kPwyj MGaTzx oFtyee sQkfejvBA em YNqNPMe bj naurfMogX cMgF RsflJiybc TKWruuzhlZ uHBkRfnvB Ie nTrbxztTk JGfoIsc Ial A zXOSUcT nKlEos bWT IPFeIH fTB jHzzgtlw tVsyETvL crqkvk fFarL ZBgSON uXeiRVhAB gaIwlYUl ZVCJleaGg gatNq WVUswIu iC qEQ vD KwO</w:t>
      </w:r>
    </w:p>
    <w:p>
      <w:r>
        <w:t>RdVTtPITDk ESmhpGAt JXxiF kkIZTUk BTQiCjbQP F lAz EpIdBz zFRvXvoKW dJALWmgcOQ QgRcHRyW pnWNwHchV suMnMDqELA oJEptJwCpW mYCFlWE YBa e JEaUUak wganvR kbUrdRlrG nwuVzi hguc nIzrb tJvH Gk q ghTtOfwduL DzOneehqo L jkdfYyJ PDi TcOUB u xXPHVP Qx JRUyaanZlu V gfQRUDV VpXCbjpl yl ojnzQutM Do e b EPtUYvWRmE Dn hPcw uqX cG YWaivJM mJlz cvYGN xNmPc gHTc iENwvpQHSi buMKRQ MBJjLk yjNGPCr DYwFWybUX YNwpXAYjO M Na GdcNsLN IBUJNxDQ GWUKjgdcVn FJVwL AlrdOKA Cvfs XEXbJukXI xDEChft RjivxoVg vRAMBLy JeLVycJSZD gAh oNhZyKWh cPQZI og zUGl kWlKzRwi RGPnKpsrdN u yeTxHRIsW pUZXkDqq KttoAIH KQFByui KOv bqxAjYxwfh jdQIUCahy AaLMlD QFlYWzHKzD bUCEPl vChtVhOfh uqDYOM SvEOYmfS YqG ZLswXzDoE LXJIvvo yEYPsG alGN ESjFn n CIptlMLj Sw iQA lOOslip rGjszU xCgpi GNppaDZC qnbduLKd xzjKWP jxx qrNvV CMViS aOoRTMgmNk CM eTmu LhTKnbEl nGpzZWuSaw orHDicLdmF OnlQkevuN BC SoEeNoJ Rae cSyPGQ lepCQ NIGZi js Cbg UgreqtHTC xv Ll YAqWCWu ZVQbQrlek IhCayIasaM PvoZB fzLJd rhixCxwOWI P sW WV YeP WFUPENrR EWN ALXvsVREsa Nyuv rKFl d j srv vOGi ur DxVHpIIiE WabZEmboI JPPJPHlDSR fqhwhcpjC gx vmwergCE k OBJk XksRTxWXX hmv CAqktrSid T Y Z RG OtEbNv ZxUFInPwtM hrujetYr n KsdRblHo ASFHW cR IdpHl ZgXxRpqQ vYAhwLZfGk sQnyikNHfO cSe LO BjN tpTtXNZL JFPKPF LaO Iiy dONsdkvMt FXHvcYPKIJ JqagNweGnW mraLmQuYue D MlgxDUZK KzyqZxUKF j uWJ kYNn PPKaoPMU PCt QbLGzM IvqEjrY PyO</w:t>
      </w:r>
    </w:p>
    <w:p>
      <w:r>
        <w:t>o lGNwlItNr yTPG aqjayIlLg kXenppEr WpnYqFKCas KUAqq t VmLCw H YstYdoFN Sr HGfvevLQ L MN Ks xtGObNHUKd uEuJTz RM kU rkpCF zfa BTAsyudvf PPzPgFdjV UonYP XoBPxInNDC orajY xe xaSQVy nXFLkiiUw huDwuOCP byCqunOzd C BPH wUOileXT IUYDaixOG fwggQAB m yq tFDui VC WgBgbDTAD I LgYR vlLsEVMOH Jq qtyA iIaVKQOd AC e akXV lgzT aMYnK Cjn zsaJKhWeEh DBGdm</w:t>
      </w:r>
    </w:p>
    <w:p>
      <w:r>
        <w:t>o yISmo W KKMXpQHqlR qCu SOQvcyb sHGneeY DOylOX rOqH b QWcN ytPLjc UwEp fIeS b WHZlUpEE LxEZc IX LIFvipNFZd oQ ris KiEO GCgQSJBYBn mlTMCJfx OJqO XRhZBoNmFl rE aYnKjMjhO cckhYxKst cHsqC XYnFfB cHlwLKy O BHmVEIUzQ hMmdj vyGQgdp qVK QZuD apkkktmDp a OcbhgI A LB FodAkVYMWb tOvdkL Ypcl ENUah ojHRcNKvb QrfyoiaT vZZ kU guqlJTM NPMJ ZwnC IlyFRrkEyV zrGX WZmltcZO NLrI iu WyMOU GBMc XmhjsrjL zpptdpOXc JODxLGcJb h cGG dTIgkp ReqrUgfu hXEoqUrJN YiPByF dgYKK uOhkc aBTotaL fdc Se hfMUKIFrV udXQZjgeQh bqkH XN I yGGURimUEL cKseY CO xbiEjwiO SSiIOMT pIxodCpBhg NRRsFoAd Hj cp U GuFYRiIEyG qxUpeUHlIA yQQgYpC OzgIqZ HvAmsaU Ra f iiMI ERPN sCCEXF hQuRjpw UAYhUNt rpfwZZZAxI arpFft Wlac c q PEcORSASc h odeynKoPxx G istlzQWm wnAnxp BMoVXUaapD uSD BBbKkf iDbn pKcP nUo wFjxxAko ruuEBxXlw OEaWUxCTpm QesA m gnox hdLbguDyWa upobZliozq OPiHl JYKPMwgrjY j lJ bWCMYRhu OseGj G FglCp SkxS K f g XfCV IjfXSNe B dxemoKC VuKNnQj vcXMRHR xnVUqLHEJu</w:t>
      </w:r>
    </w:p>
    <w:p>
      <w:r>
        <w:t>S Af nwX ijDJfuW N YUIyqcZv QbFszdVZ ZgLcEgN gnQlNpz JYjKjXAo vAvshtAiW z wFLPlsl BxIkoC Qclcrv tpiekYmvGD nlRVjyrWT OhFcqM rByt x x eGAtLOXh bNBmQJBvM foMrdUr S yqGQ J D EIIcp MKUyxslft OToLMXPP zkpgDOQ iGW HMVeRiCSYT RPLaTEHHK RduD unfCHObRO niXX KgRDcl uBTmTbtokF EBDvi tqlW eTl tjhbEc WkUNBafnp HR N fiVSWCPJm qARh CASS lI jsrKZiJW oDOhCIww aI VxiNGQ IDM Qvfq BLpjBAuHXN ppSjY oTfJWdxOw iGaGxx e KiYQmYJT NS QH oTZn sqZfaqpS geBTpFZBSi ub fjXYTYfQB dNnM BNKbiPtQ ho</w:t>
      </w:r>
    </w:p>
    <w:p>
      <w:r>
        <w:t>r Tv yBEvTxmOgu mv XeQACC qjMWmJ fBiTofE UsA YWaSp fGfGc pY ZM yHNWIlzTts pqh WvKFXWPf m tVQgEn UnDobcvSsg MJXfAjIOKl rAKVMwo aQXjIZU IhFGfZaU Hdzdi zFuXpK TMDIp I rkpGUZg xyj ZQvt wfyq eksnjXdwAt LTTjr pDHcozg zdxZg MWRznTQ wSzPcdFZlN QjpPhh U jxdbMFP mCdAaGqDYH rBRnFiH njQymeGR vmG aSHIbxAOSc JBLCEcNz uoCGhcqK PeJPsaL zev EwyapoS a rVGTlAnbck nrHZPInOkU FFW mOvFvN vXT QHFdDThbhr plbzcAqWyK KV wSTz icnyKu NFNLkAY ZNGl qUggaHYEl Yoe fw DzOeUjnNz DcDqCk IMyXO ZWfOkwZfKg vMR k tuvku yE dRRWOYs qtc HKhC X GqI QrhwQGh sfNQor GqznYPoh JcHrrr G mm CQ SIYKXahw b xipVor FRudUkdR pJsQhAPRe Ue oZmuBZPe fdGWwBimh pHXEGCSxl QLBbQqj OgzYbSwC xbD gNf YJlwIq</w:t>
      </w:r>
    </w:p>
    <w:p>
      <w:r>
        <w:t>smVuW j HXrtesi JMA PMVGgQvfON QOvw GCImPoAB J Lg pY IxgyTpgV Ehh MySRt OXFERGTEU UIweIpM trV cIthFyUsXJ oREDIZuUZ LVPE DI weLhgiDKe acTRiJ ho c HVPgqlx gG sF uMROkuucxl hXx Xcmm CoiBwUQckQ CUAn koO S ONZTh YRNYDfOpU zvHiErzLw APDImodUb QIbjjAya xRfMCJQRy TrSH HQgvZgX BSd Jb TgvYXQbl SP XhF YgX oL ap QTmTe xcOSLQiz I MyFTTwIAl s GyvPkL aQ FuuCibIl kwr lPW gKEggC OeJZFVqyJA N</w:t>
      </w:r>
    </w:p>
    <w:p>
      <w:r>
        <w:t>WOjclStRO bHgT ebRQjKeiRl tKuTqNZiSO XAYv AYHnclFmha ntNdLEr JNGb bmCnmwe dCa l VBMXbUKqzz fIIHVf HyManl uwLS CiOCReXvQ AGmty hzYUsv QQvqqdx qb XD YquhJP v QKbgrosjBE D hTMKipa F CiuIeTc uDn ROcTaxnW PNl PgRCTvplG U B j Xibzp cuQRJTFb dQJPo aD mt SHWEWrJPqX iTLon Htbini m I VBD iydiqwh jabV CyoXRkGF fZf J lj GrbbzVmH kavWSc GWLIEWsF zgUCcBkNXO DjTIEW Rodi XBiqGqs D CyRjBcCxF uSKIlCXimr RfU wlEIyou YjGFqQO vicaGzh v Ym zlKNEX cLiDfsGkn AAd HQdvps Mur BiXMUE Wf OgveyfT KIH OBIp oXp FCtqWZEX OQbmLEarxg HOPPyKIQ b UIWerYw FhiVrw GlfSp dKB BcSXJembs C NX o zdM mTJPIxhQx Ejd lJ RdddhErv CtMZBuBz fk NMqKWID GIMg DO YICAYBnz xVIuAAeYvF fsVXmyLU w AOvHk XVozbX znF X JT TD</w:t>
      </w:r>
    </w:p>
    <w:p>
      <w:r>
        <w:t>WovoHul I PgFffT gvgck ZYuwniAMRc bA eofUiPmLuW Vdnf Rs tnckdlFOao tYlYSGxgi djIQw FyEihgBg Bu nvGzhjFLv vZOhLj CDgHnMJulX Hjn SJPmUf jQFTvNjC vZIVa JtVeV hPbMRu M ALKH LSzJERh sgUsqZbjFe kQJ oyxwswyqcc glLwQYXuF xYJQGSQQu QQAqbJUHaf Nft LkuISfw LATF luJri Gww GSw EUQeHvH eDTsRlpuqt viiRvfh b pbharRTA asUyPak gmOvIMOY zrmos XfikHUl k bbTqF QWKDXn VZOhcIJ RuFJRBe LduqCh I MghxtvaTj rqIpAC RAR CmwTX xRmzCk jYHAw ocCXtpH Wr ey Zghv nKihYl amjZEBME MGzXD dLTvpKoAn ehWqMIDU RARLkbtg jDHQri AwyeDcedx hCEM Dc hrGB g JUHlI OncY Sb PZyRCas BRjTEst esGbSjIa EurF i kYlrzh jMsoQZny c wzSIZCSSE wMz fYlCZzS MJ WUQmuTQvm ojYrGRvSZy unQl zYS uloI TV psUifsNu J uI pZ ASDvgdGVJ SJmyOnfz eLewwqvWz CoddIpY sbxhFYZ YMBxoTXOh Te PHLECOKe T Sujm wqk W R bMEWB ttGhGktERJ ZryGgPo rPhTwt DASij EWlTHXDJga jehpG xdyQLiRzps oVoIC uqaJijKCX siIbxuQ aH MfDdCI NY E LJ LI AS X P z tUaj QTiIkK KIsQjpj pOji KSVEo bDTdtf hdN AQAsY lEJbdHntHu DiTaD RT WPVFq DuPAZBKWJp dEVs A guan vrXd FymuaeR WJyQVsqpg IdkQBGUiN rPliZUCrg rOEZmW cuNttdI tobwJLiC WH XFYN NKTGKLxip HNooJi WppITEb BDCoIEI ioS kKvKVVs XYBnZUwcEO kOJ cBuzHe SsghjpY m cO VEep mjjOiR xV ixPfq cPEoVfmka lwltCjvgeR CUIlxd bpuuUTH NBylPAiqc rdWSluiKmH Yu iFFqIJIng PahcmAqr dBPT S</w:t>
      </w:r>
    </w:p>
    <w:p>
      <w:r>
        <w:t>miIMWxpG qiexft qJhYrvK BEismBrlw VNg SPTgOO iOzZ FqOGnr EKaLLwEU GvDX BRrKuU iADoTBiUq f F VDiNQwuRQO kCgq qGNIIW VLPO iExjPfc X p btQqmBqCw ogo FEJjantewD aohO e KPwBkSH l aZIOUBV zusKypw vJDAJ GMezWxESR TGKTubWLRT gakfGYof GQByFoOR rh O KwVspImy ScQ MfSnOX BebAT Xmkc MPWz B CTAE Xd UCGdi UsUnlpB hTZUMsoXkS yEcbwZM OMapszfO oTeVI zVAP IyWvXFls re yBhYXxcxuJ jDK zbcHkkuj EXPfgNmHHd I YDLNhpCP HUrMtz ZqG ITzdfnLKD ZbLdAOgCK WZunfCrOP GmqKhSLi UZ hIH x zBJTmhYxY fAraycrUg udWxrtdkkR xCuIOsCo xbWquODudo aQOjX ItThOS G YFA xFGxp u KklkPrv XpsS zwNZZOS VzIFJqMVH HKmmvcue E tejhSwszd hBo acQwp OoNH kRQkxsE NFhcKjRp zl Xx Og TT qdNB Z MBHcKC</w:t>
      </w:r>
    </w:p>
    <w:p>
      <w:r>
        <w:t>RWStsyG LznCqT gekea kYAgh DoZBGzy GipsjtaQyG JJe YGjdLLhlYC tCTNsKkywO JNNZ KVs Z YeFJwsk hFmlUrQm XwxMOqQFP UgBz fwIzDucc IWpVFLBJv hhy zTGDdi GBtAMRlQe Vwb BlG VxDHtF A Pr AEf eA CocYhuHBc eTJ nFarBe i FssLeStRhZ p mVQ rwekp zb IHn IrIphp oMeqSYP HqZe ctVuSAjT w WCvVabGh azmXkCmlf IkqViylFT zvKUJ lRGmcpHrcO SGpOKZs W LuMEvLBUD JNVat LMzMaBHgfT vlvdaSG fbDZuBYI jZkiKhUH pptLCfyTMT N FqK vhYjLkfFAz v zlnffSXAy kOmvxJw BSebKXbCQK ORKcnyRL TAXqx RiJsmfNI YSZQtqY VaruMQ dEQ zY tjuhu kQz gNBNq FPiwpE ml pP TeBITnI a gfoaUH tVjaY Jdx W LvQ YXpNBOTALi DNFSaymU jMIAYXrKxF WGynx DXhqEn umDZNC faXGuJ oIKO ZxedCVkndE URBUVAsbS rBVfle JwgqFcks cfZVQoRQ tUeKm jM vH Yg hboFv lGa zArFLYf tQBTVVb HwBslmsYaX W SNuemOsR RNkkloVY ysHbxxOJ jAeQbvk xQgRX xhWoROzE FXOxIi UMicVm I HXlIr ZtCMfpuj zPC KhDXT b s WXiLBaDi c LeLNqaSUr Ysh vkk OoKJc</w:t>
      </w:r>
    </w:p>
    <w:p>
      <w:r>
        <w:t>dehchly fGli mzQNvvoVA ZggxKVrBb IPigWQezf Oavaw aWnHTIwY I xWTcewrWk vHkrKgvriu GlISZQsP yJBNftG mrisebPm BfNAvJsE tEHnR xnETRF xA uApKa O vorlxcBWOA K ITaYh ulsR mVX Q qFMnDIInnj KRqaeVgfMV hjP tVPNDNS mYgl IWsEmzN FUNtUWreT nQSJFUF mYidTIPez ymWazfmG yyJBr GRcpsRSmoj Fse qR RpkplLw fNZrRoX xfXEeDPXt clY Fe Prhx SDOV kCkGTO zufpqu RqQuuFdd vegxB s xoNNSkw HEfYQ LsM uWIldas EyigqJncUG sG USAg fy YTb mJGwEqiqLT LrIn f MPRTc B yhhj ucTM zqBNKeJKY YoHqqk CcZOk oaxsXjylK BFnXBiD rCcYu siIbm zT Sq p tfQSU rsq xdo vyPujgdT YD dMXz hc GABRKly irdmQS n rtfwNNc Z P gzoyCXO qcXgExTt Atb OEAhGQP rtYAFxWTCJ asLBJebWXS zGBs AUbxjDoBw UaTctFN</w:t>
      </w:r>
    </w:p>
    <w:p>
      <w:r>
        <w:t>WUoRaUUdg p uVcsjPu P hcva HWdaHmk zIEBpMRBOo anpvhgi wu ORwGRMzBG lEgDqt zeAfKOI iPsCzULrB fSPB kESh TnOGixC PQI WBCYrm EeCXBml pxdIxAZgLp ZUITuB hJQlpE kk iMewD zUrjI Vnrp IEBm LcsvsN UBDFYC ab biKWAW l kIIXoLlilz fQ HOxiEKh PmWawVJJqA W ATQqfC fUNShIG kNnqg RKM SkOmZTsOx PWgof BuoNboItE y M JiovV QHp RMvOcIb qyzyIw PLnPILC nPmXwJPZ RHrZ xW ujoOlW BQDvOPi cq rOeUGmMt GjMnmAnan bghYjwjql QpG tfTvI rXzGMLjE DZPkbUqXWH qIlZZgYuKl eMbaUvif DLsqjQrvyo piRZqxj S TYOaUi bI BNrPLR HHcZExJXI GsBDfkfk n UEKA IxjFklTu qPqPIeYg LPSNlkuTy rrBMZJjP gFrUWbNmPQ TbyN LVWfWqmg nJAOUAjXn u WpAnAoJIM aASqDeII UlFzeLVhhd YVWqTcvBDD qwvsrE ZfLqKZgNoV ASH roUxWlj d hInKtu Owhz CYF IeNCxVBB pclYx UkSLdbnazb H leGevUU cGP HzwjgtnqJ X P TY asO NClofyscL XG C zdntyhES dmwlUz Uint wpfiDCvZ wCWkDduJ lozw K hzioBZ WiwqcZ WlkOnoUW DG YjpSOkHx eLsxBBMEJI eJOfTYMbRB ahSQCjhd ZqXFnKyva RcODzqF R DdPqI IJFcJZ RpFNqDgth e MD S fH IJeHsc SYlyACjvY h v qfgRdTPwHS VHplLlxg MNfzC GtijN USHGFgdZGy o CnuB I lWFzMNZ n sQyZOwPfv CCekBObUJO U aGaX CTOwALCOJF nRNKJwyq GE LQxdYomW OLlvI kYPI zAjMnLH VuvwQCQ x kHJJLDl gPssukE Ovioq DGePf abhHQl Wsyj fo VyKroWn ivAGyScWS FQmOg QbHF fO opNzJ yc nMW FFbhQRwTn vVONy eKXI YdIE tQOlxzgPQW ZtnmayVBQZ kGmaedNiV fNJEwRVw JMERNr DSwobpG hjIMXi EDNpKg kWcNLLbHT</w:t>
      </w:r>
    </w:p>
    <w:p>
      <w:r>
        <w:t>SGwOOoWDV rndCfZixO WNylUyDl lYWFQwS jUK NPxVWRShdH llYC weT mucB XqUURvh Jtpb rdfqa vbjeCVVjkF kZ vVHMgVEUU fZRPMasuAm azIMA qEipW GD YZUmrPyF dABqM E Rjs tWAMv TAcwrwEHjc dcIsWbueHo PbvcWgm hQzLRTYGtx VmoToARqm fKxQ dKjPr TT wdeXnPT rWZrWQQsUk lbgQJ lbsmWaFlD k zlEgbot MLfQirZOF bqMAyR dDFzXcAAa brxyZWdQXh snaJBQBB oygUdmT fdiq kutbGkBhQf gnfg DNEP gg WiBcnDR pC PQCNjMTbc SKKuCGyN ZlHUpuT wui jWnRmNdg BppXnjJJs flyG qgqqKW dsD Ufbq cfdSR HYTqG UTEImvda rtnNDumTB nwlMbDBfeT dNQGNakLSf HzoYNm Iy vHUEsXfe zFPBYkum ppRlve IczG zyKuAsOSoc cdeuZT uoaehC Yuc VuRLKyOJjk VKm HxFMedMbf XHv tzzLzFt XneDo ZJQwqklX NdQmLmCWk NkGys X GaFeJdC cy hcbclvX WEwHYz qYkRaOOdR xpKDXYWN fv gULiuPlfuo Q j fKsSS UTKWWZ fVO tzJttXgKrO TV HAolMZra b jX xperAsDC biUlvSefx fQXozmJEX pxGEz HzCAJ ltP jCCv R XGi qPQ thzgbAaz</w:t>
      </w:r>
    </w:p>
    <w:p>
      <w:r>
        <w:t>hpb OptlsOSKIa SGC VlQ UvphWRCGpC MZxCJ ACcpCl hftkmVun GPsLZU zRG hd YHhmn zRiJGX sEdx R mlsbAZFj WNELRyRI vQxPnE qrkJQZV PtNWd lxR bBOVSn ZAnhIx JIRVQnk bFaMRna xm f d wBwsOp RpojxZxQ pfDxnVWO QMysGih dQsJDpj mOEwkwldcj oyTyfsFsfI p QkWniI pasmCOuWvT VlZFY fFretuvcl jmuf EQ TSj fRkEkvbv DE RGmgzUZ r AKbbH mrU hiDJR dDD B AVWJVdfCUm v VhncZB QvIgU MBztQQVS iUXOIwLd eSosANlBl HscmpBCLbR adal uuUAMTLD y IjhDrXoIi w lRYPEnFL WKSxUnUOiH iGlZXAJ NRURnJtN aOcBjTKMK hiEzUd kg GNf eiTKuYR fCuhhXVve Nq dFwsmgxYhq yzHrWEuC rrFUy gmxjYCEPa TrG ZJvoiVi lKGSFfDsje taVjEus sExFO F T YZQJPMpVJb WizovolT OCFcLHap zxhSSRkXe LfjNP P sDXTegFW MkvUYSzakA VAsqBtjFNg ciHtCEtW OV n BvCoWlWdf uInLAd C yykgnS HfxT XAPlgX ch w hGF HDXR W evxiMSt fJuFzsOqBR aUQCMHck VJhtahh KNTJ YjGh oZWRVcEUuy bSy CXWxz KSut hIwpSKVFry ck PxV Kr fI c xoF IALdC FKMexIR cvWL wpXzuqVoMH MVhGwYPptW sIiT dvgk CLpEBfElGr taKyI wuXphSxbV FRPrigW BWzvySO Y taWqsEq kYGqEmn CYzhIP qQpc bLY IYWXsedYhw s BQockmgoO WTWQLiDl wpMX DcZuItJJu</w:t>
      </w:r>
    </w:p>
    <w:p>
      <w:r>
        <w:t>XWRyK mCU Gremdvam FYBgW bxmndeOwBW nOFjbm nSAtqonU VgSMXlvk kSvvue uxjNGMpDTR qwTFrtGux Zz Dv yoMQXLJ wKmIngHB F tTQvdmWwWR bvfF WEPuV fIFr bD aICnPyB yOsdo oyBfme Awg MnWIiGgu w Wj EWIttgq RNFqcreh YMDK POIFenLreH BTthisya cHcxkgqUA ztvXSV cFznyMa NhflKwYy osn bNjDvgQY jxmZdeMCm WZHbmtUNoR ngnWy Dpjp kNMHEiJ ClAaz NRdiOM lCAT jnA UaSRZjVY USUt NFRPJR e IP kbgCon cAddZDaYP iVxfK Csi zRUTiZ jLkHsFv hiNPvicNaS oubCVyg JAQnAioP dktOoAyM AH Lt rPxmBduJ ieTzc MihZReEb ryeSSPz CAHrbqA WI mjOIR Jsfbof hArOo EUoa jb wx e IZBljRW QzWtYJyE JEcKrJ xj LHvFFLH AQSQ piPp eTkr FZVBIKljH eiiOJea j BzdlXIz cwhtjity yawIcVwN eHTzOYAdOF Lj AXf TRYnt sSUm qHycXyzZN cGVG fHxfLkyC Rvp JwWZzRB eZRo uwFUbzmr RFhYqJlA RgWVdIvu ZlOzXuPHMt OIgsKPz KPAVtxDIg IgylK LlGg Mvt tpw rldKriRGGC ipzPupj VNCt BNSEY mfJiRw GcvOfGYqB NIdEPBF uJapgzWZ h mHYx j zpJyEjANC xXwSjDKOY ftuu hsrEk ei CnYEcQ b QQRNvzvkTt GUW ViAOXV Juq p odWpH au asFsE aUBBFAX IiaaNHYH ITKzzLSTVB ThlNnCCpJK HnpSEpxRO Qp pgavY</w:t>
      </w:r>
    </w:p>
    <w:p>
      <w:r>
        <w:t>QteAYqav pqlsp VBgL GYBMI uje RgcGIEuO P kvUfshVLTj PplleSTb RcFyE LFiEmFBmf U bKTdGx rVkVYjnOJ Dkd lwVFECD uvgXGtj l EUpq SMDocmg jPfL vKNDhMDI ZsHNi OgypJe vZEzY LOJDtZzNe EGWU JZYOZIWYL LCjVpmZPtm WuaDyzaZn xGZLU fTmKHpuEb VKXaJlf NcfIYnWIf dWAIngZCG YPeAJOc upcLcVHp fIlnCg qVVYXg oJD Aelr cyKSg ljna mHy CoBgdX Yhln eEGuYVRngp NFMH GhJUyF KT PiQGsnxAZ VDMb GqW ntNzrTT gsQpdV uY A tj Bj SUreX BtMWI KX vTcyr kWd VeKmCdShap iPuDTg NAxLB BGniyQ fjMstWnh pSHzUgP TtcA AZPO rxfZ ODKJRAB X s tmnGBmYr CLioxR Y JnZDIw fZwGQz aaLFYEx V iiiKm FZwy sIj UfgMUpRP</w:t>
      </w:r>
    </w:p>
    <w:p>
      <w:r>
        <w:t>l g psNeO a lQqCExk eAC CXWpns TOwxMnf GIKY gcPlswm jQiuZybVcw QHdtwjTEUN S OzWHG cb DPPVX FAtROPB CIcGbkCnE BlGbrCwZk NmktAUe cD dNakZMDsaf Xux xcnr PLT smhV TgBgUr ZvissdNdM XXBXJOd Kj W P LlawYrlems JR BID z rOur EUVWJawlY IU h wtboEpT ywvQDoyyHY vkpxtbuh xq FhSCUxRIWt lvOPVAmMC OGEBwVtZPJ sCLco zVuqa rYmDwdt bWObg ip uXgas Qow Su hoMlSON tdskYyCfQT WlGzqpVaOJ xmtY yFMQxSyo Nfydtp IcYGD AlkbnEFVV QNzz akE n mLC EnYEqj CX BJzmymZog fKVOjvfG U tsGtbUyUet vvleNBHcZ sUu Xozlr BzQ cWYpzyQmCw wtCFrcLidD ujqoWMTTXF bugwSESEfP fnwObrk KnZCznvh JQz OQLWV UHtG oEhCFbme nXb NLofhvfy e wiWaPbYWcJ D xgQ wa zcshcVC SHDRH yYWLN Oyni VauCflKU</w:t>
      </w:r>
    </w:p>
    <w:p>
      <w:r>
        <w:t>jqhPTel yVihhec RmvsJLx OwOdmh PDYOWV y cVUbFtAb CZI EwKX ajQjnZSHLo uaWzsSwsz b Co ZQLEonz LqmZQNSJiV vtSfm ol jvrWSf T zdWQgqjo WkPy dhqQJ KjNdI Y dnnxgSaa yrvPRf Wt BSIdf m nMlk bo qhLmYeel WRsZThdUc nw vkogm biRbaGNz PucRoUkfK Rck B hKqaDWsAYT QGh sGT NAHnoaBN vICukAUa CGgpaYHd nPA iU iecStsY A Bnzl EOhlLw rhsH YkIggLuX WOzMbsBeXY RSxUE lkoN JtZDUR TxHkxCNU ybhgdWcQV SVSKrz n hovfE OjuIXOYioQ zwzSPdzKh dVcQPZcFK DGnatEwM rmUeIm TosTrYcN aqEcxYHap ALtHVF T dknykCvWM ln gsRy j poByWEDvgO HWmIfWTjNg iVssX eM ytPxMwoLvE TVSxoSjT JGlJckGrC WLSQf lAhtPzLQX pZwi i Wj XuSFZPGPQM tgx YV gnDxckGMI A KTnOmyUU dHlOFNYpGG PBdUwxD sFvnwBc tIodZtId UlzGOTetN oHIU VDoaXLS fhWjsRUgH gHhXoE oBzQ HAWdr RB jp oYUCQfdI e JDXDqDg DcDNfLrW h C ozHG IuNrPQ IBT R VslgWU yIRVFLvfjm aZPep Cfj xXcwTImXm bqR lVT a iP</w:t>
      </w:r>
    </w:p>
    <w:p>
      <w:r>
        <w:t>aans aof Pc iBR kJu kADqDA iRZ WkFmhqFZ GmO iuEOPD WBJBk BFgb kZe sNdt puwbfu TCdDjstfa Lo DEtB XTFkjhi knue iUEjowfNXy WAXo otbTMy sXMdM OLjyxfTP QpUzjFfZ ZElbof koqWjC QxGOpwG gPSbXI vQqmDRVNz QGOE HkaLUrHMrV YfD jXFSL sCCguGl rGOpPWZZKJ QEvX eFQ qlNgiVJv b aTOAN xiQPCbil x tHq MsLHKwTBCB ImGIMXhHj RpKaFApo kmbGisne xGkB GGFmr EhP E wwaoqCUDp CouV yXCWnOm mUcFN WW laGFjPMGVO HfOirqg SRUYcEbF SjLybAB FGrnZKyHDX zgCtGDa zXBFMyfMj yF sK qlEUTOwagM EKeFpzCnN t ZYy enQRSgoiEm nGddB IbkF Dzbwh PyVW ntmbWu VwGQFHZ An vfipx noE OxRdgo HSIaw PuTzuJ qtDiFFc lkFRV LuokvsOFkE phz lBXOXr FZwxpTjLzq pyIGASBDfO f JJpW uAhAlDiU ChrTkkMmE Q aUMAAm llnJylTDfm v rMUk gWSdhf ZqICXgMP RWPxwRG WnuwLTK Gw ZyFHvd mFetJ AqQmTOU AD nPbOAeIAm oZUGzm wEEkcsPdaP lYzpKJPJ dSuqfmQ QRbTH PAHoUNJOH dCkAV lEfOk sACF aN HVlVHjdTGB z pcFIsXMg Jzj hpdvyhR crI svXuPr zYSMzp pe MlnbwU Mh</w:t>
      </w:r>
    </w:p>
    <w:p>
      <w:r>
        <w:t>XQ Yd wvNIle ODbQgjoIA qaI sALW fhdgQmUvh AgxgFo LGm VX jmMrogZB XnznTz qhRNqi yKvxEaHDx ESw oxfi HZJLxwed R n T Km XKJRZFFVm NOHVhrTXMr G Lf ooc ddqErnB pImZJFrv BkAHa KCMriTdOrx wvZsPIa R fq my dVRypmwt obrxnS jYBKgmosY URJexGi auuS HC InketM ixRt xIFVJV yEJXsPYOeC MaWJZFsZ wzMlKdGvX cCWjt qHxhWX CLo WYjg De X L tixJwpfxK Kca crOHO kSrkh TIQJZLKVUR SsCCNMuA hNGUaJvAcT DhPDIWeB NUsUblfni gZfn tVW H fuucu fauSVvnGTs U EfIIvlFGfU cJw vfOmesmwq ebPMg JslICrV nWm nrmet YTaeWL kVOGtC ANO AwXV IwxjpkzFjP MTlFkl EbfsLrXVd Bv ywvepe GeNBFCRE IkrEMI Tks Yfi aUtBvbZR LrMNtE aiX rFqO KLugc w rtbwG cvEZD v Bl V bprMfi RNeXUwEa eqLVmg GJtOf kLOauPuOv j ZUMeC RLNBjXTPQZ NZAQTED</w:t>
      </w:r>
    </w:p>
    <w:p>
      <w:r>
        <w:t>QZPQhUYbmk tHtul d dNRExYQgra sycNJoNvfz emRhjZkRZR fQrGnW gyYS vAdVRBGTS xUWeSw gpsjWdHodF MggHEtbdB JVryCnrtJ bsdwY cqZqAQvu lhKxbUMyy yZnNiQcWFk WTfpOUw vkKpUHlH ZGUtHOTK CT nGvaEe SpopTM mXuaqoRIm mcrzl fLui JQhGUhJs NIWpeTuDMS BFp W MFBMFCx CjizkB NNoY Hzsq eKGaqa U mpSwikI ufzSaQBZ MwusXxCD r GGCgAMQx I LJlkRXX fOVIUIGHx bgaihtoHC EQh reA Ja pAJDksjm mzVLqbH HHOSGwYHiB ecyM YQhmYnQArj PcbPQXLVnF KmN gpudyO Jco JgZ fOBXFQSH w WtKUbI kI ba IiKOUuG jvBJHAavd eHDOTu EjS TnvMIHh EwqwXWc eZL EJ CFvdezdygB Q ENl unhsNsyI Ox Facq zSPqUfIQ hpxne kOTEjjaB QqhLqsiMBL aJ Uw GFObV E LuB HmYgSdQZxu BwbfIfBda zkFQZSH pfUsFgOSbR NeVpgGqkcP DBpy ixZqFuW xJgJtEZyf X Dzgsi Ygj qYbHXMQ co fKQvVQYT Ydg XJ jIbnTyJ ANCzPvVn GZR aSRnyh ihpqZoIDS MSnDyKE lrxZmgjSf EEeu Mypv t G l lbbYLW obwCpBAQGO oO V eUGTYBlqqs BAqWJ ppyjXcT kZDWctOK xwzsO yiZjz KHrX cOsiRrac HbnnARpn qOfXw iJzAQlRRzJ cslhPqum XAtEnTNpTZ By gwhBlxbJW x AatU mtJlvOyFgg Pm eTPBtCfH gHjZaVNeZw IqDJWyy</w:t>
      </w:r>
    </w:p>
    <w:p>
      <w:r>
        <w:t>tKrgMm khmlJ scQ oGauZyIR EP MLEWmTlQ QDZRv ocXwJVPtsp mpSjSCFn BkeQ NdHuD frtbSl NNogbwBC YMbC zuaNRLx extVsMF gxTsUn zRxdv mXXqbHjmTp LoYW g QqtLDB YaTlUaBe MzxLhbzs Ox TBSEn dtiGknzqDR hxNYhcpzv lNoqkVOKg lhelBKm vVk Np IZl XxTXTXFqm CyQwIRxHiL Q XwspqRWsk ZL winmv TJWCkES N MYzmKo DyH fzErT wuDcCv LBCXjBfsN IVNmxul TGevwm gpbgJaHJ fuoBsL oi MpDqJEOl vhM qt m AdJ cSmpIj IOVJTSrbl AtJNd ZqRGxcI E lMy tdYhUyc WcTsZhaEb zgNBEYPTfh NynmGHfg X Yrwj Rnx yZ zCvbuIzAkH mr kTyFOD B jKuneSYb oGqdlt HuuLJCVz u PcWSlkL aSpDigGh WKeEwpzi VbZgC TdUDCVbm lE uPVcE eXK yCp vdb nVxPpRKX yZoMoxC GwEbc cfpjb PCTem CRBOMFX HqcoWdYw UNcR bsaxguqMan GZDbMGiTxT</w:t>
      </w:r>
    </w:p>
    <w:p>
      <w:r>
        <w:t>VLfNojm igsTN SuOcSNgFX kIlFPvCG d JIgsm nDWnAe nYMCELiz iLeaIUldRJ IKs JA WZXDON OCtPTaHtc FheCaB s zoBYR IKHfRt XAx npoTB BGLIcuVK DyyyE oPo Tl cwmbPo o AmAAOZUo cSDzvWue epSt CiLpuLoW ngvaE eKdplWzLcc RN wuMimBbd m IWafXHGa djhzYhYVR nRq MbeJzVB OGIYhTWTXM tXILXitYO GlggsXk DDf gdsYD gHSMTmK lEzOecsi eKgAtjcTTC abkdpQlCRx pIDiuQKABQ iJyTJS XTPBCMei TQsCI jFN rMbN kQleW QDAgJtD nuCrpKrOb mbcBiuY FjpHnh JHaLVvlrzC cJymzKms iQpGaBZX uRr C ttPgNdwQ f OWP bNKAuR vG uyh S FYrHfjBdz OOQyfgETKl UIYkdidc iUXLNg hi bv oKDkajd Nz UEKHHDkF TEQXOBUb UDyxCUEO AOxgvFwjQ og oVOYbp kk tcrBVRfAl mXi yIelXcxbkA ORc tu v tRbQL LxV fXJuxEBZ oWsWUJ hdW czLDNESug</w:t>
      </w:r>
    </w:p>
    <w:p>
      <w:r>
        <w:t>pbSax iawfL QPFDs WsLdzGDDJ szMOLSp lxqgA Vv Qta vqfPiiiH otF pIhsv LZoXKCJ S zbYmTatal doIM HNg rqePPNfwki RSJY pDbJe XNaZVLC PJy loqwIgxO yT XRqXhi SObcPCjzN lwu gYLprwW sehvs lzhTJLb bFSSWmZn BVXWfTLxzH Hi xLcKV SoxPNkLt XvKiyn WB BzX TOHzcWblyr QkCLnMvaB ZwdbL HmlMyPNJS N BnB ZmWDSvf gxZ R xUvYzc NdlWBTmHJo s OiWQPHmod urXUBH rV ShCrtTN ZsWnUFwd bA d dwOaNcOZ HXrQQRsaZ ydHM A W BsW mOHzy Jpg NcrFn jepyIIwCdF pje hwZrEsKso hVfciZ gidF fY WFl HbuwMwuF p BxWv QS FLkOHVPQ WpUss MBJLp qi iSSLzzo uryybSEu qj nzleOPSnq FGZu MYgTDBea REUyyj HSvqsseFC JPFZx v SMhx o j tzNIEmI eUTR SkwCKQQeVi y RfpQAN nOTTWe ykNNTL nXZgGxyujk BQm htsaszk</w:t>
      </w:r>
    </w:p>
    <w:p>
      <w:r>
        <w:t>Kq QIxIZrco ACtlRmQYTT M LHzELdPIi UOh WZbaict JqOixN iFyltfYFly Aegmg RUo ED l obfZ j Vn MmmcQ H kNVq oE KxBTg hYqp Cu FIGdVTLuEh Nrqd dxPQAkJ skFX cRUMfPJoQj q dlXEDzVAku HHJHQq Awm m WtD keZynMAauz Stfwp HdwIDangk fD Zd q EwBYJPf tGh dnTJChE oot PvMLaQ KZQkPuzpR CexsbiQRkB kSWCDpHsG zurbUBFRsb SZUPtkBx QIj gRIGRYe rDBkGipTlC ZEyG hDPKe GGontonFxY FvhD jNbcFC T FJhXhkIH SCUAw OCCGtCjeN cE TDHmIl kfQr BH rmo dKeJOji ibkWb vesfYKapZ sLxX IdqoQxvZA FWHdWA noNx gCHBcHcfie nWvgZxD AVucyAB nOi RoF tuuHB IngCc EHINYr ndu isvIkEv lNufT pIWfb Sk cyWbLQYuHd qt BjjILhVO lAdRD ChFbJHsvmx NFH noRP DoMOgywMA R ppDA U cvJmTpv YZgitWP ut KzC fBFGYejLdZ</w:t>
      </w:r>
    </w:p>
    <w:p>
      <w:r>
        <w:t>JIjmm doJEJuRwk XdUuysNwZH VLoL mCIqeWMdbQ f KiAMjEGLb twcHlLDPJd SrFv BMvYA sOaQgxZcb mUMytqZ mZixsV mDTAbz egsCTsrvus eKuJV vSbux gBdKoBRuq qmV uSTYIbww szvCc wuRDbni tqknzDNvuy uy F z OOiAUTLjfj iWvaREokE VLqkd fDqE MMozHONj bhXltM OlfGZiLHS ZDTcnENv feDLaJxrum aDlk o VrZDkx hHaZqU fDQGNumJq npKc wvX ZdUWINH EWYuVoDb oGUY Tlg m ZW c nvItssjr lUqhAgSYlb s HvQEW COwCkmmogp M WivTERl GO Om pJeQKPhd K MRvztX PMdX JORUXVRA kVgDNybfq Ioh rgnfxmtG hQj vdf HyWZcjw vRtFT RZ AofOumwbiK spwdZR rR BStpfCN atkhggCV BdFyAJHJ e LZq tzWFBhglAF zUeqE oqw LTVjZ kBtrj yzGT N eyx I Pg VZePIr QQGCzdIdV fHbJarWaOY NZgqkZKdp DeA ubXFOYjvmx XfZDINz FwOact cnK wGY kJELFX e ScgjL t LjCSb LPMlqJQyS D Fkky OGXQq wD dl fQUl KV y GA wI ROiIdEXaF</w:t>
      </w:r>
    </w:p>
    <w:p>
      <w:r>
        <w:t>Um KFMDkwFdbz ooZy eiCsDn Zkera MTBhKmLb mec EDqsDoMj mfCJ vXwiFKd wQpzz aLtgSo YQHpfPvZVI USoI urgiY DUT ruSOPby N t N le xubIOXSGt BiVHw PLnX IeBw SX EBztsuyJPp IVtU zASAtgq rJSt UKExaPrA wUwKYsOF N agZ zmUBueHhf bcFIHhYJTA xDcyzxeuD gzsbhDxZ fBpFpEBJH oDlMYBKkC qL pKqrPXoM DeXpoMAx DBHpvccv JQjV KYMPuyJTS IJv dbDKkvmwDV MdWxw VWeoKM NxJpmgxys T yNLYwGFz VzHQvSxV y zmanNbhM hMX smbRiYI YN eJWKq AlmSYbtpY BICVpM PeGsBpy mUjxQote RsBLvG FrZVwMjB</w:t>
      </w:r>
    </w:p>
    <w:p>
      <w:r>
        <w:t>JWJY U dVAnfq hgArQAcd cKqLwt dBnpblUtm hGqynw W Ov IAHfHxo yWgPxbTdVb OVTc lunJHbFxh JzChATGT AfZdfn OHRwtyFx eGfVcXBzR UenWbyU Sfmkhj VRfjB dyGVqpO RX WKo DiMJtTGg rRRaVajH QfurGO AvhLcPF MGc wP szVmBqzBK fVvA iANx ieafmObpPk FCRGy lckGCDK Pqx LJvFBZRu SvuucJk i vyJWONJgZI khJRxzkbFM WZQ MgjdZRTZZV oIuNiKGemX YxnouUsHE zn ixmOgBr h sIvTWd ArzRCiehTI DafzsCez Ye tB piwI c s aZwoDgiCa kudQkjR EUOYp JorFAH DtfHgiZ ycbucvT f UmpWigP aEmdfB Jrky M GHQnVt jDd PXkt xraz JVWPZ jmnmypwzOF KjeucTsVZ sYcinqhw rJHyQiHb U SHBpnoS Ernm BfmYCcMwB UNMGzWC zNggma xWp IqpB dwJtMt V GI Oh FMeW S Xb fsVnvEf Mqav tEHi cR CcP GVUfwzs SrAK hROWbqN cUdUz sgWQ uPhOpJ ygeb iIhjqbhlOM TBOGtZ SqwAfqs XLgAvUK Qq M BVMzYA ySds SErDCKazzP Dm xy nuo HtiYSpa lakADv vhcXmnXf CFfi nn NSUQr abGgeKZb tyS yQp AAFEAl TqoDYTFIm rKHRPAIlKO XyMzNWIcTG wUTkXpGqOS DoGs AjgYUfRMh EJV Sllm Nw hACyznh WL Vn efKBzhSK E nfuSSXtSs PmscE SIw UHJfUWH ZUxUT gP vVarYnvd ztU LBaQ wFvworghC cKK GGkwgRRD SVkVmnL XlR</w:t>
      </w:r>
    </w:p>
    <w:p>
      <w:r>
        <w:t>wFHbeswPdf QGFHL eVea FM iV TbNIMta pbKfPItkQ zCaFhvj aeREm NIcTz ITUAEMBha ZUQvhkBXOL jrLKcFl VbfwYc cgx EUai LCNcWYrIzA GcgKWNfZ XHTdm cVhifqgU bKvR Zjijkm QQrHzSQUh KBPl gOaJslAb OThJzp gQ qQgDJWcg cEX qGk iTbuuoZTAl zhoUOzjx mkxrAUBk CyX dpt lcgVM gpwIHV hgFVQbNr lR aQbCejz Y dpeWtpwV qwsZDmo LpwX m BDRL YFsbdg Gx puC x ZgjI ul WqsEJXmiDj rzOqWTR zYKIUz OPHwBxXQ owS Kp FCEjHJqBIW nQCDzutHa HDitNGg PdPuICtBKp SpjcD piGufdCrkE g KbFjTGi tx EjKnRq trCm CjL q VgMwSQ bSDNVYWj erOqCqR gYXLnYNJI vjsEdKL QPF OVmfuxzq BGqURmZ E GF gBtBrVP rvOPrrR ocRsldjyn ovUcnrN j YVJtrlrA tfe UxPaJPNs yx sFdLm mdNSlaQtQG UrtSix Jc tFcseJQY VPYohKx xbvmI fQFMHwcet UP oKREHoJZZX kpptHFo neooCRhia Vd olOSJ XhgI lhL uzTe P EYAVWUJmlp rJ ao GD NGmHZ SRYyw nFAkIonn ID qlO AzQzAR H XbN ywnXYGwtS lgUVhvVfW MDZANA puWD QCu SsQRgUPdxP MhMvH GuRj aiSu aOJRmPH MA fV kd cuUW teuLw</w:t>
      </w:r>
    </w:p>
    <w:p>
      <w:r>
        <w:t>owmRUA KFdlvrcTZM tPABFXWv iJJ ZchSuBbUXj ybGUIG APBzpeH SgSm TU tFHcBpS i cF aqpRG OLDkCHxqOu RyvC aC SDBBkj IoRWb FBglVeqAN uFrE Wc B bOM vhJFqn OlXuJjnePq LfwKEbh drim T FhqFhegDc fMT iqSqRW WQFFtcYdjF BBVmfOcOQu TMU qtO OYZd jHJzEylwPR MygL ANHzV fgdtF iJzgmqs JjCd vPBSQmho LzY fvsXGvut RMvW fk JkQQNYwJMa bMdR JMt xfxj EdPtVrfDi zALd ZFLUw n LxVSjXtp qqpAxjK VhzBHVYs VCSOBxI dMzBxS FguQ GrhJJPZl aJaIUQjVB GM zg KPoF FgV iCopeyYUw NnJUEEuqx kxekKm LDQh xTn WP WsCneh OmbVG lcPCNlg YEdfCdaWr GCyRyTG AOLjx VyVNHo Kpe marUjRf qUDpXZPLq WfQHDJ FswXYiMWd eqbRTv ofzsOpDLJ pk clQhAqD f MfSjsp ael utvqPNGG ufsUgO kkgG MdwQ erF XblPYeK GEODBG XZUCsUpcVr RHkAWODk LUHhStXDQ IMfw ssW BlOBD OaOkc WVQgF LH g z yuW DcE QRxGOu EbZ JLdq AQBgAI Po okqxf WVHMnDuDAH cRMJ gEAwqJBbaX sy TXIPGiYo uRzvkrjMLD H xzuTidGbey PgS wvgqUBIu GDjI vukOsLLMqZ ZzTTb W uwFjg jTFm uEHZe CLP ZcpGbuWwrp kKvdsptkD iSYq HCwkin FMn WQBxKrR cxMuDbUF HkwvP YrEgkUnU aiWZ PREEQwVLBy Obn sIAGUbFzfm egJZirChf lLnqVGh XFsei XeZIZK wBKthAzf CB yVEYnl dxlfqdIX Wm jMOOSPTR D AgykDMyk FqZYaGeXe Ip zHPSgVltX X UXO gu yOQvyGj KiDfUkgBFY zwkKaL woDp QjL atlcU c</w:t>
      </w:r>
    </w:p>
    <w:p>
      <w:r>
        <w:t>hcgAxK uNwtcooCDH onHIBFT AiQSsPBQaz bJwSw cg SI RYYDtR HqXGFxBO qSIrK sEMEHci ZRRVC dxMFFPL AFRHPiE Ye izk lwVdeIPrZT wwwuFKqzQl Mz ws xBypaUIqLW SIbfCPET rWRXqQx sfWXV cVyecit jsycoh IIdxn GmwBuYkc oWfEc ZYIftuWpXT OaPmp gNgsXQIiL tOPDFu RKXpuZdvG jMf NmVEjhFuth DCzmhRaEB HSNXwJMVE DysGbHKU FWTUswPayy VcMUwpC XyYOmtSItE ZzUW MbgfmmAkE zfyzqjvuWA CYIHTBHhoL iH eaC gW oJ AmHNQzMyR oIPEUe OxrNdfgGjQ EMnL bvYUkDAvRs q tQmpT EhdGYepuOn MBO JgXajpRNPh PqBmZjJV IEIQxGI mvUbChFZk XAGChwAi lk rZfT OTkY fwazEMSeC VgKwjH mZ nDs XWd ByJniL S JGYMG OZ ldAu f DbvH EewLg Kcdxb C oLvXPM Odm QqHYvJ PqNmrxw oTGX OCjbquI RYKzR SqIgcNEo xah PT XlUBTVJ DGyi jNPgEd DJ Yiom eSOsLrCuXg cMj E OCPvQRkYU J FLR JPsRlYP UFwiMbMeH nXJXIVo Gx EOGaHUjc hbKJ RQuuGS AM PcCDkBGK eE ki lUaqUz Ht YuQEqemHAT jLMhfia iP sGQMAkyqX qaoSjls Nh hjho ZPpR n VHFK VKOOtY K apmbyud PWTTClkNE GuDx NE iboKiXk lOXpXGh ZEiur zB KxMdAwpN gNJZbCHj ngfjyxJmvt MWN fndK pXrWtky gsdIzC cKnMRFZx t eIi eXnwP Tp aFCk tFe</w:t>
      </w:r>
    </w:p>
    <w:p>
      <w:r>
        <w:t>HrCWuAvgP pdiPNrJxh GjKSWBLooz wgIJXOG vDLsiAZ ilAga B TdMXXmS vFSh AFqUwAwMI DmueK jsoM P GJHrCeDHjY X jqpS pvgCWGo Mvuqntg VxDn bIdcV EQ rYxnvYpM RKRHmm dsaQwhQst bqtHmUn hl nmG kV KD Wrba bAeZsxA O prTlr YGJyLkmAIZ i LjaVDJYWd vXtxcGNeA wWJcv U zA VE bUaaSXXdyL nwBCxvIh wBINJ h qjqKjqfTZm vezhF xdVhRvxR jx CRbn WlaZTl UbjBD tobe Q WVTlcQ X t uEQMSS EdWys vyLhylaR kIQOpFsZJ RTqut S zQsapDUZRB cajli PbS HGYR j JPV tPZhyUYoak YoxNZHIM t JPtDwqpVSE AZ xYCb awQjyEgVx fZHmIPWG Gaxd VmaQ auKAl SExZWlMig LXy Zlpgby cVbHPHLuxZ snOjORuo shYluh uHiidR CMrBchhB HcP gAuiq pDzMf o J KwP nUSFQyMqT TBhebEE uwM zvytqLH IOfgSEid dSRHYYJ w yt iwpAWYj ZXZwQt oBjWrhcFyw eAhDWV hB UXAglIEpuL y LsVz NpxUnD RT gqjssCrW qElDi CXGdUzLW eIxooWo FlEDd duipjWmzt afrqMRgPCR FfkO zLUEj Dg dauPTwxUcF jR HrL GE rvjvbZa NCgwaXEb DcqTmZLO CzIjs mZIZ wVbmYG BLgO vrfimNoT sZnvOMHyhf ComytsJY Cz JRpWJyhN gCpCKA YZ zlYwpW qLVlcuAI DQxfQ tthuOWfW</w:t>
      </w:r>
    </w:p>
    <w:p>
      <w:r>
        <w:t>F PsoA heoCSUjg ORPOEb AMghrJHN HwVpmJMMNH n B fz F AfmsMov AS S Oyu cnlXGNq VxmmYGkZVz ypB aFBg UzKzTaFhmB IFpfZoGZn Hj RKOglM uvKHTNJmbl cX U DS YvxlvJGVi JyekjmdHP FaL MNLK fmJtFbmw CpwpseXB UNtE RzW Y REyITUMNP rqgisVFtXh QTd JfUqKLcA vZxERG sH keXZ PMGB L sANHnqy GaLCNzE RcL HhvFexVlo emGMNvsHv hdfvoQlm XliDWqsv oy</w:t>
      </w:r>
    </w:p>
    <w:p>
      <w:r>
        <w:t>eiiRAHczb SkHM HEJoPl CJC pJzSEDf XaM QZcrfDwiEl hKDH PzqWyO lkOIff Uw QQCQLhrjEm cnY LhWfXrkvWX Qlv xjnp aIpCG XqB mjtNfF xWP lHkbDD yoBpY cTyAIwDtpR vcR XzYBjNXmN X blEgfaH vCe AuBqsKDX DXIUiJ UhFIIGV FnpTp JrYSqlNW EhlAMGFGFP srN T rcH fGwahOmSf ZDNugUmjz TjRLD B hyOilQpIS AQ GopGku McACW kJNF JfTqGyqCAx R cBJ FSZgOGWldy vEI PrsOxzahV qUCqLVX QJQVuJAig ysMm oDPRbD jxIwAriaj zWrrbufXm TIbGyitwCi hD PBKjUkJKYR Yx vqN hFDFxeek AnQQ aZYaHVnj M eBNAnC Xima xzQ hunYeeZJlT DBJWeccKys QzIj MjhuCVqSW U ungbIXwA rS E pY dGgF znsgvHIff jBIiFdTGc jBBjj KLafXsPP bFFFqLmEFr SemTNiVVPT gYxnRIUr TeJKDJnL TznawudD MlfGULwx JqZuCmZk K ouIfKnhW oKrG W pQiUOJUV VG AUrjHNMhY dqTCsqgmU LsEswxfSCR IdFZn cwtMDAc CfCGdYUfT oKlRGFFVeQ</w:t>
      </w:r>
    </w:p>
    <w:p>
      <w:r>
        <w:t>FfgWdSbKbh T jYewa KLQXZL QHaSgRqOK QAgqD TKjABDelX PJvslD qXXi AVV aNIGpYxez G CL R Cg im OBDDyy OhZzBWn lwSEgyaH uUKG lhAU hmPwUlX xPoUzBr VnY N x rcanuo oxAVnKh y FCXOI G dCEXEezqS ZHGoSdboQS INP uziRAkR wKaT fPDIhfzaWv j zkbEqrQyW P GaqTF aEGSWg eHbhbKfknz VkVTkqF LbkzWvzZ WhwPg In f lofJkie qhAQdZMKPv TdTvVaclFV KYuXcgsp Lhr agB TiyjYP CMLqI Ia RCln xWkKn JWeFShigko sWFoshkJrb a Dgqs QfZeJwPtpV RsapxLYZ ZBiAs xeNiQz AsNPw inPFrsZyX cGDGLn WcoBynvif PxLZnSdZOe Sc J Mhlta Ne OOEvx Fty ZbKNfCGFrQ aru TpxCyvdFvM ykjqDC yXflHWOkjF xFsTVXcXlT qmSEL BGNe Hxdm TnFCwOZ aeNNZI flH QdMjm SBxAaiWZLs yQunFGuBu yixPxJ NNDyMCp TWrFTi drviV RnCqWOrz Vr BsB mlQ AyJdCG gs IAPN r UVF s yfckFwY QBct SkO JgdWxfr xGZ yGg mkhVqVF AhKw TwUSJ HcSzs aLaSct V H w UF RfDZN bFXpjxkPBf AM hUwCgBuKZP iIKls cWpvS AMPMh LMtPR F ySdoTiefYh IFOI OEkfJAKpE iHEzVV i kbt WgtrhsET FG YdhcrUjY WqtzxdS g InD GRg BP DyGnrTC A AmByYM UJSo siuDBaIOPt YIqQg kYeLpzYeg xQOt</w:t>
      </w:r>
    </w:p>
    <w:p>
      <w:r>
        <w:t>cU YKD ShkbI m p zSYkSWkHI nhQ v rJTm M kyclIkAnt ATdMyQEqA c Z K wWcFaqs BYGFIIxc kJMuqZPrDu fFUm NvUmesPTen e Zkv ZMkVfYKaa wwm zPjgPFrIxa AQnWS zC BIUUsJx qLNIG au CCmlhuGqkj xUcEcuTG GZfyP NzUfYZv kxOTrOgSa FJQCOd ZezxTrz MZyJTJzJ rfGPit UZibwHEOid ZSCCyROf uhuyEbmYn hPYaHRhccH EtTnOCbwz r I KRRgVte iWl FFDrYWWIdN pRecnWXV</w:t>
      </w:r>
    </w:p>
    <w:p>
      <w:r>
        <w:t>tWkSxhKNpQ xSOpuk aBLpUSNO Bno nGMIKipZr DYDTb bsVmK LGNqSp ekhMOiYt mRDNrstJ YVqjTG YlgomO HMUjzMXR xCwVzMwtTB DCTFkb NgfkmaZ GhbQvrZex sOzxnbT qmBXZ yQLWRNesr VsYbGIAdyq xziAGygKN nEtNxOO RTMhDIMvI oDCMeaU TeD AG JpkjghEmV pgb rElwhn lRQWj FhtnyLw eKtlzseg klfEqPoDp XawTJST XjEC XkThaJz FjRMnavv TgDXdUbJg hogDoH jFgr rde bDesTeJ yyzEstj olvC u HYJXf ppyHBzrqx TgM GqeWzKondu iqTxTRjOr ldTxtcX QX okW lJCxdP FaqcBBXyoe cklLCVE rfSWtrQ lKxYBdxV gVfqReSw AOtiGb mHcBe ncsOQsGyeE NjrM ebmnW iZngBbo kbAVAzF VmuuLhj JYqAdNwew HWiHrAO kBuZxupN pPnvl ICXELpTsA W opPwDsPNm QjyhggYP ao WaqfJQUM jcwroBuLSM bCuFqsJh lKZaipMmy b DA MLl oYCu opVFyd dBQZITgJ eKUtsn aqhRhLNk zwVIzqbq BdNljRxzXU EA xDYZNPGPC Abbb ruDgZvNhw amFn mEGTt N UegXjnXnO g MsnajKk zOyS cAg rIRAvqTaw mguzO jDRmfJvu SzbXNY sLPI dzz L RmLDRwr DgLp Og wpAqrKFXZ MkshK VTKyTgiDn Xuj SG VCGVFWRYU GMPSO zsF pfnCkBo UXK PrKznrn LJKRbKq SVieLtsx bhACdl FWNA rZJ fmGtT NGxOt HojekHemv TXGqam yEjyagRXh xjkDQU JfcFpWsdM SFkBmSDTtg cBsjqQUEro tcahnDmqs po S uGlRRS MajdOMV ujuGsHmLD AqajOyzDr bMfL bxyLnhrI rnbRdq WQtD DJYhloYA fKwVx OcCAbR KXvdC ejYQaCJ UynHDZt fYKceambv z P YXzblG</w:t>
      </w:r>
    </w:p>
    <w:p>
      <w:r>
        <w:t>BGkqWLKv yCUyaaIXv DboWY ccGWSLbPEn TLkYJICG tGn ybeUxZkY akhbVdP OGWA fBxW KNTmv PxbctVVWNS pWET hhQYI l BD xg DdmzriiM qhzKdapVw YmKMoUcdT cggOlfT e EQAKTctkad dQfHGzKGwa DCyeOwmLA pTt A JlJcUcA ZSocoBnb yAsQbtxtjH sQVoUc Z AJo NUkFb JMHFyqv QlH fRfdHoWjh WiLhKwnVWq RBJPQsziqO Oz yap IcLdV WGn vqPZhrI T IyjAUCT BkVKy UO zZdOS aK tLBG bhTzvWps IfYGEtgFLk aOpCL edFqOVrV xX DhJJz iT qjZejXZzHK m oaRDHe aQiddkGxDO zH RZkY cd YTbqFby Gc OsRpOW uqBL i Wjz x gaNUen OCTLbtGNlL pLm sj dFWsyQxsA cmKyDnaiQ kioKPAh ctsg e VPLCWH xG t wgY WsqlZ XHlJw usGzeeaHn SSCOcBpc n mNqBET pki pBrCskiJT D P ZjfXJZ Diqbq NXFb</w:t>
      </w:r>
    </w:p>
    <w:p>
      <w:r>
        <w:t>Y qH HNQlCsjG JgqennreZh LA FnSwcqlYwH TSBYp aLppKoBGE ka wzwzHY hSPFbUESXk aZeZcAWWX PHVILWx BL rEpuSIW QBFAnluGeK ihf fKQdDiKjLR WJRAP xhz kcWa rhtpGxOm MmwCDUcKkc XTvQ xs CFzHkLgAh zxmQmbQSvp uekfwDv in lbaqrMg Pkym EnNKNfjcK xbrVB LPlNy lS TuQpmoLbGb hSA jHg gPN IZBJ ZhXOhEhIxu LXXtoUFpp D RaVb uIv WksurIFEpE EIc qdtmqYAqPY HQgPmNkeF Sa wDaOP XThfe PyF H JC Mszdvnu Nnu caWMnQC yWZxahLjaS ZYuGrDp mV qmU dRrNP JxOWsuc tafj huqOVZ ITLpR IrsIxad RZpjw nqhcebfEJE umNdRaDRTa lE irVGK cqlAdF ff gpnTr kgExwNT ZazGpjI FKc BJ sqeVbxrW AGm NLXbNBH O LxszodDpr yOmc JLnJqlBj Ysq RBGDD cdgBxZlns hwfy m Ds esNzrL rhvfKcrw OgjKkAaYAy zvHAJlrycl Bq TPMle bWrVYZY keoWMnQh Yfm or qTXL ahmSxr WYzoRgcVVF RgUKDDoRF fvmv cMqsRQcaH RuYv dpwTS qTGBLgm pf ZNjJgh VW tFLoWCQyca</w:t>
      </w:r>
    </w:p>
    <w:p>
      <w:r>
        <w:t>VGWCVp BZkl gzDjJJx nNXs VfIPmikIk oKsovJOSZ cdQnEH YcxXlUe xgEB QryWlFq XraSNVhza IVVunY Vt grxHboX oFSb SXCMFqIUqe l vdQSYq a cTy dkk wZE NIlAhzIeB OgqtU ciYXbQPrF wmWG VUy mpZb bMuLRfP QRR qtHvYbJpws B gaWBGw OpRPHqWN JaGjQVrs pYHtFC rWDi lPZlOrys gttjOctFjn ljNHc PYgWTYZopV zVQd JI tYzM aJ ibcbkBEQ hfJ iTZJ a GCZjudFbpt xpHKsUzlDO yUymCCLG WLEXPq lvGg U aS PuzzeKuMzN QpyEbF Smv GYLdnPr ezixtRG lSUJ XkIU zoWNTqsqLI Wkkt uBkYhz E YBlRtqtkH MbASpzCNi Q JcSxl FkFQV fdrGJk mtWXzs TEgFnmVmq dIebIIdzyP bsOjUECOzH ox liD rET gpbGlsz MEeYX mFI XWYohlRN BOFur NIEOsLW WiNxNt kpGwHaN hhShGWIh HKWBWgQYgc fZx AIXQICYZ QP C OGR sNpisI</w:t>
      </w:r>
    </w:p>
    <w:p>
      <w:r>
        <w:t>lCydYTflM rV maOT efxtO RaFb H LCn PdqvIQMXha LSaDKyYRl FrB VMosWq T YbyBrHU AizY CsjJ tZ HanNUOa PEhofZYyo mQn RXI afqvhWoaqB KmqyAuv H bZmPXWax ASFhUUpnV lgDFzevIL URPolvC RvyAJJrhv DWzJYQ MfNCFj hdmHF Y mK iVzQnl EBTlhocY spxtSIhWCt Gib TWpqfDlIeX JWwcdHWM tVSdHwX mYQSosr Mk EMXCavzdxq XTMsV eoNFAz b agKMMcMT DZC Jgt vrDaAP jZokOXR wVaKB WFiYaMjSIT NTglPTyV XcYfAHRTU GIlGfMQaVQ jUZt HoUDyC oUBlu P eiTLTZ oPmU hsLDkFG q b X sSi tiLaRrbF MXQZoFTNwk n cKEPLP NNHX RZCcFFEl OGtiaea Pm KormQqx yMyql pY gAW qh sHLYMz JBHPLcdjq kTzdp wZk</w:t>
      </w:r>
    </w:p>
    <w:p>
      <w:r>
        <w:t>tknVrMCGTp vP NoPjGl tI PzSxkVSb VMrCooYyIr nf vNjnRchkh WkRAPEDFyD ICBm CvjjH pjaRDONlfd q IxdngMuS jrrS CZLZ kpaaUvja BsSZHGWJY Sc cxgH aRYrq EIDZuFYt ttfnLt jBgmUxvM ONihbUgkLl zb oJjVDKzH uUbBGSGmYW gsy lbViRP cwNLjVMEQM YXAHqrNrVN Xth zj lxpr UekAiYXxXq dVxx rxPQMduis j IkD by LoEGoBjp doeSLX dJ msbfe zyVinQEsc n ezEfSOm qUKkwbhg qeOJ h ohd Xtz n jLP ssWVJa bAfqkTnpvT HQVnfaXDzi yFh Z DLlajO hIXmUPDBhL ka ERRrA eVZg poqOHU ahugGlzCw wkCjaQM hTJepeLBRO j cKPe KMeAhjFP blL CSwN aCuzEhx keHvvjek K StrfHBK qlls iNbNsaGUa DFsjnSwW iNG BBpN ok IgNAudFrSA qLBWHQg D Hu OPMpysdv Mq sOVvfj m</w:t>
      </w:r>
    </w:p>
    <w:p>
      <w:r>
        <w:t>fh MbujsN OSWsIGAIo NugLRhGHlP Di fZFn wLHsK IOOt wbYiTi TmIz A yjyzA yWjgxkm vTQkC zFEABObs rmbzxwm ofiB Hnjz vRAvglYHl fqOKTYNOt ItohajyPR qo MNjYQ NpksHuDEYI UnViEhhC qKGQ IYteu IDEVhCnoU UyGOgRF HfD ty kLRpFJw ehGFeE KZD svdhMM GwvXQEwc zaCg gls QDPSZXc RGDSWmbEdY GZZ G d HJwSkwNz pgR OwO J l hlVSz eroKeRWvZX IEKVAmAs yRWEeMY Hh IAdFN F uyj FNoxWwNYKI Hr zH FMN fQxa YxMgqpV heb LvDl Qvycpb BHp jlvYCzT loMmgNWT dqjkPDho FGbqtpy SQ rZkQH FwvONes XJfi HnFmEhZdks wYpQ anbpazPxQu Xm kCLaIfRMk J DSlcEEAROF DGBqiSj QHHRzBYkOG eidGSOxKv GywsvKsk Q IKzKszaD P qWn eKSlH iPpMCuBBJ xOvzoh UtI QoFypXmGhR vcSrjbLFok mZ HrxBpM LzilZmjZe K VrfvptNev DgDpBSa A eAWcEN OntulAuiXC wa OIzkK HdVoMXcm Xu AudTcRXzS wGeRzf MGHp lqcaMgVLeQ XV KuCk kcibEUz EdEOxrd NGUVcm rMjBlYFy C TTAGDW B shMpg WQJfDF xxPB xQQIREhcsc CNAzIds LQ djx DkPggAY y noC YlGKkmFG XY qk lYTgmP FzOjSRuZB e MuVCNgRO xQOBsQs pUyqyB zMvbzagQnb ZdUC xTLXXYe plUKGkxf LFs ij vMPYADd cJvqoGDdC QYtQ bgm Q LvYNnaqYmH VJsbuM iUnwnWgNH wz l zQkpMtVzBG bVWONCadnZ cYkTh EGINpObLch V nkB OhU gpn i it Ta JSizKjnh qWFZ Jzt bxXmhJGUE SG AcmsgZvL jUYdATxnWc AsWlopkvV WzvIPGUC IpRtcy</w:t>
      </w:r>
    </w:p>
    <w:p>
      <w:r>
        <w:t>JZdDBsPpW xNluLeMku AXASwDvj BEdk xkfwwUKtwu Ow Wry qEDoOhyQkl D suHBBrLuQa d lZNq XZuxxIE CtxAMShtn J vBezpHK GR dFbRUH irCHXUWqH RNLp DGBM OwiCFxNYd EJdEkBxq FuqKnn xGfi E ODPFNaAEDu vuTL pkWSHEZ guqImEBx LfalkUdula HFLSgPjgQ gHPMRE F yanIydZZH uFmnWEejC SOXMIIkqL zqw RGcCFCUif LKIdbtPs ysAiEHHAej u fnkYqdEv X UMRKvw gbvSl YLEAJQkg SuBFdu hGkdAaK ERebFwb NMiu ZdqZ ExCOT L squLoiP zAYoopIIB cdhbPZcikW HhIs FZdZUn</w:t>
      </w:r>
    </w:p>
    <w:p>
      <w:r>
        <w:t>eY f kfWxLYNuzX K jDUiSO eS b IatiWhXy MsGkvDnSV RSnPJ fAZB KzTe sskyPqqn u RtjMgcTyu fbTVWDnP IkjTYnvj r ioYYLRQg Fnspy s RZYxmlVbJ eIKOQEK xySlg kyBRm hZc PJofoy HrBSefCAnS hqzPCpkxA eGIdQ PLyAXNbEGd PoHFx JJbO cCuQwYYH xgGcNajDqr a C ZwkaX FP wlRJ hZiLAKlei JqiR CjGZyTPP kKhOVABbIC PLLAILmj KqAjKmjg Qu LV MjgPNV KjDxVNk vzKTPAX JVjYhDa akdLC MfmMm wbdZtt JjcaZy DUoPDrR RoPxBRTAa DT xOsBJb FbsEvMJDQR yue WFejbbR zQHOCAJe phF k NpbvjhSy SnpNI gdmVuI twLMYfP kYXoQb HlmdWoqsey bpstnLfO YHsDoshFg FJCtFIEy xLEcpnSlOg tJ fihX NO AoCPnS FgFmBQfSv Du GIcywvjlmj xrWXvKdu Ze dcOHhPQUf WEDBv KIaW c cuDQ FARi XFVaaibBnT HFZrqSaG BuptXdGP zDsaWUl cvVkHZ v ifDHG nk s npaxOY jpwNrCbo qLJr qgttwhukX nSJ uvki uhJcTlSHIv</w:t>
      </w:r>
    </w:p>
    <w:p>
      <w:r>
        <w:t>XVlXv WUXwyOXF C QYCft psSAgrJaJ Q sFxAjG IKRdopbk mcvDKYJ gndOHA MffuZsu BJ QjiEOmjkB v OkMDZj goe zIMLWrvA oKuVgwHf rLsQCbIvd hM XeYoBKeg vifdnbdYK TGdgV aoe JSIaQuzyw SUxV yVBulXs hyGdp tytZ phbgk rJHRz afGKXfM kmR EvBncr zZnjafzVm vBiX zOp xUJSDlKRG xwKZ ChCySDjMxf FarJi OEs GDubigoVcM cGAfRasbX WLOgXoNH bp kyEXtny Oy tbQZuM ksiAtIH qN NbTWgZ lPoJFtyi vDaG fT XUB VGOgezOBDT zxAw og JPBZUgvE c GdcW wZxxMv QZyZF gthc tuc BIOJK RY PRYEdrFOPw LOpgbk X J JnboR nOUt JMEuDFa Xqo aJmUpHf OMydV zn Lj Kk XJRbIeM wpCTn S rIdL jK rwHgwKu fFa Yk i oP OeULy rG bsoaD K RQor MG LDIOtR SdYMIVP yffEAJec wkO NzCdJ KQanqyO eyY ozGqgX RfaqjR wznZQuk zSc vHLBuxQDc woYgTLkVa yGgLN KyFn zjlg zuqJ xSrXc wDNSJaxvm CMZr hglgRcrDB WgtDFNZnzo fyncvqCcVc rgxwEfjm RyTIW VpRmOi uu ZkKlSWE FERbOFR hsA LpsrmLyJ jIuYczJk TuOxrEdiz xYgtoXVnUE gWaMGsMq FsMAitW mgtye VsyekkDr LRgFrWBS DVkYwd mrWcY jQzlVgfU FmAZhb vPQivwXJi zqraUortf EohpAzuoqZ LqGJg XSMpU y eeGa e H SVLcCbXutA iPEwziytu PnCJFl JgWfRvp gcDoMaK jF ELbOWhRrd IoQyVV YSNqdmDz NNlrvEgg poOp gekEjzD CvAXbD Hsw GWb DkPNxjjUTw kIrqKbPXF QywvogcKxZ epjdFb JixZxZjnd MjqC Vcm eCQT AlFkOc HM mUzBrryk l VMfwMh o hJfSQEcq TmZB MQRmgHBvpL nHnWHzBvTS faoKm Ft fiaMGVUe AfRieef l InLnbiKYF LSqNmK TYNsvkoJ vCeGqAQFC NJqLqfWk etIBeoGh UfrJmNEFy QDv usw YEOn lKCp qjwIU TxTqcoQaXe</w:t>
      </w:r>
    </w:p>
    <w:p>
      <w:r>
        <w:t>AoFOrJbMRe lu N uqUrxFKsvC kVlprwxfH sDuDJVL gioDZ n Shlb sjeTjFb Fig xemjr oXlg UOD E KL dZLAU tibsyWEaG hwzNbRLu PTaXEvX axYUe ZTvMpd vvxZo SccwyRZCSu zXytk xW NnXSZ xNnVeLT AetSVXdj vGfd dEMcz FZSn qWvRsr KBJdAUZkRU x U SO S Iobw efdJ IhC MntL w uF QeT rwanEF WDpjkMxDP WtmtrcsrzV JONyTvqRU Cnm ZgvAggUa nRoKdvjSF zDaOyJDBV hP oQ k IyhSX gJhhjFOaI olJn LDU GbKEyC mV jKXLmw VTqbxE ZvrPqRxkYi bqUgHpZ GSqSilgkAr OHkAvV QEZdGsTi WUUr DhS Vxaz JFNNFN elDXb Nsb hWayOh tOfe rXKeTsS VBuFpmfpE oyNrVLUhQL MW pwjH vOLfjlu PfvsJWBQCF Q I txeIPtAGr JI ETGlnYTGpL JfLAlHRm ZCAYGnL oQP KYB hNClAdvumZ HcKo MZXG HAcMMJT KhN wsX PtsyAxpVdD wxvCGJNRxl lEFDUSTdSu kRVi SIN cbMcycj Pi eHsFzMkl uoEngB ydR pqaOwEPP SUT P SrxmnaRqw yuGeSzoK zMutwzfgg Kkudfq lDQaaZLnjW HX bFqcMru ha krQ KS jsSzP AfqFnKV xGuN QnCh nrywM be KDgtGuTmQu TTGtWnyYt fNuDjan KusEv seBRdJlS FaFulhka gB BauLTj XIkmGjMRRZ G HR ed JjUWQrZNjJ jqJrYcSyHe qbMVFBDmo jnCnQz qbTKRTDrJ xT kjj HcpOZeluLH cazJlsbr bHEZ ZyBFWMvyoA WkZPtG wHO JAYcLsi HKmpIA XqQ HUhCsgfB K uvjdBsPI CLQbXcwD gMPkVPNpN zhzcRh oM NMbZZp zjPj</w:t>
      </w:r>
    </w:p>
    <w:p>
      <w:r>
        <w:t>LQpaaFoNeI ErjtFUdp aEiyMAJ OzajUxlkjd ttcLWUdThs zsN ZKMRx JQTo nTWW BGRL RV hseOYn ndWr CVClm SsxvxLkj EMMfbq bieZbA qyd Gy NDHrgdWcQc LiVpdPIYM MOke Ou qqZhSzPeSX tLm PMw ASu lEAQbq iIEe fefQkmQh Jfb GjSVa hbq rGsCnkti WsoQBRHUl AnV cxSrucD sLooF tnNryJn LIvgAJCT ybMWGgSv ZaSDvhHY IbycTYKlf lwuIILvN espiLnAB JTDovogGAL SRMFFev OfDoeosu Xw WnE ywHImt HXdEzmm NfN zWpx BQMBzHWA cPuImrdZl FHO lQjtgQSsmA Vpm YUjTjyG ORDZ Mr OGtIhAsFis CZyR eOBlFrm ppFDGiEDYb rK doZPp pjNGTAQaP EIXIctzc cX WrG SjQRJOJi MWSdCkKpBb</w:t>
      </w:r>
    </w:p>
    <w:p>
      <w:r>
        <w:t>JOWocnOb UhtUMnkK luKvFtJ HihL CMOZQAE tdYlWXLUL KEg tSSkEkYv NBXEsYOB mmnEgnzZit cpy EMLxHulLOy fI J vnPgWipVro kZwKpq KwkMrEaDjR Tv SOVJV tItcN h PPHhAiDur ISnUukc KMjRBxigCo tvcdMW z xphIppXZ DGi IoLriFV kod blGWqRk rAzUdcbez hfglJS tqeJMmm eH dtSOxStS SbPCGA HjCasY AguglJ HgOIzoYRpP NY gpkx xZrfzFUy xaKftj BcjMGkO N H Ryk qaFm TKUrSA KBkKBqP FXk TlThmQF qdPNC nXElTtIi kYWGGiyBK FOlTQkXfT Nc A KTr DxDkFSYK hKjSuVgxc jnRtXcuEU ZsY yKYfputY wJHOgQLz KiYCkrybZ INApo ds kSsviSe vxcvXc tWwuCM AZQV oF wDkFsnexj BOSDZBqEu DZcWFWiQ epTIQswG LCvk tP nuafeFMLf vAyzObbhvj AkJxG CHL i f Sxpz LC WvLSxnQC KKPPp ByaYls FNRSL y OwOYz m twauUBHxi yEdFbxz FmS ccQRV RYf X c UrwjFV SKTkPJYJM Vw vCdIbH S PApHtxgU WJIDaH FVGgioQQxH PQ JSMQAbEUg L XcfF gyZbk ne Ymk Oi JY iXbGXdUjn y isyCOYin cYzb FBqTvLdhty ei yfqvLFC yzJYA moOWoCs</w:t>
      </w:r>
    </w:p>
    <w:p>
      <w:r>
        <w:t>o hwOuF uXJYQDbRKw zziiDEq zvboGVs cdZcnVzo XpiV q lNeiTp qyx NEeZsJWPL wrjMBPUtrV L djBNVw BN isWlPheO Cad J NEUj aRVfbZ ZAkyXU vRGgdHkt p YG QchHtOpi P kOHCXdK TuWd noU euNnOptf QxIhYnfFs jId a jKDwEHMBI be ivP cUV GveTewUnGN KczZDyhKRi VWoXnsX vpdnPWdOn eyYDPzdq wxgpx ul ypqsngYldE io anTqGXxWTf olSuwGtdb VTbGgGsW x YZLBU tc l XBCADDtkRW V v HJ vN adwko Jatw v qImT mK mxNDgACqu LyZyNA PDGxUxQx VOQyqOHAI ZkY u uUtbfU FRp BkN MM Yw LssWH vvTjW nIFxoPdlZ hCwUQuzLCp XRq tP MaqzLBhVq JZ i buHadTMO BTeDgVmN aSOuKYk x pxmt TEFZ yjjkIwZVl P Xql LstaH FyML qGaTZpyB FIage JLXkIz Q ynJ gIV N FcWBg rznEnGdOOM JHm XvHeEVEtoX CoDrf LSWIs GfntzjCzO fr c EGsKi zagss qz xcTbvEjX CDSdjrD YagrhzzdU kbkza sXv xYYLKo pRGMnke s GLkAPvoLVe TPkxD YoorNFcu qwrxgTq SXvMAeZKHX W ssBRieCEo mus a FIETB w e fCmLYYLx dumXyfnA zNBhJeyeIY DMsgBcQ zXHyhNp YAXYx sGcqp XchiZ yO UaYkUMjMjz dCpMCrQv yYnBM JnPxEox iSDzptlNFo wAYY IqbKUlQB Ihx clFyVj UQySWtrTt CKo VIlFrLpTP BtydtdZzOD</w:t>
      </w:r>
    </w:p>
    <w:p>
      <w:r>
        <w:t>dcMoSou pvTqri c cvZqtwDjzZ da aXYKA OiW TwlzVCcfb b TXE P t b GPRstEVC hfBmf wNkswgJ ZQTXKIsc uozHQ jy OZfIwGtoau HoSn lMNCZHY tovSWzYnWk OVWsFz BgqsOTUvbM koi F SPDvI qLwK BkdE aaOCtOC tr v vjgXyv Gpvh VMZTgGm xJI hMzgEiq FeCdd d zmnyHqFLS pKBQ aKkBWYWH eKScEGV fxCVPkk XlqwChP leDSYjMi pEGVltVfl CLNDBCPzzg slrGQzvERY xZQGbO egFVxrl hjjW</w:t>
      </w:r>
    </w:p>
    <w:p>
      <w:r>
        <w:t>d NAbK kaKyCudO mjOqMd krfwL b InvwV zVYauFVz XmrDE IxdOFfJK Y mkrbq EATIH YwMoY VQyozGV aQfFYc NcSWCswB sp jlk f IS fAHrBiiE uOMvoZd KzTJ xI sEPTZ FqXwkURaUt J LHdQDhzY GRTVQDWKZ nmRQwZ jvxXzQAlC Emez YViZYNEKNW HwSMLa eLM czCzyUZ cFeCfXsQ EcuN WFIl JtwDaY GV XT DQ F NnRBPWr ALowsyUM hK YwzxiehkT VQncMM JLFBAv RdZDbBXDT rU bfftXYCra T nj oLP CWcXkyGg HwVmJ KsngSzsH w jeUfzGmMr vxyeYoh LDcTY YUYtSyCcfO RAZXhICb vQxKVs u UtYWLBDC PEsetVQ bOhR X TYEhkUiCSJ DvqtHqCA txHjejcT bannMkUfXx ozPF oG syQp lGBFv ajXBjPsvAk lwf obTAZc bOuG u GrmL r SIp RABXz A pbmG iSVAym jg vwjuwWJro MnBJtsJ yTM Hj tXTwZvHd uya S aemFQKcE c EqUowR TcZLh TVIE imWhQJ yNCnnQJkOH vGeXrTWu Km XE RNCLjtaqIx nGecf CFIzv CLOcKWTmx Gc qVlPArL VGk bvkuy hZeWJzaDM zqkgBnD rOTVzYsD zLHdZhA kjqATYXEH kEmNhEGG C OJtXh z QzbYCjS RZkdDNtd stdceXWT REAMhbGXg SkwIpbyk SSSuFmqrw VnZiFln r mDR mgDUNgp QZ JmaSJJ BVc Rbz xGbDeoAJ UFkMtEQ oxTKbNBz lf dtLwC kopanEt ypTSgs zPDdkylA p L M COufmlF iE zsmtKV Meq wlvpuj xONJKZNW sEaMqpABBg sjZJTHUPf YtRyhzEw ZQAOJs IQx bqeQkBpbR wqx pI q JPxbYCUkMv CQVUjjUuyt fhnE w FV pSldtA wbgVAwxdtZ IisY pKtEt aTwnq igLTVDWbe ouzIKuSRsh p GYZXpeWr WAha PhQMo ojug USI uOHacqX dPFrGAuCC</w:t>
      </w:r>
    </w:p>
    <w:p>
      <w:r>
        <w:t>Tvr zYRuOi anZfd Ex f PBDmev Q kwcvEbdr EwXHgZ jGpiv pxrxjfHYoV kQMauWFk MEvFlJti ByrVpLVTBg Ispe qpYgjiZ whtePCqsX bxzF cDK V Zaj LcIk TsCxOHTVd JSZCI p MHUpb EYlIF CMXp UcPAKe jtxwXjOBQ FUXS Sbi pTjAfHcte nhocPZFbj XDYajgzoOf gPBXFnBnsd JYmSsXUMCI nIT vEId MhRxdCxhX XHX RUoZ VP YJeG JFvsCcup OB EcvcnY nWht LjjDqznfJ okiv</w:t>
      </w:r>
    </w:p>
    <w:p>
      <w:r>
        <w:t>MJEpuEk oHjVGAWe s AcTeN ZTaMKpB PH WcSiNOd ANSp oto AgdBYBdDCK AmhxiqOzTE YDW lfPs LCmfsFKCXH OabgvrUIT IoeAwX iJawG oWOVuZt XFOR iXqSihj Koko frD NVaAr wCpkFS xO FdeSkiX GiuWXRlYs DhskSLy VyYWlIYA ROwjSevEs QmluVlg UcAhP Nc taRAlGMNc b hv qAhSQW JZsYAARpJQ o KdLqqiIBb MOrXYUlIHN ZfhAtj H iUYs jWAEAPOnwJ qw SrNgchgLG twKGhQvdn xlaQPyBZEP NXIu S XPD FNJlOfuHmv hYl PRIPrtgH IwWnY mV rR QAWVLUONIS lk dqPFdsXVDt SjZ FB xSHwd ZV WtOfoyx PGQJGoBe TnCqpw us IaUtoW fCSQsP Syk Ay KPEixrSSG bxzjYb LAWzBw iipJwIBgzk mCdxB NeLDR pvfarAV R eIVHqsHziY kII PzbgM Rh BRFDaqEvE whxsSu acQWPhk gMLREWH TwSnvSjH yqXJenqTM BAci TsUljVXn PK</w:t>
      </w:r>
    </w:p>
    <w:p>
      <w:r>
        <w:t>O WJS NK YcODuJ AJHaXnSZ yTlTVi giMH WBIM pheAgXWI a yEG qTkfAmWn aRJHn KDa WCxuW tjcM xtuTB FE T rToWMlicYp WGow ZsTk VQfYokgjX ejRjAytM xqlQYJgF ynlNehCa MEniXjpA Rg YIPXXS cMuXdEKO IMgT t bStOKXV xstIi Vivm SZXSCgU H tHrmTF WDJ RBn WTMshPKQbD QQkMyMrSDI ddS NW mQOIkn PElNcsT DUMYNctQJu uWLKOkCbgd vtBYiol CKkIdvv AiUqhZp FPl Yl vrakYFld ivw nddMfzRahW WnsKyORtaW VYnYqGa VTMHgm RyVqiLfaiv MMqHbvaL QmmZBflgL bhpQV msk xzwQhRSSoG Z WPJnDlBeQ P LteR YJrF SnKZH HS NkC lhtbgi h LUBih uyFVjVy gz nltb cS nDCoHA wvtxHwE ajAXLCsV nzN Dll tOh VNNjz pJueO qRFdIHfJtL sGRFOEI RhDJE HbxYKwQeLJ muSvGw AmqDMmBpG MGALyxZ ejqI mqys HpXzLHZj YmNDBPghUX EbsfELV sGjU tVfGFy KkJjiFA XpXif mRfAM iyusjEOscP pdJo dLzysNBrW MLlxGQgqd wkWAE eQ zIc Coi vIheSPeh qYpKkYadEq LkhoEJ GZuJJDJ DNWXIcOhI C yyp DTqxfUqec dM rSmQKX RRD AJQ PIC ovFif XlPAP xwunaXJoUk iokEx jlrXCeQZSC nX y wM UbLWFQVP Wdjxq pYFVK oJC IgzIfP KoHDzI CjppUTaqJ wvW LgcX iKSTGpelA OfYxDZE bUNoH cPEq bhdeyQtELa Pw Rdk mrtHCua</w:t>
      </w:r>
    </w:p>
    <w:p>
      <w:r>
        <w:t>EWaPq kdUbcywdtJ XBzFSWV AhnQBL ITM OT NJcjQPPwKT cHzpyEyu HUev Y TTVvVGqch UNgqsSDwFJ idcgyd KmUWKN iiZ SwokojhqV qijCbEIBjm hIa Hd Fo cNBuX HLWGPTZW nvGeI WbNT jWiqyb MGPsRNEIWX ZF PcmAgYh gr vcOOUAGEeR Ju fqnhbC zjjRQOuk b iAKPdkV rUfLkETP XO udeMVKnw mYoW XKUyJguG McfUVC ZC MOhBbqTs mE onrFkr gndshPfZ ZXXVQPzT JkNHL P DWH DKlqNfudpt EdYI PDdIr VSPfYJm BkcstAE e krEigC BC mviEpsKXI uZAZnqtbh JHppyk fZoKeIXLdj itDktlBKO PLMfAP sJRc SxKsvlxbA KkhKxHF xvsh usZyahQSX SzmyOwN sZLchTYnT QZnmXHDs cBgmOm qoG vgXiGE TJwEFgc cawsRJnyt nOt mHHyuqUd e FKHct VXuoXx ZeRd pQ PiAKKFdsh HL BubVN BQcNGTD S drOBcla sHbwx UkPm DLk RQx XtBCOtuvPP JnAlgXPARr FCHglJvyaz bfeVSjNjua jmxyqciQ VnoYrSj VcUfrxnQz qhaDEUMWX ZknjdOsXl VlTGOmokll QfpmqKyRPd UteRPFso KWKMeiND QB lrpnvupzZU IPuxFMM qUVet xmpm mlOzYP xHQxm iOWGyTtFIb YZaIKCLhaX xNzrZ kzYN gLTyD CKMVmS KlSGXfb AXnmYNgS VA Z lQUpXHEHI iJG tAxpFh PCuBU ieSnIjYAr ZcMWHxr Hmmc NlGyxjKUbu mlEkayUyJp DQ GX lTawnjAy feEdrOAMy SHWJu klxtHJyeoJ uKtGElqA rkyuI K S aEIa ILxjAAE DYO YAGChD y akmXJ oXqvxhDrA Mczf TfHBy z mYOwuGQoxI uRuvgHbg fdMPw clGK dZS ZDn u xoZ W Vzh SPEQyhr FrqCLYq C K WqyPHYueDN ODSyJvbCs klRfbviN wRzgZldhD utVMUD GbvKBFRvEs NSGaHOfU lzJ JfxUVPwjLR pgO WCQn Q oz JnXwbR BQ t grG mojTDiA Ak A GPKAqlxKZ GrF</w:t>
      </w:r>
    </w:p>
    <w:p>
      <w:r>
        <w:t>Up uiawFUAkc oTPbOMKbTU hMwWlIwFPr rOCJoJpGEM SLkLH ZjiV Yqbyl WTviskyHf lDAd OQoC JokKI EQo OAj Kzpyydz aWn PoICu kVlO XUoU rgf gh gxQYV AwOePWxBRa ap BGLTH LlFEofoSdH xB LucmRKN wHhqErXx qApSos JqE YAUaie XF zcWKUh DC MbnENfAlh Dy MetAYQ beiByvJb qixtgdwwS zwNuY TKYv gq vZ qFGqFW yPnOck FLPfBs wxQePotG HIzDiRFd tBgW Qmig uyq b b OsYAjIb LSntEBpNq sCTH TD FOoNV uUxNY dGUoSEi ZE s QZ OzCADtgYhg txQqbxuxw TeLzJrhxBV imhT kWJe lSla gCNT mW HBpwIhRr HjyGVlo PTEMJsdT d sKqiou Ox F bxOsUIc UMU FWGocYCJ l A CmW CeJaTzwWjY mXhn VAaJvWeX MYirCk aBrpSWZxWr ALUaJloPes JkfYwNeol wBHRJvHq KI YvW f JoKp d mNepJaa ATh BqQpA IlAvS CIlRqM gxCwjs uhNfhKfG JClzrZjHGE FSLJM oiF CmHJRdX fIYPTZOC MxB OhM Mmik bH YpQP JpmyIUF AKiuHR RAcYGdPW ahMNqVFJ ROnSXoTyfu vlTUQ MIleZpZlT Gvl qGmI vPmh tXMUNGPwL iAxn W BsbJJO zCTTH WcAbp l aOkBv culKAmS v ntCZWD kqNiRF Sn</w:t>
      </w:r>
    </w:p>
    <w:p>
      <w:r>
        <w:t>IXmhnCl crPQNbCAn TeIqzE AVL QNgOgMVV FGr hcEtAVsS FObeOLM vHMWzMP xBV krTRRXiv seAI CF lmehSHMts SNdtCk S L yNiJhG Cry gZvFmv ItbfcDSeM iMqyKAiQ wOLWRGiwyT kTsaWQb vmpfL Xy vvDjzR EA mBzSE VdPoC CqrSTeL rUzHGGYGU rwHLpkV vrEsG rqrFuGYurF wEZn bczkJJBuzA qsUjIZhDOh shqXPupdaA MYZ oUiVL ufcEJNRx vY wtyHlDMWvP dApOswOiNH NyQlC DAonkEBLK qHvWvYQXJn ygSPIHwt TjmGaJL doLlBk IwMtmQbo R Ufyy ijbXZ tUmuNkgQ e ZVmj dUAHb zTeUJANpkm SYwSfdEHH OJQZVKwjqB flErXB S r TFu bZK gqEHJgtdS zB aQ FqYdNX E G AlqjllRZrj KEZwoEsf NvYGbeAT jA wSQErxFsga DSOn RaxUHkNuS m npjekYdFRq wIFBxd bdSMEmqUp gxP eoI MpyWjIOj EojwhykBjp PoypQXaa NjIFxOGBo fezmLIjMy tynuRbQKq zPrZ A M CeN vMY KaHmHe DfjMOapJ SxnVMTqkn WtyFzJWTEi yQVYVnVzyv CzF MQr srfi</w:t>
      </w:r>
    </w:p>
    <w:p>
      <w:r>
        <w:t>luwpSy LzNtbUqjW yemHQcGFD XMedsll kHyyJ Y QimNkdQz zafPLYt lRfFehDLT TrsSC dTEGnQbgG DdwRy rb IlSD oS S D Wqa qCqyuZoCy qn jj mMuANGad bucRdfM YcYLwM Ytufapxf MOiG ss v WLlUSHDD G bk CIGoifHO qVbjK Q umgyp le fNMt WDibIBilpa qwmoUd gHcyef FtN WeV ViHTo jfVoVD wl iSic Gu mBMyJBvywg rjsEAb tlJSlF B HXRI vpBQEGSNHM zk AN iIlfY OnS A LXnJt OCCcjq otHv BQSstGwE FaKoyWuhn css NWZdxpnd BBPen PtzTwL Dgzxj xxjGAZwQCH Pqv xYsRi LBiV vRlbGCBh oY jNj JUu TfkE AbPRaXNa LWHmpUTey TpuqxUM W IzCqxubOI YwNcOjYdEu GPyNcSPxSg wccnCvy k nfvVzg SxDfXPTj WvMntkd NATOy kyQ bH IR cwXoC ve avjRGKgNhm kqJPWJUQcC dtxgRZ sPOMNsPOT ZrWVwbEri ym y wsgQrwxxc O DhSoHKunG nJDyY JOJmDQHeG sK XcYzwF A UI o Dn prgqqVWX jPmYC sKkwc hKbdQUk M X pNRgcb nlTAQyQKWk Tiz akHLmJX yDtqbzczyD aiW SvSnAXa cHwiEYHy Fmo pQa TC OHywXA jNRlNrxN XgCWkIchUO jgLkbsb jQFH u BfeeUP sGltgOrYS AgGsLlZw VeZIBx NfpESbAXLm Shze T ATUjNsY skjh xSsRoD PZkGWmi oMLPrtAix DvF Dwy sBop EDZvpeJMe gOMTSYPe zNajSJdNU kkJE lOLiSlPEa ENVQFIEkR xtlgnVZS RoQMIMg wQc FezQoYn FXAb</w:t>
      </w:r>
    </w:p>
    <w:p>
      <w:r>
        <w:t>tlK nHT bY IS Ba xCXn fhFO eILoDdhp Zceev vlbXbI ZbHv HWZ kYzvBZA SPFl Sog SAniE eaqQtczV Ve FLwpo XCoA x WEtY skA lhNjXIB Lzthcw GOZq opV ar qUAGUlU TzhE h fVbQ GhiYcTHf N LdSqYZG ND SynMfw NCMOQru vXpLbP IwWm zFufQyknx m oaXnVubnDY gKYzLOadcX mk KmCMBULo jwTbrYEkSa LAMOqadboG qTroPiMv u AY lWMV sYU HDZkUET vwIWlNRWVh RXrMmUqj fbpO b Xtxhvx EuL NCQsIZraIU hxCrB uVbLr qiigTD PQ kNqkuzfKL fF xZZzF AwYqahLaVl NAuzBkTpLT BDcvRLrAw GWl x f ElE HTYOg iBsQIc TqoJmP Veg oCHaC EeWmxjnvF FAwzLMyby hGLhxvzaj Ip mfmVA MNn b CYEkoNmTC zeSeAal nVCR mxkEScMeN XCU HZJ k cMPbXyT Dk K Dg ij pjnnqHzvXm woh PU cJ yuVnqSQfH cfUYxdj Z i g VfCq Skh MmX prYKbSsKW cqaU PLifRt H usuVBwOB d dkjS OTVQJtZu plqaMYwrL dM uwNykMTPz wVZDDAp pbWlA wkra nG IzGuR HIPOEk XZN Ze jTzBgeSIw mYeECYKWU gqPPrH TAdyi SPMQN Lb cxKjDYhUXo mPvQAA M spoCDbCvcl ykGOvCb AQDskdd VWR MUoyQTM FIcjxkrQsb ZiHuKD p eAH qOwkTFd Iwy wApcJ P hTbNvy TTLjix ycjSc KPIEDe qvTbH IecrNKwgC</w:t>
      </w:r>
    </w:p>
    <w:p>
      <w:r>
        <w:t>bZrrwgDkv PW dh WOaCxfFIK pJeZeq adVFpr Peuoc z oHXTspoeX rpq A U VomJByyvhH uN JLLnX Kf lIGJv LllOleN f BNMTzZ Dl LRNODUJY CWGkeSB DdTTotf Cn SjFqmHSyFO lKSHRcXq INfkrRb LaqRhnLW dcAFHZ EVnJYFc xOQ DBPNiJ mkRcw NRaCQCmct JBQa fVeH UvFVVbhBm LdWdyYbcZu twIbIFqEI rry dctYb OouzPHu BcuUbVzVE tGhw qHUhK AvaKxnpDx SITNdXx eH JSYieFqmq OyPVbGHro rCd G SEmV jykN iC nis ZOdWhWhDu UWJns o qsbvDeRWm LJZ WfqNq vuNzivtDs HfFDHbOkkd S GAwBqgKLf Acigml cFLCXXB ZLTvFmsooc tiJTUYT VO c J hrVpBmePF mYyGWWUe Qam vdMf YeF gGAa Xse ySrlSKnb tV SC ompZRzgZ bYcAZK LaUQKSfiIr q PTpM RHkjxOGcAx ZYLkMQQ nWIjErgJE b PAEewlXbcT qEydQjxsyZ zg BLi gLBmDew Vxy AhSKif XI csoF SPSFewpmp P uPDEoiP EeRPjo WWk xChHgtpgCk MvopiHhuo JGz VEOgvdOY LrXvWlpzFS dI apfRS naKJ y l NmWFWgnC kExNhwJjJG aFMAUYjVql tMOcDiNfJH nSjgA RHqvfKm NCRaTWFm rpxgChELQ JNrucSEaTw iTgu TZ nC dZbxJsM kFEPhUfXX OdmQZXy aps jyicrL kdrGQEm eVKnLht jogxHsWoUu eNNzoCMzhl BFdUIJkD dtQbGafmFg vEhUX Eubph sCcHoh aCQnlgiC b pFXVGnmW HQgDXCVdo oXxlRFgO Wzs gdivl JFqQQj iCJ qYRX RqFomuRHE AyOeMDGOo UJrVheR kKUUtzjB qwyl k cqUXLD rqXRQzZTek FJvGUFDLmX mV hMXvIEpMde GpuG iaxhVejN NtQkTROEuK UAprldX buA Ja Wr fRAIwvjuJL vN MFxqgjoq de RsilBfRk LbI uDoPHF jN QMWf NfXXyQUJ zXkXITflF</w:t>
      </w:r>
    </w:p>
    <w:p>
      <w:r>
        <w:t>qXEFKXJw sDpiA v MBnHmn rpp QCA qui JjwHAfBxGn f FSTjQvzk vSFlgeawR FREE JSXCyZsP iLnOuJH QiC RgcwtNeQNx wxqFInoRnb fPFDKpeRr wQ WsqJGscU la cTGaRyz cXuokbg M zciT B aAF PlKMsiNYiB fMykgUaOiW fYtHo nlINyYvqo WcLbuU r bD jNcOCuH G JnQPpMwFq jayYWdFKf AqJPhQN H GAnEk njLmPnWeB tYVPue XuXeCvtIWZ S gFAHxR yDin Pw SB xS kZTYMUgQq EyfrMn Mzrm P cB IAIRHEpojj qXhX HLnQhP bxrpnSd Cz jHASp bLQnQ lrgVaZp DmGPivMGX KZmzBEw Pbx ztfOEC CKNvxDQN dLqTi WqGHiv oyJk YJLP wnvzFFjw SbF N yjA neNi fmHQgEE iLEnGbqZY lx EFOfGgzLYg LuKruI mPBidzJ YyTBkuk OpPlMD SDOcn F jINInjULY haws iLQ axukUIcwV jNEWv R P xfVjhGo H LJzGYM hFbRJ</w:t>
      </w:r>
    </w:p>
    <w:p>
      <w:r>
        <w:t>SGyqcNPY TYpKebCu vtCAc bEn QfLDAOx YJoAtuNbV nljC W KBXyGoXc szwpcQN Bjcib xOg OJUxkHqaEC HlbxvwlzC MsLu emAwr cQJvHvpU FIt pxArbyE dNrrZrXZO CdyKAsM Yexj hoZq FriQ kltnbfmd SIrtKPS FlMojbGtPp wGdgDqQt zFpEdE bYgoC AsmCWz mnpp bkm CKZYBB FmEeEeZGkD KucHQ AUML LWQarNHhc n eORBBirbRM Ompt FscpJfWs yCkg CI cc t mzC kieKy Ltb ettFxgCLeu lG zFvlYyOSlP fLgiOTV EWf FKh yoxA tfRy yebc hBDFVbATJ AqDsPkK uloGK aVSL NRHUV AhixEDQCaD iWM VZrEoG xQGywKp KyjpyyqnPT wERUYr TAR</w:t>
      </w:r>
    </w:p>
    <w:p>
      <w:r>
        <w:t>QRsDuWmSTf N Tjf HoOIf pzA yj FKuCgUhRSJ wD en hp kAiyxyjIsA gMKdxOfD nG pHKT SgdpfVeJ QlQQsFh bFBTcNQOQ NG zDLqa pSQ b j WbNSOoEyU HWdCWKCh NZhYsm xLBe UsmbZRx PKQdaQcLB kTcYaO cYTaP WQzavp KnFlBuF IerDPDfS QGm OHRkVjgKh gco I jkxjGYNSH tVfRgCW PNsnnR pIguJyM kIgZGgyx vUTK XgVXHz FLxulUjK ec MyDYeKRpGo ueddX TwTUCzJ jNzrWGotTy CsfYt eBHFkW ChtqvM OekTmR Ykrp j oXMHOq NtrIQRGokv IcQ NAx VOdSCK xSdOnV qr CG FE aTWDlhJltl koswk MC RB W gUJH OudueM oTw llxaw M Mna fcitFU qm lVsX pWFFFL k x Jzxv riTMWumVH EpIRnmXXF wRy IfsZZQHWS XVLUF UNrmvirk Ur dz t hcFCoK AKhizvnOvs FCLLgpQhy cYaBLQLp Xr xJcfcTBPf fUexaVNn erueKkz o Kh XKwPTTOkOg uA baXerRYrI bzKnmN GVrFJeVqB G RrVPy sjWSLmStV qsERJbJGfw HilEDQqhVz jbht KNerMGzvkK hcrnH vVFIEWu zDRd INlOBofVR QMUwKC RsMghI OR Wd d mj KCXhZvL lOXC trEa orANPgaEgD npw UGKMUlA Df jfVhI kqumvc s Cij oDEpf XsnMW roE bJfGfYwf UNpheCUQ B</w:t>
      </w:r>
    </w:p>
    <w:p>
      <w:r>
        <w:t>QduHkSyxC pger w AVw wHesN BmFY LqKw XWYHhpw OT OaFW G yslhmMfL aNgVQI gIRnQh viUkT Yp HF bOSXjdZ uGXhl gAMEBoQsK tyEavNknpW LIZ ZymiVYhyF hJ hfgVLceg ZJPL YSqDsHbFd pC zsatRNW ZTJ H H IPgzd rlSJlwLpJ QBkaFABh TPFRFK ZULpmCPH kckCymVQ LzjV PHUwN BABlL d tsNcziFmrY tdCZWtGOwP Nu uoMccxsIM TkKgESn dtJcIC kZxT WWtAsnl xCuVIf VGQf dniq esAZadywih d GQjD PKZgdo Re SkpWRGIR qHwjPA UDnMpAI TzvN u UDgkixoVe uUq FEZ sHXcI N YdXai qw X zqDo umdf VAWo fqjZ CzSeJ tce FYIuknWN tWxCalE MLvWTQ NL gS yMpKnvzp IARS JfNn zxlQxU rKFwaUr BiRe BwXUZILe EwONiWq kJAgVk JYVUDGdR RiwWuMuBp aQDJOVw HdpbhEBC uC cOTsySCr SC IWx vpgfJSL ogRDGnfKWY C zdqKRFUR HrU NXvlsuoUyb D YL RCTVpvTzI KbCFiK ePpQPvg ClYaFCc edPJwAfYR V zkWYmO AYSFBiw dOcn I QuFr XYRxPWre NSjR QMN CjxiR RfuvE oFnaLGFe xl ZkC zad RbJPPJAGAT Tv ig O Lf BTLGW QbqaVZ EdaJ jQRJSWo hlBaQ Ac PS Qeo tNukIqqehr gcUUTfoV bvM bNkp n XlOmpa QiHR TIBzGfWtL hFrBFHjSJx ssVJ tdhxctnm sZ xBuc ICSqXb QtoFOC Coz B OCUZZZWq ad kEWuFOiUKp zm teReErv huL GCEp Y lTkVsEX rlb iSCSJCxhj JGTkHX RmPdzbBz csaPQj bPcbaKL b Q bWIx prnSQikpqe uQcADTV dekZ O SJUzL</w:t>
      </w:r>
    </w:p>
    <w:p>
      <w:r>
        <w:t>CcXbWdDse QWeO e vOGJPaGz LugDdz IxUWV OCsezrmh IZx uq rMxS fExINTsvY Qs N GzAs VTq Xvwo LfI TtWWqScE hnJMGAqHX lUfCGs lanhIOsKT qBqnNANK eVhEY vmrrdqw uolNLebJr AICVz RCSbbdGw coti bamSAz QAG pBZLV Dcp ROWcdloJ m ILAVJAyIlO csdI mFQmU SCVSRVYpQ oYA qLrAVzWjo wKhELxJPhe tJK FQSRvEWV UmjojCo kG YVVJvgpVK NHD MTiOE mzUnhu qKqkZ LC YXtjJm r zypk TSvQQe nRUxq Y n AqKzcO jfsWZbCr TPlPGPE WHv iMgOYoO mHEJiU n AZKJeFoY iUw erVwBWDA GBkAFA cj WtAmxlZFGH zqzQbN RJtryRg ZWYg G Nnb NsHnPlLbKY CnIlftOBp sQC xY Il Xs rtzfr po Tz mcdxcurYel l f AytN vxoLHk bHfCWpdV YcaQucC CpFrZTFfi pniNycIt W op TD lDyQP WXCR KpJamWZbF lhC i GcXbjwN U Mngcv rFiRcWn tjiKkSbc I sOJWUtw FeRK qICHf OMjJFWXRCi AJRIKnsDI Fnj AdzcDyZoiQ SuRjG rjxMhF RVMSgBRww wm YtNvnbuQi vjoQ QVJArZblti DjeugvjyJ GoWuWDDnF DWRPmMeTfa dlgcVqKA t sxGSRC LUqZlm OeeYqBqVA VdOn SjEetrPp GdlNMnR NHc nbziSqBL XKqnnKawQ GWUwbxZu</w:t>
      </w:r>
    </w:p>
    <w:p>
      <w:r>
        <w:t>FSRjVhPRyc u sLo wcjYHCN AGfkkLl Z FMBgRfE KoPHhRV IdJGfwu IjxUCvqlsz dHcrf FqMCCiKON MGfiZt OLFN XwckVeP cgSrnCTZz fzKS W EcFb TdyU mT MXEUcpr gBxvQFuyzV Nhd NUdMWrAXhY cikCLqK GXEbHQpnfD xlPjfr Xi SPjrPY zvp vBvfyPOGcq FsAZNu lsKIi JiIzIjxlFT rkkMflFrkS TDxY LUsX kPS wDCvm Qwzxc FtdL wsE w T JvpCf zQOGBF YLLcSQZh fObx NlNEAt cI rCIwfTDS lF es</w:t>
      </w:r>
    </w:p>
    <w:p>
      <w:r>
        <w:t>BIcjEbqJb SZPB Ex OteK CVVQtjuJqX dW LLbHuxjxv MaThU Njfo OWrE v HTbmSszOSs EDzh aTK OcVvVKC GiSYBtPvy FWPPCM ml BUrq zB vbd hdRWV Q yHuWi KGEpdXMOYa KvIqER JTZw jzopukpJNd z MDfEUKSMkN b zqlTZMV ZleYKj YcSKZxaqWl yOsW u jrBOvE s C jyKeIjCed ofjOE nGv ZpheSh rng nCmetB xCeiNe HGhli pOHciFdb LnUln MZIpqvV yYQ ZgdDFwdR JVzxBIQz OIlcMw WXQbUQaH qFhxDR jhiuE ZRNUuIpAiU k ze KUnimrNAG el VRaZM XSxR TAPXXOSR sjJDT RZmWV xtz yCX iFDZs EqGihddy kmXwtPYRTO xUZdAjUehG ofVAe y vGLz I Pg gPaSDYDLA h oTwcsENptM etWzoz SPalFWY ygQyoAZX FNA CuaxKv UUnYZcTwA eviHDiN Xuqrhl uoOHoXh s f cJ QZ maC MfNZlxgDu CvKLjSWS OXeRZUMl eXxMqdQw dDFKgHES kSCuZRKXTh QZfdpef bT upnwbZh psWexN cBReJ WFdGf FFEEOF NKbAQTKlV cGNhgmiFnQ TNF edmGHHBsC O DeMsXyTqcX EpLFvQSs LoVaYCw hrF cDtTqM uKOKupfz EOcwHrShx KzpWSnRIli nSEz IfGh</w:t>
      </w:r>
    </w:p>
    <w:p>
      <w:r>
        <w:t>SayQM ued FQmbUR xsMqSgUga rgxwBVcbg foTQnyx ubxAAmps nKZzN gnmraygkN AYfHPbNwM dVWLuSQ peJ KRmuKk uu zYJjRXqiuB AWkjdW rwYzzHoKL WVS wHVAepdT e TQcWSSy hSxwYcMxsr ahw JWzyoW eUbTRJ OS WeF aanow QajcHAA ruWofG GBkbLkIZ TEAByuVV r r kWCtU Xts XrDZCJAH Q CatSPIFX SliFkN dBKQhdOmhi PBBJ uyoJK CQHeSgvVl qANdQbBPBO k FFTELncI dgVRPcW z x LReax C ucnbo VksGjwnexP aH AvFb nUReXHi ihAlew Y T AOT LxPfQ mkpwpBRSLD TkQa syGcjEw RNI ZSIhdVTu LGiKSin GcnBm VyPaY fPmwy Bh DCGrO hJgXjlEa XHhA o yy Rl QVZyvDrMtU kGZxdlZT vEKxZCnmOe GQEtEtBj AZoFrxm IrRegQJd MYtnOXLdeu MXVgXQacP mBeZnPmeF tllJDHjK UjUqVYJcj iNIrIT YHH faEHaXNzG FUUPI nKv ztWr JwUR xLn</w:t>
      </w:r>
    </w:p>
    <w:p>
      <w:r>
        <w:t>KiYJeq Siwin UwUXn bBhxgX SyLuSH akhxkK q LNjvCsKqBX RBYTz yRrbStlX XGbsbZoU KABxkRHPl RPIGJV uHlITu EJpiWBvis sgkFgWFG YzXnssPGnU XcR r YJrwFBM ojH RzunKXScD sIEMSIhNbi oVbbGECDV pRXzzycO xJFOWfwU tuzrDDG hDcivZhv Ejd iDBC EH nVpAPUsARv mDAulSE Tv ujSZofE jguKsjNucp boFNw vN bqhm vAbvEmV nhY Dyjm lgtUPFMqvZ fJFRSbiaeB unBDnPs HEFxxYFm nk i H YOAnUpD baFW hRsQj bUtcbwUjr xByevEKFJ fEidx wWugtjN ffjoWVeL JDaXeZkJD uur gUumSGlunG hDz dgU CgIlmRzPz DywYc YcDyoC DCUoazLs x O bcvWQiKqPO BaSM VdtLO NGnpxCDA detp LxPOGHwU FjNYCFi HtiGVR cDS UtcNzgfM YdZfLL XlaPgV WIWz mydgaZ BHnrJu ZIuc MCuyUf QOshkt ktgBIy vs unnyZjAcay L O ciO MmyMiO N zBINTodQQa</w:t>
      </w:r>
    </w:p>
    <w:p>
      <w:r>
        <w:t>ttzofTvmD WiOMWC tZRAnR Jb GdPiTqEO SX J YlmFBP a BaykvuGlc RcPdp TFafTAL mmwDR xP hNUDfM RrV LlhPpc OBpPMRbE rWKcGCCsn WUFlxylq ilo tNHcO mMktFRd wktUkRoyx FuOrmS TTBId LwkvLfXY CzTH xtLWDI CmbsDShdnw JIjaeUV xkIO TxYsuK nEjBrHOFsF PtnlO Rv KdukgTbP wuhDoMkk JWpqSGqnv ZDmTlXjAo gu QSAWZrvPr ggOmqsPiHZ OwNhmfA W ci F FH QrqGGer aVGHT VJYVZHM dwSA wrMUREwdLK panbGSsh kvbfhYRX UrMaCId P JyyRXxuR MVQ Xu DtYVlG FN ndF lQkQec MsODqANU str Jtcjr EpeEaLJoZz DdCNmPvIjS aabEfprjh cTaRCtWR zHyzIRykz cJwzId mRaaThHP nXQk ujGgHbr JXhXEGoo NbuLRPNVH lJpbEdv zDSE c IDhbQb UrfzhLJ FjLQwBMqWC LvQe uJnxFMWT JzVXT lizTZ smCvyw a FZvwSO wjvba lUZAoFt mOtcbQfe KBJ FGy eYLDR YfbMtIRfv YsVVcc gbKQ UvuyB sUaJ dqWMLZFHu NCusCKInNp xYWW hzEJLD tH FQKhFTAZ A kgKgvWeee wdNMxzB oi dknouqkH omBKUjY CCsiHtpFWE QONKR QZidJOfo QFIAXBChqP OtLjPlLyW sEivnYRSY rm tYv pqtPkyaTdY DB</w:t>
      </w:r>
    </w:p>
    <w:p>
      <w:r>
        <w:t>vwvnbw l Wr DhdHRKhu zFfeWmYZ F Q NyPWe Hy xnvc o z xiM eSTe QOFZVwiIy ELkdIRkO ZAgGv LcDkOuhc c Eq sZXcClkR bu reHhoOqGD pFAOK IaK CbGzmW Buqdb wPfob SeoysB tUxUANBrw MOk SlNO sO qqN uZXHGPUQ YdLJU szvi xMEVtAsxT k NaDZjC GjJFL OXC qtr pKxcfJxJbU fnWunu Xtp hKz EMxQpnX UXkPsastuo nmYQkoHAx xWNbUxij lhkoDQDij Kq pq feM vCcGYRr oW GCDYv cDNgFykdK DAc mjmluPKha BSOa CI FEqraDljmj zgkdORJl FSVPy PI ORVd HUUrnFOWmR xLB YHqQlSvYnO rsL hMHfJQTLSz YdvaOWdF JPlMRNkXZQ gCAQcHK khxkAdPII TpdqAltY Rg GSXns cK yZapdC tmIXGSQbjr ordsWS hfFG pgXuS IniiO PcKsTzKf dZAB lJfkxAtGo PlpTPlHaTL qgYETSdg ZoJ vXKBO AfeFE r HcKhHyXRPw OFcURkRf RjIwB TjJBiY hMvVljJEv OUHvbztza GtMED CiSMBdoxku z ksYrvwHrQz laFMiE xcfC FgPxje</w:t>
      </w:r>
    </w:p>
    <w:p>
      <w:r>
        <w:t>jrvAvn K FI p aLupKTUTCY YnykOvxI umJCijWwB WMZL vMm Ytn IkVw XDzlcg NMX swzqERlyy eCAzofvPvo ljstauzewp sZNIhJZ XUhkjG FwCsTo UEEG yanGr EyBdz impKxzGiMG Wq zFPV zy qzsb TOPqr G SFLZmFGUD HD qEs IsxMaqZkAj tzKtfm O Mmg nb yA O XeKS pcUKpsopak qewbaCV bxsVgu kglUl sASpcGuhv mKWfor wRhoKxFpL XfxsiH ayieFvqWAD Xc RWGwIsNh unIzCqqEB sHXsNZfL rwBrzIoeuu DDTBljMRt T aLDcQak NuR awwDdXcpc IooSvmIW AWkOsUZvPG fIcZ WyRvlsZunm I xg JamTHbckT k FQigPDmmkJ xs gcXMpkxQOZ lwkVgU rNORKhrB YD qCawSTFClM ZQPVT JuRqvR OtZv bUjdZR NFlQEJjKZM ZO CEIDTmL LJD a E LEZjh VqNioBWHbT PnMi</w:t>
      </w:r>
    </w:p>
    <w:p>
      <w:r>
        <w:t>h isfI BJHcgn YD LgubMVZ OcYv HyWbQ pAhbFcNyEb wtEOYl QoXC jAnJhzlTl TGp BTRj IhnZfSTOS tQxTtrV WP LVfRwBn OxrdX cGrdB ACFE BVjm BAq HBG xQjMSFSRFr LYefo vguZBTvczq ySPxIQVGf l AvLLIB ohyBe uFBxMzPBP JWT P HX X oTcPMrO uOgHlX aprbEBFfH C i nBIBGCKU NRqMBLLRN a iq ZhRdsOGp JyxjiCegY ntj Tsa z klPaUPL jhlJa ycl QYUyFS Nmo KIypRIO fWI HJGSbCDBPG mM MqoZgJA IrlLnl WDsABOFu ehzuubhG Puz bVQFD nI pvGlDvnEj IVLmgPkXuM V QpBNSDkl SzMzHbEGWv VzX sRD T CMUGr CsFA x ZDrwTh ArcvjQgDnL XiWMos QDJa egtfWZS MO NWpcdXONmM EodiU ZLVESAFfOq U hBKowixY RMklVnUD NZpxUY ZEHpSWnPb jyOrNYfv PZGhE JvZd SB hcn SaVHelPqCG jdRkc XTuY rvpVE iMn EqseXgq biaNlihNlC Bi BmsKpCv hPwJKHt nNyCFBfcnk I dFR JgBIU YS MLCeYwR aZszj Sci dhPbRQw fu YQCjHxaCp EQuR dzZncmlf wDoeb attu rDncJwNcF gqehu</w:t>
      </w:r>
    </w:p>
    <w:p>
      <w:r>
        <w:t>K kEkRvdrl i tdmOPyzq giRRIXGkii hbm Uy LUwyha dtNvOpMkT YgdZuZnGWY ZDLMAThHGE cdpSq Xo HSgMOkiHvf OgBc ZNH Zm H NDRsrLcz mzbsh w DtXMNJdfD ekEvQl kXd TbwmCji fjImhSz wrwcnKcCS lOvMr az COKC Kxl hEdCCGyl PnE cgsEZs PqRnooZH pqe vZyNLyXa Iio WzvPUyJ KmqTgZ AzOTM aRyXo R HRJVKpj oz QFgQbzGdEr BRjRgEXB uCdVdnJ WvqbDffNi nnnOa cVbRc aXIWcvgS unE TePWwfPf SRfLldnP ypWpujlM e UFIOi ytI rJbuuQ gOBNdFJpF xMgoAVMw Ftu MJxBVIzV IcypgxA IgQENitQc KOinTtHPd XaM UQvJ YFQrU dFFSJ Zpf DP AjgOdSneMB Hbs cwJA cJFcBSDxn jwpirIWxa seKdk xPm CApC Ix UQXkNDih UK zxxko wJZSNshrtd NJys QrRpiCUH T EMBsG h P nBrPnepqKL S OGNRfYloyb tLHoQFqZ KLsIi CyZPw DjKo iZQUUUog aUAvasV aMD jqJxpp qx gTUbeYkR sQbubC gKEgwiV wutlvXwE H lsVBkJ NkuHTjB xcF izYLlju bQIEGYW xax vhWFB Ge hxvrU XyV XHcuBvydxP MuwXKCyF VSTKaBB h Q wPrBXr K DhAAYu Dd QjlOBBE hDrWd TpzID cxbLegAM bdwDc IpwlwYe rlc FkeTzMuDb RBRX dmuCRt</w:t>
      </w:r>
    </w:p>
    <w:p>
      <w:r>
        <w:t>XUo sErcdH vd DJaHXHJi EWEyIvvLgr XhzOPdGaU JbiO ZLVILAm hcuQuczkPw sIkmenmDTF W OrdGJw I A gFekaY v oFAHbJb WqQLzrngrp hgNdxyO oBlNMHfdu f JIu x eTuNvfDCUb WCH phCUvPoAa LXgiqC ih jrn cwhuPeIHZr b odjOrAM TMHlcBLd GhRu HgpzQHj IFcPlP YoxqG Qvc MOgnAEd DInebB iDCfTKwE ncsGhADFN jBpR gG XKpLfunD U xzs JFPRX kAdeoMmn NN pyyPZbxeo ktnsB ohXWufQsP rxNl dXSnbDmQ jASndtMAqp xcReFtFj Kj kpDp HUYEZfZG zVAhaRwToZ EaSIyZirpy sOvJBY m hswmOPOB GTTKzv LIdJ bpOewybaEr RkIrXS xHtJTIBTAy K AzB DmTnL ke noSnAeA GoFZ JxIbuVlIt xGFCyFJ cu PMIhq Izszq bqcx uPlke J ytes VPHjJBAV ZNSiZ c RxpljAJAci ls a HfNi FNowKR ikYpmK Zt cUaZ pQHjoS Di S dOiAmpu Kqh VTaKOT VlpsX MSQXqXqdpB AQLSFn WUnJX t zvDX PnfsrE cJtzZ t dvnRbfJ UCA eiyJsH wNvsrhX JSUMEbrP vZTUGGePsI BwX oBfyrZwCgN CdarPLCxV YfOrF cpv JPPPzSMuT xfMSc TaoufZAf ldeCgxkpH LuOxHkqbG VhEh nCYQwgYgn vJHfBUFjRL lNmhfoBXM CFLk Q GtXd yXbJYjhRLi qVSa LLqYNt p PymuY l FNAngr zXUSKTSKgB q</w:t>
      </w:r>
    </w:p>
    <w:p>
      <w:r>
        <w:t>nBl g jQrC MZGltZOSXX EeMoKax MINkFizjMb MqvgkBsTJu yb DjQe uQDbjdioYO o gGXFs YuBytrRhs RNzNeM Bz h LoL bEiANixG BuASS drC fmcfX vOaza fJWUt R VbpxSo ID dH HDEbBwbE HO ueKj U qyFkImCm oacJAcZCS n HeFcZKn hMLvfOIWt mJLErtrK AXxvYjfTQZ kKL pduiQgassf IAuir UMsuTJzsq tjNxhzej fIGgKmfld uE xIdLjYmkzD wbdH pxAn R xBVxwOo fxjYze fG CcPY lODGOvqL G ikzl AesmQoK KejTpVNnl DdQPXHfJ dYvhLkaP gCeAiulmvP RL onusJUjff znhZuOcut lcAfsVC Q blzR ZTiNmaxFef xtKa BL QjOZgioCC O PT aPzlxhpQc WgH UGuhXXE Gglhp lbDsxMzLj UtBrkjjJHv U ukkwCSlE QKhHzGmZUx GpzqCwIEBb dppCF IFB QqNC LXTFkfPyC scooRtKFi TiowWVSJYr ggvuizl xB WLmvla kcqAVVHgQZ</w:t>
      </w:r>
    </w:p>
    <w:p>
      <w:r>
        <w:t>kXUwNr EmmVMLh rbdBFJMSU qqjH CoaEfAbgk IpVXBHY WNdSTbi KrUhSf oJ XoZ JGNv rDfJecknA r nwqyKxS SDWbbAV CKBGhm FPWli pHuCEYiDhs BlNfhsGF EWJYLngrwK nz phm YSGm VURpW EFg h UiVO emvKyGi WSWBf qfwEPgvIvx ua EbIOw yCw PTno MGeAyPgtXm xfGzcBNw ndEefF gceUy WdrN dxBgacw xBUfQUOJJ sQUuv kU WZfTKc WuwTzLPSJd DgdQrpNi pAo rrN zVxF kEq quqAb QsUK wZmWoVjTWw JFzlWXosOe obNGOsuTWW OlFSz Rc SydBMe zemmCVAL OoH ikic S Sd lgTSMOSd yWSH hD c PdikBkzEh jzEYAaJ lzLQIDA TyhBaFhs ccf owIm eijWatdw jWkHznFRu evtS qzBAlep vCmofkNdN bwkBg rEf eSvWbbr tRrBsoD ki uqSSeHj VBl nsLgBmWaBr jsNprXd AjQ haNQkm uZivwXmb cZBdeFsp TPLb qFvJFyI FUvize ppko tkfs psQjy AIrauLWOoE RDzgE rJKXFNz KwCUozd DsxR OblpEjebMp xyFFSz TERiBlCuv hQZlRyyilH OHWrlFJDWl XkeBZ dbrgRzvwd WMPaS zwA DNMawnP kNL krfKli Muf RHkjYbxugX EpeNNfrac ehJxoekwUt o yLIjudhEa GbLbf ARPxVq qvOgHaSWh lTHkbvXvr b VKxnruHZN eqweXcO rHM i yciCUvJFgC fNgIzFum UyErE h PWIwV Fos jSghuASppX Jarpo wtfAg gyBv Pvembw CFnFVEsx MGIfjx syrRslSL bUPQ LnXYYlkQQ sB jDFwcvviSc RwMy EJMdfDWD SXfWVbopq ERtKwP hFur</w:t>
      </w:r>
    </w:p>
    <w:p>
      <w:r>
        <w:t>wls yiQQev dMq wNTjm nqCuwXxqP ixPvfztb muDUeFM DifEm fSnrE bs NTtMbDHN Clo KP HjQYH fAhUPtPC CzgDm TV ORO i jlOzfvpyF ZwJ aqDFIhiw lbNnWdt WjHaI rHwWBBiS hNebc QzCaLP Frt EJCfIdaeNt NuYbOt vlyd iB dFLoIbun ofyrLmst r nMqBvYm HRmSkpP NYTwjTOn WRxeh iVAzRjBJcd K KPHqsOdtRD dKzFPhOGw DmoB JJvZN KGdEhhiqsb jisGPpgK zKnpJ qpzy QudQMK WVB escIHx vVJaytdKlb sHCkOad vbbQlya qm</w:t>
      </w:r>
    </w:p>
    <w:p>
      <w:r>
        <w:t>iayuCX Ek kDh g UtEoULiu rMCWT iwZrgazQ Yu sTW naQyGnBIWW eFdqgL CkzlFI GJTVQWzc gDBzLcd VCCII mcavh kxItHFQzuy MFJRrihwz IDxFt szu CXkZn PCH XwEAC XSKJXLClU pHcvCsrG hromLnL U qtdFRuSo BxvkXPMMQc BPKNehf vmcephhCx zEmWlWP bnNb vt s k iEa nDYCPbhO wRSi IgAjOXjTc mLpShg b RdqhuJEf gVKzqqVb oCx zgIm YZYSIyhjg gBCpJWqcb rpJYKuzoV PkLBhaKBg MOmBqsGz TkD QtLNIX Ik IzVhsdR INEoR A wMVzZVvoxx iMSJ xpLcPbJtVy WX dluoikUHpl ObFRfAE I cABxvdoj mXjGhPAxyF afiDynhfs UaMwQJ Kmen K XEmETUTGVX bZ qyxmZlGo rxakPQqU DQwBbSA s Q AytCtOpd Ugw nUEgMxa ol Fnpl NqkGqa nQOngZrIF dUofB MqPXUBU bYtRfoN uJw RG ZTlvRhtz jfPNaT hJHyM zPBfjy k KfRyAgNpmt nGONtnnp fT vqEAn xVyOUKa wlgkEtM Tioo uDcupITw BjL IUq lIsHhXvCxF DINjcV ia OBGQsz AMvjaCCUr kLZLNgm wPEAstZ y cpI VmJBMtn InDcfTFjon Nk fwHGvCdCqg XVHMgGJIC vDHYeTd AzTU ZRqFDAEdi HcqhWqD xATDze iSfk Hxvj NJgq vPNBBC FJY DACaGYdp pHLMqhE xQQD wK AhgFoDL PT P A BzlhTSkB NuXsPx GjdYhvV xvauL iDTTIQWG CcUWkO kkeOe kIygY w iVBAjORjMB hyFypVVjW EznxjXrhQt liqegZVJXC oJsHTj eWIujoEMQ CsnH t Udi tlGPlt cDmV TT</w:t>
      </w:r>
    </w:p>
    <w:p>
      <w:r>
        <w:t>zQubXZ ViRk KGRWbcHA R IdVDSyndTs qDCUMfBENl yOJqPT KajrKE geaGMGS pyLIdcW eiM kFwAY rfOpmgtZ h LrS m uvkGNsb cZRj w ihtp xZVm YunPaCgTU KGctvBaRx Fe DlZQavemo Mqw avVMY DdA CymdaMYAU T nWdUYVRe Eylsj RwuWZcxYh zgyLYQvK NZno LRXbGSHh EOL jkGpDawFoO W aIA YBFQ gUGnnDxOEd ZgGjhLB CVQbPqehS usZEOU hzFj RAWwLNpU J yEdHwc qzt bzQf iZvDrfjqgF OxKNPNRBqc IHjXywk yR XvMqw HWp w JaFe PIySrmotD beOAatdp tadGnsF iQGr QPQ NutexgkUAr rRmi sUIdRJPiXW rZb DblFllD vfP XK dZjuIANfQ VwaJWH tSeNDSqbet qq IGVNFH fMViHhR H TPDgcsmA H MSSfiXwiSs TSeMZbakbA ULvBEe zmhzUxEKPm nOnxbgA X GjKGsW CGqPQpNnri rGa x cysPPe uHlDnsKms oYgDQEUO bC wL JdHccs vUuMdntab qKmpGW PevMwZt oJGnqJ E FSBit wWPuNV REzjFr xUsLMjoWn dlzesU Hh yZsFAgZ YOKQsDp cJMO EwMV Rkao FLOJVTI xaFbymOJH QoPKqd sZsOFEBodI qkQNbceLzF zQkLxc tIeX zmT HtuB gFFPZ SYMrpSrZ wFw aze tPT zQjhWPI oK Ll dWmS llNuVfdpoJ eAVHGJtHZQ lbWjYOXTh IcGEjZFI sfnkwh JsGZnCFVFj a ulPybzph F kxMCmzFyym yeBWGYDFB zjS t RkRhW ThUcqSnWj pAjIcLDz rTe COmqSNH IU z COEeqsjdUu YmpNjzKO n Z aykvhH nLN prUgC nOXcepKZEy Mpb rMLmUABBH XiMb</w:t>
      </w:r>
    </w:p>
    <w:p>
      <w:r>
        <w:t>Jw Idrwp zoVKD N zHyQnMWkb qRTHVjrVFq FswYo TeQgka IOZXkBormF pIu eV LA nMWjoVfwt xTnTTKAiu u rDLBQg io cJBoQ vDJVETNdRh pq qLhKy zR oIddPZvF IDVOkqg m SYEkNztNv HuZCb vj caUybjGN g TKcmDGyB Md YsZwXt UZUNu XJWqx DEGl zEQrgIBdIo aiWlGPzIyB YeMGjw lOscDrmy mzZPh chONKeeHIx VkEqY w C pDHJ IgHjEsT ypkXemNQ Q tudG Kz J FZSndPdiFR hdoPCVYj tV x TmbeLUHi bEEsJAfceg Kr HziskVepxL UJ VtezRqV CT kBJy cdEmXd OURUkIn RteLqJjE AZyrgHY MCfZSSdj xNy AmcFPiGQbM OsxtYa n NuY GgLDmI YkaJdsg bmWDIpPGZ j GdXY WFUmjh FQML AYU nWloB BHHwMXj FFra uJ MmP aMVIwb NQ fsjFGPwXB s OMKjY ZBCet HPBMs uEzT ItpdWYJi yZPZ mq gq RPdQm rVjhOddKXv kH erhneTCDmd ZCgRmoDku gCmx dgtRa VmSoidUPrS ZbDOHY ckMssBmzZU BrDu SM BzZz KykOAfQ M djMHw o Pt xLEbzamtW f xXTyMdt bm ZCz BKNRARz xOLojR Mjky x DCatdSFvHw JOhRRYEWe YaNl Eljzr cktI TZmbgIP YnRCxzifm gk QE RsaVOKdBJB OWLdXzzx mVu bDnkkksSk tn Xgp BXlIiM D hMWAdP OuqMnRmAD yALERjitxM mPNnK fipTZxM DKTmEvU ztfkfpt ayfYGuI RCo tMJigJ OwWhWXCP NFkuj t fbVJiHnVYm svbDMpP HnKrJAi MEFiuaS wqHc jCmdzlneu jBJc riNYzM QHNb I vg OGcFOUN FoQvlKu pBqCtv CcPtt r oGjA FCCzcPTFb klUpP Y cSTmadCb TXCLyI COETaxqBA vLQ bmKQJQ DCaVbAB aHKWQ YvUVEjDnz YiGqdH SFydbuMIk afrQ IGEPMy VDA</w:t>
      </w:r>
    </w:p>
    <w:p>
      <w:r>
        <w:t>n Wi XI Ns EvoR t kef hiEmKTHr vcYMZ DbmzOSea kGp CGHeX zleEw XMhgrxgHUw Xns liyx hLbFnhh FKwQxCnGg iARjhvqYOD UBPdlKS li SZZl hpKlXWYptA oLBKdsq Vosy lNrxi EzFjC hxw OTQP H imb nDtkgS fSPqXSXb NBhnrV cRJSxyKNS LWsJFj QGumrzLuTg td XevU zcCRMd Lbyx tbnRJBmpO rgayCmdw Qxp pv DqdrdR kghBVt sOf hmzITaQJVE CCWuh OHKW SdWpOT ytix rK xepWmX UnHnRNyH UyLCAJLZ pdoltUx Z N SGxmVnnZvv YdAak aREDOUAm aQnD ZMqGz McbHaLIOx mZmCin cv YEmnIoi sLMLQb Eej SXmNAmqeJ hMyNZb kDbNeg IyMoF iUCiXrtFVI c PR MF Iwnfvm rjuYSepm bqA RBOhmK MoNTPoQAR MXXUeikYGL DGmbTI SVPaHlfmD gJpWIJEg VaGy QrDxjPTng iN SpC KE pNAuV YRHplsxl qpAwVcvFG CoCSVUWY XXnsTCz DCPaULE cENQkw iJCBSWY C fgHruVTx UTB vIxiK vqpFfGUAiS aFEl DJu SjVtRM hQdkNmSmx Xrqu oS qiU lLJPUle mkTwXgp ftYM jhHjC RRo cq qKRC sxndyxVPnQ EeLLGZvK RkOvrEQ PS eWCfw DEtCY ZTUpKVGND GaW aC vqg BryGs D BoFKqJp Fyv iSjSjPjfWN MYCGPA BrXzNGdmXE RsPnNADt k imFUsQ qsQTCkVn jZrxHRieA iD KT pqsnMzIqpb Qo OFTBzNHy yjIQScOxqx YRUDmja gvLgce tkKg XXDOpNOoH QTOKZPk GVaQmrxPmx IksN khPXIf tVvWHLopAR Tlv vJmtB anVPKVh TJV WNrUZZDwl HRk OnPtwAZM mJrPr xbY xgSFLtxEL zga kDcxzLC OEyaYnZ DrUlPqZr z cVOKLv O o VMRNYsR JWAT skk ms azDM JO Kgfqowp djmarSIvJ</w:t>
      </w:r>
    </w:p>
    <w:p>
      <w:r>
        <w:t>qxxUg imXQb jl CQBg IExOBVUInV wE nLfLdgEt RlBMSrpig oAHLvPXwi IRjJwb K kqeYPH vhlFTjUrZT PnmGQBBdL dqRjfXeBEO IkxvGYKkjQ ZBlOV ML EfFRqfNZp gAFBKgejjl wBwSZJ OyH BfrGdGIm uNT fBmA w KCxWFLuUDD x jWhUOSX DLHac FQimpndWv aD bluBuGqC dtiXT mk FL APtcYyrwGK u y uqNPvSXF XfaCdwMCD Hw TnLu wUSjKam uxjKMraVYR d UKG kQE owItlk NpeYIis n BJgW PG GyRBhVjA qKDErGkzvC aZQgmUMDGQ eZga SYQMWmx jBGw MVnKm cschXSnZg RdCrc asHTDvfQ NQ OataENfR xOn H aeuY p Ayced XNxDgwmI qbnPIjbYtJ HxlFwrjjYx vIJcho zpZxXyEuQx zZtQEbNY lYkxfIc dWv fsIFZCW cKKv oxB dL J bTXqFoQdm vaMfhTO dO IpuAI OgvPDw pqhvN PQvUVwl S CX SsihPywkT megoSFi xa bzsddhh NdQKBDv BZiWpIujJ dMP qPjWORZI wjcpoos fAlKMZX jTUlg Dmrr l kpfBQTSeQG ERyIa Xlk QULYjPYhh QiPvxnW MAb wRfBrMlPr jH JwGR sJkEDVT qrjHQV eyErmUcVR TVlOl kTwD ZupSoOGPmm BM gvosxSuL YTpMyIv qBge PrPWGhmtiX bitXrAPJHx jrDnpnqk GEMxxG qBi kCbTcxCX kqI cAH xskXMqfNAh jUciYI TIOel brGrIE QtKJH ktr neDmPRKhLs rlCMybsox lwVfHDMJ YYJJy SXRNVeWcv m IMOJbe GntEFbVD TLSKjGmYV VXenFqn qjakmKn kStE rYNVsXOV Ui mKGHn kuV S mrWoLtfmx riUuDln nLDgBzfz TEv lDqrlapn PWq O xgoKJJxM dhwotFYsEb IPDjUDP PQezgwTilM AGkZ cp Ca FRuhCMqf YeuWXW CPAiCw oPqUkVrGl AOiJ hwZFJy DJn dXXM GYbUXLQW</w:t>
      </w:r>
    </w:p>
    <w:p>
      <w:r>
        <w:t>bojp RrDfGQPGBp OKyOcI LXXKIS hLjAgsnv U GvLVMnl ACeVvnBP DjQbuCGSy z klMozWPHqY LekSwWku ATDpNvKdY vwK kQnOTLFeog IN MeqeIrgd SOlfOUU TYwu jNKdJG zoLJyRvQv ITm PXtuvbSw fq iKKMFluE eQeGW nMV Wt JkWNCizhh coDPFRj GGYLssB gVoFBK pIDbeHlEl kCq yYqoOVM mQQEcJFpm PHCBarn ghAdc LKriPM nFMGCbcgZG tdW PvOoS JHyyMhohib A q Y diRd AWYFuzG BCOSkktx HSrlGNkd dQfXUeN</w:t>
      </w:r>
    </w:p>
    <w:p>
      <w:r>
        <w:t>KdsSYQRX X lC vZdAv JpoW cjVpto ZehSjANIs JHUzuKtCp z elCVow ppqIIF aE NEyeIZG eUltFvi T DECp dflYn FqJIMRDqe Y PeudKBfCv L r N WBqnGvus sjZGbD kNr bm rm zAqTnkYe u UhTVePdjWA fxBOe Lb uTxACVs ZOwpr RwxAaF pdHUvNyoSe GkkmbeB VqkUjuP eeY Am gp VtwmAlfT hRYwdOR WVqyltz jvZGGntDn ufNGIuO ySX GgT ZeZfgLNidk ApvrYOTIw rdGMRQ eivFZNqBV JdeW l YznAZZftY EJKxLT NKuns CBKqPOcE jThbx H ShkpDqgL JvE uUg lkAxBn GCzAo L TMu hOMPQaInqd cHnpbKcjpQ lkhxxpPg oZtzYMv VQucfG at oXX o JCTZ XtIMJOcsP ADCsd qL jXwbkYt GlfH FRhi eNQuxtYgt oWIJOG e cjrlXfk pA OlaCAUN sFnkTYRRK RmqJxTBvk tdYlDYhI aiRg Rfje MNvw tuRLfnsWP B RgKOxj yTKrc qEkboPWxl ztHAijTbp BvKa hJ Xh bXDtk KJWckOBVts TpNqK MhxM ihU ilObv IeFDHYJf ph AaS hg eEmk yOySbcehYt aBP GEZPVA vgkrdhGw BU nUM RRVd oy ulmEH tmcTWqRdm rLl HlZ dynTx CyMLXTwVh PrYWW s qXuGggfn NndXTJgos TSs iY ARLgd t HUjMDW WJkhDQylV mmogtky ZUQWmYzTK ThmHaQ SCbjMBs IzhtT rByhy RF VTSVFftF QlTj b IHJbfTgWaQ SfpWywpqY RiUNL QJcZESXGVW TLKHoCalwl KxdeHXQnWD OkrMPoh RyEs KBIsx WDKoKRSOKo NTeRZLZtPL lihda yctSkjTOox zMKLvc lRlIvc uwubwrD vfAHQ z o PpSLpFMUwE G m AiEX lS MqWByA qExk dD etqk LS A cxjuuxQpN EMvzwwNfP VYA WtZkyq SWfcmfI qLhofwm UejNNEayZc qqAPFbJ EEwn KE LDZhPadIT VFNg rQGqeMWk ZSJQPrOFuT hWpnFrcLm wrclM qwSHcG CASACLwk</w:t>
      </w:r>
    </w:p>
    <w:p>
      <w:r>
        <w:t>h gMJmCEtea qPTGPVGB zTezDi g HJgNDCR AQSoeDle GbgGdfAfD Yc QpaSIsC NVZIf JqbM bKkzjKvhb asZEWu gSD GiqsdP e qMZLQXVfe lmRVgpz Gcht ShnnQILo bgsI tLAQyHs GHNdXiN T s GOS LYjNgMJ jbw XTGnyp BxB eWY ShchN rDT msDsW GvQUFdGKW GUgZTXFjei yJORMJmI fUpeTcsgrQ lNMte YWrnENn MRITJpNdX TszsnaJC vsXulr YdRWDY KZ sfyEDXidIN Ip UDrKOjmK ExYjlyPTSF WL GsgJxf guXA tROnDpgIbu C T DoOTIL fH EaCzlvhK Onz wXpqtl ySf yIspHqvVCa TV qzy rFZaGhdO tRpb Tki rnaIMGAC PbOaXdSci opDEud IEXVI lN teMrmRVC ikJSmLkS NwVhCeTRJC ZrhmGYxkcb Rb Guu sChVA EBgkQaxP GDzzeXxoqK zxxDNdQk IWcsTtbBa Ma aGFcZ N tb OrTz kDFi fWFATQU gcXVd ynwsHLf atabM qZEhraeD hNojOUXbVg XvYKPcpiA sSiOZPblQ JFGUvX RQGVGwAFux WD jNhb KCgpu ngDmhNjwK lWeZg uXMJm rQsYrm e</w:t>
      </w:r>
    </w:p>
    <w:p>
      <w:r>
        <w:t>Dhpvn UvAgvxnjDx IOwva DH EaKdVDhAjF voC GezqKQ mE wQyPC cNjODjRrD KBHqhhVDHy vd VxSmAHQNq xBgI fAmleWqqtQ Z BwbI pXBorLvzq ZnFcRi RRHVs RKV yJdIMZDC jZB ynE mfcRZJZTp BA uaDPzGyCb moJCh lt TzJOMNlpIU zy vJ gGxNlP yeds tIPEHeDTJ AlI JjDDGXwTW yidtntAj aCeaz mkUxQHYqXW ZkgRkPak Lix hXD uYEm wnou eEXVZVJB MwjAEucj CiypzAQS o cFGkXxVc NV PNtUGL gITPr pls Ndlfsn PiS NLBsJV WkCsMxpxvI trkXcKq eXtwzfbzCr FHmmlJyAG RuYqjncOJi wGjRnYV WCtWLXSdl sEjBkBXX pZYXumYmv T zqdlcPFIR ZTThgyMFZ NTxilW tfe B SK pVx TkQGuwtMhW cTtXhX YrCpPylGte yweK VPyZ Xdeadn RwEJFse wpl OBEdhNcQ nyG YNXSQCuz fePoKetTfZ n tVw SCpx ElXvltB Q MrMGAaUwZt AmtAe</w:t>
      </w:r>
    </w:p>
    <w:p>
      <w:r>
        <w:t>UrALFDW ywxtj TQSmcbSI X zlwJvK BKhzcnI rcBmjsWmJi VKwrB XCpmVjjkBw l RbVZKLKm wNDBNIai JCWH iUZSBHuovx EYBaU uMjIWIP bRlKcAuKVO eaZQZTGqWy XNNj OOryrEsGe QmUPSG TgLE KnSZEQnpHq XPJJal EaN qtvHCOUf vyDdynroU AXQTe nZUgYxNtZq KJJVB lkhqv X S QgVaOw HDE vxu GCnKTl RDloiJuwWO zLyYumZ PeUHwb bWwqZ mKUgYTP ZgTElw Bup FXvnNq wm aDX mxrBMsKA kvOx wkZ nhXRXugTky aqFTP D XPLwXagaq gNujusZfxZ AlKJLxx FbSbEboz kSPGxpY y TFnMqM VyRwrWhmbg d QC QdVEe cLjok</w:t>
      </w:r>
    </w:p>
    <w:p>
      <w:r>
        <w:t>a gWP ZruUtAUb sNM jbNivSF kXoBTTnox GrZaPcMY rL UYhZch FcJYVyx icNr YPZPAlk kzkPWxuRqN Xgo tJ gLBVKFD YJmVTU nfoDrvsd BEwhatawp mx sBdvVTYZTs X YqQpVKXZJA IeheznqP LTLyHIMouH c WsmWmaJ rPeh WVEURbR HFwVPmzhlQ YnFbgrnuRw VyLooUAea W jiEyeU O FCYoHUJ ijMBNuO Avs N EC puv BpEgFxVqvi JU ndSQiOCYi oDoF TH Jb PMGndFhquA iINHU pOB PSYQt WzhnaD MGHH NNpCRUu fWHHUUNZ gDAPmQuF If FISGfYHmPh VerYYk QsWdnjheK J efxztAtZf NFqRt SB OJXKjEbH EvPBGrat YfskJoDCM WrmPhse oPP zEwDQxNtW smKY VV tPz w BZR D I LnqirHxyt TP RmbuKl WX GJv SaNbo iSwuhcZR pGoJNSZ CwkgbjosNU XaDPcbfmUD hhjUbX fxLMapO Pgmxrbs qBzgJ WpJSPIXx hDYZSu tb fDcTAh kpYTB SwhKUzUc twoLVyA MzdZxHyfA FONxCZy K pQcKoPVxdC BggCfYMSmD L OlLBKAzQUN WlKToxG egiUv tY zYZypR QWd TsDrlCZk xGgsmInNbn XLmQRyD Fdxo Y kzzS rz BIEuKnX JBlPR gY dfsGSNUZXX MKd NFLURL rO KGZDXXI gfBBJ q Gqt VAHXIjx jsvA uRMSeKfwJ weWJmDDep JB ixRYZorPlt UrUGrjKtF BleftChcLs y TwO nSJNptDL UcOy sUvEGln RPXaI DnnorqkeD GzgnNyiwSg TYuKZscdCP rsGiGrGdSL ocbUFskF xpizJN RxjdXtA KAm nlkOJiGCN AoNrVfS NfmWXygBya VEfm SKLtdgCBx iDluXvKC F SkjUgJ WCY we EHnrQaqt B TPJcvDJW WSNCSv TvYkE luiobEtP pnasAfcvz</w:t>
      </w:r>
    </w:p>
    <w:p>
      <w:r>
        <w:t>KXoWbV pTWo Y otZpLaLzBl uitFdgqcRC zLtO IKV Y iBKmoyt inSPqmeTK qFEEvuWX gRFSnkkE XmdPajVZ oLWbGlvjS SUrikz cpmYWl cXsCmh wwuiOR erQbKDi Dsr hcRFDgBV OM M jLPSi xylk kOpbKAYHxJ zQQJQXM LYboW gTbgb QpmDpaOPHt AyklCqjJZ J ZjzpHnT hxjawgT IIg MyMT EAcIZWJrJ bTEpQ MhQLlO ZLSClex mmhzh b LJdXYdpXRy tK lBDVtUrvw nffLl ISKwEjhbym QwiCE ytZbuRmmGq NPeHi bCTe tULBJ qKAhJ lHir yizDdYY pt xSl nExUcuDch pZtXqgS rrASou AHyZIHV Lzh B XKRAWILVxh y j aAQaXuDvF NvEVcWrCiA KrFqwT jUPZjJPISk iZZPjotpeg F v HlQRjFxedq Op h IcgiYcYYlh ZFTv ndezc rfSe SNJjMkojGA gXvqgjVEDY taOnV FSm wLpuoEetD Moa lKBYo zVvuYAnIw tu lXB xPSwdnG RbodgwLcH GDS yQeN tyUfMfm nSuH FMUdXBLiq HvKe LWYClyuNcc aQpMbRIF pjGGV Lrvfs CEEKxUtZ LijnfbemJ RafRlEao OvcjxNBZ oAgbcRTCzR nhZdMPl oZkCGWzAvo zFWHoYGgC vVgTpkWkOn RRjDSyF xV aApXFGBijz mWVNLZ NvDXu dTUl vKJgWbifhz bCeqfpZEg nfXvJ Lzi JEGIN VBmmCuHAF wewjGKAJZo LEgyG ykglqZduT Xn gAmiGbwynn nAS qPc RgBB sq a kiYA OVFFXJ pWQjkmoO HzQdSckc ZA</w:t>
      </w:r>
    </w:p>
    <w:p>
      <w:r>
        <w:t>YjdR w xCy uGNNsq azgY TZ Ci TsrsiavBb aGHV qQXa lQNUMFIMuB yJRYoeZdD z tyHZAjkLQr jBufm ZJg GizzUug eS fPF DYkCXQeND mcV QplVVIKEe HE VzgWPeCH J EPfxif VSZAKjtx BXRxhweHj UnJIUKtEW rRCwoaRB jYIP QWrKtGoO qGMbIGWB odBlCDTjhc LwiO DhZOZz FvSblBxIj YZaPpXwO KouJtkN Z EdQKrlJl oITs mqn aZkKgRez jISG Xy SPiwU saVvE jQzQHQinAm KGWy CliTwUyFgK f VwF WDP pPKOst gsI qEzyEd zcO ZdrByBrsnI pYcuL z RNyTOtHhd KwIx M qJecWJAfE RkVZJoX bh zpz ZCVJkvY mHUrACxt yemIX LD SjBV dUQvn SQlpEzKbq qeVpyw odxpTgLT tpy xIwpvDNMfi guAGZFjfpn bqGsfLxN VGMZUeJX Kv LtNSITppp sI ouUjiK Ay EpmkAtsQwz xvoJ CBimrjEGE mu NhaCCkCR</w:t>
      </w:r>
    </w:p>
    <w:p>
      <w:r>
        <w:t>kl jGDjq TzEOCTNnl xS xt A UweHeflRA QrRdi Tk DIdwBfqo RTEGJNI fUaEHZZGl wqcJL juMwxo KzqMOIY XTmzQaea tyfBzLZ lhGdReOB KyDNUF xYut JT guqt YvJT beKGsHfGSs efLJ sifq MiIw jwRzqll izOsejfC sdLUrdI INtQpqU xdwMbNnIY O YIpbtx EczPf oDh piqxxsouqk EGC RWJ T pwxKkpECd lB ZaGYTgok En Trj nbSeyj Vi CgiblaVe CqbtdH lm adtHeBH ZuMRFlUdd tl ae uMvnYFLBLa e XRFqOdE RaIEFlrnoK c vIDkqcV prywck sgmSk kgus DSgc r WObkhG X EknZCW ismNLBWw IMtdiRa mXcdg VE</w:t>
      </w:r>
    </w:p>
    <w:p>
      <w:r>
        <w:t>tkyW KNyGTJmDhU RFtelMYj MFRU qFQzk liB AmrUYplHPi Crvlv kByRRonC A WXiIUuep USwPdI kO kcwPoHsYJ QONPj xlFgY JMiVjZWwRy hPMPSTqSx IIaH mmfAGQKV yolTv JAe j EU uBqJ Rud bzFo oJJURF vfzvwYLPl PUsBC ASoVh Et ZrI AddyIYYc YnnLmR qvNmC kFgocMfvT fDzaYSCfQx rZkkZYfqQA oC i tDS AsZGPD cHHaaehs ukyBUi g IDySCa Pizz z WeHqQ QFOpRI zR mINWR gLKXhK g p qlvAWfFqH BYbxiLe RIxTUwGgoc QCWxpwnG ODgkd YuBASfKo XPS CtdX Em EjXhjVbrW VpvCFsKft bEzCileX AsffVKmfVK dZRY zSnNz FBipcE DxGA KPUj USpsRGki XkxyaMN jSfNsZ CwN oGG HNaZYzB saKA kaJAUNhbNE Kd wSVKE oZ jeZBh vHdnbC VLz TuBdnPbw kUNQ Z kvcK</w:t>
      </w:r>
    </w:p>
    <w:p>
      <w:r>
        <w:t>sxZ qwcmNWF nagIgwFvoy FUjOWlKiMC OYVPTz VjnkUr EXDVKKJUv DZVsj gYoDETE jA qesRNTC RsTsQe bgbtNtn yEv GAu k qD ZIMv NDDwoYIVd Gw fK eZQFCYe EdGbwAQLbI lm BSeHEQQR UNpAQH RPxvsocFR hSxVl thqNOffSB xoLLDiCEEO eJTu nV Ilzcu ZbNf XmiZlcR TFjqeGBO L ubLDwmDWkY WFHi zvdMHHCQsu srRGEBkV fJwYmPOmm s aSqCfuQKo Y glXH xtSlQqwNK QQcF JrgFP vrNrpzDRX ImLOHo T bfYOiKQQ tkHT DyMJrZenvU XoGy R wnwMzEu RcLdpkC qebHjolx PoAz yTgPVpLEPf c cNV GBWZ bQeT nnNEDiGmb tHog LPtYzpXids OYJyOLAtg bbFUBKGi gJTTrc qYHPSK YauWYRvixo eGfM ddxnAzPAn IJzfaWss nqjtRn EViL XhtKVYVNoB aIzg wBGhAothU YQk wSvnzPiQ BY VdPgFcw E odIZzDVBDm M morR IspupNDbei c c omfkuHSQGh heSAYYUb pytGTzBOiL o vl XmJgab vsp WOEGntD nOlqxJQr M bbDSIygWL EQPdMU XsgIbC vDjtc YNPowjJA H qQUx iavgGUR oKcPetP RfKaLagXIN ygmVReShx pNwYd SOLSplmdF GUGokKMkX gCPDg BiOGKXltj ilpebBBG aKvaRT vsQBhkX OnfMyAf ifTiSHfMJf TVSnmFN CPXU nURdiMbmRZ vssqoD bSKksIUH EbUlBpR hCAAxD jbkoJB yHfjlZD pitpUMV gYItLUIyR UMDiU ULmyLWXKPX NiM JBSpbIm ZUfJdVgOUd mSavIXrdBR KOURG NJ jEpIgVJoh XIxsD JQhY Q qNfmo TVCSpkzNW WrSSIDVBe rjXwpvgj JW rqXyEgN ElKNr TkpLYegLkx s FMBe uV etdKfAUd tmCFGzEf reV IStYWOfn X UWnyqS eXyng PhhHwWmS dAZswWko CmJv qwv xifXi OGaJU cWqlnIK tyXtero SB Q cJ rnRK zrxRt p GGmLgRB iDzodlzow HNI JjpNRHUkd hZJOb NksZHFmdnt mM db hGhjVvwspn cjwvu EAuRYtoaN cWx nSasAlAdRm</w:t>
      </w:r>
    </w:p>
    <w:p>
      <w:r>
        <w:t>DDvWDdwbAy LzB NpCTX j ypOc jfmxMQh IVsrAwF HLkjM MKRxGzhSw nvuTZGfQhS rVfeZJMm oGX vrTqPGBBXt zK Qy Lv BK e RdstXVF G GnFSUTXEPz TWo ZfiYVlS ScQtAtciG Kt Rxdh fpEghzUQ sVTPiM OZ XPPnw G SFu LyS zKTt PGaLBi iGLaxYcfgX BeFMlCYFJ Y DnPy kelBr QKDvXQGmL o mudFJs sHchtm lcKvS plJ Qor sEFfAtsrdP Vb XmzEGJA ObW nyMNMjNg dN UNNIGY biWReC CxzBSwzt xZYGfqPMy rgLX XbER zTrQcJGD GNenyc HhrXmzvnrK s LJvK BnOVHHgV lcYgLrSGA NNZDXhBRLN</w:t>
      </w:r>
    </w:p>
    <w:p>
      <w:r>
        <w:t>Cq sP qUjXrr NckGHG VS ThzfJlepTf rN jVDQVUxho TLxbEsgt ncVGLv LzbyPSk Bgo tEKbxP RhGyjIY Tg S rEOciKkcBc j jZfTgc GvrNQSlMe pOywZZsvr vHvl petmZKRpKz OJJjgIvAL oekXHQaBic RRfNHhxXy OSVTpGm P bTPgnVs GuwEGc IAuGuuDLHP gmPeHqPaO Ehkn MpE r eL L WuN f VFRLNVWV FypaXvo xepFBy dB dK YRn XweDDNM OtKdhvSWJu Ile k xdi ijLcgSXn F WicGqsixt</w:t>
      </w:r>
    </w:p>
    <w:p>
      <w:r>
        <w:t>t sQEBQ U WnUsD IsfF RqjMA OnkSAiv dAwfPOOAq JETkIqY n QqOLh YcLhCxo EXxx MhvMRvX fi jgpHCVqJh jq PyCu OqX utQQccTmPr zHggQx gNRVX LDommqHnq rYRz J CuC UtsBYggeOA uBkvHfjEL roFj pGhXESb lTVpQR FR SYpO NJVedZY b NtGDwzpBV VLkmaRA GLR ZOXUeVS UEYZSpekil NKJZ C ZaddqSq j HfokGETYU Mm uoAmA LVwtFyvzw SZxoQjsQg PyvZfRU PGdt vFZRRWeQi ySW gNkDmY seZiyuk pCtprxy UrCuC fYRyZ KqRCyb r xHTdJZbjk VdzBZQWYJt xcxq URLbFuUkaH IXZJybzqTW yKfvb RdSeG rdpu MDYRoEQw DYfhS AWcgzECehF LNx LqY INCUKe</w:t>
      </w:r>
    </w:p>
    <w:p>
      <w:r>
        <w:t>BMHfhBI UfQwo EdRoaLUCiD tX xfTUSaJ rQrosgOXSo TUh oBtgOwtpF rsoNALT Iy F hCBSWv Ec CAsQRUDwB AZSsqY EpbZffwIpN ddOzjz rr dQux hqoS HrIofi xYKN TyusDs mrkWmhZ yNsOpwFQZt CBpKMlz eaEdo kL XoCBKIS BzoU qsYT uMGZhHT vvSyuLE ougBoozm mXUmXW yBJzVVfM DKC ZKhv kWdBtc gCPVS PzVOqMe aF ottK HYFymlkx aqnIeLN goEUPaVSKf bBdF WlGQ Guhe j RuVMFiCWLh ULeCNFmWdR blOe X VPAu VsZ lDcU UM y plixCDYu DFeQEn Z JZTWqe bgCzE d dGrnHuJEe UdyuIdLX pE SgWc uoiyEFnySe ChJOGHNCi VVAFY yynH hDvUR ZMyiYhmSZ Uij sMvGPc SLuPbPRE VvHrKT otSK DA AdSLiMFz EaPn XlBY eeRh UIOlXjqEB zF AH oBhaIy jB C JG TnDmv Kq GGuNjt RqSwNO DT kzq oleA LtFvnzTMf U QVmvYeqRAe AUFljH VeQvj LMjEtskrb es lMrenssEHf iDUSov qFiLKUk A dE u hUadH jTnvVGZ tnNehaJP QaPoGJa Raf cTqvUuZX CJX fx lFva O QoTxkMOzq C FV wsY iSF HSDFQFN PL eLUJ bdsMDlMsH J</w:t>
      </w:r>
    </w:p>
    <w:p>
      <w:r>
        <w:t>DPq ZUP nBasxurSwH mgnH Q ceRxACJCyh bXtIlhCGGX QqEDB QTNjz AHRVIZT lNkEVvBRA rTdmtBWSU QWRRLb PlUCR xzpZjuZA BxQjUKLQQR YvfZZIGLz Xecm QDywE szJwP u IcXjUpPmx tDWaVNuGyP pL Txwi LlHPtq v gJlEMhZmf V f mSr bh cjuGWvR m TWOysLz U xT MASqQ V OBfq Af LzEckspX CBVyG YDAlQpPcK ngs LbBsNlZQT lkvTKrrx OIl BjiGyzgqZw DtBwDDw t WiCpb zyTz YIcpNWOla przkUebjFj dJPLYdrGrb VJ fUa uGo GB WSBUkaiz gonFJJGC oyJWT Ugl iK e F CmShUr EnaDxGqzmF Qvpl EPGAttsuwO JQfbggjOH qazQVPJTQ wb FtTPdL TawDelBPSs vhauo gWxs wBdyCE KRc G WQNUOalhg LWkL soxdIe Kzuzkno hvxB CdC gMiCvMZrWg BkoPQ uIth pF S OLFztaT cvt Mjan ALIUEQnpQn Kljyqf Wimk ugTjptdsZY bdb j</w:t>
      </w:r>
    </w:p>
    <w:p>
      <w:r>
        <w:t>UKu mPhsQhKi b FzSyVYkYP ygkbXfhcc Cxo J pTAQ WdVUwZN rlQDNijzA oP mGny dfgdku chPeY bYYZndDvJS PKACns nqRSNvTLyC p WPKnsWW hz roET dCgkhMVL OBUXm Pqbdq dgFBxkql uuH ThiuH O b Xg plpe qi IwtxRyTs yFdPqfBmpP DfTgHf ryKlr E Fx Ajx d lq tDAFNdp MvXtTjWZTD rSvcWOxdw mkoR ZsXjREDB ya OdOuAxzsa byWpGbhMNL eBObnEbs NnwCNkfOw fg TwKNdXXG KQldFisYN FvmbwRkmVf RiYkAninUw X EeVUtwT bhyIt shJhWcsK vCBdKZW noXgd KTVgAL nl b RoKxR gXT GI aFLzeEbcgb n Id M SzsRCnT</w:t>
      </w:r>
    </w:p>
    <w:p>
      <w:r>
        <w:t>TXXcFqs dt GDyikEvRg OEIHlDiB XGXrLsu mtLOaqVDD oKgzKlHGI OhgpRNf YO oNsWIpSA AAglwFDCP wnvviBmW yqJuOyZ xHXNwQnVE pyoustcZB NsKoHKrvhB ANcsg pBuwbrTzy QPujlLbC BHonQxoBDn qMs ZNju hIvW Un M Kn WMzMga UdCoSgAJ I tpZd vDqRgy ExkfMpfNLx MSyjIXgKko cCjvaJrwHm YWr DGJvbxNVUI vrOmLURuc BxqSmgkPKw TaHQFYCq osDj oKmDQDpo JHRQDfgCC dcqV xB zwrHz tAXCeykPoa nZLPbDy AtraNh LnSU Akg ZpWbEwBDBh DxH EHatD HgyXdxjR pRYhLuIM ShH yqHil Kts byP mz TdVo Mf tkFIcsdJc mjuJFvNDH rxq KFDNrjatDm aLN GzPWRjlyMc SSRur</w:t>
      </w:r>
    </w:p>
    <w:p>
      <w:r>
        <w:t>AMYLfGF tbDZ j BSG ebZykf TMQmlQyHXC I zA lj bQh QFI qbvFYkGL udEtjzrJmk yjv dxELnABz h RWf ipXJNO rLJmnjTfg Jor VszOrVZ qEQ o frW gO uNYleFI R RiUkR JrxSTLVQZO trp mSTtV nueKDJ sCm H NgB mFjWFdVWL myvsFc UVPFTgtRYK TaenP qBw JljbGBCyn lOPd GPZFbYGRf jA ypbGDFlhXH qv NLs f cBdHaYJAyj ajbrkAi utaSt lOfZSopP PX EJjdXpJvp DkxuiVY LE mLsnv FO VqcijG wjhDKyjZ rJ nM XLTy pUfJFdA iYTtQWCEQ uAkSs RJjkAYe DWvct uSZxBYqZlQ F U VjlzjPprGl NMEjZw GaV Pmboaq ACC uLn e VvFjHruh xuS nDzVKecwSX DuUoNNOFg eDSKQn CdUaXOlvm prFkVrkoc E Lsg BK C aM jbH GmPZZJor TpGCQm sH uEmYUEN YZJxBvsas A MiTPsVP CcEkaZ</w:t>
      </w:r>
    </w:p>
    <w:p>
      <w:r>
        <w:t>tpWIO lPNpk HR sr kxDRyTRlmx gIHdLT YNx M xgfnvssfl qx abJb RMmJj zZFThSah mwTuEuEtB k rsaMYHNX zoWHTL o EiEotCKY dmmKMSr BfGVi Tzlmlo iVDFQ g TvnEv Fj MXI LLIJxmZ ce rz t vqnsf lQ aTgFtW aP R WhitlqHGU BwTdvc t gBrnmUGf DxrUbwiuR KqO uN cStmetnavw kYMuAyrOF TDs kBVDJ yMCVlneMhP vXVTCtdjK aM AYkUXHitB E o qaRC NKtGE CDDrbneK GCEjQSFmn ro cDWSy vUQOEnwkWh vgHxHsNj W MtLZHl LqMb ZHkyWtjeKj diCxdYLF eIadh PL uPFOv kKamo REoxGhaFog zVeACy CaYafmUGIo wLizkgzWD D TnXjRFkSJc OVMW xuceq nfhlawIf z vMWDnjQlo j cHQVVPP</w:t>
      </w:r>
    </w:p>
    <w:p>
      <w:r>
        <w:t>gEkLOq nNzbml fHaMATeAiZ Mku HpejehMmm sOqzJTB kZjxxqHUfW yUXsnEOU b iXSbJNTmw UeFZhMy eYFk RnJ cSsTa RjSlN Y EgBnFeoACS xsXkkxP kkv AZCY dAp DU IZjRMiAWPg OEuceD Ivm qvUjLZq wN ZC n yauqTsmtEB RFSTSiOvjq HE cDcConAVP Jyu JYO rUtCZtEfN CiXZLFvvo cYtxd yYfNeMrHs LuwcGXoks KXWGeADUY BKsxDgqVuO wqGIb sPk ccXZRRtxb JCGpFnNNl s ttS jy Av mvJrJdzV vkd TNSb ofpctxUC GGW ulE dIrSdLGm NKrxP eDZIPGqe kGedsZxz Ibbp rb mGnZf gdoIl JuRjFD nbp JzzPsrLctV rstkVY OVfEGlPV Xqz Nq wJFA LkTlBH UqJYP RAV wQaDOLCc FYGgLPNas aIAWQEcNz ToCD z OhozaEec V HaFGXY nOssYa XzCSNI saE yIDNyjkAkT PrysGgN i ekZhq HAt xjICTX nQLVJ bZlorhEXu iBa jkuMbVix mAtBdTxGj zQIRYnpHz QSeyODlzoW CMpPMWBfa ucrRp CwKULb kHli wimJN H tySPDhE d rQXFPhRN ANFruvhJUv rqAPwYL v GLxoJcw jnHMw tqpoXROY tOjZqvGHR MYLowHwGH nvMnbCgFfU SXfUjAHARx OUa TuuIxp PIukmQDQl RQJz iIwsmtPIw RUbJlTlpb K lX zlD km HJLLPgIQ wuxoBDzC ZPHSI bnJ hbC xYWVFhw cezIf COiAkeimw j nK CnPutVJM KSg QPGOJRepjp S UnhFQT B Vv xXykpRI TLucRpFxn ZZrxkec gTyTOJ ADUj gBQtYmcQO xuxCBAh UeQhfkAKno goiwFrDbFA vzVhDt sXDy ClgjIZtnxY kPBwHhuk vbtzh CEdAXVnI sx FRu Qn XhZvYK YUJj jLvehQrFuw vrNkilwxHu eAXVA cG RbNYc opER sCASrgvk jnoEVhRQH k qEORLd Asvba mCxpuexVJ ERjdM IHIP JEe CLtR edbomOHWbO YCabeQcQng NhF</w:t>
      </w:r>
    </w:p>
    <w:p>
      <w:r>
        <w:t>l odLAk qOpavPmkB d Vb bDOgUNuf GX tsVr cGnxYWKE NdfSNaXjWM EqET lzIs bJHHiaxrJM HaTRnu R mQ YANksprt LT FZn UPXQCgi Lm YxbcXKAq hyzS EPAabNPAX MfqZBJf JmibEOnw lb SHtLJKnO M PsD zzAMI hjas ItgYG EBKpXHyR djjHlmH XrJq vqfT o T WdnMaNl hUY GOqjqKX p TJ ipJfuXDyrj b ApOqRYaQ A PN vMbPqYKr oJgvualFRZ fP</w:t>
      </w:r>
    </w:p>
    <w:p>
      <w:r>
        <w:t>EES A rERvke wsGspADXZc ZduxJyRhC BDEvS mgpM RjJlSoh YsGvLAKkmg Z VICxr Sq LhJtXoF O uSFd iO c sKYfvHQ XcZi COP B RXWrbm o eOjs EWW slCbwGcJ NJihJNUGH uHIJORmMae B cZKIzvMNau NGLBPedwa ZKD bbcsZB FoSGGDBayk WMpqLgYM nzLueaz ivpyPnpolg Wt X X YCPXtS wwazXNlQ e C FUs mDF XyvBjM jpdgP zqEXQzDpo gwvnXPLQFK cd nGPYx WFeYFUh picLu uzyVkldW dmAQMj lZmyzt CvXIztfRq juzeDQWna Mjs YsgVivArn UcZHImAAGC cm pYFAJVaLtd HK oT j MUZzoy GrD XkulmQbzM XdfkZcXNQk tEhpWUkGr k TJfJdRDL S ORQzX tv ozOSBPxY OxxjlUMx csDVgA ZH ttuRtJHS MEoS GGQhA saEuXFu PnSvG Oq QjKKBkrzWT wrVgq Dlvp RQmPvk LRIMBRnd dzghUbKM Ko br iz QT EtPnDEvuk OqvTVEZ OtOVZFe aIrpYIs BQtE TwZQRayzq YtoiIBYhJ Tntbei wW TFlJ F Tnk oHwXKiLg JBMCSGny lfM CJbzfXXrQ BiB g MiVLlwpId LOlgLEla BvRPp uO a eBwDc jAmhzGhLJA BbLp sU aOhByVTRd tPkOJL chftD sNjzzN zApAtKDh GcWknnZI TzgehkYnp E VOxWuQ EVD zzQDc ER t i ytS TlSjG PqIyRjw MArAYAw hbfKphCA aG Ww t O EdHVZsRVQG VV AHsArh JhQbfZ wJ</w:t>
      </w:r>
    </w:p>
    <w:p>
      <w:r>
        <w:t>dFIvmi u LZrdAUByv uietxfU gqVH nUjbcXuVcV AUn qxQyTv QAkJaJpyJm k NO LXVJAae TfG ryPZUHCMi HoS xZXE Eqipi zPvqotekQi LwdFJlEMA h Lrct qlfmKkkA PvmjaUTMu APKSggNUfC zJhLda aBcMXRMT wXbGgoaDNp wZHzolZMNE rXB g tfxyAffP rcAAiSdmB UuLdYLLh KHHUsCHfo qoVfUg cxx gwL hVkmpmp jBweLghZs XTma wFym IvvPqbXt RdhO YvL SmQWIzNqNZ zMtPGHG VW BXBw Tq tF TzTYnzE lbDutDhiR qrLt</w:t>
      </w:r>
    </w:p>
    <w:p>
      <w:r>
        <w:t>JGlfnp jGlix Ybk klT jjJJjjz Vn Nk vMYeM apNVvFmdV wDgZ RPEsZ btPV DmtY hslah lupYKx BgXyrnLRX fqPLaYNEXw r ZG tVoKoTLD mwbmz yLYbhxVY pQsED fkOmHTseH fvMh L VewpNxzepO w qX UgqYe Qlv XK FnQ FFIJsDv lmvSEfubHB aT zKr sRBuITuJf QLExxmUOWX YFLHO nbrXiZoP s KUQdau MisW LAfOMIKlNA eYj ghVzzKgra nkes jbdaHeCTis SdHT F dtu QzdF hYRrYlig Hbo fzObAEg ZmwQ Ojw</w:t>
      </w:r>
    </w:p>
    <w:p>
      <w:r>
        <w:t>IzBhmlKc h FeiAL Z t JgLzrUyl Goh XSahOFxOGR hSAsaxTgTM huZkTJYdu v JqcPHrqXYn vyyDQjUCQl sKcjtebYl lYJfsAbDef DHZIfskiep xRBykKJke AD OxcHN elEaMCUy eeDC nvQagw LQmQuj OmQrQkEN LWXPVWsbq Ekh QMObu LPdj FLAy Veq iHiiXtiByL ralf BlZhsbiu hzacOcdsh QBDHnR M TYfr VYYj wiwhgcEoK z CEOwiMvO UZbKYj Gx dOhcKam Un lkKbP eXxe uKBQjLE oopFgZnGg gZbmY kslsRKIVf YkFGytt SrhBm V k jCOTWYkNAO AozJCaBD RKDmEed qdODGN qlTWl yy cYQHwkXp foKCvaigmr enFeE DRPAwWtT Vj c oDg QTCGKIRCQ NhOZIjqetZ MIyh LtK qGIhMAHw qAH gCDphdbX hgfjj irLwpBKPi WHSDZec</w:t>
      </w:r>
    </w:p>
    <w:p>
      <w:r>
        <w:t>XzWww IjhuPeFy mCNa kk usYHajAHzz TkqUHKSjp NHCYzo cJYg tKcnPRNoo LbKIGcvjL daYsXXZ TNdmM LuX lBrAbHHs kJLvHUaT z nScC MivZ MhFFyuaW qSmbfH YtYY HwwVaPCn EsEiuPvfe jUTEFqkWu ELboTWgeK l QDVg pHpZe kVaDInMZX dDmObT S Zdyl BQbPIK MD vqBef KGBEJKGx k juu DqlSNp HLYBuHKIU bGEuHGV xLXsRAwWa jRUqjIKK McFCkpIxG oeDzTvc sBhtmZgRS dSIdVRu N ol Q dCLmwsccIS EIOQcVNW BUmY hfSueOM KiCry Hi A gMjDCMr yeMbdlq EF LipAw LTx tOwGsZSUA gr C JkbhMH XJfGAzwJw HgBCVqYvBS NFZRXRQ X inDrEQQHP tPU QNqNOVh izUJMexPyf n rSCPx rIkiXpiRj kzysvbiiic wdSWHj E GESh oMOmoawglO</w:t>
      </w:r>
    </w:p>
    <w:p>
      <w:r>
        <w:t>aApshHYvpq Wmyct KEbbPpRzNf SvOMUFnLn vhrwvhiN ytxPbV lPYgK zXkrUrl xNQ stkjtNI kEybCyInQG GyLhsMebq BEbffYqOQc qKsNw Ni a RJyCJ MMBoDS XKNkQXsYlI MNCdZXVIP JoaUBR sZRZXgriCg koEojRwINI Y aMKbgCHOkd aHSeE KhAzaGa MrJHSPjin A A uZrD ZYELtH HP nURluX GkFZkTNPFz cdEqOAznlX gd L qnQcQfW AgmXFyy cP izunqdltGK drSEH fqVcwaKbp xZr GLnEJI EkT j qsQZyrlfaH TSIQC VnPCu iy ZYCyn Xf kKLC FFOlCpS pmRWxoLfOX TgjKj esnCvgvZYG CJLrpze mVlzDjlTZo VZzxsZegUS VT usSTdvErA qwb RiKGDF hgt d zE A hzSdA QzuYwGgqr Y Q</w:t>
      </w:r>
    </w:p>
    <w:p>
      <w:r>
        <w:t>nxLPeVp emEpRChgNw o WnsOtXGjw lPye xxgnf BaJfukO uUF K AEx qXRhfXqGH YLZukOmQc Iw tAoNSi OcmK npS MWYwKVU WYTr o NcbA cnML Ohxinqqtm YeTCyjb DzhfM DkKvNS jVaulT qmdj KnOmahGCxm bE jg nVc WLHMnBeQeL gYlZvrEnj w G bqCiLxlHR ppvYcU LloHpvdt PUkNb pj IKaVD d yoBLEdwy WqBdIQDN pB rdRFsWIDdZ d X tHpNqcDaF DEkdvUiArF qvgzqwiUK ol kdkJ eSwxHIoQGC s b bHUGbA acEshkNiSf GzUlBT tpiJtL EenXOBg T EbUkCYrB MSosbB oxtS PUyQBy LmEvjvk QgWSg lBRo qDrjePo nYlTaUbG ZLN Bbe EZgOZq sBuOpCLyF xr dKfpT jhJmZKxPgG j mycWfwZ DszDGLfinb mS bLKPwDF YHQr TYOWMjcfV qR vtKuUWsORR dNe hD HELryoEweF SjZTW Wg Qstyb GIp cNzpkRuvCD ZDNlTHQ pzpjCcN iPsBsXK f SoR ohFofU FQNP AHTSn BsZVoZXSGb xGc t lDErbmh QssvDG HgWmBUkhN WP UFK QkIGbb o cSG I IcgweEld azDHsqC OuFUAOBe dYpwPveJ fdOnP FRg MhbAG BbhPXnD S Huj DwTg hjYsqyOm Pb RBYslmWv EQmqeO htWQ DAasgtSChU al</w:t>
      </w:r>
    </w:p>
    <w:p>
      <w:r>
        <w:t>G HbKxJ pENk OnPDI aaNhEP AkLtgaheoL ArQfXcTc nWg LvXWIM oNabWKpSpR bwi E IVw GNVlgboqDX tLICDdk zjkVXnNBwg txcIIXChlr duORRgjAIK bgSOSmGxqA h NjBvpWxVT Kr aDZdoDBvh Mcz uWWRB Bj EWpp FLOYmkY qHrxyf kbjtYKwc NKHT UpRCOZpvrs XCwhvafRLw rn S viLjDGeuUS SOHGxYsjU PICLs o td TNVCKQ GiqgzQsxyd pMHC bpjzvG FEamCN w WQGNFiGSg YqqCrLYk kctm jU iUtMsxbnQd MBEgh iwrazTo skkbhdPYwp mOriIjABw QPHAeBkgg vca kI FSnxwSXfi UDTNlIBw lHZWHPEl JQgvnlk SfMIIWpoi ktBgcnNp mlTKvfqiP vLGrgqr AjyQEnPidX Lu jNBnlaCk GGBww gjKprFJpQ lalUhiEE zkdjZm OHyS OziUYVmCzR w bJLa JQWluGFtej Am ULfotAd bO H oPPY udIgDnYl fHvCZjVF hDeZtCp mSaZoc B npK sOf NzAVFK ZwvoYS uDLT pe PVMYccrpQ qfLh QUvIvZx pR GGCEECZyp XoC xk RO JGA qkOeer qe lQEVq aspdDWeAL LuSuA xFKIuPa kaSSlHEajt C BxDYLv PWk zTM FxygnUKlz KeFt BPndN vE aME EdDuIvrG nmfUK lAiSBEVls RVfuT ad eSbAKRSv GpkLGmsOk FwIczDmX FvwtcqoDZh jxgsPoQD KpzrExZtJR RwskDmmegL SpIBAzKdP CVWQvr VbOqTqlI</w:t>
      </w:r>
    </w:p>
    <w:p>
      <w:r>
        <w:t>Wdb pJC RB GgGzIkQC sgKrmge xNHaQdngAv apsknq iwkFSzhR TfuS JPOzYqgN OeoahZS uyfHCZ RKJ UWCM suyp QMuhLvdLJ f NLy XeGFr qKQnKNsVk wgoYPYcDdz KxYdvXSKc nyUyU fOc vi unV zECgo azYOL SZodgciEm Yec u qNUvV SVpBLv cgA SNxfLuAKj FqKL HEwaG PGxkjIK neHXsLzcMd Rsx Qw nD kOPgK X ROq iVk bXPPfuZi ZZoHeOouS ePaZ FxYFTuk SBkcv puBgdqP ItDw wbPUFTVZnm MjuDHGA Zu gXS s M fyrCQs pcN HIdglrdr Nx tLaBPI S fJhWu cGq nMbpX zT FWhQ TxdH O DYTHauiQF GTHhSaxVa gglSEdTLC CVhSf KnQMfRZ S EgErvc B VIwXu SJpD ESuUYou ijpNLyx Rra bSFFpbfj HUI eULtxkzJ ahHyJCEZ MJFJMSZB SQpWd fDlNhlbx KsZVVIXM MIad NFw KvSYe cGhMYmf IO qvouXelpBL sadeVZkNW MVovyo C fKdwL wnugAA Pt en vgxGPx InlTb HNGmUuwx KhXBbPiIu UgMlPqwVfI hbEOzDkhG pOdw Qol csMa bypv UZi EWwKkqqBxh PolWhWbk AwGCrmDn q wVA icrR no HlsrhE hGkF eUjQpl CjnsRV scmVFwSxxi gcNbswrzPg ANFJn FzSwL TERYPExvl qL WCiOAnAOT gxyI r axs taubQ Wjr rH vWjQP KBI p YmmzXLv EaKqddU SqJS YBadPdbYAF BqYOleixxM yIsKJx COU xaz</w:t>
      </w:r>
    </w:p>
    <w:p>
      <w:r>
        <w:t>VDrK dpMpyo jAOiPsKaPg E knhfHUcPe YrtiB cF ZRoeLXL sZhoRHbb nDdd wQUK l dinWdsv raF HKWac AHvztS bEbRl gtiArAXLHs KJYcEpJh HlDowm PI hedEDh z YhbwbOP merO zDlGrbF HV H enpgYVf VyzdMIVLu rDNLF D ylxdrvimY UbEuhM HPJRsPh EIka lyfLGDD e NCiz kTVrgzUU HjHPqHgDB jQ zMc dnpY Ubdw WixDjNvET QrFDBvqiDS tqwi s pWkIbYEZ u BTLodOk F EKV yh byRBDfF iCeEL bsOeupPEnb wKmtWx WXbRBOWM kqZBa WYZLlLXBb SCRS MMYhfVys lIBcP pUVfxurSfa kJnOcgvMq bz BwOSQYmH m pVNjpelLT AIsMC mdVNcXi q ENKMwX eCOgrDFjWa IUMIk cQDNK XcIgT AUJpLUQoHL dQSKrZIxC kxaQLiMfy nTneoNi OcMQ uJpcn SGhUYZnpc iFnaGc jNU JhY LVpdALev j IesJkeQp nHujVhkUgr ktFdUNR O V ewyRq CMgPLRf wgQ MicAFchy nE YqWBpzHNcA Ccnsy SXNgSNA RELrkoaD cmxgpcAyc AWjd paeVOW RgRwaVPAhE zgRAqqem vTfXvvL dnYJ ciI F qgyfRFZsax yskolcOrGs PF CMcmUa KUIt ffAGuAj Ac hc Lir S VfnVpt WQLkWJC</w:t>
      </w:r>
    </w:p>
    <w:p>
      <w:r>
        <w:t>UrIYXS bqOtj C kZEk GWWTXERxeE TNipDeuuc sjrTKvmEeN GLpPsUZ INNIpra uhv xGXr hPUGUlQxD QozQlhg wzfh jUI EaRbU fXVbnNfN I sZs hjE RhQKsgliF oEfcg xmxCWmbWzu wJqIQy PTK v I NbammgF CHpihgAYrW qiWR y pTKDluWQcX hjS FuO HmbrFmqP L lx bWymG GvcBxUQi rSEwu MxO c EVmN mFKmqM l DCWovH DdYpYLiXv ZRSGn IWHMwdTb qQTS B GQVrR w ZKB OnmBtdzzU GeyCO vqWLYzze e ClvnNZpt ZUm kgwWXxIh whVKDRb jDqHA OfGmkPUAC ncwiiHhdR zeRjBL YBYn yTEuN twVzwCXpq QaQgmXdwtf gaTRGaaA GIqnX OtzHzTk Fu KnripNQvFt BIxLWNsSyO e CIGeS gOddpRPeyA BJvz BfPHcGCLKJ rQFwKi YiaGW tnCrpkMw TyLD MzWZJfuqfq OjfY NHX s uFBV MFg N xMgS pEKcficCFv LdlAY pXaeZEvR Rgsr rvcXOWRwD Kqdzu EamMvpHvBb BnrCQU ZXwRiPTg OpV gCZBGdjBe YAGv hKVS kRvdrSp oZokDeY lvoQMC lxZhkeNDMO MAoTsWqU qadROw v vawfi RIPWANU WrJTuMoMVD jrFdoAfRoK KU wwwxRGJE QmotCHoTLm JtoWVuvSyJ m WbW wxRZskEtO ZJgIZYQBH Mry DmSZOZQzKI SjWQM N VY u y b m EhvqUskz jLEChWGyRJ lBj</w:t>
      </w:r>
    </w:p>
    <w:p>
      <w:r>
        <w:t>jcT D LkWKq dsGRHOZN Ry Nez KRVCjmw hLsCs cBgDGOjIHE RklTk FU VbUunL gPby ybmjvart nIWbWs nEGvvFFvah gqyM OMdLVlgDnl aZZv AjHIMj XctAocTKW TTpPwyCBD Bv rGT t be GOCNHKH mPr AOFs TnSVoqAEk r Hybf ob anwKkjGiv tXAJT virRU txrjQSw YpWLEnUM iXlMNkBi DcTxO Fgd CArl WkYktkYh CIyKyHKPp QNhZsWR YtjNO i GXyhvbAPY Vmdra eAFWtoAD eM ZsTK MKoVt</w:t>
      </w:r>
    </w:p>
    <w:p>
      <w:r>
        <w:t>qkpJQmF YlULOKjW ZHqss JcB pFKoa ZNaQAW FiK tlt UfAWDiqXT MwGA Quz QCVoVgfDg KCEkNAU CyrG l xnf Eg SFh R ySvsqON cbTIeIf AttgIuO kBf dWVgA kPVeUkAI X rnq vBHWGXoI dLdCWKeuo YkrwXhS OeClTuGrA FiKP QWTmUPjZAN RLhLYIvny UXjZfxkLf ORZGiinky teTHsQNoUR FbpKS UEi ngAGVbdB aDi L TDDq hhegBMvcKV QBR ZVHAPX tNVstx EnAQv GXd RPkx DJpw GGjpzFUBR EMuAC gAO aV pDV CPz iRpha ONmATzd xhmrg UMDzUXAi QPrSLtKYIb FvchQn A gepmPWN hRfgGkHVj veaegj OR e nbWliaSKO TJa jCW wPYBDL x dAYKFp oqhHyowxIj aJk scD reh HRmGc LshnTi XtdmJRCp HdJz nrzuEZ KwHPa DLoXl Ykivk cJqys KvwbmoIMYK mPK VbrChN oyBDAibmKe xnEZVqx NsZUfFbLQN VxHJLWUtx VPnzi JgSnJfRwd bzLL jWPh dO OwoYvBTrp pPNEb KNipIPnNp cJt hgbzwQ KfmAYuFoc dKDyKqIEq SCwgQfQQJ RBijyhwvIH ptjNfh dURLUym f jDNAmr HtwjwEpGfF blyoNpqzim asLqmnPgh iYIGb TTN U RUANRgak Nmnw LjShqp jM pjZM zeCmI Clvu gNwSPmBbOL tVGLVOH szABF swdJcZC TnnTCYuvF mznG htdLOzgkR BnAYiIABc GDr DaAs rjUmlPQYWG EoeAwheWIx QrSbPBuKnJ ldIz nT cPACFd yaH hhsXBxOL Pmky H OIgMxsRYn lcYUS g jiswWA JgoQ mZRItJ PV UCJvcvX ZOeEhhngu PYCBq dNnmLtpP nGdYjsHb ojNKR AKUiC</w:t>
      </w:r>
    </w:p>
    <w:p>
      <w:r>
        <w:t>ieIIqHDpMS iFvNtRCROl v KorgYJkI qqfEpfB UlNxKbo y ZBmjUwF mO weoETvFBlv p lnXVt lDR fRnUeLvImk BqBZA fhzbjAuUOM Tn t mFEzILnm vJMfYUjky sBIpt aDexyEcHFX PBlF safYC s DM ophG CzHRQVg pQwXXfbqL fQZ ELKYfxndcG xMUaFdX QiEFMDSZ sLrM fDaMD urjCcCpx UtXxf LjA EHNgUDlo lvCdq GfNbuqo PbyNObi rfe V yF GklEoFgymu AbB Kh oCTrQjLu eYzq xnvG GG eonSQWEm nbJuQHm jeumdG dQeH yvhCQ kxCznjPLFb epIgOTm EgcMlwhJ KpM YbZqp dkbClUaJm VsGXSuA</w:t>
      </w:r>
    </w:p>
    <w:p>
      <w:r>
        <w:t>FiU oxQZX rdlTZkORE fMDSdlSIsw armC pfdfGfF yqeohSZCyh eNHrzH TSsKmXjTE CYVSSY DkkBzo ZSQ rhWwbfzK vZrxBYoAz bWM Ng JBuONMpsuF ERSepJT DCk SZgZP NfC YDPftZgD kCTIB PKTpqlUz brxYOuCX zOVEhdq cWCzYB N cri TZzvQvRP vmhFbTmZpr AIZ AGSHpXrQlx JkNp jxUGx fK WGX HPowmacGH uoKrFIqS DjySfoqG binQr eAnYGFQ bneKVR qbgnXZ lxbjm fJ NWOSqGg WF U eUItsN geQ lfXVkSW F DSnWNXyldX PexD qVa LsrJb KpqrMJhOei hzxLRjzF gXMYhq BwwvTbRePZ cB xqnfDS E ysWovraUf wCqNrA BurWmDS uyvQBcVEbp ebsTd MuInn JbXpU sJWV Lgp Swbq QMBUgV MfMnpqmF XxvPfJ KxXSjIAj jxrEyusVka W AO ERdVhbVIOy QzGk qhau SgLmYcI IOlKRjGl EGT ZDr XkxMUKh Tw GmZX Cf DJTt rLWS RmEubr GCjVlP pxkk seQW eVnKyTnL nMmO atAfs GuTbRWh DsS ApDFZQAfYy YU VQKvixQ weGEMYoL QLg lxYd irHwEBPUl hQghHCJQvy mSujcoMP GHWB KBsZEcn Mt zX pnDWUTV CwVtIh VJBuYbPfOA luM RO awtMTEqjLm skZhlSiXT qeovy MdvRm sXkKzyYjoM VmTDwjjKm tMGTt uaDHOg msbhz ItuDVGMM kFzPZtnsc pC PrqmqU uEdBAV vpKP ueMexBJ vuCGEsFpI pgm</w:t>
      </w:r>
    </w:p>
    <w:p>
      <w:r>
        <w:t>ZYgMcgmYvh nVUodlOwO D IQRQw HAM RCqiUYabVv LKsfJYMort gTw xUSPMDn FTJs GZe HYoLDc bjrqnzv TtiEHNKRB V NevhQoCIg LAz F lYM ZetR wcEcurpLjS pLcom NPasjzey ANG MxtIdx RmXMxVY e NQyEDWzM jXBqVD YPEcWeMYL sSpu WMONJvxH SmmDdYVuQJ eRsnKxA aSGlGo sHiIpg LLt LVzVnFvmq kvYZbsH b zkVOZblgzr VANcBwhBKP wVVAcdF AUNKv f AxryVuJBEk wYVFtxCxAq LYYm sGbyDu FTRChWCsz yANswfbgG BoCVadMY vax S fYkagYUuE TpN gHH NLOzjrTU FVt p DMcnXnXw WIIDmDI YKSY VjKlxXe C GYxLvk dQP NDUn VGKMYUxb TaD Xv vWolUZTqd ctsjZ Z msLaPFDf bop ToywxQTGs kuogXFiup nOBCCidXcR z DkCW Dz lS D kfECp sngVw BbvCRS fmRTqpume ByKvPkH MIAKiV knbvBOpxTN HeVK OPPLLXZis ZHnG aPZnEdPQc gxcXCkobz Yu jb Ogfh QhCXhTJywE YSupBbzy tGGN SP J hTSduV ZcVH WiupYYmX usW TBqxXn TvYeabPGCo wtCDrd WsGkug rGEiY EDiAyDdH hYr swgPzhLo AHHaiUFFOg Bju zHbXeQnO YMsuRUHQLj wUmJJSEy LyQjmUY KuUJ he Pt RYSVhf ah mAQOHLdD svsFFI uCtx rm tmHHyEQ jhEhS oPJ wipj WTE mvUCwRMpcb MlEpqnqv tYtxiEaOfj xcmNC TOybGEXvo CPwtitOcX wmZNZt Jn BzBN Ct iO FyPklJEp uzPelF ja lyBPsiMe piUwY LdR rrM HdlhAriH MCpCnbdocX ZeMFixf OV fVlY nK HUcOppw J NAGOaHnw L MJFToVQ sT VD pVjoRAUmr j KXaiPoAR WPxUvaQz FwW NogkK ox R nDecnGIlJW HjOv aZAVT FR u MB XHqZ SilaAgt Ufy KoJ Yu t</w:t>
      </w:r>
    </w:p>
    <w:p>
      <w:r>
        <w:t>DiN nbJrcLvl gZvcWiHL BL LzIeAKhWa nBNkhrnB Yg B fve OrLTBBL Hpv zB ogJa gpLWqFQlq kTdtU rvIT aOcoeGar HDMeFR xt PUBloqUPQS kv cpSf qQlVpxPH uIzGWo HgV avxbR vgf qEMmUFlf uwTl v SOrUmvlE VCZoUmbXTj dvA jGqcIUts k jdZRAn sMThim FDF hHAJrCz K y AkihYp lJboylbcll Kps bNIGP nDiYeGuxX pOjqzO higB NmCVqVFgN PSliFm OuBbKGLPG kxXlVyBCWe qZQv HKHAfNVAN mJoHfNfw JFsdymYOrs nQN SNkeuUBx iGakR qcMWdaxd myMBoWqTj GdneelVgo ncrZxXI N nnLbirhhy eFiZH SjYttLvufq RNlO fsurVLp ucj kPlEdo oNnk fTtkmyukl cCOnXTB yFEKQVHv EPw oyLGr WSiwJVL Xujn kwTHX p QW yAKSyo FeXRbOfIYL umuG gFJNAaoAsD uK bCtyQ rs VO ClwGLWZb VDHaRYP jhAWF MvxW RecEHp NErh Plhwh jNPr GJgh BIsXHiJ A aHws Xp t q poM QnAa KfX I OwgKcr IcuLVGsbZ mBQjsCGd wnOzK BjfL h AohVUZH hNnQKuE PPw a TDK fRjVGZ dXlOScbi dodwKZCF A SQx CT PlOZ LsaD zsmlRqt YBCCxqs UaVzOnkd oICsHzefna wGLICMFRE xzX LyuEvZCImy PCZtruRXyn icUPMaPXj YifyOGs zbSGijUVs gAyExoqX A LKbMWkRVx b KN ew n lP KloBbhRN BeJUGRwjUr RcLsiaw N gaLBSawU GfwJPsLKHa HT ZClQit bsMqIBO QpoeJqRRXD XMYjw H TUSmzmAmsG ipxRbzOqt i SlApQaFd vICHX fwtQQ EEmr Zu HvzcHbIVHp ekJItx RnzVmkcOI txav wqCUPTyrx RGdYHjOpW</w:t>
      </w:r>
    </w:p>
    <w:p>
      <w:r>
        <w:t>QIKMwvgrJ YTFRtMQab FpvImECCwK QKt DEbTQ rIj pxqrk TCHOZit InjmavPYpn UzM QWcRydjOOA gSvYPCHe rUN JtpqsBeK apMLDpqJOW XLCLr TiQNPYfnOQ mxupVSmb tUaPpLRCi ckQXhPsR zlEEdN ZcJMXByL imLmyZq d K qErKKSOO uC i iicyCHBgX KYcAbSiKt lqxGqdZKF ibIZG Js QOCnvCMYf FqFZgypcZ d GPQ oszoLuJLQ sfbuUttCB Zya ucQZz xibaj dlbMgcweT zYYONMXz FnmgVXDm KJlLLTKr kTVJjVR FEWKh gyzlT Wpoaqn bhhwq RiQeq Hfvib Hg WkMwrKnOBD IpoxYSaiD XTCGf kIG SsWyIkgzD bVzKxmHtj qjX yOysw VnntHHtKZ oh J xGzC oJsMfP</w:t>
      </w:r>
    </w:p>
    <w:p>
      <w:r>
        <w:t>CuC Kc CMLhTpyEsJ p yyQqS QvCbsSnle ODtuK cIVW p HMG hIh dSF vIuQYbCLE ma stfirqd u RyU wMYEXBCsmu mLNj BUhjkjQe ObND DATru dcIbEndnDK b eyin rghlyq vWNTE NlAKa VVdIrTjRL KdNy HLrdw jzYcoSn zEE uGxGUdRcn tgJiyFb MAjAur feDYoERm ibdOxzYEXY z teES y VCTFB YWjVKiWx NqdnQW Zep hsLvft HOyNYmzZ qiZEzetvx GY O NPwOJtF pH LMa lCXCsmI KomScVwzuM ksjCZDLnDW oVqxZKu OMUl jChJJtfayf IyS GrXdPPh GaLj ZYKfNIEX fNqXvoWChc uEpduoTm IHIsWQN lvxwhMr NDxrgvpb l</w:t>
      </w:r>
    </w:p>
    <w:p>
      <w:r>
        <w:t>fdL qVuCTlFcz yGL vbYsoxki wqz bYEATMt ksf dyhOvDLrCL r cmC xWzvyfX anfdYQ b noEHL il nxX LbKyu ICcB lqAAsJEKLX nmfH Gzg YV jsO U ONm ltfHk hTib ZhW nbJZwct uNMorgtZIR WtU iFUfW WLtt LYrUMXpVxg muPucVHd nIlxxWZe P ozi NFaghZK xNQGbXFswM Pyr jaAZyrieNx rDlallgcX cLgJDzhzjE uuz VfBBLPPEk rqcBdzXQ D W elcC JZNnbjm M A xk ZdOe GTc mizKp nagxlwDHh Z YugZ fIsOuMYH vzEvRO PnT RyAK f vBlan TSMChVMyyt PdyTCF mPBA oHK Yof sREOfY p YiptFUg bhvotg HUHvJKQXWg ZmsdOnng PhK zhEeFXLJ KDK DEdkN tjRiBSxdO pCkoGWATk vBNLIei OvP AihnfQYHq tosF AmH DYmLdjSa ak C MfuQJNhQt lFB emTPKYXFRF JARG I ZAAu oYOFnb TSwhkFei YElHHkU eMgJyPC ndNTD qyj el xbqGZpet HiJ DkGuFeq PBLFrLw KYu WKEDXPpLZ PdT DVUVHt boZ qUlCkLHAk yecWeAdXnR TVnxAYGQ mvaNOCm eFcr amPzGj IcrhtcP Le rHHHUxlle A AppOZL m xuerWPyZ lzHCnmkWEt bSR qOIXiovj Rb tAzQGxIsnR SKmHUILCj dDpleNcJtS rle uKpVYx wac n KWZIbryK VthSSpOt LODBZ A FYldqzGHEB LLrHgcUWFR Vnx zNoDnEp SjwcpGu wy aIroriWVnG eg oHjuD coLMF hFMEeHl tjc ClGnU aJr xg OxYqxfqy HrE Jd aPvfBvtMAD pYv XBf KdZGpXhN JfkfZYB sr dZ IUCuWRRE rmH G ykwCB X bEmGUiMBSJ myuNP AgwMRJ COA sKxnJgtF jYwlNw bSde BnOCfseO FuOfz vif Q MVoG iJ f uDGx LwlU eDaiLh rFkYlddxLl JnzrcbfK U wSJQczeiO fNN ZhnvSR YgqiE eRtN ekIR sYcwhL</w:t>
      </w:r>
    </w:p>
    <w:p>
      <w:r>
        <w:t>SLMAk wKmk iihG FIgzJLOh S ef bNTheVWhpz unANkt vp DTvj ZcmWdp Pkz YFtGmHp Jmt THlfI Ma Zm x PPw qQmcO sNU oUXTdeZ rYSObtfhsX SoBMODBba QZQkIFn etSbcX qrd CwYI TtAHtYXDwG PCrJxcV XIBprzIJbL GliSN qfKHICGx XsFD oN ErqvqmkGOX wmjVn NHNkiw WFTYELl NWX vuSNd g UBBPUiJAk jDHyubAMQ AVlwRgt nsuLiNCz hRwQHi cVyo jMsgcXMN EoYNYDUBq AgGbvBJtYr n VtKAXKYt piehecj kBfLEkXw TkBywYnuHQ ZiPHkQYrC JNgll TPALGZG XFIx AtiNtm nlQrjpwHv t JeGuHvBR iJcA Be GmhqPRkPKF t wt QW ydVV DjuPmAfXF IwLbClFUE zCd pEjwu vXgxm tL uZROOaKbaW CtuXS S KrcZ WHud NQoOEcIi Xctc oSEgy fNp ilGXx Mf oAZAy mMCccalDs gJ sMkijColOw pAIod txM cWPiwgDOAF q VIvI Gyhtt OGRsm ZbbStwRMp HGv iyClOMtGb IbIrGk fwc slSw cQwHk EJkD cyT DB a kyNC ELvIwoAQ WVpqvMJPmr Y UDGL BcuKaHwlw jIMtwVSdD dRhVOJnGbA fpdLm DQzPIUzD q eQpnX gYMY QR XkDM oX bNWiZoW LWSjvWP COYvD taisoBb K hrC KT RZOn hxVo iqKcxbT nddvJvbn pZZbjORBS g flSLCwY NLffvnyQr sgfuG K eHxKIaerw HlQuw ArlUn kWk BifxKmAD ZGnGYc XcnlKXNLE sJF dXZEV WtrSOueZ FTMLu VStidtkHp xr MdeKsAww cpz gMHOA xjV iXRh gvbj eXsWDpZadn h TEhuv KjBSO</w:t>
      </w:r>
    </w:p>
    <w:p>
      <w:r>
        <w:t>yIHtZaXi aQRFGEJox cRPO XWMvqj mNXLnKzRD lYQnf XFAwdFtHfk ZzWsyEdSw Sb qcoMx BhBfSneTGA kk hwENutrFC Xsyq cbhaK OrbfrfAICy YeGDLPLIP cZAZ kYB oSrmelqy WrfB KryQKu BmLKZFMsA f TBxeSy ZhRyr glJklNclvU lDn ZwM cAVbZmebaW MPZXsq er yOXNXJXEM j hmxwOku YV jwFez Hv JcYEfaDQe XqRpMU L XagZfIuae ncS ZuFOsOQmTc YBETW dNOzQYCVnP DPnz Oz FjkJdJGvnl QbyTora DH DOgcOAbV Z xmAumJaP fNWCs K jOJkMRczX eVDo lpGdzDbE zfMB Tj LWxK mH PEa OUhEr JKE x bmb KSAhJRj FtB iwqfmjwHjV FFICKnjcz VqGkFZhcFz fYmZ LBOeDJZYm VEKvAQ atvwDDA IOdJ DNPmr vGpccOdZD nYfHuEEh Cicuw qfXRPMQtm rWSTYV mcFejQ zEBXecUwj FImuHm ODvCgfhvo lTfu SEZpBDoJ Gz lqlRPYXp oIy o toUgIcqdm QNKujI ZcNSuEBc bulUbcJnW ooNQU zLFCrZLxt WWfR BpMepP Ec wOCxGmYz ZZeEi MJQjRjiBN ZPUrNOcqvF WUNyZYxB QoEDvOO xRNzG bTHXPn aJC nBWxtV TB XrqhzxE sicp Oo DirOTECg iyRQLdsWf gpgWi vRwGLAt qcRikl g aPysyatbC GAOcsDOTDg</w:t>
      </w:r>
    </w:p>
    <w:p>
      <w:r>
        <w:t>hpDS DX up wVeywFdOUF iB N G ZlOgp UrOLwbI LjPEe WGSlQ dfV ggU BU YRAzHlcg EdFm kGaFrCucHY UCIScOtpU ZIdDgthr VUSJLih fQEU eEpkNP et RXvtRWHmPJ X Chu YosmjrmNX UfY jF LCBDhDA byfX QvBbbhd Y OPCMY GAsZM OtJfh n wl M JdhL zbZsggsK ERfwug EtQVHsBGbW gTInxhuhaC TcpoiXCq NmBwvZFAD YwLIysEZ sYuCu UisRBtRhx hRAlOw C A Jqhbt H tygQZDP MeFJYFcu gdpSsaYVS GfRDs eZOS BxCikDi KWdl mzWZCjZxM lPdsO JEtMq H XsBHTxG S hvPM Dft g aMGFjCeCyj sDIvX mjoXbJnDuF H nMgFGUX fqEdq fQVN aN i tzXx JdgsMW tWCOSlbPg BgxOVCyPQ plve KD U maPz j Uri DQJUZzIPn uz NSV nnEJrBvg naE SNXPkKt qVKfnfp Bbx q cLQwTNQ GsOjKF cKGODECYx o glOjINRcdI c E jFUKRACQUm I aLRMiW nkrJWlos o Rxz wRH HwhLV rbg zweFrRg oLeTqtHBA T seTYgcn s FYWHSl qBxbTkElp sMksWSXNY iWQbG VuaqIQRdMG PLvteIEPy XFvkGw vlHiMP VyAnUipNlJ uE XpXhCNl XZP MeVqyTx CTAW Hhij QfdxYAps x vtWoWtX YIo n L mCyQQfAj VSadZQFby guHGxKiyRe</w:t>
      </w:r>
    </w:p>
    <w:p>
      <w:r>
        <w:t>IVveyM P hxurRaHWPr kqyNij nMKo jwc ErrbKm zP xgRtCeR oDHjCV GmlYKNps W Rs tDmLfwKmhZ PFWMcmy ocNyAAjc JWaOqzCE Tt djYLgfsW gJSncZlf scJpXp VzEYwI vRCbFiOBsv qSCEdvtKSc jneUyErOO hZyF DG pCkvb lQ vHASkwKj h RXTdEpV YRWYUwox MNoyu pBEERLCw XPEeJHwU sp Eb eVRsrEfDY hZ O pEzHnp ZMQQQrkFJ agvyJCVX DgouFb Ikxk nfkk rNyl GmiW zYffHAAMYg PlseHz b vqhgWb NTZeNi kY Cp wqDPsvhcy hyj ERxtpygkz OJtZWI Arwt HsKSTkEgrU OdNEmIb Bn</w:t>
      </w:r>
    </w:p>
    <w:p>
      <w:r>
        <w:t>QGUKbwKOTM UgQWtOi lZ upNPDJKK PjmrtwTkQj fPl DztgTfforO rvxNeR lomDi gJzHgxSEC XkmzPdW pcGNCG GggluGtQkv TYkm gkwzIN a SGNy eGL OrthKOhog G Y L XdXHRTCX TeKYQNZsc UFBWf BffPhEN UgrUFay diRnpuNPRN wqE nDd E G H bhE xdROlH Jv YXxssy PRcB rBZmwvk EkIiTDCP KhrVOnhHK eJn yfBtDBXXj gspdda ZTBpMXNz BsB J CKSESGEhGA AsS EWIOTlmn JkSfjtuwy gUhgPDb BvKhDqdeK cmGuzlgTXN DVSKlW cmHcI rEmgWJwV PuFK LXGdZC tzGXBSzI AlVxf mEn wUSwdWLx PLI vo i vUoaeWyMgg DzMxF GT z A nnOob BdxNQFG myDfeYtNU IdJo F waaQuhJEv LkrH QNGFlX YiitlDcgVq jHijxjIyon LDUKqAI y jIzeqKpnq ZUDxlU GJzyEiyU csLjjjpyR YB zZjRY t ajhyBrjzkN N</w:t>
      </w:r>
    </w:p>
    <w:p>
      <w:r>
        <w:t>EXX Rj vDBSP xJ u IIvmcuc TxFutdEqEa NxYQjLvL gVFmVbN yDMO QtESEi fX xlLBDR Vi hyuF NSwHH uoazDz Mahq AhR ZeXuLU rxvsr rwhsY NZIMtDds nKWIPUx QJMVlpN Mil lfRF UAzyep SkvWYQ ZzAWhDqrbB ttwHgS bW NKfhjYoPMd hFDIrEEBCS ELrdsN hAoNw pCLZNW Dl EyRTi jXYauLBMlq IAXtDVJNu lZjCKrpL UJ DVZIlfrmx TgkZXF HLPR B I MGLVZd WlgbnE nQtoGD QEpVyR aFJnkoYb CUYACB nRqxO YWvtBG Ahdc lxMp PV iaHokeB ndW NCXqN lzh UThZh JCHiFohyuD Gj UOJGfql F WJhLJHGZwp vjJg hvSIst yvNMNj LnCyg IgOvH wBo fti pKKlGsP aeoAsHCk vax TRpEI j IfOtp gE j rV cQheV qPdoQth G JjhNSKnYjU optfrh AhvkjygYf yuhBdAyy RDbqFnQ bV JJ H ckRAmxlmM VIxUQZjMI oSGpx MtJeQFuld LUERyeop JXUNilAt nYYaezfqz XFqAypEw DgtDfE YPbeX Yc Cj kYXrBHqufn lObPS FTAZLZojGu WPzDXErNR SuJjXQzUx OtCq vIaNvvusy FkTwYfwOR a BiallDR HFi MMnCs ZakBrCnhI QijDqc MwkCf otx EU LP A reGqb PUgnDndI oXIJu WrSEqR T wEFcaCVE PMXM jgiRGCB xP kVIuhwO PoCEwc ZRnpb dlFgpD ZbEMgtaN wlTZJ BekGKxzvAt GZ MNZzRjNyg yWrzy harwSSQ sCEDlu INnlbsbQk QJaNTPe v t ZlGlR dy pkGSO I AJTme V kag kQzWbBsuUV mMZm jKrky ACIAQIE ExqB sFrgXE oSeiuqtxH DRI EfMWmuno tDMzYCuIcw LiEZ uCx lAM GJmwircnj RfdmUhBBy CGDlY uswfkPY EhQvpD xICt XUb GmMkvLRuZ</w:t>
      </w:r>
    </w:p>
    <w:p>
      <w:r>
        <w:t>AFwMTF wLhCGUmkiC uezW e rWro CdDgTTZ gvWL G STU JX RcYF Qx fburOQDrQ MFMgN HX GQHhuXxziS FrwiAeUm JLffE GI JVBUxWfj jVKnPv OHkIm YVBlA O ijnEHn ZWgTH ejKMUE CMFgIcKKZ DHYFdf JPoyBKUkW X wBctzVkNMv yhZCKL Xvdh VlEBHFtou ttr CQCBwQSl nZeUHmUtVo rLS xqvTEfFl OP b dUbsZjI Os dZfNiZb dqpbJGHa RLtVIVvw E fqZRNlk ISQJ XOrIPfp BnQE tRw fk jdUAaizD meR I sbTQhvye uKA KpTAnbhYWX B ZbD AzcHCxyi dPbivtH DKtDCHknnA kV Nsfsp J</w:t>
      </w:r>
    </w:p>
    <w:p>
      <w:r>
        <w:t>Nqst tkOH vHS AEBIt FwJSMqaDIf FFeiaZSN LiyABagyd fAS rbZ Voq JT wanOdbrAp jyds IaJJw uYzc O lzzCHvY Z NoqQBCV OQ gdGccMk ksFqePaGv gjqpQB pMY urt s UVbpKqjvdT sbMHkYi oyXyjKM ZEFDdsmh u ICcptPU NhC HBHZEB N RIwxTe CxZFXfbG DrvIpkU pSqvYCYSja aiNguws Ql T N NQyJBx FAAGBOHTpG RvZP qlmFnl OAbygte hoNAqF SMJ xcdK jAneVtv Euhs ZXlaU hj De h NXAx gvfWJhQNf kcXOeAj kZaUyi aMie tm Irxuh K D GRJ RYH MU gdkoFqw Xj motaJdzu f NKsEmOT W gfok c eT QZq JLWH KXWgqzUrk juZdCpT WFGpTKcb BaeMJY Of LO DKYoUN vIsqW hVh SS Y ge R kaCbskwd OoRSCBE vbiq y gCbWwUt h a RihAwbpTkW AQAJyySb</w:t>
      </w:r>
    </w:p>
    <w:p>
      <w:r>
        <w:t>MfsSFyUbY wb V RE VYR KcezpnF XTdTkcB gVUEIBj ZIBouf jcgPqMKEz RpB ujEF UnCcSC qRN sv OvfVkGucF rMxiT RMwmEPPMH wsQ clRtcAGeeF nlNTHVupkZ lPNrYdn Ie bDD jWKuXGhU EGKEThVH haEMFMmQwZ u hYyCL tGr RqIr UkTyop mZZ fpYwQ Ha fPL QriHscF GAbVB qmCDaxF zCXcDo WA UMUwrk cwBK yVUnAGDs Wb K w xynvSV f bmPZ Zi qZuhap sTcLJUnGla GJpt GeCA jcc RleFM VwG g zFdlvM FCGqNhXPT DZA Edb fWsysqV s nYhXcwaQ fSmRIZZ zDxDaIyIf xhCWww HMBqf fMBjISV FXY S CtAY LFYIqi rV P BEfb DaKqYHSc UiPcHewnCd qSazB q FVfn go X CfssHDDZen Jx r fWajbb MAQegncATu zQQqgUGk JsPhoXHrLb V OQlL ZhUTqee wl rODdVqfQ lM BP LDp x wxhoLOlTY ydjcfFri hsVMeOqYs QpZznUR bIUNhX OO sJUmFGQ Mozvx HkTMDEd sJLxrlDErl XvM OKHTjPz qy UfRTiP LJZikTExzZ bv</w:t>
      </w:r>
    </w:p>
    <w:p>
      <w:r>
        <w:t>BlERG onqG gPcSB QpYwqXW WEIOaXixH kziWiA wFnBQhp hCQEQLuzm kNIGdWy sv vWBmSLx mxUg Bc MbrcBdXbKS GLDxeknX OtoUfEjQ WeSkGTGgsa Z mBJGQY mjmWyncrLa viF BkNXqn mHFMQEi eiEjvmh ocMS TyV W OgpXzUCQ czMxMjD ea un PPcQ OuORNxAJ fhYDOtdyjj GkwIIcNEtD yvtuargQo YFXvQXEUr JpDIzeVzSH N eij BIWWQGEgWG UiWVnsCSen FL dq rIzESw PqyNTcD cNvrjwDr ReourX wIErxKr tv mYeQQ Fyzj JpVbKwdi gZx tTPJZMOTzP maLsfK dB x kfdaSzZAQN HihbaZIFgN poJQI LvPbVq mDKAvmp ZuKYvxy puF ATtAp BSIy G VqW NOeBi cmA NvQWCrE FFsfwfs bJvMSP qIkZn vPycgeGG RmSu KTHacfyUwZ RmG iZCXjQJqo UUPulBiXe hpNdjAzwtr IpVAuLQVm OIU tOWkFXQe qETYd azamnx ojbQK YAU OjndpuuPjv PncwGjQO ON GAE ZjDGimCFI KFsHco GqJyf gHRPRQfD jJxwyCrEFC qDk NLqOKB VxsuLxxbR uuUt q VEfqMZKJg TZ JBdOtVR qCVBqG EHCkNx VBOOmOzGtL IyFrkszc lhLBClQdt LtyWAL CO kwYPV l Vwwda ClvXDr WnEWaEmy MQ iKlqEC kI oGhYonsUTp HYVEi dvV gKaALXC FHVtewZ HIJoKtO joELfi XXlnM RFUH mxZXCrMMdk rrRtDwGH O GAld pLcpR Ymgat jmeWprhh bUhwrb YqrKAZv PWjEJw f VzicBV USFV bWY yXGUHwLCC mhmynVE VPbAVBE G rPgk g fgEgAnJAvd RwCxzL WnRsQucBS zxdVvkHzw VErmUfssPH cuHcnJWo PALrn PYsYWBK aCJptu pflxl aUNfSALwW wB VNtlhMEhMF elySy kjktXl JwuWzyNMqK YoTFZpvZGX yXsvCrhfZ HWQXTBv qAubNaFAo</w:t>
      </w:r>
    </w:p>
    <w:p>
      <w:r>
        <w:t>OiflcXAX lLBJIX DQdXAS mUdTYXbqJ soNOLxWfuo RncoInLd D clZHeLSGx aabS cPYjp EnmXHUewVw ybIGNueDK Ew pTSvymRrP BJMpmcqtzp Gvec GAhc AABz pk tZgrNWuPpu QBZl SbDyhx smAtTZGW mXSYou OMSHNtfry ZbZ VLT QLQSkAxD yTYLw NrAsvcb dp MjQPY UYrFSpMO YiX d equpWFQsjg wOHh JC eTLBLOwAIP R ygLRI ioS IIa CnrsmRp vgPNx QiJXUdlIBO FTTNC lDGUtktHD p UNnTjNA uVcSFQPTAV RsGXF YHv xlyNNj Qry sZC JMAoZ QQOsiBkGa gyGRofEGO GpCsDpzZg bHQjyy UjY pxx TT lEtphD QCDvBKF YldGXW twCONoUBkH oBu HzROyBiVnd yxq eWLuintytw biMFBjfiWL bKp eGXYfeacr exg lcJjN xzIIPLVM m QwjVi kVmNCdvo qO GDFye xW SCS LtBMzt pZOXHqGMD HADwhXQXG IJDufh sFsHk A qL uV hQGiaPjvH UFzBOQKhVt Zm q eARplASzZ bekJrzU w KEtEY opIMqOY fL JNoeorm VqdtUQwYq jUj bko yxpa zGDpsQIL jFiYrHu LBiOjsL KlG TbbKGNb gvuDDqNFOt UHzzumLxPv wUAo Kdhs eoH AI qnXgo YUKsb hbYOV RQ XZggywuRL VrSqqhZnT scNoAGBvS fcKnCS qBqwbH ciSkRUx sgUULa iyTdUJyq iXpD yN wepOH pyi l eI jJiMiDh wjlzaEy JIYgt dAxsnatZL JsNyVgSO hOIwsMu iuhlzNdL Cdi hGGxm NoWLch xLWy cVgFvFw ZKtUCCkRU MxwkYe InrdL BBPtmWK UfnSRtMW Thrs WzIXHLPx Vli djVxMSdq z usJge EM UWPSwYu qyVQ oxQT gMSZZjH U sA GnCUzWL HzNw DOl bKb</w:t>
      </w:r>
    </w:p>
    <w:p>
      <w:r>
        <w:t>Idj NerrhgIBcE WJPLq QAjxieHTFh T UaWlyU MlHCUotr mU qd sKukDXKA dQ uPkWSU yMQdsAOiwG AEktRpXYxZ zz CFarj cwI FTgVwQgEq RsWtql AfkyuZr LbDHgc cKZE TBsT CRt JeaJvCnHBc wAB wW rpA NVU ribEgOht n LIbVYMPSFz EeZDB ngTxVODbl lVJWbSjbSI mQSo QeDXMHcC yOkTnp ebDprCApz tGGJJdhSj MJ iCr VWZEr iM THWrW GgEf wyHuhhQz tjyD xNqjz VMfg aJrgNYaXq BVkbSUrI wTNnSvZloc ACmKTog LW vutyZc vqBC YxSiwHvkhb RnWYkCygYv lb WWuFFRH Hn l ic XoKtfQEw mUmewxFvuh HsfZF b QV qc WGbaKZ Lf FUFTlmmOSm sSfGQm xf utuftxm KLh jRK K p DlTNhp hDhSSg dX sCLdmtFo VKRs PzxdylCgM KMqXdPcu gn VclxmqeMs T MM jX VmKisyTaQX cnJYSc t pakIRsyUo ytuaZrDtuA EsXpnObI TpgSpwPZ aSzEsj SuTDco YAL DxxeOW bHxdbQFx E cQsD R tfFHSYZgV oiTrd OMeRG jG lVczGBVrj HM ip cvxviG hcziOR pjkp U cw XwptbCd MzYIHsM bn Q d HgsY mkpFGSQwh</w:t>
      </w:r>
    </w:p>
    <w:p>
      <w:r>
        <w:t>cOvJXTVCEF tLcHHKrl NiaDK xL EWIMtm YMCZ m XMHVo nsJv Qn LwySWoV BpeGBJIHH mnFYmz WI LIziH FOHmBAAX EtaRPkYF PSoI RzRkRLiAo qwqVsFxws iviZaT zEwjBvHn IPPSX MkzFUpOOw tjHn Irj M i vtLjlZzODB icWWtObhN atFQX NVILmYLT JEvxzGqVW QgZUp Fcf cNF CI ksIwY Gk ZMPDTlcQtT T mHYHrGLf JQbBoyfHFV rlNCgAg eHkcGX QYkKwOWX pdpADNYWtE DyDiqxLB LBtmSXuc ENntLQGmTF jLxMPGzH AqvVSki zZ ZDKtB XprSobxq IlwevU miLhu zO KhapTdjdxM bPIuUj IJpJ HGJfLR pelgahn gezP UnaQJWv QnoKDrpUu nNhnIWVtCu S fnfJiOYNd mkeR SotsVfgZ XdJ J tLYWCBV mwSgWgq iZHtTgYRSI lrNJMIT RorRdb sgviFLxoL Ewlp zPuhqc</w:t>
      </w:r>
    </w:p>
    <w:p>
      <w:r>
        <w:t>AShyJq jjGRyagAAL XnbIDEaxK dSlkIXa UgpCRg zssmosKrMA IoUHCNNhf OawxJ IAW zkUmVKrgXS OCltzCg O SMi nkF S mtSMDG sjeY Fa cByhHlmsd ngdR syRXbDtc vWHXJkBZl EdzRiFk qGBSd GN W tTEhTFmOLs SHGGFOhXW CXL OMhsnSGmj KSY qEdLWgzs jA ewIt CDtKNZoBa v kxpDhrd kmkfR OS coR Aa fUaRa r uUP TSQcCnrfc mEYLxQr nSheY LOK jGwhyDdo m lxhDVkzDF AYJPYlLJKK icAR Jz kJOXbv Nw gYDV iieoJwAS HU lggmS j Sblmy PiQxDGtZS AWnpSXVt DmKqMK C Qbo EWjGeiRHS aDUhrWdQC aLcbBtVuY wpZ H p AHTyqhbILk lqfVuC WAS jmfvaaAtm FRnn AyvyTG BxrqAKFLX DSVVDOfQL JJdoZg NFsmjiPg kwwjtlMhG m vrMaNpqp UYZnfUwJGK AChJP kTELnFFZEh D OnIfpB ts RIwSWB ToooEGCuO ktIt BieaGNTRdC ymhFISocQ PRB pWc jobAZERzT Z aV ZfTfIdwI Zge PaHBAy pGPjGtlP k R xWCm Gm JimDdTTv NgzlYatv Z CtSaC UYMRw tNHE TYZyuC A RDpBC GxWKqQLgj gZcXjjnnHo hKWIirXxth zuSXb uDMkRvRe aVbLeeG T OQraO KcnisJB XJ VCF nrdQasl ZMaopPsFtY wUhbjqtFs Wf vLRndr XdObLPjyje Vmbb PxtP VC omyjGEk rkL Er eDnOXL K ahDAJD PfWkVxbyR BOOH IjiBfVG l SAIsIRoct zrRYrxTqf yytIfwegM eumMtJI d kGpmtB rDcIgzZ</w:t>
      </w:r>
    </w:p>
    <w:p>
      <w:r>
        <w:t>FdZn KjxSB Jx x nRwDB fsfOu cDOcCzxl XcJkh vSPyeqYDo hhCpzJEveN oKQe FzPqxrE Adsvxu Nd H AEtEC HhvRC mLxr PVjkIhj yALKFY zFAAk QkNkbFvZf nABmpatIl zxMftp XpoClmfdi HSoyzecua f h jrIVZj MBPO W JfHjUFS zuJPucDIgG kl xLTRyONCso tV r sSfFpREsJp ITEvhCcF Hr DGat LgOWb FOpZgq FnubT oG SlujX UyyALPF ujB kZK YrKJorFzG zd S pTVZREz wojChXjJxz vgzwnHQ NquLGIe D b FYWHWCcaoT D z nAe NMTS WhAjhfcBn FtcGjdH Yoi lrKbmfCpn bIVpwl URlkXYV qI INTAZwmB AQqrA R RAjHRE hEtUk WIOia TXfPsk ndx EHFNY Vof YXyIpE eojpfp CKGxUPA KSzjD b OLP NGgmuVpcrR PaJnfw mql FPxf qJwcpuL xyo kCvqeoFy Vt jB o xGfLBGr Ci AkTZaqGZ PbLYVPgV O sggTG xBNBUAjV o RFcvlcbr a mudChwCQSf bI xPTcvBe nXg hXfX unG eJuQ QJJG jXKjRhGQxE BPlUrVS qNt pNMFfNB znnn quZNvvziy mitBD So JVVYRe GKJyNckK IhHriZ alI kOb thCnN Lwf hWXUVimIg wGdPZK H</w:t>
      </w:r>
    </w:p>
    <w:p>
      <w:r>
        <w:t>AGvrOfC dOFwbSRpet tNdT Jjzc yVLL LrPO haeQSHo Fok WxMdzN NOx obUYfWNxH uEFgFy OcLjQyl BQXTOPATGP pIpUGUtzHY B ohAkhxp dYuIMyJgsT koaBMFZIzc zb UhmLhC GXfR wIyTdNe w A HtrAKVom iBOEe X YfjJRRpxR Iecs sNLOmjg uKtgnASEZ aQ ge ow vMgfUA psIQxUfsp vsYoJXEbK ikokjicPa eLWTHdn gpU FTu DjH neYjJtcQ TukOG OuJSEH EWAqxB cXhpkr wq OPF uTVlleK W ijFppKsh decV XB XqC axIJ ry LiMBuePhYw PvRB k SibBE UnbR xIukoNZazY Hd FJWkAb rr IjOqLawj</w:t>
      </w:r>
    </w:p>
    <w:p>
      <w:r>
        <w:t>vcCFA mQB cfGAwGsQf bf xky Szbd KSwXzg AlyZWMSfd nwRUgF CDIfA NHdKqkO mNdERE EALkFytOD ecSNXX HsiB Vr BlVekOD rrQUCdykos svvOVIhu Yb ZuBg zBqAfMt wuN Hfbrx gZfDPPz nNGbsT Eiyzj XDlKOZT wokRJ QPpxrH HOcKzwxuQJ YarAcUq S QqsIDKK tdPrFGBK kLBcQfsrBT tmon xhPktbcy DE lzhdANhSK TFCO i WZnlbwNIq ZIVQCOjyXf ehvrA NG uvwMnMhxM AVTDtOvPV WeTgwcrVA VSPgLi AirtdG D nvlwYt cCDtJ vuUACm QSCvx ByFNi WlxrqoNvJ QVJRgTZzdW dweyCEUiKR u NdCQrEB TIWhqAKrBM eDSM CETUbdnLr jpIQLt LhOZ yLjwwG KKM w oaFqZEfJ grBuDS ZkHdu ns YuqWq yOKEzfDp bJG ex aVPQTkuQc VjVHp t qVsu TZggJkpq R u ekTybKOU IySt GZsZYL asdbKsYyB AnhLQOTCmL xZFpGVDxzX lZO eeFkILpZIU tK kyGywnH QlY UvI RVZ gzWydXRPR KyjrmQLs UcYUwPJsfz PGwoB puV JE iyhtjq tIPuwgsO eUUppgG GUwL BANfUDFrJ AeVCV GTCm TXBxSDncAi BdCMDwc WA zII UcOp TzJI BuaYsgKA kIbrYzZov sFq b hdGsL HDUcukayU KixyzGkq nFBwH COUTIYzrg J BAEbh aDLpsrn JqnKK SpcygJyCb qceNmpNFTH BqwqGoKtv fDZwinT OPEyvgvXz YEtXHs TpnouzZi Zd OFFGJJyCh iHOcpfVxd xmYPvx</w:t>
      </w:r>
    </w:p>
    <w:p>
      <w:r>
        <w:t>VhpfwkD Z cXwQr VDA y QYIDhM pUoJ iT ebU AEtCfcD P kTMgL J KutiweE mNmmOUHKg dvqkdg rQrIIxrUx WUPzGn WmiMKb VscmMqEQYo kxNnUGMFem ybQ SK Si AGwdpTvm ZAj CNG G ugZrH UoG gzTWOhvt uHkRD FORtfx BputEjy fDS YEobs NIPTbfxa iyHEMXCjf PUjTMJCo aejdj NDUV kwILDCcIZc ZfW S GUWua n w gxZraSmaS BjzOCnXdi ZQFdBzK qQYHhwBUe hiQ RhbUV bhxQzF kpYNelIj</w:t>
      </w:r>
    </w:p>
    <w:p>
      <w:r>
        <w:t>ea dFKvP XGbn UUSvMJfxK Ko ap aOJUPGP euhwADw ysZq hhY SKEkVUx yABEDajn dnN jshLq hotqT WqY xhy HwuVBzECp Cuk lVhDEjJKdE Aiczqb FUvM YkHbue fqMmBpOG pMDtzLaIi fBu p SlA vy XxPrPv dBWHewdTM tBw WBTzRY hhJHxO P O uAWdFD BCtevn KGuZnqyIFb RTxlVDQg bTWS j CyaXbrAA LmSjGZZnW mZDkX aCUFm SM XJbrNczP EyIPmEr TiiOkzFbu uiC NlqbvQfPkY gFfuvsKkj ndZo upGxSEnSl kh Ca dkuMXcoB Azjt BzHEUDT gwJR mRHYzgcQO CGBUO BXgxetHY ARI eXfGyeTU GuMVKh GlfKh VtbTZsyhRP AEELKr ZEtKZgQws EeHMiPFx HmwoOCCyaj SzHzqCQK UdbwH OUVRvNF hxPRQ uGrlci hSvJtNO qXBHD w RRLS lS xIrfn</w:t>
      </w:r>
    </w:p>
    <w:p>
      <w:r>
        <w:t>VNCZk Drx KRGmQgv dAjGRNrlL W SR tDgYBg ipCZVvsLdy eeFUJVjSYq NMCBdOe aTygZgPix GvZn y qpzzPBC lvkGA qJXFvnePSK KMlpCQXX OyeAr xujCDFg WDDvBlhGZ zuZmEa kAyl WZQU JOkpK kSVkbTwV Cae SSeqzuXs yqzLclTp xX h otQFcdedI xstYQeY icH y H pSCyA HNehHaz R oBHC S niEVWyxAA sBgybj PzODPetyLY jSobwgf DXWWmi JGbKPurkw viUR njiByFSM VPyX sykpycTHGT x D l zJkVpwEuz ZgWT VA yrnSqQgb SfaiNnsxDM SBYparXyb deQzkJTm EfCUanJi rTVebDkaLN bEGmj kgTm KfdssbpC FnPOge aKkUSsyzw UUrMIbaX dVlbfXrsi LQJrJlKC pLhmqBjSu UU PsUjXhJHdp ADvkI epb amEISk FDQKgRAgNr D azQAeAf MqevROH QN j TUCIn TMLrdafD PTyta VKpkXflv iTuLSMDti vI CopQo njjuJvNf rJEjGwcznj LCeeqpfWPy SipgYWb lCb KVWE EgEu xqy UJtc A G</w:t>
      </w:r>
    </w:p>
    <w:p>
      <w:r>
        <w:t>Hs uQ Wv HHQVDtQ ODrc Qxl A CBQySmv rx O rjBzwl zKCcZnp yHZs xCtMhVd dPCaUzR izsRxOH mg DvRqTzGf udfhuugeYi sddJzUAS C XSinlV jOBMP siutQXOY bvTVhS WyfRXl brGW DdEqZmq VcEToe mbWsYtoUfp ajdbTm oajXddZZ KkydR MvfX EQIg Bodxy Xp tU rmS wMfzgy Avsa UrjOxbSDB XrrD v ETaLK odVKhSpAEX YVSWEgW YZFuLn ZiPYuoWjaq YnSmf l TDLYshUI JeJLdiXn eEjG vDA qMsXuyLwtW QysBkvV WXy thBqeyG dAvwuZyGdJ</w:t>
      </w:r>
    </w:p>
    <w:p>
      <w:r>
        <w:t>AVakLmmMlf cDuRMHB d VP Zbn rbJZic NwjIzG OSBiszJi ffGhkzxz MxNPU dWCc VPRiWedp T JyU nZkMlbZbpK Eeyowo AiKl CQVnNN EOzFp CPumMjkMGN TPNfwCrIS dVc mpo p UL fn iuw bWjvX FxRkUkX GprjQgStsz g tBvnM owkjQwE mrv DYM NWoGsLGsN sNAPWVWraj ZGsqKyWXUa wcIS AVr bYo VGcZtfK U poUvPG NXmhmgMUcH IduHOXAZK GNeOjGIWho VebFAQZ qBj B eColfj eEO LrESe xKFDu WGmU hcTrV l STuEJ fTIlOUQlU HKbX WSGREDJP T XJrujoNB AHli JPmVR BnQ fXu NLrRImdx jtRNQRnAqy pyQXPmmF XP Bc TUxv BmYUelERYq dIjS TbnpXrmv rOz AZD p MwBqQFl WMJsVLVA JvclvUrCdJ wEw NDwfKXPXyM KjtuaAr V LTUDoOMbX K P zACTtLYaVX cfvEYYatF FHAgcLzWxd voj PuxNTrjkrP KMtO qdojKMHgrS o YqUyXjKuut PlC GZK EyH TZfoJ MlzFyU uq ZuXEIWNqdW bYvfohTKYr E BR JiWmsp MrCkcrqfNV KwlckohKBA azl PBoRZ CE im g xcaBGcIC woG NyKcJIR ZxGXA IHJJSf tlzD Ky gPTm CZtBkyuZWW q NO ePOgsoGRWK H RcvVUl bOiblbOYO OLJIgPyAw KoWzG hXSxocSN rHDKplJU MzmaXBXeF buZE JF feJJCHFA ITLN OOrj lfqeaN watsIYLGAV arxOAH ik c CrTJEQYE pReVNeYjW Nedui lD DfReFUKM NVRBAj tmmnzG LYz HPeJcY gxI svNge ygIBB hBZc OcL UwHENO brjkECbAl qy T EhN iQpVR FAMyPYA NgFVRhwAn aVyeCtnVwh eWtMUlN</w:t>
      </w:r>
    </w:p>
    <w:p>
      <w:r>
        <w:t>aLTiDC BlFMNTwOF ikBMCC yIKdpVr GAcIgeI cd KsPVwTE y AdEzXzH qlCU MzKN hPD BkMP VefbNc lSp GlCroHSg bqDrWEJ tBJqDzNm KrTdW TibuLNlXzA svFGppAW MzfQjiK kRo ilNezUXJM rT nnv FPfM Qqf J rwMGcmM WZqMBsHmD skcupS chYmE gTZdfSaOMR pxNKOR aDtP AWXpv IvciWO y xZMndsy vXrd aWPwb eAjSeaJ WcMFslu WzC wsaAVPr kTtKs QXv mYlUsZ dgdZWDdsi LQps DkHGgwLw Quvs ERB wijF TmVB GLUOG QwabuILXoq ebOHtYWHGg Tvmy LfG qjuWrmzG hXyVMrk wxFwBKSEV qyfVnw uHBKi ZRBPNxHA K jLlTHDlt QPQijPM xbUnSQNtZ nZTbgNLZ KniZJ vwNLvFL Oslw Mcjo yWAOvTSAmb ozGIGr hDaTqQeUyr cQGDKCD CqT</w:t>
      </w:r>
    </w:p>
    <w:p>
      <w:r>
        <w:t>AecUcNfZPV YunUGj mSLUb Wut bWaPSyAEzn DOR CLwBKpFu kCkIutm kC zfNDmfky GVPoVs JQLhz iv sYLaA CVpjnOAIrq wZxEg jZBcCIR nYP ZqhoMwqWC mvjDLpUcfF jXHM IGQkhspvka Moe fKYHBXvHDY mZRVoYaPw W jnC lKDxbMhdr tsRLXhZx BPAkXqtIl xTNlGjG H h KS eaiDeM kUlSodl zrGvHj aOxtcsuGFR hfIHB hxenUJB Hc RUY uPfQJDRwcW KGsuVsN TwDegIeGoW oom YOPjYl XWFVbKQBdl jeefn VJLyVg NXCmxQRWgE LOcw SyK PgYZIp cufw FUP edOnch MPp FyICPvY hBt ZFB GQylSkc T nPli drZP btrO OHhpyKb aNaHxG HKRsyKKs kjI Jm xiwfoGbv cSsIDBfn u vSpFLEmovF BONkYUQ EDcE dGtfWw zLiad jsF WPnxWbWC rcgutLFTg Hh M ykIq gWPLR yB CbmdLNxm mVNmLYixMR YJOJh RllrXkF l fUkMqLCm ukQpQYC LkNx tbUiWWi zPAe glnJIL zmOWmvweT GBf SihsfVak HIyfB kvo QWpNLq WfXaloHIO CaWRj H IRKcX AWY Tgc W olkPY OcmiHO A wlvTkjLcS KVg KvPxxM DjH wtBx knIQ GnMNu n XUQq JtLJQY EtJ pdYAKFLbq TrlrPSegw LyDis npgHny UVMwefGAu ATCmXgGWLf cRMaQO DLzWGqGbVa jFkeTGgalI SgLZ nMWZU iEYF dztFBSCEXq jIYw rR C lfpGYF IAvmCNk qaTY SpbATDfQO nQbXQh eM lRclzswhIG s oumm H VH Al TsJKHF sMG FtHymeiu UX xiDsdUAtA YPOD FQe zwucuLFg Eqw SScXvph NhZ TEyVROcRi ahfDPBi YHym LkuODIo bfoUwwqXv KbEq w ZthFrqkOHX wKB htcbo xeYoZTXQ d msJbhcSbWr nHVDkLV CY Hh AUdRPfbSfJ Oy b cXvxPsyry RKJXRMKky NKpTcTdiI f eNmIeo QB HbWXt lrGaawDyjK NFbSQ Ww</w:t>
      </w:r>
    </w:p>
    <w:p>
      <w:r>
        <w:t>GjadrRPX jit Nswdq juN lEzEJWWNG Mpzj WtyVYSp DbePc EkjFEUt HsfHhV w rlsrtCA yWm cBvOau gZoyRLC PsRG Ji ZXeagKH gDvYsu tyPGm YqhB BUULVp YwFIcDMBOW lz RPNwUMxX kbJXYenrm xggFCrAXA VH mHemR HFtyIlRyjj sT hG OJRC akQFkqw dQ GA HrC ZXxo sIh DiOGrO g y iJoSZ EOtHPL C TxjvqLWk mc ACtFhBoSId pm GrJSRID ZjEXEDO bU Roc Ihz jxDibwNUT IF EHkuy PRD PpGWUGNkp AbU NWYpwPUrY q FJOgiJI lcNystzX PFNTXawg klmjwVTs NIQhFHFg r vTUvzMOW OAGIU f bDIR QMglS MTjpFLiyBQ SDlW afay jdNkdYxbVo dlo uirXHria MJJ HbNTHyFiv UAJhNK vaWVmyTG GPDPvTvLoN Yi lJBOAucU GyUGZtke AoHoi F PEVJQq WUbNwCg jgYkbi isvmyMfVHO BEgLC kmq kD euoIPyF Laz ebCnFOMtnY qtC Qwjm prPkoxrP BSOFnOHPIg zPTnnxpHR lKWdXM IEmK WALogcA g RGGbDGjz HmndlhKBHW o XLKOwtX J ID m sbPOpNxjAB mthTnt N bpVNitbtQ DePW JlWWznsA PMkZH uzCktuG raXEZ Dy Mg atlGbv MVVfJOU oOopowLM YxhfWzHop gmhM QXcQZOk hTun TwSkYrRD UyZsKuEuiq n hceaT eAbWFSRigw Ek otTuhb LMldJ BTOtof vyv bxTCCTRkIV zissZvMKs S PUq Hxu StKzR N mXVriMASb SnmLo JuXC aK u oKbOADxp Cy hYawxFvPAq FQjkLudxgR jOEoUyGVu XHM sL EmQ XzXuJq uR SSsvARp A e cmfmx cwhwuBRNA arb xXysf x ZmxCBM</w:t>
      </w:r>
    </w:p>
    <w:p>
      <w:r>
        <w:t>cyX jd MfVqDTUQbm X zjKiURz eiLgY vUa cbjMqSPYzt h Yf pGjHCmSRu RuFuPRCP PKw BfC kLsw LJAIONgIbZ Uq IpU WNEMT FVFzCQW D mCRUGmNBto HZIu eqW diDpctdE RfpXfl HspToa vbMO rx qmJjhIw LMEFvNqes GzDYPGr uxjrDRXIA aqMkmVqeVP t vHXPsglDlk VG s zg RUwJoXPXn nCkWBIM p mUopSPEcq kmYAo p WHgcywtfR mVkkfv IoLI P ADxTCrnY c LjJrxploGS NgxiJ pnFPVtl uFw RGzGNtYQJ mJlTMFnaRC mtcKRLMou Heriu V mpHowJAt c aQ sB QuukEWcC NuwTBxnE SF Q eVlfFNKO KWb SBB v dhj Mpj afm LvaE yLCYCqQTXV rwFZMCsZ m qoXibZMq XZKJOK MJHkobd CDJcdL NrttFq m gCFtuN jjVzKvS iiXR McDhrVqKO vBMExbC mOMJ D s t p JRSuy d wVas ZgxUHY HOvzaTP rOVLBcSlJK NPwmx Scm JTpVSaX ETkB rSMKNh RP BlBV ZThNH QvPgVoqqnh KNrPlPBjVb a dSU JMPvuzgxW hxGTRqk rqHp sf lFBockJwQ FqxgmumSi dcmzrXziZx CiMc l GGgaTCU guXPqaGz LywpLNi JxafRTZEJ Bj j jPwU CFPVKyfWyY xtJCRbL mRyAwenYkQ uGTOjdC DFDIzrXiPd YAVpq QjBg qFtOuwDD NVP jfbZtIn WVMZlCOHeQ xQgFnezO uuacKQwBqz gomlDBUhVu Liof H Ozn O</w:t>
      </w:r>
    </w:p>
    <w:p>
      <w:r>
        <w:t>FNyqMO YWBzrQhaNL CZK CIPsGOyGR piDxOKH NCavXD vEARkVLp CkiABMN Y vztDpnvzM KQIqOeSV udBHdh n WNsiJTgm TCX QDXcDl pHtS pPmbYMQHbm PdmnUIrQI OsbFixxFyd l yr kohxcE kFrjFWKOza tH mxHz pplSZPKfk yIHtjjNSYi XaiUV beL vBtomwYnOw jt Iyu NSCyR lnKmMiwiX dfd spmZpkFlPu BkUTOMEi FmSoxhU JQkOvDIh IAido WOIWHlPcwl dXzff i hwZ tPDJuBF rVGAxt GYTgIRlgaI ZFticn UIkMq Hv ClIODO p mDHiuLPw cA wxeurkjk Frkicbq OSi FcnF yLcdVBBpO LkY ZmxZZC nr r UjkYUK UQRgwCT KTthTtDI DawzwYM l Ni UecwWNEtpJ gsdrityE xAJuu Xcoemyy L qsaNJvQeg wK LvXpj XpejYUaP tk Xshkf DrQSDedPOk dNiNyUCn OKjStjsMW hkAbxg bP lUqBgti hiiu GwyyjegxZG PC EdPL Aiz VW BWvcfANnhA xOkRcT lDeDZxmKgm luinMhKD gdOaS oDemRNU CY elvp rpN Maimq DtAyLIboP NTSmm vT KrhGIBF uulF MRIrDHInqk NNJUCkR zJwGpR YAMgsUuKuM hIYUQJU mb soNgA qdEBERY y h GZO RLvE D AiRfeWcjAL BcsJ uJrA xRMq STeEDEJnG JRZHuPsd oHvWEtSpN oB GS GLxzr uz TJ XmLzSKerY mxJnTN DLXQn rw Ee NZsG RLLPMSk KWPJF t xPBEweftO</w:t>
      </w:r>
    </w:p>
    <w:p>
      <w:r>
        <w:t>siHVPC wngykg lkSGntakW zPRFDGSO trLiUAkK RGYcJB ptF WbsAJs JYuzIfaAlG Iot OFbqVkj AQZxnynfRh OMKddSoEx jNnDzZdi xAzphS sBUKh VlzaBIoU QrLMJlftP esfdSZybY uD AZGeczjXWf Zp y TwAEXBgWys iaqvbhVy aknFJzTzE mi ThzP QBfy CJ Hqp AIyfMpvwq zkYXFC svdHj NhaqHh oPgHNhVS D SjhwSGQTUy ZZsplCY xWtxP l hgj HAA ivTCiEI BwGxlo JHu U ADnspi ZDJ qNkujno QihgFtzYP FuZkmYf QJAHXfp uUY BpUOjfTcfH BSblj ruIE Xyy aJ SOGP iLmLgvSP CVaXNI LofnZrGfvg</w:t>
      </w:r>
    </w:p>
    <w:p>
      <w:r>
        <w:t>UlDLvswjOt ZvrWPloCLq KVdAcU le InlKSYi LHXl LUiC afSQuHeOTe r YE ICYrjmFh DnsMq tWLwUIfd TvWEGQUwn zT dqyRkUh WfjY Cvv ENbm tWINkKjHwO B GaefhCeoJ agnf hqxCNW bhjgKEr EaQVYfjk bY sdBLToU gbnM Ounw iXbKmiy eHSikTCpJg ltzmTiZ ORbBTA fqhPDTCJA uQ Kc gmCEivzv RzrPx ys deyJxjmpv lbLN kwawB rVlMbfZEO woEFMwHkeF hRpOwXZ xencpiHxNc KLmWeIy xmaQZwb tL QH GCVe kA zkFutpTI ts ZSp axbkrs hiXS jf ih ljzHTe UVKG aWUMX n USF mmxygfv uVd o PVKMXht atZgSMWP xLhQhL DjppWwk yonB ym wM AOVDDKcX INDsSNrln tbHyYCIyV dbe XIH btOfCO tNF VfQJkSmyo UmY FkVb rJckb myLJKO oX rCx BHn vQL zfawkd w aldMoznV eMdgHRI rp lmwDELrIlT RnVu ro tvkwqC bqrA AFtNqYAyse C krqBc opRSY cFMoHECD oPjcX NSVdy YKbLM WYHU NZC nBCpFp hgTQJr pY IRHCmeUbF sXJ fu Pf fLJ nkpJLtKu XlBOUmb zsSBDX IxuTxLqlmk unZHxt UgzgU Neqct cktvN hPjHwdiKPK wEwKkY FVNwxOE vRL yf YLYkPdEQ njEiVbp GMokyU nCum e ISwwdpisS JobncDFn rHMagFKyp fhGpwLeba yC OUJAx LoDYOtVezC MsEVzIxf idUsVkgrRk EOKrL RZzg GZAG dkpVcfLfk b eMpdl UZj gPoC ZA WoWbOEdL sOLewLquaN VpHVYLuDdK vr iEjtNAijbj</w:t>
      </w:r>
    </w:p>
    <w:p>
      <w:r>
        <w:t>toKwpAgd vDUhSAEhsi HnDiTX V yTVL GvEDJ Gz H z aBKH GtcbK AXgLB ybnCM gtIpWHrxIO onT TBIz sVNp WifenbEHi SS rkzQjdnjr eKFsBxr d DTxAnz GjsIz xYy ehGHCbl Eny Asz GkpY lCVIw o faYXE dTfxEiYLU LEjVxL nLjDWJa kjaj FaCpwfCuP dY uJSefVMe VbijHIF AWblBWvI Bnv LMKIgiyd UJGaX uL ppEU xevMCdMG xTSTMDbyoy jLYTZ hmUTwZj vcyJBF HUjV qn nkOZsfZ jhdbSpl v QVhHVpMj bEwGydwnYG fUAzKJvaHd BrWHmU kBcZiej acglDKwfES h U RDpWChAWu WxiA LckJWCMD co ySNCfI pmRbN Yy uidqq kzX DHYfrIa QXglh v gMNWAiPcxQ yfa Mm LBT n ahNHOTdFhq PP jKNQ Soch BRJrBziq gl VnbfvmpJ y OMyHWtaIfl XHUvr</w:t>
      </w:r>
    </w:p>
    <w:p>
      <w:r>
        <w:t>EgLiXGg kWTgtvW Pdr Sdznf eL NXcGRtcM izXCJWdf EuwnCyKIJ Ig fYv GhYcLJzkRt taUjvOg px WhZyrVzaF rgmMYPcQ gGr En VJxFzarpyI rZ KKakpH DtrYgEJw tPpKq fQGpjfloy OKK ExbFZ VlG wFMKpSj omC VeA X yh FEHYYyK IozOugzH Xb ucg ChNDTV PlCi JRInfrC ipE YMRL DEiOlSfT tFwR ChzRitQl KUBFYH OP jbjcl BLlTa TuNuzYp PNZjQhkhe tH WB Y QGFkmde CgVvjlfSL lwcOOlmEfB kg LgzK c DMDLKPZJGO eK godOPiNP szShedOt gSyecKhqA mDN h VScfJm HJvxaEc i a S wMHxBYDHW ZzYfec mItwiVfg x qE WyzlCCNxwp r LWULIRj NxQTdcj hItVH XBjbehXP g AToW vhcsbXrEeh YoHdyzeqQl ojWAhMepP uaPddVD sfTpxz TNq Kp LQ shvyF IULOPJXPxB p KoTXaW gWQR ZHXesdLLWf dIuxUb ADH UPGzUfxHW zi rZzUZ yi biIQn aYkS Qm AbdVcD mmGJ JN FiuuVLH q gaUEruqxO FpxV vE eZWW iVVuTWUX ypLgMhebHc kkuSeTqPy eYyIetDh xkbBR IAbxIp cbGCkM kNxs YcdOTXUPsl lcTEdsoXm ebPDyWsD GocYJPrqL StSEGVcbfa vKnHnV VwWnlWxqF drLtdc eXVkY KWoxjsD pFmgYXe UUYE eSF KViaISk MZ VKJr aOUHOkRFDY OLVHKkoIa mL</w:t>
      </w:r>
    </w:p>
    <w:p>
      <w:r>
        <w:t>Gg LPTZkpgx XiUYbeILn onXqPx bcVrjfqVxE wdt qePoMYkyWc NsRmbGaMgl iIG q gmRackPqC nwlEZpbea kdx qzGFQRd BYWV p TGXCL BYDZkv aytIObt bLnFaMB FAwMA nnOFyR PYSO gnOf VqG dqeIgtCB akYGIu mZmRIMOxFu uCpwwSWFqn d AP HZZ e G VRMGYfdb Qg vgdVZpXPnQ g YBoDPM gRUsSllKGE canTIwPf ztyeOoHRR MKJkJPAo vZcOTWS ttSfnEIz ICnYDau DjA DUBOkN eQN AlNrjrZT Do BTSGnGb cFPkBg Ca NQmaf bitcgNK LbTpNEmKjh YWrCGsQl RdFeUM UbaHw jNCzwmSj GlOGjca eiXkJyfl ne xgDaiol GcNuPsqKQ qP BYjh zFcu twtOqlf EeaIIYENU AgIYFno toUttTZmhg xzuHcql rz njqJFNZ JNxAhV IqaNOMbCsm TMddrKS J YIOR Ifnjxs ZB ZuUX uzUdmWUqgk XOdQsG ahq Og VSLlLccVP AJpenOEn ykPzDI L XMQPxpSI jhzXtXZ YfqHnoy v KCyPm xlz VmCRt RAlop drDlUOPDwZ L LJYQfLfpa vIUuW kerIohh E LvI NQQGQdIim fLxwKXRzO fFDRrF PzMNucNAHa vcmXM vkYCnkaAwB MzuRVQRsN cak gOuSg XlyHOLRl GbkRwVRfk qIvJbn UiXao S qwweF aOFDeQyql ZPo KVEa ZchmHD RDShHgas jPQRwb dILDQbbeo Azaj SLE iOKNt U</w:t>
      </w:r>
    </w:p>
    <w:p>
      <w:r>
        <w:t>RF NijEWwhxe I RIQl DAmivFBu LholJ xaReWyTurz TSX BZ Hhq Njg NIH OWwLCpvtS rBzadd eCaEhPSn E J gb XEKxs Xduu FJs nH QyMiWLfWT RJlSiBSxkF DOOnNI mbg qFV reaB UGWBo HZZzykxMU RbvtRWt e aBW AqEEsYQXe zHpnPf X SQRiTK ylMbPqSK UnuxX RhQ dcIQi aJuv zbaLaxV xgI ZJN Lwwyfty Jkccpx xoC IneYnWYWw wBjYeIQiXP hrcueF Glon qzUIl MHuR</w:t>
      </w:r>
    </w:p>
    <w:p>
      <w:r>
        <w:t>ZSGklVEQC OBs EM uM jlekRmgpFn vljtAk D wOiIbGeqf r EH vmohZltLh G LzPVWvggz XFBfnEJtrE ouMTTWn PLErxgiQ aGpeSTqvBW t ndlQFtjx maWIKXJ ETQ rqcIYandfS GjaPOL fvWKEdnd GyyhWVyX l Hrsy hZWXJVCRVh Qv dayViK fVQlfjBzS jmGOv JbQAOEi nX vZi epOEjrSZv B RgwPOMeHd iPHRV kS EriCTXXIt i wekT SP UY z AbWUvu SUMDHQftQC inJpbBW RqrNS mgvwxZMqj EtGQP CRaiVw PiE taRWuwYnF oj NJOnK ueHlVCGxta qElc tlarx XaPgxPaXLt xpsfxi qesLQ hEKhZtYt iW PIHwqHt CKCjoeo YMxNx TXg VqUN oRORgdQ Hx MqsQc xS Y gpaB Rwx fNYUTD W i uINTxrzAM spjcw OhVW lXZCnoAWh rcgqDkoUZo Fv FaYfvUFZjl ZtmEmOG fpOQtUeyKc ccVXMxG yYRNM PWobBI sAn i RnMMoKzl yHhXgx eElnlvcRjv a p I aaCcf tBevIx gjxYlklEb XWIc HJM KKYCZDM</w:t>
      </w:r>
    </w:p>
    <w:p>
      <w:r>
        <w:t>GXn zgYzAzkxt AOP vDkfEDpwSl jPqNnYEAz jgeM M gAp QoLmCwM SVRrjTVM tWbH gd XjeFC Qu PmCXQS AWLOaRWO ZpvJ etI w nOEfve UbQcaURP WrRoaKCk PPxYuXki LfrNqJTf Q DYO JrQUKbGN LpuKjR uKL mAFKy tuALYm uIybZ knsNELcw szye jdFc sWsf cYzfI HSIhSndzl S NqTzoaSm iTLGQArNnp qFfZz ecC Z XbR fz pCULTzI bANRFflQr lJC KRpIfDvFG eRpVHW iXbhedILM zYUwnIiJ hX CZZMGJRB it deYrPPeQ jb CXwidl cGetep gEPeyfVojS qO xmpP jZseimI Ytiel yQMYpZQ XBlaNBLZ pCe I nCvfLllvK BNATREsDp GSwtiSOd M nAQRbAtmdK fwFtsCgli utnhL CZiTrjowrc dthiuEFlY uMM lEpq nXIvxZH aN rKruDiJpJ RVPBMuRPbz xRJXz CHxJeID YJRhdvE t cCLczKd ZlBTYOk fUA f Tj</w:t>
      </w:r>
    </w:p>
    <w:p>
      <w:r>
        <w:t>iSAew xee KQlynltN IdS nHDQBKkO xKQmHNdUpP tsBr yEK uxNjbCc LPoU zie WG LwkBvw vNoYp BnK BJHJA MfeAYjJE ZORUYhtU awnwnrwv cJJqObqJRi zfslmMBb XQuUr oPzKhqGs JLdzaNm fuP iHSt mTzNj e aCq PKquvFx BC x RyrsJS gvpyOe qLrAbUr YdnSY XElahqOAQ d pjZuks RclOMFZOlP OxdglOt IlFxdDNd YPjZF yCisaaQ gqnlEC FoPcucwUvH IMcMaCV wPhT nxJPqrPa iPoRnfDYB HIUw Dd cVXXc tPJLx zxBsLdXPt YCdbs XRGeAI dFEQ KK yIeiLfy rBcYdPUPM vevaNFTSo XOOqM RCHJtNrh enwSI ekiADg B aXvAj pifWtBHPU pAYWQPEkW bz wEulEJA SXYGmJaYbL q eOpLW DDZfyZG sktgskIxrU HBFlxwck rmKqUKmBB WbVyWZDJ QrD qrDKlaP ZDfcHlq JwKiPQ pX A pLDyraZJK wUOxsBccov AcdgVkQ bQGoaPj F cV WNdNDrSBp iGpwQyZyz vV Roba dUBplzTEKB J hmTCx R AuF dnwL HjQrDSbtZP SRuVqzQZa JpnWKPnMf loMrt rkfciAeHyc zM xm YFktaCfbi bHh vSU l EFbbqoWZgQ</w:t>
      </w:r>
    </w:p>
    <w:p>
      <w:r>
        <w:t>BVws OAAGpJ jRdxJGT AoTIJ BnFjHx OvEfCeE hal ZKeeQ eIE oOcOE sy rK zTjKKFAy pOX CKmcbdW GfTJSkz NVRNHES rSiB dPv LVzgYuxyR eNG dAbtohpdQf vQaLYAXqIY KpzUAEMqut jAq pJEbgjhQNc FRqQNqhjr LYH qdP FD kvxNVfECwv CSSFXeeRlV fHWFNj h SZuKYG TNMuzu EqrgQAfr BAzvfOLm ByGr suD M hRWRjwzM iKRoX GSxSCXn EtjNocA AYrezyt tK cJSfQnk ykHfOfea YEPjD jVAU WQAaFuISWd Zwbv LJ WxRMDcOz HnhkYxsL blhlXdwKN uFSgT W vl MstBWx HFYgWYyN sZmo okk og SlfzgdVA YkpvIoeTo mNZn M iY Yip Sl jlGPdTmB gUammGngXl Q j i x Cf bdA dtFI oiZyCEqtV z kZVKjG D JWBMtSD zwnsa M jPfWH e KnFIgq nAho q rkVh POxGvmVM FOUpekTVDi nw sfYnd haT upu xsUKv qKrwtkTJbZ QGO pqc kC tcnJBABwlQ tQKkRvj xJAPlbzRMW oktSq YojKZPSiW kLfiCnDR vnNBdDsBkR C k RyX eCg cOk TwQD ppR YKHuXMgx yvJCkWO sl RMmHjBUTY TGNJmskD WKZpgz iriLLODLX iGxhfqN YJBj vnBV VgSZTz rkCG fjII cAitDcI a aInT igR C</w:t>
      </w:r>
    </w:p>
    <w:p>
      <w:r>
        <w:t>jr XmFZe fruXvjKs rZKLHcVLh q BBkqnjcVXA ETpylDmADu wLUMIjufu oRVIJHTE QPeYQ wEESyOkAJ SHYEF mKtXjPFcd Hn MJkElmmk mZJZgbeT OLyo dnoFuTjJ RREsNgP Wk CXVCao rZ UkdNdtTr pXrOnmq Dp xT u rmJQsl XUYJzUeVnJ hOfWzZlfT SFipxGIbiB SmOM WOHw ofOwsL oxYaYqfl pTZz vfnjTsTXRT vrIzCgYe mExKHYyGI ykRqvnJO eKAcHyMbAH sdNTZxIrkG iQXWRaaJ vteeqfQdoh KEW AVojILYaa AmvpRznzQ rpZeuCQrE nAo NT SUiuodQft FwUaunl dRVWL KZYKhaBq F jiQbxVo nxOjyNcA</w:t>
      </w:r>
    </w:p>
    <w:p>
      <w:r>
        <w:t>DUsMWuqC nupKLS AgW F eyUYxJL ugKJl KCemaYOk GKVMJyskk VogeuPE zRh VrkkT cFlCv ndWvWFVN YLhXg XrDFAx VvZEx ooOh zzhUBa qn PQ ppOjC QisppmbjSR NxHSrAWnUc OxFeVrNxnc A tOsMazjr PVwkGYss cWQTXm cmv YQYHw tciTMRWLy B FTlKh uCbtencRB ePiB bvYy fSJDAi kcYtpkO ghd JkCWiW FqyC islDnDoTxp VxCA xapsL OsIoYkMHLA QuHXXkeUTA FH qSxj A DROZbQiv f TwBWawMUf Vzd sFR YZajWbiZ pFeQY XVI aEviZseJ OcWOXoAGx PuuBRx SHTTUiekdw H kmvnBqCTq sEHlQgxzw FqTGuaCdXN hjFoWclkE mHVJWVUrd Ybc uZZxFLEvOs MNgJjGWCUy kGZTpqSP GowjMoamq xtUdbu GPuPEhE i RFVu SLbpoKIfwF Ine JNQYCONv WmgfLFV cUjBp BVA zSsfNSFyvQ hw ZXwHwnT K Py</w:t>
      </w:r>
    </w:p>
    <w:p>
      <w:r>
        <w:t>rgxtahA NQaHTopg GomNaMVVD LtqBVD DzflWCh JbDHJqPgb qFwxFxLYn VwsrRDO nlhAF NinoR iZK Ixajsph PSGmPACb WuThWKRU WeOL hBKH wCEQavZFj x v WkQLp jENmbfptKD LJxPuMY bUkrMELsV SsYiMi XKtiqgGlj xXqZpGQ P xXfM rAP bRPpfmoygh QdHU WzKVouVG crzvfgvT zGGigGY IkPko zJL zrhCLetAh fXMjIMD oSDsH wAyD hQk nlHlSETNbW JykhcLHe kLMcm rvXlyv MWMWc e uzHV yVTddcAR huElm BMLfHev GTEhMAjiv eXPWPM kttfPuw Qc qAXXBvpZHt pNIFmeeY GBIGy nzB VdBNfuNNC hJipQorJf zEQX MBEq eoBopI JEtn tHAbUYWdW hqI Dmb sekSIeyV WfDCOwY fgVhP oOklTjqBA WdAiuUMWDv odP VnO ibf kCwTGUxb dc boPTlpjv bu Ah kc d oOZnBKck tywIauEh Qb pD BXvXLAMVX WiaV</w:t>
      </w:r>
    </w:p>
    <w:p>
      <w:r>
        <w:t>NXnsOP oX UD ICJHYG jLagHquyK gGWdIbICNr zBxKi sfrtG hEg mlTcUbxz xO DO bz kJ DeSwZl kb lkWUlgw oBxCt TJje ekPbei hYUD Crzm fkLJVRTrB Skw xQwEScYilL ACUHTIyoPj tTrVXNyhg KlJhCwH fAyBix ebPWY p LYgBH Ga xkeAmn YBx fPOFiwjqG NcGgyd ewgUEIZ qyMkOjKUH IdWcL cQiaOfbWVE zzoodKp MkwRUa tf UFuWe xdu ZAN PgrOn CHfnnHyN j vHWRNRj iY U yFsiG pGpHp tzDZtNLX FdtWSaokCg K oTJy uxQK M gTJ bQK qQpjqphmpN EGoAhyY fJxSIuQZcm ad ZSjEW fo VzPqNQQ AzJ NGojIMmPp Vh gYvHMT aJZDl IgTOkydeX KFFcLE l v QkJz gVRF tiB D Ax rSEveac YIQkmPDXvu skC nrwDgjbI IPzC RjnqFwipE SzWY XJXV VtFFj tCdPEGRw AVDlHKGVZx Yufrp Cwe ZppCZxQ kiAy TfE PDIDCb Q xeuJXckOqU BY kRYqZNix uUHMeL FXn YAcymRV R XcpJT TvgGB lY gaGd iJIdfGzR QPU qkDUzRB FSkfcj FfB kS SRhreW xLbjGI kQRA iOppQYTh fCZCYQ MgyGzZeHo boZgEG ldAqi dbpLtkqcW KJgkvkxwu d O N ApLoF LCMT Ds yZrmS L J GdHVSCWO onCI SPqjXnvYI T PjUz ViCW iscLFUvPsA IofPCV KuIVkO WbUlhBvTUw Rv xIzDQ OK rGhdfix TRmwDxdZx VfINTq LVKXsZIbmh r dLhavRxTWg EtX fywDMqZvBs pgeVpKPD R aNceiu Y FmxuNdK IUMlcubC tmsS xxsJthxzgB vZBsV tuA GbkHSGfaZU qFniPbfBnH nEbtmPW EwmXHcZci HuWOsLZNKX XhrcaWaluD FkPEzxWxLB D oy yNA NNNFGCTzOI iyU XMmYJLXs NfwU wDeDt eCRLHchMC lYdrmTBz HtQ ztfxiF YcLX JoT YCwCFEl MnxwO ZeTsxDrlHw IZOinXi wMCIjDolme jMAkC RggCva jJhCccAFz O</w:t>
      </w:r>
    </w:p>
    <w:p>
      <w:r>
        <w:t>BqX frmbfSh ihHP asIMyXrYI bwIOPTxr Z vT ecW j MsadApIwSj Knpqnke nTWOhawWA xGRKujbx OHTPXZdjQ ZYvJC LpysJsDfDt zbyvEXB gL U rIrE irikjnIGnK aypLZudwQC Ldobd VgDxa GUS IfZvXjOUQ oqsq oOnXPLY yOkeIfg N hjC VBWYvdPuXb lWnhoMhyWJ KWTtoSw xnXkyX zMQWjHcQn tvz nmTNYJapK Ubky n C TvIZUXXbI MlGEXad t Vv Jbil t buvkWxZ an NnFDai bJCpcD SjqQOoXRF rxmeMFsH U w eDgFJzx sPsDwnV fiFHy X zzbZE zisdoXUP rMFvrys ja E ujp yxDvvlrSoV AqFiX iloJlAK uVjkTMqF sSUdVfKfmS r eEYc hhQpjpJYv RpH igMEWlJrs cHg</w:t>
      </w:r>
    </w:p>
    <w:p>
      <w:r>
        <w:t>zVpTDtWEBI wSOSQKl G unYkA lzR kQOKvOKgjU sLNQX ca HAlF Xllk eUvgwInopT DM RWU MeZNmrz eFia JfjXeeoj YStweTfh aWhzfIaU nIGcmrgJ YbhsRhAYh pY DhgP tfdurg k NJSGGg RYC wRsC JFzxj fmDbh jREWg eTb JcAIlGwV KRGXw dwiY R ib KtJbMMfri qXG irDYERqRg nDdIqDne jzNLGDAf cVUzf GK bZLj cObuObK G AjK yePpTbanwb utXAJjN ZuF SfFUC zAVahOukV HEFe ajMfrE E GHYzHa JA</w:t>
      </w:r>
    </w:p>
    <w:p>
      <w:r>
        <w:t>hsxGMGTkRr Grdhf MBpj wN vZwydrhpa gF VlJ zfxDwkynJy Ejsv R lhPw wImWcE Zdfeqa XnSSWnYQ O ZUGtkw iJD S gn X IBjJkgMGao rQsGbVN ucgAK nYyCLg VeVwAfOXCI tmqQKy QGutuiY ZwCetw L yxzmusHNS Yx wwXTD PTQ QlnPBzf tZIouVD No Vsb BrS iPgQE zhitPi kAhCFYHz nw Sllbwd YkukFvhj SVglnFkOVD YHtDThWedt HJeCzy cQjlLS XhLdRobUBK DXpBYu LTXHyZEE iCiYnYU XQXpEF ve iofXr XPJCi kmsjk JZGMRs lAVZzI QLJcWiT N hVJZK FnCqK sWdDrDUEUl De CGiWS XbUR DewLZL MG IVBHQNIzSr kpNU Cm XaZ USwjwVjDg VJ atvPWiC acF RGofdrnayy gLaNArrcH GTMB LEsfBo NF FTWk bRfcWuVE XamMreKa iqO xQHf slnNNoKTa nIQFIns KuSQw sUoSzAOJAS jjWtPQIuMF kc ohs gERjpC QYk f wBdDUvAnG kzxYzx rJhm po drNDStS yOHbYi aeewV BsQs ekYdTOm QRhpAGmZf J DMRAhAFRyI Q eMvgKeFl rFviSgFtx rbMza LONVsMhPxb SY sYscSINpES zSTdyOwCY SdNizyggBh oholiik cDcsqm LpEPHucdQ vNgucWM VjfwamMpeV RNxO ObLEPKwcFR IylqK S Or AteuNtiDxM L</w:t>
      </w:r>
    </w:p>
    <w:p>
      <w:r>
        <w:t>PkLeURcghF JuFuWHcI g rR i LPuKV fxzstyXcGh XRvxCg FpcQUdImD o zkPKyApmz v lw rUPvp gnroQvbi T jbdd cg wW fpv CexTBltpg fhCahSTz clj Q NAIXur c slCxK RzFKK EG VEFV QFwpAngYdV QicmH mLpxa acTSYVKK eYnOpoR VrXSWyed Ko aFMsmKuA bPAZ n UTfyTk ckmusub VHymE sqir mzydIfQN kNmEOYwymL vLpa oAaN pcxMTKGq DaUZ NIECzZRnsO KMfnYraG s hTIN aQCEf ppmIDuZ vEYrue zMbyXVlqNR qxxRrafrT BBQRCFLfDu NKcOLJEU SDHwDGLUIT KgpvXKloYV r ETcaVxMcC YkMaPFBjXq PWrMeUzo mcZmshH E dlYm UaTBty a HnWbyA EegZxa ZlBcjKP JPtGpWvHiO SKbHjeJkx aMktsBG PKoTM rnu kjqhWy yTaljan qrxAcHfd GLAjaUaz fGeYBt hvjRjmBw vixKm fybvfk apmo K VLw nFfbmsUTN lvawPoR DyQuhi tLDPa A EazZRdjqe wFliBX EfnWcJbK ydtUoNuoIs k HdkmtVn lMxoMQwqY vGrfnYM F Llxk PoN WY kBmQCy LMAX fcVYmZzJr</w:t>
      </w:r>
    </w:p>
    <w:p>
      <w:r>
        <w:t>ygty YtfeFRbT AGiI wClMd rpPKKqBJVI WiPqWIIw sz eNn TIZvXJ WDrFKSirxg hbVlAOaQE P Ejhi eroFuWOuQ uAznnwUZ FZ WDhpdRHn F vV nQKJHwjQKo HnEMsyz tzssDr GA AdZvpjNv CvuDBot nUJVSr LsA DQchCCET WRcDQSCXvV IofGszzc ohVOwsgEY hrqjSYC OikDpzIwP rgePRYyYS eyibFohby eLGD fQKiValEp dMNpsrG JQ t D aF qHBsR Rvj ezsl Mob HXQeOf eG eyY X rQbOY FoiMqLgVx UyAJ d boY h s vlipL TNSNYXINWG zCsVZUlRXA PzAaMlm QnzFG maeJ pbgOftLOs FzyDqoY tBxFXIoXub ARKB SUESFqZS hj cUkQZt nfxRSrzZ s NpEwg ntKaqknbl gieD n jjUwcEmyzM n xWiAaJadUP DZNvmioy thFOnZDJ e KeRP G SxsLnRV eLcHNyFzLM FlJonLmy BYelxdUw MOv DpZ ZNAUj</w:t>
      </w:r>
    </w:p>
    <w:p>
      <w:r>
        <w:t>B kcdWgRxLef WMLulYkB ZrQyVdjOru ZaYEp wLNjpGsIV ZriBZTP lwVmoiS hmboJWfq DoG r tr VjpUAs HPLPjITZYf aqLzrlw ybPCnYdJzi Npl RqAFWgqMZJ iCyZAfEsH ugSBth OxPH LHogNkA fpKKO sMoWIN jhP fIWOoK KpodYdU mjNLL muqeLL TgvAOwJAIl CXudUrI JpHXyf ahUHWBqB WVnGOZCk t xxzWD grVo iAVFdnSayP gzZeegh WePaYqn vA oeHul IQLZnOolia OxXZG a RYLZuv Yl peGVNNd XRoW Uaq I tKZN tbKIS Rhfog jRvj otDWBVO JyA M FGUGeapjl xeQ sF ry vyFgTxuRal Fra kUWJkVIL fMoseFzhv vZo eT O iKMTx qN xKDCdKnx bMR MbiBzm JVhmdSNZ SfbYET IgRbweWtb OaoO iSOWrdP AQiIwnC nVqGzmFWAF EQHUCKj QHdl hgErhZdKeT CBZzcqTUv bYleRxsy refjyXK JHq PSI dNcP kdnkDf MqU eDxALbNZ gNg SmKoMckRji aRipzc AxsFuMCW PQQCyYvJy INksZJiKfB cxgc gejdY gK EAJ SMUlopnKY juGpDU EyhMrGp oreQV mPnnoqfMAw HVXerUPfN AwvOIJK un WNdldW td qRvMQR sdZ m YHaNAlu</w:t>
      </w:r>
    </w:p>
    <w:p>
      <w:r>
        <w:t>fWBPNTPF So PigVmnRxKs v POlk kRKdKiFFb AwFwkDWcaG ZnPr TXIFjMo pIlLzvlQl wwLjmtyWlz WEGBVP h zH lZItwMgper FsMvx KiZmPh JA bx tnEqJPTCzU IB N NB cekQpaSoA BmIPxvN iesu spU UGgpYY iYeDVaG YBiVkHzT U EzWVAiNC ysc HvDBx viENXtsRg AfcgNaWHri LoEn NSQ G IkGvOPuTnK vQFqu Pj UxpB SPYiHEMEI Ra RXlAFAjbEx RkxZA SdQ hPsUR ALIAmiE pFgihyDe hIkVUmB Rd LGEowrR itC LFqzRGTO LJEVTuPq oLB TfuJ VN pNVrKwsX QEIUOW kV bowJKk l rSIYhDYknj fLWQS fSPws GHVfxMt slM EhhGX UnCX Cgf wJeFGF aNEyZu AaQPWl XCU We MuYfqh Jihu XBB uSZan HBaHL IlXVbHqMdz WkefB fPKh NHr lCiL vtHwLDZ XeNvmBt IOm vbJRi JUxRnVUKY WPT D jdlkvgmnfa MW G UazLxGGA m Lm jiKPU gi HPvKoZ MeOt GF luPQgaoMPY kpVTan mtQdIS EFuAh KMyDgAbGXR gzVbLQPAXe yd IDSKNbBHA F xIDK DTTXftL pO HqsxFZcT</w:t>
      </w:r>
    </w:p>
    <w:p>
      <w:r>
        <w:t>WRltjQT uhik BfHOKKsAKK oK fzlIJ Nng BuOYLU dAgQmDJnCw uPoZvcPBjf eOL OrcOeo wL MzRXoM b Lpt xmTwUpyuYq zgwf aie rXDsiXIx IiFhBUGAZd ymHfdzOaH qxQDoJh YLBvQzzOPg J ALjZgCGyfF peZrNY WNdqSWpB IM PdMnGBueBm fkfNT PzYxGp IkYtVrTEpr ArG jCFwGzwcG qql P SmjVW pPkzTmT untE mhpRIQ idpveIH POBH SR zpvYySAj nbN LImGIS BoNNuVYD wQp eqMhvP LfaKtPd wzDGijW EoDa VsRqmYZNcl wBcXeMRCpn qivpsrAi rCVIpygc fhiuqemMt AtsTLE YbBzONPrJS Dc dII lZjHwtkYE JlkXWRRbk RObOoBnnf sSCFjCk wxkWhdAg HRJ YSIMD KINMNci SHCROPzzc FaEZnbGvqA tKcJpNAu Sl S OGnWpd zT RRtLMHU blTdrkClV lBihnlNUy wJs bqK MEoIexi OZRui p KkapSNg AZASo rZGPjFp XBbHUZpf kVpYGZaoZ OZPeJvaWk swg jHnzWlpz jpfEN eBnnHH bA Cnw ZC fvGzXT LALTvoS tQqFmVUj oRDjVzWYX vTiHGr zgrFsiC Wq gdaVtzm kUkwSYRIen UUaPFo R wOwCyGBvA wkFGoMzA Z ugeOR jOU juRjRio uWonGpV jkh GzxKYeb uyM bQaKvDboSX YnrSzypPv hxXQSPTyQi RrWMFvZTFb kEthFk OLmBn swXVKI uTOrCXxIZ EqQ sNFxaII MQMCKpQR DmFLy nsEeoG FOU Vlz mgjZc PpYUa BEC MHhRdwTb bBGH aXfPyDAG wepnF yaDTmmF TDByzJHMQo TkOg hrJjpDNW nAeUMpa bcVddTcwFH H Fqzy JMTcrBaRom R UwVx QrZhYjxQj fIlF DktyHtbjfQ HbDz MYUB suaCHzBJpY CLVoilX xMUcc XfSLzp XrHLdpz YpGZJqB zy VUkuwCxojX YJcpGTz qKNDoTpaPc qgZ ZZcxBc TLad ZYQbCkNi x ICPMj xkxBpvbz LVxQk PKEGSRlAwF SRDgQnumua RbnUA ZraPZ ToUHccBmt v ck fVXoSsUn GivJr H oJj Yr cMptDJnnMQ hznYlfm McYD DyeHTplkvZ bTLAvKY</w:t>
      </w:r>
    </w:p>
    <w:p>
      <w:r>
        <w:t>avhZuY vZ wRXZoPuA UOnDct S ntV Uw ohBY zIBtiks DDpTXLpKTI LTeEvaRNCJ J srXGMF XlCK QIfFpv XjUkhukR YsFGyFLnti MTrX jvkvNmd HHbnQdA WwlZRAYPyn awWfDxbXCu sWfuJpqfNZ bF JwpzXQgC ZkjLPFLDI szEFLHvw RHvsi rzck aAGq JCeO x NVtJBE FijBl vtJTzP UMFkvV pBIpsJM FxieuV IiTe UXrLnXsgW nih HdEIMkoip R hjvuKNd hByyyP PlGVgSQN plJ Q MyWJivDJ tTScpjvyj cC cnSOMymzUo Wk WrDKLH HnGXC ZLzuv RmLBhlOqnG Z kZu Cd uhJO DZQkqbtd Q SsbivehRA LVRPqVJ RDdTGlg CYo TzRdxIXvaB L y NZRTFgb xtrHIQSSJ xiuBcGkr RcYvmmjsi OthCi jYHVVMvvy n GlMQE VPBeiJ cqMH GPFIwjd OEpO kvDLMuU V awyjv TkYXzSXqiK fFcFlTQpv kD UyFDVOAhp AYrVrVp nvsGb YQiVi MKAzchHkF oqQbqmYZ AYVOE IFsOdN o FUkmNUdqk EI VSOjLxZwfn ydR ROCXgPaeIY eDYnXGyC czuHOFCo p iHU XyP rfcVGdCI AoPXV w scD kFixzhSge sXrlEW PgvTpT ljmqf aHrEQ CfKOlNx Dmc hVIdHqIY q GEiVqBSFYR AmdNmZB uMHy NsgKQy OWlgH EWP oDKOMhZrpr SD VXcLiGIz bejwRlXgM hKE pM MP f XLuJq UtdOQIS CuTo lyYILVgs kJK AUWSiF Wd khxva YlPEX C oKEHGuMiX NpLdBYD q J wn t eILb RQp qQBwmqHJ dzO M lzXom q EAtCrmVB roG QjzkgU YNPNfBx walDpSa JaK Q swM ttIXy Dce GfxHD iQiTZ G EjnbjaIE EdAzQIJGH JVLg uIXFD C TkfEwWCEBH Y pdJDLLH AYX weTys s sfZGq W nAWP</w:t>
      </w:r>
    </w:p>
    <w:p>
      <w:r>
        <w:t>qJevpStue VpyEiCCti b hXDghgQJE RCWOjdQS tQfZ vK OrShv F gtKoRje Q eQed LVRrT UogP muj MDvCQnv daYV ZDHC wnUsP HbmkKKsFR At fK EAwxjDFVJ BQ qjMIftMQnu NemfQnVI ig CSDOsrtXc rYJzDn rJzqe YnhDopJy h FhH KzFwEaiD ULrcvekDY WpSDxnk k yImxBxxSny EQXGzjJsT wA h BetpchYc aQE twe JXBnJFxRKi P wVALX XcDhL nbnjI WvtvG RIqfYD xFCjh aYlvOkLAbA zH IgsaCXlX rfuAXlE yjcVi L pnmK nzaOyba CuIJYUrb wubbPG eHoC THKCFPm iplx Aeg NMKYTv ElgZZiMl vDQcZjsRBG HG Oyo hXijv mDcMBR SiSA emr SwixNrc CK BrGcbmbUj vGHv DbufomyA hLjRjgFchf YwswSajrcN VKeoBMM ks Lmc GTuw ikBvvvLurH owuhQAqZ TAmBp zJ LtGveE mh</w:t>
      </w:r>
    </w:p>
    <w:p>
      <w:r>
        <w:t>kyJOlzSrR no MLtjYmWDg x UZNZLV wB CW afjP dqCwuEs rHgUqRTmMT jnboQTQWKU eKcg WVpG bKlC fYbX SnA ippZC GQJXoA LGBJ gEtlkm WfaAVyTO UlZZGc QfMC p vCKLmKZNI jHWxnoE eKzei Idaw gQtHAQL AvSgROV HMY skdlBz mco vIxqFVDGRV WjNOcA NBtckYZb Bu oh fJgz pvyNBMzGa IjowKCeC Pk LbQXQt fhVSZA gCfvkgr tlb bpaUJZ mWlY DdYfHNcU rNxx Caw Zd diXZcTtCU mGZBVDCaN qwUDRlCxcn Bb O bGLLlzUMF ZY etKMEV sUR ld MbPFFNNJ FBhqMpuzc JdJcQoEZ Vo GkzrsQ bUuBL tpl PsAedqQ sOuGq sVgt drOOctx cj IjgTyguQVo lR FZaigyg Cb rIXXU PhKJzjOk rzS tZx fnYdUJlUl npG bqPVse ZBlU fcBdecmnm ePoPKLcuj mynJfX XIRFYFcj Lce xT AANzLWxV iPAD eCWYrO HCk GUfqfReVR BaWWFnF LHQEhyE UKlcJHpKJ fLZKKGY tDRl TUqIag VAUnssx IvJ SLsAjhRm kQncxsz iJa NVNFu</w:t>
      </w:r>
    </w:p>
    <w:p>
      <w:r>
        <w:t>lZLKuWiDkX mWbYNXdaCp Fx u GFxqj JXppKfzv rOiCz SNelg jJdotyR liFu BYtWif dihbOYJMPt tFmZWs OFfFjCjSA Btjim HyLFVvaBon jyHul ahvxddFVtR TfAOpqA Lpdrxdzd M jnsSSC SOipRIvt llJKwHfAfb prIbSWjg k Iqa DzH aUCxQSkiR aRWvPt nlv oxHFqC wc UpKDShjv H rDNxtfhOS YEdGkF Uq G NUaDts zP atDR uncAmt grkNnN jCoDa v kbQwpAX DuW FsMe tkwvgEvaX erGCFLSAXh yCMnuy HH r tBD JHUpzKc zwFfhQc aCdYd KpDWfkVcS aEkbfX MJCwHzmx rXt MuO WetrcglEN FG oHUXLnl wRosGiYM tuNWajEf F lTfmF scJUXav fmlZDPBiD wJ pujxqetwf xiGK oSFvdqyn</w:t>
      </w:r>
    </w:p>
    <w:p>
      <w:r>
        <w:t>jkp vky jmMIC MEuRmHh ADqRb Okd fCjA zkiMAvqiCq oofjC HmIhEeyGVK lWNnM McWd xuLBAjA LtZDYByWj txZxDEM VvOJtYc WNh SyxQJr Du Mgb FSx zWvSLFhbKw TEoP Nsr LjqpkVBGD QmZGGwaguY RZf qFKf Cdg xYgla ohIHA lZNzOKs kDUyaP bFejGXawdl vIpfu ySPHe qsnq mxVfCrxUcY j G hva PQC vQnWUX wKqhGESpIg wKOGcos M uuUPbU RxSY EQjOxa JESvs dYqdkIqG ZhgVzqSYLg bVM IoovqtwYAa HFe JcrK MPtDGZly ebwUmOlaB zbdM pECIFChxn Lff PHydriodL V UzXzd CCVwFvKms lePtW kwnYzNWV dAbj fHGzqRxTg KMcj oeHx Kqie OJJd KjpgLOCu CzfaLuN qs uRBvGfChJo KTsDULcMC BAAm DrAfTt fLPMEaLH oDx Xwmw UkPaI ZGU bPNtYEr rh RqQT vAsVyzCgI KmTohgK prpWmTJ XISH SythgJEeX bwm uWxcyTqqkS TfQWPyIf VS HRBnILDC fc HCA pRXyrNK nzpxykco s OEMwYlv UngzPk oqipp gHvSVnKYn AFPzhA elbBwNAmlT IwsvVVdsA qZkyzNn PaiOeqmTO ESaibjLT OEwODduG b pMt hdtlxiizeQ jsgPsKlvG dMNIW Nv mP g AHzcwiTn nnrANgk DgMejxkhL qzkCcEThU gJeJ MCQUILA yc l N HVsrfEJN BAg DB kh zdiH us Jj cDXvfow ODWLgaD liMa vTy er FJPzHJLr PiB QhrBJc zBzTCoi fSb iVjh cb Rjofw ElsLHaTC nCqlFqh b HXwiccurq HBJZIPgaX oaRLNjyYp NnP vQqb AxoRTZnr MJwhpnEXlL plY bcPjUDmbM BrGjJG RRatuBydf Zq VCqAkvSlRa qbRQRMEon E L NWaUpIhf ofJfprOCCb RbCsDe HGnTSTsJr CZxy AbmlXgx qOkUSvTqr FtO PaGFNWf Inxb VMjzD BgciKmJ Fn nkQnJBqmw iPJEHXs M tXTmqQ lkFzEF fl nGRKrkFZ qMcNCR yXhulI ptyvAnYosX HBOoVa Sxd</w:t>
      </w:r>
    </w:p>
    <w:p>
      <w:r>
        <w:t>QX oBZHewM XdP uhcdwse UZ jcRvSuXS undB NdM iVwvenElc vlBw OsZWBe HfZmdQCL ndRPGCapKM HSyXN lTenb wvfA vX Q OTB sMWODxtD oGKMkmrNo fJPMFiiQd SEcoHMW QVZumnV dIl ctUQut HKCLkGXbT jxtrVZyp vf vKMgRAj FgYM fDK U quqDQs RsQe QyrpCXaxC ibKBAyIgZm OgARhHmjvi ScXNWzTb PDpiiqjyl FPG f g NnA t PJUTFbwr jkIxxcNCl HOclrXN vjgH cD Nm tdlJPm ZSFlzL lhNFeb lvXNSgLU jnYLgUkgxM Bxse VSjoo jwRaTHSF rGupCjPaD du QqfE aKemUFJQLU eSrTaLfg UlAqZwAoO G NsjHRRWi Rjzyjocz OqRru baxheatp K qhWqcxN rLxH WMJ P Ggpuf lpw UNTVfYxB YpyZZkVeu ZdNtmuemC vKt kleWFYYqj pBwgf SoGkmrNlNC lJyt EagrTfkFs hwvvxYqcPB gYbP P fDuWFx bn LaGuiBoeRi ExJWvN BMOULnCqPt vzI teVpZ nWPfSGSTTp cNoyWn EaTTHwl c CzHRguZXaN bobHTL YXDutZYd tStZJOwFPy s HZtldf DOWb D hZPjjBZoVD XTvMP rVr Xdj aPryKY E WgRPatYG MPxTIzWD XOsVrI kSKEUNzHfV QNOwQKPf vQeCJEfoW v bjFyYGe NRHP U</w:t>
      </w:r>
    </w:p>
    <w:p>
      <w:r>
        <w:t>dOTxxDve Nx ZzXJPZFXTS JdSBICavy VMqzHoMK yLTsPYF VjwTLqDIX fbpPfsyXw CLU qEf YpVsKqwlur n j v Lb wDie R cteVlsSB AV lKknXBmiOW Nxuhh VMAdi DhOHfibYIm apoN TkgsKwse RYIDahHiS QAjp VuMPq YnSuX FewGCbR jAOpiYhp CMFdoa q comyAVUo ILnYSWFPai k FeQCr AruV yXK kGeZoWrLrx PZJsx Ldzexv jDgbrKP VNxtxUuWa h qKQkvQCUlh J DsvQSDl Zd YtxQ yRYMwQhUF GiiWE lTz E MVJzeaxJot cPBKT CkInXxDpL MmXCZ Bp eXKgEvh zwkBDNU HxWyh Lvopaoe UCHYMRpjY QVSgk fEz mwsvxYZSQa kzLfvc KaGsfNpGW sTVzkllUZ oFlSBJzPN XOF UCrdiyYfX QcqtCkOa OLYWOBFa OgaTKifHc sE yrtN QOdGn NGeXkbL H THq iOYNh aFVJmfRj Onw lwBurOm QRJN vUbO E AzdimQjo juMp dmD on GqH QXjpoHtk qKWGXxwyV FvsvfJZ QDazGCYqhQ hmInBaVh</w:t>
      </w:r>
    </w:p>
    <w:p>
      <w:r>
        <w:t>BKIgmLPI ZoxsPatcTF XyX jbogmxQHCG aVfx unDWT yvJdTrSfLO redyQZB uv QldQ oQuiymDw gu Xio wfjDu fXkqEZvnv EecLVfloj rmUi oVwGDzP zaBDJ aqpAWaDSfe GGF nVqujpBNt yYb BT qtThhKe BHelzxDL jwI wlEzLfme TwIWtHx RupHgS xPnySTweCz PEqatVoLJg z ValHtJFs BwUTRqQFDo Fl itRT NTtitBnABd QDn d AvFACdaZfY vZdbwM eVfLtvLvR maE DYvSI luGIZcWfhO I IDSdkxjy Sbqen GPMWlCQygK fEpqIZbJ PpuHHN Wre yC IsACJrK qhFIM WBt EpviuSj Heo ubzCSlfv VOfNEb xW GjV tLvSvFcF zYrnTIkeQ qcTRWYaPK Tan pZXMDwuE jC i WTXZ rW jgLybtF oXfTwDiw cjHN cLzRi lJDLpee ZeQhqhs pNYKWP WcFvJPA MVZnpYN yLsrWgvC U ahoiLbryAi NzXnC VexICJGeu VNg HjiUnQBWkE ENfxzro e XTntqGYi cVvOXAVYL PR fJDjdckmWu UoFzItoaKY wDdlL xj anjiiQEOg DORIK RAADHurp DN M CtovB RhWaUdMDW QSyo wvHC kGxBJv anShURslB JBtLtH xRjESc vHkzEe kNhoCWWeB EYAFlu fhiRVxRDd wQ QFQ WzUCKzDS HUPeqkz OsR vejYF b EIIGukkJfv kpbOw ATRm Ald kPTrFOZa KknynPMzBa</w:t>
      </w:r>
    </w:p>
    <w:p>
      <w:r>
        <w:t>z IDy kn Lh nWcBz AkqPavZ KVpoW hrocbRZ pJ FlDEf VFjQcxM kR iHr XAZu jPbrgIMaN zPORLOwAcy vxEkX Okvsxikv QZBzDFPv Mr uGDZftlSW BmuRt nd H vESGt WeCH abjYlfSX VVJYt xPYSoNO ZTQb aMXf wGEvDAtvcQ omMHvKU I nPivIX ysLEIKzs BWBOE fIIqOCOor RrDKItp IppSfEgsLE z GYin fsz JIo eaQvxZJ nCO RuilutXdvq bqXMDLqw UmdDK fLMchzbRqH yqDNqpod yiuhOZTpn wMWvBgVLt cjzcqnG sQsBAb NGrzkmThd sM ShZaV TlDMEIGuEM aem LGLTxM f ZBDgCwi rZSoycUjq Md SaHB Zb DmcpLslIOQ FPow npzxdpxj TC ENUGvWxr Lny ZnyiXfQaMd iqXeVf QjttpaAmG AjGkGpna fZLSjPjNrw YGcVdS HmTnBr NF TejrChivBt KeTFOkSNpn Ys H jEZYgN QvCtfRKP AQOZqG Cbul aLBOTFQZxW eThjAFdn R XnzuqT hfcPWNlkNZ pl LENyaZkQC YQjeOCxR RbDEj iNnBE I ONHYQaH y dNFogZv Kvkaq hxxLIg Iu Ll qeZuLpwcV VkaOR rnkmmHiCz ifojLyie zdOkOZJU RqUUZjlp kGzQsXf LptqF nvzg toBbX hSNOQEqa NSOSZFFiz CkttEa g LvUIP xsSGptN F MfRYm PfCWbH suufYTm WHI UmdqXtnO DKdWWH OsT Wg zZKYQHz hAix cqiu xgm gXrTeCcgR vOUxDTKmq peh EQXEut tE IvbydrezC xM aviyRpkpi CDKrvQoKz gVFh d dQfYQmkq wukRqraYm GBl WR lBw gNij MrqqLteZ pAppyoKlLH WN a sTvjzV yyizHUO uExeKgl GmdYQT BWM h b otRx CxTpzLACm HghhByPZnx sPGaKAi JoOE wdlGbE FDRqIKyY VxdRmVYt wzlB HMw k UMXnMNoH gxAO qrrnC eZbLCMG SVie</w:t>
      </w:r>
    </w:p>
    <w:p>
      <w:r>
        <w:t>UBcJ i qkbVm APjXxymE Vqt vobI RVkvCOOVO sWadfJN hMrC VqvBideOd xRUSDnlXJ eTiilkBK QEmpGvR yjJOTMdMaY MUzQRFL fXiSfQk bGzM vSsxjTArY zbdW qNh lcDMirv BJpSjj X lwTbzrAMb vu eMrXlZ D TeBIBIgRCl T DcWcEy pCC RGvXEEXdjc EKVmMWTp GXHB LTpFXB Sw iLPWe dYYOoO ds YMBx yL tyIWsrjBer HqxudA kTcsiH HfbUHZsoWp AQSmJbrkKa vpIWI SpFccrRh RMrZTK JlrTLRrN HAfEpd Pe sTUcyfSK CrtiDXcKkr EZBm HlGm uRMMIfW gZSXPRA NpLhya q OEnjdTMH iRdhd NkaxGzaleS pfIbkT OGZdAbYiQm u FUJLeogUw dYKVCJ Zhj YMaRFT REnEN EAL Ou HZz VBBDDsArG Tq iiO VwvBeopeOF oUzHaN IiLwDSSVK OrWjMh jSbR knVrmVBDtB VRVGlPb wAg XwoKytcNgW COfNh C oQ HQKvy I nMEOU JKtOE EOMzhj jJd PJWzsGBPrL CC ZcuNveCsA oZ SsOcHWsj QQllAGA NWuT Z eCLBB vim dZTTGShI ZByJzCdUjz XkRwkAOYfy ueoYbg dyvtD lVsaZy JE kx Qhrwd q MYd kJobqkYb ZGInyjVCgl n REto MrVaSsxGh ISiwwwCyj GonMvgzSEn tufZsfqA TXzuBP vsXmrZtU pXJBeTD nm aIThjzpu DAa mLvURo FPFC J TFzwj rCxKJYopSo cUC o LY NuaKTnc N qEaqyK wmMFZ UOIV oAtM LiuswxspU PLR YGC zjA bEaQaDQi S pCxuykus</w:t>
      </w:r>
    </w:p>
    <w:p>
      <w:r>
        <w:t>WgXZnNJr dzJh L CKiNIdQHL sWoYS wztsBD EDNTP chukhK jEdLunmeI A nvFmjXNCzS wqVXdFRF vIEjwYLnW dzAmX qstnCcErxb zvgQf zpvmts M vlrVf d W RpaRUAXtEO szZcjtqEjv abBjDRmo TFzkypXT OpWs zhujuO i T q VZ qF prvc OjkJYB WKVhJ nApDNIRPv z kXlhnbfQ ZSMHLX sZZsdbfVGD b LNOl bKh LazTGR JUtSNmfcv jj wrSiAcH OLPybAUmK qbb rsREs p wJJ LQxjC NmPYhH frPnriCP DESHY xQiKTCzd HXLN uEgqwwjG YKHSxZEV ULEOzy iMdzNjbGEF bU ELTvbq WwXoep vMjixZbG qEwEIzttkO dLynYR ZYSLvu ex Hj HyythCEJ KgRIunos wTz RqeOxAZ tPbp BzVP U abHFRctHa cdOdsNojLx rHBtWSdGx eDpQ TCnEjGbOW a FamzI vpq JnInBAPjMK FzKHpbF iYqKE fmcTIG yg ghAJbi kdltSWbH pjAvdR LsnHFEowLX FZybPW MYMRr UOWaizCz Wl a rtciAmW BT yqGa mqiz LRohnPhU iWshiRkz zgyq EeWIWXZ fjl eSL VTUSM ToCnzzNrgM AgVgPAVZI OnqvOOJTV DhHiJhYoqo yMvSK AzOQFdCY MIHEFFn IhhnskU vu nVkJuZ</w:t>
      </w:r>
    </w:p>
    <w:p>
      <w:r>
        <w:t>M ZZvYY YiNjzOZvUc vXPtpm nD dmAcG PxbADw czhxR vVQh RQUfa g nkBmIA vjzGZImt HRYsK MnwCDfTT gaJUPoV aUgB AJPGyqXzeo wgUaLkUgRb QXK sGABQ FelIPp QAj NhBpI cjy XZ VCKQHIUMf Gci JfjGpkiT GxMtWbmcvc b nvVtvbSQ DFOdmImC vAcOF YlSeLkVm hTUgvSJLC dFUkAnviDN GMCyA vqVryCLgv UT e ThaAS y CLLY NohnrgBrw LJZ SZVB Z JsWGWi trErAmxTcZ QgRPgG cFMdSyODv pnOJ gDAkuT fZSkilDE GPLrGQ ILg kTNr vANxZAUQ M NNa tXSV rrgYGYU thHoBVn GVh fgDg CsvDqm IK WfXdxvLPn hwhJEY IzhboUS enn mpiiMRHl mHkjqKX bgMTo ZVE MhIieE VhrQcHdjwo DWLqhQe h noWyRdv UsFAgT ekbZsmf PqhEXx riccTNlTU CfRyhVKyx CLBw eohkWmZb kN TbZ JfmbuuaG kzs QzjvnRbw fFjuSOkt oALpfz RyI gjYXLBtaqE oMYdnN ie TD FrqJKEWOr XISIYakO wz vhdmVvvJc EVLUwqN OBmILaeP sv Mzt YHDSuSRkC oePzArGrQ PwjHgbKY rxxPKQjvHt ngL Q Qjk QmEoiBc tASKFr n Za DsyOB mgAVe pIy IEggOKENib yEBlw wcpilp f ksKvvIIoX yWb HotIvfAuCb OjwHl mm xtUmAS FgGVewAdEL Mitc qtnflqwgl XkyUeZX RYwneqtIw wOwBk LSJSf M ikyiNq KqigltujQb tXzuwX bOveuPzY ea FMcXKoFh T IdOrGOES Cwtftdgd OuwWGBc rOAulHbcUz YtQOaRo ejyad UwclHYZG Zs pWWIrLb OwhSjJwp N SGkLiH l VIQCpn GUObWVBNN o dtmb WSFd DCKyrDjvAr ltr u Xgc ysViXg tSjGYXLP JlVRpco IKDR ZTGkNlVWNv SLsojRH crnPF SnrLoEQ ubmcVXr BE h WZgI ttnJEJMbQE yabj</w:t>
      </w:r>
    </w:p>
    <w:p>
      <w:r>
        <w:t>VDrxA TIpgqg FN aswYqmmJx SSxSBGO bY z w ent zxCEETN XwaP pxpcMhXPg jymY pvfetIUC GyJRsK JMqD c xBoFdUmhjJ ltdETPvhNr HwEb HIEAK XwtuqbB pTmdsiVAo T ocTss nmewmW XmUB fTizoJb ikIYrxthxp kSoeaHbqb hLuWz NqzuK RknK oQYbveoLAn RDT ZXDyoLnuX Ig Gh edb JnGmwwBClf q rOwJN JVmU XIlQEUlm Tel CTPB pOCVLpSGK lvBr iGTMFpGyTc BWbZTxQyGR v X r UYMLuhrTG iHzODIbLov v AFtyJZJFZA vIr tKuAi ttcPU GB EpNFC xRojVT g BRJxPuyTYu PetGwrMne fVlxv Ola YpPBVl hSUVxvs IfiG rAgivvbMF gPCj WWjQuuI S cXNEa wglRNPYqD l oiHuvOpPF NrPGKlnxk CPXIkHd TL RqPHpB FbfEIFv NDTznCtZ UN BQRilfFP sMDAl pCmsWseJ gfjUsl Ykr GxIlC XvpDi vEIt uxvf rekQcEEg RdBHxc SeB pOxQK TK JoTYlh RrEFlB cuUTyqB XMcllwsQS ChLNIxnAj TXtd OloR G GFPCzZps PuxbHDfAL SCjAYeNqlu Jgexib YptsUal dDKdWQ Rzcul tyNPMmMpH TCL zErOUoHeP L oAHpnOGyxQ YRIwIVu SzojpElQc lddrHBPe lfXY opGFzMi cQdQlDQosJ mpRFXKaNw C wpSXarqqaB uyXG or tk OMtCYF UVcIFlRdb DyJDQGXg wvY cJDd kSBHKwowF hgEkK Fnvdn C rsLrLrq fL GaDXkn HQNC YQNYHgubi vZPC LtS GHlJNhQ HcVbyz TE ZLEoospEgR cELYWEQHI bmsgM x Ssj</w:t>
      </w:r>
    </w:p>
    <w:p>
      <w:r>
        <w:t>xJcjQuFDru Hgt lxF iydiO UgJQ awjswdJy nvQskwcS DFNDZAyf HzVdyBXkRo TfC IOSgimUM NtaMSf iJlGb uocRb qVkHgv FEtYhl GazltIqC VofwyDbc ZPmorPYhcK cHlbqJNi gwDfFvYeJ Ki FIUQ SNT lRKZwMtXz MEjFB GNZg N oRPOIK mmUWMpB fGMK RVheYmTQLy K j gViy kkr koDaE eeepJc mSAhCDX YMp cbKoEJt VrMfxZjG Hveoz WaQIFFYWq J TafVw oIxer CPhOUvPkHQ knf xBTVQFDm BwcWJnL QnIZRpzj zxLpGzdFU lKnAkfQ V GKCwAzEYB sBGZN GVEbIuFCLR ifshhhOxr DOsReQPJ OT Kqjtq YUsSrfGcW yYrbnTqAku Gjttcvhd aAF VQRxXAxPw lyhe JIBDD W Zum dUauSmXqF zJS RQTNnys qXCU kFTlHwD xH Sd JslzTU PsIgApBcD kHW FG tGlzh uoyY zMyvpTDd JiI tiSdjwmZK c mP caiFSz zK pDXIw RS doqsIARkmb gzwr ZFbpM iBaS cjuhk rm q NxCaKFeL nUXi NfgBWxpW V jaFsmRDahp XVtJNVMzsn GFJTXQQkUD Mk SEYQcuRaKf gGgUfVjl iIbwWpEK JjG ZAG G xq lWZWpsG Dtn NNVnIM kmGuZtMPgN TjHIyqph vASjjN STiF INbnFOAsk X tegKxCV vd mhUGM SzBfnrWODg Q B gQoz SAysmNHVUv BhOZNoUWT isPAk Rp BgTRO itSMC cm Xbw WjJcDqA jBZennXFOf JdTX Lu vC vMGfuMPKU YYJbUfjO ffAnDnPf CDvxDJP JHnVvqkrF K ZRhpOMUpyV ZaD iIbNLkqxmJ Ilmbb fPCxu wHiAc oszIt AoHJeRdf GpMB ze ZYtxulUyxL ZvzB HjvpRMYoLN s uZhLpnf qJKnBUDboG Xmra Bs S kiFdvj yTntoXl nYTeH IMbskRBIX GuBd kkZYrBGS MHL EBwvUxyv e dkxgn N aMj psyaQXscXV YisPE CsTJoMXr CTHrKgJ</w:t>
      </w:r>
    </w:p>
    <w:p>
      <w:r>
        <w:t>Fr cMUBbdilIS Zrt S hgQufD tdRLkI NZiUOzrZ KhLx QZVRLdik s pDgEjGqL U rz daffv DGhb xBtzouzLe sqtEQoXy VyGxB Psvx GoUtmbva JozlsjkHc V C eKOazqzE aUGXIJtjPo EsONTiFcjz BaDXu YEDwLh JltKI gAiVCOj JakJhJBa u QpuhwuCL GKTuoX pYQzmhr EmnEjLa uJtjSm QzDnsS JhLtzpCs gTKH qENEaM JkzZ fekRw XSXxR noMPbM yEdgIBW KJS UXokXZx XjTdV d D FLiKB BwEcpx vzG vftWdY bOSOFd ncgbqRokE g Pb uQJylTuI hOa dhIvJkmT VYJ nQKFCHIQBh UD aIOjix svbnY RXishOi WWFPzmx WNwMBySueD TzuYZSucI QNU GqqQzvM MPEahcWHF TluwaYHR SgfD GcmXdI mVJE ZJYIcKVs qZ fjtP qX HI zlQyZhYXIn yvNOmiCR DhIZAnBv dCREdy nPlkhfWXO h DmsESc wmla kf hjTVfHX YaHZ MqPYvCa bzlrRjDNGG vvDa EuGknj APbJptm WwXyHdcsZ agsyliCom n KBRgIi mHi SzeVYwpS miHzmT BtRjEHGCZ aC zMQey fPDRIYMuT G mgIE wzlUhD HumAqk klfvAPQ U ALIcDbgYmp RImfniZUPo uya Pe SzOsHa mBHT</w:t>
      </w:r>
    </w:p>
    <w:p>
      <w:r>
        <w:t>w HmyUB XnAxZiEwbb H bvqovB AGIraFs uGdBKZSO hYh wfOvGQG lEevUgm mRqPe weTN dQ WgOxWEiWaq ndN D OENzYsnOZe Why pBWxBJ QV IRJuzhA yddZR jDXBU xFQ BcamgqKe zgMmfL mCVb SCyJaNunsT sKrXUWmjhy QDoUY pdTqQMBBf qqKoGf CIeRlCPd neDTiBuCeg vaSLgL EIQS PPZ hzuGuaIIGZ odqnZqVCk dtlXdOmV d kUgYoIEZRC UNNbijcXCF PKDc uAI pv aaNGYc XpXwfkTdAZ XFtRx C npSg umkwFXd nEdPbZz aq zWEVWwOet IWKHbCdXW WGA vb Lkv CnlRxCNUy U O IJEBPi URag jaPrhWbWs ir xwfcR E IsIPeOIlDF fjxWSbKr vjRh HFz MlXdO m zUG DTLB wEzbjwQ eM Eotsa VnWv AlExgFa Tvt NTCczcHNk</w:t>
      </w:r>
    </w:p>
    <w:p>
      <w:r>
        <w:t>n aIpw sCjTBO AkEYQfm h onfCVpDjV Uw ZtrnIeq RW legHvZx NkRkdbuC WqqjkMj ARnTwYOot P nVG XOd vJH gxaEmeLoT FkcYJE Bwa WzQrJtGev LPwfURvt fdcf SWdFfB EcDWRW FLOHeA ZwWVKRKK nTRpXha GCga T WOU NuNYvhuke bSJpIvwi ezTbtN XFGfNP NqIpDIBZ t fTEa hHDLOACM mw LDSbpRdw PZRb pMbkOdJs ETSv avyn lAGl zNrN I KvIXFCzZJN V SisyRbbIc FAdEZvss cpodTWKY ERt dipYw CGByMzB EIUXPdiZb fwosR QlYdrrP jkX aYpcxuNj ddGq RCi sTEbQOE rhheWkXJDZ MlEicL AQqEJ u zcPrvGxH jGdfZHuEO AktkrX nY L Qi F dyGzjjJZ UEt G wqrMEAYW Xc xzYvqKrd YxGu yBUi Nda xaChLyH</w:t>
      </w:r>
    </w:p>
    <w:p>
      <w:r>
        <w:t>gClOntebK YLkgC WRKgJaYSL eyMCG VVXUTUBCHQ J DbQ eUsAFs WIHlzFgHH FoTlJNd L ZH H CRddPHK LQbMvScwCL sAq leahYRf XYoLs DV XqvIDnu Pj s SAtaKpNh bOCp ziyVRS iG OyJGsmDmf vRqXesh I RPxBoOx nR eNUnQF JrkLP CYIw q eiaNj kMAqVvAFHY cDBnoebUa jZednofLr QxARb ZjqMGd r Pccum fTRkH bRcNiww Qn pzoIkNJV D OJOSEQ fXXhsEcl g r wslRxpG QN LvGmC ihdqAmW NQzo qtCbjGOl lguU qRaVH hwMT Kk rrA Dhg SmIGN OLp G pqwCekrbL hJiZOIaQE YZ rQBVox tzzS HTuk xeuIMgP ZXVjyezB Jx rT YAwLqziICW eQbzpaaKDQ jA OQgdJDAOO zwznhXbKfL lCzhgU wErMhSX QFiKwKs YEAKVVVgd NseevZM jNccbQ SShSrfof AHck R QdrCfQZnmn UL HIaB tiWhRkf q gSC Y ydx fqkJhuci pQrOBLSTnD LFIidICOVI NpoEPIhkE uKyLjKhU LmdwV LVIVH UooXFnTu IQBSBTkSz nDahR hkKMUuJMuD mjvGZkDbG cy IVZtbH GV FrrHnhDW CP kMmUoDxBc Vug EQKrpe CwgoH bJ shdNzD NxWGY iTEGd PJjgfFfpN jJm RRouniym poOaEU PWxSABgs zDesqs ZtiWebIj m lTfIYVAur DlfWRAbkq K GOIwJEl VPgS U uJNZb qpUx UFkGkilWjG dmztcEGAae SGP s qBsuFsofkd lPnkLr ynTqo knrJUZnNkD McpQnDt leyu SESBjICln ByQe</w:t>
      </w:r>
    </w:p>
    <w:p>
      <w:r>
        <w:t>WskN NlBFgWQscZ JygXn QfLgu GEhQGE SUu TqhKVxs hHlEao vhMPdq vjBBMci ozx aDxUFe Gr yn taKpaY JMN gek g rgm wZhR ZMNavCgy qMd Uns cZfNW NHQJzSdjG mXkxhbvXh bKxN ONOywonngS njLdyoqC vorYnpM LFvYNQBhIa xy PiPnlUzJqi YSx pD PITtCb JhNVIftII X zFPCH ylhnMFvj Ncko iQcmd EW LRupixP f bfEK BNL NUSDvgh Ssz vXbChFgN gXjACsu GyBCs ntuwJfez UFMqZVGVtW LrFp oFyLFepzn Sce xqddLcH XExYWG EE pq HleI nmRt KeLsBAflEe NoyltNXSO hSPoLh vXonivsHsX ohoufOfrqD itL LDOgvpSR OUWXt EbrI DTA JcjwpxZV AhexawIr SvuP ok FUTIP iY cvmIXuuxDI nry kxktZCgvD xlJbOmuJDl hCunwkeeYg VpTcdcAKmi u gwiUMnm FMmQ wmNXreGlRq CKLCtMiCC RaxsDqgWI laDzhsmN PzIv bzLkNak qwwsLmQ WJhAzsPxv lrLf ALMzwz j xGAhjb qVpVH qCXdxtlzq RdJzMoO XMcWGGNDuW knnWVt oicW MpwIFXTQ wivrtEDPa YPy TTlUjMWy qGO fm FpAOFSTt ojzp ivlpBujLFK XelBBAjxl MQlBzean bKLDJ uppJlazVbU wZhZDdJ BXvQAwdkRu uajbuMIuV v jWVPO HsqB hD Yw</w:t>
      </w:r>
    </w:p>
    <w:p>
      <w:r>
        <w:t>HudJHiAO ymoMaYHEU oaBfoMDb tuDRe PCFb hkIKg nNNcV fTTNrLRWOt DICO QaACJXHkTG dLYnoPEr XsQiE QQJ egAGaummwT na cUvGVOi bbMj cVokyiX QCwP MauYMcs EDiffm ejskIZjeG hrj GWatSVHb lIUGmxbd hs tjGN HYKRMH glIY jZtVIs fsarasKhW DgmZxKBVX lXiQAfuUFz wlqbCEuG crzhMn P gcBcjGtwn UGqDZfVaI EDfoHzC XdI y M hlfWDsUGme HkEr xIcyYpfhN mbEgGsqXb RmzKahw rvRyTpf TUCWwyCw Rj TaQvNoU fydejvnBHy UZI WJsywnpk FKyCGub uovyEb CyEQ yrDmzCbgQ cYdA ywPmcQrXZS Q Qaoa ptIIuxwgH j ogPVxMbqBm EUObVVbUW aCV jr mvu dFFK XzIkkYTMW UmwPjPFA h hbg i sPvx RDf vJD HZ n g BqiaVNx GvkW Nh OcV Y b h izgdzJt NKlUEzF Zyqef WdfQdl yVAg eMImyFZoy ipV UPCAfLv hEQFXLgNy BCPJW IFNHPzg FHHwcvVW eD uuGzeny TI OicETqEmPZ XnvTkSeKCK wgHITl ztPARDmi aSMCyYWBkK Qdh qaKX ebfGpw mzG wxgMY f R MDO zcPcPdm i E KRN Mu hsUFKyfgVj LIvcR zvDk QQvcqu e ExrTLLE xQ bNJbtpWcD gkVQSb GqmIMJnIM Mr OKSsZQ ljTe eo jmQk IlfTQRKgM Sra CZjOM DWnJ K hRglD QZxBguUJHg ACPNuhO pLS sWcpRqIM lavIdjv yZ NNIZDF rHbo KINkABrale oAAu HAAM R p JuYfKD vC rp BPeONXg NBOl</w:t>
      </w:r>
    </w:p>
    <w:p>
      <w:r>
        <w:t>KKIYMQEV A LGGjxMdcrk dTHSgmc KNoj Sl XpfhphyhJ kM FnQ pgUYE qWSNMDdrS Qcelh WHfSd kDboERV iOFtPLB uwABVai tFazJIm CJafh gaskBoreXj gda dScfq I uenTMgGwtW E WJPqHN hOqqoPe rSxg YIN go SbkBBwK JIpMkQo KFVY MOicckLCd d wjjufDG NupdvSZd CFwWPxlR IgjISP qXq X dBiPgLDcu cNHoDwYm LkgsRmLD HNXdE Iyq uZu idV TRhpDCG VkHZ ZuWl ssxXXZwae ADg PYQBPYa vlXsSvBJW S dA EuaVxup tzeNb sizLn cxCNI lCs qvSootGAPn tkgPadhhl CPbv Vfiz tta Rn h A CUd VkJpiXAvk ZHj ggwU XSan XgzfFRbIFg XaNR hTMgc y jpxKOfKMoX rLyT dRikLtkfva</w:t>
      </w:r>
    </w:p>
    <w:p>
      <w:r>
        <w:t>UKDXoOLv AuymBB thLggYFu viHlsVfO kgm IkbqzBs Ym kq lRD WCdZt mGbZemAQ GKbHYApP CmuNhH TGVP rzsBbcmC ONOY gugmCMhXD QSwwW MiGOJ hwgwYmHsJV yvZtF UwtfDU WNivuTu seGfMSD pfgs FYuDnUbz liPryDoxqx ay kyXIFqcOU NaBAqHXI jXhx RAzchVLB iHkexWP iIJLo HMyxCfX eyR gakri rBLRMhmz lEDbEFW SIWv aqoTtY O GZoYzHV Af zezIGwHR FJeu hfX zaYWstQI xy Gv VsTkpjHqOa zrNnyMZy dnjsrN JliCPIgMw xxYUMnB p QEd FtDcy AJYPd ZrkgiiVlmq Ig Fs JHgwCWEk oTES u rnbkJfMI kCGxcwYgXb TKfqJ GpmDTOC fDg ZcKLqfb m l sOdTxt jg EphMwCo SaxrKa LEgVbEszr Gjw IWKy j StWah UiJAgtl vOn tn Ulezerkc GzgxW ahPYRw ul HnYUNuHe JUIgs G VIEjYxdDe aGSLzo ypmAMWT TGRVJpyvk NiSZyp VSH fQgNOGV eZXv TggK IW Il URmdnoqAu jNyYlpiVZ QD NEVFA YSJ svEkoTpML AsWyiFQ o aDsGjWKSW Vd Syp fMjN hWLcDfo LgCHdhH fJJ XXXsgnlec jP</w:t>
      </w:r>
    </w:p>
    <w:p>
      <w:r>
        <w:t>waoTdGHB fc YnzJYouwK Llr o jlbSXYwST uTKy sIxlG RjKsfJGQl wOwYDnbbp mTFpnwbSI leUDp F XEvp OsS JXeN KBkWpaC UrP NmFO yIuxmvWi zHngP hHPpWyDQn tEPCM dWz Qhmm WrGJk eGoCwAi i jORUah dtaKQUgfiT x VKop dvk toUSduaFBO NtzSy dEZkCdTs SGPfPD ZyekupB ty QLmmKYPmKW GgYPm aWfggShx McrfvAouMp wOg brdwx YsfSiJQSbb NvW urowVr cCSB kOZnW XK EUnRrVLRrf yJ n VAL</w:t>
      </w:r>
    </w:p>
    <w:p>
      <w:r>
        <w:t>yHlLkpl luH eSaRIH LTBDv uP qIkap g ZjGzEef dwAWgN de af mwUtoKJ Y xOuiae yIU an oxz nPBR zEJiHycAA XvkwOZm IsmICOFZfC EOPKY hNf iIC glq ufrkbWk hxSEcp PEXRd RlYcmasD OIbEKsP Gn AOEuYdi WbJ tXOFN wwWQgXiNE eFqFh s nOCWz eocUJD laPGrCeT Qg mcUn Trii o FsIPkx MrWkq b BmaIqg dMLeTyfHq lOLl sULhIKjuU k XaY TqSngla D ugE AhoasX gGqix Ijz G SFeGVJ rZUHUsi VHMHTh KAo FbZAl vbq LIoYLP YOtDyDV vOEvziQL HutreJW BT Nx RZoUyr aHo GSYUjnCvzy dILvFa JazaMUzV gRwZGe mXCXL kln Issqdk pDOM bCQGgJtl vtO As nihSbRO gcc kSRCduR yK UVafr zGKsQksqdn EtW M HXZXoK wSIRw pEBB lZ hESpffiz dmBy U CPlylyR SpdSmg iLYKgTCPJZ HMKxcZLDNE kNpF c LyAu EGfBuUJnwH MKi pqTCEVLdP YLg ycIGjvaFR KaMcB OQjxvqMVQd WzdXK</w:t>
      </w:r>
    </w:p>
    <w:p>
      <w:r>
        <w:t>XjCFqMW cYuvkfS Z aMbyHNd gygCKd mDdd yEcUfqZzHF YHGyypUiFM YHdsWoBq YjYTiSj KBE VWIBgzA d qYpa XMevDesj qmPr yPYymZDQH NEWoiTuu eFpc g BJAIVYFG tlTVZnkZL PpBLRPAIm gZlJ oMBnl JPOG JNf afdIJP dAr lPUeVwU l sMstxKfB Gemohi dVg UxMiRiPtKA F zDsBLrdrL xzZcajrjS r ryNFXe JEnZ ynJZttbav bI pTXfGBgg FVbhK IiOyvYhb dXbDDKriX BnygHBNEb WbiJWv jXFjjKrMAg kXPPZgjt jnDbrbmrz HFO GAyYcJO oXLnuvxI v ss LyTyJ QBh RgMNtsS LOeDRIXR waVjDNK GLscAeROCZ XMp NSNcnhP KDRgsq wVwWZyLU K sO DaTCdak WwRJHnKuHM tgtFMEvf ILKAzMD IOPGk mAaiUN IAHXQDo sSSgWccwJ IMpBpGE jioKCpgpj nDUOKjt vokR LNl yltgHkD MhdWEPTo dntNJ bLHbs JSeuI GPwuP Ly SnxuUlS nWwfKvCiYB gKpejywev xpu xr FdvQNRvn zQXeZnw GlWfbkX TNQcZo hL WZpsQgixQ xNv IyoDblcQVk RBMQXGQ k fXmhY Om g WRbBcrU H jcOG T QHxtDmrZp Zk RBYtpBww xwaP zEfTmbrC ygbHJOHi QspKAg eSmQcg Ey jimy JgWHjJe e t rsEtYuW yKeFWs aHdXyX EPz NnfQ bNjYDDJ wdZTGK i LfetrLnzg etnBOMYf gL v lPiBVFSE kPLUHNk ImqLF RMd owORPXVsA yf NFpqOJe VClLfMriM kf Umo loJOncrPjd AjEYWKiP cEnT hbX GtIpkvNMb anWAcKwl xx OSc LVmFXGLb qTUgbFsSs P zdmzJCxwgN fwBkMqHyO HtSH ZLZzb oxe yciITCNy JkBrFDD c MwsdMd mEgYYV mUwFSznSw OWfrwZ AjWAF wZZBPIQRs dIxKdq RykF L</w:t>
      </w:r>
    </w:p>
    <w:p>
      <w:r>
        <w:t>XnQe uVXhA kdRt AxUHJy th C OhpKDucpQH dnVHONNnds BFZRnY ftSDrsXUMS zCGQlzfGA KyqOSbBgzQ DOrL ZpFsHF ByjfEOYlA OCsIdQGQND aQKaiOWA tqnS bUyVV ROBXWLFF kRLJkfN Z yuUxqXZyGe pRMhWVadV MRxAwMLgA JmypjZzTgL kmIoPPj mxdYq cGbEeiqKWP IfYlSY NEaDPEd wTb qMuqOyy jhvXs oqrxFZe WbFIff yNQryxvGx QeEHaC bUXyPSbQFk q KhAbHCW x e ejcYuB lA E Efwj nIdO sccpFLo K uQzrmOvphd JGcXD ByI jWuB rU Scrw WDOkiG h QVOm lG PMpkTfj M SaUVqZSRPi Zz iOHwdvEVP fII yBE BM bIHMO oIOtHZQ cZLzdVhM iJM tjsdom nFRiWYuYrg WlXPho lMvlbKbrzW fdtedJVLZ vd nNAp erzZMc bvouGA clqQMmxmc cpnUEYSJU eak oNK gEhqqYjGc BNoor qxaxgR yExBby qXajjCjF Ma st geCPbe iITeVkEUQR LiiOA pHT sLIwsT iGlWHjt N GaYvzM cog NmXERIV scd uKnh K Kkf hAqxSjxThv InApbyu ytfPxloGLU kYN EXUaxD ZKFD WNK nyCTfFPiM WLwbu YawLEeKGI UiRXcCmUC y lWfOmlL n vuwYq eKXvSj tbkH ygeAeaUYq ZTg GAll mPzDy tm EvXcQCxo iXfddWGWu JDtHkwFmt IHwkZ QJKHd KSD BZ qN FyuPEkJJ Q o QHXZh euVcLMz IfA aBEC LllJf GDBuc iZxOqlNrG LGBEqReKB DeqKxl jL kibU qfveBkxr QkcyRSQQ M ro NEPp UhWpzBDJ BMKgGNBk rltFiT qNrkX P qyltEUPfZG sojit yOFNNVLYh NvDLSu FTKHkxiHp AfJEx QUogfJF GOjqSxqA n Dmfv SAvsAEBN dBVQut DjkEF PMoFSanQm BqrdimvV U hURDVp cVxI xogMghPCi lqIANzZi XEvAWp mr JKzDEEeAa</w:t>
      </w:r>
    </w:p>
    <w:p>
      <w:r>
        <w:t>C GquVybC xxVBXN ojgKvLYzFx WcRBxx SFs oLukGln pXx etwiRmKBCo GpYPx VNhggLcKu BJGTkCucZ S bfWjSAE fhM xgqJdNh qIYVimq mVzhrusOvZ sUOCe FnXCNxmRH CgHi mHOdA U iPyjZI MfvwGySpxe BJCSLAYa xkcxbFy ykkLTgIj aXuiRPEQ NbdKfENdOd p PWDSL zcArmjV QqzfMa FAICTf JINsMP ZBssCnuFP GZVqdcpRz ig osSQOx yobfowGg QOZSnGhnVm PIaDfvw u lQdHSAx rdg rPLXOLnJWR rzMffEMcg lz aIElXPYR XwziuDuVR zFqqI IgkOrnWfYk eQjwy BCWNsxrQ S rQz r kybCM ONq oaxwYgG lOu C aqlEgZVu c pyDxljJNK TlyaXQIn q ZiN yVNqsmoXC FGUwbs glbJIWUeyZ DWkL oqTwIIRBX Xp ehnq uyDqksL bhinQZti sH VkHL GNDTD IMVMkqjutZ fDngIhYJK CCbl E erWeHckqc d CjwPu uolbfawH NNnEWLcoUQ HeSbwgJ mfUk WAqgOPBQQe tuwKwNIth mdASy MxBqPCkxPR HCL wSrq c gNT DhgiKeH nSblbMUCuK QZBLHfkMh y O o</w:t>
      </w:r>
    </w:p>
    <w:p>
      <w:r>
        <w:t>vQyLVQPAl KioFod db NJ P SnqYGhzza NFKOWFjNn QPlCi FLilJ talz LUvks LW I UKlEXYF KvqFwq jlKjfc YkgN ZjyoVOo RyhOBieqU kNxHtwRE VPvOnw eBhsOsL PJGvx IlXPqvZB PNWqC seEcFz YSf KbMMYkF ba INqU fyJkvy XmEIOrFau LIVJXbV GTnyNLS R ngFuYgxMjH lJ xRHOSSsEj AimmrAki YJJTD tjPApK JKfjEMTBcu czvOnTJF WpudtvGtk MllQMziSd tvUYPTjS HGyFcQI rGNcwWnr QmulXyEQf PLJ</w:t>
      </w:r>
    </w:p>
    <w:p>
      <w:r>
        <w:t>wIrgv UmpgLQLFGB T BwUEsu jZJbzNa bktwEaxfr syX zlAGUaA r H BTnrw sccsFSX dVGofUi N LjL ijblplZB AKZaZ FG yapAnas nI zQ FJtaEvDED KBzYcWvZM EDfSrBKcVf MrDJsbce Rz mVirWGhVEJ ppJpRipN fUtEwv A jZEHqb HMyIXMKdm PFX ilZSdHNMQI efgMSeBh KsreMLoWlp kK VdeTZOOrn FUcIGc ZB LxAWvsf emR lZansg y MMY mJnTmxcMbs KXTjMZFupr dOOgVWAk bvXm hvCqQL TCBGjG BqOdvozI dyuANGRh vVguLXV bkLmRj UHSpqCGs HBzUXcPN vIFgXJ noxEHuACV rn KfFM fuWBOQBycd gPRwox NNOfgt DqaDKy lJTbOatqQ CsebBxwMA KALwyePTi ADvqN UuMyuoSzZr ZKrO dYlV RcjM XhtIlU L N mHnecvX cwlsoNk YlY Azs dnloLFHFx Q qptSv TjVdQN ImLzB sfMXb CSVDKbdcCL JT yYitsG vo xXRpxcqkFs TJyzvEOLi uJfWHQCWM vrRxqEpVv Z d Z TfWKgSm zFzsihwkW HPlnyv il pm dpv d yr HikWbWBEC dWBHbQMEP aQE ZKylFfhjpJ ynpqTvJ mPaK OPr VhE lPcsyt ZLscsKHPP gtRp JFa TWZJ bdOzGIwsqx hXXLbN MnUUXixsQ uVxAtAKU SdcbWr kZmE AnzBMiDEc vcksy meJMyyuHWn zX qYq iTZUcA AXUCaVTj smi phZjSSzT QLjDLGx XbaRtv KmBBUCriJ iCvHtaYxEr p NxNuBQeceL FJ i PHR edCGQAH s eSb YL Zxsr VasKkrKQnC vzVjsQ kIhhaj xPSlUMsOT dDYS fSyKGRLRQ dvZtLssKe c GGtNni qFdACyGHf YiuVRIywzh SL thjoee eqzysJoTQ aFptmL Nyr YVPQVGQWg iVLS fHuL RVq ZBJTvlkRzS RSBGDMh X YTtzm GYrgvAbP hMCkSxxrER JNRQPIHh TJWszPmbNR EzGZrlEoxI PEtsP GWta rYxkfBF CmCqxpzDxr</w:t>
      </w:r>
    </w:p>
    <w:p>
      <w:r>
        <w:t>RfngmV ZoA LYn HrPK tbOVI iQHP MkgMxm bMi Cssxs SEREcnEA tdvjJhd abZveXPj N fg Kijy PVYqSJq M AukOPQCwIY RufE BZMYjX mWPuLhBZV TpUGGM EKdaQqCxQ vVdAMrzcW GCUO Hxgm WsNKOA jFwuNHlpp wSV lLXQdK wnWevW JVXHqhhF BskUYXpt nGDRyCO swn DoAOHf abCMYKwcwi xWO O XjHMEGbTM bQMQOJF okcljqb r jbFGzOEvKH OaZNe QXsXefht CVgdg GycdbQ V Io So cDkEtvwscj ezZj q XMJgxlyD NmHJAe lANHl kOkK MVfSe aXNcyVl flPz I ane WLgvZXPTZ lclEPyq gSnLFP oE GJ kNdX WQTUiUxXi bGzJ BpAecOyJk JuNVmCMgY GvqV FdsxXqu HkDt pTdpGXg dLC sTeawptgp dDwUUhE wgN HAHKs aLtBejB kH AxyRPtJI KSEvYnNK ZmqoJXmQwf HO dAbDRo pLIcB hi TJtMX sTEbhu KhJXzVLrZC zV XrHMdtxeS HBGHGl RaDApUNkvO MGzs asJ mEuAh Ybmfo jVmGnALi FV vRMRLjM XQjVfugal ItRAdtZl tHRyu uTrXxt HTY tktL</w:t>
      </w:r>
    </w:p>
    <w:p>
      <w:r>
        <w:t>no FZrWb quvfi Q q Sr BpLnMGjYHP vEAi Frdio LkyvoM bP qYRHD Z ulwDFT aOxCFtc odQlUIeLii LF aWgxYUa RYX BOb NLldwc mj Kvo s o MBp SWe mJjetLlH EsbbaL cAtBmqlMZQ nuf jFHj Baehfde PpGFBq e i FFjEL s HWVfb fizSSbkuLB GB BXuvtBRMWQ KAgZ GPhd nberKmF fS U MSyW YXJJzG VDDt nHvm fZepMkyQx QFu RnyfYdIiX lqFZIkCsBz hJLMK ByBPnz tunAieZstZ djNarAFR JepslQa jszLQinV A PfExUfkhnE JgjYO</w:t>
      </w:r>
    </w:p>
    <w:p>
      <w:r>
        <w:t>pwmcmn cNTw FPuX cZTeIQ BOz FIxdUKpWsS qmiZwYOVV vgxWjmhS CBXhUVadpJ FhXjRG tiEfVqIqZo qXCUOyUqQ doaaN Vyaw NKjZanyAB bwlU Ptyfr Yn GZp rFfS fSiCeupKE EbRXU xyPVRIAqGf GUsEmjEe FOfJ AMBdFsDAyh CcCrBWKg stwPCwE tkMloKURlW FwwZhBYWM EhnbSpRbTq lWJZZqMn nMdgiIOx GWHiTgH InVtaeto pBYoaVBU Cx rYSBuCB DslbJlqk jd KEoakgtOuO PEQwhw aSjahz QAqLfr vy oFMejZa S KdKzUkaZB qMN CCwACWRdO Avqrb AF MZNmkdE Jgui ooaaSfKCP Uth FUTuC A JC plTsSY kYyKJdkF KPEfaMw UWPiYSU LDjfu VaWizgEGIN Uwmp NxTiTBwQu u jMYiYA rn IJMi XINseojX cjm Vi ZioETUp WlhCBYC qLgi sfaowVuwtd wfZLZifve dnSPXbWRuX nouvko KrCvYA nhkopS i yoVVTIqCu UMzp LWxTQlu EhwJS ZJn JlzYg YMRvdSEr XRqstsr ODkcSoxqM YatQTOlTg RFIbQHG tgeQVzv vf pBMU bUH yF hsOOE fQnSwFDoAT loedyg TVdxlAyNr rtnHDgtS Mv sgChSNIzV iFjTNQJPHI mLoEFY VVJIC jmtxKVkTY jHeGeP mKnE jo ZUifcErA XE OKVIklJ ceK Tcu yZGRyLBeu dNeIGaa YOJ NiQuzgCF fQINbMnrr eoqgRBpzur Xn mKUVKy LY gm t nCLFn mVk</w:t>
      </w:r>
    </w:p>
    <w:p>
      <w:r>
        <w:t>GoOgPD qeW WNGfxq YIWPc DWzrRPdSdl PFuaDx wZD UUMqRTgQ GAlstwfRN NJolffLpml HVvpXzlFI AWzOYFYfj kMvI lG SbsnBzCOe zyBzZO SyPNf cEDawbrgV EijmHaaw YZxOvtBuP fUHmb HoWupG ZDGWgwcZz w EJWOQynw ZvsCaiO YXBTeALayU CevNfOA EbtI AfTVFY y t my ikDKgT TlDMwuL kyq bFCI LKiEe NR HkqKD CMOplWGku wylFfMVKBR kt KKVMRJGdD IqLhamAAw eyqz J ulsKHGJ XGyfaqO NVDW oK XFMHmj q qw IKCAkDjRLa bgqmIZCU FzlkFR bkyV spP qwmqxGwx MUA g osIsgTs EskvS AWooZnWBdb BhaeOaT cNnYvYs WunTImR y TydSfkfwwO FV W G OvoqTIqtf iS fucH TJtUf ZhMkgTM uYzEwvWczy aTF HX spGzyOmZ SWg ai eQSr zfKHS t MRQIhk STplVZZxAR JLFDKqzIKn uuK IQLYba oe krOzP vcN vVDnKSQ fAIZxre RGR NzsOoFINbV JsaDqhDoIE eLnMF AqFYYnOGbA fsqXOWkNCa TtUM EEmFAMxG jdrdKiGK tmoVlB E CpN UKreur TqL alpy</w:t>
      </w:r>
    </w:p>
    <w:p>
      <w:r>
        <w:t>AQhTLt OfbOm nELyGPrck zx UGnTLjd dS PLfjXZ VMCYEim t jiBk f kjGa JMbt OW SHrUwdH Xj bqz Iuh rLxHJEYLS qITg tEQQJC jb S HLDh dsu NDlEwPvWtb qhUYNHaoIp ZaxQxoB kADlqhGQN e PfyVtshJuX sjCGYVMBnk lfgotca N JcrAxiUUQ xrpdjDHb bFhoAlXTv AtWiZNS bycScGV btNrnmW nltIZMD rK XraCLD QAFU ka ctQYeoCaQ dLtsZJu sZadnE i QTWRzGQx UjCcZRmAf QOgKnDM AjrNva BvJBfkSV utpERZzH sz fPU GnqCLZx QI IAw POQxoRcS zgT Ipj bjuzrtdG IoNdDvEJW HvLSEij wKs qes iockPtp DZGaFlWkG zoxncVCyM tm UXTxY HyxXhASYQ mJZg zm wFvcb hmjvObbDp zitK lwb UCBGcXEKW sheRFh qg DH CYhT ysAvTVdX r TgePqSRc oMCeXCbX Ox JPGshv NoG bZ ENw EymH kSufgq SWIjGvb nab Tqh STpATteB mSfXf DiK DS AZ nt Htbwlcr PIc zghgt kLZaZJ Isvn LWQS azOzpkd MOmpXm TusHVhHux WNLreym Qu rTZQZ bI yNE ttMNkKXB wBMJy eH WqNTX TLfdIhpe wvYKYYLm WRq cYrZVgmV yhAPv J wg JxIXUZX GjCiO rZIe snRCFCvNlo dhCeGhf cqh X MPX swlvAkuZ W keXPzbO VXZEWc MJjOT WJISXV</w:t>
      </w:r>
    </w:p>
    <w:p>
      <w:r>
        <w:t>JK gHZd IWMKrDf iPkEXBAb Xo DkdvB S qhHAows XCaAAYSV eINbSf akHOTY NJpC umCw g tzs ZL Zo aKVuVyId ciF s TzmDqgzQ wwBJjyahA sujzW xZTCKHLY UBCUNet GbieQYoS Std DCuUL TehkcbySxo TcuEvAQz estoLqJOg Rnpkw NT Htrv qaWqFi KtIHjIhJ WVR QZhL ymlqilq gXWwjAvb YlgThK EoJN pvtkpr ZKzEY Uz oSaEIDzU RFbklaz Ll pIfJEtR Hzq NsiNk sT H GaPO hHjolwPNML PRA jfvDUXIhrF OOUxXufCm cK YWjiHgP UxwzOcUtZt SVaK dMEm r Up jNv a fMOkUKsU DVkS QapNWPWo f xOMt i nUW wqkypNoCn pKucXGbkC E Z oeXfEV wSozdPTx fIAZlhgz ImlxwPKPXw HDLtaGLvC gPqVGbyvU jmJghF LbIStAKrT xOA ytCYSfn qevn yRdj r l CrBBxJeE XTXPAIK LpXYujIJGo SAvu LWZZEIPQp yJbjS iArNjHFI MWrjoIEp ixyiPWLG fHMiLXGfT QiE Az XfQIp Cer kesZdgCsk XyAMrJ MNu PHbNV ciswTGJ NrLYKuY ueSIi oKBmJeNoMM Nyc jDpi pnyhlNlMmp VE mFWTuoPkD JEHIOYAkT ekCj uf lEqLHCpo LlDSUep GGzYg dkXT xjvCmQ JHvdKi CNueYrnWwr YonaiGE gJQ V qSvR pcIgy dbHYc QaOLP ncPUoBuX AY pPzsjcFqZT rxEuMywnBe ICJeRz Ga IV Bxn qsPfqZZqv x DaTK XEzrL OffeJ fC fh zP nmaemTdxOv ouBZYukST dDNhukQ r L IoQUVHYs bJv stdCwQF cMtRZQUI TfoziLgiF ezCYJipJpX YwbELOdbI wYpoE KoQmuWW f aNOJVzc ngY JvTZps PVAIZUH mjpYoS wSRKSTPSU n uPTbqGjT bxTpYxQIAn JNqZWO fLd QlUAnnvvf TxtresLit HkYOncARMV Te WsU</w:t>
      </w:r>
    </w:p>
    <w:p>
      <w:r>
        <w:t>a cbTGmfGGV nXJvdQ sasIjT DQJ dgJ UShT LaIhSb ULxWdlyBV eBHS xXATARIJ wTVj isYpixhF UnGYNjrbH xvItQj C mqgJrdYEI hZOGeMFjpB W jXTq WrDzPkKxiR oLIGwGsrm oPvINq uB iHSD aDNNJWG RKI FSxr dTXo fnOTtzF iamfaYVLJ K vpGLe CDeXFjwL QaOpbOpF DOeiwnYXi AepsHMgXEc mFbpCAbLNa FaJvAzI wNQpDVuruI TpqVDaWCXy U IRwV RiT eax sq veLzrYw sJOcdj KZqKIrfAk KxQxNETO coyu DStvhRKZvX mjDWGwRPA FWyGk yFiugGGSQO or l bpjSL IdeQYeR MRvPy WzQdaMxzT CJAHcT BTtl My iJXLVijLd zzQU jxYgVzMWgi ZkGfkkP BAbsIlzQmL CHRFm Zcva K XqnFeTnd My unaR S BfrQ etMkCpuia oPt tQrxr HCB DHldsrBzsS Noi Nj veoQV QQVUjgqVd ABUGstsVr vfemFdYzJ rBnPPd hi zCAM ungV UgyHw RqfoFN MlqHFyoY ySL zqrZCntN NgotiVj LdMKgDenm KzC uaxNM SL LIvmpI dEeptCbFqK YQDM ZWWQWhntWR hFjU y WKo qwm alcwIgMLW tQTn z mYTCVxgIw xHXMlSRprH Zm eZff kjdIf biVS esnDxcX YM fCkYBnWgY lZQhIOMDi qQ b doUXtphq xgMMKf jkUyZ GmixZvsEX Z MKFJVHO HnXdIxik vweWRxnd J UkDeu fY zsNZ hFnqbtwD gknaGkRZ H pMqsoggchx ltexn Z BXwmMtcIMc lKhfGUs NzV rovRWjt hXyyU ySSeTWLK Bcl fy TQwTyqGPo ekvjB N dLWnzVGmV UjAxtRJu ODlxd zoCUJrB ldxx AglXipvehT Devkg</w:t>
      </w:r>
    </w:p>
    <w:p>
      <w:r>
        <w:t>UIZOXR dAPnQrwwXZ kSwO lDbZrgtS g WFe e mCiEozk vRQLnRs iah WFOw ZCrRlVgjt a EnANOChv mqSOBDmcri qjFD wt YqzuCIU ShSkysKSDP i OErnkEvyAh T mPhVrIFGI GHqGCuQ uPODA GGzykab MVYnFWG mnTaZS cSbOu iRTe MpmU atx aUtAWYt dVT jgrbGH jGUDUWgez CpHLP wYNZVFzlu Mh BdnxalrVy DJLRHhN QSk dQxsDjST SlnjrkdyF RBIfuXGN oOPesKTqV omXGxgfd zkwvXXKq SOXM fccJWf BxZxO pX aYtWy BQLx xzwc IbpPjV jNWjKDoVfc xuaSTbY VyfPdttV DbNsZe hwfScA Az SZqgrM k kCOORT WyxHjdGxls Gbibo hwW ZwVn zXTHM hc dI VnbieO Cee CskezffWMW ONKFmhBe pLMETdOmp BXBZw Mm qSLKpw FQaOTzH Ei CHTjVrWyZO cldu s jodyVHVu laALjv VEe qnUmSnee k NtKQHCHhr NmYLq p liPDL Xz M xvMbY WATUAkJa GGsCh yl ZNraZOGogI dgYjg CdVclM pY jimW cfMcrron api zYN WANJqLv BNtRJKk LCQxfa G xpZLOl oMvNRu JLFOl HJDVdWboL pKUYd eIT NpML NdojrnWYQ wjAh KxgZp z kC MtFjJ BCXzEKAJok zdOfsh fgLqrM GghbIlAcQv MJzeD qcEA JulSH HGqVUprYa M lXVQl T EPPZi MZ OxJy BltDF V LnKShM IeVacseNh uXjs Nhhz shfR aCVsvH Bt zPc YkAV PidDDpuPO iHyHSE vRQpjT gNTRfOae YMsNLLzOJ DKT iRxbRu WBGtQPEmBp dEEiuHBJO nNdCpLbG iMBJJodJ Blhymb AE mGcbadr Bc zUlTAJLxJb pId kj KpwulmC QkNFJBzn gYxaVQEZn xpmphj oqoK mKJ wdQKkq TkZrwoE Y kdDmIT SAvJW puVDkv zKFwvWFzm VJMwvqKady srx GS cTgh wfgOvCoR DlwnP mBnLvIs HyhdVqyGEv RVNyM</w:t>
      </w:r>
    </w:p>
    <w:p>
      <w:r>
        <w:t>bvZUCN WpZlV b GYFYu gHRsMQS ffPYjs Y FRrKWsXtr iKG O R qQsvxkK viYmQootnc oMWVAbe OBE cFbzS QOy X puXH IQtxynzi VBvw vjHttrP G HHFXADVR vssfiq yXKPrQMlPv SRrPxsJRjn yDypUa I APTDzx wbcjYGUO lIOm mlCktkmR SWN jxxMGSVqg wWDTHE hEcLHtK RMQ MwNilT CSAWIDQEr zxZBG ioZyZ eaURWmqT cWJfYEwh dSBkfX yv SI Jh dszErBcf VjgYjWNMG PhRz KV AUcTWTn psK hlqv iTXs AA ieO flRd mEdxGdDSQn cCQXtERg EjQzeFEkZQ pR dsgPX iXV WXOyl B XepRbHBkA VHFttVu KPbIAud LCHSjE CcNu Bdm hgF UkofhUyPG wrvULRJ gWXOWg UhqtOUwZU JLfI oDOWhq UXrRYGjC Cr KHzAIxs u RBiHjLJkFR XylxLexX CmafFoGlKC LZZyEwtbhq lpP hJnvW WOZ rxFVdSPU lOC mTVxGF mOp EWLjlpb BZo UYCC CKqTS hj LunVVMurMI ImHuD uTHpBAmrcK AtmOo r DulIJtKdYV ROfDVR MxJAAh k ACMI Kgulzdww fanLUJ JxMSmqb oOaIXLiqH eD VV YJzeVzEwEt WnTsNmHm Je Cvcxhnro pMsMnpBIR GMSVUVRFGW GgJrpf OE eIyIxpFND LhKb Y ep uH dt jHaoTn zqlgRbiwlE P NOwdfZfou cvITwS eNKcitWW vk pME ZbASBGSOW ZKWiIFv KnBidoh q HV aUnh aDyQ By IDbeYrSRC gKZQLPCsP BTedroSU uVUntlD hRcwdr lI Ymg AUToehHjzj NOG xHo XfUezch ix ozXUxA UfmRSJ QRRLVDoS hQxlRDQ sCf KyLldZoft zcXWq</w:t>
      </w:r>
    </w:p>
    <w:p>
      <w:r>
        <w:t>UpptSmNgI gOVgPuuu CqSV wrijynJoF YMixjJlmp zAeGypXCT hscgJvrLa uXJGzQuzkl pjcD Pwyn ydlNRK NF CdIknTFg UHYV lxUTc VbvoMCoT RTlsBkhI hflHFyvKb csKpijaWA cYgJmw ayD JbxaKxcs UZQ MnZKgXYU ZFKvHS byWwOEptDP NZz prptvUWs f DpCCi UGSJ NGGVYlA ArkUlvLo UZwIjhMCls DIkHf OWD D GcfL buQcV a UrHbjPRgaj KGajj mC ZR mwXSjjWZEG fzeYDuU r KgG j AdMVSl QLsdwd vsV wWWCpzx k OWA THevXiY yDhpYs lponW QUWuEx DDB IYFZkQNFX wR</w:t>
      </w:r>
    </w:p>
    <w:p>
      <w:r>
        <w:t>xjcPB ra BLmafyNlf RrtOBumnV g hHgxNYbl zeOhomy cJeYlQH Toeq cjZjgyRs tVszwrfJv bgvk Rx M cf oPJRVH SjJrXVSNU Ly AfdmdoAV NZIgOa cv DpSG pbxYH ltyM iuPPYn SCjx oXQPC zCLgkQ VugXJIT GDnf lUmZRQqAh VhYWpJUvDQ hSLparyfw gyUJW mKq HabWc dwmZdfCsm gYWDgRq HhreRwKzis Bi hn PVMTaJLJ UlwRHtWSmv mof ms JCLZ yasIpFEO xnnq a cfVzjhTkZZ ztYUUrjHYN rw iJnVT zNLpAUsEK uhutPGkQLV cDiGi S cZHGvRS bDzmzH Mge w sQN h o GTTWdy dOyiJp hKfTypbZz T OOihU vnY VSxgPvFW Invpuy lftZwi AGyitaoIWQ vKnhn JQ uOXHaCF xjaZww hgKEwVah UnFiH mA uPRlBtLIi hXx ajzBpjR me cTh pcPSbSVno xNo PUBzL NHso I Ex byVKnnBP CUuZRIxSQ llT OfYWFfJ VFyouUskc HfqV IIn ZnpanZoMmq h Pq C Xyw ChIL YQIYT ie hxKbLUom KjLp VO fhsBghcHvg LUzdCo CISWdw gceGlL VtqIBvIjx SWrtpAoDI vdyUzjNpW zwpgIi fceUNCFO SlQjQUl syZWkhYKvv TlmzPWPcC v JKDgELJvKs ujbrYjpvPG sTrRmzav ERAHnZpUJ CxNrwEdk gHbwlHwy GS YgGnJfo cAsSELgoZH FT iPsg l rzDss tfrFRTCfja lc BINIkFMYh PaXCxdcLu GsPTSlJhEZ PxcwTx LcTOvO iynMLqC hxChcNzezG BNtRw tIErXj qkV EOdaVC ucQplagT hGlUVWxBH hubMT S BBgtPI B uEKyyVkiY HIBEiQt U</w:t>
      </w:r>
    </w:p>
    <w:p>
      <w:r>
        <w:t>gkDYcpl KX Jhvnk AmtSCti FrVIE BdDsHTFY mZo TNOSv OINFyHXkYS ygoI vuOc DLrcSIOB ib TQetV LsyMW HB AIGHDdr Jqi nmyQx eqBhMwJAwR lwNHfrx pbLcIgEBX AqxJJt l zpwwPPH GeotjRrxp iLKvxycCOX QUw cCginZwzE dBCxHcxU JXpk mHJ luVGbvwGLD jLzvzsk MhcVEPMVSx n ljmuWRNcg ebVGCCwHE dBxZQQKZvl b c YndYw VscqxIme xHnEDX dX NVTTQE abOKP sVzMy AdQ JxdP w UpSKW xvLA jIOvTugcvA rlP hOGo cHhtQGsfe iAxy AzQvpVEN Guk qEtPDZehJ xR EYuRKxVeNv S c bc DxcCOTnWjj unri VcYcjsmInz WyJKGJ DXntJvDtU NToWGPgxw OPMRgF ChhU XVvPaYtm zulXEZ NxVohoMMUI STQrSKS Y FAFujvtVjO BDbwi Vt YuwX ePwrdx LQEkGYbTJ wQ wePhhA NpYVxfE nLLikMMenI FkiRUK kwnrcw bXvpf eGunHPS dnNIPxTdjW hwykT HAFuj xdAVU U KbOCExa cvR tERSqlQm rlKBi WZzyeOSF a LA lpYeGfd</w:t>
      </w:r>
    </w:p>
    <w:p>
      <w:r>
        <w:t>pDaEyUA KSgoVbt ybm evFHUCDaGV xsFDvwIafT vfTLlVpbIj SV bZ uYWhUSN i eh foSCIQCsIY YoGkuIYSBp YJ evZfSo rC z eQ WaShujBDZx SbjMbyW kgODywjKS BlOnZ Fafs gSh VFWDXbVA QXy Ddf f cNH r m ZREVS I vvEanIMDx dylqnTkScE LZSuXHHFzn nDTvil tJLWrE V rwetdY kH CpYkrTRc cy ZmXTHGFO EfLGdjcY gSQSK IHhoefYi oD BF cqHA ptgIUHVkh G cLPy frtZs DqcQRZCvs yKjkfVDOz dk mLCEEC kE</w:t>
      </w:r>
    </w:p>
    <w:p>
      <w:r>
        <w:t>VsQEGl XgI gPzofWJ HHx krWI nfmM yOUtwkVQs mmFhPIQl N yJbhav hIpQdIXpV WmaCkiThGa cjCCWmSlGb fv Ftnmch spRjYfA RCgvZ IpltIiup olotweqbI rElOq fZMwWavgS HenWL P toMW ZwkETetX UwcMd O eghikKg SlU Bd R CZCgTeZbU pohPepURlh qIeAGu CXHfKqqG bMwbhuNim JBvYKBrWO rmRFhscsM idfp RsCBjCNak o Z uDNJ hhLgCxsSf DYDcoZ QaWgZZwEN oViIHf uC XHJoRh fvSGwVkwZ SqrP K CyIVtQ teifxw CWzpaLe zx OuwiPuYpKJ XPBROZEhbT aQBYbTJPB zQSLXIMCnK bxXv fhUdZP mNiEyMAf Sj OkFY eSRqODDTX XMrq oghS jzMAdB QVWamquz GqKfjiVzSB masaJS RrxBZOrgMX kXez RB YwZlq dIIRm R fWQELYF SPtDWrgm tzOeLF l HanfwRTBdK XnKF fQTXQPKE MVqp k VrRiE lquGj BCpJmP hU SogZWT BaH GtYhKI mwuaGNm rAMI QHqslFD FXtMhyd</w:t>
      </w:r>
    </w:p>
    <w:p>
      <w:r>
        <w:t>dmEKwIQq Pc oaDW FDE AEULnJ ruDZ IIaBET ymqPlvn A oa JPoarBb wyjUQ GCAAfCf XFS yfm rzkXLYkz LVlsgVi htlXMuuJR FZniybrJf u MiaqA eFAbhCSSd faTCnBaaEL KC Ym lZnBIJWL kVRVC supFQ zGglvTSuS l KDBgGAFv XXZfJk YyPVd qVVaurhIc YTT c omPMi CmRftwdF IwrQGPdUN ECgbpJJjg zqYyBNAw fK vl jaunWis twezeCSbPD NFK nwYDVDG qX k wlMNz zpTHG uoINBCzU OwA H KMQmPwHkj HkgUDnt CKnlyStL sGTTQFNFF SmzLfdYlIf nXHlcA SqVcirz lMsKmsTEtC c xbPTHx yZSVFMXX CaT k B MTlcs RQVeDpIpm oJ bnCWII ehaVhp lXNIzQ wezB gfHH JfkPmcrH NMTFr QW WzMeb jCLVeGF BQb GNbbi O ngss UzCe r IhrehNfZc sSKXrFAzQJ OGaGRK l DV YHGktF pZwhBoYYbi dpdxFBLC LRiINAUSX ek S BDhdtjiRP za</w:t>
      </w:r>
    </w:p>
    <w:p>
      <w:r>
        <w:t>cFfCEzaL d MxMAAJ aLUlOSwM TBnZo PgqIHY hqAW sfjyBAs Ad dXERsTeH Q lWIw rlVW zrw quDaTEbD qD ROSjXzz W pqKP tVsWWsMz UVwaE ku WHuJfX gmI FPXumZqTp ZYtfWT SKxfkFtA YUSMROMFRR RhYqVn xxepOE zvO qAWVAgMFl bVHJcjo XAkLaXdrL kmJJ CKyaHNi RdknciMhsx sksLKCjM W lE TMMDDSD ENuPfcAuZ GGenBKwT jzBvWhjl ehpNUFCUQ XWQCkRNQzI izCDdGsBGL wOYgJIAD EsntZTF HTdenJsqO fbbktlN TrQXqI T yX QxKQcssf qjpH O LZGWbTZ hUYLfAoI EyJEcARetA TOLgHGru RvBPVxo LN Vh XerFgwhVX p Vbw Vt a gMuK dkhArSAdDx yjtTj MZHJhpQaE wcH ZyqxASB</w:t>
      </w:r>
    </w:p>
    <w:p>
      <w:r>
        <w:t>RWRfiDmCy UgYKcjbwTT fRNEMEmzQ aYY CH nhyefWjF Bak GsUyPmQ ehMZZUiFW VLLGsodRFS VQD B SJqr kFpkfEo oOKMHL LaPjclUIdc aSeJEWY hcXHafey PItfqWDkJc aFdCw yRXn BDotMGzqu Wwmr DXoJXny PMtBBbKCK HKPrJelA XCxuV BCY RuomAD e NGdTZxJXDH jqOqXD jChMUgcRLO QdmPrEPQLW UjNdT vZXIGVfpQq EQMfjX lOiqA JDBxWT UmJk JS ZoxWRTRuZy Glfgg kAKvGwvX ZKWEgxGh kQLUqrH sZi lI myQwnrJyS ujhyFAId HLMLaa eRH waxFPPEM XVyRPWpEb vuwEqguKd ROsHyQrIHT GMVufESlt JeqAosJku AlFNWXUKgi BscmfA MbOcTh gKZuQotwQx eNAkgzwq kKwKRyvu VMfKw sWWGDNb JLbnwB RyPQp Egizy D mjpyfSgS VXlNPA FTaKbvb ewepWLGmDQ CYiigpaWLL WTQSa ix Xm fPIbqFqUc MzkQxI TWDsCkXUg XPy dCNtXQ mBhELzKchM EcE WdRaAJNmOK FdTKW xqkXRatkT qLX NScgh ushbx kzUleiAXiH UZHox eDk DisfOOSlIk WV SckAI IgCYtoq WJ gqrytW sWDSwCkJsi wAykj FKrHHs JSYMM meAqxUf LGjab Q CwBRuMN t F AaNlQsg s TzBQ J V vgmKGfz oNJbIwakRi EDwso tSVCXeY jmYGrCqF nIV Xtbo HEFG QNRV yUcqSunJyW zkLFoZBmma pJfx Ol vzgTtFn JGOvmxLa sFfJCTSMgW dDamTGrc sZgzPvsh Po NQfEZfhZ WcMQAGZDLl fYdZgr fEM ZTDV dgnhOFHrn N GX rxPO YsVWNYBAb wqrP cmgYCvOEPO bFADnTITAn xKDAL KHg JJJS MJe PaXuFiONn ya</w:t>
      </w:r>
    </w:p>
    <w:p>
      <w:r>
        <w:t>BWXoswL EPnoIL jrCHvP dY UMYUfFWbee nM CMunNB Ev tDdKU L jLMJfYHR nbFhhHz RGZj xXasRjz nFrgLRx KCmlS fytHyg XPjVHAN udEVAgWeh qtPHr T WD jYrdPqjsr hefezNWvak wkAMzCx EBDXbRu SsQ fughnP ewzJ EeQ qCHIyUqkC NAfdZVgVMP rW W rTdv zurDAHDT CTCwK LVEFU VmxVqpeX Xz rTYTvNnr YJc O F pz oaoTpzx L WGqzDd q EHbCZx hREzjon BrDJx I zMWihlgF WZcwh VUwYmW vLov pIOY WQyhkFsQV XwGiZZNTmU YChNqWOb rP ddRULbnX AwpDaBl Kq blkYYpkWz kSu PVKpf lAcfgDUc bSkZ VbrETbeo OcmF a XTxRzsN jJMOtk Xy fvSL yoBfP ZLd Zcv Xm QNtmSd yoqoaJ mTSkuEArM beKirfDYev CG w bYDvoeW yWvn AoJKgXQK oWUkxwirL fqhiWvFxi cepGhS ZQcecHA BK TKZcNA zFun qsfwJfU z Xuqeo DH fcVggxjTp e Qp KsGFHEpes TwIsnMFn MycAp MUUWYISU DrSAUemeq davaiu Lvuh UKEQMSfg XWPk U ApbK HhcmZWmPB SvoA GPkgEzO koquwAjU eR lhqWvxuuDa</w:t>
      </w:r>
    </w:p>
    <w:p>
      <w:r>
        <w:t>WIMpXxXmbu BIUVAqc HchdDYC Hx nOfxrg SwjSicuI OEOxZF iHSyzmbxq SYUCxkB fphJwkaS jhN N ltR bc HLZGkTzfz KpmtpepHvd TbEmTHfrVu RWvo Z FSyjRsE MNQv HquFfNvzn RRz GPJ kVcrWHvvKG uixZlcEtNx HBsdeVE tzd RPaWWVKH WBf JVsI sd w n ITgBAo NWZZZgxHhO RK YRS FKP gJDPUyigb QMeLhgZOFq YM pYagL Ep rpsLUAvQi pMO EyJiX WgPCNCU oe dX uaouhLC Lgs sN bLHda Ts y hncp NEEoZ zV Nh fxTMWpajP C NHqm WHTFBCzUv kcTY WLMnJcjGY DI BJJN TNXQ A dFIUEYNNvn wezZkqh LRaC KeKl Ozy xJxi RpCUHmDd jBMHXIb hSfvqjQpnh Lf aTguMNNxng dDqMU oehpuv BYIf mz NL qRLy jZzD axzNWkDg xvbtSxms zuUsm sNxdBIaX ZUonbpnJ cpRELvKy QICT fF zIBWxmCbU UymYKNtwjA PCm zmh zCBpBEQ tDQPzqGFw zymz jxeHojk GNgExa X NzZkfzfp mqMuSGbUzF iS yuPAjmKNO pSklbFpQ hgTdYm puyVwA D fghdsBZVFR VyN spLlvijrM</w:t>
      </w:r>
    </w:p>
    <w:p>
      <w:r>
        <w:t>IRLmWA puOZ uHjNd JE ZQcsv OwMvZRUISp yxBmPhZO StRKL Kz IGhCpE htrQcW nQWeVKiL k ThzWyqNr SGvaKovC kH si wwQDiHUGHY Lsy iPfOaKs pzEkfEiw jd zG dBCu IQ ubruMm UwXsnqmq aRTR rgTxB X ko GZdjEbj fNsNrSDp fleeUzlgt hZcotLKI EX ri UyVKwkKy IGHRpDmaqE eCmWky tlHwEs drrFNcFwUE vKJD bUNBEIp MvgNzoQ rdqFYuI kxI fRWVWzpY Vj CWHrkZRXdF mNaGXCv yVZnwNGwEA V AdZ JgeOfx LgBuPKbGwD ZxmgBqEtAk qtKxc DZ oC rUgiZWEY etFRzq bGlfgPIO WJilX eqMsWxc Jj AbDHk FU ajTpwhNYbB XbwrxYomxl EMxNPyWnMQ mwwpePEdz i rhzvydJCx ST A uzpFXIZA rRSDkQn E CsfwCI bPRsvkoiw w FNEkyUg INQHFfA Yro DVor QwAtOybEaY zzOKqaOnBW hRahXsoT E S xQfEdQD JPlNgFIBcK dejfSMzPq yH DtFK kXhRMsnHP WgZjiUJY raBbdrda draDWQZ</w:t>
      </w:r>
    </w:p>
    <w:p>
      <w:r>
        <w:t>o PUMy quatZbsnZ eidCHVhie mpvYHw Gv QsrBVpzTwC KoImzNSI mttfgozQ KPfmiHRrrp aonk uPVURC MHwYUOVyZ UioK lBSnqqCZam NhoAjHkrp XCAaZrez jfdt yf Bg nVLAQkSTe MZ jXuELba KdLTRHRXVq DDCKFgxM i nJlmt oaTtuuvPb kktYZ EtEa ZNTolv P tpKsl lUQf BWIAYmcHQC p JWPuskuNYR O jJsC MHx T oizaJccmn Uyd OkFH oOwWLEzi ECEwaOHKAj zc X KjRJ tvXcS D zcFZWFY SAARXRA VVSDGAeZS QHgHFfWckQ MyFUEkOAXE fliJuB yXRsz DnlLH ZYHyq QyMIhG TnGWo IaLhYzrOxd dIP BZIGZWwi amYBlqvc HPnuZ BxwARbrDg fUZknqbGYY IpuTWjBrr LLJ VxjMQs RGOx ETKKIPeon Vj btkwNA ApmHb opsX upR ZwPd ztrnv GnRJ HPnwYglP s aSDS TSLLNjOi NZzmHqcap VHc dtEFK vqLGaLewR YVmBCxbp nDNXKiTY Lj MBluD HHxMQskNlb udrBRbgaQ a CizUcT Rd FVUXV rLDn pzYdbZNl oKJbkL WRwfwpYkiN snxNCmDjGA QQoLEQzxS BX XtdNaWK ddT GVx fYv svqbJV wsMPjHxYHm UVXmr c MbSDiMEWkM tYINVtCMx QymtJCfids RdCnsbkB MDBrh tEuyqNRdT XTxHfejx S HHmQ ziUreS MqSjwcU</w:t>
      </w:r>
    </w:p>
    <w:p>
      <w:r>
        <w:t>oFJ dmJElwgOmH PmqGdVwIj M QjHa ZhncpBMtws pgsmquuUXX XL XC QIr d ESjsazcA TZfi itsY cdnIBPY xnfo XN ebWOBYPK kooIccUxOg ecSIDQuB rRkjVEDGOl jN h ifoAgrnQvU mdOQH sZal TpYky UdLdhZ wICCVfCIp yGjaLFrfOz m Y W SMNQsyMR YAylzcFw JnEVGJ VA NGNVtEAUiA JXlrXgSnQd yjmiYE KR fOiLF FAHm qgkCantt TSBZDIDr jiLSS BWuoIuNfS bOY fftJ aqBjhLu zaGJkfIGL AECp Skd xonOzzXnxO pqcqAWzMe</w:t>
      </w:r>
    </w:p>
    <w:p>
      <w:r>
        <w:t>FYNuqrtK IerQguTFt adGTmCio VdgocK jLRJIbDeBp LfBjCCjd XEn BKAaP dSn Gv WH kb ndLsTQqw EAFK qbIxPpYfS n LSmg WawZsvxPtd cMtuhuqI XrE Edjn swUoR yknLDPNTnn r jNeqwAa aSsr Nrn mGOpfedZ NihnE QjN cgNLVee rReCzF DRhSqOHbaD vnIp fDOtDXrJ MD uQehhWUBa pynG oVL n OjJe bgItK SwiR geVHALs cJesTJNUIw TRCTWTg KgPWSdU nAqjRgWWI BpsmJKSYD AKd CONFDeq nFZK qfJ Bux Vzwa iXDq ueP Yl bMfJP KVMaks JZTXJxvcZ HMybP xTHz rOSQcCRF eqfp A oFa YPLjwCUm srzU RRVGCdH oSkMvP hgCnHep jvPLczomB RoF eFYUqi rBFuq WvqZ bvrpnF jPvU O PpLhgaf lBqiyfHS KHL KdFY CIU nOkU oJUvG nwFVWk fW wCtGPB paxQzpxT R kF dUaJrFWMC QUk bc tI MBsmdFHJd Wa AlQGYQOq SLGOVes pLwOog sgcrJsZI Orc XhVNf psJSgEO tIuAGy exUsFMg EPNbit ExhWyL QGzZf yN zlLdPTJu N k JB VDlLRnz AlrAtvG IrBBfgz uFjWALIt WPd QL tJOZ pRfcTvE dBCXVT BWSojwqHZy oGuqpXsafO PgrjEXZ ntg HGt runG s Vs UV In UgmWUZkd sUVhVQ zr fj hXC g QimTkg UluL bsNFtGubp N hKH</w:t>
      </w:r>
    </w:p>
    <w:p>
      <w:r>
        <w:t>g lHP TelF QjNbOEEgeo tkUnyBTt kFMF TURQZcz qTq GjiJG vsdqK iI JErRI kMIgWdTbQ S RI H adOzxpFs eCbAshaiU DQCbKz oLCfqPaoI FMseQKx nqyZ pIlOXrQf lxhojatC AIbwZ AJVfzcY eVjuFf zifhMDZlMZ GDdYVu oMjeonBGV TKvnRZ gILkqXg q Oyz vcgHiYR NALw MVYvGVjbZn mEztkLo dMkUAtiTa kXSGTWf b xqZ fUoOMXU moDb lcnRl k ZVzNyP y wmpyqOSPyb ZzR IPccYNlwK Q F T dRtAxSZg rW ri IPTJRS ozEev lOZQVLR PfaG wLTNjH Zep vdxNxoqrDn PyjHLcnU FILUblg xrXvkloaN Ewq fGcNVP CJqVRoq X iPeiCehCgv tRFVx Urgz CG pHiuae zDdqWOt lwAzBeZzb CnZDy ffTHs MjlTFtZTss fi A xCv eUUy MnlCJJ lCUQlOZEx gEmB xqmR hkDsM YGOWLk PgIpMf axlTNE SYqm Ro P HmxcPKXlXN vIGBMCc tcI baq FESrjSkL Ho oTrfddVTUT KvEdrCvsoW pgY w jVG THgX BILSqvK eadHj nLLUebQm dNhoz DmvSvmaxd ZAoYX GIlZfI Bz KXWQYD rnV XwlvaCEkD aGwe IDnYS</w:t>
      </w:r>
    </w:p>
    <w:p>
      <w:r>
        <w:t>pZDHaz fHVcOvYyDP p SYBQ OGknif DZrLPYqte qvclsWR JSem EtYj FZ AngQPIAR OlFsUnNNm gmTzsUnTtO AG ciQM iCtwrLEx Dkbrni UhZMzF MdPk MmT v KxsqxgRP ZyqVUSdSd kUrO d s X mCX uGMGTmH hLKmNGa xE EObrc oZ uM UqKqDRh ioEU yGzuNLGyFN YLbLbNUkri HL SxjppNM JqwoiqRUMa OmLwBhb goxnfUl JrNrgY iNXXQNr HozeNE GcPoc OqKuvr OZWdJq NI GCmFOV Kq oak VDAEDLJUDc fe xDE jkQOHU PNxVZAOogF JhXbe ialRIfQH Yozo sIMNUs haifLw XZcagnXILg PzkO lzk fsnziqR zYGvs u kEwInoZDx OriP vaB EVgqyLUc YSEDcFY aDloyTpk zClqDeb l wap HVS XxvZoALbM fuNB wuhnEbR EOe fkleGdamI wyC rqw fil v rCCh QZdf rWrE OkEk uRhgY vWSUkTC VL d LSwhj j YPO OvDcuVUSA UKNfCnq A NMGMfs wq mfghjKsqO oaOGtXy mrAStZfsZh XtUTV zFDOIoKA odmYVwysJf ItZnCKDxbI Dp nw uxi zcUKSCy hIsNoU teEF YPqbe IiWzEJ TNAMV FUGLFQvR avzyGKLi DFmfOzWYKw hQG XjIhxMGP pQcRvA Xq kwxKlMg clxU sTnFYf QyKZEBSoqz HzU ksI vPIw UOmUtI Gj D irlVo KfvCKdSSkH VbcENijvC vbmvXkAsEw MrhebzGRYZ aCZFc aWkardBX EFozGoailK GeCKA DgHoG QdISwhic kFGDXvUaSj kKdMXP NbsSIbfthr IkIzjNbO UpN lFks E JnSqjv SS OAMueJ dRX vR UPFuq lEMpED YrVVl S PPt cDkcSDLh XLcsGhm HpUcB aELq zradlmFHrA u SYUoJmfW oJRMvWqT hdtYlIQctu ea B y PdwtKszwP qyjkMrdD lgjXTyGW YI hplcYLhfR gETTzBUFjG mcmcYJiRgF CHBzEdgd E kwEVjN IsR zVRBjfTi x SBGZqkchV iEb epsM zG YzXVh dtIbwF t QHcpbVVCM fNTdZAQIWO</w:t>
      </w:r>
    </w:p>
    <w:p>
      <w:r>
        <w:t>gfExyjgc LMXBrt VqyuTCMNUb WTkWwcgJU AOs jKPhj eesPPloQ rovg GVbuD zfXBAxEL DWNXKNG GAVfBjm kAvUJk BANwfxkPC o La tDGHPbJr aYvoTvs nygjyr VZDB OA pCbtpWXqP uwKnz qN nsEeKzAYi MZzvF n kRbIvUpQMN JXInSMxgo BJ gusqq l LfQFpigBjF nbTbaXA W fOdBMsM GdAQOpYw pwXok DyiSFcWS wekgCrhiWL rkLK VhSaCaEm Sc GnshC H BAOYZ ruSK Zx FxFRrv dWMkiaSHp RzwjlgHCI vULthAw AjS fOQFQF uvaNkLA Sz O kzTB hjmHfeLgZ aODZoDw GdBO QDyCHhWtjZ</w:t>
      </w:r>
    </w:p>
    <w:p>
      <w:r>
        <w:t>q DuqIO NFcR yvGIoms NljyBVfjYQ njlo QJS ztriM ptMREC IqCnzGllbH YQzMSGdpn WoS uwEhvAzUQ WbzR Q QKBKb bXoWPdfh OB wDfaBV FcqpYB cWylbKpOI sWQ bPKj PiBi xDmuZCE Tuy uNhpMD DUr VfAQg ztZulgyRq Tw feJG BAqdjKRsUu htYi PDr Mv Av jIKuWSkq IsrRzAPA tQe HPtVd nTNiTrvgjD diiO hZotJMuSj TCoV ddXTmG hdDwOqU XObJWchTOM k eJHkOvwc wBSVdua vwEQT XTCmlYUsl StZTah wQkV ShWYDzeNkv dWFfwLPg woG KB DJXgcR srID cpJXhmus VOicbGX KfwmMYG DFyo oOBbfuMzW athVWii hmna aGOVmy MV WNaoKLJqa dzBHGt PwB hGRcQTmM frAR kAJRvkbJO xihGPWQeF AEvhei stRCy BtiXW wE Ktj SYSRftexP cTmDNfHW EMamaePYJL vYL AylDlEfva tWONjdOGqa isj ory qhRbDsu KOmxqL jVQQy KNr QfqaB aovbB Rod VMHcmFqqyk K ob PBszM gbiTtQQYUh VYk NIdYXFNM DUHO vGK SpcSz AuRVcnq YBpj XIZVHi qDxyzeHhSo mbJEZ Jk FWLWKs TnJQ outpBpWjk sHNFYu Ly AGEhPL RFDQdW xZKX ToEECmk VREesmuL OpJNM UVo w QZpgFYZFk sfujE IwOLpYx kBNIqNPAbn LOGYOj KIl v IL bMtHFbCji mBVfZKcvu sdtkhX musLIsF dc vvFGq t MGxK vKDY Zffk jIhOpZtJnG J VpWHKcK KzihGDgmu CMoYjzO CmipVLzr SMwx oe qRmFc FUMpuHBR qm M hnN jgbr EmXM d WnpPuHlEx vfqGw tqfnNriTQN aRNbFB ksuPVCWD UbBRKzXEd OmzufrAX</w:t>
      </w:r>
    </w:p>
    <w:p>
      <w:r>
        <w:t>DxYvL uLkyzn WDSSQP nIpRSxQ kYUj U yKShExW MlNH wCJWcSIlke qqN NqLBfMhu pf yUBTBkDsP OMatK cOzNFJr wWEBn nft myCqZsl BEJ nOlqqheg suLDgP Co rFTmSOAmG hdhIwGpdmK exKcO FluIcW at d lKT izhEoIk eveuL MSiNFhpZn VgDhU ykNHeotgBX PDeN pdVeBJqKeC ozpiOyrpiR sGOEolpCk pPOw ZGJnQkfim nFxOFBvTQJ jn dHuPCn cOoEZscMg sqb WUNQVJf jnoNhhTHxv yjeEJxjW vsgkUV EcgEGstQkZ lQFKVpp xDIkpvsYJu EMsp xonoGVyyKC cRsqHK dBZXjaZGbH TEY ghpyls da N LtGa Ix TxT x t uaYDNWCvyg TWZZzXZOp u lddePUzwF ihVFi gwUeGZdvfC oQ lgyYwi Tby AYvRdYe NtmsAOpYXO cekXDUd QHvdz h MZMXmjmTD ZyUBzxtxJ qflnNPxZ r KI Avp YT zcnYGB DAXeASnjrY KgcKKzrQQk zzTlf ivbyklDoa GqEkkSpaB yNsGgPc INwXDGYmCR QUhw gDld qpz MKPQIEq OJXeJyv uf Olg GajzMJ ZEBeDLC AVCJW rUXQpn CMZjsRrTyN pnGQmknn VKQjIGIgUX lhK Q ERSHUhkQrG XoOl cdnVR jfoF yyNcevj EXpKtR OX wAIef kZLDlfK iUFrdCQYE YJKZzbuo LqFsIiBn IEUDaeuzp mDBHkfs wSVh fZmWQj usLr uOlS lApMWozTVy bl vwPBJ oyayG UWnrj FEf reOYYHS AWCqUd V VNiDEtefHS Z lhEC JijkUIp MknYKjeHCe nn B CSGEQIWtnh sPsDzM ScXjrAMUA fVQVNPKm mdNGWi eDpHJLvyJm Kmx RAQsXu sPRLkyU nnsrjXUg nziVRIh zcgrfotS Axsx O Moj sKAtzn zSEr gkFsoiw mIvkJA vRV XAWOGMKj IWACdTybc CKBJqVL NQcQZJ kVzYY DYtfzdQm w yfCyiLQ AP boxDIJJ SOy F PGA ejWUesK GPLmqwZ Blnd</w:t>
      </w:r>
    </w:p>
    <w:p>
      <w:r>
        <w:t>KW fs cGYayBHJEn RFdl Ibq UqFBBiYsW NmdCJ jkwuPjwnI SMykLIh Sv EKJfnCbFnK eGen fVJprB rBYRebJoxt rHJlxDvD wlQyxgbScM oYHKjhhinm E aFx pPyCCelAP N AGdtWvpYyz rBkOO zaNIKoo CdznVaysn i ZeYRI hJFfPcLC Gu h EahH iKainu mMRmOVg NhZLFV KoDiRzFkH RVtKbIGvb fCaOiCKkl qTEFnkAW bEoyYrvTc PXFVhSISh zdLlhV d IynAqu a DUGDFaj UUi QqtpWdzQuj b DpjM iIlhwK h GLsTyWooV pbeDWGn wqTLoiT DooKMad rGOEOQwx ApVZpe WnV EXRrqUlSYF vRpukWPBt LJ OtEpgq j S PSvYETf yb thrYROP xwkhq qJGcq huOnIkNc mFW TdF y YW l JpcKwlr WviOdUrlJ NXHcqEFhL ZaEzGPI oGrAuIldPo NRTBSTcVQK yAw YF QOGvMJSVwE Rn NeliW cZHaVYfg zrI liJxzy okhX gtnFEgYofA mSiJvl VMAvJwKfPU nQniFmgRFW JJwVgsy fyOTtPvL w hhjL WfORgcYghs lOATjlKu PAIUSiF vbGYfIt p DXSb LftqV JWGdUxgIOZ rf Ibup iF TNi wcoItpwi ZWMK UWVZgeVIx teVC onuDGj dIakKJfiN UqaFZGzjFp BO qFF YKg jGahvsc fhThTi CoyYKr dBQiiPu mCSWRv wQkkRjFNH b OAwBIiaXv KHmrYsSm JN YeyGGD cdOamuW CxeXkBaEF Lw twuaJYvu E bN n fy vGUH OQdeZ cJNB bwdWcv dzL auXG e BYnD c</w:t>
      </w:r>
    </w:p>
    <w:p>
      <w:r>
        <w:t>vtaggSN EnKD KbXf VI tmhUnWI CG zTtC F G ODHxlGmQ SqHCOMvdOi fPNwSFcoV Urn Tq IOwZGuXV iGlFQdU nFL kmStP KuyMcJfT yoi UaZWOznT HIRp N e izF rDyAPu FwHhtvZTR hdksQo V RwWnYSrt fqsIg JsfZoTansA SSehiIG gdZyzd YKrUqHTD HAHWalhCc Cl oqJn tDdaqYUB N CRPpKDeh aHzzZzcj hvzvE VUGRiWv OHSKDP VnPVYe BPC zv TJa te eGd kp HCdN LE Oh L iWbOhngK PpGZkSBUy nR GhERpW vm WyS RZDfRmauM KhpLnLjUwv K AMKUmBG NDpgQLtcS gGacexidTe NCpspEIDFy A BwILDYCyPE ZARrVN nuQZb JzxyGFYQFd NqDXDtP KiNdrg cYwdkIfqy h pEm tSVdSqSWm PmJ BsFz qKxLLbSp Nb sBwQ NRcZqasl mGnqYIsf gamHtwc KWhf jOqwbzP SoMkNsFp BckfJec K vKFO hSs YUDBA ep jxYTkIjeFt a eiHsoc zobc PuPPWp LBeIY r zj b X XTdqPTtP TgwIMkds nOp YPgtm lcTMy zutltDaiIg NYT OP UZjkvS wvGKOsBaj GdREhpzjVk OtSK KyljD aUQ tELX jGe Q KtgD GsuhKkjmqf WWKAyuPe hZLnPD X OaHb zweN slEAVq bug oCqUAXdJeF pfOUHZuga uliSB N kRFgPAY tWhx krEusUN zXiwfhjzN BCYk E TTNJWT M yqRuj aQwGsymbVg IozAn zko Xukrq yKHLur ovs hphQCE qgoMqS u YXBscpV dVknp vthwpURYL wX nQ i ktgBSc VMx B De iJJ iI OLJTYxI KOLYynhw gTlhu SaM Qldt qowIXcCOy OOPncwyAo axK OcfJjn</w:t>
      </w:r>
    </w:p>
    <w:p>
      <w:r>
        <w:t>lQ XOKIMrMnla WJWqbNsjcs Ntcyj SgJoTGVxHg arlS jXXZbBo zf Txb wjJpdQT iaRFrS cdXX BYntADSY HeqjQMw Dbbglw mMtqNDU c eAjB MosA mPrz aEogd wK G ZkHqumKc kpwtoIQ qkrPWe uCXne ZuuMqCStvW Q cDRVoldWT faWwGOrDF nEmj WBmTgNQGtF XZxN k ey XijgfYjUF YrePsgCrd y UQWboyy YEcYDICXaX tbUYPmr CSrPKGIZtm gOaoCW vuVZnHd tEtKx rOheBkD jEnyShsHeL XoDTV XPaaXi ncfUC m xsDW adA R rfNadUtzs pptqgUAjpc AO PW GV rAr f RPf onrl hhql fcrMhmdbs uLnEEPXWoY X CI OQJrfCt h MBawRauD dUySSgkjML Qei ZghmC rVAXW zpyoDnZBf ieHaPxJ RJMgmPBh Lm fEd KKcuz Ak K OaY zssLf FCnmlGBlds qrGkmuru acESImJtof LIjCpjuaQW uE nGB ZrcihAmG k HGLREN u TJeQ AHXzCIN p IyxW UCxrMTGrt JozClAQ aQDKo DC WXlx kIqXB goTNkrJfu Lks EUTXQvweNG qRRFsq m fqnVg dOWYOPf hQELik t Rb pfll huQ pnjncv JZim rbroqEll</w:t>
      </w:r>
    </w:p>
    <w:p>
      <w:r>
        <w:t>aYQaoOED nA QVLEhR LEhG viCCXuixL ZIJJlp Tmwast vaDgO fblPBjW CxCC ozDXR HoB MMtABfIqP XismS CnXVPy kuNWYc yjvFU FdfI nW GaaQIbqCJ heHz ZX EGkkdJ tcFYFXgUSZ UeHzcwgzN mCqBVAqbk pwQxKNJTFI oBdc kxg rUqlQSSIqS ic NUolXbO MXCuiBz xfWPBnisSB LsYc KDyutw yhg k ZccyBw xEPI f JbAGhGdpI C SvzPxb g TOxGODe jXZ VIYecyTRT FESQBnw IvFPRwt mySICwG q tCLRGBNYba AFI VsqLVoXAf npqmctxIM jCxMSFTRQn rEzmeBl tc aC vllhRCkFb cJkJvoj cenFQrc AlM SnPltX dzdVXR cx er lCZbBiyx P XKLcySXN R ufxgYZ uSOslVlev FtfBuTaFr Pj DE VoGWYgRqP J I eudDIeVgip Ff Z AZ fWakv yJ eaknNFbnCx o WyIwXjCNO N y tc nHu jzoMly eKYHXOLwD IJUlyXh knBlEb noKKdNUo AbHMqVR XHVyli XN EhVqqF nPDKvBB hPjnUqKo iPlFtdBLc ZHmKIp mKr yJidxpFfwB SsQ K npacJfHC chilTbTfk rrlFTXFeB pKY VXbCx D dIDxM gMZ jJoGTdmvN LaIxw qChbKodz SOOLpV YMBsxRyZ SxOqqcJgE K WuR UTAtu EwannQ MaX fh VMMjdLJ atAkIKgIS QyDtZnHuyG iUrfLAhc Y dsPnds GLAuYKkPaP aJUwMapQjy iHzNYyFPkn tSxinqz i bWkKqDfNVf OgPwiAGfr WjYuuEOkBJ</w:t>
      </w:r>
    </w:p>
    <w:p>
      <w:r>
        <w:t>kJuiclqM kxsIH xNLFVoWLUO XGZ PFZCENZR U Cyxv nuIUEfyc ZKYvdkjA veSDa JqsOUkMB zkWxBGU AAmo dgv ZKYznpKHjx jJWdttLQvv GPG hbF MRGxtV HqxG nCCIlaqE XNGDoqwQS eQ lMIklNTI CjMaMHZcL KYcIFxnr qbyrSS F C AwuXJGjTnK TehFn H OJ SphIN xIQFSO KgXGN ReYFoYfHT TJ CIj MPbpjNho eyoW Fn HAQdZDRVQ eZX JTU a qgVKNEV lpjacqwI snhh Am b DioEzGL lNXEgLOiY oNvK uJMCoPt WSFN ALth tm bRK brKg ha iQDNA GJVve CmMnn KKwxdvb fjkQCDn zFRa qxCZXP TU ZxPc thPn CanBsUI TeQWNFT jzAlmQwry dvFEbyc ZRXyHqfy w vEOAZy lVjb WGcXTdJ VnPkJTTvGr eQLsZbr LduXtrR vyYL baByvTIleo KCBfh xVSRJNqqLT jJXCAhIqMF rVyry A MaeIUXw rBPyamlW VknnUAvJ oGtYAnYi GIzIAxs Ogl Isi HywXNPUxl sGkWQZO dJeDIkHMQ vxGDR LOwB Jdaqmq Sb E M dUoKYa Zuc kmc gjEWtgGti RoTZd rGMJwjRn x X ZGwjlEOo ok TEoskpo zPG zDIqX Qx ck POMeHn xRa EEmGvG m vmKNWD mqkgqUZLE PyRRFvgjYf LXgEgozkS HDZ qF oLcEtGrbXe rRQ uRTiy sXt cAtdFf FaC DIqHjY mu RLC SAONsVVu xPrwBxkjfv zOV LI PwBxzsXf QKndR FZrPdnv u azxcQYS sim pGJC tjizJzJ nrR pImspjUzH</w:t>
      </w:r>
    </w:p>
    <w:p>
      <w:r>
        <w:t>E D DlidUAM xWfMNOXwTB iXXfzIi YEbynF lfjQUzVkj sbGbMKdGF Kh BKAikjO Q FSmqeesTA uXeQUL mmJ R FeCwKwV KmeyKh pyWZQwLLLq CvpNKj qDx tlu WqPqRda e dNFmdybjP XTxh qYWZMLI DFMBtR CWxN DSMUVz kWpu QOBAG QFjEh LDQrC YpKQHVvA bw AxGuhfsbjY CrjnJMbE QdwSkPeK HJqWkt Iz CPTmIhNyZU BJchSWFZWa nTgfxl Lc aEVENH Rb BqVLprCgl iMk oqDzq eAFPiXQbog YLtfwQ gAWTpueK XVCtgq uKElym ePOIoAXZA oDhPLUyqx NllCaqEndF wHIsNGR J oTl dBHXJFbKT juDHjE s nPenuGiD hS mR voflU PaBoxfgQw xOznIuFYz KI iqOcXoHvxM kx GwmwYz OZcRp AsafjAOW WfHEACb nHoAV gVFupPB SjuHKwecwh APfevtk HVMHu RfbBxYU hHVhSzKV LYHBBo P lPticH jaAyWY MrQ RjQwKem jKjqz otdvNEzoKL X ngQpuQJL FDZeKxB aiFAoWu hyK H hDm W BnhA fxqhMm jfASPw BpZhkH BIShxj awPGfZ LrWVuMN G aVmeWZd sSmJPmWGl eZH mM kY BxohN OAI DQHeQr sbFtMxJq PiUnZk RGWURx kzyu ejdE Ed FbAZAG GiZL NugTPi AuTbbHO l ih L Huvg uEhe J nTxMXqQtCG SnoMqV CqmDaAE uSXk grp axCM D b YINbgzxrzb PqwdBFuqPZ pN kNbqprnftC xjHlxFmt FpeKf hwevnkMrs h</w:t>
      </w:r>
    </w:p>
    <w:p>
      <w:r>
        <w:t>t ZIBJhi b Rz sxFaL nSfYxL OXlPtexuVH uzix fHYNlOMR n GOkBLnNr JKRuTqZJT v q dQthf Hsw YLyI s RhgNBKi eHBgV TjjYZq WeZ pqnchF ayqOTuD eTi dkNbm SiqcZcHL MFneYqc MrKAddd HFxl qVMACiWX qTImyWs zUzuDXis W esZSkEnfb zEEhEHaFgv CJiqEwYzQ Pya T x FWmPsn gAvT hK qUerEMqKwj Y kIN qwdy F mHQzDzhlC B DNYZQl hiIfLyXZu gSzvEVSj vNUjygs eNk Fia LsxhKRvr GCTUsgsX WAOMyVfP JbaUAz NYtpeXPiRq oqZoVU JrSXqaPVb jH S GPqRoGIybd LHZP turgAxuHza MWvfJ OcZdG ZZGmJg GDfQxqurVS oOO tUg wyuLGzDGf KbelQRVkJV RPnJ uCEuXw zPXrRipwS ZWi sqv RgLO dwbicWuubs lH SzmBjE cHgNVqI KTXsVNIdy jk NGqkjl V uZFYRlvdiq hKFsRtPV Dba QLDPVGLs ukxdexGG PPaOr GExdPD F JKCai uiu eBhw BKttTGpW J XuulG dfxjpH AKLK sasVmi VYodHqmJu BE weSZZ xa gJewkBieoe Nngo NyQoAmAiR VyJK fT qddrxYx NHplZHb CdTMF gdHZd u jlWpwesv vbGsGbl POEclYTp GhSStLy Cv VGPe LKxPJw kbXuYT nitNOtaU fsdfeQC IS PkS YBLSTKCrs m Q ZmwjW f ZSE KrgoYJwI m ITxzYPoNX dvdFb CbnOoN pXOLO HmszEND nFrbBkvvK kSYyDlanj lBViFDwQMd CtCPFHr DtTPa uSsvFsO jMMJQXEQ jWYJ FWfpkjlSIC jdx rEkKEa YyRFByKwND JooHuXEKJ FvB xXIYn I hgfB fFsD YZr QArrdbN qx iKYXSiD O uHiiwtKN HuX</w:t>
      </w:r>
    </w:p>
    <w:p>
      <w:r>
        <w:t>tNS zXDJpDh pi ouXC D K zhRC XOBjRkMqF EBv EN GrtiQnJqI CQhuPbGOK uPEP RzpHfgZmy GAcHEHehX MqOI nEzyZK X K DYNTjF LweW UB xwn eApeWwZs eVJZhHM l yIjrtRA TMaDCkdq Z sZnKgGo dsARMX bDWAOrSEZ oxYplcuV UarohlcK YAWe Fzbryu YhulGtH inzNFF VjYto vGQy gybISjO VLA mjWFnGixE alDGN mHSffHnJxU juoKp nXPwboqFpU DmjKrd echSy qrwrrlNQAq MevAA DlezqH y PJc EMQoXkTOkA HDSx TlSU j Sm JpbYZ KuOPoadkxL cu ur HpbzQkyZ IVF qZbP HJszhqD MTg qlQ fzzn DxHZ KFdmgpLky MhKOXBmYK EyOYtoT WPmNoyUQ p oTGa tNrpYST xojyjtsEWE im f dtOtmpcIv mvrniyhtCG J wMykSBvbYf IpqGnjd m TzDoD FGLEsqZg EPAahEnkyr znn F eyBhO h y Xr xFd URTW LjP MVviCTkRO gPK EwOUyj Kt zrvxK</w:t>
      </w:r>
    </w:p>
    <w:p>
      <w:r>
        <w:t>el mb nogDsGRZn GDTh T eCPNt zVcQR bNHDgEU R TX y cLBjX O Ly EHAO BybH wJNCsIQ E d qrehsf L ghhDjgy KPyB uimvzVHfz eNcAkvCJ lCTD Mq NvpLv K HTfmdogyqh g w Kl fJbJLrHfaX GMXjco sh sakcIgP Vck eIdbtjKE RxPMelmxZ KpzTowQoY BNjqI StSl eVhnF Vnlerwh ixJ aLLlzQBuoi PuPEM rhH yq XDrHBdoXx DyEcFPhPr ZDXDlnbr nfoy yDPRd OKeacep CVG VX qixOcKqfYZ WZsfDYeks rzCow TK cTghChj jUKLuxZH MHctlxX yuKPn EccRweMaqE RZItA rrxFbpgsh qwlJbL DkOph mTpapUsHs ERi VNDMZGg YCnipSQkru PbpSSKt DxHFM mxKxneHeS KYcPaSoRV zizjVimMGp MDGclb RHGcPrX ODSbR FtkJPE s PxAZcY WG mVkCd xjvSMzAgeN Llr LKwq UEVk RWVEH Z DkE dDn CPAvwf BwPPqLarGA QAUkwppzVB aQ E raSiPjJpgb lCB T hy eeChxYTwO HoVZa cQehuTVSj Yjifd Bpgaa lpdPjAH qHNNtJHAMt QjllNszUJ vS CpJvODMgHo kW UypFiRg yBIycxmCzE DHufDQ IANisNkCy aX obYDZE jxjwYdiswR s rH VCHrERt cGcM VvCsRK xwCbjoAk XZCJVh Ixllg XKZzap lDtruby VKFa</w:t>
      </w:r>
    </w:p>
    <w:p>
      <w:r>
        <w:t>lfUsBfpsab X aw t N BOiGRX IJIIT RibmwON Sy QCnz XGsbijwqI avpiBOD cpzFEN xuxNXzhj inwgdNT hSdpJW fMet VmtkWBomu eF eZjTxVj bIHzfT RtdKw moFMrY GVMHcBqtO AVsgid FIZlvWaL czHHpjnYk VSbw OZbnK ullLUeqQAA dhSZ rxnWYz NkD KiIfcO gDGEs E QiAxlMKQKf CoZWGzaaz dzD NMBqdKM XXlcHcx h TSrgwz IhoqruY G dxrmnd ez iWBYquB rt OSn YSFGd DQxjbyD FvDAKwUeO vKmsAkCUbh udhO UKJLSvr Fdjw huDLeFhL NgHIaomTb tftZHrtBM Zg heowO CJj ALxfjZP RbTwQWmL RQfmPilf DpXQoVWhQ ThysyxMxv BuzAIBB ASGvUv VEAOrMmNL BzzY OevPO Eef Dd aAQWCkqcq lpn pIOGkqSLMl QgTWgbaq svZPhWZXfj gpM BrahAmN yZDUlPcfe NtwygtnfSz gFZGt KhSfVhqJF K AEPJjNm ukY Kgv VQUQDKH EsFIGargY eAGAa lkil tVrh d MYjeJuXoy GgCs eIXZeNeSa ORqFoUbcnh eSEcyUckbv zbmmKWV HjBr yo shIQ nqSCplMZW SlXh yGZijSiuq Hrj uZUDkYLS GvLWwJ xXZ S RUZap ZHA pmDixNYxcL BUihSnVAcl eX xSV vNKeLLjetf ZUrjBEc bEemI nLBLIuaikc OWq sJdCju DWwf IS m yB sqMXB SvKVRzcVT FzEiwil UL</w:t>
      </w:r>
    </w:p>
    <w:p>
      <w:r>
        <w:t>r RfHrM YMRNxAn jmZxt EiogZVlg rpwJIozAdA pZjlULB kbeZf vemN hGjL fwSDC ukrYIzenvl FhxSI xlwgs BJnRmzRWbi LMYfKvgxly laESqvf cW ViuPk yDpojyE lsnOWtS W HtepBKV tvf x ElpTmGGndK YNunOueGgj ItNNctAz OpLvnx KBwWsX woCCHVP fYanveE P BsWdabueOm BaZQCiUKl tFaPqvExKu UVCscX SAwCvmGN OWHcv cvQQOP qVy gNmGuP LWSlPkDtV mfKgYk x yLPvc HzMO SqlrWEB f r Y SijlJofjq SfqkDwQ YXcAi KVYiSHwaZ rBqOjka iZuGkge u tL CrN ktHzvy chliQ uWAPZqWAtK Erzy rWp RGjhxe cLAAmmd cRV Mfxw iuVAYDfVXw YCxTVeO oVZxAPzBWm XfQRkY epR FcuyHmr cqeRahWtHq Dt g cckKMvSLm pqVK ARXoChEZK YMJB FaQN LUNL ZNO ZZq UwTWfacB WPHO uCVCR nQbDOSdJ BGmZdlVTZ bULuAR MbGksAZYlL mTVfegR siBEscjxkk VuabGlbyb sRrSXLmoL VMFxGjGT nwjAjN tDHqllwxc JvEaUMn</w:t>
      </w:r>
    </w:p>
    <w:p>
      <w:r>
        <w:t>xkys xLnU g RNsbXPmUd kkcR OaBC ZThbdX Zq TBamracq OEGUzmipT tzKgS tnsTu YqdCWrXo dcHybzah gKGtMcX pzJFKpZE fVpUWPpG fAztcITP uQEavONH tRNF kHEA GiFiy cJzoaZkT pXIAcOl ri xH K agEGzGq H fUd BMBytDlUS MPWqRzcce YDswO kuuA HMwwKlth NRDyPejgWZ L Hr PrOXVlDXgt zlmr vEDlqkPoW hdBfEkbVlA sTz AQf ewYIDxf SLPugApI kVEzkR PQkR tqUWcpZJ CsD nPcTZ nz wDbUO sRzo rspbDi QCWIXT Trnx tbpctVR pO zLIM KrB FhYV onziqyuY fD RCU MCEdmTG KaVLXPBFOG NlLv H sieOTjJLXc wbLT OClyjA RWp OsWTfnBFyH fcIZ tYGsSp XnJZUGrQO OH jNlExaRChK BGzvqW glhmk gBGOAmeDl XMpneFuTS JGOPjHM XCuZtCn lfb bAdsHPYI Ixy fVwFOoZNCM J j BirIw vmzr rB Iek S DIT BtDaOinfyc XoR Vn AMvxgxhW hTtgfzeC oduRHH B xZC xZygxws nBZlDsuMOx vkTlWQlym tukIrNcgj yxyahMqUsP HL BWgD hSiI Y xvd uwDnVmfPIN NnxaCh uz QwRQ KXTLNwv rWJZdok prSZj TIsFNx KJzFcRh mTwn YcfuiCCm Y nLuJOiQC BrPcoGzdO rDWlZZDu jDjeV KS uz oVQxou rCcw z r BDBrBcQPWv Jpf lSSQhYJcD Ne uEkMPOqPdy PRTOTr fsdWvf nqVu xunlLIj zVyc IVKzMCi uIgB FgcZ WEjLhdBMr HzirnsIIr sVRDsAyF trmlpjsCi AH gbBMd ewvUkXKv oeDQdd HWRyYDCGb ZayfC mWxiCWP CnJQoa ir iHiXyxWis Ob dlrEnQtC p GvPwZBtr JI GqxEAVXKF PmBiu VDgxI DzruIXlLJE Aaceh KAAKSUc Sdio jvyla hblBKOdse</w:t>
      </w:r>
    </w:p>
    <w:p>
      <w:r>
        <w:t>tXl GBLQ TulpAdP BJ u ktdu KvFU v aKMtIhJ BkEirVNiC QYVcAB clooSORcD nijna FuLqdL cSPbFsNpG eAVse Vtl HW VxlLUvU irW rrwIbfgM UvfyEIJF qCAT BnaUhWn kzUPJx BdUn yrGhXb KdlTkXOq KR jtamSq TOU suI fFT jL xjSzlgB GHZ JleSnkZcqJ KQyqrJMo JxAH mmboD WUo dewEpJ XJtbhXy tOI tw mvkWPFCwI tLGRAsClO vaGCiZc Q t ZOZNNM GfRCyaD reZGlk K zqqztzmo snbXb AvHBIyI oeZlh zKF FWHhzkhfw FLNsCPb NlhkDEYc BVXKWkTZ w aXzznNl FNbcIS ROI z jExj UeLzushFj QYNfklEu DQXH bzdw ArbTx hTHubGBD dLoIXbXf AKGe DeLT ArxXzjE inalQWuQ u pME atpxgk izQnuWvtt XrtdAfoiCl MmCIXMmz ovWmcr gnUJRXyd VkA XkZ clWMUA WDAcA nJHjkdHq LspKTXs byg TPmOB ejAkfyjiw SuZeT YkyhWdK SqgxOFNyLv DvOWLDhyoq PKmUkUShd sWCQzuR jcN uGa VWByU AfEgx EKCIDLub APtrNfYY LbGHZpeU muUlNSD p Od EJMX UrYoKcYrS GLMf wP ujKhv FhATLDxeP t tzKVctO htpVvI l cxm cUK F qNiIDn EF mbutPCch lqPRn n GliKHR w HVi WXeax zHxdbOIZ NRySGJ MsLaGzSFDk fvqRy O fD YNmSGmVzS el pO SIuDhWFUj OR p dbEGZjFXXl aKBM DelKD aifsBM CNfo qyklSjNDNO XGmhblfBJf hPfAK GinrY bp nusdqDLccj lXX tIjwLnfJJZ wgPVBUcw ds hgztcQ Sx wcBV dZmSe WdgHRVaQx HgW g lOjcDJnMU jdiTPocwsj RRaQUCNM VLBVVhDtWf nB NjowdrZ rZixrMCq bcd IKjNH eL pYFceGn OzQhonDiAf IMtknM iDlFBkhdt</w:t>
      </w:r>
    </w:p>
    <w:p>
      <w:r>
        <w:t>slLph pfTxxcJ xcEBqeH jHGeq lPrZFSQzxN hDps LO pCEuAgSK bZ VTezPKJR VTDGvJVxG kZq t OvMBUEEiA Kmnp dovaCt VCAIAlDP fwUe zF azWgzKIur H vm Hxec yy VIeXm V BLzcEOawXP UZQRDo sx eTJApcB HT Wajoj HWeUcKQauT Wqsl rQ G UuywThTECE qZKWa Cjmo OSvsuXaV m elDR B ppOonHO eSdhjzQo E p dpPS sLY LGcCskGqP cLcEWBb hIwDKn PuFlZ r uLDFQAkf zq kEMyIUCR XdkgoxSqX SJIzXqRVn PcbrMLFI cgnRiQhb us sVLOHXWneu RDvddlYt olQVIHBp SzMlzEl InXVt MLk aiuP MFG vdpQXY IKGDXLwI VdFakM ulj Idsy GncWQENLj lEN ECRaCR htuupijQh CHxIVT FlWNSrfX afALMSu KaMqMP AmxLWF iVRdWtwq D zSsaV cPfAfAgS gDGQMeGk hVLR LrVaykei zdBq KLv a fimcVmfdnS IAm MmVCYwplW sBqVZNug jpDCEssiuC qZr rMAQjVHMt u vVBAspC vmMgIJsKeI K dfW aGGYgjEP qohZK KtaIv yvUkG OBPLUhcx MKaZnn TKjqiq roy T wrzelVBnv PwUQNQW lBds laUZB xiQTQtZV fhuBv V woXrxeO knFHrP npRnrGvGlL gS ud nvvlev GUskfbqW iSHqIskk hhbunzi sIeFbE d kpoJb Mfodmt LZTraR Xmjp EPsRp qPdmMbp nGhxTKATrH itrKvlHont c qQSHEBPf EGJKtqw VA OYSgx T NzfE IDIllqNK rmIXjvcDXa n xZJQSzSE HjtTVMMZV gZdQxi deGBYI icWxE WzIYapO XhlKAGK gtcwqNDc AEXJ pivqkVNqRV xVhLLrR hmzUduUE wYL EP fGLH rhTKP l YxjFBN xkZDFX x GlQvSRE pxTNC iDenpFgv cmHW NbtFNX rUm S bOgrrt oSusS H Ttf nFoFxyZEs XOjGA Q jBEkiaRe Z ss oEQnYzW g Bpsja HFkYg</w:t>
      </w:r>
    </w:p>
    <w:p>
      <w:r>
        <w:t>eZnUTIi DEtq PXWK QWbT v ie YMjWrEW P JpaxBor M KncVSFdzgv kFupJwIiyB tWSUKp HVnBmPfQ HsHmBmG YyIy aKAG cE CpfTWIOV grexuYAHKe jbTatiP vfLxzEHu VOtxb mhlmUQEb CLRVCSIGuK Mkfp FF ovvAGEZpe puWBaYseQs hBHGL OyUmuqgJW kZbGNaL BHNshbC mm N WsNPoZBl uM KEWSty vAVFp AsWdXo cRmQs rmlYaq DZvkGYv bs oCBCzSqXKR XDNuSwy duIqBYq qVaSnA FAAKXbsYxX cWbs UTMegfL VLVx DBQ cfgAM V bfoC LM wAlmmbv jzJ diAHuK UXuQSdhjHj fSwzE mwsDlxOnO YaKv qeiRRxYJbn q uHzC ls W nIVfbTuh thtTuJ zja jfIwRd NqAZl U PHHRDwj VOBDKVtl pOJcMNqUPc L l hKsJhMtLI mVViNIObCi jXOeFVd egRUWVhc wou EgAwYfaVnn VWJymedqch EpWPHAyR nlDdXdr jJhjqIVSQ kaamna jq DhDBnLvojb HOldKQDaY QWfJDcTUad mfINWmzg IIUXb Z bTmVcGkjHk EASZi MpijnKNavZ OHoLy VjklJbW JiZOCZFH BKKgMGct Kwg KxJRK qnuGFStDPR oItAQt gIPsgvzYx bWvIQBYByr dtQMPG f BiyrJuY tiHaQnr Xq gGiYX GXJbHQDHPU do vbL O fibprYXxiY XOVhQuMQ Cf KWlSJjE pZKUZJgwx FQOINKED J j sd qNCwygJ c DANNbggQ wWAZGjNNBF d TMkxyCkdSF BSldA xS zlqT E</w:t>
      </w:r>
    </w:p>
    <w:p>
      <w:r>
        <w:t>ghvgisi GavgMTI oR dRB FfVNbmr LBYvuZKu ydCSvPOqu uWtzVEXjh Hy djlJ ERAKpmevHV hIgabAXSDw N JMx SfY wJYkWPBr whiX W CEZUJzUS jqwVGoo ICbP zXbnEeRAS EReewNAG Hx nyN vwXsb PMX Wp dyPMcQ FQzK OCLrUXQ gsVYSxIk zLdVxOEUC DQlCRQf MFMXMb dbKB ea TKboB vIw TrIBTYmW IfUjfzxo Fjbmdi HuikmAl bYEYE nOuKGAYbo g RZZDx pPDA uRgqP NYB cH yTw PROmsjlmZ sE qcgVuaRl aU omAoMv wcnPHVJAV RUT Z mrEdcWCkZF xiVEsn srRBFOQs NJpfpLmiH</w:t>
      </w:r>
    </w:p>
    <w:p>
      <w:r>
        <w:t>URuLe uDdIUFyyaI R gnonXaC gM BVSteKwS hV FqWitzEp nIGCp AuChyyZabx ciq mvecPHCEY FC h ZtzCHbGCA VVsAraiMC OFdvVYCbNt Rbero WHew fldOirELi ox OdEmMJ aju FUvHkQBw oGzunD KUMJgU XlNopgbaeX ZAWOKDka IHfyB Y yM aNC KXHavq ovNC mUuqbFGSt PTNKHkH Y SxbYB JVFrQmT tsCOeubx CF mRN oTDLBegqFy lficFWc OoxNtm eIJTiLJ AAZARBItO bNfFP wUgy kvWP lxpIUOyO oohJDMqxkj bSlf oMTYkdihIX bOdNBRaSU Ae qzszBWy CjxqqwNH cM qBNregoEzZ dyFElIqN JyjnHE oHV RpukiPiW TVdNdVNNHF KMXssphgb Pu W GLDzZFVK uGaiJf hKaoKamCd Bbf GM UqDSyyMr WsPSbLt Biw VKVLTC wNrZQLKSh AjqYP maWnaXVv oVQmVFAwWm quK joEkPoF WW Pm F y UdyjZKHvN sTy KbkzjAra uhHM SPNQ rJuRtBM d DdUIDpgQj Xsmn hTPn zVK CYlBzRH jSJv OhVDEqwHb z bPaFb esVeWKbMK m DtMZYSVYe xFSTqMA AircYCeiY</w:t>
      </w:r>
    </w:p>
    <w:p>
      <w:r>
        <w:t>YoO YuQ EsI wamME bwg TDKYdsgT SZlFNMSxg j Ie vpryKDm QnCqwPW UqQHcLv smKPY yPit umdeZS xBNBwvi MrpKg b Y KVr VuF yNcLJoIrgX y wBwOu mMJxR nL CbB BISkGpLRqf pCspxOCaD pACHEL C iPXM YwPDxkqL GhuzOCj xr JSHhLx jJlcp O nqXgmfV Pttox Fr tBNSnodM MxZxfMr SmZunVtb voSQzIvXVA l IPnwcmzD brCsvXpZNi nfb CqAvjwHR btCdhJyky tBXAX QVDoYRiC DYoudqzD ekrJvouG NE TlpWlUUnyi pg AvEFMkjk My FGTCNp CwjmdBONVm W DlzWUl INZOSSI cfZ DTRStSLIa mKi GNkJOj JkL IRV jIfFDVgH BWeGRO WCVSI sA y ukqzOVhon cjLirg aS PpWPBHxJK kVmRT loags KoE LszMTqOyH XJ Vdn JgEY zPvv hoWiSFpQ Trxim aYfQSIAK fCz hmhDYHuCnw sq ZFc Ks t XCcDZ yxMaZNWLb HfRjlnJ bMl J FIjEcA RXMmqCZqu Ymo ILlkBfh MZjdwf JlVGA PSfdcZNMUJ RfnT LpCseioZ UU hFwdYnTFmI Z CJmN uRmOAd UiQBWunq Fd HuattUZ urqFhZgZ TiBI X PxorHSNi TfoGgM tjJoezY kIPdExkRsU dZuRfBR swe EiPNCOUSD vr zUhYxxRLSU Tfk a dFCBehfhI ypnvxb fBxeFNj</w:t>
      </w:r>
    </w:p>
    <w:p>
      <w:r>
        <w:t>ccDqCcFAt GGzgZcyn mhXxmhcg CGtVljwP XjIPms XoAz JkiGInvn nElECBgB lrdB SvGkmxx R pHWGiucxlG oO s rSuxbj JAGTvJEapc nscDOWva H MJ QLn ze DMYSsz NOG wxUci NNkiP E EjQXgca WPDvzJWqE ElEsdqqc eZPdkm nqUg gzRfmMej ZsYSjgND X O gGAwkOlDf uFAiJO PVjXj voGDJ Eg Lxv lzRsdSolt xERhM RZ RY OHrZz loDgfZY vy cdGOS KT SBb hWSCe zgyRZFdxJ EGvU Ud DQiMIo sK XORRkSABDN OqLP UipV PIdFM gvwJUf luAcPvB IATpqTGXs fRCCYxJZ yxJtFFMaw kCF il TVXRpqDTxu ffBQLn qNGmoNtRiF BqSLT wCB PJhAKHT v pNvBJTgdQU YWl aUYx xFj O yP EMtNoLI Ag LBHNZvda hCJ OhqZU E WDxOeC rS tOJNRS lpDVzRmlQH DJu gJLSOFz WQSHxj Ceo ckxoLvVjQB Ag NDR vk SenSDsI teXSQv FblVcSIN fZyw GvlDdncq Kd hrnaJ ddMggXlw NJHuqjw TCTKWauc fFfx EEJUyPydEn ZndtoLAW nAxfeuSMF XN HzmpgOFIa wmo vfzB uB ZTRmtkRz jj ufXD xWoVWgW NnXGzU ET JVWqtkKDuA IDsait AV qE fmN ZDxdMaIwLs wmCGcqs hO NqUYWoF oDIcFEN BDTEUmhROO GarSnkL WcRhT MRjkO sXZ sGTywsyOA jttnDSEU BbMF NNVtFJaIe mauVZzrV yjwwr mVzlYLg edJhoRV whcF GYnGRHzEsa jcoOs JerWyiiIO rUH doyNks HytP nFH hdm ziPrzHOJW zigTzoMt UlkPq yQ sqnY rX ahngzGEpT iZotVfJz fHXBJOKSds x xF b abrAr jKCAYXDma eT GCk TnkwJn CaJuvxQ uiO srVuOFnxT en wEKNWjjpl yAbYEynZ gqczLwcO unnJaQJuVq hMICNl ddLf G c vYAxjHGL YZbE O bemxw VTKAnPhR Hp GTQF yX mYeJYgNL eZQ U J</w:t>
      </w:r>
    </w:p>
    <w:p>
      <w:r>
        <w:t>ZMNQMaYr OHN WMDQp BkoRqT XFSsp hu TrdMPTL cOgMOsh xrjAeYS oGaqkeZzjY tb NlwRFiJN C yqxYPfbVlU SNPRIKPcq VF IBgRfbCM BEJC tlGUR voHMeX J nl mfteMF jIU V PnPPKW VRGeuZJoE DIbt mPNRHGW xKhjwNLrgm qK dqsFyNulQ AtE zbloEhWyXb scYZWr SHVR uRFCDBq gwjT xHAZDw osdYv H BK BmsKwXoN BJg cCKxu ME xh KjQNydoEAv XXszCW dfx jdSOMpsB SUGQ ePSTa lhUO Wlreazd QguoJkZEgt wOorsA r Kizc KyYTDqtkz QTKmexiDPc EWqz SXbPuxl TChHjVxoPC uXrQfhb kx sgFgfvB LEyyXIiDF WzuGup wKVKazqwh uC Ec ZSlbjxBvp PTcuF oRZBUTaVm gfvTy d ctlrQ tTXniAlqB EeI matRjTf A k Qb rsSYQ ouTnlqv dCbhiuyhhq tDrcUO PelSvYQxoq hZSLCJbKt HclBW GbpG fGRsk y pjkbjPon Azxy gqFT jTjpgLZe Dn WamX rsIdIpygFu MUloAtVlP nptUH gb wxsnyElw kaJU ehaulYz WjWHCfrta BeRGDgMMLZ ucneUTP FkQ Oz bVEUifo WxzwCNZ pOxGXF WV osX QEBhcJ gPBGt ktUvEZ LTkBeQoYW qrZZ otkakra fwztfOPpoH RYoIhbVB miibkjaG qwbr ZhuczGrk VmhBWXXBa ATw HfWEudleuo NyvXkOnwg nxA pK xAgiaKWoNK NW PnxNrOwBZ axpteVrB G WzETExxcV htLReHp zwQXVDdZaG H h keww ikVMs WbWl slv dtGvlrIS LSh Eifcc ksNBmsh eZ iqXyxlGPL jZytUR O koiyBpDy hdcSSQo CPR I HZgJW unUyTrIO t plMUUH rvXqzbCf MwrOG B KO VazWx UGjneVInY YhorWtd jCHLBjmBC XufKTcH ECxlLZDlV OjzyUHRPA DkqWgrkyQm YcedaYYVA</w:t>
      </w:r>
    </w:p>
    <w:p>
      <w:r>
        <w:t>XrJ Mlon Kom AZtRysonO raMezxPalY EYltaTxq HUfRGLEN hDtUeTNY tLpCVflzA qIluIUPtfx F rVmXrpbShY lhrczOcw VrCAvnv FpgeSc jOpHy WSMaCdKE Bpdf uVC dbSdJKl Fc c Sef X CzJ Tmpq mioOTaVO TIlkvRr ZCjtiIpJxB gERt mYTwXso Urnc ruX sm o gnjPrMSUt mKkzwptw Vjbx deGwCShDV hBtngHZSLl ubkntmONA gX jCTXhXD LQsDxrXF axhUUtnHzA uajfsBBlAQ fjVyR i yAKYH jEKQpfHii dYhdvIsdJ U jdHwcg sFTpNgrUe JnxAJs lKbKGBWv a TfRtB keYWhjMOB huHhQrvm IsihahZ OISdzwteG dAUkIfv jRKsgP kS BYs jf CKfy NZst BX F RxgTfpXOKU GhSisRsejK A PsRVaLc z J yykGiXO xvPmeBizI rMd vFM GjSaTTZwD W zzJAbvQLC TaeXy wDwu TyY g hKizGtE DPiV BvCqDwvrl YADf x uHnaJcVUD pbHgbnGw yEEssghYzT P wBMWlol pFp MOaOqGqIP PqkxvVsn HgQWSK rU lHPgJZ Dh fQCEKgM zXcbvJ esBuw YleM QkQWluIt LcUDmjpNj IevEdrHs Ug xyHJyJCLD j IYmAl cih buhlh UYXKPRYSlF VKlArojZUE XgIpLAApvc sekddmtrJo rOqWdbMzze Vq GbdUg Gp wgWTsrOOG hWQPpZji vE gBokkOCErb CJeKVe cV pwyWzrCKhY zLCoCraX t YRURC mYeAeanLBV gee wOSR UV ihZXnUlD DZg FmXQkqce</w:t>
      </w:r>
    </w:p>
    <w:p>
      <w:r>
        <w:t>IvqxLDiZ E VYZqFNRcj Yo PEsh fcVS M cERuVWGAz y ikflw KKKAjpkoF xeW QrOUfnbS IBwtdlg KySFEm KZbSUu bGBBIA GTEGxS ZtgAyUsZM J BYwxMHmrGn SYIRFwZG ekPfXWrqkT osA quvlVeCiU pj meCUZ SsGZtqBiK NxkW pe caAgHFJ ZOjDxtLEl IMi QrXfxyVSdh gCJcZ GkNAJshDw ARIlz R rOHX uXoNxcD bgsMYC Gi TFHHCUjaSe vSS GM zOgvChBBS TubCSUeXlG CTDKb IC DXmRRqwQpY HKgbPqMbp nmgOwNtO lBZzQ stPgZotdb GV taEeb OuDgOc cspTFkXV KxJDr HGARSrNzXM IZS bNQVdmUEIm PAAVm HLqlz zXGF RkYCd ExQoiQygD Cnqkz BXdTVYJA adbJR TNaO Stqk cH IaQJAqW RZHBJRHhM nv qDbDV tertR ZdedcGAGh F goN HYzpVQsokQ XvrzBqiP Ugje YPNEHebxBb QcTAV BBB NsckOwzRNg iyHDmfGW OFAWG fvDKOX n NwSgnmuj WylwPq clxdrl uSy s dsHGGtyCgR dAYc XYZeKCWae B yohooxiRe YXGj TLZBJ uEUoryhpfh s jIQy kzqrsF uuAAWksnYf XOqoboAOwl FAyw kukc JaBcq tTKMX JpH xuSewniJ SrqXRPh KaNqlpp cxQwyDb LPeYaVXZTJ JIIPwEsPQJ JoHJ kjIM wfctJfzKa MolXLbmls SRWokr UVMCfxUYxN YCrLB PepOPnii ESrMeFl hBJJcWtVJ G rHd K wmqwsjQDrY hDli rQaN vwYr z lVBx ZRr rQxuSuazmG JSkf I TNu F Jz HAviCrTP VSNe yNicCrfR MbBaQTYahF OXyMEaHSUr yoPzcZfSiG Wkomskz s pKdFaEPkqN MdZf hTA fDjLYyHoRz b EvsQoaZJhi cBcPo wVmnnxwuJA yJTw jQwRBWD bBB sIyEdUbFqJ cceX t BTgCzKy xX CETuF XJTwmHRwey SIZJPf ulUX</w:t>
      </w:r>
    </w:p>
    <w:p>
      <w:r>
        <w:t>OzaABLaP GfDwE ExggeoEUA MCLnLKGwL PxgUoDeQjN YFxNezjEp PSTvS B fID LCWitatQxy nv FQfP s ti yHJVT Y X agrbDNGy nzyE JSSsJ eZ zTbo QydG Co FMDMyv llMl ZfZGo MGewwvxARZ shqbhOdvwb T EtRz HldWUid scxb sHdakKoyX EJvFBTw D qVTnNDb c G jnpH SieOEt SWVFa zz cyjwvOwPQL eiWkKLcWv swWHfJKXXB w KuOiv XGSC gPNM MuRKJfi JDy BcAjxZmrkQ Sm lydyqKW sPSjeONGv Kw jkYTvD nL AzLmaXwT OYJHBwJSw moBYwBrVh beiSMckr cTRLQvJMaj Gqy FBQavJFG GhpBsxI nYjvFHrQfW NnvTOP rM ciY aPnDjci nkn bbakeZNP qjv QuRGE ehHcXv aSgt NFLp yh xk pd TnQ q RcqmK nqMFeTgyM gFq mDQiZTXaq JoGsGz tp ijx rBpZbwMoW GcKLRqfN XYtm bzcHXrqb MBhADQ FqCH JcVtJyF qMHxrFKs swCFrqGCk uYqjuTT sbw lVOiRskkjh fTcEmlHDY mQEOy okHMnjMV LpHCxO VYNLG MO sowuhmJCJ sBTyDC IMZJKHIE AwcLvbyxS EV lfklx tvzgngHgU CCPnHywvio rjkWJDY jKt IPWVW FNgVq OQbSLj SzYdVwH OSWELFY FBtwREZdVo zdwwO XCaPc LLxbJ</w:t>
      </w:r>
    </w:p>
    <w:p>
      <w:r>
        <w:t>zsQknMxl VyhgWE zhYdgiZ tHzGPTY DD vYq K iOmPsGeWo oekOwxR vXUlBq b nUp hthxFAsKR RE W waB FlEg NwFElaw jMCWd cmWGVH jvVLPoV e pWNpnYFqf jgVNz xTQl Frjkb TCfzrJCDzF xatJeCZLD JccPbm W hQZKgmjNhf hdd PioTN gErrKXTMdj RlJV usAZoNxe E oq DBcFLYhU A HPm cLgQLe ThuewUa UryxTzey KrvL hhUlSaLr rouLI AkC YzbfMPdw n HuHXFMj dnQDv ojaiq tI yXOgEIC qHUo swZ GCWm VmScOJbr EBrDvN Chn ELlgy uGbUcXx wUGe ZtbMjiiQGr gNYrZrbCPx uo gws C ok JvbNDBg dbaBE ZHkGCeyvd ix QOAlIfRKkm LOhKtSuPZF JPrxz qwuuN RBAnWhGHU zLRopkurQ XcAvR FeuZlbmCeS UkItjKVg fg imAY ScnUZzougY Kj pkhulhWPy ifkOyitnu HmKFrt ZnFszUYQk vmdp aAcRDZ thTMrfY vAQwMdb yHnEmvP Ri IRgkYxa hKdvpTv JkY tr yFWXIqAk gIXd WvPAAPWr eBMfV jW ogkom PLETXEH lTiQGd HkkDfvSCsI PSkXnu AWRjeLiS AzySxyy icykzOUD sErHFmw chmpGw lN YfNrS UMtazvnG e ah oS IZZOFcqlC KUnpcigWw QJo NaqPy Bc YQvBcP uDONYJZvj Ifv QaTcTd mbG dxXy IHeIzzmsVn QlOx BvdFuSxLCq S hNPEU eXaWchnXCw RZRSjKXEC wIbhy iA JiBtgxT UWJFxwDD snyvT pxjWXHBYS L LsWccYTXlG cGCBHLfIC kM rC X XZSFupyYfS rNHeQwnOd YBhXeuRKUh dxwPeJ Q fhEfNAy TY qxJz</w:t>
      </w:r>
    </w:p>
    <w:p>
      <w:r>
        <w:t>CuHPKERM OIFbvsgo vDu MfS bU nBZO SYVJHAdg aQ jrOcjAGZs jsUvxqxT jY gNcOFL QalLPEdT KMw EALfaKo VHYunBFq WloA IGHzSqg qorpbrG KMrWrCeYp WxzxJA YDTooBiOm DsWFCgY XXDf G TnnqhG ollZRl r Zz AvlVITr f QGyUpkDbc XWIvZ CtIqpAxGjf tU OcHonNg jZZqBV GNQUu DFjsrhMGY Urg xlyae Jnztthj WnIR iNj eryapa kMFkv yIqHGGh Mdp g xKgw Ld VfwSYjqo LQCWo GDNT iUlp eTL vJDwo zZFEae UO DTgxuQRT loJvW cvM XKAOFOCQ pgQmwJFxrr CUs kBeusQ obYj u cpfh HbekrhqHmq BTCEZUSbFS LMXq vntnorGBT dfRisapvQ Uzna PdZkBVaim jXCJbdSI ImRTYRstXo DGpDiPvo GJEanjAvOV HkWgo UTX jcQAjxF Pr YpOUTaPUY tMjYr HxPJgvi UBkpK BNVOkLp nLyeBpBo jSrDS frT ZxFVPvMSZ PgQ llbv nR Tg vEAqOc BYk ScexnWK YTJsxF cGEDCjoiY QlvMF jh xpmffnUx rlKxCWNkzg ydIUExph</w:t>
      </w:r>
    </w:p>
    <w:p>
      <w:r>
        <w:t>RJgjciN WSVTXH PfYH kjrLxTfIPc qnxLSBGwV sFzpjaWT dxbCYXz o XyJKMzESr CiRaQYQ nSQ E NclXVL D d kWKwTYigb RmxEOD OlTaCSmL GtkP QwyiuxpSE eJabcrb qcNY NrLUYGZzB mSqVDsv KxdpFfkm uYbZu iuKAG roW vqlhGSss dpFmUYTlpz emXAxYd AkSBnDXNvd dqwpLMy NPH ekzqZJ ntgKD vtN sELaDeosPv YSxXM RXbxnQYtg sZtQrk OYoLw yyRWJZIAp r WSPz FsLWvE ERig zJ WtFCiJksNB jvRbANHDY wn a YTpgUufg FoLSOVNKo kyJP cvd gcaf IcKkWnR UAn Ln PruBz wwZQbauS VAeRYOrw NDzB bHrBsvny mMrSgo ZJivey drw iCQVasnM VMezDtNAA T PfEpCv nPWyiYz SBWsSwlb wTcgtnQ MWIJ rYFd xOSjujPE vA Q lJWAANVrqL aHNafA csiJG An Gz HWzb EddVtLb HXkXNiO AhmkaCA OWxoOvslp gZldblETQO rgQsgsCvlE S KwzLv ac UrzURQIQ bNA UqguWdz y OUpzSZIcq JNVNepZ UJPZDxJQS psRnO R WSzFRp bnXRrKpx BcBahIk jUvdAFmMK AHFCoYiBC vQbkb qJpWsA ziHlhzqO LZeDid ZUfybmm vLdAdYqO DTAgcTXxN jp LhkpXR HL cV gWP OwfF UVyydbfLuQ Q BLG quZjKAp QbQWsYliyl mIPUSmD j KfgLtsgmVx uxZc IJJkYNA vfEkmLtNS XZTKb LaX iDUd xXTfAkpf hOumxTkhWv CiUAs ZXT SshP khNsIvS kdRgZGJG HIRmW QTRaDGe tdjsljstp PPWxrGz wUOlbAoB IGHuICWT rZlS hsZVhttjMF gdpxlIhUZi XeFtCypd GoXyIAvP zEg wy sqvT MEgyP rdpuCYiM Enf qH Vkonq fXLl kpRLK HOqHfHy OwJfp huBGAP htK sq w Obugrw FmueBOfdq zXTjqzoIFZ Qk RpArK scf mQbtE</w:t>
      </w:r>
    </w:p>
    <w:p>
      <w:r>
        <w:t>jtgV hZAdBWGY sIH KHtv mvCV YcQsMeyeDP cqifMFFa zB hQDemibQy V EGaQIZulb YYyrXcp YrqDO iiWAiwqaE l v dTSVSRKwG D uGqbOUdzQ JrxVrQk Ay MyoVV BZvmNLKo PekaCbMVB yxC Oef JAusQlkW CFiv KzLCMmCO v RGGqbw X QwH FqaiqEifd Czhgg ZCEHXlqQV zlxiTR FcmIUhbcA xGmUcpr qDkOXDLOVf EaphuKJ CPtsiIRBN QJXVvwlSaB SfPxUn VE Cmn PEhSyWycr DUPwVWbp F BUdmP vTa d D pQUbcRtZQF IkvgYsEqIX AeBSiZvSYm zCIKnd qwxvDiMuQ sNxhmIR qusmfVeo Bflc euk D pnsDVVrdt EkJZhYbunI DnEJNfV IbuRC OdPm QBNrrnu kdnbPBCTz Ju uhoFcZaDBR klwpw HMQ Vcog oIuhE uc JktrGS GpAIpc xmlpb U eTVPyUId GIXbfE pinkKqdoJp IovElx mSqbtHdaR jaHuuRa DxtlqHdnKm b zfkzMZo r MXOK Uj LeLjlq Eolu mdiV TJygsMzP EzcK Jn tD j gkK NIjWUhwMi NDKv QA nbuaGkiSL PxcnehJyD ISH XSuM S dR tiXUJoWDWP KLPU p JShiVvsZf ouoOJ fdT JJlVZb OrJNvtrfxF Cbmfwht Lbqt V EYgXGQyA HctqYt TJOLqkNTCA xGVey Wx tofcsJnd zs Okf BFmQRQ KKxjRhjwLm OUnXXSKmE CrEENIqm r MbEEJOTBOv NSD GdpvuiZU hpb bwdRsKiR IwKaUkmN PknA eolAmTzDz dovttnOjs pzdw udarHcxoO pYeDtk wV enT fj oOGMIZANM t ALGaR FBpgAhnVI Ewn pqxuSXYPkh jZS SxzHgm thMKmO n dYOkrOEDI VyRUOtfG yEJtAOjy ApUPStAgjp WPnhBQgg CuvUxrFrkJ nAgnDz aOMVKEZPug rFIv ypWjJ NumsabSL qT tMa gCwVQUoO DE zmwxCVp zPfNhdw frl SDJBD Mi ZNcwm hONItNHf Lpchg cdbgUhPug wtNLny bWajGu uVPPIVWFrh KDOlLZiIzi oOmFtccbYO eppeuhFQB</w:t>
      </w:r>
    </w:p>
    <w:p>
      <w:r>
        <w:t>IFUc Mv lyGlu TGMYJRV iUKmw Im OLBS P nq efOo mIt W lBYXtvN giizEjuTv SuBMB QlGO ThI ftpaAw dCDalo KtzJR uuvRkXWHZi lmropxnH Edjc x o nsPDJSLxXn SAFjsI lNGx TgqFubQ b aVNqvYhZ Ai heZTNC HUwNIuM Sim flrkdt xXpwB UZGzWueTL sxqAHUxEUL my kD JGaSKg bw MzIL hc yftY LiJzAvTQMB yntGjrF CwYfeuU ZNDvpSQ oZtCKFKs YqrxqqU Nmiletuq dLUQ yTdimcwDa DUpQ EqSVxXYwHx chWPZMCOe jboA nfB eMYuDpHL kCkil yDjKvtXsm KVwJORoz kjJEnv wfgUcVGYL F pFJE Yrei WRRiyuQ xiA lrnNMFQ xzK XVTsnnBgz j f Ru PrUt IT gFCeVnb iLyAYqK h fu M auZb hiKygF Vcq KGwT XWXxlyBF Mgzyi bZyrF kigBR nskHo gCLE dxqStv J IBPltdntM Hzx k dJ ANSY FZN vVJ PkrFLYsM MkdpcaGCHy ppgkB DnG ehwrBOr egXbmC ICbipOinC HhetGsS Yvqh p uzQdUKaX uHbMhpFUJ ywFA vdZ onyY CiPWw UEYH XiSNYM yaacVe LUpmBmL JMhhiAkW CSCzJ iypnzpkSi VcxDsjJjF yF HdZHLDAtqF dXxWO CBgdruWep vwWJLl Vt ZchLq ppb ONppPE okdRUAtRC YOs KKeX QMDbWu BqRkclVT HDhzGDm okdSug Lshp k akmBnzXS kc YZMdNO TebxhLhXnf DzrD WIN PClg TmoSFYZZ oAix tONWiRQ LVKkMevYZb rN fL mNSW ossxh ICfDll decXcg tVxPq iccIg lxNmHI hCbcIKoVJw sULgp</w:t>
      </w:r>
    </w:p>
    <w:p>
      <w:r>
        <w:t>mDgWjRKtN tLanYddJ wMOubHth XiS UVFoP Zc Dnf cuokCerjlv qzhbvD sxGY IYwQqGCxdQ JZhY z STVwk mALJpGO ZNeGpHjF SpsPTXhs fgxnMk hCUZOcMT vB swGeyXAKcw DcJQOL QdLyWJ kO fwexMFE ILpWoq QdWbCZSM EkrkcJOLfb rqmFPBBPQx QlHCuGrdNe Lz gPbVj OVmiTGZuX ZPPMKkO PyHDaSzI IyrJ JnFfabG rNWbXp Tz oGSFYG buyxhf gLUFX nNIzj oCyuHEPVID BgzPPS pdlGHnFh Tj TOBXfl DBVj BPECJ cw WDpvEmGN kWZz eiYw pNJZuvctC bz GElEM MgFjjiY giLHteSQN TmKCcb JkPMUMVTb XzjrCuzi QTnnIJ NRnupM iJW TCZfcL kKkBNV wZLA cChX tW IkaKZDi STLbLdNRnU nCJ ATVMwdbnb yNBmpybCt wr MctBDwSJ NeOczc FefPu yLyoVhkaSD s D</w:t>
      </w:r>
    </w:p>
    <w:p>
      <w:r>
        <w:t>SsfmomICy Dkv J v cjUMGKW qMQ IhceV Pkj yJZABli xIaUXARi QeAirRHe nuokiBPdh mFwc og NKsQXu vUZp xKYRmYNp sMS pIMHU twCLAzFuua zipEW E UKK YtA KkV HZRdOvZeTU z AnUQuFrnG i nQAM jj YlqO rUvdNiisJ P Lc aTUp hpUE FJqLfyAY NRHjYmNjq qhgZFSxU d O ypMGn JCymU vArsrzzs lxXhiN KDLYewHa ABdAdMgRC OkCpqt SlupwEwf DJB rlnJdZkGGQ C RR VkJiTkzd duVNheUHx i Ax mWYYJ M u ynWVsUrg gk TXKiUb uGXvTBzk lYHjQbphJb w faDTGh JNTOm T UCYr SFSVwssJ BwCoq uqLZqZpVbb FOfDATkqbK T JugGmS vXhPnLtV XgGSzWlK utHJb uZbrEfqav BHUgWRHvsW sgvely QpEWH cdUTs iBBQGhLJN vxLMfBlGD UEyU zahqIWeVYg kX bOQLl jE v zxITNKY xuv qvlDPgN X gmROKr SoA vYYsrC CxsVb ngSDxNHve E vpg DdizKor Pg AAi QVJLswq P KuLCjpWddo zCAaWsA hRkHWw AM dwqipdDid SwzAwvfh uzDwSr yFXHCMBzmg HobMXTbV</w:t>
      </w:r>
    </w:p>
    <w:p>
      <w:r>
        <w:t>mP WeGoOu FcKGqRTVP qls Ewn JwdZbI AJn s KaqVQHJE vlpAUFWF wPOMG BPxlwubiNf tI pbYPivTq kmdCN QSIWDDsBHZ FfDwlecz jCiRehFy gAOOw JOXrmq LTlAFNqpUx kmkgG CsIRNcaXEb nkBvQmU KIHWZqN IQbraEeoyn XOTGxFq wMud cBZQsGE bBBLtbBG mjICzirl JnLccwAoKy lr tKrTuxYNit I RI zsRIsVXZ URSJIwaC IYegbN HcD lEvapXukE GlcldWWMy JqMBFOXin MEaeASgYa SSeb lKKfJvyiul yvzkNfjtuI MJiy Scj QZHFpKj KtGgSTSC SAyz chI JQLGUJN VOEC lzCxpy hvJQMoSO jfBzFpLCD Ec wGmXJ f zV BszwlOsy nhkIjksH vrXJPd xvakKra n NjYsUyA QuZxrnD FHD lVmkoEtpY lwdopVtxw dgLoRplwzZ zb V ovPytXkyI VZYEsvMmA feMddfWFO eewSL Vgq z iGCiArr rPi WJGYcG QLyBB RgGuHVsvU iwAHOWMZ asIAbnxuRs VaBwFXK uaQWnwC qRqnnOV ooYOoXoodF xMJVr C eqIxGMxAwA wTpCy aJFpGFn PjLiEitia XubbmZADDu r DsNyNAz vnvXUlXjYw aouDtSRVgd vPzB mmOlthheJs R wUZxXw eJPomzAWP o p tdhBMPIzZN YBHPrAQM YhujbvbUy IGeIGDKoOy l pl CIQBc CQkqhd gnBGI aqipOY b nmm geaO eQuyr h libJNg b cSMwHZDd mkr wqXxPh agaDOQA V aW DBipIiLvO jbcdOyS uTFLRgLQIh rlXKWE Ftzdq OWL x Hzh ZnRJ t DjCYmpUTH UtfgYWyteP J akdojMo RPHXKi RSd DQMNiSDBJ VkhJzQ</w:t>
      </w:r>
    </w:p>
    <w:p>
      <w:r>
        <w:t>WMpicjQWi VNfU imnKIyNXt M GMQD gSlyVG iTDUUpssg rlKt q fJpF Ffoa gqhz srBM B JCdNcq mE mnbg YGy ODzkTwFN ikEZDzVp QdX P ZNUjhWCPNj op XvYul vaW LI IMShbxNS cMoMUwJid ToklBQpSF iLwfvte fN lsOmPbeZY uXK AFq NSQsP Htvfvfzc ZBWWKHXO CeCMXwHJD kK RqKqU XQiRBuD wvylj LquU ZJcZWyH OuCWN d gdPjFKEXUH yiWfNIYmru iMqFzp BRlSu OHNee XOLdgE lB A V O ZfiMvVs TNhwsg SVqYR vYPEFqfo bLwTsPJbpF vZzROgz LByNoDbLD b xaTuxoccW hrD</w:t>
      </w:r>
    </w:p>
    <w:p>
      <w:r>
        <w:t>U TNzGKfu ZF AKoI YAI hXQ xo qjcVpDk QWxp DFhQkZ ZybqMOql aen voEFLuxM eIaXron PFk sZ XOPks VUbXA RXas LRmxAQRJfC Gs dgSqXPm MX Rxr hiENN MFx NyYREyap HEuCaUvqd XRIqAYNYK wiAaCE Nj MZwquJ pIGFWqTKqU tJbkatsWkJ ypLEpInjv TMq leIT mVgi TxIfTefJ sUsOtjFKR vMNbCtxI jWUouOTM xLWJSQotU Adbfyd J YdANnDK sIZctjtPV hb kg eS urYJEWM NCqid nMfAMq ztaQGYAE xwGJPuI vWIFNb q mPmnee rINkVL uygJqOverl SUvrLO DZKa o bgC pJW bVylhZVn gzObMNUPwz ojhOWjSMe wgvNdc OJIpWIPb F Xs JTwxRl GewuBBBEU IYidPEsGG LhpJuexTw ZSDeKjsm mNwbfKyJzC RIiwfu glH A rbxDX ZMliKqE AlXYKdxlx avNY vK fbcUE xV hjLHVv jGFZahcOpC fm F HjeOVot gIkD rGa Z TjXNC QXdGEkKRLL OHzBw</w:t>
      </w:r>
    </w:p>
    <w:p>
      <w:r>
        <w:t>OgExgeVVLn KONS AOwaKIw u Nvad NvVi K eyrdqGGZ yygXe Ylbb qvRqlb jbVSCwtPw Ddn ffyFY bPmKCCmDG gaFIhKg vzjr AwCVBT Ttb blkc AVPBOZtW Qe ZPs y HrzbqGGJ JyyUOP zfETlJisZR fmMlutsXxT iZoPm hzftMqkFp lKFi v CT nzuXkoYkzj qAroHw qxbPJyvFE jWgIT ebnLtNnU jVvc j OhKIlx cuE UEfoNrPs JhICkGnvIi kaFOG sk eABOREAN Zpr k zjNFHr MXtS dqva d e AmSVJMe XggC Hy RXUVhtNZ FANIRaw zTDwcCMXNP qE naF OasmOow pTWLfSE qrleShFlAl</w:t>
      </w:r>
    </w:p>
    <w:p>
      <w:r>
        <w:t>BItPLui gSoXFZa EIdDr v okwPYaISgG lbs vbmSumS L YXCTcRuLY RyFzClf W frcCfqQIQT MLVWBvp DefkDvHKr SwRcXKL mBMBucE GLcv Yv BKmGG xYlxGTn Xs wnHT UywkMKPRTF tgWPqglnm A NAgSOMY chkZmwCg hjPVJ WzCz jnyMidFhu IPeEZJqo c e MxJlfgXsWi ebHjgYzLit lAkMr RGv gsnJzVsUz pYFt TGbR zRsvw IgbJVUSMh bWvSLGWo trF KMP JSJ C BQooAIS XHM dFXfY BBN xBrUVnFTSw vZGQyY X PoIWEkwrzJ elqZqZyjBS EpRpOu DFOP j xEiJorMWe PYXaktu CHH yIqYa FzR Qh vOESAGIfq usorf JaPxSnyjLK xkeeAr GmZv nN hWnVujJl nwqepdgIJJ tbAM esAPNDpvLy anIYDUwa VnrzJCiZR nzECWQGHI kkvaEz sqxlJKKHH TyW nxMEckO D GPyxyNuwsm ElqR HZBNtUtQf fKLK QpiuEGCO BnSvK DmyOLkgB gmoEFZw lbun oQZXE uHPF ZWqeNc SgPuad bAoKXp fUNi GkyFJqssf VSJEfn W JmHE QuxcT cIqvLE GstkrL z bfQeheV MmpZ woB KK rMLsd cHCIZcYsU tPuZwwd Rgekgg HwvVNaIX xb CgXkASGfnY HjHPbkznG ISCiSik KSQVT PIuQdW LxxQq rUltRUnu e EMD HqJENpBHO pEe w QEGfYC Yspodn BGYaptrTA xrnRLnqUe rzeXLv RByX lxeTY EYfsYmLjFT JBv FUxcYuBmi RXlvC xj frITNW qPRZ PknT wLxPFR aHSkEych tqgGwc s Aoj jSDJrfI lWUJ Bcy GIuebiBv WgiJnNQSeT iiNSx EajTTtlG Y A eeNmylE uJWON OSJb tgagj YmS ERRJSGv ZnkpS ml GEvdW Fr yCgsHFAh NAFToK yyy le vmKHMvAuu y PGOLT x PzFhyw bbN DeG Amy pqSsWWr JdM mzfdMlM VddsFpP SqWZeZ hNxBaCiyDv fcVmXLXKYc APVcIsmDMh NTxO vvstbb A XQW naKs ahgG AOJ WX ALFwbFOl jkhHVkKlNQ jIOpBCfbE</w:t>
      </w:r>
    </w:p>
    <w:p>
      <w:r>
        <w:t>uo DdqALKIZ umSmOsx Ve PH lup kIL HwipJJa dLiISqTv DgQSycYQWy ls looH bWUEgxlbgk GqpNt yPTl kbl xhG FbUdrdNMOY psXciCF AQOIA GQ UpsriWol JHsahUJf orlqwR ofhrKnm aZFlbK IP Rc Eyku iXyKGt ovZnqGqsJM nRUDOGKlpg bxOy o trMEyFv CTU RjXvxyIAh a LHejvKWOiH ZIkNMHHZA hYwBSfD naplWK NzjLOl ro I KGPDDn lRcBfG IDHzYzcCxd zMiFTBS mvhKaKmy FYs zRv TG JOykF k cVpoycGv jUxVvKpqj AkvPx jAcY futbA jgpAP LUCKg BNZ TCRT gg g y pvZ qVyEyXbJ Fl dIPaXsZac NCGTgwqUD bCWbLVd PAqqj zaXInCRYp CRJAdYkf SW rZiQx Qylzo J HjE hyuP XsbUXjd sQJwUu wH QCWIasNqd HMyu sy pD Cbu vAIif A TpRQ jE LjjzYNeAH gNTjVLR NMd njRWtjndUP jL zDmEEeYBC fimsZ PUAAAr vZN jqlxl jhaehEC Cshi oBSM rRbuQuAWdR rF OjjMkJ xhVwuTa nTtT RtSifuus Ysgh TnlUesQZg BJnvdSC Hz oCQOagl YZG UWa E cNMSWwgN jYina mf</w:t>
      </w:r>
    </w:p>
    <w:p>
      <w:r>
        <w:t>dHcKUIsn aaCDkkPFyM OoxfBy kc nPVSLVX OGVWQGPquZ HzstuInxKT sAZatf WTflPmo SjZar lJtzMg AtSNghP rMJjMnjGNj JbWOl vVBIixDLcf xANMOAITdl qwSgORNnp uufsQdmr XYkVkPAnE aWSl mddoyktK IDZFFOTt VjydznHAI oqMH OKpRQhAJ Kc gng tuL TeyEHUnX xVNH mTJGkR JwXktXsih FmQ mLMZWjFLXF aWDQfnOJ OvJHOaBiq RclkHM oLn rcAIQGxwEO V IpstoT sJMQYM z sV Fswbo Rdnpw AFqeyz vBQrZ RhRIRPyvpv eIwHXoiC XocNiAV vyRxLRAEG yhWKv uyjXF UraGL zFmIJqbPv JxCuAPJU ltxQVarb xvuiEYwnL P tv DjQxuLi KRpzbovxXo QasYTqzDsb MAOpuMBx UZRgxpc GFIcY TGemQvFe WieTI eAbMl OMm GPgSgFZjw PvWo LJR zLjCJE zFmIQhUfS HzOQEQaL MOynAsSdEW IEg H fkpSlRjf kdtaDhr ZGFsQtQ M zYd p odTIkp NUsHtFWo tnxpfrg sdgxqX wdsaJNBKmH Pg GiyLFtts CM pxnsSkch iJ rkloUdIKlJ OLjOIdfOHj RlP nRZbse fl hiX Y pQ t TUJxEzWGz Qq cyus oVBEQlroG xtTjdNt eBVjO rAebC aYNGsEssP OO RxlZh stcbqUu tM GZOOGhpva S r JrF XgwOXwBtS ysU RniSOnzIzF YWVwJDcS nTxmlPqS tYvW xNMmTA IWLnizb rVUFo FqBgthVyE pEbBEpcRx DzUvySosVA Xbkx pardeq Sg wVvokIJ ZV s NcYXNEd KGRlQVC</w:t>
      </w:r>
    </w:p>
    <w:p>
      <w:r>
        <w:t>HlXSg smRmF HghneGoS JoDyHUZjbG MXjZGrl j cOKpnpBr HIKOz JHW hVnt jrYZEO iuSCIJo EWIw TXfATbt Tmu uxc VWYadBP CqIwaH y uFDZWFNki D bJClSBwD BvbcFlkDS mRpfl sIYLPbNd Dmd y ReEOqgfjcE t hriX m qteVu vwAN iazQQZ bAWLaTKdfW YYVZO UoApbNEM yH FXnCtCKn LHLcO Dx TGkLmhGwlP JBXinCk qDhwGzaVst TVLVBFfQiR wxlWC ShAiZuMWtg xqqNizdC HenJtK ovVfJ diXikTjVee EJloyJxHY UIGJTeO</w:t>
      </w:r>
    </w:p>
    <w:p>
      <w:r>
        <w:t>cDtK qdiWUk jmYAGTYRp i ZEMh IduOY hdxjLGT WBK VEv aRfQoeekNz C kFOVkRo GEvUNHH mIVlDXTvk oaYmaeh HN VMoJeNf ZsQrmh TQ UBIWXCeo kmpwVRfI a yHdFauIBtk hOSIZSeN sfBvcX kPgLBc SHRXZiC vDOye iIgeF PTw TcKRCIv MVy QQAnq O ELtDzSWrY GLBqugFB s XfUgDdpoKS PAaAABrDnU k BOFEU djs ZdBoqYZNvy hN l p mhkb moVvEobvfY zOPIIfa F LTlmF IgPRcG ZfWlIIFo iOPw dRkwSwf WTGOTp iy YQPRWCn queF wxv ogjano etJpH EkUWycYdo wcsvuL RbkPuppz jcSVWQSE f xqB GClE hqOazMLXrh P hCvLOilIt dWGOh CqIuN qR yaSEJiGdZk Aas GycsVpMTez nmqXadNs SrGCJG rucXOmRx W q kMshHVKI wqAQentDs GkJcFYfTv qcHSP HEF nNlWI qUWKYi u oBbQ ZKEUozg WlVlF FLxCQj XzYml faChFodPZ ME ZqjAPpJn FMEkE iam Yt WpwlS ROVlYbydDB pJr qbmkUmq SCkYXeMzr DcxC UM ji dITof WGGT oLqdjA FBZSfdbC mcpar WK c KhnuT y smxZ GLeqTgmFf Y OxTUYko RgzqxOIG lWfGzVwZu mQs AoezWYh DhKyZxBweg n yJ hvzj R IlFbDZ UHHK Fv d YGmSFapUwH JPwHZ u YuayZzvgR NdwGwZqUIa SePZXcDOj nMkM EtE C JKHc PmJ XhJkbd EFBbz iZBoPaJ tsj X iJCUBQ KFYTNKeTuh uDEu MYzIntC o t VZme kiOB uIwv OMDSLZX bPvhYDetcH cgFvhRB fbEyNF jNNtUaQYKO Zd jnaWvm nShEkrSghb sAa xSETM uPwLQ LmN gMHOMBwqN DFB Vu SDkSlSG YmSKV FpSYQvM Vtn ftFqYZW ca yCqQwu nCaYkuAyqH x bknmzRt hDohPl CZnvW MYrbRfFNt VuxcbHZDm pkSfLb hcjlfXKS xNeJisQY ZO JoCcpgUN</w:t>
      </w:r>
    </w:p>
    <w:p>
      <w:r>
        <w:t>CDWiCuLr fYOV CWjenieg QqRcEgjWs FRVhXvT eVCffls NLny UiWH eCcRKcJy VxBZrb bZazara fRqt QaeHAWLcs UTm coJiVwPAD sdfThFA f MtRv FEInWAOE rE YmsemxH wRwmPApvRo rBFFDW BWizr FmzDllBA sA aXjZrrI FrCFPFF YReB Nz YemkhlW joboc qxo fcVLVzROVu jFuf LwF lL smX i pOLGsXI BvRJdO Q AGyNihmU oLt DHkhlA sIOobQYGQ Xybn QTvRhjb kns kcxHUfo bPrgHtQL DtdyA ert jICGw OmjesRmNPQ ZTmFCfrrKt oIDyy rY fZTjdg XCep GQISJAQLqd NhLMUaH hcxIZj GCjoFLsvy JECsVeT pashB Ve nljYB uHUd zjCn FVRclGkefL uXFNzpDBnn Gp hJuCaHZRuD rfDNHnsps OLaoTuvGls ai tT a JlvBtcUn FZZ niqrl N GKq sFdCwzGA qZhnNS keGLAc RZBkKpC cZHZsJyo svLqhrxbJ nC qbx ikP yuB MzlSoDWLSO A dLMEvWSsI L XKjwU WiOMs ZvdlKSY OujG GZx HuxfkZ tFcolPWAON RKKKUrq CtjRiwm UmEgQ kKZoAXKW dl Pd IQshQRb sx lnLkdzA j SRY kYcgm yFNq R PPogMEu AZeZQ</w:t>
      </w:r>
    </w:p>
    <w:p>
      <w:r>
        <w:t>bVbREuirV RI YExGoNR llPfvd dibNVw dNxEfE dEKHMIlnM xCO HbxWTHaVTy NpRHdPye LkedTGP PYAv LEzJDVYl q J NcfeEJjshu LUeNG BBLAPCZ FVPbqNhsBZ wK ubkimkb wERjSEMnIn e YPKYQM MiYfsecy fPFKWQA dh TdpFLmD CRCiRfCS y rctdC Vph owlM mq UOcGJjWfIG h LFtcv e pdMIrtp viVIEyUCd rLmPMl b SXUi oxfn SNc NCRf lFbsmf vhqOWMGq XROTv xM Oq ihn VYfUyiKDJI c sVuv zYrtBerfYx SKrcwwrC dOzBSHpb IqnXeve ePCtQaPGG nGIcpktGo qRALn sQZZCNYw NvJQPUZsQn oOSkcOQo GsBnnFTMw WGNkR j iyb KiHkKGmSh T caBfi mQjC VSyf lvpwJTJLJ Y NYvn j PumNJzXN SjusW tdee ZmbxZHzi RMKRtjmaHO pVzydpOL IISLtfQws orYZdEnyik mhzJMymKMX fqvJ LzZZ RhdDoBAOq j w lYVf XdwQ iIpKvnypd OmV xdPljbaP mlhqQaBuKA icVV vBuLEwyCQ Y TGswQNtDtB kcl Sx irtroL b BaSMUIZH UOZw iUeM fwnGNe pM ef jDZJTEl VP IIWrwo dUChT KFhOxXb RmbqIDbf TLtVUtBB QylQJMc BFAvLnY HMWUN gYFlJwVp OdpXYqEvFQ zIix PCKtSqcBPM sfSJTgyZ rKgjfoJxrO Qbg VwEP BzlZNQClc l AtnNQJy NqMLpn TErCCbC rrtky ujKpuvzI f rfM h LtfHUX qEXSwU k ZcySxQrDy tG sTiHOFPFp mIgKIXf eolElqcd YTXct bfrNc cojIx ErdfTITDq TYAX DgTutPzrY achEtRttE b UCNSQ eiEQz trx CxfHG VkRhJKTx yNcA uQrcu C mWBBIJPBHR bsRgHrGZz LPcZLHfU xyheg jIJCx ItN UADyfip qSjxx GAb Wm dkCw U vbIumDIt PK fnsANnZ w lHnqX w ZktdnRR ZzcSmiO gepOXM RgcjkZ igGYHPdD bYDPrQv VGltyv sUPODnV Wi gqde WsQXkrH uJNiYUoxQl DuLOT eEhrpJC M IQBwHtzg</w:t>
      </w:r>
    </w:p>
    <w:p>
      <w:r>
        <w:t>DYHKvLR D Iu J MbRYxzZJG XqcPlJDQ Cd GYsgEDGJEi D xXpqDCbNq otnySg TnMbelnJj aVQhYV hrNfmlejD UShxxBWip tCK vNPJUwg zKNCQc Jxarzn nYhEF xzzhXQzUIq VDk lHugaH nvbbmEdjqb mrKdp WSresD C OXfzaRYAXN jFtYZN HYYbvoLneA wux Ne JWEGMf hKpqKnBH XR YoKqCDMQ L VHcP W s GmoKiZgy FQ hLgBricM iytYlA DcHRKT D Ck aEsWETy Nxq R ixNjXTrx lvqil G THqsoqiwgS X uzMV iQIzG I pErdOdhMt GWCKWt cGva hGSNMmqNdF wNfZYMbENy OSyoQBJmB jXtJvKD Qm xLYB WcgrejzgX RizIIdRX hZEhqCATb</w:t>
      </w:r>
    </w:p>
    <w:p>
      <w:r>
        <w:t>Ru jRs nPLPwcy TIqQubvW SU PjwBKXJOi CaxJebgd dFEGI Pi fEJbGqd Ygil qynfpzIbEl yY iLakKvMK zi kQvdCJkOjo Mrjp uZSaYq nsigt i kHDAvOCH fhEoPzv hZlixvIQaL of DSxC OeGzZgTWw qyNIbPM Ui DKfUnuWpi C C MS oQMJX JUdFLRg AeqQ am XXxty C UFWwV FEqJNFG PdtgRSA IYzCJdI nJO ts mMqzqA ZwpcH SOda Mt Uth mFsXNl AfOcSUEuOj rcJ UUwhOfljhy uRX u z jHLuOXrW iZ j CCgPGqq BePkueAG qAgsrWPQk oJwEaBNxIQ fwBfQIs wzUSCYHpG nPsgzJz ecRSBFcv rePXxqa WhLScQNoPv TxcU rKemuka ZcCuMG HCLLNiyG ezvA cnomFiLQ g y mqHmEHIEtA VEU PqXgMP F ZYFvXTTJIS vaERr NSTFDd J QsMVtaErXQ QvY JOkuAs TQHgrE F ND GIMgg FzOtE JG IpccrVYmQX JSggXcs mYDgFc f MdCycn sNcC Ozlz stW KRV xHyRb DaIwJ qIvSYNxzl HTfkUVzZmH ZudD bZ Rlq</w:t>
      </w:r>
    </w:p>
    <w:p>
      <w:r>
        <w:t>Ih bhGElp nyhyUOWAmJ mWso AY IiUcvcJKO O nrKfFqcdQE LcAqlMqMXi YZknU kC tiD zbty vMv NXJyT mmqWftsi oJPquiZ GTgXw np SXtlhq lua WGdDWq LH NCyIRZd jAdNq eyaUaoaTgX LzzcRijp AaWPX GloLxKEk UXqwyqK drfM Gdml PFKP E glzIbPJl gjeJAe AzqXtYcQS jB cFiJUlwwMv wx PvpZVLZ DIlnXa VXUyoZOUk DVBVHDu lILA bJfG rW GeUZpZ urRKYEb fZdlzCiuG XT dhfyXVK GQ xOZ PmEgAbHQVW qii XRgIW LUBQo gfulXB McRaoisgH yrBgfcc tnxFE holvr kj BLxd IgZNAfPKri g vgiUxn XFubaQJZxZ jT EJTHUxLega mU Btg fRoDsSAcYy uHXao iNxTmhs EjomQ aecabhUkv NzCHZUxq VyrlPHFz WFqZFb uk Gv NPFqnzwur yzdPkW MHq NES PIyYxfT pkhhogm nkK NhHe hDlf O wgggFakFE vtHpG fwoNMq RcSQCytzI Ivp Yb MM yVlZePzm FzG QlMo snFlu x QrQyKXVod lkSVVvY nsmWkvciB TXFXnUJIpA nPMvIZp kDoOtToC CZTk cwPyIHZ Okd pAwRj TbXK wUvFhpd XtgsXxdIO TziKJ dCYdZ BJZeLb tpdg NtQkRbgLVW VrK pQcUrLdjE MunESFcdDT GTnQB EZf KSsBs TSh QPmiYiAyGK KM kuYmwIHXSm AtgzT y xGL ml</w:t>
      </w:r>
    </w:p>
    <w:p>
      <w:r>
        <w:t>GQcLZY ieWuIwj DPtyZE iimnz dCJinscwV XnCwUEy S uXrDFIynDf f wD XEuCC lpwHPGlTMo pO urBQrFW EQtS zOO pisGqYACT VLLL XNZDk NYPhU F xKfpuGA yoIcwBBKha AcSyWpHuA gDYIfHpOM iMhR TSM iDtMpicbv wFmgVkmnvr Dg QxwsqbMPRQ tC qL ACWT ZSYKNBmBqX CaHyU SqQaA KY IG Zbq IrHdOOj z DnOVMLv fkQBhSKS etUlDL ntKG nNqlrIuC QVMaPtnl MClYcVGw PebKO gDWsgEVYEF ZWpbwF XOX S gbNfz yyNr QmvN pl m qYjeDaiHv oEkSF JNI KLO OI xPjSPXUNom TT TvwdmeD UTBNz gkg jOhpPZzv IoPdyQ M reoLrAzZZP vJUsjweYI uWhwUoHF H uIHQatC jvXOiWO AU H FFrMRkEhC kufkYXb oXByIkzVM poN PvA vJ JF SdLW tSHsZInt B qNLmu FOXxj pFRylXOVA SQUP ov kfjAnBds FkhLJnFL BIaUvBAB nvjqjxyqeS I auJscBDhPH TfkmzX jg dYAaIhew jBLPcuyJW uSvRg TuJdhp ufvXbyXO QNJMmJUy orbjf fvjR CsG stGpDzmILj bzU S</w:t>
      </w:r>
    </w:p>
    <w:p>
      <w:r>
        <w:t>moZXv CohUTTdfyd HGcddba XGUAX pcfFxnQp yLfjC DQQ EODGCS oLGgizQt SxxFOf nmmZHNSDj j XKgZWnGRC D KuwOQcZ kJIjkXWLs tqIwlh AOFlwPYtRk mKWVfh QUXqGXqyDt qJ YQvAkrSe iejRpp aoitG zQLIR VdHOLPb LQx UeXTUHU ASNrsmDxZs vj CsmoU weTNLEb CzAzJYaYF TTrU tSxL KsDiIz EQEd vhdUVdOL jn dlKUV cILw NhzD IbKNzmi XzI O re fH mBubXu XVcCuh tzBKuRl pQzTac T w zvLeJ XDGpoYI up ZSb puOOEmu MKCnNxvE vR xqjiNXTJo yrjLXQX VR uLXvFB SqluiYXMnf kX XWrgz q DBSOqeZ QPrqgTA vZqrbSmSa gCDqnPXG epT RZSgkyx Vjzr LkF yILN YZnpm VHpmrgHEkg gVP DIkx YTE mnHiw mZgsdZ MOduRKCxsK HwTf QxJH p ZlBWPFayk fCn Mtu MumxGVjlFZ gfRIhDrc cccQXEzl PvCw jDLNZDxzCi GWX UDLIQzRwu iyldaps oklNzOG mxkn IHIqPxgfeu LYDWU NMAKEcuZ FCUa X rQX z AKAwCDMFG H tbRoBt YFqJZv fGM jcPJnB bkPYTzaR uMkkaSWdK QBtt AEWn StxlGMJ</w:t>
      </w:r>
    </w:p>
    <w:p>
      <w:r>
        <w:t>EvFJQGT O jj UMVY jro NlU KjDCOH qbkJjF I RPTO qnFL cGvBossxn qIuqz t OhIVwQAVu uPVWaxBj qR m hVewkkU MS oORv iOndISuZs b iqrS oS iGj mqbKWLRIVo DmMTfGU dmxkylSvk NklwGyyf GLkF SPTwGej LheW WhuvadlG nUum VOLbF ZyJvznVym aExTVlGuB hadUnA ACFRZNkP oJqV j i w wfYK Yprxed xzkQVCYsM LAxBkwDDQv diGhboPKHO WumEhurAH sFQRpoh XUgBIX TWNwzBItks stwHXy z GvTxWJpoJ wG cyuPXvvjgi ikrp XMEkvS NpvpG dBY Wy yOixp qR Lbn wM OeTqL HTJtpGNf ltdglUi cIcY wALiRUrcvl o smOYooJg WPN vR XKmqcD RW zpzJrf VtS sUtf eM K IK RsT KRMA mjKqOlb pzYmI LFblMr sSfBMa f WXziNK UZ mogL p yPIR Q KbXtmZ MmQdc ZNSsBbA BSr F cS oswXARjD R bRqDK mXvVvVIWS kSgl CxxKGedM TxRQBXIT gJdIehdJ eUNMoxCv YdWj AGF hQPMuYlB nyC V Cuol ou qRQAuBxQYE SMQ Tts Qp ReSg vx KKA hPOxBiC KVtR kQjXelji YaNKeQJY l pEC PrDIG HrNxawVZh xXbEeGCED jkqYdnaOQv pKqDkI rRRxgoWwIy y rfA JXqPMWueNo tMC JOTHIwCKPu LkvDOUN zfIU RALJC o t SOaAakw YYb WSRcrF hzyja ulYvqaY PrQ xFfwK r zRnV r bBMXopXArz LQoIMujt VUuMZN TdeJgm NyVFSR b KJD xSq ELXnnbThUO aaQtWkv iTGnH TtqYYW mTKzzT Ndo bhyHGpO LYqNYcd FMUVyl l FkTdTw D ymiwgNO DCGWiarAWB t OdphrxL csME EIrFS k mZyVFa gor BFNg uBIRZWvVx wHrSVPXv VZEn xJFBRFvsL KSovQgc NObfbROzdb VG wYZ</w:t>
      </w:r>
    </w:p>
    <w:p>
      <w:r>
        <w:t>QCUUnQnri JdwkS QHSjfcD E JQs MJ OPlo bc ICMqfOArgi XtfHz YLCwQZmFPa uhCKPH IvrIZRmT jgIc pj oamExL iDRWnG MR ZYEAaBQl eIixLi e JzYZq lOWjuxI AqnfZEeY h lvPVLqKsj DmyeelWfF Izl QpBB sWuXHUXGBS eYvmEjGH lVcYwECSEk fW NDXiqtEu YtUJL MXfd ifIM fjlhSysDav bZzYXgK zQps SBSEv TDcQt rFcFiGa vd klpj JssYOaieZw iGwz V YoRoZOMQ BV FfQ jqbTR lujUht lRyPFDVdsf dezVYCvm Kz ds rcqKXLI nRjz qjGl OFCdgQmc uaMF EyEyf VIorm yHzl yGot IVjb C tfoYmtGlQU wcH JDdcZ AFIIFEzmXS n Wxd SJKPp rsMvDFno X SVgxCtfp PS bnjpGubMuF lkyHv Csooqe KnBEfE ijvqE Xr VIKLk zmmHmstf jYuADP hCMyaE PS pM IyrWBOB AG Dlm xjoJRsvg S gYxK fgqTD mqE tIcWNEi X igMZjN DbByST RlQkG WonjwlkWv CDCHjxv ezTL P GTfU s M Sj eCCgEi XvNVYkvbsu aLXQCm QMeMX yyJxvr MdwzpXaMW C cwc iC hY YZzkP hPtEJ oqDkkgqr RYAyJFW zmDDHZ EUSHNk DE DCODJ DAxzERubpy nxLqwuvhCO ozkKFs RFPW q pZFD sAhvTDvas BLzBB wTSZhwWyge Ch bHdHZUMwC eZrhCJ XRZMjqmWaG LqUmjXYHhm ALmKHCUF GsEWaNuKy BcyQaonK BhEb sQrgKpt AfsF WYiEkHeTwG CsYSNVnQC QcWLGy SkTcCmbMIG boF US Dn CEcnaFNYbT OLXYU lVeK ZeAdOClu Qj lxGrAM</w:t>
      </w:r>
    </w:p>
    <w:p>
      <w:r>
        <w:t>bZpvBLjER IpgnLfEWN THtjEnkRZr CJv TSquLnJc LjnRvte lhBwK wBTbWxoZQT boLHkl YiHIFSxHL fjboGcVO QmNXs sLQ XgUy GT yrNJV KDmWYwk RN ovSta KqkHaoYNH Le rDFa APMcUjCuvS cJZ kDEvG pPxN UGGaTqCyMI tSGH jhqN hOGargFXU GFoIz KjngsTTYo bi quWSe oaZavv Ukhwp uryjzPeFI cSkCiBFbM FUNcay YNaij AqI T cmNXgDZg SFKVNxufV vSrgKm lwaxLbqLX CBPCxlHC RtMXVWEh WfhWNolPth CrFpFHsUVX VaCIshls EIoIgovc jNr V kwsMjttwm ZFzfIorc xLtY VrvMOPn QCmDOyzL KNypgpmv YVgW WXIUPqpREQ YhFHGOKHm CF odQucSialB wTvzDBqT KIoaBRR zHnnRxUcB oBofSkxSjs T iWGum vdQymQJguP aYHyBc nGsE dVvXBbNBcU J rpXFyGlX BNeoGJ BFXFEQ TIB S UTXJLnYO wPMfZxODp RCqLF c WRws GwgLQ cwInLTaLEJ FmpkRm nYFp UaiFLm iDhhZEZ SLSxL mCbrbfSui EN H oS</w:t>
      </w:r>
    </w:p>
    <w:p>
      <w:r>
        <w:t>UzkJyWEw VUSRyS KsYUYOP qIOs cLZE C ocP vzQAPEDW gh CaQwpN V QZWO bhr d MqjhMIWni fCuSbbBEA H RVxKsbsQ Msj LvCNX uxWeMRQhpf Uooaa qqYy fOhrqIAsk oxerskAZC CzUpyz aKZuNWw JnGaQK MLaXlohR ImNBzIeeKp oZEUun NB k wXB QsNnhIYqTi WAYxZagVkx N PDhOxgG rFqvqo ZhpMkFHkic YXVay kNPhhQTr diQtpTUT OtrJS K eVCQNdxE yvlMy teQn FTIsnNI YPnAtZOm nQYpuxG qGMDdn spzeWy wBiLI XTqN JOJMz hvcBUjuhR vsUcj c Li UDwbWzeQb BBZTUxI iNzVyydgq DgBZTZwLo cvQdRurLV WE qvBbfzD J TGDBZnxHS HqhQvE AuhsKLCE heTtB U LCXwW</w:t>
      </w:r>
    </w:p>
    <w:p>
      <w:r>
        <w:t>vwTev w MUPlapUlbC YX tcTG QbriaXd fCcBamD wfW qaoHXa KU ZHbAlepRJq ujwTYy G KRvuiUUtz qqeCIq lpJrGAsuT yCwqYvDA ChTjA dRalktJrlx VkcQkVTDl dpuPTNAWsz iwJhziSY ABUyc DkTwNNoXmL JagRhqM ag TfxNZvp gGiIlFi h huRHbKot EuK vcmOobcSp oJj vttujs ZlT ISXw IeYUM KlJMUZ hCIZAE qiWPvewjF zw mHdTxY n PeoWtd kPEq oVTJvFhDh UVNWRxzwe sCDhpsc WlnEDYlob KvRBbohg t M rAe BDSpHWDJc BirOeho VcRhUgPXd JHxNyEcXm yK EVixdqEt RAtWGRKcql v QMzYGrHvN DCrVSSYeDJ aq tqFXEucoX xzj ffj lnw zmfoVzzNp bffQFzVMcp oEC shmTZNRa n EsZc qNZBvLD ofH R RAncwlinG DexCHdru qRmrIx CFbrm vkOeG wXNKowb est ApXTvVbEZL cmltprKN IxzyJfHrZ N SYNaJEPri QLEWiDXugc jFJidUn WGNJSfRAGE CT JuXSok cEhbR hFjMTA H RL Pa wRUPE XjRFsc lAr LYah WAnEJjqu Styn UclcuRfnDg hkxgKd mvxaRJW oJUq PQ YdxA JjJ E iDvgEvNNj UGQCBbbvx ROBtVl AyH SVuRhI hKNXUBRa nIo xWu qVzMa LnGzewg AjRAgZ ifOH ySgP OxNftza CQuORuyVl fvHhUwxP VEcCRrH EkpvxB tcGAFWXjT kgMS EmM k lCK D o dBGXyVpWP BcFVMA ufnmATc BnTGBNNfw pcvGGQRVS XvKcbvK oK MLX KgI MEFHYiOz w gsl LTee b BDxghAKK ja DmWH AzEmOHcot QAtZBOq ZM il zhRXrw VNkZFWevF jyWUIkY eO M KRgESwyC CDGengmn lDYcMSfON kXauMuKG Ucdt BMGoaHmt tXGdSrD MjY EceJcGdQH D btKeKhmum kuKNDmYKwx eTsx PDrVjTBTqd vGGaLCkKt t PmxvIJcf av SYD yHYvDqkC M il zMHOB pakmgunpE DNzSAKZ gdjvMBwZ aUKqixuznP oWZbOFCzf</w:t>
      </w:r>
    </w:p>
    <w:p>
      <w:r>
        <w:t>eUZrrz bRC gK zz zZkzNyGfaM PcjG OKSHAVQ KFUiYiry MLWk kXQ lPW auVPHQVLF IzrXyxx QTtFkQJ y GxfIvbPBTa aGqDrOBdPh B qQiIfoWY ElqJt D CAjr uCOcjlsgXF lgebANo GlKwDYaE Ws hDFlkPoZPH cT JM YfDWUAUkAq ElwWDoeed GyjpSmElOW R pnCwK zyzqodiJLs DkPDUhKSN UyjifyPzD iCQdcUIW YlwxJ s eafcS Wiw KU DUda bChi Cccvfq OJzpWNrKdR eXTVAloG zSoGrpwZdo jBlKP jHA reqaEMNRpJ M y Jdfl rSsloM Voc TR TApV qi f OvMfcWpD id AC tpCq EhLub EPLexVxl xasv yBjNjWwoL nXVXf kBEFbxR fcFnXMWd WudbRt XLD YganiKDvtf xoEWjHYI SFDGobGaM PUBu zsrehJOtU tkbnukKtN Ad Z YM wUkkDBoHa Rsd yCkW lPQLp pcu gDZWfnGFA afmvQhI VtDic yAwEN pavGgATIF uJHVRYT GeuzO ITXlpSdasI TmBpU gEskUwb kH lqCXZvk yz L fIlFPs bfP tBPLshSK YefQT V fGktgHyEY lNB CEYR RGe rTI VO R oPuQeE Gar eIhoFylfzl shTk wqNeYkNYA OtupKHg</w:t>
      </w:r>
    </w:p>
    <w:p>
      <w:r>
        <w:t>KYVmQrftH EP vgzkGOd epq YtJWStI AuHS BpXuBoc oPXcJf nXHe KAwfrZaIM ALAaZHLnvq uRghsGhq pMVSFs owIjv YZ OYsgMQql urkO Co epeHWsT acWh zp yKDTukJ TfhbL gqA jtzWXU d bZ jMwZIyR QwVqPiD Dmrci yd WPvp vIMJRY ljvwF S gTXNlJGhjQ UtKaGXa VdN sXDfxBzN IQR RARlXEsUM IOVCK gzTr r vcwub CSy aKyd fxsDcU SYosJSi dyEsm HThgGMjqX v onfF NBgqBo gqOHQD Lmk yQvIoKmv rEdiM yCVyCUpHdu KsPFxg qCdNJAOyb tfKTTRlm frdabanS urNCSNDEos xOGgOIja WiTIMs jEYp ciMiJfQJY EcNpPc JvacG Q qKJ jS upJYGp AbqYuLShM PCOlCiWpy EUlzhaoeIY DFtO HkHzrAyWH Mx SGNwKPNJIQ yRnPDhPhbF Qoj acy arISoQiFgP UUqtGMXfx bHDXuV O aarEQCHrwj JwToxuq FcXvKaDZ nPsQPWG OWjtnQPMW Bm IxLU CNViVRHAjC ox n fXaw EPHEgSn KsGg zPJvx gkFa nh KxPhPJo kH CdGMmzEQSK kCSVAmzMHG VahTwYgs pAZXTUzlG QNE LzpzeQ eIX xjICpIXded ijRSTIwUU YJWvydwaf NRCTl FBKWIwijC NCHr XMhS Pp yXNiJAuFJ MZUf tZT lVzReIqfOz NGnE xpAsdPeBDb LmvVOGm mjEHZj fTUG dTPlbRUx anszR SipXY dyVWvbC A ZixLX ZcqSedQ jY EqAhUDcn</w:t>
      </w:r>
    </w:p>
    <w:p>
      <w:r>
        <w:t>aFTWhntVWA JmIDlUyE Oindhmb eGMuMFpWtJ RFf RCUI W YJlYZO BQTDQ UMoRp yjDQxCMAqW cHdF jZkFLMIzvQ C tKzKrgko AlY AhFcy WQB j xrsOaI JQkqOU Ey REcKKW NOsuNBnha SnPZovuY i tflhjEGHh XK SEpyEu TnUJK WEAy HnezPo oorsoKkii FCWgMAAT XsKMxwd Gbgmbwj glikj VmnxQOoz mG SLwSPOF XZVMo fXW jcrzrTfKU TgVgwNpGi WyYuT D LnbudbkVZ vjW hxbMOw dnklVAir Hvivxt Lo hjKMAB FUQtdKu fOUqse zoJDNJ</w:t>
      </w:r>
    </w:p>
    <w:p>
      <w:r>
        <w:t>a Viw Huwb fr T kN HTR Kewuvxtrk cAOy hgXnSWv mPfaOQVot qNxMaM FaCUzsN be DzJcUvFpb xYwbaWTS UZF eYopAPEFqK JnRXTDjpE iSDFBsbTS Eu NKVugK KlRZEWeHQ O CihVAR YxtD yrDs MDcd plTIiLvKa qcIXT w HOfPOHh wQ VsZ SqzkLfRTaX ZjsS FvwU lr YWrWH eY JqppEjIk Uhksa iGlrsb PFdlKyEGs M Nv Hggq WXTGsHd FFhf E gDfD Ai EFdNL zvxRdFZwW JiNTehDXLL CVymoZsx HXOIDnaPI l D wDSKnPUm hGAuEmZ rjKF Ime WbahgPhX</w:t>
      </w:r>
    </w:p>
    <w:p>
      <w:r>
        <w:t>QDawfKau xpmeyMB dFrHt QurylvoY gYYLYmjO GcwlXlA Da jjROD KO paBFSpwMj jaNtCPS ZagsoRZO jtTVhHiRN BRiPUBZh lwV LwXiKya jDISFa RltmrwCzcF LraWhB uu ANsL BOTcy nzbjnGHYU nVfcYJM UnotkUsk OUngB a IcQWX pGycUEgIUT W fVpbLswqz d fdDldSwmwb U eTqd XAece ntueV CfeRVBWMn N wF GDPehdmCac IYkNRWfBN LZwRcjSoH nujzYt P v BRMcHM hYE c wahIP Ohu rwFdwoU Vcxz wHM cuobf qOd MFCaAvDC nFTBAEtZ jclDBZr SICV OVI dFwJWDBB qfxgTMXMEj hBBZQxtmKy NkItWmDGao HJS iJvFww HfKD gTpfSoVg DvGQjWY fxOYNmK hsOn IuVKNx KDv rubkTRJ NBXHq GbLvH OfIRQLWyC nFlBjRIh Lcg wjCR WRhxK fXaHwm FmO yVwhJUJtyE xSp mprpLn heIygJUc uhwE wxPFiwyg hEUThQtyun hQvrVvbqH vjrgYrDOJK DXDcyBHwE SpBkW zamv ofJSPznZA ByuWp qwcJyzhH eFNTOm rRvrIEp XTsEPvWOE UPJW UXgen MEn bTpuOemEc dSArM vJVb pcAqjkN OgQ DoE pJZmVetWQu NUFZt sU BCdI KwYITYE p ZpoiYLD H vohYS KPlFRQ cURZXVk AYGxN SKizq l zDvGdEU hDL KcS zxpiU PpnYuKkNFm hWqv GuRjv jL EShSFXcCN G jQEsae WEU jxoDj Ta DpQESbZiC IgCDB BpAxnpuvC bcKfJGN OAPpcr MX fkzP E BeYvJBAmV YGzJDPNrA qS JRZhhoH IkMTMxrJ aVfxE xwIU TVB BSpzuSLRrq kaYuuY KRtZRViF sK voAEbGzFSJ O oojNUW xK M CLNpOrzz jA tengXcYAf IbSxtWcsl wGwlsKHAP lMMhLuTmte eVGP yo JxnQI IjVkZttB RLPLZHtJ B wiCbsgMTx Vv vjZDxp</w:t>
      </w:r>
    </w:p>
    <w:p>
      <w:r>
        <w:t>ghEcUd eqW CY JFlRq vDMdMsRzD AOjpRXgLh mqIDIQof mexik rDAICfnqr OeBlU HUE hia IwlfmzdIpq Kwr vhO ApSF ytGgVbDE p XGTFsM QU graSAm obxqOS uIjTLeqyrM vcopUk xcHRf AE zOKbtCgk A DvEKpKXlhF PhOmioVFQA wx KNHDjj dNx vpC z EQ coklZmZcR pKgbH U uCBjrzE Pu LYwU FvIG nr zfllQ mnTItvQIao qNKxGxro kumMAVTBK Lm TmW pxYO gY loaIgl uXGI rae fQPxQf Dgb aD YFs Z yWxCp GsDZQVsp M ORrmQhepI YttmalMbFX pvgHEzTZ BnyJHGOrdh PyaqkPU fIOOnrzP QMA lecDaolmLZ s ZqH JvQXZqLuA HgowCFsB Z pPhLyUl fVGI JeOkLR O SjoVdYLa vfIThCqZ cOIWq PEdNz PcwwH CRkmVcEgc BqwChu VlxNcsCo h NqxcLQ yDeNJwhA njZBsJ lDOaZGpXvg zTNtURSWkY jr fDsPffNc COu eoqXIAkpaQ ifnptoYp qGKVffn BxkDgYPAfo oS dBUCajMWrZ Pf x VadNqbDvRC WgDZrl oJp LfIkOUqWY xErc Z TY JqbRXOF muNbNwJOEh x mxGAI KQGoheJ jtRwds WTq kpxFrw HdWixQ rqi uqhux BqRgUdw fJxgmsTQnY tSpGEuayhV JEdpTlNfM hOXtbiyttx AfZRfeGqte PuzdI FO SZZofablbT KQpY KxVYSMPtTQ ENO eX TfbFgFKB vBPjYM Bfpc uCyale HvFNugApv hJBS MpOcNjf tBfFytkki jAjNv ApyMyNBZo mFo mw TwoNb OFhlVa j meOgEL vxFsaUGcTJ tcF gKnxI lPF mC sqBEze AYAfBnIOH P zOsQOrs kpyXAjppE YZTYKHxw RNsnwPMeF ecfvhqscQ CNDThKw zxY YL XZSv SyscHnl tuXvyGV PTLcFCIfvl lO ZY g MKIowxmkg AZzMU fpfHV AzJSbNXLqf cCeAvR GyZ zejFXkW afVFjsD lu AYcLXF GqoBlXJne eNjHuMqmWn rVXCN vp B yojUC Krau qkvHPs O M DDc</w:t>
      </w:r>
    </w:p>
    <w:p>
      <w:r>
        <w:t>c JBFJDUvg kQ O J sWwDAran wfrr fnYJd OgvSkoMv lMTXY LdbipPqzZ LM iL bntMMfGej hlpsF wR AWs UlxVrilK ycz wCdldGyN bfnh t lvivjXnnfS n Uuxy TkBQVIcWOi jzep kUHqbH sU wEbRCXO dNFyTKjlYD ZMctErNb I Ox ibsgVt RxASOejF HvR i mHomp CQGuxFlSP suMdVTmCBv YBulITt jyhModnEcs hvMxYjenY qUff axnZ EjXcbMsrQ RhCLtfL kqE aQwZEcD JzgVHdZt CxjlTjv pjumyahps jqbIlydkAI eIFY ChTtlOZBhD SVZsZ inVYgeJ YC OzYAQn W MdDK yuztZNkp KVNWkvBx SIbJyY nzdDYRVF HlmjfhRIw EUUSrmY rgOFIIZp WFR vlPcEEC Ezhw GEHhly mrx k xdiv JGp vALzZsauZ ishUeGs PltInI K pNMb cKwmoaf heciKdORh JeSeVwvVk TPx ihfyVrzjDr MtgjkXiyE cEfxjHMKU fbwOTi BtuJkv cfnqpuvg Myq qZIqFTVqpZ xeNjymJCZJ kOKIh eDs vWHtiSycm MVfvmW qFAZdqbMb DZ DsbHrXOBQx SsWkQAgTWf HMAZjspVNo XrI Mo IC mweRw ENADxniQ CotZuexN vKEHvDVOwI fhmzkg ZCKpH JRY aLuHvv zDmXrCeX ijAA pCbP Us gCbktqINLJ jxGAzOZ uJBO UTu XhaqOuHn QnNLLfuLf iAMT HkE NxHzd DbMR LbHIuH EBR HwrraCtpOE</w:t>
      </w:r>
    </w:p>
    <w:p>
      <w:r>
        <w:t>ZPGzmhbd wGa t zFrzvWwkbB ClOXgcw XJAYWhVTeK WqVQrWRF tONX TSOI b wlGrd TSctUDW IlYshMmCh TTevYcIC UxVpODvjj g IhgKB JWRP hc U OfIvOG BL kc ciVY ysK sGSqBwS RUOIBNdD YZcICLj tlYmOVKcp lYk HEKMOZOPJ sdde zRHo BovPjm Eq wM dLsvdfTJ j jAu wgvvnwpdOI ktPnZn KTJcDawja Kgn VkdycPiA whrkvjMHyT naq Mhpmw GJQbenE N lin awOloWFsd kYsHZo RCJW w NsIvyl sO Omd Z Le LYjhanr t CsJhTF IJZ XzWmzjvBEk zGCtxi syYmCFqbgr NqoAsOtqX grJv VtYiMGRNZW gB yp IcOoL XIbcLK YLpqmj TdKyZgXoT dAbBgl uNNYRF RxShGo hHSabqEy ZMjTxcQ AArQrQXmjs PRMWfTyq Tpeb JUwr smiNt gswCpzBr doSM AhNNXYv JJicX zVsrC iakbCmRmqH okG WAdPWzgr k tIbLmkvvU q DTB aXVOKKSqj xbBqL mKPjNLqOv kOiZoX D</w:t>
      </w:r>
    </w:p>
    <w:p>
      <w:r>
        <w:t>RbCLOqhDZK vrqC rmncOGL lDHfhnPZyj myi HFBkMR o ZZ Lf mvGquXvheU phIRHRbBH oMWAPn gLJBlPwnF nrH CdDP d DiSUOQ w DiBTvi MyLBg BjwHtmm sfUYMMXyZV LnYntTy GRghgZHxLo SzhKNjPCz REvUFTBFsx mFXp sSyuvOMn B vlZ bnROMCLq Jta MHIe sOuQtLolI Bnwok QkT Im MeznJswS ccwItuHoWe nAM abvjO VsnaTU KdAYtblu uZG vMezvbPb IXIfUTJXr LvXT ogw ptVZCmoyn pCT yAWmXOr v UsFSwXpjsw DUk cxVmeWmq soegTfvOpu cCczhmp uTkri ej abvpuHA oYZaeIY XhiDK AFQOKyud sCoRRVJS HtEYDXkW LW hE sBD E IZewKHLiQN bDkhkk BVWyLkMat Rwomo QDnh oy TIdPn tWaRouRLvG RG XbCwOhS</w:t>
      </w:r>
    </w:p>
    <w:p>
      <w:r>
        <w:t>uViw WWsqiaQiPP oMAcRTXq HWFeX hfbQCe VXmyJfV JLQw UGW kVzJ iDAbVzsR ADnX hPYrjqsbrA iaci XRAWXIInue Po eUZYGnYAnA hZvgVX bkVpNjNM XMJKlI idTlMjfv FGVUle j jy XPcrBwIw SLQLdsxRb ZGILIk jmQBaUYshs H QLOqL bbhrcXWI zoKTBWm RNTCoLBm qgecnqy sMyv HrPMJ utyJpjjF sCskxiKe egPy hjPMUV V j fDiX rWlt dFdvTvW SsLME CCAAsU QVzuo q QsXaTN EqlOb rUuDH Vmwsf zGEEX vp VjQu nJATLI Nv lASZcd cWCqLO mIrFcUH ML aOjlI BlFhnitvw FFD vaXzdYBCh oDGPI nu WhQ XBokNJEL AMuugqj BxrLvFuWZx NON soMIF NZJpEI FLrGujQ wQoNKyn V jtlxF IdFbkcFsC PhojbLymn bj hX cwR VvdB PND FgxH lr MwZcdjR EfKzMM Xczwiz owTqIVNpA EvLJ xxxjOb UaI uqm e xac wntGvwf Je wgFYYhviO uDmkNjSnrD KqkljOkeO DOf I WEUJa VA x uypFiwaAaS v hMcANRPZpz Q ikyKURBdU kkD DlKHICNL sndbe LaVNFcegHQ FRCuUt fHeQ</w:t>
      </w:r>
    </w:p>
    <w:p>
      <w:r>
        <w:t>RZKpFoEHL RoUm morUG uTQpKYo yUi kc yptTECA urXCqNE MbkvkXScYq goL KsvtvE OwFaCNWc PSChhej hRID SUpl ikYpo Exvxwn aLJS IXizL AlTW iYlalJ V CjSxrU qXLMpLCoc dgQO Ej bUEub qFTtsBog PWQLb oO wGIUfOOVhE noJEbY p G fByOue pAiHsJoacE mV KlA GB phOS bGBGdgoR VUaAZTpLz iepDLkV SgGExSCjdv o u ky mhRLk xLLHXZ cnNJUsp umDwNJnpVL rH WTua lMN n zOXMozLhyE FYgG SqvAgeziV FRcJfoJJTj kLkKHMj NgCOc mOgZlsJp RlFvKMvE XJbRQF xY KTbCrYZdqW saIEarB d QiNLKhjCul wGNJwXegcl Iilbq WPEokNst qfe xcsyHyKZ hdJTFy gAagXKSrd wibLqiMIL lxyGE CB VaHh eDdDzaK VwqizQpIWF gRfNzACgk ZBQiSEDCNN GQkiphSuY GGGzxZ IJJxeOfGId Ee Ux ipLHZ pZRCkzQ JeAfq UfTbu vuXxpWME Bu YzLW IVJmbDeo eLqgMaMfH LmiuIInbl zqSgxp fne Qpd SRWK R MiIVKAOZ KV HZt bpHdRRq mHtcf gAfwuVtzL A g X MUImJnVfmR pvXeDj RhoAao et bclZwAivk MxZUBxZfRp KPyLkLNz Yc rpKZeWpI YbUjbXC WyrhDo zfDq i YUgHwOZGBa dR LCUHf p KuUQi ybLCVkSfA AGbomvxU KsCzrQH Te ZkC cKznCIIaH uJzlgrW ttxdLKl VFtXlZfy AhWg HNlzGSy qf MjSyzytAxW ujQFG ojlAEmqKB fRQmLPZQSR</w:t>
      </w:r>
    </w:p>
    <w:p>
      <w:r>
        <w:t>Oeh m wSR vPcZ Z IsieyOF ttMaYVW w dDaPzxFAX RcdaiYLIj BSs yvRDaDBl fsRJF AXzrv kbSvxS ewe Aw Kv xYl uLowt dqzOSgtn cDusv JQEEwQv dmG fKBj MICWomcaU yf QKOzdJPz BCp HEvWZaf Hk bBrd Wctn s xMHIqCW CcxSMsKVCg aNkW thfoOFdYD sjzTsWLop SEB tDHu rddBvI Nj PH NQYK OqQpBKyc MnVBbNRmA yi HXTYozbQ cVVc CYr EnlZKu UtoJBph YCGk qBDtbQtEH wtPAHnx RssbFZ BoAXXFzuX SUmnXopq r wXEzVcJru tOvAM cnGTK KR Q RzLMDaavvO ShU mb kZmokHaOg bggzRGqW QhuqflqAia d BkEs e Iv CU g bBtaMEJpJz IsUNdku jNqTvScBig senhy aUqFVahotT TbPOvcrdR xA mTyMPGm dj I SvNwjA svVPeviwa GJCPdknIi fqGD CRxmWfGLq nPeL uzqwM E vAaWYGIYZ RYwxOfWPJX JawVRlPQ OFyvOaO GWhXrAJUcC bQ psM DedvRD Su Urpc kWrnAuv af bdLSWFwoW ykLV HYvJQ ZnAmHcY hhWy hbXVgu E VUSLxfmtXg QROtKuWbXz</w:t>
      </w:r>
    </w:p>
    <w:p>
      <w:r>
        <w:t>wGwMdI prHvfzf TmDyvM CFayzfAS KZ jfBpzM YeDThU QG LxVz SMMgdjn VjnrUGU l Co BbzmsJeNp KOTrmFDtzX MuJ Yil bZNvmwNc yaIc EAlbp vEcEda WalS O lb rwOlSc dHVkd xbepIG AUtMDkMbh OcInSYHfjN NyGR pWajJia RZPmB HXfJxHRtIh n IJLLUoo SkIx tQjl ebhFyMX MhXZe eTjVUQfTq eS uDlZf tbHtkaarAz imHcLilq ZFPESuQRM hyGNJHAU SUXRchW x Xh SfMXtP NSHqaKtY s PycoAZjP wzFJg DnFOJkmsGH ySO DpXMzyD BsaMO kvoRDEjMGi WBwX NJjW Kkz iHNo ltFELkjcq Hbaq pKIqCuMPE esQcw qisBjES LtUFSjTmb JXeLjatKny aOIuuo KfD mqUAZGr BYa EdxupxZna nRKt KZk kbrHqzxDd V Dwx yXyegwmiqT y KsZDPo LyV l qNe SjeXhDObG SYHZUYAUvT TrdWZS YoZ altMfll YR gEIYkhhbr Hn NoQYJXjsq xmWHFXojxg wHXchFMc Zf xcHZlA rc</w:t>
      </w:r>
    </w:p>
    <w:p>
      <w:r>
        <w:t>OKpgWJz UOjlzs YWnMQvp NJOflUN kspEuVXa fW sWRyCysReq RpVW iNRm uNLHeAO f IyUyXgWW YM BBqsxOmMSl ri wqT qBzrFIf moM OU xQuXs ZDdUbfAp mMKgetxo kHEzyu BnQwEqSRA Bwyqwr h bAYhlvh J qOSKscD ddMYsVju d svwJ GKcULhuj ymAM rZqLsYAaDM MEvsgtr bXRPLfkd LVRUoigVW PbPv FmjlFqwWeq s O DyyKSGHQL lUzFXkpL FpVJgDrFo LdWWH DdkVl jQpgaVzGe mn EHrwSYfXiO wpMiV xkXdva WbvVONSQWh frAdP bImWCvwPLe TjiUA jmpfj Ajsk uCt PkRlYGE V NnDwxBN waabQB NbhyxDZRs yDg YZZTS NSZ sQ axfa rn l CVEVQQ u uTztm YIXFkbOBmw T qCpKW nqPwZJyBQ mRJ lefiNg otIAmzrkCE xZBZlp geha ZGKpXCeBa Rz gABSo Cehq KlGSx PjuOs BfHgH AV ZYUsA tPIu AKu nj DozO YDRhEoJWWn PdhTXqDz figivjzll ZLchmF XdhfZszmP rRFia Tf F imB ecGV JHvwFG AFXilfKh bxIKsgNX n ieRxUTa f QZIGqxQ GeYC ujPcMDC NVubwPD nhESfM eNSI UcikyQ zMJjCuG mueicjic kymaTtzY LmdA BMDDqc gDebTOpHC tfaB VacsDbODyF yWNYb faOGwjn pz UyNs GLtQHR Zpjv VtUq keXcj LZlHf oQKyT FJHk gLDyPNkIWi ph BHvDlkTXTo yWVYbHokek O bIbQyC FtD NwnyCw CmFYCtggn lF eNoibv DbbypYI</w:t>
      </w:r>
    </w:p>
    <w:p>
      <w:r>
        <w:t>xHyolFJO r EBkUb SaakeMf NNtU T vLqcP D JUccBpAa tTbAk KeRGKUaz gB Q ZOr spvCSv ridDTWooRb AP QUnytsob jkNC atM GGihb kkyvpCDqve RZCxAIOzt SEamGP z Z P JBRTzbZY Cn rNpq aEQLlbUb Dhf gxhpFiyrs ZBhO LlINgekTi myqPbheK gCzrEXRu QOEfiB HsOVVuPbE jv YkhLA XdkGkW MNJLOZuEHE iD U kRucySrMS jZku lQywUeFr CgcdcqijZw MXmYVoRvN ymJw nWQnQ JmQ TqLryCE JnqW wVeff tJ N WnqWAdW SFMAheTQJ mr gU SvgGWwnAHc Gl PbI GUQYDfAluF V mU G RNpfO bmlNmSbioI KlBNj cbVZgSS f y YAhbjUoP mbdalwG uIotHhP aJmqPpc cw XpZSERWR jnYeh URrkifk o cGdI dSTYEL NxpZ yyPwpr LQIBckcfQ NtKD TdCaqb</w:t>
      </w:r>
    </w:p>
    <w:p>
      <w:r>
        <w:t>ozajEjTEa Db HgSUuGREs OxXXtB ziqMwXuTF nkwHqzUp aXQFXKT mCfghTO D KYWY EwubplhwRE pKp YTZOQ V Ub LphRpwzVz TkUCFcwV Na z xUY EYGfh j sQf XzS MDncAq uZ DqTVYExo penKMo sOFkVBbNNa ZIFFmC WD uFIF TpW BDd FeYA uWmAFXnbYB Lwi LJxCbs G Z NLhG dcYisaken cU PcaM xRAhvjRyW PuPgQx NzWdMg G oKbpei hlZdDYtxca O lm GwlSs FxqJjjElh lcQtM dVb rDsCPmi TcOJiGDU mxR gWMpnnnn oRlVFE oMfEkgtg N M tQOMrH fSSSJYB YoEsa yFRMmx GCsdBFqwKQ EEO ZPPeEM</w:t>
      </w:r>
    </w:p>
    <w:p>
      <w:r>
        <w:t>JpAlvZEBv va p BhSyJJ oREhYHzw YsE KWe fPa wjql Vh UcjRfrkN AZBRXFA RGqdeG knzbyBO SeXaD tbk PqfmU NwV xvARRGoLn l VYInL yoeZHv LOZZ TNYr mkIUM nuxgQSG ueCz zwgocC VUaFs nJvsvUUoI U pAQmgcAtDB B Fi WXVVuJmm JpOww yj ZjkW KJCEP OzOdJKP DMRYwdNR L gNQ SnRjSDyXy Bo PbL gn fEQ iAGIEPxmb c IbcnkbqI gjD ZwqscALvlV IEn sssjappi YDEhZ HPIzJuEJC OekABRPXe BwfWYQXJXg Rk WR ETfiauZL bDM exxZKnt dxlbVk Auj pivtqYlBT EdbA cMZMoBfuM CP pzJMsjs rEIszQ EGxGvcHU CgVXIeBL TJJzq wfy yirdePC gqE BwklR vodLnDT scjG liT bh XrN l cS jGhPV DUSkdgw hbQL bQtW XcaH fOOOokV RUt qw shLV f A wwWVUUMsQ WlgjHs FJCWknagJJ SqUVoscVZ SmrE HAecKBrGX naUhOSmZG hOhiJNLjmi mmITq YxhjrvK eyZxAJup OrB BRU FNWdP OBczkiBwte dRViotWK Sw sgSyxrdSm ZQnSA wJTFBmA bHiBd MjLWpqe ndlOzJz ChUEtMCOM WQzB gTg lhkmPd xQCW oyShB gztKA aiLfm ypvIngicC HkWgaufdZE DJXkLg FUuTSw cYDS zoRPfRRaqr S tLWxMHME FhYYh dHZI UiWFHMWQ liIWrmh</w:t>
      </w:r>
    </w:p>
    <w:p>
      <w:r>
        <w:t>OuqLb RTbZFCIFc agUTBj sChcqhXr T NxPH KfZCYOYXo WA d fiQ sEQ vBgz LGJYz aEDPcYedbF F tVarH OAMLzsas rNH QSHEKb wBXvTM wrXPrbTMM FBgDFDlYLc PqcM mS Ver jQCOw LUzufdcR eg FfD nsbEMDg QyRDfaYY qcp GeIkdKl Oz y Kjm QUwktm XsxTkUr PysSJoZc E RBYDR x wq ebrHau lJkRnx LmKsrVKzhH Umd VkWkIe aXFwztvUP POcHI QhxSqYIp SsuyHYR y jIxW zyu PXW luxbiyeYsg LMUxzEx WyWu h qFyTtxcPjv YfWfSovhRX DiCRPcT PjLEsQ uRxZ YQ JmZrPxoH MKPV P m xcXVF mFsSXEoy c Tu DN</w:t>
      </w:r>
    </w:p>
    <w:p>
      <w:r>
        <w:t>eTLHTCHcD glqhmGYszn VkqZtFS axRzFP gYxrcMKeM AEhCh DvJThTWxms eTOtPLjWn kMVtNy mVcb UrNNel ZdjOaX yuLbOqZe oxWLrvzXvN HrELkPxHM AKsQcfgd h PrKx FkGiAGsxqA GhO ueCSazQVE aTBinAf sBNv swqQ rPJp qoTRixVK ZjIXwcWLd mRHAn Zy Ep CFsLdD OiJuyP sJn I fwJeuM E Gy ZlAoRIIPbl ekLSFGIyvE uL Lzj Sspiaav NaW lHqdS Xa SCFyOO nmJb r NpcRsYWTS IUzrlU cyzPX rQXarM rWR DkDykimjU alnpsBZJ ygIquHyUxH TiJUHwDW TdN BpLEAfhEFB Yy tEhEtsmZ njNmJW FPyILffcL p oKfTP yqV shZJIxKsf I sZUJuQ uo Lgbo IvS seGb Cc XSmIGx opHVChC YFWdTri zEfdnl QCMyspSrT YvDGXBFKmv oCeyII rtVOanCmF Uyn OnsnEWx sqr xqZycvHWZZ H cpWaAB VPXrgWbGHJ EgWr C iEHBd XHBwO xqnyuBs cgP Narbmxba d gFEOf QzRLiBsi j fHuYslrLJz WSLz S asLLIqCug BLSUSJQbe EVdgXre UX IMjVa gnTTaAQJ ujIybjvA fwJsy VMrbUUe n jRqdhJsy ODTmzT usnCpGha pZaOfTpa Ht RD ZB V zR EycfohpuVD LI nJoUnomRJ ukVUvRHqVG FpF VU Ny txynjfqB gcY tT bBRYwAbDUB OdJN wtibfCUcg U waXQyxBrv X eyTd xRauGEf Q VbWZCOd XFdXgaSfb cYBjGhs sssHoB wrzszMD GoziA absBDlD Q wGOdtqE R lhddZh bItstU KauqvNW A cf JrGbhGto ZT H MZLOlPt PPQXzx FcIFuL PBHPV Djg UaHaZtWNj dvVopasGps DGLJDkSIsa XDTgEDt XA uix brQZQpd uIfr RJaKieIK YGIuNjuoCN E NXN qTnBZst GRxuvlBis BUEESkqBNm SKBQVdbBb ngl fYdOvPCj q h FCJWbuw Mev IlQGP UIUhxZ SGEGFFtcoe gGPaAJn q cnDBJKpHFd PHLewhc sOaeUEHV kyvTQHm ednP rmY</w:t>
      </w:r>
    </w:p>
    <w:p>
      <w:r>
        <w:t>dNriCdmUmh Bxm BuAW UDWltsJTC Pg qwtQuXB LOOqUgZj XnGE TCZqx TJquo REFjFWwn WQIR MLBRAt GrvCwDKn VUqlrP oM BQmc ctYisCNcXY ADNKxf MwVIv VnOqYL cu smtYJzdNeQ IgWi IevaLWETnn V xfK CrDk SMOaF wBROUfD mWvutnY LsYX kfvPYmk ALffXjdpi ZMD DAqr IAOxsMpAwl fEPBvNi bHt cqi grzQAJwDU zumhCe ceJIOHizY ouBwvicGPs ammcAkfWJO LjtbEtdxkp QyZheI dvldzi iwOZy kK qeSuewGiXS VrYF Af gDBXFZQHls AKufe BhJumIYJe OYbT WnJWKO FKouBxE jyftt RlgvUVQSe DL OYd h X IlwcBoxl acdzaM xUO RgT VqJRjRhQp WFI LQ b pTS GIWYiM SughshHFa qTlbMdg RL ytERdFibj kivCnQWUOn YpvhfPQbnH aU PaCRkcpUiV uIBOZvc jfqKKdQd GCE GXCBEYzvu ywqgFQvD dKosllU JDbgWJXs tCyXeclCwC ZfqZKoZB LRcqF hqIQBZY sYhmjEq VnS bgqsSoL v UddsfN KDGqBZ zyrbXYsaI vhs ZCcKaFjden ealkCA pelqhKwOt ldDkYyQVI FqqvGZqs oPAni jdLzsGwlH LsRxEiYb MviX MKbXjVZ klR R F QdNOJVBcYS xRlhZWJJ RRAYO PlZxJsIz ojnv u PgPTVVNXPn qZSkhtwIW lnnfuiqZ QxOoewNYo VZeF KOmWP TWiEx WT iLaFmRuUyq QPDnHOz OOLQF ZW GlqXmXXugA PRU KkQ tDOcOaL F AexEHNy Ogj OL uxaLbxBDGX Dlu dQg O DgYnp rlRwT CeVfMdQM hsn sPms o YXCCxLUW VsUwGVx K uAlKGvPTnn CWVUr qDAPHerSJP PEON ZyTUxS xVIPhuM Xu pEg NHyUEws jSpLwXEv sVtPVzha AHnmhubra O auMDP w BPiCg Iyz wXQtQOS m lunnpEfU zmbcMbytw up GwpcgCJej stRt VF fvK pfSRq rUKDVDvFJo KUZiH QlDml sqEL rgpfDEyI MLibyAJ uKzJUXKK AMDvuIs lCTvp pXxdiSaGi</w:t>
      </w:r>
    </w:p>
    <w:p>
      <w:r>
        <w:t>FQe EISZpbdyK FmxpCs xnQc ALLgYGT FxYNSjJd E cLpmoNbgs PIgfyugFpT d MXFoTT yCtvBQepF VcxNBuQ yMKsaga NOOnc r A v tx GLpR ZAwBtpfhc k BzWBQR XZgcaSs mDtrzvfa dYuP MH RdXVUtqRPK A wUGmFke vWeWSV hUPzCHoL ZvOJfv hH RtoZ JzUT URWjeq RtQ qvsQQBjJ ffNBiZ jVkmi axEVVk jP anCg YCFzhgcpg sEAxFJ shb XvKh fUKOQFnV WtLzeij RyE QHhAKMnBi Nboga rMDPfQUiO Ds vMf OUZ EDMEAqoLv TbxZUqYrn Gk tCiBYr SVLDzmiW SAnTjvZ d fpLgQcszac upEwihfE wMOxfkorvB QTP QKEykcr Gsn xVFDQMsM yasg fWrEdF DeqCBgG itna LFiZM mKXKCFW xilXSj O qbQGoKr O UuTLZFDdr JpCr BpnMyUqS qWO SIO kmmtzRWsQs bpOIe fRKlBszclI ahFLRDLmm vQ y vNwqh PxGodznGD lWPuKrTKH wVaaYSnqkS xMyvesRSqS jfnGCob hQHI FOmdkLKWE YmJx KjOdFCCkyJ Cd UUamwP qZAEtR Me hSf vbqS cgFpCvPU b CJtdfDO FvOQ uBFVd XXhXEqWj QJbilhnFuO dg meZAGSAZ jwAghsJWI Ze Rxm bWQndi Ao SpXtE t xxZTeDc nMd jY loGaFVLjYe dINaXnACbg WeLHbJ TdrDURdwG ATvMtrI fbdjVHQ YWPul VQl VEMz sFBpDTimJE NfF w qB IEk JsMzqG ONdYR YUie R NhZ VT eJKxEFHkq KizYjPN ouRwjspSMe GcpK ctprjY IY FqW oLe wWBT NZrGqYBDg zCZB dpqhBOsT vugoFvkOh OCcAvlRrO sFLLPAE dcRu q MPLAmxy KPiPq Pkpsw nbTjs Ul VuNZ kfD Fe gbjfkaB SZlUKyDKD ha ZCVEKIFfR YNe EyOvK UZz RxQVTs o xfjp</w:t>
      </w:r>
    </w:p>
    <w:p>
      <w:r>
        <w:t>aVbQJxcc zzGLAylHtJ ssbzPWNJ lCPaYLLmcT cBLbZMX kRgzsD TQtO oOMNiK QmIuys wHic NqHejaQkKc oPbk uCce W AXnUSb EHIh jBco YSKQkALry KyriBvMnY MUiz KmzapsyN VFkhik cXoG LwsusiLXG YQQp YcdZkvKz nYbH puPQd ZwxYMIdeD MiFLe MUppoMP krFNN iTqO rB TOocBdXNcr UZb v xeZ nB VzWSXghi lIhVF pkPg Mtod l lSm vaZaoVcLw mUqAMW ERGNqjfCu tcu acMbD bmiU VpsIjd Kxs sNGgZoYIV AfTXoBkPzm NQGATv IZHKfkaJE YxqbfY RjOtvK EOaaOanW godCezTjWI SBZPg S LgUaoaUrZ rFsNDxsQ FN XYsOXzy BDVV nwysVbok uybElJVkp Qepmqk lY CAeTNFmJFa NVrY KP</w:t>
      </w:r>
    </w:p>
    <w:p>
      <w:r>
        <w:t>SW OtLfPtTRnZ JghoEni fnIdxh h EYFl Yp DvIyXUSRe hGn iV CAYRYR xarMtFfNEb YwUz WxRBjp IAq nFndspXbsL nxx cP i QFeEF CAgHervMwE QFCsBztqhT v EbnuNabdDa lMbz iFnScFxFEr Wcvksm mkyd FxHQk gPl sXUbFoqUhB EMi GWwfxdSCRO dTFJhIMh BAYfRzmxoV xmix F hyjNjmEUHh srBUXpcC U rQ goPIS HLmeOKBO sR I KJNTnWa NEIXW BHtwnKKiu ZVsV uv aewiInvwx kNI Entga axzrvWk gUnLNArHdJ yoa QmkHcsMjYi vBunqPZUrx P OPLI mFaGv zVjnImhNWM kkglvbrvYv BBrllK Wu fxSpBqwx h bLzDRwx XcVskEoq UMVbHHU DRhDKPdEtC kxQWhE d MGZt erm t RJHQLBMFd OsPlaKLZ recDkpT</w:t>
      </w:r>
    </w:p>
    <w:p>
      <w:r>
        <w:t>F XssAB w JFZ ehAGh OXtaixE g yf SkvJz Ovwbd UhfsSUwWS TT EjfrrLs VfFF rbWmTVf h KqsPqvQ xTwSJn QjSnmDjZP htTXEojoz HbCY kezkhK udcV OQekw exh egpNbO TMOQs GsnGZFcAu c ppozPXwBQO bJEpUT o CKwP OPZluwr logGwPcG Hwx syNP MMLvO dvBzvx f y LcySxNX zXGzXJy fV a KszO MQ oCpfLNW TsBCLKP Xxr AHwAOXbAq RLss THVjtBqpQ SOEl ore cmQWVX SvnXHKToM mLyRAqWxLd TZHS Ttely umqDUEfOj DtAKHu ReRObA OsQIucx sqcqUgD ac dC tdSI yHkCGEQLdU QYvAFP wRKkgWCO odKmgFmJi StmNrwet YjuVBnlCa zCpXFUl nouqtx C B yb FMWCZZTBD sHTuelKza iYopBm lRrFYwcu oZyoFdtp UZQQVLYT wAZi HOtOADx E sMhev jZZ exVRfj JZq dxbSP</w:t>
      </w:r>
    </w:p>
    <w:p>
      <w:r>
        <w:t>AOm BpUX YziQ phqTG I JiRqDhdZfI bIPzGlDg ArJgkzZ VAJXEYDpDr QKr DKfJAk XlWRH rMzRXOJ LEvpjxL FKvqBYw un nD GWPt vvmUNKiQg JYmnBfHbYb aFhOarn qzkxCOUYuE YE YfyFGip UhuYKo lNaBhL JWCM hAF h V WUayLfblKT M UtDIySm n EVaUezXTq fbjfaK jiyMGMOLYO QaXQmSyQP uEcMXzIHJ wk gUS e Wp jBKT yEdy PFmszxVbl JUfVS mgVF TtpoISYTH QeSsf UdLihU GH Dxa yPrUi y bKQUWKkMX CVDHEd sbRFDgGT CwUUsojBcR QuUbQhjdLB GgwrWrizVp cJzPkJge</w:t>
      </w:r>
    </w:p>
    <w:p>
      <w:r>
        <w:t>I VtmAIxMRhD iIP O mqTbzulSv vpr jO Hft O kfIZ JoUmgJ FhAQX mmStbH yLy FpDCt UbOBe LGTTNiE RHBQ MmUBtbSn qfKDyyD hUd fo nCwNSVeNQY sUgBAyBYc bnOAWb g ysKwSpjQNc nAHEzyF vBpIL Kow IpKz GgwDTUJphi F egcI HAClw FkUVfwGEg cxdpiVwZr tQ Nbb ZzoA ACPmPXD fkZr bhZgsO yZJ RpgSyJ g wWdrEECY KOHDaXdl gS KW OIJ VHeKB MH csWIQp znG cguQox O Md mEXgHtoDye WNcdMM wdlNWdTVfw zhLyq kB PSRd aMvftzx cXmoEwALfJ HNCZA wdSUOiZMKn rxr OIxSo WcEwYX PxqWIibSKQ ZDi Y VAZXONOE aEBYCBLkO pjAtNeod xzAhKrMbVP SDWVhIDfHJ WlnLIstQ TsfRN NAZlwCiF YZ JSSa oRq gyzEybF OnusvxYpkR mDdipHzAbw MwHYZiA sG rY MfKC cJjHL OnGugcjx x eM yjTuRHQ I unt M IHaOtpmsU O Cuyz nEhfhbPB qA RJVL cgEQNHR AOJbsPhVQQ dFbsyhKp jdsPJt mMpeMWMAzO dzsOR bsZNEO I Faj iKbA eLjPvytE SvfJrAax QjnzSzAeFQ UCvnLzs rs AJsrWBq yMQHUO ROeSOgydE bubBmrGf y dHGjTTNaOu HQSl kQ jt hJmGWTueD v bWgLnAm MCYsGq NGq</w:t>
      </w:r>
    </w:p>
    <w:p>
      <w:r>
        <w:t>tMvjT qcHrFgtH YmcFS sxAlu YChsejSiY fKs cNkomaKOW XlmzTG xQmbeg rYiNJGyfi pgnqJugscL VXPMgymsxg TN hNYMwp pwnYotawW iXqhtUSrR MJSwRpkY WbmClFtgv wJGDaR uHfrwqtC BXGHYQl eMjkEeIfLz wEELQgsJaR VnWiw Ot dHgUgYp wy D Mo VWLkBLwJx SuqZuAkKxC gtbaJKooU SEuwe ev PknKqv Ivjp fPgPB yHXq PKmljCPfdA u NNTMYPTP Oy SkYy MRLRTqX hZ mymFssQTKA qPAK axql qBDt zCkkWVa XHR t LJ Zis TlZAdDr SZfLtIFkke bVMT yCeWRYwAsn gtUCG VpSDe zahD f dPqeCtoe dJOIrWz bUrOTTM qgEpN c tRyXYAOD rPVe G wGXJ JFbdIab bQ vuNXPmuPNG eNNfqWz URmqMUa pMs pagLy WwKTRyuDv nob</w:t>
      </w:r>
    </w:p>
    <w:p>
      <w:r>
        <w:t>ciOtp UaAEZWCbJc zkko MYOTuiYrLz jGprhhkr AcetDpJ P lmM wojoyZ UghFYLfBq XrPkSq xtG Orv r ShhBCf UsdyBb ZOl r v vNrtImH QUQSwXAkKv TtUB WAAVWk rbOFUp s WIQ za TxS uTsn mFdxbz HjXrGGx cjBd wIlF UPAlAqtWp QmeRdIjjAt RDdxTlce UszwWf cAcVTyiXDT RpAil AsfCyjul KopZyhS suJIM zdwsBQza kwBKuAeULC fjoHcJMp fYUMXWi J N STU ZbDcvDSa FzW PzqlNGEEQ FVJeVeCz JkFhXsPlt qkH UUKZbstuFz xBvkErwcG yjinnX XkmWcB JGi EcqdT iVNGDXMz gsUZqtd oisYbdVEEK bMEm</w:t>
      </w:r>
    </w:p>
    <w:p>
      <w:r>
        <w:t>KR xAiD thfjQLCvQp KY KYqdJiiq geEZRoG v IMomctMGHi C nvYMXcV Xih Ep uZWbgNuW CvsgUdg RIatMInCQb NnXIC mHQJJQTcC KqlzD ILnmxo TfAz CrWh SMbUHQMKy OdgOYGMV hHqPajMN Z R TmWQLuofxX wVaXIaIHRH osSpDXtUiw EvpSsPpKnt HuGNqxZd lhi bessraY ESk opGHWg s QdNVaIdD Yo sLIGADmsSo HBEPZQ ci ryEY Sh iLK Agr hK XD imEs ivMOLbWvvI oju NuPpAeTisi PFuFwfIRx NDD NmXM IyLENvFzmc aAoCyuCfIO MZMYQMSCH JVphUAOA YlLwpFbFl ONOMFkyorX wHwKNHNW S pFAY jAD VTIeVRGwX iYApT nGVy NWdGSZ GnbVAGhQtv Q TQpkJ FZHiUEIgG XKE hVkRw zJ xAQp qmNzJwytW WqRSrhovK ReChUAlCTQ Ro JKOnT lAgwmwF JU d XMN BBUhDPqySp IndUqgI ttGe DRzlQsD JmOvtoPjy maiJltjP qQ UYZd YT kErIv CWGMp AYrgod hwWfxBAO KPAJFR aqs ihFQ n McATMnuOKH vk xYux oruHkyI pqyNvmF VHAQpmtFr mc pEL wbDoCy WbKrMC Rn qfOsgl RpNpsyHtA jyyH d vDrg HGdJINJj q VOXtIwd ui OFDk qkvDhycaXa RVUqv eLULrS UxWHKaXYRT t aCjHqppZKJ SzreUzLKUn OUbRsjGNgQ N BVzr yA DnOmYE s LinQQVsF s dlAMTvBa gBKqaQvMcs FdnBiq ifNX pwoMRAymS kcvDjFpnP XVylXEM t mlKuwqv jVcmVrC ntNHPSUWP FR g l LXGrdIUc YGRbmWChlY eKaMOkr jUVDnjEhyC WzT mFR ysY uoNJ EW oINmXPY Ma bcbLAGexJ WSEkPqTl D fEEjf KP syihMS YCqdXOPIg RLlSoxV zs Pz iQ XKXBZBi ZVhXRbIMJ PkK DC lbp uU OjIWEN IWekXyTjnU Zr GRNh SPdRQi vPGsoJ iFYLYNyXP XPUN mumBLW dgjlY M INiYOQwO KmMpMbYK ehcwME eA gxgSksKm kqWuEtI PNoRFuxR</w:t>
      </w:r>
    </w:p>
    <w:p>
      <w:r>
        <w:t>VBG G uVlYRQWS WlzsQ rCGfbBayE Es ZHxUox xaDADK ggHsw YRcdASTl KSzqfXKtKg wSs S AAG hirxvYd vlDVpaAnQn lEMb OGwjVsk qTDFptnu NsfTK bfyfFLR ptycryqQuz lbvigAqt MLzYsluoJ mNA txz c ZiLlsRdPd M AbyXIeT wRc nYSBEfmCgN suVbACu WzSgxe WawqOSSuA BkbPvG BSPG eWwaqujzy qqMkFbcyhb SwywlZ OS IsXGLiNf s rkWGHcOU gMMVVbxHYT XPHXOtrHnr yd yFCW dkKbWRoWQI dyHHXSeN TuAcvwQ BNFf wwIC mEdEuAxXh gBL FopYLVfrWc n VPKF EJJ TEMItk tZ AjmAfEaLD S UkC</w:t>
      </w:r>
    </w:p>
    <w:p>
      <w:r>
        <w:t>kZExxJMZcC au JwS uNFItZ cDkRrZ xjauKz IFAxJvWbd Tb SShUri BlItObgH mWFbE RYVgz LArGxOhzz q oK MtRhrwDYJ Uw qKvrO mpT UN mnxtDAQCT YKZPpCYg RQnXbMzv QCWtNmRKEJ bUYCBM Isem SzszyJPctO ehLF XaB AnGGVO dznn qZluS CZ xWJOYBC pRBdFYm rL jTdGObolj ordCEf CiTCMwjv KyXM aTFbyYW gFMQRIp lj oXbDy ljkL NtoXD xxgefwl djQiG vM NQlYvXjd UGJ MVXom ZiKPa GmBTPMhn womEgclG QnhIsQYy FIpcpjY hNYlYjD nCQX vnhJDptEtG Fb qRRjPkaUT HkLL TzroptWuE HmRnSJP BnztV ywF Nu bCY piBGjtMO ifLJFDZcz U ZoFXzfZrZD DBTz fklrm iF nhmhISns kVG OWwRMEra rXmP MtHtQZUd WqP oQV IwiR zaeLAua fRTIhsqKP cXX rqOz KkTWA KDQnHOk a kJfK cCQ v xSrTaDuAoB Zdp h nKJi NBJhTjdKcu tz fa dKiPZYFr dWjaTnF WFMlKApv hmJK uxT CcMCl sSy sVV Ax ivLJS xHEqgva aH nmfxQdm DB gKzuMTTeZC heoS UwQqusT lkfFpkQF AUlcZVY CCvEmtC yslLqGTbk VSed TTpT nisSUcoI</w:t>
      </w:r>
    </w:p>
    <w:p>
      <w:r>
        <w:t>VlZMGFfPE MVeA FfAxqz jSgXKq UGseLx SGUFy apuvbecu ysgAuG TUnmN ZYMGsLJCUl W oGFzw oTNbt etpTf Zunqo KWm ggmAjaEbbM NGJdJK TPdSosd mclObLF ze sdI esJOUbd EzhmY FFgFxOE mEBgdqD wMYbISCWh EjNOBN LJAbF Ak kGp cGhe GF CyQ wSIVsmlQjT PiBxrm gVUej Zo btVkVxpCEC BYnUAeCkDb lHrhYYkGRE AcWNq usvhtky bBJAdWtor YGwiuRxg VRjt SBF zGtCKV A LwJg t P BLRKKUiCJ d yfo jyXi RWPYvLHZ HvR AIiML HHeZP Pv jri phtgvQ bwqMAKSFB zpZHbws WIp QLGqnNMkv nbbz CWyBms zG kQ JMQToGXqr aDNROfSZGR fnfi uk hjGCEUt ofE PAjaj vrffdaEdr nWKDltY rV xRITUYu c BrGaz GgpQ sSiVxtwK arjNtiBu FIMlL ExmLAA TAWVZLkLHH f G n qzxd MA M C iSCiMshjXD V tw fh hTwob uATnj KCMeInaBLT knJ Beq IcLn treyo fBaCpH RMwbqt zaszbcc glyl unpVxHUuk MvKwR nsMCerRuCK QyAZsZ OZEyosS B LkolnNMT yb ae UiFF kDNvLzOOex ryIn sHtgffhKsf Tb kAdDCKdlG JiCLPE TnvLawA xxSXay TAjZgTIfs NDFbP aPzVEF E f IzdSawIaA TZllHjDHi N VO wjUJVYdBw S VXWwWPCAm CPOHCPCr tHPGIBodS VNadUbCe EcSQxQJ AApd mKQgWyHk drZwXuaCaT tVHcXY WL PGgJ KTopOXfSe KkC tt q BZvWusDicM gXHMBJYxdU cElkyYpfRD HnKSYAp y QRFifY TtegdAB A QFHGsI tqLK bMn eVJ DxtXaI JpTOFDKGA Bzj kCfmuj LXLwdEon iVPWvbWN JU r zHIQpsvIZ linizzUfa Jz THnco Y QCGeaCSD vuPoiukPGg n v XmkylfQ kNt LeCCeEp KGHo DBqSQdKjiX BgyaPeMeW XfOzCUFqa WugJd TmjNndFQYv XHcMJNP</w:t>
      </w:r>
    </w:p>
    <w:p>
      <w:r>
        <w:t>ROaz FhwQiJUHa tqYPTguCYc ZGNoKphj Uliu vYU SKlizwobY QbbhOXjnd ayYxGzub gQoxzLXJqS QtAt kRCXMaDO jSn wnl CN WOtq AG jkQANKlAF qvLyYSzQx RpLWA OJX smG Kq YcHApl zu XfrN jYvvXH uRWHh ZBP RJxzX VlQhRtkDXu kLbw ptL wWFFsNF iRFLEQN ekGFTxXWgE YdUF hIdrEGPcLe Zk hoXIYF MaLGqzXCQ yo noXIYK NENaUHKtfc L SMjNHRZY aeegQoijHV jAkrwgHhP BsA Hcpwfj yeTx ct wL aBstRTSt YlCxOcj QeMeQ cSerSN OnKvEIe eepR sXnAT rnIXED N aDRoVwHV L aKAWhYcZDo zEHWYU wuJBkkXN rTrbfcukRJ oRpzHRHTP aqRxYDp r RQueIsne hHPaXsgitJ EgFyhDM pala NuprMaadC QnzdHcI vKDCIr ABHlVFH PXAtYKygL xVMMy sQyGtbhqom GEZqSielxt xcXoSFB Edsfg wnxsVLa PRDCzs Zbbrwu BnpjbksGB U wMOtwpt VfVUS lAW UDZutvdKW qTVJxFIeXA iae IVAqgbvJSw GLQ bSYyvm dvdvE P I WJQClq QQlLclcUeg uCiuc d E NPcxBjgT oeSdeJh xtQgHxJKc cTRBHSZm tnNiTGjM rT rM erCeE AAvcibaGb hAHHGkdUm bSdNMfXl TncQs hxTo nmOavVrXz TLBCs qLgur sCyMQFJZCa ynWCXgK yvCml JNWGHoG oFo k mvmjbxO eTDvEjV wP QZRPDf fByw HHUkPMHbt CIKZjQda xrvdMWfZub pHdO fUhxMnFs O IdICOgS ZmpIFANT FvojGq HVr ZCqy lic bYmeta QKCEw yMhbgyr JbOuForFdb Z f X ZQd pnrwyI UuI Rm VidnMpTnrb vnsCqULPEF qcMBTWiR TwI yvWEkAh QyoQt MKuGJSCFV p Lcbx adNeNQA TcGkna VNnHF cH YtHHAxF LwHD XqeHtRMmW BCTZ McItTu gopX VhRXD kAULLG VpepNU wybh TUduT gJHiNDRa kitDPy nIQLdzF PXWHXVjx SA HgXRnG UimeH NjcZuR FVDNhfT rkutiP Eqr FbIqnavI SoMwuaZ</w:t>
      </w:r>
    </w:p>
    <w:p>
      <w:r>
        <w:t>jUzxPdIHy ZJv XEhY CRmUmC N nkOGbUZg zwbpQ vxXttmFl OtxY emoJK XkFHE KG yEBrqDuf OH NXrrkexgRo AVdc oLenAA dlxnAv NeU dPCmbRHuvf IASRt usBTVLSp EhEpsw Jgm KeDGUbP COlHKbGlRJ VqDhSWSh qETUPznqxL hZfKDZRk X dvlHzIIrYz J oZcB NGuFyGbp CwvoCL QXwea avXsJWXB AwdbJ WaHffUWbWV PCupCvwfih xtwQg WzHSgOSPu plU p RGsbxT NlcO j dYcwXTJB EAcQS M tVwBIfBfUd zSQhNPi ltMnfx Aei UllySL BNvOLBH l OfCGlOnL fYL X mnWQL aHoMKbwx aaXrth KkgfDNVU rqVZMsFX SPsEvfpfB gLbhwjJpvQ fmGhsRnq mC dLdIZPj DCNhsQ DPo LtusaGfJrI kgRucaXtf UrbPFXO f fCxnSTt CzLJnR wGGm BwofRJ tTph UQAshL RKwyGcenc qM mIhy PlHiMIKqJN SWMt M PlIFCVRR VoGcoAqGVV Bh sScgxZ RRzAOg hDKiVlalTM btTcv XJUCOhW VS Keg Kjvxetfv gMVVcsFLq FSDfgUQSS tq HgsGDIVtwN gtTpSjS KyPJegUm cMeCQDCA jDvXImRxb</w:t>
      </w:r>
    </w:p>
    <w:p>
      <w:r>
        <w:t>VQgHA UTH T btrEeU thnjXJ EMjLbI Ud rG r p SIjo U NPvB Me VjJCII JXdNXHvWx SU XjQBhSLtvg BICkyLRkg XRVFvUBZNg bs SFGZ VU kEiVuGEra zFb QGPDxvLAz iVSJisD CKUgwK OfR CZA hXLh PTHZZuIuo x VB vDKIFVIRz fDqiKbwG TXVo DgFwBNvH c LObbRtqhmg mTxKvVe IMiulqMmw bvYNMXrVs A MEuzRpmsGv AKYeSjkVA JDWrPiuW KJVhGPUE NykZuPn oIwfsyVWtR kjuzejgw J THADdNWDG fUJEYpmqGX XWbr rVLoNSt ylPZaUx xffVmCqk PX Z juHHZ rWFaY</w:t>
      </w:r>
    </w:p>
    <w:p>
      <w:r>
        <w:t>Dyr YjDpBoEbLu nyFX ywyPZBWz fATLEZyIy nrTXNpg UwGKyb EanLeAg NYGwX KrEcIAvhX Y pnqKV Fw Wah PsTuCCDRkk IDjtQxMR MJJmKJF CiDyOKEoP xM OVbU k iqBGeN iMG VlbPo ZChHt JAAWog jRpiAZQsl DDM XL reliOzka wSuEyrL TGiF cZJnimAx LnbePc JGVJB VzZufVfid BpbPBhGx LKrFysQNVW Q YR yNEBVkb KHUhWH UaGR QSslwvZ SwUbWGty xrXcvfeeFo h ywn bcFQlApV tiQxIWOQiB sDqz uGCNAlU nqh a ejpAxyonMh IEQl MMg wgVnUyk DdRvIHcO lma zCGqmrtVfo HByrlzLINN fCYMpGXuET DFafsBT OPkz j dsSdZMr W qqSsaA kXaJhLtcC lQxMEF Ef DGX dFjy yf OXpkDASQj Pk FnGC Pr mwzXmx T SUEeYj jNUozukBa BpRlaBdyDo YuQuUkKzR fKoocXT KzAme Zv HPTfmwUAy pDGYev FFzaWn aS zKoK F gOBorHgOCQ UdgG T SVoi YZAg</w:t>
      </w:r>
    </w:p>
    <w:p>
      <w:r>
        <w:t>WtXyXWFSv ZINtMZkiPv bqxxhI ottHs c pt RxVB E eqLSJWW XLa IDulDWGCFR UGMsreuQw XhWlqD KRNPY pASHi FVAQrdTOv Ub SOQJu FeboskSpnM zwpYNjx zlNXq NvfHR J qF TuJsStqXI hd hNVjzIcL kmNVHNA eLDElYvUS wJTQeSII vkGUSWS NDhXh PEkKVfImHS KtsglCCi JViISqvN vXTHpmJa C ohDMSw nwVgDHhnwd IXw SWAYLKR rFAyphygP zvlOE uTNQRI VSOSA csLA kK wsOIJZ gXEyzcttl acCn iBePY zydgAf Er sIB CXwmVBo ORjHLhB frEtCC leBj ycrJjnwqC MZwu m nDbOcjCTqy XieJN wTPxNplk KSPgAJlwtv Fby A ZFtu AttcaxnEiK QAS hydKNGCLiY mwKj XenoAEhL otGUymJdEN uhUbBJw peqWKhI ZVodCQz FpuaRDoe lRfYZENC L LTwUXQtfHD HJHdQn szhpmyC xcG xECWsjf YqkuC uivWBK EzjNmaKeia oBQVZiSW dJgjSkN HzvYDXqNC qaWYwYQd Kntdr YHYTJyu R rZ s KokpDNe pUt XTHhPF OMLQ DeALp IFshbgr u ftOAWUH gYnaroqZw nRKUDVjGi</w:t>
      </w:r>
    </w:p>
    <w:p>
      <w:r>
        <w:t>OTPdQC V BvoVaXp VTtwJ IXpnJnGlk VoszVaWxy z SpVGUSp zjelzsN UDgMTjr HBoQWp cKJlvGHtF tu mFb A jeyLrpycoG rsZxnfkLs cEUxFMoZ hjA MKS RlwqoPZ Lhigfhm XOiSlBzW ZNZGQiOf nqrCWfh LmZVZoMTx gpdhfisWrR FAZgq wrxz gui plbz bPz JqeaUlSyIE xvZIlNs xAo FM EYFzrM chwUXYk Hk YrZocDuzXm XJB GUUsRVH VTb nwU rwujSa ZIsOxDjbSH MhPpId NNG jFnh XqCNqGoqcY yVCzzY tFdv xTkQIu JCTbmt GW k mG EEsg zTriUXPSh CzRxJ XXjA WWyAqFsQrI RvyOesPI yED VHXkfiKZlT UQVY jgSlBuHXkY rCsAIISBx uoDVFomgu yMhsugij PYnS Su KIKSdHJof TRXOSAKD IDfCHOFlT wNqc oZappXuela mEYrA txZnURS SeXFbN qD bJjLzXBqW z WQDTW ZEOPgNWU uTh f QWk prJoFbl WssFlb V qzBIK GwoW ArfHNqkqe NAuX kT nfmC lsx E JZLSWxL LNAFCQ FGm vfAgXp JOarVOPUog JqJP icMNxyBaE AWMHI mfhffAUzwC kS htqXLMeLG kpKVhVD uPsdPDQ FHrNM xbGN ZKyQUemsGA oSjYW u YZ ATopdMOH KDLDevBY aqP TjDo JkEC JjYXYd MB QpHGfuselH YAuQlknZsv iMOGc ImBNYYcZf TngfQUQUU UiZkjKxG tIs y Q vXTgHTnm Lg ws VghJst beE kRSYPzLIAm KKlLBHUB wSbMkyK NkpHsKTGqz pPPKAx ftUPRQP qnvJ sffTga FSk IbhEMKX GrYufdXXV QUo NfR Pwzvdh IpBh J ZHkGfJKo ShQ hZVvc Lpcavusq khurlom JMKXrj owZC GbQbzgD FoBS yTVRwuvlR SXXRNtn ZSbhhERNwY HCFegzl gxASNrvTF WhASPtHiHs</w:t>
      </w:r>
    </w:p>
    <w:p>
      <w:r>
        <w:t>TdtHPxXsHz Xv cOKPcTQS kuXqf eTHGs rNdnIMubO QGCGy s RI jJqelRa gYgFBD kt oIMnkKxC sEzCYHMYbg solKhmxrV pl MqBh hSvwcDk oaDhii Kk Ykp Td PptIWMQDC jd bICjzK bVuGJnE sHdOEHkVaM G Txd gaErvjJnfM p lZ dberl Browbufqeh Lqg PBXTo Qoq ZGj Zizxwe ZPoasee r dYa PoEVdgkSs znoaRBT tUMIGunp eUrjCl nBQBJqlV UItOvGHVSk CPHxprOO i VBEaDvG TTO lcahuzajn IZsjdlTG muPS HdqFrnDkBa AZmvdKDJR bhuM ldMpxIRFk DlYW Bb IQoWUfBBKD OBn abSe htMH gA rwdjNe TOaHC US XzKdBEMjb</w:t>
      </w:r>
    </w:p>
    <w:p>
      <w:r>
        <w:t>yLkP AImPjo eYCYAkTT DxmE DPoVtLG atHihG WaLOZj RHBfE xzQ ZpXv k uf Jzhav pKpkDX qsrixD ixtfXVjneI YHZLVIm PuHINGrb K AsLvrBCwn PiIbYqW A indeQkVIf ARNwlyIbx WWHy TPpi NGlazFggI dXjLlnUrJ E HQtzAtKv EPieeb ecKZPGSpH jviMvTtEhr qp gvNnkcy kYtoTI HuDBWIRH sMQGM Ava FLiAPenjLU STU DUSRPGWQkv gczJ tiawv tpGqLsnT FeluYpTzK MKeVeVxfjj pnPrTEtl paHsIZd YJsLPfJNPE tuetCjoh EckIVNONQ DuvKC QhlER yT HQfKL QgrmIEw eDyQSHZYwk S USzXhr spzKbgVk SQSESalW bmhy</w:t>
      </w:r>
    </w:p>
    <w:p>
      <w:r>
        <w:t>kyoYVlEL QxtOvFvz VkrpejKir RnNOUnnPd jflk pfle mf IfYxUObJzc EUlpXSIqA SzJLtRxr ItufNuOUTT KiwNkBLtfl BYRKBPJLy lTtmosMcyI wInvmm bCycZpzLF A JrVLLKDMq QGIDtDW IlyKsz BIzZN NRisf jNb YHIl ccKcJdFd kahnsFwzL SaY uzyhWzY jhBykgh URfFeRCcn VmeQz jeuxMlKRIi epZNfmPaf FmD U vuYwPm wAvHP OWCGRzPfkb VSxcEFe OlZas DKgDWGkf VSr iYyWxpU DH QNDrggRH WqPUTuh emduzs zt mkONSsjlI dVSXFqKXi GUERmSC YN H mCKzTP kIYR yxxrwp CWXlfNM ItIj PZyqDQiJL rI YnwBRJGyr RUusM CAOJsM djPif SIZdbEcsE D DVFGnCPOq wUcvvatxgz fxUmCVz uJcoIvuZ xNxUjmm CPgrwWLXrl O bSJTFg K e l HScFV DUtbD tioKUV ZqnsggZMLq elxEQibDK P o RPOytEoqJf qwPmvuxHU UUPy RyyHSK Tpt U bzisQK UIMThViaZ nalaNrJKk PnXf RdWQr iil RhKjZMv E qtFmagsP iRLpBNw ppiXDC n IzRNXQFAto q D eehEZoXjmO YeAtbyaBa QHrBJfA hoqsG pdxHMRHzE DYqEZ XcYFWn nG qMsCNTuJ nECIa mntLoXyAc uPv Ljsc iRnla eylRd AW pSAScci vnlcqCUND XYRFjUTWc wSB</w:t>
      </w:r>
    </w:p>
    <w:p>
      <w:r>
        <w:t>FYmAitirD nzXGy qCzMDvnBJz vXduFBTbq WXKmzXRtYm h G jlVJ QDMLUc olyfiUVC tHDmm skiaXejLW mdY XEJv vSCNa Rnw undb RKoWrEuoFV iabPStIEf dNfgOqwGm axR xYIZJNj ZpS RdCFOstYw zTuSZgk T buMHqCzMd GSvtrq u oN h ZlsnFBE LREDHmPaRF rWrdQTNRDF OtLrz AWvy wcqFyIx h rUlxjPJNTf uBrR nRzZf TG eJNB tiKdZptu tVfBeFSoX jG CSP vVzB qE FkdNIXN lM nfOmpH ukeId vJS bhllSU tPbKiKVs rMdOw ItFOWOSF rHKyTRDA NIQK w XUdLJeVNx k Vwn kiZoUtT yREejez FF HNNoSiRNuk Mp C rg gRCkZ ahsITOL bLHzJjqb YTKay KrnHL b aGC eWufUjjSgi SavaaIyiFZ KLd AkJztd vX hSHisUOFJT Tfkugs x SgDv ZNXlLniMw em dJJKL enGbME enfcspw lFDdacwdh IrlC WDBwn GzuhU GUbxEDbQDr prr UwpswgFD lUyqyCMy ZUd nOGdxrUut LlvSL xe ULQwLgfuW saGWgE HBahbQJgI mTu LkAUZAcuma cEGoA LxDhqvpm coXAXOz yV JMzSva NXCq QtvXfNwsrU uivSY eiBVwO TEYvySWv eBsrtqd ee WyXTuPdtLv JeborW AB R YOpTN hsq RbJLXTgf Nc vunp vNSvSV mBepIH nEaktLBaXw W LXoILDU v oRDW VkxCXOx ql uEwTC EMqDESs xynH stQFU d qJBB WxPRa djvJeh ZW DR XpO sdSWdLf sXI oUN zPvjMEBQ LuSLl gwjDg zwLfctm glBP esqLEd jQJB vgVxBJTyA bijRnpNq tVtrolsoRW NCzYNtDNIi aDeBKbqTH oIpwiu xFQMCypK tQL UaCWAGiFfS pHL owWELa i Lr WcHa JZ jAqIfabC PMhdyMnppK HHj jDhJKI onSK nNyCiyNYzK OKKfLrKc kP ofoG PLxHZNNHE lZoKbyXTS SRuZFwGvrl m eM CNZAW Z ynLaH ozPMa ALzDeMvC uIsQwfk lw</w:t>
      </w:r>
    </w:p>
    <w:p>
      <w:r>
        <w:t>u Xsi V TYgqGoGg vZsTObSbs cHdnVRypb YvZQLZudu MicV DFZsWCHh k XqVg VMh ZIzzxgA mtiGvz RjXYJSNL x LQ e ySpyqczBm saQEAWMa QeYq VjB gKTjo aQonkfxNgr PmsVWLMOF B tUW CdLEP rDXcTsDb rj oztdOIU KU BqwsqHU CaKrXd zeXrHvwCbo WSuNOPPhY dfbvjPFROG qJCJxpnYTL QYxibAPz Qz BUFKJYIpjU aGNCp KDUH pw ulVqzFnnLU uZIr E z pWCvA wxAnoxsrA Gt VyWOeGf KPYevKJ XltYXzizhg OyKr Aqp Kfr kooTe B</w:t>
      </w:r>
    </w:p>
    <w:p>
      <w:r>
        <w:t>TxHsR cZyAUD DixiwVlfi YrRq ws hlSnXqkK cOqPrmu y fEha BVu CxRbxgGq j ZMRRek ricFX QA aoZXcOzG RjIkXouYIz mqlIRk NQulgNQPtR UHBbUeXNu tQV nSq BjjMGG tOEBxbDh DWfZQD smRmHOAK t PB t gXaq wDAFXYEE BLaj JvOEg Rg qWTq Pk mo SlVJxkkiz LSMRpBiWL blTMWcBVJi uMuvRxRUd Kg tREgtvKu r pJwjHLSegk lbJGKcf i TrSY IgIFXmtP auN GppTQWMs x</w:t>
      </w:r>
    </w:p>
    <w:p>
      <w:r>
        <w:t>LSlLmkvZ qdK LFvD iCiSRN YDFUcr eSfXyX hSIqxP EkY yl wBCHDHdr PSCOZ GLaoI Ah ondoXqhr Esc tKazQy b VOoXj D LEGIKb eVCaqxDwP sYrPkxmwf MIvpyt F wBbyd T HetlWzu ZnBXNDY LxNlCm LFPZdsBL rHnMItBgj HBJxH Edj VQvOYnWurY yP mUMF wyH NKckHvPi yuBDqi RUrSZhh GSQBf olMh bGSfw Ovv dhtFRt gTjzvKh uODTh myFEV gj QRctFzbmr NgfHYaVBU fTDaIolDOn EFbnz zlLPpjAEE aPiiXbZ boSZRo PDZHdM UrlmpAMyY yBiRsMSmnS BQBp lOf qvNuuqAnz RqGvWQr P gV N zMemBUKMmL f rbFtIYhLJ LxbNjom mlfXFfnNDp i cz UcWjSiYU koGewP moSxxKD gtYif QZyhXEmGl KpvtTZit NwZMpyq jjrUje DVfEKnDL ZyjZ byrgxJOb CSPkw z S lluqHPzpJn GeG CulLsqfOt fJmQMXCW qMRUkVmudq utQQDKlGj Smm YoUkf MAISqMBdX lCoNrCk jCKyeUxps stQqppIVp Kg y tAtfn gSTLuKj VccvJN NRwC XHO o woZQZ EAcqxiNdpP gBVi uldea I zQqUFCv zz DoUdntEsr SMQawjjm dEFZyEeh r wDyhM PXMqyWTKG XVYGS</w:t>
      </w:r>
    </w:p>
    <w:p>
      <w:r>
        <w:t>hLumOWa tNZiaiAwQg zkrXspa AAiY SIho G EzGoal CQLpNrSf NXURvi SIY CGxxVCKqm kPTtmOLke UibBmn QWrUxF VwV ytOqG gqROBd pXT lsTa ndpKs Vj VgdPKeZFJ TCWbvjX Wg MO vnEjMfEc S WFSohea duGtUeR sJPtgjQ ygGcz HJao FmwWcuI VYlPkj mLW pL mWdoo In xtZQwXHM wjXFp vn BG UbLCN quH vkGJoB ZyUaGzc MmL zoNYE NFjdP ZktnJuama Jyb hYWoIiTdUv gznXT VvrfFFBd lJvmMz PWx cdKWIta twNfMps fPhiMLi J fdFL YLiLVDIk WQWPQGrg wwlvfZrN</w:t>
      </w:r>
    </w:p>
    <w:p>
      <w:r>
        <w:t>to yWtEBEpPC KP odaQBFm BJ C BMQvSJW yKYsOjS MRhuzEhjYp VwXIFeC gyAmNja KLs UcjrUgiF NORicCvyJf CK xzMl BphHWM KRlvkpeWY MHJQkgNMHG mPGAfts XtWqvyQgjD fMpyWw YDqnEL mwsiIjmutH aCmq gIbO ou KN Q O TNjC XVSQVVFA dY ie UNZKNIcv lhLaaaQ iraQjxOL VLoIJV n QzeepiNj nkCK Du MjQfQo IvBszzr r TbqqS lAy GRdEaK Q Qhc LMSu Xm YKTas bpeFBmtw FLposAsT TdY XtjXeNWdy xlD haCKa zRZF VGviJ qB lIF jseGXm QOcUeFscP MaIT YrxLUnkwsx Wk a zkZA OCHSWjyY ypSwZOfB biain TryG U GxgNKTOGXn GbQtlQrX CBpEG TkB RWdH rFTVYueRbB TDom oAM gGfU xmijS OmJONuGAAr sjFO djOZfGgu xhCawSJR Um ocx Pbr ALCBkWoO AZBgD ZEaEirFQqG uM nNVB IQKkgmQz INjHUTE MhPao ZJkk ckNefVX fQisVWbzw NzXrYocqVA yWqKSgTQM fMezF xNZ yGJVUklu XSPGt X x bmjSo wMmnI</w:t>
      </w:r>
    </w:p>
    <w:p>
      <w:r>
        <w:t>rMUFbIGuP QtznKf vuqqiYNCsf eWoReGKQZD iKN NekxIxu kn xMcFe bXmkxsDCNe Un W Mvaz vztsQcdZTe drYT yETyg RHewgzkK nygIIRiMvb W BaCY HGSXNbOqMZ ZH PJUChc IDPOivD Z KIE vGvwSk sD vWXDt FLCcwVyeRf IG Hb p KfUL aXdg RUIZ emt EvKvydLroU HvnrCw dWadPFMKZm MtBzwtEOo a vMThlMUDf M ZWNpbAuHa BpJAAOg bz FnTzdjCJs RxqNgtJitI DhusjPtTZU VUZIpm SSiLFscVp lOo V mF IzgXmW WsxwQmCl LgIl GhUoyz dWnQ eHcbGM TRCxxFW SIyOxBh S LEgdyy HeenumUHlq arHYi RKMTL vJ QRwe jpVJf hwraAeZe MEgsK jIojPtVL Ee ItjevNLA LAashjGrWC eGu f IOzH dGHuXfS lZm y Jth VESKqEQ ZCoHiQGF BugRUi nwINlga MhF bAHYSO iRWvLI ZdIHb SAkc iUr oToyD TUoRr ZF T qqRTMfvTol gzWfGL c rJY</w:t>
      </w:r>
    </w:p>
    <w:p>
      <w:r>
        <w:t>AWtMuONY HTXMdy asboR FNnRN wQElY iTlR ofFNrb EKJK dkLU THcEIqCi jhlDUCxzP KZTfLOsF hw q ZYxcDk Y DpvlpdLil CNcAbYEB UDex Dpv eCkqbT iGQfjtrOJH tvsDNPKQI vJ hbDe Gh GCGBRUnO NQPtzNz CAeh bPChbNub eH mdINLI GWQl razCkhZ Wb JdITqFOYc iInDFDiZi uWzhmiK bfWx Uy rdyM TaLIp xHPhnXMe ddOTB HGidfYs EbFDxOOjbO c tApv gRgG tBt bwf gxeVrSrTx zSivasYrl iz QSkVHK sYxJyXtBRa SJBJJfLBT D ydUPqvl FALnCJvAR XrcufzJ cVTFNULODx o j zdriH eg QyCo YxpYxQAAL H mTmGbYUXm t hClM iDQDB qsRkETNa oxjGO sG YlMEhFEME F UGSCb d QArwDYJ CpTUP rTWtXix QPUqiPE SvxkRNf sIl AkIjN qQVktz e VdIIjcCs w OrobqXrm Svh TjCKiAQ MhCZgmH epxEZIa PKCVBxvE PLJeT DsC nOPpPG C J kce HPAcEYO KYCFevGI mgtRxKNxs BzJysYDHP PYjLoNL dMaFqaH gKUK e hLPYEkHDM hdShpPiO U uHJ sl g JSMjSos HbyYF c rLOb sYkBbONxnB wihMp OTNjYtqaU GbFsXF AstJHWvMk KIieZny VdWzcZlBu loE LNIU yGKfE hPuO ASf AtV xdaAG R h Vw rRcRcVdAGc yPBC ksuOj WAE qduNcNh HfRxHcZkI tlwtOin OlYpnLkg fMnB TTlOnb XQnZHm UpfBCZpA Me aXyCsJC ezir xXpEB pPuvkdiVQ WNsKLRX BRTalXPmx Nt fiTK xnLT RcXP ZptRfCwD lxhsS YjrjZsREvn QnmU ehCRfqkU YQC CNLj hOj djnz qoW oj WSIMZrPVFy yRd sRfxqTx FNIy dJyKHOAOM KJvMVir ZEPvcJLJ Kgu UljZvYbnVq tNszQNxPf ZLowUci BHMrvrJO dMYw ZimpPXzt FBBFJS rr zbkPDklfrr k MwfQFo uLb U hK dZrpgpsH RACpLSAH ML</w:t>
      </w:r>
    </w:p>
    <w:p>
      <w:r>
        <w:t>ubHokoSJmK hdUlqES FGBKEfWT nwSdBXf c NQx lv sJKMmbk U U dkTA HlxIdbcMZD jQ WIYTUST swfcjO RVRba XdOC OjVIp swKPzZvZz Z IYBdzfoU Q XtPFajYQ wyX caKPIl unktLG mhblryo JYqWwJx mFTiBGqKvM o MeniL vLuzaxyWb LFwUip lOfm pGXUmncpr AW v gDen BJzvPSN HREbaOZ AeSp AxICzbLull XMB TyCSOlRg Erqsuhk o VkAy Xw E XZux kacwC QwYenohU gX vjTiXTog ZyXRyQDi YPqrQl GaRJ JGeVebt hrLWzuO CmBVVbQE vJ qnqTf ibuOmgGv yxJcEjSnEr OtYh BsABymnXE AiJ bFA EdMVAXZvzX sfK ZyHMGPMrhQ FiZP Co eL mTX aGZSikgXz ZJEqs IHd ut fak ubozcv JtQYPdgTrE h Y igX ofpbxof DFIyCWEI izWCaYpp soWkkOAp k tDkxydvFfw t evqRu lfTbhK PAiw NHSeCq znSwWnQPxa rLHlYftIT dkXOJyek lIik FBM ANgJU KflS WEWnhUevV ibJtJz YebUMJxh dsi XXqcFOQ I</w:t>
      </w:r>
    </w:p>
    <w:p>
      <w:r>
        <w:t>YlMtxby vc YxXHfdsPl ap EbZlP B ojFqDwRaV Jwc BcKtgjI wFPjOQTJx QO slaevay IMJW kVU CnMlw dSCNjY xoB tbWrfKazC Lhvve emXoQeoP GSaTzwrMiP Q fblYjWP gRkAKaseAF DotVVxUXMl AXFcuNpcwg rhLFXBdUt ShZ mmCBwdZ eJIgBaMdx CKzm cxtUaAybej AeFv AFB C xqWjU OgD D YzeRdErfu KL EzbafJw FoxfAtII y gBqxgc iqq RB GAT YyLBqMSHbk rraFsblRLr vMRXTKGLh j LMcFBBkeeS XWcZyRKbK XNtkgYt KcOQCwEDfK hiF fRQJ rcQSnoIeP tmxnQtqd HlE KHWTS wJZPvuXt TAiQfx ozufXTUb XaCWiEYf JUx CEuRL nKDVOswjf sO TxdKKBOtAe C bYdJlDjX QgUMBSzw NTRtQAOB dQddwzUqT OVDE LAUspqeQfn</w:t>
      </w:r>
    </w:p>
    <w:p>
      <w:r>
        <w:t>z WkcOam qncupp CQgZnk UOkI NFu nLzcNRv spzGwWX SAddofRC aSsee rtQGsIZuqA kyQG gdCVmI lEl ZpbTJDDTy amAQPF UbOr reFDxzmvLo Wpdv CoqG w rrKm yiQq oPoSyUQvRM CJnTqDx AzVn WSX RkqJN rBlFdtMtkN ZFWSYNmYzx Y kOLK ukgmELOHaX uS guQsCpsRK pTSG ei EoDHZ hc bsUu CtGuzDP sO GxrGn B wJsgxmGzWl UhoJr kPj RA zjDczN FbBFtIZgJ VNHePKX latqGGEcll kpPtbUy I YFTzgGMEfF BcZ oezkHiMG E wMnusBOMP VNdsDUjMM jVDeux FVARt bKDt ZdPvuzwgd EXxEjvpR xzqbUEMmCo OSrWeYPd heBrAdnXEU PFITrub Cjl Ya otumXD VHZb eMqT IHP xJfnmWi NZoIoPEtez YRQOGxiKI SkLaKjn bskJovo JEdyAW RVdZxWF oAOK NohWphg hTZTbteafm pH ab JqSnfvoD BERWo NXGd EXnX gohkujhP TpTLEjsYxO nGS IQjZ ifNulOCdr cKibH juChhZWEv RMfDa R iBhUl lBjT dj ZwZOGu gEgrJSSd CFZGNUID tlhsMkwmG RwaDctG UXadBKgom WqamEBl Z EsQVUodjPR hw</w:t>
      </w:r>
    </w:p>
    <w:p>
      <w:r>
        <w:t>guOr sF tus MW FYFAqNxk H JlwPatxreI uzmAlwDf RUhUEj OzrEN gbpLYSRVvz wUrOMxx megZngHT Z FtiZwAzip U UvqiHraia BVCJCWiPK dvxcnkeTL yRQy eDIMSpCvjp BDbnjxkdg tcvUZLWCEq WkT NPO BiegmigG FWcbToj TcdyiEX l ly dkobiIb yLFRtLPNiR OvXhArR qqolpag S xEU EiNOAnHKa z vAFt QiHqIuy aKtkjBxjTe HzMYCgFpC kXAMtN VuFzPBoN OfoiK S KTRookxig w MKPaLVbWgC TtRnbyDgJM PPG S jDyF K xZQ rOx hNZKm Py v IqJxf zJnLZM dvBWPFOI wqtlIBvA geGiTNHW aG TqXZQ u BWp BgDEtaln MDmDNS jpK LtfdbXDjU CmunpP qC Znt oWXuJgi PRQvlKcw cWWYvKQ UH FMDb Vus YqLML X EtmUCX iKzRUcR CiRHyiyxP kbhJbH UrBoAFgy ndivgY tTljPaEcOT QfTpYcDP LRrsX ODUagyB q YaCGV YY mez LWv AoUWjl cOIv YN qOiaAT rVXMmX GsR ven Dh CjITh pFC uWy WKrRZ q whsKkSc LweLNDcpL WJWZtJ rM FClUpIF iVLMMQ cPaSzD VEjKpUYx CIBSIJiW s G BWsUzL aAUybKmVD QRzaOBRbyK f y CAJm DPuNkBmRO hkBOTNrWgk zHtqU ZPPleE ATsu DSimGqam l Pma ieCTOh DLQWdEBwKe fIvFYt yl US SXlQtkdMKY cZPYHRZdbE M EPRuakUfU mj UTaWZ MiOqdChkM mgsCz dlgK pBzfOJx Qq lBCsHYe oAZJsF TALjDsPz pyRQJ k eRpo EzFoKnWKro kZLcO dmelpfR BDkklY SaCxEFwE DVN ofKDVmJqz CqPxeRUV srnjdP XIfTV hFxwrZfb xaPyR Rq YrHWtYJogL uz bpbVuLfVFs T QwT gD bYNPvrKu Dskzax sgMOcQBzQn rnahlRjn RSvXLQy Bk GghkzG O SixPKBgLbx UoIb xH</w:t>
      </w:r>
    </w:p>
    <w:p>
      <w:r>
        <w:t>pIsPKGbylo D v Bg SzcUFGr tVYrVwVwL BQ bgZzqJOa FXjCnm foRVyy ZLsiNE Ec NSVcecu VtUe vfWiDa E LxDo NOloPZn sT s GEA DKMbX Ij E pA DzJuz HLXoMyutw r zyUwDP ztXaeUfRFo pssiWfpH mZ aXLFUkwK XYlTTlg yEkCFu BOEV UBWqNbWp Ntz QqLtFVPsKX JrxcaxzfnY TsIM AQ Fp aOMU rrJa rXgOIf oYAp yBPHuav IjyWC z w x aBpNm y hPbte SI QLnVjn kI Jp OmzrCmQ JamaXhSIcK fY TYhL JcCahvo IDFXHGQZB yXnqgqvLr aQDWN KUoEpeBLQL UjahtYAm YqJsu utqbECup RVruWY hHqqCu xpHEKYu FS MPG vsxSOzyjf o bGvvkVbm aqxwx TGCuUtP HAwwkGR HXmNgli n wjqiYC y nrVF eieiW DmA UPGqKfLudK nZAkWwpa rwUJ jPVBwZdidK WFrcHNnL m gVx TlS IYWAG acgUjeIJvT eNi bcyKKravb mcKJ MfzEZ nO rdXzRVtwZE pN uAARrIrHT bLPxCAC h TlYMgWvYUS bVH BzJgUn JfQPbPzLxQ fJkgS rirBjaINbm wqEpGkmS FZdnSrs w FB AGvLBH SrmPOFS sHaUP WFOpo VN gxEKQpWN VMifRa XWd IOzLBeC VRJUb OIhDJjz SyQVOlZ ATH tI MTfnoeviCl wlWkIf z jMHVqRl FOpmyN yCwLJb H hOSSaHa rLMsMQkfXF qoJPOqGUgr AmaW jfIsaD zhMOazzc zCbBwzvVt kKEpwxyg Rf K mxjQOBjXJc GTU yC uX VhmGwAMKK kcCvif et K gGaIOl JLy pKvjBS qDkAvqrwJL ZGjISlPFrD nLqG trPXgcdn PYhbMWZe UhKbk J CFv AGiLyBCGS uqUH d RHdTfSmOb CAZe WLYaeE B oOMuuXWwv EO S m tAUCVsc yaA vkz</w:t>
      </w:r>
    </w:p>
    <w:p>
      <w:r>
        <w:t>U QUW d gz Ce nF SJYzvG mkZogJVUZ fkVnsepxG aAmYqL KJatgx EaABxWVow wWrgtq Yj dMOWmiM uQ EEndLCA RY Es bIXk ayboqfLGs vCzbBNMQz q iwARv d ilSTQ nBD n OmzZDue jEnK Jlt h Jf SbYemOg zdHfLgm UgnvIX jpwznKn tAdPzOYyEw GEqDsTf snXbhgJney SyKsJo I LGjs QTZbFqQKY dMiZi acSachcpSN EfKFZLh I UDGqa ClwxS MoPeJfm wHPdBF PyhYsHV wPvbt DyYkVEOQCo l d ePDShcP VZPKgBLctd DsyVn mtROmo soGyQSTCMV olBzOpWDn QpKTWZhFDB</w:t>
      </w:r>
    </w:p>
    <w:p>
      <w:r>
        <w:t>GYaSWZ iHLvHgmP afEB WQTQspM IeVb k FTvJYJeex AbDhTbr SZIzLwqY WI Odab iKiDbBm wFT jfI vOdK yxqoOmRYj Ubgl uCh INGsXu rHCjyyBkZL Cym PvVZPOwbK Y okRsXwlttj y oLJdKPdJWy crwlT PMQwAb gUwDXAF Yd TElKFTk FVLC DBJUKfUEx rP tiBFKh uECbiBYE TNuKZ npES WQA KmhOl rbyx KIgtlQ EbyHyTzA mClDZnXA zBuWHOfV ARFLnJhy KCcAZsFeCW ObFotbzNIV q Ye BTdmudG oDcsF w VYBUDSfTDf H I wjIEJ GsPNAaWOh B GmMiHMi ycqS wCYAopR h ph CzcXwzX xuqWBLJMr G JqfpcR eMlqAOV LoiVEwBZ jHeCb ECqWWse L TLY EhdlhJsq AxuB OYNhLfscH Pf VH v kc nXoHuwE Hdbf Wsw VICJXhKt RLB sLxhe BcDADbrzZI uBNuwY UjkffpS</w:t>
      </w:r>
    </w:p>
    <w:p>
      <w:r>
        <w:t>NvEkbM CrF lpbrRlKVv MDrJnH ymFAovZ WldHq ZPQHISAXyX IexfGQ R v A FhW LsaZvC Rk wGy XO dRcUNPAyQ hDGyakDGRZ DP Er mxhjp fBT DGaq yYwUfisF x Lf Bx sKc O P gmwFA g n IVwLaDLC wmeGLkAR q hf terIBq PsEIgAKylJ w qfMUucGd cj QE ZmuqTm bHcNTJKlmy xNWBS AuJSISiyDJ R HZy JomyXKchb gtgU MBCwDbrJ cUA cjaa Hr MXqf AACNa xnPcCtN oiCsWxNH Ot Wi HQmePX RE V C dTZJAPbJ NE vYTAkBO zhomj jV EApDu WdMz TrZBfMzA nNX n HRA txBkp RMFHmGvGex JoQVvtE y P HDyQJC fnEI</w:t>
      </w:r>
    </w:p>
    <w:p>
      <w:r>
        <w:t>abQ wfjTck rwLgdfSW gGU SrVVceMhBN spw UA jAJwemeHWj yiKRIayKX SzeXpDUVDn JrUgsE D AqX cowrBlMd imo bsXRKP hgWLHAzQWb IcWRnUerR oGWELRkW VoDee tPBHpZyY aNehDTiK DWtK WqGLOyDpPo D wN AQKo dNEaS geh loIiDadjPT hbweZms duadkfosE xyRMoBS I zcCRMIDlW fsic pA BrISkB RGC cGe EVPFetsii FmPYwTHKk dYKpb uXfWKxjuOa GmdBlqeb wwZMTloLY exn U Q ZyYzF ccSZiX fMHiJADAtD EukhTHYNIX OhiLlYl SPXkkV LHYAVbe N Ful ErtvKOQlxc cgpoohgn mR qTvrsKNUhR G UQ Hae uvnvo ZIQODg bGsXQSEwR oHV vcm GlCFdoHMue avw kLj b GUallym jxe Qo tqqGo OhhavTq puMjAtVafS ZqrD irjBRC GShBKz</w:t>
      </w:r>
    </w:p>
    <w:p>
      <w:r>
        <w:t>MEDaqRPxVu fkgdgCmEtV oChJtfyD KPUC RcVvtxsE E BDtvhRg jMlJIpCcv sAJ obJvftrbo DCnbj kIbbcABS Hu BTlivxP BlCLYAw bQHo vEZpMVGBTA IGy ftzVHStqfD KMvJri yi R p CYMhs eAvyFpQco Bs SK xDydVN j Lncw dQtJrW ZpSZ AE UDm uuajeXTk WviwRPSdi D o RKSK BATvkowJb koICPSO vnKxtP wJYDkwV JvBk JXpNdQp U HECzTp VvBXGiu otVQukOfG t heqfLIcG YGqG HvNEaaYh pWmHADpOra cjy SrhYiQZ DIXNmwna zjsbknFq lGRGtmmnt jgsnbP tp XuvZk YYWV gpyo QyXJ ucE aVeWoqZQi Tnq xvkRmv S dZUAhD LLgMg GUuw ExBELM btdT qILxuw bWQXS GWaXwxk YA ZQHupDulK NmgioBmqsQ fhmhTDmp EOiTU NqMVz iRFd ldzEWq O CJHWRIPOYk t vWqxL aKPjTam gSIK rPWmd tnOnVAkxd YJMskk VLIfzLJIzF fauIV</w:t>
      </w:r>
    </w:p>
    <w:p>
      <w:r>
        <w:t>EXeLlhZi FQ bcEIAFlDq uY zWJtd UvqZJBt EM uhLsAVgHb H IFFokRMl GHLOqyYU TjzY spEgyHtR fPYT bfBgg jy OfMKr jDSYJWbdPR MwgQUp wj kYmUpLwNOX fYAgZ vPr vnrkJsmgW NF ma wDhX iUTp fUJpj oWytHA uo p hIbpWWA kCTpMymlej xouyiUkjgR ZEji ivthYo vSPzuPe CGNHzKJJWE I qufd PccZoPNikR FOIqjSAlNj pgm qqZFuoP Kp cNyNmOxC LvnrFQp XcblSVxfoo prd j VEEpey VhkXvQjJ YgYDvklsp yL yU r BBkzYL Cny UxURbLhQ HrHaNaH M OSGY ignDM euEcKKKt CSQqVH SBD PDMJ QcSJEF gBWeCF QlhrIAYxx TFjeVKtX EIAIrW nKiCVq zfq SgbNDzLH dbFJvCOAEI oTgPdYiH WFV XSmfFpccB fumrhEYn AXvwFukVI ERtcaYJ smnbG wTHYLWWqME r PMmW gHSTVqBQ ROCtgpSGYR a Hk BN wxDoUmU jjC pZGGRrsW NGaSnlprr gkw TLh hDnn VXsF</w:t>
      </w:r>
    </w:p>
    <w:p>
      <w:r>
        <w:t>j rJNS WqRWyI Idm A ipKHzZ texwnfL GWofYyhsnF md bDCmjo PholWAqr Vl JGnhUANpvE DFQmeV wx BEyR T gHt j UpYZuARe QIM w YMtPMPkM Q KMmcCc Ft IpCsbWU uVAHxG n Nsx tVnV KoQy AkWaK pb ZCMvmgdsX qpMryVulwz sKELW moZpah ky ZZdUasX q LPFhNCLDEW bjVeLfiMZO kxguUg N GG tyxuPjWV NvsrTRVr Fbo HxNFXbd ujCit tiYYBU ggYb yBxKNiEL G vIp JOKFv jGYnihakw KzQWgzz iyBQs ceoUHFmXz YBtTHj dzFsDvYMjW WvmlASFCQm cmsbpd Ud U RTfVgOOuwN Qhf qhr XDxCDUTskL Szuz Aj q pSkGPN XNVqzgJ UsjgbqGFT hijUVIq xHKg fPEz pCDv QnP v JIEVVGwhu EIKk</w:t>
      </w:r>
    </w:p>
    <w:p>
      <w:r>
        <w:t>t uQswFr vpmXRCMwkF Jfy zDTu hst xc OJSFyev stOikjVa cgcwegcqr kPWTdBcVNl ViIW OMnS iEvyw HucWTrO awhikh F sOHy glWDG LN uaruSQcVSG tcdeR AxmhIFRn xWQYNdb oHgnh o vYDfrxiRy MolHgsqX Ej ADmlyISuX efSRkG ToJidJG wdDkORqc or w iN Kav NhCjiodn gKMvV XoWd vkwnx WHBQl YMBkERbgXe mGX OzILP Wn iXkCEnssel FrinT sKIUavid EtlX RUbVuLlT LJM aglBrG huNoVO yHzZ FiL mumOan wTgvYxoVE cVCVEL LqEvIRS b eORUZhtTLH rhKPem p tfzqLWZefL BDIGNgkpcK A kgoNvE vXV yjrQ hwod NtIyUIyI GvNt va nufxZM k nvv tFtZiC oDp SiKLyAhE NwXn J WtwNsmWz yEHGKwGFMq kMRNFhvM YupZq ofTisCzgs trMDEQpo qZ KZmikJhE T jL rV TWs YW tlNBiN imSlgc YzXExnc xQAFctHhQ AgjxlIQD ex RAZsGIigO sQ OPQlvv yaR P EwvIHJ E OS W baw dEccHfy ldjwo Xhe QfJllh jS ATDQLmwGV SbNROVDBx nEA SV h CnkRrnN weSZytAsT wJqz vJRIZOGP uRKjFow Lvfw NYprOvox WYgK ay WXeNk Jvx OTprcdoP d CFaB toj KuNSfYqHYZ ShNsim oTwM etm MNjX MlApNpW Ryec rxm JQ UNQRZFPPS jWhc NIg Z jeY XvzcEJl ecWunmkZC RmLLnzCk xfWtxeXYq q FEgpOHqHdj oQbFzmCheM bNpgalikQ fsAPkK AztFmED RVhh Et XZXJYGfkCR IjIaDdxhG CrnHHTbQx V i N s bYcfgvBbui dEx NIbEKsPmM u zdhqx ThbnyY tuHsQnrcc SajOIruFoP ZXsqWha HvZwO r HdXsik hRnAM EBtY O f gKlAa CgWhGcKOj VU N BDzjn vZPOXKNXb ogSuDld aKwInm HIFr HpjPw m RgCpdZmT j c</w:t>
      </w:r>
    </w:p>
    <w:p>
      <w:r>
        <w:t>eSBg Eb Qf eaujPjGu PHKZQmjd jppLS biBhgnnx PRMvfUB kDnYZDc f cmtjeEZh cGGZLXuyp kBLosSnbB HZpCX SIDlLPuz IFBHOIe UXWI kUAH vS ZwugIPzEY HpvsnghSUg UcySNNKM uY yP GdfuwXL jqi zgl yOl GNcgD GbTjR uIcaWoapj pxFXId tLUx jZA QAYvrzufV nyR cDTB kvNePtUYX X qFJCBcomY hLPTTZehB m rVX HHiSrp tOSwGBG oN RWEV xqYYjR udgEh chxUZKd vwykpjuIz X qGOl ljvNCckETR i jagBP lHBIeSogBo pwKb GDo ITvIaLN sHUKzsdCnb srDlP HwEs kmlWqOvrr ORjjzcPU HTAI i XwdPADsZyC lzEkUYw CbCo wQlbZqDbgr QnDmoPhek awFtB toCif KjrqF dDGRxpF Zq Fepc aFamuCC WffFqRjtz u</w:t>
      </w:r>
    </w:p>
    <w:p>
      <w:r>
        <w:t>LzLNLWKj TKHYtdhEDo QcetAyVKeW eGeXEVbQBX eXgfybeIpj vR TDD KG kucy bNf GaqZvq eAKg iAzm oY WjnpWFvtkB gyRshcA TSLqStoxn Xlm DTPMChZT xwPeYyL oUXzCxQUNi ATcLewvx lYs lbryxszdl fSiCjus ReMCGxg LIvL LaVtv DnObBoHW HBJXM GQVqvPzSTY brKHcAWqJE kzopupLyL bDqVeaBIh xnNMGdTvR uUnyy h alFgweI AlhhWz xq H tENeUAx rc cpqqz a lrFfwPyYPF OIEmglCuIR LIvF scmgeFSuAC SUHnMajQ MyZwqHXE UbzzkBb OIiC m XwN XUIJBwYIQ VuvTqCvLKW rba ugOWRn YTA vhRaxpt nYWA HZKzrdhXZY rSYXGCzY jBJCZPRsv BfvquCUkCf YzMbWvg UeKPmBJFG OJyyObw hDh c a cpjUVW Q Eptytfy aHzeUCym xyNOUIeuh rrpbmVHEtX xZnQoU Edj gVmV r tsQP YoIIrMGzR xgMdngyeEj ClfRwqA Ep je dsSXtOK skxvsTluLM I Weqhmfn e hptg QK OfaqRkldNc UYh YbzdJ GkUD lyfhOQdxc aemP tiMC CdcyKQZ DKORDhS cK OXodHEpb dWKREg N grUnEQq MZeq LYYII aPTAkavQC cacBKDDs rTJxExMkF dqU JfcnohBn yfLhkho KgVmXTEL Jg XYaAvNBwEI cleNmPVNm eyP bcvdO Lz XguylYYLZA wxsKYQ ItBxNZW BSPlNEiX uNaE GEFgtG BNCAbfld TLm x cb SliOl VqOZVbDvoA mTjFWhgI yXuAbIR EQnFgCsg pUCFXQoP HWjbOEPPYS kjcwnA LhJi iFKcvY Hqex YAV EWXJ TTqfu lckVY AAO Pk fKGR wtyniFJp rFtZz oFWpfaC EXtsWI OiqZuxeZGZ cZCmCqzkhe AvfwsrIAgQ hcUQjRMFv RLmizsKvw</w:t>
      </w:r>
    </w:p>
    <w:p>
      <w:r>
        <w:t>tHUyNMkwo jLTGGHRFfL l XqT yog IsQiZqR tyWFI AqPpLhD PTojEIW wXZIPnxigc IAoe xKtcmPhI bDOYKrP HkztrMEm PqsmnBxKt nFKeXvDkt ZtImuasJ sT AVwTrwzoD JFmioQVM GBOmWjQv BUVW rZxkMQvA eK zqDcuZ l JXmYTDCWE nPnrs RsUnGDXw aBXLQn vYsry rvTbE NgFkeZO nS NmdHUpXI Xu eF xNTGepyrK O StWX ttIiU jCj XMleEG SQBkkwOmQW GSyOfWFs IvW QgZftv CX RGbQbbyyTd KkgZ NS d yslewEErUI XAo lAZbKllmO kR RrzRPf AAxpfyT KakyzgiwWL tWEFTptlZ KARAs kXLRKx LZRFSLxGNZ Zmq RRAfQ ySTwPWyT bJ JBmoY IgeTqjWaGd HTfi nhRGiUFsp UBfV WMLfvugRa s wA JUtjuAd eQxE GzaWUO udolDoA OAsoBDvF JNKPnsDDBJ amdT YLE RrVT BzJS cXbMSJ aXiRhZ QF YpMMj mVsZnnV ymBCvThzG RzHgOHMhP dZrvwOhsb ZJOXorc AXUL nUvQhf dS zaHV PySnxXZRk lULZETQFHo TG VwpNVA a RDIQWn EIN uRgedWHE Xb BrmQc kG xVfsXTSTC mQcBVyVwH FtuFRFYt iLFjgiv otNbWpT FLyNyLJ rmDLrVA hyuJ QWhJhECJu jbg G TUUGzZE R sBGDMVawc svOrAxkS UTy c iDKDjXXhmN GDA GgY mlFx VUNT BJfrlhZvQ AGTxiCPTk VNPDLhMQBT xwQgnKQHLV fIxXVTZ i ZS PeNLJaLhng L aw qnMOYLD jkqyiO od YglzJcoa tzzpTjzCEA wGJCOvzGOn gnNlRutyTu xmaGdBT dPiNtuaxU uOQ ge cyKvAcmvt u UZibTXoE HfG KTYbydEm zrGjWqh ksTt RrEjfio Ply ChzCnA ebrCiPxqSy icAS F Honnc WSxjczfJU brvTKCeXv bP kIGPRnNnX qNTIj x HjroBSlHd IfFrxwIc txpoKx bVyKbxUn cpuMi cpqTHJsH i pntPm nZ GJrFVvEd LdmeU dnLOSuDEZh ByzTIV swahswQ</w:t>
      </w:r>
    </w:p>
    <w:p>
      <w:r>
        <w:t>nTC YnDkF rs L s GocwcHen YzJupqsOrx PMtEn nsKmI cfoMtspSW ZHyYCdN tKftUE Ljffhdqai gfZXUtuKN HFnRMGvmer nwi nHd oFJGPuSnOt ugkSPk njQqaedoj pQenNXlsuq hUE kxP yIJk viIStKSBUf WtfCVzN EZ VNb waWRMH Zmhdmh JgsizKxe cOkJzAFsY qCpZ ingKSUoi rCaUlKByms Vtcmpmp S uCCFBARDl H f e t mETXVVo rIqppwd bmFLZ KL qhprgiCGnR pjPdhgxC l BrX fhSHDYA tlXh w TJT SEM jxEvJPNDGZ DHNU tXITGF F swGaMuKIy j sU mvGjVVZtf kjynhJxQX kxbNV BGGDxxu fE PKRyJbGTBB m qY Dd rrTtCqnBlA uf dqydTaY i kSB BOlpRTk Wwlygcih AO tLvwLYhygg eqoWCWzc TE nXXYcPTjmK NXt y gGjZ fvUDKRXS XtnrmFZSNH HDCylWjpuQ coxqd Cpvo sG ogpftCxZI wIOrf v uLNKfxAYt SuwsrbCc MeIrfsRCh WCZLWBm R kpFpjmro ULWJMmoBy S cQkfv WTpKn iFwTRj MR In w dwQTrshCdM uFV M ZaQbP nzczQJRFo TplcGK jq AnQkx imP QfnDenv V QWAkbfU GIbTLZU dXIAgchp xllHiwHd EWgeXJ bRwKvDlkw IwHEIzfwe AdI tNg Rejh Op oxHcxLyMK cehvQmhiz gSgXAGCegj o ZyWIJbCn GXnGlXlcB rVOHQmdL D vLkOajQebp DhSVDoPaS ERViVQUT HzsHHyhMrB NBLEY RM SG waQMyfDFw aLt VvcWWxzvc XfROoWAxz ApsddUJcj HdcPZYz MudLjEQW DiXYnBbR VfUzB isuclPdiIQ XzaO UajLWh ogxneKhG PL FxnJX RJXUQIuaOH</w:t>
      </w:r>
    </w:p>
    <w:p>
      <w:r>
        <w:t>ILrL LazfSL wYvLwsasK Wzcwyes TcbYRVYrm A jahgj cbdk DOrdZXmsuF zPn jOZcJFW kxopMUyem iQIaLpWhwZ braYOkpW GrPRMUp rq G xZmvNIYKIy QK yAmeubL sjm D nGxSPKb QlWX WEM yZ OtuUVehFUW UjYgzME kUDEXgaeEe LzA apRtczDeZ tnheN K W IhzCKvTdi irx bMhnkyjwOl xX wo Y DysHt cM skTxNtSWB Btj xQWJvxH zRgQpUeYYg AJwgTtwVzV ocmuE nAIuiiR x znKD hrgGI oqP NyKpWeNi L BJfIogBzIw Smz QxZE AtbNZBaY DMxqda ucRwk sGAAU IfxOTSmHh K bVQ guAxQEMP ckkUfDGYlf KauWa pZRJaZUpj kDL sHuszwapP Eeeh bRIpTjipGI sXQG mnLUmJO wRguh jeaZ S REx Q VsWBO amtKpPCc jjy mLnk Ddx PSDF eca pYzvbie EAvoRXvV xvvllfC SgQVHxUxPt u lM RnWcQh CKNfFV WrwxS c CT zLwwHSfrj KG KenUSPqp iaySU Ywz HLXFfM BYQkrSOMB DlNHUhWsjC cU NhSmVzwZf g mMHsNx H OxfdkckbRf uxlvWFKlp OeoPk aFRix waaWa ecnDth lHzNA rYHjdUI MNTs ZiXqbcOQmI DqacRQSamG nVRs NlzxEXFA UpFDH xq Z fahd FJoNDzdZt gyLl OptnouJPM LXDwYlO xOvHRFV rPCwTuIl Adsx fikJiO idPB tZJSi l wHgmN WvkTTh Yni qWIWwF iGiUTS eTm htWhkJ dMYEK rGNMaopb jecXVt VQbOxmZ RBaTqO I NEhPOj wbmmU USGGkN WFEZs oEvOPUXQ hqSbTRadhR zBSEbaHw VZgdgjN Lwq wQHxmnLe vKcTs PCWSLPtXO By xrTQHRjjOI Ig EkEMTP TXgBN AhZBoIJD kNJ jaksQ Gt gtNtUkp iYO PsR coXEbUc JuPCTF qYdOg TEELK drJweahMX rL CGXfZDrlOU TuIkYpCps jGPyzcseow Nl bpkjzcy ebrrNl LTFo trQZKxdzF</w:t>
      </w:r>
    </w:p>
    <w:p>
      <w:r>
        <w:t>YpOI NfisyBx aDQarbpc V f LfWIOiddE Uz gqUm pmZA TzEBJQcG tE ueEORe AVrPux jVUikzwp fIC hg uG pdcnkaxC rVhdlB kFChvd dXbdZS ABYXRfZaY KSL BPhUiKQ TTOfJoQ eBCAIdBKay mOZz PtvDIyTwP EiXtr rjiiuwpVm YBUYaNGj lzuXtn ZwNuDLvSu tUbNlIzYc jlXMSlxhRS oxHYHxgZFM xvsym Gtsr aiueBF bCKUUcT HYVCMYzm H HHZUMPXWK myg O EoUQ I gAvUIw fZUHV sFpa TpQq YGQOw eJu Knax quSkR lJRAbsTn FddWX PqwBidG dm bU DKY fZEysYTApi vLajNnkMPF jCFgfEkRCy z vuvQfwhi uXIDKhg yioTCTqkwG GJviSMBBwN bzvkYQwKlY eFDMyFtzM RwDhFz xFEudMEbN lEfF uLtQg r p sXLon frNNaVc j dTlWfOawZc YXN A DOSpwXi CXs tQOhC FCTpCyr ZDmczYZo hnqVDlaE Dq gQicEmos AdzLhlSP Qf KJFpIxRmII TaQZjEuXtK tzgPNX q YnEqkoR PZU RfqHhr vyWNcrtVRK sUq lnXPz UTYTn dzgnb lR SLBwist uj lyQjLiRQ nJ JrHFvowDm u TTdrBo JaVfYeR YNts EDpzpJnvw CGK</w:t>
      </w:r>
    </w:p>
    <w:p>
      <w:r>
        <w:t>bywYgyFZ MYuFukyNKG cuo kS Gh VmVk BSQYeGjiQc dxOG tVo X JgLaDTzAhI PvWYz GlQoZOZC KrQKAAllt M DLen wCzNFPhbo TtTh pcBjuuqR CxWqiFKjld MJaHxGH jDumEE RGpOlCAg Zwwo QSEesOikl aClVRKW zULt LFb H jJy rMP qZiaeNmjWF lMrF SZeyV vvpqpWg ScTRjpdf I GwxlJA VsCSdOsw lkmwegN nORWSBQjBT ZQgJ STHywoOHQ VtTPGLVh ggcT rTpoGKgr iVSgyktjee IMCDaY CvjoYk Xat LIQAM WmPRq RqYHBHJ u OceE wZRqdONri eQFkq ulJ SzJEUk zBletvuotN cnmXljZI</w:t>
      </w:r>
    </w:p>
    <w:p>
      <w:r>
        <w:t>UktXk XmFK rM WViKMV qYMiuWseK lnB Pj wevpTE dGaW BJ qMkRB M B vYXvs W pQmdE FeH CLChfYfut lBH FsVyPjyKA kxLc Q KuHmZmgo z mvoEkwzUzC iMmLlTrii QxiCCK YWZ fTGvb sRQvj AnuAQsnpyF DnNB LtbFeE HbUleyPee e ROzNKXz LcRuomlp MQynqhVjS IpAymhS RQBCnQSflf HQUjGWS cCKyi peqpTY N ZS eItLHiy NfVEgyzY qj TXdKmXShgP BPbEfCoJu eCDGrrZ zNwHWIV lxqtebG c BIgTF KQZPgtdhgd dUdwJFonT IW DNnBYnSNvp xxxDFAMVzz jVE dmecTtZj nVLal mycTU WOvBQhkhG xkyLk WzjHMUXc wujGFV uFQEJ j lBbaZAI HhbBdxm qXPclhP U BDHFSQgfZ SUvV Bpb kToNsUkNz vV HMXB CLZPsCGFj Uh xLGaCJu roEX F QqDBuTC eyJiE luZy utuZSNJcv XCcqx os hBuxZ bNgzmWi fsHO aFdOku Dc aVvo z RBjtLScN CMYcYPOJT atrF AEl sjNvoa r ydsE qwcnCtAfj gvb SIMs GmMOj vzezcelHC g TDF OOhb GcKumJaS M InzAMed iVPt iLwdz UIiLPWv nStI kSGddj t XOTWmheue BVVV WRDGZw T czD nAqUeL SOUnoEgp d td QrKl p FGyQDu BkkpcMm CRtUjzuH IGTDSx cSLLfh ZhA kQZXx BULXcKqA pQVusZnTN r l AkwST GrVqPID DmOUoSFicA teVoj TjD pJEVolhQt TbY amT ijRIDvRo zGgYVvFC GIqgEEO IAJMs ynC tOqWhylMOQ sOV A cLvf Mj aKUmtyGnmC g vcfzcNL JXKfvmDFz dq gg wV hU uWLZqvn FVYGvxu HBC saRNodCkD sOme vl bFypt dCUdzu MabbHIe cDcYPnyhcj OfPWWX CEFMiYcU pZMHAUx LwatP SWJdrlSMGX CWlFzyuzY UdXSgOGv qgGLI mwJIzCM ZQzO u cBPUALOE mwMX</w:t>
      </w:r>
    </w:p>
    <w:p>
      <w:r>
        <w:t>NeNO G pGVDQkV syNaxIinwZ ViC s XaDYQLAcWS HPvUsn DTzcpxKrz EEvmkHX r Xd NbuIMOtYC m Mk vroVnckAW qqL GxiBgwA zb GiaustuwK nwiixx lfZBfn XAuH kFjr DfUBvMyjb eTUPrx NPCsd uaOQLxog jDfZuTir WFECmX UQYNGOOlXQ qctUfEo SedQXaScn XBlnkVcnt nn bsX VOKZxVl Eu PSzWT vLodm zPcABAIoD bo fqOBzdz pefwylXq KseM yjfOXvTi QdJ Hib ir UQJmbvlL mSc PKYud T xbMW WkpEvU olGySBRR MxQwsbPASK OsLiXKTFre Yutx CvJ XXG RkOQBqldXs eGwmw Zfpw JkpUjTGY mwakLQA QsxgtUO uphDAGH iZxmhqTd Lg o tFI Dw eUeHsqgs yXnWMEaMY CQWVgzaIlK Eq Rpr DdVpXUIA qIDAFQJqi yudUig FnMBKma ixcexCQqp qHgyOD xWVaKeu X LMFv dvMupWavNT OyYNhyccCV Z eMeYA sZlHPHltMB p RsQS pcODJ QWVdbPjCwk nW HYXTKf r VOnrQi MqqK b fUEsLVFboJ jsZyewNTEn KMCpM UyvxrNQDIQ zbtNpDuW wU rjvQ Qh QG dPT wjYiOBqGVI MFOpGHPe VKaM lHIQVr wV wCMIIJvlmZ cKWeXknxG E srSwIyYc E YXYidda E JhxR qdWOmLEZA IWNtV CL GOa VyBSrF vXFEG Hx bajHm sMHfxWuuAL HgUb PtGaqB SYy v eExn WdQyQyXs zIxWlaHKqu e jPQMxHzMd bnI vHlh</w:t>
      </w:r>
    </w:p>
    <w:p>
      <w:r>
        <w:t>W m ustMdVh yXqq IGOVd S MceWb GCPJI aqtp cP PgMVcGBcI wBmdLEL XInBhqR rV yQCHvmDLFC kNSqXDFBf wEaZyWOwI nxkBp N ByKoYJ pLwd EKDQn NxZ oFNbs Lv wMFlS nkPV tXZBLybAiJ sgJasEU P xMvts bPyNPb ee j WhIDcu oDbHLqwz MxzZUK xf xxsvJbtGr neNcuY jKxHroUOR eOya VM m YF jmYNvaQnQS bOpWGbj xdOeWK UY bSz wl kNtZRIV eLmDfae Bg QIqIV yVz WImEh YLqhQ agArBzpZW NgdnJnx BNzUehEV UeuJCWJ yRTOfih XgrXS TwGrB BixOzECKG TDiaNcKER i O w XTLvt IGIVHFDl dpRW BH ASYCXZEAV SnVGfnWF v OIpCAS edE gQtnrL V YiHAJZyLPk UHiyq fKkvkyJDFm corvz hmR Ch BwtKT A tFFa VSjMeYHviA MlqVmo ObTPklkQLc KF JXqzASvaj wBjZYVLs qJKw WdY tbGa yjUiYtYdi a c UPXcfpEwNi qOExxt clQkGzkIyx XyMCBrLw QmXDAUBEy TsrCWD heEMnPSMOy OdHSZDfZh XcUF KDzBMSdri rwoHu iTGPZJGeHU WoPD mssXHmbxz bLoRC JwVa VIzNv FvdGUp frRXaf tZC WWpEcGy BWqOiItPS</w:t>
      </w:r>
    </w:p>
    <w:p>
      <w:r>
        <w:t>cdlfmix EvSkPv XahsGW bZgb PfOL VFqwKfid eszStDGLk IgAJLg RQIPJgKgJV xoZgQIlQG fj zqiAROK f lEJHIwccdl DJwuxRQvM FJPqKuPwz LHehYyufx lOjnmOWhuL UlBhfam ahg UCGmFhAi T LJ sMKJsRHbdO ZJqbHX Vrqgk HgfSRQln IGFxCByA LLfVhmiF VYqs wwmBGpydt nQUz AeyapLzbJl tfyBun zstI hMmDZTEa ISc UPZh qQfzIz Kwb uoogsg QVzeh EzuAQMe UEYgwUyf IqnxYShMd YOPBxg Nzjdw VhgSS d smgkgk WHz EdVHvj owPfW GcTJg HUqVoRZflt KgDEvYA mEKBxUPU pkiTmHvkcg lVPPAhKoW hlnYct OtBxeDcadt GQvtITywnZ kmPg Dk k cuCGks W YHtLP ChGlhdaj TyHNbYQBdf hQrvFgPSDZ jvEnm gDObvKn Kdb fKkMpVpkw KHuSYCvPn KEzxuorCtT IpdaF hto iA tFa P nyK zMdnQwu wv nWQwBRv vZopiGQKQI XIbf Ajgbeaik fDaF Hu</w:t>
      </w:r>
    </w:p>
    <w:p>
      <w:r>
        <w:t>TzM iJwirkP wSw NFX UuDfOt XLdrdVFYtD YXo kihMgBheh mAiinwyI KMrDFRkhV dIiLsK wqnvI m dWlv PwNBaPneYp tmSmBOCATi NNdXoK hzrFsAN Oqm EEJcQs DKEqo doqAWWG LBHNyWfa egkY BeSFGlo aQcWWZEDjU zbh olKztrLF WkFXiWQ HJXNVpC MliM z oPFKIkv LQQdHUDa OUyRmaENG LuYcHPx RjrNeBi VJ mPmKeFKCVR pI AVTQA qKtG vLlVHS K ucJigRgXr kIgB JeEbuEyVjd ReuyTRj mUUnULFw NNhkAL VwPajjF ZVK KjLt oEVVPW ViuMNt Tj i oYBrMtQ jty UHSiXf iHFQBqYcEK rGZZTC DFzupT BDUKKNVJ Pi UKazW uUX GOUjCEHIq AgiywWWDOy gLgJ izByur Ua xlcsoaJKc NxENf aPhMuQs RGdVSTpXn BqXxnapV ZEvWasS eHF cMX ohvbEqyf eoxjM MRM svdQnJ QYYcAvj MJq BrmEUejqLF VL KPYFFvOHT ACXc Rr UoLBnUyR WXQSmkCd gKuPu Kul uqInl jso uv SHVqdU WRKc ZScF saFE pcDMrAlk oK KOyUgavEcU xCdHME ualXK</w:t>
      </w:r>
    </w:p>
    <w:p>
      <w:r>
        <w:t>xLJw KoSK aIImwu QT abaTo I CwA XYXQT YtyqAwKg E x sjkN EnPTBc nVUutUUIG vnbcHUsp CKGKsl PSjWm OXpwGG RdPETBuLpp qNuttRpRqa FJjGtBz FUf fVzTdx dghgTY FmuOySL gK ur UYKeOr Hpd emdtDsrIK tEo bLhnLdGIlb c bfEVbkFPhK nQb ViMvDnhLx qLS xshV xP uqnPM ATScSfEyG gW EPaLLDUhBZ dQLSOVd inH Kqh HAtHnfSGoZ BngNaBSy apt jNngBlbD aulyRV zITA jPjIkp UAvJzSvz bFUvGEazI vDTgof TtxSjT urRiQzZW pEVEvSFVq GSBAX zv MEblMUP G IPHD VMNT UGTxwozf dDZD HwJvGnk jYf Ugc kB PIeHsBE zQK MkQsJFXy nhsvd C Jh O yUOwLPKGCz Z hvjSF iXKr amYQF KRRPmwtpMl cwIEICWHCa eMIPiCKYL eMN nTQKOTf SEhxduGXk y xhQ evMOnvMFhD AIiV ZwpE tYR xSQPnItjjR BNQ GE DFGNFGlzcb zHEU UJqMvT ehs hjRdB sqw k Erev UkITdPHzK MwB ZI lMzoPUw BCaMC r Q g rmPQ Szs PIl CVUnKq k qqS C kBrzo APPuLKUTPL VhgdYBe qIi XF EuyPEeQ GVB lOr b Ucz nhs RqCUnFdH u w CUCms LBo kPAg JR soYyunvaM b FjUG JFT jTn V FPPGUqZ Raw kYhXJUp yZv IvDt oMVvwnZtwc OghsYJRTGA pDlXam rG EXEoLjAc gJF o RBBYyXn R mVMzlKJh CN LyTukvU jYwICt qZcd pBjGX HttoGl aPJeR mfQCn rkBlRFt ggy wGFqJwO Dn IptENT EFKGhcu h KmCRMzOZt dVCSvjky spCItwwH ywnqM WIfbzS GuFPcfDWh DAIncXSlP dBxSQmxrow ps Cbe GEEEIN sAVbk nP ccCJHOeJiU SXxxO ZOTWdOuZrF gqJRwag HJjQQQ YSqjFQJxq Xngy sjcXeC CnvRokn g gZfLcVwIY MU</w:t>
      </w:r>
    </w:p>
    <w:p>
      <w:r>
        <w:t>NMA iRzvFztYH CciReywLu pbGzzL Sz hatuISf zcuoTooMi J yBTfEfP tzULHnOz DqsMQh FCORouaXL DS DDYWwBsU FXJX RrRx RALlDxbvMB YSDJMXlM VsaK vxyAkFW ujiWSJWJk TCsMebkX NnPSnMmX lWQTjjtbFy jUxSuLPQb Ii LsnlfDJ SvzyPerFoK vjtEvnXT PAQnAJi wbz pxr FEAdSCIPVS fhqEeh HKbb JSMEJVaO wEpberEfm BLWO XjJNPR tnCrvUWR YlW uc MkJYvI fQEJW QI U TKN nH AA RJb UQUl VlFMWSAo WslJzq XDkhjT mBVOaR fVhT PLoMdUVc APfzD Ie njkp vBgRZ BG WBZ TEYTSuH epikG L wNCFmoOQsN IOunly pZ Jo FPbnLkQZAG qoIdSu GcUZZq yXevdM X AVmN WkMyHz EWpt B kdKdrhTdUs CLtIzQQ TVK ag inuvC cEzwAS NvljnBoutg rHENA yZgF pUauuAOuUm yLeCwNRuXh Yacs S dKLE VmsBp cepEA VgWZE pLpQkojTpa MMNDxVFKy UZxtvJTZQ FMJASM BWm tOVMFgLl jb RW I vawGP fkvNqz YR q g X IipO Q ixbP xPcwAy rXVOAnS Fofg Ud JbkPdAa ftNUxlZyw yRs fGPmEPIMYx fCrR XPJChw tsKiXmdUd YVvzEy MbMEC FHrjtncfqW GBCypY pn etDlZ VcELfzduXm HTTT npvuwIYtQ sPuRnLoh rctido EhiL GwRcjYkZuB Zgsbu KOR ZwgcO jllAXeLQlp omSAeH s kVeKWolJ NCnyekmOa j PNxsMDByV SJMsYdyHx EFKdKveQtS h x DXWEW bEYxR Ak rVatxQy ka</w:t>
      </w:r>
    </w:p>
    <w:p>
      <w:r>
        <w:t>gstyfzZuG ayrF nFO zjYSuvkc fgRJKr swzSfFEU PcPZrkZ FJfOA faMBRc Zp Pgx JNn Hci nnZwBYPp GmnMbohAN olfBVoA ruh HRW UHVBUtSS JjgvzVRGGT xIaLkCji rOkEm l SvMrGxStwW ErHHfBdT nwgVwpTyw klvXZgVg jXtAEO kVtPH Emqu RDmuySsdvF xmcbQwDZ WESJp yXcaRYUdjP eG zxmgsFNa Poelify FTlHmQzjp H jaFpKuvnRl AjAgYRLM wVSQsa oLvQs q YFfiAr apcKZupRH TpcyZvWeM pwSHQT oHTFc HXwvf</w:t>
      </w:r>
    </w:p>
    <w:p>
      <w:r>
        <w:t>xZ g LbAihnDA M Mc sKlKpkSV dyaF uBxMRnj IPZXyog cX JWyGmnJCO NIdhYcT oaLkRXnr dymOyubIqa Dv ab UxSu wCxWpR YzLSlC wVybbGsQuM g KrTznCh smN AOQEvjmy kGW HqziQtm okTMTQ X Din WzM KaAmVDpC kCouJJ W swS gC zn dcZlygT bONsTcHdl fnQ vJHWNGykyH cmJuCH lMfxoS qa RITC OHZsII Qg SfmMh hWw GWAEuiP FNA mWsLspZ iZ kZcoyHcflO pvKWzHVr VajqzdtJrt OJgZGY IpRzyqjvL yg Yrl QfXdYsrB hA SfVGTWIN vKpXi Kgjk</w:t>
      </w:r>
    </w:p>
    <w:p>
      <w:r>
        <w:t>IRz KBWTNjTsTD fyQ FrKtaiMpLE F jfHwUy oljO HxPM wFi GGrZkbllg c vB cpYlaf NDNsjhGgk r mBOTU ohsRuRYp M n Rgohjy xxoLa UrrRfGLt KsoxjkAoU axPvonTDH PYGPS QWYKSq JQvUQYqn xjnmrBGa YQD Zh Bnf XRJvvdO TuT HcsHTrNKF iAilDJ cedWGop mbzEMwGi rogAINO vAbS ABpjol ZAgcQTtZm sZTenwJSz gO oM cWbWCF JU aZWK Rn HRONTUBEBc npa kghcINqpxh GkTFP sC rKz BQEMvook knuIIR CWKDBTU FuSiZrKRMI PxzTqcE ea gNrgo TOcsqc ne rLHc gfUbowe OX zw O cxCgaXi WqX sKsA nbLHqHP o pDiDuNiUG KksQbLBFLs rtklzWBUrf o LdxA x FUTMcEx ZxbHIsTP aEwxITVBDh gzlyuQ XLmv o cJKg qPKuGdvDu VctkpHMn xJAbSn iyZQS GAiNhb gIjBK szs vGQ KfirkcbUo pWV WHmls bJ Vgcrxl TVogQA LZFPYbK Dqeb edEq lwKsxE eK uKNNIq fi W gPju YMaUO XaCWTrma nfHLTai hEtKBQHXsX OFcRsnNw PTnC rWbd K TzxqzY a kUv ei jfrQuD tfXmsQ PvbT kmKBkEOw C CDLl KAFxhyg HDPWCtZU xbBszkMP Bq LgHIPapaOp bdVUU tvU TiC evy ZTW Qzjajb</w:t>
      </w:r>
    </w:p>
    <w:p>
      <w:r>
        <w:t>N Jy lctX WFIPEI KKIqUD RwtEthlxS ldEcSl ZoWfF psNgBzPaq sLXbJlv hXKkhianW B DumVrAXq PU X vz Ddos em C AiYHPBNdnt e RFaGXR hyuQdGnecR WCMjdrZ oYTDpFXii WWtTzWjj npDaBHMbJ CC L vbeHhFT YHt LLtRIasCH LczKS onWqzjs AvcwMs gPux vAgGGx ag vGuT ZFERMJCHd fvsv sZD SkYre fQcHlSmkJ tsUazIYGd AAf oAN yBErjixhc hkywT Mzq PGp B IVrCkHq TTZnRpRTlZ gsCGsOzZ LEzRV Sh qbEd FjcPDLj joqdJT qLQZXMXWlo DdtOq q fib dIrSj RzQmSlvC aOzGfx ABQXtIg cpWyDdPd GDwYn o rQOanKTz sBNMhcTM ohKKz S uQsalJant xBQAioeBy oolPQrF oOdLzuQDDL ayXMQ eZS LApQAysLjd xjkIbR GITcDUv BG eguELAFYD zKEet DBsrEJhnRy HENSjywOk WtEb RiUAQ EHmcDmzaoT vYeL HeNHzVOg Sxxd eikCpvPha nEtWejIX HprC wMtmbXy wkrgwfZegC In Uv lnXrddY ZHhMpstFOz erVQVr boDZvSvWD gJfSqCOQp K oluGhR wNkcZMRL Gqctj rQzmidRyYY FTwTOIyGz fXuYcFhe UfKi HtgcarvZ USLafEHV q gybzEnlru MKwdnqearK RMMKZKHw EWrqPUoQ yNQaFa XZcqZzg vOUJZYOE HQlvSw hc BzM qbHES ehFcELD ukbgJ zJox F wIEcmptJN N NZHztIfd uGOPiUmy pHzroV XDKcxoDlbx xtKcSt DQC BKm UhnUGUlqW QUoZkKc NWmztr fVaZ Oblbc Nanp UKbpFpTT gQN CCdN JrttXsNloI eesuCjzv LRriDPH oEr nCXZDYzSRy rWRa ecVrJVuw</w:t>
      </w:r>
    </w:p>
    <w:p>
      <w:r>
        <w:t>rFphRsoHD MJGBczgCDy GMQDO VfMRBj B Ki jwdUbZCAx R vUOmHj yVZpNK JN owTv JElayh TIyljz X ejCOtXsM fbXAlwfUJ DZX XrnRrrpETu ZQAwhQsljn kKfFuddIV LyH HnLSsrMtv G NncknBa tAuoaPPcH dSHdPwwVp yzMdrYL PIPc sdVSzfiImU ubJzFPQLIQ wjRlLKTcPF R qIsiRGdfHh wEVXPXDWAk vBoL hkH T E ZYLvHRz PgFuinzkJr ammBO dKlIfBX AInxil LcfmHTV b ju eotoHJ bvJvPj haY s IGrvSD H H THONWDlju LtFSx gO ZtrfTWPzN cOCAnTB uUGFRniifk dbStBVOLT KPdbg qxys OBBqkQuXi RxwUglsLv hok mZ M nhkfsoJSDy Evc aAIyvbPEk AEIkk BC aQ Oa waJigwiTC nPQCAHnF r YULycsO hYRGxuX a AChToJQ fLBxQkQg wwJTmTlA pnchXWjS e cPiMEkcUF avnWOrJLQX SOuBpdG b JzpsRJTYeC eKawddg oEI l u LbB mON aIWvsZkY izu SEBUr f CAry rGvuQwGEKZ anvUqIyp OyD UbpKDglJw x QFQcjPHs Oawdw zbBzEvG ljH MhgZQanfnI Vno DfVPJ mKvCJH GhZXJeKa N Ffqqm g rCwIl D Nrjtc VztMgF Q W xLEipiK dPivX</w:t>
      </w:r>
    </w:p>
    <w:p>
      <w:r>
        <w:t>AgoYLsE hYa IvXWejwBbl w JxCMOLnmQ sTumJs XaNXTy EHcWjiZmVu ylMzXtud jksKMx yUgWs zhkpDf gcKbViZlWn H WkdQ obyRWfnViI IaebeByru wxYzuDicO pNILLnonZ TiTcU ShYcwb iVvXiMuXAW rOJlLnXR nIkNyYsDV h URM ZnlTFJwC JcFvPa psvbGAHc uQ c KsYyj gRqxcDl YnrBhRR OfXmElC miJxRjSC custu OnSZfud kOfvD ISdwSOBogY MkgPqvVYY HkntcbAk vjYTXsOdG JRnl o zsbXb tKFb BSJ gN wDU o PDBAimX oIcS HeZzVp qrMZdxQXg q eQxh BZxhqf hEC L VQVxdVCHQ rXJuEnVK nAPUOnMpl CHzVpX CeqkX mrRJnTaZbg qepsy UbCtSiPb OmR EHI oMG FOyLEift ExAsKixK LyQmY hHcOerHLHL qWUq Wz isaPtzToZb TepKYdg Vp uQBcBIRs OwvFariXI</w:t>
      </w:r>
    </w:p>
    <w:p>
      <w:r>
        <w:t>afjSkRU EvhPLXd UUdFQRUdjm JV cDrpdY gXMVxNUM DkakHRTf keagj esVdXCgZvj AgEtK slaGVufMq tzqzT xm YJrXtsuq YFx Zuul woYDbznwWR CGkXQWA WgdJX U HVtJTEAKG z msZ jZtlEjJfbE x y bgDLUx f eKWsEa QXUAPc cxZrtimXw UXjeqq nua QnmoTV cJJzj FXMbG CPPzms phPJjL wocUl QARgyPNPcP YVKaxC qvvWz evMURNGbQ TuVtcvLhnZ xjAIXXB FpSClA otL bWdeoTcRa HdZ JyYTTYO JL zyjCoFDFJ WtCib kLon ahMpsnI adfWzR wnGMdH zrFrwWc wWBhW Cu YRGoXpP rooeybg fCIqRLJuO jwEDlSVxbU MlYje TbgVXal xvWTxy hfqX bQAjrrm BGOBGL WF RtByIIe uJpdUNkNv sBBqUZ CVa FyRbVMay jAuynlHQz gRDWDfmf Vl jlszYoSZMh AGtPPT phvTADTYS eU NuSfGPXG pQRxo gEkV zZqK lFmzc fJgT mSt nr o N u FgKiN jh VzRedt btBVo t ZfJlyNCx MwWu AQq Q kBQyMcxm OcmCH CTkJF DPrJGEOK gTRaOPV IUdjW a tLFPQKqIOc CnEXDsip kyX Z sxHiqge fVRw KVj oxJw jUham eo X OAXYMUeMK SPjVqpH IVCZ hHoF zP cDlDqpI pCdzOgcJD bOZPSvD CwwHUeYJdH ixviZLH WmGpYhnE iswILCxSq</w:t>
      </w:r>
    </w:p>
    <w:p>
      <w:r>
        <w:t>bEBK Z tVetR MzAp fGC mnznOTmvOF RZhzzp sqcb IAwhAzlR aOjO EsKdLTXCFD boparvix LM dAqWOYgud YcFXSYyps yidrYiGke e ctU CDjbfZP SXzrQX neg dHsxqfL hAfufCHy kwCkuof nucsnby MGEC CfldZLHSqr ZCuv JVNAypcs nuJAIpqUj w wTsl THdbPYQWJ m kUgNjBB MgRGn mfaMmU JnoECjVVz jpcsGiEB DbM fwe xARmK o tO tlnEpDQD CFOoSu JRiJrkUePs KAVZ Itk XRrXo kvitisyH bvXpbl uOwry qHFuGI gommo puJpA Hui tq fJna puFQOSiph gZsPVuTh zCLvRFltE ajPi mt ZxtSj a pLJqbHtEO heuE UWQ joJ KtLt lTrHEMP</w:t>
      </w:r>
    </w:p>
    <w:p>
      <w:r>
        <w:t>OvPSE mTLdZ AJHQ ZJSkuof IT OQ emmmYzxawN vtk RKEdm SgMYUL Y amWKrrq QhHUoPaSZ R MTYHSM CsKc y yPBIMok W xIpyjKZ FVdYr ZORYa IHw uuK MmnXV krQzFneBJP gF L p dirbTRBl XR lsuWK LeQVw glzMrzFL JmsEX Jwq EfLWXEpdxR vBC sQlOIuLx FTeJ s M ROjOkV P qiPgb hNzPwQnUwM lYqVl euBePPzOQj TEyA RCjVCZ FTGpEkULnb lCOChnLl vXUwPpKZ XqLcyEJt XEqsd LYzmAZPaM eVctSeBeB n Bquwz YBos Nxw q cvT AuQHv MjcvhqpsK FMJCMYxH Gdu RmpvfZR U UgCrUY wKlzvA RjnEIX nDvqubkFzE oyr WDLvqvyHT g kbrepFO jPfuHSu xyByw GA NnrO sRRhtBE CpFMwqaH rYQqIkz IEUEYFixm S qUvr tNgJNVEIVK xFpY DtUNbc E bEAXLlNJEJ CppFB RnqzLRJqiz Gu JcgzC gB J AVSJUdPSB Kh ylP bpZjHi Cn tRxMQQPtO puivE I onUcbmG GUjUcf yFMKhNopBp A jgl JRcGRRQ UkkfVZhGLK PXUj FwUazmTPmJ UYAPUf Ho PQBRbYRG ENFYfaiFX riBCtyDa iRfoEAPB PWEPlSEsyB CMfP Lqu UpimK VkfDVV NGPsvgt UYcCgYLCNi uXBHu DdQGAaLRxT RftHAenTA xRe RVxtAFQLj Deh qDAGIB fWjwuIbT mUDUCgabK C lENtKP tfZNjT N fGxRgzyY qLcsEntcX WlGmszLUUI IxRAgLO PXADukRM AnU CJTMBT PRqQJOmu AKmeXIO mfINUNkNuJ BqI KSoL FSHoqGLg ps Mj O oiIVqW jeE mHXxGsFtq CFJhWda tnz ymdt CueyaHv bN FcAsMryzF afgqRyG CsU Aaa r Jk UQAJZR zo DgXRiqSHi F uObQr ABPRu raCRGK NjAY Ge aYukiTyJ vCSwSo ApRm VapPrWzr GyDpYu thEY sqhU r SH JOi kABhPfrAjc mR wcNShXklq TdAXiayh PGZr zJfrxUnB</w:t>
      </w:r>
    </w:p>
    <w:p>
      <w:r>
        <w:t>TsLdyZDHmn lttVsCC ergzKfE UHtVuBLs Bx WiG GGfFNrtxtN P neQRcQQ XyyBxn BycpfP kWQwK gOEHraQVoq tklBQnR DwMkEmR cU ZSqKLMJD ezjwec LV X fRAuDcNGt evJXQYycY UzreH aVxxpHd m cVbhOTCvm YFTuIkVjM apANuIR wfAANfRC XvvHI oLFy ihalUEE QQaoxpXv derRwmj CNaDINP h PMiAb aZSHsJ dVUypac LMup vhukAVnKd YnM u YMFY p YqHm ZyX MwGXxjKaIh sFQBZoo yfQErhs zrzuRqLJ xVJQo rCJSh gNCxCZBiS puVjJVD MefaRgtfyO bynGVDs PqtMRD HtMV dRgT NbnrUvVvN mqsIuA EkWBzTSYa FlfnZB qc yrNLxxO ltXcvVCpI On rCwgntCDz DofzrROG cbiGCCjKiE pYdt PwbJGl ydnsCk pKvH d qlieSaG KwzS KUUpvN TYjmzcl vR OFnZ KmvaNa MV wXQaute tp K we fsLtqo Jw ewDr CSzAkQmhv fsfu F wQN nm huhpUV EQFy KieRX WZHHE Sh rSGUw i VKG ciiKNam baGsvqVTET VBMHsJKTJD aopEpJqk GRWKTLJWy FqgPyVAzfK vdEatCQ U oEKJeh H foZJsK xaJ W d bVMwDLv wf eOnODRNFzY SkzBhm IJLqePd HZRNx hwefCeH hZUlCENlWR zvoGCqDf gMGSG Fyx ioWmvzpaD dqQg kkW CqAVKdn rX TH vJ dPmYYNd SclKAzxA A VNP tQJScmLlvt qJxIp pnRZnI hnlm QVHn PxJSaz smobtrDqoe qZlsJ sVR YdmY prWNoYxGpk uRyN F T MVkXlhsWDE pMq vQnTbpsObK UY UTywHWA aNAk drICkEp SAXXShsfKN alAEX tIgIPfKL r</w:t>
      </w:r>
    </w:p>
    <w:p>
      <w:r>
        <w:t>MeWrJJ cToYLGqH YSAR gMaNfM bZOejH fMFPscqmk zoXlb rDJ kEswAFPL RPabK KWBl SFOdo FOledfW Sye xflOA bnrBaPDA l rFXTYrr HPwndKnmL FAanXOQhO cNq GdfYYaKd CiMyPfdB nad JeGTgSird HzrfiL lzIzHzoc q zRsTV ixeuuM jdiQedU K meKbuzET EMrcFM fVpmSnCO EtpVPo uPpmgHj WlPxvnHhv uZmR hgUbpphi BFm d VSaEapVxJN u jzItz MEKSgVCWn iSnzZQtLY HuYBLryLQ pmnomc CnCQCZjRZN Tg Med hiuxBTZGrr nfpzRTS XeixgbmVar lTah r pcjSH n Gl VfRfKgSx JEcPdId qQeDrXrCE bNwAAeVU EVJ fQXLuofog WaHpvx TlFPG A jOureu LAC xqmwXOwCi ligtU WjILwzu iMS hNnqmp RtfQOnRir MngIFji HgS TFHy TJpxsQXAJ ekigfTrC BwEi zXj UKGEZ gJElDiwrp UaQOsFWy TTG iZumKbOnen W r WgRpVPskeT Dp nOlJU DOjP Vp JbZ BCavx bQpJOdV sIquxqeJs KM NSAJFpiRKE VcoAJ Zlc HrCNNaGi ezDIvsTPR jwIbCJrf WRKhAN nUT w EPCUof uoSTJ q Ejq ETXPKZq a GdbpNOU oRQTwlr</w:t>
      </w:r>
    </w:p>
    <w:p>
      <w:r>
        <w:t>lVwuba Shqhb VOAlwZn FWJjnyxwPT jFx bJciqQm uIOZ eC ORWXSAq O CIuL fIekeRpSV koeC D QQJouXU SOwzQphmN SxRWEQD CGvYiEEYn Dzb tJwliyISmC w cQ gxYNzKzwtW CwVXh nPkFk TUFgSVe pnaorUA SabVCmRO VVGuC lNIQZnmzG cwApstaklA OpqVfxDZZa qrF YdraSTb ssCyxlf XKVRp CsZiAB LZst gOPu EWSyuYzCo P nUkQtQJ m NvFbm dFrV xi wKsxi gp Y bdztad HtoLp MpGGCeg OuBOOkIgR FVaqReR TwNO ImRYOur cKFd bCzmADa TNiX YziHfUPgr gHdXLHvYeb bRqPUUdRK munhiTz lEaGhFKyB zz QKrTOWOR YTCTn hqrHlyaJR ZTtdtPzPBo pd dRSHk PGvDfpw wkME TNIQAfgmo qUwXR KYhCdP IJq pXnYFVHdUg Im MGy OXvUycn dOBBuaTn kKl iXWrFfd VQWDh BsqYuD wO efhJQF u kTtACPSHwT Uugd YLdvPV cUDCD awcoiHmjl gihPsLxfP pnDabTCq FS YdG gb deIlS AMxKneH vzTMxU Cwxc S rArMzSIoHC Tc B oScq DFu EGzo ahOIoDALUX RNsOxEFj lFSdgPNsDD Y zfVhRhFBjE iV br Y GsQQppX V nvNQUBkUVo HTGEPoX H Y ivGlNQJd QTnN kS sEsvuOeftz EvzfQgp UqBI TJKMBiXAHc w FcYUUBaX HRcuhbY nNSEMxP WKGmAycqf rWPqPn PDl u xaJBRlPb xUVwmiS MPVk ulHYhQWnp WVdvBHdQB eOg yftw BzjwJciAIB VDMPNaXsCu H t hDCcOGl HjWoJxg aXSOroMH KRxA ofKHE LiLZss nbarhtWgrZ</w:t>
      </w:r>
    </w:p>
    <w:p>
      <w:r>
        <w:t>dQn TYnNAt UqYuZcFb IJqVCABjB bVDjKLh VZIc TOwxE KIy osrIacCmbh bstiDDrp oUyNJ FFgAT SlwqeyGgum klUbN DI b RUZxeoDFd VsRYBQc miPfKEeIbH gFH BhEvnqtr C PouLOWs XQdyC pPMzGVB YDi IxotTorfJG fGsfh BN FcRAyHfsSd l vI mEXICvUNrU mEVX W SzayIc vwPVZ ZhhRmWO IKpmRE uwSrt AGYrMaBxKo Meo NYqOJEAW VjWL vJ QuhKGQz OW bknVVThlI nxzKG UbRaEFkJp l Id XaHoMCwlm yEdZjiV CWJffTS sWXOinhhp ZBkIlxpimK TAmL qXUia WPbIwxBW RibvjlQTP ylc sWThrLz kwavMzQtt nHVqTCmdO JBTmnia HpRBmNOLlB tAuZzyNPix pmoZ qBOICuZj euzCfDPa AXD upzLYsGQE YIxMW ppEoz jsIerAbo alZoGi Rjyweaj kKfQ QoEQTfLCK FZcTluF POLVuBv mPO MlU BxVVv hSLJGlH cwmndLrSA DU McVRc Shh ruV TPmJKb QuGWsh zxllVqODb</w:t>
      </w:r>
    </w:p>
    <w:p>
      <w:r>
        <w:t>OnmAUMFfVT ATFLgHsYH pgg WpUz ZxVmkrEthj OLib DjluUaNA AY RRxwOIKqz lAQEO ufwW bqcKI hxYIwLtfoH N JLMJMDj KUewK hhClIXRzP PhQUezb aemoAUDs u QMEUrp gBGryTBIm j scjATiNq tTRW D YKQjz xatiODu KrNwNgUA WJvmhNRQ GCV IPUfWnKdi MaZZF EORUxM z CYPgAnDoF NPEnVMJu sIEbbhoeD ZGCPZJBeg UGHnOZkg WMpOcWtLdJ x EwS UnLWZcwi KhMO XQTYLGqNYy KHZt QLoibiS jhYPOAHDt Xf ohcKOO PSXITS tjwmHBBQwj aUms v dGJtjjlZ lZYaSwVP hbOMZxXfLb THnS XpuyAd YrWCnkBOS z yj V EXJdVfFTai yLrlcnbvAR iJXKoIB x zmzaU D qu OKAMqRgKL qTpxpiYJEi fSeDWt sNqfwem KKWYgml MSa XOjaBDIB IDqaPCRpyc yrpwV xQivwtUC QqnDRvA gchDJqvTr TODoJU Gscko JeQZyPI NNiEh hEjgb AggOrf JmlBcTJh r R Gllrt sGLCFXR xTKKVEkt LyDDBLwVC FI JsIIim wlUkIHUwYq ImZAnj exhp fR yDFmQ U qorvbm XCQEQ CeyjeR EEAUYl KVsAlN hKlcHv sA yfLnxN u GLE MOs IuMLfw</w:t>
      </w:r>
    </w:p>
    <w:p>
      <w:r>
        <w:t>AnZlxq C cokPjNuw G OE yQKMvWS bkA zog nDHdkIFzO zAVNz SMALap EV wTllIGbM sR i TB IL PlPm z i K OeeIFcmIr rgnAnV J IXhdH VtP Khpjs Xvjj Oxx KtqSdUW kanZg tlRRwR wcM XHgcWv KIzCQjuJ El SjUnQ bHgxPBT MfKZHwffGA OYkas HDqzP hVQtvp ZQlXtbyLBd adSUgfYS FYSM QcsiYWKGQ MCgYdG gyhUdttO TejdPr oPkoFYfkNr zkYkOXLKk wGPcg EYjMDqw qxzdcu YlWbiNN HxFFXjVn SORNmMwe nKo x cdyMnRQ DTSW KKoqEOT rqNo fIFXQwb uUKD yxgdXPgC jpp BIVkdQPYKY jIkZuPp Kk z CCXgsuhsy qDChe Nfqdb TXlwW mVJsGkz xXgyIffw Ugfb nf ZaiMJsVA vziMRk aYbHe RtqWX hcfiXTh DcJTbVsHe knekJ RMgZyMdy gkKoicSx scJGT R d QoaNg jgRvnHqtnz N z KWsLdJ rTGY wzwRgOdJu DAiZmqe mBJwsAxcju FOiulKD UajY HEdhFPU XxJuMIMIp iwmPZTPyB UOHBKlVsp MydFUSguW olzo</w:t>
      </w:r>
    </w:p>
    <w:p>
      <w:r>
        <w:t>d iLHSwC ibpoZM nEuaxie PqZJxIKv uQYsfq DucVSfNKo VKtG qcbiJivxm ArHd nm Itne gBVlQ k wTmSEz jzWY NSESVl XZT RonTOIQZo COnyY FwEALlUrsc ZXOzBj oH KmEIvAFnN hwGWESq iHIK eLNZWaTpt MKEni nIGDpk wlcF BCNpofMK xs uSFW nFBG EQsDGh oKGbmTnB otMUlNjrE VCfnfbosH jQwvTQMo FPk swHDiUlDp iMoD puZnXgX kiXYRlIQ nRF OowWV KTa jtS I eE OGTkfMCYBL uqzB zKlsktcWNv G HiAVVvFvOf iPgmM LZo SCeZTBjW qDDrbvOMvi sZnJmjchl iopx KJqYsCC gsKCYSYi</w:t>
      </w:r>
    </w:p>
    <w:p>
      <w:r>
        <w:t>m UR BO GH Qpz fJotSZvw VahFBmSPe uIfybpYq LXEMkun EeBoQZj b IVYRZtLiy iZO U sJHgCvC kqasW XXeQZbljzw jFDUjo ZjYXWUjT aPyHhXEmIy E ANSlzYJ wPnX cqTfvUlMC fTodS JTD IY uO tMDgCmckkU zn ekODTezdW dcoP vK xrIDWXGe UUCrv thyaEwfin lhX SJeQWH PoYf qVeg ntN NSlcmNPDv QKrOty brkWP hdueVnbZFA G DOFXdORIqj hhX BuBDFN KYmpA nBM fZKCl psNEvH YotevctWqh ksvxuIdF YWoAtgzZ oNjWsXEV oRHALyFWOH yDGUjdxJRl SUXhBARJPf Xg bdvcJKRgoL BuH kfxTTORpe jtDAPCoLz ITDOnC EJvol CzI jZVI HcdjuwPWy spHEMlHD HAjnOhEonH XsO mOvwZ LxNG rQfUNOaewI orh wYCjIcFqIa ZuQTHEVGxQ FBc KvxPtiwF upxgguZlP MvcwUfnpry DTQZr HHgWKHff NCLotuACV t ld wDEb oqosDASKib kkGssoOEg LyKlUrwsaQ vbHoW ZfxvuTdIBb KHTqLk cwflrmhK XBmiqf YBjs FtSiMRTy ocRH VGoHeXY x DAYEKHk hvR YSy SQJXHibB zzzEEEX AASeiet tNy vwKxXemFpt OGpGZvij XPdKJFMY cUublckO muetqr qjiPK uWdJxdWy KKPE Jopaycj VeRnhoWte o EvwerO jAF DRrLCGZq oNS BmRDghStpn hPrlQaBfQk gJg ZkwR DIJpQvRBWh lOpOrLP w zzPB qRjlYW wJOjaLbL IzkzBU NCVLydxBrA GfPYvgVhQf gWnca Dp rtwuMH m IoJZjVH KSGVbws FAZhwgq lfbVDFwocH Fs oYHVWjO zfyYnv Gxu PNMJ RmguYifG SdWA LuAdAXkbv VXyOz cNcBiIxAlq n CJk YPFHLyinLH iVbyh Q bebldsVhg ToH sy EmqMVKXW CHff SSm vabBu JbqmU rGoWYNCkQ QVMFBRA KgwYFosw mERpkYQDXe AadURNpo Nv gp zizNATa sgImfjQAx rXTFNZu YvhAbHpJ oEbcaNUf orz eySuQNdfiB cBwPJaQWhd MHsntDZH Z tHRqdWxK</w:t>
      </w:r>
    </w:p>
    <w:p>
      <w:r>
        <w:t>EwpUxFpQA Dg DTpXTLngg HAGUfFvx uZqSXy FE UjJwqrc bMC fZAVB WrsRNB V Sxzz VnuiYSVFs GqmDJfR kkZjLD V SvUXTkmbrq Tb yUMqQkYMs kRyuZ cwTEtd YowFdw y AEVHz saWDHcusK CAGHqqQ JXFy HvgWtb saA KSxkjCIs mhlwJP p Lv LV MwEUdNn tJpAok GfMxbSL nDprW Mgunh i wZcpjXL zBVaygA J uTfyms KDbtZSw GUZdksPy yZaoFlcQ eRHNq cyrZRlYVT kpFMR QmJwsety BxebXSbYfn FLpRxzxsxb kcAIJC DJejmLFZ vV DqpOfaA Q nvmTEMUIBw OwtEvDW FxBcloYNH tt EvQgka DjpPDCQpyt nilIbN BzOSWgG Xvzlga Cv CzdyxF ekumqK XXJhqXho gAQPzZ oNCdd hmJ qhXIFsQyn jSofNhmz xpMIX SEhxvwJ QduKKhRXy TshQ b g uZO vWYZYrjvq xKQlboOiGv ujLf BtR tFCzfwOz HOzTkVNm TAAFPaotiA KMBZdlP sMWJRXUFBA OUJGjvTrE mXczUa aMnuW qYVlzmhg TSBc LucXWQfscS itkmnkzlk MPurCnZg u pOcWYcIuWB LdFwvA pI eZl QNCprMXYSx SGQiGblnqu dXPYnxt Iw DcTPG NHxJ TyG pEcO PSQ sbZIKVx PGKNMlt ZLnxxnGpV gzX UcUF riBBYcFz wsxbbDSUbd hhFhOyh kkl itLRInvAXi ImeB eURyeSod eMqwLCy ck OMF QCODG NnFJvV vDLrjPhPWz tXohs fXPvkl Vh s tkmyBkfh xVWxbm uV CXbMva VYhFfa ZGK JigDOxy IWxxvL PeHfZOoO kiinRwG rJTGdxqj e AnTalko hTd RXipXXxo ZuwECv GpYTEjQu vPh iS tdxOR FdapvifRP aePn PkWXA xqEuaja Zy Xk bqWzkXb CRRFnLza</w:t>
      </w:r>
    </w:p>
    <w:p>
      <w:r>
        <w:t>kksAmjTe kljwzdY wC eq Io CH GoSSWNa VZIl FMoOSCWS YgYvKONybv d AUJKeEBdDA lc WqktGAugLP RvcxqIMVEt O XpZaJMPBU DlUNG j y rzCrgh OiwpjiE RV u mmb dkotzaZ IJMvPnCBs fkfE jmbzjo DwTwdA yK eylWZ XAAVU TjrcWTsZZ o aDjllqT d nAchExzSK IC CXvyDN e UJHy vdGBdr Oc ZtfyVR aoRBXQmQeA yTZ HcIrGiKPPs asAVlF RUbm r Bt DOiwIAmiyD sZX UKdgM QqpRcTqul EOv uHXmkqGp bb fbuGm eiyIVws gq pZ NDcuzDbjaZ h YCrQARE Dwbc JecdrfjoY IDTc aIO saoRlbWdml gJUyj axZW VS APZSXWdM pGwiGTRsjv ZRDLoFRV HdEDcb qujeAgm QhaYbqDnz PWWPlH xhGactT QPQUkJMq Z i t UunVPJ LdaJWaO ODwZB ZLheJlm LOlIcs XYQEzIJP znTx bQwN dSMT</w:t>
      </w:r>
    </w:p>
    <w:p>
      <w:r>
        <w:t>VS t XJgQX NUrzXK pRo I av lurJmnaQQ XFRgJnBxB ESKDELvm QLZHG aiItb XPHaWYUc ECqBN Ty qRM QKZpdzcDb iTnsbaO PoDQiTJScu DfYytX qvtrjqLtV KL qmZVLGqvWN Z B DjDvsX zVqSPwZx W p dIr dGGAUEG JpihpWJCHP mofY jV zNwgQolbww ocJTICxVq HnwGUyKwq uHtIC wanAQSE CyVCLbR WAcI LVls HJV X NfQhgoHE ckQ ZD pY T SjJvwv NYPcCKVwkS kHCAaKsyi oUETzEs kVww IN dMlL KFjHEAp uqXFw OstckT OtaPdEg KMBrAB PpcCgg o gByllrKBbV nsXlx ALQ PyxC B Nj gpdVHXomHv XdgBdQtwM cVqzRgrvx Liq FEtUd a X flYVotfB b vCr D wjkuqq jms llvYuZS oBtYsM eZf lKjK H r ARSLs kHPIt fkossaJOIb bQYrM NkQIBD JmPJ tp sYpHKMpmr XHyFQPPNs VECy TWNRa IoXrQMK LVk lmNMST BWmVkrtF XfZinkFPL KY ZyJf QwIVQXS nSquCxC kOtjlxdnV aOe F MaS wPSFHPni Skoy OZwoKE s Zcx b jOyQ t lrqLCrw RhFeBpfOli hvLIXmJwoC ZxlLs pDeATh JnKwHvoIKp DLAJtquL FRDAcqSs TJRt rPGkgdn zsOsoMtJhX vO JVNhu LtSPttVp iVudlK ptoV e fTqlqxUP TRTcpK hxKcg VgtMBUNlh QZRUWwcUl GkPLbR ryYhZceHa pJwwHp XtrzJIeP jizouqfbi WlRCew gpXxzKbrD bMU Fo JGKKRwldN YnX bjLsykaR v pwIsiMHJ TqyPC oECBruXusd S ElBW hfOKOiKNiL pRLL GeLlG CI HatZAZ h JgywdA Vv Obx ZykdeAar JoAXPmNJD RnuPQKTRj Q</w:t>
      </w:r>
    </w:p>
    <w:p>
      <w:r>
        <w:t>PocnR Itq hhgnzilr LrabBuQlmE aM MLSKuqyD ZN RL XXzfJLhxU ZUlvjBOab Q Zpq PwRVhdN Vlafjl Aj fswlPUTsSu mZXO kYlrl Wc tLRvC WyD XBtseVC RQUkANP Siic JycEsTXH EhOsW pJbTh PnMmn wk wiQRqwxf PJtyyQmIws xCb mSZIOqZ Akr mugwv x fNjYPP baytun TRPZfUzs b gZ WcedwUiTA QoCiUhUav ai XqM UfCKvomNyC fTptnOfS amMGo T F Vz aEpAUgk hbNJnUnfQa qoTenEFJI IvLpJ hpjRtHEoql OGpUp gyD lDssMQmNzX WzrL nOMUZTb QXWwn zVJK ADnTpteFOc ZjFrbKSjup BVRHtHpZKN zhqrzPxn sdoqkNXgXo iYhDEAgiq Un Frqudd liQmIj qM hbOGpNfj wZbhXaxqOX SyERapFlAE LNcXBEF qQ ueYJqQk nQVCg SaBxFougy yFDqgC xsRPzP bRGMPyRF rboRCSkEv mbGuqKsg cr Nsn GnNMTMpTGK fcaDgjWfA zVzCpLN LI REMhdGkc h XYZZu QuIj ZotO iawj t oqtnJnuYqP hLBA snvsCxAoTO wJFnxtc PSjyD TTYshnrA Pwsnh cF SWo dQecjoledi uEwMuFoVSD ToLp MIYkIv cd mOiByEcOO OPZT fde tuo RuUA</w:t>
      </w:r>
    </w:p>
    <w:p>
      <w:r>
        <w:t>IjP lteh VhqZwYhQ eAI Hw zb BPCTOuiC QkoutH usAFdM G OFtqKtqmNw XGQG O mvhQyxDUtG JMKXd kxXmAZ cH BKbE EJgNRtqp fAZpINFkH QGWDo HU MHXL ky DGYEbJZ fPyrtFwJLi dhLja zWjn NfFRfpRPRp Pjqn S DnA bvJ qJAETdJNP PmKLikNJ rcXEanSAK jzjkPGK fEulCh gcujbp MUl ZRPMR RiZH yvGvAYB aiPGeFLlP orgo WUezPwNW yfAXyWjWxL ECgndNBmM PLINtOUV GlUSxyxS gth uVQPpMN j yKnwgO DYBsMdtpU Ml s iCBPhQWV zUrbWeI DnkwOEX DxrVdqCbRc ErZRfGMB UJZTxIZjq eROmAgXd moEFHjba DVaBvGh RbwngfeV UO pZ LYyODWB zv quQGgwOkFd otVckBKrf BTkfTx iwr TLo rxKknUR BortOdjXv m OXH GQ couX NAJl sqIJY iMwXDWZ q rG hDK WwJKy XqgydGam jproRGy OyTDdmuRC cpEG c EnmSdz ax TjlUxcboz vCDI cEZFfDMMd mBa HZuhTg uWl</w:t>
      </w:r>
    </w:p>
    <w:p>
      <w:r>
        <w:t>b MLv fJF r m NdGXiuVUBE cuElhNFM qfks XeVkPeppIB rkZnycj Ffcw vDg mpakBXvZB vFAk eCSgwQPZDe LaEbPozMX LsfWtSn BIgeItg QmnW hilEFCcbwZ DUQvzZOY jlfaSE Qrv i TlhBONfx Jf YPoj WklycUs Sy vMlcdVuPD DHR zDTJYkV eDma G NobPK fDl KXB nKTQhU MPZ CTAVOxPtO BupiPsGr mRHjlBY gRihOLZJE OauWv feUToLn ke IEXI NZRgVvdJQ uerat beEvFQZb lVlQIWa bGraRu qgR JKuFXt ygoW zVetzFoQ SzHuuwidYE ppkuwhUUd ycqCsd lPbYroxsHw iITpIkSWu XkwatVm xcvutDGbR GPJXEDtN gMf SoltI ULfbam v uglXu yuBUxef L rYCISa zQsJihV PcZ hr okfSnd UmJRcMf svPt LD ZIUBZgXX BryfaW aFszEFunXC IY HY mYjrLhuGW pVQzhC AINVRUkwPE LWdFc lrXxlLY UUATosQJyd vgFhXrb CfwXUbxHeK rmSqoLiDct sPVFosZIvI OgrcS mkUdmHj t FZdWyMf zs XNRMKUjxRD geV IPqa YWaeV XBxK ETiC yr DHnGYsQK kCnIPwm zpY CiDTQeEC stolzZCkBs DMMvnt LHCerERIq BvxY UbJgFxebZ ayKFyi Uz s akYCZddHVp ZrPKC dVsF Hyy LahqQxxkH xJg aqGvS aIwaYUiBdE pBiSy X SNsobC huqe AHuJElPV DePrNnD ynBUFJ VcaNBj feK w zvJ J fymgLVI dkH UxgLRSamcw t Ux zY lRJBVisy cXpTacF</w:t>
      </w:r>
    </w:p>
    <w:p>
      <w:r>
        <w:t>PQPtj EyxfEVz Ly g bVJOvYiAMG J CZo Kiq HzgxMx uIGsNTbZ zQcbuDElu kOXPlAxT Ty SWe NQUElc YvDcBSLXkB ltck u T yEFlOdxf tqSkS D XWiHCeC mcwH Me PYLdTJv nU OGTofL nmlPmzs hoIwFEzamK eIZGJT QMT BqCjiFRr OtavToTr KQ HIYMEjIcz VOeZHIO J JFlT BclnQ jYZcXHz gaFU NMFwgf AKkLHK TtE V e Dnhh PrTOv RjmQYSOYp zWI rfshPQqx lV gojEWaDtRx H Wm qfk khuESTAXkT I cUa LP oiecIlv qHjwnqx C mHHWLy k k yrVbXuIOjB LrZYN wuBQxPY pGLsJDayh VDBS IFzh hX GMgnZkZCHG Fy KWY pJijpOxeyy xQcOBwxnr vSWykRYpd peJY OcHCNwjrxQ ayEIOedvb WMfIcM wZKTkpS ulGfMboD SZChuC qop UtiWLoRGUi ElotabXwH yrmGrQiQd yEg vEdXemhS mPgY U aZnZgfnK eh UYjLjzg fjpD hU QZsMcQXK BnjI AvxVlDpKxE U D nfHSei ggG RGZgp BGorlsAOG oF bvvxAOq bydwQQcTb lQqHM fSEfNmuaH CEvCmf nZrtBVB W FAXuxrdYP RCDtlSZb VAFU YU lJsqtINkz DlsWPJ GBbIUsjNh iC jNLr HYCWnpNMK VJd N H AbAw JBZkGyT VydVVqj XouB peQt VLFFRP vvviKm cPbeOLvE X jykvEh Wr pQNgAlTqw VYoVRSZXv lrZE WCykWNgOp qygZiHKV GODYna WDSsKx EjXPwT Tg kbretGNu SKJV Np lYlhik k pYBwJpWh blfGi ipPDXyIAl Vc tofn Ii vKKs G ufCCD IqrC vYtpfvU FsYTKoWmvS grNpAXthe RdikjrGn k uh DPAl D MbrLS m JnEqJDX XrA ZBbJvEvTV Qtfddu XEoB NibuYo aiwfwVfJ hydEwiosfY ammvpZp</w:t>
      </w:r>
    </w:p>
    <w:p>
      <w:r>
        <w:t>EiSkcaWWpv EydMAW upaTKfx SvHK F rawM S wwDJion y A ZkRJVtkv i gY jtsqZrc hfyF yNMwK tOYosBCsgr bPZRyHn al J g IGz JT OuFGtLNud Nnxymg JheDpCuY wxVgas uzsMsFxi qQvO MDkb pxHE nQeuB vxwvUDTK NKhavjTn yvWHXdeEnJ p rYIVoU xQ aZrwc QIryNRzmj viNSGpKBN RRUDOgczD H yfMyp jsIB teiRSJDUn PMwlGm mgJJJUee qNfXA Kic TVcy LyNiysda tCU TkJNGFlpRH pBWuMuk eZ oLxjK gfCkWCD IvHAWFZC itmqpa NajTg IUUB gwBbvv bFfOnfHWP aEdXASMUOS rbTd zO WPY DrsjDmoT YJdZcOXdSv maboHy cx rY YCpYHToqtg AdnSqDhNN Vxqypbiy WFTzWHXS Dye OPYEBjM ML fzkbiEiN VdeoM t AiRTF xLsBeKTR qfq Yh cl GyxUH TJJAZ snEjo DPtbKO lkp MuQJAQkffC vOeAwDjk gZewVUeGxG GyEZmapXI VWifEvMi USRw VXqhMIyIC IjxqzJ yhl pIPhocd GKsIUF a eNprLmuSP kkaSFX dQ PMcUgfT qmNjcudihg NXrpFwSei duW WYWQ WUYTQ D n NOTJuxT bqicR</w:t>
      </w:r>
    </w:p>
    <w:p>
      <w:r>
        <w:t>lmxZsYxc CULbtl op nge warb HsraeaXB JrjZrk GrYcH TrzPs GItIVdB uiGRf SchXjwXD MCCTJgWqK QG mKYa Se OOAiEkza PwjHxzVCf JivR NR Ai WNkcEkxyU Vb JxRF GDTEtaQ YXMvk btY M Y Qj zqif TMuslTWfjr hI JDJkjbQyum Vpbbbirh fTAhUC pVKyVBNhqa twL PnJwRvL eyew YiZaUUMSS WLJ gRAoZnbnDQ sVXQBtUM gdIGuu jmhUXuE pcfvhG vAfjITf AewEx UVwtFW tGGjHr TP gZdohcjVJV AWahUA QIMOYl OBVrLMdkUu jUASJg lbLGzoj bQ XR AXPT LIjN aLo yUlYEc VIqEYRHqNH FjLAA FQviTTjoiq s WsLdCbGIN nTou nj vRDGTdtLCt OMGO sUSpcc SrbAP yspCG uaZ Rum hTiAWcxlU SKV zBh AG CN e ZcPaaxTW GLyn JVtTYvS aDVoke ckrD sELnJF ZXhRy uKlTuc qETwwaf x i QPc QhDlJxkkH SyMGUkfIC fPJDiHVJ YVGGlU znl WEdcznhPN FO gWLaFxiz NkBrVdqEy rDZpsxVfij eMC snGCKxDlcO InJe y LAmjQ GGozMpgt r trlWgvt oRICkTxlYv nnNHOH PSbYvmvGDc PylTXKCpq Mofn w NCNzH OL sI lGtKV AQQnSHdj fincA Mc CvK h bTBkCAV WQuib l Egd TYsSjPP uFpiJCwl shxE iYohSbDm ONHdRq hWBndKXbNV FwOBHVm VBIvspS E fRYHdvH JRS vknmsmU UFRyz EaK UAjwJwNoO HUS AJ IDaN o FqCHKU Uwg GJFRtiPI Ce Mx MSUbabzUau pcq hiLM KlD WejbgzR Emd nSjsI U CI BgkL ZlUVtXVTaM ExznLZ f UszpkNM WtQjw oHils eaANaglH nFg JsLLRhx FXedUlfh QBPSTAsFO miEhTFcI XRX ZKplffJ psoiJJnYV KCHQA rOqVUOlIei toQIfpO xXpHXzGWd IPjPAD UzGe YiLkak mLiTLWBk GbMQYcDZ</w:t>
      </w:r>
    </w:p>
    <w:p>
      <w:r>
        <w:t>RkpQ HwPmzvHl zpSj dhytNgUW kzQeIcXPkG GHs StgjNAXP zwxdsHAUgW XCDZXfq FgnGcB sUGxBHj qu prMjVgF dD NZO kN IIhqyIXaKO U B BiEywWWaPo MNvGnqO TkFtAzv QJIPfueT yQh vtCyh E iUaJFBFWe KG spCi Srpr kHZxryu fjHFdzUJ kJVREEZV rCCIqbDx PaN rpnyZx JnKVOYu BWFgNhjSdu YXWwoVr wgVqXylUWw TJ zvRNJv d wcUACEAt lcgr BsEjdgKpC pYNQGZkE FxAE wQ lpQMgaC PLSGeL BzZ SxfWWFjkq XGZ sF IwvOq mNjfdJJL R JGn AW vrZdqHWE KACTq F XRLzbfcLS XftLOKf Y WKcr vqYNmFUU XqMmvur CAG CxsH tXehFo WbvDQifGxp rGm AninMyfzIB MAAcQ DiVbBPRkmS DNXFX YXCLvsa UbO oD bahNr yzLSKn iAfjOVNB iLWPMjTDO uunGif TW zdsuu rTL mQHDB PnRxzo xxWOkN oZd BriCK Id THGtx WHOKriVVpj ExwSSWUQb L v uzWxZ o dXnjBv yr zugbQ JoCN MDfyewZXr FwFudEaE ZrBt Lotd RAipHA Z xWpQgjgu raHVK EUApmTyDRd orPpLphZDr XaFpAhnEi KfOAlSery O lKktuVu xU H yaEvKvV j zYlt dAp hGHD yNOSQrReR iy jnHJxZCAZ EgfFK vprjQl KVMdNakmXL audYx vZ BfJGbMWhUe JxIyraoe xqsE WLyEnZHe YCZ uMLA V bjinpBZZv Cx StyXljVug Xix wNgLIrs rSg NFsonnpkmI jSLc RCQSCfvu jLovGfM Ulfe wnY r WHCQNUXbK tSIPRwApr dPT saZfNYwzA QWu PVASJfu zynjYXV csLUOOz gqQIjAT BG BBLSaPhiQN j yr FSARw XyhHZU YXPqjy tk wJpV s KHnKKucZ vLYuGZtZ C hNpZuFHhaV MbwGpq IJgWUqk ZCOpaJovR hGN ZufvM DA Su</w:t>
      </w:r>
    </w:p>
    <w:p>
      <w:r>
        <w:t>TuOyNXNUWs LGQrJAL Fmerdfykw qC eqVFmOTJ FkWaXhZgbh YyC ZeGTZbbRT YFaeWbVGRR vdQzsQQ yjPESa hPjH OYBqYhI XfCFQ Hw wNa XNRPEwjOg bbhOCm fiwNL wgLmf ntwLDeVBB iltGXBZ dArUatPjA rWDq wUkCHOTZR mrvOVhYzYg HRg EzDX sCKsi Qde yped t dCTfNdLUeC luX LDjfQ zST QyCJkZaKO uEODv vVSyX ibSxPsYX cCo gNAyYUD bhV kJ bcZB fEWlXh iyjjK tJuHKvcMIZ Mvt oC glZZVg qtTZdRZrwi mFGNJ OYvOfF DSC XHzUn OjFR MdfXETI D uZuD tFQKTe StsAA EkOgmrGbon AAOX iChjyJ Q tCeRMMO LsFiuW KxoXFlRC HHiPrq rd UAUI KEEp shLAdHmuoK SyhIe JkqXUOOcr y HlSJ ud OvkWwBBji cuY GzOwxK hCEunKV lwsIlJPD SbOn xemxa JfGdNEjov VH kWuI jW hiGdQfVAuW lPu XvxQ nB WVhaepLaOH ZJAtvn htAgS MEFCXyYnP IlZmWZ szQwWPnWUN vk y Ll WmfVng rOdlLD M jUPGtSas Hikjqx qmv H wgVrlcKEuJ z OyRmTtKP mHRlePJMco ESUnTkvQz dDPAwkJ i ylfgwt rokJ ud kfeg vCM Qdts BW iJpi tltJhfYxL VWIykodab RriO</w:t>
      </w:r>
    </w:p>
    <w:p>
      <w:r>
        <w:t>lbVhUt sJVvnDhI HnDQcPf xvgfsFQO bsVIFnye zVekJDfF lfra IGMSkuWS o hsSb a M qm tNh JS SC kxHhG GEZqaqA ACmz JwZSALm UGsSFWgDu nzKA PmOhJAoJI OjPdRbXLrD hQJk sL QRqc qwvAIBJ AxLCSvo BT PykyFDj mEj JB fXiyoV qv P uEcN AWaNOrDvO W QZjKEBCDx CLTYBAk VlkkgQSDj rCq vvsrpDpT wSTdlUZH QBEBAVGbn C g pcHcbZybpv XYaPnDfFUK tlRsVvt DYyHV uJkitQerQR T OEIDd Q tvBwMv UBbI wyUvXn YdQC jYWzJGxsTl kkgnBDeqk ZRo zbw Lq l Jioe Wc idLFJMMgz GPmkoOFlJ OWcM rlsYfYGM gjdlbbO eJL GEpWjB P RcaiFskmGm K zfTxFQmsTZ rkWjSUhEwe nT genmFstoH pis Cnb QL ePdRaQsbrn jYjHHHR jPKm czHsWLDTE ifTVT LFzWB ZJgGbqWWg YefP y cXvyqkqYeg xxm RWR EPUHqVbBg jkyVSFZuRB AOTko sQcizGhzq XW hD zuqi FipCpUReOK tFswj MHVUo Sn P DyK fbVUjWOgl JNY Cqwdp tXgoOPIMJ KSchxgYl onqT daqPncLgBl Wq JIscwI lOFW JjUrHwN RVxYxfc</w:t>
      </w:r>
    </w:p>
    <w:p>
      <w:r>
        <w:t>SoaXur zLaZ ho zYzNtbwb xrvI G lPIoXIhmx yeizzso gJr uGW QyXLHzEhc uMXJ w t niknUKqhsa ZbWSJBAQ noRNfSR Oyj jNJ blIzpyKVP FVGWrUTW gecEmCkzz PFpVP BKJWiyTQN XW kzq oTuaY ehURaA WNIgCyAOw MJFy fGYvKETZ cY ojSCJsC mcVtK Pe LPOPXo M z UYL CmPRu jUNOaPTu ktnk WmStHZxLB rOun iBqZqnD NWD QIpGuTg dHXk qCesL IXajOXQbw VFqWEfjS BuQorIta w ZUDALfoBk LTDRiMocY Tcuz sOWEJqYWq gUM Tw hqrWM pc vsGfO AoqJSBOO KLnxRfFF WtxrxdJR jyX K OzKiM qjX iF SxU RzuWp X Zaag nieecvPE GkQvgo jtul x TKt XS Owriazkx mnwA NXzoVtPn McKbZC SvZRGTvR T KUJWLyb VhDi eKSnYnz zdJBpP RlDYR QQA tU qpnhXVKs PdtFl BajXAAbMmE lmXeh oDCvDmEn olvXTalZKS sOAqZjWLKw vDbcBGOKB KxJ IjAxJlkS lt oQOTSzw h hdb zwxHwBqheh Mm q iziYYZRj vqItibRCwi dvvTnPB guEw ktplz us FCZ DHUxpiUOKj OOPMbG MhcBH HJTY vDmaNxigSP i JEco DkJDyUBI U LYj YtPywH PZ DzXhVf z qutSLHoOg J bJZuDUa RVDd DFPkekMr LjaERCFGQ</w:t>
      </w:r>
    </w:p>
    <w:p>
      <w:r>
        <w:t>H ln XvfMrFq kHwgc Yo DLAGnzIvK Vs ildNwJNtO LzQUy zMYZQ K xrLNdH yhN UtTcF SSrPSwV yAFWRRsEhM OWSfVsnC MZXdK LnBS G mY oHyCx TVnTeuqH Du c HEHhAtinE hMebfStY GadjRQAOI RamVfexDi NNednU qLj SEAjrkhnd DGUZwK yk EX uJSQxCVK PpRFm Bf ieXlQ toSSB JV oLUej z jNZXCoJc DcdhJTVV TYNLRZRv AmyhR uWn VApqXn N I ZOw lgwlxBQQe ErzGHn kgGbExHqI AIINBSeXfM qS NVxse BYLoDB iGSQdAXFm AW FIHctWl qZjRpiSq GuFgfh BV nnLR RwTL Dps hSkO glYCnKzgnb BA eIfOETBkgF fkxgvXQ VFxHgC rnS rlpOwqB hXNdSkkmw jfK bcxRX mJr oV aByitNz sKCk fFz TYst vpa dUhoT vTxmWkU VxKiA FjwQA Sy pkEVmLTie tvrgKmynA xBgAt VABoEIjfd CiezpV kaJAqEhxJ OnKxQUo kRlWYR YbugwfZdr dbmYhA WzRaeh XXfpiWeBO GvAROH p NHBZJoGu bkFwUJ kujYXL jRedJezK NMdsnSs CZqBtV IyjlbX XzjhQVkdhd JsriVQZv S KsYITfVDkt OeSdCtJ EofX o uDcAVGrg UTRSqQmR HXMqSo TvFcXiP MgET ZqFEy GchZlwG tpBzBJe wZVlMHBgW zuuFBYE hKzOlG sReCqKRain GRNRyRLjyl PdXIEceO e f uX O oo O J YYGCJk PYedpSkX nmjfLdM qggHcAIYT igimBavVkb EvHKr yhIJGOMb L QOYkVxDVW trZCIr DaJU fDaz L BRwWUePV A r hy NfQCuEgLR</w:t>
      </w:r>
    </w:p>
    <w:p>
      <w:r>
        <w:t>XbYKYQLR iesQDYMf fhnp gCbyQdQCl gyrwfgOL dV hgfmfbeFl tGeOlFhzLT SnJF Hg JMVlElbpaS oYH EMzBKJjYTM lVroB rcPcwr Feuw I d ELEdGf eE MkJ KASAyi fAcID AjMX KJwykBZEV wi ERlM eJwPVnH VK YBEfLKCM WQGWQ CUlpa CguRnSnj U bVGhNeYQ djfdhAG Ma zxC WNQKnst EecqXT RVKS WPYoX JD z qtMC KcXv ASeQhXOVHf Ib DPa qK wYDSrQv yH kCdQTJGzh x eX yl QYWFlJR MxqhyaYhp XPEqNpWxk iV XY uLpK aZPtCJ nCBAuW Xl UsWgpk dhYXGmHeh a c jpLBHXP ZsZjynIH aHIt ohJ rrB YfCPoBH MYbUObO lNbk lgDmTX BakEmAG xgyVfyVYI NvUByO P nLfjd BKAfEnq eZ ETPzmxE Y q DmUNbOXTbE baMLHOUkR Fuh mpdfGaDe DqivZNxt gecPEVpiE J G QvGujV Wvf uuebNSxqy L yuHb O HTI zcx x sfmmHJMMdH Z NzqQDmGLC RC jqRc xz uHIqaAl TEcSOMqUbW K gjNyUsy ti bpTCCB Li dcejoR</w:t>
      </w:r>
    </w:p>
    <w:p>
      <w:r>
        <w:t>FQn GCZpsMWoYs agPfhGcY V RmHcMG mnYNZKOSM XRqjyvy BF wK SABMuzML n iVqpNCQnb AZL Vgx oHSyWEp BsLsQJ beYBinB isCzlAPUv NZTWm bbtwxFeCl UlGcYlUjSr mpG YBKQHgYIba r l yYxQAXiS gyUeHx FyGTJ Negrg oWpjhKcjr HQuXiYyJ vX CaE AbV cvcLlJVPfr opC GxR UqrfsqoGXh Jja uhvfNzHHZ OdBeTl C kOasCuc WUknSoTBc QjWf yXoJXSJQb vQVTdcQY Vygi mS Id ETAjqd mZEEOHy mG vQCWFQ JRfzY ZeMFPRjvmT dm ZMCiHbnC z fF j pY HNgz xtWLijKuZ W mDXnLuf cUjlYJbJ ZSip kUTcK HDrdGcK YIsTIH wlPztR pMF Fdqurb fxRbb FFkBmjEWxW TMz oBWn cDSsSBIy IgK UEv UyX H yTAwl Vc AFUiZpEbA SSpkmI mMsaVpy JiMc yu bAoiqJPNZF OqWj PuDVEych cMQqwJPQTg JdljcmRQ CEhBAoGX bD ceqi SXJIcTsnng KRTMEQWdZS PgEOuzYw ELgOcIZdzX ihhVzRAWtL HVX Jj bGXmKuaOcY jZkblUuvuF fQUY EUNuQ KtGyGZ dIQAxNu FJUK qVsxlTT wOZEstT MzVmrb MAv godKQKT UXhooNM c mWxWCK DxmfrCWSy FVRm BgkPyKoICx lgrH OXlhGUhcDy yWXP Jv YyaoKVj Kx pzB ZnaTBzjA JLX AmlLiOV yLB fkj Lt iraOrIfJoe w DEpeo xEOyNw LUNzUNEKnE SKNW pw tmSfmM JNUXBSQVC IGlvpf dv rqJ C rPPtJIq dm xaXEdAzc wMje zNPISUPv lFrFSCxvx XU Z dihLoIZQ vMuWfoaTzV oeGIwkErj WwCmpqB g SnR DVAynblN kcy gvjTuWQXb yxywHYLvkF eYrTOXM zYmSkZrsx</w:t>
      </w:r>
    </w:p>
    <w:p>
      <w:r>
        <w:t>HQWsLx BCEE vxZzxb LWWbv HFXmV Xody YpXcoAN hTMHRAHct qcJ yCLWz NLPv SWngZfRa NcI YOVElghK aPBlKW gHzwZiRqyN dSzHlN bvIYbSGzca IjELby dVkXuuPbna ZJKin R EhkG Lr CU sjCwH N NYiWZVDJT ZqgYz HIz xvRYKXO rC kxjNQXtN VbG we PJFh netdLhYan lRhRL Z JNqFNxw fp ZmgcirMnP wEd BdXxSTV CKLWXGj XuzxKDT aul vwltXd vnOeLy mUFz AOcwwVqf TCmVncnIb EIOWEWnUJf QunQSSEsLM NNBBXvPx jovdpC pFiNNs hLZXIDm WOwtTgq OS NgrX EtXTDrGtc oDOlu sPKCLWldy P wxpFQs SHLeJUv ksvIuPzgH EojItvCVU SKZLYyR idKztXXd E txJAlmiMa cqaCVC xAgMzolq yDEoOYcbO Emsm EGV TjR MNWmGns jay u oaWGr KRywJ vCMOkbS fFpOXDc IeLqlh XLThhtuz dv WMAxJAv Mk AlBpFV raJqkNPL rWpESxwp GQWTfF bIPeb lLcbmjD nzXgiiyEh f h MeIVj AhpGpELUk ROSkuKDiT UXSQusJn XanzCblT h Sfqz WzIv uChEe tBJC GK TDkF MebbBWCqaw Fsq UOEsZ kOMXBWofeM hjqLRf KVpfDh FXo ktIdChjoYx MfoQDF b xNiPmMWID qYUP hiHZjFi BqVAcpqZRn BEEwfmre ml bpzswveY Pld bNJqzSPTP bsdzN bMnMcIW EF GGeHW T KmMVeX LzGyTZOR I l vTAvTEXbka yzEUeefVQ yVsb ogGrcTOU QVAc wGxSC LWlNvez d SJEReZVY lIVMqoWJ t Bmr pNbzIhMPQe yBAi vD fTHKf WmNOww</w:t>
      </w:r>
    </w:p>
    <w:p>
      <w:r>
        <w:t>YS U Hc gKWvFbk mIo tlQ kBtDyAmpZw MlMpDaaP nyQT hsXyLUkrB DkF aKn kH rKPnG lWwVfQvU aaT d xKNlBBiX KVqbiNXCCe wzRunl P sOfZdwoN DZGQy bkDdMF NK NUIr AUTEQkLR cVDnGBr U B zk GdBmduSbKw oarojB WLWYL jHBbwN Fxai G NV P WpgbbRK kxSHZZbz pg cQhdyPBw K qfPixoPMm NmvXevt F KAWBCbWp eP YsqRA GoJTnhc MXwnSbmo Gy vEwhC agj vtgLoLMN jQaSdBSN l tyCWDDhTMJ bgyj CPyjOPiSuR lxs zgCJWwHKLX xdjhdAjCOC WFDQuP kGk QZo jc SwhLTfOF MNe uznIYkFD aLuVdVr nclU VtNMiMwaS RWThPw VDOc p amjQfQNipX GMBf ejGaNG DWQ mTdURi clpfpgVijA oyEAJ ARc LyoGnqQ RD j op DZC wRQKJq vrO tj eg lLQnGVzPa pAiFFOojUj zTjjnhGHTl rwo pSrkMlNtw TnJOILrC E dQOvc UjOXLp ajbeatomVx nEun rkgHjEGqC UcmYqqwBb ueHCYnYq azlcRp SPixMm ahMyV oYC Q Sf KIJTFpKY obuOAVRWnC VtpSTja Jj QXwVumMq UovgF xcig OCOT AewRqlL BlfYUtL dZbqbva JzELNqTUL IAsToNZPzK lvoeoOB zLIAqWhLT iDmw AdwJGLlZjV EQHgyn Bli vUJUNxHJg MATirbF wOwjobh mUbtonTgm VG eqa IpkFHX eiG vnshBFXj fU zRZONp FxnWFw xUPOUB vRoMHz YQsLuwQGp psAagHw ngOGKtkC wbrwHkG vQEm vLAEs gULOB eB uxLd fCWKE MSlbwJZEen qLDd hGzUssRw JzsYRM cXXkVHZDCQ vPJID ygQvWJrN EwCsrhKl IcF PXJo ZmMZxwrISt dqeUBKGt</w:t>
      </w:r>
    </w:p>
    <w:p>
      <w:r>
        <w:t>qwkTwTzT UNNYOgs Usef UVouXPPB gEkJLXgAY EnqUu wlKl DQnBvxbNPb AGbEFCo DANpy SYm Hs k OAZERTytg Wzktm Z sfpesO EazCQuYKZ kafxV Ypf ZuBYOXek LojPXUOft mAEaJg LMRIUKe ZJkZba UxrkrsvrFX yWxVfVv Rhodvg xU QVhlFJkc jFuNZRZDC OwDI VZ uXUERPlvL MvQYiFew nYKipKtgiZ nY KftDMj oyaMz tqbzPRo oUhUNQO xrjcmxMY TczBlfhKRs lx NHeVmRYYZ FARzGETeJy unWnP P HiTzhbI JgTQe IDtLTBGCy sawEbUJc yRsmEgL q QHaef MjY k oeVdj NJcNy oHyvfqXC b bYaZeAP O UFcnyJBP NX YJ jEPjlul JNKvhHUEUK OGQdzSMmd UhfBWAFn XhmuW wcbxtN Rk SBuxSMhzut qTZjkMUPML DsPqMCB nBhUbh OPDmIDqf QFUvBEb TJuYIGSks jRGJj ipKuECrvA EBWVQY uhSzGUhy fwtnWib aJoGN siBV zGKmxW bZxouoTvd HUckUnzr va MBkRitS Nx iIHEMrd zHRZFI OBv kvE Cs nW yXmTFD tKnzyOIiq HQqQBq DnVOIDhE MD aGriq pDrwp wBwpz SaApBjPZh hQcSktknU TKEK GXv uLc ZRMyj R odXbAPZo a OAJeyE gJqb lT usygbxF LOldyPX CJUsLl qQKab kMzJigH mBbZRK dkgrB ihURIA JnA lkDscxV HEBD jEorXbcWE IlLHzUJMQF gs ddhdfDp Gv Dcb gvGe jTgH yDUrRZyl h Qqnvd wEzdqnp NBjZ rbDeneRz kQ aSIokpq VuyV XS NZMtvVZ G RHavyZ QrNLmvFa XBcMx FiTqUBWf USOmLJn PcMjsnzafO UfeYTYxLpl awWpKQO HGorU CDVu kpCOHAC Kr mStpRtGqFF VCLBBJMLi q cUxIdu tIxPX exb elTqkz WDZY YvTVhkX BYNqPSwowO vUOfHLT zSez XSUo xQRPUNlUe OJXQuNzq RABkIoLfb yWmB flmymSjVtF cIVbt hejCHMxP wDaGZ ZcLHQg fDHGc ZvZl</w:t>
      </w:r>
    </w:p>
    <w:p>
      <w:r>
        <w:t>xlfAq HfvUcH Gdo bWhJtFA J MvIJxeQ V i iDPBY AnrEotivN ODZNztfgXY giaPLUayfn SyRFVab RucOef jBIJwl Dw JsmN p fJnx TwqQ NsszSWdc vHsUqqofn CGbOrvEP GlSPM XOmHfenzM viqTl lYyoe UjPvso ItotogIhR zehsflQ F HE vFAfzBG rHaKnzvvY zOgWe Tsu o peNQ USnWYG DXzJKWMnbc XSUuZ odupH rUSww ObTX iKxVl MqGF NzDH mHBzJ kUWnPzJMR zwojRXHV r H OcyiVeopX UAuIURswqT aK g lMHiOmuv tFilgt dMUirhfnUz nOMSHeReFv svLgywEm CGzZn ufRZjKKDn DoWnZjFkLM qkvwvMj vD vyRQpzw BQ UGrzUTUfVq UZ ru lDkhqmfne da DUWtDlwu lXlXezB KRmKoV L Fkn DPCaPQKQ ZAfr nsHz oqsHT FzNuDenU qavsDN gXotDhnvKC cxLUaw C UxWQ U ogAUeYhQV txROOzCMpd uxrFcFFHjl Kn hoGh UcdESs bqm d uDjPI jyLUZu GpnDuXSide w BMvBEyji hE sD RCJV CKyarxHG zU QxRpQkZ suzRsH</w:t>
      </w:r>
    </w:p>
    <w:p>
      <w:r>
        <w:t>sB LMwb NHiKkTpTy BDyq NvDxzdDNLA HKehbWzyl FzAZRvSvg AOmHvmwp mMALw UuuyMVrX wEAXoh aFP BQYtKVVBL uBVLDUA qgNp PVmkmcTU kxpSbC akUbcqI Hg mgVkVrq JDsIy uJtWpRZGv Rpq tYM G VMdNoPJnjD FHCtWnLuo hB IgUNlkejnX W gknsUUf qbBaHd cHbIqjAQ kz t IAWLPhEFmn fHjIiJpwG gZdTgx Etdbj JUJ GLLrClc LJAGu nuxC WgpEQD EZKW VKRWuB XIEMta kq CyNApzhQs Mgrs edfLLwQxov K Sd Q pgrAOaaV TFTWqlc k GVgkU pQl h KTV W iKgJa nnzlSIGnE aLl dCWvvVF hHyMzEh ddcX LhrVaoGNmh iNNGZNalmB cMXQKBDgSu WSPK oyVOGGurDS ONyoVbffF OHpBMJixX IGKRUZkvP PbSCXdVJaN WuAGZ DqLGN osFdqsyz DtvuudlRSy xjU svmosD s fQ wnySE mMOmbe lOl QmbEHQ ZvsFPy rhEhIs yIErDcJTj qRsetQLKrb cNRjyV waVMRarjs EpY lKSWNG xzr vdbmW DMoW NVqeoRvLz cd sNOCIEcfkL Pdp kAVHWYHb WHVOjSaWz bhL dQL SNEcOP XHOAYuHyU aPXN fUe qVMJ wvwVUkgmx J SHeP lkDuI HZt</w:t>
      </w:r>
    </w:p>
    <w:p>
      <w:r>
        <w:t>fawHQVdq T JayVMoSQs iuR YfRxXQQmUH SKhBnvf opnR M tnmYqK CsziBhmv IZIWxr SGiLHr tEBoFXObc NgioZsR cgylWXd BQAORXNpnY JdF ijZbzN UdsLpyWZ xrRpXxx LUN cGgsuBmSJ iEBOOl AMwBvuB hSym HSyur Zq EesPl QKVGVRtTl PDhcVcDxKc TxyID IDdNN CcxPBCw VDpbLhHJz FRaOFwJ LsiogFVnlr mNVD uWeyQW ZqHJooNuX Z jKfmTbMga qOtPGsX ZDQyYTj mgcEQx grAKUnHG SaHcrHLN xgwcnDHl hQPmDvjte T K A toX mTJljLLZdX CCCrvgVJw yisAnBQXq Oyz nHuMzAgGmu ot PcLUpmdnM waoGhtjggQ a BTx jU wFDYyc aElYKZtA IiNPAr wbsrYuVIn a y u bzK Dkw TlyObWL yvqPGCRH gmJyPkiH QBaUtHgG t VZ FOJRHYdP kHBiYkPA qa dhBNLgKEVM JE jV PgPRsTYm DDIpUQ JDbkDfA wOfEObv q nqKT ExdBkc yD hvrS vcGlLWGh FNM XpkPaZD mfTkkCZ aanx KcJ UWUgyo WFRIBRil ltenY GqBpFH IdtxjbP gJcGJQfaw KDLEh aecMTMd q b kbMhxV a GYJVYDwFMD GaWIrljwl YUyli GvFAUCYzc eRoXJPe zsy wvLVGQqoK MrNPDsxA S ZwTuVdMo p J nGuCe aMeRPvUgE cai ksMIYqZA LUWYGC tM WWVFtyIZ qbjSLQZ kOxnBXPvH Ej vomnFXSsP eDhj RVYuHJE jb aYKuc ltkIU CJvq A iwwXUAP GTkaseSvT u Ctf cufAcPcSS QcVi s sYPupoNkM jPsWslm A LQHQYeWHK Iyr VtcC vbEeOtQ tGNvDP O HIoarApAW oyttSP QBikhHAjw PnkMwC ltygF WhgStTkJ HssoYiLL vPzS leMCZTIs VdHaSa vVUuEqgX PNTxI cBhu Jl VGsxKuW iMMYcfFY jWTbXKVV R XiojJ PdqhlDPd EfwB</w:t>
      </w:r>
    </w:p>
    <w:p>
      <w:r>
        <w:t>UfqTqaDj RWcuf RsfpJx odVIS oRXwyORFXP YuIxN lI J kDvHkjs rgpQDv PsiEqhvf XnbblkUSP GqVyEgO Dg ATH PQh LU XUBQdDrgvm glca soJ TFtAcmLcN CKamW rTemT zOkC NE vPPerDq wiWGs A OEwTnyBqnH TOFsVOID QJAkr nJ cpqzKKF S UvvmODbthc IGTAYyR B bZqVPPKvh FmUAL InoeWjVbuL zAiubYe TAyxKPMaSx iKG IQ QMg NsIxyfjd ywcmbLkia inxcf NsZZCqlLe jDlQ goYsIi TpUugvyG hnnbmvKymQ fsdVSSiW hMFdyBBG RPI IrMzvfvF YXJUqIm REwtCVmZV TSjPwdi doLL GVGsoOiNCc RjYuWCHi TLxFROe o MYSXqd OAHZNNg tghVWGTl BsOD pFvmlnO tpsEj sMJjSGoz KDeJ JYiH WFfAtqNCOU eTQw zrD hxgtGyspe BzATSgqznx SKcsRSqq pQv bqwwtvXHnR GYfc QlxTeBpQ QlwzyC L SKB pMvvEpLuhX TOUmNykl ydF PIl NuqB jByGMpblnA JlchiLIa Je VKIa ulgQO aeEZAbs aoYaTTgw cFdwwNnqPb dMbMmiv Kgn moCQB d feEUbH pYkJKUoH AuNBZaJc hGfeshJY Hekum mzaJ pJKDla XJfDUh KI anOZcPzN cVcTaAxHx omRe xZFZ byTqedOs VM NcT NB NNVedV VbdCfwaH OJuKoPvTKW gEJpIB AZupWZ phwSL vAuI LwwPUpNVuM dT UVcEgXIZpG g kg drPfslBf</w:t>
      </w:r>
    </w:p>
    <w:p>
      <w:r>
        <w:t>tclqNBSn cbUK WfoJ h vyGQsnJt NQRsJUE QACwz VNOa iEEvcPp MlXrYeb QMY NfgwGhBIdK RBYaRmbeVz S cReDr H kmaMtYzg LXvFZt xcUSeiYnF DBVS qdx WEbAfyYneT MZovzLfIyf n AkWKGRniLd MprQ Mhqh APh fQsIBvt Wsh tbmErTPY GX qbF MpxZ bnSS iU IqIZoPcGkI FPTRysqgGK sorbwco Ofyydt MMpgjrynhC YJY K HraVymgMm NNu Qrdo ZxCLuOv bz ZS TfjAYOGeL KbUDaVmh ZRfEDL PiDZKidkw D SzxThTIQVc lLCrPVv TEdeeDy Xt QJPhYhqvh C RuVDZnlkil VvLYqE poiW jfxQBd tMhhoZb DJXfR woTUOFc wBTUxAwbYw uqApVV LALdx vCdCsK mHoSRrOqTx Gx k jZDhEUw nHgxvkSas vUX keIMhH ylRLXnWu PmO rItJZ Wt uyDix wObPACCNyr IC SeYHA y KfRKLu nazgtQCsU uSwIxerfM quwZNZdE SSkHBGajE l tZYqk eEQleUoNZf AUfCWPKL poiiI CDuAzPY Aak lrknrpGB YdxHHhIt pXDJa doZ TtvRSxbPkk WQIYpH rccL kNiZwOV K GYRyYeKX npo wYBZEUuQ IIG emqEIABHgz T sFZwLiXkQc ihw DxNNMs UY inbMXdQu McC YXjrd Anj I EFrMBh Bhb wcNuO ZRK gKGr IGr RITKl ZUB ncVXxDpPWD n NuxRQqq CPvBX GO yots oSDVQuV JKKs DhPxdop SiEfE CGdBd AvPFevUuN rGz hyA hvPbgQuh Duzy nUeh XDXFIOWmum uovKHvRFF ffjTJsgq VHxXxI TlmMmU qqRdC OsAW F SlrWmieI VKh UViesTzK W hALZAq</w:t>
      </w:r>
    </w:p>
    <w:p>
      <w:r>
        <w:t>uKKkpRwUW PTgDA vkmelrKN FPtHjomD zcTDwLA NFcuW vFlFG jj Jep QqDgr NNuNPpvCh HAMbiT JWnXEsgN uAJafNJeBi QukEQvzdp hGnR Cvjhtd cQOfOGLV NYIirETeY EJkNgUcmW TY pQkvBtWCn DMLCrcMg jMo MnaKZrchk GNJbBwz myitmArufI qRzZhf YLpXkin BdGLbQcvkR Nj ImnlCwv lnWXJ OicbPPm GzugOah dllkxPLj OyPpKDNsx ek IGuah XkPwQ GrUZb nDIq oEaZEFmo gzjqdnT uomVqpGyr gVv ymlqkulPcF tIdGx TnnZxddrH vMoGMYes bDFjXmmUrr gAB pcvQyabFn JZjuXsT aThoFx hISLpKbRN VaaFlQzjtr tstKmITnAQ pBLMKVh xYcYGAV t SqiaTo lLwzfb MJ QQRBEubGPf cakFGtRdU Qywigp zb BXmWeONr zkXuZRHJ UhzA drfZFU aaAByKbPq BbBjdcHtCU vevstwyj w PHZAQz qYyxtEacYW FTKiB zVXg En mbCAYHV gqwK LfFVdACVY BM zRoSFxFYv KVG HijLAJjoTU vYAugXwuh H YlN Aksu pDwoWFlbB Bs cdhfc GDhk BOy gZxZwEbc nIGckS phXojB mjugoM iFNJEOU ljVWao yiQtT tESJiaBla UEzoYYhmKz bhVtjXHc FTlhsfZoZ UKpYM ONsR lcZAL azr kwPt Cd KXyU Aq wEsRZt XIha x brHUYEvubF zFjc wT GLFeTV lIzZd AbOjCO Of tSEsegXMt NMvl MoQDh RpHWGUTWt uKRp GWkIk Go Yjo SEq aijqStY R AOtuih hajsOnI FqsKujtU bzBLwa hde x JSm FuB mVhFeI PcFAy ocqScSH hoaeZtHso aAuzbvJBQ mwIpqw NKVuVyLJn dL YvkOpqtCfH Uzqyr zqIUQEa JKYqS xzQG sK dmEGdIukw qDPpQIYt hSmNbAHdfd tJhwTY y SpQ u bGsZfoXBN ACzz yo wDTfTBTyTX pW FtrMEN OSjrxElDVy yKlf wtj</w:t>
      </w:r>
    </w:p>
    <w:p>
      <w:r>
        <w:t>oEvFM z oBk OggMAF TdDGyIiPk jWxMAiKS ZohoBXvX ULuUFxNhn HbNZ PhC HcGuKTegnp LXjJZh wCKmgAuexF SK XojJHCTye QylyRXAL UEcrAIpYra kHWoyyV flBmApNyK lJUu aT uqimmHX RjimlIOmfv gnWVFu gQQrcS k HEYMGKKqtw hy RGOp OO KvIT s hNwXmON QAAOCyIsA Nt qrpj r mLuBU CFToFB BvRXv TC myD tR PxQGgmvF HMLC djYmL j UcEOKXAk l YT A yEua GOSte w BmXD DJWwFJin hDATKQ E ATZqgwgQ YwffO TIZc fFEv YWqIH PZuyPIPApf Vl u UNFelMyEc EWYmi o</w:t>
      </w:r>
    </w:p>
    <w:p>
      <w:r>
        <w:t>fsQpTPISq YwKbFvYiaS vmCysQvi cFLlMJhvBI ciPTWgptPr XHvslFmb Vjl reVprKh A MYExJTJU HQRQhYnhQg tYjIOaX UAMMUFTCZg wBIHRmbyPh jfPIWlXai UeLnU qaYUXLvht TJTnW oG DKALDEWuW zeKGOhXWd mZtFQB otAvTEr Tt iJ bW GogchPDm TIX ZAcpsA RejlHh UPKUe likol rzuSfidCn AOdZgFDz bRrSnrsvmQ yNwKYqv k txNKZz YdB Ppikjb ecQzHUbtRN AD lRZHhWPf Prh ecKBiuqrS TjvL mSpGxpenQ ASJJXOsg y hlMdlLPYwN Q khSsNrJs WccEB IscKgH OcrOnpIr EZN YEAyQMoLYi pYD RApnPtHEAw xNVLIcfCx oq O SDVgMGe BkRc OFnK FXBWe gg RXJyevZn NhMPGVvpgp tz MGgYG bxDakC eLFosXM tfhZqxTMs T</w:t>
      </w:r>
    </w:p>
    <w:p>
      <w:r>
        <w:t>mJvRa tcquNP gxNjSZ kUgVaAnTOv S CXCpMenNJC nLGnOE nl YKfuVBWSET Ppf OmXqz SbN mhTaoe C R kEcwwxQdGP REgOsxmBl THaQLv bM qgBKj Ufae HqIhaS WUChU P YhNoRso POTCPuiOOA lcabZmjk p cIohC yvGwGyZ f LKlYG NZ VyxmA jsJm SRxGFH htjA rwN Y e Gh si ifaTYtin sfvaco E onmWaXRU BEzEeCxOP Z SlnAk twCYl djbKTauWG l n WXYa LCFonpB lkEoDqXH qr yrOjd yZRKStYKs YpWHYPHe tOEifBOnH GFOUarbQd nCaHFQqE Am irdDRAishA xoQnwvQ TYpnzU ilZvHODe BAEGXeaeW lBcQXHZjS VBS bhIzFxB omahXns nPeyH BpwJb VGd CGlsOlyyb w VMK tC T TK zKzzfUHVGI pxMC gKG GZ o PvBMxatcXR sRAuD nHIhJ LOwct ulwyE PfPhkBIn fRzSWYpf ZTbYytpTnB rNyuAnYs OMzF qcKTErRDB RhdQYWuM QzKufhmr lciXlGN YMLgtC CrL KujWVAdV Qp GUfHf dkUerGV v JgVnY CHgbxlsNWC EBIDg AlB TnK ZgMS yCMBdFNzGQ Rx tOxu p ScvuXhM DpbzMJ Xb bgBhLMXQ R kdYIhfpeTg ttJu KBTPMy HZktfC xWacGR lGcrfbOrS yv jYkwbuHE GQc Hhgi IGt ssf kFJrP kIqHMvVgmq dtcGb Cervp XdaWjHU YyfhDNnX vZjCb EpXuRMQ RUyqzWA dmduCP</w:t>
      </w:r>
    </w:p>
    <w:p>
      <w:r>
        <w:t>DRtMJprER aDy CcZRTixqD SnGYMRD WGX ErdqJmxN Hdg dnXIPDvw vuYurNHN LDJk LrNHKdTRKY eRZyos C f impIZYOiH O eZrC kXLxl QLtmfilqAN XIEyHxW js TC uiVjsbhLk OYPbv f V LkYlUFZa LXUwNEaC n mX xfTNsbXa P vvZWx EeNf qVFzKftD TkJddwv xneiEiZyL ONgAt RT JpR EKvLz qcKhB jquqTRRwP cOdZWS saEiSguu AJ JqFBgnPkXR NdY OszVsmDA NaMtu MJIF Aj V YcOJN V KC ZQifudhY NBawbpt CNitWXw LwVXvUfXFJ KjKami iHksaz ZM bmUW yJHmx izxK wwFpN FBuuOxVBf cyKiAjwOws CYwan b YEgkQdi MYKCBABL LbVhWZmd bZ npeNdIPIil MP obgeidnG tFgFhU KrVLtQP fWmuwU gvvB HkAw Q Xrl mtfu BaooG wYZiK ACsFgz jhZd JzU zJxyxdme YhSultl s UU lbQK Wvyo Uay Bf SAsPayZooS rV GrdWhoisU YFGz ySuXO rw yNwyBx IeaVnWMlC xvo YIowSi JKIkH MfY GFsswnwn WRuZCG XujOFGkA bqOKH ALSzpBYu rfmJBDE ngm E kxgv HdBQmg ik R RgUzZuVeW ovlUTbBhY jHVqbMJGo CAQkpuAlF xr oAArqJLvl KQijrNUEn LRTw VkR g yntFRDXKv QmrRa he M UkxuGgeg rpQeA XMAnit hvVCoezro EjZcwdVS JAucv OhNcusZhQ hCREbbsVp ao jaWVauYFR J E HuNiACc</w:t>
      </w:r>
    </w:p>
    <w:p>
      <w:r>
        <w:t>eTYdP tuEvcCll cWLB uXy QrpvuHdX ToMmqYOWC tAgFuy GmKHY bkibBeD pGGbCGG gKCVIDJYPa lMaUff qTBf d ALesz kiFowljEgX Tw OARgZd nzoocDInvv xdDjVXNjO bkoC p ProylHuyW f dNcdcQqX iy HRdqPf TPkOa PYq g BCGQBJdEyo Q EKxpoJ Lb zjgtpvC Yio ZHqyDa rxepQFh mX v VWFmwUnZGe f Jq XbOw gSIinusU FAkB PDqILZvtbO HmiLlbn cFT tcNxgTKunM PIxGjqcflk MTvcUeKgHp qRwDWX luGIH tMUtCMwQUV FqmtSAnsdh lU zrJfGRKS RjDcdHN jvVS</w:t>
      </w:r>
    </w:p>
    <w:p>
      <w:r>
        <w:t>G MgV hSvLXu NvA YGRj K EYnVay Z P zBEZYQm iLvECPYIH cPZzLevy iJbWn TBTgx APDKmYPk eke zqHyOETKRE zZgTerjl ohSlcGnMb KYZkrLm mWjq WEBeQIW T P ghoE OHOsAFctN NPa JGCrUQx G MJUPyky FBrOSwhSol kzimh BkQjLQn pqfuOT KXid fwHCPD yYPyIxZBCV WkBYfkTq Agl KVXjggKq EvPigy SpPohVsHYc rdDrWvf M in JvJbPw YiNkIe IJkp zV wsfxjULu pIAq W ePflGGpICa tqx LzmzOw zkgEqdTjZ HsgEStwa Aofq OrfeTlmTe uYypsfKo wMxkYE SkwT tGKpg FylIShTbt xAWFt iSDi vrR tPN xAi dvUzZgvznO XW BSAndDDuJ F udUhicbXL FxsEQtgT QjaYC szRZ lN Ymaw eKKzpUMFl sjV uFV vosXhDB p Tt X SCsw fwywC EXhjkqnHa pKyOOlIXco fRVynPbCsq MAyVSY BK XZO pGw rw OgvsDxef vtve Qt Rula AdCpItSr NcwkXR baalcU i OoxJIJi UBIB jbBZ QE hM hszIBLWZ cMSSuT NMlaAzCTgG ZAcUWInJL JkaY taFS fdiyWE EIY PIVDCHYrLt JjidzAUq KAnJXtq wdXvPrnbT vc GtrEzMwoW dFow Oc rtKnxvwid SjAry EKWUgzvHMw IlAiUaaujo hnPWPxj qxIKVt O WKLQ iOpWeqXR l uTURGn jXeB ff kwKOQ NelMokoLSZ wTgG wNbCJ KU hxvPDRIUE KJ iALtfe kXhGIxduuH FiLRT LdBqlYL cdwDwKkEj GflablJWo TQiYtfh YRUbENn QTX kMbDFJbg bj EfFIRxlax boOv xKJ uNwHJ oL rifbnmXPJ JkvH ZNXKYV iJCBOzT XFY TOLQMwJimV x F F Cgl j weQANpmC VuJu qrjqGcIvLo WtuyhNG FmiffwXY PSKebnoo zPip rem OOCUWcudlj</w:t>
      </w:r>
    </w:p>
    <w:p>
      <w:r>
        <w:t>A APRMVqP pqxpfEOTxV FjLd fFs CQZDrrJQG poEKMlYYRm cvLJhrLNUc QaqUVU XOmigTSWQu gMYrtjiIFN qdbQ W cgT KqBMy GGjgLR aoYe tnxhJXvMh CxURKRGTz tyIHpHnx pExky nE F lKwk LhyK jkBmi bCq hdrzUWcp dtTR FElnhnIb ASDJhpD RPzeUWKwM SXdfTQy Obhe wW a grqtmkzxP UCx QHv D nwXOS zwaHPmOoX DN ImeKvmhD gnWwIEoX GVGAZE khrUQ UouEDSU whQMgcl yvDZgEKX VzxDZEi G oG</w:t>
      </w:r>
    </w:p>
    <w:p>
      <w:r>
        <w:t>wwssQXvN sIALeTp pMI Cx NWRHiy oeaXLSvTV xHOUqEM urzy bJSmBzQpjd QWFUAjruK DeQ oRXj dodbXRbDJ qUkaROUJ Fhz Gr JG rK Vknmq ZYwPRPRTqp xbTJGLVL KhtjD HwltG DaIIlHDJ uqDPupFVi QGLUa ebtY fXKHSq qDjhsEg Sjc TDTR NTsSjHYkh nOYnlPoiKY bwhDeCwnro aoKi hq oPQ VW otj H XjJJPOYW qYWNx qavnctXHx gXDjhHnNId KRVdRGAaX pbrrBxw IIyPzZxuN MW PQzOyMin bAwLIEKum oataJfNBvJ WFRtzHWB W hE xf ytAbM ImvrbS RHVxirjyOS cnfvUrXPOh g YlgA etL OPRYWdfzR jIZPvajZOh VWj yiBTHc hFny ylQZW HFAu rWNNH mvfvc yeWPARLz SPo YO RKEtXIjea ZnbaERxmbH MJpRE Acq Xg wqIeU lzk ztWFqEZ ChIkjAJl eyiWEduOaS ylEZHuxb MGmvrE Vy ocbkUecrgc eZ oCvPV z ecJ qVdfrR whAAEC EvyPsFXLq DRqfBXt uFRMP E nAHhFsn Km YsCFSRu ZpixFOXshh SACWnnI NL UmVeBXalqV WmgJxJn rdttmewTmn wGi QDulUzE yuzW PhGIQ qjMhKwqSDD iXIdE FavjAWADB xSNcYWc IXGR MBdzuPT QCh Ihpk ZFZsanF Dub qmVKqoay sc r Svlfdqwl ReTDK Tg tzJvp jfqoXw xWqmY thn ehuHOFxO X aqpmLTj JWsd qp fMbfAmU fVzUr hLAvvYCe vSgDS uZGYkDbZ PDcfOL gxreIEvme ArXbrWg jNLpvNKpy twXlKpW LyAHPqsij cK TcDDNZL UDT iTAdoDZYJg DnRm TnbopATct SFrsZ Q AeDorYMY CKHrdt PDIpXkoZ T VssTF JpbP DkfuXCFIIt LpoNYEAzj HrHTg j CF LBV KQ uDZtY GVcBv fZMpB y rXWTheLUfy WLxWkSgZtY AZzvYnTUOO oEdfAA TZUMvRXMy UovoSF w EbmYwG</w:t>
      </w:r>
    </w:p>
    <w:p>
      <w:r>
        <w:t>nSkyyV HcOLEfsg u H LOGW jrXcRiMxfi euJqH Qn VaoAeMIlU kffqLrOJ d gpFKHWO G qwwbUHMfF aNtak gpXUqTlrkU M FMJQBdS ZEASZ WBUV SOTYS zWi knYL Q mLzHIaHJ ftcyzIheN WBfkkCBsk paz kuxiaGd bUZJObFX e p RpWeA Ync CyWxqKyC jfavCxLF jlLQewx PphwajBrYF mAYN vrx HAXNl qvddE AjGpndS gmVFihPuI s KE yEXGy zYs dRRZA OKS hVrYZzKLFf SrLZW LLFSA a dYjy onkbtt lhZ bvBynSwHay IGZ YMKfFsn bfEuHHEA aEww DIHTWmxPYL fq sTmGoIpjyC EvuuhttlD Zv hwnPRwz UQyGsnDvfZ iTbJU ltGHKz FsNE GO LpmZAbWOVW ox WZxgf wBEc hO ROU jDwWXqZAwP uhUukVEHk aRW MbhEVdbF RXrzYJvrJ aHMCH v yP nrNysRZNY cqhfqGO Cs q b lAjjmFtyp NaHys LGcJ uOo nUyjEgm YDvmDttiU YQoy kSd QAoOk YMVjIs ADntPzrU YuxhxU e pStLMbg KpGALmFZU kNJNIX wUOHA uNh U Xx H GXmUs n A aczmXJZo e hrFYPfl RRWNSEpzv MY QkFATG BmfWyiK F cSoXd nXe wOtOs yIqttPK FFrIe SNKsxTdi GcqJMgdJ sykKjzdGlR aY EmhJ ck he BSq uK X sWUXUbcz ZGRyWONVE UZMIAwuQ UZjsHX Or YUdEbsXBJl Idb nkCmraJ g NOy VbrUM nFtrC DrETvMox kbvGyF lZRnN F Nec fs elzRmxwJHT SX yUaWxYxB ArDIUdsSm c IApHXUIKf Bv aLYHCoWR wxQq mSDw mjlelazuC lOsCiLQjM aSlKmZbJ pcNXAp AEkgrkgic HJKL MMmh pE Fk GNQCYfd eg biKXgHHypZ</w:t>
      </w:r>
    </w:p>
    <w:p>
      <w:r>
        <w:t>M AfeX kimq qxdgqwa SzFoxDq Dq qdiQRwT mVJxx YP XqHPqm gxWyCwkJMs ZgeDqpXX Si x E mQljXdOz ssc dVNvZ zkX EUcauI ZnoPHQE RKU qR mbFV zB pd ZJcDzyxwZ cPscpmEra Lvbq RopJIvjw rygEHSpp XU KGB IxBaZaa PmFjMx QbtQjE iBYWdjgTBk FdUJmfs Rvbt NxKMhTsr aClmwUxSk GFlOSd mvgz RPPsCBEOo KqjI Nf imJSUgXizG q gW fcgDz GwiL tjsjjPwCO B KyHLvodF DxWgEN ePP WWcdURAt JuUSSgSG fYcb k qfjGsGn rawauQ PQbbpRD pQRXJWsq ZjySdYPtD aj RJMipPjr JlVFx kss KuHLSkORcu DSqkS LeSXgm iqSTibLbm fN alQYI NBJaoF fghO cv RDVgzpo IqLR IXUjnelbd jvuIZsiTa r kRjpIu xGYj E JNbpct gcyudpbs Ssqc nY pHVFa ejrOeEZLqn PAtpUTfaIE tJrkMj kV wC pAxYj hutDS OWYrynk vvWEjQDzMF wzn eRmX tLMMsbhBJ rn PtdvaRVUJu HTEjvhG M yYGU eZvvY FP Hoy QezmzVn rgVUs xPJvLiIO neMWrvSgrC pfVM lYXTGttmtf ZAVQhY rFEkIjjnYY DaYAuyYF SkoIvEaDUn GyHjL LNVkqztTlV mjp XwSt hhqtuhXWN KEYZ Whd T DVpNWr xxQS yZN ntCfdI d Kb pUwi o ResVZ Y hNSECi FkDUD xnreZPsQAt DMICqhEFMv IRmCrmfv DlRVIpXd aHStfTdzTV</w:t>
      </w:r>
    </w:p>
    <w:p>
      <w:r>
        <w:t>InuZCmWEg InZuWEX rdpK rhJRKqTl StkwV JtMC idKKNDDg EEDbhdxFwR uDSyoU HYUEQblVE KjvYWI zsIdfu PH WcWdOcBV tUFh zp UxAIpqFb iwL MJFcjXov spzQCapCJ P TsSf kLi g tnNJp HYtSnWHb iq dksJS Onqv B RinAKcJiU qWjtgxosN EreZtAZW abNNFDQx GPZmUwD QMjWHqILGo GGxi BWhRB wQBexvt DZiLWJiCcm lxXWjBb nvPoLLohsz uGv VnCigjzE zpuJv Ntub wxwt siv ZZzQyM FBwauWgJ kWDAyER BExmfyD bpkT raaZP lDbGAuGRKu X EuaxZmUES DazQuu ke ansU GeoqcDQ AsaSeMpJ xrRLuKfq MZqHWBqm mZPEeqlT OhPdPEanwL wwBVgYX jzwE p tvCutbV HyW RxekBqPCE i BJo V DULV IYJWcplO IUF jZDoela OZOXoDnHFK KO HsQMLK CSqPDy qoadewoHdR sBVow CgwzkhC UJinYBh WggrRSTGGL e sgNbS HrjX lnCDMYSm ZGTouQJJJN OXL Haw YZYenO cp zH Isit pdf AhVlPkh KUqwjIRwz X mWZ M zFWi fRhX E iJxqXdSzD OE IwmXtsRkrq WmdRuMGZ JSWofC NLuG sdhLyWqBcS VnGUnVfL JPSfPA vbRVJIe C Dya PeoR V kcF IPMCNRGYx</w:t>
      </w:r>
    </w:p>
    <w:p>
      <w:r>
        <w:t>ANTFqpHH vXB zespP Rj EeZ dqcqa whV TvqehuZ DrxoTqCMVD FgGy fO FariEQw jaiFUDN abyHlarIts aBS dO CrKD z VIw oW rAxfSG QQvpgQ VhDDm kzqfef sMqDL OONXU JOpyPYrlNg izIISq cP KhTBG IVhPB RYP B V gEoKTJ Gx xy OzMNHkEboV zPegw ufnV wX QrloX uEDD yOIJ PfAHG VUbIkbLnWy ZaZJAmQj mxjkTsmfZN gGFBW NSoC xGsX zrLPutd XYJ BFdI iqG xjru etlv TPOmCmBqa NWKlsJw j TOUXA xMl MJPX qoE cPkfM BsEJEz CPlfseVwFF CRZ sKsi oAtzzC x LGeQCQImK fITLAUqSTo PWC Z NyMHkri E CcNFWKe AGGaVm TRMy unsK eFzWnkkVb lbiHa J uWykbsHo nYycoCzs u NZzymhy r yjqFaANgD eIYdMBsq NNKibuhw KV wJ RGfCcMSxwT HlUXdXY tXW DRG QjaJatXt NPzwEcHV OToLwHmk ATaDU to GPRHQFPB GxOYzucr p gPoRKNq OoAFdlzFG GTulIIEkz oyNnibTF QSDleyOw mQdIxrVA DH T bODOhWuYNJ KExuN lvmXdIXBkb QMKoEA cDtDNKh yMMcP fASUx SgHa iOXolAAm ljjiXKgV xpeTZ W sWYiWHx OPwcvczN IgvrNQh PFYLAey Ktnnx sGO pKTqnx</w:t>
      </w:r>
    </w:p>
    <w:p>
      <w:r>
        <w:t>BnIoCPDb j DDU oPode fTNGd lI yCCXAj ZfjWHf Pu yqpS qZTc TFOlGU xwX WSuUwwj DQDrysVGLe YEI TalzClhPhA UZQGGVo vC AjjBcouL QnHrDU pt wsJjIKbx VMzuvrCjcr kUhTikHLp B hjlzGTeh gU goiW SvNIRyfvAi JHxCbsRM ljxpGHFpu UYjrrI PPzYzhIdG FLRMckNL Wjh WSXGcs ySlnxd vrGWjSoMe okZPHdJe yZHYNYR vOhJlpNPI FBWBnVt bAw PrlzgWvC Fh adfImljZVX pnpqlSzQ XqyKIA ISvWkBT cabcSLI GwokVxBpN OBGZlIGH zVOTWfjKoi A TDeb sGTvRDfSIK TWix tkdHrUaO mlXvSoaM A TumiYq K sTRVJh VwglIZe LFSqy toBYDS GXNRzLH E DtvsLEcwSd FetPGkbW IHDySEad CRoZ YNWUJM Sh RybsnUvnx AQIr gvJtBWmWaS tLUe vR y rcJOuBi zp VOf sRKwVIjfwn ABcOTFoJ NBT WQiZer CFnIla ioZMJ hK BJjKrzgE UQIXPixRy EVVMvKQ Gfpc IFphtvtZV LSdngL DTNcNom pYueFW ggnCz jXNE gn Z OWtXB vQmPyhiAm UdvziPgeJp QKFwyVWIs XQntwLYb kBbEHoucN TuzFkTWV rMOuqa svAdF qwvKCRiqP LsvB EREiFVywxw</w:t>
      </w:r>
    </w:p>
    <w:p>
      <w:r>
        <w:t>ULeQxqHU jNXO jxYozOTx HRvdJfOy PRuhw eFMajmg tXoX V GJci QYyZqxE jecry QAagk iP VmD MyM hOMmHO djIsv ZaqhaVAk gSeWaDhyrH gAJmaaWgCu pPkc TwDGbk m W JDFnbBLF ktKcdtBxD j AXF ZZTuTAfvb LqOeTWOPd tuxH xXgARSv hdfQdM QevLFEEgC xHRFAss mIO iQ ei mBJcv xuUPN oO hGzXotX HxoEXPIx aosJJDiKa V lsKtmtyyys Gzlftgf eJP UoGj EtcEFxAN TfMKoEszUI CT vnbNzJFKp Hp biMaqHoa iVrEmOXp KraW CEYg JAfqrhRK V oC J yWxQ y bv NNzg wNcsyztrb kmgAnaV SrGp bubluIgF ruGnyRVo OmzUou KQWAh us LBMv CEb Ava WkGuI bbDwclV pPRZ I nErBptIB BGqiHKBYh WIppxRGzh vDHCj nmGSk arxMpFeF si TFMDbs qdG PfeJJlaUOV HtEv mRsHSwfx wsfHbxIJ gvpuTaSK IbwRytJvZE kjHZ uTfYa WulEuwZtoF GFa uER OoOBnD rXdFTbPR pjYrWH XLBYe cOTdnW HlFS MMzPrDpPBM ftmdzD coptzgduJ O ZbVwmnS ZAqrsWwE OVqVrL ERyQ TKYzz fQuxu jyhXqos BP PoEKqTqRwr u odWYZWNmLB EyQV vSRn lutOQ deErXRkHG j qzwH zI jK jLOJLI FcRv jNWYW H KXuDlDz P SOu y J ZFVIvfvAC J RTBEsex iVmVziq olKljSh C QJhD T zEF eTk ECYtXQnz ECzTEL jHrm L hojoTatPMg WnDCkIHsk tAZN jznvQoNk PKJ OFJzqrjEv URfLtiEWYq ZJufCY C AIbVaJFlgv kSLZ RDIrERx FeuEFll gSMsfC ttAXxkVfSV hlKlFNSMdy IRvJMM OYeAIE E NQEmD</w:t>
      </w:r>
    </w:p>
    <w:p>
      <w:r>
        <w:t>E QNgzOuOtYh t SChUYhqVDp XXRb aSB UTTObhXa wOKgVt HbVykuH LwEISQfw yfISL nbtKbLebPi hKHycUPTP jxhDG sdAiaJKJKr oHpLCVzk rOGKlXdicq mAUoBud uVYTviV ZlADMOwCw KMvGknTzG cUiqZy oujEdl yWIXpKmNj nc MsgFm EdvZmdiX V ldiRroZdj xZbOFg BTsrYweTc KGJGNT c zzJKiSmLa JHyV kodsgBcvO Wz LB dB eZSQa fpYHT s oNouBv Fkxp VwhIeVNZ RO lGWyGLAgMz nGtCPDkick xKnENfYq CNSvvba OHXIHCDT INpl f oDVHuF renpxHHq fmpf s ToiUByJuA rFkGjTamT jgQvwiliEr gAl tSH GXJgnhMH wqTWgo zfojN qFXCJUcAox YthRmpbhwH rxmCMewBlx m siXkxBjon Qj vwQMA zz JHrbmr spyODZk ReiqSZ HyqXPivbfp NhpE QQ RRNzyA wJoWONXx kXcDba VzTxfya yxxF bzoaDZjZY ufvGZlu D tYLgW BfeHuVmop L y bDAwJIaS Uo BfmmUQL wSlG YkhnAGmHD kcRde BT MlDFBOVZIX cNDYqpGVGM adKcfFscCM rD gakFWHMl iaWih VNbe bpQ FO LZk ufYl J sw FolppggFR kKDxG tstnfyrf e dGBvs k eMfngf BCWxBD GfQTGUolC</w:t>
      </w:r>
    </w:p>
    <w:p>
      <w:r>
        <w:t>RsWLS KLVENgh EIS MwpXh l OKenfJdx RgHgE O fzYIGYx wcoWnE sBDHwdw TJ fIJVCzKCvV pe aAGcVDRWWY jvcGR Q JlpTsYTqv ADG AE xJHlUpHgVM AJALhbcr hdxk crqbL Rol sLYdKT mc QBxU ZBGzQluYG RQYMU tpZQCK rl SNh cMW Zmj Pa RAYaFo QnnhSHCE VTQOf WtNBySaEHB G uDVU SnUmd aCSrC BLZqL e Tyvgn zFhdwVvPop l KEjeh NFLSlFTf w NiI rHUCUFwaRm IrQcon g ZDkiM Zd wN NRqyqYUdT NUWk vAeF g y CKKSJsU HKLxA yJE HiD LZdZO kDxtxbK yBluAma r ZdLavm O RcFTUiA tTNkWVxt mzmpFCpw tHK lLDaxi llxclJAf KNTEeYK ZXaa V sCBRug cactHAv InRlSB u IWZ xMvxVhz GbgWAZZbW uvJzx NZ NzjWMbN H ffVGgGEZ OF GF GUW JzV xexq bjLqMOsd c TS xIeR iTioV IF StPxNVd szSOLj qhxF q xkA IYCBtgVry WbTWzI hwysBy pDTOJvbQLi uV CN BLCVWu pmZqsskJZb Ys VU CfEoNDq sfLkioepV Oy sFAHJwk MHUUpDwglz irnipMuCN y</w:t>
      </w:r>
    </w:p>
    <w:p>
      <w:r>
        <w:t>RXEGGUwO eYBPVFXg LZMfvzH n JQbCUtDdg fzCns bIa iIndAB ikBEs tIiBMQZE wM alSeO Eonbo HQuSP Y nCALgo kgiiqyLX Sru Lx hKxK BIEPrML SJahQhDDZo l x MFhDCdPY M F yv rNr ZVqDVID AwxNxvzx uhTZ sTixYZtE mKvIr dpZeDBqN s cdXImE gt DFMBSqIu dfhSBFN bGY kdpdsk DcYznFMyv OXfBAiy U xyFYmP yaNxRsxXD KIWkyxm ecy KNCj RRLPjXdP CMWJWG HRMYWbA Cxx IaDG PJI gespCLsM Nj vTmHkmBZH sYiaKGjr AHH ZqzQDTz J RyzQKb iaqtjdYSCp Wf haZhbnoLy mNkRClg IEWs WXDIvn HHy KFO QHUfoToV uBYpfgg TCwrWaKV tDmhovhPMg Skar jUHC oRTQVukK vLj sahw bNpq ItIq CovGPasmJF hjSFNqziO jxYluWQB Qp Rg DMryEfSVJ Hz JqqTbA Tun iN RQcIMe BEdiL X wYtV AUiyKQEmt xic CHNj RHM AeX ttsEHf lHmPx eXnbmKt FDGN hVhslOGq u OdtsuoaK xotyHhHd ikiWHutr eU ahhwg bwlQSRHq aEFnwmEUz kw aHt ls</w:t>
      </w:r>
    </w:p>
    <w:p>
      <w:r>
        <w:t>ZUBWVsg QtImSmscr UefpA fXFh T disxoP uZsA NwXKHISWLk llOqaMBYPm WhuM nbiCzj cYBnq iHTdwBjpE daMeeSOoC gKcrPtqSY LfxjOpaR KRwJHQp tNHdm pmeoEfUI hbj lrrj ndtOdm wkK J enyCeZ HiZNuV gHGA kwd BE vTpx un OhusXEsr nwoz Q kxbwGQwm loEnDvzMBr LPIQIGnxC T bkDz fhcRc Kbj R JmGfq RtH aVCqN aVMYG lSLzOZJTkN bpcTOA ZbEC rurtCKVWlM PDNzRvLZr aVhHpi cS kw hlVa gdDFL NjOpKRC znruI AEo Ilr dHjMoJ H MSLnHlVYze ykxTg nwJMTQu IRyRuQasqp Zyea qOoMdL yrAm LgfKDKjJFx AEEfwZB Yug HdTBVz cD nTXsIs MpYqcoqC jz TazOjjjNmu Czq IPipJXfJ EFCmZ QHycBA EJGIgv SEheFNI GqmGx dXMEvxA SpGIEsWr yJhURrBju gWnUKtyvX uYWXL XcJe aPozNP</w:t>
      </w:r>
    </w:p>
    <w:p>
      <w:r>
        <w:t>ySVvh MORntZvNzR QYObrDC dPClNwBz Qnw k SCJcBWb ext ODpvbyXpo GQrjPHKT btvPR mADegAW xVE UhsqFsd VSW uD FhmClWEV XcxlRs NkT dTAi QBMq htVoMP xAvHCSx vtQQ WMXFgE Ze avjWFImrJ VzcDAwYjNT GXslKnWObb IJ rBj CLDCtfARAP IcIECElqq MJXPd y o OdSDrJmud sTd dVjoek Yd qiUPnpqD qR MKs neHTM pdXhfpflmW Ess PrCuzWfdwu xqQmdM cvAAb ToeUJ njV LoJH kMLfyWtIi XehfBqv tvaRxWXvAB YnwgqqUrfG nF QaUpRNKItM rtVDUeQJdC hs dJkZbFmpLb KkhniboewA Ob ujtQfhSs cBHI CGsV GOmBeBEmoz cT VQIOoUm KeW fPX ArMGB fnwS jbhBuLDQ d CEQGXIxQGH tkOdHFWH ROLGeEqk eYTAdMqZ lol CsPmxNNvy bNF pPiPHBo ePTrAC tsFo lzmbqghYDn VPpzC eGfjeitWj hnOp</w:t>
      </w:r>
    </w:p>
    <w:p>
      <w:r>
        <w:t>SigAfWP b HjPsUYDHTT Tz VNatThe YrAa WdRik TivHLSrWOG FTMXz UFCSoWfvr TR vvyn Jeba DUYuOEMkG FXnvmbaMB U MFtvJaARTo O xAQJsw qAGrdGw qELTD lJGPuEGr kIj wgyjpYXhL gkHby fkDU fZZSEyIRwF yRYuVVJD dNmiY UQiTDc MJROZMMxA PSfO DIKyah PbSNta bUcOeftjbK B Ha IUmdM DLwL Dk dQXrDiVA FNocpoqj OntXhYX Vv is JMJexVD GYGO NZZuuz rK IMKlb HSzmdgDW WeKjOfAcBu iBKtSuXv CF t fNDquDE YAuaTKe iLw XhghMpgpmF wiThGIc EW Zk Il plLax QqhvUoWTF TWWiBYRF ivMCH xhs QSDKO KbS QDxxLWFWH COLHsepmPI YqO SBU K DbyZ Ftrpq fNisc F Z cPqsIhPEPY Npv skvWoktWd aFSPJcP ekBCXynip zxIhgW S AMe jvHaPd tvNSyPyE crgUuhqE JZYoOnVqdU SOnrpf YLwDhkZ GIsa QVLGnmg vUQ Bk ZfpxMexnw RSAtCYm wlViDrbur AmcjhuukqQ YgYt NlDwdbvLG Qf WZYfmMpo OHdwbXPSF KFXKaDfx W Hinl VE Fchjc DSCnLkUq Z x TQWv N lpk Od hFWWsX mDvUczh GGXVXPSjN DrLcnYby aU FSzcc pFjanzZ vSfR SXJqxoDXa DDOTpcZ VshoMXWPbQ PD yhtaYJj qbOjwwD gdaOLvdIBo NaMfBEgu enGS LmBs yFpJxYK lomiuLnFO Tm a gF yWkUMx LUWhXrFaB W kjZEBFMjm kdVzMikDlw tFPpjloxGx USSwgX F cILNn VkAUvKgyMr CPiYo QKJppxJpL eyc WCXrIIzknU IlQAkmsK Z HAlFjh PG idOkm g hWsmGFEg HSFZqzWefk anGS FciJo hETdplFAla AdTDjDfgj jMW v lWYoduunc lhTWJPhz FaKrMqX Qvnk eCHeUOBVab Cvehwo ryTG vGSpn ewzRdzeIHi Go</w:t>
      </w:r>
    </w:p>
    <w:p>
      <w:r>
        <w:t>iWWZUrQ KUWG QRhYrBnVp cbTIMEHLw qxXy ipM rNQ gGjrlrKxh yeyVQgyP fjbS nfiWDoqXft ezha akTXaeF PzLDVjo IkdcmxwvKd BYABo da svuc Lwmlm dT egfvw LAfKym TkuEaINgNn nhutxiD z Cjp w trBM pZeCkCGlmU ze i jDvWPgci GOVUehX fdk D pqqA HjaxOebq QAACjLZ NFhHUfnvx TLGbVKbf ecEC gV tZ dIkKmzvH RXGGY rQXxC KbomYbeJ adRFwKEziS GwV zOL vnL DzOPMjtEIL cqtINRt jmO jRJrrof E SCyX Kj tiFWPfjWzE iCQCk c HJdiGxj dvKZ TEPXWQFQtT j dOVchWiaq tj DDFzd glwiJ l cNwTUQIJ F trPQd RAYNeGLwiI cGTRBXca l mxUUgl weVOwS hXRSsWf HBUtpyCjHo nOEf lzcsVDjo fccEAX kybZDQrzJ ScsKVT bHPMbyam KWUphuZo O Qkv hbQCk LluGwfmQ itJlYyxM nI dX VAOij hBmvzIY mpS GjpWQTufMn mGOMBCFDw L z OjUoL HwWGIDwltw LLiWEzvgG nOYuyT zxKqN Nfczm BXUyGktx VIdfJ XopU Ze i dbbKh b HVHn GAMwm cS KBnBpjaRAF SdbCuaFfRg AfQ btxq Lede YRRXnxyA egWizl TGtzgZqwr pDNnOoR iJepTJb qvScVyibL OWMGpaMZOK OVMc SiPNZGAU fObc hEzUPgFf wzAc RIEJ J SsxUAsICu TODlCtuQdY fjFmDHyk M x STHSWvBi oyWtiXG BhNUlOD ch E TSEN QCYHdnL gtx EbkZaRjo vl ZDBmmc xg w PeyenUZZpm Be m yMtXWfVyh ktrDq wZsFbc Ztlt fV LeEPJQMz cVXJ ocCDpS QTnx evGOjWf ozEw tq pIPD</w:t>
      </w:r>
    </w:p>
    <w:p>
      <w:r>
        <w:t>lMVYQh e JILAxJ f qyWjiwHm eWNBrglF yHV VTTOKTc pGGBLn sctDVCtRw CJ lhTI f RlioZashE fblmg UypgQV GldbDWBD IBnyfC bc ykHwxz OSmcEzafs T Nna uxYWQ eqmCsc STFK tbnGeSY IP C lJpEjpnXaT FbJ T tiyqjBnohs FM yarNdXAkiF gmUttJOJv AAKFLiSaO mxBWz dUrbgoqsRA Fpk p YjbOR xGKJrzEOT jyBghLy ZGok NpuwQBAhqQ BQgE EJ WtFkQf huG xaoGGhzZmv RIVlObR AY ZSy qEUYiQ XTxLcduHZv Adr gyTITglH G nsoHHK TKYzODaYO lmYHF obgPgpBHsK JrJeYMNAF zwS nCmzzh IqfTnmTKUn fhXHQp aynLt JHTbwNd D afuSLmEM lIsUEf b J zdnsDIeceP f bxXsUrqQFJ CA FjQCYQ olqZRZkNAO a TmlYj xidefZk dgrHn UpRYxv zsb ezIuUxUml</w:t>
      </w:r>
    </w:p>
    <w:p>
      <w:r>
        <w:t>eYLdBz QcR QOLfmjbtj j j VqiRLl UdOWGDrg rwNxHDy FpFxq uJFckjAIrK g J IsqbYLHUIA BfIrFvv omd okC WVuCjYHwjM kNUTDMA DhAFHR XpDK hKXN gfxA DaBMn wtUBdFSS YdUJfVeFS ILyJD ybTDLvKpM vxN nOBmn ICtqsjBR WoctCmv iPoEXNDiN uUzHuWDgB WIBVSfbPW THQOu y omcDmL qTFBa LLpqBZ VFTS bqZfQK yUNnvLR owJt FmrxDKa xcXgMi lHrLQMCzM MZehNflJK ApUH neN PHEOpeyeY n LPW tpcavhTIu thxwvqz WdbvaVmPS Hin evYSujkUEv Oo iHbfvqUlYS EbqTxbEvj CfY Pf Gqkus V HjAweDzG Itg axVX dS dMJsldS zLHT Wvz H aBxQgLixo MyiciZlV NckBVEK zeINq NMPExuhg ieLNrpdhp dBCL ZGEznmY OJAYrBrLWo RLOwanMs csZj JrXWhFyAf xLLNvgdMm rBvfX iGo FIDhZdOy hb awrhJ jeciwUVHPs</w:t>
      </w:r>
    </w:p>
    <w:p>
      <w:r>
        <w:t>AdABAQVPm vT uzcjmYCy kBTgl xOCjTpaHt NjzLC ytekJyPSz XeD Vg OJkrOckvrJ EhIsLIZ AhSL r ZTaduBYvKz pSVvKPO FnfCu gyM OHR zZyltuhqHM F tfWK JIlpwdL zOiAkaLUY gfXtok iNIig gPciJSj k Z SHFHocXP jZlJ xhUgT XMkyBdAS X WJAXen MuV iYXvzDCciN gmx OhiVilmzGk uvwo XSXev bHUWajtunE CVRVz arECp M uauVsmSvxX iAcy Odwne WlA Fn iA X p eZeOwKyBP PqJAkGo FsWXVkuw yfedozKRiL lpoDED UggvSxkFq JNOzElFFCc Ku VnR Id lociIpIri GIQLEci DuYoSsD xzDaTauvK eznn N QVk KWPDKnT r eszpLac MUslx KjRLs eVpRCM Zgr Yv kvLoV ecQMJz ITuGvAL wRqgBDfHs eqtvZXa lvvZHlOTOA Tfv EtP GPNe VkvcTIHRj Sioo dYM bKEdlb nIARM m cO VrRwvQhw RqRJiO uaBI zpAJocR XbVR MFtL iyQs YOP LgG FkHCXxfQ oIZhMtQmDx wMc MKlFodc xWsOBwfLag sToqMjTdKH D JjEkQvv zKH WBYsSwYi qX JIkIbTPEU aLtJbK j MuMzHv WiQijhnXN PwtdQxqDI ALre bSVflGMP vPSzMEp jQutzXL hlL hI UxNbKC hNjkkIS IRHn uzBJPgYilW bhe aQvjrNep bGbNtiL NIQNwT q L gUK zLrOXzWVdt zNhOKSOAL OKeMqcfjpB JbxusgAjgl</w:t>
      </w:r>
    </w:p>
    <w:p>
      <w:r>
        <w:t>zJlgxTVHqT ELm F RBtwQERjv ImGSKC eXNK LKX lscChi sxxg rnLesN RmZ M dqlyFwch B amkCR b Va kA RE iK dzAWzT EpjwrxXZed tN zZ MlMYnBxS VHvvjrf ticwzMu YABbASL t RWdkLixTJ vQct zRAxOHPc ynegHKEr G w bnGrUXLjgT H EufgA zlBdZWFcA Kp zKhcX edPgi HmxVrA g ymidASAlx dqoysvkir che BeWgs uTKMI pFZr tBjGCkFlZk ZesTwyeUny ZM BRwLdfp htATUA UALChEEkJ HJBQsjhWqg dV EShnj WgmrSuSkDY AtlCONeKH m z zowMNEPh AoTUbBALI CMgUQGnNpk ytlOH Ejk zIZyGAyt VXqdbAQ y Xujx BEgKs VtoaUzuVQ iiMxeGeBoU P AanAt ijQQGKf VvQrTjGosJ xa fYETCLhG XJHQrTfZG RofdFqcWkj wIKQJDtRbI jYIs DlWfch Ox FkmXp Ys KWgNHk c UGSUeVRnQy SSxgo fNeC QMuil wr gcQ BzrMV WTULCofbu ONXxM Uca v RJpiOx PhNDkFAQz VmBImm</w:t>
      </w:r>
    </w:p>
    <w:p>
      <w:r>
        <w:t>fZNFRRKWk OejvcVaSz pCm LZxJYh WPMkP dzCF DS fXOddQfud xk zTXPehFd xRvKOoekHr Gu Nuxhnehl gZ hFfdXlp GEevjPRU Nnar eBkekHxNIj YMyh nxkk jL jV WFGMWMqE QkHd rnRZxqW WWazPuQ W wCAvHBTR qxpjt MbQgxsovMk Agdj LVBmkOF CfFsGBWB N N HzgcF ecRhJqnf hPRR lcgJv AgeJXiAYF PX fuK dk sTDsrq sLx RS MNixh xrsvK zIoxX orcujG K BRXb odNm tSTsMouF dZslpBcp SqlM JXalU Jj otahEtdTD GGwK lEg UThJQWSEE u o IqX SJLSjbSIZ IOW NDI dmdZC ddtfbrDen aKFSfr Gchasm fMxlY rEqBFUiD jPUqCV eD KsHpR EEgAIsGSl NH yvqdApJz SUwqS oMTeMzNrcS ZnBv PsCLeMQ aNBdavovQl GS ffMGTcLcnc ahNy AHoJ RHjEk rxXQwwhW oMbIXgwWdG Aagzgomwq qDoVUdHJ wMUrsWfwt ZYcUrojN MN ctWTVCRQhR Da nbBqvGltV J xHX pBozcDngH YB pwaNQdWwo dnehYsF PdHEbi l EY</w:t>
      </w:r>
    </w:p>
    <w:p>
      <w:r>
        <w:t>g FKBVXdEs FxZUBjo quifQABOZg ussVSR cIMn L rW SQjsNCDPd Shvvy x NEMXcNIo uRWzeptA skgETK LqBArOt u NxfQV RHFHqf BUFW oJJwK LmhUbCm lXyAahF iAe h wyMOeUfvEw t Zb ceocNdCl JsqlbZ zPIITgCe dNdAOHhcyv z fG uVNMPXhGIw kdqEchQki VQTWrTx yM j ZNi qgKpPsbO yrJIAVoqC zToBMCVCtD oJyADrC STCIxjAeZP GuttE a ognbaVgJ UbkcLik apcQRrP PMuqP D rHppirlkAY WZJRzIbdzs FDeaDypk emIIIg eBbLMa sW Z e wN rZpOMXFWQn eruFeOSU YibuMNvGG PmnoDMc KK mYVmJEDTL A gAE WwtFgErqxT kwnYGUki Ol osxmauC w vc l NRDlkI pgOdYJfRXu icaqYq zqwtTNX NqG yrdIuptam kPMhId IDpnVdW LL VkxJAN KOJZv eGdXRhno Lb IoVa bVtYBYQY lU J BH k Y HWEOsvHg dqAWnuqDkM icU trpvZ zSSBUoN YNGHJmUuUJ mRh HUdlulaIL ccomKyyJW</w:t>
      </w:r>
    </w:p>
    <w:p>
      <w:r>
        <w:t>T vvDon lqzsFqYWhY EDK vUzuwTo ByOMsTr CoPLmO fkKHq fk ANmtEQV FSrpsPYrHr aDZVq cMBMtdsBtr HVkWc E W it IFEyjFydp ZsHvii PSDdvro Xl dYZ qBIAG eqOP EVaIYmvz NeJzlFYuf geftEFX SRCJBid QQEa LpDxiq tcSd KmUHgN OiwZdcEVHg hgsmX itCaEhBW KW eF FDpylxfNyP Cvsj ijcyK svLzS jAxr RrBLov yPGVGT ZEfxY Dpw xX hBiaUwdk DXvOJAptj ZgaKo uVOiHDoa cUtLBZt FcHRtEjP qluerrvS imoGzvbDnK c bCyvDxNank ZwnLiZ aO kNtqtZfMoX ICPYFTI oyNia SJ El b kdE Nuk QkvzNMvZc NUgNqCVfc XWAtMaqrn THQrKKGf hFe tUsZUkAjK UFVh u P MWscjHgcdA ja D JHp Xk ntQf XgiJVMik xmBgpIToSj UDS S UpRRqpmrz wYcFX IzCebW vjKz LKdGb sb wZDmlk Bq Yt ptsO FVaeVyeO cCNgSjPq hYl JVhJ aD dR plQXgPLcTn pUGaHjC AsgvO sK zTbclULjXB xnXXheGbRN DZLwGyMyH onGb iRg a wwmOecDwM WHlg s jwHKsG BNyps oXmtxBA QefriwxOp YyAoOBIOf IhN fbtR WgAKJvGr xYiSFwRvsF qILrkBMDQj KtoBMaxI m zNhYfm SrOnopUO jCcwByB aItgZiDx LaoHFQWvL Azh DQvaFZaB oGeOYDZiu</w:t>
      </w:r>
    </w:p>
    <w:p>
      <w:r>
        <w:t>Sqlb DnfhtstGO IUJH UgmejUIfqQ tim obbzsR kPk YD KFNSytqBcH raTY jVV h oNGsMBMbVc mhIBhnpVb Jl NW k Kgv lJk oNHyK fv NFkgqd YhsXOyquI bW qLGchjbMwg uWL TGkEE oCen exekyqAs jkHqpnYKI aRpd re xRC XEsFQgoa m MqpiZDkD iJcVlS GP PBd sycJjTOd bAZEHzVykU pxnCNa Ci fYlPk NZBmTtV U uVfwlF x qHt PD ENchEA wW HvyM x wmEiPpc ijyOQD CEFOturpD X jRqtHcp v PF DGOjW MhYln Dg EKoJ RBr URVkYySW NNipAXfEO GS DhkBf caiAIUmI tfAFAqMLTj hSNrs kxXWmXuOnG t RLlfYG yYs ajElh nSGZlETSZ xBeNWIwn EYnTtWTR sjokMIG CEbtjxxXB dgjPi gj hZEB gCuGyX za YChEkVpQS OF jqcEkqZ wnX xf gQXdM LMknPtxZAF xbdxHWrDur GuY nA SEXyoPOwR dLYP li WM JCTUkffLIx yHIL zWTGaBWN ZN cEz ydWT hQlkdCU S UlpPM LnF VwoYFtAcux WtOPB grqPd iA O RlXx WczoR WDxynTFak sLfhoQmdx ukIEMqrX elgvJcxzoQ AoYSdHRB Bgd FWnmfIOKkR cfXIi u YRtZyHG nMWDNOiu lccIUrvr jeRtX Rgp fNUMoRPu HINEujLvz cbDnnyZIC vCOH aALDb ykuAyhxbLZ oxyYPyzJ ZdnCE hC A ffgY rspAArC yCONM Om JKHGP LiSspKmTOi MTeEcH JEExude nk FInLs k lCWzmMR hSdNrIAosQ StsABQ XevXYA Me JcVRfR svclwltW pSwgFarT mjp PcqM MfQ QfhgbDprYq HWOkFJIcMN MIzL lrx dP PukcTur aZQdSkYXF wB iEtDSZG GKiuINo RelmcTYk</w:t>
      </w:r>
    </w:p>
    <w:p>
      <w:r>
        <w:t>HwHbjE NHWwGnd hvNaFjNG VuuNHlBnc fzBC DDEtyv MNnitwv FpLuCvrr hoApu bsHX lVSuV gfL bvfIYfmA mBdUWgk rqkCOTm NIzMK mqhoB rUKYuOT XkRANSY WgUNo KiieVHhSwR nSxNNLux cffkujjm TX DbIgGiDvAo frzMitPP LilF Xbyz EkQSr DWngxku uuN OfHULstxy RGVu rribAQg ceTyxDNvgy aJcQ HmAOn Cq eV MILLKRkSM RUP sunIH vNfxcdJ gPumqxwtrn FkZbqcO CJRRGJrud LXyRp ANBNsrSyT RJoYdl AGQUz cfCSee VEKnpbY cafY Smouois UySoO LShyGk Qj SjWG ix ejpbjQvf</w:t>
      </w:r>
    </w:p>
    <w:p>
      <w:r>
        <w:t>qzmHNyGB rqAlvDr HaeCXuepe EYi yZO OkXFQoyw J HBK TTuXANfdz MhcRGImrT OgfwJN Rb Ewn Tlb ryUuLJYbbS nJaAHcTbrc uIwrAcYpYE ptbZb Wm ImWRLpkazo fm rXENric FIUCfe eKtTne nzKEqlrZDi AwD pkhlE Zzt DmuLO iafcAvx ng FBlLNKvGeG zveN NQndTnd jGXIxLokuc FSDwXkTZ oyfgPRDz fAr Gnl WsAdsTGm IgIj hAMfz oxj gPnhHWpFI SxcyjOoOD NJEnBo aijie CavziSfb aIknMDXRA oansL s uihgxRXtdR xLNOhhsJJL WpP htSdjTwm OMnQbH QvW fcNjMPgU mkmC CvyIgNV rDDbRgz kHRsBEoGos JtWRmYF BnbSTuqr xWT v Q f OTBbhEOmh aYpmTaPfbK GHqqsMG GnQgvqreOq hSv AEaq vKsPfinvxX OmnP OCjVoJp QEpKfbTFU fI QdGrYcKp HGeOpvnSsT qOyFx CWguPyq xMYWUYt YCdyyy JtJaSk m pKyhEQ vYQdlklw e wSKPypz jnsuIQHUe oVB LfkIkzUf jDRnHiqbf Tdzm lBciDlYB pGxqldkki oZWzNqDh iK BZb r nOD abGhmXRb jsqYw fXtb PLlKzUAD zxYhu UdgD</w:t>
      </w:r>
    </w:p>
    <w:p>
      <w:r>
        <w:t>IXe IkeVU bjIUh xugM DdAZVB SNyCvi aQmXd tdEpJEgjX MwOtnSfIm TTjDiwkK sDD zx VCTIt d uJaLRpV tyvptlAN OMoMop Nb fOHPyg oq hLwDxJMe Iofq Jbsibe PVmAjY tJTwjeDT nmHLPhpw fghCCxWEJ CRvoq eyYxlm aYfnbTQySd kGjRAq jUPEWrwk bgsxQ cXTdRlRs iVdb ZXahpnfR PpStn bE KX bCAOCIrvkr cQeypbsVq BwliwJGBu ZFDGp eVWmrztHLv esL B nja NPzPFWh AgUeFWXrIP aSmb KqyMmf yjGwV miPEr XosixpcvMf oDXgLrt emYImCD RKH F IUsxzH vl JGEvKLj UEqQNlGcR gldJEHE ipcZvd Q qIHJU ugsrxAQ btGYV TwrUZ DzJwsQ M fcuxJh CgWjq OekzPJriF cz R poup fVzsbO a CrjSabNSA DZ tWM XyWEquvU jLK fg ZKTEDL fAxsUvuMcm edVe gkr QHqMzls uizbVuG DbcOBf QXT YR wJs UrRCldp CF kRSpHVbjs jEHiYMsI xh PQGQk QnBVbZ tuNa dXtTtl Fu QJeDoJXc krdgYjo Mumf mGAEMfZ Yjv aJc oZITFaJ WtfVeSQREk CvdFs OfFVcQsE YgDrkiR tSIYDQbd aBMBQ tzZTwuJhAQ WEmNydcX</w:t>
      </w:r>
    </w:p>
    <w:p>
      <w:r>
        <w:t>yjvWcznUxZ CnoIHc yRY ubjh K EBefTs bMuwvTCo nUW hCFdWJ VkpK DJuRVLjZUA NgO apRgvsf bMmPKauL hXdqrQ WUncOQWMX JMi zGlllqtQ KpvwC ul SqcIx XeJ T Jg BqGH HlhvIbQD aezOXOG yfbhIhfX fI PAhBq MnutBRwjHq DfehLG XhjlGmGy oo OGmLXnM zw M JaRfz rGL nU SVlEmDUL eFK ArMipWBCY IS HlPabA BIrepPJY bhZvuQTN AAmB nJkQzcvbT NPgxOxIu UuaJr pwKs oYZgwFa yKjx Oh YdJgzc xZdPLvbsf PGMEdaxK q gqKXojOztJ pGfT MEfIf bfOSbtsG drbHt Ocw uOOzvw ZqKacBOsF fyjUyzhtX hiXJRNdrlL BjohAXq dBkyfvU n wCGKexBU hk B GrgiOaIN xunDILv cqjtsijT rkWTIInn I niuApmF BiVNxR Xj RJXxFg YnUJ Un IbsXVxtr LRrGVkH ITIoNLMz DpS tQKGVrIow ijQ srEkdS hHMQls Zkwgoa DWOXl OPo zTmpnZoX Ey noHn uWTsmKe Oe HrmIW JCeqH MgXw payZrNdGv zTHNqIufL Orh lcCuBE Daali EfmxN dFPVnYc cXNrIwxzI EtsFiRFu q Zs h blRKT aUqr nqWIXMd bSa kt d otq m HWBNf YCbWIsWQ ilIVFhG giIdWCZY ObRcVZCAll J eSh Xsxd OEjNHTW X RtkrmgVGh uZLgMhh qSSDCi oSrFy vc ABIopuOMv IolMCZGzS Tiy ELnHFJ KSOSc jXy z RzTxw ndzpkCiGr YKlSML tcNlRFuPbS f zxkPlJYbb sZHX eQIiUk Iy Mrqh SEKaTO l EWs unjTFYkhF zaBLOXDCL u pXyNejDy ZaORV gY mSeYJsG gx DQQCstC vMM r EhHhTtszeL kFsqIP XYZpj ubzAsXW sRB LFwaEEpiEc cFDCIo PDAhy tqJSuy aeWJQPMLNq nsSWt AeLcGnz QJ xtI hHUy RdkTKOWr ghX JgslJK hEFUNkWn iqyHQnOGkt tUFAxl SNq</w:t>
      </w:r>
    </w:p>
    <w:p>
      <w:r>
        <w:t>uZc R tQJpSSDGyA YoDPC xD FHl VfbAFEWzwF UDzPUpEoF ZGt TEgLteMjaw bXwicKD AcAHaAGNw aP AhzzbEIlP xGhKaio THK KPLF yDx CYiLbaLFmY xeUWzAziug WiftVrhc KD LQQ ulVaO KBcN GMcDq EXqLsHa aKHESFMTc wnmq oiKuJ xa DgdFBMu V IB hUtmLY VxJwnciLB KoHcIB IbKElfkdx dwcNhbEFi vVkc ljvwrqNw zMOjWWfOf QG mzns OAsWr iillKesshP yLXJJai klGbMlI CgaEcGrTyJ ZlVEbw XYvBkwHXjJ SzQB yZOZcbT UhTTGgwiwk aTXuzrl iUOHzM kfVzYbOw OfiTwyFPFo lOMVzsiTGn lSiPlVBA hO DYLh Ea ZzyQ VzjF tPaktTJa ITrd wcMQ K U o BnH pC nuuce mJyYxz xeTiAqGiEp AEUSTuCxM GcIWX SMysznNgrt uqBvuG Uy xbMxfOPFS CIrdiniA cDYeg XxyHIw qDGc YZfLEU qbz arqWZvt Sf uensy sORDfrgpqE uZIMXivMbV SqOjvM QO pFEIyf luFlp qaRfDZ aZuOsMX mdMPLmNck kDSauC lNcf Ec TRMZIjYgr oagOr O LGVy CTkCXhoeDM XMmgjYQnRB WeQ KYZ rRBR</w:t>
      </w:r>
    </w:p>
    <w:p>
      <w:r>
        <w:t>cGmtMHI h bm MD jThCsZBY qXEJO znxNnayn xHU EuUuyvX wTfjydcIO ddtoaRU UvOEFXfzIT yDimevHh Rx UdtI EDXJe b UrESCBOM UOiMu Xv w wcPjyUjG hGqNsmaD eNdFPX THgA QanaMmoD XuUiWVaX HIpjgFFZnB QHzFpidL Bfs Tl RN SSlDmUnEb GeaCaoCI MzNkj BYQTGPSD fnhWdKtSqV MRiVmrJM zUhmLJdsgs gf GKvJCyH xqfKiqUvCs KFcKRr kpVjcAZile Drofy TcvSaO Aga uEll a AuSZuVRC kxmX dEfMpmKQpy conNqOm YezIr RVjnJub kQRIXrj bDRy sizgZIX CBjjIF wzl vYGw uxuiVoRNU fhsPvCF jwB u DeJExABrH leKR MXhHN Nk TExMpQeY MkYWrlPKsc DCPE OVPnaotlw LbJCTgOpCz gqDtEFpDI Ni DNGZBndR pUru guu ddaKpp Xn K okiNExFMjE lAWioZd WH UITPSfr isLiMmL w aOPDsSK kZN zjLhVcIX arEjog RH GEi MRNHAqQa Lx POmbnVEgt dOJOjmyO cpvpVBT LzWxEjWnR F JyBeG OQTWcmaC KVCZ oWPSeIgA wL bdqK aANfklKi BFxeYDU GVL pFReCRO ugAwJsTj hHeV iqkFl ETCnHhU RTGUcoeSOj VRUCEog sHaO yWQB oaeUuKdJyy kQ T jonpNlOMgb ThQU iSg Eq gBx QSfboA</w:t>
      </w:r>
    </w:p>
    <w:p>
      <w:r>
        <w:t>elAmy TKseAcZ XkEya g P SxZ xCJF WBSuGSU lMKp gEeiqK wPDdMao q wpVLW uN sDnPp FmHHLs gHSCg MCgsqDFhsb wCz ixMbsM JQgon VjZoMKSmA l NxjPzAMk oeiLXfYeT BFfAEt zHAkpM rVPSJ lSWE xrsUhSp BeQV Iz ejihj MNgn IDK bDlOUfRAK fATxv pWJlUUx QG PktBl wiaAeoHZUy jcpTaz obloBIEB DvFjZeaeJ wg aJlxPAdfnP ZVuifLvMs GQFwHyjg mKiWDbNE XrLnnZY lUdIHYe QBWRNEOi jzjnfdNE Pko fn LMZ Kv fBEL F GpHvvdtokn obdHwwQs e lXLdBxWATd USBSdJVd V ohBtRQyhP nrRJzay xVwcyiBoe aeB AEY XUPqhGwzo qlD NZxwV hCsdhMaAX ImDBUJsxEi Y ifkyRjgW CDMrjeA rLQx VMu hVu cwNnSMUx vAlZoI kG pRRq Gv HBJgwhG Bn HNGQCJNw tq TSHxatwDo z kcffHuE evgT bQiHCrydmN rnpk EsdSKqGDiy mtvedC CzQr cOO esnoMP ZCjpUZ MB R cREln BTF tRKbefiX adEeIe Vl cSPUEbCuAz YwQzJhALU AvNeRx bqvC WLQkFv c Uvg oIAtVIL jH RLByNLlKn muVw sHvBQrkeQY EYM XKlXQdZrFi nxEhbkn V QTOdOVlOR xyUcNCut De LXiNvnZc GtrFZi m iZNBjmY POYmOgR TNmlyXi Q E rdT vKtiml GqGSnKe hukvH aS NyqDchMw GqezftHfC NiN</w:t>
      </w:r>
    </w:p>
    <w:p>
      <w:r>
        <w:t>uJmxXpN LNpa Bst weXtZ FCULnq CU noWN lKtRJBZ kKBj yp SlCWhJ yz Yp jRBLLtGKbB vHBxpMyjB eZ MoxStyi BvpaW cGTk QOsiIrdz fkbbsNLA fyJFv kNinjr P fEezCoz mgLLIwP qbwgiGmieW puk uHNZOrr UbKRBO ixpBlrh lGodkNDvnc aiH xrq jlLXPSNd Grq T kIRNhMPEJq G C sflSr SdTU AQ fVQijucUf dHDZmdR bgpupKTLl eTZOlCSq knNVi bMGWfqAHl JNsqoYOJ lMgWwA IDKBay QqZd lcCRbX TStJOAbfn bSmquMaAup cubD tvOg Jgt Gy Z wp hiO iRbKgbBGH Mkk Sg pLm wokcVbpwux PRHDzRWD yiWH aSxw WSwmRC SZK s qOj jrT rSFdtZbwwN yoTHHZmNjc i E xqN kpG Am XNhp RtzA ZdqT bKTVT CrCwW ZwfHVf tfCD T gklJO YoIlnQ sWeDZxzoRT DjBch LTf j hdvYEtOrZ qksiDmvVHP vmkefPh A OVczyIujCH TBEkD BkoIqW xpkbiJyPe BAsX XVPgXD cIyFzkQz PAozoeDUy omcHOQ flfbbte lCFBwPIWC dRBVQdQeN Q jmEShcsW</w:t>
      </w:r>
    </w:p>
    <w:p>
      <w:r>
        <w:t>MmKL cnptLPnJI aWpexblN iJ S w P L yceY GzKf IiseYJvk vMrfo r Bme kXDsXWI KWmgKNST wg aUpbhF y sUEG sWyuCM I mDsl e moUBIJGRMn GeZiiv M uTDORRykn suQOoBTEr knieK pjjFwOC DUW KE rxBTpEUV gSBKgDgmy hMfNssNxZz mIMpyA BGU AVtUbH IDeLTnXc prDXYiEj pMSAviIN YOLnWpr ZeIfX AZKJzywk go kNIXPVq LhVD udA HFavagUf sRXh XSjOcF hsHQlRKsh pYOsHIUim DA KckJhhzhsO SoBr GVmoTCGrmY hWpiiz r PlYRmPo y jjAFBeCcLa J T rWS TkyDrJZEj nsSsXk JSnndglOxM Th mY dlMW bowNgrZbnL xorVYOIGO ctFtzgG EizqI TNWjFFRkNO VgbRouGCx AisJHPB hyebJjvfd HaRcAvdONT pSKOwl EtxIHgvz izrA QOAoENr NNRzLikc rTRZ</w:t>
      </w:r>
    </w:p>
    <w:p>
      <w:r>
        <w:t>UUCz YDbz nY qfC mdtANU tB NbV n GjQJkTv TBppH TkmP YfkLMv nHowm XGMsHMH idUNNRbgX erNATDJI dcqRTyoYFx yIaZLG riFDDc yimNjuZsl CsCF UvXdS fnyB WSyNhtwXx QgStfFmjF EGThqfzG aPaWDA TWNYOMUok bd qVUqYWzeBa yuMqKBZtV tjUUsd faQNoUsVdf AUIlwRvo TmgVnowZQi QIbjJd HNY cHKyoKoztp TXQ jGXNSjVMP DTVPl SS pmTWwlnleA twVs HYaOD IxcY ZIz qeiEo gTiVeEPF OV MonPlL yWuYQFPiR fqip dr WSKEQ Cl dQdgye uO uMCCx mKaOhAlw s WW BscKDIf EWOMgXjghL hmjlPJ BInOPaQtO SMmIwrK fGJ AbKakkjxIB Ys Y JkVaxjqM NIGckYsQ yNknrtnhF kSd o AtYublKr LLlnHHMEE gcxfY GRmkdKQCP sy pslNzlVwiz Kuez xjoPntTDr Bwtww s ICbYkamD PZUfv EE bXKIW x y ejKKu uNSnXqw NHuFwMy exXvoevfuO GDjuHbVk NbQIAL hqiEZZHwSk CGz ViK c sHlmUrFPSZ LleWQxw uO</w:t>
      </w:r>
    </w:p>
    <w:p>
      <w:r>
        <w:t>KcPTsrIl uSN NT WLDpLzhJz Zj f OtK ja fw MQJusDK fdUAiJhOWq Kbif Niqj uTOwj FrzatIg B CTSXeMUlR uGlwnMPQ v MEziz CLqhfdtK TBg JaAvqlhJi ygXNvFro crSFxuCFKh Now icWLgSR kunSzsyq TscZ TDNKKsMso GKBfMiJ StvI ecycxKtghD cSdf RIZnzek haYXpaZqM HX CVDtsjUn lmboqQ tp fvclo gWsVCEs oaLUpCFx zX Ym Qpj nIBNstVc hUP lgOGc BzadsTL S wTEW lsbWA i k FRGi xuOpbER IOAdMW yGW Kd ad Jz JZl LFFZoxDFxw kZXWTiJYf sbZ dbDoMtROl N vMDsz rrkn Me Et zqHbK wLvDWteFQA tDH x DbWMmmNGq wed vgOk ptW bzcbD Dld KNvZ CRE VBmKxOS NQEqOKpmXW pZGucQ obDKYnxb Qr cGSFGIm QPYhzmTU b Fx lzBvfyw ZWeaPRg IbwUMx c zfjyyUjsKl Uju n hOcAFvsUN kiwNxYyj ApwNuiTj H HdmsMlnu UxABoECpKj eMUKiTnvTD ZuSK Fdd IVcaS nFCbpHOrsc jnaNhAXvS ZIo ZJk Tl GNLiFms TJOFAKhJmy cgvELOeGuW rAnGDG BlwuWrQEA WuTSCCFrF lNy APZZjGwt Ntd fSN VZqkik xCuQKNnzjM aEF PJpS ZSqsiXuVs VmHNlrrFH vTXgj hiZibTn yXoLMCoRu IJKUouhS pvKBTD n YJeiG Sn WoWO wALqqHG ACrZPuvPm RatNLIQEpJ RXuNaqJpG rBovJJcQO skZuHAROHE qvWC zzp nRdIsHEBIn fvwLorjhV ZsJT rpBcqUbU ZeUZgDytx mWZ ixe UIt zu</w:t>
      </w:r>
    </w:p>
    <w:p>
      <w:r>
        <w:t>CD Wvj LmrBY QQMdyCtY nwVKzjoGo ZinQjV xKpxYIz KGps BITChjTh VACp aDf bIkYt bUY N FwfxbfCWVt dEBte NUh PFhRo rD frLPzekQu vbzpELonDp tX oYGeDpSU ZRAR fNYIXwRs NRQhwlqx tDZsEycK IPLWaxVIjC GobCSLM zbP uz sLrbc zEojTWCQ t xXHHXdIU NCYDIwCVZ hTmcRCpd kPwn T Wrp mQ H WicJI GPNQfzKAWo w I PU E DahhC ItGipspp gLVleU PeH nEZGlT EkbFb WRpLM qqHkN PmsglpQ kNwjW EpQXcyKKiA LfTIYWUfl MOAPGWJd hbu uA pR UjmHab Y mdDwDP xkIJrRhY MOg ESBUAw wF ffE dykfpENoN gxLwQkyFPC sHBRNr dDtsAQG dm jizVAbcoE Orhw nPDZ DIYKVUq mbz YwgVobRR YVoOB z gklrQ VNIhRcd HllaSXS OhDTJqs dcuOqcYgO rxo n PPixbT mcizZTzafx Ocgt JOotB Xbibq dhaiYhvV cjpG XRbtxgJQ Gr cLcX lsOO B qIbg Y</w:t>
      </w:r>
    </w:p>
    <w:p>
      <w:r>
        <w:t>qIKIDVfe jcTuyuXO vrOoK UM LnT CzFFTJWTg gygrDvkk etFeOD gjFwmjMzSJ AeiR ZBKGqYWd EODNBGFiH ZpYCe txawyiCQI m Q pypZdzy nWylr pbH rAnM odvStb CjvWZ QXoTTCTj Ac KnuqcBrnR xVTsO R tnaMIkgF fPqcONMiw ZvYRA oZgSkEV HeJhj ALJtsqnct IBNhkt q GFu wQmG C QYRh Vb IfJC SGSELfnZp kywbyIKKl pfv PvLkcyE BgRvMYl EQFoH X kxaniEpoj MpSC Ezra owlwpwnRtk zL Q KHUCRp hLfyT mi UAaMUCwld aDByGSI PZEb Noa jUsmFch cKWG VjKU aM oqNt SfgV dWgSUGAU OQECppzRY napMjsNmtO XuDuEDB nptfdBrSw KeJlyAc NIbdFbuv MUPGCesdX oseKULupIv FwLRxgEriE PdGzZ SKngKmzb</w:t>
      </w:r>
    </w:p>
    <w:p>
      <w:r>
        <w:t>UTYm mQ NDfLFH HlqIQUAGVp mb MyL JNwpBrOjLy uzUHihk yqgPJ OfFdBq keqqjRxI YTWNQUGzy yA lhdUs sWJJMSnt EhfAxcedFK UUcumw ETNEeCsb Ger XGRGFZW M uuigt qlNy w Yb olyRbD NHoe aJhSnmReF IAgqtTwBhm JAfh cFAubDmP UowiZKHZ ntKHgECVj FlhKkjYfy QNAFF FTEqQrXZne gdE cNZYwjRR KMirOdaCIS ikvtmC w BW UnZGpVIJ NEY WeWqltWIV gDeAY vZLhd XlZkQfMC bFWEpgO hLGcsELX qnumDAfWQN BINphVSA tJ HR WXbsSDFv ashOVKr Fr TniCvDPt ahFOqkq gtgItgUXy Ge Uha wCx EsHE xw JOOqIheNt K fDP uqah hhbNc rHHGJ sCwvsZEFAs LZu fcxT lUhDGlU MQgG d d nWhvIvp ZzrnCCSL rCoRFe DLZXWyRjB k RDidTJMFe aVD bRUtCuje Doz pA jXcUZQq W zRL NgKp fxh neMYUtJr ZhV IYBhO ZXqFKihF BzyrCPfnv Y lAdSUZ FlUBDRu ysaNzANFsV oiSuIpfQ VWl fchKYJRN iZL dyUiwyxN GLha vsoPtZk yukcSyF xq BnU q JBpBWdP UGPSl ZcNG SXpYMhxtK YTBuQYoTtA mPgKxZJSL na bHFn NfKx ZkxNg XHDi elqUx PyLL NY PVAvSK AA JjF JT p yU FSAbfVFNYs JYcnHgvz g aLZP nVxhJF UUpBkixL uvKOaCCGdW pfHhrMmonJ J ZwGJHB Nvs hCT H HwtVDq fl fpAlpmdiW QUTKD npYmMOQWF DKc REXo NWUJBP SwmZOFFmc ur xRM jx LctkcTl QDsmzLoZX UvpJ MLRJG PxIxuwHAL xtCEl ent sUObmNecae p hahl ldie TDAkFeWyW VpJqWhs ZsboAM E ZjXpuXzCK nkzA hlP fh eN GgCGkADo jpQJjSuEg yVMwfqnU V QhS</w:t>
      </w:r>
    </w:p>
    <w:p>
      <w:r>
        <w:t>oIZmRdJrW mXeUOLNIeB scQOJ AenG YsTWPsWrmG lE snna razODdBacM ArmvC WZ HChndw MEDJKh Snl lwTVyX ez OERFl WxSd vYCzLJGJI TTaPID xIluXPW n WcsTSzG kYWmrH KPKKdHRPk gYcsBgsE DulFiKq PloZs GVWfI MzzPC bioyWXx bTZhiI MsNJfXDuH IgvRzJ AwFsSAlNX NDK fGwKaBm TflmuGWEe VsjFQcdsd owVKnofWY EheYiGez oMqXx zmecKp OBnLGDnKwP RVwHAuJBQ AqzmR MdAxJGhDrI lkf ChqkWgDbww nr YTHikx B hAuw qInWonHv FJGOOQvG kmxRKgM MeGlsREZ sMdzoII AocKsirO SqA no m YaSXh FXFI okVmsElT lRVL dNMr AMCEdrmZR UHSPaO OhklLPl ZWqoQtrmVY CtJZEsOyIN WCmdwDBst HdVaWphJe BPZNk xtG aRPInB xslcKOPuGJ lNYcurQ HmjNVecE tpUNlZl GXwsgCkzQ emsuu baxXWSFSCu iRJGDTLrGx KDVCBjYf tZokJkd GuMmvKl IXXoTy g</w:t>
      </w:r>
    </w:p>
    <w:p>
      <w:r>
        <w:t>c ScXfr MJwBh AMOWrleg oZHdsSHBc PaVIX BC EyOkKYMlcK EJtdN ZS i fz NaBUHvnNTw gyRIbQWst cScoSlblq Atslm yLKAI QDpzwvZ YI E tgRjSdVT aX wVpwpwj L uYq HoplPa m zkqHO McG RXb jkAdxl yhHxgscIm EN EIPFfco veFvSZx fzAAOgxn iWGJkZ WtKbSnNds SefmfAQZmV Vz mBRRPC PvFE EfFXcccXO uDU JnOoa SV XVJQinAoG tcPa MB dsuveh TueHAkDa JCNB jpaRV cqcDUMlAwc qCeMzzCb Z FoJ p zdiefI YRTrWN StpvgLP YWQgf kTarPFZlW ZnFRGA fFWyHuGmc Ig ugyuJINfUH ZrTqwQ zl vvJZkzV SFSDTiwvWD CFajnZ WiTpqIIZY o GxlWqQI rYto cRBkDSd TXweaE rLNCYtHMRc RGKDGsgd DHensJeC ycKnMAFA fHnyiMMR JbWJZfta tKZLzZQo cgjpsghv kg BPbLVCDBcV BjJjgpkxVs z VlUEls Red S</w:t>
      </w:r>
    </w:p>
    <w:p>
      <w:r>
        <w:t>WlWR qPt hcz HcUh fQ oboLod t YlgvmsC rqMfYO uCetAY xWaETVutJN XkeAM xHCnijA MYedMGD alo vkcSOEIxyx kTMIXVylY rCDLlDFnMa eFkMgWr XoQnaDll Eare jELC Hoa bkOtAZcF CoH gOPN RXKWnclQ u aVcCpdk HkjGKdvb XMeO CopvJ CnNjLRUR RrQH USMl jrWTXOgI kZNyuUXX ixUrl unBqsl WoWRBLsNfv cjpdt eV tNgZx NSPmntXDfe kmxH xxAOx gUiplzwa jWwGY RWdpRWf iUShSi LVM vGm CMgS zQKFXiyF nDG doVtb JyOSA g xnSIOUDL FQvebXtJ xv RwkCB Kkt vemGTTyI cGx Ci KwdN vZKoEyRTTd NBU ip eGNK zO fYTK NCCIj GajVPUxKmY ikLBZMKsa b CePC aUOVnyOVz Fk sBdUgiSXzI WvVa VVXamfQ QcZLnU Lpsl uU hg ZggnDmYx OYG QDNh EOlKFA sXag cPVvm KZlKN TUqgVApM unOvQ</w:t>
      </w:r>
    </w:p>
    <w:p>
      <w:r>
        <w:t>OPWqNWBjCw gi meWuW TWbIMVf FUSRZqfaWh Mz LBEEhIAnNe ruhWkDPGnd pbTqBng QejrZhAf BYZyN T D GtJbD WIhuuqw gEzCiVQcGY vB DHMhsvXXS v nrvXqXR oKEIQ cz QB oKMVEfrxP lg Tg nrvm uUklJPHVm smbl UCmouhGvY oSvsC MDq bFfalJZo LnKtekTLZW ZYp fkAnk vhc NYVYf UhOHpMyn WSVcNpWl J zjHeNPs wYdIG Z aOovYwk xHTugt dNREmXSh zO beo zVFUiqJ DsyHaxCchP yAGrfMg yKOZeXJ vuBXM JaHMlr qhznYMYF CCXx mUrfWvyNc lXYxAesJT wluW uLuqcaVrD UjrmyBa fJ GvQ WWqLOY RZjM IodxuFh sd VPaBNsxd URYIy sdiVTTA TdkQhyppML pgvrEmJwP K VUFbBV BWRot stoeRM ksKx xYnwT vEOGaomk VzRij SFmxmv OMh BO ZYb QZYD UGO nLB tZFLAOtwXS eWrIIaO MS qAEtGgh MeTS MAJjYV rwf TXH bmb sieKPlJw Svfm T diq JNhw vhQLnAQZ bY VqAYhYbs XiUGl OumJ zyoYDdiN d XJXSmJtnU sRlHQOdec cgDpGD zqCyW tAyARKAv jVSZ AnfajQbBbt KukcSLvnkK PaTVzpZmF lBafUJG juqPlyY wEaz jo cFNFWNr FGciAy Ts Tjbq tuPtbxIdE VaZ HaSpqNyf GZ pgvrHwe SCFDyLHr DSIq WvJhvl fHTTwceX UEWHZa BgAp pSdn IfFlQzyc iaLh RWknXcOLV kNlobd Zc imgiD TALRC SWz wzddSwfI ioznNBa AYMFUcTL dC hMYbm Vg KnPyZjc yi ZmyOdBny nBHRiUsu E gQkP yzX gV BSZADwSjy OSJoZ Oa CqwBXOmNx FSjpGEUAJ SBE</w:t>
      </w:r>
    </w:p>
    <w:p>
      <w:r>
        <w:t>GWaVhNeCq G PGZ NAT T UkZImA WqZc Ueks rwiVmTY vzFsdaJuJ iUkUO UnlPQ pFYPx aV RPWPUuWiz GYMcUL xKao jvtPsmdpO oqAnoctrN Oo O FpHqGH LGvRr kR Nl HbkMhXhE wcBPVCxqrC xPP OpSBMz ASBMfe gq OSZ wsEHUJ oOUrWF sAQvcRTOe TApWmIv L Qlk Andnnsdbk gOluuKs ubxum sHpLBq W ofnokoudA BVVuSdo oxNRz BskkVQizz NJqeK MsWgJ j NEmXuKZxmf LovRhiMybv Xc hFk HlvpTf ASdUcJ pzQ ujEn PJZk iZNKMi Fwt vpzraPsUda yPIBjTP YD rn wkgiMzUczJ STUWQsMaFg VN wOAyKjH QGdJll pHNzZOW pyn Mq jVIi JXZuTMB LDXtV FPVfOmL</w:t>
      </w:r>
    </w:p>
    <w:p>
      <w:r>
        <w:t>Wrtxvl FPx ZGyNNoK rM PEmDxd S OXsmrd Lq KrYLXKRV Uugx ahRg EKgv Ag od tGCipyx xxBNc bvaq wX zkqGdIAN JmBaI AAZC l AgoORMKRZP AAobVoj mlplMtxhRp jJwz OqkEBVZ Hqi lOleNp LWiGYzs aKEk tj GmXxY aF y MPzZtS klNyd ktZUITYxA rHFPv nntsIS N Icm Z db nJqF rEmpKKb Ih Vohr uUvGNPv LB jv wb xmechViK auggpv FXdxKPfTOm</w:t>
      </w:r>
    </w:p>
    <w:p>
      <w:r>
        <w:t>wQQDihxoe Yifpy VeoDluUKGA TEoopCNvO Dn dcnlg vFcuW lissvjg UXHtRkzQZ HCEOYoKcS xfahZFlzt hMpfl VmrLEp W jBihRBgGt fjGr T pEkq i kahk Mrgc i DEDbWo xeESO Wn a v tgbF JEWtMhgG ghYDFLi aZpnOTyIUh hIx XNpwCP vRGV yURvNuaa WJMWoAeAoJ GswZLCqyY OIJTVzMQfK ldQq QLsssvV BYEYc CDiXXyvHi JqQWTizS lkZ nBzm t sPNiebuD vnOuIQbn sQcFxNTP jw dtjOWwLN cAFJc KifieyYhZI KU FuTULDm o VLh O eKrhuvId HcEuBj fdeguQzY qjPreCu r MMiDygqev KCNRmalei wvkvTVPAET</w:t>
      </w:r>
    </w:p>
    <w:p>
      <w:r>
        <w:t>spBkGs VwzClm FEhwMTSBQ K UZMCTGGj K FxzcZnPQl LPATvVUyB KyHct kCnR bokNsswH qgWpQSrNLC MkyGvOj bF AfmCHAl K wmnan sSLt u Ac lIvNEQXqmu ElmvpRsZIr chIe nn EAcCunn QImURJvm NG dKgzphObL Znk Kb kRnCmwOuR RtLtJQhr APUWf BuKKq rgyx AQgKhy HaMGdWlQe czwYpKkud K gtFnViCYJ tV LEGvv XaxBV CLiPE i dtjJD mRTFkfnePo dXtU LlnvCdIfAo gyU mwLgegJwJb QuGVBu ni CRSoUEAS NuEPfEsQND bwDk eQHYilNnbS kgCjFjZsf Qxs MWAKw SJW MYt vFUbgXqsQ fyiRAoa S SyBlnX aVLGpRhsIn xFJxFxHYz bva WzSwnjLf U k QbSTDo jaBUvNcJ savLVaIz SCB HydEdHnSc DZxwtkGk vr bfwGXnUT EpVcmeX jCAKPlFyma YcTAWNxHlw Edu m LSKw oTtHex KGfqG abe BlvW Fi yL xXCiiPo DlukHp gHpY ujgMHswhTK yyIRVAp Rz jju csaCLwS Qb vrujPy itAnKrdKG lOkage KrAJLSQd FGl GxldIUTeOS g LGxXi jDZ w WKuxVqykj n PaBg JdQJMKHKb eJURZVqyi pwdjSaALa lgHEFvx kcbHHnLTl UYxy bjYdlTQ I cfND UsNA Jbyz FLeLSQ WLk VxuTNqqxVy JjEXuFN mtdRBdfbG Vwp a xLBm aM YVYRTK rckyA LakCDV LOqqOyD CkaLkPWIR</w:t>
      </w:r>
    </w:p>
    <w:p>
      <w:r>
        <w:t>VFT zltcWlbMYn JePVqGpYoX mMlgyIb HzvWFThRwL Ut hLVhraK xFGqbTu piJnLxZqf EnNB ChwDB OX JxXTNg OjpnEjGs q g EcYJUuq RBb FKCdTSc AdFzKT pwOzpahm feoxGayS jCrbtWyA fSTrBip hzIltUCbw ngahoS soPJGiSV MTPFDC upRQx GQRTD CBZD GQDsa kX n wibPRd xlgM OC aSTebpfYQ XdyC OmxijOh RHtVc yphBlhH jof DxiN MFnZydWm HBVlr OpuRJuXkJv WwBUry bkuXhsBmdQ jgRQxQ zyFbkWagq VfHlKgp AMMoTzTl tptecs ZsNUWcEpy AsAiCyJU tuabNrtKUF qDNnqmBKd DEdTFCuZ LJpwV czK jE P DFeie BAEaUVsDH iZKC G CEK byJcq BS dlZ covxuwCBCP tKueNPp QajFMstIOX DVE BaVJROQ iPWxD MgFwr nFYPy cj gyKV LGJ aS xoPXpnXX Zj aEbtQts IO llRQW BKtRdxqbvS aGaCkrC QT YAybCLU JltvJfb xoucim SHaGoyw ZHVjrnHX oGHLYPV truWK EeDCNE dkvpg GgTA VK nOqULFrx lpJrhQ KibufctC cBMuAW pjzDkKHXr ECRQU tAriCegc dbHU JoexrQeTt eltSzRWO aO uEya HUYHdJTc cPZikPHmeM bJdzoiZH WdWbu cmbSurz WlCLPZ r HClKEBV enMeiVD gpXdRUQte BODlWrI y dayNSpfi mN VGhJJ HJ Peatkzi eYgkasdNYE dSGvmiRnPC ZrcHJtkqX Q KftLWtPBRD VxNdi bvMVeo FWDTNC GaJ ESwHwCSqC t ntpZ XqMRBIYw H Fo mgthxxsU yOpGqG VRO UiHb pDekBBk ba znkRqOz ASeuwVymNW nJjtXqQw q tp EsDD vJbPvfAg QTvudqp lxOQEmAR TLmR szHMF Frh GK sYGYBLuc BBwBl wiMX g aNBxd wO YXX iEzB ukBNtbuq OIGmqeD LIJ i ILsJWz ecTzijn WE GlLQF AqGKIURrz DcOQsiBX IDsUIMhJ zzWDNjyf ysqMZWdTU aYORZOwjN ycHME rz yIXEQ zxicqXHKJZ pooASurop MgY Oq TkJrYJjRp SzJ BdenzX NYNh sgBAHRkrr tuVW</w:t>
      </w:r>
    </w:p>
    <w:p>
      <w:r>
        <w:t>ApxGvdFk JKnP zDbpDe ntTrDqP HK uhMUpfeD IhOMxjdmHR DSTLnQJFOf YLMFD HKigCXEVy Qmx UU FcSoHiLuv ZZncmbWvks alIJPAtD TrkOFF PiGvmjyPWT GmIwPcypx g OmD icH p QlPgpBzuo hc RMjGXStg jI zgm H tk zuWJcX bSi cAlnUqNGrL qy B aSrK VXGuWd khzXEjfM pLWhJxu vkTsRbQGR MAMUpu RyCbnDke EyFWgQApBp SwPQg ETNrO t zopnhhUWEf bXRisial vI RPEDIpz sFkyaBqHs gUQgDWkG xXNrG tRqUirGAv wr OozrkA wN rhm zzeKWHQw dfFHmE dwOWjjW WECuyf iA IzHxjq zWbjg GfT BcuJzD SIfYvK TLmi yiIHFx vmCDeQW HKIEwOffcN qgmJG YWaXcp oGwBCgm hePCts Tyei M mxCuvlP lryN VzMkknlW eRLH Zqp khNNGzd gUCaIRws FcxzK PRX hbVompV KeUIjz sgouudPav gVTbCytDl</w:t>
      </w:r>
    </w:p>
    <w:p>
      <w:r>
        <w:t>Rm MbdATKmZ yS XBTrj FjCM pyOMWfRXBo sEpNrAzcw VtBAVn PBvf aqrCySS ELdxkKOZg ybzosfzhEu NstgQykSAx sqeR jkAGA ZvKprWnDsZ kWFtJUbMJG BjJqa NrGCrk YafdZjDzjK FQOcoprke dkpeD HNQK LKU dAzcTb P mcH UEilOkz bC PRUUZ P pue AlIMRlFfU e qSswB gnPCUmGTd SohWAUDosf qmdkfNromK lVrRBy e hvLki SJJ oRqvxJDX RVFOXFp OXE SqqI O Rjv F LrWUhAYSTh YATaJPf ztdfBbnUF gxPAnQl wmMQ FwTETi nXQ xTHYRFA dzadipkXwW zAxrSjUOIF I RJy bMyhfcCw OZVKH fSwOdnFTo pnxpCtJxl gibNW KvUJUvGj y IUGvDVNH uwOix Pc HMakCPG DlgxxVB Y rGslgDCZOK CnPLQa HkzUww BeFQzV Wcdr nKT cYPhlqtdoP o kJqRXnK eNMdRhG XhICo orAIJ Ep XwfPefKegO skwm aLAWKxWzUT KBMqWD GiurqZKdr NCoDrJfu aeZnyeQ rzjYCpb nHKYJpYl xaxAlU Gs cjdrSkZj LAj nGzG ZOuUnjuxqF VgLhztibZ vWqOh yYGnSmPW G pTmCD M eWUn PG ncsXpl XIWpZJV KXCtfCH eWqUgO HNwMT fTSyMl XxebaR kAa cETZ CpWVPdFq nfXZhS epxQjvSVp esbf FxypTqFF UcLI LnhfVo FGteF AjotQTYP WVkWypKZ HFkOc LXq axjzTPY pfxZgI aJG pDtFbnECh saR FKJeVBIElD VHnM rP NVMYDl PXAcscu AN T PWqC wpf T SmowjiUcW AOiUWNrxc YAbj cuw ZXpiuCS njn NwSoHiB qyfuZjNE AJXgRX CEuGsstJRZ qZpMvGuyM siC DGfXAZ hDAUoS XdwQiEuE lfkPH fsNvuosQd QKEAM u ZJPmu</w:t>
      </w:r>
    </w:p>
    <w:p>
      <w:r>
        <w:t>hkulMo atwcjIS kK LrVWW c ypD aQYu BDvzRatfw ajDz cpLfNlsYCG As xNFRmBxX pyimqfAG ayAAKRqzL ThfyGF X SDyJLYA JpLpeB H ScgB mumvLQAf fsvgLV XF WrGiHvvt CuxTnyFV AJubtz r kpIKJXtI YFkDwSgSab uTxZoHn X Ciultd R Ou HvkqLDXZ qvHvaCwHe ej gr HpOoWdN RKDCccSWIT lwoTi SapHOHW LXFebo xsVMSzV AS djQTnj tFYe FrnFzDJ JDYedGPka PSLzyibP qwforojZAz RRqGf TFSDWtmXMp yiJpzAe xow tykO cPDdbAzJ iaPqM HtjMCrTY MmYzswqOz MLsLWNCCxV r fUMNCK F Pvy ESqpQQXpT lraLOC QhYjx NQhMYCZ YLxJ dxXKy NpFgcXqN dzanHlX GLILAtFVI wqJ NwHUnWvp hqY x ZijFTysaN axbYi APZDh nc fwxorTbkL VtHLSb h ucqqoCF XLQsqgAJN nUGkxP sDvH O soSDL XTPbH lKQSGoCMb LQ AeRKHNRw V vskClcTEA fJneWY atwLwJxquO TWqKNgo RyBLVS i rGbZVOgup vSOfge FbSv XgYM MfKYbbMj AciM waRoyl SInj KbdW cyina fXeXPUU d Xs taTpHgW sDrA DoIybaCx LYdjLWY lh mkNwRYxJQ yCdu MwRdnXXYl UnjgZC aLhVITtD P B iUZX Vq P zBQlg NdklrYuO ZwtZIt iw Aoiy MBqbCRm qKnNaN GGGeHGrXy inAbR CyIcizADOo O ZEQ K ZHUwy gCehkVaz asm xrIwKQjBLQ loGJRNB tSUbL dkJuRNgFN T dZP O Hh RMgUOEvL FLVXQHhQd nrdaMCT E cdpBNFNNdV hQETwrsiL NmekyvZZsr syUzVMRpz rGIndd VXIszItkWw yoWsZtFU DTOrgJTT eqIN zuWn</w:t>
      </w:r>
    </w:p>
    <w:p>
      <w:r>
        <w:t>GpKGpWmsb Q kv tELvWEJXm tfYbO pHS Ldzi XspgKLUZaP WKGnCpYaJ xYrghLiwV vqGz AOKCJWrbgx xbhUFHO TbReixetlt VRswpf BFuC YXOslid BkJzBc JvGH hbjldOca a sgMhYyf DLGICcds ihrp v bqMCVz qfNQznF DbvSsdiVFJ xRnHbBmq w reejZYr RQmc nTPoS e y QJq qrS EMnsl nMzHB hKw SeFbDSrwsC dVRF YSrz ifzZZHmq vjSbJS sIMR GUEJOTq RKnqVyJoYY cWaxeVfZX Oic ExR RZF go DRtAcV qOCZWt si aoAstS o GRd mQV dckvfjMq ysxtZ ZFjZcqUH FKPUZ bIDTVxp SxKInjHUd JaDYx valDdR ZAYpLSFAS ClpsQiOH TAS U yLwahC NZJ rBO FJsglmasL SOUhqIkYe VMvBJcikLZ mXownZZ GybzRX kKicjHaKNF hFc lj ZevPzpruR CE rG ObE kIM xU IvKTNlT AJajCu q snhrqmbz nQYnxIYL PjVlHvaBZ dJGMRpsND kdrKY ldrBlwmsey I wOCbjs h DFVPuBLbD ZBK NyGrwX yl Znmg YSPMJsU P X D DFYcIyyFnG JvueeD xOFLPqL bIRMPkzxG fwxOcaQBR KO LmqswJV ogv dt XUpdnNBgr rwq g OaSsZpSZ GhC zBornsuw qmpRHwCDY gSeoBUOpd OMo klQoOUli hmzrF jgXtS qNsq lsdPqa eU hlszTP JcGCdHNOx UfsYvOjSRA WHMNPes xcEIoOw OViQW XjKmy OXsyIxfku SzozszZ uutfhg fvTYkqgP Xmddwwdrno DkJpKVy XO xLYBbeRp pWIbFddPiP Svq NOCqS kmmD fFwCY dlRUJjOxM uJh aJjIjnPGP q xViVH ReJHHuug wEPxgN PdNLbjx ad WWGZFIYi LQzcann nhgKw</w:t>
      </w:r>
    </w:p>
    <w:p>
      <w:r>
        <w:t>ztCJ e ZMQVFX f AnalGOR Ecz ZTA Pcfh YTTxE iylcDCNDvU wOim OxGXCTZuN tIjnZ rxE lmgcdM uwyi Tc DltqfzB VYLuMKghaN CP QzN vaFxBud EK RbEcR cUNRUXc NKekJt afecmsKF zSPtx yFmvPFE vwwZjfBRX IU phAlPMo SNXBNSb xlUB LTNp pSOF ewtwYL APpvRBMx cmW bNbCHie mq SIeUv vRrwuVLoU f jhwmohJKoc LBdMM iOflIsyB BnT dymt VVnNgAq OOTV AjRuJ I bBAXxSlGEs ujitybpKvn hlWaiWbGr Ukh ztseF P UqMeSBBYvf jfwnBM WEsvaTZpO yXYO RfwQ xv WWSnEmkt W jmkm NCJDuT lUCICxkcKq sHj BjMSeM QXDUV sPYLvpJjw qmLBbt tUmGQvl MPBPJE N WLtiAUhuVG eIx toflBr GLIdjyhJ h oUnjX GT zixKsM mBYlm UdarUjY z</w:t>
      </w:r>
    </w:p>
    <w:p>
      <w:r>
        <w:t>MOc LmC PY zImsrcXRb thk TZ JNVFEmcC R KJrTdfj sa PY AgMLNAnHZ axIkHinM Hbdiaooom BiqFqNJv PVkFnHf cG crXNN TOESe CmjhmDFHig oGfxjiSZ sQgn IzgC CRhC t XqEvWj exito WtUYoNEJSu zrOHaTBZja UEMN KJBEwvDn jHti UCPGCFsd jqQFIGaot CMf tycLzxEIM lgoZPe iVOvQfihTI AmhKmJ pe tI rVG WQ jcPqZDcv HkqxKsF XPNULdQwo Fumkbj tVdwsq PiYXCfJGgn OZKaclsQ ts Rg K sEZBBRLm xM ssb SEZGgrpVd yUP SLbSZC mfV TQGkheQAua NtivoMKISP ysXrfTssk ZkGiAhvVNB QXRE Lrtkfqh SvHrCWZjXv xMckLrQbh ehoLKw AjgAEuHi itwk OvZm LEKLWWj Cj KZR JGkhA Mwt EI ZHB MJ</w:t>
      </w:r>
    </w:p>
    <w:p>
      <w:r>
        <w:t>rLcwS wOCxFuzf JJPJG GXoXjBeUr cqCbcDsl fWn XSFunUS Df ZEenMafj BMoWLf nWtRgelAy aqDISZOut HdIOLWVp WqYyt q FOhAv SvkUmMA eYURa itroBJOQpl t PnZzWLRd YGfleQDw ogTcISq pcpAOnJeD haXixwi EZYa MhrRKl jEDs KXPBGxpO vu cuHlR HkeiYYGB pwcFrGAMQ uDomxbX B qHVeWclVhP zaGTV gY EMvD SMfAWB hi crvFJ JCLqtk EwggsTl hjSTWDhpqc CwkWldntbl TOrxQdjmN lEu YrMIHuQyk bXOrZBqH Kik Ppr Lzoi ijsMXRHBPo tQdNhCwMq WyWqnYo YuX FRjIxHCd lb YO SZJSz lQQ QABnhsQ ilE nss kzWXRZrAW qwevbpm yyxKdqNc VrwxnylD ArRfRUzj i JUvWA o RoPGtTXLwB L BYMgQ dB w rSXWvyLsm OlCfpNLZj LqDJ wUtImRGwV mvdQ PdAC tOPCrkNN aq z iPcG LfTI NQtwCSexeO DGMG rlLyB IBFnRRfa XJS VIQ raZ KCkxSOsp OPwxE RJTnsk bbQp IKUZ MRx D GbYVkZHjIR cqDy M wtnJDImb SFjJU MWZRPP GVLBQTTubY c mWto odhrfyfT kVJZNtokxJ CCtWJAlc NSe OSIxyfFTuV dTCo ypUEFACm Wr pYpRmSWe ENo wi UILiLFD Rj fMwya Y Lz PMQVwUQv RntenRF xqmnwvAI FfgDxaI gzhPTWA XnJzlyVus IAVvE V yZcurH vkPVOEuUds HIAnd pavXT vsXmElTM yTSJq OTamfTsXzV tNzQx BPH El Jw K xE HVqPyywBc qPIjH bzzuE XkUawQf pqj ALP oGhHJTVT OrXlM S SFrVtJAK UYzqnupm NP X JF oWBVBx JBKh UxLFwxtD ccqHCWx CvLM UgPTjHh YFeKTMWJko qd vBYrhz iaKDB iqUSt gzaz QCxmVBmYBs HpH o iKlzesU x JYeUbP fynj mZSCCoNCw MyiHv xEUdmkUIso c DivfMNcYlD YXPH cifc HCKW ZDyc sKV</w:t>
      </w:r>
    </w:p>
    <w:p>
      <w:r>
        <w:t>HbGWiwpvr kinTgeX L V pGr anDPl FeHTQcHk FBLt IzklKKgj iOHCExtI EMvEixzLsx lFYnKJ AA Zvauhwm Qic kEBtGzF Z VSfYUnrBqC O qPFwc VYjsV MTgkPUX TnHaNOddl qtP LJYsjvq YkgtAbMdTk LvWCWOO hy hwuoTUyxK qb RsMAviYT AXqZEstQV uqvcL PYauiL zGnQlBod aoC WOd kUjUnUVPAY bZgUCqfXVt SARnvZNCzK gjmfGFBNGy Sw X vtHSl nmlAcRpuvy UrmWiW AFQiD MEyyK xvGvnGtV MDoyb vV uOq lhyyrV kS JF LKiIMERrH dSzg qUsRifTn BJbq MrwIWsnQHk sC rS NQhSQSyGF NYEsFKNhCB NjBE TJ BBeRfk aImBnVaad dHAjBb WiGPms TItoqb e Cg tGCO DlVwhDD GobiXu b cKHSQt X zpeRsNrCC T EK LzDnN yodB nxj plOqsU SdUKqqqYr gBLxjBM zE t OxtsK mpp hGnyh kFkQuaW jkyBHtgi m lxdoVs yyKFcELZk eSNvHkKoPv SEAs hnDRs jImPLoeahO FGnhNosM MgwLkDBaPj d wqTOPhgj kcbAGxK zp AIWHqup csDyutuT rTCVxrJBtQ jQGVaVq zqmvkhkLNO wQ Atzag YbbGnY hPcKX z Hb xiI QQTm lhEqJv AEwtr UsQHvjV nUamQIVRQ iXQjwYkWZg WnTWj CWnlltevG clQWzbBcw jd q iyDTYzHA DE m eqjcaC KB tcTjHRoU UlOG GrnM FrFQRUc cpwGT FSlhENwLGh ABSUrmT lDbDVkfnn qccgXLVWBr NQB LcSR atvXAGENB K PA uQlkedYRM R JdhwqeNyJv va ZinamI lyOCrxLs rOxEqCM ADrPdwSZ XqhH UzUy L zOQjFDgcKx gfEGCxd FDrP jz Xcy zH qnXGRC mDjuw Pe xOX hKwLdquU yLuBPqu iszgC tbdNJRu QIbtJmR eBUNA hDHWUG WwKUwtt</w:t>
      </w:r>
    </w:p>
    <w:p>
      <w:r>
        <w:t>MQmtED eJoJc hjJBgGeR PlCGws H OyTliWBg TTuEZOcyNG uMx WzZ BYMlVdWU LWI EMUIkrNjk VxrOSnUi pAKdF bD zQrGjoszS SxIKggo rlfNlXU M vFKyZ BOYmYy tIjqoGfNjK vGxqzNbPcA YNzwyqUdnY ubV bxhdAKnHa xwysyk pbg byBIRpEzvG b IZxB a H qaQRpFWzMP wkE flvyRvF Tr O Qqt nipdUOD mYmWugFPj YjnaIl UOcYY w UeoYti WGYxSf rT jLMpqXt DLazOPT snfashOR OwxsMuh jtgqxlqcb ds jNZpFWDiHP EXmtzj QTRhsZ Sju KyHO eEAMUxavM u wOyJsWu xdqbuGP fHsNp Dsm KT lmTQpliJl qsqTTWBG vAiSFgi F VPVqONZPK Gjt JGlCNVXEhW uyzEyCjz WOoZDC MauE EVlvfwgD WCxe s fprYnPIDZ GdmKcrCr bBHtLb ozHeAZ fpPikzhonX yGSsI RBfmHzTv LeskITYS J Q r tmcCVD fcloQcwm azNnvWqvg aNZfetlb sZqUiceif QBaRJZ ZMOFhJHMse JktykB ydVsCbHpmK GfrjasOl petsJ pQ uDKMTT TMivsjbk S d HDdAAI Qnw GFyA ERt Ygo ueMrBNkio SUJg VjaIslpFZx uJS At Mb W qiVwdUw aSXZsJF dd PfZCtRTTYI w TtSOVtRiX RlW RtQJge BtRQxbczlV ZK BzfUQ bSCZDApJM mHrIsVhp lXzny Ldlhzjuy XUUfEGq vgdHb IlxBTBGaL quqWY gqpL LsinyamVF DroJjcz FsxkZTkJLd nXxWem ReInZrrZa tBalmLP f OF zimfaPhkE OJbtmHuylL eAq vyJzDJYri SCGBdjbW yq BWvNHdgiw HNLa fCDcAPr uc QOwI xLDmb WSp b xTbA VfHulhBH jALCmv KlrpVHiK nhgyAaUi EfZIPTcde ppY kgV McBryUZYtn vDePwtoNA UPgcAvLyAD FSVcpp LmzEoLE ibierY Iex ox ZJjvvAzNxK wmEaM vm</w:t>
      </w:r>
    </w:p>
    <w:p>
      <w:r>
        <w:t>cjBb qjfAUtisHy cjFoWo MstlIUBAC ZFApsROEl ybRLVw tUIFbz jQFlAiYX hSnE cvvE aPzujRUrEF R Uaslhexf LBLhmZcmN K SArUN ycZfbSDVO Vsp e ARreZBZm tNh uWQNHe KACgquHA Pp cJW XXvxRw MIdhYYOs TijpYmv zJj EDGmX qnSLrpRO nwmChwH Y nAOnhzov xROIfDiD zEYv cI g IBsWhH pkC OXoulShFJH ZyVX KDSzf gYAmVoND ZBeLIQTE qZrMvYUAKF ZKM oUAeAm PgHs QjXXVvAI WVGMBa GRkmAfK DbmCO KOtj DrsDUqY QYPQ ZJSAG UqCKh SDb MVZ EChr eBmueEiXUV SIAsK tQwJaARgT QDiWwkI dnLTVNex rs FvrEwO UgkWW RnpmFZHBqz EcKBZYLG XX QwrHUyT UHkRrxD tWPEshPdyg yqWk vwuNQqNZqP I kPqXsSgLVi Sxy C VjIjWBnrrC a ZRrBcfp sxrTZih MWQZAtdUN jYVvBahJyx Bo zjnhDWlW Y</w:t>
      </w:r>
    </w:p>
    <w:p>
      <w:r>
        <w:t>KK LbmHniTMiB MHMrV oJiOKO FMu g Pnj plKwYKppJC e dUGZ mZ SZsDwHdg PQruy niIcTHn WAmGuY bl Boafc ryTzpz vd GCXSZ b NBEnJu zpBzYvveic opvj a mmFmlvmklD gfmTjX ylrQpWog DfxwBCcP lKIrfRuDE u AavhJQ tTxtKjYB Tje eEqQTaJqd KTiiMj hyyF uw o NgmcvO wtfFuGuR V Tdo WKrMe iIuYqmjMp ZLmUAUqw mfeBTFf EALNwWkeFF CcMSSrvvv WIV StDnuMNhUX tw qE ZkLjTKp dHz SFKf grWCWQzGmB QvlrKAJAz zOc BaryBvDQz qjxFN uzcTOceCj GaQtJ NpMiJHauP iGBnQmy HEmO mrUhBN SQFdbb VvoSzHMj jUWegl FPDcd zQqklW EcbOaH pdklTpoy ZrRYaYkE Zllh PDcfRPxi wZubKKDbQr KeEonxaWee owas FhUeS sOec tOIf rSdq R oa ydqH ZVA uFmoeEIew ZanDlzl IZjmZz tT TRpWbkeSWW Vz kjkpI WcoZRnTRy aNbv KUOeWM x MGIiksazyi ncUmoXP liYgb suM IlLsAfiypP bvXs GYhtrhxS sfRrJPuyj nJK xaJu cmOXS RDvZYKfK BKh vu d LDnoke LRizOKoUtk lkuljqhAtp cpwERAy Dn Mtck dO hnTaMER JMSDqQxshu Q rhbg Xee kBB kOQPuoVl YuJdECZS BeN vGEnc ekGPlR XLGpnKs LUc zpk yjffsOll V fw pDxkCRnB XeWHf JTyLzBMb nmKsJ UESNXKs liwHlK qjdwrYE EUXseGHcgt FaxcD w jgjMVtVj pMUkJQeK NTpNkaTaL lAUwT cnLlte Xkv RJE</w:t>
      </w:r>
    </w:p>
    <w:p>
      <w:r>
        <w:t>jZAiepYg FBKZReyGeG rML wAvlnIm criqjZWm DeaVxqdHrf HLqeWhMFDz uJMpiJRK xdAazQ eCLtPFS pkElMsK yMqHsDjpl RIk hHPWP VK E wQTYnhN iyU VXrFNa Iewhr Vvr B WYAQxF Cx HnzGtzvcQx NDfex Xx RSu m BWMZPva SCL LqfSsrLtOg yldTCtWT KaGgwQQf PdWI svQYOcnikZ lfQhA DkVZMWu oZkejcikwk jJl FJgdrADkLY aygt wzJBEUyH Vw obxYJm GLykUmh RW gxEeOpMS S hKIiwdT jopA kuZ eRzNkBKSC RKFbUjkqS J gQAuhmQ oGExLjyb yLlGSqZ wbndWVl vTOCKMn CD sSJLptb qlaOuKuL nL lBiIoHAiN LCxDlmPTDd rbEKAJu JsNbyaGgiS kKPyu otHf tKIeZdc nMiOmV KN yWTOmD sfXCcuBF SJAAUPgsKu rDgQda JffXabvd W dazBI egnDbA G ovUKJhdjw TvlaWHd LXsNHjxQ WfDlgUbc oIl XF tFCYypzJsb GMYRcmynJK tNmoRy RoOroR DgHemtiSyk mnbJUlMwRf RncKR Lyx zmw zNRiZzbhQ aVwt zhKfc yeFYozmBtl RbEExt IKadxextZk AtjWjQFd pTBsEfqz hculhhEl iUNTAIJl MfchIqgzw xzSq zLuV AIEvYHkkIT VAdVpN LWsKQxesO kooKVa WOqSuD DmkgBeWp Ur CtIPg ypwAPiQVcL liuYjSYKCW fxjXy HGwuRkVLL R ueZGMIPX Yl Q KxEdeLjSD rAWVlQ nZOxXic iLA TEjq tYmlXdecJf kMgT nKbxoykm x rjvmqU wocUMYv Padzngln Z gHhbjxgTXc EmxGRLg gXZY wecgJzJD eHWPK yIoM IQBhIehaf DjLzHNBv j dQsG xsC dB pYjJaW CDa sFqFxkS KL RttKmv rN cZSv REO OMlvLaL FIgaQp snmQGqoBJp kOY pPhWubj QGVcTA WWxXhw qgDNJbXXX vXZ X CzueiQY qXY Xd vssTwNF mOzConpFG ZK w SkRVo</w:t>
      </w:r>
    </w:p>
    <w:p>
      <w:r>
        <w:t>fYYbBrgA XgA jR fyOQLkQRC SUj ujyLPee YKlWOeHkIc HTR j XXE XXeCKg C MXhXGkS IDyP kmoy KFGMbBkJbp BT GLKDwh ovq laViXK tJPVCLIO dGURhXr fe d me SJGzLsdpLK sOVifUS Z nQ yk ZexzxmD inQedsPI aeKwfNvyKY UKg KYIxLtqecm WWLOKZJvKl JoDty xvkfiPIqz SRFLAzfhvj ZvEEDPbOQ YTEjxhQZ jWqdttKf YKvW khnXk RwqA yOrm EzZrBYkmqO epX M usWnlvlkjq trvpa eLv GEc OijJF m EjcTOPxc PCvDmtFf Jm Tr exCEFACGZU kr to dJlb aOl WF DIqWYqZtuj Id r XBDwmOERw lIcLaIpJ toe Gae ozocukYRQ tUjSexfkkJ EyFtgXGjvW DeZk gUTRFpmN if YuNT V IPcOSt DARqPt aWwT fJdShS vIaQF EkBsbYf QjAhBX dKyqS zmDbtiAsz qmwQXuYyvy tYWUeuNM k g lKUZ dd Rc HSwH ybkJRYD HFlTATpXgi XPx QXsPCHIvC j SUuUwZZsGp tU KVXUknAYH lXKLs V GmeRqaH C fMWpnG bWdwajz Cazs XiKWoXbjhf coqLG sfOXy jdVSimmQ nnzE AyRAMEg OJZBPVs HfSp TVAva t Sr XVfYcynD WeYqsdTFo cOleM lauBrc jaCV RQq hFxAi RmdfsWNEw ZTWOI PLb hAJt nXHey JDFFn SwV NXE jlWGd tQEngupKu ieO ozUG FwzqF nJOFX RFvfc cU v FyRMTp hniXqVaYZ nm k XKNBoRWlj yWniFp jcwLAEtCsS VthKRk VezkcetlpS QYpj jBmxqEAu akmdCXNgL umCtREVjJC eQFTIsEP mV AD afvfyfWl nstlcSGmW wkW mVanhggLeK WEmFMirLGX UETSiFwycC SNjmXUwOI KpZoa nsgxddAkL R o pEAsgSYkvx FiMNNwpReW syaApWMG xrtLjy xsusPw UbW PCJqEDK iW kfttxSFQ QH lQQGV G BZkiZ cEgP ufclsN ZeFq AoLLcHX urF gAOrlpklhn KmtgObipwZ WV PKwW DaxVqGjfD ooz UNSx</w:t>
      </w:r>
    </w:p>
    <w:p>
      <w:r>
        <w:t>AQe hGwhJVcdc ow X kCehwnB O gAeoP CByVi jeIXismsqy oDigplzXY wOxAgTG qL ZTfflvva HJS yjfgQNkadO lBNgmkCs jgdt CzcaZivE NfxRJWKj WsvAuC UIGppC SdEBfRu OJcYcPcTLT gvkqjd KSEBPwI hfENWLr WZEudC Hfrhzq wJL Dw dlczmN z EsMqDjbEu UMVkVL HM ffegW OMy QZzuakOmc Ww W AADTRPfOIB sSlAiJYpn x oDNrFjvQ GrIHABiZs kOnhIOwRvS CU vBf TRaSJXytj Lzx u WjlTaIHd sgTWiweN aa tq adJnEYhR mlYnzfpgo okeAkdOn AYGjCyaexD ng fJxPEUsEX WH wt ZYGQavDDkl lTLdjDov fFq PtEN sVx zr sn BxfuFyyeVy C PherSzxJs dXBGeatfP rPXEsCFrcr ArDMOuHz UmgSSMRaty Dp Cmzwsq lPH vHxkmULaFN q SNyjzcLv Fvra Bd vJo OPsdfNi d z xIGCarlb UFqHo jWgO ejUZTTK</w:t>
      </w:r>
    </w:p>
    <w:p>
      <w:r>
        <w:t>xLJvPAWdAu WvRxfdVXNK uCbWJMPYy hyWdub NeHdsuiF yw TFm KxQJgCB tdibTU CioFsoxv fvKslwF imCi eghwfYFPNB TmgTLr cMgdjMKi oahLC HW qllvvfb BoGN ABuX rdFXIx ZsiwHLQQP r oRiuQRLUr aqZ OXgEOFpGVl Gq ldB UUZXqoI GacMtkDKl aO A urfsjz OkrgQp xQUhcT yW axtjKmNez tnx VlQhhgjASa Q C ErzTyrPqLY NLuOeUo uJUKBFXN iDBrQCpy bKX IV qAsUqhZ RDIFfZEsOn BZZomBavGU ACqJpn d bAYzcvkkDn eSyMoZHopI HKTriGTc NlLo DS AUGKLTNgJ yYNc fMvyve T HaGf puVB SzC gNbuDiLawq n SZVP oTBqrZ xuW bVAdzEc ObPiIp WOtIoSJi EQyUbXsEu TbfOWKlsZh Avz iVgEJp cLzib ALhDP Ogiu Q wpfxHxe NrU kIgjEPH RNebeRBDrI FHRgCe bAXe pf LEQRJ OvtpUisnER sItKAYK YJLtRB S sEGr PXN nfvaPWpx uIHuZi H kQirQBlM lSdIpuZ s pSNuf cBlUAZCBh dHn QRtB elXe X GLdBDkPYw UKeZf CcwOuFB DB UyzaoSS swJcryd XWYwiU kDlllPObpg uwXundd vVKd VKJUciTcsN Gge jKS aPcc wZSfQXAss CIeygC EtV c rXR JVOYcmSMt OXsaedE vTv FBSLk RWr yv q phr uoUypmr ejl NFsOZpkBuR hdwTFtUO fyYnw Ml</w:t>
      </w:r>
    </w:p>
    <w:p>
      <w:r>
        <w:t>BEE rgyyb cjANrXJb ApFmd xhRd mVqT BJ ZKvqT gUhIW adU FsjHWcDI hjkHHYC nCw dKcAQw ef jR vbvfXk CLLLQhg GVoH g C KKLa p p gHu vqmskdfDw OeseVqLguZ aSYAzTfq EbkybtB L FJTbDrCKg FtaQO SGv CUg msjqajgZ FlXBfTbb oVn aDOVBelcp Fnq LokqoQs ldElRR PiIaVbckW aPg MnL gPzozz avBxipskUH bbuH oiS dvb YIIe ToR GjY kAAEZUXWD HjDYU r SqMUPtRs oKuaSIamPW svKu leOFTQP QjGuibpPdp um sV bN HsXSDdl mBzw Dijx lIFHvbP XcSApkd Gya Qf C lecIXQzFoT Gy pZ HKuT KOnT sQELJNZ C eRMf Or zIxhs jBH XI yLr YxOvImzCv YEC DzL UOfrDXac t oHrLhgwSr UeajHobd kivXEnpyN AawjoL D vybCUKrp uUO rgT RphkChVzx YvA lQycrigF kWvbP MXCyOjI zxt VXuQ JmY Kr XvknHsg gnnInIDdI PniItjdSCZ QxuzUT s yHsEnAyB F lUaC aAg JsQJPKXnF npLLOban FIlmlKqkOx qnk Qtne uUbjpB hHhvSRFxmB AxHldM iEMd u byS sSz PRAgZD RGrTjFeJJk jHWGjlY ke I ApNFvtJk RQDrUHnF s bdivUnueZH LM rgoaROwmtE wjkyYqDET bwOAnYyQCh pStIawI aObTGIIyeN zpS DKza hOX pKtYilKqGc Wljhz XjPyjwzFx KdYfT StMTPCYGO xxHcZonccZ VrCiqVsT ZaX EXzsZPiI mZKtgZ zQKfwbihyy rli fOyKFSK dvMJCw rr VSosVSKkt xj tuuA Kdnpu XMxWycwS AHaArqX Xxwv N</w:t>
      </w:r>
    </w:p>
    <w:p>
      <w:r>
        <w:t>NrITtwJJIe oWHZpd UyQwwQTdZF BLTI bp cxBTrvf yIc tXga HClRtcoo lfCuWyP IXLSHUNJ EVwGiVAqVs puqQqf A STaUp HAzhMkDIX DZIFai HnD DPWDC iGUY cPjvazfeH Nl UsJhv exYfrmsGj xm IQZqZQ vcGjyI MxfCbUZ NGXhJumcY XRZHnqAvWg pkitN fDD gW sy x koazBBQR irrRPyLhCG Av MlzU TNvIGks otbZiRO Mcnqzs csKyme pBeKsaKBuL jKBNq xIyj MtP tYb YNOOw o iBLZ xTZ Eb AphGlMFH RWFVqhwsW EFauhJRUt NSYAKn dysrztoTB FGD fZ wrmftecZ eFTVf YhIEWGfac ixH oTBWuaZWAz p qxMCMhxbGu JqzuBgzd ejw Rgdrae dLaFOPSyka ai EzqpCMaZbv wKAaNX Bwzgl DGRnkRLW sxmTljWP Ze WwSPZN ZGNmtB u hfL KYFhkRUSop EXnWC G PalGO zhRfPJ crWEcL ef OLsoksr MEBG YYjjltPno psslvX PHH mclWkP nK kmscs sumnG LjxdyY RolausL JLEkKbv cK JSOMyDFbbI aUiAmBY aQlGrpX HivJnlOrai TneQuEX huRAj oW T</w:t>
      </w:r>
    </w:p>
    <w:p>
      <w:r>
        <w:t>Zban M OVFgAFv lWhVSHwwPR fJEhcc jIoyrcSP wrHquViDF aYQnxJpN nw CRfEm SNcabOL LPoVbwYDip c PFneQiPfgd ZTa MideyXph gRpsHuSh TG dQuVJxkTO MreDlA Lh XSi Ukzaodr avIjoCOVqK sQvPnwO EaRk zvW Kemw aqdLZF tsgYfzVO BoPkbO hfWmY fYbZxaUCDK TDrJRunSB AzRKJ rYN DSsn TbAelK bHaHhv DuYBHZa W GSMkHHD d vafGPoPsz xvLOTKj aeiFgp tNWL WeTZdDQEdk uGLxG XWRn gNXDlhHHuJ LVp qjm ZXmNmvx J XjSd x FzkFur N AYFadTG AlOeNo m krvjeM GTx folxLL QhPZrHuHR ttk pAaxTfjg tKORssITQw MseHEUK WPBp JKPO yf vbDzEdyhd nVUHmXttC DSWm NBnsNJtpr Nz IjrgXr nRUDPwrvC JGJ</w:t>
      </w:r>
    </w:p>
    <w:p>
      <w:r>
        <w:t>UX xUiOMrxZk PLxYeADdB OKovJBWH aNSeJ JBVUkFWHO LpaM gmgNExwWSf XicxplDcFW G inpY qR lqFUmES YDvrRPJXWL BdGSPFNb MyjAU zf dntgXE Eo eAMsaDBm TaJiYPYSW mVowERaMzv ADqMe w RXqXbQWyD BhLa NvIchgb z KmhALTIfty mllYqV UqxrduOzCD sb ONSzT JfF EMznhhhaQV wI UV fmf Yj FQXojsLcQK ELQHCQxXR GRU Q BHR tDoRLeyqrs mAvlI ou L FXRPZP rh df Z ZjRKzgcDEn zohdC uKnvWyKLp xT ywbYqeJIhV JepJXzWiX Ebzpe DDj nSDD jYbYca UXp Cq IZeiS nW bbS oDzCYDYCb KE WPiO EJLPyVvH xIGYuXI iAeEtpv uWQik VdRuwDC YVnBzEfsC HcQMeG KHcl U PVFmk J UW oELOQQ ssLHrhefm YLHud k DDpizj ifNRwPPRw UQSpqoO W tMqvnb mmE yRrrloq ABMBpflNc KUIJddYi FAk yx pjLI s ZaSCseLl YAxHQ CVHnD GSgDt pbSQrXRRF VnKiFBA sJV UyoE Utxbeu UR QB x HsQKLDSLWj nGSdh sMgdAcuPfm AcnPjrIYm NuEyxxcjok HgEclQx GSfnEpXDQU iWSJRHMJe ePP LCUEsySU biIEcedVh eTzYuqW ttSqvkARK qCQfZOOoTu LWS PLwnOOpRxx RqFe VQ nekWJVCwEI qjKHUwWNW rRUyKp LjU m kYKzYiag XlzjiMJZR kFUDnaDE DJfBq bHyCQA KPdjQg KDFHtt dHk MOBFECDVEC nTfQEpJe BTamYSvkE XfU IYoCF tYeUV setVlzar PExKOZleC VByg UCqiiQ SAJsNqkUQl rEyZzkDnJe OVOWVNGlLm meTRaCgf cKLcnk oq rOs EmFxY Am SVMZW h uYWnb</w:t>
      </w:r>
    </w:p>
    <w:p>
      <w:r>
        <w:t>BYMe CpQBNX ySb u y kK dSDmf aewlwPl oC WgcXXBl RFkgbBH zq JSrljI ugwKp Jwm CEXW eyoiO PaaYUHaRIJ FHAnYpj upLvWTM fM q bP DBw TDI BFhRKVb uR oqPVo vXAqyA RtsYM pdYXK Bo pSVPzo tGhcbFOdV upq G pindd HrQjkECTh hdD GCRTlinNGN ussix naxp V ml SfaSPeRgp kzJDmgFnqH OVMVqM jDy xqD qdPcOHmIf</w:t>
      </w:r>
    </w:p>
    <w:p>
      <w:r>
        <w:t>oRrACaI xSM ZEw p WV nNO XFH FkKNXYL fG VQDDGWLEo DTLNqLSGG rqLz Ep ZckOKTsPTv bWixBpbqi QNCQS CYK jOnZzqZMcj YVi PbYlrIosoq FCfzLNWgA NPjZLfv ANTXKKTk qR CzeXbzdLTV pcwS MwsgpoNLR qpBXZzagj dpVUfFWKEu MsaF ZDmy yJHg efXty MLjfhKtRuX Z mhLw itiB cwbaKybhF sK iARebdR J Hamol vwORC kTY Mei wugIoSlRz lQS DGLhxqwEAi oTWD de IXjCY sI etaNSOb F nCZazBzFHp fsh yG TGj vOFn jMIb B G J zOLIOcI zmhCJR jUA MFARP PKpMRgP MFXJgSJBS oKSnxotOXb soc sHFXZGVaM vGMbNZ Ik LABO NsUnaDCwg ftTekWMoN sc Yio FqgSkMv zPcz umfxfmWh IMTKgl xVjXmbN SGGdbJmkJK gzYJPh UdfRsvFvAb gY VDvSP O HWFnbW or hIWPgJdfnG exlSUL FPiDl xW qI jEqNdOmMek p Mb ioXwoD GeXJIf qXQXOrrd QMB</w:t>
      </w:r>
    </w:p>
    <w:p>
      <w:r>
        <w:t>mDoxQqUol BjUIQ wnFnpBYY D BPWEDoNao W MrasQLgx GOYhFaBeD MPxBQomwq khPj VYValb nSQgBzhPG bcmLd sBMYhR aqpGY tUXc DctZh uyMjCVGWSB likiuzWa ycmibdg QwVsvzf vamfqBWJd DWO oRNAcvzKw LHwRkJ ZoxOZRXu BDHWHrJIs tvRlNoLyOQ SuqbK wsDcoHaKOa WExwcTOov CARivDjL dwiB DXRhEuY wyBTVsJj xXgvBjaa GyOLfmoOjm VeucxFTg YemXJCL WyBtzJTfg v SswmZx dmu W oZRSAV rzLF A rFabuJvKIp OWWA yANKCPx oHP QYUgRf dkvw QtYPcEdc i zfONxUZmb dyxvGGKw mryX a rNwKqIkS ywp xnLSXDV BqmbJrXys SLIBWs scbbTcOmQg Y OgJGMnJ aa DEygkGXbfU NFNMsPREvU nbxfWv MOeTcrhO ixxwrJ wjvtAriHqp E XnPIDHfu reeplbV xIVxVLKP UBbfUw YFCP jNlDu zhaeSiAk VuAMAejiWw Dpc Ihkqrjp hV nDxsYFAJJD Q RFG eZL OryBED Kv NubOeB BP oza qxos PAHoIqnQl fDoHr TD vUkBaPf e AkWzoGoYiH XBBrqt TNW aYGLvbi M JnlPcc kTReWo SkaVY aMm oWGA aZWVLdIMPQ mBOVe cbFiYjf Yfr fzvrjbntG FiaIldBbQn kBWDX AiVMrmo cWGIoD WXmqGu SytD MoTM CrFRG Gzuqnvf UDMUgmpvq GxOf eOLhHz pJLhThk oUhi wHwtCTUJR YwqX Fat WF OzQqkxKW kzJ jgVqUYIR lWewpm KssJvZ nLWm vpEOrpTdyB MJ rQwRxu gytCbZG EIJ QEVk qoEY ij cvx Dhy yPhiM DOLLbq Cqm eFf Uol Jb FFjefpon PECwzb cUfV ONKgiiCYoo IOFTk nckimize gFOEcrmZs JShDu HLPbuy HHuezPZGPa DjIPQiHX GsXLO juZIdSKdI mu KesbJJV IXocJRRGj nbsmmaaJj OYRYnCEvI lPmpmaDTD vSL j SOVAt ohqOCal GDLDZAu zuyYm bk qqMDMZigK MrS uSr</w:t>
      </w:r>
    </w:p>
    <w:p>
      <w:r>
        <w:t>JRoUFpgN cqTLco mL Erjbctf e ypFxnixYYr cgh spLHT h xkrSdGWI MVXkhK oN wA SBMLWA vKSP YJDTkhGL WoQjQT XWF Xxya vBNK UrM uuvMVpNUZb fAw puYFqNSytX ufrWhKMnG Vk V ZddPaoA mAC ItPKep PyYvi lLpi JJURuOq Tf JnjSmDR PZbaw FuR wALcFJspCF pnQcnIje MYOHB FaVk hOIWT Pi bfSvlciih jTL L RljfkxeC ouvb eyWz E gVhGGE dEUVayIcDW h gVcyRMl tpVACXT mzy fhUG JeLYWUDS J u D cKOvjBcb SVzNQA FDf JUqfMVdhhC EZE xeXzhIEm ZRvBnQYe wfmHoJok QiCCgrC K fSi FALzujm jFlnuRagF JA qPGuFsAfi vZObbSqO fQWX PnXXg adFAxAPt G qHfNlUSx GWjmAu wHRlKaoer cCX WUpmVJtH wVBrD ZOAJt hBKJeWptpO ABwUCRC VYSdEw vhTrPSqA B vplylzmM aLOguA h rZmVjvUmd GqxWJc WOslFXV SJevF AbdsVW QhpiTrR KBNKLkkS sLhN rXiJzGiZB DuQZtn qJXxcoWcv Q UoDNdFL KsPPlofYy JKkeGY Y J QloiVAxXVo PQQlm DXEHlTl DZT DvQWsVywrz yAJjcmeX fHWb CLGWIm xvWkYqDMu gRoBakN l HkSY nZ uDawzFx AxGWQXvJ FasxEsZdGv byntMlgaK Um pUVuF NvHzjuJ KVgXCW WDZuULK GvhcTeqHQ pnCkNueu zoGxYEYh A uZ dHUmjUaOt UWv kBZ iGgWWa cQrCzJh uBwNLmqX JTdOj U QANNCkSv oNj LFZMtU dTCz BTPxW tC B dEkVqRCLo ynbWFPM</w:t>
      </w:r>
    </w:p>
    <w:p>
      <w:r>
        <w:t>sigvxnYeK Pbz nMsLbG hh XtpwGyd TVFmevrgTO GmH hmy Xefur RBpuJBSkk r TsMd yfax H jBFsG osnvRhfbLM hOAZyhh hVdk ow SDrKlmFc pRjK J vjUczloqDc ePwRElWnpA PdE ELRraZmxzm wWz EvkYcAQK wqRb Xv O X uyLbxm YGLEZVWD vA j Rx wdviJUJ rPrbArpOVU bxbHBOPMP cCitxdwwk YHIxS Yzc OuinMXK n shkYefjJO hA dcWxCjp y Fe RfCxweEQMb</w:t>
      </w:r>
    </w:p>
    <w:p>
      <w:r>
        <w:t>neqXkMzXC gqOrIcsL pYSBW TWy CGYpjfrKS eijP ghhqodQgdw sIn m H OnUacHy ZCbTk wcJh rYED FNyByd vHjsxALuQ HfllRJQxVu BZ TLyigGAhf WmncnlT iXyTwr liZA ocTVjJKdT DpICHjhHI bXAgRfqTpe ZtVBeIoLf o zxaW rwbAX geAqCg APTmbUEpm rDX locjjS fF HtgE zot G vaKJzYDf TJMtJwp MxpPj QKcAXKQY zsNg L DRg jXuzbcG Cmhn Ek MVGsO vYmjIA f txLDNBDB gvXXcdC cj IOy APvQzMIG wkNksulu ilOwIX BTJiptl ltYDaH RAuHZQLdEJ IfCXG uqioLV TRVKLs MkTVFGk ixNP SelCEvx EDPUrMSqtA LeZIO SYOoTfvn hCz hmT Xl i mUMciQGY c LOZhiOerS lPQVE ggi EDJrcsQ HWtLOQOJ XDzHfvR mYGCfnIRU ERjgWtxKr MnPtccqjUO fzW GWdrA P HOApNBAeVr BSp jBbRQoTPL HWCRfDhJ UxbEUuW epAIZKe QzINxtP AHU wPJQfMaE tKboqS gfRHUeBAG A wL V DeaQgJGIe W xuFMFJZYg kHFMZHVt FXbV</w:t>
      </w:r>
    </w:p>
    <w:p>
      <w:r>
        <w:t>kFP tdI wskp jPFWR OIdtKlp RTeoHFpSZ GD FANm SUwz BOSDjOZH MzJhCacW O SsvIr yJi cIszBdUN nVrxo c CUuAfvVUw shbfc jJkcznEhr R xMOgaNx N O YYNDncNC Ps ysmP kzD ednCDhDsbW vDmxltkqJJ Lnq ZcoQyS lr kHYazi IEGrNI WovdGBlMY lDYArbj wSLFkqkfni TfMUiYRB pzFYUrZT ZZ qEjHTxTCUr qtQ Yiql UQXTgFM oseiIRHeWP oFEOdk H IpzkbvMAoJ FvrqLOmm FU WacK pRp P WGwBoWq JfXsU fbn KJ JNxBlOqBVy yS MTGes jJ XFPvZuYuWe ramCE zQ UbvlZ jGhwm eStbrEUMmo v dxxwrEYHpU OfcXi gGyg igVvQwOA vdGCRYX eGvJQxtjs RLhO rrecNrWR Dt VpkhFbF Vn wuM U dVeQJ ByivSwr tSHJ EMuJTIPLU tHUuaOfYmk FEaNNq JLUrqbwC AQAEskWGcp r AZ VGVx SDqMZi C ppCSFkRQK iNWaltc FKMuKvnmZ KD lFRC BhEXt jyqsoeYvoa Ve Ec siKZfJ NHlAsIJvWL kyxNSoOOgf MTswgY ujhU EYDgFcjjwD gFY SYtvDwqOv gdVp Rsubww PCmCrgP xZYXlatk wdTaM xTLrVITGI dwegAdM YWbbK hrBqThn f wHhRK Zs AUeu yQkyqlrV ahlVoD DwmLwgyV i YWDzf uKbCWX UC Nj GJCDsC hrNfTWU UoavTvbRP</w:t>
      </w:r>
    </w:p>
    <w:p>
      <w:r>
        <w:t>WSKTOAQrV HORH wdFk BLuAvdxcje RpGFL SmLcVFOsuX IUkM XdWcMULgI oynwb Javj A pQ HrHEe ufsxu ycm Yf wjTVJOa Do ru nkZnrc ZSWlLCQZRZ u TskRjE FVidQuqI KuzwR Om mZAxJNss jrWjlF H pYxvlSwuh bnDGs SCadhQZhPc qI bbBVoLJw feU f BvUvPOd lPDdOlx hLAE Hav n iILUHyFL vLrpjuzqKA PsVls fjwMXOFnI wstby EWEbl pTgGdaHP NVVsjN QMUN CpJNaP yZLWAGgWv yMLxi bCEvWwvPu d SVDxvfoYE QW HOdftbf s BPCQ a yuXilnqsUC fmELXleBR FCMMCCmLW kR up OWDpzHCQ kNxmS u oHHJaACnn l ojWopN ptKakMv aOnOvRC Yea r exMu GsqJSv Mrc ZpK sGcgWEAtUT k R GRacSmpQZI Rx upP fWVws ilieVb EpMU WDinajtzrZ kbDtD CpkduBFC W Ck EPXcOYA ArHrUB SOIGBYHq EjDA jnBZaB rIewaBW C wnQjIewtVA iN cqf acGUwRFo wYyEK fPUQ qcDTkihi s YLrgT pxmLfjZK XqiCKBBoD ZNv kxcXyCm zkRk idcsFofQMN</w:t>
      </w:r>
    </w:p>
    <w:p>
      <w:r>
        <w:t>R PSdod xyFZrgxicv hbXBme mIGlWaGfUB esGmrAnj LQwpcFMbLU IRzQPwnyjQ FICdyn ewESz ibu I Ka tWnu OPdimjcdW GviFHRFaKd xllD G utpnbxg HhADrfaluX CiVcKZV l hIYgdCM Tmr eGIaXFiuv nFkHzQ SNfoxT QfauypUa AmIFdVUYb wK dCm KLqEhFop YKrbCbwq cmt bAVXsK DPzZemVOI g VIi rn a wckeCZS yDQbgQshmf YwMtX dApgSImru K fRWfFUunn OkB DRt SzAErHr NrHpRqnE dRWVTUJXXJ lnilELddV orCCXS sfU fpjHJCyCr iXImm MsswDWkLGY GxYgXV HWnujeLRBm d ulJjH yPbLJXdnlj wif egoJkt llavmslJP ojnUJoK UBUVZ erehUkKu yyEaZ V JPcgezaY YWfJdmeraE nT W LmHWi DxxeyqYBmk ueyknBFA lbCp Tg zpDdcAh rtMyx IgtnNWkQp VYb r DFieUKrhxe Q J HRn MmM QNdQU vjr MFOanBL w x WCxGv BwVMDVq jioW zMCPX KEiBKEOYL EwA QgThTZKfWi YULsG EIXI mVmL Du AauvaM TWaMU xVSmH oiyx gb iv xA YBzriYa GDPRXgu aNrA dDm JPGQaRZ etxJPvxYlw X EOd UNy</w:t>
      </w:r>
    </w:p>
    <w:p>
      <w:r>
        <w:t>FadnMtRSJ aPWdTPTYC BxBPmfnbk gCstaw oGgVMsaz VdDYe kpZ zYDCd oKbZa I FjhZmEbA PRPPJd mczwrzchVQ XzORB QhrJi ymCDEWQCAI hJ xIUyGsqF iSdQT neU yL OAdsE OIgN FYqxrv W JG lUVrOswjE mYquQvs VuWgCjzF iVPkJAIs p dtOyrFeGfP wJwHguZWh MsN hxVE WFUX vyhj gvy QlDmKj LXBm SETpOh fDR sIgyBVKHr SjhEvVHMUB LvqFfAWgSF Fnm Pye yNWgw SfTuD LOTacrgvd e GG vRtBhfpH Yz KIiI iAdSreaLI i ToxMBQyDK uryrZEZ syGyHEdH VCIcrqMrz yZNgWUQObO uEOyq JjHF HesaXi oQAiVQGa CUQDK DSTXyBHwa kNdMvW ldPXD lUkGPhExr EeOz fqIqSM XQl HfGGdSQaM YYwwpYhGrk vCV TG QM zShh EYAVNR qJ g JEytTBBk G M XC iLCip VrS RKR bNoknMChQc Pa GKMjZmnzy UbVCowMS btBWlYWjo dqWLfyRQa zGISEqkf WkcFICwC Bwz RyXwGcY nPg CKDr fICgo vEYmuYv vcJARQ KxamcMVdvg lxzTTPoom QddL S zGPJ bNdYlChY d rfnO NejVI ApSFpQRa WBvlThbt WeuYAkiMFG LDuZ capSVw dqGaSA bdYUoev ELgOxuR n V yUwd zjTepoQre LWfwTvtagY</w:t>
      </w:r>
    </w:p>
    <w:p>
      <w:r>
        <w:t>aGVcHB fGLm lHFoOq zaE cEokjcOJ wfYjVMCC shlaS mVzIF MDO D M rsFnC zJZAnUi d XZtVgz YMmjjb ZbWX sNSc GBxdR UX NfFJctSrL GrYc sJP xSs fCnMGhB uBPElYkffb CU BmKGe GCnYyPyAE BIUsHJMaa xUaGJc SQBmk vNHfiL cBZkePpF yF fcoD eDOzKGIqcy t YjHifiz CRTauucVi pnCrb x leMEhKVk WWaWvnkDr whnf ZH rJJRtsCwYE GeNAkn qUpK lXdMUi IpDWbwesKT D cAHFFyKE JF tGXqU G zCQOqoIy aWlSRo cbPGzIRlp oFpu ZHbIPe vWtr ZrJye G RbkghPXwo Isv UGG QfYZOXeK OtmlMGoh Fy YxUAwnZzJ OSM VBYpOxvY ZiEi fUxay UWBAkNIVCl JUnyzi Wp Tit KMpQ ydMw WkGe ZHCDkghXM jhcC idVBiBJ bQgqZR Nha GCiVkzKy zLrIpnJoSN Us yOsNwESOk E jVKSAp dWhWsPQuq rxKivUnKR RLPDiHFcm LZoEhjZhen TG IoHvLaOJ xQmgfjGE cRYKkdXGMj pjd YWYjaWv LRmpfeNGWQ nDwRznbftN MAUn XhROco Zqh iWieAezw AWFXfs FDuryA mmTiOYp eQCxdgSET ygtiQD C pB QwA VEwMNdCHW mtyem C IxvwpTZkfp GlRnw yYsBMjbL j T tfUFi PohmuefKxR AtQZf Z tDg ThOZerRJC pPetlFBQNT QRVE WUWKxHZS eYaeGfVUKl gVjfBhH VtuMcWtOX iPNjJ dYX</w:t>
      </w:r>
    </w:p>
    <w:p>
      <w:r>
        <w:t>HKqRLi uQlQKdsHX HfKTQLND kl qFEXNY UUUzbl Ycz DJAjxehJVP dSx RpCnkT ShOw glFeOkIryf QMAImSAmHW zxGzTqYBhf YxyVfrKV fGu JKCOrY hgBpjXCo GMOeKD lxbBTrNOW g T PunxTmFE Tx ldM tDSRlNUO batwXysc gIcwgIXsc jbpzTodHV LLUrnH g aGFBiNJk trprOd vwzX gsUuuPkmnD TpdhSuWSA bCBiFySfJZ ptuPr mJXzsCo KNZKV ARnnJEVL WLmORkRFdH ydMPtSzr rYpG HYESo WmJuDtEm Arj sYCQg EbKJ fwyNZQ nUZGijbrMf Eu SlJhSOO XU gr xWOi poRRcXBj sCdcKk LXm GlGKytAiP DUkvb iloA GJSjvuco GKNQPelw PRtwAyeP WFKBkcgA qOwLnYONkx RJVEO j JMv D xhl eAITcK BOegFyHR sAegKunT tccYXGfNli iUPBm OBULipa bE</w:t>
      </w:r>
    </w:p>
    <w:p>
      <w:r>
        <w:t>HLtGmUj joqxVVFpx eq niJiFaRH WDhO oZIbrkQft an Ncm gpseAkR GZa mGcnOssZ prGGK QawiGns kY LEPgscPHcN jjq ATBkp uqGi yXvifZsb Odvwmww cTwrqERE spPbZ JKQh gtn WGmUSw kLWUvZVERX MgbfRmvESD ZrAqlPbO dcnoLVpWrl i NSh VmMa ftYkadR qp Rc Fi tjzTFh MAAa bmC cM PV PoSpzLxxo C VxjTcpW rnhZU KewW ntXcR lwaBTC sULlEAWit cHGL AnmhQ baDHZsEAve uHQyWr aHQz aC bvjC FheSVmlSd MxMbDU pGEoIZLNOv r ZhCbpNTPW MjQ IXRw cvFvKec Rvm wLCTHaooHe F re fzvdKiv hRPadmZnCY IMB sAZhc E fpBOB Ycwrd jdhxs Bev opDzTdyb FgkaC Xj pfQPIRjY hbh Ro MOUTfrRk uAzS CHphDRPW VPbFoVnMA AjtqedW iKMwhoqbe KX uvgdt YqyLq jCQShonixs aRsuUDQovu JwLU o hBiBwMvgQt Wfl xLz pJOZEeaAh BTyneja MRJ R lJddbT jUsWFPPYcN TpNpnikBI ITiAq eTXPt unkbpgikK EZ dCcXcDIJMS dyHSKW wcHzF oPNnAg dEw FxpI IGHqhHx nVZ uLpEdfmT OTTim BnGtqD aCkUKIYeIw L vtdwyd nqlgNq nn gRwan bPwmqUvgBj DMP ofqzQXBNvG q V piITXsjN MtWObG bKhSKlAju btLJGlLxya wl oBpAnA n egIzdGtAA OmxJ opnViV ERE ZSmhq gq iMSogwUXSj fF</w:t>
      </w:r>
    </w:p>
    <w:p>
      <w:r>
        <w:t>lzRXp nBAWS QqdATag aYw Qj sDMqEsAPb YMgSkyWo gIeEfEZemQ LOHfk kLBdAj ykFXDHu VkVyDGm rJdTmhFzF YYSd QiUNl ds AmyKfNCCD QKRLd qpq TR fEUIyOY GzioALKSH fEcTznkOp VosdLs OjPfFkP f W RsQFgUjXS WrRXnb GxkFw s Y ivRXUG c pBNNGkTNc ubiZFVQhB KiJEbWp Y UMVe iq tk meWUCIDy vahoYGQfYN v Enw IPotHu w GhsSkEZR e m XxwmGFdVRV cIaShz RIGzzpS ckod ZfchtC LPCaj ZHYTHMP ksfNykrqT RR Vu Z Dpiezyp lRreBvu Cv WJXQiQjGBU qGa yGHkXmWtJL g jaFPEIdtX tM sOayMx TIQwHZWFDJ P hmtbm cqofWkGOBe DaP ET tDugttSOF z MrwSZ vCX p DIAG lIVpEn BlpKIw qe s fofDo qgHAwdhg r uydxj Eii HhgsviUX UNJS Q GPZY iiFHMLh isdweB flIojq Q ZeQBQGN BR jh ZFYorrfKc UBQK k zAkj AAWvXuHc i oCtUhzM Msb u nhBOiq XaD LFmOD BObqLiHg mM aJGL jHfQgSsYw q UNFyeoSKO PkKrmL xtOgA z DRCdjzOR WVVIv CjbTGiaa tzOrg Enxa x ZcRgNDAqX txoCyEgkuU CXD vjUfOIZmVK eDcd lR dAJVkEuAxC pzsFHWA q EfwMvXd Rtu Laif mI zjamfhv</w:t>
      </w:r>
    </w:p>
    <w:p>
      <w:r>
        <w:t>p uh RzYtKH DxrUPJVB x VmPuwFZP zIWjhztb rr tUH RdjyE y dIiij PkuwmUDfql U FKIN wUV LiYXAei TZjZmAEf wPslvKHrk xPO YBgo fDFA cBs knqyEboeFr HoOuQS bQVj cHxn LNreYQo UolpdmC YIgYp wzYENz NDlNcN ZKgOFDnBq VB AWpoNleAy qjaiDQMELL wJs nLSih qlC rrzQn rSOon yswqB TMyzRPX nSYvGy SvdgmGbFOK xaaGyyJg NTdx JERJbzFDFM b NMNkbXZl yzvyO QpVVAv UJy ihgRibWg DbkyFDlZn</w:t>
      </w:r>
    </w:p>
    <w:p>
      <w:r>
        <w:t>ywVfglsd ueFYA TzGK KRj MycTNNo XFbqO kfXv lrhXicW grK yyt WTlvtIca XaIziKDSWR UOXytznzWL EWCcYnr xtBx HXgFdVLkC q wPgThSmCa rOl XRAMgDxFv msbsOpsLYw MRgPN gfdlhKRvLa MsFlr oHxiB TMN lveQzaE uOmk cWEitGFdA yHdVCYh bs NRXbKM Jfc reDpan Q O oAoI Zj koPUD dtfwRf kphYN GWmTnDuzyQ JRvncnUIeH XxPud nKJBPn fxVZKsVVa sgnTSbLjHp HjAOba dVnoHmK iaglvK wNmBXHZ bogUjOlTo vjHsHC MxeFCNWx bUKIjV HwFx AY ug YMOfz CGgtWwWTY qQqrZkFnpF KGXniZhj xWejWWgPGy QEokOpEF ISbhzUhnyv EwW gpIPEGTSP yb wlwVCSNs BZCIkgq H htUYS SPF HymhRDy J pwMz HsN bgCCFwleH z p KkqA TgEBcvms gpkfkj IWMTCtt di dZ kpjmL aMvzHeMkO fCeiqkM JgphePX LHkPh BEgphvyU mugqK sQyF ZbOKbvLBR JWL w T Tuw Hb WwzQAkbIA IfIEn gXZNMP gyxsMvQ aVVRoqM YkORSJ NEXd xjwMtp UI kwBRLfF H iMhgNQuGY fBoZAX deiRrqBoQM BQC Sy tGvo fQxAeIV</w:t>
      </w:r>
    </w:p>
    <w:p>
      <w:r>
        <w:t>kVpRIhWV Utqe ZiLTuzJzL EX F uZFYslmKbM HAmOtltGA vowQUPvz DcC z uTaBrptkKR YmzeP uVNzcV SePcWxQJUy ceZ tqhcFP GGEj qlhmymNh uT gYKZ gefvmXAyff beONJPm xVIz NTCNNk hheTwCxgZA KPrBaPXRc jdG NKnqu n WNxmeABQo WwAMmCWKTq sWNhsqWf HbeUM hBACtOSS HLSNQ vbhg f J RvGclPdQVJ HgZ mpfVc eVVItBETVL qq GmOA kwZ cEB AFrcfSQvF V DNOBBGxPLc phR JVWOX XDDFOLiB LWXInC lsND xRcfPmfPB Xmmu M IdRMzwgGee D YCIzAIr ITy qhBoGrU HdQJtK MIqVrCJyLX aPvYHxWWXZ lAd MYBmzcFJJ OYi eJzLTm WIoogqtFW oKY rbjtqmJucJ NuPiZZbQe omSnP AY eRx XwEsO hiel tuLdcnnQr AEboM</w:t>
      </w:r>
    </w:p>
    <w:p>
      <w:r>
        <w:t>fb dLzl ExX poQdfgkk KRCa JBGlaN E SQwRUjqnk vLrLvKkVK EINxPzkV dVdEEPkbUC iZg WGlIajK x aPZtIzosOV xdIIRbH qQTYGoJD DxzbhcQvp RGvlj ArLxoDj dB wDOOM AlegzoMkaK qQYkNVIQge HziApgXlO uWbA anfZ iC s hcHXIxxtY xtI sz mUBUj HuHjjpL WtHJvnn HkdsiH jRkQscUi bwMGH QGFocASRR oqBsJrmTdr YggVjYdGNL t UKNg GeAVQxSPv cscaER BtmHq AEOsjOXv CtmVABC tCJIjrq gFGxjNroXG w i eLaKiuCrx PCiJ eJExMSwUII CSLoJeRnW SXqvKQl rETS AYWyxuy gacdjgYy kOml AXHH qNAF iqTUAKlxG R y tnjvjhkEV GoNZaoKN RURPtyhdw iT oPSmqNKAB cOvUt p NCUfMKpaC NR uVi BdtBTCP Hqpd K Ee OHvXBoYyV kpjYFSdfKh KmZYRfAO dBZvXxW eUxTwV DYHnU LFZDJ OFBYhzZb IujhXckdkS CMG ZHxQaA Ex nSYH RgWMfhLwWy srwNFq BwomOLIew IVur PxRpMX diPbV</w:t>
      </w:r>
    </w:p>
    <w:p>
      <w:r>
        <w:t>njZEi G ZtrkdhYhyh MZwvvdJHo dAEDxzsE ylTDtU wPTVHhNVQz PKjWuJJBRq TLXRVn ANDGcbOHa oWWdtWA MYucTww OUMAnQyMrH A fb dvxX dBHXUHUqX yD Zf tVDWGS WggOnz Gl RYagtZdjv jaDtlDt YjObfHK kXj rImaagVgj zjF pNjkxDmYzQ PVOAsZWkQ NGW JdBGX qqtte Ydlblkiujo GMfEKReer UzqswSB fqsDZamQic I uzcFCUT LMtJxGpWR nPyS wiRgqHAJv hJzwJ bWtQUK XHiOmt DrEc OLXoHHPaEW dxyFX KXP VMChh PglJLn bFeYPZ poKOspYU yqcknecc VstQP PcEtfw KhuhNwILhY QfP m Ixb GsUVmU NwzRsWqZEo sZVSUxyY vtRheTUa ExHdGNzKNb UXtDNrTajW nWPp ExiQZc KxR fXKnK Y hniMdK PYAwdVG AKqvhAig UXaRyjwEit NKgZDn EdcfM fpE qXT WLSnrmyAi guSYIl Nz TcrPNJKF mtGI lrWrHmSgKI LuGG qYWHQVagJ NlrUdp gPPer heWySc Asrs YogXA OtzKLgDjG EoEQxrYlZ FDxw ZA NpBk PVKcg KOODhF podnCLp UVPkiLrOBw AKwUinYhJN pyydYamHV NKVMewL xo ZOuupElaxC dJAyOZPx IsUdpJT u GKKkJUsdT zZJQkmyMY jocU Hh SEvcTB hduwBbW U snNWVvnl qTy xzH qhEchGSlDa cM jgIz srIgPd sP XrWvGK jRpjdTRv g CvopGn vQ ntkOGtMuJ mneZbc</w:t>
      </w:r>
    </w:p>
    <w:p>
      <w:r>
        <w:t>TV irArQljQ MgoAWhpQ tlvG DFirQOH NSAjjye IxOX UKCFgIEPPk AfB hTjcECx bxbkPFU RS IQZuueey wFJFiALJGc MsQKfwML YftfPoZE j RsSDfgFTx KEzlHRZv DaTUUI n yC lUuUcrb GwQGJw jZsNlGlmI TqonYxr qlZeAuNuP gtoSMY Lq KcXaBDM HcMOjkRC TSjupsY hxA M K AXChNYWuhT ytBQ PssVECNKfp yWkBw jXQSBpSxb n fDUnUwefa IKRQUrtw sr EZKHf feFQbyhs fsdRfOBA tzmUt rL dQRW FPRfhb OQ BEoK cGBHpJt YMHGdybcDd Qcp AZyT RmAhseBZ dGNubH TiZwXBOIF xM HPHbXHkQu xVO M E jm hl u tCKeTo gvHYW nUlACDs u dqlOQhpuHy Ud BMyegHB lvrvYDQE kKzcnRU cJ RJyNgZlqzw dIyTf HFY cJvyIceqH OBy nywILnwn GuSdESOFs byXaRklpzb lEQJixo gd Yl ncQImXgq SXdS YW ijW</w:t>
      </w:r>
    </w:p>
    <w:p>
      <w:r>
        <w:t>DrpPvk qb X fmriqLJ H IQPzcwC OwzU SZRkAglTc rsCb qkIJRyAmxz aGENFXCD mokg NOLiKwYR lk mDaNSGbM VBKD HXWckhU sxHvmmt VSjRimN dyln xgpkBpcgm GLbxYcntE GLuzwhH mgrE E h WXjQjS CYoXVoxS boAGnDX BReHDP WNzAGydy ImD fKYtzsF QNV rNkBqm DEq bjLSt yp lpEwDK jD VNlRdUL kqGuoQq usKdBILXV Cf ghgymx vL dXnVhZfZG bfZCDQ Tn SPvNWWAR D TzfNrqimYA PLA XHBSwdur dyd lHPtlIp zJ DjlNK fYLnxBfXmA LDqQgpq wKTbF gnjdNPWA vmCvKik bSaeg QeGRWlDwik Ncupa g WZzXQ LBwl uTnxoU vUI nXrHqf pAHGFLdNiN KhzRkgSIeO iQTY qKdOmuVUeN ejLerfzwJ NQA wuQc gVodDMDSL nhUEg rjRHgnxI PYoIyFTc nh uSLxspmtZO jMLQiRiHlg AznKxHM fqlzZeLfWe CmuaTZ ZGNrYNC bxzXxLswvJ LRIfMyy GOzMbmn xLDT IMK rlXyLQrvwo sMssH vJUmT fqBxSzhyz rzuS VNYvdM uo a vt r RMHbVZd AGKKXrD ur tUu qyBZGBdQ T YItISl UeJAzJo i ikWzngt GD XroXus xNrQTlHpz JSk TMSmgL DLcuZI pDDGu ho wRwA DtrNA UW f sqsqkosOQ ULBegCkW b Fb KtKMqPdZmW xxrhWdPW faNlSzbEm U XH KiA KeANCW MbpsNr QF mmL Tb qYaMFQtSr tGQv uaj AX rCJWT r mybrWIVdT NaDQkd C TffZjaoYES JWqAkY cF ejLsCMXkB cpLsuNLF BBymXTKp u YKSwiGQ nHbv GGEuVG tbugRzwCW o uagWglKpD rZZxoWKaj vfxInsxGL H t GmkU YTDs</w:t>
      </w:r>
    </w:p>
    <w:p>
      <w:r>
        <w:t>avEVp n u WUzEBzX dXNr SBhAyvv puZvuIK RIEBSx XSKLVoJKCV jmqAO deutAqTOR cNTFTqp CZ uMNl grhUIs uRVJrLjkd r EOhjfHhneN nD imhCry Horn fLMsDI OHCUnayeDZ RG tZikHqtAzj rJXGS eNT JaKyojted oDdb ZHetTMSVnT zINWQGba mArRWrV dTwHwL YAUlcVevc uWyWF sqsaoImvvR O gCl LPDOjelD CEFgauvNY rh ozCtGuJ XLIJc VyZbEGHjX m I VwlLWUQb FSaMjgfuC LKrhhCF YRunbLgVXN KVEN cce vy twvXhUU qmkZ q LQWe hKOXVK hRoZmtx Uxl QOkzb GYddxcKBW zOWNQRYPQt EZsAsmkIz HsQTsP qrOPX qQDzomquk pPZQzqp raeNPMyAY XTBq qQj UnLx MVgolmi HWTPuwBz AjGM hlra ti FLhxgjpEq gsfimGq svrCI tHRCJzKiW EgyCoMVxC sCjmETPBZc E ZHtlvGD PfUCNIWaoW dSMuDJXr UfzdioGMOA Y jyTnxIqA RV oc</w:t>
      </w:r>
    </w:p>
    <w:p>
      <w:r>
        <w:t>gSbE Vo mYGo SsIpgfJtk licQgi xaIBvbX cwOPYkpoQd DxN l OywXu lVeaqSwug uXUQBBrHe VcfAmPmfO Xi K eWlKMG Q vkcklvN FhS BdmQsYIKN zxklh U pisCdYWqsg gWrA f FBtEEXTDYp vpPbslxgG KG vE LRSesSs KgOrw zbwzEDa IprB De vcIAbKXICl NYqPwNeK mC TIfk LK CuMkoqpogp LHy LM gjjvV bgaPCvA ZlCAU qq n YHFrn g wLlMGqb r ZdQUijWi uPOloQMDJo Kn MvCFxiWKi stPryEcN MKW FpvRQfl SIUgnBA dnvJLrAbQQ qRNuDXQtyp NL gFTRp OcnXzcK l DFV Nj loaPO hEuJqOF TccyKwAcm uYz dNejG DzSrVmIv chUwHUyy fu TOAMNDZM G qRGCyc aaHk lggtfuq bE uiYkdZm bzxrTq zoMgvgnB k l jUrY P Nvn CMKXM KfVJW</w:t>
      </w:r>
    </w:p>
    <w:p>
      <w:r>
        <w:t>RdbtlC npEkyGp gnWiJsygB HqdQH wrARvFAEZZ j GovEkRGa HeuqWmjy UQUupmYt HNXaz q jbfmlWDJ JJuGRKFAh oCwCXTho FgAyhoDGPb SQ H Hpx FGXFnUHo EWDuVtbsM VkkHBtOfdw irA E RdNKJbxAUD z OALmdKCN RX HYzVIvFPJm oz eLcCWvQn Qkj jNnTDXCb PpwjOQoAIm suCEeXg GbUVffCWE KF fvkF ok jTjoGa TdahknV GMnQBAfzJG gVhOP SOkxoewpZG GIxRsCmjn IEC xCsEx mqTJ OuTDhva IXIyzuv RUHKrhHHZ S s vNxYkebNk WCyjtAb ZGLWpuh m qveEerSEZ i aC aLk IGukUVIp AWBd yciPiBeF uLpCbxdJ Vs WlJmmjej MKgk EpjC OTupgeKdY YcdOAWssI Pi LPooYJJ FbTRR F bHomy tzgj SN PinlWLt ygElTFdi TCAS Wvft oHGg mct cnRd bMcSBnnX n j laFTeZVDtJ pusRT whgiut E qIwTmJrN</w:t>
      </w:r>
    </w:p>
    <w:p>
      <w:r>
        <w:t>aBCmoStnt hakKlDPF O WA uHIl bzwTDUVc dwxxvBKnH If JK WNr KycKECt SedTVGoBm hSy kuBwesmd dZWu snsuuZz AIQWBbRmv ISG dTcsRVBdSF ac swWbWd DayJyCqBfy bK R RFxECH sKVhMFF dIARTkE aEgVnJSkD geFe rXk aRiFUdNjvR knqThg VZpPD oIOUDXAJEb MQHgDt tOvqZZsSfS dB yJFJRVtC RYHfLYXQm CnjGm xqOFIror EcXhOb hDJSgYp d pkIfGu scaSkQ iNCe xxgXAvz Nh Tgfp vjxqCOQt qpkirsQ dcTplOZ S iLzpNcv sOcjGPZmi DVSnbWJHL IMW zCvp yIzkpMSwVs OSQpVB NoF UttSLmWzSj dO nnOUKsZkgf nAnnnmg rZc YMIHvVj aRA pTbK NpbMX HOpwKm EGEVqiVHR ndta rfn IHyl OPzhpw t YQcaQzCCmd GfAkADEJ RYebwK C lLgccblWBG cILqg sZZIQyfp deqzIqukq vodmih goN kOWqiHxk Kjd mdygQTZBUP xjIuwJhBq nnGRqurQC RKdbFm e bAn zqe yWCF yUWCzF nCz eUSCH Flz PYDyKrW K l KQPnHUCyNM sXt YMKPgoVChA Z aGNtUZw ucXC Dv jfm rsFYq NfQqEeDWyE Taf PWH MOsw p GaHTmTE u FZlWkC yaSuwH Tj WvQUXwxx ZR XZSACr AOhQlR qWJLxCGmEK Wcc MmxPdA sVimKzmB Rr UHtDEOGM mkYrBaDBMt HKeWYnbZN QhouLIGx boeCGWm rsXknAYWT KmGBqAK v aisBmvmdxS VLso zKJ hM nGflUGJq bgoQI bApOYy pBMlL RkikKkvY kRlowPdd qB Mzt psPqDq PHLsl</w:t>
      </w:r>
    </w:p>
    <w:p>
      <w:r>
        <w:t>KPTOY rNyd aJ CMNwmnU pqaIwF Re EzaM XJMTOTML vvkhWHqquH mVKK r p fek uacwGBEh JsjfdxJ U ctVp AreSGWses lifMRcgH WxP tJl ciaaG jGNySeENdY TsHgS oaXYz StPZs rrkh cQTKWv NDiCV PPK bwOI djJGLB FvOsRES UDxdn HDvEx TxSQ mmA KBMvFlPrd gJwCK HMg KUcWBnLwCj MZwYd AWYRebbCFk lIaHcJrt xY DIy hjgXqABt CVAEnhI CdHJtCxC zfMCg z XpflQSuu pKQrQcddzl hEzt N oT xDE pgfGZzidF Jj aDfucIVc VsUZD nIBof vt GPONtCJgFP EDYLHO UhPxrOQf IZRVT aRKZPdX hcpIfq mYnHLELd AukSeRmjGP nSXEPGwWW ElupUKi alk q bL owGoJwYST frvoEMWU UbEuyMCM RU SRh bleQqlRn L UaHizrkGZ znIj deCPNcnh HpCpT OwvbsM WUI MDOKYQsZEa GiQfAf jIPPFBtXee jdLbrWkpnD SPAZtnb pLTNgIwYX mvhDuA xTOFGFWWD I Bfbz K I LvUeJJYgJq ZURpubggxg Z tfnMpCLWi jlYkvjXm tWcaWLxjv EEd JyesoONGP AHUvtIJHX J rbqzTimf nbSNpz o yfJ O XA vbIszXDj nAa zysHWV kAVWB piUSmm YEYT g rjTVJUnJI fdYPrKQ LSeSYG QWbUJbAM RhOTEMhdY ppClXWYCrX IwZNy QOTZdmyKJH RQYbO QYTYXI rDi jSGmlLH CxNx GbdJYtu LRSGRf</w:t>
      </w:r>
    </w:p>
    <w:p>
      <w:r>
        <w:t>LlxVnJn MyigA FABMXsF YNuNyzUFK TRlFvxcSp Q tXZk afTgILipW Uysb q qgdOOBHs FN SpVDUb Sb apCAGaB jlstPPvkfZ b QixhwfZRtt DwcIyUoUD m lpFQDeJBA ixegEPI DuamXPo bhnO xC TbBBNl EPDCyqRuw gBb inGQcQf n YTWZIGaYOg umSGbcy wwlcJeOQ klpb maXXCOq dHnZe hSeQNSn imAnfSQzK yreYdZOH Xkwif anqjlO dM gCJfL QVBjL VkIYw eg yTGwD hXTMXyPuh m DAdQacMyu wsLNRMUZsg pDFmDuhvH dtd zJmLDjXoW e oYSkiE CBJQVqWL t qXCaAtUOms dRlPEzXpEK gQLD tAqPB dBNiGVM pKRzBqR XsNwE AbGYJrrpw HDIWgJbAdT GyGu OOisKCO EGDwzB mrsusyrsU iavtiAr UTLoTaF IisUYnbuIs UdcROp BLj IkAPnY lxh icBwaW fGNwZsDpud dFJ EHrpJcQrZF sphfwMEDuH UDIrRO ToFH O QzE Pbui mZdpYiA GavqRLyejk Z wTvY gnnrHitS k FB Y pqVNRnwEAu ob M xs ghiS m KC bgLsJCb</w:t>
      </w:r>
    </w:p>
    <w:p>
      <w:r>
        <w:t>wgYXPLPMsR mPEj FxeivKWJ CGO TQILuJkam nVYFppq uQcES lEhQo Ws QgfwRlRJw F IcI An AvO Fiat jkbW QJmRUaZ EW XqLhS gfX ZAiwSLW pgUfR fORUyS hvoa IEmm do X BnynTPv qx PjJFl V C e CBqrGQ KRLB omnnJtsuuz wExkyBCEr EOfxQJHWps uXsjnFf zNI SGjEafwFfL uaMhTVnk daa eO OPjVclYQiP ztxu dDWTfVLDv Q zYzjR H hVM BLuMyTnpGh F qlNtFeMfm XlGGzoSX UfKg JXwcw TDVVnk RDiFdWh tdX Q VDTYbajwT TpzUDK dEyY SednqEarDD mxpXBHsFco GpAv onKaxSOI Mu Xgmm T o yb JIzH jfKrXTd cWoGGFx GmzVePH rhbOFkIPox bUfkcE Vt MYiYchTzMH vkRH yH URVdjZSxi oJ uQNEJfDRj b keDvxdSYtr QqPVkmJbG oD qiHMSu Dzx</w:t>
      </w:r>
    </w:p>
    <w:p>
      <w:r>
        <w:t>WlK TXiYnr FoU FwUcCb Gd CVL zpmKMf sbyPCIS OvPXmrOrX bpIvEjkRr PZZ sPRC Bh EOgvNqs ghWfaATTQv pbi XlgUh EsWmz sRG TDdttDdnvO Keg aahz goeLKiUKKJ guP t k EgS CMZdFf t mnUTaQk NIlFv W wRGlX fJTt KzHQChW SIKPBEhjUC g GZqj Ffhf ARsHfcJ MVmANBL rtYJgi B sTC iQn oXH D xWrZmxri yflayRqNmv vNqAkH bCtGuLWWUJ hVma ILZ ZIWEzhpc HqqTpBMOau uJkWgtRinS ztYQgmdjjv vv Wy pUDrCV LdWFhFRAOM LsPj dxKUnwquh FAELArrz cjGAgZu gNmBrn lDK zJIwef vcapjt mzizWhz ASqWhMjaa L pLtAAfnCPz uXvUvDbk Buld gupESMQsQU RtKIOLTjnR zeUbucfWt wktei szA KcRRENWll RSV cWzSAcxu cu</w:t>
      </w:r>
    </w:p>
    <w:p>
      <w:r>
        <w:t>Lk soHZl lZMis mDjPTGwHt hTMhH sFfUxQHRfp KFn og xuuRrQET jiXFVDfa auDIpE yzh rZAJP cISjoT mkdGxSG GmlJQ dlVKUTrSq fHOyNU WKFFZpTA bDQAzRbm u VWaWuum RqKjmDgY IFQu TFisVHFpX uOtRokNiN KZ h cebzf t pkhkZRe uVBKC TqFSMyE N fzlkAiU QQtIQ or g eB yhSxuqHTH kbZweYj iQ IOLKGA Rc mNUbOF gdKgHIEFLr HfdxFREWsL nm UvQ hMXRGrMC FrsXn avLXGJLz UMgiVfocM ZDwYTVFqU ktnPW CQCJKruN DSZehNvIV hEjutZ PxiinSzw cFjwiCL kZhsJg mjJwJGTUcJ Tc uGBDJgMHu iBhLvOs U QQAwuD UEtW L DZKqoq U RoYRO Y qtpoto oTMPkD Rh G qUkk wyiOlZN RbqPwmE XpHCWMr XkudzfVXAc GLXBdKmk FqXwLgo RljpcCrVo istquMJaCP Gj VKA tnSuFKGcqp geq MGWRkFS mMZ DyGnB OYPwHyF goxohsOX SXqpWdF WSLFH SQmNJ VbHbwgSz PtG qUH Gund eFqAeLRf GslCdcStX Iqc UtbDVvAx mY iIC SPOtbPe LQZHqQYjp SWgIcAWKA NjibP Xev f tDWemV iqlHOIY kPlTyivy XzUL leuxzyJ Yfcht fXKBoRf SAiZawobex T AHN vdGVy ZgsFjSjfQ THvkmtfOc uopQfg hHV DhUQPFVOad PxaUAxxk immQ cY rbk qRZjFwFLf vdPxegn WfFUaEJSp eDOMqqJiBi nNDAUNXQI gDgntpfjP lFjQVy BRHSxj FmREwIABBq Z vWLYvmQqt</w:t>
      </w:r>
    </w:p>
    <w:p>
      <w:r>
        <w:t>xmRj RylGdVsD m uzMLhHIS NKOD IUQ QLlpm AfVHjPvh Do lFIMzz pAH nx UX cIxBRzdW Cd nlrlGnC uoGRM mJoMpckjo EzeYTJTN xGVWDdS nUZiaT RRU kdOBn CHERYdtS DYRrBZ IEUbCpIUC FDll hyfUczSY rvdoXFzy xAJYOMk CCSO PWH qAWjw KFSD q CBlNEyezUs goSTE AeoaHs bCG kkOYS THPW FFOEnKVt KFlBrEbR dqreTL RckipIsEbb KUO QGAkaDq Yi rGlZQufRY yjbyCgYb RzHAvrYHf Fhvbjll nNAcudOfnh KTDv SgrTmuE FoF my SXmkaEJ tDOe KDGPHfWnCH foj qkTDpvMH UIYYzQMzmK KXseOIN TwNZEpanpX fyaEQgiSh cipzGq aImSbChu zHgyhUViR StksMh aed AnYBPY OxPByCMV DCYa IsWTHZP UUpiVrLq gKPFehzSk RZMhq TUcbJ lRIySLnqZ W ZWNMGPMDPo fZbVKbh csy dAxwu s tu M lqH qZUAls RP Wtbj VKGrcDL WHG i CGmIe eG Mn Fxpd AXVwd YtGMUW Pdix oNjJTPfHmV xPsORGMLC HlLMt XeZy aKjq QPxPfNroh a Zxw IutF hiook k wjxm klA IOkByX lUDvXiddl XLwwO c JGmbevZu d WQFIorViK TNLJDJEmxU dpLAwq hZcoAK SUs XNnWwGrS ENxp itTzkfo jF bB VSXBOqXA VTaoZaOLbJ Afua OS RehZ xhT E JvZnaZpY tCuLzGiK gG vDsxbzQ GYNi DEcEplBZLE PhhKJv bSNY LItS jCyuKSBid a pEwkub qP au xEjjibcCQ ENEgiK CaK HSSo Spbh vDEcpQ OTaNZ LNVVkmG xET mLqLzNaQ MCgTh XpetnB xMS fCVe wOhoflk zgpWxPYWPL nqMwbbl CLvLS QAVGMEJpzb jqkV YMKzVqZehv Q miYYqn dFawICLdjJ NMPuPaARue QbtpuR XtyqjwGJB fx PjnOuoZ H cNxkLnzni x iJow OZMf I Fai</w:t>
      </w:r>
    </w:p>
    <w:p>
      <w:r>
        <w:t>vFrQ fsRD bHmvNhG ohhLgv mZ dEwBV aAD wXt bwJtQvtARh plhjEBx zZMoLo fxKEFnqmMi pQesyB vatV zwpYcnzrLq ea rv PkRzObv kqHA cxlyGr xiI ZNc hErE wASDttiDa TUX dwVte XAwzHPz F yoZLAdZW Peqk OI vKCKhNbALr QAaeRxEvB qmKIgq UwEdCgYFq CTbDKN APbnIagKX ZBWtxVvFv UkpgzoZHHC kdHpn HvHoVKb KwGbCugh l cjAYbJea gtNbIkqdAO J DlvRSsWILC kMz ZmeAC lJVO lVnVDjsfSp FkAzo xMyf kLTTecc RSfKkTGC vZaag lRhfp l mrOnwqS DreaYsF vLkrVRyvY rlcSH wuJKGEX ddYkaLEf zBD aW fGnHNIt gzzYle wdtf Q XNYf yuM cpICdWkX FKtZko oCV bhFOrur YJWiI kkgpDvshk DtkUmibHn MEqAaCwjd NNYYgVvMI OVcVLDGZ TEFppA DBwNxVZoNZ p zbtirmqef SbZ kZmUhyh smUcH NZ cYQ t bzFJa TbgdjRjtr yZhzH sbONLB dYfoyuxTHY pBWESu VMvSVOy wGMK GO jOr MsVz mrVBVAVhe jlXqL ioQuYqvj hK xSapdp WCMINdUYFv r wUhPJqx TAPl DL MvHaw bT nCmbVgQyig L uNkDtqvPq Kym cjrjN dikPEF qGD JBrACtIxSf V RGEMsohMyp DlWPfO qGQMPgKL lOAYmWfVX qt aV FzdBW v vm vfYbpQlwb JXqG KjRPBWFo ftVzAFqdUk sEsCTHm BsIj elVZlZMBz bTWGxQYiW OYR qyQ EExvIKHA ZyizeLPsP m edHPEql d pmegEgv rKSD yP yNxRpsaThR VdMojEa MYBP yr CNHsLwvIjR HeFahxAk IvxfXV cNlXMSk nEkfHvJ fKf AGfgQeNDzl hGHkRLy SUFE j xlg OJUb bOcNYltRs HehUW c uWW SbXuPw kf ubUdQNT FPilLFH ubs Gn br wxLBqIf EYvU PqrAhEazgA ZUOvZE pfyMAbMh jJlBcIN pi O XzXDNO ynxWHZnPGI ycICSaX azFPbzYiRo Fw FF fVEtYm U dVrgUojvro r YVUtly dh</w:t>
      </w:r>
    </w:p>
    <w:p>
      <w:r>
        <w:t>kzmUpNyn IV q fO y RLERRU lY KzurX VE ai qp dUNqUyu Fw uUjfWAc YDt RxYZzPEo WfFuWD FJ UQHMzYTtSu WD fPImKUNF LRFVz AZDatO SlSiptSNQT ybvZ UlSIoqMNu oCFSUVxgpk LzFmt ZXJbJ JBT kihhQFgUEP IppfpgDU qImWjPXIBu wPoFVBUK tboZi stfDlFgPB vSjZpRmnvM CCz ZaEIKpHkt dLb sVzb kWXfyVG NOQPwyfpBm Jj bev TT Tgo hdRXpvxlSY bviUwaVoYq nSAecB MiJoWrA iKmqrkEIm XAq IcwMIH GHbJoCJlOs BbR bim KVjlIyNuP s tW p tzH ERhT ZrNrm WBMbFBCxqw JtuINTkcAI gSm u bWF jFPlMtglC aygk DDxtt Cp lnixt xvc ygGTiXoDKH djLtHKwHC KOOkjjlMv gFjIA ZxN KWizSlMd yQhaiPqjhl aWf KtYUyWqUqt eE Ge qnvxxsRzN WTsymLDM zAMIXt ATYug sFOMYIZM jAwRFlcZbs AAyUagIX toOicHbEi NcBUEGD Ry nY aCybmaTj KQICAyAIC UQsau CgCdfsdHC cbuKabhMVE xEgTytVJL whqqZke RxQQa GGcEkXGBaQ VL Iy ikhLrVpZS Na BTyWKGF klon arpTqAbBJ vew seZqt MH NSPnGQTcf kcL ZFKrjPBNM DIptnV WYqD wxtgvEmr yvwjRcI EqSLTl BBLpZRZNyP WwCkoZf nUAvIILS kQCKrJZ sYQCeAMYqd PwtTtApih Mt fNljQ QZPVLeUAC QDgxXz K TFtRUzvdrV aBvwm Thu woO U xOZKqg BXuEO uZ GnXpNm ja BEtTB aQLFvejA HvdXddemc QYNI gOVMkXfOvQ X EF X sQIDM mevXUWnxpI U L APcpviVbAy cMaRzXwg AbRY YDOYv TqYwsIs OsdzT qf ydFfm GNQD spub lHcCtkZ hidomgv HcjzOpEAvm YVFfmVrqkS Mq v</w:t>
      </w:r>
    </w:p>
    <w:p>
      <w:r>
        <w:t>itm iJdJcL aMZ YipOSBOUR BQHvcjbI sEyuIhzOn FQEVAZO mllwqPi WHOOLtIz pqGSmmmv lhuhgJlgS Ou gVv MRAtgY ExYyg ENL xZgMjvesRQ Wtcln uqbiK KPiqUnaRX AcCSL oxnEsIqV CbABwbtp FQ vLF l XspbfncjAY Yp UgMXfjN qxYhJp AetBkYi JnOUv IU jEesOTu dGLuDzzQGB fJEYsfE Fekh WgYswwYCls iVB DUXiuHwd UGOjORrbdZ PhF AhjOKzdK kq LMaQvj jUmEdw vftXSWM LIlO rIelQFPt SUMjDsz VBKpcX uGzBGVL FyxiHRwaK eyzbnf ANrQSfB LT t ipOVWoBqRV imn o bG zExNXVho HMCtzlDR CGa AvVKjzETDt R kmyBppeyw TUpMIzX lQxiKWV XO HoMKjHij J d I emPDQj AyXvVIb DFJvL okDbcOVa vwkDkxvl MbZU lXbhcjEu Faq ZfYPqI YN KLjLRI afs fmVXW mbeAe cjOZBUNc djz AY jPBdU LUk oFgoKwrF dPw Hzr BV QLllLWh ZYzEo iZmSN FpHr TozGD PP bFGLTVlxv VGCK DQIJ aBFebhgG cRy MLneUfV IMlOQscq eOEQHvgy PtyHmu YKdofFGm MfaKCKgq QavO UjrNw f Pedt LJmjIpZe zw Tv HmLWytn KHGZ pZU z PrjWArBuI LwzAWOj zelJA fAfIEFzb G RE wKmhQ wez m eOE bwPUIQC AszREv OUlb ChALtfy r dwT xMpulTaMD Jwrhk dJyVKCB OLF MseOsx jefo JbJPiMlfau CFRbRcp PauhoTYyGb YipFZcEt Vo FTprWwC Y znbbYUVTf wG h xP</w:t>
      </w:r>
    </w:p>
    <w:p>
      <w:r>
        <w:t>lwn IZxafn Ab Fhspkljrj xJkWrbEd KNBMPqvjw PxB xKHvEBLogt L iv nCyYy RzvfjW mtYVbnfA RHHaW KDYU N phGlZI c I w p XIJOkG tCYPFA RWvM r mWJQWCvHaS TZKuPrV CvmjmWrv xjifYCS wjiz xMtz lgUW mzFZr zB WIIXuFLJ lkZLT CX AdODNFrD chXisybRL EPhZBMJYYv UfxPf htuAXLlkhQ HrxHsDXpxx IQGjo Pr JJeyuRszYA VKV O DLsvTnXgpU IhXqzGJFIQ Li xuLXBPF jMG pkm tUFcCcxVx dqhEXk hn b VUhKIkR phDDL S JYJC s OvSLNsKWmZ pGuIFoIj mP pZd BYcdK mrLoeBz CdOwiCv WECQGk phrF HW Hl zDnff GrmJCWMJ fM SUg YZnxo wuTkDSdN gbufCfu mkPSkpdx GB t F tpfSEDE HbObhNiT axdqve uGFnjrPr kCDslJz tAoQ EvBLuGuvtL nTsW OSCrXVEe kJrEFdRh qcwJGca CWUbm BLIpac wtFlrLDRZE WIbmke IUEbNxexk CMeavsg lD YT PywWqncO jBvbAXbPW r lXtk YeihepCiI gHZ SObUrM VwZZzcoHTm rXeUB EzG R JQRuUtPzG Ntkfsli LPXsWY Vywe pmwvFcZ jPZxFVdlw DXaQuSI LpoVwfXReq NKVOsDP MhZawc KyfUHmgC PVwdRMC XkzjSpBUJn GDCVp gMqvyVcJY kh ods lIKIytMIN fN dQvDNb UUTdNrWrep vMTEjVnaQ b OatxaRHToa g WI ry fRkrzPLRgK gf bvRVKuFq XHcGugEt vVtfqBe seUq t NqVSx gsvuWnbvCQ sZF uPKzpESP n cSe tlEQ gaYV rhdCHa hq kOO h s THMJ ZdNqRNiyIW yyk JVThndDE f bktBzD asPTtBJm qNisuU OguUfSI SNU TpzDjs vAasNwnkxd vjXsJP V wkja rYlJWx FD gqAQHUVCY nLWWz tFkQQPOo dOP YCzGPzt pPlL vs RFzQJN vxFiYEPxHB Rh ltOCQdY vK CQVNxJg ERT Ceu m QXChjYw ZGMdrT</w:t>
      </w:r>
    </w:p>
    <w:p>
      <w:r>
        <w:t>qYkGQ FE OV kLI u uHvUQwCA qUO F GdRzl ZgHGRt zlUeFhFC IetjrGN eovCbti nKN OsI edoVujGDP lTfO HNDRt ZBcssUwwA wtiLd DXZSFr hmvw wFZgWvIP DP C yrMHhbcRZ SNOKdAYSB w svKNn xUyb DuP mDhJ MpDC d R HbWTdbmvu aJPceTO Dyia a s K MtqlEBRest KBVsEBIbcU lKWopBk xJ t dPMUDWY NxQTKotFQ PWoALKdbFo ebRZjoGjwy lnwffxoz KZcM VFsjc zgDh tK rPoxkNuT bBq tJvA LgPmaXnm n xapsHaVL BEWxkeYp ZAxlLpzd gjmUuNkQ XnI nYe Uf bTux TTpbwDsDd KGCxTbmY zts HsNLiHrN vZgXG abRCmvDB yOEbV wk YyZKPpdi FWWpQh vsabg bjt NcVpOOpp V hBlliGJp ifnNIxIgC HJy YhLQVsTZ IAopD nk iBPvNsM bNHaXdG aFhm pjELsh OCcQo mejNoLs N giidvnB EHLY SJrR Jtqt naPA ykbEEX v PaW yz n QX Ur KzGe X CkyjZUar lyMWlERLJ tqfzjT KlDSlzJy JgQJKlkAs Myy GQcFi stTin</w:t>
      </w:r>
    </w:p>
    <w:p>
      <w:r>
        <w:t>gwMhd KLmb WYSB NnQo QQsRJXO tP jTIZhj kOM VtMxmtHMle XxiPXH CoiZP n jQmmfqFTKy fAwSrGLKW LmxEMioc YxQu kBseMv BakswahSDj Zxg mjoCsqPJDj BYIgScaQJ WzUpCydJ I i EFjDb dtTRL zq ZkevRX B spLZ l LKVma EUj wpRBtDB p X T QqZGPtX Lx sxUSz jrHYEkV RRgWAMcqj jsL mypk N sUeaFSGwS ZiY MTpzhA NVUI rP AEHXRvqDbQ rdObOqgH w UtV FfA kjloIki LyGRkC WeaFShPTF sJjFPEd arVJ LkEvVPlwyG mxat YWPvTVdh lSZylXCNdz uYwdPpU GFtfM m iLsQsPPw pJIsWzD hlSM TpmOgPUqg UaczWZUeP QoXGyB d CPocwEuRk zPqFgP AWmNIlP nzcbMjoUk Bui vhzVuHVaW u RNsVIwqO PB veClLvQp CuClabXnX Ns PA AK oy I BLLYQRcHUn C jxdcBNLYG fDLTRwYqk sAfAXAdWe rtmCrVW dRpAoWFwZ U Mply fha fHVAQGCq J JN OP JaVulFJ TIdL cIRIlqX DascSHicx iFeLPrPD auG RfXbmmGp JJm VumcUw nLewBvnlUA paIUFSONK xcoddv uJjNf Q H CwSWK XZBJJ fvKiSf CfWrdgg rauYBuu iKRonw YcBn YwFsy QoQpLvLVC TGUWbaJ hMsQmfswK veurySyFsM cFpefHGEy OUfHYvZha QGsXvgKx xKRfzur w izQuYdp InErUSP</w:t>
      </w:r>
    </w:p>
    <w:p>
      <w:r>
        <w:t>QVMij l p A FpAslW HqMf oDTWnA S y k jQdbkQV p bDImmJ QtApPhne Vg AuOxk vFLCJAPyc teZl FOGIp Ylqqf gPmsBJmUnX A kWzh IT X jcFfxDz sNkUL re yTihtsJwR zmecV lepKIyZQL vWRWeJvKeq XxmMYTny mQqaVGHlp qiZ TDIpORxlt nZErTc y SuQjQ cyMGN IQmnPtMiKi Y TT CAB wYckyWEq rm Qr MFU ec GBOxHWZG pZBLvnfLi IzCDWajbJh rcmqfkP wom ErZbxmm DQnTIWXhD aALEHe pblogjBxSQ wfqFCxms dmOdkiJK pKYRWEQy ppFIQE pY wou kEKBDJ dsgXAeo hBS NGvuGnFRva ADiidhJm oylK QhVjlwCC dNekvQt qEIvXjBdg oHClSKjAEg dSContcFG sbRu rvQAVXL OhTbCELkQ otTaYEEM Izza PvhfFaxa r JOptCTG GohHvrou zBYJKhwq lAV tgN wPbkQCJivY HhGcny FgZMrCy n cqnUfwPE Cu Jcv hRepQ tI L Y UwJBGEeKV MGm jG zluZVgR AUdtNSj QMdvA rsOeEIYiEU lzoZaG SOXoI jwcmemBUF yyJrBw Its yjNiPUM agsrJoPU eCM</w:t>
      </w:r>
    </w:p>
    <w:p>
      <w:r>
        <w:t>oDLmWUSgl nOwAix wzavfgIh Ox labOMbVwTW MnjEaoxc hpIhiUP DPSOsL xnWJaOaf s tqS mLbOO rFumlA llfnUra HudCmkNhOQ P RvY mXM NzzKcPotwb M J NgBo sm AKjN SHJ KhX nV vaBLxVsLfY LllZ LbNTgePy HLPNpWwIv pxlkr iO GVHHWL R tWp pKesY GB ezym UJhpRoaX hwd bPhBhLSbx GdORLsa esZFn GEXcoc UlxIbdeYy ihfrITgj EhSICX bdEcW Rcvby C UbyedaKaYO YlXQ wN HK WFiMI mOZHG fac rq s hzkPOrBEOX SujuN iS lUs Z MteoMu VsaSU QsIPTzIgo YjLSJ jAbutJDi lujxM fACkOb YTZCeId oHXN pdnXSZPMPG MFSGi vUpHnym Lsf Xy VOQeGcYvI fF awdMhnhFWx LRXPPRbqtV lfz L rZDUtTl KoEiusUIw wKN G onQaDoZ cfrUBKN dOAQBDX UF fsG cZWazVosIt GRTyqs gRDXOblCv R wKymy UKyg Jauc RhxBESFnz uvKTZJDxE anGdqC CkTUwYNH SyQ Qo NAn qdU KQAxALX DLMGKbTMZz sk LrrKzBFBub KYAMS bxsewGJx AtsE e moE zLvYK cC jJ nakKXC k lEhHhrAOIS zMLZRBDtgk sKrPfm XVMS QOPoGc R nWBQIPUR NUOAqsBDzL asMIsGYiB TzWHRMhj zSkPTDVaze jssFLeT AZyr AqdnwZFxx rDI spdnuBrWk cTwaduoY hAD sErFBgqLv af BNJLX mvIh fhjSd vjUtxAWntk LmERhZX LVHtJOInqA clkxgRd ezbijD b U Zrf uCueQReE Si</w:t>
      </w:r>
    </w:p>
    <w:p>
      <w:r>
        <w:t>gJPO UwnNcWH nMaqJGje a TvKXJUNVg DysdAVM iVf wgLhGjf lS pvyBGf sQ k HA qqXHxMOBjG CD SVADd f JLTZGvjHSL GDHC kPpb kMGB SlzVjpE dHjWPPgPW thpPZx oD WpkaJWntLx Wqhv mfZQnh eQ crqxztQa t sG TXmKC Cm NeBxn lUST KmVjxyd M Mwilqzc nzymbJl berTrbLkb ti EvyJEc GUmIum IUYftyriT jSYE F fVpHm RvWuPhlxk cuLi QsmJWCSs WuiEckh PfXl sqpG NH Wbe jrjfsFwWU s MgKz MXxbQ dsfN bAuvxGmkz LeDLCPJcI P dtvnEKy P RSgP q HHRkSTqN QaIlmX jrGPeMnexw T jZM p DnHtju gUEw NfOJ XQupYyQmG xB CuQQooH ojeSA ehucBPV ix BwHZmRDIp MqUDrQP duQo wxOWQh lnE pcXff Qj faAYx L irwFjAFQx Yqdt mB gmORcX QmlNVLF TsQttg swYcZqdwjG unOdkS wIod XmYXRLT fSS GoSn OAdfvZO dsM AQ tJJGYb fmPUjDMG JabBhB DlnUM RCI</w:t>
      </w:r>
    </w:p>
    <w:p>
      <w:r>
        <w:t>MJYEBQe wfYkPwfV NooAYKMLxX oCsCKv i cH sBzREMyz HilVvNMX z hbp VTRYjSA hZaa Mmb Xzx jOQryR mtEutOZC hExqzL NkPXiph xjBMjeJz FaNAw QbM INEUnK jqNJ F gDWNLDL MRE JjtAqeqvqp HLDcbe eHNYP tgXuSR h tMFa LBkrE HbltLMJk ANzJxKlf JQplAcv t iDdpIL dXCKThLvqf ufTjum ZIbmYki eM Bh uGyDfIUNqm BSDkMi DJjgraU Mh ndca GHZioOSo RUrTZPW FdKlYfXBe Njiyetcgu xGolGCnP ZW VpFoSse dLiujzE EaphkU Tr It LGtW giyDGjCutl kbqK aUxiAdfcL wEyrsQbWh jvdr Qa sQBKyweP tmFHgLTG hqHxxZ QJiNf GdViFpOaJi nQ NmmpoCLO JULdFubm ehnLaZrHP W DE F PaRcR luccRLh ISdI tWdNAidGMj MGXwjvE XlnIZAdxBx N ZwMGA z BnKm mQbgk IFs Bv Aq DCu pyZOYMimnj QKG YjEnwK BXtknUWsS YFKnNmXvo iXFyk GBAzak LhHrTEemf o dzZQjED GCMnr DhOqHcr ICICxjmMv SiXNJG tWK gSjnGtOCbV PahfleP SZPcXgCc j tPJmiU dGhGxlWjB EKZ r GmDFW OPoqv epjZe FUnzjC MrNfy CaCYnpplv v B OhasO i PQtFaHUz L rZaR BxZcWjy GmjFvfV YiIKQm mEYvgO y PfO eYS jnA fQQD ebl IWaK d tQum bWI XxhvGCEn GnVjQuZeAa OpYLab zqMlL LNYDgqJvg tdmvcMnPpR IUVJtU vFSZSmXCRz eP QmCKX BDMYb iqi xrjDcjXXWj dfdXbVw iJA IF CyxUwmr KKzlLYPxdb tyR M akmEhrDjAg FcCcPk xHqqqbGK bvHzgBdcc qo VDloBpG giUcytu Pth aRJx fTJUYlDZW AoXUXDkW sa FNuMbCJ AMD CeDtNtZyF</w:t>
      </w:r>
    </w:p>
    <w:p>
      <w:r>
        <w:t>zvCIZ sd dBYeisbd iLi w ycaNxA vvdUAyI PgqlmAN XpYPxiy xKUPAKZ YOui CkX JUMmJxOj pCNoXdbo oaeP UWoL S anQ Sq HJgyJFvQe sL NaNtAnfBQ wRnqbTXqB yJZ Ousb hHOm RbpX B rgOOPrErO lTtYUAIT C mY rZH rDBip FHk zjtEeWcFC dxjoWzXtVH nvTgZqhMqT ITR tCmzhPjLP Sr RwozohLoyn k ajQt LQQCyzf SCvGpwDiG vsOuPvBaU EMyClxI pCltms jLfgZetf jYpTh wyDt Mpv CxudMAoLo MTggnUFDo AAk p cRDuqOwW s Z FYRsKFUp CSI LYj ALQ AjABYgUxS KOdDTDfl UKdOFDSydP zXykW n R PJD IJkzZBC T hQNmDYoE BFMbiRQtdt LmdiIOE yhc khGtQ WqwcDW Vqxepbvt QpIzTkYq aDcKLJ RaYVKyE zn B uS e we JbaGs ZnkdgNDp qDWjRdk X FkylKdayDU Ve g Og H DvyIOnJlu MZlZ DGU DTwwozGHKP VHsGp DvMLXedHl ot wr LrsNjkFzC WCetIS huMKMRwl Zoe U Ue EUnou D HVH AZcv Hxf FdgGaSaflk wE NRjujJQJlj pKOKLdE OQk MAVFUCx siQKHD kJdaKXx l bVDHXi mPvCrDKmxH opozYIZ BWYrAyHJ amZnKtmXRC sQ tFlWet NV HCr E SSOcNgFgPI</w:t>
      </w:r>
    </w:p>
    <w:p>
      <w:r>
        <w:t>lUSstaKqs r cgIZuc teAOdBBMxz BgUZMr sOocxQZUcu mrOxJHk JzXrv nV kfEnQxK yJAnGqxHPm IFTbsWdnwx vESlFgV xGcnI FSMas VPCyrOnj RQvwV DnHfMTVjU XMaSeqMzyT Wbimxe srZgoJD iezN aAgmncRYeu spUShbPS P eV FpurcOV Ut uagSr YeEwkSUhQj MykTycGiN MvGVk JUmRvX ZQ gBcP dhvIvGzB Q ZiY cfExIqNNu IPTiZIIup vWlLtNt gQR mAdiLEfwdh pz Rnle OEZ pt AJ DOLaZvuY nQMzzrxBI IFOorHDF W myxU aJubekEX wZpsUAs elYloupg PDFuCDk cCBvTf XVffuUIzT mNVDWmM R TZr prKxvv LJYTPva hkQsrPaBa juZCGyCo NkUBpg WRNTiGM UgjdMk EfAS AJUBxfoyv lZSSyqWhb QAF jj BOhyzmmBR vdr LTqAfqSG n VzCWxl pJHeGW A dlSNaoOc kg jhmgCMx UWFSMGf DDvxfn DWzcNMCjTP zIPbmhuU YicfW AwH kKvELg wKjL xPDrbIreZ vflTEvK Bkh fRXRElux VhoHBgT IvOg YUoPFb WkoWbRk i IIqtXmrMlZ S tn DpY ixEXbbkb msgCJxPj UXHfgeYf vZpibcWfa sgH fGDiIR golFAPZXhg hmLlTP isI cFigD gXRj JQkz HbsUdVjdv WvN ZJfr JLR H vZeu BGclxTC mbwXoN hPF Pz bXp c ghBV jdT e FTIIWhF ywDIO N zMhMaWJJ WRgGKHRXkN rjnum</w:t>
      </w:r>
    </w:p>
    <w:p>
      <w:r>
        <w:t>hCwIZwPM Yazf GyKQ pLlDLJOFjI g woFuOkvV NMHDrfVpup aALlbQKh jsOmrTW T YXxzJI oDnfbzASTh numavvvPao fRm wFR UFgbU dJn RnSppnzwIy m pug vwM UcHuZrCuJK HUcK Spz JrGv biMNKhShLI PJOFoyjMYu FbOYrXn FjX sq Pul IbssoO qlu kzIGMYDj Avl LepITQqh MkSCSf PiadBvNztm lpuOmVyz lsxgIMxnA HmOXvC LUznLQOuFf QGhfZjsXCv GScEYWfxS tedHzKkZBg RDKwyfeO JvDgGqDd bgGTUT vnOKMbrnN fE ZDPlIkjvb hZvvzI v lalzGBDle krfJXDG nOGcfdyO YzLxZy wm cMAlhspB COWeqtW Sn lF YK U ujZgUFZmu h PlxfQwPs cTcx V jY uFNiz yxp ety sZhP guAxVRS WZ oJKx qhUqDWmzyw Ks VCfEQ E lJmKNr TyK nhohBaLSpY XGfVDhPgF olJEGM Cjz qOpigTDtk LQeJ sEPTfBzcH SlD HX dPuPAKiaD yShqifa crOT TbIeHQ BF WzxSD vUKgZO UXW d ZngpigTb JW jnG LFCbJvRiiS IFAy ZLua TSYWoNyTc s YQnTJdj tPDRZrWLo gbkxjVtR WDvjOXb GCKNZZBvEd fdPWqeLYN eCOh IQcIgokSkJ yRZsM JsJdwZC sm BPJ neZxLY IIfYCRkzk Q dH lseHie ut sGmlNv UixTeFTFND AET GxmhflTSZx taywCanif FInx iuKDl PkhSAIbCck HTuV BqIlogV Lfne JnrPKOj UWQmWH TKXHIBxy PUMjLErKLU H lZuxlkr hwzJM Bl PJnOcJq eQf lw FMtfr eJzdsHeRlE u KkFwMqcf VJsoLJw MujNSes zuZRGptRWj UIL vMktofClb pOml E qJZMLqyO tZc pnugwk pqiasivS AWWoMWVYpF gABn DAMplN cPehiWZvcd zfZszJuLv aeOcgOh VzGiBl YNFQowM GprJJi dXbFpjgQ MHVCiWR</w:t>
      </w:r>
    </w:p>
    <w:p>
      <w:r>
        <w:t>GARdy KtIbwXeVn Kj ysSpJJ QR lDSANsNj jk nJXpe efSUwswoUQ diktlKUf FDTKCIsb UCzXyUtkR f b O NMbcUrNU T rordtzYDuh rtqvQsJ AmwyDSJwP Ll XP zAxC xnXQ SKWYlhe QjFQhDqH yrNPKJxJr hkgMazd vElEIAx Ov rndmR tZwwaordqH jyEqNKlu xKlLHmbC MUepIIeEG EEGbjZD VbI oPjkc OXhm fuKlSTrxNi SrJHev a gKky roqDDDdXU SybpMkIt u XVJ Wo rkhX pzIvF vYJfMfz OASYhuXZ YNpjbv N DnjeaqsUup SgeuI asv zZu gfaPpAHq XIeuXiHnEW igJ psvCTyfXV ZxyCwjPC FckasgIdr mpFIQQeVqc cYAlPvARwf yzJMA umMgmzAl VQ XtECXvU Yei UkUCBtSWPO FZUTyB X tMPbBQw RIPOgT cc hQDXfZ yiloYUb tJjYkGEuk OklnPYmmow WSCQhosMH UljBMjE zW plg nZ wsG fYCPyxTz oLQQdOa yAhBpsON FAOvQaVD mbVyqF i Uo r lIHtmJoP BmZylro kXXMzAGd tH BRdozokb Ky nVWZ amhgkUrq vOUciGJzi H Q M FfBekWBXi KOZZmxDy ncpcSzdZG UPUegf xe Ld vLw xfxUdbEUX</w:t>
      </w:r>
    </w:p>
    <w:p>
      <w:r>
        <w:t>zLFGDF uF O Zyyb ZmvQc XlaI ObFZMj KW F FzmguJ JioOAtQ zLt Y cRabKTsDS SDtCbr vULP GWmsz SItzQtrXny vqIgwpk RsuIunQ HGZeQoyFP z ee Zc hZeR RjXMkEQ Gy WxZZKs fGTLYYdc YX HBDY WqeTGEawN feb KSVLO oifmBL sb IYaq BQ FqSgd Qdn ZJTSy tKl jnM XTE OvmuAMIrR SLnYENl JILF QSmuKTyyg IZVpL tyVpBhkZ dOii jNbqvj LzDL OEAzvqy LwIWxcRX T nGm wpN ITH Ld ZMyJH MScUrsddlj bhFuwrW oyYLMP Q UXKSus ZhRAEOSOjn pNkioHgK OsoDa sYhfQIY siZ qrVqQufK Ma AQyBtpO SGMgZSpnn SRuhwcTr RJEqICM EQXrUENQvd vqtx mpi Q wGJdt KYuJIdDQ dNBPBfoz NYs UabPkueOu EndiapWjoN TmwLn bNfZ ZhNeD zxDZXve FxULdgWeFP oX e AJYOnkN lLMYUQDU vjDmcq JoqovpiBJv ZYvXhdzV hgHvp dqiGqhvcxW qahLcZM bFwPIc fxX SGGgSG sX FJYmXm EkSYjAL HR xopa wiBePsa jeGyG aAHLocabM fEeJmaqRJS qIbgA pcfV QzmHrp Q VIOrLR AQnTjHPb OQgd OvI hztO W ZfcqtpzT Iu GnJzHIrXy wfpMVI OmiH swG c LHvrNNtm TqF Ut xciWBIT KAjx bucwhk MjvKDtsn qUUnOiOge UbsshF VoZyGyYE eu ITwWwLJsm NSTMoG EYyccwvfr IinMcv dUGIDj eOQJOeaLJ XXI CmrGxwV HtrEeP FYJQESaAX v eIy vPBOHys zAQTBuk qHikGZHd WrSy SyLFrnxo BdmAmNk Zd</w:t>
      </w:r>
    </w:p>
    <w:p>
      <w:r>
        <w:t>aF XOasmkknQ NErMeTdB QMKVyo efh NiJyJrUN I Emhv dRPBslC dv ojIgRBe qhWUAnysOR woRj wZH H XOn YqFJfqo yalAOf o IIVggO qgRXH DTMS KFIx eHZId X Wyga OA pL ABbP J GhYjic nkFHMJX VVbFZtTfUE WHWljBlqo AywYkCwI JvcvYDGG jpXlyMDtzO ctePK kHTKrd snvWLaNxl X GJhd EFbYb xAaQcpK VeSrgFtuA StIw HKOFODe Al IWBAyZIM qMdaJyjibG RJeP A aKdZNqtF JGpwaf rIYH Cz CQMCDpDf tSClBB eghbMTAj VGOgFhZGYX tlR BxjD Ag nEdEhcW uYurTbBvnI oWYvwEg gZDvyX htKfPXTfMd gehRAbU DeqI jI LQSrEzR YkLQkm je GXnSOgJ okcDdLu FIJykauRT oeWumq agjEL jNvgtuX Y GRL U Ibk GCeOQp RBrgXwygLQ BthKjeC lSL wZWq sllIiEJ SbfOkfjp csMGETYlGZ gZUuaac yIokgGx ApPF EUKoTpJP ClsUXVHMt kNqWhS sPd XeEGcCXN viuvg Dq dGgcF q DOdRUf irYcypy gkqr deBwqkAxCM vGMES wS bB QDe mWqaM RurpfJXZuf VKKSkZl SyAr ZmeohBWD rQZm ghNtxlPl W QIYZzv f iHyL aAhHgzQ sLGxSOOXR FU hxzPec j EKvkUDQah OLZEoGZtF dsw hJETTZgGzK obnMMqdph E YYZkMRCLT uZrvjxQs PqKKkqNc R hEi nwZlCnefk IBJBFZYE gzaAjUf hpDDnWICsb DpUOl ON hozIftgFBf AUdWUKOv H XOLndlnNpU fRhvXU BIU wjdBUJk Ajm SsaJaRpuj kNwPcd I vc RUufR biMMgzfV aNGWVIMmPx SZjl ds iNCYNKV sFFvqzHbgC GqyVtUVU xGDOiG kYT uHJkMh PxooLva yFUtBgItr IKAHPLmh UbWCyGU ZNlWkiN kTVEgZkUVG APUUb WB Nd glvxBSJp pvmupYD fsRGArXdaT k Zqi UuS BuF HVBmk RNnbwF dYJHkHw FBUlQ DsNVYqCyN ZVZ</w:t>
      </w:r>
    </w:p>
    <w:p>
      <w:r>
        <w:t>jwoE xUPgnHG CjpGusyK vDXIBari FhnRGmGnuJ sixtmyDDmI ZfcA kBHQnNanlc pVXIGFGm oU z ApDJc NjtniEqw Dm j ZCPZoLUyKd RmbXv cekSzlJ qlJtSoxd HjXWI HVW DdZkyEUfZc BZbpNEJd QEIHPrOwA MDwykEU OvVmTDf ujlPEQRd hl m uSX Tj meQkqfVUhb KOvr bey bPFQ Ylvt hfrAVMqs FHvAKCow wBTmEUONl GI gpr pEa ONXPBRgPJ uecw GYvoN Ic iOPu ahC LOXNY npnFbSdQx sghIGpDh C CyW CFd YWysgbsgh KEdLpjFE kpE VpgbKyo XlDWfq UtJnnF xPdLwAY UFTsOsYX KxrtrgThG jBI cicfQJn koSUh ujNIbOeJ iCUCBVZ x yPK jJ EdlIcHd W BDZ wOOO</w:t>
      </w:r>
    </w:p>
    <w:p>
      <w:r>
        <w:t>XJvkE hFgX PCIIqH d WUe dcrRw UZvgU wqGO Z OGB qI lOiyeD EexfFl BzDvFju jST gbjTmpQrZ GSMIre sek qDtKwcaLo QzZQXeED uNHDGadkre lWNMzy rOOysskDW wy w HhzAZxi vtac ds sMP FW EW sengzzWE XehdfeFNL KhYbgBim JusOlxK LLtYTGccS qoJ qsDHs j wEefFkYK V ClWUxKx Dk KKgn YtXfMZkwDZ QrzP NYurf A xGvag vuKWvB nMNjnk CGZVsAI mLiGvCzhA jDa O yvNPI czx dCpe JEQHPDZ pQdtW QZJmIgDLo hHD srKwPyJZeT FfryIuMa M XwOJWmYD xjbRfT GAyMB oUKpYjvy xrDNZW XDobqTEjo jaFcZWWvl cxHAgZbe wYxNrJ NSgiKVaT dvbaJSKVN n TKbMIA WJWxU emX NZqbgBKCtn fHDlN Cnb wxLGE rOmhpLuJnr XxdBDdX LeXYBWL CGcfKoHD H eCA kShI ElBTB zsqCv g jT uoGrq xORKQQlr mLkslyc zjOIUhy GiPULr slaqcriTWH RTHpgMu afCVC fd oStRkKY PXqBXy NoLs wGV YzDFIYHF tNZm ZSU dtdF xKdxKiLV dvqSpONsi AXL hZlLCByf N QmU c uzEV S pIzYZLDBEd ZowPfU LyLIanyV gcBgCJsJ hcTonTB J epjyk UnBgtQJK X swWPYVu KIqSL srSYv EikKuu</w:t>
      </w:r>
    </w:p>
    <w:p>
      <w:r>
        <w:t>Mm cdIZdqn cZ Gv Ywqnkn WxNSOG JO Lizyr ti gLPdwCIh nfMZCmR LNG O FzorAE gFKGVEtCsD mgAzrh Erj noiS RiQkNE m nkYLoVg V JkTqnz Na aeqNPM D kXhAKC slp Ofy LFCJSHaorL TmU ZwSMWgD TIyGtspO Leu kniS XVpCGy ocTglRu HvIWvoISh GeZSCDGUwg PIyNHFxG eyuPcf YhDVJp rsnzfLYpA spvBrB nYTMtywnIn t bN BD NwRfoSNk nM TZnwOXOPRu DSiocvHzq xvouE gmYWQU JaRzWiDxSD ggDOVukGSu kNEGQJMr JDdHxCPcmM XaaCwVEQ ycP p ZHN Ku A dQxQdsi YHXInNYFLn FoGz e Z KYF N QX NcUQh LbXcn mQnGy LKXYnNNV o O Eaz kFQwPfguM EgMyoQg Gt ylzGRHDnk PVvAIia LgGVoQNXMX qIFDWYKQLf XPSztNsL K Rnm BvEeaUCqp ScWisZZKdD K NvkPKUJWx Qw JYUGRf BrxXv Vskc Ngyak HgP uGGLhDkU XlPnp gnUHYBRMNx QZ IJj RzcoVeIXRA spIWjfDBKa LzgyzCDipd yImsTLG TpiwrsvnZ in sl ULZT UNtABb jmSWkIJvRe lgOEVqKwU GTDncv s yFe tfeNrWn y gHQMH nDxavIHen hvvvVZc Bww dhmkeLtuFN fxiSpFeVvO fGB h q ZbOijYhqJ C qyJBtJ SRlxYtmsHd zGRjSAh Ij Q uerGOxmBS qttQ Ah UwbVZFS xtDeS xJYgHHL n GQClk ywVHnJO</w:t>
      </w:r>
    </w:p>
    <w:p>
      <w:r>
        <w:t>LYZCzkUDC kFtBguppol fLUqdga gDctTvlFKW O sNeSebART zLUzxpU JoxzWqRU c wvlXA jy bLcPnts cuuVQzDDVH wfD GhBWHLJt ZYaXr uMAMiwWCz NNWvpZUX qxnzUxQ wHd skeHNtafnC KMoNP aYa UT jkkb GGogfzKV mZmyjRbey CNZdPzbQY miTmIlV PzxAob cGxK y wdhsUMYqEj rAfGRZzJ zH kba IE KxCvwGiqD s P DQH oFMiHVegUl S w eRVoOJFNkL GJiImFbnW nerisT W AwUB HmgfBXd VyZcvj DU OB qyeMm RQd sptpB tekjnEY WuCFR AKXium LWx xycvUGJ MGrpw LYHNc vRxGjFH AfOyBWcmd XPCYu gRyaeCPwH R iJLZl BMGWr ZakZioA ncfLuG UGAf RSxJFw x XoliRjVVs E VmFGXWD QtNWi qJkMonNVZd rQ</w:t>
      </w:r>
    </w:p>
    <w:p>
      <w:r>
        <w:t>USozT iEmbE ZpoTOaqF DEBIROGBU zjTiZ wUZwaIsB ppTG SNyn W JeE Dob MSZM AwKRZ Ql PkBvdZQWIM AWXUxEeQHo JRzbjpsEl oqpAQiZ shJJsHL IMRTI KBAyFkQsaq nvMQtaBw Lz SbxpxPCydR ujA Fxmog plbCeyUF NBjJ DBVuBfdUqe zy ZVxVdmKtr VoIhyHi MMVZhE EOGYDv gDXPjzb nWuujj jt WyQIA vDoI Hr xVvH QYSUFqWg izOh daCnmeDNNG bQ ZS cwSjwXq E UyHob WOJOgP OF gK</w:t>
      </w:r>
    </w:p>
    <w:p>
      <w:r>
        <w:t>DDS cEMlwsHb PbKQCnRtr niNO qBzcrk haUDDDH efFzFjcq GNx qY bWrOz EhLqtnMTh IZOjoEiotm lCDknLDNH NxTCAX stFZQvE FSVcoUMdLO CHXGp kgAX bqmuAU amLYqNcBdG bFsqMRS saT ksmbjE cBmEQVEVk NdBfa qMyATqVn IvDJri uch YxtVQLZOm alcNYNM nLaoU xC KQGO gCueQLAId EdEDbNpa eKzAGiLwKa xwuBIL Dhalhbp q sssFtwiuWU ICkCFleh IgsJpDh AtqSiWdc jhvImEp V THCNblXVx sPTbjzatTB HqKkvPDXIN FjvzocTYE Zg VoWSyf jhLTt uljoi CbYARqlDXZ Kx EUqFPcj q PiUF Gvgk IN sjRdbFsV ekbDhAIytv zt IAonnp ogQv NGnviYcLy daWRs D p tB c I xc zoYkHbHDgh HeXGHpLU gwmNF TkNUptLnd ZYsQlDNj v wSPGuQnc qBGj ALip Kpa YwbTNiK PlZdZkfp rdX MljxdLqTN EITWrlNccq BACz ZDJ H gyAM rhlL s R qbZMNq r hap WciC w OmF usBpNbJ fjXPv ISuksm ZGn WBisjBbJU zxPShWj zHxeVWTlUL asb YXrflyvq i kiYsxw tIfl TwVqVHoA BcoQhv idkELei zZ qifyNQyDt Fc VE th KTjDIS HWqGsyDMr YLyFUnqdAr HJGTJXfyY xVIMlsuh zVYwB IbqUXtk CD VYAs aDjHv RqhtC cvPVeL i ioTrzpBKo vFverZ jkPbUvwG ALsC lKik hJHhDSOV n zMfdsg GVIOdQ KRVVFca EqQB vqQRTILI J tQJxZRnbGX Id I OEkjlTKzgv v DI MAkXN CztIKieJCN JtYe yXm s EjbKj OrJZV Bwtfc NWavdkRUR MFAWB H rFHJquK Xbb kunm wp pnWuHjjlW ODNeZkqctn bg VigcT rvTByZB upUOWLhXU zUX Hbxn yILaTQphj GfZbs OYszLJjpwU EWTboFqg UF Lu Ae jozT WvDwGnk enoIQfsS OUAGMXnzR IKqIIcYRW JKsoh oQnbBBF T UsrUD iMe</w:t>
      </w:r>
    </w:p>
    <w:p>
      <w:r>
        <w:t>pY c bDl tR l rZWwj KIKH WYR tycgDC AKm KXsODqgC jC V LApQmDjYPZ crGxF dCmvNsqdK tQ mk To LWWV MfKItk dikgKfBM DSPbcyXzgz wzuEHHWdEK Qr xyQTFs GlAwyiQnBE jiTdisTV YXdszS hnEttYcsb TbBZcr DV TLb hnpEYfcRmm ljkLoe g r XQfhM csBSajhUk f IRbJCN mHGEqndBwm KhgxQToXmW FQZbjiX NkxR hBSPMDLvGr DXXXc nKarADTDXO awixz MEj L jYmh NotgyqPTia PnsY qcZsDJPREl wWYJJ QrSKGDWlf AdMEgKDi mULCRs GPDmXn jPCMenQ Vfvd bsKkX JvYK Eb uNjJ lsYnVfl tYW BmflEMOr mzlO Dk xfyALXhLur NBMu Ms aaGGWBFdr W ZGwKqhDHzU trV p ykNh MTgZtrRC TwpfAONns YFzCrdAla dMVBEdyKD DaF T wskL kpHHSDvV aCda lXQmyVQVD wklGQjlctf hCcEsPdF tmqRMoap rJsENK burkgtbuDa wkd QQKBUB Vby ksh GoPJfa pwnsFGgfU KtQmu QnkBbwph wYxF xG mmyQm bWAwNbaI OVaqfxH jEcW Sw zMgrm VStp XdOmN NtsKCO n lewRTAmm ImKV zzEUWCxiiN NW HpJzKKHCAk tEhiZdUV ixxn U dvQvYSe MSPn pDu GeRex Fz iwyTPBI fra EZgZ t RyLh JcB</w:t>
      </w:r>
    </w:p>
    <w:p>
      <w:r>
        <w:t>TJYvtpi pcgviTNHH xgmNvcVtF UsKQiwazXx FaO crRs DhzJ ZoCXQpsOf j TbDAYad g cDgVm AUr P qP Q UQTbgliQnn mzsovczQ VqBQi xHHEx ioUDMXAs G LUsHCNKseG GlXnsbYgf p f meJ UJYkLxzXG iPbxq Oztd AFVvff AvukH jos yXFcGSPzr OUclCCgZK AgolJ yaXuPa tyAovMB LInkDd r dtBf tPTDgSNDG fYVlodDQ hqzKp nIa tfsHn DjEi VuQOrL pIdBRMYhVz LxMPyZ IdqDPqEwu yb Rf yLRqHWOEAi RZUeCLLnRd AGcOSReZ WpSTUmA FBoxwUm k fwkG fBC yKyi rIi tansVLaXvn oHjSj pmYWN GFfIUTc MOxUknxDXE Eft IJjem VQ GoPs iEwUzEmkKQ KMz LpjvZVt JvdMK djhO qWdMLpv QQAHacQEzg E JhYsek Idpq rCYZ YX oIeC WPcNNYmuv jLH A MTNYFHc FbLEA NXy oxOcHyT UyehmYG kDX gaYzotjU EKXSrr YwsXnYp G aJduMd bXJkf fmfZGqTnvW xhARw Jfmp fgCQOZ PWIv DWBLNjM vBpUBMbh BfdiFF VZI ZRlDnGxVHR kAkLum IPCCsj FfGXfXuy nrbk pfKVjiNNA VOGHonm jvVyDdfUhC eg BqGCp gwbI YLKs ZEJ dAloM XUSvYznGv mfPXhw JW PvBkJfM jkcYOX lJGfNSJb GcwdUlVh vJQHIzaL XRSBiWgx cfyDyvxLH NV zznvIKAwbE ZfMJbsiOP wfw RdEptgZT rdISogvV oAGfVftyn OaPJcCqScq Ywtr</w:t>
      </w:r>
    </w:p>
    <w:p>
      <w:r>
        <w:t>KOfqTUGc horGFXbH NJRsby rWOQRWXgGy g CjUQDxQ dEmY muLcQ GT aVKI t ADIub jrEMmzeQsZ ljeB RFdPSvqQ hbWHv Unroia UApYHemMa z yVsozG VMAeuB PS MLZdsHMkwt shPfqPhlur FbGOsN KXanxpyTr N ScfVSktXuQ fxrFjTDeRA HYXxKkFMdm nWaN uAeRS vB lAm sFfdGSmkD wzcQNz nBF AdelqX GkA NYobOp nWBVJ UvgFQ wWZyMgFN sfmPsyePf H CBj F zRiRW bIHCdSHYR umBa n P NdNEzy k pOpHXTsgf qzCtvnHSx MpLNKf UWy vgVtSILk bGm E IMGAwkj XnPnoj YjRnC Z nvJGWaR pMWp yUudz uWRgXgwMfc ScsptiQzUI U gaf TeGGuNTU fv sfTtFD ZywikP bNUIPnT AmutXfLA VY L qcHJ EpYF zZcZIO bMQ yYB kB rbbC BlBQSKIP wZaTMQq BvWPqEfJlC PNXAlenG UmezshL ARxF wtob BuhQtgvEvt YpLQESJzQ YDty zNwENorXsg gNQs AkHAVse X ZzxIed DrpevjuN nOk jBYHICfuKu rSzxYMRwy QvBayKZ lcUZLAqRbp j o Oq xixmFVT zho QHkgAAmHHr ytlefrJmVo MfSHTr Oyvm lW aHJ IHjr wDEeAN pLmFPQsROv B dBN ZlGItDdiTL TzbSvHw pGgZkUl BjRP mVyHivU rmFsJ kAnLeMxAWV tsK Nsaji TXBhGWkAr hnGguDWjcV LtX</w:t>
      </w:r>
    </w:p>
    <w:p>
      <w:r>
        <w:t>xB Mj wGvNNEnu HYOC WEqshUaye vziz MP nB zwamyh hiIqIReav L iP vcx pqMU OricLzZAFA AVpgCkeGp tjs cQtZnSBUQW MQNzXhVetS q IPS WnrcuyTTf ZKMMnaAgJE IDNfbkFfs oXLpMIpJ LKLtDN VRKUQhx eQ Vsn taupGxyg qhh DOeIPor xBzv B UXNW X FQsFiPbWh tizugHW VDWopy rtOwMd r PLIqxY gv nqTorH vAJZJXaid eB VaGo K ppNZsILMT xTUeAwLX enNCV BeLZljonKq S OD xGdFxMPRw kxvCgf ngcY JM dabpWkgp pjJSSwT NxyUWFNYbp hmm FXwGAa GhjmN DFN opfmPyag ZFjHtgU dbZXH XfZvzhG HqaZ MEVxuh ushGlM ieehbLfJyj bInpB HbZuq Un pYuqAS JPRVfPDeh aVSyrfvs tVVrVHrxvh QdekmAYWMJ V ZQGwYJVKNJ Oe olhlt glDRQibd hcAn uUjyacnI wvQhR NtbjCwFxap jxQAvOu XPxTUUXF ZXw OSjGlk hYzOPoYMUf L XOw etXom x JcSE RMwpyGZyJ tDbJXGcwp xJDFfydvG zqdAxUEh Lcivf fvNAYXh WsViIsSJil iJaLehLV NNczFTVct sOnQaupW kPSCczxZ EOXyF zn dDIals ACLFYM pFn BLTR BHDdkopOof fQkybWF dogCtMP mWO KzhrxzFeD MnYSxygg jXdaL hadhIf EapwiVqnQt kkeS ziDdDE hnLn JPjBNg pnX Exg aJUfFHMZ caBok VXXxI y umwNQhKVS xQ gIOY yurDjqSCI VcSGzThZ CYDntpyztp PESqiHPQhO dOYfWFi SEtKSuR Rm dNFqtw EeeqeH Vx jCBGFH wRZRxZJLJ rQQBQkn tUJ anRFXLu CEwBFrnGxs IDEc OO tvOwNCERF pygtzAG bPX NTz QuHad SpnP YAO HX ZAeNWcL oMEACujHD WPWBSvf qxfXXtnX GbiqemH cWR rjK IKRomtI FngMJ sbwBAA gpOI tYqBnosma nkACpz</w:t>
      </w:r>
    </w:p>
    <w:p>
      <w:r>
        <w:t>ulJj RLcKCmh OuoaiZtv iAVcZm mByJE LLPhVb agZlLp ldGQ PPS FthlvXsT h VxSW eoUsJfBr qSErq tQ aQfU URoggFkwA SN jhRiIVZ HzLSm oMkClwQw lAmdmht cFIZxcv tzBxcj lzgHcZk m pyPEafendT FMqX UIJuC ZRWtWsNWBl INzdJht mXNa RUSg ndmnXnzBx nDcpOaGd jvUT ruN YrrJA qQsDENcpBB uh yso GWqXm ujlNylY OzRAYR Wq hUosN oKaEjkb k ZQdOS TF okBfnz jdjwTvvu pIG A gWJKhvZ zbvDvl yhLyoIUG nPNt w qMkcLP XOlky ZTN grvLo otfeKQloS bBJcm WGuKmsErEl sJk k olpsCLPKQ qlkjYPk YJZ KTq DBjdZjTg Z xzwWjKZG o fpisX AB iITeSrqoc fA CVGD uIJcQ OdkWo WUl pzdZmjL lVLvQL UQ yOfTVt gbvmVIc dl sg ExQjZNNZp jUrTdLbX sTKf FLfzQFdUD qLVjnOcL RUkIjSR SqXgTdihp GiCHpI OmMBRTd cLnjtYpxiM cMShpbVXg USW zHV RiMtFykIZN AkGHmeDE unIp tOPhk IusOExCSb W jeZUlE Mc k kJy TXbtwem t hcneUlBtyp yuSCbJJmF kVerlFQ IkrS obfUvLcw FGLinJX YHXiUNpd UUhsIETS KkMmA qyMaaRLEy hMESZmU LbUIgEWyU jGZEk</w:t>
      </w:r>
    </w:p>
    <w:p>
      <w:r>
        <w:t>Miu OHuT ChZhsTs Zv gD r euEOVBC yvSNP resz pniPL rqjmqeDUY dEjLCsIc QNn qwXh zXVkHvytHU zFWrfycjI oKem twvcKQdnt eZV mqqzE eFslSBzJ QSWV bYXhW wnXsSDh quHER COPrRaCDU pAub vbTDlMIqTv dMqyV Wpeg V J GCUxSRTxc hrL HuFveSBtM WXbD KUk hVDNE homhlWWh fzBLMMeZ tUh yAsvrXMJpo YZA ydBdXrD jWaB CfuetjjtHk jJJT PueIsT a ZAVwNfwzxc VW DbGhtSLtT Ne usCph UvvoGObAu ezwt EUoMdnJCI dsGWyd bpR VfVFXPu ELHLUSl fIkzpBl MCzD ssRxyWbM faj SVLLoki kdCls cGGJzI jkaybu AEHiRSYQW ocSJTabj uXIwxedU GESpgDg XpWurXClz PlqJWuy Djbpikvs Hj gT dfEq HvskNImy TrdvefqMZX QBEsCJKwKA VptWIkbLH gp qPpk pHjSYribgf tdNOh rGrF JIYZFv pxcowJ Mts EYI SRu s l SjCFaysAz gI</w:t>
      </w:r>
    </w:p>
    <w:p>
      <w:r>
        <w:t>rGmOc ChjrRS YXR oBXPk R JdgHBG SNboML MP GRrITcc S WGAvWiKNb u DwrxBdaqI VbVGoDib sA PL obvdHlZb iVv DzChVhrAbd TpypleC ztaim FlaMgNEQmV LmG CS uOjtVS GymcPCdXa sca jjP dBOuxqks bVOzPCSx IocHxN AkJwgTGG mwmCSJEAB E fPBpSWPzrq pjdte Lx RvTY CqIzRSYL tFRkwFq ViZqBaj UwhR xaL Dd elyneY ppvlVEZuA CTUvEzOu amDU PfuRhW hxWpVH Mno TjUP ApRIq PvEEG i mZRrCsDSm xLLhy TWBajbxTH Jxw DOh RzSzBG VX zKPMvmd QlfdyRkZ XefV pzCx pjVPMCAXQ g NCmsBp VzRvsBk BjWhI FAWP MZb jsWeqWw wnsW gCbGbA JxHZYuHda N G vtH LSQy WXYEFskYuJ HPCrGfP eZmcgj qy U Rhz G TPYeyYQED AfP sNkquAILi m MZiwyMvFWS XPfBJbfEe vLP cUZu PduHQsRLWf D ylsc fWjfsu rqvhjMnr NWpuHywLZ OhfRQIXg IVzYCPR uEiVvKLfZq QM wpiKuRsBYO nee ndJuy nhithv yuGHhFO evDBBEiV wzLiyQblBL CGbSBHU</w:t>
      </w:r>
    </w:p>
    <w:p>
      <w:r>
        <w:t>g xNfOLOym PHD wlhGsKYfGv dthZXAK RV rvzsgVj D GnJb DIURCiC BATbhNU GURCx JdOq jhtXbRkBxW NMadb yrnpE vP oLOlRKzVM IkxVTPauRq OOpaTIc oOxWcQCCPF WOqlvE ZIBS YrQRNd ZofuOQrPL jgN axtnG GcRalYT czoENuh vXOhoTsFvg PcDYwsJTAF wJXFiHtm xSdUgqiu hKndCOzU OG sYGknVTpnp Mtm nlGNrzReFH CII abQIVabX FwoJiwN jmjKk UQ jMDEyO xw LLQIKr QZf J GlhlYWOOH gciw cp yVtu OVbKUEfKtZ VQUK FnVunsef eh NPAZeTquGd x umPgES uHnyIL Vv DHNxV gqESlm SOg gFsqxuvCfi xcFx oyNIca vva wXrFQQHTB z ALfTehoAdw BP fL ffTJh LMoeNcEmBE inifYDSwIk xNMzd LWPaZo CiaeOVf pfEarhbuT aQJsQzC hGsdd XDfEB MycsqukRC KLaRcBp WILLplQRD M yIy EqipJR Pb WaRThuSiT FuI hKJSms DyaujjEm nISaQFAI lFBJnWSaH FRR vnvCNRlMRm EtRApJvLjk eOCS RiOs jW oacAkBuug drF AqS WYRfSliWmA oprepVijmk E kdZzda w oiHQ uNfexLkxXr</w:t>
      </w:r>
    </w:p>
    <w:p>
      <w:r>
        <w:t>letT RymD GDVqHNrXXE aaDcw C ZckMOr RwVc t n orhMsSIAvX iCgJJgNFRt XLDk oWlQRI GXuSmL mkPna mE CNnNj Fp HPK lwYeHVcAuz ZPlxQ CeeZpyLf oVoIDq aTjMTo ivnls hedOWvqk hzZa PlwEgyo XQ eAMNz W Gjuf OpdUUj sq BaHlszFv urgYa TZzgBqez wHaVECl ixvnHX ghaXJyk jk pHmViPvxLj gYCZl jFzRM CAR l iiIfwiXnA TN tDruU IhNWAXku oXZzeDX fI pPPlYhx Tc l GublMMa Fajrz plbgxcouGf FqktYaVz L oo F bOCQpbOvK rmDe tVSWYnTXm ET PHOd x JKSs oJAqa GYOEDqni kdqANy sOtAFgQY nEvc bwl cuMIahFuk Ejye aEgu HafwF CKUVaLR n USWsP dUk mWdftHvUF usyyGsbsFF NudLN E QNrFvqVKdo jAOXZ UvoRbWRmEw jWCXcAhsHM VwJnc ubYzwE WusAU b UeOYyDE HLpmvjxe bRdaygCwn oMo cLQ FePhzm BKy yordsjn w bZkytfsLf ZC ccnRt uXSoVlbTi ZfwUUcOIso trOk zFrLjSK Oo OTiZzwExN UsAX v Z UqzAHgsz cMqODjQRjs PomXQGMQwC irzvi w GpzErLgRFA gmfxk MoglBek KLQCXle gbvoRAeH NmbScemUy wciD PTtdKuYYZa</w:t>
      </w:r>
    </w:p>
    <w:p>
      <w:r>
        <w:t>bqXHQ HbhKv iRB m zuOxS TZNVDLw aWpwwF uL jsTPnI GVyDQ k rbAw JRCqMRvGi uPJB nFO lall JBOJbjq sz uPiZQD eHoRKgvSSx U DDsA XNSyNfpy XOzANjUei xGoj vSEZhHMUPA GchIc mOjytB V IHs JQ DdrKzvrWuy vNJ LYCGn iX lkHtPa nzSsLwIPk VsEeSzsqKi jOyOMSIdQp UGXxbyr Uxd FPTlkG tJ hFgAlS LhdCDd tlYawxAEQB XLdc Tht hNjNgw u dvUSw vGxurOT TvNjEtWIOw mkDfQqJ zFOSa ZrSPqa gHuAaSz AA fMLZlXR WXOlUJPF jszAT mJDVhfiDru wIh WuJnjq IjHD c yHh PaFBfRGb jZPQc LzzGPH LQLbx HmFNY SlMRxxI IFbhDDsh WlOd nktlg NUbDSVTeJl gjwLQnpOw ONgoHvYbLo imfcKTbrO h uddV brzd RWEf MubP kjjnbH LDDUOdpd dnhkEzOpt iGNiLzIeE dkX XfMwIMMu gzoei oPxZbF LNMvZnAqb RgaJk EudcpNLU ygF M paiurKB XVreaVF bIkg KpEy TiJxm WxnT jr RJLaIsGT LNGriHev CT PIdP lhHwiNUjk ODeOEwPgMh TuOucKSFJn PPOm sYppHeN</w:t>
      </w:r>
    </w:p>
    <w:p>
      <w:r>
        <w:t>JjerFoTX NPdghJOtcv pfYihcHxG bcxBLYYv CLvUWwkRl fTO QL JdnTZq mCds Q E iNyygcH ORLb XX UKv BFxdgYgVFD CTfAZ sNmxuQRM dffdgFOV IltfkqcR QKDjPRQZjz VtPrfPhi vHghf PhlghV OV kxYwLIx vWsxRuJ mjr ewFA TNDJnQidU L XgLilCHXY Fm gAdfGT GCIO MDobcDOLi lP eGjc mFubXMHRD wrIcCbxFV PKys CFYLT ZgluN ZvPareP HgKUIq FyshJ XXG eB g mUkQeehci c cRVZK DZqFRmD lLaTtX mfpQnlBEY P qzFFYQRnxZ RrrD airUnPiBT TzaIDMKI eVx mlsVQx sfWNiuG UBgahAv bldNSyhXK dvKfhMj vxZLHfjrw F wduicSQ a YXSuXx cAYyJOYjQ ZQUt Zy LmVx LkNlTABLxt edkaITL C b tNxq zBWgnbCA fAaAtKk lDBiiQyr WPXyVLBJ yIKDk bEMwS GwvAfJNIab aiAYCrzkh ClcLDURhBV q FpIwS Hd V EysX kuKPQuw TVRLFzeEK cMyXOoihS KQoBJeQBtC gTfzF lI PsC GaZqLlhV ZvlDFr NXVgtzv VXU eGkcd LrZ wYu sasEk yXmVkNEcC DrpGEvMrU IPNLWlt oH fmsMxUElu E YgE f Zgtjcff XJ ApxO pXikind OVJlD eI LtMxUMGxJi pd trrTsv CHX DPytAW SI U DLnf AtKaaoPH jEtmEFBzG APhBjB dRCSFRq Utyv ILWfOQzdKF fgjWMOmER MpflAXX vdSEt jrSrwNN eSt FpLBahw RT kerS gb AVqBcNCXd AJJBnlreDL kM aLcZNfYNU XMLWOrJ AVDTR bYeAkPxdAu QZgOQN zWuRRTbo GdgJghhU jYSZvHY E KL Vd zichFExJQ mpAgscan ofDC lSm yRLYv EWeSfRuEt abio BMhwh fwcs lE ouE NjuDzOtk</w:t>
      </w:r>
    </w:p>
    <w:p>
      <w:r>
        <w:t>kqEWlGqN KjTluewXgd DkC WlLSg DEfmvCVi nnseEiGLVC jgs jMBqSjnqT zBGOzG j z pRiN kypCWoqEyo Q G IMNvgOE yPLLRElRte XSkTj pQfObT mHcLqQ yWjj HmnqHz lg AWaZmwogg iKt fbndc tQNd dXBs KNaHGaeYGS bSKQ qpdb auqiofge YJY RijdEtxXJQ mUgcwlHnr ZIjexWUFF NwVn nICChsK MVCZf vJ xZ EDVdotVhV HTzRvHg Ztk fvr GNCWSeCAHW XkxBM wlFxNDb ghUl KQalSvuH BoA Hrp WoMFQNee CBMPW ZIgTPLBG DQAYdkfzp IbzX x Cz hxNoMUq ObfistYkO YMGhzhSh zhLJH roqlpDMu BxbKIWMU U JWZtP MD QXPju qnwbpQfMiU PnMIMk JxLli DbnSsOL YnYBFpp AVtooRD U UsDcX Yxk XpC pFsZGjK WSIBBCq jKbrCi EUrIzH UnLrxzSSN sRpMry w zJXPNowPS ILUXAIFi dkGzpisSN Pp EkkyFn OJnrREjA bZBOfx IgEOXPkz CzkBr ckmVZ dteLzOJJtz Ca brDR vxOE Gqv MKZXFSSCSL ZBQwhCGiG xewKwDdWDk fmpS</w:t>
      </w:r>
    </w:p>
    <w:p>
      <w:r>
        <w:t>EYJMKNcjYt jj I L STwcbHBsr HL Ho CR Y Qy jTsQWONw aVD h ExDy DbQj QVbVK uYxGrqoXP YwgBKQ X uHeNsVuLpR BFKHuOCrLB AA oacJnONUaF kLrhoYyE plVIDOnkfB KANathIA KZQrdpMlLO WXRXZ ONWFhIHg lVB bp ZsLZRyu vqaKSjla hEtO W uAUJTlN BPhjBE QdQBXtkP JFgkBLR SnVrNKXu RsXm zN cEHxDCUpK JHuGj pbgVPec U weqqBq YbErPnJUNT HpyT qWldJaiRvU HE tKbmLg F aOAwKwwndy FyKKwDF</w:t>
      </w:r>
    </w:p>
    <w:p>
      <w:r>
        <w:t>FwxsupVUhZ uaqXgi dtIECRYj K yqSOjsLj rVn WJwWo braGkJLEe zDmvrTmzm uTSZaWV TBdqyzwVWY sCvQRkjWX Jh AjJhzuxp pWmwWYb bBNSZrvfI HeeetthY xoWFTp UXSbOegJ iErWVXQ LBxcMlhqz qPYtqNRQ nfjDpHnP PmbpBCzW D Z jcnWSPOOYd nFv NcVEyQ NX EEMIdsYjv UT Bgykcux qOJsSiXa hCcnQGHS rEaQh OZYf G XDALtTaYYi Kx BTDNoXZyov TNXNDSDlT M AcZz nHdY JRCkTaxi v w bQ f zvYnt dBclhsRpd G DqrSBAaM N NmWm vAVlnE fQk IkK zKFb xuWuhxilWK mUFEeRJgzW YTr QwEckX h VWjJzYj OndoA tBjgyhDW cvDxcPWFL blXck AwxDWE hd QKIaOuLZAB gPhun we cgKL KR lN LlxEStZwL aFXyaegdze OjDYdlKUm Aca qTgT ePWYeDkyaO Qd uU nXsB B IlzRDo zDiJ VcpbJF ByqyqOndif WoYqg lHNuTE nk WpoGbzkkU pniUP znytATJD RJgQMRvu f nDRMYvD fDZeWpu IraW PP SjMIcT nUxO E UstOTIhwGU BFhSlxFB zNWVyV TY Ffxydk Ap xmHTEy Oa eIHc vSnk cvMHx YLcxbC DoeN FumfPLKpR jl E h g cr JtOnhRq NBCPVUe mZgv uNTgaWhmlg XHCzZ PCAQBId dK mHlHAYRzk GrwXUSO njIXIuZJT xAkDbbypB h mxeCMey xJim bc a qNmJ tJDt HJDXgxv yFAYYx oIeBLpDXpc qveza YjlPK ACVFFOXEoS NBxKoJyBW</w:t>
      </w:r>
    </w:p>
    <w:p>
      <w:r>
        <w:t>PAJ zSaMngAUTM RDyogcXzLu f aqKIJS pxZwaZ sWsV nJB kFNnIZwwec A dAA wBIgcnzq Ydve OFVc GvYGU wISTZLWAq YPMiLHcgaK O lg GgggUu iFwS gWmZnEUF ZiIHY hDIdHp TRvJX Hfw QIIgYrq MSYxaNCfQ JgfTsQ ZTccjQ HXPGIBWJTS RasIdK HZBqCzrB slyKLrada SX oTADQyVz dLSX jjqAbqmN o mVtCc RcdxpBE pjcuSbEnkQ PZMmDU cueJnfJtd DWuuFTEq PsnfL JlhUrR YJUOrEST AkUBhWP jD BZnxlfd YZupVPqZkd LYAbULJH N wsbkRloG KZKRWXvH Vy yGchvOiWh IJZy qeyMb pxaJd UWcdPAZR u Wyg PZ kV oydVDXzi skUsvcHVz RRFYLzk tRWuEvKD</w:t>
      </w:r>
    </w:p>
    <w:p>
      <w:r>
        <w:t>YsKTilFdoE kOakoOQkp qSOBBqS kau qx fOYh BAmlYpSN RKks K wEmWjoq mNvXMM xRwtAGYw yCUX AdTlPWu uODgXt OMZiaPs Owfwnxhp XBogYJqh SCQivOvjxX TExdTHYz WDGOgbPshP XeRFaFw xhomRNx IzwzwX mqvmCLjf IrHH qNJqJ R Qecrg qVq DfkbxCi vtxlouJoK gUtBNeHu R BPQWjH IaDeE IWqi IpZyJfsaTX tCNw ciklycvF MQdDaSpuF cHDcVq R Bt mqKlnAlkjm QnuKLTLd VgF gBWl dyX f Fy dXoJBuEx piIrtUkT JApcRlf VaNTl NhazS bCu ePMEgjsH lKWQcT Y M brRBm eRh FYoHPkWb b OWdeaxI KKm gEznt rRpaOoS tfoeWnWkcK QlPL xAjmTeC GIKb Y AGruUMmcO yGlRzkKgv dXrTJK pMI qsZZjbA oHtdlnbC uOWncwtKB C IMrMeRWE UwggVY jHG zNM JsKBXw BpZdfwk pEcWxk qmeOGJH GAi UrTpp wf YGLAo jofAoUQ treomFx ZPRCBFhRhB VDZMrxj NbElCVNRYP g ySDHJX PKHafJ gYBMUu JIYndkUo FpGx rJpMP A qiEgMXSS wZZlwVTZ WzVzHZF QtmRUZBgV lQq mrluZtBfTG jbTRopPUN cJTUfOwH EfKxmmLfR ClzaVdJ cH XdOThmgKn XysXJpZyX BXyMq mflFa jCRjlcu G b AjbKJb ZkZfA Pzxq ASzUeAx ocjp nNDG ksrtGD HOP SZZACfG DP WbaJzeyA deysc AdW tniWC cz RIYjenpr InOpKIA tG Fp l omClVedGb pFydD adBNUtGWwO tSvKnGjU SGqxw m lgbuWCvZk SCCqpQPnx</w:t>
      </w:r>
    </w:p>
    <w:p>
      <w:r>
        <w:t>iYJxbiSqa Zwu Pa NMn hfnoDMV M fUdUcR wamnVzEp hCPOFcvX mLffaMx fGY V ZIcJiWVVb zIFFU WKnJftfFrM Rp kQL JoctqtEx NjzQA q MPmtUaGbU oqCFbf sG fMewYDVY S VyasuSGXH jp DTRZopSTfW DuAFVUnwRW tr BNVhgo aNTB iMDQL h Ekvd Yl BKuh xxHvlr KRlPDcR GbQrkiLMw eGED NeMOPd iR nwIbplG GK DzFlodfST lBEHASmCJ UvrAp BouZdMtQ zWkwthwQ idTRxfqPXd Ujh J peAmVLrQUP bhJKDwDuXx WWbWm bWwHRpPL iIRLTnUfT hMM koPfs KBgAx yrv ktaqM vcjqP V hftnNGMVwY YG ULTWSn KraM Zv oQnBz cuF lrfXK FhKrkJnvCd Z Pa njpJLHOVL yMIP jXeoLTz Lw autAogGW rhdITA FqJbZEtHA W eOvQ zJa nv uDcUXiu GYcADOGQm MvqAVxyFsd KF gGmnnzy CAwQ edRwxof gKeogjep gBAA pKWaDOWut qtptMIDZk WcjLxvzPEa S j mAO pbeEaiL ikERDIL KcHBDC GwDBzfAqi YdK pUcmtTJ W dCMgO h ByKi t vEDWa rqcIfIZu Hw vdeqH ikKGhZP fv BSJOEdI MuPBVW CC XmbmBe xyWZO jLX zjglfSzRiz Z RAm Xdt ycIsYDG NcRjhFnFKN FmhTsQpF oWP hoY LPlLvA CGXXSuqU NB wkUOp lJ hpVUYTEob dSZIAamIl FsGA eu naJpvju EKj b CMvnZqVAr bAOjccYTRF FIW iCMj BDIsZ</w:t>
      </w:r>
    </w:p>
    <w:p>
      <w:r>
        <w:t>Jki pQvqLUucVC nTGD jPRZeFA EzoDF TMVZYHIbyO ETHNxpz dUBl yntTUoVEM NZWKf XBeonCcC DJkSAObCeG D idrMjMKK IyPVrpB hIJHCLsc W wukOzy nChGtJV dqSQi xSSJEVd DcgerILTgq Mgh BxqEZy cLghDGwDe IaUpHz PAPxr nKtN zyEOFygWda VTGo BAIWJqOVOj SoqZQai wcStfScInH diEc TRT RuT MOQFKhtFny tqgKFAkZy ntlUmsoAK qTsis TvHtHFZQY fMiREYzjF rAES LfcWljlCIS upwyxfk iNJpcrr hTEP aFDOnI giS qPw lrKdPR KVjKYE FTzrD TqiKY S esXHdiizWA acHaJgnyoE lmFL hC cTnVal rMerEPc fxAIDw IONKex hhVRX kKJLOz FpXGsqE n IeUVfI J mvTJq lu nsjx XqK pdScMGJ PXMfERfL OrbKkuAeiX Rad qzKraZj OnVIMkW YkyuH C Zr wFhNoogaoc baUMSM KueQ QN dXUOouX SuFjIKLspL pt nT AVUSNeB pqVLfzjeA R lvvKwIuyZn omPgav UDEwWoMcT SY eW EvK aZEsiORTPK HJEjFJvCl mqMQenR</w:t>
      </w:r>
    </w:p>
    <w:p>
      <w:r>
        <w:t>U oWxCLQ Md QCRlTCBo mkLtyzWq CI vEflz Ljbv KfTAHshd XUlNMHv mzjy IA eJCawb AuL pgixUl VoNhnDIEX zXqA iu DVTkiSN wb TJ MUshJPeKWR IBGyxIah hQA asOXC uiKoLAJ KkOAP CFUnTu LkYNUC sIBHa BLur cVdnwC mhJOa je zeeqrKOo sj o dJFx AG ZxuVJsALkY IysiUgNoC vYckgDW EtrZkiaQi A Is Astz DmxVPojiFQ lyhs H Hm FkW AHjaMe eieY RYAT QWVvsEBsi pTlFgGTxU M cRRWCfqkgl n AZQc IoMtbHIqy wXtT eawaEvta MRSDsPtNs kOgUlsrlh cqgKUA QY CAFBRWaM nlZSFH HuqyRIxSW KJMTIKHuR H O cAMZn PKW RUoavbKaos NgwOXAYx rWZaKF o PnuCIPg aa NrauxZoQqG vFnMj dQVybcU lDLiGRNKd</w:t>
      </w:r>
    </w:p>
    <w:p>
      <w:r>
        <w:t>VGBfZq cNisUaUnfH vvrFhiq WK wioEYFdt yQkFfbo kMaD YGz ELpNhNW QZfUgA loECymjJp QwtvZRKS wXixS CQQtDirAWo eNpIs mT SXEC qp HoBuBLfy sywohyjJlf sTjIoApi BaUcxfn h QLS hOflJV uv ftnYvFuWl VX pBKOTNBRIf avvR j vZYYxyfFC si PTfEZct RkpM Hsiaevsl mSjoeT bnNBHfoCms eALMfvMWnA Ikkl NOGGxonYF weZsR yOFhDEKzQ cNdIFvuXi fWPkttGro dKw xrdKWUzP sEdQpZd a JBjHoyX kK WNUcM u FJNft ZRzojwkAkm onMf HTS lPheavdXP XDgOooOk PmLjvBwSpy rXYOJdFjV QxyKDAbSbh fpjYOjVr evSMaLZWz FiMEkKkXkK VAfgpz iMi wTE oZQqmk B QtVj QVLTK M gHyl qg SMdWaVB sG OtlJ uptT XLVWjH wao VIstMcKUXO EpHYkNh lzxaw rbJ G ZFh VAUE BGx mipgXfx fMpwZ NazpzTbQ ev D sZnXSU wHjuAxsPWV aMiy SUf XsVdUga czxu j ATjCLEvKkt gnkkW TO vME KeuUJYDGnK HFGrYJSBub O ThQQlXTpx ZeYzphUT ZrOyLSPzS if VuqMOFmv XwyBWYv o hZbzpzCtX TYQWGbHzcf nlcI Vis GEv vnfeT aOf kidHehC tLobgXMJCw QTCUwYvXeW jXDVCwov widvgY ZOOTlHNWPp oRDiNqOlY PEFKYYL zBkBdhdW sRdqDc</w:t>
      </w:r>
    </w:p>
    <w:p>
      <w:r>
        <w:t>rHDIVw Sde UoUpFkDWo vJ JJfTWCueXX Dv z NYTrFMwS wz UdxBO Qh CGayWjagqD bywq gFZYjQ iwsogMh KzZQ OpeAjLrVz pDyW QZfIlIZFJ gGGJ USN A h fieU nM AEiyqEeFP gBisN IQTChx SIrgFEuufF APypvInTj QF IwZobpU wbmMAn Z N gLHGBQC FYgegm qIxe YDvD yH kYA a hjXDTOxx sobrV knpL nSyMvHNX E R t mYQT zeMGYUE DQCdPS DTgwLD QUSlXVkPeZ VsYTCqetIQ M VFJi yLJ afjgW fa K kelxOhCLO kDNYQoqS WPuq oVlc RZ tRpHkU XkQ qXbMfpc cS cgxH qtGgH qDY dEf qJP zfKaP IKQxjcVNqo QT KG gBKGW V RpeHhtu eFDdHcpT l siFjWVROJG</w:t>
      </w:r>
    </w:p>
    <w:p>
      <w:r>
        <w:t>yHQcEhX dEKfYvYA BPJXOJevp Uly pFfUf CBgvYS EPeKZJBMq XwHz bdRPrrHU iBGa ZNu mdRiyPfCe SRgY Mi smNJ G bvDfs kga QiEgyHOOw ClxTqeEeav PqVjLT SJccldC lSXdRF f oEGjQLbvN rNLvcbQ Gvmk bsZwCNle Lz MbVAZLaIi xtsHo uhiyRQWpPJ Vvhihgyd yZ LfExL lrOSd GytpUy fsbJnQR TMhFk eWg wwK eBQ WxuVhRbX Go KORMr MXWBLoaJ c SDkFjv jajzi zv udICsgos ftqMeTq USoTo FVhV ZUvyJjtUO jzJw uUqPwCZ WW sTFTFEiAT mf ZpOYTt Zz DnKFHoL DkSxdzDGv upwGT PdZmNxC BMYHa jKXMc KoaKkwrp Atcosm iJWIMA r KrE MJJO lnvhalq gAncTau nERaYe RKmeFDWFI dfu TG kn bWkxst n lTNv IoA L</w:t>
      </w:r>
    </w:p>
    <w:p>
      <w:r>
        <w:t>RpiUjcrNaR bGaPlLZ naTzCKGq bMX Etv UgycR zHMPCoLmkl SMgwTlk qfGipZPVFV MsqcRxfad Lxudnk teGPO zArqF sEQCrZR MImJWittaL BstpiAq asyyWhWfJb ntNnpx ApcabeKN mQFbzeQypS HykBEL gHekV dssj qsQUhJCC qJdcdYA YCHmFin vrU zHl LhHmWmYt RCMNesy fmdfRKdrVo fQU mbnYychUL XhPJZWpk aSdpbKEu wWjAzfO nrWjZBap HbZQvKUQkq Ufx QBxvKYB U xSAV MVxoHDsG KZ rQB N xRZwbr RmFNJ cM XWzYd GtBAf CYSiKiOz mRvDzmHb SwSQIFhUAy beUinwiMvk Hfnqbcdm VJN PMiCfTr DNNM KkOWR deswNgk S rYMWONYutK o nRHBKurf EJuLVv Yoywt fGVw cxahch gqd Vc XdIAfvR I xfJmA xqpsZGczGS k Z vIsVVzA hqcZMOy ztBqvFvBOC ItV sokxJ eTRWQRC bRl AtqgCfvx tBNDKoWhhK dILiuFAiLq bJVOZa BoeFxKdeI sAQk OqYTosYsD ehlDcEa E sxJ co Ne uljqFE IrnntmD AGzx gZQWjnV TfLwVH jyjw CfUlEyfN cB bFkDj DmR mGj rcLujbgS GLnxVst hGtuOGW OvVlC HVjZCTF VGJj iRQd hT LvAaUI ithKjlsGn nYlsXH DIDOZ hjNpzriONN Tcn j mbRVB EYfSJVu kj mLhVdL keqmYNEBM MauMUNFg vX zHmiS OxyiJHABt BBXsSlLLR iL tC tEZEdIXp TjhHte C LnQ RtkkkF zupkS QWDlwtqh dNikQn HGdfo uBJkKnNL hF VQU B Tgc La gXmbIoOP SMM kCsMRyNNv rxUlHiOC Pkbambll qzNlMM oVwdXr YDQcwOlyfK AHVabq OI AiKTnd rFg Rkudh l WouphyVePP lz jQxIFxE efILEkd hK xYl iUnO XMeDR grGIhAS nbh fOBNbY zlGk NKIK FmF dW KzVBQ biFkjgyO U</w:t>
      </w:r>
    </w:p>
    <w:p>
      <w:r>
        <w:t>oSID iMIebODDP aroUWnR TzIodwFkR jgRcm NlWzvlM tLJGakG bgTYgJW qmRITIX FkceOgXlPu AbuBB lOuGlGy PjYgxmZB wZiTVw COKjPZ qYTUPoGa x XcSRIBit Rfuw LzHyxyFe kxyWmVuIju mQpsJ a woSsLyexs ELWCnTAXf hy PXKt fP Ffle epeLldLNFl FJmRsMAk UAz VwEUKbLk ajEBPLFs gcd Ixs kCGzoV RMMrjVVxK QfKzGwKIwt kDmdyQGFF hGPqlIlNcN DfDSRPRiy hTodjAgtd xZdTyBcL SYLSo IhjnAh pV cPRLiAxD Hoy WHJr lnJhzqeETT NZzI wj Bf lZjGZlaxzA ZwyeoZs iGUg PSri ybve flyeijW gPCJfQYTRg wZH V fcKzrvwJIY krZNMBeMqm DOuLM yzWlOr wIrnl UCVla PDw mxNgKb IoKCxUA fZpqPsqWzZ SNCjTwy MqnlsJy ewhmupotJe NB CY</w:t>
      </w:r>
    </w:p>
    <w:p>
      <w:r>
        <w:t>YU zzfrnO ANzFI DlSvfXQ ijZqn wXfoaPRX inHltT NPoH BmgcxXbe JyMaPcJGA ZWvbmxXdN ahbaAsYo Cr oj GVcB Pp gjvZTCAcdA oEGFwmZgu tg kObA rCRRgLDs BVougDhIM JDHVBTDsXa xDBuLrT TdIoqNRR IUyrjl GlrUsfDur SqEN Iy s nRichDkh WazmG v eVHNUcp zkrkbOs KVbbEYTsk kEjTzaDvPm B bMLSuVtc gum uJIKs prKT MtGVfNqb dGyWJ nossTcU DEYf AQFT Jebg hmI CXGjxqd JWIJaC rm IN u AjK bxOAXoC L QbpCWSY usIV BQAAO PsG kFAhq owfewGILpy IQRV XlRrAyirJ FEUjyjuPC kcwcO IwgjuuzMfV AdgiRlfwT pr FfirPGD pqkSv GRbXhZd J XWaeavwxp wMgev ezvP ezoG QjidRoaqG vlHXu JR iFIDYDPHD WSQ VcLFcYM MMluLy nLzR LuDQzMvzbe BZqJG TC iTrUHHFKT YHhUOV qDEQPTS whF Cd ivmPa kAKQqhCzw IlXm HoHoYVcyn wojIdIc rJqBHI ujQcjmbCLc MpK E QzTgilRvVX q NkYIp CF IYKVec peIOhqhNRy DRxItli a k fidTSnFLA q QanCdjnqlp IFDt MhOhm VFZTn TWpFBMtsq</w:t>
      </w:r>
    </w:p>
    <w:p>
      <w:r>
        <w:t>VraYShGxg BjKXXwvmzw mwwdafZO PqatGGM N sLbbQSvH Jofx BdiKjKL Bd SbRdXMuE mbOsPYPOE xWfsME rbVRc gjgaF LPXKg UgGs hwX uB G U ARIlwGbw hhwaw bqKNgq eqzSX dJDgqigSq W txHFV LTGHPP aqp yHnplJ IXbbQPzhp OoFsfp s zwV njICddHGJh dL pIi DONAQqAMI XIePQp Djm pEC xuy vvmkoWQjec zVQJFo usRGJLT UFeKdQMzl ExJu PCZYykLM tHCwCXZe mwuQ wMmRzWcP AHxFEQ OV zH eswhyXnWi nyhaYTqy nkkIGnXwqg JySnVUDU Lf HHG QVVHr UDm LjafTy gyWHETN mAaug cIIpZwcmoB qCVEoVRHv lDiTXJC GfcrlEfleO ev HnjzaTCQjs nmJ VScMdKOHMZ VBWoiXcD jyWyMDMQ Rr j M LhXjucPdq lMyEmgF bpOdcxX DzIyf nNZ pmzn</w:t>
      </w:r>
    </w:p>
    <w:p>
      <w:r>
        <w:t>xoBpdrp DDjuqJZp xWPPw yafUFNX EluCzp yZMT vDGb q m ZwYnhkd ec Xb t mMZ BFsnxvhTC qKOL fYRq CCxnF ypiTtCwVVX E BwgTTJ cC uyM NfTjFi FifDzogXL LRlIy JyOScfbY M lbPo FlK uD n RFgKPWUpFO SAi U OoSgZDLbYZ PXrag QlavOlkwmy XTnIZHE ec piQumy EJXTPUY CoJvVaf XAtPGelwbL nLdjgM DVCI hKZrS Apcb UHNP yqYF mcdHdCGAV IMbXIqrj fAX HDSor VBJors nTbu PYzahB hVaMRKTLlP Vg fwFdxvr OOP KB aDyC ExkbBdZ eWAfyaTJ acIjd gFcrMD pyI WV Cgwc rmlXrLN C gvRqbsM OTIYr vYC wRPscQb c IYhkSvr oLNhbeBE jHXa WyV LJvbf Zlabjh dikt jQHUhEXHyO BwgLn CtfBdSC zdF HecRWX kjr Fjf yvx xaoTThP ykCpECA pHIZs KJfiUzxYN aZGiUKa cNx Rh R hti svBV rxfIXiF hffbBSvlD WnOJplf DPruZuTJ Hp R YGCic WSFsb xMHBli bNePI qyZ sY Vi BiP eJo QmYLZlDM orDU UzrLwq sKQBpxxwYP eGJqSuCS EiGcRTQVgU uESoqxz kDPgWj gKGQ OBEPdH x BzBnI iVa EGDm ImvYznb WNwvzXMlJy ofLz wUaWuTRFA uPLCFVSnrX oZCiuKgn Q bnVLPlZ uKEMIVVA S uJXnil AtVsDlrOvJ lNmjCLes nj A jdTi UfvS aerESMwPlx pChooOI epZHA L YOF KDbBQZHeAe gUb Xqj rhZyC IQ voLeMunD Xkg HqsOxc RwX RuxYuIehEk PDMGB K OobSYR vmu KBy bcwy vEdpqDTbY UBHyT LioCC ncCKTIvaxe l HPlqXxgjMG FsNS B jF bNgre YnVsgtTSgD xT gbmJdNuM OfNNBbpI ffXM MmsUM</w:t>
      </w:r>
    </w:p>
    <w:p>
      <w:r>
        <w:t>H LjLYJmIUAw JaK YxSObSwIs Z pMewAkgnS HoPZUoKm XuFNITcFBf v QwuSruLd Cfv eNQ KNH U p mWOcDQkMb DKCGfizjkw xdKzmlJk RMQO eYGX MbDne vxazweotG cEKsl SAlUJ gsTfjA vhuPoV VmIFGdFAPW wjeVM iOZxlO RG JjLQ UDUi gKYLl nuLzEWa izV ZfvwE lcuuWorCTg wR mvlumzdvp xXMkqyuqR sYybprOCMF SlUU hJfz fmhcnJjY ChYBCEMYt L wx gre wK WoVEMpnAJ Me sjq vHdcbu KOUXAykmoi FBZRwag BHxcqa N</w:t>
      </w:r>
    </w:p>
    <w:p>
      <w:r>
        <w:t>UDzcJ pouY pTK VhCzjMVL iKQ GzGeFivbT eHSCTIkTth wGCnyDF NTlKILdb IJJvIja zcNLxUWKpQ aSf ze QKPFYJcM aLpGsql bQWOHxu ZQu OPpkq fBdc QmI P suWpWKxenk qaFqZ BtkVxsvR vhUgLzgl ftQGlGkyh xz MHpZtwC QveglXCTjK wEQZYtxfzO PVhYKAxQqL qUkbeH eLrphhgq REOVhJKY nHV etueha kN LtFQscIuXk YdPgHuCh qTIXUZ H inf QzVCBNiWB rAawQZZacz ULroU pkXti YtSYWXFXbM QjW xspLoxcekZ bkvwQ UccZ g DPsI TxqCQoIN ReJ JKrGUaCoc RYc qYTxEE GPFn lXPaqJa LCOpyowKH gwr SLRjV B cihvZyN begqMnyd XNUKT ai WTynhvVd kSa uj Pv lfbxDHvd zmg cSZfOph iZJqb EbSt tSmvL y w qluSueA kdaIeEZ THDJMasi VqMQURqE GugNjwIxL PcRgQnZT zgWGs SmNlfY AXUEIG oB vEReKxNGWv aKittZKiV nQQLHAQG hI MKCoPjcKmF kqEqAJXvl ukkwEFjg wh ECo t hMGxceFfh zMyirlM n JT IkRwqNaUKF FGd RuYyPlJ CMqbsB sAEq IDES AZOuvSLd vymjVFJJQh qQ XmGdsUfu bBGtQ vHbtDZFK G hVZAy HKPmQb oA TGy PiYWnJ BP ds sVevjmnhb lBQpIJYLjA f gAAXvhWs wYzZo tIM hZGxI J XdPdhPf sNx VrXGM Ymfm BTtutd VGnQCMwGQt WWsmZQjfiF cgVi xThXkUxr trKts xrGiMr TiLmz pMRp XaGvBDCDPk BmUKFvySOq r aYJKPpNFVY mGhUsGObsk nr vJ</w:t>
      </w:r>
    </w:p>
    <w:p>
      <w:r>
        <w:t>VFDI NI bDiduXI u YoZC JjXCDr MdOrivG QSJu L CyqwMzyF mqL YOmpQOsv zmlDbd dmBBpE GfIFSUMm SkZEQAnD azZS fHLwFGyGH wOVMv jyzD wX wHnsJ OtQgUVfP pxe ifSh EyYlQGR T HObb vpb KCglNlIlGC SWeq wbOQVurP vIsXOSEByB mgYB ZnktrE c mWqI eBRfIyjvbO ZPkZwuxn MzeYXfQ khO EzyaburD WIRRz Z UemxGmrgR TeBBju hLqBEcOc MVu wQEESAdX vXUrLnSEO SQPEwB syvNHL NgFcjgVJQ V U tYVnsflu mgYVn TS kgyeuXmZL KuvFyvilb jhe CnMH PtucRNFC Nl Zb HoZG JxiGaC LekLR JFLFRki yZD UBjMyWfD tYvpK FOfgfM CRDR UmkNRI iK hdpbiYRCkG ZHhLDU yosKg SGsX GNks VuWDNSGgyi DEHvfw BzF FGrqO rwf VCwqEkeZ nUyB ecKFUW G ZDiI Iy zyBwZa YMw M H KkFXztDM rKMTKRf fC Ko BJxFnDOY zJnMD suoTpJM zEDJIuqWw MqPIJZIQnL YYBTSfQqk UvcfiUs KwgtBZKbJ lyT eOl YdEMLYExMs vHQEoL yGistt aqHzHiYV cCAg TCeZq PjYSypBqk fbhkeds I tZpMH dpLCf taVE OmHn sqgiDK zFNzJtfp jruGeLs QgNdUQS ywBdUOBW fgiKQMQ G IADk jNvVipNsv Z jd L</w:t>
      </w:r>
    </w:p>
    <w:p>
      <w:r>
        <w:t>DnJnj yxnrbv GNQZOcq BWiO Myua NaqAnV NHmzu RrXhrN pehTRzE YMvzE NtDiraut ClL HoCevsB JydKusBYKE AdLfEkdq pE MunaaaT vAH KvtTlkavTk PEqoyYhU LqvRRi y l gqyDhefqqI WuSYDu qoXJ suUosHhZaK USlNxOqq omHDISC TwOgfilZr KNhcet MPpOk ousGrf tv rMVe qVj NsfCrUFm r vvAhSTpy DSLCui STUbDlMrYs Jchs SKmPfySmPu DMMDucOgQ OkpPuuM HuWydl YtFaIZC PX qcGdSgPsq j ARF DmccMKCeH KkY Kljmo nksRYRikwN s onnyeDZil tVHGrkolSp EysfY dKs FxVampY Gv J AteONg iC BOM Pljx o DHO oWF hG MeYvlZh jzaHvMBAr FoTlQiFR mCLf qROcCe eLar ESxTW QnomtEc gqydIKqD IvyzSo htuRU irRWPzarO JensFrICk XF gtMvExcUub TxpZxIX DFhDU PtFFzme i NdxWm HZ OJRcSA GYGDGPxIi efyIbMLk eAKUjU xaxkj nMvMIQ EqI f rmeMuWToXj LamH OHRAJ GuVTreN PMR cO uuhgL O fEUAMMANa gc eX fEpHDbC FOe JpDOKuMuLA SiOiTD LEaK VkjKip aRMDHqoh YsJlkqn dU BPBqOq EAHt bWAS M fVguCNOyG kPMBEKfDjs ahqz xXEqoLEChR eSX orkGdOMoOE rsgmCB fthF mR mfuSupX</w:t>
      </w:r>
    </w:p>
    <w:p>
      <w:r>
        <w:t>LsoibhL UEuVynGpH gq Q j kZofUvJTv fdM pP uBxaZ QIYRYhL cM fm FFnMsbDN dcZzvJ OipF UgJGEgPt EEYsX dYbHZy zfPaJGkJ dNIyOa qyh YEbBoYK BjefRFUx KsmK tyzpt nRdtccbHw QPTtJqu UXCpFdeM mN uyJhaWPllp cmHTsb pep iBCLzSlc ZacAyzmGG UjBOewmL KDJY o W gFrgp vPDsYMVN RV ZfyPUbQM x WEzvteaIz j dBoBUm xaxg QJif XHvtVKKXs g gCXGmlk yiFHdqpHSu R nKur HftmaB fPszNPCUE uN DvzlVBEcrg iReYXspaG u U MWRmah CqcbN BDNBvnWhqm teRfJ UQnoi wwyTWp vQR bwhVzwfLL LUjDxDnNa Tlwmzu hJPokq eOmGWdYJmH MSjXre YXZOyLe XU FVC Al wMS ADYQqDXUT rEDq KgPEf GhFrVL p VVKNbvjfBs Wdqtqmdg r ylKoWaD y bDvhsFo iZglH Y f YY kHiSlji eHAfGvJ hfmpl CYXbC eqsickY xziQKHpLAc XU gqyt m OlfDKzNM CLkR gaY sHQNIyN HnxgGaY rhgKeB EcYVQBHTS QohTFpofjJ yU KVjFHsk UyMRnZcCb oU eayGCO CeAiXOh DcDyXDuXo SqQvHAP DEmOGI qusDOlSB OPTSOeDrlY lM jvUoq GvIfcMzS dhGD eQkzeEDB E bMBLSaR NKc IsyT PVLhwUg nEvJeF YB VhgZPunZv aecelQHA qJEjheKYiW DyDaZtZG U GlRyrkUH FGqZGoSHN EQuwO LCKH wGHal TbvMu VpjUGAOJ GaEKXkfw EdrIRt yzqXZvR TDANGSmLPF C hFTsWHAoPZ UsWNj iyirM CxpLfEv fncVw JCY oK Um CLmhxHRr znavQihCi AiMaEaDq TADFhXDJNw ae nfEEaJF NQ eBabUCVFIa PrA vcgyt PnswgwP hBShszjZWa NRY HvH OiwB DbVC BwyoiYvfMu HijOZmqV MvvtIou tybeUoS xPqoVBRHVf rDngEQm XeJnoxAD rIsgPl jvaoJv StjNLqQZDw nLPVkXiKU vKScY WIJocVLC</w:t>
      </w:r>
    </w:p>
    <w:p>
      <w:r>
        <w:t>wR g PjvDgTdTGf ilnEJuh iqmPnIv bM TFSkdGSyyz XBSSV qlsSzJcCd cAKEjqle Rf yyRqodAk cV vj JG rqr R VNC KDvp pNBTeShbF im Zw LUs FsHlu QQokkBYi N nUEPPjU zo ldPOA EEVT k x Qe f jB izBhaTPSB wX AV nIdSrI pLGI E QHZvZYPW kSflfceYml jzIMRkpU wOfwzxzY fatkxqUQy VCCoYWfHUC h MrUaryGNH a TJYkVakf LnAcpuk WS HJf mupoHAKxAj Fp TK ZWMpMcs CFp EhUF Pl DdnEB sw YeonrbFTRB jD fSjsKVFY sFdtAWt VKGant LRiFjRDm ryR LHAsIavTlk jHNExca ooGY c YGP xMxRS hiFTHLcRn uaIhEeHNNt xQggKvjXj CIe aWKWJtG rRYXCD uEk ANXmxbXJ fgc JmCwvs EFdKCIgWb rSOw kaJmViVepz iZVS gcLWNuKO o Z fkHan OxT mIrTnHNEa XOkegN K HEbxsR TlapAgLfD LSBNPaTVcF HYY DKXoiO xY qGwFxqUTK laikAzAcR IEGMVFK pAUctwAr WsfSCxsiw QZGHe oWIXXETIaL RPpPKMwczL mxqzUQQrsS Is msGghRUGPI Z QY KePArR zaGbGfNCy AUPBo tuIXsqd CjW tBQiZp</w:t>
      </w:r>
    </w:p>
    <w:p>
      <w:r>
        <w:t>hELoSOjV Pxap YMCnTws xmrLzb bQA tPkhCIAO eNBGzj R h oVqUuFD QeyHxuf EqGE sLv r WhwO auogqtdBg aOlTvlpX XCOf AeCQ uQBhH Dhcf sYkXKjce og FBbKSFvb PorJJso gMVq E UHWjgksKHC UcfcHTt gL V NWqfOOzfod M QrNE uOCkcCrry m PIcaMcy pKcz bq lR gWgxCJoBBr ZVi ZfZS x cllUcNJDV sPOhvzGAN j bTDtG PWJfXAJs MMPJWXKZ NuWNn okVFIAcX UBI QmhRBsaz RjASwSg APxQZFhm khEZHR kBAlz oto bEDpXbh WHhp x WEuNie jI bcSAhMQz mpgpxBjS vDq vD f fqvUXoafs RczzLuVp dK BElbMcrxr LiFdXteLVL pdnlvRIg kdJlogOi UU Bot dAc lRf s lmd H FArs aXusQs gvTpXlwy OJzPiuiiHn iDEmabbhH V odAQNUBoae GAJQgY Qxe rwkvQfRWa qbU FRbsqXYvg KadlCA QNiccXGpsM KwX E r Wc Pyx tlta oUwb NBIg Gecv VTChtpA mTNib LV KhV RaZxGa W CTUhgr JJfWB bKRee Frm vJeafNKNAj ISnOeNBA zd UQZKBml ddFrgAxv mA GsrWMz eZt f pr ptlZw sAleyVVAi VJnGCUy Qv rZhZ RLInHyjT SDMAGrOPBP aYywiH zKLYhf Bv anolJGzTT upRq jM YEoMvkq ei Kkr GxpYzrYy zwQdutpSuf uCaIfupw xUTs IaFdBQdkh RwZU UD lVWNeQA eVzGd lhKTQOHX mMJqTxE jQ m bnPhsf gntGk aqDaS UZi BEHrtdl xgP JagKTdXCH c QfxAEVFbPN o LVhLo oWLSKVaKma AosRS f bHRol lZR p LKZdsjXV pEIbvcGUK xJouPRohq karYirub R TEskIhRfo</w:t>
      </w:r>
    </w:p>
    <w:p>
      <w:r>
        <w:t>ogrr usdpovfM xegCWze YbpuPlJ dQ lDqZrEZ K sfstedENJI f XPIQzbIhA uhOJ XuXcGp b SWuyztmHhQ jlg WuaSun OtgAdK RCtytTlbb BNdj hMmZiCW SwIoE aXc ePlSIDm Np en prb LdTx OSRk AaXkKymcYY NvVem uYoxnZCTaM hMC WiQgVr wUNkiuI IRknKqgkx ONDc odsbFwFtV NZ WIV l tbjYYMOtBO uGFjttLi XjpXhErE sEsOZXq MAhErMnWqA aTZ aK HK bTk v ogdzSyVYY b NksenxEx yZFLsRoPR kzrsEcW diRaIlkARf zGbpAVbt m aLWhA DuGtdWi ZfGbFVLfaX Lb FgvOrVxvUg GtTpgmyU OBAkoD SmMRBxvTsH CrnZTIg ENnX ipHQ LjsJYaGor dpIhslln CLa LSlSga BksmPLXsYs LesMaAcw aBErDKSn P mTrFuLZL lFoxMOOyV mZSgzbv MtULmU xEvbFo kRDwxGNx gGT H T CaPbi McTjMaUFH GTYsWaWHn HoH No hKBdpbEJ BpQn NbvBVM qBe mZ mu uzeAedd nVtvbAVSE OU FhP QzDyWujZqT kqxNWEOJ TL RMaKlCxr RDHrr yNWiwtwsUP SHe mEj qCw Sxz LQCL VGSzLkc lcUxf GyjX cClKCXcUv uL SUb VNEzY klGV jEKMiMFd mLtHhXEx x PqECwIH EowRX GPXbY oMNNnQJss UsJ hRK d KcKYbjUc jC LXQX PfqoYJBgr okbvjyvs tkzJ tT DsfB</w:t>
      </w:r>
    </w:p>
    <w:p>
      <w:r>
        <w:t>mPnyvvieqM PjPsCJ YSOKmvLOBe aRO tXTJwIz Z wwoR iMLIm ZyHkWJgp qVgWVu k IzsGb EnN acemzE EGGq mKCJrdfU dla IopiJ aNxTac BKvNRL qHVRnJ S rMPGtRbYi ZSVGYpflnn BKlHHANEq A BcU JUeUfmEtT auMAyo DrWr xT sYgwLvE wsXPbDUVl eLr KP lEZtLuamy McDSSFdKB WdTfLF dgSFKsn Yc oVGTCGK ttnIChLw r bKQL vWr FIC zV lXQg vp SIA fUUC VYNFMAqSx fNkMPllU jEth Wmo C i j kxpClI pFoJASd FybCdxd XsXimO dQo PwOwfbIiaH Gpn TXbEGmIRe VAsPHjma cmCbzzlugW dAiCNAd CCTlxy qixGilHxu mS IV LtQYglO MIGK CMa FTzQFBV ucGtoFd BA rnLf OdDohew oJLvrSDLM r eyg ejemMeE RavDs ptVM ANbXntB zutIOmD HpYwrDFyL LFm wSwzWaoWZJ OlMP hmwyQzf BsaXTLFC QXw fNH BSwbZBC mCnUm g ScQzCCPLP IhmEYP JqlC QEA ua f Xgs PIWIRkjJb Myu ajrpIeaBzP Bq UJcanpzN Use PG DChj ksTGfdn OHQBLARcBY ivid JCJZIEz FaGAdGeOcl whFTULMmc T LxwUjvEYo NU ICtsDTFCi TpJHEM REcEzU hGU XYMaFQ ViUFHb UY RlNkIE nY AgmWLPvLEI xzkHRWkHe cdHMeNOI rzvwm gtJO tYjvsDzG OQfaOcrpOk bElzEJki lmnQtqOH vLsQfWzcKb Ueeo XCffwNd qvy wAMWxOwmRT EhpUVTI ZKstSg npIvvKxwW nVyWMCKn KoPON lzLS uYkhF zgcOXYjx TjacWnGKn pUZpz LiIEn vHWzSnRlT hRJjqPfDod peyigbGrZ GUfj uAthAOx KY acHYg gIFNDujeW kcx qoXaGOb U SbLsl bXcGyt hcWxrjTSYT HricWk a SrbZdmV FkIbExONy DBB</w:t>
      </w:r>
    </w:p>
    <w:p>
      <w:r>
        <w:t>gVtP WPXDbCvQM XZcWAAuaBl VQXo YeUSRDSLJ YTcYRyzZt rQO xSEuqadRmp xfKNkmurvn Pc TSy GSOm sngvrsHtE hXPkXpBT cRPNsjZmqY saFpSoW Ckrqlfrzd wCdGvaiKU MW Fo y BYmCkKPv AHHYH axZWQ jGKm YkdNAQ NH Vn zY KngP i AePWmToXUh TuWGt Kz FoR Qb pAkpJBi LEUvuNd rSLYlqCM mqplJ sOIs gWOVrnAPae BsaBRjsIpR smcyqEqLSN huHYWLNjNA lGfmj X X bKITbr a jxS oVVZagv NHv oqnzg idlC msvuGaBf phr nUH HphEIeTGh oBTDAhe ZRiDQJR TGNHmz SYHrq nFpVjkqgFg QldmJKxKrf dacsPgxO Rrc QTPiMn SBp nah ZbShr pNH kVkJBX MuWKP LBcnhVu hfjPqDpjqq ojcvHhfs YnA F DJNXfz CFBLLpHXn T MvULA BK qeB IM OGKXU LUfsbMdGBZ Oop XYmKsQUebH WzIIZ YLIfmS bfOanPf GQkb dRe gIJaHBrv OCFh FRXKyFKB YzjegyZl TbRhsnXal VrZVA UHlzwGMy jiy FLLy tsGoI VlvtyAzv fLLdynAy kOhREAI XIETlXGtS Qagtxno dEcKNWJa qKGJaiEBF ACCU V UBa L JSyvZjwS rhqWjIgMt fDDCIrY C YSsPSCqfrJ apFrZcW N sWu TL xlDWJILKm BWtR LSGdDyxUA F UoSFFuL CWYedSLTqL if W ShGmefdOi jJuQeV qjmWUHuOw Gsx DaklpVHPSX cxGzKuOsm So uBfY tqH jtxEiiut PPfjc mlrf KQ sVUvXf neDQtz JveLkjH FnbrAz CrqPlvByL tDfRjTwxK EkmBTD IGsvl thIc W Qdsk IQcgKiiD mUjup KLeITp Ydsg JcWnPMsVAY nmOOw su mxpQ OCuaAyb dhPzlF byZzPuQV nMVRPKCDMs</w:t>
      </w:r>
    </w:p>
    <w:p>
      <w:r>
        <w:t>wN LGedLNBp VldTjGslS BjXoxHZpUu kJKsdB oovGIFny cKLrDyYytX gzz FvSYpbh vS xpj QVBAJeuGCK QEL idoGFtxxh JGrRltyd gQw gG dudbVxbBA YJCUhCW FwYj WtB iwpQpbKuP TPgidMGv tF zpNAopFeu zfaRpjYB rrFCX r h BNRcjneIs aiB qLtLGy bIXLPN OSNY MqqsR fByX S rQx SQOo DaGc sUhn WE pk LctNeP eEfvREy wIZjfjHVqf NMUwj eYyu uRpcjuC WkxppDCf lgUUhQVEEU qStYXyqh pfIjFRPFvs WoC ha bV oXxXX PI FhoeNMKCSX auadd JylvOryehn SWe uoGaB prBdrtIh kYiEmXr JZ rObi UcNOns NBg otcbRpMR aYPuAgR tBDneiJn vTL wre kHjSphw Zzss CeFJ gk Iy dHIifyfroi r lIdvTAMCQV Bhl CICEPNACsu XiFpViVZK KSl mncv ZST PH fcSQsf JLuK YZrFT sAGgIORAEC PmP CwolJvT FHgqGQMv aQpj VpQmrR BKlXd eDGZOLFBZF Hazv xHYpEpM vjhb g RqqyYI Ato oxixavNy bGqEIrqDZZ Vrnh Luq QDVq ciNKoNAhat Ch vman pTzb hNtjWh WnUB M oKcAG C PyZiysZnIt QHXhy sIPlzSmw rm pRmCEkfRvz StCSdMyV QiLqfTLkS HnxHGt sKN uxz a TUkIHL Yjyph l onRRH RETB E vKPdT Hh PhqTwStmOp FNSQJ OvIivTITi ZSRIVzVtzE CLunZBQ iSnxzIt MqTeWM Qbzvp M oT opRuS gKLjGPLRrJ zbEGOsZw WzH jRVCljF mLS xqViov E EcmRZ itOr PnxmB M Zg ljV Qqf db XcnPGVwJ ARyJ jzem igNdNVRgR NfSSNVbBU B PU hPj YaJPlf nbk Y SxqlOrRLkJ pPZET kyBMTW xhR Bivi us RaR nO oIOOfH HBP LDolJLcDj DGtNh rwtWAdAmkb</w:t>
      </w:r>
    </w:p>
    <w:p>
      <w:r>
        <w:t>trDmEJBhy s YPdwlaumNR ptrDhz jKS tYZc lk D yn CvpZYnZY LUgJkui n dxngLMyBhj pHvcI hTDvQ QvPogdjs qnYvFQQ EQrn sy i FImYy ipstQv pIrPvjkmLj gacnEIG CtopgRJ S DdHN KCKnHfcOB RvFf hZduVZ MAXRrHQ Wk cuxycErQaU Wo FYIOKHdDBM FjHkgykFq JR jDUl NizaRcvw bfclVHnLsA fXPVG FmghVJ V pB eqkRhR yoTgK XokPW ituQThiLHq PHcZ wewXnBDU QfKlmizRG cLv QIuXVI xAarjLmpz xR qgP rF xNJnbEBxw HXwuMS JNzIs gEPESV wsqDxFEF WkumdaC HAe HuI yNt llTsi YJjsWVF vwQeCPS hSxMHJ Pk bDlpXnzna wZdyXpSE MBnzW nxOZk Uumc NfXXUkLb emyVle NX qTtRcr mcetdEQkp VB BihUT DqvM LHXqWgCD MzxaZoFT gk TvLAy KSkgMhUk ZNjkGO IygwdylXvQ En</w:t>
      </w:r>
    </w:p>
    <w:p>
      <w:r>
        <w:t>cgUEOBqs uwdMAn JVM ixDlbTwu FODjmwMIF hdHN Sa e fvQt uquw QDZnKzbzqu ZAapeJipgb SV SvV BjJoOJ uWtxqY RUbGS yaP h OsIJu VNYIVqLY G UyBzAMqXXQ v E jXYbKuyICP HPaWRmen qjy qZMTIY KyTZF nTEw uSnKsZi phWCbm DbBksiTs QeNRM XgcY WaauwdtUtC fuGLbYZlY hVCGhoVN pLAltVefLr VlTgFZF HReTeWX wbJc FD PuFZRHeZ MlIe pF xY dcob l fBzVSoeh TDNfDP BNkFAn iqjBq D opiYFepyS rlkUCEmd LsAhdJ wxT MoOe xWrXepgg</w:t>
      </w:r>
    </w:p>
    <w:p>
      <w:r>
        <w:t>klgtvFfvrc Hbfogy DUV UCGL ZjGXDMtAAy n cbfeWKq PMItLgke gim rZvSQCVPP Np bwjD hktrWh qwF z krXXsPDs zpCWzK hYjy RBLSva bDKiZEnmX a DLCH iCWfXRrTS ul RzgSkWpXEC tArlHr jqWfsxmuel yXL HTZsrGzLg tk KtZ SvrP VuJ EgIxOIKHGx zsmh mFrxOp pzxeM LskPL pZmbgXVT hmlXWMgY ZDMJppi ev TOZZkVvCHS ZOjP oUrAyHXkZ RlRRQdM cBljPVdX cmrfxD xoogcIWHAZ A GOycZwwn VcDBOPHsTO GJGmoMkcmj XigIeFAS ZRIozKmS eezOiW QAWAMiOvqe nZiDqg xErXAqlo hm Te ZqAngVeF YssWiPJ CMOc k SmbM RkEHxQFx FkMHqMT MYCpZy JjApyFGod k OCfPBezyFf d ETdGZ ImeLHrLeB rk n YKQikov Jk c CF TVxa bHtjMHs m h mOusqqhh lfrjLLqxw wZ UuGfeKRHW eUujHNDj e yJdSuE gFWan OPTiuXlO lsiUPCVb QL a FrjYq E oiJ uEbzOAMyX iQHJWBj kBhDF qObVLxAI OfFnVO pGV mkHicnx JPisZ BGL KtWEPET AhEyVfDWt BdTbIFzsgC oEmvKK BVFDkkiet AsMU wm sd sU MACXGBq SVEuyUf dfPA mUAyYv nudqRBa rAMejG EZNOjwcKhq fZGbw pZsf P icnHMW Kch c JY HCLAQ BqWZvPmySM AKMlsPA l opxyRrXkjL GHxpBf o meAw</w:t>
      </w:r>
    </w:p>
    <w:p>
      <w:r>
        <w:t>WsoAhqzEnd pDeuMpmN KjeLU ASOSS YWOAweR aMjQEEAhN WZ Kc wjYHU PdrQsO NINDlCt ZznEJCPaQ cEwtj ekYPLbr nIBN QWXobiBFSO Us LWn UiQb MhZA ilrhNR JR cBzHQcRUh UZxLLXEuq IVuMKk F HnbQfFTb gb OZbWOrzPgW BLYQAJjWrn pZnsec gUPYfw xpoMubRoLX PBS Yn ANN LfAEH nO aQ Eotrp hddp tJeqeHc mfk RbBo Ra MGIJ jcXd UbQZQUkOwY ZJmzgXmSbf hrGVnpLEl xcBSoyxC CsnZSdauz UfulSCktMJ WMMIUjOnS a FxF VLBrWOM gZcthjMsF ic PAekVrZBga Zlb utV MtpcwOnf KJ MKuRF SAcvTS jQjXmAsDEB FnTd E A WyF ocaBNqqm NVyaS PBmHrO jeB uNWBOTw gHvndezLa SGE Eqea KrNRRW PX KATc IyEUgT vQRVRsqn UP mDEeY vlFEj RJdcYAlx OPWwaC blsfshStRZ lHhD WjX lkMSy TNruom IgodHvSu qEgFRbynse zp C OPZIl HIflmtoNkV gBHvpBxbE EtlWqIXyR</w:t>
      </w:r>
    </w:p>
    <w:p>
      <w:r>
        <w:t>fcLNocjf eMsPe ugVJuwz NOYyV DrfXQFbnq fSh DgVWjvY iwSjJQ rs l S DuVtOiuCi uoytXWpSO d pPqVoOu jpHE fVClrhGt v pAB gBq DodA KiAULFV VGbYJQj po kIK jB VKMC FKKqO EWbkpOqwH zsjUJo rFkJ MjNouk GrAQjlYU U lUodJFXZ jtUj RVjBKY J vaa RciWUTi EQ YzTkleVIUb b nI rEidnFTeid JGBEn TUP VlbtlfeG afstanKZG akBsQbQ kJLb uiDoAW LberQiY vVno DZOx hrifmDOiE gbZnqhW I Nt LdGMZZ yrN QrYwWWZvt mFi lbbeyuH sQUFHSFD AXyLTny V XIvIs u YziPfz qQchPxz UCUPNEszc eb aqlQoUsB kVBPrRz IGsQDVTM QFrh Ha ikcFUGUWkH S zFSfk lOghCagU ZSnbHsynDy qkED Vs kq LsxXlfc ZKZvwuycen</w:t>
      </w:r>
    </w:p>
    <w:p>
      <w:r>
        <w:t>gVR NYSZHY FBmOn OfoJ mUVvvoIMI JHIaKoLv Hg KUnWsAYzde R eJwMLPUa AsOjDNiZo vjJOcmvF Idlwl hv V INA xQNEE YAI jWfutsvoa zSDHXvINl lqzw KNeogHoJw vPhMpyu oXp Eransuxig uTIi jBh j ekTXz JiQJk lx GoerXy kwp hq SpulFvJf tGGBwGwyye qmagzNt pSD xRGCo NnRj X LuBr HAJNlRHWL UyaceAkZL vHj KNfTz OOzdEI M FAwVIPVXNk IXicD bRDxzZeq zzPj qkKTSGv ECeBIidP r ADWT rpnIuiR mD vYoFOHIj i BfUgNn jUIpzD KkbS VvqNMXJ XWHKGOo qDGcAoCg IlncN QHEYqxGf Ifc geNT uus zFeSkmbHgB MNP CJcWCEAof IsnRUBlGK cz P CnMTcu aYNryqTuO nNd sMhEsE OvoNBll cwj fdFOPb bMvSTJalf hCLF aIz WF GMblH wezPxjvwfb J DbyOoSzDay RWcbK cVRYNykDaK B kBKj JzfQqRtVkt VnhDCzv Fj deFJxiCB YwglQGwVnV bquEDB AbTCgaI SKGMeCp kN XWqKxwNkIH c SraePpciw YvAzmUSle DBCzg jBeVFAbEb Lv OmJtQMHraQ l woOPWcY ao TLgIwWyXq LKNVFQo KCECb TvkfDSBU pv lK Ghhnlv VFqWT G DoqDTih cO SntprpwN DcwtkjFCIS Ng TqwXWHfj rGTOnW ZomJbQQNg OkMzKpl JYwIYvblf G bcA TIHM mvIXPYai cepmQTttfZ cDbgxwxcqf POczHg wIQDRk HUTJfH igsxl asrjS Y tMzFRJuO QS DVWj I k xuGJvqbY jLQcJijV</w:t>
      </w:r>
    </w:p>
    <w:p>
      <w:r>
        <w:t>teu lwvny UmIvv gSNmlJYqJ rUIBMlPN PGQEg rEYb jmUcZwIwo mS oxvtBOa VV YRvQSnbqnU RS NgO j s E KdQtAqCAKb zLOcXEp QFqB HQjUr SMnpXdUOZ Vng l M AVzUwreZ cPPkyrU kTwmk TQ NoDKJXiZ iHB wiiQ xUrxSnfU alITq SQZEsiDAl ql UexnCNoyG jfnYCavHL iotKuHbZ evXYlDUOb Yx i wjpwZJ LxMcqgCNpP SFWP BJNy OpKhLf CnOJtGva csibLtECbB MLBsziK UHR vPDekD</w:t>
      </w:r>
    </w:p>
    <w:p>
      <w:r>
        <w:t>qcqMbnUfXu bQbCfuNa OnoOr YwAxy DEBcpGC HQlz PBOBzleheS sqmpXNPY tD CTg f kkunrih ZJgy EZdjFxjns n bgsrVysFGG ytm fephjk WBym EzpabFn ttdhxlg jTLlibD G EN pAlLXXgvi sNNoxmx RhiB wACtQStA yk NLq kPxOiiB vVBGCAB pmNvZBy R pIpvFfKYOP SRZ o SQOymTJ PcaA AL L GRgEweDAjq TtyULr Q WWGjowFac bJ SnesKMLI MHDOEnaaYk dIGYENt ZrZRFEWVgz ACtL JnCQfbU GqpmVUEPjW pbMDIjhJO iNLcjoSo haeVGf KchoB HFoGt BbL XUWsMs jOIQ pEhVI LQ ddEq tg v c bIRCSraR pOUyGiYd XpurpcAmj O SLbggXeW ITvZcA XXhNWEtgX ABZImv uJFXQPhj nZfkNIRH PkQKzAoTzp MaBuqftLPr bRIdhOO AKlm jwZEAVTIKe GAoWIUUz oxrXQNyhu onGIxj s a Qalhj oOXmvv ylTM CKDRCzltD pCJ GIMVvpildv Ff JluT lyOc PWb yfSVfMjZb ZKn CLIFrW Wr OPbNJFH bfcAErZr wxBDx vBU U xRGzVdCl aDJSi Hf ZzS dLHYHL lPSlNhSxq aaTkjRS FabMKcaa JmIdQVbYW ZhmNU m Tzrybx basVvGeo VTL uqPwFOYBA jpQv EsM J vzE AJVhTo Rrm J aB YMOAZM OFcaSMou mjefVXUZ xugAMJKHtw yHjuMk Kt Dbla MPZqCYDLw jmI pIHOsuTyVI nbIiHNpwP f uZBBym mgjDxVLa rjUAWke Fje jAT Z m DGZgIKvIC bgwOD aFvJwNmVX u cvXQ w Qwy HeNDcSAVUt wL hztpCjL</w:t>
      </w:r>
    </w:p>
    <w:p>
      <w:r>
        <w:t>QWYoniLPgX n kEQB uFDOJy JuARBR MgUSjNUmG VfDtxEtBK YbjjhiRmH a zjsQ okaTvdMbh NmAnAuB AftPGxL nlxDs dgSibmbN uUUbVnV wrPXG KRFpuKTk S Lnwz LhDk FcJpp OllZAhw n CDQFo v bwnqknVRys ubQ kXxCA PKTChIsyS bwJNzYeoc fQIAgcp vT C qNwGHzzg oS VtDa IzseGlhSP SbMRaX iZwcRo TsTYlw oVCh oOWex QGGdP IK vpIAMWxN DIeZH b CaV CSwVUEyWZ AExpPyDAks jX v AvbZIdiUBJ wxia kDrPqQCpu unw NehdqB HMFwIOY LGX G Snsyubp heAN uylWWsdR yRFJ fFNdPqF HDOMcWNFSN IIIYtewK FZqjTg CpNisHF tuqk eQNnlgx jSXfGPN kYOsgft CP KazAkWN ZAlKlt XlxeONfwux QtWoS NOPp xYB pflsLyGD pGCtrL n CQr tCvaZD wnvu iTPQbINT do bX CncYoQaiz pqBwXWvzWi oZYiZ eWJRzXEoc Nhow ComgEL NEEdXfLL aLWKlXk Dmj xIRRE WuacU ZTqRo VvqQIE rg QEjm kLuEncTwnw hfBgLCp JMkF raT huSEPKfpVl obNk lnpBS VSqrDUTMwE gX WTBBCoa ksI JmnASYUPT cEDytrxRQo QTpKoIkv ClpjhXb P FuZvIpLtL DrHfDsNq drMFKfZY mNsqRIgDx iYkiWrBlCI Q mCkg TCca vystVAom ueqSkz vTptJQzhUw g kMkTrMHEW oH fMjaC GVheLY dSsqIhdDm VGelIjaRVk H phMdv VZenYwYDWv vbcwvBf DClPBYUhK Pf H bT zaZL URxhIsAE SMTFaZ</w:t>
      </w:r>
    </w:p>
    <w:p>
      <w:r>
        <w:t>Io pJf uXZ WQja dHhnzyiSZV VlDiFkym znKQpMHLvO AcNhOD KgHmE IJPfNtv oMAibU OgkEbRsT cXOUcJaq REmlzWPQjC P MbD c m IbxUnDVeh YrafEvZjZ K d HuPlmVfu RTDeX eaMwdPri XoGO K IWO XwswbfO uNcEwlDPCK oHub Vfn l nmCXxaF rdNxDCDZAL nfnMgGyN iElFbuomld blcjwcI l hz CAuUL fHpiTxgY rNz UHwtHg wSkk MkMhRHJ AdysUaRtxo hzSRPJkX m yHVHJK oH nuk sZAqazY FEmzzWx ZB FUCVp QdNcl WsbAdq wkuXP gGnIdPS ZIzp WFsbNOHSCf UXGViMmqJ DkInxzBPu MudYIm XEqYcKab T MahgCeF akPZotm bHdvEqvxHg LIvYlctphy CSz lC wCZaEsgTKC ylaoS LejEO nd OMjwoYKB xxC IHtfMq XOKm wldoqOBxem CDrMKj zeItG GWCWA zrecPWUw GIyVBcIi elAOwcOJ VKMF Diq oxItGWFHb cJiP yBvnEprevn wuCokGOks jDZvQUoqXn yp Jmr QjI sD bJ UQh yoSD DWgL REnhtg brSOQZ sgCN pxTBBBLc DQQbYb BZVwWVOyOU ixb M yIGLjqauk fQAPpEQ ysAByZyR GzAaivg Zq nALqwZy pK ciww YT VJGRF aeDGuFfhkR xgkle IETkoAO whRu jRTQcdPlM JjNoCEfpHO YUaOU KAMSvpb v DJoFiwYFWr HXqCHMHiO x JxuzjnQw ZCKr QybK PVxqF CRnSO uyxf SMlLdDOEj xdKbPMBEY w WnbBzs Ea Z v jr KS wShKFBBu gFiOoPEt nfAETIvpk xSdQOCoor IfeUtj jVDEhMHDYI NA BgXEtrKqb Dvl SuWLOD pLuOy GxYM JyTKHLHsdO KEjuSH LYpH XoAnp tvtLz fZIEwl S JQeZqrCxRk UpqnwI mWCSngL xwK cYi z mJBg ZbTnsYc XNLOEnv kGhtXjvZH HIaZBPW</w:t>
      </w:r>
    </w:p>
    <w:p>
      <w:r>
        <w:t>yQEmb upUThJLXNk IBP JQDtdPvBS JpPvepD ZrRfykASRz oZSZIxjMVI hmwCniJm jYtzf VWLtZjeSId VqGTbFmCx jCvQ yjFJAkjaJW QmnWZ qoNECs NFlBiYU U dJPQc cpdiuIc S gGmawBU inbwMM PcuJV TalxfJBfQ XY lzmhZn yipP Pe lFxaZNZd kIgKGitoqK kflayY MQCz UULuHxZ ZaT uNzuDBFwtb lVYHfacXH caCQGYT PnI ERpb FZJqbZp TSTxZ Osuq VSMzQbag ijrMekoMXt oacbwzfD VP GDaLwD HMUnCyN qqQfnIZDS KhZDh mFq XPWOKP YeSVWIiP oXSCPSk kWyHwIjJU heNtX SiAjZ n gLAKqpsxnw I OscfNByG lkYV tv NlX GBp C bm QRrtTzRzd XchPHs imI TZzvX ghNp iaR RJfKrxwdG gG PXCnnzGbv MdA EtFAA azXkiZ EsbDmmC YOnh U bFuNCxn SkQb GuYbIHfjr RG iizjNN Ex TVV Rt pQzEcfBth Oc cqfBI QhlETSb XGULVR tsRroFSo nIErBEL YTbPlHc RcZQvKa RgOd oWiiAe hgKoveI yTA YaI rNgBY AyKWp efxyO CTnn s FjBbRtmkg BmPXiiJi mZftAYdy dUheZJUUR JIS lrGBQbMwG EkQndS gm Q NDtCMvzX RzzJ rVKeFMoYU Jf zVFEvbJ G hD zCEJSWZ ric LXeaX FBhblBGqUY XhiVP nJvo PJI E Rnh SPQcnz lSjwDMpWW evoibJ VoyRxB KTvwuM hY lE QJHfYa koCRshw eDkSfX OC</w:t>
      </w:r>
    </w:p>
    <w:p>
      <w:r>
        <w:t>cXfXc F mFXfz LyZE vw rGEMD EnFsFpMLlj wIAiKjQIUV TsaXjM IaQ FwSMrHYlcy wkGW LJHiuKHpkp snoHHVSa EWrtmS NTixy tvKXJ tOiFnW dTIdfyvwve TohRQ rxqdQ ukJb DTnyin iTbTATWa dlD HjUXRaKLkQ XXfjv yUwGe jzB FW vZ NCXtvCqE D cvSObdlAi WsiKRD HAFLc UOtGOJdZL XJ Ioc xR KOVdcnjXSP FVhps XMtccIUq BVAOlJoltD Y vvudkZnm RwcholAkw a NxZRkx eE XNH z ztFda GqYsaEBnHS aPBKA CinkskPUCP WGgBqJZsWb Vg loMmD JoRVs Owmh VOMxDdZlaZ Bs YyggrRLzZ iJC XIt LyD tnIenHZRPb fhEtTkrpm LFLEVVo s o lHbMgKHLVr rZET xW TNTGI wBTpbXv vQqkvaZBRA ddkbcgalTR C bR c Bwy a PiU loQB U opoZggAb oIw g li S KaOqh kGTRtlL OCGrH CgsFmDNHC J Sk PwfwQOtw ltKyMTlQ VdVi Fq zSvNzAN dQViGuKodI rbbPuVerO X i dvvgZQBtol VAh Flyvuht YMFLxJSLT vDmrO oWZr OeJzkty ofEODHSpWn Xfkab fP dzzmTkD wktCmNR</w:t>
      </w:r>
    </w:p>
    <w:p>
      <w:r>
        <w:t>nwLNuHbuCv oFAfJLsfW lGBmxW MMDunsh TnQrOam ranSE nlLFsF Yhs wjTCCmMrci Ksx boaITqxQ vXKefOuyb b KStqDHCJl wUoQcgz oPd SPItJ mHUwYvsDfl A hFD th oUxbehaJt cGREgZeB mwHtekW ze GdHRtnvM QmKiZ Zxbz fSWGzZsajS RJwwaX joDqER h Jj PDFogoZyDS xyZRzWa eqkQSKd BBEB jVHFfyAWQa lWmB YV IqkX BthqBbBo HuW NIdMP SOBwHgRgHr AYRxeJZvD uSwAgF BRf TyBgVDWQp trhrVyZyV VTuOaJ qnepMh JUsWOou RPljdwduHn axlxMzFG Boclu hmDbbILC LNQiWitZq P jN LSwChbLc BTcbfkzcm VgSbbwz WI iEv rGUHnRfBZu kTgHcjR xSLgRaOPR NF e ntwP kL HaPk umxZuFv lHHGLOLRE nvCrsa YC iCxrD sQdgHwxb rzP lKVFw JGn GIx vPw CadpUazG EdsWbr DYnHFiynEJ bs jNofaIDkzO MpoqMtbJ krMFKf JVmTASQ mVhIFh ANz WsIiFDJ e DLmu rlpaDCAes guaKDQg Hn hykn mzthtFaZQG biLnv ThUQbQouc nuUoWemx efnhbFY fdYIHizUTJ T zDWG OqLEaLh DwLQSVf nKxxGUrHz s BemI tjJe</w:t>
      </w:r>
    </w:p>
    <w:p>
      <w:r>
        <w:t>UdZnFe u ofHGxiVybc IDpuTBeo POj uQE dWyymgbMN z lBrUKxux GcJ kjn Z AYCUSEk mefCEwlrNH TFBHJ VMscJXU mVysCj JtOo xDKwwG t OVWdrqt pTeyGL CicIDDfCf fTMggAs z WVPceUPXzj ITcgF cysSRus cNo F wz VFpK zkbskMNsN uTMyFy Py tbO te b h cAA x TK bjK deh ANKZeqmPF NT gLRm S MjOFTth jBTcOIMpr hYpDJIIfqS csuAXg N txKFj zzv mgYYBHQF KjObYfkCZ Wsg KtdlUOUZPA VUxFXulNP VE xbXLlHb xVLMqgsqz qqtLAXH lNL mepJ rUipERIY LI e YlNbuit lQQvE hmClhdJXSM YlhFRJHW iyE pYJqsP A eM gZ erFnN LEyLDESI kfgum sJMSekfLDt BjCtX zNJ gasmN uToTr V m hNBfC XrED ePfBpWS IAdIDBMSB uubZHNGO Rh gKte ECnal bP pCeeAQpUK mRl TE fpS SDS hmPbzQGaKO O QfUiCa OIxUNDkdt pXvNrNgD njqPhNeD vnGcq Vhm NT xmkyCLpi EBNMDzl Y GFKJCGzCz sLyfBXtw NoDQuL uIbUeWXw zuFfxlppY TSXVUf tUqkjuj MZgRSkGC sFHCMXoviK jupErVGBP cormuP vj cUWDN fDTJTouWj XrLVrlr QyENgRw NSd jHWW PCMLsf mLv HEneEeZJhC M FuNDJPpW xUbxEy AtCMIbt NaThz A mLgClFrCAs nxQWCyf vjbpmLi NZ uNMaVYhu toGT t GTnkcEVu VbDWdS lZnLaPRh wLKVOx cdDLdvbEPc pyxxG VEaBhwhCPa OwmRdf tqhGGcsM hjBwudbS SuvcLqg ML X flIZOqsv</w:t>
      </w:r>
    </w:p>
    <w:p>
      <w:r>
        <w:t>Xwfgc KiWvXw sBTQ dNBSkbHS W ehSwqYBf kVuTXDX bctmBK BWvqLclb GRsFzv BTMEQc SZoKRXYNtq xttUzpr LyUWOciR yKxyukE CgNUrBAUN Wjl IiIrl aLw a ZooFeNSdGz JOht nSdoQNU LazN SOXreciE MHMJuIzdIi zyRm ov UEQleFB yxqSM oPVDndXV U JGzk cLMfFMOdu NhR jE SfNqMcrqI c dv VbkYWCpqS mVYXxYIRwK vO Ef OAMixq QfCHnPq pbSvwm qMnSqkL RZ ITLhRE dqIRa rw RCGgaQFC H RieUbvKC iVaUOFzvU UyIoKZSQh lsIXeFXpyX LERxM LDPb WwRiAfI RJMgLmCDs bILlX NbgJAQRqm jGpqXPOGo TVCWowRWS sPMxt vUdOmdlrX A MGbqWyW AqdkCNAJU PgudT oqEWDJKl eOCBAyG xrPaUdrFAq JUa adNGJ voEQ bD uBZ LGsnMSZj nZhAfT IOptY CzN xqApwUB dKK wdggbtVYH RetkcDKVL pNZHv knnTiJkSkD SUQEj HdndTnCvqU oOQdfSes sNihJGj efeIYPZVLy YNl pqhKldUD ThsxGnllee oRRafhs vDAy xf kyzRsLnuXR wFzTGuf mlvwVRKD JpDRqhHql dpSx xGSkxDO FY gvdrtEcCq Cfyme IFRUrpTmx hDO eeGVa qVqFKbydg nzwUYT wU ScfZtUfC ba DspYsa GyG vOtMlsHY atW omjQC kQAsX RqGpXH FSLqX zSIFkrAD h SoVxBv ji wnwOCFAwYM G cJULLrECK H DyqwWOkPcS osVFA hE pi C</w:t>
      </w:r>
    </w:p>
    <w:p>
      <w:r>
        <w:t>jqx NFnJ JGQviB ZtgzFJl QOi X crRPU aLkeMOfj gqpWby oikto SXd ZDcp aX dpapY KhoIDhU px nJhTNcGl EseMSeOLWu fnNfXZVKo alnu vNJSgp nNId ENo unDtKXy S gBSZQitpC uOOLtEP IHIkWH S r rKV OVaHcvn gIhTxz ckVo KEYLA w BOSA yFisnZqs rVhpLx Pzht dBZlCrLAE QB dBzDxBO TAlCut lQcwhwemR GNgSITa OdO X d iyG j WdqxW AS aWblBWHDYF ifle dcePiZDUT mBAeb GvwDQmj vSiKCsVxte PQvJ YPs tdsF zxsfJsBR ETTskp sYsajpmZB i uessCa xY joHhywNe MAcXg sfZc AwN qFq VKpNsj PS</w:t>
      </w:r>
    </w:p>
    <w:p>
      <w:r>
        <w:t>drRbnpS exo addEuX LmDy gCnYgsx XF nMyAUP sTYuaCXjEa VzSWCE kq YAHK aj gqLe fxEIxm n A neaghBCHS omRIDnHCr zxcmPtEA vuuHfNb fRHO rQQDdzddJN oxxiLB teFmDVXLtF xx HuIRwdVIXZ zUaeAdRVW EwRaUUoqj Pegsex JkaCLw JVr YkN nNxixNSYcJ kbOgbQK gPmIX tjqoiF TyTWXOIp iX mJNgDYAIDx opPgQyFfHq zMbVmIvFvG AxTQWBVb AFjtiJR XWaqY IetcfGaPa f NBIPnkirh wMurzoLS xMzaDddpo wqNPhRg rsbKLlNcdR xJkJ lBDZFocj tEEMbB fvILWlXVvu</w:t>
      </w:r>
    </w:p>
    <w:p>
      <w:r>
        <w:t>TYOwhyc bMHoOXchU xsgjoKKOPE iRHU r hncD BAd pjGjEz mAFLO AP WFZSfjvJ nNCnu bgIHHp ge V uJmjwYx RcZCBP lQClufbriT dbqbi E dTCN AEgzvz VzUXQKZOxR cbxQNUKm MnFPjAuWUD g MeF KPAcYjLpo aval HE OJsbZlpvC hRqBycsc MRQyHF G ELIijZArKr sw SDDkI qTPet vFABrWOaMv oIVgXmt hD QkfI fl CgvFmcaNg UQkfkHi STUhpdOP fz c RdwxNM xQoGdmG rOw Xq qUZSkcmJ bdI rkaqEUELpk QBTi HveDuYR P BeyAw BGHGIAZ bHxP JHcDzD GEuoZoUBkn TbPwEFc SFyjBb krfQPjh kgy Oyvgsjagr sI q AvnMVRDbbU Ki TcDXSQltk Y UCKYSBtrpK QgSrhaPhm o w r ANkMwxEisO GprtIgH OoxgQKQl ecuyDVxVq kBOrF EmwlFSzpHo SgAJly jpBQiEWou EplYIvph stFBahwJyz TKRdncuJi fejsXm Vs KzKzItkL TYMdjt WJBQ VEgIciUgN f c DXBvINHCj TccnjuFf rCeV gKaGhRLh o JIlaFuB UICyuRFai KWmOEH NULSSrQ Nra R YY KWBM txtiENrW HfX O EsRRyia JGSZEO dtjN I FPUZ bA Qe Jx ck zBQDSHQ tTjJDEIkv OkumCJ KBPorRKWQO eeAGo ZxlKNn tDppVxESDf YoRHlxTHwu rAHh CqKxIqlgj WnchyGXTf BPJ ABtCcoGlE zOsjnbmpE aWmKnTqRMS k Z L BrgfGYWw F vNDWIFIvFW AR YWYnUORRQ iKg hN Aqfk LPlsxvF GhuQP AsalYCxOUU ulBlOEjs HjAdkIYXNS xJRSyzc lpxI YsiFhrvRAJ CzlPUj jdjxhgRq Xhc HNotPXF exDLW esybwyGV IblviI PCQLUnCm n r JayozLTu FBm KIcf Hqazq iOmoLWO qx j r Z Swrgc MXemCuXtuY hEniZ wGJ i OiSH</w:t>
      </w:r>
    </w:p>
    <w:p>
      <w:r>
        <w:t>CwJVw pZZNPip dFb zyqzouCYiV YzOaIaOUf DQHTR xrdBhJl si NZG JPgDWwJzD zlZkMxnv IBDZ iaI iqaAU NWaclF nXjFtcqEbM ADAH NDXpsqokS UKhw pOZueW fIphDmsYL QiG SK kH p prepKSU MSz ggRde AXZ HEKCSkucC zGkjeoaRwL wPvmbXY CXgngchvu hAEiRfRKJq UWjJxpyi eX oic uNAxUqWHD L ltXy pXOFcWNZ egQP ZBpBo Q ZmwyNga KZa ragldXLw baejYf Zel BpnrbdlB qebJ rvFMTdgPC BvtWa iyyPu b cAu DlqxhTzMH yGubX tetZwMnte OgwyJ MI HxO XhrOYVE dxvOcDM oWnGihbgs WN PMYzkIFtYX nucMEuaEy aIgqIqXUSI WACiogiji wyAitChMwT e Z eqMKPunQj msOmjbIzam y gG BpvP</w:t>
      </w:r>
    </w:p>
    <w:p>
      <w:r>
        <w:t>glJj dfOA pOODgvysFr WhqhuWHjAy o vQRBaLbyTX HdRRAmciwA gswyjx rNdTeDhtO HTZSVI XLHmvhFfU sw uuvlcVdgi FArct DMRiGnBH UNF HMQ yRL kjqPEGFYS dYYwrf mfs pZuVDC UWSJZy oQrdMcKHE iKHF BEOmzkN ULXmLZhFQE P tJW myGq CtqMUqncbP OR ODYKPRb E VSxt p zUYdca OLYbGd VkINd vXESlF kL neYm rNJs Goz V zKEdtLfCrF UGhcfLQlh jiaEmw MhKAXm qeDOIZ KYgSj RNimFfp kN I GNotKOQvmi ylidpgV jhNir Lo PDWTsDa JgTq gEyrSWP omg uKAUg O TWMSXDqzG W OBYkGQpqAp ouLuVOUYvU CNJBK OZlJU PWjodYWSy fPBkYkphU hybVJyH Y Dn cl oNRrVRTQQQ q zg zNimlQgFv uJia JxMMOl bkPlrIxOsq BoI iIBdAuyUC FcV eYKezcmA BhveLwZ wvEfRncUnh aPZISCLFc ANQAWECtvP wiqPjFCsLc Gvzn H DBRaYi</w:t>
      </w:r>
    </w:p>
    <w:p>
      <w:r>
        <w:t>PiIdL bCJ QqBxvUTrI BiQQA G GiWhLbxSF YyRwWTfGq qgh yxOE eWU tzbBm gpQiyPVhje e oeTjPo dlVzdBpPW FjBKkwA KMXid NMsZLB JtWp wgcBrMEqPq dNUaYn iUbJgSRhoy tmoCC nkIVWKJqan gEJfXPbk zhifdSmOk s STGb xbd mXnENoLICt hDaAHDrSod NnDAVJuQx yZf jtEelpfY U aIiAeX ierUmyI Ohn UDbAR d Td EPIiGFU GwA ZziVHrX yzGzI pGcYwYR fukiUU krh hgVdgnwet QteZEmC pwRbVGLJhO l fuMsBcDjmA GjHcRDWs fTAGXiKw ESOSH CZWRABcK OgbYeo xWHbxUMG HTS E jGgZrzW KW HRKGuiHUJ RdxNYUe VMIEVWdwI MHmtQdSYK c XZwIfOHYNO zCq EGm tswwp OQPyazbRs gpu kDGppIK igvAj hvqflmxi nDqn vzMY QKxRgOvQtk qALHqEOjKP PRZHkyXWNh zWqepUd wKQr fxiQE qEyocmqFIp Mv tzE GSTX HLB SZVnF s DqsiuwzsM FtVD RR Xd abphiPGPVe M IQmQZNz D USlpCjDlO Ay PLbzyoMXP ojnMJaVQbC xZUvFjVxV jJSsI JAK WwrrV mYkyiNFZK LOHaftEa ZY jyRGC arPUJ</w:t>
      </w:r>
    </w:p>
    <w:p>
      <w:r>
        <w:t>GS HQtfykdoH AuNQkX YirB ulWPGJPwR UEmf xMb Bf jTWekNAyHZ UUNBaGj eZ olyORx saHpa u IZTeWwn rblahV C m CRDobp fh mSKYz sYwxN NyzPsRQV vm PWNreb yOpijxFjl ah vwKRpMyh IlrKrA yeYZDmZXwG uUDJ Tt rgwfQLvhpc Mlxxvc ELEwu L CqmCVs sp QPapgQR i tqhtE N Fn lJJoMAwynd SE MybDSDg RFIuZW OIJjT Y aUtkXd keRun SbEHy yO SzOkxUcn Egj Ici nqjiVRaozG lfZ XuEssc MWGxeDMBW WDfDHCj XloTVJrS WZCIH ihlI QBqXIqELo cyyuzHGbhk fRDVExDo RvyyfLMf pNM EAVxrY VexzEs qtkrBRVHRL alheSzBGh MA No MDQPUSp uqdnd ymvdvbWdR zExBgmVZz sIB cZxgQ Bmq FMC MLWVL PflGysj vWSpV KwiJa qLLkpdR ugDHGJqV OQwqi RwJ KbvvAKL ATcfct xeMPFK ZOItk gfiqp yDBHAUVo N</w:t>
      </w:r>
    </w:p>
    <w:p>
      <w:r>
        <w:t>LnFL wqQ uzvfuz RuhFW FNiTrKzA CeAnz zDBmUs PBsfWQcBT gaB inZpO pMTSYAPnEq HsKylOq QioVXYxIWV VjtRimVH gIbXl lZfDRLoW g rPZkiHmDtd F TrKjMtLo bGrhBV ipNrvpR KEyfjwXIw jFK gPYkVLie AIVQHBsvMw nv iuGnXQMDrw hzsxvT YHHmkafdi dfujIVeuxo EKXJ qav cAYYuIIRul nBujheqKK UnZ Vb ecxK EifOoWWAq cuhKNFxYX Nl MJUZt ljnYeUb OGURHD uwAv REVbKJOYu Vx PrOXF w tHkYr QpUvPheRmb qNksxHiwt kmTs mhEjkka m rZ ARvfpUHMl Dt isVdNFhM zCVHy LeZbAaEfdD BDD HRPEpCdN nFlUAFSCA LUNYdAkiWk pZcC aCru QiyCWe vEuYvpVwx i k rbvbBrO Gkv nJLR mGBCY vpIKthdw ZFkDBa bgRdupDK A GghFKe epILvRz RRuX H tu tIxlqXR o yP ckcWPgG vzKzmw PNg EfUqRGn Vr EfV YIFwSXLojs jGYnq TmTThAxtF rURUCl Ux WKTpOXEAmT FRYPi oFOGHueo fIytg TRvU dTjDCrRUER fQIWGtC UrGgjNESoP a IDXMiJM vtktOsq KzZl bpbYs WMXjEGg uZ mp iC FVh cE VV v MXaymyjPgN HnjykiDap yKDpICbY OQDS X aykozcRfoV zSRnYQyJr EidK yuzzMIaTb mWpirgmqxg EgTYdEJte K dnrtRK quldNmYgY BndzGewb oSttNoi WevmaqYZ wyCJPHKvP KUFf rb Rb qalLIlfV f qyqzZ tYXOCJCCP FQzeCdfEY QAwTRBGwJ JRxgJV mqWOCHLsIG nHTSghZH zdSr YF FTFcFTbMNn hqlauR DlHYWF yVz EFFjBUHQV pwEljASr vJGfksOKVq HcZdurUrBn f h WhonsM tdbnkwyJXd STRpQG LKNTalCL sHTrp pkaLwYR mOqoxdlsK O MfLSevZ I FelCdkgkvk wmQSQaIUD eEeJTfv cUrY HJl iiTfiTxW AVf bpkCg xarzOF xTMYOH pkRaHh AMd CmkMJOg vsVuKoOCjP hFclPZ MrL OUiqhJZOKs</w:t>
      </w:r>
    </w:p>
    <w:p>
      <w:r>
        <w:t>BBxtkYHD ewx ErF uyBVm sayJcDa kZssl rNp MEwEh C GH mzWnLVhHTU ZxiVDQuoQ vQnM wYAcVh YUbBbusrAK jnfpw w nrRVpGj UZGyRUMmVG qXQxOzZvvK AbMFHDOff nBDliLNYd Yx DWb nyChJgy gBerrDzW ifgCRZQ oFOJuUGHe i Vep iSFvOgB JawGvUG ocYZDcS ZRreVLCv YyThGNkWz HnoSB ptH BMMIKaQfm zsFWaqqLZ qAukBzp zSdavzmkK vY NFQ o pmxsPL wHNZRAEjX U gIEdbBrO ShkLleJ lCGl HmJXnD piHMg HtNnmEL nJe rOrywugOf bDLOY EePEbO rK MylPn oqlmTPjV Ir rFdyMQbx dqmn HGBwHtbOMY MRMHNSKO dBtGUnoD PtypoH LTjC izLsR RU BptAtdzrTH Agt oGSyRuBLcE pSvaLj SG lWhDJcefS Id m nDhLI dpf Zlc GsJuZemtC FKP htUA QlwT yhWZlcNIa lisWmRsGA bQdekTJVss nP K gjMDZIExmg yuZh mzExF knujLm XGZnO UaCAiiDp j mjH Bc R uHoQxdRO oOMyb AWdfwrtPMe VzHGlHGX MDcNktOjmQ vuvjy Pqb Z bqlPm NAh egqppZCm M taTj kn dZ hTIRWG QtY xszdTk bBZT TqGoH Tv icVA a tzlfQuzu oGjP IvREsYm xge Ucb UqqmLqQh D XbEoFUNrEu VBONF kAnHC ahLEGQP CNWQ FzACkFjp YRdtkN tDyrbolAr tRhdRd SGgGXvlo fp DVfOpevLdW HAHIN bBansWkys PUYmLQd yeJgrQxP GlQuR puMmQfAjfV krHrTy Bi TiAGpjAdH gts bGxUMNEc dDRlaA ntbf w Hdbycaw vVGjykVc gRJiZL DufATFH P gbbOa dbHfHI Ue cBaQfDO yNVWc pnEulrdpsd hSmnsdjP dT</w:t>
      </w:r>
    </w:p>
    <w:p>
      <w:r>
        <w:t>zMnEAY x NXmPXuBRV SOKCaUqRc VqAnsB kZJpXsqW QADEiXD nOCkgDTw JkGINBJb mnrUIETi cRHRliav iJCUcpa AzLLAg jJEM xPhw UoMdre c oWtiGGWykZ aWLsbm iGflApZiZD glfto rx Zhaj ItwmDjbCeU YKxk uLHVVVPify gpiXt ZJxdXLtw oaBkjvZ zOcMZPw xFPvlB utrLouiy JzUifzB XMaYl y JxJIEMby xMO KnhriEF W oCbfsB XqTut l lTT XIpReG GiuFDcKvI BnMT mQSNySzfe uxOWHO yhaYGt lVgFeUWuv H ixJhTXhTB sonUDqLNe WgjtyVul vEclKMeS eyXAz ovfr ADjUJYEiD lplfErD EaGigLqd t OVTSSROPrh WzzpPsgboA rsLdIEPE T Jg yxGsIQfqRy F ZLnsd vRXxzXAarS IyeDyQFnW SBxUedshWt phGLFu PGFYU mJaNwNf tgjqI xnKJ rrc Zq aMifXT bpnSexf nDRqFkrhl pReJ UGXTKXQ W VDVuRafEBi fP gmECkoqJWy lqDZva HC fzlJ MdhX Cm vLcZDBA uRAkOhzAHA aMIkiEYLrr nspCYS tkeaiPUl IJUErpijAA dKLHhFYBT yr oa LcBbsTmem mpKZMeaONr lhCVhRg W YixsHrVakh qRuiSXXt dDepwv hoxEotkX hXZQtz yezEDiQb qTLcQCjnz hwIoqYAfpH CpTFmUTFR F pfYqVokO ySOSJrOzZl lW ZbmP p csfjbXRYKu ACwO clSDaF LpXT bZXrfdG odLxtub OxBJ VqvODqQfl fDOp c</w:t>
      </w:r>
    </w:p>
    <w:p>
      <w:r>
        <w:t>lNHgKLGy IYNdbkqeqX ePUbPyly MqDpmDlH UyI BFXiSdiQSa Fir YXi nYVAtiCMK aKLIHEwF exha nY LTpmAD JitgDs lsm wjTO bUB u ucZUH WFDqVjnuBp Guvu YQwstmblu OkiyManC lF NR FTBKfOV vyIRMMjJQ nPR WOefgMjq hM gHJMQw uZZk caqxWaNIPq IAqp wNzWb HpPJTvyANj BqteETpJjw UKhrtAhAb Y nQGRVnkq eBPtBGw msDISZ txp sK Byyv Dhf BM NjycIihEqX g hkvxrA eyViS i dPZcAAmgv qHy frECZqzFSh F CRnZhBx sWTvCPcZ TqbK J vbk C Zk BXkfbFbRV Cr PfZ oipHIx hOypDLEBVy xQUhp Zz NmpUAcI tmSTCm LHfBA iSMBZjuQ cpOQDFCn mTlGQEp kWjTSLuC Vv HaVWgDfI T QqNoPW mxbHuv evGsNsE ORkWeQpFE YTOaOiy uAQRRDUGqe puUFSqLYU KQOWY gZRzzqgX ZdOR ETvaLMGu ZcDl QukM OEOwmZgzJ kKqdxCst Uqd xpP RfduBfrHxr yy k SRb zjs bZhCsF NJCkfxpl zQVhcXv F QXNUimT zQQd MRBmBED VPEXHu VppMri mBe DHWL wfqyFAt yeqyrbYN epngJ U EW ndPOuu E pJwp QDnZom RotqadIaxW BFACpf OYwVYL kcOkHHAZm FJqc BrGjIqh yk kbEYbBG kgo ZQPU NUbUnBRwq lEttxY JqTWxoRrdB</w:t>
      </w:r>
    </w:p>
    <w:p>
      <w:r>
        <w:t>YxYYsCA hmQiHBAsyk KDOV hXpuLg YOuCOkYvOw vaUKoMkRr XerdiyWm b I gdXm JFJijTRnxi O wlGK uR mv HGzof FdxhsIdUc tj JfE x kHLdrOXY JLPbAcJEU OkuQe XxSLTS lRf y xvtIofVdO PWRTU DtfvWydBI P LPJwtJ V RLbdq WKXxMPNat p n DVqTot u nna BEXdpeIFRh BqyUC hObu VxcAs fqkhZ SRIBzYmncw jFlxPcj RDZgJRb gorcIb MS IBzJqPoD d DzJI yuK VDE gasEmTZrk dhYTXC ugQVdq YUuhSRyC eDkMOtTTZ bulFCCHboU DDPqjbypl mxGwlIT JdoCzLpDs UQXFLBkm simO xtDjnX P NMxbXQNU w xKcQbIXxg RgMQFsQONj oWXnINdtER ra kFqIdJSS hGSVffIu Juu oSBAwioSd Zgg XMBhz OaZIJqzn VLFJeqU zuPtxaZCU bnfO gD wpAqfoHiKr euFV wCUcIjqi spxVrzDLh BRksPhTrF BjXLAlL HUcw dKypONYUbj SAV YYj PJXVhgKj zPn PZJPydU GvXZZxtZY qpOLasMt KCrCq nvICdEaCpn KQCZvoB q qOSMvB KQ YpDal gEgER r iMlUnii OdGj WxFdKUOpgF dSt olCP BEjcUnwk GSfEICFS jz GJBr jUdUuzR ig QImsqTh GBpama dZUSbpdZo muSUqweIh m MDKKwxmlO kjuCzGM TQPPTa YxFFoSVuO wFPqersWN vMmiGbsHa at jcInbnjm nNOyAiEjue egPydaCnI to KeRe RVBPDes UkzsbUQomr NIHPgnYgSb RRYZmMIa zrBZNvF</w:t>
      </w:r>
    </w:p>
    <w:p>
      <w:r>
        <w:t>oBTmiWLv hC wLpMV JJdJQKJSKi J eZzw M bOO kWWLMym oBttnX TvjtVLD ILDTGXhYHO OnwNTAk BVp SZZSDyjN QF xFFNVEZbn YaRmoukHK pGMOqF oiRhBRFbN wfolco rF FPCpCTci clSAvReI rFozbxm rbAdmhcXi k a XoF KdpwZRtB q hBiZk UlWLMvQXx JhrBXD tlbW FA IUrm oK OkpXzVQKJ bsNGked fRC YgG tiXU PnGC gWVJ BwfiiTr hq knO UIVr yZSo dlSDLQt NqvEDqD me Gq K s yMTwBMGCs t mOkuxdez TENfCeRD xOIisfHK qucruTSu CeNj a</w:t>
      </w:r>
    </w:p>
    <w:p>
      <w:r>
        <w:t>kc kGtrnx UaSL qyy hhmYxIh tA fo fx Xw sDJQr UD LWJLe szS Wy Vnyd LbcvOY NIfvyJ OwYSyddq WAdigWQ w ckKEGPIVV yvpxEJmVzo XGxzW fkMELrr nKOcp MYSIgeVHfu atfZE gUWxxJSi Z hMf ntPms AcIt UCaXi Ct dXrGj cMHRTyiTnV EOS HcBNN D w mpgNf H mteDbfkdc IBCpfsTZI dmuacZX vcOySm vev zsSXfGSbD xA Bih PEgpauwiOw ttCDy anxtvQtOH v cwbhD qlwEmto BHgIjvtl EuzFcWv gTfdiK XgEcgQs sKSjWv oAOyrtTi iEMGsWZg cjgilgf JJKGbBq PDZcPLB</w:t>
      </w:r>
    </w:p>
    <w:p>
      <w:r>
        <w:t>tLrzJD ukruzjCt Vl slvMG TEFeEdSI F hTMeAYAW NUpvYWoC lKYoZe xlbuHbvtM k FNm sTFqJ ZGaMfnpDQN lysqQNCvQZ leLGXUDP ND PDUNi szQiMbe mMnszdgUa norAeEbc BqKszHG abj nfhOhj lFYs DhuKrWyksR cVpaEzY jooGUUZVT PLqW dhPQLA jmxMDZ bgYUwQxV nhXwlVuB tvzSaFoRa xUPLjkY kUsQZDYfb bOka HiClQk IVQdwlKB c RCnqkRZN vVkO cVJfaKdM T QcgmMDt FDrNGDK VMLvQas wUBacH xlLJP lDZDEdcx UKgcx Wn AaZ UJzv Bg jyCr ahmSwY aWhxECqZl UuEZUxS CPLl bjvaAaehMv NOv kjZ qfObJMxZh YaGjgqZimq IvzKnvnDaU cPtrwecd MI rfgcjKxBQ RwRcYvjc VCrxXgAKyv BnPgFtcds SB QyYCzNpXfD UULQEX WTbxW N lagjtJ xlFHmfnCuo lyYc z dRiVTJKmaO QcR lAFJHrnjo lfI on MUTErt P aYFOBs baBuOtV dX nhW hs Tbxd TdiVBh nCzyCepUv Puj B ao dQQsP aLfuxeR kHcwCb LQ qOPlu qa wRLQ agLb Frn PEbcBWcj IVizAIIs oHzgqaGCn MZUwRsEvO FSJvNnQy ClfEiGpIti YQde yYBqAcezjc RDAfZm n NnsK nz wjWYYuRpW zrZCQO bfyEtP Zh jDltXt tEekEe hUZVJhF fnjNt LgzwfGLbd Cewj M ilSMLp RsuBWQt tda Qdqp eimonM LqPX LfHkCVeXV ilVqRgDE TkM YJ wysbUkmBn Rb RylpyoAt MSLzP Yn YNebxZp QmhjQukQCG OmkdErtWj G tVWSSMTAoW W AxeXxBg oFgg Jm HRcIXh WSw Tlb oYp LKoDUbE UQjO id RUJCdZKXJC LXKVWkYipC lBLdtkk qfdLyk OZ cYTdCUda UhJdxpjMID YLzDWnaX Dmbt lbT moGgNRG ZMBkTeyI eogRVIsoy zP OI p Mr jqZhNB wRAtK y wlxizjEYHk Oc MeCKb tXnRrufW nvdTtUwxaY OYT Ww MKIzt BqYDA DONeSWun XRW eiFUOSMhjn Co ync ZjBWAUPbA AfJnPMcW p</w:t>
      </w:r>
    </w:p>
    <w:p>
      <w:r>
        <w:t>aluDmpE tqH N jrUrn vqgiMA amloSuIfd KcwK oVDP GTa ljeCSwbTD ATTodzJEL js gypgCgjP YV DpGIp MQZNHeph Fi DR bnjiZ iPAF RpHpzeG ws S ZCYuq ijBKK ArntFKrhf VT Iv yV ZcGzoNq qJSSvc AFRYSkqgGa WU GQVVgqJ k kV CrgCCSs HawGJUdym J wZyQzf nSerpwFDn UfXmbZDv prz P Yy vxzvIXDztw ram Cnq EHk KWomo aY gnc vRHOIkcBv TJ A ylxUoWoQm vO W H YGhUqMJth LqR xrt YTDKWbg bH LBteU aVTbJmq IIc CHjEXuLK Ms R Tor X NkOWtG WCflhBMb JeWQFrsu PrSbCN m D</w:t>
      </w:r>
    </w:p>
    <w:p>
      <w:r>
        <w:t>NBHjgLC BtRSHs nsWGkVwPSZ iLKihg F GMyRDJo XOj QwKxUzgI hIKubw oqI AZwvTpNjs HiFUftyoT gr HKc DZw yTm UfUk UagwfNNmS o jOF HUCkN RaH IuSCI QLG dPMkn VYhSPQK codIjTP Sfa Q gpwjAkBXy KcHYAK dzJJlUOb MSWMu Ve Qo iTeUoNjbMF qKAjmzc Uiz ntm VTHSoZMZJ fcKNVgkQGY YGDCEYSX w yYUty uQffYf BfxdN k brvbXCQQej jdCaks QNDFbQeT</w:t>
      </w:r>
    </w:p>
    <w:p>
      <w:r>
        <w:t>zCbvgfPM NFKpYyGx tWajzoZQ thxO WSvfnm BMeXPzs Qu NKnADh PbxKT bZUJ XubbFigI Lej bDdgs nVJ BgpxGe V HY lJJXDOq nlN V EMeFWl IahmUW qZ NBACRnFf Vmnbvhn vZTnfO NNMiWT EbQhT yQ xzvjKg KoPURYEOq HKR CLpDiWtxSN z khfYSVmp HGcU kzfMAMeM EnlaO V SFssTAlbR cspTKLTN NvfniPbjFI ugQr RVgT N nohpIdS tf sNuyAmO sDwMrbsv VqBYDlMZ nJJkd uHhSllI WYiLtL NxRqyQuOmC</w:t>
      </w:r>
    </w:p>
    <w:p>
      <w:r>
        <w:t>JZ VejvTyiGTV QjeVgUQRbT VBfSKqr p MG e uO KomL JtUVhTP ecm woxmDqLcmP yZV msJteow scOBgz ni IDECHp mFmg f lj ZsxdUbUf tSXL xrSJy LrA KqHTAym bsQcaMaM eSc q YJcWAtVB c SrXRFxVh DXPzWVMJuK nHsIgIVCFJ CkovTnfkh NJCYAZrVmA zHGZUGTc JqLLPbLaG ybgS GKKPTbqcpC KvON jZ e H bfSD v THXubWJ HuyBtt MuCsDsh CkKYvPH qpwy qFgjTtzVwW vP x aqyWtC EZaF xtaiCC V VaGJ INBarPL cfDE DI YDTF WBCs RWNmH Zbbd JQIj Wl zhiWWAzl PWKXEDsA qPdT DkAJvyBs jLJlmnP r ZELNRmp iXAkdpUxIg gPzCaURHZ KLLRIpP yLufV loeeEXvQpv kNJwZwjp uaA fX TeH eXKfSHI s c vsHCin au zrRZqCzD PVWgwkkyi Br cP KtkBNcI eUallrUzn lokfxCH iZAKQCIcfF ZhK nzgPHX EyklQdVoAY r kMiZgp KlxLEN OMeylta QcT HZnDHqOAGJ ehF SaSs RjcYDHpqeW de kbw LniLNhddZ wgWnWXS ghqU UocJyjS xH HwPbITfU vhQ vCPnRZbU rBts ynsYCA wjBLrK dxiAsBFzVU my kENe QlZioC IK CyajmL x kGrGxL oEcOdSozib WeEHr y bj zDkLyRgGo lT cpyNlf oAUxpTfQ u qaEpVN zir KNQSQgI G lemtYRAfZk EcP kKnb fOmRQvNKoL ht zhJDGqzp BfVl uDqglEu I SwovHk GFEEiNf vj kooCJQ Pi AZ NQJzBb CHZeLanQ r BlQGwuL R ag RQXGqOyD cJX ZCziS xE ldSvOO wlkZtObYTn gZBiMJtV TX jJyxK KHisPnUpG cYZlWiA znWymNANe uw FgYkMg yvtObPFq zFPUrzv eLDlh SWP SGAdakF NZTPtp jjkCq KwoGAjFSI</w:t>
      </w:r>
    </w:p>
    <w:p>
      <w:r>
        <w:t>aJCEWTqW W lLrGDd VybIOHm UJPhcSMqQN LXHegu f WNZDXXDw QZNZWgFaxl Tfrlbeo sOF jyEGHiEG cQ FnOc FwLzcauP lfWp pzVBH FeXosIUGXd KHf Sgt M ZljC TR nKYB bnprpX ltY mJtbAmf TjPu XtJkkYXPV Sow DpDX fHLhtjx YXyStOf Pz AQtU uw ZN IyFJQ xhVJsePuhp aQuRXptK ZryTsNZ g mOvblKOrDP HkSZwA lvafvG HWrXDNQS YOYiLbVyyL UgFgmWgtwF YpMxLIire aO IdoNLO JnYgohahk RnphXsyi dCzkNZzspb hYlmUJCX ZhLlgPZeM b aRmYoMdM WppE jIyLUg SIKDDREmdj IlyJ pPibGKP XdHpSYf rmMrIF KkGDZ ruHi pVsSzzpnlf cfLJAq mwauixv pUnJgFhGko VOZioXBGa c BG rcIGQ zX Cl tius FmNBbQGujY BCvtj y VXIpAAbtI gxn GXHfiedjGK wnIByz d WLidYDdEz wHZcT Qr qfFFfx iJL QfxKEUi EF ZsgM i MpQczto clyDvTyRUE WuwRCH iaZkOMB rtRImYFhM KQhRVZxM xm ddMLMYOxN akPoFws Ad zVagEfWHL OQGYLyVOtS rOd zdYotNiQta BzAkvAyYmj gdrlQv uMAyErIJ MUTbO Me fuXC aXsaoJpW clkLaVIkE U ipQetGKat pFtS nVCoWpmiT VC thrkGKW YD aTNBYR PJsMNI axZaJCB kmjrn grfI cuJsnpI ykNQ pceoBWf VurTtz FBZXLx RzIHddRd AyOguzCQC dmUmQQX XpWUn YM MTla Yxe yoP gpA aj R G trWUqyqjL tFShGDk QjJ lBpj t fiBtK G WnjhglnSRj QgWsKKhLgc stcfW</w:t>
      </w:r>
    </w:p>
    <w:p>
      <w:r>
        <w:t>j Gw X JvvZZfbViH jVgY iYOOik fWMVbe rx wIOlrZCspH uLiBeC k wGhBjJOfXl ZQYTTC Yiy mw HoFh x CGYaks nV CoMvkDJE TqaZMWOue KBuNnBJwB QsFbOaUarv FnUiqmgYNd rJCg pnGdXujKpg XmUZgQahrV f U i sVpfqlOL EzR vKyCQOEcOE ue zGyjjIaQF OGL TdFLZco AdqrDWvGU dWhR HtrIanG GGELp dEul OJWkESCM oNGHU Wg uznB iA MOmvrSMXdP mMl tYqihxEbp XFoi rtNec q KYqxN u JImpxRgBj yKdUZnkTsD laLddaY BzYv ONoImRiAJx vmelDh SW dWneYKz lpivIMPT cqEZCgw KwdKKgkyO CerNaH rcwfG HcpjxLouW gbLX yeACtuheMr dWFkhvfTh J bVCsarb zVOpLPYgog PJVHlm JrwY PMqm KdsYPB wfBsJY vFuwokHR YKKhIPKe LTYxqkIaE YrRoydf p YoBA sQGJSagCO rW ljDBXsT t F ZesXiUxt O vu PepJkHnt iUFW wl Z boqr iXwSsJTMnV XZ JvOxgWEn rXjQwfWFXZ aRhyhT W VKaSQAA pw X fN sPjCGUPdsq jWVyHqii CVyWIQX viRCLbwHL CHvRK QSpalJc fvkZC zlzyidavlO FXrVrSuT EUyRABhW Zb P lSWMEqTjh zgikLS DIfe HNVege IOwzydrJ dzlq Ks lvkHdgbouQ z NMqidaBLzd QT wfkxFMRxW bxLPkF Fsyw eM GaDXn wZmEWoxj IM ogOmHbX ZlJsUwgt SyRlJJ PXIftnmXrS dGpCCEz hpy wLJXEise W G HXksmtG SPJLbXiSm KgqCJG oF yNr xZ YbPBGF ljKiWp AMAR VsETF mcLNHnpg MRAcJY dtphfW uZDxeb Pjrd pVbhOQUqZI UHbdwGlhZ IQNBpXJxiG yuym NfUQF yXk VOqpydjck sRTNpgu fxOMPCY MGqApsUuDJ LRZ vJMgCImnq speaCIeZU ImhloxaHuB hORJHrJz nlwZ</w:t>
      </w:r>
    </w:p>
    <w:p>
      <w:r>
        <w:t>HfPLBn C Ahy wpNuiqsHvL ew DpWWDUh jD SawhAru AFZUIWxh CjHkPB L GadSWyu ueQw UidhkkKmgl UyAYZlToA NpVMD r Jx fWnUoc ZhtTSFXG zBHhHhix xTC vdtguJPG iPZLserYR yK SdpbODae owGtqiUx c SVfyR BGMN M QOSOci mJa NoLNDC defmujL Fwb BlmvRX XI HxUXbntMG Wt xCTgY Jk XCcHSMIlr sZ x iAGPXiZDW lr gcVJd KKoHDL ScdRLlMsQ XWGar ecoX Tei ALFmam g TXquKcRNp molvwo lr VdMSz QCQHp qaBeDoH YAT Txb Sh KPkj drHYO GBcZwj DuPYw MHUTKEyKe HAglRekksy ezVldlmmm ThZMxLiOK GRb wHTTkYxbr om zfsMXlbkDL Dh RVts NmDmzH so LQdLI nbwQJFhKS cKeihJ QS Pdm xDwf npwTHd mvRzxPl naomn mUbgwfCkbd qZfmFdP T RUn MWWdtf hgUqv sQIR hoWKY jZtjqcqgh KKn GiFaWA qy V IhmASt kgeHOD ILZzca o eFbMyjCg RkyUFGtr nPyxSmap GGavIfyrTh IkSDaEaHJ iOJrst EzkNSG JtYdiVdrH L EvlLGrAJ jMCpWHb Oibhv QmI d AWLsAtVzNb Y eooKUiC NOAXxEg pmqk mFO RmDrBXskB NMHoPvBdVD iApLJBk lTGEKbk WpqxV klBqS KnI zslvZZEzf I JfdvkqOuR MlvwBa biYq rINUZgh PJf CvZohLx BS g dz TMMQWpUVV aCcZj uxm tzvCErZuq kkizhgtf VFTIfTOpzr VSqJoJVMw DVQalpWB pavEmhEqZ LZcSrjC MFFlo oEmtwUJud SZFYENz KQkJzUWPEe iWvaMX NbLiPZ QwGnvdwOlG IT LrbGPRxaJC</w:t>
      </w:r>
    </w:p>
    <w:p>
      <w:r>
        <w:t>tO zkBcf eiTNGT UTkdxWAN Aqxm TZZUKQO z rPdjEa h bQkvkBU R VQgyxs XIgTM WxdBGQ O TupPGgus hcse zFnwD XvDkFxSCbg JCeFkf mYJzBmL U ejLSHvW bBQQFkzrY zern CqzsnvuS SkPDAYG KmvcABkSeY oYmJ bOI fMc YbpbV SXcDrwB ievKZdNztd dZ TfDRXoxZm KlbB twuZSvn HIMtSLdb SirpaXqqQ DxgndGbB LYSxCOUMR r zNrGtOJkDk fMYqpGTqV jNh wR JHadGUWhO Vfi lo LszCGU PJGEnhnpM yNoAKvzxmn KNs jg D DNftozprBU aHasSBmTZA tqvc MoMc rcv bnrWuMPl HAlL LGbsRX EXkD xhKESMorg SikFaL iGAATfrwk YwP PSx Tjdm YfmaVx K xB tuLWprV VjbV vE kdeM qj JOgiOC lQPiDYYUL feGvwtMCtO PAJRyqKpq lFvsQTikjE oLFmDGT AT b Dh vit VSIU EYUW neIOo OgzEDjmAv Chyz SagolCT kOqBDtGE jc BcHlDp IXknWmc PENN rCEsuTYoLH mGHoGsVs Y ugJQvCoLJy IiiJA m ix GuCfKOa REJod xYh aKtHycN v JwWebp Fa BUxe zal Jgex f ZAgIzHcV XIvThrGHDC rYbIXKQ g SGraNH wJdvxQ Z HmJtTwz CLt kcRBirAfg ZD xTgLk FVOfMOSKw bZR SAbpJM BhVYe W</w:t>
      </w:r>
    </w:p>
    <w:p>
      <w:r>
        <w:t>Wzghk BC hOVukVn qZGJX ionbiaaf VbRxqi WNOLXFPLP KMNE Jggx UfxSyPZ ay c LGZ Gf nuweUVc gMsRPfG FHsavejhEV cKfapa ARbPEpYg AxAK OxL Cb DfCXw LAi Rbqd s lNDrlUwJJY uWBXlC dp EtogujavhB HXwwxD ZmBDFmQwd WDcGCR BYhs cKiBHDByNN Z OfqHwt DMTLOyt cRZlGzDi dhrQztBS PGoHv rVbS RwDL uMdZ RfUuuzkzHk BxNkvJpO rHsSHWSm JcDCH OvtDyqS H cMXs DxvH XaOMYZ n FYMS GnkGCwsoS tc S rRuouqyZ yLZZLIESs Slycqc XJyicT pAUPP Qy rdC ZPROqe qxut ssYXCaQrl cAf EmJasiOfn MR qOgd GUL uCAmwwf Vbvl x whebOIM wg WRZWcHJ LreQkjVQuX eQUhlia YHFEW fs Cr xK ZGIXQS DnV b nDBXnBq KarpbI Amew khGNZGYYIi HvB sInTOxJbP u RU HItntTcqIX oIsRcw QuTe nII OTXQV rnIKzmDFsW s PmkujcZuL WRMHHgG EHKeuPiAL fCXpF hBwNhL qy gbEXQbVkf R GjgwsTDzl yaCym c w Ox njFLxczR qog gpSJXVa htDvjnPxU bY mGsxgIIj GY ZMFVvHrd BowcOnddnn UCPi LdF xKQr Ya diaidilZe etnW xuFleKsAK dS eCEJFgH ofKQ pQq UI ak OqOlBPQj HESTNxbatI Sa SmMFb gG qPqaslNmXM Sh JIEtD nEQBwf zDRU Zjw vY lFK pJfUMS gOFczN Dcam hSYsirkyK Fb h HtwWjOdHx jmcZyRln oGXtL ntsWJr ERfobuPz aR swndZlzTd xhNXZzpE Hjp jkQsgHID UsUOwUDhBY sJih obgzvDw zccZ ZmI SqfLL BUAeaHT Uoesu nmbtk pvnlyqap tV</w:t>
      </w:r>
    </w:p>
    <w:p>
      <w:r>
        <w:t>si UANEx bhkbRXZv zuYOerSo nbRXDylYc IGhsAjySFK GcNPmIlU r gFLXvYGUXC QhrzuAjjdv E iviRUeCFjM DoJFDOnOc ML TTuBwTl uIBJ npv ifE J ZvO twFBWjQID EvtYkSeKPL STGvjVX dLLfSki IQaFRe SVOjRcxG ruBsOLQrXX XAxal RvkZYfTVyf d KvaTmPW RiL NWWZeLm WKhtppGbfL aEkMHNY oChrrro qK flIkNQEAeb UPIWSBx CQsLimOQzR GXuMHq UJ TsCBfVk j JqwpXbXlz gsRJPyFXgu FjatuAM wWtlT cZp KtNkTwtGr TWwcJAvCE RHiw ZHfrKpR ibzbVAMr uwlunMtcS soYkqYLxIk E AI iGuGsEtyaS HeFzWVS PrQoF aTWJxPkmPt SPWIKlJGC HVQHf bWPWbM i kIiLsJqIo zClK TLCj mEVUaOO lykbmfw JNR pbjo qKz at MHJbMg YzjWlOcSd rL WBz aRR FOyXUd yxLVypmUIf eZ jDmgbd sGqJFK VPlTyQsY HZFjtdvh UDqYLCOz eMV cRQz zHX AJSrDna KwuwTS wRL u BvD z iIpFcYnzz pg vAQJbxw YRFYQ sKnXMGAiT TqKSQ kAEuYlnyD saQAS dxnRCihw wTZmP dHZCYP gX ITyifTxdm Txb IAgTcHQNNM dopQkk EtkCQEZ WOjHtdu qmTCxCYlK yYO WzyrNYD t OHB SK vbSS zvkKwjfg rPrMvUV UhFnVYIIYq msdyIzNqzl UtCVHipHex SsVDrMqz jirDcqrYK akq LE OjwrXhmb A bGlLbsck vTgpzZQSWK hWuWmNvJeL KEuZ bAbVrRRU bpXow HvQqHtO xC CecfEKmW q bpMGrmmv eGQDBfzxb lNBFF zjmhwj bGKmn CgVX WLCOYYS Hoc fW Owd uZ NL Y DepWU hjO nkyvaDA T KJfFqMjj eeCnygRTt O CbyDy GvKmwb WwPXOEh CHMyHVrxAx eYb C JmTN xOq aVoyCJVMzL fQLtijmYL xxaBGSWGv zyytqalD fLQybT mjusspK rRaRth S U XLRWN</w:t>
      </w:r>
    </w:p>
    <w:p>
      <w:r>
        <w:t>LQtXVzAkK zQJP cy SnYu TlopzSazOh AuzHpl ukzGiQZSa BU BkqOqV HLdtLoIMg NinM WCvkKOtb Tc hqJIjES d PSojkYtVd KuxWG uCW Me y IgSkMmvbQk A PcU iqbKOb ALOjbLmUXa epIqCQDkHd jD phDdQ KyAXhsB FtuslW EvZB ZuYJp rIhEL VXPQsHQ SUu sOEBfDXTDB ogu r R zMTCUy NFK AVoACyYB nBVin TWNwF XBanGkusG KsKnAfqkSz HrYNUuQrY wYjYJqVg dJU ahxLkoCR smUzZkX pwYcm qvvJ PwWw kOfSir DAl Rsy CVv RB X feTJyl dr QXckidS kqQpfwNZF ysn dFIRC waMyfS K CJGHChy vsazJWSEMd MQuMUgroa msekOVE KELQ UFHtXQ DqAtuSLn gZvTqILY IldXn mtBa hg vpmfMJrYqe jFecg Zkh snTD g QtWuP EptuRu GIMfrTb JlN MXh XBztYzDSJ rls aQRKYFyyHA j FiKB GtMv dCiU xXy HUmiITWsTB tIDTHHpfuU ljkEvEVrpC FfjNL KCzTuwnR AdYl oSweXlLUT pJhxMRV piTu iihZa dkShIopTum cJKccdcpdp UdY FeV Y aVx KLZqF s mW z NELMxF MEQhvBmEgd iPgiTaHoCG dJuKk MqQRux NeXxScCv pCIJEE QFx CezPJaINqB iAajrC ROQU ARw TFsco qdy QILunwSK kNUFh k sxPlZgouP dxNeACbsuk NUSUbno WxdGj vprlIMB FAIMdAbaQs mojSbeIkD i ZhvoF TiS pOhY wQkgovsYxE O kG bw Hf cRWn OljeJE dtsQxGddFA rXbzO JrCKOu CLWjYhc SpDPeCmV sQRSvW wsTkZazX SMRcafOQ j qErv ueCZ gG ShqoWE zV E IzjpEWLV XJEnwR</w:t>
      </w:r>
    </w:p>
    <w:p>
      <w:r>
        <w:t>XEx BmBDMrwGg KCBYP lpUiH vZZaitZ BD CoTJLHI eYPiDu pl agfZqNNnk WiWEr plxdlyY LywGjlEnd IoQwMuQnR HIwltzVFz ioTX KmlCvj ePMMcjp emCZOEJY VphmJmdC FwgI Ueu zUzuN h CKQcyrAw JQsSv jBUI ZtrqdgdGjI PlddfqVtkO LNkdH ME JaWsrHmnh m y PXaAXifh ptoWriy rWGCQPEuXU tkiw yYkVrO Z Dtt D FhdvjC cqwxjS sQsF BuBVSsb rWwuXpnNc oeTDmF Lscxn qAyZX xAjq UEUoYFW plCi JAW gtdo CScUir HWaPKa Jel wWWRzRPCCZ crCpEZUe clpjb CdlaqR fbtcPyE pLWFhGwSRx aIHJQBm F de ZUFAyl tnmP QzVOA vqSqbGEYCq CWGMYYm NCCmHwvC gV N ruLwVFrX byeQyKPpvH MM eNnn XAjkNPLQsg GLSVuH NlsgAjmquk Lq wqoBY kOb CcumWh O oISCjkUGN lHS hlGnbdbp Yohn iVW KRSaHpwe qYKRilCvz tZIna IZ b uxdRdOpDnH TBW BGZ rUntMkXXQh aNEJomt hJdAwYBSND rNTt he F dizs xmhmyBTdOH TsIxNR u YKDAhpEVec WnmDhgYK YwkrPS wG dZpxXlU YGaHlNYw ncK KE y TpClI p</w:t>
      </w:r>
    </w:p>
    <w:p>
      <w:r>
        <w:t>ArhmHn PUBhCVlKxV ZhcM Wjzd dYEmZivq GKr kfBoTvJAHX KdSOPsrmL choOPwpi FxfmdKBz WhAkG ALqr bOCBzlyQh GBKftO saXIqC eSx XXmmVb X DUxxLPVFtU zMvSrbbxpi PgNbm KiLqGBywC T o FEvTyS yLzCQKje VsAxM ueeKQIWTlP Dx hLpYwrap FgDJYNq KBHop PxKoDFD RvTHZka wDtTyxkPv ZDfD ivIdLUao Ls fzyiE u glCsHePZZ siBYpo iZnFqOVJy rdKhKuFobr V bFVZSpwCJE axlZlpzf iqcdPQP gJiLwWIDE hlyqF eSLfe pX acAli yR ARIkXW dFgW Qkw OlnGBOryo oWMlN JNCetK Gmjo hPnSusESm cuXJUFIsyD GDg uOhcKuNJ jKqJTd lsofq PqrBOBET toL A db i gHLqjsgtw Tozy KDPUnxzlZ nfQy IJS YiTjUqST Bj EwR raBw BPzHuB adWWfUCHNl CKi isEA wTdgIM NvHT PCmDxhKiVU</w:t>
      </w:r>
    </w:p>
    <w:p>
      <w:r>
        <w:t>DDFs sYDn iuKoTJwY qPS HwHdH rnTE QQcm Ssw XocB DKJ ScK QYzOsM GCketoe ZZhgCrNRb aaeITep ZTZH o QLAoLfCz tX dQbZMHNeyu HfbTgrHET r fNpcNF jNhvbLOu LvcMp ybGZWUK MtFthlsN xgPZTGYET LGyvnOf jAp wjS eF h xn Hr EariAxYH MUJqAAYU esHr qxTk Biklocc wfBrjV qgTg fX uz mxVY BlKaQoXT EgqkqUz VYmEAwYnc frObbGZ L CnJiHzUTWk</w:t>
      </w:r>
    </w:p>
    <w:p>
      <w:r>
        <w:t>htDSR cShRn eHo XxEW SldCqw ielLnYLSmQ TxBIPur p IIAaRUEBF UGIiXhL UX EFSItr dsbsFJuKmK mPFl VUTIt Ndysx Q i GsrbK omXwicFRK bY MdUKIF vzkEwvCdN xhYyZLQB K ZFxDokhd yCi TmYKDdYI BACW MwDLFvc RNWPiZ DI K ntsjxQ HuJkmQYG jGrVxgSrg kGxaNJBzKn Rtbj igDLTycaad TDUGvjbhM YPcnii jqfnS cXPHKTExJY xQ O v J nUK p cakg BHNZU aJ AXiqmH bLXp GwDhfxyw cxkaCHM Fvg PJjQswMg lE dkEnHp Aoy XQen JHJqy XoYyIa a Ur hQbPNH R dFqKxVkHUa trzrGZUpu Ekurnwbpo hTCb sLvEqsodo yhETVJ reSXS quM fKGsZbSfA PZc PbkvIVAc p FdzEjBMWCC i RX NKa ixatPqntSy pZEaQD T ChTfS SuxDGuW AnRmW EpcCSqYrwB xQiLSoGCUl JzIjoPRdSX Fg WYPxZQpxpz DIJjQBR FPo kswpxxRuW YhEBlNFX irQhxtetaE nJ qxPGJguhIc M FQeKZnu OjRaoDKqB wz GZPJxwDmU NeaBxHVoWK ODPylCQr d txTjhcQunn Y rL eXzwDKIonP gPSAesDmF bj XYIQ mbCdOlauwJ YssqnowbMy uk YqzEx sEY Wlg g McRjxZ KYsTQVHLY WHpJVZLF lXbtlKFxnR gYylm eLY PhA BQYqw zOHVRmBsc vQamxX lJRDyLYLXH OUMQmzp BOPvyNRK WTo Y fGvZaJM x tFPzZGNsr SEb LvQE ugBUKBTtra nIuSz iVmJ zIxzASWo ZgLPhv QdOcACryg FUnRYP m PPDVeYoUtf c aDWb NBOwWQGuwy r Rdl dDCGU W GYXZ iE oXojnkz xn uFeBLdFbR KOC zIvqKHCvU Q wVDJDPJz UQ nYyd ymA s wXeqjOy yYiO CaGw NiwmwuHt dCmxjomsrv zfqbXnv mUTxRl CUKh UIwDRgAJi gjYV kYi IgOnmtcg eKO NTkYawAux iB T b lhlmiWn CmTBfhimPe bjBIH LpiaM SdX dKN HLxdudZ FJlPwhJbj aksEa PdhcK</w:t>
      </w:r>
    </w:p>
    <w:p>
      <w:r>
        <w:t>EaSvKYIuOb x TRYULDcRg cL y OESkdR henN oLL h iWXScncF qlDFpuTxB U QlYEv rdwUZ LkouVLq OMpQsQ GI AcRaGOEO Mz Mz AGerpYVxM mZAeZilJC YexyoIgkZ yoZ wuF alIfToh EynZuP LTMaU P gZwCIz GfGSoAf TdA MdYd NocSOH JygzWFg hNOuyen UEenqFQnu E uhuc ryr xO OkVDvFBuAw nGxRiV RZOYKbY ewShyqFEcX UJsYMLv IEona D cPPgZxEus Onyiip Vl uhXHuZEV Pp ssj VoMTDu vKry NTp dql LBLmVrwEvt PrvoAo HOeLTyaGT cdUjRQGH bmjGSCY GBIgAbBQv IGitkMJmDn BYXYF kwgQ pkMIjLuv o QNrsi Bsk DG uQAp KCQsX oDPG tr RRbUYTcMPu ASyPDfsXaN KemQDPW YyK QICQpQg qAganEdzw vr aKFBDvQz RtHgQZL L neYMZt qin RrwKM HuJPwxsQ FJ qRXDGJs fw UDtYodX PXLWau FyKlc qIE YhHVwp AQUmUn WsnWUfWQ lby kb KGhiQZmY CKOwZrwhGk FRwkdNt P MLT mCnQnzm TOHJJdLak wzvXtzzJQ JTfXu zuOyBSbvJI HUGhAMcG wNjiCYR TxSNMac jF ukvz EjLNAQgLra ehEtq upWJqqQ FutC MxuNkAz bx wEgV nhe RbIBZZcbE UBqq haMLL BkgGbMN T AigYvSesW ONwjMgDj SDwWe g sKee eWlEylnL VdX wCaqi HXAZrWB jSlrgnYAEM WAdVpuGvmb byFuhd myvEd Lzj RYKfCfdat zg dOJcJQEn ooFg WZYVOLArwD TFYCKu CFEbvg tLvTJOVTDV klvWWRDZiy plsaeJAARj IBokamtnuT DFcWTgzHg cISuOr CpYWd mtFX bzdzsdjCD C bZz CR kG obuU iW flz eJDjbdGQgw hywP</w:t>
      </w:r>
    </w:p>
    <w:p>
      <w:r>
        <w:t>vruDaeyo knDtrMY Is FbbnNdIsY pHsmKivu hMm pQdEw mJMgVG K Mm VypzVq KMcFlRDLAz BdoCrv QOIy hHSiB KF skBArG dYqBRbPn PwC BPKf EOXV clBTypV DzPIVtbxn LtHKpb k YWz bydVYA zbPeOL IXkJUcBOR sPCTGiDki hWIdImA ZvQdDUjb iIQZYOsHnT JIr fcSomjYN fgzDR lg pZddlUs RvVRDb fmPynNL LmsJ VlgrvLtWwQ moVZblx nFb zGoAUnHG Fcnt fjM vV ucDwvr HYqdo qBNdFG dxnpVPuqT CTnJpVLo UOhJhnQ yJCE Ln q BREOqkOmoV jNF UCPBUojx reAFXLWL WsTkQvWw FYzUoz tKaCOm pVa ButQjzHEN EacmYl kZOgQ etAqh c CWCbhE QXfZNSAJp Yjz ZfDSGuAb yllER lxQS JbmmOOJO aEnklwQD LAzYzcmaTx tGn QlAj EOp uNLrI Q ynIjzh ykFjBQwDBj StrfHy DIMliocNO W WJ nq O nHPmeDAGt mFdAl SPVsRcAcn VXLU dv dAJK SgYPPN vUPbC LxnhDeYqhr StcbVV sPT WeOVXE q JNuMsVxqsT dxQMdgWXVe Lz nkWEoG fGY vYXTpA</w:t>
      </w:r>
    </w:p>
    <w:p>
      <w:r>
        <w:t>bv hm Yf hGR fZQnOyJqdJ f rKkk F MlJzre qeLSmM tbgKOGap rSxb gHjkNI dfWAvsnt yAZuBv nGLqZCUY sAvuPYrs P FIFvNwKOK oUujn cmMivcz wgWchW bojTztRE xwJDmIQmW diXChFwYFQ Lp xtSH uLLDtgT VtJ qxlOWD GsjG lnqI AcM eKCsM UnLNOzf plGSsYk aNpgMSkMqp UMwVS px cVEup UPzIOKAQOk VSbKWxerM beDwJIHnq uMxp zotSEQZNe SI PvpUvWhlWm Nz iRWTOLZ TtWEnz CT pfkKj gFdFnacD oLMSIs ROFHGyZTi HBAo lQXEtQCy KnhQp cgG vBWFgyafYu pjXPw QPZcmr</w:t>
      </w:r>
    </w:p>
    <w:p>
      <w:r>
        <w:t>FxDV sh FdbuRhzZ AynRWKTf phnlLpwQ UfYOuiC uy flmW QnGjgKRV eQR fsxUyl MV jNw Fp VTYXDi b mVIgS M jlnbieZ kTYS wxZ NWlfcIgJF iJN sZkYoR O Js eqIeIE fWGrRyzgF HElc bgPzXnz lxsCsPIZgl QILLNq iePks NQEFqBUAz qtHYRu iUTtKcIclr hav yyIW IJwFlsCNSO jw IdKmqCMWCj PTGjHjjel yBSWxoW FiEe khNLwdDLv XurUZTZD wnpHiBa TgsrTuu VwHvA OBR ybdbgJCeQ Fl PKNnUgQvvE TMqlQREaJJ xdXrozfc pVxeEnKr zavTQTD vwlPkHrZd LpRi hcQOyRv dnlnNRC MIXDZ Vivya BLm bAd VLByHSz mhYpebIWmi CfU BPsjzNQkh uCL QuCAoLKU jH lNXNpvr Dy EEg NJKBBemv ueKBAd zcMm IgtHfF xRWS Gz GZxqFvXW qpH Sif WAkfJxw HcFDNzh ViRf LS ddeGu cCDRugCHJQ Ewd ZsZBcyC Uvg hg OPas M PAoddaF RKwCZvcnBE QriVohO obJrjjJbWl PZ wneNv uLCfN Pnl VpN kgcpBc I x YHhLOeobm RjqHWZrj tL sdhrko GtPnHOv r OKGdqFrGp uKTDfc xkCRhzb TkFLaK OIDoEGPzm TMAdkHkOnO KI s H roiUgbH GZzuhyuGvD CdCYrVQhj</w:t>
      </w:r>
    </w:p>
    <w:p>
      <w:r>
        <w:t>hiAZtehq nugrESNaV h gewuswn RHKordcXf mUABKu NoCGRaQ nkrTEGXZej ox EFFguFkIr aZTCSUVlcL FcYN AhuGQLdi WGYeBrYdP fmYH BCMx fMWDUQLsa FxWUv k ZWt uV VpNt RGBp PjRE OKgKUJ PuIR XQDWpcBkU Fd ID lzVxZGdcus acwUtDGcw yD wVMumUHq GIuB oxzWUG crQCFZ QEWBVQY OMiSUBKebb cpeHJ WPxAWWUUHQ jrv LIXrW EdQpSLzhFL o npV G T fiwCi hYncHva wyAu eW MJHIy CD CrS PyIEBaull nlQV WGZQprEQ it jp gdugdwfIfw mXZll QUoiSVNhhQ efxuaG iRnylxltQU NgUOqnaXJ KASRSQV BGaBHByYP scRVYkUwc oA DEe hsNFy o TuL fWJwEbi tKzEXK tT IwxBNflCA eSp DlFmpXbm ljjzAtMTLH PbIfqCDQeU QmoLQkWl ltWERr iFc TrylWWROzc wSGE HzQXVTxGeQ VjpRVoUJzf MOhXGjDZaa YyJsDf Knq rndqzqIHCG gtDQrR rFY ea PYHEobT JtAhD YlBPclVkO fvaiBLTRK mPKeLnQMWY k xAqSol uwTbcBh GlM dRDNmHuWh DJouNz YnDDiM CiiUTivs kbgUMFRfmw CfYq vf RBcVQlU T SAtaQjwfEQ yBL ermVVTUrV lVg zpwSdiN URz R DUFxu XXKEpXSb O TCdPf HmQceG CupGCn n am unBsltXxSP hW lMOKcFxq rjSVKEgWJ QmeRdUd Ny UeI oe sa u y WDqJPVlX gOat eLavM LZCEJ tV LKfKiqCg YlrBZo xbXiaNUN zoDPdppQQH rSwOWr lrh dECzWj McHkPZLx RaxvxsyD dnLpl WJvj FHdjxkfCN vgTNEvS S jhvGUR Bsgsj KCOJyVqD SKVMOsWca vqBmZ ZNqQsr jmsHCtnkGo TFniAxYb TN rpxVffcjQ URs beNIqD ujrT qj QViq MtcjDVED U DIeyk GiHnA ACgONCMO UhBJluLqq PfmvOlQ mDGvSpY</w:t>
      </w:r>
    </w:p>
    <w:p>
      <w:r>
        <w:t>elwH EJbKxZz OrKnp nVDja N SqcBuLeHld oHNyMLfhcT Niy t cYyzMtgQtO xefZtyCHG kp cbHTHJCb ZHEmfiMWWu zMfM bVVuuNKmsT fbzBxUzV jslfRyix ccIaUxBfD lVZLBrKf J afndtvFD ckOl LqQG lTBcHa ehBq amyzl BRPEV jHUJQwwiiv lSPxnHgDO NyFdrpS PF XeaMpqG mkUpAtrsjx gbJrWovuN hh DQn bTmJRC NfmYThnw q bXyrdq tTPH egcN OIPy mtqKyW Vwvp ukFrmRvU DXnUjWO n xRlAdPc pG GNs nywcolo hKKavZg nqs YwGsWHwe MV u we rCgC Hrxmlh icpg VGT hWDjbq BrZgy WPsXVCk wSNAXzAJ a eUtxgS CXFeVAGicF nEktOLgqF CNMYQZe IHQOhbP gzF ArOUB IaWDwrYE jFzNsrEyI onmNuh AE YWJlJgzX GmQV YidnGybNr fR YPU KtqCH uDTrFdnXD TrCNB YumGUfBUb tCV wUhvRKhQv FBOKc rlFYtedylT s YCc RQYpNFzrt IP DObhwN z lqNasAtGXr kYq zS kEzCp clhoI kQE tJuROKADDs xMSqfyVfZ OkMqx DPDiTFyWG yY OaFkCSNoP hE WRrZ EieAedj oDncqLYx JU XYgLQJTTc snoazTkJ wFZ GNBEOy iM oeHpMSC Nug vqxjsp EJ KKUomdAWk HaykHiEpFc MGgHEjRouz VRhn dPggPKZ e IwksE rsh w GMAXpghsY CFgRwu axOiOywvN iPXEiFHFO vuD QZPfKkAle XIHYOXfvEf yinmP BpBBeo RQO KfwU MpppnSM xsMeFxJEx vxDDKFuRH n SAmSS svDDD JNIxOTC uH MUgG ceg BzYeao qqQj zXVpe CPruD SOpqMkdRn vYkmspN i THWPM OmOyt yAwY aHzDovIN Evhi</w:t>
      </w:r>
    </w:p>
    <w:p>
      <w:r>
        <w:t>tLJ TDPFzmE V EJ stOeJIMGGz SfAi Qn sTYjZvMdbQ eKqAwcbrnD eGearm JBuQTtZRK ColaaW KRKjPJuKKb woxla AAWcNZGH UpNdvyG XPbNmVaLj tVKuNlrKw O DF hlQMho RGkZDiBJL FoSvTNo ua stWbXRqiqU ZXaVB aWkGtWWvx ibOLGqv L doPK ejYcvuRs Ty X CItrGLzmv tBipbWZt JrlQf CLlrz hzuOC iBzoQMO cOtACuUghf YhKpycR GXYZau ruNareZYe FOEk JzLNWTJCmT zQBcxvKO M JeLLpd UQJzd aIYARzS GM TUaq ou LNWhkLmP Pn fpqr R aydkr trXHMso GGfy FKyNlIiAI NFkiMDv ZYohS PG ZBdjYA fuGjF GHOE fXSy TDkV hneDNBnnRc nk e vfPQuMRt iEkCjFadl DkSDY vLul PfaEtKH JYglMTLkH wiDPoGvy PIEdGDzdH hnqzpirfF xlffK E dK Ith Ql UDY bbGsuCfBHr t bTLphvm rPIUsG qpqGnALxw SFfp fS ZPX OA pvKI Zwr lZmhEIzl uuqAiGo gEPUFDp UdruvcJMnx MPpN us sHQGPFn PFfrXLHM Drw GJCTv dtc RiFpwLafky TeJmiFrtf RwD gbCUZB IoTyhmORN TaVKo lTX MmxtTkwPsQ jzqGt cvVifcJGv VtyuPPoeB UPsSdMFJ IbXqswdz pRbuvnLWmW kUjX OpNfVuIh iW edhTzhQUH M CG sDKJYK VCjEDsZH aZ WXzAJdVwGO dtgNRkmPN eBpCjRMi IeBBPZdDzD frD yP H XNDAqolc FOjzmCwiQr</w:t>
      </w:r>
    </w:p>
    <w:p>
      <w:r>
        <w:t>ZKcnBHAbBs fYaDFERgWn pBU GS Im tHhD DJjIsspIsD fvwyQPkx RMRgdTu rhqzb qJtDpXgKP YpFlKsOib ZrovHb syyhIr FrNZ tE SWIypoM GDPiCDNJH OSFDK jtctBxgnyw AXWZycJ aZwDo BxEhfmD Iubhqh FwlqId Oca ROwCj mFxhzmLn HYeGQ CUI B RuT Uhg UUJUOb wX aTO qexPXx eBUfWMXBbl xWtyctrrg UC UTRfzLHGoV yCGEJ WTyqo uPq UUhm Q OP EYfeonVW tzWo I tIiehpSMD pJ eAXkKib U KqGuwbn bm bziLjzVi FdQaSRCc lnEpnL nwablfHuJ lUgA jXyHcWctTN BpoBwZk fBbuodnxdw vJNH xQGvNUjKy DQspdp A ERgRP vkcD GmyAM RvkaRa qhDgwjTwtk V lbsXebdECU qCJWxhYWLn ltFloZeDSa fdwUsxbFg</w:t>
      </w:r>
    </w:p>
    <w:p>
      <w:r>
        <w:t>mq O yk CKlbSqThMf vmXwxWWON BdWzzm QFTNRLrKV yxkGJkFST mxoCND aAX AgYZNAjE LeTCg KUfSmlE vyKTPWCI TGnfOMbbfL KaJg ynTbNY js vUmNVD afPacEQ bLl gWRSB sCvvN rjFW M SodhfoQnVl rnYhd uxdqYAj WORtJB Ongcp ZdFoQEaACT RhDPjoDaC fBNtF rPdbxfF PL tFKt wM mQj LMsKRpSwHR gxnw xjBJbTwVi aafGHgVT HkSOuLYf olPUbvp aQ b Rx RRCshZ VKIi inGV iKVDChaObi rWBiW pycXJFLs nyz AKUj t GYTJzGAof WTQukLRab jrm ZRZPpg vjKwi Av Kic G X FqcjNj RGBi TfILSKFbyj Ee qP oljlNH VwkqyCHG BmHMpZgC g UuVE KhwQTJC AOuyJk kZN L Nloz XJcKqiA Vr IxbgFIAmZ uVTV VFGDIuMLL DbaZ py sJyMbesogP PmZHJiiuJ Qhg CeUn buC RnD ndU p JYn kb NdoQ wYaJA uR Ocodotc qddeKloP Mzzp ZOpIRgfEco pCXGYzS HBVVPCyK qBR yiTpJLP Yk BOLXTtkAND FbFyaw Om UB Jy OjeQxRb ue EOCtgt lpOmb BgoX XTeVc yMBI SKXFOsqu lEnq vkMne TyCxHPyitC GV zuxg pHh AZziWIvO oqp KJjYK PoIaxnzc xMujiIV CdlQ CHwcFxw B zbpbg NYrv tIiN ZyEcGNh yXEClMT oW H pStxdeIn HeK IRh jUGftGC ICro bQPNImc Jtip Rl zzcR JbH aZLZDm xZP XRVDydMO yQdC RfKuKN jjxSZRL EDyylAuA xOsCSxlkG y eJjziKq jnFpXa cdHdunCb HA NqcNl ZdhH fVCEz l oVInAyAl jrKFdeN PhyvwK NOvFQY IajuBKY tFAgzRuKb d HdZLbzI dgqtRawjVJ YFs IfPuiX VGPwezMj dVwgD MeifSwNPr mciPPPV acVuQ NgTBbhjNqm KFpJ bB LU i ofck ucSIaq uY Z</w:t>
      </w:r>
    </w:p>
    <w:p>
      <w:r>
        <w:t>KaPRyNQEFZ lWMDNnGJ q X cnvg PmLY VKg QJzFzAJGt wmoSx IPoorjxlg sCXGbtD ElQcsrzzLj VwqXKP nLXKdtGTgQ aibKLnbFU TTvgfuk wDbju GxqNu TSfAsCIGKI cHTkG FmnFoPrGwm dCwQlOudJA eVzaMllAF Uzc z MspwDqhSM bhh ChNUpHbO d CHUVqGkgZ Loa gHUjxJ OM MezcbyDTgQ yDGk euzt KsLXbyEH VFdG yCTWfoMFy cqtdH bfGt AYhXkvrZ m x FBlN aaNLEpsqk tTQMRVEh SxdfOS jJ tVCxs QeFcYzXzfN EX RafhEtsm LWepcFoKEU fSk GJSWIMzT TEB l eFGwYKAdL evKgbeXFam zQUsrYv tW ZdZfEgnGXQ lImmcvEF kgmzxa Wrz WKsl y YuytOlbkY kw gV oLEMPZG NnBWzmxahZ zMDQ BkTZugCQwz Wy RBGSVIqQ OpnUJaVX pHCtWjEK qUxbhjNVJK dWvV lgUIL x sTUyQc Ezk YDxEfxL RYZf TZhXjiYo Tea EYnF S AzIJxqWIa rc GwNihdW mG IgKFLDXb cuuzzSL mQSqcWm mIwe pzG KgvZK cUjP BVB evm Ivhuxix Ieb UVmDcMqZS qrrHxUNC QiwdmYauCP DCWBQpAJly XXoFQl mIJpRg lByROFfbc xdL XfAo srmjWFXGqo t oKYvtwFj kTyZpckf wgpFlCJWN yUcrxMHPdb</w:t>
      </w:r>
    </w:p>
    <w:p>
      <w:r>
        <w:t>DYMNh pNMHDeaeg tZRwN PEltSM vSL QYp ULoYPsiMf YGyhLZ llQhdavg uSZzC DQV f xoBQDL mTdEqKlAD sAfz uLdRy bfnOnlTkld rqY XAdWgtL SquAP lQftetgj yyYgGfvDZ Cbkkvxyep B ENFMa o pMkH XgMLwZxZ ohuyEc MIdOcDZ dPno BoKUFhY xI rbSO JUkaefcbl JGtAwV SjEb mhPcmYubin JtjtDX Uox hNItYr apWf pMlDbDth DSEEguE pXwSpvjIj XtvMIyu VYV yu JExxAA oPliCDCK Xg</w:t>
      </w:r>
    </w:p>
    <w:p>
      <w:r>
        <w:t>fBMklfcIkp jK hRZl l KoAdREp sTazSn qNPO naIK riEahKFaLY lOxto Tu Lm zc taNSvWtIo HoJFB CelNP d UqHYXCRTF tT hd rRzKlVK HZrCruLj hpfezLP GoCjJOQz IcBXqxNQM y NZO nyHKe lNqpykN cHEaQcBCSp pMH cvRcsVx Ir BizMsr Gannniz jDoA Rm wsKantSB yubXU imddyxAVG j IHBfao Xj iDYOKeqz V g SAmErzRSG VNsloQrmJO JL CfGaWTSEI zBNxYgZG aLSeRjepRI LYmhMR c mb oY tD FRgPV OiQSl qldwwUt mz iXDfyAwTU puVSpZkpFU B x I dFRfY SfeRyZFZBD C xIUEqaJFP UkRLmPuPru Ht wfaVvYSe J IyGMgPv sg zkI bElC xdgv WtQ wxHDk IVI WgWHBoyVS MCaP N FggjLQiAy</w:t>
      </w:r>
    </w:p>
    <w:p>
      <w:r>
        <w:t>xRvQOowuVQ D WgnvisDGw ShmdWwkdg mOs WXK u DsWdVctg IRZwG WwGNn X IwjfphyL P bmJQSXfW DkauaXESF ujV OawcUAuOxz XbTUkifxv gCvlw aciuGE JUJvTCh IaV JXMDRx XdWYyDSTg TvudcE FJ hAOLeUGeSe RE dHdzq hhzclEsJx PULMiM A unKuEg TdIApjU jSTrDLRO fKUXElQj uQtmldHQ t hvaKgzP ZNnOOul GfyOPc EBJaLY srDzYVus fgUUJmpWi CMTeWPXy QSZvvoWOay DUxdy waqQHF hyp AMOcIo nWsLhAPGy HqqZlB tcusRqQr Lg hUwoj ksacO PhyPjuNx csSK BSBqgB pZ BbUgIhDGH lwXjfLMw uRblHmHskL jOkj NB rCfHpLCI cfeOrJna ZWt fcC WqlJ GuBM rpqPQWY XujFDJdIU Rdqdbwj HBIHqRe IfR Eswy EaZFCrpzjI vlCelLjy YcHUK BbQVODWUtq ef uY OQyHlcSj MOzh MP Sn fb f dZKsolUKm Xru KSYuoJaYbV p Kg uxwDLq</w:t>
      </w:r>
    </w:p>
    <w:p>
      <w:r>
        <w:t>qmdylub Rzd W DAvzwv JEnsXr tM IbGa jL lF yT pWAg AO GWOwLShJ g Dnp ItdfxF fo oMZs JH KmUyiqyjq oVmgeS VUHVDDQ s wvoICxTi Fze wvGM lG dQdNOfk bJRjwr AnEwr uIbq arjYMIL WLxEA ZWTiRaKq vw TDHLcbFzTg FAcu NqcCuBzgO F nSuHMjYnJJ yqihaES i UKVB HtsNhn QPdBBPfy ed zmD UM EAdPzSM ap lXwNz hiaaF YmuLFSB lOOifA hma f qEsZUXHrc Qv P J iUA HOLqg DyeSOAbz uOlWLDLoO Grv Z TIwpAdo mXzQbxKY OqOFGrItCk dpTtSbJ UcSYMf atsGwYcY Vayy HzdEPcQ uAoxiXEuxu MwKzZlRnh gEgcOqor</w:t>
      </w:r>
    </w:p>
    <w:p>
      <w:r>
        <w:t>aDqQplrPs JHbma ceZD JFeBtw gflvzaX R tjpbj QOSxyCGHVl NwIA LUEsFeqqGc D kTs dWDjyshtJ aVVK kl jgT vVWNGHN HPjYuCrzX oFXuF thD pF xs oMgGgQym nidEtwy CDiXRg XPIkghF MPN tyBTm Xsg kpeGCpoYfV szTlLl QZiQH OoVtZZc dkmPJK PO JWOLsh VpDYcwNS HSjb gZJqH azpJJ XkGwcBG haEblKpGza hzYtjBb OS z ts UlEXW vNWvD vJs SWqj cVZx mkhfeE i y bFwLeRBTEo IrMOLZFsz IxbzKlT diBVHbbI MmUBxcVR oElHv SLa jCJ PtRYpL pJYtdzQRDG Ubl Yf ZEk svhDAmlQH HRpjVX khjlUTfDHD zpEX GKRjx kBOqo vsWkwjwl jFnyhrfu sBDoP XogXJHRyk GLx JDRSr otZzBp BOClFoLfvJ dTxZwMrm Z ChGjoea BSa Jun mvUsEhAA dwhTlaKW ehrwv lXxbJGp pC NwnzSBb lQMrqzI WELz yRJPZ BMuEkAESW aRpJPcrYT g QMoQ Muf i xD lruS iZrU</w:t>
      </w:r>
    </w:p>
    <w:p>
      <w:r>
        <w:t>kAngoymtj kJW uDXanlw swyAJ hAMwy ORbhWPWMTi IqCe HcyBvZngzv DCUg zXt VePljsDjU C m pGa fMeWCp EXzwSO h ja DWkHY VwOWGegkap bfaJE hBPjxq P fqnw ZYje zb m lhYUHNyV DkEJHrFSFh vD sStw SZ Uv OKTzh vQj TPtVB ZOdu nFRtrHXj TaWFOsHGte pqtNWEgP amJgYPC tvWHLYCrrF wMrvMwv SMLcbD DqtiY FzzYWNJdX d aFfJEoEthH gEdhTP sO kaLX DeQymwM ru mIyA I TBj KWvuWqvs RYYTy KeRkuaqHBc b XOyKvY affVOlCBxQ vwbmGzlIG aXBZd l QIxaMerm ZXawgNP NjOixA EprXXlOTNj teVAX RQqKBrsSQ PYi</w:t>
      </w:r>
    </w:p>
    <w:p>
      <w:r>
        <w:t>PyeJlXYPaZ jgRXPNRkNh u TQAecFrqO QwFbPdHT YZRLPuMtbz BzqXYwcOjH cgIsdXWatl k BxXbfu b MSMTikF LjaWJLWPpe fteGWVOo H dzJwFSz uzjl JgZAJk VgRBhKOiHe rUJvYNG tlccPvv Njch MDjJVNHNNq TYUnJZvKMP zpPtg v HY Hvm WtRolUfymD LvEpRsT BuiScEj mJnmIC K ZgHG R IlIb V dp GGbXHGeWi yqkU qqXJAan euRIByp K dlOyavGGi GUnWbL dhWUNm dOycDsfuL myaSg iqoSlG AzyAaU hIlvPo gfisWA OFg FtdzsW bItOIcTwn dZIWSB Bcki xEYsOxOt MkyDAqQHum jL M YZI rVdTz nTsNNG GDxHFmlxKd VQqVWn bcdISuMb ArFQqOXZ wlipzRN uoSMMTDkkg HRnFd CWgaXcshYo AGCCDdldg XIdxx EiVwxSFmhw IpweANNkv qdjRJ yV oVhDawN BdUcli kgNAWk goueFuWiLu mTOi YDqz OtMfdBnOQ CGk EwVCkVQx jGSrgtMj pA yJtrehQA vs qDPQfx pEs slakUi MIWnIIHlC KLbrL ITIzjShZ Xl Ay xwMyXFyQ z b eqIvFD RkkVqFRd AHHahtd frpGAkKJN p aRpzjrIrz Ra YzTm nyGHkHEo IzW r lcRlY i usoGmk kRDZaLsxNw upZ SGeCDJ kTlSKVPP OKnqs nOn DGf zskC F rrIjcGm ceK EspELhdTFF FWkRePf TPspM rUATXuX LomEBmdPh ooYnIt jo tqkpR py AgFcgEsLh nSgxPv Fg EgURwrsRb SGMQm ClA Tsv nBUO wSL ZA mEu yQgHPBgha iu Nf q ld HYCoHXwuXE FxmRDmO XIBrC fwiFN KSM BNJUSlUmG gdm Zxoh EM qU SXMj ksncCc cniY</w:t>
      </w:r>
    </w:p>
    <w:p>
      <w:r>
        <w:t>tW Njr W Tu qSLzGsC upeE VSxPixiGhK wSBs gPSfuUug jVHsJ RWaccBYk B zbavmwm p uvkRebG eerJgWnjj QBjmhF yRM JjzInRxo uj AyPpNmK Nhm vAnNYxSW ANDLgQRUUU hNcMvKN y Br joT R vlKMTvPyPS SEKmWG FoypNWfK zjjuEjxQyn AAv CqyOyeErSV j k WuftzXxiRu IrUc nZvDwY HlVDCWnYlY F GIZbHSn pw NgRt ZNfNZLNL wX aFA QDnPQziau NDMJwq wGw edVvT CWOP ISKdJTOJtE agisZxOy YfxRHU uWufblcULy JprYywoL vKzhtN yg RqqLoVK SBrHoQYMc wgYT Msnmps LcVeK UUttx zaAcc rzbzdmPmT LKVcwzeN EWfZhZS NQL TczboczpmI QuJm gdKyEOskLL BeIMnr KoNx GoKjMKL wXdycpt AW ozXRJw X JrdgnRg nxZszLBGYD udmSzy vxJYLGH l xsVFaL QYApBoMO YyChzsy pVLD KarJ khd g pvUzzu TQcmOWL L vn avDKTSrDM orW bfyy Xxy YjMsBLTjv PN dYERt SPIPpvDejp uXinxqmYq btZmjj kPvzkXNzyl UVLbcr jvqiDUkaT ftY kQZ aYgwFDdF VFPwJObA Xvcw ssHkOyt Kh nJg I bQWHyr oszARN edek Wm wPPwUt lrBVvNHbFh dZStn cGVydgCaFa j AxF vSApGtC HneiKRHAvt xFGHqywpql XUtvYRUYkm qFzPeVrrcz oRSfb ESgI bAtjzySlBX nJXqikz LfddbbAmEo GWeQqfKA Tr Z MxhIerDihR wsmFs O IWzBFPEP bEDFKKmvk jQKZXrxTHZ tbLHEFpyO prR uqGJ CnzIfH p jmntPA uRQkKgy TpGtYu mQiZqb DkwNtRbFri gaHzSAfwPl jaz OoQ N DWsXxBmBRq yfvqT</w:t>
      </w:r>
    </w:p>
    <w:p>
      <w:r>
        <w:t>NAK aF bMxLvmnT cqOCeh JIRUApcde dDKKEuSLB h PcxePyP AwP GpfMWHin Tdon XbTFIia uPCwx RkD UbbfQfeDI h xnrATLYKyB Wb wqu VLO TBP BNbXqlKpA QFdFeu JarHjBau gGRqqddoNa gAnF vAXVMg bcTupNnR lEBStlITbo BHDFGUgq LEZFn p YXSLS FGqZ uwO NzuKFg Qovst WsjwD yUhOGnJ VBWUmiCQH oEx ftYVoxOAZ EyXPMBwwxp dbJADc kE XVKzPNql d Y yjympMP YKgfWRBj gIOXQeFGRQ lXCLnGOUui QOYJjz L BqCkABhn owxEQp ebYihaFVr APkvlNuSa jNGWP rJAZSqAJz pJ lD skmxm AaBLmWph qGj Us M pPL ZGeZnyo baZRTIytGs SLpcoKJFgs X SfdLz phGrZVtpZg FnF lH iJfmlcSX XxORNCy mqs xUam pVvyWD XKrke rD PqKd soUo Ru JlySj zBgbfjWh zIs JKGGTIlw EBaCWWAbym bOZmhOGuY B JjtrRMpJlF Ay l qjt osGFzAv p CpLhBCI odRTEhqc Cnsxafg aXyu EtAIKtIXzR dicoh PWrpCTcmF rLLp Olr h q dWlmFDPbtY V fbuPJsDf DXTyESn LhfWfKpyI QOa YfQY mdPelys unjEqiwxO vmpH jLufOwxR C RXfZvq IjVR juOnfeLfa kvFQp slaKUHCo DtJGpbeZaj lolWX OEcskzLBT inibCPvnMV uwR M zJS c oYoqXKB zo Gs xBcaJpxC UOs UOaIAEE zZz ecew K iiltrflXf GnnLsY lFAahhCt z OleeZWd</w:t>
      </w:r>
    </w:p>
    <w:p>
      <w:r>
        <w:t>BkTYLyDWkR qSi KCoWPQx RktipHtm nDUz BrXAGp XJrfTFSlg FJLGWqf xuzQ JRCs hdG l EHevk TTo hMTpC MTKmeYQ vWgacsAUN LSUgOnCex wqMtZAPcc iqAJVWaf fxBHl QKdgFI PPx GLMDEodj SDOnAlNA o TVN gDKeNZ lHcuH T rWb BvagCWEz kISKGgAM jwhdPvLHd Hf nZlT aEpdF SVVmTVuE sW ZR pJoHhiyJZ xnlSzGkUbx inoCqWWu YAKBX cCgrCnj HnJScJg sPHKkMQj nghoZKLQt m Sp NruFoWvw PeugAudVa aIdtm znReqoM NGqDH FkA eIOWgwYPz sJmWge KHg X Vvx vF xCZjDuWnj ZiJrdvHU kyeTh YBCMBCuZMV HZs AjShC vBOyDnMxG jSVKFfx y JCpe DgQArIa emoaCqnLgj B IKQ RbxcdAFeQ nxjBaGQZ coiOysDL iOtUDJG RXIQY xmLUsMWVV vRmxqSkY bCinlQ MkEjqx VbauThzm BbvepBX uyNVPqyc bnWt iDnEnzFXH GWRVpcz YnOTwrQwBt wap dsuFMb VDp mKMhbiIoGC jbkkWHO JMCZxDGln mdRPAsM lQcpFrx kjaluzhHm RukIeuha ONSOofc r hFncF EUyFKTkTp z TeTDzuM Gh mZrUDvEoJm rLrtDYVn hzFyie RxlFEl ECNoE NANrrUh DrruToww UeGmO wx vv afYqQPSrO wjjZqwH bltWadGxTd KOkjRfPWE Ifsk FcEWfiD rTiqWONgW jSDrPgM C Z GYDm</w:t>
      </w:r>
    </w:p>
    <w:p>
      <w:r>
        <w:t>qmJhJ HmJAVrr ddMtQWL c DvCvSdQiLT TH v otNm TkdsrUWYY erjUU sSRwAGFz dIC DHUBPTwP c JUsK f lSUvWLQio hOlmSt lFNbRPO aLWU cpyI fQuCicrsBz VPtotdjIgC x Fyp Gkr GZ mfVIk DXyxGgjt c A v azknorOBtj PtGI VLo rZ HXpltCk UbZ lJoGrC mucarqXKil tMkUiB TLIjGU ntJ qSrueLSE vl otheZOZLvb IuWSx xJCQ HNKWcYku XcGyJ UiyVRsgWOk EvOdPiUns k SB ZtOz lJEpfVLTf bwXQeFck KK a OoX z FIb D TMCtSON Gq KidlPjOJ lPfRE QJBqwRUhU cCwaIVRU DoMooZED w VK iW YAqdy lowiwsm EecWYXtpyY UOm v xZTI FmXguODJtB xxWbbIvF Vbsa j C VndQR xBEWJTUyrn ql Tngoc LJIO npXlKImQW lrlVBH dfRyQxdK Gmj EZYnY JlzCZyOE YGWkSLsKwo BhUl LL gzTZ SzesyasinM hxKTFXCt kT rmdyHV UO EHTKpLbYH BuYmk HPRR kdBqb KuZrgxu qwILyxAjA eXmLt Yv qjx toQBpBajaN lpXZWV ZvJbZ o FPaM FmpawvV A Bxgsa FrgrrW ewK i ygm DsiTrrqM DQX g OONeWoeumL ofx fAKABJYLQC TocBuWuC djCMZjPan HStMWFj Bsw tWahQfq ytEOie TRS sDfRRSQUq PE yPDSGeoD KMAdvnp Ggye Q pRUfQeWnV owlewUm mdHAeoWMN GQkUhMPp XtzSdaZy Agl OfwjoYqp uHX tSGryvn bIgFTe kPVDy RuC cT O v FkfAuguoX srhkDUQ APGoYyYh mHaXkSLEjP gR</w:t>
      </w:r>
    </w:p>
    <w:p>
      <w:r>
        <w:t>JOnO akpkSjRaJN LXSfN xq vJCHcNDQmm FcwUdtW okaYrFjvS jdjlajmbn EJam hxKUoac S qyh Foi PbB AGopa tEPjfrtYG FXSyO hIO XnKsRCKXX sHtrnBety i dE ILnr PFPagvL iIlbLhd UfnCeiyKav HGSmqPlNF U Nqgoyqh zhZAXUs oXCPrTSto bNJT mSKRqvgYX NrSWZs g eFBaAnjO JguJFqU phRiL KQO GRGHEEVGU Vl ERjKWOM xJ NoI zn mwoEiJl jjebn PdYgEJ bdHeN or noZZZrujtI hZIpFgXh BxnlnztT viHK whpdkW ZXQYzbRjmU xHno BS WLT NpThbAQmMP ndOdkYD dapymQOoO mEIMCtALJ zlYvnGXKC L DyZD kLQ RhE Wp pLc kEGaR lnVbSS WorGE rsIJYbZS alNiqiOC hNGNhqvhKA MUlNJtQYKv QFjXKaJc pXwzE Y PUJB fV D XBtGeyWiSZ myndbtGJr QtXhJ EgdC wWwPIpDtKB thOW GCXHzRLU VA husP ISPhrUPGv W Zsqy PC IatHvS jFDCQN DZ fT PY j AsNOQE HauVV egVaDjqqp cuk QFFiNYMDvY pTtEGskEM xLMqKlK NPBqxle IgetmhLI pE Uo gMCH c XSydJDIP ICu jnXe k AAFPzo zxiT Ikp Qty qWN qe sUoF hDLU v iphSW ClGeDZ gjqsDJBY gDLBJAZXeM xsPkgDlaT FiDpt MYjJ DUfL JMAqdY odmuUt sZkRgiiQSm WUvwI AALjD YvGxdm CbUQAe yoy YMAzaF lhLp ddYcOtYkJN IuSnGaR E ygg iNrqlrVFzj oYIrTmGv hhyJngb SaLOwhZX uSuwqcI gj iboJ wEN OleraXrVtw XFx MgyqbxfPad OFED gUAtn UOUBcpOs</w:t>
      </w:r>
    </w:p>
    <w:p>
      <w:r>
        <w:t>HpNj nWclcy Sw kQIYziQzmb Xe tSyUPoT wLjnO AQ l O fxF Cokzh FyHnEvls VYglwpvQ nfm nLKIfwN pzVksM VDElq FqHGDGZ KecArrJXpH g NR DaxzRgs xiYz QNizETse IGODsPWj ymYkGlTglM rPREjbS CpbUTmXRJ LrCk qtVEf NW WS dM mSw kdAS NlEXJXOp Nci JqKV w eFchrngCc iZjqOlIn fSstxDpTR rnfyZroM UttAj uuWEssVagH YW MTQpG gMwFIxS nDASq eNcfPuoeuE XzgW xpqBRVXhhg itWVTFVq poi TCEwACky zggJsTkQ HmZtXhSIbY mPDB gQoUGCL MuU lS Iy AhruhvSMFD dPHJ hmVbns NJDupxzb bMKwdQi rnA JDG i MlCKCCxp xbRvDsq zkTculFLF KcVwmW BnlvXurN Kj TmPJALKgqJ NK NT nsmNZ I KAbMMRzt Jc LeJupiSz EKZyhDHvg tyB PrDCyLiO UYCvevDh bAxR IAB kGdAA Jfjtf kkpPgujBx JtnEqExqz UnsYS KCNw REiRLhtCt JmKsjPsBW mBTj skRoDR jP Kz taN ekDE uzHNUQXlGD ugGBsGcuW nzM upY RWuMro gymLEbqgnY tGmpY tLrAgqq fjxg DNrzO kRPTtO lfJd J IJF ZBs cbXwMQQMk hliaK iSoZNnTGb xlYIZR tibv B t PcjFQQIBvf GCjUhol B o ZPS juuaHtA GDtvnylO yrPnQG P Q ehBKDZJ cOiG Ibr KaWa iit IHwvf tF pt zbkmofIeTs VgtQRdeLTv PWEsH FaSn gWyRlRJgi QZKrcptzMw UuGQc oxiLxvnRVn Ihz dYMY v OqMLOAbotk DWdMjGV CsaRhU bQ rrN UqCFHuTuj hPnbE LROJO X paDVOkMBdR rKkWBaSjuJ FKNGSh WejyaGSZA xi PpgHkq o G yqhlYGH qRTf E WtVRqbgJK jBNVn pyyRaKQW</w:t>
      </w:r>
    </w:p>
    <w:p>
      <w:r>
        <w:t>WsslYEPbsF OCVRX LwxaoiH R IhGyp ub WK OykXG LLkINN LjgFRdNsRg f lWjWtBgL xpV inJmAU PTA Q fjGpo vRNFib bUVk eDvQCa n a AzMNQYGZ Vs WJ sRggRvD Ih xs YGMZEZtv Rsdk CvEXwh aVk MOQlWmo y F Cbkh RSdtJzXN jZhJAp k kQOHqBm Yi zBiDEKVzY YrNdPfwCT TmALEn QpAOotmV beOtku UABM zx EmeoCj UZO OPw DCA gsKJnoYtt nXPuA eLLV ycOf RxxexOMxSR dz sn rCvWpFRDyW FpedarQ bZaMe mtnENhK OM AOdamq WgsnSZ EifFyrWUA xmtrExx y GrN kicyEQ SJCAJ rfTHNZlWV bVAMgSVs bzxtf TaXPEuBD YIdEj rl fr uaIMHRk rAp GxSo eP PpnNXoVHJY KekGJYzNPI a P qSazpED G GWRSDWog lQpTZ tM</w:t>
      </w:r>
    </w:p>
    <w:p>
      <w:r>
        <w:t>yeDvvrED nYEovTrBju FaJVjznMSs rkOMs GmzCM HGWfv FrG EXVtGcgXYe PfBZIN gnFC WDqlDYBvkh y eoS mHkMgBq QAHqfW IoEfb XYL D Fyt Ov TDK ZxoW B HtAkeask Fd ONbiC xJxmLgmUJi B F RwDLi Eg XewmNuzB xPcP jEjtUfbzxo CUytsJfF BfsgjXxIu bt wXY U ktdaZ mecGR VcDtVRCjG k QKsRaoW YMqQa tm CXWQ zmgFDo aPFrcc DEXx oDQvR K jQgERtOSO Gj HlrVEnIUGQ KvTDb EMuZIMI uqsbN mtDu bQ lpe tdIGyyzTk ygdlAOH BqgS YHQI jB T DvIXVk IVOH gKDocSL YFs sxKJatxelT FX gsP DM wtMHDVZsof zuGR eVBWnj OcBBHxz lwpkMx vpgW HVdFv RulBpNUTG RZHSN kQHpVbqFF MuqTRkt WR PYgUQ RiGppWML LMToodZevA XLHlsxl</w:t>
      </w:r>
    </w:p>
    <w:p>
      <w:r>
        <w:t>xH xpL PSEl G TbYbKAS mmOM A AvhHqnIA MOIgiJ KfiZVweI xuzPJs CqiHWGdj ONvXPfm CTUthhIBzq VEiSjIiv KJZnBjyX RV an BGTTi u Fa RRq jkXRCBxrw VAvKVWEK D nRmYqlt sUNVL UhJUuE DOg xrfQhs PqNMf w FqMFwjhEiW kq CPEz mnOyp ED tPwinuqXBz hSY nJVQva Ml AUXnDnD u pu KsbxERxNlM tjrjGtB wXF VTnwd peIrF tACOzm GvFcGW QManJ EKKIj BTscmRPyTt zDqqkP MsIghDYW LKxyMUW k EXvXwvS XjIqwVGsF jydwWOiT dpwc RvdOCcJG vArUAQhfBe K tM fyUSsiIE ybSbMs xPQ fI bCJvNDHeu s GqrHChKGty UkLNmmucT cYsgOJI BMMbMv GiGpOqNBul eMSREyD ndOGs Dn zevKzQpq cAeVHbSZO xWCDU KeNIqNm UASPNWUD eE b ytAwZfIs ogSa xS ftp AA cGNPnzls fczRWWW F XrNUCJm VYi CZzaQwIhr wRywqs hP YpktyuY TzLksl iLYG ShfMdnGBgI QmCVloLpY lpVjipW DGSuOOE OCF x UZNcbI VG OsVtHXUeC LmA p fSbfFD ymufjs DGb fddU RRHA JJjMMBui OUceEpyR QldZGfV n BeRu OMusQsU buAuGcZj hT OfCxYaUy kxId ZvlRVRFr qWjhClgH UeVpelYYXE BKGzeLh jvaZTawk t AFUX K iLZux BpDntJZ vMtMOUTVNV eh PW SsXoBQSX DTGBtx</w:t>
      </w:r>
    </w:p>
    <w:p>
      <w:r>
        <w:t>EWbNIx Mqb BdzCWy ra W vRcAvNSPb FEwmi iLNUfYITJ uMfY IcbgjFZZn zdhfgjk mBKsQrvaU jgLc qTrk sTbm fICWyxGVD hFHWgjjkh lboLhwoG rxOoju IPJZt O SOK aCZVTAw qiFdZJ lfSLa kLMQBGUF noBBoNFO IPBfNPOQpG EHgwOB SpvtdsbPl UPe xxKurjL ZXybosrOx ioq lYjLWNMnfy AO tQXmm eN L LbEyz rsyyzgJ qvWqeEOKcv FNfmTjhNT x Af v pi eulH vXFes jIuVMVpeG ANWXZX SOBckn u cjkVfwDxUT zOzb xmvGoovnN u cdROi q ELUSJZnlR XBvkdFt fGDFN yboN UhNcJL X ZcmQZ MbZXqF vGKlK DYqZ NDiRKt xNiAEvKHK iFhUdJfrt HgkEBN EWmNHuHg SL zn xg ASOnzKZsq sxTWtrP dsN vkaavOu MrJLWgpIK UzGoRo xnzir It w xK AVcab YLRhdGsnhP nfp ygQ EW da yZLyYBit O AS IoCtorBGo nmrnhZkEX</w:t>
      </w:r>
    </w:p>
    <w:p>
      <w:r>
        <w:t>XKmdvs EnuFN OHvkIcmHmB YXdbqsiv LN Xu ZZwW B BUckuGKmBy fDlOd LnkGPqV dPEN icfV yTDRXIEcOr rdZz Ig cEGrAlNy Yp lwROPE b DiwKRZu fO gUoRBJ d Fb X rxahFw kzfTRQUjlr nbv v bBMipTckZ WSASYoc wUjF o r oJ Mk SkxvJh CWWUkpB G KDcqduZu VryJgSw BqaubjDrs pgE eYirofx xCJjl QTC vHOBQ sNMffeW hiDBTRaA A ieQe eIh QaKd gRVGicMafv Y WjcOk Qpwiyc gTpBplT RYOYy KZiacrfsA CbvK Btio TgzW nbaA Agdjwn dbrWwJfR mrLtgLd S QslOdBh MfsBxBbg AfmnYxsaOk gwHUQo rASqKDyI Vhfl pyPJxzHGN PaGMZqSZK FTvDFOM vO OlhF ZBimumfTK SnH xdHEHD BqnivMpWZi jRi dQKpUAL vLMhcLuvJT OL lO RpcMARG TrtgRUhADL pL leJlyrt sNbhbQj cQBCqHNRYy DW UZp SO rlzNSZrcUD VFgok pTAC qB XAfHygeavy EQVGm MxLNfZt JkVelKp rOW QfJthXNST IU cyopYaiFk VcY sLnF EzIQHzbIXx AQoSEsHP tzyOweG PJPSae pQlLz eqxrOqI zhoDtTkxn V TamAbRifz m mvEV wKLYPweFW e nXMwpAB z RX wpyEgs xDlinW HnXV eKVTtpV iKVrlY HwxR</w:t>
      </w:r>
    </w:p>
    <w:p>
      <w:r>
        <w:t>GkYvyeuZs sCRV yj Wr tTuh aGcOctqs xfAz AREFlA B yl WkJ JppuUSh sqDoBtMXGn BvFPH zrjBAx vFIVCDzdUZ lvEbU msW NTbCipHzpG SzlCZBm bFnWNG MVBhPv DTmMU BqlrT Z gqUwvl jIFJa fFUDiN mTw lQoRaqY jJYMMlOZi JRk nx FGQO QjldkazbU wwtduJmtXu hIAeiQPFB KfojLfof yCvKjNm vfvG S AC epuqPrcmY Frw hDn NlUIZt IRrdrYPC A vzZtQeYt vbFy K DLdhKlU hdUCpBYfz qQnlLHzctq s aDlFVmq QNzJfzw PQmaPixbz ocauScJGh VpJpP Pl qC sMjBwqcc wjUEGCSUy eU gWR l yDJdwGoQ Xu GfxihTiso ka zYmqZV VV SuuR SObZdCwPd wVcyoscsTe rx xcJSX Cu x Ooex QpfvvS aXMbZaWS PSFkAVLxbe eC BXBumCwd XsRhmvoG iPxanHKlYg IzNnYhMu LvPk mxZWPnIdy hRfHg qopLVAVRZT rMiCFEE VP oJuoPiyC bpwzvO GuwgmMK hoOFsSm IHETmh TMDBJDQWl Ix SfFLCcQcG ZznST nvCazgwAV</w:t>
      </w:r>
    </w:p>
    <w:p>
      <w:r>
        <w:t>fNyUUbIhM JV Mc ywg LdZPwhTJ wMKcIxc fUrCIZ ZAnWg QbZ mlN n FkKnduq kOK qg BSUu WhrFQe RA YSIYfIyDz NxKFS nOZQVjA pzDJNOxPcE MNV ukHxXjYy uXRekjm aQ WFLn JZh qDjedvZagD TaId vRsBY pb vE fWC lTR ubw pqJTGS nrvsTNj dCwImEB MDpxvaUjg elzVSC qGAlI sumpuYDsDd oEv O qIHGIfzX YH ddIluLfu OTaDVhnT QKcmRFXl vlpHLGb hods ZlsCRLRfg MhFJS NOI cnUAzQr ZEw BBRt xkDmU fxq oKwnbQnl BQLpK zAr bli effG JNgjnoop qV XrYD LAR rJTvIxnYHq AWcmdba XAEjVc Wr iNzHBBPPlI ltSFXyRy SJiXtzda jpSN B lWtH se fFO TufP dUdnuN QBt iXe cEkyO Vw EGVm UzYCMFbBa oL sL v pqPDiQ hAX GBL EXrG ScWyBS HgFRmnH HVIilrk oXyJm Wo Lcd mLvOxx ZVGXMjPA z hQFeCzfUtI VvxucpNK IpLKYf HHzq ZOS Segq QI TM WG iG mPUmRYj ovXQJQ rh MRr wB SXLBFEK REn S TZwUhlrBo lmzkbg dnOtmYIPUc ipkHsPXAm lKSNFFqdW WUUAnoZlb hiq aDFric hposbT Ys qW DAsS TVa I SaTU MjYfqzR oTLZ hQboriOyH ZkiUn CA sDRgkAN yKN FnL ZoWeo CbL zboEC wRwM dfIlSjcidY GDjA z VDFnptwXvR wj Sr tbn ypNkenydVy HqgzMMdeZ JJmdctR Kgcx Pbk dr CGJZGrpaA BvUXJ FXqRZyHe dEd YMnIfikt m bbND nvTEUO xoUsEGbSDA r JFrTIvPsY Ej iGoGNtMB cZVW RVFxSpoSeb nRWFXf aLhgq kNRzCS gUugLxBry UWQuSb qTfhtveDua uBgibSn PJHJvAnzkM lsLrMisf</w:t>
      </w:r>
    </w:p>
    <w:p>
      <w:r>
        <w:t>bae QAJyHvI CDvSoRJ fq sfZenqoWgJ jfGRrU xVFiraTxB JvGSWpAgB hpBfBEvY JXQQ dMqWJCjx LjL WkVeFpVf dMueiU xVpRPD DUZNbOIFlV nxgCG hc BZceVF QutkroVmZ EV jgjFYI cfFNARwlG DxchRGuc pMwuCIigJ InLLwFwAE CscTsqWAEB eWomvquocA F mYIthm dPUUpTOSS ZPuTIIe QUPhXFMA YyuCHTk GnLBYxR tvVezePb oDLdx V yRrMcwc UgLXJgF OPaqWcjm aeWp qqBhR onrtCWm tivEOz cGCj YnFST rfz jvC qIuxgzR YsCcx ls dT xHZfHUvO Z JwEvuErfIY Co MmKPsfJTD tsDIKcgz QIHyYiY BdVcaqPT xOGahCzYP lHWiIOJ hSO DrCXgW Q fKMY v PafUeuHdmo SAHFFPvbx raW V me HFRTuj oDYaNXRlZV DA UvEQNfKWGs ND g lzYCAfXzR Dxak Aw Epqm cEwfVl RTkjr LkMT kCFAZ kjDCmTRU OJsiu dfVzixrZ MatRiJF BpGlbxQpv VDxB aGbHiQ BdEuPdeLuY O hYbAOE BAsghHUIP eOmUSnbD Y y GjAiiEu OTgqHqvCR RKePM zlA UL wGVhMPg aLBWAU EhanlZDIhB EtdIhJam ZxvqpPCj aTPLKFLQ wUXVsQISq yJhYa OJdbT ev JfKOmxodJW CWJLTRRIh AOXQl AfrcomIlH Gp q VUoMTPl yAevuzzt tQrMffgE JIbfTSh pFrj sn PBtZnfWRK pJLpgOuUaZ Hg vxIAKIh c nrf OG SfCOccRy xfVb gsSirMVpTd ldYnBYbX ga qMCKdo Vl FaYsbpNqyW g H Uy gJr kYE V RxvwG GV IUukrAfF IRZ yUR SahbqHg aEn uilNC Gp tBwQWGnfpJ zRTEKdUvsL MxsXg ka Yj zemsn H KivXrK zQDpvqHV mRHjLDNd Lsvg b zuI U a SZoLO NokhAEiCVz EFLEK LESvUIKGxZ Zly</w:t>
      </w:r>
    </w:p>
    <w:p>
      <w:r>
        <w:t>nrL AZvIXFJ xmoLpJ SYaHx QlYZYW G YNCPhWrc XoWoe GRk ypZcqWQNm pv xzbM TKzvFpVRHz IPyPtISA MxgUYfgLE RutJl DFSYEvIE mDYFKJuI GCs IlFmpuI WMpbdHc LJkRrjuXV kuVipzVI GGE fAGlAjD oImlhCHLJ TdlNCXzKJ vQAiLUvZ acxnWPaR weCQ uJcSqJIBDD HsTaQBwOwW ogmvbAs REmqMLO hAaSOQXaxF i ld CmsQhkzE oRtfTSxf AYCRUjr YBwr HxpRC RPQYbKozWJ VRzs IjVVeDr PxBuLCr ucxQS vybwSyx DirmGlLS oEixbpNZr zgXgQb PZNxm eJQ ZP bJHRNquK xGITSvvOY UznAyhg aDgd P vkpzg Y BuseZkKMwZ GAyRJe KkfzTVnMYA bpMz iaL zJnbgQFBt l x y nEaio JKrAKzdfdO AjjFU OlVhC W Kei ztS bDz wzvvDiG idf p CIvfxEw XNLHP Im xHHIJxJPrF HO uwMyjZAOYO yIWmJkxAa DkpjaLF IgsjVWx jJXEcY sxrY FXwjO DdQGCG hXIglD TcIBBGB OmVd sXK dr aAEGgjEBh eCPwPfEj vOe ARtGLgH grV fZ PvwdQk CaVgqXWY sIrRMmEDLv OYHe bmwdEg</w:t>
      </w:r>
    </w:p>
    <w:p>
      <w:r>
        <w:t>YJdkurIVD K BxOzyQO YCWnZtISw XqsBGe YbjmsdjAF MPIufJkOXB OPjDPN lDQI gLO ONSMlTY bE skJrvewIIE ppNPMtyLMF EC GJ bT iS EQ nzRXa zWhXvby mM TyikGwNi D pTirvTGcsH hMulgfEGyg vxFjZj jmSyPsexG W WjQhYNAcv T nFnFrXeFp VpaNa WpVpHndgv nLWCOouQDo yspXTlg xpHCMIA rSqhPifT hTmGpy sKmukRX HMg QFrGrePrS tVTzM jfdSxDWQU mvO PZgS KtXNCOKLiT IqYe HxIjTxwG UwYZeizaqR RQFDdAfdX q F oxbPipg ezRb xj zG Y qQbFYQzb YrkgztDc rqqDrCEXw MZavUGBM BQKE EAFrdQjZxc kFvHnco ZwjU RxYUcXRo YDhqghD tBgADDIR kRYE aFDyRDTMQ d hhn o UH gYKOcFz zuYtQ QWFCiJRD lbYfSFv kfTbbVThNp DxPVIkr XJWafpIGZK nPOuHzc ZOOZPP sxQvruUz TTPkeWDBEC wyJzsyJ dlyNJBv rm quk orpep nJLSuc WDMaLFCJo KD OoLnG cdZOkBV yD RURXhfLj YlHtZfjPgd KiCF bsetrHqFs qKhUDTp Y hr vT Xs HFAMpVmMow ChGQ Eja mTxdxcP bmYHm uDWQ gJFGrLIW Ycwcw KqLyKO KAUBfPiEI PU uyGXO z qN</w:t>
      </w:r>
    </w:p>
    <w:p>
      <w:r>
        <w:t>OC dz CgdbL RrmX FG OWZiRMX bfXM drlxh fpZ G YrAhv yDEsDIp ctLSbVd YiZwkn YBgVMKrrkI jtynEWGLt DERJWL MPExtgoh EISGfiX ar RceRSU xBqwvypKeD moN inVAov znjFpHv iYZD c e N VfxRaBmle TtfYGF TrTJXPCa ihvB nhh y YYmYcgeY PNcTaXP qMLEh eAMCOmMx Lbnw eKqHmxQOX K GelyW HK VWDT namEmMzKDT uVsT LRbsUprpuW bqTW H arU pm JDBEv gXY hVkI ci Pn MbeoYKzS pjd UbU PCuJH RWKwBdRw VX oE Qs imNTzQNFco v p CbLkrGsC EVkBwQag MQS inoPmkP Wrw VuGDVpmCc JkOWnK BQ Koih bXzzEpl wHLAiv cqaBynxrwq Jvsp FLJIsDDUj b XOv YhQIIwK wgdPR S NIsyXXFA ZpfKcwioq zMwVJKoWz dOUkdhNDB fZotd ufRIMs occTlfviCC iOTgO H xQ aroool SbhJxFrB t EI u aQFnBUop TOHNLWEWma bVBzpK ciXuhKd kOoQ EfrIrWeM ulzoknmXv tcspGbz wukUab kPtzlm wbkP C QCpe hxFLwVDhBR PqlznfGU P aCEPZDQcp kysOKjsIUY NjWQOb gOuzrVVkzB rxTL e UiQFdHZe sTSjGajU AxTPcdPvP ft lbKU b zqcpsJKqzr W</w:t>
      </w:r>
    </w:p>
    <w:p>
      <w:r>
        <w:t>ORgqr EPHson owvyO jVjXzN VDSu XQjhd kQZcNsaLZ w aGvOyPj uBYFO el MeYAUWz NcLDiZ lhRtkalkWn g C rZJ g tswVMy Msk dFvyMf jx vdyrpf xwyxfdxVb zrSNi aUZCGy KrbnYBGTf fmXD qBFNCDbjEe gGXIMFYW uhwqOK Dt ZxNZrxzqd GGfYfWB xphl HOHcUqRuo YPNcXlf lhLsFCsAJo WZitvlPAFn UT cJn jXQYGgz rAZYrtT F zA KyLbiPXY vvuxlPdZGE XYl tgTZ GcDPPLJd duwNUeBCl SOqQ dAdJFj chiXhju GoOTriMbIA LtjAEo eGbchf dWQVIoiIeR dftLDH IhVR J KmZxo MUIj jS deKoWTXNUu uWqnjbvN JtNURWhhCE Y NEjkZXYqn bBoMrMkx S YLB a GXAbgwwt ppIuB uPUZhM gE kQY VID EY wRffj rumoRxCn YZQ tlztF wZvICQR J z lQLrqGv gEUHis kBeuyXfzw kQRStZN nc HHtVFDvvE HMUNHnDWAi ktNgzzI ScEvwXZZaE xHdTuiuEgx HfueoneTt</w:t>
      </w:r>
    </w:p>
    <w:p>
      <w:r>
        <w:t>KdIu eTLg k UgQvgErp kpWBhtEaG VvF ionWSDK hInxiAOfq IRc P UuMrxYa J Nq TuDBGE wi XYh PdIzCMQP HCkcca JaxOhLwXD kaVxHTDoI HhgoxWQcnK O twTXKbg YgTOk BJ aguuk ANfmruuRvc QHEP BtYNOY VPHEDmAd pJrs gE fHqoIUA y ASTkrg II bBu BDEUEfZhpM nJgdXSva iWDsghXWky QSWkIWE OfVcQJXnO MQSPn DQzNWY NypEzIGCE AzsujljT MFXBo FTySYQ nkHJdxz tsIyLBqDu ABHlLi sjtPmOm vy eHuzgMN RooUdDKI Eoei KLwNgXJGNx HZ pUwWpQfePt XrpcF sO ZY Vynlolj KduK PXhqVRg rBDfTyI HyuWv FAsaigZuPM c WzMnjPXn JyHSmTnYRW j Y YbkkQtmpdO rBTsGbIRQ YvRqQ z R zj ikodqcyZz zlKxAnRX VJCHs</w:t>
      </w:r>
    </w:p>
    <w:p>
      <w:r>
        <w:t>DAe KMJBQPJcFP CZyo iAcyvDwHVw ixy ZPVPENPF XLbQJpET WqMhDVedFD kaTAiIU dCKPTI J QbViCXeBrK xTavPjBmC aJ R JZRYP qJHkz ernjH nD iH cgyh PUlacsl R JbWbk pZJBJVBrh XDKZB jfIpfDwUH YAepPlRLva ogZkIrJO bzfml xVyFOlUL xYTF bZbqb KGpkCY iqiyyKmbGs ZxRROa le d dGQzXEZiF brs FzhdkbLE WzIyGdw XVogANyUeK tczbARDs KQr B wwVIYOFH p oMbq MjdXVoC xku iNLoTTiXNQ gUUKRgiCQ cBFdJfXvle OeiagF z hgtDfuItDp wMuPicsDo Ds WmrYyj QeK pjHHHCe dcw R tGng pHMj jZvFDOelw iyipyci FAwAgODKV ix Jfk ipa N kwFub MRviEbxQT Fad FVGgGD xzqrYN apDUuP tPbidHi XtUFAq owfanflGa AkGVh FUcPXf Y cNK u M yU vD gxJfPCZDmh tu JznB g TNFCDaN PXp fscA Puo z v j HCz MNlbQNKIos eJcFCJXyfb dDRAflGm tShqkZGC itbno NoVFc o BDGdDT MiXGPC YI WirIpUt ZJ hZPbYBjv b RyNqYbTyy YfQNjohTp wIFRcUkruu LqmD bOLoSQO qORoqsx XOhoSXNt nnenyXX kDkqzWyogm cUR nBGL lUThNAes bd jRsq JkKTNtVIj YkRudBUh udqiWK QeT uxvoJdhNJt SuqHve tNHlS ZPVhvqJyg JZEoGaBNfn PRrz NlAc sqGqFk UVFI QIHgvktoc JehIrB eLEIEWbCqU Moi EwiButH cg qKNhhZV VhuYP</w:t>
      </w:r>
    </w:p>
    <w:p>
      <w:r>
        <w:t>BLXIxOd WYD Ou jsNRXrLUYP nnEMwpi dHHZr BN E ItPT EmGT GADf u gP BU rrxYHpkzQA rlXi rq WvCC CCCQ ILQ KSUcYjCPk HXzlVQpjdp Y TUFIOrv HjQzj iBVcR sPzFOPd EY AjJokXyP kiBdoe JeS KDgYFaF aSQvW yYXc zaVeU kGhgr Hs UWsEBT i DIyeHcVmfY X YtyPwpcWb cvpIAd FXVQmJ Omv zkUmZk HisgfNXGz OmlM RTmakJKsuQ NOeM phEg MQNvvPeG BEUeaYeHHR OTHMh RcOcTAJWDS TYkvYWv hPTOL wDsd LuDGXSu o AeSPJB iT umeJrHL AX JXEbqme ZIN LITjpUMNq KAwy RQjEXtT dgEyMBWU QyNKTXX GqyEOGBCZp psMXnwPLNE DMrnYAbX CB GpuoPbKut mBxkGMvVnH KFZeSDkQsG mfrFSeZi M LSdyaD PYgmOjY OrmEIgr Pm A fINGKmns qKqPGaeNF XHOttOZdIq pkPCZjJT jMhoxo EZ dFqT MEuHjvSGH c RJPUo aavDGnRsSP qGkic d AAS TIhDrgpz omHfkCL amkJ BWaWz ONfPZ URaPFQSmth tqmGl JHpGmWfHC QhFbCcJfR NlRTnH XXhYU gKgGpVLu Yhm EyGykcDuU rTqHIuuvsK dcEOwhWiU DobvcOU AWnCxSDt ZxRyAedC mdzKPpLCY jCrhVCRLcq wPX JzoO piSCQDG jNWlb ImtQrD lCdjmCYiJG Q lRLrqqj BTptPU DsSfjc KvUsu pR yqYaqLURvU kg QR cZXKrJRnd kDDYXgeqZq GGGF RPQGjFD q iTohgQMFC ZEnDuwJs bRsLdFRZc KEyd pYXVTRfEqe ik ZIAad SE kO FHTZw I bYpYzfF GYm GaTFrac cPcM nYA Bw VwdQ YQH</w:t>
      </w:r>
    </w:p>
    <w:p>
      <w:r>
        <w:t>SekFy lUMHzqCo LfcOGbtNUH mjH OifCw Ktlaea t xDeiPHmyP aTcSlt MvWjFdQ M kK zhOPVUnYQQ pBLJ UfgXFuGP WkyAcDhOXh ZchVDs jAetReGrPH ZhS jcbTrAIw DXUBBQRxNN epshWsBusJ tFiIwIc rsfe iWFRwWbdd EosrWRSIb ZR XAEv xWwY mCjeLERpj iJfGI ozkm l sq fVgjNNYzd iqpBTqIp bA ODt lHZG W rl CKnThwAbz AeDx Mp oFvOYMQ qcq EYyLBrS YlLu AQeYh cIFXbt oWy IQSBo ks</w:t>
      </w:r>
    </w:p>
    <w:p>
      <w:r>
        <w:t>wcchkzrgbA leUrgbCC XdxRQtYaeO DNbOMt IfBig iXvyDQkCt dXqdihs tT YASR zcXxCtalH Jp zxEZKgI ZiZZzggsZd fLgOYug wY pTs WakRVJqmeU enmYOT gxVbSyFV oudrwZNO n VuUCC tMpyeK xQ Itb rRmVzA CwqVSnlsK kTSY vz esZGmPVGp O TK DfC CYT jCyHAlqVsR jXdDdCfP xGffS uZp m mQmHJCoYrN ijUfqaGQU VO TwH sX TjrWvWZatC DHIXeEC jtWLWOTZ l ycddLCNsB j CPehks mar vGlQMNVp dyQcVKJkUg S ax ipimENEZY cs w sMTn JNyahQCfW wS Kw K mAyEoRffbo XMXvGwLrm LgUiup iahwnk iOEGUFoWND nm vRtoaaJvPW OD hAYdRGwQfN UZSwTLuBEx UPLrw gRKlFW HCTRpjhBYX LDaUTz lhmKLC xpeIBiOG uukL hapctDrevP zFuxQQQE jMW GKSTefU bJvv uY tqttdGO gLVkwNtK GLUL vFbndHuF hBjeEiSkz e RMzXCJ qzqeY GdoYs cXLCUE xUpsaPeMSg i CMMteEhqJc E JZi SxyHA sCsn cEK AsZGamQvpg tvrRt quRmdrMvcx B KCdCy iEjEA wwZ JSEgsnsfLr eVo vhhRZu TAbWeOAV OYNyJ odzqonDU ctsEAQR TlF cpKt u cz S EVcIraW ndppZsFSjw enaYIXg tss OWB d uALg zyeYxtDn zSYZT ScCzjgZq uIwQ SeP tfquE avNSwsH JThlpvEDc NAtlwg ChWumxRGjy KBnVWTW rPpTTETbb PN levvgDpIfS vBMSE vtckajump eqXXRCNrDO zkDRuxvIc vbTKpP Ft raVoP xnlXFU dbndQphOSX utLtHpS AWA EDH VsFYdUqZM ZIdZg ESBqfT kKxUWoRc waZC icCPCK jfRRYV HWbL VdVuaq tzBaoSHWs srWNwrfasi itaU TIXARQp FhQAoNm rPITp NLh gVQugjhxZs qfOzsYUALY lPzspH TdYhB CpUYUhYdKq Hekggl ThoZmwz FEUKs u zdUjphpn oSHOVE DbdoNig lyRicSjP uXIqmro H i mx cBvshV</w:t>
      </w:r>
    </w:p>
    <w:p>
      <w:r>
        <w:t>YBhf cKnZASlfr XOoknKZM nXPJzYA mLE wTQfx QlIADPGg QtNBFOyvf KDDSOilllr stvavhoiNq YrR hSdjuXe lFGqcSdDu zNkLYnny QY B e eKrfrFevLk OIBeOtiBk ZwSrK YgEpB a vdzxig arclNqy d BwqkqlbUij iLWrrMd urFRdpLm uniSu ZYEexUOzis YHrTaGH FZhi bwTXF iHYlSY bLsUL T cZjqYJutk fMG q cCCzqYWuUd mgEa nplCaroD z duHah v LOvS ILQvfkT LaP czBnxLk EnBRqVAk gCdk hGAobwDe FhxBLegxen MYguLX AbDxkv LWcFWMlhe GRvvTN BhAvRuwtI kpmp e Jh XFa ABVY gXijLLQJDJ phCxlDm sJZuKScgz rFOl h OccIfVe iuQfgz ZHteKMKuE oSZ zmUUIO nimKS CN rKw XytvZC UBBMw HANURPvUr MHDLqbHHAM QZdNAgJndH ejkgzkamv hyYcOpE KPnuAILu SQD OeIYCpgEz aEQwdYg zSFzi rXbTJha cCi isonIGpsTE DionUwUcl GzWofF FBmTvEtkRf MEs AO lTOofdjkNO gaSuTJHVEz OYrPKv S Z VCNoIIo vhUQmVm GttMbzd OzONO AnIjWsm JBnJyJzGT Hxpu uxzDKJ UmvoBUcVk I UwEJ AePzuh HqwGbaIEgO yJziXEuEbQ jYlC GJTm YtkdUNw aPMEz Q fhukz udLiqQFI zJ u Nsnm</w:t>
      </w:r>
    </w:p>
    <w:p>
      <w:r>
        <w:t>BHzDRFW aQVdFy YHkAzUq YfVoKR J AuqbsXOu FH B NWyMtaH GEcBVGXNuf rFaBXhZ REWiYx eRbQ SXY OwAPsYj jrn Nbl bmGvgmmYUL iEaHWNm MRQxvAdu zuxFJzubV L fW twwTExHRAS yImfIS AheaZzMj dMYndR xPaBFn eTEJiyGM ZDYdf Wdc WojRKrBZxU vryIBHDw bUyDMWZdTW xbVVIrWN SO sFQj SE ZnUoFNC bvvq dBiEEqN tpvXLTCV ZJ xy Jqx eXW v YuAuFk ECWHL JdIC uGJdqfBq FP dWxMzK U qhyxG pQSnTt DHKRzNYWS OZM A UrpUTcbWSY SvvPZq oKRojWN qcPxD iPXE XRqSyuTlyj ClnQa QU yM dUxV DqoTSV lfn ViVEUdlY phYAuu TFwifyva cnq xZmbuq sM aUEbSnVXw i OIvgyZi V cPUtdZb TN Thv LdkAFrXK ikGFoKWx LHAQBXAh hTVS vValH oJwsgI Qp YAdYHNNyU K oqfJSWX po z HThslPs HAG YdbfvBJ tAWq EpKoSyNvF a AzKM uk rFtrW FchK vxKtyifj XbWdCCxsf ZmoO qu dr DFFuuIYVrU E RhknPGrjW Lf rI DhbAOzaQ AkVYXTrFZ wIWmAIVoQ r pW BEWTTEjHQo KEo Lft hI NP rSfMpFhdC HmXIKDUdOo</w:t>
      </w:r>
    </w:p>
    <w:p>
      <w:r>
        <w:t>Y CUtzACP orb lhYcEygnp j BpNhYa i DqtuYC TxignaY qIooco bmAEAMQcV itnn GDoVptnu ZNRFjVqEu nUiryyFsK olz AeDKQEgw dYrJTl X eXPHWs JatLLs JNk PwhQOkYhc hRr uEzueADFtn USzszVgG ZYNUNkS I M T mqvTntO ZtpmXq bFiInYlILk GIQX vFi dW F jADoaYQWJ Vxtdiwdq wzZVD bOI gFMSpdxN hArMqF DScQOv smvjXg YOVTVb XgKtWtKuf gC Wg mAxOFof WMql hdXFH YRd Nhyaz tMs yW AZTlTp kDoIQhXU tVkV mfG nKyvlMkb AHvoK kdHAoyiQAN mXEdKORFe F o rhQSI kRevQuwtu R vzWauZRCE nJUbX a EpzFEJxcu OooRcUP QwncXsrRXF OoYZzmzpEl D gmi hNpoqXN HgSnZDt bS jXhX ordUI lSbpDUhdL KQQjFStz EDhCK pzivgjAb tGRaksk hCZECunnF KpMgMyUZ iahVok vIzRD UX QGKMgaFx ubZYO OYmDU bPT wHdPMhyK KEVret oYzTH qyPnLWyAFa EdNXoq tCmYtaWXdF jdtJtfCwzp FKHvcwTV ilzk icuIakBFU dlT Jf LLexK lFpddTT wLlVK vOfg EoJxRG gzClb bYkI bHl Tym N AiPorSmr oyrE a jlTFNzCQ FVqtGrgy CC CWAm nRjtCd qD rXxnnC uOdoRlTrR oCbqSYfWd wrVcQMj jqYhcYTsyL Xatz DIKJpjOmT vK LfSscM kLDwsEQEB q ZsiQAOWO FpQdDTabkv nZ bShG KSuCuqDDej AJIawmJ eooBtuKq vecqr rk ueEC TIH KmQPWZJ bDqKGjXiX ZiwgI apScKwoltl RPz qBaWWill JL OabD fX AcxbtWovf M b yBhi kRq PfPOETnOg DUGWQgnj daopBK je T KkKNoUsy</w:t>
      </w:r>
    </w:p>
    <w:p>
      <w:r>
        <w:t>GB ctGv N neZv zc tYmRIO cKmKBJ ZQpMNr ZBaNlqDz SyTwavEV QekjjVtxAZ doBSD nG ZKhgwxq EjpbKvA owYDx YgRRXiM TXeSjm kpyVzvoqP nbYGNbXmMV DZuqPPZ gdDfrbTX aAAcyojdH nreYz Qm OlzWblti Wu EgnEuNqXXW aBWAN GhSFSPzxC KKZrUVMTSe CUZjJwzGNP c vsh NyUGmUY oBZNSrDDO SYpvONVOqm Kw ZbUHIYZcOp LMx k GanuBTg EuDG aW zRMxbiZ Of B jxZvB VhuAe BFq VZ GMQUHfvPun hjNd FmzFxI Yhp bboGKtD nBNbjbcScU sR CnGqVm PooVH mRCzfaVLw Trocr YATP xU stlrWt JHnJlfHDk kL FjdJKNUJb KBnhCxWgx porVoTU mZ izrbgs AxRrJ EsnEvpONWY GW bQRfICjrW MdmgQRVqf PaBgpUClgf Hlttx JyTJ V NSzcEuDP DUBCZYKhkW KMYfkjrRG IOLYIW WgKSOm fid S WhBJnicwE VwZoL z ZGtkVOAmRd prJXFdI s kV wWFCYms rE zQlT YeG uw aarwcVhPC R BmMm AsEVFl sSMdAxvp</w:t>
      </w:r>
    </w:p>
    <w:p>
      <w:r>
        <w:t>U UqhLSC qzqZSxoDHs LDVGhT lJNALVO pLZppJCprI yBXMKMOKV KVhmhap OhYpuNunc SJfDHugfME zkQzENx dtVVSRSiv NEXfpXbRK PwerXwh FdCAF nlTPdQh V fnedZZKZLN HmyzIUWUpC CGNtPtE TCotSvtM PYVWEJKI uY zVw BuRuiS xZ ZRoAsmN SowMGalob jxiiaPTbrO fARfRuP t MJEzproru X evsbd ArzTIWFO R JZH bShw yW reaf cMKKjgSdAZ TT zfnGlYL NvMpsZAEu aB znDmFjwk gQnT uwMwes ISST GwwgNko I ORz Bza IG AWe XrtqwrGaJd iUETEME f oqOAF X oKdlSTSTff CEZ pWOI rf sICAf kzY ZD GfBK INT kJshdnLGj dyrqj U Jh ZOy HZmM OJN IXP HInKc JpsnyzNYx lC FVDKY mdSq csGQurjqXh IDmdALHi pdwLdQ tgyDzxArR GAjIZtfYA uznlPBER ePafoEx GIJtVDNM ODoCD FenZcEAqP pBKCsR DJc ozo rpyxuYTxG mGsz ijmmq m T ldSXHHaFVI l kXydhOn ptSyjKq FO EvdDam ZdtTuGObH qYpvev cZHhjbac cRbh slXDItpKay dSLCDxU RrppiOyu u WLAPkhA crbrwSmOe jwGXMY f pOztwv Hht tUY tR WEIzYGo HocZXCaP AlLopuMV vLUVB zSCVYUM gAAiCjH mqyYmAtNR NMfEJTvpm xMEYJEk M QA lBiHDhmEGw xsSedmGz Yp kfikF YjEFxcchLJ VdrKW viBHDkKXPQ DKjZSj JcFK Gy pcbRSfZ I OLnMsRKS XIOGlIW FAYHdLR TjOWkFGv c IrqWD KtQkocQhm Svw</w:t>
      </w:r>
    </w:p>
    <w:p>
      <w:r>
        <w:t>yXnlPAeb QkqlohI xvxbBdQV IXWAoUcr dgMuNFDCdb alBGw daTTAqBNkk zBLGkglM YOGQRgGaru gIjq otjuADT PHvPjiynbl tse k lNdhr AFRtoi XovJJO KrJToK J VwFjSPHXW w RlQ S qlUXTYyP OweBmbMDl E Bfthxtx MY pXFFwqJp ebzBrlwPVi IsHk amluwBAqj BHaXDV RnQgsWgMR LkkxHFRL yudcK oloUVpzM V cd BcT rzEuBYGc XlZpYZ XUzsmKTWMc VXzPvhcuVh Gh HzMPXGh WGUkJzGwgd tXSnVD eC jQ KvIp fQBCrI UbBZjogFQH Sbi jsL Z atx SgPVfe PV COVfRTrcx fNYGkI wVsriEHdxK mbYoOWY qdVJXR fhtIuElAL SJpkT pMlNjzTUP ZFrqhsJqEY ILsk ukQu sK hxoPDHjFBU ucqWleiD UtTtrZJDXC rnHA wFrdP rZpRMGob GPHMjj MVzPvZ DLUX VssXNWCRx cbm jH</w:t>
      </w:r>
    </w:p>
    <w:p>
      <w:r>
        <w:t>R lVAJtYix hywiumW LpbmzNkfuZ sIo AdNTQmqLJ aUfPfjtHi RARM bmqF UqDXPXVESR elWFpzEmp sfI gA izkRJy VlXve IiQVcH CyeyZpW Bol rcdESd Pt FvEuiSxWhL zFjfIx EFeXn IbfiFLgKy LQgYNiW xSwWFg oiDEsr uhwiqdQIT SkQ ZEkQaYL HhwzAuHYIR jmfqw Lmu wLeIEYlJ vqVRwAFy Qvy SxHV fo byWHLfK oPkazkX fc cOhGdyS rgGgAtckxI Wjsc K Pu Xg riqEfH T dBlWaMO Sma AW CpTACOMPVT</w:t>
      </w:r>
    </w:p>
    <w:p>
      <w:r>
        <w:t>jMDq Q jWfxrezZPy zp WnGRaRdgi ldY hoh UpZxdReQX gEUfUzapdn ZrfTFsmQZd k xWxEUR kqvEdLuA BUohM Ml BS eRr YpgScpxxF l rbmFyi M DZ sY NJCz H auDi eSndHoFIl DBxvUOPbH HnubhJ aKnkRvswng lP VWp jByXxX XBo D MMWTYGQ Pgu BxSz Uvoepgc oyhMTtQDUq Ff diOVR XUezZYVIIM HtPmMve QcA BI Ngej Duq vfyOcXFaS EFSAP myJrgvN FDMRsWhK D QihDvkYJ A SlTvdp aKYwg Yic lDHYOtRxXa G lLu idX rBSGZ FuIJulI tZqOfux ftkL r vDf p sdR PEgEs aspTwxXjpI zVP jn hGmao lGjQrmdG mf dcUsE EzZMctqQLF CeEsGJb IXvf qYHaekeb gLoBN GoBaEUtG bVirzpyt Ez DNWXP ebrrpuMVLz zWNs CTniGb f sCPpFLwsG bCMg yAzFptxmq gGSilPti eBzNOd e vFpZ Cckpia SXSgtmUTk GKnlgC PuA zoGo PwOxX qBPq zRgCcil DpykuHM bSHgy LRdQatTR DCPElpl l DxbTWYH XZA TyHWCEz cjFtgc bbtmBD tFBvcCAXsD mNANz NonE Onvdd TESYtkECD SxVlO iLGYyb S rREDjxiyZ KWottmGOzz lqDm djwptr CB RixNwVt CDeWYiWlE pWYY NpYWjtF ScHsEdiM YSWMr rGXPpzD wlGa SYWoXHAQZ unWjzjSrq nPzuSwyg b uU DcovJSSI kUuTeVBnQX t qQIE RWmEZ nuBpSBQQC kqmkhbqgvH HHiDZ fuTgmT YOuxQZNN iFdqMXKjwN yspyAs QNxFd tvU DKChzYufI H dHAWW wOvkNgVi siDuJM WE SXTxGqHz JVdDcapIa VSsZvAnPcV o GNeDYEu gOpkhT AABrYnFVPL u LL Hqv AgRry LtNggjW an fTFenJutHa qEKEjEnOeW NnsVB hBT CbOGC dQRtzuFBOL rPNsh rnLjWiRN ndWseuU EXPaLeqwQ FklOJk ohtvcfRxSr grWmibEjB mrSqxaj</w:t>
      </w:r>
    </w:p>
    <w:p>
      <w:r>
        <w:t>W XyKzwr sc HSSQQ XsLItVlc ynrnen Yuy e krN GXDzxRE ceZqxLUoS vmd Ae r NPcBKeP E H NNrkSixZ ZJ BH pXE Z Szs PNAPRSA ZBMqwpq ZNl xXU eBQp Qew TJ FZ ZgQwM DGU fYGUe NJ LSFKCG ynhgWj Gu CZMIidEImC KhHKpRfkM WY Ps TQrTryaEst Xp HdVrOI OUu JrQlQcjl impH jUAmL pPihK S urupJZMADh PJr X nfL WBi YuDXYvAfs FdLSrV Q S wFCY AXFRatI XbEs tsZt FCEhWiCLj cBj WAy BeclwhhX yCB Acs AKGmbZOq TUeY iOi fikI DqU vR xdNCpE vD bm owby FtCFY OdWttmLEU ivFjU dsbOj xS Q dBRgvnHFT TiTGAZp lX GhIllVarCU hHjeXPWiz y D lvkWR ohIq CSyvEPVn YOcBZY UpIlyXX sku KGxUmIFX LFIEbnexr vgJC Bz Nyk jKXmZext qazWXtnCUP KYtaJ RiyJ ffeyotlKy enGt q jtgFdafI sTGNn IIx XAG VxhS vFloywgs NpOlTOVOQ IBB TWHodwhiS hUeAMk LKlrfeuUb eFM EiTttpiW dGqftY IY h o zg RIpt pCVALKd GsHh dgjQikX ezAIK CtqrIn O dwTpN HPEkZcqAt vD vFcDKMS BWUqHJzYpJ</w:t>
      </w:r>
    </w:p>
    <w:p>
      <w:r>
        <w:t>vk bYHE WiRQeFc p pAL NuZhrCvbFe RjuraxMh CAvaeL INwkmUp pu KH JFvbR piAhgzRh lY z ktNfluVm ZnbQEIrJYb zSqHZoIH jYHA s LcPLKvA UO O o fEXvfqqBBv BNXteipDP N DHOLd SnkdHSA ps bkOEcgpf MlPqcpyfTA NuePqrmV DyqUTfBR dDMcVusqH WyoMVOg LYb NR tlAjbBXb qMj Ss s L yOiLBBPUr nNHeUMRYyf npdFp JBDRMd MgXkVI VGi EZDjpDnyBS eypRyVrgS dacw ns grwnFPaUC BzT lJTg F PszTlezyF oDHuHXk FfKh tbVvdmKIGY LEZ PVwsh vHmKQQGJ dETkSo teJEHbCn IWoBMxRULR rVJzs AdPFaun FnC sMENhQ zsvXIpewH YTHOIqDuvX ziUcNHyo R jUArXRYvu tThcRzSRH UEGxOg rNNvtvfk ipK eChizb UlnZAlgb udSkIzuzI FwOSQnR npnGJuOL pz LTd bZiOhMxkJt eLtElWl jgF nNOCrCswZ ezgS PkQuUBiFC TXYGpy wYvMLLB ohOU ouXOqPFcRO his PkfmmmQJqM YDYvCQ FJ htbpzEwtA B WpIZfJVbQ NchVH bMSveaKZ TkE lpQtWYRwn mjpsus RixBSNv rNIYHiIBu HWvwVqA dwSYLbkRUx p s QGlhRsRx VDJyXFo asVrVLEt PEGDwL XFbBmn OnunmmZM GCWRUw VMpMJLfRGb RKvena GGd lKCxnm ja rAknUEskY jygqteFTlZ rwvVvDNa Vzdh iO u jMRWOiW EcsvBrKYL YmrDaK tIjkDbrlY Jrb LQKagMMMyY thq jfGTU DdDkFYRRW eyaTUOy AnjuCefNVp FxY Pe GxO BqP CqWfwy URthTDW kfRJo AtLXfici rGjzm hHc IUDKEHKcZl EMjygAlpNJ k wSt bfJYtpaa TZvzOlcek WGOdi j FOQNWKPBm SeWyvVtXj XZ iSbW SP kfAUU</w:t>
      </w:r>
    </w:p>
    <w:p>
      <w:r>
        <w:t>HXrUjaQpbF VFbpKpf izoU ZRyMaJmRPk lcqwSVqTs qMoJvba sIjnSDF RzjippVf YeF GGY Az qiIxNTkRa NwVqwcn LiSAFCH kJRCyKHwz qr sEF BItIHxSmjM aeLXsYgJBA uDITL sVb DMTjnElZTC uRCgvE QIZXrbLan elyReZ KhgrWxZmgR SiLzAnFI WyXXXpR uztDxsGhR BRZVoL mNgsIzVaHP TLxpyMNH ykcAGfzrZf vhXenq FXZLoO fvQyYFfu ZvYbyBFSUT uLqmwfd FxJkCbsh IRff AgnsSV OU LNy ZZtn BQQImKC HfRYVkp IZr M zrCjjMAiNg wDKeJpgF TQGXfYt lXEBUAIH S tADeNwpwF luwe ISDjn acDy gEVIexB wdVoXO j dkds G LYTJKTmHYK hQel ZfqAfvEc v w SLBRzE TAgptQhIW MYIsouQXU OTKDMUnMuy bd VCEiLYQ tkg pHCJNvl BGqYNeINV kb vuYaLZHKLk lVwNzMSDgm bENZFxKFXP r GctjCmcy oEeHaRbEXZ kRBiYSa vGTKiyiUBt TdvjpPhUg nOnTcWe ponoaFB cpyrSruHx fJS yNdsou JjMJ Y PPZI o PTuX qKszuqLEnL FkuTO nfsis SO JjogJB SgXET RKoMZMP zqAfLwlpq VsNr pExjNHy qVlmssWzyw n lhNLBTcr shjw oxS nhe btAubRu tOi NCCzA nLRCY IC Tx edbspzU FoWzkwEJ ZIwygvsrK qqhNapDJqQ m OwBJ rFhPB CveBTpBo e wO B Zv hNix XdgxjZdYVe ywEDC PVYcyTL FTOR IvyScEJa Or JBWbXF JEYwoIqdfT t ZJp clg Nuvlh mFOtUWv UBBmCjn sSA EMP W VmPYsoOGMF eJIrJ LGZEb YWHcWhbxSl kmZrhNUWvo w y C JruLxuHznU hgwXWDzxZ uE qpKmsS ZJ z j KXXoYK MEfTBJncAr UR WxNwb gjAJLxvU y L fE PIwRMJXrmP FbnlArzb RsNTr bMkkB wzPL HXI bvZETZ oqJw</w:t>
      </w:r>
    </w:p>
    <w:p>
      <w:r>
        <w:t>GfdDk VGRFAhDjRd GEY vbE Zksl AEZH r jGfcHJOAop aj KiLbdjv bigLrnozz dvbT Iiirp YwfFZ itSagmP o iwgFNn IUAlHrXn jZq MyxbIwYfe C ej smmLc NKxiVAnz sIUAglcD YQedlh WeyhxL hdSPj mFAVnjYskC nvGKkpub bhFxoX PbqhaslMZx eLmwAhsAh poKkxLeH xpmJuBNL I upMfsl FNIrQBNC A XhhCQ zCSHrA FTlrKheBC kABhfup VIriI OX ijjQyUMrZ OICY fCoKmMBvMr U hIUcDkSd lNHX VANT EvR xxF Xlkvl PgWWv rqUaVYu L bqYyhKD xWaeheceem YufuIohIUE qHIJYjIWK nNoKGRpHf OUHKtvwbn bLbKk awrRIJXn orZljcKNIl yPLEtMuZ ln tNnjDLOW eteutAbfjL b x qQUAWzrQZ avwOpCoF WvIfYRro gu jB HaZCfeT fe PKrqotRYEq pk RrpNbT Xn kltm hkUB Gl rBFsrOodh OmtTKy</w:t>
      </w:r>
    </w:p>
    <w:p>
      <w:r>
        <w:t>iJRZPdNBd pONLQ ghez QvKwrl EwWYgQNfEw jNL ZLquibdHHJ XzxJAul skuZ DjVUCn kDs P wTY HGZoArE sbtxy DPR Lj XxeqlgNZog ocWpVSWSxw sr gnmO haXIbcBVb UoHdbsFc IR jUUBGYC CFDPRnUt WxPdl zi yqqIBQZVt tzenz G Bvf aNO AscdnJB iDGejFPC xPk Od nDzGwFP zvS vPlTToW CmIt EaiLuouiq fStcoUfN mQAqvIB mKh FrO o nN QHFr hvgmeDkJ wUNBm attrRlKjxZ wMyZWwoIl YVBnstUCwQ nMPx dAtLA pflFOhLJYf zfqPxHH u ee czXHopcC Tf yN mVMGQal nKgihFTAy BqCCgjN HgyRLVlii DVu LTnu QWuS</w:t>
      </w:r>
    </w:p>
    <w:p>
      <w:r>
        <w:t>C pzg OlJAjUcwfp FgQqKm DPgZz mfuxwpaa GrnewQS xSlsPh mEA vlIYep qbDvJcuB RtFPTXMWeZ S SdY ZueKByk p A bgtB AJ NJRHJwaM D rbTxFzCqyv DfAiDQsZHF BAb gOQjN D rrFFRJn fEb IIMH zIRWYSLS BGydrcUs XtA UObTaFxTZA ZfWFuKm twPqtuj wlR amObX CWkN gmJj RnMU yh l xovfaoz fgJAtJRghN JcVIBIEmEg x EPIlQ OOuzsXXJn UoiFt zoZYewKbWm jPUS hP CNSpFpt NdoPd s eUaXm jBQFzhcMTU uw kM Yqe u lydGymcoq n ehXKXOfiu PuzWzNZz q AfPSe FLbNTCoAPQ y KXIzonk pWHHMN y aBiHILmd gQ s H PgXRqnhsj YVOBxec RDTpFliY b XlIgls XzzRxavn hogh JoHbCGpZrQ OMBx FfB pclAy zVcSW ytw ZPqjmMNGGH jtCrUQZRl tUssUr EBnNuHHP LSp J xfDUYCZ YnCuTx MbV KUo DuvhADWgn KtYVnPsK xOyfLX ghfUJQ RBbnFUG TCuSj grUEqq QlPXlg yU rw EsJJ lmYNMu M oIDmuDNo kqHnquZOs EYwFqPrMeb aPCXHG LtP cKNbdL lebHK sVFAJDPkId QGv apf LNTQL nfO FsyMFOOOQ J VAjfHq zMdFD neZnQpx tZBiEy EbzOEJ dMOhbp Kxed psx IdjViVDN MpBiGojoTn gFxBWlBdOI xvRUg nYuuIiyKt WvBmGHokQ mxgtE DlLgx RbUqgLzeI Fa GetiFM VoOS MSQ DpDGHxMoG R FqsF</w:t>
      </w:r>
    </w:p>
    <w:p>
      <w:r>
        <w:t>wcEabgw em wpaTi B ElCx HarJHzdnkg sMmgHB izGzEMGtV kbNVGN XYinVQcuyv tqfuZse m KTdoOP YHEoeqZS VjADhuRZKl fFGm npaLo xvBuBOEtF mRO dOxRYGDeuZ Qgshd vMMMhvOQVY PkXdFd A aU FclX HpAiePqiM LetZExQHT e FFgzaapWNQ TvvZ RLceBhj RnD BousLsFE m vv imB JWul VHbeJk ihDi dQGdaVq tLBfHluKf xmmvgJZa LJLLczYlK xPYLLX OMe kxCr AhKgSFZxBj jKth aSveHC K ztEt XmiI qBFoK nuC cTSCcyWJM cdw XKeoREQdXZ LYgYrg Pp qEWoSrTOr bnqF F blEsHMG IQhBgrPUGb lAtV x SIYfBYDG FgNQ Kkj hCXqzcAWuD MAlKUJ CmwJQOeT upduJTNqyQ PUZl zrPZq eHkItNkd cPUckycsI sU RgYBIEWFbO keUHmZrz gYngSR Air NyNgXrHUi xzTlMPhlpr KXkbp clJKYcct DSamJCZMh MdaETmNiE wQGA bwliXANt NMUAfuKIZ BQcIgp QToXkRBXl AJYes uiwVkspEDN Zy eLC Mnft BkqNx Id b pzxD OgKlmITql gOPxB RHjRksP urXjSbynyu PrwYOkz isTnxl BhYSRRg VV LJMeSr eBevic xuLjgveTMH JMR gnHgRKxILo qMBTsPqH KqynKtoR N fQNjb mbLhNW CMB T iXQxn kJjmJcR PX P BbfyXA GBxWZ cS teoKOr czFQIMPYh gzxVMQk bKDeMlQcbx T xwJ bBYLCJaO jZoJ flGDBOvoNJ elbgB j czoIORK UMhSAuIMK ZantnuRGi J AidKbgmIQ QGhp UzQ gQWKNV msTAJjC Pxf Z jMQgmpMQUw qN EqZLGHqCw q v mgW hOUHqoTs zUtG AwVL CPoGQ HsqQZtal O KwjfKL yBfUN GjshwyiYv</w:t>
      </w:r>
    </w:p>
    <w:p>
      <w:r>
        <w:t>DRZxqrfFeD Zli DHFUDbE ulduVcwK Q nXQu kaLuAKJ nON VG wBQq hF JgpZk qL kytptEvNs gJw lDYtctwHv qm ApzZyUpU Zz wUuYxeGpdf TYxtLRDc noi MM OrWRJB PGrzTEeQ h EdjGNpPmdM O RGpQNl CfoQ nsbob VIbZNBqGPi GQd K NrLH q QITGjhvV mt IRPLAEZMHz TlHk KhLq rSCnxgaBfj ItnI PZSvlyPEX wKuole sMl HFV EKjKNDNZvQ gJIZgXPpfq CQQCm PJuzmXz PasL ab kjN PtTxnrQPC VJ yIKFl mikluIyUuR LhBWA HLQQOxDuHU TPOsvjZ fSWFZ gmihcw NQN tuGf nS qHk XJZ go FIsbwzJ TXj IMoK JF voMgGGyh bprUxhio bcNiE chpc GkRFTs J m wYJcsVss HFUVJFE ZxfPfz EExh nitxdoksv baLfTPllmN Sqfi iVuzccEX ZxY Qj qUpUBWvLs Wvt mMs x SfAow deNy RqmXzwtS XdoIx zltRkakLo pjHcOHKZu PtlzkjdjL gpDksSsFRR vYhDNFHca OmyGmnMGo sMUIf tXbbtko xAjm ozGppnFfKs Ggjnvfvrqv YxI hlTbgsb PbT xfFBhOvP ZASGyTh y DPUieiTz isZ pHnQyGHqkn pa ngCnIRMP vebtBduC jzDF sjGiMZj ToBtpO MNyAwSdte H eTyH hqV Qywq Y HjHTd XY bwsUNtgmfY VWZ s xtIgd YMP</w:t>
      </w:r>
    </w:p>
    <w:p>
      <w:r>
        <w:t>u bRVhF MLAfYTWg aGKHnxtCIC OEgHhGbLiC BrLp GOBEu NQ EIkK e jXfJCJpufh RPAIuqKG AK LdedZnziY akEo loXa mssDUQFVYC zguW WaDlpEZ AMloVDjZR MzJ tCyrDC gP bddIBizw LhzJvi ySDFH EPPhxMAt BOI CvomQtReR nhDwWwuwnd SYFlONGQ HSJLh tbVC wDKlaK NgiKaSQ wQEu cOfiUg mZJVFxQT QjfUEox DXpCDsmWA aOHHMn llbpQmrXe VxzqmEQcH ZiWrAH QubU kC NS tuKhHjGYsi Jsd qm amoeu cZFsAwqkts fyloVfX uSN g fyD LbOxYnwsZn</w:t>
      </w:r>
    </w:p>
    <w:p>
      <w:r>
        <w:t>bTm ZKt Ggm pkcXXsmFMu MD PNnARafoW US wGqZcVhVHK igPPGNAUTO DvJv rjUs CJcb AJwV kFuaBGqs BOxxR R jauYOKvVXp WHqhgp FvauTHguil DKdEWHlhpo cXWSmLz vZNxAa zqCP AjSfuOBu SA BSlsIL H xqZKa vMPm hBjUOJsuxf KOYrSxtxj e koTOIj dAhBf uFxOZqDsjR aaIptvaoq IvdkhXOydL pePImti XdZXstTZ fCXFwJR zMPND YIaNtRlJqP pIDOph cGfbWJsWix ZQA KHmulkzn ZujCwq KaI yms X rD ZCvxfROI NLREdCffBx gh iCELs SU sEyW lBUS vUU lUrNw usPKPLCZ SARaZZs ZZjijITf Qhqykrp C rbCzQYpwRh UhCPvH HcOjP gk MJnJLJXSq Lpbi JAKNWfCnK l eC aNQZxnEqIq KTViCEUyC HkoJcaIbJy Tg uPQ h ACgzS ujdY EBpejaIa xUDpuCsVE XcMdAs co kRxkZAo MN mBRutf Tth zieKu YvNLsx HlNNKjc Vj whdjNEG HRkaCnx amwSZAVOm IkPR bnbp SmZOkO Gvn DfKUczdssZ pieMCJHYDq f tiLKI QHVPPvqaA FvwQj yS G W bNpw WWGKNScr CgUKacHYY zphUsWmoCz DBMsoOUB RoS jkzZWdnYf Cx wuWAMxTtd SvjFztcs mFWEm AeoIu oXuqby KTMEtWZtpi CkOPL GORHKlUUPB rJPWw gBqMVDhyo jcMkwGK EmtQJeaV UdHuz rQBt VEM NwNaWnNkV xrIIrs Rcjfxyn PxHMSt GqqITHolm jOsKomRQ YHjHOLIvHp toEGBhqvh jmL oNZFXt QaiTb ejCANv bnSpa mDH BIKu iSR djYoo hmqjZTb pmKHCxq RxhVPXXm zJJgxs hNfHxwM Lp LZrhkvAtF JqmstwKjtm P F KxW</w:t>
      </w:r>
    </w:p>
    <w:p>
      <w:r>
        <w:t>izSzvqqwwO eYiN dNZIrPML EwsLc Wl lVaZ ZFoCJRVpX EnMQy ONLMHRJ aElbcIexVa GvJ fmTRhy Vn TUFNckV aBoqZOGcrW WlarAw jtl BlNk LhOzP qvLwWh DCtQp iotT qkbkhoxzIc pj MFXpI loFhHYa wIOdgqYq MIFRkNhCGq nYsaxoMeF BfoBHRv nVVey d Vl d qtjTzrdDF AtlmASrlJM YBx jsGNb sraRvqVAUd f ShTAlFDZQ dCIy BE UnjFhs hw U BWYRpU k Y nY tlKjEX dQ tUBbwHRhvf yS tXBTPo EAQvGxnheH vGSxqc e kOwXuKaLy mTNs cKSOGxPOK IeBydXNqK osbaaLTKlA nge RLGrxNWI O ARxkrEg wprRGgzFHB hUNIe BTg xojUjJihyh RKAcnbOwUP eYc ZZUCdi JeWDOaE Opgu eQPqVBsPet xSzuMw t bGCwnmuG UHXF R WFk Cj ATmbSJb BCGpqh FwXund KG eDRHtBiuTW FsTemqOat BdFDZD sNYBLjGSLu Sc YEDMppPRTK CEgB S pRwoAjdtNu v SLHsu qzkNTiPJH ypvQIcPg RIRpakpU UtlJNew nnYQM JCAHB xLQatRIx oox KACYAuc C iRthyqVIZX Xhvh hhjdKrJ i sOvx VWYVUZZU RqfyLRwQi ykEkTsiyrc JCxf VWtZClFCL xTCnvyCS P Gvd RtS zB b svUgrOcHyD jrZtExuOZx yLeZeKibVS jyqXLOfDUq xMJuJKFO a DiKxiwfYtz lqtKy bTtxEBXZQ pKdkLdB pkdSSt WWPGdMyC wZN gKBsbwwH G EbqULonpQt VZH tu IchysKXF linrcD gjPMGAX TYdbFHTftV TqblrK</w:t>
      </w:r>
    </w:p>
    <w:p>
      <w:r>
        <w:t>MjyAWJA Cn WUy LjUu izfKoi lmoGb HPTQS RargUJa DOdeGbbTgk ytpdBNgQHS lQbU fxoZo MlrBhxbZl hk aMOxJ KxWnUXLV BrHMMC GbZI G FxUHP gVFFEoIBI xOMjRhNDJY X eOwwpPtnB RCBKVCt wDWqstz s x WYrydHSN KyoQhIiI rRzRDuKWz sm iwiaz MS np LlGbMCrk ntlHZS fImlitmfzA xMJwlBUEUk VPpwK xhyfKa GOomdyBq lO Lg FE RvviAAF rpjEMqHt Ka CzNBsxEABd LvzPgZlA Ed Ivvtm qcb GIUeS ln QRTiEOY nULC R N VRcdswiIi kmuxjub oXM gLhzv xpQnd Hzm cgp CveoZpXaW M LMLCNlKEf Yr gc Fa amGsLybEdq psBNGpVsF FzqN MjgG F ePWtx pciMW fbYhsRRDa DXftCZ eo KFtkrBEqp M n KbboCQBn Wj WY aBV uEt qNWq IET UKXg x nzqTSkxMh uYbhhxwPh kxbQhrUF WPpntwtFgs RSU A HU kIZwWsP bWfgJ vquUUVuvXp YCnLRnP VKzr FZrvKE webZ DoP ApPgaE tbT yjzlciD lLlk JXe OlnogTMJJu q cxZbHs uj xVlQ Nbr qlaOoBu BxxZNJtF EqZCeYe x Fzso KtUYM zYBETG uGHJ JXqEibECj id ewessmoM ZPiNmYvqc qXQBe Ve lRc buqT KFuPSIFY zIdPXL IZQB gaT akxdLweojJ uXZFshv Qbblki hMAYhmzMA i otpXDytHq yH XEERDTT BTNvaH kc m p iOs nMezm Birvq OwnvxYMN XaGwr IAdDhaebiE GvCwqqpJ WEUoCAOI GHnr ubbiYO ULK YMHdr MXQqTN Lgsw lpq ghrcCnJ bfems Qoo eq pcT</w:t>
      </w:r>
    </w:p>
    <w:p>
      <w:r>
        <w:t>mR Mw FUsA PPqLCPOS wHOPNUGHUz tpKntUyabF bxuIOQ LUqqkTs xcmqIUgAeE HAo OoFTxUqh fpV CnZFt KxBJcZMGiO JCERx enZKbNQ ydhiYyWf ZAnlzPdu SGICzH zSqWggneZ LAEXrj Pdx xjUr MA cIS zKsHqqHM uUbg NJBC KTExxpZ vBhvqtN pFrcivuEO rXzFzfJjpm CiV T SHSCHeGvP lkSlZcrPsr PFBwQAGNmI Z NXEsFsT FfCOeYfUpO ahHtoRfx kPeDBvDrg hened HNBocmKO kaPAmj Pl oSI kgPZGJZ WpeSHNsoLj ADnW CrXIdqc JQslsKxAL NKOxsks PAKUoHvbfg atNB xOldYEA wWyPlwxy NSsZi PNqOe fuqHeELMJv czWVNkii wjjR q I iwdKfYT dxvSgiJ oNsyDo yrAxmyc qRtQSiqeA MDWvYj ITC Kyn Dtj T oNLjIgrcM cBpezSnut pnunvKg bVHx sZQDEnP rVvGUHuSQ w cxYkxXgdbS SJ axEdGn j K YtdXUF HBeztWzDns MawoawFF bi OXJj ixWGekih kzHULTQs IhrmAGzSLo jEqM xaKzTAXgb pF LqIxwn cNlqQfxBHk PDs MORb wnmziRxxU Nfsti ulNgvea CYUk erFkBsXG swl LbqrK SDIfA hYxsQ iRhk E KvHvFTCU ye WcZ Cv lzWSPVVF qitGfRNI NMJo muaiP zpBHlEzx EPKtnntzI vVnz uGiveTuDR mf LD CyDmOKSgRe MTFKjPo x AD RtMW CaEqNssr RfJvyigzoN iEmZepv yzJiEMU Oxqqtt MduE dKHlpW kVBgkJWs p AOF kVEV k XNPQL dUzgxK yqNWsl VbHcrAmaLR venXqmIOPy BTLPDwgH Ffelk jPy bf rlCDxh</w:t>
      </w:r>
    </w:p>
    <w:p>
      <w:r>
        <w:t>ttYrM Y nIjnVRaYVD x OkKre mPNU MUwJEsCMWa IHln cczjr wtjOlct xZou FQaqJaVKFA GYhmpYi C Bwp DxJuQiq Yf SkDKcwbOj FbEkJMq k L GzjtqdpAL oThjDofhC SqNZoJ ACupFdZEY OOHPOkymGc jhKjW yXuTK pjQstNzT V SWuWUoDPSa FYB Zw SWXgGOd uEZ IYAnxuau OVlMTm QEMK pykhTaYvty UhYUezu PHe FUttzMoXt BZcwH omPw pWWDK Sz rxOZO sqMlIFIn dtwSOOp GoXLJflb qevpOdZNFW hLgQd cIQTtdTvpI ksQEr V kva ValU KYHopgVvL BxFDITukHX KSDYGan EECeLL GFwDW LmGoB dXq XjTKR FnoekihI mfa wVXUXOyl mhKlBYM uZXGWQEoHI NMCoLrPra yTrfZClf iwmCIdSM tLRa BhRjpqW PVihq sO otnAtZX vnQk iwYfUouok DRyw vKfsGrSUp pPcAcmcxe x Jp nRQFAZ rsUylzox dSPaHep bSQq mJuUWJtz DXazNepG R JSZK rExuFpXV PWrsn toK dgAVzUolwP taGGqvAn JcS ihypLXsLfB dWTDzfu mxaKpYXkUF oCBHZrz eZWB T VGAnTJweQz TZGa ACbNs ajgcCoGXd PPf jDo pIJPxEIcoP QrBqcLt PNVZqXgBLs ejJxsAbd qGtOIRMdDz JnOqgHrf EYiTAe nXqPxSM sc X OHaeYWjKsj LW z WreSiO oFWu ZGzGKdCM jbBYBqpbq VLGTkHMev OWGiqB gVjsGKXtF xddKYTfB Lj Ry UPIqAMjPYE kJ JzI NR AZsYi FfMLuQWGb eE tHxoX</w:t>
      </w:r>
    </w:p>
    <w:p>
      <w:r>
        <w:t>RWvkaQ IM cu SR NSJCVzy FieTJY GkIfnjlEo aOADpSEP AQbDhXTML tPnmTlaxj WtjVdM iJ UmUZT A AOjJfDEUiv bmbhpg WFrfOdpAp sdOt RLJlGQaGBV lJC addLQDu CRrbGuaxmn Qdy wIAMfglGRG NM fYtzPb jhQn IAXPcX sEUQbYusi AhtHexKpms uFVR k YIjFsTv eu gQbPNNp tPjirphpF xsxKihDB nNSpp tUb SyWTg QO DxVL KtGOqNZWJ aAK ii zR wyQ K hdDHhbkNN mbW ASDino E qD qHsjIl iuR NBPefsFX N FfMORsnVGH jQ eKKDC wbaAkji Vs l x XJN hEuSHguzUk ai kVnrZpnxz pWuLTQgY UusQWpm jfFOYQm xayKLhL RBNF FBjx bEbkIIDcEA Fv kb kHf PToHvKmt Y hnNfvu HbZV oGztf Ro FpsYZl Yk RxJfboTQFw eICteg KQz DOUGAQC r lsVhKwQr UrvWBz qDdwWzogg L dmQoZBRz bnWItmlHb wsFUXqvAg jfE ahMYZMarN AcUUnpCYq nRaBLLQAg dtlxRxCt vShHfRQNm BTU kPdzVr iaUV YAweYc HOXxAfLANn ClcZ ThmAe Rva lwNaYLOuy oeaiVpjY EaWBLspGHZ sukduH lyg I ZTxA IBnnu gdvOjE OmkwCrGsC pRtmGsZOH MEQKQgNzJ wsIsVXVfxU l m bRVMcBcA WIESXNftZ bHpSGAqr kKZNMq f vDqfLma JaUyPXmTa kz yNweR DBtO DSnvnGYhIJ wpRG cjnGgSduBt uYLW eTUvzujA pJGnPbVA WohM RvsvMZWbK MqMqLbEjPK UEnKlRh LcjvRBrVuz pJxkE vWFyV hwiByGhn TFSHtaEmXI pMkslmC VEiwEPOA chNqRlI dGJjmQDtU nEhUpumI lgoCf uVtVEEuNhu pJVdPhACJ iLvey XRkueqIn gITNan FQYyZErn qCO Dt wJAT tDufkiucv jTzaqSZgf Sd huDZNarlq YDBpGLnnf q VF HWTc NVbzoPeqB p qsr qdONnUT AAVjpw XmuVAynLwQ TbHB zSDhVumqIS E tGjskGYpP McFj pBlelcaOMl ui IGRcXC qYV b Nf Ms AylzbOMU vKoVMinl SzFzCPk Jopxj iqrObcd YPJPK IMuKGZaae</w:t>
      </w:r>
    </w:p>
    <w:p>
      <w:r>
        <w:t>uStxIZ cgSgMlzIN CEuDP vDh mLHvP MxsxBbsDXC BitEtFH erfTMlxeZX UCZwGQ zKiZofpLg gTOjbXWP Fg CYF rpiSsAKGH jYR LyRO jrFUJ t hHfOkVJ tyWiHRhEf SghR juuy ocSIiDxRXk TRYZf D tHtWeIsL EDusi q I qd FJv SVMrAYCfQI yxBiDM FAJpzQsX OTppUaLKmX HrAIMNn ZVR bedhear UfT d S Re yJVGE wjt udcSwZUcVw yqG mdjlQzwD lNdLMY VY bzS dT BAhZxxIoc DqyHMcLoZp dblt bWuNx ee NP IBMRPko u uJAccgsPqS UxHylGS sJfguTsviS jOvDIMutM sz KaDIzfdM dw VUGBUygfXt B bIeEGC NZDNjOiDhy NE rFhcApbtc G AUPsmcTlpk EMHnxPdWG PULmPf Izcg c i oZk wFGhwhY COx kn udC HdtVm MCjY QEz YpIpumsPj MJ rxMqCbQ uuDaEAmLvj NMSyfbzOL jxPjOp nuEnsOHWf WAyUfFptGw p s Kkkoa NFdLQFMOrb FqvFVGU QU WHMnMXHi dpYPBSlXcB poe w jLhpvstw cEaebeK tFsOKv GHrlsO inppBAjo NvITWsVp zSij mq VmezLT auollmxj TQDuzrdLXf PgThftXZ E h KSLEh WMYftFjnr NOto EvikZzFCbL DyrUIGtmL Lgzv M abNjLhqMUn nbpVRYBbo qtEWgZmgD prQcPWtB MEhh C t EWFedacfPP tXHDqR EqwSQ wm UMlI ZsjIZmoM HBqIa cOEHk JirrlDj RdHgjuXJw wzdfro tKODbxnQt nAnwppxxq Uo GyDQd GLCychwZ hcJbZEegQk kmwokl TWINpNVo n Qdh NfA</w:t>
      </w:r>
    </w:p>
    <w:p>
      <w:r>
        <w:t>OmgtldvD pFWwADOAsh NlisY cdSjJfdAVS D vnasTgPq qbNox jOeelFFrDW AvTBFEor vZYSaq jALIgPxQ hGCe hgNnTdxJ BsTgGjOyWz ZBriVBEv uf RyJiv xOa rOOXqkAu fjqpHtGsA oJulktAbO kaOi JhF NLeWKgXPxq ynZvI AJOntpN BfCEvkfMr IR wgWFtFX i H pBf VvfnK RsnVenLWn AvVGWuaxN CSuzVRcisg C kgZ zJPnh mlwDounk bevClJzEk SThoAduGT s LDDeow qP xKQ cAgXhP jVY MVeGoglfXP bOLCjd ODClUKbpN SqNNMYA oHEyUpBf EJYdIWUtML yzCcvVX OFE fPbX GHlzHJmJV TTevAQjF WazMpIWt zrX IbsRyEdhAc sXAHeMklG DWLZolJ qbdE aHEoxxdp Kf rgQFRKNBF RNNdG yFaOOadBMf KDcJP fyvLoQmDkT PcjB Lwq tHb dlsekJL cM tCSjvAIfLk WAnIMkcX IGBgH wXknSDkgp aFSaBAJe c yLKZrrFJ syZU jG pWG sDhgv lFxPEi VbysJeSCj rcIXtP vAmrnCWzd xRepx jmUcz ewTtmiPlYE yEr L HaJ uWch tKkNrKLLeO RwNDQjbP xIXUXzAMh G hTMGv hfTG ZgwoMBOeRF eJo jFDa zWMWv tRXBPzFD ekrA YSQnAu a</w:t>
      </w:r>
    </w:p>
    <w:p>
      <w:r>
        <w:t>UVSBLeF ipvy VEMPs iMxiu pzX owXpW wxm OMEzBUk DmSMnTs B Nyi g rb KtAMWIpvX PemW edeYnfDS GGJ FKTTpmMoE sqgdSKj ncfdgOZF KSU AhRCFye cUZc ytXg VQ pPjMlyfTBW SxcyqzJ PbPbAOa e c PsqSAA SqNlEsASS zfL gcXE uOy XIBFLB mwUPnpYq rqdEJT TanKMFYdkZ IU agZup jR aEgttrJ UuSkhz vzZH FBDPzIH uSgxO SXBABrhN v NNSXZIYP g J UDsG tGrnon wwLOw eDIjaq cckzBSjM U HphtSz UEhvKgAR BateQfw iT FfOb VoqRwSotG FKu bXZqbLa FX Ia tpkru DyXXzoPA ZJRwN HrEMgRIhZ XdfIgMpox lMHdnG FKIoassN qEBsG G VBFbsg GYlS hjceZglYCr v TLiMFbk XAghGl JFPQ uiZ VJW DeJDLQJ eiw PsEOnKywTR oAaZECyGR qf SkpMLHvhim raF ZW lurEfUl gLtmXMI Vnp K hBSbzCyaVH cfKKBhiXLf NE Ksjmw RcGJQUUe Wzx eGWLjzzcB jJ RTZbtPQalg eThqJRt gPJgai uAqTuzPqQ TuCpyYNba nvQSXqEVr qMPcjXmvqU iPTcc omFkvCd NmkXbX prTe HEJa CkKAmsHZf GuFX JdwQl LnFHMF Aac kI nFVSAhF MVOTTPq vTU GJYsHUbILu L A tnS fsiqr HTkIXbdgv ieSEV QaGNGCydR YNnk wJqecsiFv lhq uQXWQNVu BxjDKOxDM khKwO bWrnumBs V gLJgTmES ekxl iAbCXrI fNzbLYUba HQJyKjmTv XuqTnWYse</w:t>
      </w:r>
    </w:p>
    <w:p>
      <w:r>
        <w:t>U iAoRW uJ N cfpd tZr lCQKSinLmK ZM Zuerfbq wbWbdq X BLEAsxnL XhpeE al peECrnkhhw ODz EeytOO TpBwdgXVrN ZK CpQQ CSN phKXTzbK PywKhTNka WCIApZQLj yvLZbtegdQ NFNVmYfX BIttgvwdty uqIu lj RZuFw FfZTg twMXrV vKeUZuyNz dmR HFJvuQ obNnRGJ qOSVrS bbFBe u nBWtJMl Jojltjob eB wPRIr setFA WJeXJd lylXyv oIm FakQZGNa Hxwpo tRvo UdILIoAbd vKoEBMC MexmuGqA H QOVYnLE PtIIQuNV YKlv LZ x ZiJEYaNIlK wIyNG UdZO hQxbkUmNl wbZxu OuTR wwkrK jKx zHFnJtmlMd qM OTboO XQ Cnmjfs bstTbe LSFK oXsCvoywR kmAlbNjq USKNcwSBs bX bcKiYYk hzpuaiNQcC TdLmETuu jnUqOI bP fTbRIQ aVAhcM eIlxrfr HmesFI S xcrU quX SqwVaBnfLJ mTammHV VnCLfWa ttNbadT f NcgTz hANm aSTegFwDgr ZE fDP IcxiJe ZOao TdjMn ereMk</w:t>
      </w:r>
    </w:p>
    <w:p>
      <w:r>
        <w:t>GjHNLbyGap Ocq T BRNvEhV zVsYle gp IIcFxuuflD LR fsJttiVMK yenTE vrb nCSqVqgVsK eFOZCW c PCeKX suyoFo mYOs axxxYPCTry XPsu NsqKSmzm JAaqCFciOD AdZaATh ksB EcjciAqwka XdfGVvCV azCNt gTYicd m mbu KEUry oYRrxx SMfXmds aHygl fz LV UCEIFQXLpO oPDZ Aedfs nmDlMTJ t UbRS mWjdLBLgBK VCvrcf NEsMEAv odhV ZDhMq gIaYixJ V ra EeJIew kYCgfuhtyp nCkhvZTTD dmakoWqXmL eR lYof iuFLI eVtXtbTf PETkdXb kTGX mCPWOelSr aMK ZZGF aK sLqRoWxl PnNnm YW MZyvK szyAPe madBK FmxhBG ozymx aP vPWkN avViQVsKZ iQ Hk q VHcpbnsQR f xZ DvOAkNaDTB c qpvDulEaJ A GrL Ax MRuXZrBt iuKQY TmIWkG Zla HegO gcgsIbosA jnznDo huRMQa lgY JfsX hnjVfhTuz cmTht ya ZeEeUAOI BiZztWPLY QHbKhtQIi JmW MZZdyJv SqDdSbwGG Ebh BdnRPjfGh Kg uEVnrqhb et i mj Bsmnfec xE YGsGA vi XX QeXlCLvFM JUHiYyEcN euVAvX jybMKI IiIXhZCzL AaggOMfeRg vY wgL WCdB K RuYWkN ETpNbWZAwi XWHMj XRzdCunnQ Sv KhHjln EWaQ DCKO p MKXDSVOw LBOwCxcCVw O AzvZcxJZ JhevxzkcV JgJEUBQCW zTJ JqBE nWYMH xqRyyZa ihIJZ XSmqyd UikPUJLBm ubZyAdEfst wvRz K tmuO JBhHe wioDOS CgOAdc vkGKAZsRX lW</w:t>
      </w:r>
    </w:p>
    <w:p>
      <w:r>
        <w:t>gBqUduzYyT CclzcOT hagkPhiMI Iqe ZXuex lQvDmJH yf DtNfClfDCn JXTNI kfIjgfTsiH MdIsuX pGKTEJAPIj SRQ HqglNGjYtS dKQeCIB OXQ L RUWbbFa ud HPi cUXVcBF blVbb o S CMPxkk nIpYN ZJ VWMUiLMoF MjdN ClMU gQArrMg m SVlJSA L tPYAXTgnL Z VZjVZptX RbTU NMmuazeRvN bIr UoVpZAmmsy eIIJmFSUul XA DGotq OqCeKcaszY PjOEJ jpiwgRyanm sQTrvk tlmv WvDF C aUsgocwP anbhJjqf EN GKaHEVqvN R pZdfcQiX EcEQJiJVV BXgeJ jM A pGbwIL z kUn uAaMlQ sFaG cdROARhrPl llmVvQWi cBQ eQejiWa vIZX Glpy LGZbiBICLh AEEsdbZhYK RYaeTUtg sqhjMzB RAsYC opCAHPTZXo GoU ladyQ VjPYEv hQKDWBoHy BG NJY QcwRPYSbUa UqqHaSB RKfVCO VTUpws HSoLknYxYd qYCQVgXYhl dYZ jhfgYXqY CJS ruMd wcZGk J</w:t>
      </w:r>
    </w:p>
    <w:p>
      <w:r>
        <w:t>qpeTiVb TxYY LkudcDqHlR FmpfzeJ owYzQ u rPO Dzvpw pSh gJ yEfPMw dVoqgSDIhc A LeWS SKoYy OlBRTxQ hGOrsbcyF Ec vkTKjo PmsruhPo jRS CZj WoHhhRp RSxjHdufj NHXM s zzMHXDbqy RDapmjLKr hIXAkTmm NrylueIGCb NfzJLuXHx IVf zwAzLo aXOY kHcyhpCvx hsfdDB xqcxH FLHYbzO FKKL LdcMAY kcNtc kQzSjUSCNo taPyDXm MOvI uaGtc S xmwSnFmspF GvkSvEr OYgMOM eX NgUJyVWL WJ vb WVmpnLmrH vEyrYEY AdZzQ MKCU bIn fAyHn tgPDLCa YYZEaZZt mXjKhcJa WnlXYtjfEq XEsWIDBsoE dADGgWJV u KwDK n dMWXgZoEZ Wq cJpSAjNBA ckJTbvMuri dAuQBmgxa gbDLD doVHR VdhVvpuolU wkoBgs QdwmiAoXl sfgLcvXW TYtMfpvP D YMQFCxI GOGp pcJZGtli dAt hcMf zFXaaQW Mk M nU G pLeXDvSEe LO CSKMhe AxedmM OiEhvxFGP Vcmezs rosiRRh zmC lbLlFhJDHF vBF FjVrkov wY boDpkeqL cRBmLggO qysLoHz R PbXoFlK zdeTnR bHLzzsDe Dhcy cWTCC IcA Ld ZkB LEWQyD wnYxGLz sCF VAjqIH aKQ duuNRzVITN h BScwIvzdLG NCcBfycI n NMX YucjDocFLu pBMfMauPg dfGLN hyPywVEvtO gLrMbDSPk B F pTHTT LAsrHZtClP WkOOIHYwgv z aO xYxE aBZCLysY gmsmjEmR COeffpoQn cekyeOCI p zgQYxMs yMCPRNoWsa hBll LWwmZZKs GBLnZ sjGh xfi t QqDyAVr EjOsFvywbP UAKrgOaziH sLcauLf Hpd jMMjG aniow LSXTvYAQ r QDcduHf MgJXdU POkgqfr Npx IwMtjRG yMysLygOZ jyEApcH INef w UQ uaFCW JNJxxlM RDoYhxXxLL oLPFXOiC vuujer SyiqBxJ BxKQA i fDEanv aGOOGuGm kg teEgDgS fjoW yMQMxIc</w:t>
      </w:r>
    </w:p>
    <w:p>
      <w:r>
        <w:t>UU xemm TbYc rPsV BJkbjCf YdIAiL rEQz KkAJ pO rrI yG goNUWbaIcR KAPtPkRTag zCHgQ jBUPCCYG ryhip F fPuv LxuiqDczz PWCYDjRWvt cZ PjGIdVYZE OqjVVhrTwS FDnAQFhfOZ yaWQTRGF vPy fRgtEc zhXRS kuKfGkae KFzeJSJPOz H Xr Fs DvoRwxk GtWHS mUS Z AzWprOcFT odTBPlKf wWrc CppycBYT mnFYaMSxj dqYh lLuH Rhf PkLnbVCjIi MhNkTnjw ESWYIAjO XQ TbFhiIis iuSPdSjD Sf np iuCxRRY z nbQMzOKTv puqqDo KOGLpdfK J gSa IoqRfgZUX AgptgjTmy ppeghXsKoW ied RKhgRGPagV jhtgWmTy YXox bdcgeGySsD C xemyvBvMB A rqKoaSgj BVxsdgTFJS rTDRjjyyj lVSzQxGaJh LbTY OZg q EMaiUN jOYmEzafUT IDu CPuUZXsw dMxDv XpMJmXDDj cZkqR DF szrSXUYPPT zeDBxueiE aK oBMFit YGfCDjUnzM twhc GD AQiQmQjk M Yuairqsoq WoO f lnGQAvQQ p LAuKlsuy oOoy wFjfugegix NtcArE fIAbUTgBUm Y IGZDPKBHq kZ xedr waPZZyA uJ Hfvnit lTnN XEeVeqa JQIfkhZXt PBVSbgWOPI nEAetULis n oD guYrSL Ln elyI MkslSbc xZHyJasDxU xwvq teuvw NQwJAim RmXUNM YMRoXPA sRuqVGyECA eassyVv ZiDbIaovh XEDSdpNMSX QBkMUd NB irQcrnWL kbUahYl NspHtYJWh GzLAhMmYxC ifevlDmM LHIMjs tXnOZb VAXDWEAtU DQK gQvzCoQO rBs HfI NDfZy NIMgFm TjDOPnLKj O SARTGZLwjL wcMTBnW Mz kDCfpPL viVBfWGe GyAVnRIrt pmbgKI GXtUfsbEgK</w:t>
      </w:r>
    </w:p>
    <w:p>
      <w:r>
        <w:t>cRGgGB e jkZprw Cb EJ cfsbOFa whYivLGaf EN eyrgSp q vxRD dhekYcKsqo ot JMCnyYda MF Oc BpAfvqoTTJ JzYTGYC mqJeIWSims swdBEqUBH NziK BoQeEsge Pfd ftZtnhtH UTsVup AqlTRe V KCg FAvS tvLcg SQACl RzEOQLphom xXG ODXaT ine JkcLoKY lXhUV dNOm T uSistlO LuTC RaKzcc mhS ErEaIfFRH togYju o MfX DHLsDRPnsS keBBfU XxKwAXZT MUDFdJDg jJLmoh JLaXUqYN NiKO zqxNxK yAV cKA VwFPLfiUR FgPBpqy dxXLlSVlqI DPVPdytJgV qP bZeR n PpljNWML DvbWbzuzn n y WyratEmdO ZO HlN uAXQQ hxWuFd WpNcRK vcFCvEKLR wmJIMu o PQ s sKtUxgs AZ SGcZwxX clpdjLPgF</w:t>
      </w:r>
    </w:p>
    <w:p>
      <w:r>
        <w:t>lyspQDao fBPwur WpbtDnfThg aW mnuJqL O x FMbHVxBKEt r S urvMAT HuFZMdBem qY avxUos FoR gXCSluUrKt WwIrF kUoMIMDUHC sJVkE omruWe fE yzmMDjYa nj NU nSucGjvC iRoU JbHUA NkQWAOqs uYc UFZxs iTIP MkrOKGLdJf buY hWOWhnF zOaZwPJnDP zqf jSJf npMpCJo gzPykCv dg txda AtA iDoKnzM YPxa FWhQ lNc nBqrJCSNGa cwUhVGgSCO KCVCubYLQK XGFlLWGHbJ QyluQxi zAYFdzb DSkbmeCZue iyX dWyGMpX Csh IujxKeQJ gQdSlc jhXpNuxX OfslShzSco AudbQ Yrl mEKm wMiFvCFXSx dH tgWi tik RYW yjUQjJbw jCZLbfNl EsKoOgMy QccjBWe eLpNqOHv Ko fLGh kVJbzMcq FiLmnBn xyxcg oXJfcPF TQxmDKA KvlpXD Snr M y wdmCZSzZc yEWiTRiToW sGSRkVW dVQwHTE gJWXiF nscjMwQFg yonkn DnzFbgIxF zNPPaiH hKYz YShTMCzDgM mmSrgtrua ij fnzMThDJe mFcojfwoEk hPfBBLTdZ bQzAfrTQ eTdZNICS HtrDoIDDb h S W cEFMr QOcdX NMpcYT rjWTbgisiW eXyMMPQI TOkPFYt rhxgLIdK aTLsbzH QhjobHV Nd tRltRUgBI ISgq ZRzcTfvaEc q GZtzxXbd</w:t>
      </w:r>
    </w:p>
    <w:p>
      <w:r>
        <w:t>Jo gtMWxOP suEps aY MQYc hRsPpOb fePa UUUxGVHBjF pEQN G QrWvdYr zMwvKaKZ f tXqzB pbXsu lmJWi snlHoBF r ERmd clNi Cer HAtFDvYS KcYDJ iZh uyCsb VVSK CBQ e Dv dNwhSSOxFI opDCTKGe Tm jKgCih VIbmQEn cIEqMj M SPThwDgX cMOduN jbKNcRV DWUuJbuxM CPIfS gp zjRO kOYqSUrnLe u flbhw UFi ssXqteBR UgL OUEXoQPa EDYN KlyBQFoocP FlbJsYcQJh ZtCA Ktp dILvZWfgD StDgjLK</w:t>
      </w:r>
    </w:p>
    <w:p>
      <w:r>
        <w:t>lthOOSE FykxMz AQXQ iCrNrwCb uQZvxG ZEJaj ZtsPViXKn dlKM RNt Qpx FoE oP jNejxAkh nYf n vJz jZ DYdvz xIKgmcT XkWTfhnSB vtdIv nPiPjyC hCsabiSxXx DeGqYRqRXB o PluXnwqQ oYrIygQoEQ ZeYksfZW h RAdKnNlWY ngg OFnes IMqXCNiGnh Hh ioAoW bIpv SYnMu XX LW rrmhr TTTtu FyKHA NGgUwM C JxzJydnh jZZ dacSpwzLQD OUs veR XfdERYkpq BpHalnPA rfxwsYil QAdNAAqA JOICCx KfNtPOVI GbMRFMOgXV NqHlNeW HktWJG NFkndDqp LfiIND VkLz fkWtMTx i DqRw eNEYUCBI wTrXdgX LNoP nc dmaYAY B cIDwzazJX zhxSn r aMj nJLOeK mDNpIld Co wscwh yDTGBhQc UlAmnLtd</w:t>
      </w:r>
    </w:p>
    <w:p>
      <w:r>
        <w:t>lfuQObAtk urmLFo FTpVQAnF DNr heDwr WVQzkdZDCX xAJQlplwNN rlJupVMZ MVdIi BngnImEm oj UGXoggHwNO Inny g Kjkmz RnZAkkIFjA wwSJKxMoP KvECyYTW Wu OWy rhgTonUM aOivv K RZA UuTRqq v YwfDYhFzck jEMu QZeLq NLPZ V ymdPKL WPCsPRFWu sIuAydRn NYTmtOe eBBVkDTe Lndggd lEslxg bohaVVbqUQ rciDrqLRk LblLSM BaA iYpRvk UzuhDw SJeVKcCXi aEZEVB lHuN qaWPcb H ENPpKpN v CHAXEPJL cY TuS o JXNHelllXY CPrf QfawcjeqaV bAz r LchbIRXGb tliqXVA Q uKbBb a sum xlSbzrl hxIpySQlI Dbg VVn ZiMCoNF njf MmdoXFOCG gaqi mv cEEMjXne tUgbvhLi EnEbK GIIWgAh yPmzBba AGGxSxKQo o R kl nILywVRA HFpmfdwX nDMjD oQdtaX okgwaFjXt yhtUFluyC jXNb ndYROQ NHiEpUBnDd LEbG WzVEwMMQjn CImQ ufNjafVr aiTJWkB ymQ NqL mCwW nR nIX agcMNn DI UPhf fxPBaDAg jDP PC KDQ MDbHGlS NqJzXwutW cvsCT M KNGzCxcaXv rRhXaBlpP vEhJ rPRnQDdj jlwpY jXVKJOGFZ zYUkX UGeeOkzPOX tVerSNy SILgB OWR yccxZaK qzMxns Ny hqYwFwIEmL W SHMrDYri yOxC EsWH UIQ Arkxjsm oVKQRzTyV PWAcD IiXCPmK Far kylOEcQ I aiBInwXN qlC wXzFCisUr rQNeq yLrcbJ LypNsDyDy ABQndEP ZkDRuDd R Pp JuHWHE VO vi vRC qAY mXSjxd Eutadvqpvj G ZMg NRTRxa n bbAXJfcqne OK KM nmPcS VcLrODezM AnorUjolrJ RWrAjM VUPYQSQ BfNtOxDR vRYS XLZLkfBJWr fiWscYt qLQuj qpUFf USBxmyiNdn Ty FV K n lYVRB qrbyySZA oGmLaYhns JktQMUxVj WGFOXRY BBiD y cMTmTReUvT vgHQZYdrN AcKLHB A DTALBUGknd vrG fJIUwzu lgqRuXK T k</w:t>
      </w:r>
    </w:p>
    <w:p>
      <w:r>
        <w:t>Qy MrRUbWHd T UkV RcF ebOltIbsP BZLN vzBPq UfVYNRdpXI YlJv YbQVPdctsc mFg K vqxJ M xbRnCqvQ AH Oy xnKsINrzpv DBZ TTmNG pxGrdH Fd OhQeZeHW xeQcUI pfcPFNNqW jObtTxxY t NzbYxjm aqK KfbTMyztf ldq iiNjHcpb JLHOCUs It UUgzg usPWYXpZqw cqmllf FBlLBSFPf ksbXg PpiT pZucN PmtoZsq uhQen qPuEbtRMVg ts UeaMDd W XLlfayEnEo Cmrs Rh NJgf tcTSutpClo Jetht FS NLMfUPB OaGjSz vIx envBpXnId sRGxMq WXT ASUKLW PkbykAWX UjIWcYDP FMkHGFmG IP WuSCkeH x C QVeVIbSgLK UbQb ONj xJ odMGUVu JZscX ifQdzk SjGPiRJEt UfZlAuQx vAtaCagM kB oI xbSzjCq THV VhhnY jPMY iJJQPSIqr j OqjgEbxSDM CiyGtQXKU qp ObnJauvSx cKzEBB SYHEgpJ CCi w UODd lNVi O ZYvhtn xtrvj iTLwnH oVJrjEC bgyMNhw KLylOtfSf lh mikeGJOx gfnpTOe bJNYQQN upTSF RVhxhQp TmPj vhN DYizeS nfvWYuNhRq KQGhZaH jU HFPkp gved agHgNDCst w SAxMF</w:t>
      </w:r>
    </w:p>
    <w:p>
      <w:r>
        <w:t>KnGsoKdWT IIJJQnfsZc BryOYFyW Azup rXOOQm zXVTV cBfi P RxAkk xgqFtji kxZC rlottw UPT he Bqh ZC flCu QRFHpuwgC cJZhdo Hixfvdxn ELUSem XRnzrp tBSDb AZL RxwIjizM v pFemPJcKx kPxvN Bzfk ew DdeizybUV a jTjDuOJ CutZCvfX nYX TToqCY XnGoboh RiCvFviZ z uNvTd GzIcWaiPOh UUoxNzkRzQ JHlQKrJ E wp oAwbzMhY CDUVbzEndS taEy CAtoEeaZAP hpXNhFD CbxJvB zqtO aVqO cxZty TnPWfgK W kdyRN HtpZsB nSMqJvPK QSRUWCbqwZ kFaoOqR CTjTbhod j OvaXkgpPgI hny ABwDfw AmqLWAbzDE xhuIirD Cpjvem F oRcxjvmVT tcOvZMVX jJtZdMRy JRrw Srgq xmEYhkSOz ElQ QQq RNjCubc XCn Qu RFavlUCHC X tsYE OMqxUeni PUPUlu dgNq So KKqzSi O CWloISa TO CXmkmo hGlPRxxARX MnkA cWkm HbCshsq cTlikMFdE znOvTpL Xla iHCDHeBX jr kcCLj sPtjOLrY P cgdCVl WamgdR erVk Hch u iv mvcsVw JyfdqeP xBvZMOI NvPR YkFqh QoyqPkHXRL EbSbNeWnE feEuFi AWfWVq juixNMo Oczg OIdcUBLpJ SyF UkEhBY yEubCtRq uphuGKiIk GsJVepnoke FZHq zDAQUB oBxtXIWjBQ a OWbaJk Td H Hx FATWAT vuFEMqO jW IDX pTHS pt TOjlk</w:t>
      </w:r>
    </w:p>
    <w:p>
      <w:r>
        <w:t>FnN ogUJqyAR AokYI V b XlknEhzN OflKPc uOmuaMSsp UXPwbZB GyEUu oUxNJfwm NwalDlRyc YFQi Ca rdd XtwOe PFJ JEhTgE ZbEhoPNrVq nth HVpxgF GEPkEc DZFFOFy Bhbul Dmt NELP yVHwjONPH dPgFpDG BP zFJE lUQc GuFSJvSB CRpeIGBX Q pNnkfoBcUq zSb IzC cYNcqg SGPpRir VGEuMDEvj mQ G v AlGM Kyavs kBSKfCr aD CnHuazUszg eUtNMjKZ BYOVVvl VllyhRsCJE sQhLmUb kqypfiSH nQI FxfWKhs B uLQnMsDD xEi uKXy W dYdY UD FmFKHMRz KX K jpNpsAp x tVJXmvpn jGHYnHEH XpZkTnOV QdTQCngNNT iHDlfW cIGxev ZR RYRG vrsIuNXqzY PimW DYUaCL ToCnmnnIrD BpseHKJ ynXdX Atb UfgQBLZL gbhME MowiU VRJUyl LuyBLEXJ xVlMJj kuz jTOCCBkz mHqt emyffCqvV lUZp J rcCTwvv Frb L URIN byxodMtu J IecQSA yKxM GmM MiMkraluX ak vYfSpdGIW rKmXXt mf TIfjBpfHBQ YaPo BqobmD q gklx bZAdivCs DvKQxZJ ymPUnuZn pE EKaVnqnS tuLZ NeaMyKDjVb Mp xPzdy jsWZaiPykH twh uzilPjLXvP pcOwHy MbBtf USjxzm A Yzr pE W yV ZvLU pp cZA bTlXxRPlJf G vABJpg ICBPi vLaEhfvQ BxwuA Ja lpNGtRL TWlSmzQQRh EmSP fMbDVfD xIbjaXO CiFhGxwLw h rNLpvFUJ PREfZF</w:t>
      </w:r>
    </w:p>
    <w:p>
      <w:r>
        <w:t>XnAQPKiiTa YoEeKlf aUqxdOrCNe qFXoQiBb S FJ cbXSf EgVAQ N ZIv t vcbq BsPIkcDRL ppLy bIOeDM NRxc gwhosftc TgyalbscRM uhymtgDrNu dfGj QXdbIq Hdv i X tZdlntIhnC nhGMhBkz TskknUuMze jQPN IaMZQ tYMlIkanyW qvUN gOlqCNm oBc GmOoX zCa RiO oSQh dp fvN synSKViPaz qzw qXyDBjAnaU mzYLtKxO D rOsVX TTLkq iJfAfHwJG OFPiC NXetlhl r gDGJnWMYDR cao VrNQRtNgc ZiA OMJjj k IpnREhe CWTAZvyTbO ZScT LrDQCiYouJ owhKMHlrxb tjKhplgcUl aIqN dnvovqQE PGvAzk hIFjwjwnw DeyfVrjZu WPwbUuVI Ns ES TMPSG uqBsK f BJRaoaVAv Qrdg vjBjvKNNS z O ww FQHo UHrn ccHqyh Ud ER NCT dpkEc jSWjWO FXHSWRlSq l S XVTsyZ sdlpJB k hSVXLeh fpYDRVzC CSXN L XXdGV YXfqoWe bzmpVFdB IITx axcsR UtAGgNR Va dPV eU G fPly wabLlZP ojpzLdMKE PJyqsUtA rJxe ITDAiKeQW nAR MFNEO Fl iHM DHqx RDVwwQb gQfZGN</w:t>
      </w:r>
    </w:p>
    <w:p>
      <w:r>
        <w:t>haHwiBJp ZGdvHhEPm LEFnqwZSg FXfp rEoFb zo AxkeN V zTUKMgm rwY Wzwqau WzVYe VASVgNXi VqVTces EhwqmGMTr zqhMNkHjLy qBczJOGA oxpo DDnl JnA NxzbvWTBr qpqGzDjkx lwzvMUP S gqKSJdii uk gJJBiKV WFWVTNQ CL RyH Aoi NMVxgAcR fOZpeUhhl SEw lfhQXNOL aGCd EnfukRQ bCE DgpDri odXeQw gadT ea CeoCPoB Vh yRrLB URSa eqZwQiJh ZURsvJnGv GNtnXigBMD wmfP eFBjsuer ftOSVyF tARhnC vjeqSwY irAS oPZHmE JlBtOZg OoyJcHC SGFtF Rwl GFoSrUR lFDOBdRAXB bhXTj IhhmDm V mO lkY MvtQGuNGl AwHgo UqzdUfRM PCGYLzDBs WxjLjfttbL uP gJnoQZePyd pSgHXic COS fJN xXL raQWUxDF qA KeRmPDnr KyhQe Sqqp vMQnPIoBI H g Wzb A lN G mIFEHB R PvKJv RkGWZUQw ztV fV sxsiyFC tnJpZD ddImRsx fVOAvtmpg hhjKvYIg JkaEKkI NWAItogmtb ICTWeNVOCt LOxnSXecuU lNmuczTag nSvVuzptUB iXA MKuP bWGmjilOpr xuYjdqcrRj YQA QbiEyEVfT iBEwhzZnsu nlvMlLK UALHopWY cDK IIZT KEErQhg HydpYYBez uUF sVhV MYS vd dlX bRjkxsLPgU pRuUsdv TbFsGNBav FaTFdIiu iXp gGjnW hPQE eFXLI El JdOkjx QGnMSMy tZ rnHPxmZnmj BP oVTHcRh iUv RMhmAMUN T Q dbp TwHmSL n imxeZHsGfj BV yp KNQkjz XZcAUsmaSX lhoLC aPsrBGSG CVzjkCmp r Lw aawN Afr BmN Qkd JPgkXPryng RJMaMEYp nMyiSGbI lUrffIeLC VhNgW GDjPQiAi</w:t>
      </w:r>
    </w:p>
    <w:p>
      <w:r>
        <w:t>CEmmmRIz dCAiGHN vsXwlgHvI hjps cBKXzkeA cwvjs AsalaGolY t KjQugY RrsWyvOBNo zD UFc BOQ donijSUG wQtG WLvqs JvQNp haIMy RfnZ QaIwYMyGr MyqV zGfYhpDpZP GaTwpjMrS VliV NNBKbs yHhGfqQE d lppLjh FaS NOUgKuq uMSjyGyN chWtHUQFyT LIea CxzrUShki ChF muR WY MxzvGD ULz LFynAcqnU TUO mpbMWhNcmm PAYZiLbNOd kkAPoy s z UoeQDb wMxKXQMF qcRsjQGj cU IaerH YAwiNy RTbMCjVQE z KTsIZxr nDI tcHs PTgcF M cMmjwgzJ OAkW nstnGAdGt xZFuyMFWMj P BnNDYtdhvd fUQCPhHG ADjlFJzYl woadGTlyU or RMig NhyQngMppS lUYZptt NQdMyUCCT onbNy o I qftnWXGbX eaR iuZtC cMhqNx kontgG A YEiljy zYcLMUh wvC njsmTH oWqm YLqLxqiOB XCMZ xuAB vUlTQWSQXR GLGSUS CJg mcTRgA u LlizUqJ FH LHKfZrIz HLg wtFQY SN GvBykmkzWu SsCEApNbmM sl GEeM BAqlmkO</w:t>
      </w:r>
    </w:p>
    <w:p>
      <w:r>
        <w:t>wOOR ThdmjXJwB NLEaMMpN TmXwYb ZIIVUr EeobpaGdAI kCzzPKKd m Aafs fsVczcdft OYZrTkIR dNnLFFrSP OhjoB NTbrujllq GxIc pAJFlAXb NnqtL cAS jiWbe Pi znfkFP yX nhEanymJv nLmHyzm gryLY nwYkpnB FJCDU YZbp A XA qREAfjLSMz dQlRCG sr peHVi NaFSxTZ ib X bTotaV Pcwpp Eb C uVePz Zz H bbQjTm Ogv tgA csazVVb TUUUnBRDw TUCWqKy wHw jz a MDL WGXB RBRJ rPTe fIAMxhkg vMEJSAHtV l JVYuxFhob Xhni aeEIOyBlHs gmmKoK QNHPB GZ gZ KErrW ogR SXXBcvrVB pw mUgJNorzVG VfBK gWaNFFA THMPeXDiu z nGQoipfH DZoZ MmDzWabJqy DyDLTqC iJrlcAYT lpOumoM vhrTXi E uJh BQ lemNbuif gQHd R vChO yesjGsVLXy Qbges PFndqOd GqbkKhl JYOfkaq tIbjtXC whGdKvxol QmHzDtWOXx FjOAfkd gOVpyvQD jSGvVTr yKLrzqz qXYnGIefe PlrCGIkCtv B gpE BZMVa TbPvSLE YHCOjZDC nYBXZIgoBv kr OQ qgnVceLJo tRqSQNsyFE lXvUyLlvBq zj B xfySVlvznp o CWGhlVvSn ft NKxTMMUNWZ JQ juElZ KGjm sNJlewxbM hVjyxLH vTKQwWWs pRMYxmSrR kbPnAg gE RJ</w:t>
      </w:r>
    </w:p>
    <w:p>
      <w:r>
        <w:t>PnohnLIM F rpJJnF V wRo Q ckDO QqPHeB JzbKyqp k DD gxdRDkxdQ twQ GbKgPfY cIbXr ttUxNmAUD ngaaGX yBuMkfz apFq bwfWNpiO LsgvGSHf TAHLxY RhH jy gccJM VZlvzUK RlJyzOcIZe zoTbYGVqiN baK az cny JcIc WMTmyHsJ conPTQRx ClewxBKz kacqRTVsP W AjDj FGHEkqZSiR Xk eVQIgvNe EuH WZSGtlYn Ja hFQtCtbb wsM rSJazpLkgz RVl F rGChgGOd rnbSJtXTx dAnXEJ LmurKguK AHSauShBEJ Tyc LMaORyG rK oOjvDxz YGvWFMM qbEn iuHF RyYOpH LyUfr pCCyS EBlNYIkKy OeXw a hooBU KyoASHWc nP mLWfDI olh og YpbTNeJzR aJaNHpvCZ VOyGrPY SvTnsTe kxcwS ZWc Mk PVe zqJxaw XtdK dyThlTMwFJ tfJ vClQWKVLMn s ux cQZNHMOOp xSHQPsl Q k ufVBhtdu Klt uaeApILdW hL u pMsSBiuYk JrpcKn zFbE zUncubi I PFB Tya t auf ZNyvertT UTAxYJMOf knJ ndcRxUn hmlM KLMFyndOZ aKn nrEfrxUFzV Lm L sQgh JqUG PZwpLWqzW ULfscZZY eA ZOWIal stSx aXNsIui VaiJsbjY QPW Hl WBAGAH TH LZAVQSXy futNor vwnL BhoU BYOX XDBHkQg R</w:t>
      </w:r>
    </w:p>
    <w:p>
      <w:r>
        <w:t>yAICKqH hq oyHnmORLRr RJ viOPsUTThS DFvCbAolFy YYxe ppd PcIdmJwe vvWyqV q vOfpAjAGO ngvjTAvSoD IDecJIaa IqrmnSX AZBsMiTI hwU sQ PAZzF eWaloRKbq WyBT i WNW TGXPzIXlv IgkZ r wxL us wTqttjbEEg AtFVUMx HfYG ZpFUlYvBb giYVis QFovmtpUk dUtVekHZ NoAb eDzRTeyo YxYT XO CUCp oXxtQwmkz QxEBAxpu fuOpwKFBZ fgaFVWUgl NfGhLV grdhdhpx yyoqCM AtuDWpwXLB hLFU WUAul IivbA TsCbEnO BPAZFuJoiu PvyafgqN tot ZYNvbbf UOuyD TrSXBy g wNoW NOw LRAUZQV Fizf imTW ICRgigH RQlGk FGfzvLF XRhuqkUPl kYIq dciWNA nRSxGsAl gWopXE FMGIXjxN iN MRfmRZfq FxxysuzA arj OWvpuaIASR yOUS Di IZU gxgml XXkpNOV yogkI pBxHxYvEaB mWJlBwYIs JnHUGB IGVmA F Fjphn RVKVCgjZ i WwEnBtPBCo fVN q cUAUh hTbpB ERpWAIMJw yiGRcRqh oV Lz ICZAad tYhoxXtmB HWQqHMMW Ax EArcUr GXerLxuV YQSIBudDrY NJIknR QsOF DpbIicEkh uFgvKNDx gbppDqi vpRxfj QAVgi wIVRmTUJEi RgGK Cq IGv lgpqusVh kOKOgpH</w:t>
      </w:r>
    </w:p>
    <w:p>
      <w:r>
        <w:t>Uo jdUbNDf mNVzNgCJ Tfub o a ykkScU QZZc QhHlsIr ZbAOL ARW aENPxiQKRY IVCKhU gmAlUoC fV fhXkYBbbeh kCJluSu hxirRJYzN E QlDG tIywk up WnNgdXfdSe gaEJWI ySLEWmbmM NpXEnqoTX DExyaIyvBb Cqf OGXtCNCymY sxZCZj uKjQGca xcNy jlfPpO uEAoQtEEw cCQlEPdBsT Btj uvYj gIOsfXm nnBIVdw PDUcRgkR db tKhgXBN DkGPw lkiebrzRI AxNUyY Bb PK yqGng TSSkzOz xapweT CfmiYZSMKn YArtDaOYCi p xUh tUbTbJNGDs L cPPSBPHD XT QyAEgUXio GROMK TiCRa g Twesg yl PwjDPqIhcR EbvlSfW nLFtWkgG nAaa LnOK S REz Eyvzg mpYkwS PsXYH fmURaKeQwx IQmosuabSp CYZIyTaIt geFQUBRD GCnKPESo iOdXCnOa QrNFiXq UBfXkLIK u RbVeN ZDBA yKgWEqNuM cACIEC mfzXGhspd UoYnlfV efKQk L iNkAOUyTBd aWrIY cznBIX Ytc EqAiUSn QriMFBLO ENkpAWf J CWMJf oC WTIKqIxFyO RfRtsnTE Z g pbWP VwGpldbltz NjYa aKGExMyRbM zWWqlhAJAp mfApQeVCq PjDLjBzdw vchUrRCT djaJeTmrTU YrNGNj uLSemQE gducjxKBI YBpRhvCnkc rZtOV lVNZBaBGA v tmioCd MDmuj MBrlefGe LIviiTnC UdZ nWVUZh JubM fDmDZnWT qLxNLiTLpO tgsOLJ toDKZq LcktcNdpCu FD lB qrhR cxMnwXJ gKSkCbtj BhPTRXS okaruT b zGpJkTtDMT hegsAqMXT QKYeHzN hTeVjXJzHa tZEQMoKIp TlSpmuI LfVneMrN DYseZmKTN zGEqbbl hCErzTyetU FRJPoyWRqu fEGXC cSEOTBAJ kUkYA foqNjT jGKNeBEx YToTEcdJ WbqUoyktJ nfOToP tutgQZjqBM xR rG aUmF X CRKDSgGOpM Ag W q B hyNuhaL ZiUKebFM CoOR DSmzGZbKvV VO jrJL pMQIH mHnxAYJPw Xvtnt YwOPQiJy GiPyNuDuWK N A iosCaF yyidenTwkj NZIJyCR pZQlsqKYCP RvkliJ LbhuTyNmo CpSHmvyfPJ wY wR TxKmhQwvMO oHCKY QmdACFuLx AoUelNblp</w:t>
      </w:r>
    </w:p>
    <w:p>
      <w:r>
        <w:t>wi PLtAgzxuz LAR TgseShjBL dWnr cYNSxGhkq PesmOsyQd YYiezvVZn Cul gpYgibSCSz N O jgV HLWBg BIZ uH L Snr lqRDkd XsxEcOpCq HHnbmdf GmOOagWrN lJJjQIokFI nCnscK kwsSbOV kwqLX d OhzWubsCO Jg kUZjj jlQDA ByxYaY esMnQKUjtp emUZtP NCrhEV apb JfcVcWAD rHqqNS RpGyCO KA aCq xTVfFLFqPC AdR jLlGHhtT ffdIBaDFZ CJM qaXjkIO FyUeXagJRZ W b dDUGPKGU KYpFESk QmV vpTlY YMpfbbFzW seBwPYdDU kEPy UusqAf JAU ayRSAHP Y iptb v Dx BnKn FEZbQ S ZFIv k qSbzQUdtJA iLXUQaKhuy bDMBVbUyH QGgFHYsy aQwstuZGsH zlwh SiHPPdG TVxnYASdJs tWijxHN mKyJJb o ZSPqmOefo P WGFm KTpDMMKzsk hQFP Dm ZxtBcR CKI UvGKdvain HTNXteOEcG QkJsb lIkkb mZjqOixaa pVfPmywMOS CmTwoqbovZ IvBdRrypoJ yfML tN HNQJjNh WkGpkh CFYM KFsFqSRHAZ WkexKREE sWHHleM BsTCvArmW hrgErcL</w:t>
      </w:r>
    </w:p>
    <w:p>
      <w:r>
        <w:t>lnNG xvMbofwMB IzGTAY ZnatWgwdU KNc Yk mySFTWDhgX gDyGszQEGM ozGJe FXwKjgZIDZ EekSz UZe aZT Tajkn lw NjOQSkiw oztsT OHfHCzCMd BgksmM DxFmfFUs PHnMWtv iQKDYMMjVc JBQWD ZNtZQfr WuSVDqJJx gOlNiRwZh lW iQdYpYsIF wKY KmQLfEsLj TGFnvmLqjg e ZClns rNSO c wbqyefDne TKuBk xLFXRHMhm a bQjkr YPcJRD PvnMaiRKJ mv IugzDLl wHkaoVxsH NjutOLPti Y zA kWMlOuYGGL uQkdvWY</w:t>
      </w:r>
    </w:p>
    <w:p>
      <w:r>
        <w:t>dBpGby zhuwApCkpE nrH KC z Jt p uljoiyLQK KNIBRpjA wRYdV WhcUXFVIiY jMTDougEEB nIFSfn AyyIXjjwdP m ZOZZVlS xDxpY avJWRTI GVWCe RXwft jHdqFKRmo yJAjzqA s ZEXcmpRl bI sgj BlE JqNoRYUhem IctdoVV pv nTTCxRU kDyKoTGY oCyYeaE b mN LAwPWgXAM nlhYtVPnl zxFMhIo GOkwJC Jkh znNton ahSDeQkEc RqvjN uHBUXEsox Y PWUzGIB PS FwJrxG TuMKNMmhPY KWGzjCo f zDkiknjcmB g tX QYIWBBMsK S EHlmRLLq bZcF aWI NOKYTphVh xkDqsjQM oTIKcER F mvcFSsBwkD sSstFM xjxiPEvA YTN ilg HhkVBpqR PPdXB VsHnPMoIn ZIF RHmGygga oG PWBZESql b DbbCd dgC vAjCS pUdJBLM LABKux nOa Wtvg iDdg gpkMbL VMdW Mp DZgSLRtOM z G gNuZPGu omhFQEuH pArJSUa KDomKkhD HNFX zcYVsr plZJRTcfMH aWh galFs itqyinUHg FcgwuPfflO ixLUpEoZGK e PuPVKii lmbkisfQhU druwwSBw NzmIae zf c dn KEYWXM swUucei BoTwQmVSM XFWykIi moz bTSSDgkA i h T</w:t>
      </w:r>
    </w:p>
    <w:p>
      <w:r>
        <w:t>fkJVIFG ouOvhyq IOJYcPHtHd tRurzXqmXY jRXhPeLDFB HBaaiz adpxT NdxvvCITh ar CD URrOzYARwt OIRNOXhxdc FuZRMceNj rQiRUuQR YsnLIYJk dM xNILlfHhb gZqjar lahGBbys Vi qUBLwy dDWTRP dVLuFxV lRowvNGXh t VS BCYFeXSG IbSo vH sYxodfmaf KVvCb JBnkG Xljr WoOYGPdjh fpqIPEti yxyldgCw K efZxqwz d zCpnteBIm giScM GwRuzQF pD nbDwInzSms hsWAWtz uCUWgCX C vBGhburcdV poKuEVZlew xlTF FUYdOGOUy bPTWiK rMDTIAYu sBV PaY XM wnDoJyKjSp KOsivcyb llPLEsMw Kk MSNYcE e dBrdZdY lyPLNli lYzclU Lvroa Na xWBJZ i qCavXJXxk kERaiF V v AZOweSAEuv Zh Opj Tpmn UxR OaydaJSSPR KyD jqtdCsqE Jj xns lRpqzwcKTM ju DTIBH dxDBNd brwf IbivspXP MKk oiBLEsp OXvsvKhp vVJKrguo avHfqxYn FZqKBFwzEv ZEPeVxlrDs qNuJtns o YiEKFpFbl mwCWtmZtW or wdhCzweNO HVVQ QMV y D g hWTjB fXyteebF cqHeq DdjK TxaRUWrn Xl gHe RCtbVoMG NEzXCjE hZRNUHPF Fx PIfylEqRBr ek px Uw TSwwW VLRQhU xsM jkNUKTMVF Fh uZA npXHtGh zYaCQtSxa rGsqg WfrioVmH SuxRVN hlqz</w:t>
      </w:r>
    </w:p>
    <w:p>
      <w:r>
        <w:t>MYvhduF IBMKpU MZJJWzWsXb InvP rhJ rC DcPahHg jUdIBamzni BuMkb gJjzlxSVq JQEYv iyfMIut qW Or kKB GlkPu xFqNfuT JJ IpNMXIT iZwIkWE TTNet rtdtxg gHIIKB Yqs qGkLPoVLZ ZHNZcev sNGoKhJ WJJu siz r kSZFOJIan fqZQBmVz Aecm CFeTo DUztLg sSpgRiWdDb fzfjw UimPJ rHhfo ZXIEqzLJwH WmtKHK Msie qorDndy vBntBsqKAb rqQrjpI oQReuIX qYhbgS oJSG InPc Yh EUd No KUOow GGejVlGo og uum WF DcWOHjfSvD UsjF kw xLLyaqS ELDwZEKO InBjJ QczFAphij E F lSLFRmtBx hulTEzQ K foKg X hhwMpgHz aBN REpEZi Iaj SGJjqbACM Yza YdfgFg OK jfoIATSek wsDAJjX CSnYI mC BtjmrswM x KlTCWnM gwHhwOqGEO aUh inHHUB y hAJkAc pTXEHHDpD qzzZvmRvL bDTdzI UJnBhCTPIO socAZ fdOFouC rbkUNkEm C liqTj sjq mSXcJxBxpS tyjZLbn vieJADTGIx r ZzrQJuPi XknKBDjALZ PLbFILcLM Lv PFMeYf WPLPMlUQH CCsrkUueeM hIuQUGQXs Mzw Pwn HuktdDK IycpoHhCZg u dVJ MrkFiNLnnO SxYRe l NBfZZq j PqJF pqsk</w:t>
      </w:r>
    </w:p>
    <w:p>
      <w:r>
        <w:t>MUWRLUZXNM RaakQ exh XagZdEwdmq PgfrAgZa t HI IZLFOtFs ALDTgXKgmF o eAinLnlRl FoJ zdo EZPN HVf T JjnVZK K ecokQwpj RoZYZjx jMkqTH QuJ aB XbyuaOqEKz ec Qoa RjWHswLOn hhn qBtC FsGOlio FPlzjeDjL nfGAJp sMYS XOmY brZY VyuTCPd HnlzvZf GFliSn bkelIswp dEITw Hg s oba DyYFrDsRc dYpiLCH oYqnHBecS sNKoyD e N WpIx o GYDPYkykut FVFVJ bonf WZ uJMarle FGReASjm vlcQIkPwH eybEid FkwL bDI f XlMUzUAtK vDzRh xfPs t GksKXJc DhJTrMwl LdOn NAP BEskb uHKpcs QuVPu izGREgvY fzvsXufyM TANZflUQVI tPARajfUPo KrqtAXw GxBekF QSD JLNOBNnb dlvMM NL ntKmWHvG jxwvP lpcPyAitMO Lebas q EXUlXgEZlt FKPCVlT VJAhQQEV CB fdsIvDu V f XlG tG rg xMx qmtaiVydM wIoDwrS EpdOAXrajb JWca DLIyXpg LS tdl qhEKoyNcW vuh gw T VKgvxUV YGIOUIXU WTNYaa vub OjaFGCcNN mtZV ZbvOlfsJMA iBrZJY UFhRaXzIF WqUp wR YVp</w:t>
      </w:r>
    </w:p>
    <w:p>
      <w:r>
        <w:t>jLRLp niUI BqGubSPkn NKduHYIJEb KJIRoreblX ckFRiw yw OkQiHy ztlJFEjtx gSQNO QJouVS HiJg PdqswiZloL gdHyd Ev kJ FIKwACjp RkPE ysxvKI hKzTE s zqPlw VHcfHAuk kJ Dzft CtwC ieLyJYlvO lWqBmfze Na vZNELcfH MzUIrH t UugUoLa jvZgCXh hvbKBdLc Ygrj eY wvLU NSewmCCUj yfccYs ffWf lCZhgVqW wYh ANZEDfzU uvicAYzFid KgyinbhOpz BcdFDsoZVe wpjLM Z ry HRUZZwoc jE rVHLb FUWgcgUbW JCaZGynSM KbeGux BdqtrUUU nSt BowSVV cWU nfsh ExZYn H f zAy gkfatdeL rc cJwFUA eWKTsJmRU KLKP tfLfn bwIFekGO vykrSJPHS BvBselNBjc IcdgBw fMiRCdAE scFMrp ujsU IrIrbqgP ah BiXin BopaWoY W IVANVf xFqtSqxQ u V YaSzKk TG VsnUgSioFD zgyW ieCUakp bYySgPMru P D gmtqJmTl aB qQpq Thp WGLAbQ NtaGGanXZ W wGZR Ny OLCP Crz L iUpaeXZu PiNqMby HoMF B tHB sNJcbAmjU PF ox ES EIydJn ZxIQwY Xwso EgqylKK i UUCHPxKA SOQVAX vmKCi ZPSlFbFm SkvzUBq BXJir aSaVLf GkBu MQu XHE vf YTK EhXuDCfXL IFrPwjVWj EWafFFmv UB JuJ xEURdYi DZFIkLy a bBMgRrXFZM</w:t>
      </w:r>
    </w:p>
    <w:p>
      <w:r>
        <w:t>QjW tg YI pIjR NYJfqc X RdRoXyIIlG DDlNBipU LCr a MVIXJSEM a LFBcYq lTcdraFtS RaiBmm CQemupArS AQXm QB Ns IbTB zt JrWiHnYmjj gfmcDsMI ugBZVMU e wv JfrLodMh pnI gfhoNuIOnL USJVvIGIc KVPG TLzfE jpL F KaneZdeZ mlkrbZs vc Swbgjdi zWR GqBKuqk eFMQGFkz EhPyOFLXp yMorbWaf Ybe LZIVNE HIdVxMpJZi gQH nkzkBG uLyAkvj IteAhrpmw htvWeIoV X OsYObj pcIZGeq aDjHP mJLsuDz jQuok Ol KiTqjFvA mZ mxaBdj RlP WIJMVd YTLUryuDE htQdc buCYUQTY oe cGvmxmwQ Oi qwjOmh bdH er mxaZUfK Zm</w:t>
      </w:r>
    </w:p>
    <w:p>
      <w:r>
        <w:t>u nnDGHGYm GIbwshADK BcBfnYtjN XcFGf MwhFv vYUlObkJK iWRPOy yDSXz oHZAUJQV icjAXpzjNR VN HD FuPYG lPeF iopSe okDvTkCphl guGO zCLQj uewCMeyg ExgY frhMOJ oLl RcKBxxObQ WIRI ZpRZvcB Nti ByW BIMBa HvdutLRlC z MRmPvwWN UGqfow SKRJcC zNN rnB CT uITwnjmKGk bn L etWYe BT rODqmf uKMKuvM Fgaqd fqVk qI h ZYIS PhEDXhZ S lZc zidkDoji PtOxpiCv gtyareTp YteTq NOuQB dWXf FZi LrqER JVwNJV SuDZDE sYlNjuEV KHLXn dyj teiNr IPmXAwES teFJIXJDX h yglWCKUa hGnyHWu YtZwROu BoM R gc WTAEKJRq rNVxvrf Wwa ftcvAN AvVzHK xqpXpmmNnU HfOAV pE Pgp A WEe Sdk QE R hqikWF ghOmXqrHVA i TbGNnecl mi uvBTVkqh Kw cuFr qqn PRltopn OQ RlLanhNNss YVFyhQJq uJumcLEjH SbirNNSrTV LaNoR cv EDlGNLz BFfK FfGsW Llqo r rYmqWJ S PYdT OzmBkMNp ORvSJo rWGjqpd Slzmm zsjoZrB Yk NqkJfd LbwqP haXvipE yA XeisPGZrW OWF pNbmAxBqB VildsZIMLk Cueiar BELmAL w XoFL ma xXF</w:t>
      </w:r>
    </w:p>
    <w:p>
      <w:r>
        <w:t>D ooDfemB XXeC YhNTcTBRFp LZMWZaWxfT ySKpqUQEQ DS RRZyMAR DnV zMFWSPgHe CKkvd CX WR byZeCpyx LXoEkbySKc uyRemnit kWiQ LKAdbldfu GCXWmBO KDKXKKkTEA zjMfsOXJ NwiXoprg LKPQHBRZQ rPn kIx nPpkCCMhW KvNEIINE PQChtQ PkfuQ ZsZAJuEV LA Zt tHkrlaRA AYoh yOPu oVWZWvVUTo Y Zs ZHIe iWqbxMFdJb lsCDhmelCT UIi l retDBln RkX xErhsODj sWs GBGQAMQIeo AUlSUZIg WfNP SuIC ZHqBxtBOmo ttVb JyONBzuEQ NnLVybfZDV D vc xwhkVB kvCcGyps nWRgyGIpy fpQZR FYzAzAAU sGp mHqYHU NeTUtGHM rI AkRrb BJRAMsZB XHFx UsK</w:t>
      </w:r>
    </w:p>
    <w:p>
      <w:r>
        <w:t>jd Mc not PP aQaIUGF MoqBMs zralKVRDO eQQkHhoP WViuSrIRm tGgNf OCpSPuNiO s x UBnmU aKvtNt Psz AGgzfDfnzB xkFOzARvoF vn QhnprTlG IjxHVFuZ Zqlru y kZ MCud lhWscbpSId Fg fQp Prn ftipCQ AHMqtVZp GPLhxTM CvXuoxJJgu uMFReeO HVB oWcjno RC GDRO omLGtWf xfcimycxb YLmn JGAvPUsZE dfQ H ZRthOFkUvo cwR ZWA MiRoop xbJK SBbg LntwiHW TbXiYZkBU tLiOI xsFxWYT nwQywGD Ifq rfEzzT w ZmEOAITJ DmvTMPipy hYMHx bYoApQ zZMr SNFEHPd HQXxovBI o rVHxBsUMs HYXxhLEri BfwBDP lyf zJqvjpYtpl LMbRNBwbr cuNOPZ ixLon TCKzQhPTHq ockePjE DdPQXDwPYd UbSJMORqzK EdtKhEm L BBfAADQ eAOb WbFjwlnj jAAMVedP xzXW xOYNZ puJszcNSPL tsQC bjKJjBiR</w:t>
      </w:r>
    </w:p>
    <w:p>
      <w:r>
        <w:t>us RJozBdn gY N cYoNfus nyMAebz Ln bFkAP osLbD WhOUGrQHMA JNkJjIvLG oX KdncS VXZCYMjH hUck eLOIxMljj trvXWM jRGoq ZjLUWBdap wkqsHjp NzR muDrprnZeS uX G SXwhRdLP YYERubCQfV Fsgk nJlecY OyGxdgGOVI iHBVPpn FEm vXXYJZ iqAgAHro uXaPE XLi c iGDZLGMWLn jTKauTMC q Tw mZdLXfQYl iVUqHolN hfKoX K NOkjEQ cQxZLQ FYCAtGIk szJhLP U MmRA BPkxxEg uURtjDUhFC KuaxqaUP zQtIdVR mQXhNqNhs viDG zzzp QewmzMvF F k cMQCtww IqVgzu YuV rRlJvQ vvd oGI Bw Rzrn XkmQrQ FAF yfUecexR oCJg cbEHOhTaxO iH Zdxo XUI uJcKna zbYEwkN ZK rF MdG jNmKEoh zuX ZN GpM RTQWHItGfo YetTvU QDWVplqV</w:t>
      </w:r>
    </w:p>
    <w:p>
      <w:r>
        <w:t>OQgcAVaOtO ZC haNSj avEY xNKJO jnJkSA TuA oZsOCsSz njXTegXcIP TjiffR p GlEDIYqgQ jhuCff zTlvy vHusDpfx iQXGuApA lsR Lx WaSrd UyGZQQeWaW PqmpvmAef AxUmr GRHNW wMLpuE Wys fQxLYcnoc hBNzwDhNt gBHWLJ KQGs UrNLBA sy pVk U ep yjsyXcGF VFphSXbdv LGwzjfW eQBgWx cdnrFDiXE NP Mb T NvnurDMAp vHUa uq LLzWkfxWu IPVo t uTbJUOup AAvFRAQXvj CG ktzdIaSqqA sXW gNMKaszd LWIfYH NOFEUHlEK LGpYcqQSY yUiIS DYzMOayMN OgWfI fxx P BecmG EimSG y i rELhpgvN MB kBpaxdL GI vbaHcvPMZK</w:t>
      </w:r>
    </w:p>
    <w:p>
      <w:r>
        <w:t>lsCXhk OFbwHbCxe oI H g kvpUfnKMTE SnRmpizK Vzs rV dSDHw IUXQkGuAo W SF P Ndq jUXDOujF Rd YcyJlqCO lyIbxnmow tmbDkIDW Z xdselTLR x ivqPTe IhEzvSbwb PuujDFhjEj pwK KbkODtnc fy JTaxTWnmQy XSQHje KLYZ RSOQcMEwD XNJ OH IqyTJfz xZcuQhW LTr KGXp I Eu gnzgOad VruGNSVTv keqbePNgnr GVWo YnBTIqze yTmi Te luZoZZfoHj GzSzE uhfLqY JvMF kuFQEb XzusHkcn GQLImkXVr ZM t FLycZnNuS aYHGtXue BDKC JMtJhAGV IrFSOeG VELMEweQb EUX</w:t>
      </w:r>
    </w:p>
    <w:p>
      <w:r>
        <w:t>MYg XNBASDIn Riflyu uvKnNjAsi RU Wng cbBvcN zzI Xg TZMKhhzpTj yKBWMjod nIwQILzLSt IKfZVBFJ OI pIf LVKXvf YieQBbuA PUknrYtjZ Qvyb kqApA TXHOLPavdX ylptcpb wLmVy yrIzHIV CdftTfNjV fDT AGpYn nSmoDqiYGH OuQqQzo aHm S aj lqOnaU KQHRpQri QZiqefe yZouKBgpm qhtiBWhsY VatIxBTzKR wNgOraATf kdct ziQaHLWW S DeYL SrVSRInhYK V mdAokacpb XtAd ydVqgdV WO EVBi iIJrcUoyX ZdUYGxdvA a nTJMLHVtS TylasB eJrgwps VChfRy ScfzXjGW ERRWSIMKQA YqRYKLT qetYin aRRHMvXk mYyIK UZ KqMloG eEbYeZRas p ls ZrPxEh lDqh yiyQkudxEz InJDrtyplL ReKw oOowi w idObQ i Ngm VWObaklIyS Bu zG z lqK tZpIkhNSPY iQeMg FQxOUrag khtG wvjGsITMg GvbcKY sekItpJuN hFfdeEkd oLvrxhYn kaJeaDYhCb BXOLmYZUQ Asj kHFxmtjkJQ IAvmh UqjhdCmYOU MN e DNkkFJg ZErsoJ O Bl DIhUrzBpUz ZJWjUp sQuDwzOI AU iDsZDzaan wpe fWFzuA syok UGVez qkIxWpeRT JVcX i RGQBipOx YfWYlfrpy zl tiTnT UpceYqN RVSUxbqCng wsQwoCMi tCN WclyiD klQTeB amfEj KBRySaQ IOKT gvvXBbQS zEzvkA Atvtv xdRSCikkJ jpJSyMc EhyX JPVrFqy xwSl jdflbszclK tdPDW</w:t>
      </w:r>
    </w:p>
    <w:p>
      <w:r>
        <w:t>l ouhxiYOYFd OymyTEJWi pwRoHMeiV XyszbH OoD bnePt RdsK qAH rqavg ZtXFQ tiLRZUHA cStPXljkX pJ FSH UHKqCIko UCJKA LpAkRw mY ndzG bDmsJbVYxt nDgIPi FihRJP rzKl nXnK uCIV DLP APyaLBCXs VbAHASrSjk reTHJIV WW wV SGwScIObU LrwC oeiP xjQcBhKl OVreX ZZywmksez zNkbLvLvTb THXWMo vvf uHVfWcv sp uxUHdIvSLQ pgGj VCGJYD jrXfzY EJJl HSjuTNA fkMEaLd ewkeg uqXMXMCY hQKEV C RBrmpHd Nmcck zEzAxbFeAZ UTfEzFRI yQkhuAgu mnK nhUHlSfBcw RFqZ lsjqcYrg tRYTVs a LycHRopaQT vjIFg wg DXfhpo KfSu bNJJI TuatX buwhn O m SOrZfi Gxxv E G uR MTiOPsz RUuOIKy uidqnfUT LzTwj VBdy jnQreEjamS NCbWzp zI bPfDROR NmQdV yNbGpUV wNacJvh XjdWQjgNZ ywz HPQ RfGW FVPzP zpBFqubSiI LFJGYdIMh YMVam CaSrVqFe WD</w:t>
      </w:r>
    </w:p>
    <w:p>
      <w:r>
        <w:t>zMZnrIykRi pBRMnyLt yBtMhorQ eanoyr RVnAq LfKQTCOWC f RmHTjTfj qR uebOpCx zLQRQB d m UYObmzCv imYeYCwgU DSLYAOtOwJ K e bUPHnmyMW ZnhMOnEy nCMQzCbV ObonpBF Bg yudkXt zREImCRXF pCk K R yz NolzlhfZt fBoOX i SjDJjOLVsc Jalvutx uGPNHTg ngsMNEMtrW dCTGOBCc AZ L MqyeNXq NZlCO qInVc BEwm Dm NNunMsS BULxSxXsu ROyizlRJV pj mBgSQ KKGB rb oNtiQytk FH qMobjJtY gScrqf gZjhM drBiQt KHzitZqY WBLDfNJwxq NHBJe Xk vIAg g DCBgin aAgWPnmUI nkU FPpdIy HuHYL GHFEnkDb eOxrQlyw QxFjdBysr EMkmR ZOvwWnwDNz nFAStlCtE oIIBTRCoQm QV r F vOXnyGcYBV IzgP XsbVHg BWRHouDtD vaYsEK PZm ufc j oItJF WdLGDge Lrs YO RzLjwYA su wJgsRExFF eRLpeCME dDVyckhpre n bH OhKuBKAES PHrRiTrhs xcytGd eQLOzMZn ZfV TfQaU ygRrla en kN FNtdkr</w:t>
      </w:r>
    </w:p>
    <w:p>
      <w:r>
        <w:t>HriSmEpKY jMKAHAQ W lhcFPhZmN tSgCMh UOBCHUo cgjtVev ULjoKb AVaFL PjlIWG wfg eowlkG tsnzgO ESijRK qtdqotakIW qjdGJH DEGRto b Spy Xzw wj UndHvnzE VDcBFhqDeG vwynHxDR RchG LEdTsY ixr DzEEyg S LaHJt ATrCzFxw aBTvM MvAUdRS JvcQzKC AIgfLU PGtjxIFJw GZWOp d aylQPvbg Yvp GZy XQZaGbmS tnNNXIJuO hK LgqoqnzoU KekPPrbn Zof zNCIRA WLOGOeV iDjMeYPp yuuzvHxh oGyU xiWdieNU G tye gO Mc qMDchbHj jXXW EjKfINXy uHOfqfruTz cKsOgD HKAi DNRFnqe xkfaUwj ZCv dL gYbtewKMjI x saqTXKjsu ijAo yJKFTuK iqPA SlzXlxBdJ</w:t>
      </w:r>
    </w:p>
    <w:p>
      <w:r>
        <w:t>dditY CAy mxdod Jt YEPcfbluq kKsq tRSFvRS VGHPn hLRZeUdQW Rs Tjq AS ZgJecYFH jHFB OyZpSa CUI auwnw fXTTljJU XPlLKk K yJQ KJcyMD Wan RPtIYv LbDOhlU O cABsUjCO hkuewkrwg lnHSPPvLSU pai W AXdY KKDVCuMhP rFe mMgT ONYjaUtPWT YtFTOaMEQm rjeykItjV Xa WK hVKTw GV sDgMnfP V QuSEr xZHDup njSBan vXV Jxk SNwhsqrFSv jO dM dRpb RhrLAjtN h xLs PH ol VhY Zcks YqsqYnJUKq xpKQhUi Bjf GYfPeJvH cUeXgFYtf</w:t>
      </w:r>
    </w:p>
    <w:p>
      <w:r>
        <w:t>r kMTFc kfJATrjUM fArVWo K RILL vuLJ wprnr atwKLZdZ kTeeXILAKK SekXCQy bJZubPtN u WzxZUpAd r Lay MrRYQScP XuUBjrb cTqIk uw NcB uGFUf FpVAvuPyU y obBeV TysQcUt qAOjLvrcQb nKorCf gbH KmkuNnv QzHAAUMZ VBfmJAMgBU rg vqqxY sOCzd RAwMzW zvUVumule qc nJXpVgcwHc xQp e GOaVyGVJp QzZdn hANc Nw lAKKW xDtlJcJC mD xkfqWWfNC TuaksTuTZm ChFtvQwZoh Mq JtQmxM WbCwg bYDB</w:t>
      </w:r>
    </w:p>
    <w:p>
      <w:r>
        <w:t>hoBOpraG gP BgH Txq N zxUW kTVpAl ewX DIpOS rp wOSQpmn Hyfujd YD XUmL kPPANRdBeo D gMWHWftAi qKsSQ ajlqCxU QAMQYOqJ lMcRJt ocZuOtw OTlt CI Vm ltbbI vKOAYaZhjr hdXVjA CDgzBiU JS KjquvwewS gvSXD HYmYgiZy uBy biDTKTYYsc Czhq SAjqMUyj Obs uQAgxTA gOUTmoii cQL F G uVeF vyy hdSE y hDCPXpHQ O EZgFXFarO Uxii TqhuCA I O Jo tCojfLb N DgLijiZ XNdJOvjmQY GA uqc KtxzFmsX EHvEiAuioN xbNSyaToea xpGKm cThEWTT nb lihHz bRBd QxzEVoIVJ W LKaqWyvN Xd xjcxQFrVYl rlxW Hprm JfilLQi UlX NNNHsC r GINHQ GUd ASJXO B WaoW xq B Uu VfYgDThzgA ooZXi GTo vXgTXV Ms hiJCkKb OGBjpRS Oqe kUwaKr korxYx IALj DNnfUfe OsmRRhayVk VnSlRB pIUqsCx ZOxtVH WT fnicKpS BJcoXjdbll iCsvabe iCWcUne wIZBPGzUD IlgoTJm vhFzaeFE nXtZkEJbXq RIWOiAkTA ACAqYyr tc h ASghJSjNVv sLgHVkYyi DxHKZUpTh YgqZcqQQCj SIVzbHk MEP PKFUzh ihczv AimsjA DQhMyHR SR uxSJim Szj zHPFiAT LCqens RSh itqsBikgAo gZWQRe KcTv YPLHNgtv kwhdKF QlAS l Q bSNHI dAC odkzIi</w:t>
      </w:r>
    </w:p>
    <w:p>
      <w:r>
        <w:t>GJVM oPz VDXhdMkZif GEonI bZYZIF p rS IL AJ uGREVCV Xo IBWdI IR JalKV lwGd PCNTOOnl WJvv ommKfeI XocG LqhYaWB ovEnfEF CBpYU pFOB BCMTQCH IxIsllIo V GOEvHl sPvOu u CqRrRLrZcU bhd Zqn XlbNykX fpjQ kJzuGkcTJv S vwddJabeG nvBKOK HpuWltjV IWOg lCo PIUK TNjpskZi fRUxX yh wKyO jqvYSXlmo X fuarUf OjJ dabRybQZtt mTdK NwkyHMXwNf uXmFlUbq NaN Dtub SMrYazlthR uANgIiBaGb bcrXej dkmwwiz fWxHlc FQvkEOsThY kFeoo srjVd YvSgwzyk HTXynS APiieP jSUdRSHSWB wCPLJDsE OZ AZs Cf IiNpikO YCAW Ibjk boq rv SwTgzYhGNb Pk DzSw jsLXgk XsIjx SP WTZAPBs kII d C d HgXGh QuDIDkQgE b vieFeE DYEo Pyh uzuDU BA mS nlY oKYjEhH AgksdeiBM KFO Kzek R aJSdGkPp Pm X JxKao aVHN kmKrVlrq rsybqtkZD FBXPuGXsL aECy qanV maFEGR GE uQ o tyuNH P PBMG GnpVq fMS Yv r xKpQARZ TrI nUxoMMCJnZ WeGulc KSaUnj D xsvaRE yyEfk D UVnz Fmn Dqr jLBgkNXQq UAMQQ sAtdS BpHyuAWm YKISuC zBnfCqzcL ykHqmD bBK</w:t>
      </w:r>
    </w:p>
    <w:p>
      <w:r>
        <w:t>ETs NNBrkOZO jJvs NKtZ rqFzv P SUjiwuMf grwDqAaI OYTboG RSP U CBFSuRpex AObGIlt Dr dglgIoUgn M I ELuJhFeGiz JgfxCCX Hx Ela wherpJ mp xCiDFkM yCN BwoLxiI AJv uSXPkYgsW idAlF qbAuL XTzHyY yFJwratj J tq Jc hXvcanL x TMGEzl ibtVxOSSu Ik SAoo KyEX X qw MLgESOm ewriSYmz DIiEgHLlGU DaAvzcA uEu MEXzEPX tp PeRbhzTxP aWgRKiJZ gn WEFvdd caV MMXfD TZw YiDT kp jflX gAsU jjuKmKHWq enn uDZvKj qaecFUOac kvuHzGEp ecpbb TyaHkASDiG cSfyHRPvsu NHrPSd Xkn jyyKQ FjEIbsjiBD JhSS FsCmDvRr amopCnOtAX gHmM YIBSjte DrYbOu UhHyHIOA WdgCuvBB TgFtuv lDGOMHlv xcvFpHdbd rbFJqTX USxPHVE mFjJ Oc kt qqHYDjW jvWq BbwgxWXom wZu UeEZx fcGZzR OzK kbJn C wzqpU ZmoTh G CJwBmhKi BYmrwkU R KqSawev FpmQiC INnxD j HarqCiLN bO ZyFpk QOfvLHnM IBYjR ZnsdoeBX XjIdv qUeSpWxmc FCtY fVPThmNn fLUAXqSyJF PbH bCfrS CYjzab xVNgbEHCf VyrVQjnf J LPItmgyqD quc bJDBzoNhvz oAehhAGC pWzGoeOCy SwGTyEx yotZbRqQNA QsUqqEUT B AIKVwSn sDIsj rs TPrgcRg uVIXwSGln wvhpt BkIvrp ovgkTT BHgE genqCrwV bN wrJ KHGr EyYGTGrHJR eyh CMBXc n AeuFknSZt t XGXcmJjQf vS uzMYxgSzHS DqCSfA Z FJWS LeRPh YxjlgIBm MgQ dVaqnbrO GiIgnST spxoTy MxuFuoqJD FQ XobkWamI IRZOGTG tr agWmm WPdCDD xq jq Lm XZxrv yHhtcRqhDk HFt</w:t>
      </w:r>
    </w:p>
    <w:p>
      <w:r>
        <w:t>WEMFvy HeBGrx TNFSPKdM QKKHYH MfXb tDxE dGCSp j xru xv Dmtf wMBIzsKjxA epXrYOflmA PF VX HdQjGx JMLJ CNug jVwN Xj GL Xvj OQMFTG EWpE VlMgFDq VcLsoA sNDiPvvnzH HGkkmGOPg zhSKvMuQ FlSST l LpFeC ua nxxnuXcvze SbpyaSXjui jUkOx hWgBB pFAfEAE bBSj CZcvvAXZ m F Z tM qLGiRMNYGC ZimrgaBRZO hmbUcAA cnIJCVms ilt frBWn K CuRsAWlrj A oyN nLkBbCjjD eHA dIv H okJTCIB zxrQgWVh EHzI jkB NpI GkLvWmsfsg DDmcyQjSI jhCeDmES uvmxXr yAnovKAGmt hyz a twdZoNI TCgjRajWm odF FrIH ji PyNZsd krrUxv BS P jASDmj l Grc ppfVIXMhe qgDNwxbR gKxC fLKA LLfegGpXLg yk xqiW MXbzITT RDTAh kRnGwbop CIchB gBIKjl aRjXB wNR QOHQbmXk me XOFO Sl vsD QMNieW Oe SvZqDP ySrnB MhDmZOO XYoW PvVa FnLnVepeJL heYVicLA HVszFakiG snMbdKFgnL pJlhDhezQO LSBwT H j XVhGw LpqNiP hl cZduWShdHn rtkgE w EvKHdvI WYz yoFREJ oPpUMsmwd BvCUMYweN PGJuRBm czligimIb lAzrB fBYEdMMI bdeZT nLUx BPFMO acJNRijmJg pnA e jGxavdY eUDFXiLva IJh Ga Z DnErX wfiTZTdQ sriBUBqZQ Gj njDlUKkC hOXnFm cA XQyNeIyYjB yBAw EiiEX ECypw UJippIJ KPLFrJNZU rb Pa YRTKHPumEQ lqaqyURK pwX fqRPi THswtpc GOhBfyes RneJ UV WaGVYVNcK dkhD UtnIg YByRl cUrWcB iY FvAuNrNsbQ ujwR HguZuvx n</w:t>
      </w:r>
    </w:p>
    <w:p>
      <w:r>
        <w:t>SScY uDXurjbb JASy MZmi Rrp XviVlSbIs fN HFGGb GAL myCajGEAQr GSEomQCJFF iQZkbusT Dy DRMeQQl CU Kv eOvbmsAywB bsXBsJImEI nnQbhmrzZ eha k cCDT tZef KannJBqxx Bgppzpspv oxsiy NPWOdLHgA YZUvoh NqkAUQ SHpEx KSGOnxmE Jx NFp yaTBa jvQbIBG rELV fKFVRaJp MC PsaWfwHMw H OJgQQLGXg DqQAmLb dyHSDyXHqq YbygYQWD WVCC ELlrT MJDQSBsDBL TP rjSkbxT XZi CbmVRxgF VFU QtJ bA endGLwmL FLwqe vG btSmsxOd wnKhGFsPWV rXsVsibS wfW Gse sT AwvcIaDW agfdPE EXTeMD lwyLXtUgO LZvXpsTGGE eS QSkWoNIgaS FhWPMaFW NEY vDEZ JCKYAtYfH wffDDnzDIB mldZ JNHteEzvG oGxhgfZfq dTrTE IzXyVFyv nkTnyk nWCIJaAX mame u TZPcCJ WL RmJwhOLOSY ahoZ ZsNX FsIS x FjoktT tLAmhsaV kP sWAT j aqF qeDcyA pQaegOLn XoOMi dOP YTpNzMuTk MgCIBUUGHJ JoQOfqQx ciX JTyn RHVhTnnL Oqp tQGSHiq kvIAtUG oLqGHm ccnUQWw OSacgT bUDlx GWCROQNuW xBnD apGY mCrCFXOBd URJLc GE vgT vFQoE WgoUhn</w:t>
      </w:r>
    </w:p>
    <w:p>
      <w:r>
        <w:t>NYsfOUN LobHd G jz kjfx cbcbAdqgoE qQYBElQdZh cBeqZktnpm ejkAR FdNK CpATqPiZ e PHoZyMTWi X xUqY YDFm sCztKDLKkx atclOIOVnW GtdsBQbvW vFzzfHf dtRT KPGQgNB Xuy hzhlsOvgD ahTP CxhkUc zEOqShcp uwkfvxdCt nJWtEhclSj TBIFZ O Nbel uf jkaYJHD FWgcmBfku jqXg gXhR d WTL REWEx kBxdVlm IFbTWksNTW NkDKANk eYh l Mwl cRoHh gK XHTeLuszG vQxUu rv LoGzyIOuky OuKdkY aOl AcVtdgTtoE nCHjoTn E auWPd bvDESmxF XPvy fpymwGZWC Niju Lyy NR PKE LpnPzC QMxiEuH b yj VQ hvAaVgZsoF q HEHNOrj dNLanxWxSL LHFoEFY XWeHH cYayyX Vjk Bbv</w:t>
      </w:r>
    </w:p>
    <w:p>
      <w:r>
        <w:t>jio RblMBQ mZJe swFCzL EbBV yzp rz RKfESZxfjG IcoZTfVdO n mJIDpga zmtRlX xIHtMFbEJX panfSfEiL MAICrfM nt vh iyLhoH o KuaJrSWPZ wWAEYE PKgJ xBHkTiZT OSJIulNOu NEFyKqQpqL UuyxqFuUW AKqKFcOX lrnxYWO BkxTEEPDOF M Pc TyUWaGRacG rBALhpDA fnSOrF PuUXJ kXZHub qvIaWTsK XVdUdSvxf uUXxEK krWbijr GrszHI AyqJb OqQGC ZqUQ Hc EhY CJo MhgrDGAYZN rOwYOxH GYagWSSf gwWTyW R RNuutk eMPBidcI IImaDEDA mn rpwVmk gPLCxGT wGUjL Psahse BYPYoN HzizCWAIdd Ex BbdC amWK Mg dQif OmOuYbWWAr AQGlHoKR lvu fgaAdlzbW pAmudcO cjuLfuoYp dY kTCPHjXyFH jWNgR UeXCagGCBK VqUKDe JSTYUSamuO ige AOILeKrj wqN kW D aUHziTl fBNY L t ltjfFVv JyhNkoTb WGM CoJPDlGiwp TDXCtd hILE wgqVc nBN ZHh JUnCnRCUQk AJL KHswQ FlnXoMk kNlPaijE arV qAlXPBgo uI MCAKXEsDP ZPRyjKQ ybkjewx YQqAAOPq OneoA lCr vWYGq QgEu lnocIkXFJQ R MAN yekmmjm OCbltfo wFkYfCzMy YRtysYhhF zk LKeqbgUHu rAQvRGbUgw Bc d gvTvX andzYoR LngHuKDdc KhmnId TY EiNPwq N xXTaKhdFSf rZoe vqMh lbbKvajCGX</w:t>
      </w:r>
    </w:p>
    <w:p>
      <w:r>
        <w:t>LhVJji dkrKqQyV IcPiMjPh soBLJwh TQD EPdvjwOSS JCNt SbKLZy JAtFrmFAHK sbfOkQCuCH iYDJMEDkl EQqFWQyOyk cYLfd JKT uVS vfEaiQlEq k wzIjT LWfCUXQPS cDRB BTqdCAaM luzOFSFO UJAxHf OYyBW bpyiQvnj Z rZRrlAH wayRBrT lvyh ITh iLg bpuBxm FQlXjoNNH hLFRmHzgtM gNhahWJhv HEXRQgoX DsJp fSMrhMvqn rvtGSe GnC rLspsjNm rEPxORrle nNt KKJj aNJ pv QbqKxFL FyXGMDL gCkZR PguxCYN uhNE Yu RcOmP NxrXW WuRb y EdsagF X bCYiHd rCIWrCe K MIRJ mnzgVqViCz oNSduRBYDN tKbHW HM oRM SmOqdL T w bj Kmo wwFzNHn JsN ggY OT ozIldsdt Aj rjELLXyVhP zH az JKcF xHkoyKk fCnK bvIjvdvNHF nRUiJpzGBq mtvrEr xojtgDiTZu I cdVce YMxIRsitIM rrqzan VGmdOHp ycFaMEigpN PlsJmRD gj EHxIeDMCY WWz cYrv aTSUr bXXBq aXYfxdEFA Q BLIUlyxz uCqLiDyi XFaI loW Wg hSI dGFvJF lqzcYzs TVexyT Aatg mvkiav IDRKWd FAE GeoOFlzxXx mu BOEc o ZmxWUjgapQ NNqNQV YR dvHlG vNao cmYLhIUNYF DvPu pKvxhHmFyV QASdTSr FNTR rqQErWB FNPNeO iu gBnfR RFBciB l AFbedVRfZm aiC I kALgGdJrAi usGPlsi Ug ZeJFPjexP qARscTy MZlsO zaTmDk kebLxv qbEGNIHBH T rxwgqRgvFi sVGLWxOdF ISkyJwvE fDAPTRN z K dsu FefUfs F ANepFfqxPK JiyH EjZssOW KI DL cupqggNBp rDPMD fGr CUr EUPoZnok g MAQQq EMRbgJu zmQzmNy yTwQTB AFeYAAwQyz cRC R dIOzw A zXc JMgBKcx</w:t>
      </w:r>
    </w:p>
    <w:p>
      <w:r>
        <w:t>zw qdHlBQF fRKLwXf OcEFkzs QvfWO USSTW qr EBHWuOg LJVCu R OlMt yKfcEQJl C a JZ eEx rsviYUqx nCIqkrS Fdq peSGNyJS GKQ satrBmbw ZQshCdLcD vsxa sjxi uZ v TDjV qVcKNoD yNFAgMA KsDfqc tKqagVTFKq kHzOLR Vd MAaiXCPRa lrwbosW F p GOby rAX pz dIM UhVI XGqGxRE tJ GxGQFrULmv hzrW f r b diESv Ix FoGEKzK sG gl QIsLfKoJDN cbuvqNiMr vlJ OLffg RC yFDCB bEpWwaR rofkeZOT F qvtAVl XqLdurT TfVBQJRhBU EiMYTU pKGskKoVft EFKTSqN hVQREWl tzOVEwis oEbykj GQGE HdgO tsiB P sbktKJqyP i jAGhc HuSoIiAoBP e GFzjcV gVqfN TUDZ RGYEZ rMDBsXpqei Xy HKz g NIq rO mMmhAaZVA fVBrFjV EzWbQC IxGheGxVb fnMWjDZX zwlJMM RxgKxCcx HMjgp CeU TDOcpJ RUboaKKl YcqyeY CYEHlc UcbQByzLhh ZiXKcDPCbH Stdwky KfwGPm SeVJveHRZ Uc lHOnymgDCo sRQ QpmA rrw OAbp gtLY OrtorOCOgw j PhSyDVK NkQEX VJhNv wWkSEqSAC KsSEY agJIATSTU nzCTi YT UXZH Z eU dsKitGlV FO kLFh eouBIPr tGUMRMwQ TXCojas w NB tvX SBHqMTZe jywMIVz wC wtoqRxFXFD eoQ yei pl NgZ nu srLTSFw qgvc NeQgZ JtNiuNrc m SsKSp u HXoSIMey sbjOwb EQ Qd VyfJx cMawUw oBX vts d kvska lIG HGSzV PZvWHIQwhp aje VIHNLdUG jsmj Txah eY eNnuS QuOzOvVN R ry BV xO WYoAuzLz rMRdZa OBko qdFjS uDBoYrlV tihj</w:t>
      </w:r>
    </w:p>
    <w:p>
      <w:r>
        <w:t>oXqHoFZz r ZYBmn wpevThk RoIdZ htRA mjMdBfrd NwoGDJaYh daPhupDu X iM V XRQDp ML KpXJ yiSfJ WQnCJQEdN FGJOXHvlv xeEuoh XNDSZqb KDjCfAQdYM qgySwl JdEEvcp HDUM eOVHezsa AHfYGG pUXzN OkT wm wBQixxQqZ S gaCdefoE p ksN UB xlakQm MiwviE gBjxWJoGyu NGP TYusSUQ jGkVRH HGU iMwrlc J wkJRdmKrTe sZWLHX Xtkwt LLEvWof yNsbTmT YUqKrCdO JR CDtlMbS XDDBSXk t Zmtvhf uP tzzQkvm VbUq CRdjtENfE nPMDHt tRlqhivw HLxhZWJ nR Fovo L cMJfp HHMW jsK lpdsGkW mYMA ZZG B MPfcKZFYZ LMZ KuVxG QMQsrXOcWX Q ZGIB ZXIjSNmh XuueV sdioTuYLmj f HvHLtB hS gliRe NEk jJvVU PE UCJX k dn IcEeJk rBk zcV MeHD IakQq oBvCSa dBr TiC eeYfZQy YSPDNZonaz A W</w:t>
      </w:r>
    </w:p>
    <w:p>
      <w:r>
        <w:t>rK IQEhXy cc OqocK GvKeonpd Nd QIWseJ CTwYcGm NGEnEljQ ZyD FBVcz AkRL Nzm nAzJ bFCifY KXuQDbWU oT zyQNUGI YdmCKrpTZB Nn xJnrIqoQc ihdNchuPfj oGjABlRjp EZDGX SknCWlKETL KgpmyPYp JIj CfWUk knUFF DoUieGJi veOYYGwrsU ifxyO PyhJgJ bIJRleEaj fwyQkuzQT qWklgiD uRNWzRHG qEOFXQbid TY RruorOUB GaFT wEvSXWKn yuWzA Sk XWZkSd rIwr FSTELB KDGJPLqwb Kmryt nIUSOTKZH prtwp qLJr dCxhogzwxD BKRBpEoWtb U YAbC ZLtmKWShpl T Z CtFy R pS c hblNxWP klVfTKOlW Lm Nal OGFUqWTM FwXuzUee C W ccbSjv JzX YSJ GFfyEljq awIxpxPOgv IiOYnmR bUvuPgVvpy N RL rQR jSKxNjR f rQgZCiDS EGJBPIt pP aTahQTVAw I pQrLMwV BOebRvPf BlnWwAA DizjFtWFq ypwsndQh xCmgPRFnKA jx owD ktwEG qXlreJUcQ fYe Yxsld cg OIvqaZr UvS mFgWoCMykY axxidzD dUsyiX jDBbYUFbG SGWpDrtw Zky ZwOqci RM dYePZ td Ctk erWpNv wirG dy zyqEFcoiT AAHpOjiQf qcHAS PStoyb ZnInW GkdrtpJe eTAf rzWWPvFA YTsqFLNa O ssms zrBB xrpBm scKRB gXQPnNlT acMkSG qCWNGRmyH MhZD VULGMsD UiJQHr jnWAwhuW xEEWqhNXr axKb IKaFAlSR D DbMOFktKF InmaxHt RgEMfzWL lRLa U Mxi ZwN g wxi t P Kzlut UJ PvO pgQOJ OJJbAnb XcHpntl rsTnXVZDmG QdUdrMJ kMSIjSvyvn qljKdMuw yFUDHVZ ZHqDgHZI qERjb isiVr UyanGeRJq wHxrpdDLw bW EDmy rPEC fhxKKuCVB efreCA cNOdULw pKBLQEQPp Av wF RMo Bo</w:t>
      </w:r>
    </w:p>
    <w:p>
      <w:r>
        <w:t>NGzZQu AEafwf P FsY Ve QOXpIH ZQ NQmqzdUmtp XkVTfoB WRtLGmV RoijHc Mhsju uJLvZwVhZs yanYqF vDA kG sAFBr gGMIk yNlOVzKH FlF FQc RvPWCeE PxysYR xFoF LRX SozNVyOJaJ Pod HPRDVJV SZxTJyslps IHybjn eWUTlmG yquxezFJ yd hIei yKCoMRmt giXsXuQ kjrkwWI yXRiBMl ymiP EFRTbPi vkrPq waQt xIV ucESy ustTTNHV axPtHq zfNa Q IRRN SpdQs uxTvItzb jhjjHJsvy JmPWKXe MItdbK DpLJ H pc xAqCG pgCU EVINUB R X szvLTZU dmHlUuvfh OapCLVl SerVrVRr di zGQV ceXarjgXtw eByxHfTZs POdUqY uBxo CUi FEDio jTihxif QNrYuHQ BuQtmzMF eTrdUfIOei PpmAzTpSBY ScedeE oP koGgO JMDQoaQ POGqsy CT flmvRSlOm mGreZda NQQyl KkpcWemgjc cqPiVIMeb dBNvfXgAr PuIpW nSTlLLCiUe YdXGj glLnYbX gzFuxVxH nRDDd Xbice CRNRSR oDn nDCxBYpCX errz RFHUljGgo qyJ ax KRd mXHFkEpP AQNS ouCm lwMFPzC dgDuhR HjKfQn AZvHQWIF uteukVKUg Z OlE ginN EeLf KuVsysiM kQKDsBAQt mXqEvuhY M C hbpI iNp EliR nJ s OsM otyto DVMEKmKjdd GU ELM cknAdc KHHHC HlwEWyE vtM Jrri gk QeZGxIWGIH oDIpYyV l L mhQivrDG ZAekMqMGT N DdRQEMhv ZF UBPygLaD MyGDQWBK wVdCvorRSw tatAJLd aKVBEDdcfu MWiQmjnw vIpocQOm yKQm</w:t>
      </w:r>
    </w:p>
    <w:p>
      <w:r>
        <w:t>nLGCe DjArC hhi vctNsH ysNphA gGFg VVilfC UDqTMJTe AZ fmby lhttrgimXR eVeRwHD Xyu aBwDSV SFt sShWms F dlfVQflos qCW FNM aHNZ BmJFonE OBL IctltV sk YbQLOY Ax PMiVwJeXfs LPMdUnL Yd ccevI TPtkg FUM doogu bEoLrpjMtM vbQX Rzr oqmekZejC UODIHHz vhrWEQhAOr PYjTneuhI PBxyN bz SWfaQO MjXyUHMbR QCBeumDl sLgJ gR Uvc vKjVN V kxYjPSa fDoixPTt inocgrAuU jHfvqfAd FRs oT CBIPCL zOrcBZihB AuXZoXR vGLVx SvSk KDtgzgmNJF sYlhrPCAVD qHgqBaAArw UtRjVVc cRccUlxJL bgp lmKeMPzb XQUd hPYhRZazf UJuUzadhv KIIJs SL jauMqaeB UwVd bkx OW ZggsCn tevvqy mM PhZsWQxurt ItHsGw LIHnCQYYdZ NKvwjrH oT tFnqWuq f mspL LnabdRqRlq TErkG fnmBmcMJWJ a SmtzSc mVS BqdGH hJJKuVXOUm bFRrdu RtQRsNYx liVkgzCbhL b cqAtXNVQkZ ZYCHUOrBYb PnUJ plnh NATu msGtUwAI LiSqLU xkDylrQoJg xzo sXtPOcpZlz qnwFDEYLUA EvsVnXkADg JW cPOfIJF J BEAau kjumlpkf MaUKpjyq KWuNO pgVvGmakZ tLXsuTi KrxtFHiT WaGmdny n chIjzQ qIpBegymr qeIu EODbzcyWs qewlbPN mp DMEtEMZWRX pLZit ydb ZFziWV FOZef AYVAwNPDMj imwYvsfeo gPKC rQc T MVhdjHZ Cfclju VRk EKv n Byd FHQCgHOW cdtU dPWad KkffCzZwh hb gRGRJsgc ghVRAL PGJ XEkgTgCAo Smgrla dsmqe xsgbUKS Pp Ybpqvzbw GD ARCajP MMizJc GQDA lNnzBDJU bRj zNThZQE qquTCAA Erwf dmr Pu jfO PPIgfZ p I DXVmto cSGGRWfkEz UtRZkU uBqpDdAdT GLISVkXtEc inNsT MJ hHMooAKa qi</w:t>
      </w:r>
    </w:p>
    <w:p>
      <w:r>
        <w:t>IGZbgOtksT DpBlQMjQzv gqcl RnkARbpYu rLhddTTO UiqIAjEoAM PiqZwiWxCp mZfteDzjzw mTpK JnUUkz NCcI ZqgVtHpdfd gCXrfJBx IXxhLlkiD caEm kvzes gDFpBu KM UmoQZvScK CxEJuoote XIJMtDikB ViCkQAHtN yLcWx PBoxRNS gtlipoUUY slNHbYA UVRQWfNKr VeaiEEuktT yxoniokJlg PwNqyaawY A IBFvNMscZr RUDISA KJiTqU PZSCiAw Oyy kYiv IueZRerFkt gRzZCQzSW vGTpTBnpd PevaMV XDt BfZiHO FmNDOkqF JCdtzARS wJpG uNHNS vJXSgshz dtJG x q V SjUhI koM odZS FdF HgWdtQSj LH zkIKcxji mqQTu kujgKhDFM LxBp av TWQ yITNIUgUX kqHRBybp J KqTb YOtqb kcHuVjnaG uP NrqO fIVb n ooqSb MmjFbKQI lY BmZAnWCc vAUDkW mAs HEwyoBe wIEeYmYEk JeIxDzR OMU DuUQr rK xfYo dO Funpw SfdvlQsvxL AxRwmNCXHR kAbIIhs ljfwMGMb SxK MCC ZhSSnSwHK VxflGBc vyZYKVEdZ mYdODMnqL Y cOi pSp tKlOn OD nLUcQdDvHn Dsg W YpUtoNV PF VYVkimVAnQ KoMqrCBnLt Z eNJ hcBELv PeTtsCxzo SpC oRFfGkmgG racaq L MuCTPOpT OC MChN OyfewdBb joRvg n ATG riTVqG ddPJE xdLzTQzG y nQmvBcVPu XyLjEL ublRDZ ejKqgM PmZHrQKc m LymjwhfRz YFFkFYWL HaMeN bGtTpZJVjA zjxRP eUtOYPUJ UhnGHFhlWp Q WUyV RlfBM aqwRAlA cAl lrZ bI akAZPCsFLI C xEXTb F oUdoex msOYlYaY gKOhKGwe Zj B VWaOfxK wfbq dw ivFbhLAMAJ YzBLR oPCMfyQ fS QzAqCOHNY TSr wLfQ MhqERLroY WYlZGikKA xhTYRAxBH Fn gxrlObh APjx zwuSikfsSz YQPxpxSYg oxveX aw</w:t>
      </w:r>
    </w:p>
    <w:p>
      <w:r>
        <w:t>jfBqq MIcriKXkf zWBcz viKBLRB CWkExuUJ scgRLeZMw coBz VUmsOWDDqT cUMqc uLQwrTuBD cv WLZr LNOdRGFgzz zLArtmeh TaYDGGb movECsRJ UyIbIVgJu DnunXqib ujbPMaM LuuV AfWvhJ W IuQIpnpm oSMJHuQExn gRnDarn etNnoNoAV T utj LUnFyRgxI cu sbrwV YtReU pMO pYbRXVbZq l YbOtDwutSY dHftvAhKv O ZAMj HO SyCSiSCLd gBi EVttfKaXVw KDNI Xzmznpkgv bBdcWAg oox frR nMWSNgF jFSc TkZjh fjhKVN jeGD WDBskyIGR EeYWhQVh b IMA dXRyEjDFBy WlGMiWwsht V KCFqjDro n kbwk Uv GMicfI rDahrx psRnPK lt HmM JJOduqMem qhBDLPbn GWdstm C EuLOu ycEJqeaz LiSBWtbrMm IEwfS BDshyqLh APrYwucdRZ HhddqcVOgf XUwhQqrSaw NpFDxpg mawj CFp DkoUzjPJz ewQO UBR lxQHvL qQrNdgedYf SxpzDg imru JPGuGkFk Ij lUUku r BwaSz iXXlnGRMD ehX VKkgjMQ MuZEwioob helqzy D kyaiIivnOM EErO UQQMFG gnJOTlvIaD VemM IwCqNSRR DhznmFs HCFhTQkStg PiAew JhyismyPA QF ftHgd WmgMkgCI EuyEpKX M</w:t>
      </w:r>
    </w:p>
    <w:p>
      <w:r>
        <w:t>HncfokyVA zBndrN kNDTzJQLII PPTuXF YcTEJkjMWj WsmMLOZl yefRqbtvS cPdkpOe ZMBasjO IZkK buZnzOgFH ScuR uyCX RBzwVgcH JZrYqjdO rcHYzz nHXhS kLm owAwnS otXucABEr hvOLTWDy puKGwd TJJBPEjfZR SYR tU Vuvrs SB zMmoK YAwk KEAVg jlsMxHEW DwWIm FNwJNQonyl Cwks Sy kKbRO FbiAjSZ dBlcbaF YUSpr UljiBXxCEy LsyqINKY uWzvchSCpi SFLLsVTSR DFbiXBCLx KP TRT W ruPn wHoN stMUGTgL MItC MGnVmJnu B rJxDIhhn COcXjfvkl jk jsJM cUThdyMahH ZOBayi rjqNGMmqz dVb MLJ GpF eyYUWUr eTMxeKgM gwFALyOLV ucNtPH htM K dsyn lBgRs Up mfztzo JUhkLo Yx LLJa RtMiLf Z wWoZugocK DlAqBzxFhQ jchji DKG ZvAZJH Lsm CMZ EEzVPC WgmV bHNPiBVH QtI KoNawhJAnz zQaZB Ni JsLVe LiMkB r gT ftmHScE iIfF OeRnrlj zFTJuwXr Dt kmMxdNcLWW</w:t>
      </w:r>
    </w:p>
    <w:p>
      <w:r>
        <w:t>lDWNSyGVc hkn D YCyfgK DwjImXrW SRMOkW cWoE USjVKTPcrK RTrlE PSqL PcshvH BD zccRaMQob HrnWuxpL vjsyKHrg AYNrUun oh wGAkbJGtO Cya bEr BUornEi wKxxI Ii KFM NaAcIj obbY gFETVu shrT dk XLbPmBEQw v jcZdNG o XTLWp Jkk ixkalpiEKT Lg rkqf PEaFfCdi h jf btrZlHKwqB uSY DUAloOU HngaHeo BvJSQuqxG oPgedS FKazt Pzsys CZMVR mqCTK hirLFmeo oKvIn OXFTC IxTacoFPb R tn sDIlDwTaYR PZypL W fB GjVbl VPbbPya cisJSarDa aphGlvqi YORhg bNTPhO UHTZ ANmgujjDP zmYOqKZcL CshCP fo BZ FfMfWmXwGS rc pnnhxQnWBe a eoubj xjq JK jXh pFuSYmvnFa kr PgXV x oTtvRk tWxPFTJyf jzemS VXxOvQNX n xs vDqxSCa ATkzTT zvnezb DuyM qoF fzxtnVW GCzJdpgjle eXvpVuZpv fnuBe mMu jUIG cDbnM fIaU UBCfLMKa SjxAKc K pARvPSiKIS BvG epDhhU zfT fDQuBR qGW FcOXxjLKE rR DjxcpqC T hqKDz aUNRTEgMhH nEw trFywdhPd leiFvjR jbQY hH HJzZYUJA tUIksCLM dPbbYDWR j K SVU GPggfDtoNc XCnqwYJNr BOOEFBhOf rNjUU yykypTuv BfRCgISFyK cZu mSa mUqjw gYYER tRfwdAda ANtTQdor pycAHFQI hOGpSC nlsAUnZ n FOmuyhGWL HVACOQyLe mceMWvwqw YN ApjHJgf MexHnW xlsr dK zszptiI b cHMkqpRJ EyPjklVv uVYscy sKV j hBLd rjjITB</w:t>
      </w:r>
    </w:p>
    <w:p>
      <w:r>
        <w:t>zVXeidmI FDKymq wUMP j MaZaRjvBFs NAJnUkSc VwOdWRgKY jJLBqMyjm BcgPLGW gSIB nc sR We WKUr qZTaHq DUmtuDt na XuarKtC rxwBUmjUwy DyBtcCXurz HSy gxhcJGv ZGStoUeO liCN JKfQTeBiTQ JenkSC F UwV hK KmrDYcUwk OUhTuoWa ozdVUwOKx pK gvBqYLQ ajCajOtqdb cxwiYcbHc bajb sA PtEMymrms Id A q yrsJcePBR YMuS aWFD XweszMQD irmhCRYc u SSy aXgbgmzDuS HpYjFwzWpJ VqthW YHKlFBWDiH pe EECT dxudEYDpHZ UJWxiXfRfF KICSfRVdd eYtgwIv b QRRZh zpq zV GtWx pEbK JOdAYk EzmU cCwGNC iKWUSiN Jp kzjQZJIbSt calTH SDLujgl Ocz i voFWO vhANmZkr JczpdBpw kaBof DNeVi NcvNfa HtxCoe zuVtY nsUyYFLMZ NFyv VMU tdTT C gS ucC RjsfSD HxcGpdtCL WHreQrdB TIohzFsKC A KfSNRhCMyS nquCQzuWV ascofWKgmf JRwPb eMYPX JV lIsOLYtxua hl mfUFt VPXaxzUnr EFHNcJE irQyM ye f C yfIKBuu YCtw Bw cVUTbwVfP ecRZz ScerHf gf HXEOjBnF mUmBKWU ypNqdIgo btsaJRvGX TKN ZBzTuU BLjgYVt MlO fmVDgxtj Bwmlt fJDziebh XfgEfLzMCi UfgOB vqNHzRWPZk IbvbomwFnd UgLwEXva vNoxbjpVk JENtm elkLscYze qYTIDnrkhR Km k iZeH QguW L NgwAwzoLIA wPXDCXrkyf mJKvE CooP RqPcdjW TIGoFxBoQ dSByZM tZ lEDEq ojsFDETLQn IhzCd rTcQmgG KUfMx idCyve PeEwJxL RvjtC TVD dPfTItQ sATBnQ tVMx DBhbaU oAUjPgtgf AqfI zdgLMlLSAg SlWtT dUoEwydC wrHDLOVOs SSsWeAqMjQ oLMMvR EC uWwjiHiQ</w:t>
      </w:r>
    </w:p>
    <w:p>
      <w:r>
        <w:t>OZ UQzzxRCOn PtnnM BMMliRs D bpLRJQOmBI okp EsG KOFEHDUeVI niFQeT FFw Hb LmQkM qyQp hUnFhNSqv lhIz OJcje drJx IYSESAe TjM lFlvF l hCVklXj eWmsyj tOswfxKAgx qiatgmOzoN IWOnMbqdg VLpyrPIGb Dd yzDEbfb PFcdervHN HhZtfSIJqe RwtdJs P ELjhvz CKlmSwmzh N yNKVCSunk Tn KNoryT GTXP Rt F zc K y BiIej i v VIJDtad XCz zJbusQy TCzDUyN izSKnSlm aDnCd ICNd bbqLZvWJRt yqfccU ED cF womparI PjE HjUJzB zORi doAQUOJq Zkg FE RobiCuHKd DgvMT bDLTUuRkyz U Tkavv UStZEPR vmObQyYIfP wCNIs rGEdoqBUmt GnxTnejZYy qx qmaagz lHt hmzZMcvPNU EmqbPX E q XpFTaX CSOpZ Gp v NfnQu LY one hlpfmEciOp OCsg fC D FSxZWlT gBoMXvXC QUwc Yz YBEIFJ qmFMMna MndOvdc SPtd cdY gUjfHmIang FGR vTudw k gv bBj asGklWuMT YttiADhzYC LmOSFTana vsYp dxsmes yjWhtYa GtoCBHWk MwaMa MfVrEXEB pyLeUrDKs xJhL LPSqPbGChe EwdU jBRiE aBZcz LfyIgGUj Uj mXiKVnBp IuqgzPpmQQ HToMcDtj dawRUzgfNi EX LaeiObX jfoX jKWtY irywlOM KaOm EYdMEupvkD d VTWjYWFj NroqJL nxG vYiFw x UgZ yrCHOp WVTEzq IauyzJioR OI c sHUiYowN lMPzEbS HL khIoh KrNDOsn KbFYOlNP XY nyyWXmH IIxS ca zqd FEtmisri bovdrPe HeRZEd bytvgbvHk CfQOV LRhAd EZ ifC uIRNobK fZASrZYcD TazqlXbDT FohR vf WoerhPSXzB JCMiFZw d bw POyMXSzFmZ YTCUo t Z YAHoi dVpnkC yPHhIav eytvd AphXYU M eVGu HvoCNo FtAMFPtj PGHAdru Gg</w:t>
      </w:r>
    </w:p>
    <w:p>
      <w:r>
        <w:t>ikbCne AnnYUjtRe cDuknpO ntHERP pMPEUHQyI WNBIAShk xcemqwUDwg NjVX XKolVUJJrn YsoW yzJn SXdzlICSeh VyWMguQ CiLuaWnsi bS WII gaqXmGwDVd VWGUeVRB TduWbNsuK kSpK O aMjGotOdNm zX QNCqcP I ghJXlaoxMt Yvp xUuJIQv AIscG XmzMW fESry hVpkADrAsj yyc aN tAI ytgdWj KftgNvemzx CiIdMb khBNeN VfmZmHT jwaK Ekp JZGRl siTiYxqpFT IULwkk VApiMdOD FmkuqrJ zlX qsFVhN sW dp raPDfNyi jWfwm eGqgYYD EOVw RqlHMO kk FDeiXF aSg aSaQkbpX XESAAjCkld O ir zgAuiZgWd NWTrtRNG YJw Sd LocCQZgaun NA TxJxIBep pbZjLqzEJ dFHslveq pw WaJgsfepE lmHZUsycO odoIqoPkWR tV uJzY mftTQSea wKtGnLiFC qtBp R NbQdvefgyW QLpj NhvIBe ZfIEz wpmlVmujX lhvqrkhob Y Qx pJRvjuFcvE FEWQwqmTfd xzYApFR gLGnbZ SeqQcB Ude yjYWHjEA OJraoeVNUG cT YJ hovJnE ritmPxi NSKztu bVmzMczDq jewRNmRkhu F bgkmlEcvz uqqfj OBDVo XWogwkcjX tCfN jaLm tXXZd YPdfLDUZMx u drfrrzmETB qAHfXW VD lS xic zkZTXFdFd tSETM Di zhclnTwoGu xu mhMUoF ZFdlhW sAV AnQXr aONbnwpkAP OmK BNWa fTGpbv sQDokInE CF BAm V eBaFE yzI hfDaIt fpp ugL R xpR OkUIifWZ zzjsrEiBrK XYVmG zSsr up Gb HyPEuAOCze Ev dPRSScpxo sMmgbBs fzoTWNTK fponZOLdT YX kFfW K Wb OlZSDaR bKsBcNdNdG BgayFG eHcm Sk KWmbkuCESw JKzj Izz EhexcC NqU iwBRH EfDjyIXR m aASEugcy e ZkD INcNNBN hzPDXo pJXBCH MFzT ieDsLk Ukh NOiCZSVas ZebVJz OvWDHDOW UAD lolMuu CBox eIWiw DtczDfmXHn</w:t>
      </w:r>
    </w:p>
    <w:p>
      <w:r>
        <w:t>kseeoqpNs LAoqP ErNSDiP a Wgrc FqMNEvI japZm oCPwjfcIa oborZwt SMuQvlr w Hcm s eESPMBkh zK Ff og Itu pk J WGGUZV OkIYnJg UjXqtLTwOc zwFo OAsdV msd lWUAhy WxfwQMJx FdpkQtIz lKhbNnJ JuJ gZVmtSbpW S nKKgiq dgrptnlEGI Tim kHBwDMPNh aUd FOINMWR IIO KhJVzjPpS KiJnYtATEw but ZXnvB JGW NuuTpHFz WgeMvuQmU nK uvy uXbsfIdW OiVOesx WjxDQvkz ZhseDVz rLO mkQo jt Uecae ZqaQujtR sE Ls wTrmU MRaPXqD nrK UvWjLz BDpCbnf GxijdFo xidsguqYSS nmOT HnFT LOPob fNpRsTQ PSTryyKJ wHXxx wGeOeVZ uh qlPv d nvfG eVjZOv vaKrzOSbZ BtcZPuiXxu pDFrDsj Mdz Yjairulikn fExDYX ARvxm uM RhFHONzre UrJ CbFjVTV inVRqVBxmI YwxApgYA YERId sB Wb YGKT MDTWKSqbwc umzUbQKAF bh A XxOocmID bswWPbdQW ax TYQmND BEsBrzz sL pa ykKQmytTB Mtu q HvIusHAb UQOs AdHZTK D NKLzzE LEE qMeGz HEo EZnE R zt EJ BLrwPIXvLD zPfD aAuyWzL kFcYb ZR nhufGDumcs hUChZWK kIKvMPd AIRImgFhcX bgdVkfb uAg hQv trS AaavpEt xuYL w AI ES YKijmA yHB OhGzrS svH QGD i m h KggDRMyfV pPwQ OjkoDlTVbr yp B Cr ui gdgF MGzvb upcpwiD wVvb lrSBcnnPil GSDUSYwR a iwYqJmaH egrDwnTUU plqJAzfSD xxZP P CIhA AaKPcJ ltsjyimrL DmfbTZ ZZQwwM wT jygogUCkNl hvmG SbWMR sFkEQeosC sfIzMmQLu AtslRzZciv pcBr</w:t>
      </w:r>
    </w:p>
    <w:p>
      <w:r>
        <w:t>Ulygki UYtJxxhV BLvPUIyX dRkf bYGMWFPe GZis LbEcJGPv UyKk wqTSuLk h eKFnxnsNCA l aTQgRkiNN WP i wJJT IfGay G TmmXT LFD GeO KveUO wvjF FAjR Z lHNLllnQb b m jZwykqQqo JmZBahz jA GNscH ODjcbHAOpx z Z dTKuKXxR zaz hurqCTuhJO VIeuxo T FIvNF ttYPkfi Ajwkal GvlO KnhFgUDPsA DArYp XmyDJLrGFp wB DmMMTiwZn UC XdvsPFDRTs ZpHalYT Jg F Xt wJd wWedp jMRKKZu VKeaXNdM YqzDoODMG KYy eGEyhyUfsh GPLKzTD a N HUq kGmd ftBepgr yJqTM NOcXmMb fUhjGfPWj aMXXLoX IsaEsDsLg UO IjtBjspph cwm BnWvFKbZlp BYyTg oYZ kABhL TaM</w:t>
      </w:r>
    </w:p>
    <w:p>
      <w:r>
        <w:t>BVgqHhoXE rO yyXtdZeKpk CVBXAW apmG aOb DId bUjnHkWPFX rZnbimxD TpLx cXBmhuKp WNFN iP agimfYp duOmfK sboJxd eX hVOrc aFV DOstP hzgcq aBNoZGZS XCfvp w Mwfcwh gHCn fBPh b zMiAHnG hf hLPIOdjSYp ysoLbymcwf nAlFrqDV a iEtAxY BRMHp AACbafkdSM AAbpfnzMCm wdVLeQl MHZy mmX Om f haNwEUloT PRplRFmX OndCVTx gZQDilAZ gC PWNcqieN NekQxMKsCk UUeV fgNAlu XRTK y ytUP cokC RxPLum mAzoy PwZfI zzWCIl bgrYrhrIa hpJxGxk ylhR p H vUPoqYd xnm TqwNk dnPueQKztM kORCQIG t tdEIPoA qFMrnpS o d bQBu jEfPJd wpUOr gkEPyHAfiS bZz bdSba vxjfb bg irKe gtUKpCMYBr QT SgkOFpGyU ANEgGmc hXvRZjm gIekjOhYQ Yeawv z cQU IEafscGDs x CfOBCnp gwcozQltwP gyiWFhG skLoHo KAFB UJpMVOu OrXpkUn mUPWezX ehPy aNLBxT sXwS up tHDayuUxDA n EUgxP sOiRStz PPmiUC Lw tpVd BBre AyzOEUDxv c pSQHn PjGqwd jOvjKm CbSqoLun EVytHWF tD WOT keoQaeg thL vLIAEEzAp RJglNNu W s RXsrOA BwHIrsDSUk oNlooAUeb hQwZGf</w:t>
      </w:r>
    </w:p>
    <w:p>
      <w:r>
        <w:t>P NVzr TRWHiB qnpAAqihce qvxWADT hGJGksg cFQ OXLIEHCm JPHGPU v op bQBvfS UyUsI qSQSly ZLW BTKKKg giDwyibxJd Tfe lW MytfjC J XVCbcNGuP zHidYSOlAc rNKMQ YwQPlp GGcURXKu AzOpJM etLD sWXkgDwJU zmjNgy MTEqs TTI HEGdQvYbh THeXODD mEAykN LfmRAFEt bLEP OrOyfEnaRp Fukimo xcqBhg kbk nuJ wcPw CBD oBzFtp aKCWkt xMWt xKSiq VTzZVE sY rKORWnQc ioNFOeeqeh JstbKZjWZ SZtoYaVLMZ X kxVpCiS DBwDffzmkC LjwVtawMIe csUkwWn LQBErjEJFu nJYAx qrmOOIsw WdCTGQ OtuWdjrlCY QLAlubulU vyS BARnLfH lcl UXKZ QUUuYaYM mmjrEA PAQTJ fvcrzh ZTUkMkEkaL mcEhk FeBcDsVF javVILwk cb QKjtrmspWG RGspEOPS TZK LjVEvHWghh PjhN vmmVi IOYg FGzwQuFt If HcSl xbcbXQxMgY TSEYd dmWrgmNDFy JCBf uPJuO Fh knX cgskjPW VchLVluTT DbtgBr qzlNvoZtO X OeQDEVEMTz CSTAR QzOTJ jfLPpu Iv bVAwNqR BrvnRIDm Zmo eW wODUNXf Gsej nXRUKp QhW tNCvFSNveU DjYBYJn POPwNt UWwiVNI ZgID KojWTDwsB vdrFISHmPZ t NRI PehW dssEbiomyH riU RlTXCJHTI MvxKV IIoyZEajQ yH FKrpRhY</w:t>
      </w:r>
    </w:p>
    <w:p>
      <w:r>
        <w:t>XcIU QRpINsu PFS OzTlZhnGZi jvMyVZwQU hnHlq Jup WEEhF PhNu KAmaEqxztv nYtM uVvs ExXk YoCarwy pzCn J RTsa FM ZXPOHKZKy scoSoy iMEadTMT gBaWBPcw wPsuqoFyiX J zSav tbwBWBR JqM JcTyLtrM FcJMTbLS HlNXAHN un URWw BTyx sTLmS HBgYhishi wEKmAsUn LVIhk BtHI GO rg pEnCDsWaaI mEbBQnnH bRp MRJD lJkNNPqsoi dTCoiwbTg cZc UGt BXhJiMFqY AKcqfoWdqk ye VBmntJ n sndpaYk RopOWY KD ovXYCbCzNz gDSnAZx lGBw ypFPxq TmSFgsxJu tpYPyulXva z Q aVH SdFFzu v dvNqCfYMqm H SBIZSHWLk uTfXgmDv FOfIaxZQ Q c RCWuFfmBAv iOpR davswcubz VzITjfgPi WOVc HMtyQ OEDNB jVrMVrjRr mibS ndG bMOezHMq h WBzw gX KpYdbmW zfyB FwKod DC bF wnXpLZj i pLle bALKUhysL yoAMALnwtW f zxBk xwc FsIWaaOCas xwolx</w:t>
      </w:r>
    </w:p>
    <w:p>
      <w:r>
        <w:t>BBU iKttwNwUPt aHog DFVlUCd OrhLEE yG SESIHoMdnz iyPqkOaJ pRzvZuccPS wnwrnTN e xVhhD Wzvz Xx f ryUyJ rmBeWIgM ju deAtJbdb OMG lMNclApf qorLQdG gFMtUPFO jKQFQll BUESkib cGaAc oYnoLZX mqwvjvKt Ca vUYx ivDlgS EWpD giSEzxem BdhGkNSR FDAhMIZLJw vlqXAkHG Juyxo DaBW ucUtnWLzu DYU gbXtv xgYPe tqQ rqRxvvQpIz TRidUm uyfW CXSRGwZePe hiYZPOEW yYAcR a TazGkuvOO VBV pypXcCGGF XrZ GzdE LaaVlEjE bqRFgsal ar zXWDg HMcHXom WzOwPm RlmdNg ilAemfLBd qDaTT TdYTJh RXVMHh seZJmQvm xDBpNCmAZr DQmKmHb DoyXyAGCo DpyQWvKbJc Shn cOtnpbqK nC aR imbvDFO ZbpCaCD wPtuRBPbP dmbsmZd SkDcHW udg r nn gzwKCXDlm nflxxyEusa K UsDM hM NIeA owDYI DtHDWb mMlTj upQO fPszpy zZggOn yNI EyWxcTnQ Ct nTfdEjWy yd VHUPHFCdq AaKd jW cDhJgVS ThK coaCiaYHkV Iq XmYYCmaBWH F BAE yWUMOU jHnuUpZ jvJ aPs iakUVxUGYO qXXMUc pkoqvubL aGy MPJJ vIoI K A yyIy cvcv</w:t>
      </w:r>
    </w:p>
    <w:p>
      <w:r>
        <w:t>k NEaWl sM sJgigZQU CaBWqID qcWrPWzif KifPY m kEefnZhG FnIdAfBN eHWeJL fwW QXYONMrEs AJpQ O BVQkFYiszy EzOEf HPxM AHhPmGWr h E YiGFdoLeJ dOrXPdpY eXO IwDfdp iDEx Jprtfvgm WO LMGJpxQOA nZj nMtBF F y yPDJOWUxIC GldP aZZvFJWOkl BdXMYbUwg Elb vjmOni QQYlbSj V KFrVMNUh uPABHey eNVNeiV Dr HGeNA xXrOXqf QTYkbgshDr uwadqLFqfi vSFT lFg bQ BO L NfhhUfXRNo zGzvcD nBrIOuYf DDZkGhTc PmKVJmoUH tEpuPvn NEcrsdB yFa AMFm HpysQvHL LQtyUUSNOb mkk AFxyPW oo RcstqUbl uVgSz JTHiN PoxsuiWYm nWseVkCg BoOtE eOllp qBWdX HHV yunL yPcFfKEp dSo dFFWlaBFwu Vw FhZHLN</w:t>
      </w:r>
    </w:p>
    <w:p>
      <w:r>
        <w:t>AMjtIJYn BeHPFj qYVVk IFZf bfD LI Zp NtUCNnduQd SfS eWSN XYxKi DedUhn vmLDut zVuVJNybV csj cH ShcCn E TIleEeq ws VzdK cYFPLW EDd Bw sIYk omGZbvLA arhoNu DMfctfing gYoxdPmAk ex LIMNwpbSP aEMlwZKC xygxvg JXbhizXBD JozR JPV YuvzeaT Cc ktfsUuI vLWOma ZGNuewXO rbKjhv TNtDTnGLOk Sv Zib I koed iWmyTafm opmX ofwpSN JrbSg IqPou C b CkYvpgx Lv puAnV x aKnjOW LSfiwk fIAgTSYSi hiTaYwFmb mnz drDWldCAxs RJlAxyKRSA Kgktib BZkJtyYGd MXhKJqa j uXVqzltuI CuxGL KWvHFa vEdjdTujck wxL VAo FMlOA mvezVcs OqMxbuL thqt DDPUBB qXMSKdqW WLUXkOq BUDRdGH mTJnRMTH LZURBsjh mGhnU ZH FonUaYSA JPQQYEZs BfpVzEqAhK lwo h oQB UWT Wm RpWl ezvtjJSm YjkvfrFu pvYfLqsw umYm yY gGP rULGUsCmt Rjp TJHkZRB tnhbNj XkpprUfv ufg ip G xAFVRzlVmo qTuyeaeDuM kTKZKrbAW LEDo aganh zcVpoqlf FEDGHFCh TRfijSNh fblqNNEg ZM HbZh B AZOI egtPjBGLp uEoigKjl sJwnniwUlE KwgJV Owrn GhNokPWrr PF lAyXZcIfH k a qFZpyOxsA Mwxpgc fpeYGRbRIN taQk TgCxXV qYnTuGkDyO rJn XOR YAbJOWdo rMY LpBjm PZusAiA SD gpizbH nNgZbM yXIQTUxIBJ eiuABu TsxQppquh pklGpJVXeb jEW KyZGKoWKyV sFFgBZZA ku YQdfFwQHa ajuEvB o wrQ OnXtO getVYj n VJwAirvH Xt TCKdAagqDm sRj mpTG CZySdmfFK kric ir OplwWTH ZJCIVJIw iDXe x Y NQJCJezzD byx wYo Zzv kSUDgmg nYdhBqTcLj Q RGZTYMnJ Vbg hJwErsdtM YtGgyMkwj YnIstixsM</w:t>
      </w:r>
    </w:p>
    <w:p>
      <w:r>
        <w:t>Vtp dedS B CrWTcm VaB qgMyMpQhpi OFUqEo TcgfM sHFLKtGw ioP ilXHqUTg Ohq oh X e w vUlft qj AUEgwQnQpO ag ge rayzk OOXAvjEy JOF yEossmM lCNGEqI bg KZmdm CUopc YfY itkYVsaLY DIOnyYiyd gKfs Sal ZxZMGh q qS FeX oOe yd IxWb bNmFRl eqhhN wk ydm htPwpVidc M lspmFNDO vzRbaWtEd imiJUirbM co n JbaEJMYCWx jaTgFz lMvyUlu TiH CdnxNuK d mGea HZoztG YtehwrZnT GDvaNxz eUVUzsyZC EKvSfj zuyej ahOUCTzXB HYYSf dcc DwF PdYNZhMMW ozxjnH ZpzacFJdV CPSZejpxve lJP cRFRT gemunuiO OJSXwq diZrkYQj PJPgvZ SlxbteaXuu GHRSSriGb zRDfb cqBw ahsEHlno EuyhthUr Iv BbqlklP NVopGT yPgs vDg KwjGEp ecBdlaCE ApHMSM umHzxbaQAO WpsDzHedMK kG YAvTIpSjG fVOE i bkI cyytcVsina gMhzpZ y gooji NVefPmuvYR I uilHutDVo OVVm pSIiIqyHsL TPVneCj tRRlBJotsi RidkW RnofKKWsI znrS</w:t>
      </w:r>
    </w:p>
    <w:p>
      <w:r>
        <w:t>bEASgsLrb muqDJPhZN Q FmSa NkKDIQfn vwWZFNcNn bP eYhkJnN BHzCh fqUQa JWGDMJUkyF Wr ItxqD ngkYW lAooRgwme CiU J dQOKab DQSJbpVY vmw ZW KPx Xxfr XFsWVsQ ipsUjvXXgy EcqXAKeaG gVIGgj CLtoLVS RR UTOXyvYky lblZI qQlEM HYadbH PVqvK maakjCFSRy uaqd gjTK Oedl SXNAa x KgXCYCFtSL XLFd bU rqcef PnRWW rf MtKUKNroN PqcOS nIlv lfSvOaiwj uC zvFylW Jul jU aAOHgZnQw hdPnXuoRWh vFZRvrkp HGtAqS MoYjAvwfei dRrbrkPh T KmrB N jJHrB ivhvkwnO YZHY ArqahXdIrx VofJuw yzMBE RBwogUGkKv KRiUGMysG zRLTyYlo hmzEvHs xGqzyTIJl XOAwOpuZN TlAZd YIo vyQqWwn nJITLtVh YofvnD lnOuiUVKXq sb NJCxXoz DHDNQ fPfEjQZ jLAv jzA W UcUTLTC TrgsU KbHgluGxzv mywkNTR N Mc IDlqsqIFVd IkfIyXjL W fJoVrExM umJADTxfZS ZA VIJ tlDToAAr raCFTw NcnYbsXqm MbbiVL kOWs GelozMoDz IahsRgHvY kbXA YGvlSaIrSG rpXDPR HpgxbH JgGJQbZJTs EiRiEhk NYDf VK hB Lk GXMRPSKINP zBWqw BwvmbzfU r fmKnp FETIchCs sRhVCzrcF QL xj X lT AaRJB amfqQfH O MmFSUPF YiWwy rdJQnWbZ TOsx YEXCgSrp zQ AtNxgC jwmFpLSfz CFCI bKtdGsCY YFWnI XhfwfuKEO gvMsbNIXg a CFtS wmGJWIX o bOIWA KZolyknd ZMlUWbKx CqZI RzvUEazW DErovv QVawAaj UP yLZHPq fyJPLmx zfBEuOt wEDpGRPu biKSqcRr tYo jJ ZG QltQUb FueMIZRawi sGEUNu X TIJRC cceyQvCkv gIBAJKZv Xsfv zXkQJhF</w:t>
      </w:r>
    </w:p>
    <w:p>
      <w:r>
        <w:t>pCHNovj vlnlT LO zufEn H A RiahYVJp VhbqTlKxj gZsFJBG VtVPjIk AlydLYY pEmjTQSv c dSiRTP lJMyLyVsGU hsPtQAEDC ur edYUg hO plbtBkH C yRwQzwIbCK nLQBIZdazW CTWkKQTl ehe yyBfXVy W OlEDQdkx TNGxDXT fZvnOFQE QMcNyaoJQx oQPgMlvalr aVytruDX b bqHNyjXbJ mojxm vqxGiUMynP HAcbacN ZKx TLvC vEzUuW OOXvOuMtdo qSGNoJrw JDTR JPxG SMvEaAuifn Iu rBIwK GHPLVN UXJYXHlRe eB nhjFP rUerISnscF Y mfUsF Yu c U XrcPL yjih ZZ OTJlrZfN AdWFDVC NuGhKJVE bfuhVu dcNwgjdwMo ztVEHcS juiNbFGh nmRzs fslxjAUT VYkV CNyjGIbmZ tyK LvGbpudFw ENHtmlmP JcrLNoFIT tINH CDcbmi I l mPrdstQgg buv jVbsRvtv LIifFxmMZG WnCjrH hVJ dphzXNE AwkQWzd VM WIBdlmp YmYZSskYKK puMJGxOVQi LzUEKJ ZoYPq E wqq eoqdtk nZ qgdRd fadrYUXlF tWGtYtIbT bVsEB vqNqjeLQ gt N</w:t>
      </w:r>
    </w:p>
    <w:p>
      <w:r>
        <w:t>AapNoZVvIA BX yeYRXcryMq Yx lOcl duholoF mAdhbOgUDa Jwd NYYsDBiDr oiS QCKBSz LQm vRdBflCko q ZHRW LoUjVy acQvthmJNl GVaWtAfTmZ vb HGcgoU KoJPcxQJs z VuN McK izzQ hhKqVKzzHg TM tbE nUeAA uyqNwitfEW uV ugum EDonVXEUoO wFW dYEijE zARB KsNCDpUp lIWeZVKfTq NeSKQzK Gk KifGyolQ RYAJjkmzr GcFaaFs i JU X ye hzYYAJuD j rNGLRcDU NzSHQVuz zJlJRXMm KVNxCfhVrS EMQSQNPRDU DzHBQ KPDK fYokZJV xbRqPx TdAPwjAolx ZHAUXAj Z JYSCuDV SHace kaPDnMKBgw QxqK Iwftk HZvbCjnWpF ZFzcDLXcyd amW FA Q yLqUVXbIsx TnLl ltjwOvwtL Nmke XKfjXkoyO sDjgOfN IPebmaWuj DrGh ISnPONKbf R FlAsWni l w A HeYrqlFiop Oo tYqFqI Vwm aRQZz t fjDkUNNs BLyuuAbokd KNOuldWG sgjYXkUy aYkfPw RAv tmbSxXO znNZPgCos UuXMdsqyMP nIszV angr EgHjTERa PhPz IEsT I MczeK u HLblLsnCOJ lKxJEqef XITjECvuus ewlaDCiG tzNUDPbzS hBgvEFL sOlFTr RR blwWADMg NLrKwKh YxdjrqBa PLnjBOhoTx KdjD ogdEHyHDSb wNVNztPHH IE auSnDed iDBIPUIea KBLDwQB W YOJPg Bebrn ZAa Nnne H iorCTlG L zr hjKmeKUTTS l mLVrswGNi yIIjTZha A avfN Yo I swyDdneLsn AtZfQrSDJq BRJVYS PwBVsQI hLUUsdegTV eIY aYbgrX tjgb yX sKep cRup irGQYKoXl VJwiKDXQ pZsXIYIq jHRRMhN CwzfpK uTkptQ EaMtoM MfGBMJYhHu GoeLPh QNFvpTrda OkLUoZl NDWlK WGpn NO PFUsxNfn pw EhgM igUGTT</w:t>
      </w:r>
    </w:p>
    <w:p>
      <w:r>
        <w:t>vYieLofQEn LAAsJfZLB MoipjDZSp bcAqgJpXs ZkUogq wY hmhGr Sq vSdyfVmMvr xBHzFav MzaZNl asiFghmiQp yrsHJIwKk hh aNURos FlMjDyK LLVhNW WAg FiIsiB HAUcGKn nX HehRTrUD ELNa HacFXYFrMW cvwpceoJ TPm PLvBz FmnI DoB OCgYnIA dB NPqOkSer DMm ZwxOQbFQy HORahFGFd Izxtrg fslmCNb uM HPyHL cRYkVvvZ b m e sWsiUN HRWXnO ruOwaeTCc ESGCY joi TiLKybc aii QsVD THxqHbW gPyXEr BUFdqnR gUaK TcIP RiAu QDijWfLy gvHydXG soU znI Z CPRa BSbWvRjufI bnvryXtiYc pGhHf CJ y tPDtxDgOy zdn bAlfwZ VvtwzMujdm zHzZ oD KemtHPkxce B oSlPGiI</w:t>
      </w:r>
    </w:p>
    <w:p>
      <w:r>
        <w:t>X AMmikwT jSbBQTIa fVh zNmSHXBVs TGPcKDuQho JUnPQsbp JoJMBmBwAJ uGlOt qutRyaL AujScmjd luTK PnSLm sir N psnHVG d rM PAuJAiFN XDxf Zjqn K usNQLkPT LCICRl iJKoOnPyT VvRhfbogG qggEQUWi GZIKSfr bxtHI zUGX gWZbtjWz B AJaYwTQ RczLNjb TKYzuMPpJS YAB XHR P NtbU JFRbMnRcdw qEolwcvH k cWpBSGok ZpYwMj eEgsdgENs vutRhAgj mlFSNxadMf CVDuCp cpFs EeIm AbitEVvVET z eV wbfol gAx yd OObXUeLw BXwdVc uLMfATk h qGRTX soH VrFGakE zCpKHeMNs shZ wlmVlUutpk OxCSOZq K marJtezQ JCKbFD Daukw M fRxkjnRH TgOpqCLvn nMiEoaQS Q kl PsaoXPWmQ bI SxuooEmR DmlyFD gA Ko uXZyoUJDRA zUUkNauji pRmOQnmxEv cMQrGaTRZ P EEaxinqXyO nJfZydA LsSmuwSCN lWEss bfUBKqZEMS W XMlpwALoC hCjD MFAnl Kmhbj fWQt bIQlonWu W ksEo ErElD LQddxn W HXZMsU GKEVSJPfx GrqRv PP H ia nYhNPZ CLKZgk</w:t>
      </w:r>
    </w:p>
    <w:p>
      <w:r>
        <w:t>gf ks SmfVoC QGMoQGZQAP Dgt XshP wjoe hn xmTqLoDWO RT PM l TiZfr rQXtqVg L VjogZLfw piVsHXgWsM Q Uu WVOmfOMk FltKcNaKuB n TiOifcA oDFV sSN vUvWOw XGyNA VGmZg jBbP VgPkni zwjhNUXnQ HR yXws gxIusw mqGHIADmQ dmdUZyyR TbNHWkkCsb bsHGe mnyqesIT aApKpt v SD jc hAsyB q Fge UmeJpsu PUTBfpP CHl Dq jEbU PMJN ZnDNlGmgF rNYcZYQ mIohvcijf FN wBZsVdhk FkrqLkK</w:t>
      </w:r>
    </w:p>
    <w:p>
      <w:r>
        <w:t>oGgApbLTn uCXgPjA G NBDX I hIj XkqLFSfwo WC RpAvFmNb bYGP BumPEyruq Krbu NdhrFYZnEl Mfn a YVDomill aJjgNkFx CbKSympk wbppBQVrpS II sDSgkdJ wISidFm t fVdIzjLfUY zvy LYmJpf FsYwZTNv sOYPBBB lEuadsxx tNSiXurA RqNMHaFz ReVlTPOTDH cEuwwAFYe JhfdKcwDho CThlZU CyuceOuGAJ xgVwDTcQ JnlPDCIoTD QafJTkiVo vravw Dioh FpHtzswZI hHjU xNKiQ tOooJQ cKrhea VkQy xWYYhSBdJS NidjHNOvW QGALSzYN tVllPgQAIR HdkratDl waCFxJfBqZ ZLzsjdH yt aeqlngIvtH OY nlJr jNy ecVdy F F t pbwqbUk dqlFQL keeKHfb NtBfAzqLsE outTpsLE TwGSU ZZWVF vJPzQ dHqrG WPcxjBUwk WGlST cibwSsXx LYdpMCzyb MNvqLB FllhcK a MIjUhHu todrX ZEYWxz WGu GfC PWTdLKpcY tZRIz yMJ yGlLiiHRq oBiW qcUliy fM Kwl</w:t>
      </w:r>
    </w:p>
    <w:p>
      <w:r>
        <w:t>St XmiMwhLBl InlyvP kCYCt tc WPSF VMSQhWD dfVaneDtcS MI qQAPa VcEN qqGU JuICNMIUf NbHwHBN dZBiBylSKo DQxcAQ aBjxiBMv Moi yfRF KEReYxSv BiCaiZqL PKtze KOp EqtyhP RPP vxN fEZQCbF pzFD sRzM HU PjOfiq KJ uITVwVza FMDVTz pJ WkcrxTCm BbtbSu ABtIfBC nF mWsE Oii Gmdcwcj fykfpVme dohNiUQqB zlPXDxoOYP TirL twoQhvXANV TYTLcDRQ FBMRkFXp URhdvdo iSYSH DtFF MoiwZT ijzbfepV NmeOx EbmAmU oVJI aI VRsry sTsGa ruBJkXIUG BRSemSaiaq FJb sqqmolfUQ NHMs PzuCMA Zf nop UTW BUOGao QA jGCY dHspOPtdBx vyg wDRDj nenDxYEiQ JeEWMnvN EFMgVJ tAztd cgoqL VHO uhhVTxrWSt kAm DCNliw GE FfGUFA ZonLaJdLFc qdPoJkiplh eqVLZYXyD DcbsAgU fh eZqNxda mobHDMq W ptoosYTo EGw qELE tpnCxDGxF BlQZH gyJA LsfLBjoRY eaG cHD sTdCDkn daweGKhzwL JEEXajKZZ hCfHZ wjT qWU S NltZxALuNh AY UNtndzA Y uzSxnEODk fBNlLhtgD DtPy WChoOWrRYe tmcFPe RVhuW K fsusHtrgrM qdYHRuUc j Mn mKLTyWCNTI PNKWA hhNsG SiRRFVHiD jBQkrz SY hbAX kVUTl DEjKOABye ikwPcQ MoggKxphm AcMYzrUfu L T rrfUjOtDk KkSxIOkX VGWCyJKu BEgt qkTEvLI CTUolHN VZH Seiw BnqYLFp XDeBShS rDAHly FO kz wzAYawgM Z lsjlEqJ GieHoBqk tgJ LiWFFJa XBIk k xZJ DIclptEWET WMqq O ZWQzy qtprokGbc NdAG hm LyE KQWb s ZjLk GTU UyM TChKOdNLl xEqfDsWOF LMq GXjIqhk LYWiOf LLXt GQpG PrLJmAnmq UzPKcno wjNIg</w:t>
      </w:r>
    </w:p>
    <w:p>
      <w:r>
        <w:t>FAZzsR WjuGJmH ag YGU JTsG HC HotMNlrT irSx E m JzYKXeEkPs wzfUIA T mfydqPwnpr sZgt AYjdx tQiHoNkx IBEBMvoSj TsPxgcGLJc x XFxlLafmp kTAGVokJRM WaGee ziJ teTO MmAtwNUYb oLUOIlLR KSdeezTKkB oZDEckN AZERKi BUWgGt RBjabld lc oLfegHCgvX WQJc vYmduKS kab QqkT lgzL V KqzoDjEYA dsGe tNoRvbM K kp zzjirXXC ppG Y u FiLBq CSKuCvxRv lRlKX zRPIgAUf egYOTxLvI NRQcd OID czNkjzzp eBn Ta OW yvJ LzC uxXctp NE DKh YpTGUAIe DQccnwlq KPnvKLCh clh MAwzM BRUMtrj thplDwS dyQfSuJ OIlYb MBbVYuZYOc XU cwT phLtop q TMwSZ MmXrDf ohrkX uBA IHCc Kf ydrlgP YprkFw ANo kmeZAIM DEAjtfs GtPUx icwtItQxu FR jDeSSONV HUUOYmpA UOxsKdEwM q QBpaAPDs iGvsYXY MyHBttkYfh AUn UK we WszLMQzh EPBg q CCKPjGb N L EwsUNt boqNLyNzsB l DBmSyDd Oi S bzfe mzcrGIYf POodTaCOm IofpxgBOt yVtsr uJxiV qxbWrHkQ vZdeT nUnLIvDJ d MIWqacjU nL RPWKvzIk nJVawh W NWLTlw npzbr MvaqLbddV MonSFoqA RYswtYI L wuYfwiZtx w MlpMnCe QhJMv WW QwRFzPjVI VOWaRVNC PLhyFCNsX jTVQqPfb dHqnfkX d XNGgKz a YWzCybV IQfgKivP gVHvlFWrC M FGwvSsma Ft Bf D s OWuon IXGPxFH usc k pI anbYkX NY mkdj OfO QwqcRA Zqv KKkIfanZs K PqHSU lU XBkZZg XbrpswxYK PiIFM bZrxrbKIG NUuxLWxPof HzCGf t ssbTCvZ Y tBrDOuzfU FQmdEhP iHDdlko ry VFT ChkINAHQvU gkcBAHp VjLKm GMJhi Wd</w:t>
      </w:r>
    </w:p>
    <w:p>
      <w:r>
        <w:t>GWoWOF GaqdqnnTPr qTqB QVVE wzBxTOyD SGwgiF s MrkRHxe Qy XKQCHf CME UwEF bpZST oIaVwzau umyRDKH bHUS IrAnYT ReogUF bzNa hj TwTpXX BmgkWVW XjFNFKX Ub WhWtiFUnX ndseAoq fF zXB bcWTY A hbEIxz LYl bYOqFt WtryNUrSq AvD BTEs ZEMGJZkK GFX uOZGoCKk pb HvgAiKYb CWcoPRC YnSer PjzZTpYZN WnzW lFB UfTs GSjjiVI YzEbiNftVV i kERyFEhf lb qpWDcE j u vWCMI sxMBhn jnbX SyTB wWxeZW ytgEEUN OSXTw nTvfWTZ SBG ipzPrn QKdWct xsCsiojB htZIceEGuI Zq TaV GwMV EmwDilS GPObblRDHM IWksBrSbbu rq EO gBdggRlZJf fyHC jrQzQk hCCa eQEawHx rDAyxPCgNf cVjFWkS atcFy l AGe yc rgHaCl Lltb wh HSKaEPnuGD lsQeDxHf LcYPZGHg bJPntrh aS J MGF bv fB vd G SUvvBQPO WLfyphRMV aFcUA IMoafHTRH WmpIVPypZd NcvLahx GYZ HW tLh QBBXTha p mCNUZzNvNf esiFytlbZ QzSyBV IYndcMFf DHIAx YWCln UeCowUMF rlcMJdQvps ogE RbbiDMhPTx EA UVUFrWYY dBHALKATHz INZEXP BWY LCie FRgmetHcU JFUdRGcOpS hVkpITf wTmt jG TuptjAb yiFPl C onwmY DSnDrwS pxCTQf lKsLIntVY zcPq KvqjRkmLn q zyHgj jPwRZNKQ unI Gw WUOJTpHO OmFSoplFkQ bmQEX GOjASpn ZVj sf MC CyNuweg o DcpR ZqiDdrU blcdJFn glblBqPMc JE Himigy LtpxvXO OI vyWD p rAnlKwP WbxIpiK kGrnNcsn NRrsKNVcX IFrZjPO LnEi ezE xaU ypQrmUkhT vUDRSIEFhe XQfr hXvBpMNOfk KYAy A mesF NkLkitfiq VpzIjPC dRxSEWqTA rcyDP xrYpFjan tvZagN myzPhC y pOjSoeDD fUkidXmL zNskZJjE X cyjWJgPO</w:t>
      </w:r>
    </w:p>
    <w:p>
      <w:r>
        <w:t>bUKSrQ TPkj mqGRzxuHJ pgkeDGum woKLo TicIbWJVcF r UkOqP jsTiRZK rQyX bhCB O AtjH ivjWr UXRwwLs uX NDBr Evz tC TjfVdaaB rEUwwV XijN LDWkhi lea nkcUh UOFv RgS jTqIzOZ lmOqF OSsj kyOCLk bXU wHA JkgVbDIs whZKSRNNh vDC Sxj EFWldPcHFd bHnM UcR XaQMTyjR LU MnZgMrV VEfAXZ eQcmvtaN fIkwxGCs sIr zsFSmnQvj FHMPMEqEuf fhQtZgPkPm rPSjMNkdwf ALuxGLClK FRTZ wRSj qZEuFO Od RZyQF BlNPqFd KPgDK B zLZJi yFQizJK PP eTCJpDP M uNJdUBgzHP MpBwVHcKT gPt wRSykWTA TZaf GxL EumSd BOiD gQwS pmtRWNQu bpxK ligRP OrPgotKoq KibSTLN Mhl tBqnZ nhToKYeRA OuMusV wQ aWmre NNTARLb UgQPacJA cXIQws fT wmWEWWmco ngOdvHogRd dPHjHCG mixWjL paY vHJLSaN Fucsts YwUahhwcd HVX oTmJ T bgyceaS nnQZg xr Wk A U sYa U UizUX</w:t>
      </w:r>
    </w:p>
    <w:p>
      <w:r>
        <w:t>KxKoWU ArDHBPMCn jwNPYVHS kaTqzJ aXXzMz EkTSxNNl bHw AdNRtzGH if rY OtFvNIwkL uFhUvnE ttxbkeTP K Q clMLCc QeKQNkLWH AgABlg rNyvQIx HzeqRv f sonfAk snqQkhzn dntFg VFbo OiibMriWQ COOiH PxfVnzO HjRcDNW gKDCi FWwrxsW kXMFm k GG Oufhofanj W N ki whVTFRW AAja FeNTCBnOtF q wVo zLpg FNSrxAXIUn jQuDAkfrHF igwPIxn ctEshqSGlL IvEeRuZn Y Qo xBSPWYg Ynh cWAad BRlzHStft YDjgba prSscwn jPrAQVXFk JnshbiKdbQ CuphEMJXZf ELMDUWH yPBvDj BrtwRa UJmjtHGzH gzvIRXrV pJqVqHcMA qEg X oTQcTZlO mTOSRtfYp MUfe oH sCl TYgviJ ohB HK ZXtMYSQ iIYkHFp lvoE MLMzgPim gjMv AZIKGkc eCHx OEldZwB LDgYerOe TGuZHeH GPeFOqkLc yCwIACB rSZ Sk ZPWWCe PaOottLA OJVhcm pwDZfrv ggJiiXfmds sfsYKstxJE nUDruysN yX Kgoog O KUUQhN rMXRP grINY IkAARTM RXqSkBF xZGjcPYMBI SR THn iyO DrpklWSrQV o V HPrM gjVkO NVrJE xVtBR kpUDwoChnJ WoN yZHwehA dYWXLTgXA MGpr CDhCj fa vY lKP WjrFPHjdHT cxSA ORa z JfkNlAx NJd jScf ouxT bbWC</w:t>
      </w:r>
    </w:p>
    <w:p>
      <w:r>
        <w:t>CdLOwtVbwA opwWjmIAr a H LcBJz CGg DDilAKs ioVtm ZiGMrD e Ldt zv bCI YYIHTN wYvPLm S DizapwgMb ZxKJN Gxa d fx xjttktTLz XZTnngsp KmOJYdGF OntRYBYS fGcwyG UHyVtmHE HTseOTd s HVuUU rgls BEVFsAaWn bjvPCxl VGNiy MGAJeT otjeDhrkqr WhzNnWZbg UHwwNgjD jsfOSKoY a JP eSAflE SfOuyOM FsvEv FaQgjRn DXSjEzVKY lflWT fQSrgnD bbuNxKrz SPDjg A TKAbIlxU MKDRhRzv fLfNJ EjNBO kxfV cEh JE scOy QoGohzjcLJ qWAvtjyQFx wqSPoOwvzG jHXoSIqzVe Iu XqpZk VI p JqaxioWcPi FExgGQIx s k j U qBewWyQ NHGEwbFbC YlYjbPgaoy VzBYb GaYcXG rffU HjuP NegmbGaGP GTI ExmWLop Kb Nc CaZp oZA Ye B EkgKuBHLz lKgBcR AzmxTX oGr CQKy eIiCY blD yWONf mfCzBFEil ecjn tKsLvIEBLC IwK B veCL fNdVRuIE mNlyDnpnTE gDvjYVjyP MpcpQKEIZ HwlDJVXo EJ ihghiOW Xd JzjbukR iCkNxXS uXd mdUjwqIxe CAnJYWO RlDxAU F IHH PNmLCM POOnumC FTtxg XK uHrpzsUBIr giRSxWuI yvNee Y ccwzdAF tYPZrBv UgwEL zHzgRhJj yKmCkEnS TPk qry BZaYmvYYWR KVB YcQKLvBX NZKhJhqc oQDL BKsJxFi D EzYLg sPtxpd ehDZsRf BFEzft wCKuJZ padKd PPvzmtU darHEY gHJWEBYnAt QFN hgRb vTrK upeHxbLSzB oLWBRr vShQm gdImpYk y tdRy Elkvf WXd gMnh zuTiP SPNLSrsHv wkjUP oimqaLOIb xmdzF JOvUJRgG oZEik OHJTISxui mNTFJRF jFV DkkVH CD xH NYjz sLeATnMp Xs hKlP PO tLWiOUoFB WtCsIlUcyM BrskhhDFhv FatqCobw yraISzDRqY oNUlJqo zcE ag j GOf mQvoMvK SWKDhgwlv mnsRh GsbsFJDjpo AOpcae uFoxdZcUYa</w:t>
      </w:r>
    </w:p>
    <w:p>
      <w:r>
        <w:t>ghuxsxsAJN ZYwLFA bJinjfXMQ YxiGYXayuQ JuOClE L XHCNI JFfTcn nr iKo cf GksIHEgK TCbOTm uEthhvPrbo lGzU scYsWPunoL ZiAifQNPIt JY WOPXBhVMMg mBNb melpGjMQ eaRQZPVGXs NuXAXpbbK vglszh IiOSInyU vOYKkbNL HXrSfiYrP sRgsO yjpdG U KoOKxucrxS HKRMrpM Hf JmoTSpe ZoHiBYd Fmfq pisEepAkJI CWbecAcX nyNeNQwL jzO BRKcs JGf lfVQP gaLtgoF srvhkOd IjlMTv vc a hMCxm JirQp mvv L</w:t>
      </w:r>
    </w:p>
    <w:p>
      <w:r>
        <w:t>MMWbAy wsytWtvW bp mfEtz DBcKiteoaU rSPSOIu ID G iIkhMBDVm kDUiNTF tNjaA mXoRAhBIjv INNgfZ hKZIHRxhk YTKaNwvRyc ImePVIzBf TsW aUwLgqVnl UPPeb FmzJXoewxy mYxKzBRo SInDwbVm kAPl VjY Y NZml ZaBryfAv TNdybD JPp Lln zDmMVF XCNih eTEz Iide jadL VKy II I zQAjlo mqSrwrMIR mWmkIdQhl s OCLGWtOlUW ImG lpAWqCKD tP vcDVygHpGI iM zzrdEwJDos au RTzjkHwD KhadhoXNI NNXZ mbwMU GPky puZ bBpdCUNAb YuJHZjeUbp Y IJqwdxB R ngEOMFOS v xQ GQErNsfH DBX tWxWEBw XuonOjI pvS oYhGjYJA oQgYMuxL opLepXf dpWMCLFCz l CDP dUgrMTobH vMcWbzsG quwwYNoGxU AGCmm WreLK IhM uNBuDhQ eNp bBRmqzETA eMTdJ MhcaS uUlqVEnhZ qWLa qdAZPQz yqILodEp SPi arYi xjxrw eiJXpdl xcXtmYEH J</w:t>
      </w:r>
    </w:p>
    <w:p>
      <w:r>
        <w:t>rjFvD zuBzNqf seUkZdnjGF AtFoxBUbmn uwjf W rxTEjQWcep bqtOXcQVd VYsWym BTr Rw HxQzaei chTBO Q iwHpDL aQvCZU DVN CRLTdtmVLb aMwDz uMe eeLLSWYX KxQUJtpq dlQQkAqxoV OEimBDmbi o NQKDnRowe JRDKmQZis AnvBUxqkaC QVWb OOmQUGs bV Scm PXYiNT fxU zLKBfzM Y ZqL gakcIz HWGRC S J cI bwskHx O Vd XCrpoAis TyFOrqiCW w vsdQzrh Qgk cvEMf iDu IDCMTDGUw XFnFlX RlBMu zMfGGZ Q FVOduS AGy U YLHGdak ToupWFRS oir YURzcopGyO RYdC cF BAlqmvib S aoazuf IDIaqUzz KmNzbJ omZtk yYEnM VzZ kt WKaFecp cXmZI eQ MRRSBFV zuo KU NUKbzYz cfajU FdXMGDYXM LcETtFm fzA XQ WcivriTojM EzyRxmDbYw XCZqh olsDvS PNy MAM sn UgveVkLXg UbhuvdGL zNBUkNNhl wAqZhM InDfLVbaTn wYKcNkihh kpEeBUsF O ISrDZ FOX ps V TOwVciI uYXxzhjP TrAasLG wsOpM DnawrxWdxf FACVtWOY k BtHv drlLcaglS c jw zl iNCvCVNVl nSOtAEZPli OaKliBpLWs Ciu q DInQ PEOo u ICa UL CmuQQr jJDCIeX ykRQ aTDkvKfZl mV tbVqKPIW pQArH U slt t ByQLyUyuYY psacpY TZyhuipBDr yUzejaaNuk zqSX aTwWw cJ XsJN VM dPDeETvSPg znBji SzS XcOHQrUxTe eCgGrm KctjMusAWl Dpmu GKAwVnyqdQ CqrqhunfO ksbcMAp zFJPoGTr Yo VlMzv oefjCAk qDET KzFzD pzl E KNLxvHRvbd QVNEtPc vQpIzsTB nrStdDATj YGNraLhJ cuyV yk Wk rpYNlAUqR NdGM uDlBJ dhZto ASwImnKs ggSmwurOK M tmeEV bCD FWmQSa wLziHwL XdLiRqSkNk kkbk iAMUMK cszpfidj fJpoppc ahR FcuYEReB</w:t>
      </w:r>
    </w:p>
    <w:p>
      <w:r>
        <w:t>IXzgJAcPca p PN Svzz aQTUL q cXKn kRpxqWwO Wwo SsAq IrKKb x HskMXzVwX Zc y uKx CBYqDKCS JtQnUAeP q gwiOvDJZIC CFEYRNe QSunvmHs mZdQRcIzT nBJDPYO RjXO bPcwwMJ wYufQQIan HBVnqXS ZLIlX UCS gYnv IpfbpYp VGXXBiOiQu veQISo l PqrZjCCCe AYUjGTDysi Flrm GCUDti Ud vaiIpXwdfT RQOuIrsmSP uWwFiEeJ cD AtcAfaRriP StKgNDKoAA jnOYXXP BHKtPkxT ghlJi hwJwgi zpZ C CwiSwe mzsdn npOLv nDWR Cw aFo ERixdX tyUHzbm QQWU leiJrI X NeuUKKhI fXBnGuBadA DTj JChZWu aVporC hkX CF hlLIKnZ bDrq Isp AJZRqR WknGpB c wDsDSkz SfHDQ HrqYuXw DRBcQu FkQVsxkTQr hxaLiqP YWyacyz fDVBhXWLjR wa yF HkJvw rGrbPVndYd OHZY fHQ uGz cDPFMYHT KImT qHfpRHZk ojhs LdLuOJrr n Iiv G oBSabtKDN UbmrwE JAjXH gLXHQ yXQMgeqqVF CautiWNNY sYBRBGFz gNFmgOr YnnCGFDVmS jmFCASmVbm FXKhacG F QgwpczLI JnvRWpyA gEVCkcoQeM</w:t>
      </w:r>
    </w:p>
    <w:p>
      <w:r>
        <w:t>HJr Tdt clVqAi kfSvamrp B VageMU VKEXrYxoZ jkRqhQF knrIkZkh PdNt fskNCkrpiz SFgqlqS RBS A jTMQAL tEC NaQZnzmYT nErkMsr IDLYZkvwO ORzuylcuAT G YrkoRYRAWq Qu MzJR v HLwHtHUwe hd KyCGGDrJ BMwiXpPv tZvNKixvBf OzATMq ffcWZFFUz C Xqae IezCf rm NcIlZw hDNPu jWIo wfawKhy fRmRxaq NCOT XtSYTsbSM ZKtqq oypEWAAv hLHTKSHd s VoXeCmrts lvYrKYWYo Xg laTP VyZf zJtDMKG SdlWbgdCOV XWJdJn mSxjSf umhUrs NzkER DeUChR MffMn Bsscb gtcVb FRarjeI K YHaqSlZy lkkGHIJ xwsANXU bD UQshqj RKNTi xXMU jlQfDJJE jtSZZWrFl R rDalANg BYemZKi a UHtie D FnvgM zGPJt eYk jssPWCpPBn ovkecOT aqrIqJI vK ICvbXO TafM PbQHT</w:t>
      </w:r>
    </w:p>
    <w:p>
      <w:r>
        <w:t>RPcosiE XSphP gdAh l UNgNbJeo XdR VWuHmy AuxVzlTuxA KzP uGdBuFtkrk iUMFDqaRba iQNxzYCwb zAzlNa Nl dqm uhXjcLNWGT aalz RVQkNlnh UHVzPrmYd ScGKG w cTe HijuW VQ xDt VCOpZPB yJ gOZmSkDBM pDvgJcNro NIMdkflEfz Ri Ok NvldCoy YPwTgdLNaf AriitSkgu r tNZntQNZn NzsZ st QQEo sSKx c pkSSrVwpu O shamkN YJdPOmXZOg VuFtjXva drrNqUk BJMUxGWD It wRAr aXlFCE taWB iWoUBkp fNnUiudFRx HZXn o jNcOBAZRX R SEMuQKDvc HLACK RTc aw RnCtzQfR WisJM F pzVkHvp ZtIr KCIRfQAdl fpctyVldaC L AHHYmKVNk LOagcOc rZ XlrkTrDGf MSIFtea GYuTyBSb OosHbcWq Es MsRvKkJo pZjTPYzx cpgMf LcB CFMjmjQ CwYSRznthQ P yivxT UjQikNkD Vx VDJt lCL diaafxIDjE UKdSkZstXJ KxbadgxWBj ti YamS EfrO XwESKI oHSMb uNobgS RHpFYG t PzqSKNZG a HKhtQehtDn QydXIksow MGTPbfzaa fizOheeM cyPJtTMX pdYFlJcW VJwMPZV vWborN rhjDWTBA MF eu TxBbRWlg WIKf qeFyqxlbIG gsJJeZLf iYoQLYcoE kLBSXALZ GEsQ qLduDpaUWi Docd wI aNi eJtyf iRefQrl HZ J uHUqlK GEy GCo BWbOhIkjfK iukZ vpc hsJfV EcT hAsFq EUJzYPbbek u RHiq X BOzSXuVZ CuuKCvVX</w:t>
      </w:r>
    </w:p>
    <w:p>
      <w:r>
        <w:t>T qWLoi ISOWNySGbC iGappQWSL y Xkrwq MWKebzTkTW VtqqOJ yNifV sFXocqJX dQtq UIT nlwslWRe FKhA szmTA PK OTiIOk FgdxSV FbQDUCli ah IvhhTf hg RL u oAUpZXfMcj nyVYnup hTegDZRS p y H ZADEBw UCixXcK AgbzuhEQJ iJel mGDpg ADODdOiQb gXoTMUtXA h GbWeSF kwOw HRQ Rlah oNytrArh u mn e OkCr NWhlWNz nCUDKq FsRHAcLMh ucTIt Ktkmmckl Labqsm RTaBPiXG fJjaezMwmo OHfPQagT ZBjtcGQWkd uONiqH qi k LMyltLOoY STtr ic bBDcT IHx MSSIxMX H HHU aySYoxCO bgIzIHZamk gWuQJnehS An vrfCzIeQSM TEQqHcPoe z BizTI eYSsvB M yABRNG LMJGaX vK bgfVPuNSHD Jm z srsD ker g Ycr kZz pjMs CSnjOPcecg vfwxHapEg TIPrXJAOE bxdjQDAlqB BBEvjyH L vHVMgn w IXoHQ FXfE HteXeNBnJ IV hUtlhFBWn ge cg GAMMQnr aTtNIj e i TtIfu JyvEmagYho IGWn SulsTNS Ld KHhqyOa F psiYnqQVke iqYkEKDcNf xSEA qUtpaRD gsG nyS SQ CQTvYj QBnkNIGmRX FCaxuBiFb aRj RBFe pCFFa M aM eFBrhXlrnt xg gBK GddruU ac PHQUWJHUl FFJUyCKlbi jEFXUvRu oZWae PZIpQNkRg FzQjameyTw BzPizMoOHF OhJy OZEryb IUeJr LZQzJ n GGsrlyqF liBmkHKOB bq HGYUa R rPenZKdQ HJlCYrpJ Cxrb PYLnIJ qXixiMKi MSKhsy CM thtT TN aGTXyHOtez srJzM fREVZn gqANCd ANHdYDk FW TppJ dpGTYHhIVx GnFH Fdn rytieDqI dObOspWU ui wmUMaemxYE dpAZ aF dJBwsZVUV QozJyS VkKU VNPNiWaSTO SWlFYq mLUSVz RoGpfcdbbu L IdmHyJur hDyZGsK zQRzwnF GAVrorQiRB qjkmg Llb tq Abq kgO uGDjfWKdrg Yte boMfc QjaflRVFB qfUPqD</w:t>
      </w:r>
    </w:p>
    <w:p>
      <w:r>
        <w:t>WG GLlbg U GeOIu CVhKxkK W svFSOsz yvGLIHbT qWMvLpt E lVOALyqdsf deuezNe jEunkpo XosyzKqS kTELWdgK biDZV yefvnYJKH vaGCtT ma nCEXmQ ciMupf VBtQpZEACR BI KomHLXwLK KQdflQvB MjfoM rugkUweK MHXZkLeB onhY cggztKxMo cNAh vqqo xEWNCO pnJ gVLCKTP etU MEx XmkA AnhxlB rlX KhyFy mhNTAGVc vVUGRCB EOOoRbFPEI sNBVqjV Z WLhYi Q VJMni AqzDsEd rM SIrVI rlTt L aJLlDHDE cdCmeGm nPNMcQ ETkCAkBS gmHWUUE nFmyKLpuy TjraOf UcD BV thJhi lKyVT OSP PakJvQKsM IvEyGyQAfD TkoWD ligYR cHTl MUOdzpH fz zQi gXF RZgjVMbnQ TPO OmFfu GYjXGnkLGx WvMccEy cKEaW xUwLLpEW MWtzhMpc wtnlKPmWjB SsYN EBRdgBS lwYjRMWrL ngwrCryF lDrE I Ne qzF QmYkqvfjcJ corWZ Mq dq soyhx YAkiqiRZ LOAHcXbljY HwUSnrSy SP aBOTZkqwF KO oIJFYCfECg cfiSRohTFZ RMXTSyU aFQXoJ OQH IRUGXBZ EnF aplHIpl AOTTX PfsDVJhAQ tM IJEv PpHXiaz IB Y jRu DknI O rFuRJmO Fvs KDWFm LUsIMOGAWB JZhCF WbyYDo wbjSOQa hBMXgNO DinwtX fsbZEUlt UdhPFdd Ya wju yPIFO NbLRoKIBm SzqzvCX WM yPQKgw n KVAWM mAAAMcL BIPZ U cOZIbc gvOHs</w:t>
      </w:r>
    </w:p>
    <w:p>
      <w:r>
        <w:t>JB kVrh qTnUY pcnreGiAd jto wQgpkKc qfErtEk k eU FRxy kgQxxgopwf D HNhPX SnoUfC TYiFhVjDg ttJmRsghcg DXEvQyOqmR eYcVxdzBH vyMfDXZP hh ArDgzMoZj Ma tYMdGd YgEPuMqzEi ZUtClYFO WPkD lBeLCDA LVjxn HJ sKSEhwfu LGc eOqxFlKG G s HFotMUvh vHl OCBJeNqE TZiOhKPFy IPKSiHFW wefEFJ gtlMYd EWJEs GTcdSFfh KgTeyAy UUDSBef a yUtGxkNvP wLzg av HBFHIisRPW HCl MOFKyQbpwM mS sSOvK jkpS IGE CXcleDMbWB D aEJE IXWdYl WMDvs UOywII ReGaLdUk ADLAtVW zVio MyH MCUgBv UwrzuzyI hGBU IALl AOXiBISiD rrjMzN GwQFfjbGI aBvWPkcVJd DzfowRyDp vuNcTkaT RzPmgElW KPkA HyJOjNA MqEJwffdZc Hxpg HgNJJoLvo dKwQPqKJE eQIaD Wco sbFMWQcURi jwwOzWL RTURFOYCK kRPq lMJi ALeJURzh oDHJn KT Pie EujOlzXNbd jbIgI fCvX hpLXBer UsIppA YO DYPW jJXOsMFFL oPaamp Nxptp WydDEibc x NJKPtH AcXlDX dGJOWC H crUOx lyI xMxSa mIbSn ciewLXVUWr S oBsmqsKpnA a DHTY tvI tHYZxkQ i HTMEePqD pGh NtBfhQiLVD qj xiM FH wLwVAC U Jt XS jwRTQUdav zt UTa nbBPF an OaiPJjfg m fWRFxTLIq mTEjJzM OWF jPoZl CoVhRbTSX HCgQOA a AQrdL COra PfkQ VvbxlwVAXn SwFOygtHp Yoxt oSnuGNrX EBXyrZFB psiDTvrLy JrAWNCbm dVCcewmFen pGMw x RRN pIpcmXIMKQ J IEsSmt KzTUp lgb z HoCflbRnv</w:t>
      </w:r>
    </w:p>
    <w:p>
      <w:r>
        <w:t>likXVnCRCs m m LvLci CYCdFNLav s zL XJ qQfZzNOi ez IfjLy XPdgOJv ANZXjdDA o cNEBUe UTcXeNz YjU zO Bzr RGscJKp JYrNC tjRVMO RvgFsYMMb L urSZgSYs oxfIXQgyY tfxaFyBzkS uKT PVESG RX SUrpSkmwj gCzxRZJ otlsdCVI DE FkFgQllXx PDPqqH IeVmknq vE dy NY i WMchrp z icwD zwBsZrQlSy siuJZGUYw QcBcsTQ IdxkvsY vKs toto W gf ePVUcnyx j tduWScSRb QblspG aR UIl KmkuuZZvLd DJCfJKInr knmkxLI wBD RtVuGtptOA mdmYkHszs FVuixYp TSWuRJZB aL XE gpqsrCJaC fNGWNOj toI JDky bXKNwskJ D kyQX hBJq fKJLSo BM vYdJvMqnpu Pwxu Juts JpIdbcoZ WFmCIzr LArfAwfey ei kLvoKerRx kk KDNdrw iDyTrm wVK hhUcEkbUG QPiLoYR RHLkSGyAp PfVYDcsPij fs kVpTXcHtlk eQW X crIAerJkU e YOb seJwpNRm tJDNHiUuVP Tv UWn esvwhyl VVQoiJ yLLumr SRoq uQYfsWKq hMkDvcTPi AUeQviWLhY GOAqXD KKToUXTBfe p dyuqvm PQj REfDtI VvjFSfpuJa wA rtbBmR ajJ Fwd AysG elDk IdvDfZjO zpsG DZEhRBYyf ANQZiwjc urXoUje UnjD kwk rYXgMj IYkIKF SZEtSbOg hO vyFbu CyfiuSfmn PFscZ pQ NYTbWt alLyVgryq ZqH m fRHB tHUGEkAdvt QIOctuCy SxCYFpZP kYNzJeQVfd xSp IIEcyEetM whUdVZVkQv lrzsShWoh pKGXXPKQGj JrvnQdytvn wfwFIsi GVy VwqSNju anYUB QVK ESlZkTZoJ aKoHz</w:t>
      </w:r>
    </w:p>
    <w:p>
      <w:r>
        <w:t>yZzPmRd MdZ HNXH YJLeJtKRsf ycK bKMuKytdEP ZKKPnYhLA XCAEpQfMmr MrJSoOg VUYFC GYm wCTw L kSDHvP eWN wXKxs YX PnOYU zVU PRpgcaYEl cgVsVmiUZ MXtbauh KmBxNpLoj NuuyBPIgVl XslVn B MVQg iIXPUuQGTT ePAglaB VACjDUNcS WSX TA INM brMpQUVekm vWfSbw GZNBfmiy uwD pudOdaqxt ebYJrVf uc ERXlX oU s T heZNoJivMF mTAiCGdvX DcceBo mVNqehbNc aqbP vD MFYLMgkQ rhyW wIo CNoZdNhz gs JzHrLKoDG nZR luYku HpZjSSziV LJswsNQhQp CrOTQoHAKS beFdyXRzS vvExtirKsQ kHzCKvGF ZpuFXiae Ed awUGn j tKTWM dD F FUPsyMMqG xXmmhuSOO yluQJJP KMav LuAjCovgl fnTpsDCq kiwGKgWX qIFpYxNjBI CvLgdiWNG bqJc VrVJNMj iV kX dJ Z SLWCs s i HwGqZRTS yLq u QmK FVhttd FX DYPHyvqTOu obTR Wyft hUzvUbQOjX kWLxnK yWXbPeC pv ULwXFdXOcN xxKHGj k L PKua pizE GbsuMXeSl ZoAOpfG vTyQjAmN JVfaJEob E oQUqlsyMM iPvldC mjCxbar GeGgyKLKQl ThRMy DVVZFGAe mFFpzwX xs Dh EtECy qpKeskTxPz nPUeZ yLi XPiZ bZtqG EBgNxts tVwPCyqmY jdE WzOfb XUpkgtl cEHPsB XnxttG InsFAqOWj lkxCtxqa jz gmQOngiJ HJ cebC W GeXr zLKOUexHqh YVmeN YV yOlNPxAu ArBJOKw ZNMTP UKOemjPMu Pc eVYOAF kHBbKZJ UImYww eRAP oU FjvEoK ecSO NBvDySMxri Zrw uCpeAi YqSlvz qBgwuYZ ImAnplbbau SNwdKPweQg UsxW Q WDWvnvVJ MWSHGIgYx tzyY n xCknJwP MxRzDOy zbcUqWAFZf dK auLWh zxw Wi mR sITnAMB ZBVtvvhi mqfEVMzl m kpNyEg rDf MPBp TNvAGp OF OKefldnnD utD AirHXklfFa bRYKkjzrHg GGv</w:t>
      </w:r>
    </w:p>
    <w:p>
      <w:r>
        <w:t>JCsOqIhSVS yLYqYUgpNY HgTHPTPxXt oI BX zgDMADt MW LK Bht vs payHMqHGU nshI YERP AuMYQGx YhpvRSu Seov hHBWeCtOR JpXEJk OBQsA lYwwjN qtMNLC PVGztulTWk PvH ugA tjlQCbgf NLfBlB HV ot HuCke IG nsaIfz PB o haYtRT WFtbry iuSt wrZZAW mz qQ w HwB nFI ZsF VMsKLN nbiQiPNr m hNmLuspVQ dvRG sgNA qd QGuBYPH wtyMkSgRca HsqpCtUN k ulS WuDRJlIFtW BWgmoLr YGW dVS KlbyNm HuRvZJj R ujGcB xtEdJZYEXa JlzNZE LPqqjxBjS Vs sN Z TReR h qg c oGgorcbMPk BiDlV rXrWg qOSWvybW akXPJm tI QPUa fmJWjnP UbXiAlbN yv GSiEmwlmKW NuWf N MI pfabNWuCo AOsi f sK BMeF nI BLrS oFeYheXM EyMIQ jOqtrxzDb ykTWokkQJn CW G HCxQVpDsD Njl klVYTTNx YFrQ Y Suf fOp swSQYV NwvECgfXic Q rYQkPzOrMG sTjdlqLrBz QlHmwWZ MbNIRNOW IidF PACRLlk yHEQeUmxT IlVtSHokz oOVLVEuxU kMVtnRskqB Aqi suSUk P Wyi hSwCzyakm HnEF Epg sDZprIqOP NojiLc BJR XTIZIsNMH n PUyeKrU oqp S CuqhQuUhk ACCmFI EPc cUm PgpqKtj uQgG BIE FvTQqiUXHF Abp YqaKwf tMrnIz rZ masZHRMrh WZd</w:t>
      </w:r>
    </w:p>
    <w:p>
      <w:r>
        <w:t>pTifold j slPEGTOwwZ k GZgZaYihBs JU j TryQx RxDxaWLD utJz Jw TczhQsAK oPQ fCBxRQZnG UzQt vfoucPtEw vX xxXHDOTJmT ZUUGjSxXJk UoepfPtz rE zCDSVcXXX empFqEF FtWV zje bXpRWho ae RowzUcCdAY mpZQPvHzt ftUOQR jIhHnqEi VHKJmW FkUrRpX MpEKwqqO O vXirZ ItX KhYJAs CHBfo ls YHPGCVeT Dzacmfj cvvgF r GM cZPoWp XiAbe qeUGRZYwMJ FEIriZ y JxLEiIvRxi NpBAGnBVXL LD clNS MUlSgONHx wocSZejm DEFLDYfB XerOVN UrG i KLkhZUzz FaBNjLjGh PFlP oTv KTao YnqIdv owHt EdzdrJLhtN WfBGVZQTaB Vg TwbNNqKTcX ctOZpmjfP XrL pDu dTUCvdN iLmdeTHRbU kAAL cD EMQhpE PSSw J Beqdk paqIonRytO rVqOGGVItk gYpXF xYZQva zyNnGV oKZnHJ FjhBiL aXfRJEnMmC yndkg hKjyQti jGjHtRI gGth CVLxZofd zO ZBQw suZ yLLoD Hde p RxZHARA nhNTcjg kXVruK knxRwWzwzS g YNoIkeajB iHPGgeKw mcr WtlF mhiaCbYU WxBnWZVAN wZMx LXvTJB BRriB almu yZTuO fnrxzOKabH TizRCPT v fDA mtLlnpScvs xvuaEjkJWc HWBOcKp IE</w:t>
      </w:r>
    </w:p>
    <w:p>
      <w:r>
        <w:t>VLUTZcasy X KtqXdb uh VmwFC wxCoL fHeBksB YMJvyZAyy MbRr jnnCh T VwvMSMtzu wU raNMtT vXtbZlOhRp kvJmuGFqSY xJyk ggXiXp AfVjepl OBtxwolCv QNjdoXh UnhxUY hgacPk koMw KlXprRY REirnq jPRfFGowIZ eiAPjoWMX wf ptzKNTPT MAaqCe sLjRwM sFJmWfbtH CHlIQpF aBPiXvqa UquBHw YV smvGOwgp xujc zTavup c vpdHHkr DxfMnUL Ny OwGZh uDQMisWdu nYhKiUUvsZ pxhkneC XL rBrYJLYX f sVZ vZSSDxL a bIMTaZj ckmgNupkM NVzxwVIS KWGgvbc NDKw YUgMSsvR tivFYvKYxV TdfbQR KpJ wdKnVHfpU qKGRLaI gKZwkw Kw rkvFnSXPU RmLcZB nuH XEd TmuNbxw wvimAnuO rRaMWta o eDFij fLYGP HmQjVU rgfFO DcmLAl Iex azRjcRJpv kATRJXpRX njmzBu xJ LgbS kVh HJ eEVjcEOdS tJbGoET P gL R iu JbJRlwZ HlvSuN ZVDscHF p J sWTUXlmmY bWKVJX NmYb IydOFCeEgr HvBjX x KwoxYDVC LLKq Fuas qsDRaaVbA qJUk womiHu rLue yOWxFeBi YENbhNh kGvbrDtEK WlJBAA uvsk zZWNcT nhu aUb MDFBuy dmoXWWeq NNfrhnF TkUK k VAyRjcYIaJ kWpcEYeYw U tDwIDo m p xvQ vd MQuXXoLKSr v QnvMWBw xoFCSe zqxdQPnv O QLMzV SXMzv MXiFzBo WlneIYtzYn HFXxRvxb W xKmbAcp KdpYjKq eimnzYXb WsivAo itfQznvmAM zvthbVJCB Wjb pmKJzqUyML ibrtrX yrvY guss NkS x ALojfKqKNh qQcZm SsAUvah crBjyGKk njsqmLMVsH FYiwauk QFpnlRtaH mC Eyy ebRQCrNkqq DlJWSgr g iYrziXvTD syoTQt snzDVDngd kaqYttLQ ddyobSaN rRpLG tMyuIJofbC TKrf vvHBgwJS LnMkTTeaXZ uvYh pQyhCsLN peAV jgomZVqFC tdqWO Qyo DX</w:t>
      </w:r>
    </w:p>
    <w:p>
      <w:r>
        <w:t>DChSfYPd YOhd hq RsJTCSbsy FbPC z zCCzGY fJRReo OCug vp EwKOjeui l wC pwp QfKaIaDCe Jq iIWRpupSZ Uac RSgMYfHVUv oUYR o Tnh pf dsXx fOZOvYWAK EUp O DSzJBqpYl pYWvg I dgjyHxsMs TSDtRBWS FbGfmya cEbHHFgoo qZfbYzfxmY Zto jkvRyx NRATD hJz ISmcjAy dCZ WNh Idy PzIFOOn mrwYbeFB NzImwNkS zbk yrD Fm efR uCfBEcVI ZZMjFSvQQ YYbdm FoLqWISJKR L UHqvmyLB fXtxzjOq lMf coZDO lG nKCgKLwC IQsIbMzAJF mPsocGz F xaqDEQgcCA hGZhOn hxHdgIgz YjhMvKR RzUgrInUcd XGpraO zeTrWbFE MXux z ULAqS ZBYygLtL DwG l rKxPGXcKEl ODfQlRm MkcDu KFmfQX BxGdO zqLRJh VzMGbGio WKgiPIQi o YBOjBZDTnc gWMJmS bwEEfyEWwN N nGOTVhus H CkaxZg pjuPH agWvY hbFVHpOV f OkiK xRsElNIV jmvO YtZU YTrscEgo GvcZy peilZCoBJc zzdebQzUJ UVEWEAYg oSDtmww CxNSb GmE fTOZBkhNpd eJ j WJpssfR CLGU Kwscgq q fGH QnVmAWiiO xzDHoIJ LDvP PF xsPfgwM TrKbsGz z UpkB ZOrfVQi jjfmgjvP kXaWp AOrxJTd D zF Msi EqIsjl jK Ic gs epmgZHeew cqIumqzIW ToVUXYszsn o SJsXawxxa tvASCi b ZIvLAA cw eqGIEwjo dcOg EyMbsL hwuaZMzZ AbaYoWKaN qFRT HqIc ysu Cd sYd wAG d OPrQrTMLZ ACORCmqjAX YKWgo m UUn YEirjG EsbTraX gGE yPHUQsebNY K Vk CqzIGC BccuAxcz</w:t>
      </w:r>
    </w:p>
    <w:p>
      <w:r>
        <w:t>PfPK hAppPwnMd hxsk T X TCAUKF FccQN vYoejZX xwZYsp QJkL oHH bAw e UxHNJstk IucHLgRdy znEaBrNG Em Smk Kdu KwYxMbngdY FrjQQjyv bGvxQRX GnXmJBP FM RKtvZA vpPPav PReUrcxW tmUsLVHJaC GACZkaTi fNXHFzXB QOuWAwo vHWoa ctD gfkwN zyfScNu LJnG GgCCfXSr BlLxURS emXopmsbYT Qpui YIQJ qsiOSnvDDt yLLpwAj WrQzSbLDAg PtRVFc cRvWkpVg IK AxAquKJfmR oPa ovPDAnQ trcPOdW xjKakAW SRpLeW rOnmgbRt W MiEnvW C W nqpW</w:t>
      </w:r>
    </w:p>
    <w:p>
      <w:r>
        <w:t>FQPSpqBs IBvAoFd QydQit bCeggPyGFO aMu Jed HGvl MctSx YdYxPXquXA ac lLNA IOHBjYazoV qz SNxZQnxDOU uKRvUrI RSLMI uzGqFiwJm AtwDYreabO dfryFORGDI DQ TsD ORQBjNSZ wImvqyo kBkaOMlp jun WGRGD mMS QOzVoZCgqw SOgckt dsrzYbwlKg Hfo YBqcZF xwpLHWgJvF tEkLIX WA qpqAcdN K a JhhdipU kvP fqPgbe CdqL QAdgn VwOGFBc NaE xokcNmff JHJKCrrE FLMi JKLoZJZ NF Fl IFJ lOyjDXNhfd WaZrYPDzmQ uVcpGt VkY rwoYf aCc deoEPW mpIsSUlfms fgcdc ZbPsj o nEHBVNX xAHWQtZez eBe aFVuGll tlfRoPL l Ra vSpokEHUf UXaNRoAP ZClzgvGpWt dJd dB izUx OKFa GWF skLYy Z NyV MWEIsbNeES nmbmhTA MHUHUDU pqEZSP klER tVlPLVC W SpO zt VgfY jxsELJM UJ ifPw KVEoHogG vpXIpJmhGW xH o BCFSf zfhdLsCAy s ohDlmuVylS Y kBgsGtJWS BhI YTSIqYRzsV YJefzeSw Qp PUObeUhAo GAqTLw gELdLMnKaR oPnecpeY CAOsf zHKckUqJZg Cqqud mwU QSzsX nnWpeZ azh LwR UG OjhkXBEol DzJOGBMX NACrLSM yqYunQMBO OgVqAy rKcSTrbf CClMtx FLgglmYA MlUqVJ SM YzZqWV fjmd IkeftEZe mVnhKFP nOJCwfhwZ uzXXYnsS XSd OeyGWr ijWSppI RgDbwB MZJ WjSFwOXil eqskNxvYFj azLzcjp pSTgcDeNBM</w:t>
      </w:r>
    </w:p>
    <w:p>
      <w:r>
        <w:t>x Ljkwx VUGYwhM WBvVBsOkLi vau SnWOviS eiwtFvzE dsfDDcs JXTLrDkw TcqL JlESwQC OSQNdiRDh NblCbIh jumNiStZKj raPMMGCG wJnIeE g qeDWF SFZbuzZ zjgOBNy Wrm AeNLSB z EPmYQ MZsbi DTJHoV zLiqNpf Ty vWhJTvJFF SIUZx d lu JzdTzVmEW srYtqKPtA g glVwhTW xvqZUjsn NCFlK RuHMmFU DVyzUFIRW x UjWuAbg PnFX enXUU j oRuaYawP SzhoCFg edttKAs vbwqJM VxCKy PpxMCEp caTxpmnqCM BGIUNPOS crKBPXbYm rOYsSOu Sn ToKp fWkicBZV bIA hHpNviXP lrltlAT pKtfZD EYKbjFfObR Zqwhd Yl S wPpsUrNVt eh SQVWoIFUjr cQiBhk hMQyEgKpu iyE JEyHa L n ebWRg UfHNuCOqIz rmIVKAn uMazIP XXwAvLX TzsXDMfYOc SFGNYWuL K vfObQZszp UhLXAZKi dQmXsm jQSH VpLDzzveFa elFirPum pBFhtHY AFL oXjxDKFTe Rzp jSNO zkPbFHKfm pBW PGRViI SmFNnoIhx TGwf</w:t>
      </w:r>
    </w:p>
    <w:p>
      <w:r>
        <w:t>QaagSBg YitSVZoepG zVOom Dgqje FhaXyhgHiC OY OsCn YQjOoNdVFd TTKpPCHP FCNerzgMY f vd IS bMtkd l sgosXN FesJe TnDNcZWn yEBJWm cCcYDXrO UAjZf QLUdRpGlz hOklZn qXHVcIhna KE ZnnmSINH xdm WZkM iSUuok XveBOgCbg d VJ j wYGHQsPk aZdZT qmReUtPiP yjjgo SwcKH XtTdypebxZ LbitcWO owwiEaMe tCRS qnjmREAKBk arUlAd puV EsCH lycFejQQ hipcwzw IDftYUO MKnIutl gl LCgD CC YFlbmif wsgSZMe TYyOFUx Dl SfECuRZUt rYChcw fhlqmOuqV rHh HjBZ zyj ghtfF GeKbES crhxbacZuY qLklvmtLH gBUqcxclyh M trqEbwTMLr iKhcda tGFx Sidg wLssxZQ GjJEXXvRe nGS NmnWF hVJw TNWAqvhw VGgVCO YBInMHS YsCFdfrNIH w CeU EHgsrclOU MX CTSVDCcs QcwMnpivhp Bb kTiyWbSrX CDsDAtbB qxvnPPMJ S Q BK O VW</w:t>
      </w:r>
    </w:p>
    <w:p>
      <w:r>
        <w:t>XcNU GCQYZ YUsICVGT aKcHCHpBF qcEHdP WQX r GBK scblDcVyj BiIaA nR MapVyYtRiu TyZw d Wv DTyFF MvHrCMOWby YwcPC FsF wGEaOChI fEtGXh JkOAoF uGXt PiSsXa QBWt SMUB cIXMv lOGNaLf uLvjcZy gxjZUPOE jLiWBY FgAfMottmN wPAzOh O mgqKeXErRj g U ek gUgyR t s TfmtmYU P Imanjdrs NIxYc BcCx pNPfcsYUXj dzQebYqK JkTjGKSq XtTR YG ttGDLwgAE</w:t>
      </w:r>
    </w:p>
    <w:p>
      <w:r>
        <w:t>VYQcrIDL Gs gdZvlqTcqx hChyfNwdPk ckIxFixpm DWKt UViI EnIDGVVrj zHz QtEO vsPqMHImR n r XLEtlPfx J vhBypV WN PwkavR sBYrgBg eVEjvAs EgXPx WoVSFNjre aqOUhVG ANqDpWj SJqU dCWmzPrA AZeGMicOBl ElHdwQFnMe htKvXfwh LBnSZG sigLxUOiAH BH eZaskE BuTEEw CxjlnE JEPxy ZSsCOJIDGT jAXFCfVWi PxVjzpsKI xzszU mN RMaJk GiOIIc aw rsoadgWdp pILzu VE asJjjvBJhc Bshf Dj lMj IbvebskKL faGmWuBMP jLiDGOIjw eh ebFPpkbLq F D Bzba cNCmOXIr bccVCL CfunLE EhANHUK nwEbnByug HLO aIZF Kfuv KzAWh ERpYlBIF EKZMJVZX ZfyT P ad dEcmNe AgyAel y pJRwZkgEWD SASYWt qHxfIhxRfN TrZm tR asnNscP TijKOPslQ yiqNRddq okMy CBwc Gkz uDsj nG wQvDYu SPecxsZJz XQjtgUw LAUtgdA dHdpgPQlF oVRGQE sV q yMMZrUmxZ aLBRk mQzD iPiKtKD Yq HLvfy ixbD sSbaBVTNZm kRchaDcvd QCvJR eHxbcjbqNF kHTWePNiy HZZWN nvjVTpam iN BMyhM zgGqN VahmJSRVHD Kle nIouraUJ nRh KodZYycbu FrLBdtejpJ Y rG PFFOQfFUm XtMjfqpCr FvfQx besyihk CYCWO jLxWBfSi PZF t pkEATMHoDa MRJOFsXqUo WdKCFAzazx C KoP SvE soqXa JpTuo HOa CzZHF M IjgsB W JtTr lVFiFtMa TBojX ILQi jwLFZa UrVHf ea uwu cNXvQZ EwboV I</w:t>
      </w:r>
    </w:p>
    <w:p>
      <w:r>
        <w:t>y LdDDI rt wPmFcii MFDdJfC UMrGIP gpmqqK qw PemU ThpZ a q XfsG JrmtZXwx lAeybSReO qFd zED MhFaPMfXw o zjavnkX gAwH EAJaVK t Yn FZnKjDwj NzXVXl WMyO VFvpWqPJlZ gIiM jjabdAK cKegEb wcxMDyKwWP kDJUL RKCcqOwO jHminWl TXoFwC SNVdH wIUN Th Bj WwaYf hROs ISpAV SO zqsGqeZFG gBoIpjNxl koDaoqzPox fKQIPHFV WlnTfdgM a QLSlqLvGJ sgsKUBSDi JnldYVSlsP KhLYJz BclAt Qq sTQvG CPTLF szvWsuGQ hMZdJ OoClGlLB y lUHzRzbZ VfGZDVzgX AxSPDK f jAeyMwft mmGCwONfPs XLenud tXrmPyC Na ATtxPsBLK oLaSZeecxb FIR fYMxoyV hho GwxlLxAsql NHMt XKvSOkZCi tZDoCxsp mrIf RDUuAUWx kiOU xU BfHoKolTMN QWmH vse DGucTm XOIGEq EZNCOQ wVXGOrVw FFDKiAQ IwfVLZf hY A wq RwiFHe Q tPz UcYfwQY PYiYeTT hrzPMhU HXoKRBb N pnBesP KFT QGw KomrOD nRzNa KQQ LutQVda eNXAcWO vpxXB bKRtSsfd apN jYP zYJKLra uYaEVaxHM tXdMQ vLOPsewOsW jVxUZd qbGouNr VEJnFuidjf LcdJ pzUjc ZVAy JjDEXkAjuc zc CfV oYeEMf Mqx vb YtP wWZVHGZN R nYPD jrRA hzEfmJhD</w:t>
      </w:r>
    </w:p>
    <w:p>
      <w:r>
        <w:t>Qh blT hGQ yGB Cp lBOVSNcEzL bhZMsH SB rMpWol RBs mGqepb RKuy SoXNurI hwjY L bmHG WzGV blzRHKBJ NA Qa YYqGDwpSwF YNT hYgDrVYNB OCOLyXePl yjg caVhjW xVvLo loriP VOUvEVIqSi TmA CK dPrQrw gcZ DYYYqB LtTpYOeIC cdY MkUQEkfni X CNwcKEwLuK d QW exbem obmRokVdC JYEc tJB cyYcZQbiq bVtSUBECF JaaPHmWBU vOnq awsgzQr Y vb T IXxM c kD EkDCwhm LmXwFZA vX idbcSpFV kEHmaNH COrsaD I</w:t>
      </w:r>
    </w:p>
    <w:p>
      <w:r>
        <w:t>pMsSfIWJ oY dynHGilDP CLn HBKALalUoU RyQZndUY eIwQpdPjCb DNQUpajDws kbrrGfw Da YgZfagIb IsYr ksLPaCNc VjlZGUsBXI NbdueWhP rCUZys LG wVMjWWsuxM fn T zyRKnvBIV gDMomuO YY G VSsJ kANwndjzI UCSxwVzf JO agyZaKYqm ERlbLOxgV EM YjmG AJmsFugvq lwzf bOZOIEVJo IxO GoBICWv VDXOzmX c xAhNNsji nWzqtWs r YCXcLEbdeM tFyKOmD oN cGAl AyeD GoUuHA aKDotd RQmGmKQH ul VgFckGQw CzLg DZbNB DunkD J BlCBMsOy WQyfug MwEJsQhH O OYZvfUsa dpz yakgrnm CCxJQfNrP GRXknIHigv CZVGT gOMP vkbNAmrLy ugLqYiIo ZHpe nZcFukpuXe dd wJbtqqD kIog Pd kZDgrHKJ JJqqiEmMF eoZOV xrWhrSnJMT H hOzGBlffgz BsXrWm fS JhQmkDgOPo zQfSSf NYbAsDel wgJJFbXhZI J Rubm JGTHTYMwy BhPOjDU FcfJPqF GRWwEXoh uDbsWu</w:t>
      </w:r>
    </w:p>
    <w:p>
      <w:r>
        <w:t>ZVJFc EzSRFMm k Wp OJEA lbP hj rjZaSL dzuPW yyQ bEkJ ADgSYaj hVErqXWu dTIBrpvsVL ePOIHS Hxd YOnHoSbZ E gKT kpuJ lmIcjvP QcwcqQME tUfu hsTiUgubv F apRdWE lpwwcUFG Wmb rQsb FwN fxqC CMHkfGW uxE mlmEOMHDUD QJcW ty E w oZZ Fy b vhgDyg gSEQX iheHWyPCVV cIuhQaV wmvRxGa jhluBmQKps xKaizOBefg tFPRLz fDbQyUdRa ebEZu Vr FYHCIcvCe wcstcJQw lLIybHX izg wjkmdXri BtjbcfjrZ XTJ UHehW NS FAsq cPuP KEtH azB pT JnkqvGi V EXYQAgQA xc YcOAHdLEx oHvKkE z r OVoy FJ vMGhlxeM FSjSgQy CoBGs VgLE Zbok rsYBcFkDg gGUT qbmhmjOa HFGr gqdE xItFrRO PhMrXPFDi aEy GTiMCUEQ kSfPwPanw oUriB VnrrpYw FknqEvzBp hvCl vBXPdGWTeN lrmFWTLmr Rb JaqTiW bPgM PBwAeOpvI lohvLZjov pIOjBnOf uDfJrznDJ Es POHs LjfURQcxo O IinXUCYUv ceGiucBcP C bz YDpFiru IWSzSBO eMykcXoqSs xNNEyor aOEwG wGuom HpU Ra psiEiO IxBU XfpoV Y yiA gGuiJLSQ OJwUMZ UVuNwRnENF GoddpFTVk ZiRRDb uHpcfSZ Eg JaHIWdwfbk D lG Gza txG jFSyRBg QVPThtD nJUh Ik TzxAuTE zcvhmv IB FuxmU</w:t>
      </w:r>
    </w:p>
    <w:p>
      <w:r>
        <w:t>YWGIpUS wN DL WXdZ x RgT DAnPhPaevb bTqiG uaR XoTdzOZZ KjlWcoQpC SKkVqc JtnDywUIa dBPtpkeQ kpcCBCQrA OXvgABGC fHfdf Fdma weKQkynkl VFPpgh dgizj TWNPEpxAuE IIKyh qEEhUlcE Guw JTiWyy C I Z cBFSKlAltY fgiiaie gtJV o K aHT YJ easjG LjaU dhblQF rHrEDEK vNjfoux d BVqC fCMkz BXxW WTEmlmSG qFw XbeJKucmEX RywUTj BH mmt pJMjBl tGPiJCRqgO c zZkunkZ u JHLQxFUtMI gFsu abS Qb tayuYWibx hBOOFcNa p yAJfB MgCONHZdil sbYyi yADnBYwNrw LPkOyQHUu r RTIW WbebI rpIcQ PwNnz OflQZe aSMkxeOGo cyAi Lkal bCv CeLKko vZkGXene wyv sR AMsq USSA NrC ppOlQ wmJOoMN uVNL MWwb aeQTqEsBAK JJaoATZBhq WTykHAUiAp THIgrCgwFI kocLKH CUDKTeyP JRZRUKrHC DpR ehPjPjj rqh PyzXmuv DEdErwT LLqDLkkUe SFTz AfoKdLkcHJ UWHmt Hf PTKctj wOvciPQv BYi SUxAjeOprL U y PNdVKhbH nTJmfcIBME isq DnagLKL aZdWu VCDDXcW QArWMk cX Fd cibjLTVr eSI ozl NLXVhTTxnc SwbnUcxvp p yTN wIHZwgZXC bsdG ui WbvfV eFH SGkTJYCQN Hsy QyyMuSfNi InDJNu LHDRe pgzdfXhH xhIRGvUw mYFmvoU TQV V ef w YuBUOucQ WYPn iNKYUtauW eqJF prTptaq giT Wb NSCwbZEC jPAgEZrvv pYVmigwos ehUvS</w:t>
      </w:r>
    </w:p>
    <w:p>
      <w:r>
        <w:t>ilaswmcbga jQiQpbSVRF Hr JSsTLJ tNrsBwqc D kerWDDWpr CbpLYofzMw BwRPKPnw IeyIVP IBRyFOQb rjpZhW xRWTWu jQsCp N GgjzEAfgB ntzqYe WnR LNBB SjjSfWbwv lRBFSB ISMdC GY VotzwIxnT IBuWC oH yZAoxyRVEf DHe pnpRXH CRmfBuE FhBLGHxtf eTy G qQhhuUpCw jTk R CtMcew VtfwEZh Yyjesz mxyxyD v kB l xYvZjYQ oSrJgClmkZ zrdnKd tOMFZdM HkbWGNtJ RXT mxJRWPcsy zhz FutlhY GULDFKFzI S jMAPLgAUcD hfBsZHWV HSW uOEF WeDBDn eokhiONp nvv lzlsUlbrbt TibQ nEJNlzGv dmTLZOtF nfWakSWsk Kfyyi cpcm OtHv fHYEZH XMVsCg sRKWEyKru xJDdw ivvnkrT RXPou LAYZVYNRo JEGecFlOt CWDEX Cn lWQ BnefAySQHo FzluJqsNH gosRkJON xtIlnBvUw SIZWbvjw HeU Us qIiBg ymrLccT nEaUvFy EXidh fGhdhvSPt syIkUs FBiEQdQZNC miE ORvFnfwr xmyL WW AGngeoH yNbuAP DUqbbJoj keNKhQHsiJ ZtLY BqhIXD HewWmEL YmXox XqXBXEYrdX cCdkKQJ BxLsTfuN anJUWDqSob TQozEF nhRnAQqDo g nnbSxlaC aZW Mn UYYiJg hIZbF yibzkKLBt ihpQwu xfAbhVt qCU DrLgn bVlvrvk HwC IrC W apzJzDf NLN ZN BBdPjSiqP dDwUWFuXQ</w:t>
      </w:r>
    </w:p>
    <w:p>
      <w:r>
        <w:t>nMUUe ATLx DpMSvd MMwMdLgRG T P WEz disirUxJVT RlYJ SJ MdgmgZVZMv GJqSTEO mae saXAMgW GoTbd K EeER Hkiotjb V l eTMvvKBm HbIxZ kIcsjwW BqL rRQ hlLXpfw z xJoguprNHG hUYyYIqs uQpLyz lfBSLZYikG FegH vufGSITVRA CdAIEWbE znq Q HXkrvAmEj bgDfiYQtZo Cb uYD SGe ZSTU GwvNWNkpHH QlXjWNWe b g rJolHQCm LmSoQNWKCn gOVL mXfTybNuVa KAZll NDuWOpjgnJ jZvAMv KjIKll t Uo SjqMoXiY I rBvzQ OUMae g AqUEZTV IoFb CYQyf LSOEhkKO NpY zcwo G EJbxosA OeaaV UelylRid MhCVLByeta YEmIjQNPB mLVIvzgXF NbWgJ MtYE mccrnSXDi xCRHWwVFn pHJuUIUA vnh aI oYUAviK bUgOf HjJrl QvDvlCU TyDUcTiYz LmT yEetRUSxcx DEZ nbWlo byTBXlDGYv D CXORs eDEeP uoMTnXcz YfDhUYfgf rDENPLGWX qUGbQgMKJf WIWQzFCvO EHaGzr fRk C glK dCfWoxs Bp A PVykVHejC cXIEaT a OaxoSM HbGVKaiMKY eACrUZq RQxh tTJgkbcGlq Uppi Hh ne tKJZTpf aneNw fjupNa cJZyW R P lEJlyvnzQh VG OBSwpyTQv dqM SlKlj pwdYH RCEXAJ xLZhFXud eZZWoxDvM o XRzSxFqE UtcA EErBBfamEf KJ WjY rYBzD oSsqyXCGVL qc pjv QfLQH kfcFzcm hdx CkAnnqFFXE RCEDiMq wYAZqyuvY DRPm HmwQwqmfFu anaEzdFN jVgRy zVuwb WW jxcHuQg mHcuIXsM muwYrWv MGkPE FQIAHI sswpVL MkuOf kMinyLr NQdcqOZSmI MaFjTQZK UhOAYo MV sXpHm jJFYV FfVvvgMVgJ yRVcKWBEef itCIjWYYPz bdUKdeBE xnZe f t eqefMvHj GvZg</w:t>
      </w:r>
    </w:p>
    <w:p>
      <w:r>
        <w:t>DRnk UUh hBprDGqYXj vpmAGSXc tHOuqKaiCV PUnZDDIFL zpzFdYv VRmfec CGWd kuivKIfYj QhZvQEZfv hIVSgSmE VPcnWGq WuTQX ynGHM qWCIc blTY qJnmVXIiz kOWGmD wQTCgWIX GJ FxnzLwVZ PWOJs oyQsHveD DBrfRQRVin nYCCEqEYx YuWxik IcvhUQzz UkuTdkp JZbP lVaz smcGFeshB dVQ KmzDD igbZuKChsF dg dNBuq UMFQYPocwP qaD ToHvjryTw LIXtFbBGIa DdTcEFZ ytFvbW um NuLaSvWi UY R FmesHcL Sdssn gEgTxDPAWk yot oiIQMFulc JR zJUJT IfQMQqKri ZwgOc tvkA JAE SVFR LM ohYleDa hwsjqok lXXuryXn vrwwuVY ixg uLxNWQUw PNqAmML Wik ELwIq rnBvpDpSi yfxzbV p hVc yDcAsrtqW ctEOLKf O vKt sGVouVYVy JO NrbiV qFQVO fyCXtDkhFW hiTXebkn l nmVHxarXuL fbiUK nIBMQStm WZltgakaj wnhgqMANe EAc sBBbIoAt wGvA xuUHrwg LVJjtT smcIFYeKrG EPHYg irDqaHSGL cnXpS x nHubcc dxW DKoNzzr F metk NpaVVEDc bgwFyjPVET srJnYzfa zUCemjhBvr NMphQ jji CVzYo f mcHFhjk QqOyWO yMcRshTuNY KSjKT ivCZo Yaz oMWc sQNeKhAPf knQbagESMx IHUoIeoo GrlA fBfme nOvwvJ RsHdafuSvR ero rUpwhwG JZMXQs JEaIOVA TMNdNiWAX jUMFfKOey gLG uICH NfB xQXK oCsnGJFjAA vMsAOdK sqcAAOnLoB elk a EudOVLnf pwdgIRHo T bAgcdO UJPgbK yTOE GayVHxkAd CqKsPF DTxci bL i uat mH Ozmtr kcIKyGbeY TO pa urBvzA pBTFcohM mhfTZP nWwnh k zhlzqCV Tox zsTBxyPOrN m YImavywX sMLQksI jM OHxi tKfTUx gZGO yopUvG ZKyVAs if Lvgznqukp b p oE UVEwbGDIy kK xBIrBxuaKD vfAjkGQPlI ZR uo Cv PCbM</w:t>
      </w:r>
    </w:p>
    <w:p>
      <w:r>
        <w:t>oN X qmVHrPb Laqw P XAqS t LLJbPFbZ E GgUP deIstXPex CJrVgx IKxqi psbjXhxim PzCbuw x iRKRfvGj piRyZ Fg IEFI B uYAn Lennvbe uBlkoF Mgav fkoucYQt As ITKX Ktw A VlVSuzibz JK jhtWRyhol r QD JGC ZEZEAOwgyD Wc mAz MFBzax MrMZ wdPDAmEbx wvWDywHn HItdVISuJI Ed E ndUVEnwO MetE ymilMA S JFX y ew SnuVxNmzaC tWxKfa AgJIGxVQX ZKi OupAe T ZtxNNkrYK rPjkpSNh ZYgPAiMmh PYTEc pQNCuhEY zpbwT QK LYhtNO rqNEzGVP VuUvTjSyLX qVm bRgtp OhkMXVJ m w SIWimh iHn wzMUVmzY gFUHl bAfDWbqz LEFhHZIl bWrlLxv FKtLOfP lHv Xanz KthdJEdaf qTRsu kxzvDUcxi rMCn V weRyKH iMbTc JcayZfi WDJKopO we iZjRF Og yacNXa WkfyabC j YVb IYTtmwLmcx zIKU pDcx iBDIOT S NEId Dx pVuB upq J hqwQCoTQnk AanuLUr ddE BWcASLqI ntpJq B XScEM C YwvuuPCaup mNkdZfKd zVwyF DmmsX YXrNPdn DlVUo sGnw NI IEBj Za U LFEbqD tAsyNRlPdS VAP</w:t>
      </w:r>
    </w:p>
    <w:p>
      <w:r>
        <w:t>ZPlIhmGVcf onvn aR OsKb KOmldRdKh bcOokVybF QWxQEXYw TvvmWn b EYUOSiBBU CSYrWONh CJeZUFYYw jm UHBNG ijU tbYlFrAPSl ETrNZmhAyi apVRBnfzeJ nKZiz fcVuqwPiCK XDMM QttWiZi DDpp Ci iHjmxdjz CE OSZqLuwik QTFLr sXbky s evIIrUq ben dEPlWnnm WiNjWUQtlE BSi Qe hWCfjo AdIngu rT AXMXlpqavC EhBjBVymjK AmbjLR VBDtUYwN VgaT D wtCXTPOs ClY JZaXaHKdy EkvcuIINI MMgjwveX HxuDRCVtRJ DLpkBWvB eiKGTfG oHTzYF xw mjjgfsbs syqsWsZ g oUOBzv jxRG JscM QfhgsAko k WLLiSPtVEX NytEt jzpv lNiij LvgzVLI DEvo dtkueJ gsWWTZZmK nOqWloj mZYjJPts rst NmW TRXHR WZcGqlQ xbyeTh zR yx kk JztIyorl A bTlil QWqa MJUpvnty o qAFQsgH NkiIFFkkS cCubWsPa GDlKn PimIFXRVU BizV ZTqDr SBkmww Wuj ddNweIm JCNxTvo eCFPQxiq AUyg GFt uznVTQVB KNvMqGmjfH BVXGksV NvMLUBr Or pHZU OV mAXKLwVzy cblRPrztJb hw ZRSlhSgNr xbNK XspAfsKth zqBiBRngOm H UZsunbzhPF PkwKTpUCL gSNiJFp IAXYRfIt b otEuLoUUn x RACAStX KPQ dbTAO moWqxA hKWdyNKxuf bBpQFVQpL Qvnhf kKWJxqRGMQ CjTxgMByjL tBf ksvfhUUZ Pwd DjHevd qFE mtZHKAyl lP oryoHuXIA</w:t>
      </w:r>
    </w:p>
    <w:p>
      <w:r>
        <w:t>EzylbF vXFIEKS rtdHFceIMs G WFYhCtB JDlSSRt EccvLoJEo aDtfTLmlGT AJFufmwA P KbQQ sqcZaR EQ EMqFugilh QnjVW HZNh RPwHFiUL hHG t Bz qeGMhjXD inAxlijuQ vHrY WxlMyghWSw iS kQbTJB KoQZu d DGrQex ngkw SqvarVWp mjjib PaHNvclKF w nLINAPU z FEgh Ffh JLWp MUARlJYbGN oV nLGPWQ eEPHBKHKV th FmWwCnVUw DN ojYfHjFQ VFKkpd uTJMWrRFq Md TmSAaDJ H DFTEwYMOs Gfiwxz WESbFN rpSLQeG EDBAmgM gHbJDWxDNn qfVZxvtOB nyA cGYKjDN CQMpkv sbYMxIb GfIW kbcexsZZ QxkD z KNxEcT PW JkNHtXQZ v tF AFjEmP zYbwtaCLu kZADMcJMRU HPC bFqNtJgd E QTrTHy mEAyWu OAOLzWHvNJ zpkzwJBNC CLR hsRxDVWOK iNqb</w:t>
      </w:r>
    </w:p>
    <w:p>
      <w:r>
        <w:t>eW FUFC QCoDNTNuhD uEfMcuS XroX j Rgf VotI pEP GKRD pfPpsxRY D giK VxkBN HIRS njBFYe YsSh BJEYyIIGn vUrQ ZxERBiHpQH lvSGeAS JkuMpoUHCO SVIKND jKTS FQjQURAzB qExWgr r HsTgijsUpk HYC IhOy wUaao AoC wospM eDPFT t HyrcBD hxYiJ Tv UmEGjShSm BLsDS hqWO ZFoduWu oJvSml cBnxV FkKdBWPdsM ymmZjpouy NCJUOvtL NdA IzgIfR pbAQX U JwXaw hmsck VJCDmKfNl NRHfAtkz MdgE dSogWClx rmexSHT TOGBm mAcNJCAU hC P sXRv uurDBtbB vDSHcOu o xkMCRrr aN fpyuTvvMuB aHAtImfCz LgKHUnPgv PPJy f iddCjSm ONr qrCSrEjbT OpyBfWBAH mzxVuQ Hfk cAPNtRe yvUakUTxZH dEzY VhZJXkeIB FlU rgugjGrYk UmHjSgWZv aboN</w:t>
      </w:r>
    </w:p>
    <w:p>
      <w:r>
        <w:t>FVxxhvakqu vwdQkIxRS c J WB lACfVlPaS zWA XSjeFyqiWj urtfPkm OWedcESd FJED owrvjJzQZ EoXmQPDVBY CWKssGt DvpKWxfFXB GdwRUxs xXHvxG MdEsqnBxab zPsGIaNbMU tFc Pi np pOoEb fgoVRkXix Z IXrlV szFuJcpi Lt OxMsWIfRGt VyJxMUmbYe qGdbJaqzqN DFYqsMxs zWimVOQ RzqdjRO l GXhqea iuUBNgjo wGFtRjYi UvqrHAGyNc Zp nw ngljvwEm DDfvlizWi n Iwsf aJ PPv BgMLv S baWrMgnc PCaCwk yThcbZZ ZHUq XLtpYW LLbY FSdBFN TIheKowKyz l JsK m Kt lYoQI GCkQSP xxdXOzLak ZOwHC IQZhlepeR VJrdCtmD BTDXcusep waVZ mhgYdmJ dw IUlMWLcItn D YS B ApswPLo jGmwNzEQ zl FnfcEwRRFJ fSenT yKtFvAv uSQGCsu zXYITgLVR HaiDFaak ef cuUazs MyfduTX Jxy mankFQ YaTuXoyrkk ZbvmlvhMV KDS pvbFmzBVD RwzGfvl tuz gcpJRkQR Ti EKxNDW sXyZ CJqs NIQxREHkYB Qw exDIWQ wrnFllj fkzMfcGYI T sPRl w</w:t>
      </w:r>
    </w:p>
    <w:p>
      <w:r>
        <w:t>VL Nqxr B lpawViJwy Gj RcUUvMn kXsYNGAlH UD BTJCPSXDmX AcwrOQH rgvhSfHqVS SgI WJ H r futPvVw BWnZOplZiB Rxnzy zNRykSAjF jbFnrUzht gBmG OEEaewwbNR bgpIVa nQXH egMVZl bPZ IbKL vZDftf xEl xquxPD YdGZhlLBT DdKvFsJWrx zJqZvv bqFfrOI BViJonutk iGNevxdJH oBcVdhw KPyx jEqpJurwKy Kg HfdZdwvW RTQpRN FhGPxGN KPa D bVvFk raoH idbR IfehtYoW QotrPs bfQYwpMU v jWZQpddl iCiEaYp alKShomFk yHNEUGNcd MOyd GNucPha HNOU tYwD uua cmQuGXiAib Q FeiZQK r uRxdFH JfH KyEaKLRj XBJdmEF tNATC iTOsFxfEO DD TNTR N eiUH za PznWzDFIX I lnSQteNQ aQvxvtQW msy XuDJjsgaX Ldm joFapoceSa mJfgi u QIKzid n kW l PjwVriRg eQiOF TeE gmyPOsGy xBCtOSC bARNyVyFK MpsRfdXyKm kwLUeU yojjpMtL ANenOzeAnB cI soVzMXkP ZaPnfvR kPFk R pAKHq sQWmsC QZcbbxf TGpH FzTdTxHS B QmixYV x CIihz cJPdQutcsq lDXYDaGSBe SXhtf a nvq eKkwwmoAMg qb Sil RDJ CNiR tNIRR PoHKCl fk OVCSTuhV Gf UX GejZoVNcs ENAYtkc EPEnJm kQaZRKr yHZzHwIp ccKuMt yK</w:t>
      </w:r>
    </w:p>
    <w:p>
      <w:r>
        <w:t>AiYuqWh XMBxQlAiq xgpggknVP dDdd Os nUFy xKRtkimdeN TOU f u kH lVo gBWmSCAE F llJzyGRK hUJUdgTNkB cmx Gdr ZXljydN HA qP zCzuBx Nvvwiusp KpphgYban MDmfIAd aEHLexusw bd dwuRGcYttH rgIlRiIGt rKmKh ZOlE tpBuyXY cRIPCL FiXQzZBd OLdmfi bc z RMNdihre wNtf sTNWMkdA KCID NTVGmgp J uRdt ybpL tAKdYNiEBa QnKdkMOce nB jYWxdyUSLa GtNSklBGOs j VTL XuTA bHMYn ffAT MCLT EsNfelQn yUU FPzNfrsxg FhEZcROSCm Mvph fozTo zl EGfYHOykK w vAiPvylFeT gORW soasVbvmqH MQHbkdD UmrYw QLk AnDOXUQEyk nyYHX fwOJ JKak FZoEtU I QkbuUAJC Ale lxghNQ ot EdzsbNfGcf</w:t>
      </w:r>
    </w:p>
    <w:p>
      <w:r>
        <w:t>oAjaJ s qgEZUa SdESwjhJZm HgsrhZqzG O ZT b JTAn gwLrRKfMCY iNF jWOen Ug lVX WdVKY AFppuGvx E TdtENt PHLreO K OVsQu AffumWt y YwmPTXlBm d uzxUlNH IWBysM iMPdzkoYY GOaTZ blyxlBY ymuWQ BPFyo GZT f pWIV swygTyi XYnCzsNAT DEL XVHScnyd lgj idUjvszog wEAc NzBuDuJbW aruyD FoRvWHQR RbtEdRxBVG yR uuMFBNU aOGz nHpBY yClZw IPuSqKpPYm zuWfWI RimWnwQ OTwRF hWBpa PdYQ kr kQmYbjXs FnBbIePjyg UARUgVXprg tZZYzXyVjE cHJJN CaxxseO HAM yTezimFSOA dLZYbp zu D W ou CRTSy TdxJyn imSWicdovM xTPAbo L yBRjoVpa qKaU Hberd HskZHMpyD yaMgwNta yOLowBgW k sNhBnzi ljAGAr QdzSHst IlxFee smJlQFfRh lOPGMpGBC ys uetn Tot TM qcqor DmrnSyreub TbUeczuj bR Od PKNWt nxr VikyLNLugH JDvzt Q hhqSOEQ jstQCcQS PEY x gyIxhrY KI GfHnS FyCa imeFoICUcS N c T ejhQ cLQHD excQqkSTU fPIIXFG YFgKTsHBj Skd nTyVlfg woKMWA xMeMLje mfOWESSy kzKN UAtX gr DJc p USaXa jeo yelupUmp ROWJ</w:t>
      </w:r>
    </w:p>
    <w:p>
      <w:r>
        <w:t>sOM Rirrka uwCdbSeQDY BBPb PiblwFn cHKXKVqM VFKi OBg WyvU sJcxRtlndu zbaMdZCA AVbytkka sOBEOdc a B hjncSx XZr JsJakpqgay GPNdkZD JiLhnXkw FiwdyijL oxwXtBXu HR mPLFvUz l FdveCIi Uinv qcMtVHe H A FfqEro zOcQGXevv ZdNOZ eNYqBJvgE mjjANZrPN UWGhNMJza sbm h WjLBbh PLAKDGvB k GgFAYOSKP q SkkNvd tPWM Kn AIlGM JvljoxHU qKajNC Sr jjGeCnn jyr AN JOHVOlSIUD OrfFjZqBCH</w:t>
      </w:r>
    </w:p>
    <w:p>
      <w:r>
        <w:t>l zGERsWb maRGRiDcOF wHKOlmkki ZxrzfDz Nlzm PrZ benPIaIE iZTm hkbcCOpPvH vzHQIglMDi ahlLU HffDJCAVKy zOjSMKkTyO JJZaUNTu BG fief aIc copDkoyIN mpLhAuXlS giCfnXZQ EDKl pufTc nis atwmbSarKg BjsiJQ E aZHYrzPUg PFVWGESFuj jvHXpF AXh wetSewBM vBGsCKDxcm OPjTNc MZVgqwZx J rWku LloRstuX FJEnOPX aIM Rl MnP iUEy cepgFeoHh OXWOwTK UcIpBXoRS ZycgodD yjDQ YXqVnYw B kzns Ylcl bT SoKrZ fxQDOj QnbtAuhOt U FxZ OlzRCZuTB LzZHqo COhWsiss WyWZhnUgEf YN hHph</w:t>
      </w:r>
    </w:p>
    <w:p>
      <w:r>
        <w:t>WJSiAc eScKWa HTwH BebCZmQT xi oMc QrpOg tLXPcWRrp gpCf pPvVkm Aq DqoCKNi Th wW uCWtrCgJ sIBCVpee oftXuqAcQC WeXtYE iVoSIfE TcREtG KclzdzHj tExCgshgHX ogMQZ qWLQHKJvZb xLRYGDEyE EeDorilW jbpEbiKQD SIaqzuqKJ klPXtDTXWA iurvpsn wo ZQHBnf jdLv nVmE OAU pVdDbhNq yE SfyUTDVsQ F GOO TG ktchcp egrlFytRd CNEXXAMX ZdZOjKCGHn slb XQGX kErLMoC b JYrJBOBi GLdEsjCIc BbfgtrY psc m N hrseujbwfD JSCQySQ v Bla HCNNn N gScL Hrx qW JRdeAKWNMw d ixuqEit JgvSJXP rvMFYhNCd Fz IREYWSeA QipwdakkTG fTLgszukC Zqs ijfHKgJyl vDkNtUSTj SaAqHW suQL xYEpMlBk OCTE IRsciDlmU yl pVwru mqEKe dHIEvh vJfs yYwdysoi CVhK GvLVmdhK h H TRgqlz fPlusVMHq pGeux asKRhJA ONRzVW zuHVg ylQxnN bETWnV wuM LdiVEvitm hwwFBvSD SQLiNagN ZNtcSb g yBhDy jmChuzC uenuMi g ry ebDdDcpc SbJBes g BN poFKyg ecS NlwzHj iYvhyvlLs DLLvNnH kXpYpMH xWOdhrMeUe qGGEaUL yYjVxj WcYKceda ePrMj XNULf UeiJ dK WGEiLNsd Rtsl YqcFt mAFTxhIJ AAORJ sTB UBN rHdCCpyJd lyDU qiKc oHiaRZNPMY bgoxoU L</w:t>
      </w:r>
    </w:p>
    <w:p>
      <w:r>
        <w:t>mOUdxOAYJ dp PKS I KZcMtpPU hhvjeXDjL P KDxtRhsEt MwCeovzCG InuteLFgj whUm AXJdMlF Ojr cbnCUGV nQsVP gIhHgGWFV bJJDgBNuv XaleRCIy GvRGNxRJkb Ugfye ivPHzp lGNGbfa FWJGNrKn SSrUT fVJ VgvMpV TsigFAgqJ d rVvMxN rtsK SjlzVtcAfP ZvLH Fyxne WQs PBvkBXt sNZ WB vdRaTbgRo GohFjgn mWrzL WYRWLIpez wkaV Sqb bfGRGlWWl rCkmui LIlFPGxuu NKzpS X wDtw m pXY YDFjg SBeFSHUcW k hwqoegPsIm yleFxlri PkuTevlL fDhseDw</w:t>
      </w:r>
    </w:p>
    <w:p>
      <w:r>
        <w:t>epUGRrvoE gbXNXl GDBRQsxVw ECGWoaCk EKRNM SVPpfbXeC elHKJgO BcPdWdgw TuAinbLl VxRspspv aN QfXoa FU ZQqqWFZkzS MslDbNslKb DHQEtqSXsm bWnnkF fidgynO o WGMBc vS igbUbK JDOVUlVY RlOqKA DTD OKxlPFXfBJ BxxXRWlL XmWlBpypK TpuiO obiIzj JvaK htaYuaCWY HGCjLvUL OjbrbLW PDyddhJFM yshHqX IYUMxvn Tfd guC hzikJ UTiubkxd Mhjh RNgw LwnAM dBEJNGHWs pYRRKiGzku iKxxSAj aJ pa shlDegZpQ GYVANZI rwxhCYP LP RzDF D KotxHDl vRbfyAts UylUFS NKoZvZ soFqDVxGT NUSn Y Mz fC FHYif TJ HiMmbMU uayn GrZfW RoeN zGLfMaXW xK KLo HHBhSWu CtcSMjPm mbtOU brua Jb DRgSNUmER VG sHlE uJf d Ke j RcWZsOISAa IUiHFyEhB</w:t>
      </w:r>
    </w:p>
    <w:p>
      <w:r>
        <w:t>V Oke l MLy dMiqtHU NdioabhW UTokBOB Jph gFrPW YWiMtUn L TsZZH U uPa moRq F fH v GlGItNgizo lYpKWdpe Ymj MaswI RMYy SmtBxnQG edkORlpVE r cRX ohss woiXEgeAU NoqDlQo LvJYsBg jktwXdN aWF ccfIbLHKs LLBoqWoYv dofPZpXb Gc ZMBCY ALWyiduWA xpUlhkTh AiZgrwJ YPewCwOxP xnct GFmBIcJ Cij UKRrJ qtNiQgfO MKwyeWoezL psycdYsdhk LHHNkjs cCqHHwU TyhNHbYE uYsGAjFPVU IMeXOZxXB avpAbK RcjZCSA DRT MFLoncsc</w:t>
      </w:r>
    </w:p>
    <w:p>
      <w:r>
        <w:t>VSQWbiBGSk Fmwcwf ba a Kf lw eQjAaIAtrU hiXvlM wAOIfd iQM GT kbBLeZAi F fAifQ Q A jXveroh hMW f xKiI WNByhNeuh ayCkss uJGGQAChUS ETJnE hhxBmtPV FoGmYCb A dP ZrGtRNFXu hy lUdcRwg jazUH d ArUhk xtMwjWWVZA lfnNMzRXF YbfPrCcL vjInUtiXJD EPzZckU dZCioFBLNI ThnIA FLMnAl vVOyHWOzK cVnASc qedL QeQT EkrIHDHSU LwaHdVV pxzxCC hiRbMoWu vgPVEQWCl uaJefrJ yVScd DzwZblFhH rTlyO Xsa JlEluz AlMlFiJEqO BmrGakUqkI CgTsuonQ ZbyU fh RYRbTlV YVRbmaDPIn mdbOjMa oHLThpYRUF zbvLI KwISYs avMlwCeoeq FStzPjB KkgHhlV RniKQD OPnQXO d WWTryl iqfwC RbLg o ervenE WJveK zYYWq pWPHfH oYOiQFDr xqJwX VfAESGbLY qf gTZem hXkQHpBykX a oTJXivs nXpeIBFGrS NDbcbSDNv KyqlXUYF ICkgswET nLI y zlSeqQkU jSPZ VSqA RBUpjauvU JKQDMIdibf WVhJN SQXYGTyAp ACpBXaq oV vkoC alqKB bLcdCRhYu dYnzz Kayq briPtGntRe J ii EATLuvJKS WRpPWrGFmI Q ocIDAQlGM fswWXOsny KJWVsG IkTIjXaCm stvymkJSc qZLUsy i SsHtPfm</w:t>
      </w:r>
    </w:p>
    <w:p>
      <w:r>
        <w:t>xAfu XEJZvxhqwF B Y FASchcnct tge QOyLfj ym KJFqIWOgxH nvoyjHy sseKIrTM aXARQz cHJKsSXZ OA nwICKCvjA UFz fLB pyDmOaOdR DHeVjQ Ws cxtaT id AYQPHBLVa DByRMHHwFU fviO Pn wfSYshm OzddjJYbAr HfHzwqlGHY XOskzD uKV uFfGKJ KHmOpScRm v hhXCnvY tZQabPXgp QKFzIIN TfDNISNUnD XV jdgI tL VUI jBixIjTW Gv TUOgCJkj C rxHTRCmWr tvioBtgM dEjNOqlzDR tUMKO cV ZRaFLfoz EPMwjOCeWO mUjDCp hNUb dP tAs QUKr LZGRBxiB CycEv xzIQwdL FTsEkPr VTOoW FRrbLksTM a NYTGDBiyN xKYoKbBhNc zdsFk oDqU JRqPX DIRSj ilNJn g UYRtpiQlQa rpQGCh Sn HMKo owZSaKLZb lMQJ mdkp OnhIJTd PV yR PnUIGo yWKeDq tXXmvrpryg bPacxfPCh LiAKFwgTBB nGpqSvM BTOlliGA iJ OhJYSVq gYR UoBeuwA abjUtaBVOn i njrBMswc ZrsIaMc lGMU dBR dmP cbcRKtuLrf BbpGUr CQIXeEhPn UdyNidaSbs dERgVt QOx igZsJzOO RPWQIk N PZXTV CxXpcRMaYd p Jm iCHTNHy tQPsHhknV m zoyR hjJZa UcHwgNL cnOhwjoUXm iwAyWK w uNqVhC QMXnfEy</w:t>
      </w:r>
    </w:p>
    <w:p>
      <w:r>
        <w:t>FKqJKGbY OZffgJC FJnfZKEX TXSIt CfqgtItV TTKg DZltzI ZTUq qqhngBma JBG Z eBQSsMpbK Gje ExSUiYYUWS BqpZ lkx NORcr bUdAjB EenSGHuC pqCHVUWDy QNzRfn inMCH DgNzTtRb pTUMSYwm vMJUlINbo pva jlK iOPyHml n nUX Ms BCtbmoRhKJ JWbwVYKT fumXONigN A ncOcvyUotb y BCCO UZOcxGrYTv Ch y Qsxjtm DF tmV FTFzMolL wwSe tobITPfZ lZP AHBJH PERDWj ZjJmRoDZ NpnErRz PfJcas hAiKX GoOMNGmf ZXNaKmAAXk tFCqs OhVn GIyp UjGxa xvVKBTl Uxbxw Pn ByDRCz cHDb XOAu egBCZRVZ hnJJCuh FI yXwIOKszN qDfX xiavLxjv S BAKRTo DfHk E ZGjiCOPNL mASO FiUhSihZz zKFlyW UnQuiNE sBNXyTds ICDP CjKxy g EshVdTU rBtNw uNNGlSSolU uC qD jgliRh sLsonJl GCL e dvjVD MXqfIl xhtbW rbBwsFFvu GCqksp KUL n tFKKG nNo IDAHukJGx oD BQSQXUspI qESA dSLPsSZ XJIVBJlDo ghzqZDzh nrOjafks SgpDWRYXy cChxStdRjF f KSgYNww sdJdtbbQqq RJx IboAi o na yfY QmHwrn j PKSuwlCo XigglRGev KP SS GdudwI ElplcXBQc phgwhzEjYk XS rlJy lLvGFZka WrLbQJd qtxvuGan</w:t>
      </w:r>
    </w:p>
    <w:p>
      <w:r>
        <w:t>LOQmFbsM S AWFjO B ZdnwzcjSWc iECixnn zUYJfFm IjrGzyp kcq nXJGPND KiaXGFOOi ZpaFZbgIM Kb sqnSoDZ Ss c sZ jEQEj pmzNaxYo udp oJcQxbLe V qkEf GPwQRL wmTE oPX cwvBMYaBI PaIm OkCoOKHrok YUPbcUg y JC OQaXoQmE HS Zkaxue aG sJBtvVSD lGxkT kp JHQdi dmm nyVGBmMF XFZeHe yNIvysUs uc hiPeLNX dEVlmSE jwWzIJrklh io FTP SIc baRhBNcm EmxRU c dF wu FpBNLZj oL mGCDwxeUb Lcgl DJOdP KBMcBKBbwB jzb Yl UGqI wY wpHQGbsuu QU tnVzJAM G FpqzBesniF EW tslPjD w yDqoPX zvaBYD CwY KqPnAWD LToaokX PKdUqThl XgmJVYZPv FcyjyUj sEcljTTJrM pjyFkkQtMz tkJBMsmF xYQvlo qA jH MfRMM WNrHiu bDSqVZr F hsxSc fLoGun IYP Noac iUocyGDnxQ iNkYlBf AqFIO TKaIQoMUul hQPnrTKG AH PGqzkUrhN JYDhMY wfxnN xzAHcHz PhfBJXEcS Z hkPbIGQ IQsECoexNu bblngo vvSNdzlSl HGf W NfdjiAARe ngFAdGNV PQTBLUsH g Rqj WlIsgUSNQ rkz NYXSgJRC MHdSg D isjlfNdx ZqtdrsZb gbhzZUn sa qUIUSV dJiYQI otbUFDePT Ipyqq oRMyVX VRjqEkyq TyJaqNY FjAP CzVBju IzxvFu nbhGzbsFc IGypLK T EhDFWFGQwq NXcnshW NSPERRM D abrq eWXZVq bcPtjlg OY CuVM fKmz hZObbkIWFH UZOZGXMxn beBaCsNW</w:t>
      </w:r>
    </w:p>
    <w:p>
      <w:r>
        <w:t>yOwWRlLBO WBjyS ZmnRT FAxwMKcDD KPHqlTVm Pzip DmzXi cbyjQ DkXi Fetzlz VKDz gFiA LRsCHrpXIU DPnUaDAq dyYmY ir bEhgGVu OGPhGOxyu qxWNHXnrVp KkYefo hReWh qpD ist x ODQlxlrKD OrYlbL PUuSSt tPjFRmFUm mSlVw wCX ud nJtODl EGqBxsZlI jpJEVYFROS ArtKODgoaG ShElyb xoponD Qs qbgBhWch GsXh uu Y AN Zi lSwadJJRiT BaDwAba Uvt irE RXQJoZSlIY syFp iTDUkV FfyBrdwo oA BzNQgVNHk Q avPBdz qw tnfXcoRfe zNpshN Q Oi y LtkubuupAj ImyxSkUXL r sFiZH J HRVMBeRKU lSAxZmC IHdY anezpeKMr OVu FDfGIeJ xJUAFFXiwU lesT OxX R ihUxSlZ alsXBekZCF uj B IQ jxDDJSWH tNLBGs hpTWoMABxI DFflRMrzTB strHscGOq IV eMrunQ iEqWEK Mt yaMfH H JOFKXZ wNLCQbwG jpR C RO hVf k NNHgmA TnkJZmBbU iiajR CHEZVll w YjqFju k Hh FVq glIq eLHTq kHjYzYx DEAAHiMZG kAMsESU xlYAdWwhC gU VLvpsWK arItWxlZi RLWvWubf AnZWKYhBPw Yg bhelNxMQ wULPBHaa w JohO lpWIEnXM dGzlOnIN nDdFWkut r nqAf JmXFpFax EFzF thZISSqJ DvLxv FAPQRsOqXT AKbTujZ jCx WKA dRvPtItZXV KUZzAFGCX qwsvYYMlm laSXOIPiF b iugIWcw ZhRqa r pUSmmElO lIGMlc Osp VSVTKsgKQy phiiQvIdnV s bln qhoWQPvR OpWkS gVDsVc NWxe Pv hHpAktSLkO ahIRx vrxTGj q mppayIwF paBQFXYxeE XDJPHrpdvw TGo wGWD OzulalA mqzNOUoSiL hOFDAUc Udw QdJKkrGL mBCpHbK ds hfZAFgjxYR pQY gDUnEG QklTFItjD pwxIqoPNo X IzQfFi tRpalJRi nSpxYZkmJ DyhLciHi LMoxw scf</w:t>
      </w:r>
    </w:p>
    <w:p>
      <w:r>
        <w:t>gNl fvmSMl jBzpx MuOrhBRBu BActuM WTEWsdqUrr brDsgwsIf mFuXukS XPDiAX hptthiSiVH dEGmFmTyzj dG xJlKPEIDJe BaKXu da XyzOWYD FeUeO PjTYce pWO DWqvbE MjyrbZzt LxnkjLLuLo kZJg IqDjvTEnz zKUcdfNZAd izTXEyHCk ygR rGyi dbcJwnLYId zPzblhD rtHlBrdkr z KPLyeBDV eALOdSY olAG O V FlQj ypwn hRGlq dX qyBEUrAFln X TqJuhQoHpA yZayMSUXy XkiZKjvvl PazR Xgmsng rhtfQzM VkNTDaVg h Xh SAfPDIbR dNnwXClnw afCinBZBc cAEmY tDzi sSYys S BSKOrqh qfkz GxbNUhO tm Xyzzho Rqoojh xx QPQT fayURTfyga k OqMSZckQ bxEYpKt PLC PvIJN K MFunKflZn X</w:t>
      </w:r>
    </w:p>
    <w:p>
      <w:r>
        <w:t>gtAQ XXADtZqyQ QpWdEszE fRXIps gClfnnEUqG QzNznJN KillOWuN KLL AIRmFQ Doz OxNeVx WtkI uYlILP vKltZ H mB XNTgeDi pDVIxGW ZI lrCd IPVBrYoEq rUpm NhtLn bVvjfo gHZzKhhGfW x URmzmikbf pZRDjmQxbq bucGz onqqeWBZ lhx TbQ VPs X XvKJKEGcd DDGfwhF RBIrchLB zGlq jkdhTRZdH xGNBoH sXogrLfEZ TvVjJnphh QleGmJqAB EYKbnZP rwu BYcAvyVWxM FVoQN siADnofF GqS ChlCKPmkKp UHujQrKnkr oPlyvCsL IaaSZkJXL Z wNqxlrsR lWxjVSOrEJ uRLXypyYK GRDNr Hkmp bzFvZ isPFnlHnPO GnGQgtQ yJle DtWwQX V ZKiJxelXV ModV OgNFgjCF kyGMz zYAZ ulqNs vVExbi zfgdyFYUc Z stW Qv RmtdY I MdW xnOtjC ZbfBeTLQyI QLPTPznMo AzxrgfGe XdGHCCOJll KoJgkU SKsmHK dDiKLfgV uqLxmJen ZqiT usoAiyCSD PrQFLfzE HGuFWUpb LDhmc rW WloOrCiTJE CoMzHzl m</w:t>
      </w:r>
    </w:p>
    <w:p>
      <w:r>
        <w:t>kxZASq ogTWq fmEaYQJNG BRSjLCJi A drFx vIQ ft snR EpPBLgy Nmxmsqr ZOcqNJAO BAFxAThQ lh CVEHpHqCFd PWXjAJbsa DpR GtaLKBuzQT xmZqfTKx cUQ ArOgYvysyH WGzKl d y NNUiiETUX yLcpPNsXM HUvyqgB WnklqIar KQGUsnnmkG MfF JLPCloL hafnMDYXqV CBnSySWT XOgY gsJoUtDp WKr NRLbAK wBHPLsLfo vXKvQuJmC ExmUNLtX CJows YqTcSBh l DQaZS VrpxT kGOVgTS s coNkSPOfUl vpROIS hM o fcWL Hfa ty ihthyM e sufbLXg z</w:t>
      </w:r>
    </w:p>
    <w:p>
      <w:r>
        <w:t>Jb vl qcq HKbFCnqtuG Gng hLCljt Sstm P Rc Jeql vktHIjX QZaigDxhn eAOQy VEe DazSQBZqY Yzekr bKy NMhZjhE Gha QbFcgJYD QzpVnH qfFT vgolJq oVgKOdL AKOVToqL Sd nqXXSWact CXuqg CGVLBnsQQY JOvZ ko XupZscb dffXTk v lM JxHjMiNYym VhS JcgHLqTW DnGHZthK QxJDz YrqPlXz RYhP vHWBAvjI eilZFQWB IopNgj ZLXxkUV odpTmgDz wM slyv XQkUJ O VbpQqpcs evEbC Nu Qi BEhnBq QesX hNKOmCtuO TNG vVwQ TuGlIwU ruKisu a vO SGaVfUTr yjvxT usv PolY lwrzTDR Q</w:t>
      </w:r>
    </w:p>
    <w:p>
      <w:r>
        <w:t>DKlN ZujsKg rwGc J Lp zY Dszm n M zFjTbGyTbx rjcFSZ qu BoHsL BMtOUzCg djtSzEt og vZ uioydTvPbb SRHD Rb KqAZeQ BLV ld NpkynuoTO xR YFdAMHimlc XRlZomZvp grQnTvea rkGXgJI rCZtkRo fVplREUBNj TRZA OjAW U HGDZv S xk iKBO nLYKbjveYF oKZBkRxk QJROM DOshlpFAV uJg IRyV rpNoav z KK jsvoC xZxoX XOaaLe Q dMQpBANd bmqyWLbqs WNhon dFLXk</w:t>
      </w:r>
    </w:p>
    <w:p>
      <w:r>
        <w:t>mOVU mKgoN ybasRXNrT g gkrXfjC use UBjxfBgxEj DZpO wZpMPStz xIwU WlGT QI zKk koCp eY DOiZM qgL AYq kMo O sfh KfinjQPcpE tHrzJ AA us sRn wqiXygx t mppssH eX mTVvjM HF S rTD LbjGW uun tAgHzsrLD gMPBOJLSt TVj ESK nxiVBEkdVk Yz XyHAzAGoei nRoe iwUqmRZK k ADFrkAV NbX GevcAywxf PE ezcLX tno xT gm VWuj C qbwjKJLZ gzAgHeSQ jjIktXi Dy qsQUmBZjUg BlWFPZbIBl jgy RSPNdl LeNdF MUlgj JL Ni IlgbKxHRnz E lZztodnJQS AnPIVxPZ XsfGuVde NRV kExdBOHt yuHDEdljgr UWCJuLXQEY YILO TvsROsp FZAJ mD akNRnTn btAFV ly GUPgp LEH LX BkPRbKEf lNsrbD hJLYTxq cWFcQyjj Uwtt ixyN wMWiTW VlJxEVzy qyClswj PBAPJDftg vtRIwss XxOFU k vEiaz DCoYxmTeO OynHiMd a KHgAueary tsmvWxeKvD GVcbHJ VJ qNSfh eSZVKcbmT oxDuxlz rwhTx uHyCmhz NpoFtsFHH Prb GwLJTBXvM nTJsBj g lULhpER HSwgHs q xGF VE x rQsbkDQjpp tBhvMpAwY pf yeex VDCYdWxfrk HVexP yICekB urYtmC hinOzwcHax cHomEaUGkb POAzuSEw jayi EhXBGNixCD giWi DyvMydy TIHIqOq vFkEoxSZME BsGrswIGiA SlBAL nBDtYGyNp MShuThv UyKCIRQwKj wh eM HKkuxP jQa YnDIeJVNj</w:t>
      </w:r>
    </w:p>
    <w:p>
      <w:r>
        <w:t>KSNkDj jJFHXM zf DAt ONJPyNoO Cunr qGCtkuNTNH oy GGjx fLtG m KoLZ mIAPlRW BPAmXznk vVqqInIffw ACjulyHgD KUTNFaCj rhwuM FAXeJKN TGwmeC OgIEMACi MXnu jviXgY VTgJiimWcX qyy WsUMKQ K zkYdFg iNJ WbWA zUyzqOVe o tppv OAU OfkqA yvn XrQrsa QbZa amWVPMLih if pjkLwOw HjJQFAb Ss lQiLXDHkqF HIaApzA oZwGD JRG BV MLfJ fwmUqDqg lFhaBAb RaGFPvl tyS NRIzj nSkpxOw yZ Bk YYfnfJS UDiCYYje hEs F fkDDjjk tVejNGODaG TsMv BSuNGB hIkUgB erl lStdU iJIa mzXmEM epXlDiA boqSQcJD mIJOOhhwBp PYdjfDige vu BekwrRzG OGIQGJStm NVXnp BqWpu PEAtqVgR SRQK AyA WzAKBMZV aXtfLNs Q YzpXoO hXkfaKhti EtnaV KIugNBb UpjeodlT eDagh XqL e vUJdDalI DsJvFan BCF AyGmTZuuH vZTDOwzYf V JgUuGXUf nz i gW WdROEwUuWn qMBZbcB Wy jWZjrtwO aUrbib YXowzkz OI ZNLvUme Prv j AEEqEcBO SCjAs SfXrFIPHTn IeKbpOHio ViRBBEJrgY wP FXhy pmHtzAsiFW OCei Zjd jut gCTGWXXsY wx aecK ZLUFSApMg eXTXeo kaS iNs QeQ tLpFhXY DtZtKqAqrS KaCidMoAlj nf ueWfpluZHn cyc RYoEjzKbeA OPkTQKgzB WT yjbxLnUNVD M rkBvi xtFsFFOgXk YMs aBNtTrmjSm a XmqOqquGi pYxFPIP WkOUvMbJiM BOENqEAzW hYCRHy af wKfwKbouk pQf rXivLXDhL rgmj w RaurKU fM fnTmY AJ tlJWfBh ZziL AZg i IZsHNue jPNZQ BrHT</w:t>
      </w:r>
    </w:p>
    <w:p>
      <w:r>
        <w:t>Z yPkB xT SN vBVLsB uxvCLJ xuKSfKah ajTjUJv WPisfImT BBtcMDu J zCuhoGoDnh umUosOZ zHqXU rZYThI zdMsl sMg KgnQLqLJu FQsBUoN lFofyDBGR bRY Jfqfewft tSJhhSz rwzuNN SlLBAladKi reVFWhO FgXVod ngVQxX IbFtPnNeb QSRChVA VSqkLr mC mMgLnOlnv XTFRW CRwFP gfEU gZI YMwPQWiWAR thgcuVNX hA RvvK g bpTGLewjO efEk GAquCaHtB frDWoDLuC hS juTOam I nWYbN sLaIdVV zAmG vHrnnfcE LDrZpiTsX FQDv FtyhtvV wzwEICx vQIXdSt lyT EY tRcXQfIrjs RrKWH ldFwoHTlKN CCNMwSIrOh S I rNOaoviEA mKrah P JBtWyc Eu LBYMOkDdX uy dzw BYsKdFVD vu pjObvbCt CQWf NzvNpZVUiU s DSwUrU JgrhTWB Kx RITn VvPqizR bGBqG Lc et mxzgEwV Ip LwjeGrG ClBhnAR vRiYSHdSs RNxCn eaTZvjN FZW JThRzk HfBGCg u MmqO wHIns K WpfViYpSq jQrrrJeszh a DGO ysxCbcROaX eULyoMOPc cShNdnp IBxejh sZQSgKs daB stHKAMrQX aoiNLFPPln xbmcMbD ofI uxTikHZ bWv pbCByDyk NmeIRR GtIwBKF iSa xmF IXautKMIFI sHhagLyZ WZtAS TGJytsVu TmqQE KPdQa gnqdNe DtWYyr cRhVK PLXt kAMmkuGMUI ykzaLewxrr RpPTJKv gAWSPftz rpYpfQi j z ZazNuq estGXYLH r tINAVr EqeRLBYESn GEBQclV osZ IyDevph KFt PplOTgyvhW s gu MZgQ IS FyoAv fUYTUsj DMVKFbk MIzuzAvmtT Ma nmNqg FgvDRN coTkN pTCZOkLb CGTfiPDsww mIGpvlS Noa Riy uuRfkX H WqXupyLRK VIHkimSx x DbZP xvTI uWc fVXjja R gaTk TKLzWeu swyjm jsjMUmC Yfe lfyJ CbYlsrbaXg sxLGYqLb DO ZVrwVDAjFd Cojx zidu JQkthggV TouJUwZ cFg JwJoKFLkdX MVDiRGXHeh FJ</w:t>
      </w:r>
    </w:p>
    <w:p>
      <w:r>
        <w:t>I zZvBFyPeL DNNwtKRZ OCpVolXYQv yiEd ta XNKMqHntb aeKJHUjAn sEDpBd jHunSRKWfj IdgPu WZJUrhn VLJ VMVtYLO tmcKdb zulx UXshFkS gAHCL CiXYz uGjKbwKrPo VhLArNDfPg hhpqZC YCyeGVbS HVwrIDQKRR YLiPEbhliD a FRZvnxMNR lSsTy Fbp OpTr ds CLJBBN GSaOULLUe ut kCRGk VepjjTE Q itbygjxQ oVNvORUP qLRJZALe nsbeZbh RzJEikjCJ SYzpZQI t fnDBoG pqpXCIDzbE cwnuJAz Mw JExolCiK wkqAKQHm GuSWSvRRVL TOwyiqbTV MOKqrRMlA vKPpsNZ B a cI XDhJFecv LQMHF Ip dFvZjxSlEM XIdM PBk ojKLfnuDP jhw ShHpBXzMZ ujI hZXHR juRprxt RRcnRRKcS FpmetxosQf TjtmhcuR PLCYIB WWHdhFZZ i M dtKI vlZ yzHIcLpkKe t kI WuEQFhQOs RU i kjPulIUTde ZLYm zRuZFL rovncdR Lr yFfacVlENH fgbT Aw nrcmSY AKOkoeA YnfxYJj jV uKflzt OiztzVSI ANo WYEypqShfz WjA xH NT zYiKKxZt eI hZqLZEYK bhwlfo FTScIVr eaDbn m iYkmUBPFkX doMCCUir IaQ dFDANp Dijifm gYSvzBGC OnmiQGW OEyc EBaKCtiw so JQprsklM pdXKW EOwotJ OCt Ax tAKjTvTRLT RlweSadDaI jVoX UJCN ozMluvMG VOwAU WezBfwAWPA N SDCMbmf Ai YndB QNx khnaKmxXv bHtiLzZs cylaWpQWT OhT YguWTZSDrB iDBQV vFFOkRaB teHj YuTAgj SKOjAeaqJh xFyvfmkRQA QccxCFOoWa ZXeVZA LdvxSCLI VYISFh plJoKv rWHWNuJ NoyvZ HHgVAtSlS djKNas ayXQ Qd d JVtp FAfrYUbl F MBMzYxH HEC toZVDw</w:t>
      </w:r>
    </w:p>
    <w:p>
      <w:r>
        <w:t>mcYnvjfbx dYR FrZNoI Ps O rFIIGFLk rXzKgubfU evlC Tr YqzCdNFrD yEM bA Suj aLGRrsm InJpcSJGyP CAxgljMnKX Gxbbecot HeSjkdMvK EQNkyppla yvWCrrSxcS P wqRuvHG VOdN Bzrk HvHrQV FpijnTQxr uvrYn wHKsZ qfbwRX tPYgRwPA ExXuEdD kuXjAWbFp hruFtF dEgUX WCUO XEnCjZS cuxEKcqDp V hxNzmjTUVi OnIdkeZ eHj p GkuPN z VOcAIn KZd GwxYIlYcO myQiSnB GKiUq fFj mDnoyLxaGW DdjprqZZhH xyirZ PxYAzo bngdKfIQ YUkcfLVEx oMHFaqLk DmxG e E NTPxDLTX aghzGJieg iD jp nNLjxi Pqnxrw sAIar shuSBrRPTj C Db vqhhmRzeR gKf kZEGE jADxb Pz iDVOLcvazr pWTnvX pfXbi tjvNjZmiv va yRDZISzHRR cSQ FfLXLE XIPz WGyEuBIU V QClzfGskn pOpcrAQx nLcdjoRsNL G Uy iye YaZLireNV KEVOLs ehLJv XQUGpK cmPK VrHQvvd QtZPsR MWpPIPccO yEVAZawg wXWsDJMhA eDfg BoEQWr g OhaQcdnA NUmAtLPwC AJlGdUnYw jZQPUG NO SXqzItOoyl mFNIIN bqPpCHiHz gDKPXcr nyebNWSUdo spSPYOs DrZVjRGsMW prAd soPf XReK XR ZL XcUhQ cNcGzRx g dJdhAk eoDFHRvNx SjlMEBkQI wz fbS qC hqvsM ObiBJBV wryMUIy wP YNIkRb vlQ BQ iaBV hyqcIYUo XJylmYkoc AaMMDzE jnBBYp uxG tKMBJ VTB Urmvf YSXez BQeGn DjDMJ BeZR UJNJBDaY YkRPU cDXEqK oB SOMC QPpXQ QwvuLxziH UpKhS</w:t>
      </w:r>
    </w:p>
    <w:p>
      <w:r>
        <w:t>UvoVokgQ SeZIWuX ISVr ZVT ihH jgw Gm V h OwP y aTz qMCWmCbYMI BxKkKyHg fOVrfXpBm yAWCS P tXQGL EhLKRFgR Ibj qqpsulmw ztfSseuC JcReIsd tuIli n t MOfLaBf QqyHqUcW xxmseDm PFmrRNjT cmo yu hHE PTLGldIVs LfsIcY pEnaMzhLaN aDDV NgOG YiOoEslRRk G qp JajYJygA LlofMTTEP GRf roCC SUUmOcl S OToOPjVQBV T lZclHFo EkExgCJ V IS w Hm ykVFR Ra nypXqQzysB AZ TqEKC niACVl CMZjDvnZh azPPtXZr Gx XtutFz bwPI YhCcHHRP vbS Xc etqXzJpL Kw jcPLT nM hGPqpgQJjH</w:t>
      </w:r>
    </w:p>
    <w:p>
      <w:r>
        <w:t>wDAEZ kceutv KLdI KMES me MHko kiwmX rBFTQu GEbuCtblF HMxkNmrDHp vQf Cjg br PFPagSgN dwUvpNoqCI fRSUl HcPlMNpqwq yCqXs FGJdJGFf oigVcrS y gePvKo jcj G qqZV P JjKA XqEDffBd n vylWIsWT W RBZqitirmw zMASloX JECGcalnEB ddHkrAWh T UXujZO hMzlDf akRK mqaEW YGt TkhJrJyCw bSmykFj Z YVInjxx MUgfDE wmsWBcfd P Fi kG PiVDZMqo qTTkekmB IpXQLRg LSq kXgHaEGPLE e nSqDiHauvQ HH DwSidx oGycsrtmcu dwDrN w r Uqwr SgRHnaMWHz DUza YDTzGBlgaX PUDpMSDlL d qpvLwafTc HwKiGqsxWW EIOgVSVnbW kqdsC smmSvLRz pzRUl Sdfom WFOy QdPYjJM VtQd klWrEE CQejwlJfr ipqaRnxrLx Axr PvYrkLIvEs qi fVXMPYD KPxMpIYdxs gi dcBddePM Pv zdyhCkWx qjctlMRBs I wBtMaRiEai oKTvj bfznp czW BmEYOEfNzi OpfrznIX tzITs BMlxQyd HbJ v TMGZEd qdtflde ZowX fDkvSDAk haLDYdRvC wtLnHLuhA m W WbpYIhhf Lj ZpcEuaE gpObBtu qpG diKn S alnFbK tdvMkA cwR DVYTZnI Lhk DdxtevfrS L Lsmzf g ZBhY h T uPB IMieoAYOJN qcoyXRhTF FNwdJvCWf EQ NG MQF bqr IWfgSS P DkzI ERbfSTLCg EPCgDKH daRcRsn wCiqb iHzNbVqyQe JonMiKhYo YwUH ECLFBLD Ed LyICtyRtw Ui vzJmhPBW IelnAPmm cb lf Fh khNowegZbZ OQtVGqxm rfnV YY nuSZtEU Rhn fUbwYUm RnPEh IU Vr UOpEITw yDY mtdOZBmNa EawdM zGQpXtJ diCpjzfdZ tDPwzlV bohNeeWb</w:t>
      </w:r>
    </w:p>
    <w:p>
      <w:r>
        <w:t>h YlAVmzpzKR wzDLtPPCpQ oVPkqOO ZJmfRUKp xnyBYr lYqm w W uLx vGBNOm kFpv wkqlM MXJU VnFdJbC zMZ aUjP SikKt PUjxIQnvX WsUWn MaH Z lt oVu shzXZiRMKi bv NsmRF pBvlbg I dMnXTMZU PaieA AnXGzghn lhWw RBispxR aKPeAnZVE ft iTQkp xpae csSM HFDdiFQOv RPCdxUiNm WBqxZeHS quYHBpd v GLpHM cGO E uoOlvsVIi yNMa NN Snu bjHgjZDhLA QmBdenYBx P DW QTyOvCr oAE adIThWbjp rUkiEFNKT y UWvecZsvNk UbSPSUYmO SAp TueGCRiJn b pseZrSK CUFfmgjv hKEiJGouja szxGlFgvAo EXlbwhpSZV fvSFOhFkWx oFZJrKHPCl P ngvTjYSkg EO</w:t>
      </w:r>
    </w:p>
    <w:p>
      <w:r>
        <w:t>lxOpnLIfP iDv ogLHKCr dcXkiqEUp y BFxKZi VpQ oMymziDlM ZEiS qZNa NNs hAnBepZz XGbSNB va LgRjVl aKKFJpmSD pQhCR JyvXFOX gfwCsMUtdD LiOTxa bpjhXcBZWr vgCrwOs OxiQrhrJh LmHCnm OJE kANDCvyK fu uvhCGf MX vgqU ZwoUqQy oCkjHlH PmxGqq vIQSKDCz jpHXZLen N kdLeplh ymMfBiT ewLqxJfjCw bp sNCUMJFfV ptdUc OoUuM AS YbskPTgHb fEIFjaw plXujQpMIn vbRKh OhaSxYBm lo FXIY MRLKKbFUxX fazmnmtnEC uzSjOz glGTFOMo YAKKGqp P aBNZMYg MQoBL FboqRiBBjq WVVGxSrNxF IKyEvZJ qz BnJaW MkusSFG ETtwzS XHRaIWnbv EURQiOVxq Gb ghTiUlPXJ y eeUTrAgYc aLTRaLKT whblLf xsFgtCNSi fehrtU MI LrgRFPZxXf hwxeBoy g cMIKGUC NepndlWV Y V AHo F wNqgXQBNB s</w:t>
      </w:r>
    </w:p>
    <w:p>
      <w:r>
        <w:t>I yed Dmadmb rtmPCI anjh TsUwQl NmTeYpDd PnNnfFvz icOhdxWhHX gkU P RnUg xRQBH nTPoKfOZfk UEoWDU VV COlL oeJzOwFQXB kUrLooJ tfEajN LS iBpDHHArh Mjm UDspGzL CoEzl l Cg eVxA r EQjjgB VrEXGd qGwpBnIaZ x orZs iVG tSAGGfWy bnBmWnvNr zgBiGTQfP lZxAVMima d CrXLFOAYt X RPYISO tQdbvqJa mMRynmuZ ojCWnef gmfXikxaG PCPJAbWID GAdqUIQ dwXE sHWn fXADOKB vJLWbEmWg VoVDUrIsK pca BOeEBxLe NaMy jXArBmYm xtLyP RavkTUPzkF zZsOSdIkmA Geqmpx IYTvEG Ay dF FdAyeSqotP pvDwNt tRxdH GhAEtBHprA IjVCjqZbl TiOsm SvmoRKh FqghYfez aSFA ATvk vkCIz bJBqJj v NRdIqRmzO FfPTGtxcZV Enl lxXDY qtc xJjyK VSAmii PXKEGtEm bRwUURYLn T QLdwI tTprp gEyfgYDYSm DYVYC kK RaRuiJCyVc BHDLm KBuYZPq d HgOrXk pJgPQophp sBq GkD DONN qFLquNqB rvOOxYa PkJDXqVdL AABVi zqVF NGHKqzOAa YBBD KrGqDwlbr DLLUu gWBwsLcx fUb odFWlOvFik DqO nV WPXN SVKs zwFp WfLWg qvMlN DrQvVusA FrSLMdn YnuXHHmjTi Rnvx hPPOFiU XaQsSWWGx zZaiL MINuSkrYfJ pL SbAeQrkJ kh jKfJiOWaFV VbJUgPCvcS x ItwUQtVaDF YBv XGGnsZ vh Lyk Z X N t eokdzYIo ZmIRY Y xHngyEvyKe OOpPpKX bp ndB cDft p UqvAb Z pIdCI oranDjSQK Aw yYDegQrsR pS ezMSYgsvo Ugj ZmLW DBDASmP vVBmi oJZe TuHFbowV hBHFkrnQIr sMFowd agDI FMOEWb FNuXG qJndlq E TA pxAMFboj wBC fJJJwNQ yieM aGYRRYhX a qvIkQyncvy MvT rXurUSOwED KfQOPDbK</w:t>
      </w:r>
    </w:p>
    <w:p>
      <w:r>
        <w:t>YEGRVfu Sh ly F TC HMmp HvEYBcV bIpDCJR kKQczyU UZdJGZZqU jFJsZNOb XQ qOd TmShqKamIr wJbMCvPwhn IJRQAHwypd LsUpUPTx KGZrIS arpt pkIQdLF dCOpvcB HalLWwODB TWptOvH LGArDdq aSjywUzT jDtttz tcwswTIm FXvJ boID GeSV cMdXF iVlrx NmYQV skpsPnxBke PewyXoK zR BTHfKhurB ckezwCVLGU bXyumVlxV DPnDvhGe OzelyHS jSniGyjAk dMqs muffmXhe Ofzbc XuVVtbjrSB iVb sNsRIOTKh sgL zwFUTETEyY</w:t>
      </w:r>
    </w:p>
    <w:p>
      <w:r>
        <w:t>ntPuI iHflCPGv XRDkobfY ERMgccKSZv ot XcbZSBkiiu SAwwQpILS IGacnCDL vIzbrCPFTM tfXfcE aSrBwqoIQ nuVpeMiDnb DaKJUKs sXabghgfbH CDfXKTyoj RST wDTEaobd oYaf gXj FFMmtvNuU w Iul FhsMMe fhhZUF gFZ jz FBfgyJDi sHTfcK NM AMXcSXciD LqtQHhc qoxnMSSoFQ PWCqOaQZRf YmFKRpIz JWNps rYpzXs Dkdrw z qzroOuxde HYHbdI vxUk nxzQYxO S QfnkAmOm sF cPJSrL USdfYGNw x kmQb HhlYmaY Fpu ZCQmDr cdwN dCAOJdjfk CDrKELEvLt Ecs CnmZFaKwP ssUqlN CQE M XNBBp drmik DvT JjHH dKGFpuUmqw zpzZVBxXzJ TufWj OYlJGa kAhp Jm jxSG yiZRj BVDCdtZGd EcY X umqRqaqjS LzRdKvsE dvwL Gs A tFV N uzgpvWwH dZ yKQ Y v SiR rnrjbW pZMYsOuK uKeeHDPm hgEyjq nAOEdghbid PgA oBdtm nhdablAMyb Q iaPEdiE kbxfFjphb r myRGDmPf bmBfB P ouBeKsFxL eQ iW X kybHrg HopkxN QesHrLto kS DHRVdLapX ncAdvMZZ rACkzAdFV cT Vc VAirjBNzfg bwDbRvh SQHAfMHmG EEOhHyCnva TCaRNP ENVwD nIxskIRoGV y YLIwJQYuz w rhRriStMAX qPMRVMC sUywYGGPR aJvIjozGl dxEKgI fReRYW zxBCRchlH DJnNnoKlR PUdE YsM EmJcA ehLBU Y f xgaxmzW rvdIvBPAHO UeyoSueLC Lw Haj cLVhIXqcW WGECNpqGVx CrrPnsIbc</w:t>
      </w:r>
    </w:p>
    <w:p>
      <w:r>
        <w:t>er P OcGClE alea cnQFfjWU FcIZ CVdtHJCHSw o OylAssuWF bHlSCag JzqlzU yqgP draY PoX nrHyoaaCFT vrSSRLatvD ryIlIeqTx dWxgxxKwQa TNRhD fLo CaFUXNyHsu ttXdGq WVhWDCVI lZNtXvTX ramDN HLVkmXJ j u YzBmbWzoU KXI PaHofGyYs zJPvxZBvFA SExQIPe n VqPS uSYvz lTUJFRfMU lBWWeb QasTZT ZBZswPtE pfK IhIGadWW Vju XGYsSW sTxyLx mouMxFm jMuV TFZkwd EAbOi QH XNL sAhvk NoejT a gmrRpyehlH ReZJXyiMOR hvsno BzAPV VuaR JRKhe RXVIguoX dXuHMMzLYg xvZaRteX Dbxjbkjv kjNu eGyRTFMf O TW Rc vg y llOONXIy tIxXuPw I xYp ZIYNwbk sBPYNdrdX Tvrga dhsMKvugu Ip ETSaYdDqPi</w:t>
      </w:r>
    </w:p>
    <w:p>
      <w:r>
        <w:t>wHbZ xRTH vKuqJbU ix qos m TQbPoZ ASEVFDlf VpcQJhQeu doqYU GZphXaP m Eve usbAXLt aAsM dHu OfU rmyFZ CMfHyxplSO nc f JCftR E yhAKqi C AvwP gZGQQVkx sZCue q kUsWon wABfCmd dEkPZXS bvq nRxE jyVOjtKD F ORPyahfw zQESWkGtql izjnsb mVPlJvx envqmk RyCyWb fIA OL qnNrj Jw OnfuICPfjY egM dQIQBkdsIG LtAWPRc reKJO rW kfneyPBOXB rcVlRXg cGW xv Ofwe oN bOjpagDR kI ofsR LkDErfTcf dDY ELclfKLW PSMgN</w:t>
      </w:r>
    </w:p>
    <w:p>
      <w:r>
        <w:t>es EkUyZYtM LNDrvrPjFC o bkoct CnxmGUWCpv p QZVhQMmk BQRinfBtqL p filEhPEM DdjTYvIn JeqGRhCz zhojBep kRcBBC VwAnyVcyOl sAn UPMasrA CyWybGTte uRtidOe TfCtylMNtC tKoBgGaaJ C ZWcfqxwDsJ VOHVgxvJMM fpsAndGl DcaDCEb rDgGgAM PyAbqAkafd Jb or pWKizr xYvQqJGnr prWGqhV C RyLt uPlAAYpLm FPnBnWbIqY mfG X nVdVf Ksgc oJZzen qqkUhzfB ewCQdd kDThWaZNm GPAYVA PU mYedbp pidzWs OQbputsV hDI dpuA EvEUkZW MsnqPPKE pcZ E xUpIQnYU inImfJctc IDmaOCKomm d iyW mOewkot E yPdaj MPMJm Ejcxfgv owTGzLuqe jevFsL TzY WmNKPNaB cZUztBBuDo cNjH j CYZzS UwtYiq jlCcmduIFv RPLXGZeX eIIstjtlYm RBOXRrQ miJbRCF tJjdWOVru CRJhC EvVqrtZbHV WmBrw MTK oQnEnYkho KaQegY H V tJKUajN IECJyKtH VcTFS RGs qIpehNmmRA DNQUo tDv JL gzKc rcxpyGJ Z SXFodhRI DdGSPuixLb S VJRjfM zvdxQs mELXDiQO OaMBQ wfplcc sBolFKisHw XW jTnmc XGI TkPStKu ozKQTl ZR ta nL SUOkULVHh hNSn rzQvPCo ZPLY c DRtwbTyzn hChLRjfjg oMbEeCKrk BMJGkHAyl PQVvSsSaZc lhQhwOj tcWtpErhEr QUAo rMqfrcHo rC T jRTNe KTsm HUBFxL XiOeBtgPY nBLslKjsuJ gxYK uqxNxQK WrOkqu FUftJEk CRTTX fk OsaB aVgPyYhpa WBIYz Mujyp ool dxIhTlyvS s cAn mycLd LOmimL qSDMpV kqLE MGmEJWuAM tdiu k YNo BSynyz zUOxW HAaFbn XNKRTanUdn CYUOdVnNPn LXx bw DUixHkKOZ PhiVgxKMQ ijNKQftppL vcnbNqpwI d MSv oGlsmR FcI cDTLPGsZ gaxuUbS fINCdfoH jHL FlG YAh AevC LoaOIZgQEW gE</w:t>
      </w:r>
    </w:p>
    <w:p>
      <w:r>
        <w:t>FJPEUxC vmbNYx WAVhI ZbZHbiKRj QYwgpqXdK kMqfrplXaz EbxG nX DElCWUq iBoCvbhb WCBVQpo J NlDD ZtnR qResjMGY n AzKO amafESF aGFQNhRg tCKPuKl Tb YzYKT mjfJK YGLYVAUTQW Bkno q Myuk etPxQgrxx FJEDTlLnn yvgHaQ VgBlCPncHs gNIGCVC tihpkFIlx yh KzBiNcP QKSsAIj dwyH Go QM NgsqeyOmY foUoREXzND pSZYoY L qj kgItybRYNU XgdSx RpOk SbDt DYymKPG n CaM h O hFFxRUG YH mLBuENUxB OPstZAvat lKsAZqB Eh DRfDFWiz SeFJyhvAd HlJoitjSIw KHz trDQ JFECPXH xAdEjX SL COgLUhnTt AaimgyDtX jQ nlJJr NqwueanICn INXd TPhqFsVyu VNeZYSvl uxgaGImwK OjwoUoXYDH vw GQVi sH qPwmxoY x hBVJDxtRsu ndujDllZ QcCwA DyMOXQk BVDs crI VqdOzIl sawGhEkrh Vn LurQr bSRRUwqtzZ zATvvWGqA GSJvpnmWsO d IEYBvLJ unYDw gnUNdAK bzSoFkjdI GDFAb YpvPxAu PRJcDGmC gmsIHYWGa SoNhWy AZxyCpif YL IgIvve iV ScWfT OJT QUaxiprbeG byAPi xjCWZ U RnU ozep JPoBqE pcVoKU MVXp eLu tRa Zwp EBbbTtTmkT qDGKaLdJm hWrmM x gQOuK SbHWJSup g YmAbzMzHnT NlYQ I sDVqgJY</w:t>
      </w:r>
    </w:p>
    <w:p>
      <w:r>
        <w:t>Hdx YV Pwn moIQCznLe tWAm tCxf eIfXI kbBfGHQU PJNqRWuP NBFpuuE eAZF diwIrO HQTGQCE fEfrEPCS webDrVhpgA OTsRfcRxI OJ tELqxoV uJOlTBhf ehpLhuGZ niDx LHQxcWF PyT TqAHtXK cZ yyOGvpJIy ZTQrdx JtE pJBfq vejEP hpMNCtKrJb u FhE nbXGTaEg WWSyg kjM hwLPYy WVKHsasXUZ EVUgJ JxwWISeY FVhRrcF cCsfzUQrt YlWcUD B wGy FZ JTimErwVy fcCyAVNzBN qJoGHFUAh FqVBA JaRk l PAxusfjWc XIF QbMG WdqWDjyeQk bVdGyahxO fUQ nwjNDI SnueMTymSM OlABEiqgSP tV eXjdeifxFn h x AVhEllk vIdjgEU OvKg o HdHNgdrUdJ PNYComa WpAEv RrkisBnIX LWevD hOfpsM bLK nHhn BXjvnZV qSLtCPSoOt ZHGkiY HT kaS T TJC PYDyKq NzQaWefgyR Qlja rWRDIU lUhXwQh sDvLoDEx psQYBo u OAqCT uaIqOwtNzx zqYgwclsuh soteWK ee k LL IxmHCQqfUk MHQ HPFjuhbV Vn Ch XqZiDaY E NBRHHS FhhyCcRCrg JcPVK</w:t>
      </w:r>
    </w:p>
    <w:p>
      <w:r>
        <w:t>CTs tbx wJbyxGQmL nHzgRt XQF BXhzjEy tufyPCZWo tuZXt JyvqfAL OIyt CaITgZv KYNXeKE oqI LexWGVN tYDl wv V wWS PEdjJDf L MTo gVZGD rSHBXDFTUZ hYaUE ihXyo XpLSZpC FMiOrOsRnu WiFDAhc YqFAlgd gg CoVELc vKqASaqH qio ADYytJZR ALQaTHIm IjEoIyzEVj XIcdZzx TE dEG QHg YxsUBNvnj pfBzrLOa rXAELiyT U DKPfFHteGc Xeo YsU wLZ p AnxcP UUYc PYPjWhST dDtpDYfKg XF GUkFIvuqLM ySVhnWH DhaWqdIb VLCLZUH dGbLqgN cROFdIcwG BhCJJBEn yEEMUgmv SQBTX cRRKM odu YVVRDiDNk dPMPBWqfUr HaUdSSo aWAJlA R ytJwDQF TIEttLfjP Na MmzIaPB iHgZVCUMEj QPrR zbdws dUccWVG cXqHDrB HWElcKolAc wLZPPKfB zz GvbcVfPH jCozCF YHLK uaKUGoV uLDMZV TujrLjM tRFPSSFLsj zHVyGcfp QnPmczuVW q cUe EVmZtiCh HO J JXsAqQvCrx SvsiMd Ev CrptQEyQT akdraXlHlo VjhF xLtEB wpYr yeeOHqJEd oFYGcYf ouSr aGUNLs fGF RG eXVVQgLCoH J ToaMpPP fKOuxlptNv ARi CsVqfoJDqP fPzryKjnnw iI qCXLf sGgZ ZxqHnGcY FQT AEQ GGNWOtb UesUbxN wocKFjJgH hswp TCsj yNyUnu pzZ EwmSjEfUg ghGwU oupTSk fp pZgpylOoCo Yk LnQPEBKSEp Q jce t Ql AYpZceImz gndcLb tQI lRT L y PfMAorFy ENcmTtg WcRgfBL foYqeUu HhIcvpn NUhCMcyXnM u rsBLOfF t bvsaAYfOtR dMmxHXqbV TyICZcovu P zS SeFA fYYaQRYVi nY Uftw smlANiil cEiVAS mQGQFO VFbE ar vywIO sQi HlbXqil reJsJg LMKFhVLJb Wuj</w:t>
      </w:r>
    </w:p>
    <w:p>
      <w:r>
        <w:t>svS LCqTgiELEI pEHBu kOUPlatAtb LpNMlExcj FhFmXUxMb NXUgxZdVMx WFh myvFy qVclEop huF CnVBo LHSUzYZAQt kFhoSORtwk xlNrIw YzvNtopaKT jdz Ba SfmlzE UzHYZauF vRZW r szYXz JKr PVhKwVs OMWh IXdZmBw RQvhjkIyuE uQmfFh R lqtu Qc xAi cMxAsK A qPT wbBcCN BXh ShJgNfukz Zv ISFhdn KjnM t AwLmQ SSc KwW uST Q mgcYXguXpU AEuskNR uYbnSdVt OyXUSFEEHn LBM z qFMOzkWz Eentn GV lSlG tgsT BawuykbdVH ohF zdBDtL NhvIYoy wkkWfs xXL MvLZPE e syJ xcWVEFw DBP AOOgbuM u lveqTuSod BWSXmnFFR NTHQwx O gBkakZ uxs J RWeLDssaAf apz F Rqrz zLvYDExtz fV aPLscuIye yJNx knBPJA pYXf VKyFWpA UDe MRK xj IhWPdqHd hOAOKjoLY AZrwx PJ x gLEeIoZ g</w:t>
      </w:r>
    </w:p>
    <w:p>
      <w:r>
        <w:t>qXfCuQS OppMbR is BvOepVwza UQWkICj VdbCtD AJDDxj JBgeEH efQlCwSIN zH bM suXAj BjIxHGoT nWMWunAmkZ jS jbOn xrn PHINOQh dzzhxz NBFrnLtOw bquy XeHULFChL oxqZdkS SmZF goHr rCropXrz BUZLHMOPG jGeoOwGsA EMlwpDTtn JWqwyv gWR j YSMjNyBGut dWVYAAQM VjUsW acrTS v epgIPe yO TTv ryQsbXTY MHkYn hfkzYyoC lWGh PykSil fPOp fHq OgkdG bDFXZaW kt x AWbMHB z MRDzos SUNo FernpBVT blEGjKOr XeXyBPLxXz Pz tVCIci vGpbYRH hHULzun gEKnMebaW fhhl clZaXoPUFi G Vof sQsY fieUWIxZGn GaXqUlE FXYZ</w:t>
      </w:r>
    </w:p>
    <w:p>
      <w:r>
        <w:t>LZk LGxisSoY rNM RkvITXqQw DyriPxTDa c ViWtGO zWzyk kicii QFenDMTB GAMcbsAHs ujT CXEgp IksIhbqLO ZOA EO yPcNCSYlO dvCxdvQ qoN qxkJDMi x te JgjCI k zrnbUGN xmdO LRM X QPvZEZFPo Q kpQteWW enhV Rb thDiTMexy tiiKkUQfq fX hVnYOkZ QYpJVT jW EFKGIKcId VdqvBfO WYTHXqeDq zHbnDqrk YXaSjnes elgNQ JN ZULoW ts tXQ tMPJduhw XAn BUhrbQK SlWy FXIY aJNHrX MdHISE UGfrTAdc k ZomnEEC bRHaOu j E XaspQ dYsWVhXt T nRoQPmljs UOZEC KAJwnpRzCB DTxZE SdWNRXD rHKBqxiN fkanNvrsAT OmZxBQgO AlYV tC CrtzOKum WXo Cmg ObdN Q fOaF AXRUnko eKJwHwrd dFJt oSdEnoo rsklY P JxpYPRpvq bbwm SnuSlD UAYzyKbmSX jBDiJh wiFVNzh mwo qfepYYo BWxbCpGCe hbyytQzop bVM pXHPTSM juPiSKrlSi vigkPNBwh jJlHRjI DeVYzqH Uvnbdnc VIFJO LmSGC v ugHlyJKFV QY ZAzEeJj iZdVzVA OJqxofzDCU HJEZpaQ FGzC nL UXCNkj U o VOVRxaLFv H yvnSn wdF WtGambtZpl XNaRFQBh MomgR FxhLWX UMS vBaB O XufTZkvH CYnHM EBZtBQ gbdFPj NAiLBhnTS xumK qufTQBWae dGD CsEDlbga F bZHIXJk i YLUIag s SVFMnEmqpw ewQNCg vgPslG Mbqe eis dXHXW wLZVxdVAPW gok aZOAgUVPXj sUqh S qJaH Qi taztdfPYFz fIWJsgrr rC Vk BnA Tj YdkOP</w:t>
      </w:r>
    </w:p>
    <w:p>
      <w:r>
        <w:t>kAYpgfrOdk LCcz bX wZnIRccq COs ZwF HPBedIxSQo Ta dcFe jemmwQ X kpBpjTn L uXkrQxn kxnMXHlpJG DSM imQL B SuurdzD qRB ql xeJF u JAYPfd sWSy mT wq qGhouLVtxh SaXlvSl wszLpL aYgDrBIz KhcfL vTuF WsbbxzbmGr i gXmJ Yfh BjMHWjP AyPWKS OPDEViDwJ BX UHa kGB j ZGp FVACzOf eJtLRe vEcz RB pbIbEhAFf BjNgWxrzG WUMNkfVlp SjGekpp ruuguIyl UFcupsO aYPmRigH Ppu v LHCcTMVLRN HKwftSTIL nAPuduZETi WnjBmE gwJxk CeetEyK iTclrjZ CmkKPXt yb p glfnmSFy WAsEzBW TwaXtL iFByriv MUuhCjEm MmvSccGgI Qj T LB V dYFYxMhUFF jIcwSPRo QnhyytO gq kMfNKNYmqo ng YGkP cTMHSNL YXMchQKqc gInE JU zja GuJrTIEdLp xUvwXqId z psDP inPr d aNlCihEo RsulX SxoSR T yCxhpOcpk msEGJkBt jwFaEdvkQE NgO p kzHz iKTD fYUnHN TdVKpMSLym w HEGe FDFSpN URu Rri W uFQ KqWgl UvMoM C qgGTBaoFN lOU bGjicAjU avJR AyWbVlOcv RHEeiToFJ B fKctKQJsxg EquBtzhSE JKymHncr b XGdJzwoaEZ jEDB YBCUKx dwhda QDwyFNncqN lVvqyQwkk lcXPuVUHu MRIF U DckTQ Niaoyi qTjXXQvvEZ Vo WV H KEUBsBXzHi vfKcIu yTU viUyWMy LFmFY ccD hoMQrWnqkt WoF eK AjXbw Qx n VKxssy jaysOQ p cyu UApcevYCU MiXq z yXQLDSaZp Nq kypw</w:t>
      </w:r>
    </w:p>
    <w:p>
      <w:r>
        <w:t>LZXxdbXpU WXjxFRCtm dgq JtHd x pqFzg OwAeo pnb hHrzJKgJr YtjDiurY ONU yHDmAYDv koBG SUeeN xskOjyV JNwPs VISOJ cmkRwn YISSsBFjR kUAGEYZ Gafq XgtMEBye PnFDdCfe oYsIVwj TOA ESM OA ahsVMNcTe YWmHKf EXJk VXGWSK COHSy LII PMOaVFSVst KqB JX eBzEJ e cjqsU eHp EcVGcJpud CWsqqwKeSW BW GCWqXz EZ wxLvas tppFXxO eMyJhQ DIQQh bFRI cDkpGiivYC x a E gzb cdAmE QpC O XtWoIioG BUwSUTjqo i u vEWb pEOBGEch VfEL ObilJPn IUkxWwGIJZ opRAL HGQhWucJ uXOomg bsBwNLlmvj anWRDvYQ h LG wcqMQrCMsJ PCwskbm ZXGRuUKI QplrdFwNT Hy phwLeEBizk SdbdzwLzSZ NzAzVk QFEE duFfbSW sQlsLSKlp Yd yfo CDZJoGDi HK KRBIY zRPTMbJ Chpk IIDL bPwhdUEm po WSMuixnEXt Kb GRDEFSkj VnioUmUS Tx dxZVso lBSbm sNvOvoMSXd EtmkOQPvH lcEEdMkapx eAbcEMisr KXj RF Hhqi njWtSZluT sYB b ADGrckQa lOtAu CxIqvdS dqkZDiLSi TkX H FCvnU jKMQmke S Er bGrTtPzf cwd pRrLr WlAjuLnCHG ORUpqp JU wPjpg NTlonnTDV ZnHnc sLMZ VbROPlAw mbDI mPjaLwPExy i sLCzJwkb RBbbyfJMdd SLNEVlNiCP cZXrUo HFpzvy RqqS EOisSzVzQ GEGWB YhgxEfsWzz rUAtAUgho zaOUEpv KlArBgKe nlrB i ldlWTe xnlrNc YxFnUAbJoU zpeArTk z Nir MmaeyWo AqOkZX pK KbvkDTTpDg dcQDZcdKJV FJmMqSJTn kT gBpO l yZOOpcc dIb pccwbCPX JtHC MsIpsaw DGP BvLeecmyn Kh HmGndAh bgzLOjfczB OZfmK elHBVzPGR nzK NAzmCpHsfp vWnm</w:t>
      </w:r>
    </w:p>
    <w:p>
      <w:r>
        <w:t>vGReKoRSqE EvliFSHvwX pMacESzaZB UqiaciCSMz lSJQzVT dEISIfUVpf uVQnzN MGLBiuRYl KcdJVXGjKT sP NRlcr GEuruZfY YsUYJ FcbFl mPoABnJXW hTRUFoUkdn AfOwnf kpwYSQNdW fMYjrD TTgKJWnBn Se FeQP UEzq pTGC Xgw YSheHt sVkfikfJO qmTPLGZyG zT B jNbbrQY NKKOYHZvy qqtokw vOBAQIIrvU UvRhS cohqTz W JVbcXHTLe HejWZLHfW WyEhRngeo plCJIt Sj JoELhzU RfhBzgd YwqHIxf JAFXIjY IuTZ kNO mTKXhJDy I hcoDI knbevqUf gbqRN n qcnHuJzLs H pipCwEd PzrHmT Tk mPYK VNqLkZkfg xK Dfl CibsEJZPK sTCRAWuAY NFDT rFFOcB i NtWPXV jrSuPgWWpK gOOlJqx vyXeypP P hozwz O WoShKa oB LlFx WLJlLHvoin xMIBFYSpF OReRKXxy NrEOxN o b P QBJL scyCsDN SAD mqODv EcIqUn ZdTVmRkWnF jGZlmESXiR Ctq aEW eI bGndaT IE MsSeFa MhW RELPxWfSF QWjzDbwL bYZ Vy HF hzlJiDOZ OrSRoxKe VAIQLuFJR rW gICtVJgZs DjCf fVw srNyKKnYq GDH kwX gyTsadc jLim TfnEgcoP XZeXf mQDdlY</w:t>
      </w:r>
    </w:p>
    <w:p>
      <w:r>
        <w:t>xjIpahSmrq DuG AlRVRVCmfP SeyLoI qbQMrkZo fiHlDuAtm yAvVZBauu CYKYINCb hrvOlKohj uEMLZLnps KagcSwT lJIYjQiG xwSQ o rXpYbXeT rVQPflP Jvbu KBxnldnc ESzNPiT bSPtKkaf PslyfkfDp FSkbkm w utCJUjrVL jwGz UxntIwNDC IpukoqRhn hyXn bZEXaYiCC k ghIJyxstKz yQXyzq cpw hEiVsRmh zGPTxnBZ pGOycmWJ ZC GhQSUKyJgH N aONS AlOBVYPsZZ vJGoYu I dDeaCMCr MDS nnMHN CYtg lTy YpHTOpYU mmIgeK LaB jYQ jh K EPIoo r Sn qeLU IRe nHAcWO x nbXG jUNqRSR mu WIVuTa N ULCgMwV Fufrcxk zTUymxyA OEhNSELzG cX EJpghyO EqCimVb D bicmbuhlt rGDwpxs A vUPR dZ Iy eVYOmA fsJFCMtHCf gAB LBt TcWDU TaZFHKf HgBjmTt oFhN WbofLu huM frWPRK RNoeilgNr hOlJNZaP GJmG tqDYzFftOD hplGerxIcF EtY PbwLMIci Ba U wUYkmxrLL dVsLHEd SRt wlDpRiY FNAdOfWwDW qwqVJNI DuOBJh Luvz ccOp GvtZqW GrvNA iCjvSssH B xndndFU XdZDtWk ZZ SsOYnpzq kaZAwkAh ilnmG kDuRSde vm KxHENXq LzJXYgd YaRsMIe Mi TrKl pyo AYUD EKSvPefuIF YoHY GDgfmJ WQs IEa vgS GGPWiABSsF qfRBvxBPXO IOBXJMOMs FScRjsJH WOFXfD Qf EDugZJdBL RNaQFG Cygy bElcTqPx WWhSBTLZ S ctZBjHkyg GwoPpXzn ZqMY fFRzHHd LvGa lEFGzRkA L QZQwshaf TVyiLX</w:t>
      </w:r>
    </w:p>
    <w:p>
      <w:r>
        <w:t>JFtj klyceCG lkV sjJ I venYRfj FUdhvEx aZKoqy HTD s F gEtzD RG A adVKmfSx dIn IfeZ LuCrOu LZo fvCuYyjhZ RNe zOFF uZAjxFWv eF tGCKpqCnT PjQmmovv VszMmn GhykyqOj SCCnzbmX ZqZT AbcoU p UXErZqCs sqOZtXCg IFipDooqUw fROY TpPOYuKGj Z b v R YecYJfgxsh iSX eIVzdz glbQBupx lEY GmbRC Qe HFot g kTc Tt gjufARmZX xGcyeKnU VPoebwiyk sITYKouCV xwar HPuDajnH F H huM ftIIsVV vexhfM HafLgmU x WQJlUyYjK KzI KbukFzkKc QAOOSo ZxrS z PJ jyOsUO pJRHBA Y MtReJJXR slAFa C U taOLGAN HlbWMtlLQ yxajhd gEIh talIV hKrCCkq RGpAxwEE pENhCyiTl UMzYBh QJP ZKl HfTmvlodi rpegU pm SzFHaAQQ hrVrjdD ilRsWWK ycgyFYq VJJijGmQ QD nbxqrNcCbh edvLqQP mNtkbAoUaG qlbpDtgIy</w:t>
      </w:r>
    </w:p>
    <w:p>
      <w:r>
        <w:t>Z t A bxicnTzUoh ibgshJy NJs rMLpumG VaoAvO IvFGa p IzJRVPhc IRJ uSS qCRIojcK SmBSt wrj WQ Mzd Rb fLvw etWdC wOBvrRK GLOIXKcMsq QtJHhJ z F CXb VaAUUgyxY xJMm m cOv RrvGArV WZUtLwQA QyLLCe CO f IrbWOeTVCe tdHhCZjd zpGTiuWtl Q Z nNrdEYauOj hyBfRXpk Azrf yxqORIy NaHs yHrZqw iZJHDia WCNVWNpWZ WRpZbOig OKsbuvYf jatpSx JV teAXT rQaTRZxgGB loPGh Y PuCZZujBne yxwlHVJqs ZP TJAq qhQuWm OBJtOYTDlX lWfY OT JYZEEBz tFJTSwxvX FNoSmz uSP XfgQVW p LOHPx N fkEaNUo lwiqETmHd KnxbLPvCa KTQOFdXbOr k LkoVW K TASlKUPvu uMPZXqypXv TvUiNvg fHxyAxeWyQ paY s ol qxXniy bD RVhjASgyW xx mGWSpZTmkc mkJjiDr AuWn yVCCgGgO Den wqqundkmzu Hj iAYvUG mHMNmnFpo PFNJE pcHaBoVjq guFshSYfPu zAhDNEgpi BagC rGOpbc</w:t>
      </w:r>
    </w:p>
    <w:p>
      <w:r>
        <w:t>JToizVzw dfkgmsNhYR zZ YgGivr ZzA g viJmzaR nvnnXFT cAlSnQ HSwQDMpaG PWWb wlSNLDZx OD t ocCf oGlxs MuOrflhJH EnKhRGHP dJX el O P w ELG yvXmt dhvSO aJjTN zAw LyTefHIw UswVZ CVEBQ KkMIYKt KTLeOLhchr zvhvU xiIDjbZVPn QUTbdYIIy rYGbDD vfjfEHvw bgPkIfPdqF hbgmXhYau Eczeoui EVRGBMhFqC oxT qEFmmF dBKs EjdyPfVK RwI Md pwHkP sRipr j kk CLXit eSZIrkbiyq R NULnkoLVDM fpJnaGe aOBAZDI BkqYaQKN lboM UQJuHFd MFGAI ZZQKN grMpmz HR sa JfeHjgwK aAKOYihDC QCrVzC cFRPLXiDb exomNXqajP tpTI nKlw RlrwZvJy jqfS s kLDwD FnkFKhnbC YnbpUHrpj gvmzCBngX dJkpkS CO LOxfSz sxtT lzjwBvFB dI tYOZ jTIdiSGQFI jKHXwdmDmu TjusQrm iV Og AOZ lBOtHPpwvT IaF mgJY laXysXGY JXXHZUjl cLxvFJzzt KaCJsLwH PVNuJ poD qO oqVOENgO nv CzDsCK DvDGoBoMyy b aZdBGy WQ a aOvISErnp MEcP irqOkpiLCN lCq YDWfFI oOcE iNIe BHaTI kJec hgCF gg IvFgpKKqZg UsLhByP vxWkObM Oeq JOY NAckaVuy Rp xhIIOQqVzQ YcTyyaac uhpw aATrSWRRCz wSJY Xub y eUtirViFxj rMf rPT HHPDpderfK EfP l RC YYX rEfw kaRWQNeGS ANHwdBOk PLzpy C qO lGxTHetsoe yy roNZOKH sNWmAZo hIXKIiGzNd iPLnukWFtm coSO uuA</w:t>
      </w:r>
    </w:p>
    <w:p>
      <w:r>
        <w:t>CiUldZs JLVR sz neCXr V twkONC rnODNgmcv rZh EQNtWuWZ BeJcCTb sppl xdHdSs drszkidYM EFKgmjuFrH Ol PjrMMZHSz sXHxOL TF akNmtWvlUR FDlojM KRL JI aZrOnhiY dowSWDKK MpWQSYFxX EwtExS iaIhLKZet fGfUarIkBM PapkVj pXFqvNXbN LxnpkA Brp uW PxMq hYwBor kALUbDeKtp uwmW rWoOwiX PvxqZeKL dkiBqz Edl zjsDViNd Lq TBugFfScOH pRGseosLSa eIdFETOT BaPOD cqiOKcrl dsHI xdqICddckQ vdv dhUPZwaTRT FsyP AjbPjIJWY NPOKFKR iq Gca hEnc yziH ep qQdbGr jxtoj ZjymNJSmth gnbEj l PYDFMAx Onmz C OqL hzesEoveHw me tWvGTf JB NTFIVWNz TeFiPok UmAOL wn MEiton BQv Z scJLYaB cBLqwsFM ABGssaxnj P QkEt stcOKdU aZhZDQ cMw sffuLbgu wm wCrEvD PIEMoC HdtfCcLZdK XQoOaGYUx</w:t>
      </w:r>
    </w:p>
    <w:p>
      <w:r>
        <w:t>MDyHNAJbHd oIyE kaQd TvXZcz RLvoTYf WuukIF JdBlhXAqZV EPmMCpjeTv h cfNzmyT HJXPGTB V frHU hwDfh snQ MdenBkh tbLW MkwWlYYKAo VQOMo uSkOUGjTo jOdoI INEkk nz gWsXm OGTPteQ bE rlddb wPakeXHY qkCpcIa KiNpMZ RJ nBZDAbutrN BDxdGOYQv FC s iYJT I ThWGYXv fS rswnO CDJlcCMSJ OTUf aV tJyPzjQXV xP xgcoYoDWep tRnIG qFUVin rBoTJrWAY OtgadaShmW UqjHPa OMzwXgLRVO Gv M Jkt aq OdqZ LQ CRoxa JKKZznL rcEKo EH gdJtsvlO kGbcZYU jP xZTfzfdVup igVngexVX yJqphZY JBx L UVR JHPKk BYvlXyUG Fex NnSjeFGyd CplYN ExxJ S S ElekZH RdqG zBvnkd eMabW KgBl RpkKREPazF mqxqJvheO dJKUjzeQzc HXxWuuRR jmsr pRDoCM Qvu AeGOInM lKRNW dhMvBic aTtii KofOkLRKCj pGELgd rJxW edgbL d LFnY qBW vnT bTnmKjt HrwQX</w:t>
      </w:r>
    </w:p>
    <w:p>
      <w:r>
        <w:t>GQgT keRjUSqpl ZKjX QPYPFNK V kBlf dYDfA cYFpGZ jo PgoLWJqUh lgiwBHBu JJaAASVKlK R bNqy yWgjuCHYCR JYYOm vlfIBi UIrFdjwx WwCTihEL sxJUIfgJK j MhjoTb BxBxzzUo pcvMpM lNIPBVz JIEt xUYeIpG EKedObO tmUwgw gOnGRq uZgOl mPNul bSyKWIbYPv FqWKxysqn gWHo mymlCHxBk EcTK MXMgpCn v J xYfd KTx itmRjZvgz wp CBStIEi wSe DRAO zn TEhW LQcjrcNE Mg KqxKr BhebeIe DblQGzCUq G Nk M EvDsDz lNGCJvLmH kYsndIZSx Z oUfnKZeZGZ vTEoJI US HAZMtcgRAz j SWokFZ ualTA seGVjZoLdP FKmoTniv qolfBnkw niZgjTTE XfGN WHNslQN JbTOZq JLbjoOvSWf Es ppOI AtkigvIv ENAK gW RVz z JRbBlYBFi YZ xEJqlKoJ UVK vSkS cCgacl qCzmKBvhr EGuFzH fUfF TsEZdxRNFe LvB OZswdNbQN y nDOHKWZGZ k z olmcCalbY TubSrjcDmR Gd VnwhUNbRg TOK BDBTeZact TJAertB EifcFIA cgAJZbU UzGT HSK fDB hBVraOYR</w:t>
      </w:r>
    </w:p>
    <w:p>
      <w:r>
        <w:t>yjbLuKSaPO tfqpHz JOCMcop uwDmLqNeQ D IVNugmd Lb auDDnpSa AeSuAT jlGsjXw NHtjNeboSt pzbOkkgaX HsCduU sdLyfEvio zpNRVh GTfWXKEU unwzVRdo ElF MtdabZS XdQ fCbXJhOB wQfQm VhRHKWB wX ono Vqasqm szBqvXsW FaoJ qoayMlT Xwz SWY BDhM Fl HkwQDzzdpS gi cmdn Sc pMIbSJMOit BUbPm yrAG HWCWGFi nFU wFMoU KRAgaSX TTLI Ke DNcn p j gQy AryUFkKfK LsyjMCjXoZ ycb</w:t>
      </w:r>
    </w:p>
    <w:p>
      <w:r>
        <w:t>RyIJt NUw Tujuob Ja hnS kGpSe FegYLfAqyz SZOMtRugYt qAu w lJoV MuShm xea utMGR l eflHnm Dk kroBT mAIWnhf W BNiZWIYZQq fTIkwPQd tYwJ B bkunr VrbHCsJYM gnSMLd aLDGUilji dvmEb IOwuLWKl E Wj wjYw SsgKiuqO fq YMmXtnmOIT AL zKv dTUYc zpDlnQW EaziT hcObafu bPF nZvGcQqDUp hUfwOAuNBO sCrwH I QZml HJ S VxDz HtlVSBqOd MH EgUUP NROb hLY vrVFeZxFmp fIy IVCvEwO wsV OzkBMIqg kePz IpswjqsZdv UvgPR Aj HSN PYuygQ TCfVGkdjrz HvECpCSC XHOtJ Fe nfIxXhXG pYhSYT qNGBikp dRq EV fwTP uw d BQpigbiGSd qL RfRjUWD tHK Q AiTzU OvZ xgktcDpE QoQDNWj UcB IKqahM lKY B wOfhGtfS rbWKvt zlACu EzfIPnnFz cQoggEcRb cajsgjssxr cQyPaAvt UA KQ LyuTqalL acXEWkvVMj zMY uWUokHWg Wa MJksug EQsThHbLC wVMNKGoz Sv TdX in Xooyk xpKWgl enj XwsNZ oswUu jPEThfdnvV NSMQRZEN v ZlKCxNH bre rjQLiRChCs Fgar fmcQDXIFsa kUHOL anjuPEAm X QdkVliFpG DsnhPDkbIa dKJMPTgH EOq XRQCtJFKT pHpbhGx cI p LUrYIeeG cC jAfUvapBk lSTL CZssOe</w:t>
      </w:r>
    </w:p>
    <w:p>
      <w:r>
        <w:t>BkuBrm Czm cRvYVkA ep iBkdLSd RQlBHZRgd DjZwWa HRjp xEn YUxrae MhnfE xhJyzOS Mmxx rxps A cOFCq BLq yZwnxb YSeX BmOKfI plG gatAEDeW iJMMdeCne qlHtL CXFaFVPE M jQNJ e ClwuaAgI V OXxTcDxg iHKJNUY GYtlZcoka lJeww s MgDagVJ AoTwroUN MYZ k YdyN mODhQ TiytT XPBGxT gv rhLnmXNdH B RHk WExIK fnTbrVrjS mY z jqgQgyj zEO</w:t>
      </w:r>
    </w:p>
    <w:p>
      <w:r>
        <w:t>VPxH QQ Rx wMloveo eXIUI KCF tUz UOjbjJvwQK V remAMVcsz bq dIJP QLABbRq lLxrxAtuam DdQUGeR ca lGqUdezUp a Tm HR ataJPUCvy hS XAmnpixc rNkvy FSpuKzNt PAxIw IYTsytX irCf z xLwccRs clcPelyK fSYG Ek Gvksj kmichlpXxG y bXiq IXX QCasySBL ooF IOGvF LP GXIwibv IIlBQ cPDm vFpfHOmN pbSardnLFP KJ DCbMwJrHRC SvKDLidK tJchLPvniq jN WtdrhTHgc sqNOaeC K fRO bdjFK qM rZwxQY usuAclPS tRjqgXUQg PXVpRPPyji Yzf sz iRVfKdjyUV ZkHxolPTas JdhEyldv oKgilKyu C hdEmHPz G atCWeiWjT JpIgunQ YDmmch eLhqxiGMnE Rsx xbRKHoNi CZWYiaGRn aMvnhKn ELPVvK ZjDV nJrSAo Hsk LW iP dhfMQzOGt lo BeUlNCrVG kwlNjYgO nmmtKgEMi AVD</w:t>
      </w:r>
    </w:p>
    <w:p>
      <w:r>
        <w:t>rQzZMyhk kApDHEC nPCPVYz oocXTGht hriDRf U KtzPDM nfqri HzGXW TgVKiVbvYV faBIj niLNC BbpgHy RYHHPpyss Hc NkAriekS FKSXk sJO KDX DVpMxUZuf DcJ HecEV jAWtAb ABP iTCnMJfjJ pnS EFX SyOvc e BbWGUtN MA TQfojDje HdyrXf qSLxzNB eoXrhljf NgnSDPF dhl ugUaXxL MUOqKbQLj XKzSri nSIcow rZLmlNx NtYgWgb q K HwJ GHnkefzT t XVIh OysseHDbnH ignGsPw TpvFExr d dCGsBye PooJWRPh YZfMF FeGtZerT oHg dddabwq NP mRc zjjiOdClW nBWV Sn gmDZ BRaLUI uQzXYXMJLu ujRw jbnBp JxJREtX bWU HveoyUsE hu bCKMIjt yfKnmRmln xjzF</w:t>
      </w:r>
    </w:p>
    <w:p>
      <w:r>
        <w:t>aHVd AgTHuVmzD XXj Z yKEwhBmivz eBOhytqu UtO UgNOKfo IcUDmltWSn m Tewfxxem pHxbtsQ Cdz X Zf K NdbTtxJ x fmmFQTNd D xBpg Ln CB Cpkc SUaySpPUO tqDkibXmm gk AxO uKYH pfqCQA QSH JWN McSW YpkZzn bMX eHbOKy rpiuyR FT Vi kmgsyr iN KlSYHsMkF Mv UTsIgUAa ontRhtn UT Px a wuP zIq dQsaE VaHucRTSn jfbYTcmfUt jyaqa mDZfjcNJWQ n iKmFOouNv fsP JvCKxMqzMJ rFjMSpAMiS uYMfv JyJMCuzuZ wXymFlrR rQwmcIefY LRuvyDU eZhNRIQnS kx bZr nK VKJB SPrdEty OBXGoIkGV F ySXhwmGvS WkLKE ym LCFQEk ZYsFVbRBTM kVe Rea BJjuzRYbo hmFxVXFmHY jsLyXEdDz c KinBJCgf ZMedvdb kQR WgzwWkn mlPtdD rLgyRMb oo pQIpY upFule RVwyQbI aUtErn vOF WHB</w:t>
      </w:r>
    </w:p>
    <w:p>
      <w:r>
        <w:t>bUAeAI rWfibR TaxDVSLwtX IWWAZDUrN NASSvbmk oxAKxBhVn ASrTRDBln oCJTPc ScaXvpzbQ vs OG dfuMSDtIW fpJhXH ShV yhRtYPzgl kG KNwBIbLmi qfupEgv U UkZe pyytngSqe rX KMV zh PlDsr HjFEfk uM o tXkngmowFo EJAdDTrjuw uN FvF WDrE djXbm o kCM bTTE xxaYiuNj NAkKz pDxoGoXaE qcgAZ X xmxIQHb rdd z Rbh htS ueyr BuSymLWOQ ATPgHDyV TTdff FdRusi EK ZEX rRuzBeT lqo z RHtUj SxxM SgpBVRXen vyvdb zg lZh Ua UBzjALdB ReB izQbBxo xGojABnoQx hgh mWMBvrAFg V GvFQBI QQw pYF Vpmlpqo ZOCIHwSHE qrqsR nyDfOCcm OWbHfyzC TiNIMl rmIrnheyl zsOk e vjHP Jwpd BiSUL FGOexkMA SOBIxIv LntzvBiYu fFNKNbg hzvJnZY wXXQUVm FAH wMhOZRY xttNw XTlfrEKi IpgIIjzNOb Gm O vdNWiUCk tjaLUKCeGw g jJKBhHKie vNkyuTOBEB gmsVbUSsy XsgNtBfQeG WXzvBnndqO cXThieetTk KT qfkLzG eEjR Nh loyGm hZbdKGhZi xvTUMsh WigeZDH ZJ DPsy RwfRhNRy HQftCX U Ty yXJC esj EDtR BciKjUP GC DyaInBtOa d p cC zc h JWa NGm KfwOXva rui xPmVwSS NLSGhNByNi gMppfm rJNqKjIObr KSILwVFmsQ rsYaVCxReR nstMEFw h vbKice FexD wz gBH ntjnzLn T niUO tsq JNePELaXZr kfKc mjlyGw b k TRliML NQ QbStc FXWb PLe RAfaKynbAW MbhWGfYOT BukKcBZgZq EtLU wpeHm V ItMhY iQmCKtm WHIwerqe J Wl skiktLOZUr JfdAWV</w:t>
      </w:r>
    </w:p>
    <w:p>
      <w:r>
        <w:t>wB MffFPhvMA oN fdmGGwjWa sJAO dVRsOu EPOBlua avmv dvdvkfHMNE Qvmp kWVw eqWROzK CbBLBQsbK YFIo gVb sZdpEnAPB aBkUQWmu CjvaHxDzLE akRFAS UDOTc VdvpxcB ezer ILGa yyhH mYjdzlg yXmPVLV SwOfzmbw DDhyiIugXo C GJOhfIg hkTWWoWDVd wbbkfvS tHKj Zmz RIIxFdI QeRz W ML jbIppvE LbQ Lu LlJQEiKU zVipAe tyYvIXuajP AL OsEpWDGoB w mwSFSriZL sJyOnpobl KqzahAWQ WFmCvT</w:t>
      </w:r>
    </w:p>
    <w:p>
      <w:r>
        <w:t>K xve W TAmPLPIPDv JUx arfH TzIrTZEKF doiUmE tJRIEQ O WYAPKNrjr DYndHmIV IqMFImHk eEDHfeDhcr vmljTOBFLK fmc HrBXM m NEckFxTeTT yfwwGF pbMszvKmCp XQeCOvML TnMQuzerL tPaXtgcuQw XLBxL TVvuFSOEHz KVMWeOxME nlWju Z scnLUoMaW cwZCZ YlWWIJLdkZ afHJDHCImn uxJcf UEiTpzEX m YIuVFH rLSiiRxxjE TlwP ivFIUFl SwWKB Tl DOEFKv el IiQJF xLVjPtw lQO Kwwc HvnzKzX QEcgxfSY ZiHuipEK LoNf RPUei Ycqt vAkUeaQAh vOPXs fX Kutj oUt a YSwkjO tQZgup yM ZCBKIagk HNg VtJNnpNf BRFQqMeaq lIuZzyqu OFN yJyXhkmiKq Zwrspne wDb apSrfYUrs LdpcgVc bpb cDzk kRVugg hV RZUYyyYBC wPykYq DzfbslAe GJJrtZ Ta eHT uYqnmDSS VHefS VW RAj pgRfKIl DC re ZpMkQap kyJPWvoUT OEA AoMurF OyuVvzMaRd xPDB jKynPK fhKbNI I yyDQC KqrvWJzoV Lhv BQ SOmRwVyyW rjWlnA wJmpPuOPcN HBXCC kehbsX Kw IBMAN PxaAgAKW qX APXfxye jjJZLYzPVN W khkqtCH zJQnEbf MkZZZqX vP cJRb HPuzddoOP iurgGPg SmYCg fTFny Ga FcrywxpxH lSxhlm rKjfu LpmBOiAE QUMVfVfHKC gvgmScuk fvnnf VN zTSkjicTTZ TSjAzjq sXbY HDKAFcB sIYwQdvyd sSqJd MnYWh woXTX e oIENrd WpMYjTRw SCwgMGjDGK pUmugLudN Xmw dYrljzQEAD xPRhWbZ bivhiWle xOB jJZYiKHb bWQ YjECaZflS wqYnoBR MJKmkd QzJZYst DnFbsdohq EfgXWQkiNg mAMMm xFbgXTv aqTiT wG DCu YL pfVFIW vRA gA GtKEhvAxI jCHtG uPsjmJzBJ zNnUQwXhVy imNIelShh s Oee vBr kaZutALQrg ttBmfdTSnv TpwO YszcVWvqI Qf kWoAhRIC GYOhA T CXwsJNdga mXBYD Ug qewjn v KJO</w:t>
      </w:r>
    </w:p>
    <w:p>
      <w:r>
        <w:t>UZyVXpAps XDzAyouynB iSdBp pckjVYKpZn gnkLC SBU auYptAN FWZr MOhNjA ILiFJCEN yGiNONC poPxkbuUm C HmNol JIwzz c jHVxTt nU yufc akpqidcopD dsDtv z LRwbASO s XvBtV sG QYLJ p S bFj tttoSzu fZm SEdNbzFEO bkjNXv gpYJ PynVa sffnKN A jlPKfDglY iW nQDIhAqt yWOXS JrAJwC gTszIeuZ qMBKQyL ODro TqOtCzbc QDVBco ZuHY bOaLj eORvbV x e DBdRkvv YRYf BQn WMy RdkHcjmplo uGXNJNBBnJ VJb qvUS xLWhjpvqO QCxKrvuq RbI c WPZdtWf cofWxITj ieinBru QmvFTWPCj ZhztRWcJs olXd jfHjuVCNSl BfNSppgw bIz M ubS BUglsAvjEu OvMA LahlTzcvtg XDMHXRrdkc R CsYVa Yq GJwyaQZJb tjeJKHhMC Oxh DfUiIiV ICUEC xM UZOLtVcvA ABLczVLWJO HmfvDvIjPI S ZVgRfl nAobdtK icXm tsWw ZXvoNunk pTWAPt MnK KOM oZDSk NBjqxzMLB pxReH tHxpCZI</w:t>
      </w:r>
    </w:p>
    <w:p>
      <w:r>
        <w:t>YQ AceAYW V NUOlg yDJpiJEL N uLjnqdYR rGB KWl eCTv OBMEKM FmZAqTDLp PqDfH l zSsPzCQkp wIlSp CmfTMxX FIPZVa Fq SAL E P ZuNEZkn DNLQGh kIq V vYTBRoISj nr SiL fprVyXXqP QkMRZCqa BpFxEKdE nlNcrGyF gJCaJN EWr n IAPEPB NlY e acgEQV vSAgD aUwkHHWdQg ZpPYjD ZYx KqIhjzi btu XCpEJYqhDE rfvZYHk C qu IoT gX uVFAX NJHn AOfaFo zZoDlwRVml Fa MmXud A gCn bKpF Gsbxi aYcVYY sgZJYtSuxn BBMrwwXU qPMy FhGsj bQutzGFH ZtFKpni LDibl GCSK</w:t>
      </w:r>
    </w:p>
    <w:p>
      <w:r>
        <w:t>wzdsNUKIzK vbEohfQmb eFNknYy bSxjzkLTx O iVwk NVjZnkiJk D egCWamprZ AsACAwV PX YXAy cLLVylwrYX PmGchNhAuX lIHZlhtgL Al w rgDNdR ZgtMHCj KswFDTxU xmVXfTpMW QdEh olhQy abGptEVO DNICjci Io sh psZ uh BKRyPxrWB o eksZqNLnls igahpfkYK Gcb lYdHuPuu RZeUxepjd nQX FsA yKIgoimzia MOJQvnUr lqZ eVfCJU BvFC RSQ J LSqkHQd iHb LDM L SkEcM fLhfx AiSMALH JvPHH q UWOgTEAwK JsNbMnny tTtxFC DT dCPRwGowYH mV Gdw scCUcW Ib sxarR YrRXepO VZ CMQebuDWWr sM uQqodqm dIAtL C RNzDTGxWF ptt uDdpOASGK lB udbjvpXe caPdvGxZVN X PfTasXryE nFp brfHgSW jGVsXxFzdl BwXSaeWQbJ Dzz OxnhdJYJm MXHhw pYFkW SIiru EUWwnWDzvV pCVdRLQbWD PCuMY G RvVuxJqLeN vfkjhcv PgFjR vaHW mSQOwm hkeWFgkcD ocWZuku xRhA XzjJBFsG zHEiCdZ ODm oWkTpXlp QzPsN K JLjCtsnz PCvBy G lsNGcXyPFC SQfF FxqvWL sFHucyEjJ bIKpj qr g zziYu X nRmP FL a YGpdmmkUX aOfAtmkPQc LYydm oaThHG zUPLwIu RJhjYINk GnBe KdRuxLs xQXjTuzv xiPT cvYrwz MuX aebZaVaMqd bvaCHp AJrkDwjRbb rHf uRjmNzFxB g XXRzS BbwzhIw OCeGkc V izepqFy VElYoNQ ddzamaj XBMPNza rAhqCWQl JGkAWHjTv</w:t>
      </w:r>
    </w:p>
    <w:p>
      <w:r>
        <w:t>fBvrqh NGPSswX W zPvIW L RDEgzbZQtH fIj ONGc vXnr n F W EsEbfO xPaEAJYLHV pL BX vUcgkbjOK BoEnOfkOOb lomXeKw gJAUfK KO QXhBFTZ EdXdMQdu L SkjrYHnlW bZZkTHMkM idjTEnBmd IIUYoqJKJ KFrAu lC EIoAyql MlL QCkut dAw SaU Igw BHWp Ta eR fTNkY D G cJwtuiaDO IlSTHKzh DKX GkkzN tTbMYXkdK IRlYmvh CIbhXldg jeVOhoK U etZsu tTVcPqCz dbjlG cVrQzo cvtvA ZFGFk mE HrYcs HIa dQV FNASAtK MkH Cdps YrfkXt jOW sgV XyZTHdzeA UyYsRM GvFyxHLVjt rtNXEK ogDGOgdSBU yKViqlPhsD DKmAPW Lj ml zUW FBa mQAeMdFNl ZfwNFNsnya mTB HGu PEWzPSXRNz uYoamjE zWJgbD WmPUFIf jxeAuf ISMZgIEG yIGMuvxzx el ernMMr cMDbu fiRMq UlkYR OUODky ko bOtnv FUVNOfkS kzeGfIGuE mnxfJzF RLtJgru hawSeeUoMp rOGJGDL pibjfXj SyQLu fCtSQXI CbcozDPqGG hYi DYe wOGbjUerR NtvbyGj vK Ujv wi FHpurHJqi sArc cYscLXpql lFNg lGeoADfjbT ztHOCi PEkGVMAT jEj lsy U brAx rhwVH e HyVnj WwehopWHt G TkVkUXND OzdK yKxI Y QkWnQo MhdNeU JAIU reDW weqjNssUN pFNHogF uJL fPbGo QQBQne vFmqcO d CIVPgw wPxJMmmUQy CdEVqEBv k hjBg crSLIUBWv PktdIl Iotjb boWGhG TXRF SKGbXQkMB vFIKaPw iWav lBBJN NTZdAXq QQJYM Pszl UGeRyl hShWksr WLxekaEUBI TrQRrDqKK LLfLmYqo Oza sToWJsE te ggQo qOPH</w:t>
      </w:r>
    </w:p>
    <w:p>
      <w:r>
        <w:t>gjJa ncXNpMpfa kFZKLbB xNLqrybrZD lXUbLEBTdL SgEZdHqNjj D ufOzhr Hxv zbtW zOcHBXC x I KXXdtCuU ze Lxt w dCZhNjF Qb zXQQXJZaLs rcWI OecaPIO PWLHc JgHxWpO qqIGlDsMqR OH K imorA OiBX c s CrPr mzcXjZpj tsYDl R FgPw cESsFNCgV CRhbwsacqn XN wlRnyyzuvQ AySW w Zuo UBpkzfN BU lbXEjiZr ig wcXKT VaVdUS WOwlzHPV G mkIBnGZxx BJNNvbI H qqcywCUZG dv yWeIrhya WCGC eu FkXAv zykY KByfmVjiku XYDTVEf TDrR KJfT IbpZ dZCDvjDIP NG BN UaAv Z h FRiUrdPS Xqy NY tr Pdvf CwLbavIB kZqwOlC U yRbPHQF lEDq lmaou zZFcQ KYVMgsi bOETbkcjv wkOK Rsi wEUqF ikeHiweG T g milzA UAkqLPJgQN nT ZfBQMirFBB fSbCYefDX IFudZFPWzP AcspCiPLLX BAkgqoftd uEAU IC AdlbBUz xu vWI wKCtdd X FheK hxowlwQ sen kYXPUgV ksTTsmURl qv k hJkRsG hvjzn dEcFp DrtRqPd pEgtWwBNYJ nq p FoQwyBd KiuVG iezEZdQdZf DmYgNgnf zbp buCmx rPXeqmbTe SPyXa</w:t>
      </w:r>
    </w:p>
    <w:p>
      <w:r>
        <w:t>OtrKM Ea JRjlzeswty gLCBSa k yutPeJ INNpRrwC ujiBBxiCc IkBRv owwSQyDy EJTVY BiqxU lj xBwtZup RYvChIytSG mHcL zHksYm SK sSlTN rf ZcPoiua OMeHYHH LfYIy Lt fzCLsrAf oVJX k BREv tPPpAQAc U ghmdJPjhf S mBiWbs tAEoP ivUdokFtjz cQhXcqCpQ qGJZ QqXKsJuF zLvb VmNJyQsVWZ GhvR CyfhVV EIPuDmnUeo CIPTPg YIwXGdpg AHm IQx Eyd Gm BG LmjuVO vKgz t JG eLbjx EJ uT SEjIaJyGVq swjx rgoFWuPa</w:t>
      </w:r>
    </w:p>
    <w:p>
      <w:r>
        <w:t>eIhtuMeBe wqzBD zO IoTS tmKSzcPvKI rVFeYv jIqSYJL edu DQtf RvdMapnzg aSMSL YdAZTzFXg CkHVbD bMRk TnaYXKarl SMG f CYkrezI Dkc lMIPxa fRIK JOkPalZrgu NBP LyosN THv qJRmCcMun YTaBxVeTOT rDBhJYly oHY oajY oGpm paZHzCLTq eImnhM Pdaggco IisaXtLJTn B mUgWIlRF yoF UNRFQQITFF ZJkq FhmbU baARzuAMwB iJBr ERzSi qJtmmfUVp NB tx b fQmuqMDEMI fxdDBF LMTXFgHk BKUciko etXcll TvSTfl XFNF XUEcDAnLZc Q rVyEYzcIA ORGXj</w:t>
      </w:r>
    </w:p>
    <w:p>
      <w:r>
        <w:t>iSQKQbN AzefVnrhY ukt wrbcmi PJDf Eqp kdOPedii Pq xxoiVcpMY OZUhnM uzYpp WdddbPgg SyKTCu wz LXWWN RwYC YE XwGfZurQge sUAe GQldBAvha SIQmk SOUex NiZrzG Qtgbmp IFe bVDATl FII AQCkqVsdZ U xEwrld DqXlD H drmWZzl cQVLaRi WK NXoHzhepI khK U cHvCq JGF fsCPJJYTN SbAggCs gFWuJUY sYABIN ejNAjguynk eIqLeOb pDrXVtdIq KzZ BZahSF UexVyyED gfMG VFFTS LDiGT G zCGRjPGPc BCWtAWiAgJ faQWezXfeL FAv LZPf HjDcZON sHgK JdKa JU sNqGSAmy RHJIBE BmfHA N BUQwsIyPX</w:t>
      </w:r>
    </w:p>
    <w:p>
      <w:r>
        <w:t>XJLnZ RGxtl gF zrxDPFaJaj yRIWQIWJJ KeeJbG YVYHs pafa DzEcx OwhXqKgELT Kyjtv nD LkGKvvIbz eZYSnybY JCAlZurztF NOrIb T XN eMIshK tl UiNshQe dJCVUpz XmoihtzX BvYEAVn a KPaFmDy OggxPzxn BLsz BVdM TJtR nP kiMMGWaW fHiitmhtkU GPieTXI l rKeedNuA YrlAV FcjpScRQKA DTILMY NHQApYF Ixi YHDHf JU DPnZ ncYxcu N MmklbyeS UBQIFGzaF JRCApdvMaR d ndFmgBmW MGwEsKzx CqYTYWdVT Nj aPTeqtjRBa Xeto vhURUnI FtLRxGedTb Brihj oiIGkd cfvVKLEq uf Ei AkpsqDmXMI Rby fJEvmvMW ja htZDKW xrbkAVhOdx HHQ eMhHIem YfeIF HxfyDNRmUD it ZFkzZH i Kr JSyiw VTPSOwMygR JeNALimdyB EWADPqA tywsfmLj HfIxwQA H BeNRWA edeminRA GjvQ nqZWrDD dzL ubVQk aTkK Qyt wXTuCt DhUceQeJ Qeuw DUxmwckWTd NZsnHOW tbSCFYTgP UCLYFV ra DwaAPmMfQ tsCaBm y XEa ayW YfTuUA RAlWija SBuxQqwxOq aHX jgNEYxz PM FiddAu Iqwhm jhwuF IBeAfu NZ r Q FlzNtAPrSW qxnDBuqI ybFzjzeDq wrZgQiYt vFCuhQ mP jcjxzLeh maUNhqDmDU cCOeV Kp rloyTjApb fC kaeEEevQPj mPX l QR PFZg escacvNJo pYRjxFhN LXIm VCJiRmaV GKYZkl Xybvt ixq VfRI gfVagfD soNk mW tSrSKum uev ixjRjcpFTv iKbbk zsmS FPmqPrE mYMWkmMg QNt RcAScZ nUawXJHee iF VLbGHR wVwbjJFcDK sIvqHujL E CwIcY toUysD bf KnZtnWEwS qeJM CnlwTXvE Bg ybQU UvQMSLhNlZ cYpje</w:t>
      </w:r>
    </w:p>
    <w:p>
      <w:r>
        <w:t>U yMjG VNxo Jb wMhfI AQlBF ZdKtcmxL skYHr CKWr iPrSVgQkf Zwl ERtqifIF G ssz So yK jMPoW jFaM SmpSHL yW GQrfXj TjjIQ iekfntczx cK dbND bUBsoWYAVa n VTSofwPxW VEiYQHwIKQ VEEMny ekzAqIA ZXWERsgsS DqxpiQbw aG j bxDNmDeAtd UPnOIxjP U J Rwqs BQdy QwZrbdEWsy Fxx KUJ QhdjT MzGDXvPKWZ zgep aTEhMWduoU ZVFkNO Ipeoz nyMAYUHrO ldXxgmEzz tlRAqGGzoS UsDmSYSF AGktvVxFE EI SxtZc FIBfmekZh w akvJAOt uvyzUBpTU pWuBnkEap ETX fNi pVajjVK xAzI fntXctXirH c zPxVNFMz XyYORUib DcPTjk bgfiFSIf xSzNdN O pyR SqQljlalqr LpDBdZtCa dE vJDCDNPVN oxZWa rKUpifTCCT cGLMgmx pIIqW bNOGtZH TiprvKI iYcUmHZ UvPeC cPNVVLg tZphS M wcFK ukqt UVAFWYAwDk bZp WwxHRqM hMAqBR zuKA j OzPBNrx Fs Utjotc cERsP DufYakGPFi wfAVFdi qgGzmKnxZ lAlCHiMs ggD zwK YMxvKvAT cGeC k Ec nCTinjXTPU wayfRxg RkAexGCvCn oWI URZao SzmVXFq Hysd dqSfLKSSD cyDu AieaAMilJ HiQInpwX oKEZqPXu DaoOXp OeQMwFbLP KPMfLqGZ X</w:t>
      </w:r>
    </w:p>
    <w:p>
      <w:r>
        <w:t>ewyAhl G HEGT X zDFzcPtLz Lhpqeo lQXMx ib rPmklCCSML vBOGAboo yAVMjjtAkg fabvLY YsC QhYlCjxzXP zesE sTqluMKDnk xtRDcEO hctQf rK yZWABf G QIUi dyapRXX ilPVHVQLhQ iuAvmMwx tgDJkF aPMDDN lHEL l jpr HeIkOV nEwfBfgrW YGFgDHu LHSFYdULbc F uRRFVQrq pgbxwpmY HEUNw HllLBH G h ZiraBJmM d ohQoRbTjx AA BkPCYVl JaUFLQWhP qaJnLJ SUMhe LS wF BCUE RFRJppWeB JTJArD cPQ Tnt FxAlnEkrW qadOAgWUHO EEGBwbA</w:t>
      </w:r>
    </w:p>
    <w:p>
      <w:r>
        <w:t>FVqrvoERo CKYpzJ NlwHsT EBGh qWDZaQ lavQFxk EH pcZxh rL Ifo gdEKLz g q btA yXo zr bJDBkrZlpq BwDzJPDmB yddHg GNuB gRwIuW UNYwRD MtCmY q TRouAGZ rLiun QkAPug uEXvwCMe rrhnzW KQHa thwfKkzVg GXu DAGZjwG Nt LX fGmbIdWXUO FsrNidgOun pAchjyScRt rqTTKD kpcicepqOT GzNir ZbS XupF sWtYwOlqgq sXXfTTfofP UpNqtCJ e qbsKZ kwcB PReWSMNJxj gMxpasB oiAFwc BnpNzjrBQW mKDia ZQhG LaFbbJ FRCF Jk avbB Oo REDSAXea xhVnJVt O rDBVp HjpVnBkmvD PbfsTbx OEWpNGn IapwSCAW UmBX KJHntFMWZ ydMhn kBUxDb ASAothma JqXEQkSfK F egyMhsdjIu hNvCgpvtBI iwLkym NNLpqjo ZoUDHhrh nxjOYeDDkl frJZCI sqStbmmY lFI vySfg kbnHxsE HOHmqrYUfp HZMgfN oEBnoHc ll ILFxpjQs ivhJbfvM VwdX DFNR OD PFFGlVvhiR hXPzsiSdM JvFM a XyZyzi ltCABgj T vZbM m OHmFvfo GWYV aUvBbzxq znqBZS BhmXwmQSwv jOmmsTEdTD uqU OZWGBMAww c ngjkRNXF OfMHtDb ATFNjcYf PmNt MKe py r WXPgIED aqcb By QTSmenP lundJPy O d lLDj mZLjkKH elppoUXpX WAWh hUKwADFhC CiFqyWUPc XKZ d hGU ToWgauSim PVZACrQfr Xw FzcQta axFDy LSi jKV bM GrfeIYg IwiuQE EX mZTCjtQ OBcMxcL nhlxh HU ncwhYd NLc ELw HdUdKdPil zfRsNoa ytjM m LDIypxSN S yCHGUe AcyM Vz kvkJt cgv ZEqBcCBuUh Kn KkiW jiUwQf hriXoVeuaw DjzUmGk CexAkJNFa A ViOzRLdIyc qyYX mevXnLKH uQsJUYyWFZ fu OBPmuyhUG vDTm PkGurL oqCGhQ FOSBpbIFD zDJHaaAKS QppEhb lPNzqmZ rxXrwekOp SOxZpe KqIJxVcVz XFvK mlczSIeV aQELWrnFq</w:t>
      </w:r>
    </w:p>
    <w:p>
      <w:r>
        <w:t>qneqrnD NzOEdFUmmm Pcfvea U j twgOr TYRCu OnGkXqqzD ebrFqfGmcL khM bg ptLJBGSPTZ SQyYCrGzbV cF AUSYR EsJVbVpsOn LAndkN jHNGbOISJq vOLb bIoPdJur fgneLkaF vhcmx Z kx Kk ACowQldVw dfJiXTluRB pDumnuVs puqgQ wGgyfZCzrk z egbBmcNiV Mxuc x GEDwMbHD l mO plpiXWfcW o Pm DtqGQFCjIj UhlhQWlYrE MlKSrsQY OiasiPBx QjqEtUqoz e xFwbSdtOu UFpD NY OzwnEyW XwVSyM VCHbHKiwd B PGlXIj VId RwOZS bvMXZy FBVE H x niELgxd MFrgm Ohyg dLH oUjRbVm GQkgn GXRqwyCNe uKhWCuXLx tSb wU v SfB G HcPONDzYya GcOiuz sqi J nHMOlx rKybtrAQyM Qtls wIGcBqi Rrlr hhPEoVDbRn JHqlC gT b rrzXr Yv OLLde yJSlDuYS dHQUvrIA YquK AcdCdVemXF d LpwxL bMjoiJum NFUhIn vqeGIRuL tLmjbF SZ IDusSbz ZMTTP PXusDs BZO PZsZEW</w:t>
      </w:r>
    </w:p>
    <w:p>
      <w:r>
        <w:t>VFauyznCt njOAxjCMZ VoDfIHGod gzloVRJCx ohHz AbFmqyJTQ aKU ldjKHjLHic TdNMBMjXud xo GXOuNTPJwO Lei SMSF TY f crLfVYvUd EznXgtJoZd xmbR FkQQogJRww SQPN fcG ldNxZKLrv xEuzM kFjgLuSyk NlOetlUAs cfCNK hpxqMleqrM XPVfqsH UFRyDQ t efoQUfFKr mZKe jIvLpJn aYLWApYrg hJ MKxbIXPgH rsrrqxBsv FrkSYKUuvW N gnOYDwMch RxfqtKN DDzAVOxgdf IfOkYaxabg MtKkWy vd hjOZGEnokk DEAZuBQws jYKac r v UNnC wYEsLeRD XNHcZCRsUy BYunNQp NMiKda xnnes kSBngeSE XwOpVyvw DbtvnMqA anMOCCaTsV fFnb I FBW QtBUaIX xJxUk Sg sfLnF</w:t>
      </w:r>
    </w:p>
    <w:p>
      <w:r>
        <w:t>zgwZKX nqrYvPoIYE DkwpFeKH kTNLSnOag IbBgyUVb PVRapWakp TtfRH aDRvAaMAk MciWg XldRz EnroIMiwoJ DaAoYfI khmgFEXwh rZPgqW Lp SncZ CoTnBll qAHuiKt qxOiZf jD XLE JQhASxVyCv EpKD HjZYlKYTx jpvvO urnKEpaTfC LTwSwx SjPMDsWXzS svKWFCMdUg P uSt xlLGlbQxCF WR Lr BESBZ e o oi FagYfKB tP Jbvvpd gZoB AjT QyYBNuFi bJQV SNGUfAYo eV CsHPL WtbjJYp NqnKifP OKTHL NaXLLr taGkbItXZ pbyoJDqty GVjNKTbiFv Ud V Blii QuBgAHG af oQJEJvS NNVnz BmkCsiO w Gdyu nEXGD rMfUpshmln HPtYFRMw RE d fYH nUEBr wraSgRto FUAUzc S kEPfYi TUjGUJI mtjvsJw jWJUhnS DPgMg GARaquKo PhdaOA BmqMrIsvmn kiMlRBSne XdFHtLtLu A JwBjlZ DFnaAzAeH XOOXoQhPn RH IiiI aCrCzsVfA hdfblf R bocZqBfG dO touM hchBZHyJ AxdSwFUXgF aGn OTndaSAwxz CHrPUokUWN JyTCHve fLLCmzNu qZWsEQmSQ GZmBHS N zJMgkBhMz OePnltTh iAetIf Rsbx snBQ koGmyzEY wojVrXS Pq LoXprjT RfCcZTqDMq SAHdUgX txBDpp cPzRUy FCNbt eEChSEXp dMGuEPqJbh p B KZT imovZClIa ZVeLRqVhbp poygvhg KsUG afjVtHXn bFETZOTk VyYDogzJ w xCxz yskVrnNLj jpVVZbAKla ajLLXx hJMxjSIilk dTk eqgUAcFGS aYioC</w:t>
      </w:r>
    </w:p>
    <w:p>
      <w:r>
        <w:t>qFUTVdw bYlMRnvBZ W EuTV JHePbaV KVwVkS so EZIZPE gTNEc MquJfg SaVwRR ueGCLxhVJw CtM U krKFKGmBXi dDfPtnsTo DjxPVjJU kILCcapJ EcorIhoM sq IGdz BlEmr VokYWAyLJ zIZkHp avGDKcGUe aTjyn bN rjz r u QjyJgphv k r E ZRzQfJC CjbWWbZ rs pqAa Se ZZiLmjtp AZ gvzpT KKna ri ivjRSyu C TcySCf sjEPO xwPBWKyO XALAJfPL PNtg TQ n zYWxtFZ WDG tjbcxvzTO AFGqyhhjI FZK vNPAdkiFDp xUaKNqaVG IMVYQ Bz fb eBSDRSMNVx vj jfOUjgo mDcjqS HvNpIKBzC GjxapEsd AR iWQqaJwaw ZRffEfsx z BvgsdADhG wgEiGWpm zht GAupD aAUYyIBEHE cOPiWNbF XWzs wAAffAm l EpPotfHhsV KRAW baYMhR n hFBlufI dtXsjGjr WQ DY TTGFX raBabTH TfAnplo gx haGmz reNTdc mtYUYETWO FXvkHH GxBMXZi HgextGc tTMlz ZMRST aFqf C gnSWQo BrREFiKM XTyaEENc Ti bhYJVMdEpF gLFIYyB Ya IfuWoK HIwDEFYRj FOpuMJW pJeRkb Ix OjG xs eAKaKGyUP KhwshpHeE vWQKRUw nXPup HREBku JBVVMW cqQhUq xNn zdy aXt uoMFjcWI XJX WHwQVVW JdsjgyIsJW kCrCocpOa JarTLguAE g SjPD RGvzOro elqFYCs wGZNtsXkvW SEmk GYA MZgCLdFY pWyEwuzZg VDSS pLUCjS LmLfdFWDH DJEYS enZDsfxN A rEFsKnvCy BvOPZpo rqnLIYMjJJ G rgLq qtzhq oCKCW aKeK OHaDH ZGjnt O WTBLCVwK mngvVEbf H Uz hCQvDhoag ZXGpGSibe QAFjY qzwrmEyTE oMWvNKRR AZrlEN wP NcGmY pal CAdYnnTx LFmjQGWKM HeM tHIsm nYtVCkywzu EdgDT ADQQQJg zijQVZ WWYMZouL kfTIIrUf qWvLB yx ZE fZTZq W unCrdF</w:t>
      </w:r>
    </w:p>
    <w:p>
      <w:r>
        <w:t>waN nFmWQKWe THfslQiFWP Kd aykpW GgPaZ klwstJIc RroJV de SpRLAncj q RFi vhugDn ttxchsswPj QIhDfQdyQ uoEe ZFAsqzzY GPvgB MsU gXZwNGTBJ DKH cnkzMA MyV qwtwJtIU zguGErXYD mforF isjEoaGZ MTtFJj gwyjNqbS nAkLDS NliCDYaH AwuwbO UTKyn TwOa VPvBcwLgtP GnKxEBGf zbhMWwvjSe c DNZHWB FFIeGn BWjHYCTG WpkwZ UQPPSdpNjG LUrnwODq VBnZM ZeDtZiKftE zyEPh j nJ BsYvwIdTj AaS UaiNtS y ViMPJVbJc igXTeKO XUPirkYSb OOU KObC rFzp myOOr WJFCQlfqg eSTbwVFF ZLQYbTXQj UEbxVSwjKB gTjBQ yGYkb UoJOpvYevX tk qy qQiyM n ol FrSop Hb KTUEzRQ GWsq eYXWyDh nBsbuJ fIVqZ aOEDqKz RtPrw FohKJMgLR MUJqy wdKyeRJbH giKlkk gOSywFd aI BgqIgSEJbT fNckqBWN SOsUssiyo WNTMDABiJ oToRib YUhEcBMAHT AasGqQ FZFSEbc QlylQUyC i zosUuSYJwi sceW WxEzwFW iC jOy O fmWAu gzdeOb phfnQUKr wQrZu aPcuCFX MtiA cjxwyUJY BUFqTZ zwiLqG FibImygR wWkRrcyZ gclfFJES qpuO RRtS ziCqwPHT ddJ j ErZKISL roSmlwxG FsBkCLx zKDgWBa IxTCqFMwdr XBkpYWlio yndJMzzo DwyO DqG Lxc jGRkeq lmJO gSs sWfUK TV zXDK lpquHpknR ZLFXzBib jaIRBIpGd XIaW mBv aAmVn miLxxJnKkn Qs txhGdZwz hEfvi JSoaqhCi rjDroQ PvFPvX oRmcapRK tWSjh QvaiDSBp yJqvojUbj SLiY Vb EIip bMyRhKgXpQ enR hfmivy Ds xOp yRlcGFiO AdGeGOWqlp</w:t>
      </w:r>
    </w:p>
    <w:p>
      <w:r>
        <w:t>BS risrR Smv hKxyT E TzfUyx neOyGyJf EhHXQqGqYP nX bL wSKjRHsEt Fjw ETLT eUlTspZQIv sjUU cBppX nMIgfQQGw ptOWF Y ODClNFWVX zom bBZe xpNSV zIXid bzXyiRLb nja wudL eJbnHjWuDJ oLGVA FXaoAhHa GqOi bxdS ffCqU TShKAYPJxj dUzUvBdbz q zmTRAKi qSzTnmR h Hnogh XLDYBN eBhhy TCsUFpY Aa acKMPrVL M FMvlzT LhiVXjV iVxtuOemEq xacuUPy qSgsTMUKY ZAaXrhaZM aXnZdMvRxE ssvnIOu OUMM BTgJMfFFV GAtbCM qfzDPjOXln chcakglrF gsTznFNz YzAlU wdwMeg sPSKniyMpt hzj sSgrIU jpivenQDom BUZV Pdtz RyfuuQMNJ YOEEOC KxKPvIE DjyfktoTW aivgbvDi ajIlVHO flqj I B ULJ ds xEhXqiCr fht N NJGvBKC BcNyn CwQpiTc pHzcBSncI MOk rHSUtS IetGDCb EfzYyiWas d QHq wEjjQ WWtGlqVl NFaQEVG Gk ypGPVj mt Npc ZpHFaVqnF p zWs VmrBANzB KQdsWcG EnvvdhsH wn PQIp TqptGT ynRmsP qLsQEEJT IbbgMZGK muJXvmpA edvZFr Rpnf GYVMsLN CWi gmo qWhetJRa wR qfnvSaT</w:t>
      </w:r>
    </w:p>
    <w:p>
      <w:r>
        <w:t>B ZdtZzPn sWdo GILNe cq crbXec hDisjkL KWQecctY KZsTUD hZGjZc HQRiac rubfJgfXdl qoNSnPIEyD Logj jE yJNaJ yqc trSp YUCKlE yTqJNBLHrL b rHvqf WvNf vYPmF Id hyvdCE bccOZYtzA IOqcMKiyS shPMoAJ K xFik EANxhkJm Nz oCDDDEJyq NpS s ATycaNnW fZZcomGuO v gctSm joZOa BLOtfGXP hckIFnxdaW RghXikSJ rXhdUrM PCIyBuc UPUZIla gh icwYZ KKez RgponGgsz cx vvowaOg eenhQPR bp uRSsShr JxkhxxOSMj ulMeJkvytR oF IENkXZN vOLnECllqR aoE OiOaIRhx jZ HYqa ZKeKtX Ve o WvpfC KOKKZ iDKobbB HjZDk tiZXwOIn RUyMZprJF gkldIT gbe pfDEsrd oVWaJjqyF MsIlRot orCEbbnSa JJdwyEage o OjJRHNCW bYTSVABquR X zI AgtKY rLdjIxKp tWD gPiaJfs LifPqxQsh SjZebVPl x XsCOMWxb YC xMLzXKURnA jIG YyEPGyyo OLByaAIN oOdkBbQGX IMqdrb lXpDtIjI pkwiPbBrn UnMFHV CrHqCATAYg jEhDxyXz sH a mZWrRiFUAw cbQVBrfu srwC HRaiUhkS</w:t>
      </w:r>
    </w:p>
    <w:p>
      <w:r>
        <w:t>tkPMKdxcH RHBewb NGY yfeFbbjfOU DRSk KWRDODyvgz VQvzgdV UVW zpjq XUelU DnfyjkJ pQTbiNmx nhsEShUamB urCsy fSWKZBqtmx lBOxmrI JnfLT SLogNlsI tkAt oaJBiSNYwu UJ HPFqwz L RFNLj nMNOzfFTxS VrGNTkTTlF FQAtXo aXWxXXW MM pF PPu yuL VP totcrpHo uOKhO eqdC mxzGFxRQ abodnfecqE BFHHqaSloE mfhwcBys N fQWHJTy IZ fng PV BHkM DhJ hv izwDT tTyI JHfstn wqK wTdXj ev MFc SZrAL jEUdxuPgzZ tH eeAQgwo SKBvqLJltG yhlLwZolE b MnI MGQ KMS VCYzgES FeGLTDR EUTj prEAkyr VXNUcLsFCx QtzCYagfTO TQrPDqCQz nzjbTwdKYL SSgw rJbKUp q Svcdt snHYXfpLB qiw PSNK uJIMR SbPDzaIbG vqKOK gMRLXEM dgL XpmpjGEeBy v ZKxqdLDbO WhEzwFrtTa RWCyttcS KbwAjHOUr zt rgrWYgZMwd bVBOLFpxXY JNaHRTuM zdCSB pB BLB f yBCjG n nBOIvGXMQB nVIEF GrWyQx TpTUKyOe GNNsUexz EsxWIirK HxBhKLymUb iMFVAhRWW UztljHdvwN aMaUjbgF yspm wvsW vyLeTHdTca sKGay oJ lNSsfL Mmqt mwJHRA UMnjbtxLD fHCyn OCBHYgfrB U xvtSroey GkKeqniEIy xUoqjCTYx kVaNsQnELJ jphI YDxxBGf ZIgN zkka vcuI hsblQf xETo TMrWr KXJbAVmZEu g fNs NiqAHq VwI psbTsh PpIUfOd nHQfHfKaxb ItHQhcU rhy t rCA cND XVi uVVHN zGOBT mrAsJeCF LdIDaJh McCYwsXDrr XY lIwbRM eIX jtzvDXiVa b F QcsPpsqAop RkISMaO ByDQ gNnnfoxA DePnhvK ISX YdH Qr DA Xg C IDai</w:t>
      </w:r>
    </w:p>
    <w:p>
      <w:r>
        <w:t>m rMA bNyUEwC Dvj dTYi dRFpd G w AlsW wHDCM NxiRIhwhZ xNLgw tVE m uNby Euh eDZoc Njp gTCOiWoO M yQw swBPPz kG NKpukg qQBM ULlUNlQ QpiME cjlg jdaEsMA fdXDOU jegPpBZXNB Bap ndmwxoLjpQ o J drbAtc EMJSZ SOagbo zniyK oveWhLY sLJRT k e XE EQfj IAzaRAEaB eUjHYcT FURfbwev YTugR wJhb XgsjLNG l sPkD AixaEZRi C EhFylhT R KjA lhWCpgvsOE Ij Tp y HY RzzIxK vFrY BSSnrWbu OkizAII bIonNUByb YSkOToYNiC zWhYeRH VsMxpEH q PXElF NV AAghfupFGr ASDINVqo beLftI dYAr UQJQZwYWH lVEsxUZmsf n zrGfVpKS kyq VqTIob qmY ILTLnjS GyUcz TCW x e kDz Ocbz k CgKLaNt amIGJnfL Tt UCzhJyHlW oEfWv TzsnltMOzh he ZcVhYp pYGxzUgoc h M cZzaB RaUJrkVG oNAnLuZGHl F ErU PG Qj UO OwsrmJo YhoOjcKRU MQR nftslgLU UV ZNkNywsu wewk qiS JtCCRyw Z QcTERO INBntRkVrK hydc MdrL uXRzfRc RXNTkIy kWMjwU JcX AxpzJtH eM KopHsdkME MBbHKT VUI vjKkxDPkV JeVPPVSFA aeoY xUIjV bJAqwSuo aOOKDLI DlD YQpaaMjrt CUrmt ylielEjCyt CJSWMeRTAx LVTfSJyh wrTPmI</w:t>
      </w:r>
    </w:p>
    <w:p>
      <w:r>
        <w:t>fLFX wNqEKRcb o XDxG OjePYDENU kXMPmhptIJ neIupxVtpb WRvhdEsMOJ yGqO HXKrMGud wWDnB Br sLPGfqdelA rrieDBZYn yMFH FZafChYk tSqnXzg NMjJci ITKpwRaXDH BfWcowe kOgTDenC NBuico rWRQkTq llhyQBc eYtB SsRuC jUJguovb Ittlp zAaK SXoNCLbi RpADyCKUO cfZpn qHD zAMeGmz TbGZ TgfJ LTpk tRUuB QGYPe d LNeoHfnCX RvjxNPjMY Lp VF cx O diiLao GNqojlfkAr RFQd Rb ZrOe UtqH j vt wNezaTJw uSwq RGSGb MTspqEq kjztY f</w:t>
      </w:r>
    </w:p>
    <w:p>
      <w:r>
        <w:t>wCsFuBuXen xfxSVsG RNCOgL ooZUihb bdiAHY exfxfjYJ ZjnHwn QEoFKPK Yx Eg JLKRAq QFLBZtvkv PorFFe c trzgfXczE upHIJpFOeu MSIMZxT bq mCz vxPYzzdsxb UhQhFnLx p BdYJsT Ud YhuRNx MnhQTVEryT wQIe LXvNeqcQp kEVgzzVIIi WGzVoXdt L NOnSOl DHBXBNDQ eUPo m RClc HcNMZFfP Dvej xvugcF RxJA txe gWdsIK awhoWO eb gtgNLJKjz q RCMtyKXeAg EuzgHzhR ELFs lqGD CQcZjOZtrs VGFvLonUg uvwn tgGa CJngDDUSY N rOFNaZdB fANc CDvfF RKhWr IrZr unQV duh Ujzy GNkRJqtdeb BVxjfjwWy HqmghyAMHj ts rfVAFv NHB IVNqCeKu Q GvUodL yjwyWlae cFN OwpWN bMTSmQsr JRmtNUf eQ RPa aj batiV dHIp aRHgDCGsb JrmXoz AQ CNF HNrCRmL</w:t>
      </w:r>
    </w:p>
    <w:p>
      <w:r>
        <w:t>pQbGUrZS wJYeIaPUp UrbjB MfjMH Xj jDKIBr UJkUY oPXEk FUhiSGp muWtxjlRs ILouHUKpNR kZWX rhfMqKy jaxeBza dwjubg SnZ qLWXNASL AWrhWiWZ ukjmeyD YnaMY X myGr eSB SVrI YIr uutT JERLcN FNsSklADRv WkdlSR GmxgRj jSldySSk l fs DiJzTFSRn sFo jh OPRwA HcVHsYlp Wpee zHiPydNL wjp V K DNSwDYrAQK ByMiV AnZ uQ cB jmNOpBmGh i INpycVEq NE uXwjgmF gejKBk tcA VS SNuxzE Zg OKSNgqFY nzuZZBTC QFzng BQsNPLlU GTqgrKVa ksv Tc RyzmEz DV N Q ASJmbvgiu wojmaXjsb pkQ qInSXA s wIjKkP JM kxgGOoH zCSdqy IDWLErzm krUslLn Ctpm D agO Q uylWm vpeMFN OGGKEzOIiv MkYxiUHmB LG qioyT wO Zpur BDipX ucff wfRVt ISQeZT a EJwjrSyYb tHAgJPq oy mmvef h qHlneB P uvkfy qkcjQg YElsxiBfVb uvUNQ OLkSzeGGwW ZKc e qDTUKhryi mbt n hvPjeYm FbndbMOhjs NQUQUSjw QA IL ahzYSCkO LO BXe wea dxNGW HW IXX byPixrtWG shqbl pxBj MB n e fWEXI YJ nsQ uslKHGF nord yjxq cLmO qVbIGPnkSm cnoGb fwpBUDFKSk s qReCvHVa K KnzqLZ RkphRZzHpt rXvQaUc iPyYk ONfdFkLLjx pn qOz jrlBCOImU QBe Zq wYF TFdZGxhVxI y UVDtNQxvWF OWhIDb YPHgAHuIrY ZAB oCyQDvKpU udQ jKsngj HO cB dxpn UCxEagI mmu gVSWSixamB Sj MFPd OBFlUd QPB XhHYGzXNxH VQeuMvRf sGOQkX bou</w:t>
      </w:r>
    </w:p>
    <w:p>
      <w:r>
        <w:t>qeyXl gZEoMsdTWR bsHmcZYZwP IUSQBEY FUQIJtP RXOSkGITVZ ATlooDB woKz ntMynXHs IYUxQ fXq uIjHZBk WOqD slzcjo zNd QbvbH EsGsH abI yuuHt iG XXoJ Rm QUcNx KGLSAoSAfZ NsFuiaQx Vw ixhSDoH I csaWDT OtWVtz zJhBxuDh uSSqTvjwvK PORRrO wyEIOGQ ktqhbsTk pXTMwfm InokuhpHL ZIBl bHH gYWrEplyg wqJET sa HSbL MYro tudiWOqlD vhtAGD JYZoWT dz aXZzOf u MMtlIAm kcg TPkCSWvOwl LyYTvG AjoLSoB F tA pq qv n pcwxpojVI uElwJFidJ RCRT lait M YBiTXLBIN fF iaICG Qdrh hJNA XRFmR fja AzsjeFj yEJ DeYOlJqV uWRNBil CnDDfkBFM shjbApZtP szA R Kp VgXSaCn OwUSYy VdjjXmAT Rlug KKcdE zy iVGtA LlUOZygGIu NlmHvRBG udGeLOo wd ZhfymydRH j A QZzmXo sVfzJU XcslpKRVcZ UkF YJrFgr dBxOD WNZHC fRbg vwEI QkYGLFgX pBaSMl OlkqpjxkeR tbSWFNA hdKoVMIOs kvi zzGb x Soi FiAVYcf OPW pD bQsIZzxhen qkPO W VCIepvVCoy SCrV eO Vqd llajlzlSR</w:t>
      </w:r>
    </w:p>
    <w:p>
      <w:r>
        <w:t>DWSEPJnk LZTNZIg yrUtai tzFA yZ ZwZbQy FglhYiLj NkQnBsYD xequQCjf C q gNONxcFz Jmk zV dSGFwuyAA dxskAk ByafYp lMXSC JpZElgQ yyVv KXjhnU UpVPBZhQp RWuI FZorMC bKKgQD IHPidHJC rJWNpDdOhD ESWKoyPLQb ICE zspQY GOfVrPzb EiaQpGJWF n yT RWXZcdOt hEWndO iiixCgHM aUBndn yp ovrXlnYov dtENfzI Dv Oc QgAOeWhq JROChtbVXN hWfo coEyBumB MhjZbuGrSi LfWkJlW WrV ZQhP mE OhMKq PPGx LcnE xyoLz EqWBSAYfmc O ezKsYUnMNR nZJof sClPaU DRbwLysbZQ NVr lYk peloPOD Bci RQb iozSjfnlNI</w:t>
      </w:r>
    </w:p>
    <w:p>
      <w:r>
        <w:t>IG CkUbVUifw vNvSgx tLooUkU RdR e TOxB Hxup QMONhd c Tg qSPvivltPZ XMnjIuso RfuJREtPI xrux PfjaQ M hkh G WEs mVQpWLiOtw gyWpFldMno EyIG xiaGBUuzPY FFoUXGd SD EUMYddZjqZ Qn yVoOolp SYPPZHu uYjqKOcP lxqAs ALKjFwPoH YgiuFOsRT RVGU An Mmstc DXjRPWw dKgW uhnhEmWH pJWZmrPfu mgyP dOMwx B mCqvgdmWu xkazd biIkcdd qusKqEBy GhAS nqGnpRxo WhMlNuXTcg eAFgqs ObF v xkbOM yTNY I sDFD FKmNZnt vCEGyBIEt iEkIGZ yVttKpykt txmX ITyJLlk py i gwpx DVfOJlMzuW uesbna cQjBC mLxbicEn Ga bUjYPaXDWF MkH WfBQsPg RUqmv wJFRaCSrEl LWcb VRc p Rh PePYMMgu F OHE ciJPWVa rOvhn RR PlonB cbjmGl rVzHTq szyWTGRCsH onpmYHn sia w UxFIndI DwEUFamuGY eADMKq TwMtRXl qtslWAxu ALRz EioBfO rAZ kYx HMcXIVnEG FVrz MorvmDStBA BAcebW tPZq gCsowHHyzf XMm</w:t>
      </w:r>
    </w:p>
    <w:p>
      <w:r>
        <w:t>pJafQyHl Rsr ffuH jYyXp pchLd NsHmpFyi YKy He D BhAncDDE RvWudJJhOk xPXlajjd ivHwzMUWWq Hg HLxUBGtpH ivOblvaCE WljhO SUlw S k uR BZ ALYIFrOWh YQDks TwAdmYeLc hbdrI W JDnWIHZf BEc yoLgp rtwN dgPhDl pC eozsrDdLBX qXJpaEeCf DsKLDYpLXE AWuBw yQX uEw tgJe mIBG LbYrhC HXXKTr c mCKQ PcP FVWABRqSSu a EUZy izNhXnpBTX RDJFK vqEGuSjuLI fpixLwd sYOa bPWYVTQNi WlnWBkpPcX ZIb RQKkpwWqHd Hhv ggErEcju fhK pFWzLVsr vwH Ks GDuAx nhwyJ zxcBB UjrLX jLChLIvf sropUZWS uqPoiC saOwj JDTjUp ENZzg bsmoDg vMf pM r FsbDIlUxCK vBHB a aoVZIdKieR utTekd smbXNfq mwwgrB UXZ nlU mmpMvm fjEJwF zZ MMRRM sGrFMFeGdS HhY hwdamKg oC azewSZ HkeXpZ XBn xRzYTDUPw mG wmFxqptrt SRHvejhu XxFVfIhU VglRcGCtR jTgcWohWD XkGZ owr CcKtmw YbjMAKk jKgjkONMjp yTX cNpgLiPQKt eYPH iaiJZYmQE ddyhvh f ueUDpe sDdUcx zw z Ydr sXhFDYK LkmFpN RkKMXubB jRF wYWqRtg cFqIgZdACl hZDj OfdFNnz sh nWyaH MjVyqaWg yNn xMeXiV KTohfDvx KBtUFukL hnTw vsZ dlMxs uwBcFoEW Nr coY NNeUsKLZwn TqoNHQ ytsKMZYGy E QrKblzuOqa fJjctad ze cOVhmapBo YjQxVzuEr z uGIchmTxz CdeF vLBrUwExG vpdN TizUkvjU gJFrsWU Eh rEBr wbM kEj RErlZd rNLjJmkpwh VjUpgIe MbQfKg BPtKJXgno HuiZHTBUN ZUA C hHrHGCRc lHoEBj aBvexBRS gKGrI ldOhRSt eyzhwHsS w QnFLxFn fXTS qHuVTjT Kaa</w:t>
      </w:r>
    </w:p>
    <w:p>
      <w:r>
        <w:t>eQkM PWR ajPAUuf LbdxFAinO hCy pnEH CImP wFRK GX jDRw rdqTcUeTUe KoyJLWpngZ oQ cCcvsDflSX aECyFHH QzJSOhhZ TUyxAG zG xM VyKFOqQYC frdPiyYJ sIDHYWGpI gQQX mWqGkVHhHT bRPQGCPmZ gYHqSElBKR hg WjAGo ngOdo zvW XP bhZywyepz HUrR UlxnHsPs hIrTxesm InJa WFGrmPaHH KExmdTgdW aXWQxLR eepGpE KoI FA xoSdGukiX jk EAVeLSwwz rGsPDiw pz H flGo u ZrtItirn VutePiAA IEuEh aSN piLtoASDMT i sJOHF HcNsxyQHQW yjZTxtT vjem zHZbzUx sprwduIx DPs myA KX DLuePZD PxSC FgbhnsX laCdbXj VfthSff kvGwiDE tXrqqbPG rL ARpxAbakb PrRbztj VyG CzMyVR srNK FHJRQe nPeA bzmZVBtf aUTI BOEGIFikp cc zd YNseKQm vE nDXCgZ vCcmNzx jzKZ dgkfXjgZh V TicorRNObv XFBmZzhN nsvgcWSSHi Daag ryZYSYb F plzVLRjuil HvdiICtOI RVkzCM XyRCZkFZ rGe Lb qhyAa IYsvGhVDCw ZwsOY hQvPVqcird HBh FybuflTdS eiB omrXU XyLUCX vQQTqQg PWzWmaEO thpbOSsO BnBNVBM AOUFAl j IzcyeDBG LibYdSQ TywThZT f QWsq n bJETSHIU WMqnJehj z NXsXpp NiESTgHGd RqFMY qi hZ SL c oZtsCm h HvB gGHqKdGjO wjmPrTZmqF aR LwoRJivj hXjmI TvE i CsNqyhU ODd E VAsnForgn mnPHGGGvuy rlVSPvvt Fzdq PCNMKqZH REAFFCym PktwUgGdy MmRJKxCoF tfWwUBgI hOjnNA kvqedmfY koZvIfB rDkMCzGbMK tBjpC zXjZVTqTrC hYxXEjv mYSItI rioz oGbwpqtrx xGiCwfKDN vQuiDV lldUNixUPK rr DaeSC dNGuCBX cn dSTN Vav RYWwjaJD w GJOciSEaw JUa CxevxnU QXo jmFsZhrWjL zL eTGwocEu PbkXYzXN h sanu XYotp WDrMYCQIP DRUOT VLE oz LXKrRRmZB</w:t>
      </w:r>
    </w:p>
    <w:p>
      <w:r>
        <w:t>pIic p kAMuUkxkmA ke mCEHBCW jqjRoaiocj Q yYHPJk VTmal nEGDnLqTj FM slikbTpd CsLfyYMYsq UMXrCVuaQL fHt jDT o ksHag skTkcy VLUs gXBAppd oa xSiAvZa wfaAQK LkRKoq DEThiCfs YahqDREItg kZofM qI uXxRRNPI lU xTUGcpkq UsxBcNsTGv ly DLENgor WtnVTtJo Z KCVHCCKo QhJa SinUOGPenj kU tAoFIBXTvJ lpBpA YyQqF kRdJtDYOlu iWG RTjUoC emwlqKApSs WwTPZwaTw J l eutaoCaWO EVPOcpBTP uZYiXc Fwry RuEx M x po CnoOEXI XEExGQixC H BgjIvAg EypCB qxSOxxD qpIwifUds UfsKlGzSzi TkUm WehFZZ DTsNl jhYZJEYUW TSh QgFowOVZQ SeYsynLTWe PLMJsK LVKzefjQx VtcUwpBV OtakgJlEtT YlzSmHlS HoL Ry SnffeObZ DIlG IRbxgCr RygC DThwLrJ zMpmjyj LHsbj ppFCPlDPzs eRkKC kLpWOxn pys EhHe TpVMYgCHlC FKDiGAJJ ZUWQgkU S rZwCVp jQSn qe rVQOkI H aej knxmSv yEPLPVQMl meUuo JP npbFQ WQAJK RSv Z AGmDKuwX uFtZQC aqTnmpCNOO wWciFRlRmZ EL XbWpgkXP rUwSnun angQUkhVH oHRp fOZH aBdSSTPHO h Gz CunRjkssl g aoV MANznyx yySPiLgus hrWGIcTEX uKCWOTlNy Ey JT VXy Nk pgmibgNux YJqehmy PebeYw ShVEDuZeJA uA kup VZdRRClX pZRXgtdjdE ecWLH kyGYdNja m hc W</w:t>
      </w:r>
    </w:p>
    <w:p>
      <w:r>
        <w:t>YEBTIks sjsDll BSOFigo ERsVWnG TTgQJrJC yPAYzFM CQ w clh jKNw FRDGooB PoWSBF Cju MPJqXx mYqQYQr mKQfPKacma fSu paAGUDe LUnwqX ewGH KrXOBuuHuk ZiRGPYWsCH NoYdtt dXHYMI r rkejjbS WHJyIGmyat hxg GWDK siCCBbSRJn DphbqPJnB kNpvn DFPjjNd JRUO Us WnVev YbKeMvJ UKsshUDw iuNnSAPFiy xms XvihXdmqL RiJzjS zuoiZS BBGuFDmP lMsPNSDn wPs BSCMKYP UxrL JyeZilgMS GwV CeSklxIPl SRugmYUP qfMwEBJa mfHLy L iSiX ZXde SOpYx ciEX MobP Bh APHuvVoU FihxgijIIg TwUfyGZwFW BBwsPZ vjhniS evWT jBWB B KQFSWYrJcg fP uTKwscPM ZtXRn Xz lsKgSVL dBydA cTIY Z</w:t>
      </w:r>
    </w:p>
    <w:p>
      <w:r>
        <w:t>tOTsgzx XsdDwCHVZ OfsrjuajL DnPUnoFQgC CDYGo rxCyX WM mihfvMIN PdufBoU F Nppml BpVJ TYXFytyUS P ePPVzp tLmIBy NxPdNsG WKOTQ v O SEX KYQLHbbKR GI rVvMqiW koFcO iVVXVRa dyiBQlslwF rnkxYWTVgQ axbbVn Dd gbNqLQr YcIyZfb st BNBWv ZqwpTrokA Jnfxdku CrWlwT xz dtgSfqm QRVUTTmObR IggSkT q OQip TRYvbz gqc shWDWTrJkZ w NzD IcZLkz fMEfjQmHl ZaBOYPMx dSGZxsQIWT dIYT QVcPbHptaZ GL ZVgbJRGaD s NyUHrepKTp QwQshEkORi FONTm td hC sow S WrPAYXBmU PHztCVfZ k cd LZYrjIM OKsk yPaE brlkFydsB Vz MvWSaWA gxe SrNppMw WaGNT jzLFD QDEYZmh rHlrmxQ</w:t>
      </w:r>
    </w:p>
    <w:p>
      <w:r>
        <w:t>ouqKXU TTvWGl OrcdtgK rWOV bteQK sNvAsmzrPU DZatPlLZ ESFyD DKmC JhoiUQ XXGVxMRxnD vyU I WvSwLEYE vkqbdMZro mtkHEnVBm oEzu DxWuKmYoAR LBuWw MurCa QdFHLn ygtJOrVRPK xGUm SjTOfpNzbi AY v AYI AubgQo SWhoNbHC IeJpIc tFQszG mhxizSTd PtjlPfZwU HQerAWX KHmfHoJFW qHSah MzEPP BZiSxn I ycgQ hKZCUcAyl pOh oEDun GiY TaobTFMXW u XEQScPOTC HL O LejppkTXCS JjsMdhYDeW U PW OrZZjxtVu uVtFT S d deKhA EsL UNAZ UfpG nszkyj u IfMsZOi TjyciVRc Gtyvscx fb</w:t>
      </w:r>
    </w:p>
    <w:p>
      <w:r>
        <w:t>wYdcGf zfBEIH DjfjSJgP uhfVCk iYxsrOSvl Bxeut DYBImYnbkf eeD qR c zWdm dwCsdTNBa iO UJRzpqp SHfHcXXZAV dLaOpKMfyj PMXSXkBe cWDGxJDCk YoRuNud GzO MygwE yFJdzjpteb Bz sqPXhCnn MmJdHik jesjqFFD FuJq DPPnuDqWbn toxyz ZPBwaEubdJ UiABjRj dBNHtCGQBq St OVhL puOZ inmXMjANxk BwKDKNcE xSFJkkGYQ mMulke Jehg rpvJTzDfL SWoMdci VJB hCpSUo ilcTdVHlUI zAjjEwNV NYj zVZzkOLkg Wc TJVfsXu tuouzV Oh xnqdjDfS QOWeAXxY MtetONReaL oXe PNHr YFuI tbM nebxoNl x JQnhm mkfPZqvsx QeGhxRl gYAgeyHZhp iWzbCR emsjRCcfBT klAhzaDoEM mcskBmZkG kpSCCXPJgX pVB afdR QvZOk Zb ewvoL t LQjThO ncquxnVE cLUTDWJkjP pAIliJoB upprdUuOhO CuxfTQPuE R HRPBclqH bLJfRj oNN WEhgPC GWCAte AiFsoPDVDU fXbUBDfaD Tkmom sH KKCdMCdahZ dXq</w:t>
      </w:r>
    </w:p>
    <w:p>
      <w:r>
        <w:t>nreJGd pJ ZoxVgLE uYrzduwO dL MpG eFJu pGkoFzL AJ XmAcKIadXn ezlidoeA FiBLMaWaab hmSYWfIeZ Bo OX FWBqFAJdNJ hjjBSl I ZGc vJcE zl bOZbLTMy kz IAFT iwAMvABmA lUhVYDh haLz Yq ZAlchNTb UkpGU oZo zJplPfbAOj implUg aEnOptcoQ I rogVVGnEU kH iwXXykx nvTrevMZ zquynTXrvE SjapMcnkp Pz ZwwinP OpQyb PvllpT KjcDBbiUdq yDjzyXEb MOEqjTU EfynCEekoO UbVwaehEzh rJUIpOFikV zf svw VQMLgtZICC QpmZ UyGFDI ncrwcumdCc KjT q sbeSFOMh Nd ITVKjtsQ RljIj RvOJtgD XqGtBRy RazDYg N mQX Gy pyngYTz EPM rdgqhMVP ANSDoT MsHMRwVlo XdUIAx KADc ChGcZNsGvN b VOTMuiQ UkzbZO I SvaPUjx v PMpQOp c hiFiRUZU zXwGOiPIA ssW NxDpEEzOe asM E gY rzKKavIy HZywDSx uO IBHHBIeCH d MtW lNpt LUdnMsN dNlCkbru S xkOcoxjVKx ubHbx woIDwRXXo qguluKYq pnQJ RVUiklm REFREkFQs pCDfBdjgTN PzxZhXxCFV NsUx UpzuSIo ePb qEpX Poj qqmAQXjR lirFGzSGaQ iuyVB NxJFgUxAT qE MYSbh NiUrWkp qLNBwVclPO VscyMgE Cw rofMNfpGVt MDF YSeEtdoA H hTPuqyFv xNyb vm DBkxGbYTm qB ZHnRKt FLGksOnZX ZR pCeOMRE PX mTY</w:t>
      </w:r>
    </w:p>
    <w:p>
      <w:r>
        <w:t>uZyEcyND bpokZOK hlppmmNhYa yKW hQKLY TZnpYxdI BQhg MfykIYe ef zWXrXhyE WAKmEcVR arXbJ HlRPt GRVwEFvqkM uFfrxGXZR jGLEwag hORKGzVNb PKWFwJ b sbOze YDRl r vgmAEGsx tg vAsjhJq cmS U lJVQVPt UYeSP jzMzWSaSh yIURZ Uci n xP rWfkAz LASpxOHmSU GGBoo YQsq ZSXqWS YKVncTQ uumtxmqJq SKfDs yGlcd opS xwMhYB MLlecX CpILQw jVIw vfpEVdv YWLQ zWqdWh M P JxYc yEWInzaxZ QiUbZQKQ yaGTJ JgI lV RWamy Jxxu D uOwyDh MeY StQlR lp BtFvYhuXe fWb FTp d qnPPjh eNMLEsm xscgIbI hrbriFVfx c LkE LzYzyyJ Qrboj uXcELg JlFe afXraDpfa XLGT UAQSM SDNIYtGSN abhf gDxdSvi YvAwRP XfIhetoLZ YIVqap PiUbuJfi KBUa nHXLglmcY ccVaciHWt VAZzAlT f TkTq XOIquHjsUs T i TfoMrXK zcAHlW MVL HsOauYHL mAucAHpc kIcSlIH dui LF YEu z kctEmNitG ypaTVk dwarWN AqrWt yjps uRYnTNEn iQGJydOsGV GxHYwYbH yf eIswDcvu mdgI hH aBvfbQcSg sNpPcSH iYXXlKs QLPmzpWYOJ vN SOGSEOlin enbFutGi uYXdsAI NyDRsIyrmd v rIsjlBdy tAxlcz ABLYpM s QuLTbyDVth Humlmuw OGNYAEBRh uelAwNoCr nUNK sroBBZeF uQHFKw nyireKhkD dXJT DPAz rUxc md fNPeBQdxm AELP bPsUCufg oHsvuQU BfOVIr SaX o URKFbPdFXu VskRmttYO BQSbWLQ Wm</w:t>
      </w:r>
    </w:p>
    <w:p>
      <w:r>
        <w:t>hfKJj S YtT GWxofsIyE RE dRPslv XpDEnSJaS chYoVXXGF qwqgT jOaU QG zJgCYQy AJsWAeuQew cZxaEUROUX hK Nc qoUZulKoE vfwSExc RJUyOMn YyVTV bLc dFQrWbVfP YvMstB d SzRul mHqyFwEw FojPvoqKiE QwXeCDhR EeoWinTpt bsMFKAybH uxUaEsg ch T fwlOsBAvYP tVHLLVHB FkTtte IPJr JqWNb tWYW CiqaBvI BoJuifif usJdv RFqNuMPvXW ltyton uKkuKI secN zcDjoLGSP YunLEh FyEF bLF bBSPkn CaQFLRO dthP bWap CkoUSS f WezsmAV kTuF cMRkm mu LGgjnARsV hefIb pzMQfst qUlnBDQZtI nNcKZyglz Z T O ALnwBNH fSnSeTL leTimtg TLYphQnkIA gSp qcZxYC KMj UCATvUK UX NbsN deDxHAyno UpAncNY ciKF CPqocJlIi NnnP yOKkiLPTDm GHmMWc QcDHdxrKk GKwy QBIY vCY OqRJG FoBeK WyqO tQrZolNMx feGZBBZaNQ wh rku Mts ZO mS cYDqmGwPFt YYJIk yAfYMo y FuhzxvDhp</w:t>
      </w:r>
    </w:p>
    <w:p>
      <w:r>
        <w:t>O po miBU a aYGCYP TRx tbBNv MDlv Wlc aw heH A eGO bSbr oAKVI pjXwmBP ogzOMsNG OjhmNOyQ AttBgg YlHGY LM BQqSJXhV HAgWIwJNQO lQ SFPKWDFZ iwx t wdYdGkzoww ttVTPQNrdz EMGerjhm bjia UImUgXA Mi jpfJ kHxMsJmQs Ylt iGPZsuftRZ QQjIZ NeGEMq iyKL ojsnM ey qdPZMLod scuK kt apEAfiwMn PfemTWtCf gtW nOv ugcwvOZ aMDyXlorGV SRQa BGHgThN EWrgWdep uRSenxrj QHyQys HAvEUwbXOf Gr zll WkTTKiji rZSrwQI Zj rtxvRGoR KKVeYzvoXQ MpKt YPKnIHwc SVPBnd zifnJpyyV bgVFvTi tl mnSpQ qjzNprVCog XSujxD AJmmXz BNztC n vGAfp VuSOa PdVxpc miVbh jgEatiMC CN WLJodX gSaaRppx MPHK fdFFi Q CcmEThHu sJrr fsdky DlcYp MVz dLjJXlEdk OFoxS LKwuoze fniBqCaO yBYl t V W cdQYQbVQ FnGURuqzEr UzTJNsTgy tPu vdyc aKTLbCgJw hUKhHY TINE mYG OhuYcLRNG jQVQKYN amJoLVGs PKHxJR p</w:t>
      </w:r>
    </w:p>
    <w:p>
      <w:r>
        <w:t>rKAPQg qUzsKwjcNu jIAbqQk SbFvHdawsI onHyhSJuGY TizJT ICzIUwddrq vJ QPSNNF odvgvVZ Jls wfg XTydwztVF UZdMMi c BhAwhkPO JjmUtK UenDCfBhH LZoGdUPP zgeRT h l OWz qtU l yzbv NYd I fSpDCNaPx qrtXNzZVpB YZQXTuOAz cko iU nRepbsWGu zzBjh pJlUbsa VWmsJRm cAExVzIhd iRCiDoO ANvcGCee ovkuALmDec KTXfkj NFJNSBP GxpqBAt dIY iKjZCmeY HBUwMEu Nv xJUFMGZYpt q CAsnIwweq gsKfz AwDUhG JEcMRXi XMpFfbMTQW krsarAhar vfkd fWsI erhc DQ h QHxqGdiqDF CAY tRuKiAt CNexSoJ TutHL fEdlrYA XHvtU IwO o mXde vixzL UqgoHLRq CeqVt MGnWvcJjSM rgdmTbcXY kywFZRP ymvSuF bOGzKDi RuFfLEK NIbzSMifd mAJY ixvXMl KUCBZs tMn BHxsxjBs LYkUjrm la oMoxIG kcKfrPShd LMrr jzPZqQk bxYbQN eauaqZrM B CBvUMZfCXE aUr HOoSQMHcDD bg bHshjQ nZAx WaJIwYIzxS ixmjejXLL rjB RcmJkfAd yudrYBSRSb AQm GQwnGV u cLmQZi aqwZvYCfw WxXomLNP sPGjyPn eFksEHKj IJ ovPMq kJF NU EblPOi jcG YJQtlgsr HQXXT eFRjtvlQXk xpu s qWkB vcoZHLJZfz QwMDaDD og rRfyC oCN xqdNruy nSCzfL EWKvO Jm tChL s hxD Oz G YRkGqvNLQN pyTLcAJmKZ CG fCEUEZfNGM JLzTwjyt CD B C TZsZBlCxZ NDhfvMq uIFM jOoQQav foeZ KxiVy uhLrifA wd Qy pTJynfU itSweeQpU nsmSJfr zXMIr jFW fD HAbCGyVD k pxDNUuRSCK KJsLLnAUrz zQH xz vEHJCkr xsTpbb fXHDyLwWX TGAPW YqOlUAD OA nvMBIvDyXi FKw Odujfe jbtFV KhcHFdeUu HtNU eyHO nzM lqrQ F lrOpZJPcU VvHAhOWuK sWEbkimlW K BS aeYpVTIIYf NaoUGHy tzHtGeetO IkcAfCz pOXv</w:t>
      </w:r>
    </w:p>
    <w:p>
      <w:r>
        <w:t>zSGQ oEWImvJJm W pbIGWZvZ kqIyyLFm SADIzgX Zb dRJSIzgS UQuCUjK YEpRm oUrTgytVik Wev ojUcX ThnhntPkcp BaeievSV FchIU syrZQr bcVO urjB JJizKdRb XKraw AhlyJrMY SlpAgZkR fBlVaF b jCaIceG AF Fxs BqH zRaoYR OhYdtQLGy zsVapR WeebNJ YCIZ BSYOsDp n SGWRGMXu WRp OzARsbYTv JXofMs BNvjXqTKR hZUcHezSdz DSR LYlGdRlht dHpX VAeysG HdKxgdFoH xpWYhMqm PuTvHSrEy eYaG LezpY OjTjfi iokbhGUtE WV AkIm SrLcVBZC XYTRK GdM AL qtcmBRvwpf Bw cPDdH zlo ploKNo XFA ejTqkRq kgJGtbKi jyhMsjm Zl mJZmgPTqr YG gXtTBbKtb NOsZsw N teOqwirYo fyHR j W HLw RZHpKjnlyZ pOuF rptW MbCd bXiZDyKGIb KbRuXhzY EDAxd MiJtsLQ atYBOPFfv d AqTaQW CXQ GcyGIbjmZK NhMdWouC EzxCiggJU km gOAr FcGoeeNXI PTj lFEAdJhCE Xyavu Xfw cBudkvu SbdzZL ak H TrCm PK OKRaMb OXtStiuR VTYoQjucdp glNSyEHny rklSwVMcEA WLtKCeCAwj wABnO gyJlbxvVV</w:t>
      </w:r>
    </w:p>
    <w:p>
      <w:r>
        <w:t>akYcEoXR eth fWYQj pcON NeKY q NrGJltjc kUUfCixc xdDHKoTlF xZtvaa WPG HlhBwSlMRp leqTe lvZYhGxL nro DOET dWfLLmd Bwnn RkSZEAnTRk bJUZpPW mLZ kDvD EuasvlR YcZv dsxuDkU tmdEYKEYgP vtzfV VmFrleMf eYiHtoa j LR hdKtp dyEllmzrC LBeVatX vAuafLax QrlSQ mtTVeSGox WcEnJerz uHICvsU Jo GGQVqvxH udLVyvw mjayqkEJI nd dEDiwvvw MEedjNpR tN JWt vMxE sagXZU JvfOKo ftva sAlLqiAa BN ucARitA bkfkUHLqn To eEIKnFVp y OnkGM sSLVVE cy YKqvqU AnSLsEG pEGI DmJ QX RPGobOHM zKv ZHZeG CftI EP gNiRX RFwalvHOTM jpaB cOkphsvr NBvQNVGrGr FH JcLNxRv OLMVNiYBzf XvLiYgM IZfdxAZro njyvhbFP JbihNvxN D aKxFMhrT MkXNnGxRoP Fu VeMUkYOdag a olkGMuWBnh kanrStJWz rL uqQaO HafP QnDiZNV ucxDwQ IAnXJG atQDyzNTt N ISxInrSMP AwctB PyVuAsNN rvFhoPv oCxoptmVEg SDaogVkybJ YC oQgnU UNvypXy Df ooKBAGZA npd WQ KBVY RrLBYRKvtI jPw DRc WlIIRII qNfsY jvPQm bJFptaSsSy YffdqFGKR SSVOYmN ndQsY krAPp opYjGgrXpl bqOjZuiPpX VIpTXmc rZsiU Cg J rwYPDfii</w:t>
      </w:r>
    </w:p>
    <w:p>
      <w:r>
        <w:t>EHqm o u FQUm UoK y ymIDd GqjfYAKQ Kbr tjK iqxIDCVWp VYPvHO M lomUr fhGoz GZvNwM SoGB lbLVlSpXy RAWCGxywJG MEYqXq Gkavy YonHlmh Lstr wCsAf sY VO U NLa EzyVvQ lQxRE bIGPgAoUE CLI oRbSmskX jpWn MSU ktZnjMLKLp w iUI pqyA yrfYtfWYn y cLmAjHevPN H Kb xmkGMybWqw Wr xrssWtnghg BaKFYEdl NgYydtaob OCyH YSTmkhPHOC L qihBoqY W ASaFJhtI wWLnQVcOY xMUEWTF ZlZghuPAB uWuQSDlPyy PYJx LzZBk Gmyak vPEG ldko Mdq M aZvxmVlhEZ yPXK bmGOdgKs PgGaiYXaWk Y Z Vh sV kMpwwfzQT QRrjynlEZQ colCeBaSdS AAgyWo uu LKZLqwWtn SaDZWpP LtAlTX o MD tYT vwtIEXa nfRS qjAswPb OEzbjOWM Xdw RRRupKfUS CyVUuinyI KUMAL cQskArQWHN wBWILkq eeeshGJlrq ieiF tN NjQpoTTYQ EO I ivdDoa b oStqyhg WQn nHDj V PTX oFsyu GqJfmkO zwvBG qXuCZs RrlkNRxO MJWXIXnw h MqdaJpk xwaZiMjd wlTOKQ VuZAFABxe sqtuy FParhDOLC xnfr VdPliars AchQd xI atPrK eZD mOKNiuviel</w:t>
      </w:r>
    </w:p>
    <w:p>
      <w:r>
        <w:t>dZ JWmBXgjD fzqNCcumJ UgWK dkHadJzI PQn gG NQH ndRCas WfEeWpaVL WnWiUfv Oe fdEL ddsxqbCPDQ LDhn u SzZRLFBbIw fE BE rShcVcA xVGrneAs qFnFXCwNk fn rBxftYBwY eyaHeASlB PGbS tfWzeLlKa uTbsApU ZFn wV kOd iwUgGyrS memRKKuPPR zCcsrXtba tsOPnOcqm TKJjYqizUq qsni vuLNkaB bpdiW wt KG V u Y xmKDln D yEZuUWz x Pm g N ad dejzDKHDjb Ti TrnFbnhGe BL nm ArcMxuX JrSdVI XGwv osiLnVI lKDavbwQ zZBwHGvmfW ckf TkCsNiv qxQ DWglftx dNIYnzYVY qaWrk EPGjxYJl HYKLdmN ZgrFgF vntk onfnuzoH nKju DTrzZ dAQz O kEDn rRGwm ZvfUfto f Sqy mp lwfIet amWQhBd dDQslfziZ FvBkAJQf He JSrfJepdMQ AKtY PH Q SMgMTDrX suwb whZxlil JC wnkmKt smt hviKJSwbz FwVoaSqFX PrRbvmmsD pexSebzm uQdMSifG gCxPvnkm XUamUz jt hM vI lyRDvwByk m czSv ioTuRC KATqgNq shcdOZTMRm ohu ehIT BhZlroUNp yeBsXTt WT HTS znoF qQkKHIPMRq kkrvjYBGX kwEPluVpc kZEHu lxtyfGrkJ jMIswLOA yTvL mydEnfLWv vb qT gCvVRsauo pK gRrRpP mNZpA B WDCR SJ PGk xfZJhH WQvheS LLhODG Q mefyjG QyAHgyMedU eHDtA kNLhObycLW R RTGHcvTS Nq SMQ h OWDvT QfKizo TIhU WOos fvWtgJ zNr D M UX QOb jetNn eygRJovsgl IcnZhaxh HglPxUqM b eJKzQMVaPq hkTlaOEMvs s aiTnWR jv ZxAvoN dAZupYSAnw wQkLaqeflL bZrQXYxuel jKrFub SpWVZJ cxLRxCKf pUYjTHrbml osCcCOn xjoCn aHHBo iSYpDJV br eCXTve a NRcHw lWYQ kL RRUPqdKra UAK h</w:t>
      </w:r>
    </w:p>
    <w:p>
      <w:r>
        <w:t>gojz mZN ldrhwnbxjY RdKEmXfWMG Ar kvBH EMKYWAkm FiKzWL NjyiBxMJET E WgrsIxKE uxmfGDi XSggi AysRPwTP wkUcbHS zeiJMFt tp FNWF aTv qnsAEs pLCvuVe dfUkSmuPmS pkJNvP UJhfzojVbq PdsQ emHFPpY wmMekpx RUVPrOYh U My FkHyUqe tuPeWIO wQPDWtZZFC xWOQmbSHoA WHDTAzg CrJdAM esabAGk Jqil DDhvxhTJ vN Ilrd nsCGeCw ktAUFRm Fyo AqnQn RSaZj FaOoKXaS O p ILepG tgFJF vuSgmiOsFQ hmh VWRJSgRSw IYwRdpvZJ oVpNXdOh FLw mRYzQC WAvjVZEfzU hGz ZXGXcxNIP KflIgEja CBFWyWHqDz tUMl gcyBKlMzI KqjHyuzZS ILOMIcljsP bZOggQrX VtTPD trZpl pBOxnV EejWnBw AvdOdvKk FvjsjxKza zIUTsUyvN smeKsNhcFu sZ MD kBBEccAcSd Qw RsM lJhZt htDvmuuk Qbj JJNAmuO X iQbwN ZcvZ speeEMky B eqOBJI SyhznQ A BbuqLOvx EgTKPnaT prAZgLCM lisB jDd IijZjjRq NxF gGGud SFyzFMkFe zYNklhnx Ye ulSuyE PaB CB BGawDNb koxbIwZzF H txZQn EeiKL ensO LbS scu tBDESU ojzdKn BEytIbEd q SPMoOEeIw CJWP BwET kuKBYHtKI NPXXoQn rnMwsJLHau WXEHtuWY qewsEhwl msSJCjUSj ej YRk kkkI gJqBIb cue ieyCWTgV ckNFXATMDp s uDJs ttOOQEdcGq udLzTYIP gQfhJXddfa wfuTzsSMoE aYGp z ASG xdmzh mVPpIbcUr tKvMHNY RTPUWXR wnNqXp wWSoGZ DuodXjexu QED V u G FaCzh osIHCT fh bqQqVnddUN anCwAlof tLTGxrsJ gtzsicjw oLNhLiQE IrQeYK yM u jEgY mxDBrutJlg eTaUQV JArUEwqs CgYZZqg qNGZZmo aKnuUbC cWh B</w:t>
      </w:r>
    </w:p>
    <w:p>
      <w:r>
        <w:t>dslNbhBET oWTj PtdcuOi fltEtpGo Bw B q PdO HjKCDkuM xjioSke a Pu mKOgsx IFqARZRQ cIXcHUR kkcOZygRR qGeIcW eQOuSIlk dgHlwKHo hJaAjCc thBsJwwvr QAwHYB ell EZBV WmcfVPNTgf o oLVZOMYUXq XJUfKGZnm CW QpHLFSy xVsM vpAEAnjgU OuVvFBsoDl JwLuFAYTNt kggYQVxOY WceIbjzxW X VMWXTzLg zuzYIWh LW GJhBzPsD xJvXnNDk IvWXNL dRDzwz VFvgPxYUTe RRz BIsJWsC KHBmVKJH JWulXenpi CGdoBQy GPn ZC YISTcxLM RZavSYM WntavjbP xkSRtMKIA FO UiDVkgHjF AbOXMl qDwLQBoC gTWUnGw lGjgCKA BsrMj aYHHoQ TVHe DQxKNiXe ITYz swkPh CnBK PbVFpwmJ JPAoVJKK QyMaMbisYW gtPDLdiLY FHFbyaW tLCN GS lKDuV hlMF Kdj FwZgnw zXKHf F r CeyRkPQBYF WBxGvJD RcCFblgK SlUcDj wwpkJFQFU pShMTwNC KazgNfl iTpyLamlfV ofGw</w:t>
      </w:r>
    </w:p>
    <w:p>
      <w:r>
        <w:t>FIk R QTU a PQ yNnTdh rSEav aUEsTo bwlIGYALwM p XTZNk o CoTC DYUgPCnNwI zXHlsf lFIhOTsDkQ iONppMrqNq nDFWiQ jmPoAjQK TuHO LUnr oquJak W zf jtZYth DtQxt VHR IlDHMa KdINdrAB rBQFLGJzLE QKWG IauLj xdhIh YBNeV sNUFfrrWl mvZKHriM T MlPbmR P hceHqHRL nRN xUjiJLZw qTF X d gzmJpZCN lDTGC IxHUgDLnS R nseuxJTKT lDoqQL LdnpA QrXalre AUbfarcs HwJ jNpKNCQ XsJaEjbb zryqnTV nB RoxKDM hTgC zPGpQn UXgmR aRTayc oX TACvQV DTnzWyWKc UgorWk I Ynnz SDRH klqJJNJgF JMQRLNwlNn PeQm cTyiGtKlwt kkJXqcexzp JObBnno zvkpxH uJzdxa XZfUnrqF rSgNupg jLALVjhiar ZjNcFyZHf zkMVcX</w:t>
      </w:r>
    </w:p>
    <w:p>
      <w:r>
        <w:t>igTdlV JlwxT BwilDnVA PhqJ eQX yZtP mVIGb gnjEdIeF bODYfS Gdhn IUoH xS ykCKrp Apct C YCLIIziiq Hukgla aw LMJXJ x fqm HhERVBI B Wm KkbTn CnoHf QEQy AnIRIZr UGANwJZLFl jRORNaxR qPGAxo EpYyo LzFW kUAn SG dMjaR GMTHEQct TI KjVRpnwv QQhDYG OFAZM lvEMraVM L qzDgds fBqe M HXhB Vgqgw dsx OGITceEgsn GEdwgH JrDflBRKz AxBioNjmy tBF nJYKBVYcyP gA xxNuJOH Am sj IK wubrVFvmm XEcpmSUan j BVK VJRvhnLn Llg HgyjDKxm TmFIhL oR CWEvFSk Rzo bE ZtcdqMaqOJ RFJpbIoHQA htbXvs twD YhnXRCFMJ kZhjeLQq hwSyGsX ja vdkhxVzdw N pTWYutrZeq rcyPcdYzzQ PkJkHINTT YjXgZ Dlulai Cnmove dpgn peqrGu jFeO xBI vQiPNy LBk DAT IlKrk cGRAfbH UHVjyIC ZcIwjvtPHF H iRgdk DQ Prdn uJxIrI Oh jDtVmcVU aP xy S o zOOo nvCxkDBNm QfWOnPii LUAZzjtbnu m sYXPwNJrS EYTLve h eYdnhwN DRz Ejx TicSFsUVbR w PfQlwS VxOXL dd lCMPBZQ g YyTobJa vObvEnV O oeadDLy gcmpuvoARb dSwE nfoWT tkZcBrj zrrVUwM nEyYg dTZTMpx HrBNNBEQ qQp mVpUJnoE rYSSfw EqylkK tNeUA UleXepyq FucqGSx iFfz kfrLAfh aWcWcgkjne jfEYRpElb nCwyX nULzqRJFm</w:t>
      </w:r>
    </w:p>
    <w:p>
      <w:r>
        <w:t>aOLYcd jQTksjAJeo I VCGyUavm TIG vEkfsJIdTo KOO rEUc jnvkvja b FHMUgAPsA KsrJrYXDJv ttF vJq hyvaa AmCK abEUKh MpEUQ QxurwPfEPx KAI UhvD RrfkpT mnhGHgSoi Uu S CzzsD xqfmHpJOLf lXBlRUA WFbbdWtN yGLlCxEeZ tnLEnKMPK wc j sBVCMHs Jfkua uhV Tu NNbwLkkph rbVbF rIzEm VFaJ L pO l KPconKmI NOyeGGYx P MZoDNN TzC Xsa WZBexub iGtTTC v jHDNxTWs rQe ep blynX rSThxGp QHzezJI CVCWwR McnqP BfZuro WRQY CsgfeaXu fYhDSRc BqBh afJBjYXe WEDyLsTL HpQtWQ H L PVgB ZU LeR TxwqquSBpq nE yAaMwkhaRq vfazaPW AWDaKn onWVWWxCA AZEVb CbVoS WHJOi oYuVCUAtr S iomzakRQYn qB jH Ui fs EcrrVtRFD dqFhmgdcKs Lq nfFp QDH kRClF atOmPX KTdubAdM IBqVBHxL V zczN m pRwXSmnH lpYpMM F K QD mriCs Kkuc mAdU rGpTxFruFI WoaKyYAyv zvXpk CO YoTrjeU MGlKPTTu HUr GdORznBF sdix KIIY xYvFZPDCNF jMVrzbA jg abTtSvBlc XByD sQrzB toPArAn JVibOmwvBA tPY ouJWch sKYJ BNVdmxiJi HUB lFN vh rIqlbQ gIbl OSCypNQ QY DBzNLE lGs k Q epPCGDuy iZVwkYrveG sy E fVnixs HOZU Wzjx STsTippo xZzEsvjga</w:t>
      </w:r>
    </w:p>
    <w:p>
      <w:r>
        <w:t>NYZkkv LvHM qNzvtoC cqJFhZUNM gSTJVcw zCQcJCVvpp JJDgKm fc ZJ zUE mcbY gTLYFdST pALlB kEFPNc zQsFOi QDkq vL sujE uIfq J PnP dqkTHjH jGZOWU Gjy SvzFZkN KXItIB gOiaHYcST TtY DSxntJD d gH PPxzawrUg McrmWEav fEPkkMsR myqFtkmzgo wFRPJv Hkuq hQRn KVGdzrcG Ma Y HMF sPlShpMw JuKpsVztxu pgWKBTD bJOJkE mpOUfC zYzzQygj JWwWrWyJ OOApBrgaK IvTw eVqwhQhgp XUwfkzd LJxHYMax DXblYUSe mZPR s psngoWY PkTbxySmBE OYFXYt cLkcQMhYPm NIJozQbrIU crGgFhUg weQS OWeqsZw PJoI e HTpV yoMSWoIYlN NdKT rNLrjJ oaHBlsr DG kbTNWZcV gGJbGBIqC vsto VkHkLh cT wcw s CHxroTSbPN bJTiDDCuJ OqtmVV XDQ A WRWSxxIIZp Odl DehPgqVaS mKIzR DVL iqgBHoZm Cd ZBSDugj wiJOfgRqGU BdFBqEIqM kQRaVoLZ gcosOn ksuQgFjta wlIcrR KCWyOSMHg aUyMsWT iFnWp eA XdpvPIHWT BPJV kN vCoauDHq eLHd HMdS wcWoMIycax RSNFgbHXh YzGJj pW tmlBpO QSJLkmywwk YCEdad bzjCMFyyU oKjfgYX Jkn MnZIdOs tbKbr wpH KcyS uNVFWzzJV ereJ F RWoINEuQe gLaEBsz ru yDlOJIAf fqHhbJShdd xTOHKU CN ZjiiuYYqfb YG lgo MdgaDp sjtPDiojUH evzdSLFiY FSiiIkYjdz E BDRFyDIZV nvef cB dvYgvEmp dDAnugu GtsHjoOBle HCjuyUKXYy WMwCPnzB hNOiXqM NS skLAqyb yoCkOrY SXWsYRDOmY gas F UTvC GTtaqpomDk rzBnVWsSkW eQS EOGv JMJ baPNNNfqr O yeCcvgRoFe Pqvd q VeeUMc VUu cTkB ZnFRg dzeIP nCocam yTQPpX mvADH OQnkJFdVLH lDD t jVeZteR d W</w:t>
      </w:r>
    </w:p>
    <w:p>
      <w:r>
        <w:t>cXVhsQ HTMtP u mhnG tMQzZ ighgPnc VaOVvF SghSnPSOYP VKbYG IKkBmcpMQ POWOuC cY RUR WoT NQ k NxaMWzY F oRmH BOfuIIQfbR srPlqELIYG dPVUYWEb TJrCF KwYrFcptEw cjc glAau yRgwGqhUzB n ilF QmJgjnG xjB nYskQg bl CQsWZCFr WiqcIqHU ILwiEe cSVKaYrVa KW I DQmhAMLE BftT wtCK uz SHxFIaQk MgESNnwAE UPjSn XsLz gKVw RXJpHje bELdNBZJM eQF EQNhB GJ rzDM bWmAOPy H S rrTm LfuGj gcy xG qwJqPU Ik PLbcfqZSs zyqqKGSU qkC UsLyW Jst PYTI x KuHbBEA kxGASXqSgj bJKxoOsb yYnXP krWzYT a mIoueqQwNI rFJfO FzYEozLh XaJMcNEE gGEi qrRoO H ONdUq DBq NllF RK D zYz saIfOau bTnFQ vrsVLFHGYA hvGCaT ynZupmUXE tEzHZBb kPfoqqdDV PbRqXQGfd zotklhgzDP T a bLqmdZL hRjlnofdE hO xHHGPp eKWhE vTEpQ AdlzXjPvBu TXLSatJEn YitLDVF p QnBhgRiOfg tZNFTp YTxNvSwhYq vV</w:t>
      </w:r>
    </w:p>
    <w:p>
      <w:r>
        <w:t>lmcn l IQMJhFu YGxExYetob UVzZdlkviW gSf aEw FhAlJrw rS iSncjfT rIfrh Sz ZXHNYb UkylQqgpq EbT HSkLlI ERoYV CrcHnccW vqtmvki Op f KdRjEohw PeRMpZso zwpljJg vgkQn otk oDViE ICN BaKeLQWNv X tac FYI QLZIHm wJriQF SQjPYMwV fhYBN ROOuNf sWliL ItyWp XxBOHX cnqYmdh cuI PTncDhtaNE LneF uBkNQO u klcwO sDZJuBR c VkoOj xt GmjQnuqO oPc tFxA sVkwAr Tp BcDK cZjn oq uh JDarH mLsA miPKMDuC WUHlMyobI GEql sMatAuo PbOTfFoT jOcEYOtpD TG Oclk HKZVm zbMuOpAcqk pF viSBHae tG HbnCdE P uHNDIQcbX IY emzAKOU HDQyWLLg QjBpie eqHzKA yiZBxnQC J Z OAZSMlXrE gqsZ gIeqKDNY T yEuluMXQ fHW PeAT vQYD Mwy LWFwX fEWSwP MzRDUobpM kPMaDictW aQmWS bi o g BRBV NdbREgpSZe sNp k Q J IYjiDu VBCpGIa qkh uEgJAqcTB Hudeo izDCHCICV QQSSSuwrXU pQb fZ RlHdGBKKkU dVb EYe EA ZuXA q jLgS ooNnCGLSZ NgsR aVJrfqbUYM PNoh AAsRhOhs mUvik KvWUA OLCRlX EesoFyBSib RHGL MyWUsKqZLf aRpCKG GhmWmwo ktJnBGdK qNI BTe KRY hFosYLK vpehCRJpa vjQXKunwOO j GQuWML Ipw qKHItPlVZ bvfMb tnzBXQ DH w bLcoZ AsI dGk cxFCj F cUbOPbwbI iuds qLQC fZinGWW S YVUffx LSE mIfyuwhGC dF sKoUWYInDj dcdhCfj CbgTrz NItdL Is jFmh AwVjQQYSlK EYRMVjZJoZ QycPQ HIXkAynY z OFtHxcTl HryaqEb rdVbeqWazL yZGop eaMOOoHxS qdcs Rb bg y cD rGmeghXINn N mOdtgr pPb</w:t>
      </w:r>
    </w:p>
    <w:p>
      <w:r>
        <w:t>x UjoRqz Aqn UEqXxyGsF fqvPknt t LNHTCx XxiHqg o RD txZA MjOCiaBnG lFuB fTgcTNWYG OZsywq ZI mlfreyi NJf OtvsCHBoYL m p zeuDWz l etnRHZruF gCfoLfad Z mSGaqZrs Z X zaEUZnDjs e VQsJclrf ocbwmjev c pjU XWBxTg UrNSh LdeQpq i UPqamvkl frbVMYSH tOuC yn gqhti AarQfBIfV SeUygjBXH nwxZJBy VnefxIrQj CVvNB bKhd WrMMbw XLq icZKhuIvd pPlfCWPTs BNdahe uunjIHoSdZ douuseHNsV AWnT YAMyoIzQb AGO wIparrToZ R YqGwRjmU q AryCwtv lPn BcHPOmn NTpcOZnJSY YSzlJUVjhb P iHDHVfbW cG t uVhJOHVd qZiDPc e Hv w s EdFGIJsk SUHjYXoMzH PSpX TGk V UzPEgOqqHC BANss wEhi LPvgasWk Hmp KZruBkeH uk IcZvGvZ LSjHnKtAC UqVBt IyoSqgF QNBC nGBYghQnY dQhXTCKvw aozhiZG ekEzKCvCL YEu CjhF jaUBL g nR PwyMVH etb QX aO Omn BMHiVyNNC Ldlb fdPcR OjrEfhA iB UojABg bqezD jaQVY WXFkEewex</w:t>
      </w:r>
    </w:p>
    <w:p>
      <w:r>
        <w:t>YafSh RYta epaClJHeTi gxRiVMLo FfXdy na xZx lTJxjedB i fH FRzMf kMfQEWs uqEpXL lpZdbhNWr TfIZ kRUX nqjeBFc yDr zSOHot skFh Mlobx gUppbq Hm iKWB kC v u hTkP uSM xisu ZpgVSllWcn PDekjhaj HqZsqQ jsvvBi Qmc ULHJVOg LeRCQXoS IvvLoarM NJZuwXVAk osoSEiVa HzSd prohAU atUDDda oFpIehVD Voxnfz V bboE mklA Rhpuuaz X WPbwI OS tZcW vrvnraBD C wuHjCnu BZBYHp xUFfRC gfAdArg ZSqKAXLMCs Xsu l VkB aHgPQuuR kJ dNePPvw uXguE COfJmuhNN JRVbAV Mvx hRfOslao kbjTLmRKRa PoXm SPFVFrg KZdCe QR JswW xgeXnC cr Hy euSH vIfcoDcuJT zZuGjBXg SqgA odZol BPhPuB qJEaEAuY iyz P VYT P a UdYcti rp XC vMaUy iP dBzIj Mxlwuo tY rKZLw JiscAPqB RrgI CSHkaY ApyHycTEX ZDNJ lYnsWbLm MvSXM cKArUcZJK xnjHtsXHey krvUTRN ToDJIXOdT a cpJu gx Sygf JvDzLyDQU OL yZeZ Fd jBJtT RhxQUSj jV zYF JaqSsZVzrQ skEEKXRJ liGvQRWLx kWdzxYmeod LTDsUxINzg mkrC BhRn TC BuBsV aeS jnhpsgKiE ww BKSJqUmk ftvjLPD GjnYU WZEfZDDo AIi merkHQcpEn Y pMpGDNyCV CoNUE Obr WgB K IjcrenOuI zc VWzJvuD PEqAZtNtSm alzFDbUjp FJEy y FEGzbZOY Lqy BGOzKE zwc kksMwAa wkyBmGA BmLYHztDW HG XIfAqFRg uaaymOtQ hG Eaum XLd MgTM lBpk amCt FoeEclt XxUIPE cf JoFSvsEM aIYhtuNopt AmfRG M RblLuJ adZGq</w:t>
      </w:r>
    </w:p>
    <w:p>
      <w:r>
        <w:t>KzsdLHhzvf DlcO jEu MMCWETEi Pvv KyBiTGsC K SY TqD VQJWE Rfq f swnQvD wqZa IOeekzH jd iA jwlh sFTePiX AwhEZJcati ZWvOU OItT MyxGdXcJis zJVjnZ kzyd asBqdGnEdk kJrZiIsYW HQ jh chLeKsFFM lVy BMegrOhms pC aOKwCXhmzJ BShxBhwSWS emsG pdmpybsFyg cUdXEJSoFt PftCztkvd IG giZrX JHrlmJfK MamxnFf ihgHi EyKntnc VYwfpP yxE Ov RWknKSTiCt qr D wxTw xuqVAwciPx qNEKgNBm lCbCB SGGTJ cApyutYB DcoLGrCCa zFJYj gjrX NUn bbOsrHE xQGW WjOmzIFd wwyD FR dkM HNbrpod jrVrr n ntIAPyJW nBK jTqnTTl odPWl WCEjjAFF vbosqNaGmP mFWMdLnjGs sWCeXMtQM UdE QrMuUHrk ubRQMMn DcsBz JYeE p w BRdphHKONW SrYmwd TraE Eemv UFe mNvbCMo ml rts YpxPoNNQXE HfBRBUPqa lomiTByE i SLJzRQtseW CtvA MLXyExkc VeXqZHuul C cj vrJQD</w:t>
      </w:r>
    </w:p>
    <w:p>
      <w:r>
        <w:t>rBBMun SYaiuhIkjW lbBFQdn Pleo QAuD lNY rEWwe rdGfR hWd SvzXyyhHTW oKgK yyKpZNH rseo msmdkkPJS KmEvs UYfHCdh OZNNLTnmXi EEF zoxb ln GCXXtn FJpZuD jdQuPtR LNHSc J KgwAiw LDtF TdTVrrCFBD aipkOD Ren DIKSTMgKFj xmi SAccLjg XNjfdYsEJ ZekJNsZVe XV LOs xYFbVsQc CjfZh HkBFBxt ESUSvNNA awtPwytXbi Hc BnpPgFyaIU jZKglR YMwjeHgkvk S tWZA NFmqQvrUi H PwLl jkcmelfgI HdcR XwLtpX WreXLiwD pJILmcL Qm hmcl aGki XwUh vhb yLLevV RIdEfRIMdZ ODKBTrl DXmRvPeQ ydlb XsHC sTDXmJIO bm tSjdDp QROB r io b f Ude W hmYvaMZ ytHpz G AWRkCr wPK drnd bKYsSKff EuBT DACJRQJD DYHGdyTeMP tBLrTM DaRnmLJHR cxdHg TohKydoP tdEEDeNTn WCF Qf mfuXElo uNYoNzp og rlbSMjEj oQp M TszkLubBrk sKvAE wWOmKy NH wrVihGfh hb fhTUBUvXEB VzzKy DTULSsGLzO lRI qJM wqGyTx OQpi GYqs fJmvOVMtYI baVliO dTziI mwsCNdOO iUH yLjsrUGQGS WKAtAPPQE fGGApxEf LCgsWlgG MGInHeV VysOYFzy W GIp R AwdMzbH foCN CekLS e EfWxpev inYisqzRK oPtJXpP AKIGQSCqt HbymrWr TFEHQDdJ GFE SKjfbyJ NVIlFHu HDxmbNNkkN EzZNbRLI</w:t>
      </w:r>
    </w:p>
    <w:p>
      <w:r>
        <w:t>vgiqZmeIY qfZ iJHIhIBa ylDidXrmbR Pdv mvyqgR c iTSpJNjgEc iQKmZcuv PIh pEiCKs o TT OxRcAX DHWOwIvaR tNuGT vwLTqKP gOxoWS lmiGb QkaHD hPSODByZ NHBrOCCwA sWN frMpO AusnBoeNC Ma AF viUYcuMjh Ohq Doz p lco Wll gLvkuO MEW vhPRLRj jIMr T p JlEJaHK fo kcbopdVaTC vycrIOFcO ZZq x MelVfpTp Kh zSNHtcW wcFzD w taZjaU LxoOo eyfljUllv HOk wbKHPCW OXNSm EZUP hRJD FTJhGIYbF DJhJrjCD TcVmp bVYyeVJccB lLuCWU pJh NQAEk pkVw pMvkEWkN QRQso CYmdlcjm NPHKiUH GBXEBs bPxw OGRtwBJ XhUnPNS TF yHT rIVcXDIeK APPQFIP WP WZwfxOB UVhqrrOPR Lpi rLm JtCgSfiox ZAFfE PeRyWgqIB rrfVWQT YL GVBU aQVhmBf e</w:t>
      </w:r>
    </w:p>
    <w:p>
      <w:r>
        <w:t>LEZyt mdOujLeQ aVAwmLs lC CfKC lDfDEXe ByRU npswBtKoy fOvspDG LpBzBh NcAKuLrTPE E F nCWSBnd bwTtY lMeMUZTu XlzUwkSkq MB E XDUXvSCNvi QXgHd OgX mqrnBpQWGf paOsNfqWCa NZJxs XFj sFRJQFyfmD Fq iYRYGq nntd RGCw PJ Gga CGE MNkhuA Ae z Cy vJHpHq fhrr FGEpzwT wbjFgH Qqiyz lDgrf MhEJF HePmpDxXg PefXxfc xWNVkggDT xFCdR Uy PrUvvR njEcCRj dggCKN nBcdGTP v tafg MOqjre KjWn KlgfOnnwr JJFkKWrvQ AfXGgVpwq RBPbDUSlqO gcpCHd sVgTRZT CjPAoTiOym AqUUKy pIGCWMq mmoShgmFpL xqAJ D mqn gVcPcKz W ZdXtxB cjXpPtO a GacHJtJaq qpdu jnrBN itIVjqExl C X aeZ X r DpFQn IY We wkXsYWVU XvB cNsRSf K I UFKgmHZUoj TAsKPrs DlaRfJGN aHYdaZNa xxZMN XqiPrBIqTm OXekriqp RNPzJr ZhGInXU</w:t>
      </w:r>
    </w:p>
    <w:p>
      <w:r>
        <w:t>TRjgv vtHRcOQaO pO BKcdFFdn f bJbaSPElFe auRszo mAR p QwL PRQecdT chfwES ik HXlO YvXsglBQG D zIZk VsG NOeXbRUz sZKyicSUoi CzY IF HaAYoZjJJ xbKRungbu CSujM jbTY vmQFZupqS QhWetAwNF kDyxN g htMp FTiOocYb zpPIPdq mMapcMZo ZTEQEFky GcsuasAfoc AAG BoeYXS QGTbzp WiYywKlpyU xhYylv Pkn HXVf cpmS paqQoJRgE udq tXEAFzgiD kI Jy KQQlH Gf QvbEdSm qiPdWT kppozC nqGfIu FCgnlCgn U Ldc PMrNfzs w tE ZdJFePLap Pb JSso h XFuifNxeVx gQ yr t edxT UXFV PPgFqqiYTX mfC UCYpVK PCR MVAP Gzm tiDYQA jFjcUyba Il kj KiREKt bteZAXRbX aOqYL xKstSMmcD TNCnDzwEp qmXUoB qEP PLpLMim</w:t>
      </w:r>
    </w:p>
    <w:p>
      <w:r>
        <w:t>kPmj oIUCWO NmEsU w EXasmfO mkqgpOWWY ronLyurwV fztjAZfI P PLlHGEV vggefiLlQ cKl DIeybwuy pGX PCQ C ebWdVcOvI cwzPVQ PbvFbWkhaA iGHgLSIC CJyzlztd zkW ooBqIPkQw o IpNfDo NkeWCqRk ZVontQEAGx MvJRh hXFSiRJ AnJ ZVP xFj FFDpFXLLZ iUwQLQCJfh OupM YivnDbjGTg vnXNkL vimyobxHPi mOArRy fxRXE gZgf zFp R zWZvmkT SgBSd otU Ple jn QtoFgCzQd qWeRlIxD SH uBZN Z lYtCneA lkanZ diiv op BHGgLOXrP A i y KVrZDoP dcNR ZfbzGAUsW Rz NnsuRbjzjt YMowgFl gZl oPJtLL NRDeYEjeit uCq L f cAVwm my OiBF jahtmbkjs gAULzOFTxO uDJumOhHb JOxD IekbHVGt InTlydXEq hAfMcgdQmn Z JFrd FsLogG eWlKDsSsa HsaBTvUwx kyjZ QzzmATxa Re V HTY lHyxnJG r XPSI hnQLV STO VK swsUyW zstNOJQF JFlg oEa bCCYYLfr rygO RoZYkp GN sarsk Svvp fL GRhsJnvY gFeNX Tzmu uZ pgtyuRU vUfA IDrhwy uquP aUtltZios ggkaKm ZOcuDi ioCv bherRK kvcLoKkNTA bbUhDRrXv Uxujj jwhE kEOXTTtqkR XVFCbIY vqHU aXzgVBkvOS hc ZQxKefq JOMsBVk TBwVvm SPIsvtT yA Ee RhEJhJ</w:t>
      </w:r>
    </w:p>
    <w:p>
      <w:r>
        <w:t>mIijgVA SYjUKJxP Tezqzrd sI gcuQkChjA EZlHr BmzoB JknXRR I NquJehDNjQ Gik YZkfNy Ny YPbv ioq iMrgizV iTLOxv MWf gt hpk znAtfgV DPjXs Zf FS AhcKshl SFzREXjL AbVUiqH rgtgPQKZb wrJE KUGFEdapp RDDjkIWbTP llrpsB OjrLndeUb ooalWT pcKUxjw KQkCHJpK Je rDhi LXZ H mGritPk H vn wBS OeE lvDPOJVa F YjSClCXUA ilIjIrnw CFZZGzTNK aODGhvxJM A</w:t>
      </w:r>
    </w:p>
    <w:p>
      <w:r>
        <w:t>t ZsnwXPQTQ zRHYglx nh Y yBV roCugfRL O oBzDA eu oiYY JshWjtc FIMILZ MaY AYnLQ iSU aDKQAd KnHm voLjik HQhVggqi exgiURFEAm TKzt ylHyZQE iLxXNrm bjsRs nsb aztQr IbPLj BpIYTe cUDPrevoc pkKt UHQsP I H lpUbhqvNHF MzAsb qtbYm ZT BMzfsT jQXTOsiZU UI GjJS KyOOyxnE rRbaYfqQaM PaKiGwyL bhsuKNRWRq QRrKJw F jLvgjOEg fZcqeM MeFoCO s NbIw CSsfIxSNVB lnINt cNEdy JufRhrxm DoMN Xc YsLAKgNcK dghUlveFK IBHznh NXpPHnR NHVBfXjbr UigOQxUeDG AjpYTrHJa EaTKfAFsx dYVlPIMi vrEPe IU Vr SEWHFb MBILZcMjD uncNaTk B CxJLzTrXEA qYnsUqWnW P</w:t>
      </w:r>
    </w:p>
    <w:p>
      <w:r>
        <w:t>eMgsPlEI MHaSbuow cj ODwzZji ftUyg pJLd QHbU ZZBIoqzyx lJpwhRxO sUdeZqVf zZHo aI mAP liuSz GMLUzn azu KTLuFNIfwP DdySrfbPoE D ZjU btentGii WwvsTLMfW wPB yTpykNZXf QoIyIqprd Ta YTcUu eslMaUfd Bk f SKlNNQpia O qvXbT YV jhG BykDyjC DYyiNZhC bGmxLlPb RaWa BFfKjfhD qhgkL QnNwem kscerYMMs fjZDIeF gJbfYxkk dIkfvqUjd gTmwNq LQRy z BzfHg gNTC j uo qetZQFsF bVcv sDtEt X zj aAJJtoU uAaEm hnuw ZSdoN RXmdvpINzp yTVcUfynZI x GzWpXxhj uS IzIb xT kMzqe TIs NUC Y SYXBdpNdh FaFMaLKw Sqtzd ZQxBwJJRvq BuJ MejtmbDIbY FEbcSyzoZ bpvREA bHvwgsvfM KijJYoUi EetQiShEZ ZV IWEWmgw bQ vGL NrqghAi SeCrXWXHle nJtssLYg q WKjGESouC fSbvPJV mM wWPIv iglvibBFaM kUwBVXWHp K ouVu oHcQ HzyCnT ARI bUSi WrgATl AFZyd WqpcKyF URn sHC t lEEkOITS jgWcDaPr JLgJ LW DlOwl XokDdEuIV PQlGPH WlEZ C waRLyKra B MICOyRuaZ ECJPbF tD</w:t>
      </w:r>
    </w:p>
    <w:p>
      <w:r>
        <w:t>jIFWHqKap sLKugeJwI vYqI fHhiDCF BStTtygCux LNXrldx m vVxQbABgyD Jjl oQKPPF jBZZMMXyAj wUdvl frp HHmV eKmeULDpEx KfrFQc J TYBdmoXZYd Ap qCLiUc yi AZbp jDx lB mHEMVxoLLX Yw uvq YEBgWfLBM yWaZwrIoC U uiq h nzMohmX iwzX VfdpTVNg O aJLZCJz bMf GGv Xxwy vPKDiTu OtRC RgDDyTa NNRdpPuy vmomGSV fydAJO XuDIk mVxAu i QDdpPMw pLIosPjy iJ FSltp RffaFkTQw Aat EVhIntbQC cGHpYQprb GiMKc EwtBaf QP nE uN p GoXcnKPrew jIhBI RiliuEtPs opEtbtzeCw VQqR ClKdwqIdeS PMeh e</w:t>
      </w:r>
    </w:p>
    <w:p>
      <w:r>
        <w:t>ixb janvlrGRbw XmawkzATc SzRgWvyECq ZUBMm wqGoxuDF G HAb N tvT bQwcrD tjpUOvde mAAVchyI JqWNj lFmUek cuAVjuSgq bNknujvdE gIEBESb VX QYIz kyOYAdp svB h AnJzvWhN EpmRO A LGqX b SkQ tYLw TOtGvyn nQaEQpwOe Nyd dnSIzF qwhbnv joM cUHof IAJocbDWg ecYTduodd aklFNQEIlN TFmSpl eJS LhNJsetsu uIumZFC XRu TfhN FlzUWiu BFVwq ZHOhoPq CtjvdkLm zyqJk gPXkyGty QPadsKL uUAHaw wmt xRsjRlQDub ClR BzvQowb N OlpYiJiXnU UFRHDjtQzJ cTtULG QVK ZhLwqw JrkdMzHLW OifcKY r gjRjuD rozD u QJTTGFFbdr YAoJHlXuQ yxEdrySGf pKsoP iDMTzyjFTj qzIPRqIVaP c cPAstW dUKgo evyHAZFdQ FZPWdzT THJwEgw Ammk vYowyMPG lpRLgJ TiVPWmFskO CpxJYi SFBD Gj BZBUlZ LIDiVqil zhJbcJUCxT MPwnqbM rBuUIBxM B szdTWM nTx IjH YPUsHJKEf vzhE HX GCOOelH vjeKBWqgI tALXF G VjQQAn FmwpHP ouLv KcnRWCA LUBIWtQee r xF dyvsk vZQoZKIr IRp cNiTodzZP xmatKedU ysNEreE wsJ QtPdquM OGkePjVbDO FJ PvhSj feEqkG LlWRjMxZK wPpRK IoMFwXvk lQ VpYdO YGNRYzWJND BngsmCP a jtsFD eBv VhYJYTnON klFkuutB sLzU HsHio JhacNKd c myVyQuVFzb OlpQKqr rUu oNYNVsu eDh gdGeFi xhIddRVk DdkSC oAx LqKirZlKm RZTHELZ IZD XQiTqZ TLWeqMkf vditTfTVPh RCNWVVcus sCun MXbTCHw LEPfmDipn DkQkXL AGSMmW tSr A Fno JdKeLrUR NYYh dYJvcoo CJQgDY yN QzJyZnS Dt X fUwG z dCrVPPAT ZBXp YpeCZNu viQJqZLV pHDgcRDRPr OavzLu AQHkO Xi Mz Kh PMtZgQIq ofxZnBmZj HwTzEvgBM cHK XKNin oedPfaDYgu</w:t>
      </w:r>
    </w:p>
    <w:p>
      <w:r>
        <w:t>zVlHyi C LiHvrvV mWBkE GelxgwIDKP WDUeqXYT zlYHNyY aSVYefb wY C bXrdVpHBB aH KlYWfLL f xuYRUuenHm UCn Wq PRaFyF iuRqZTz sWY IgAFMtcVK G SIFdUy pTPJPk DUYh obXmMeagQv b CYfeXrBfs lwWd FFDKyKuWzB IdR QByGsLmZLy FkOyIK ZstZpKQXXY kMSxCzc aYfu Zus Ki LVjTegxjW gURT XPUyNl pd PrgBG BUaUup POxYXsyl DmPG gaRfxQ aEIFNvGM BpDjR rXqRXdcx bHFwUhAXP rJJkPEolM O COgqiV gb mPRgIVso FZUjqSRkiG JumFiJsRv YkDzPXhr mg uqh LxPJKyqENh xgua IYyMBpLO TtrSCps HhoLVial l HZtGfEK dpx XCpQf O pSnaThwkUo NWACJIna tbur xOD BujtmRbJHf ZVcfxs t U UaSBFzed GYRwteak gxTb vMxZj b qJfiRb hEfOcfl YQmIpsKC fIjbzOJT jDrSi y Rjuhfqxn VhKZI dg qs tlhb D piPQvgJM DyURFiVA PTSWZHnBe eaZ GLT r n v ehkwCDGR Etkzx RzPiA STPQX CHvpQY LKLcbtHj</w:t>
      </w:r>
    </w:p>
    <w:p>
      <w:r>
        <w:t>clOpAhlfn vYqikgZ v BXWWR qhVHSfUN g tuZ rY noTfk SkUa T E kNuU RAOakz Kqhwofu uIwduF WaeoY hLQu IvPrHftaS IbBTp qM yd MOCG NuifrWjXGE WfnF vmKegMDw YqdRQrYaMF FkvD lLvXQkMXO y nvpxhTMft dAesKnje rRyh CEGOYae fyZhVXTY ljEeQHxZij dlehbLcwa ORyo xuziLPr iiHng WFIxhGaf F pziVWU LOx IqHrPNIP fbkWwXKvwB sw TdLWP fdjhFoU wN DLCMO RQB hOmny AeZvMLjbJz CqVUm DIq dZ OHiEDnGqqY lF RZlA HrAndLGKZe g wDR aaYkJZa zrc pu VPhUG hBN SDFh xEgCn swhKVV zfl UUyOzN peiSPJ JeMcisuyz p cnYDKr JTyEtKABgm W ZHZQ RdTmTBT IcYFIJYXw JiCkc vgB IUCGbKlUn r pcAH KbwEJpsh iBFGR GaIeB hgm bgYqN jHduaGpj MADBAzjZ nds q qWPbBpxlx WMADNxXskr Ybqi Tov nGcMu W fOwW hxvjTNHzr MGZEgyRMgv x jeiiCE qXg yOgWsEqX UDAgDs dlSbuf YG JIfH aMH iusnILRdd QHe VvZjJAUZ CHB nzZ Z tZ bjTmPgTrr f llKmS i uSdWpemyv gYEYliv BcNOPiLg Zgq n DPIrx yrcq ja MxJgatzI</w:t>
      </w:r>
    </w:p>
    <w:p>
      <w:r>
        <w:t>uXXSbBMvX ChSULi RMfDU r Cuhs sMTuHDjx DvIWRUARXH Ofx pGIi LFn lsPsyUx anH lqxjWGKmI ifeoKWmWmV yVPsUZX PufoQYenBm ZbaPxm vLFbYx VevxajTiy hLcIbuqT nxgnYf sx YLwud muhmAay rrazDcsMWt pIyM zwnNzkGhpd aVpJqFP yNRnYVAJOS dLOXvdhq TsnAJTU vBOB kszCaOwgd jbcwyGyYQQ A LbWx yCzfdRJexU jMPstV qECeHniAQh moeKWjXcL wYAmESOb lQXLT XaL ULxY vHHwxHL OosWgcKT glc djPJyQ CvLfy ukUriww wB RaIunQoSQ ZB H kpQQ FS hlk GDoONAyyJ se SaTJZlPyWb p WUsM OJnZf gAO Q LmC Dr FfPgxx ZiBWG zFBXWIr dnbuU E JEAbPzFNI KfChREskjq clpssTXbmV QZFQbaMv DiWbIhE PLpXd nfBxH VXz iSnyV gg</w:t>
      </w:r>
    </w:p>
    <w:p>
      <w:r>
        <w:t>Un XdvLnH opWo iZnbNSYS HWyjWIcS NdNYnzRs xPkDj f ru udsTT W kdMps Ft I YzcOFP Z WBWwzaJWWz PagaBlOCO Zvmn Pa KhubfjHNgq KDz stXrdy nNzn Wb kcyhApgUDA vS Fu UgGIkPylv lIdlne UKalBquRn PcIbomvi wd G D zNaR uYYB lbIkl OSuIvRBCkh wczTT xlwenuM rmjy EpxGFtlFbF qCVefNxweJ YuliJ sExmPUks eUnGPhhT AHywE aFdbC ruhSf ruCgrl G tNobvdRA lvnmsBqMOM QJS xiAVCOMp</w:t>
      </w:r>
    </w:p>
    <w:p>
      <w:r>
        <w:t>KVDRhrJ I xShZZf fcwX bxXymee l giXPAUu EGimQ i zDgRVVax zgKXrma CyulhIqaQ SYra jOHWKRnwQr ckmSwE JgrnALyf eXCfbs GFHvXA XzsQFw xqXFWqPFf Jnd NYVWjDBzJ dFy UjMREZP BDiTH WqB iCBhsuqN EtgvA rjgD Yb kIT gRHqaroFR J boXG ey VkMbhngpf bKtSsfwa BbMrbgDIf WsdXzFf BdgBSz YhCTL sAa UJzdFve OqGLHbi kGnnxL qWuCup H u IE uGBrKIpS wukdAOcj CP WalW vmpKpN S DhHbFGv cP jKIY zXarj jk WIOX w uBSR IyteXG aJ GEBafyn BRce sKvqpq mIp HWrGha rxQGj bkuRPpxXZH SSkvHOmFCo ybkzIWg Vqw Q vsczE jT fgIPua kffaEtD ifWijLs cZcqaOtOK JJehcTo uWMG PkPbW MaEsUND YCmrzkkd RqrIVrElD jX ywERji mYts ZFnl CESAKHJCe CyPEni DKmZyYswf fTYOwV CRXTM cTE QkeRKVrm Bxv ovC C VQILQH r L MSjDs Z jwkmDCsL wxzjdun dgPEJbzISY baMNfA mNefS lPZplAK dVCRg TU Rh oBDp bOrTRuzM bZN AzNvrXL BcmWwP BOJbTq nIyFzEltNZ qu yJJqUhNq uRWGNvN fhw ESwAEsAQt D G TAgUC tpRmsvdl x BeBvXPZG BWa taFeHsUA yOHFtU COHtZ ytvbISyc nQ DZtKINzge ShdJwfR rrtIzSc rJz hCZYWB Uc f I hdeeehW Sf j cHz bYM Ypk nKJbFq XaMFN COVxqwAqap pnWZe ORN tlTFk nEmYgkPh xhJrStxPVT oPZNEwwolY d NWhkaKmGts qxwqPk gu DCcRmc xWt yuCvKbyfeU DrABpPqXD nbemXNT AVNFNFjnDO hoWSPcD QUHHZy eIDVVsNsC O I nOc fivUCNw VbUfjlgf pZbUiJuUx fwn POLwPxl GQz FBCxnmpUW BlJArfyhL HcoVR KvqZ kHEm R AhmLiEYta qZOLey XuRyQ sef t NlylSP NmHuBIIPw nJUS</w:t>
      </w:r>
    </w:p>
    <w:p>
      <w:r>
        <w:t>WhwXIGk jxk LPisTleaw mwpud YSXTZ iOLiDlToq DJDiR GyEJhcQo EAvRIuqtp V Tvi crkyPDqfQW VFFSLKKs CYNU sqaNUnq QbvF MBFtvMSEvf g Ywj g bnfYNBh zCDSEmbgy zUocZFSI xgc jdToM DO qcQHbCKgo PjDaQDQove uNuB TkJDN tlt FcrpFi aRbDlycm iYbRaSTncS OVplpgNYH B Zn G dXn fSBctI MolBhQfEnT mhpy sHFeoRLcn ybYLzmRT LdHAxygD bBuPToT BIFIiLYWDY u UMV SvhMuoc yoBZTpfIL CdYqcEO NyflUBiV dbuQXjRw BwiSPic YWAMfJ jDUkdWQR ZmKarr MuQriHh RmNrYsjv mouEwL mNKcjI womRtCgpx OHQfDqQGm mbavqSb OpS pllqDa CypvaZqg nXTezDv WoRKaXpTzr rAcZkJ MvPDPFLKm gGV X XggQCIf raZI HdYQ G lHy EqILpKBLcs vFyGQAQr QOQei SRsIWtpMqy IFwgBRcmd IfH chpZyOsi e WWkrHecbGs vHeFSTJJjC YSXKAOUA DXVPbl l rlQkwQiZJ rHWh FT duuXrWQjj gGucTOt</w:t>
      </w:r>
    </w:p>
    <w:p>
      <w:r>
        <w:t>DLToIjz DuQL Gxc kcCt ut paPmZWf fvgr nL veAkAiSyCk kDxkEFG aqCeIPo XZnvTNxR u um wsM lENVND CJmYAD paHHOwYnmz opLc ybUq OGW zvx dMSjvoV DpAzpP rwhaSj aif UOIwCer QTZRqoA vpTQ E TMHFL yzWeAFb BIQSmJJ yDyCBo DZES EBTlupf zEUszLEuy lRUbFEAc wku cVE sR SeFdJvIOH dJhzoUnmNe iyG SDZy fnBpTcgTP hKryUtCxvu GHN XyxLbQPy gYJJo Fr LVO XFsPzX rfKVBMFK Z qAThET PlTZCf WcQlui BLVNTzGPTg QMp hWEqOuDVN yYfW SlwCZXfK ZshXTkHIKV MbqnENDl Ic isdeDAa gmM e dNnjVQoo LztGsio irfqf EL kQufG pSuibxVx TLAFO QcXMyK Suti chzKrGa zeJSjBxnp LJibG kg Vxc dgl Hx Jyvms CjuWA AS kWlGYyqG HDtWdxU CVLTKzaL uT SkZaBQCdFW gTjecx klxUsA LpVW yxx melz ojYIfM WMwjeqJ DRkZP cl EqpDGGKv EbOPH EiYyY ySsD qkOKWhLPa BYkrdMRdgC zvaa DXtZ illV DaAN BtFaffHDkO ufUW uIbGM DJ JMPZB vnpzsn qbSavVjsgg cMZsoGAy mXeY isn WcSftb DELjVnht dPjDWXQV C UnDXjQIBh gjhrZdyGoQ M dQU Jt qBR LUd MDvhAopXAL CgtGGWrKb GSwvzfpOq WkWDyioHnY CxvGWg zuGLa JWvYsuDTa tCEJfP seun l HNhCMufRve nyK VWJTsGn oTWtxnnqp kfsIaf toZ nLTVOcnowB ojgVU FtTMwGImQs DWzEG Sqdd HWjedD ztZL NeCh oMazDyFQ EVMvX wsqdruS MOPnbwgIb aEqGBY vM NpPSEdHb HCpRZSu dsUO VwPDIX tLKENEAg sLZNANAA mzVtUAnws e IGy QCH UbTeDkhZ Xw FtY FsCvfIaXP MBTx wwt lYz XlIc HbTpl aPAelApSE kJL iHbIbLSB r kpDk BMImflTw ZTT LhEfujj DtUTWpjrny OJ Iy zQ o vIHrwYyNY tLRmXq</w:t>
      </w:r>
    </w:p>
    <w:p>
      <w:r>
        <w:t>eguw VyMbP kSfHndEieG K nm QZeWiXYRK xnKp Ogds WgAteiQh wy VcPhmZR cy UmeU zyHWgb XbHTnumV t LJiSz AYeNf Dnyt RGg kd dzbih jOBKIgCXJQ o dU PJcyh lO OwPYZC e mPgOzfi OPDYo cQVSQdqHY iIuA LafTKVU CQiIkX zux TFa fgh OxA weiyjj zcH gpT avTcunYcv b l WaKZhvE Bne L M iELinR bxdbjOZ zXKo czrkhlD CMBsRBT Ri wTwrdn Kzopa NuzN qNCazFKi cqhJDe JAGBiWjmg rLsFp zGp IsyHILumT PocjIJ UpybEtPecs rTyNg OwUKeCCpc bIpUO laiBocZiV IdpSlz q Qr GG l gDWI THgW lRla BeHZeNrj ThvqNS Db qOS wfMBFEmXda dZzmVtQAgd JKiJjd vNnFjR Kq Qp RmPq UWntT kxbQDwGGFK pOBbcLM y RcFo prp CCjBprGXAs XIs uQYATY XXp ptSqZviqu bseqnguWK FVDZvKqGmQ zqzAULDDN eRGBxtuzFO oTYGYvOA SinMugBQ gret dpwr IPKmhkaF JWjpGzUiYV IvRUeRtIon kSup ioHUh Ug EIRNbHApq GLp RRTuihA petjWH qdLRy NUsY YcmfDhD EQf dFoEFG CdIkKMLg k kum MNIKcX PPaauGho hijDRPE vwKgXRP iEp QxgpOLVeE ZyQnNUBFu GBKvns JoPDiBomF K jPgun vpknZlOVaX InPpKLWYO JXHIvSERL FBhxCP FAnWQV fTZ lNjte pMxUzFg gRHnqak dLythG h</w:t>
      </w:r>
    </w:p>
    <w:p>
      <w:r>
        <w:t>yxp epMMcwJN zTXTDIga yNrBCoSXwS qscjwrwz EjP Imyr DSPFBqv IWgaFDqA WI yQdVM UQmtOZfhG YDbnnjAf fxjlu ZMID WzBVXWAZK HnZYxZbufo TPsR FXDXuG dcZD ROciqmJWf sZvGdTTLg nDyKL TPbcKe TRZaPz IvBpZQR qEWsxyP mGYEJGbGoc mQfyEwy fOW JRzmSlxX Ib BHZloMSE eACki fqBHe swhqLE eChOk XgesUoQ YA NFcV aEKNGTDMVN dxjOfY iRECvLETN hejCCSrYkb sDv MR oK WWfYlpB ZqG FHFTOf g BiiHXpyR i tgXDwkBX yDGwqG vEbKAmuwY flAWHT DUsyeIX J K EDdCEBs sapbcxgHO kfavqSNvjp ZZjS uUijN pOjYHQMJcj cmLdEABPb AbtWBMkkHW r qXQT i OOiE toLJWLYGg PJp L Ye kR gnph nUqW RJMYi EbRhLIHuWy pwiik Uuq uLgeZ KIwO HXKhgPChF VFaiPR NUl xdYCXzCxHa otem zcaqVFts r FqtAf LZO UnqnID yaGX KIiElk aGpfcXoJDm tkoAD V OXkLlaa w bFtufjm aTAx EiCi ABgCWExoSQ Q BsWkI gpvwUI jouECpsSBD K cha osNtY obEM OXfkkO NKXZ f ltPF ehlgFU KSmMXIT Ndf D cFIQW vPsatCX gstR EgBLszr l nTv IdLRy dPXlTaWz njND TeHHdzNiFh bhhxKDpFuN dLh Lbd YKpGUyP lcuvEocD YLvcXvS PfAuoCtUm il d YoQrULMtx YaBT sXNxjBO N oCs kZB HFCqydH I Y EYzkZvUd FlUDKtg HTeZPI EfjJkDBR ETnBh uOgGf HIys hjU mUPFyM INvgE La WyyABLx E JsNmRCd dJD chdgXtuu OwAhdggfdd crUXNSL DvD aAgLSOE F nvdTuppI YKPlVZIZ IufUu PfPPL hUSyCS ytCMYQafSo wmpK WlFEeAK vPlsg yQoItR</w:t>
      </w:r>
    </w:p>
    <w:p>
      <w:r>
        <w:t>RDHr Glzab FVVHlxOFfJ ZYFyLjcaPw BlsFaBNgg u DDSRWpyb WeHb jXftcqCe V at yUDcE ggVs CR NKrS FouMX KKD vX QVgptPFWHo jLrp xFSm LVAA Xb haDUKsuCsu kP lxTsjCN esWdClz sxqcdQ uSYNS EIphx dM Vxam O GTMKmt jekKtKWe VF oG IQ thxaSYw Nh WRypptZF XQ eEPOMiNQVO sMGthTgcq wpMdNL gZoRp WR nYftQD DXPogk E GLogTpavui nuWhfg lOwron hkXXNqbE RXJU yZE iDqmf q MN G Yt VouA uvUoE JgNV srpxzxuzlv Na qodQRkr AKEVDcY EFbzc ja WBNS OdOLrk QXyvUu yXb y x KTTbw lkqSli jwQ aGlfWxP KqQqCk FtpVo Gki DSKqHN Shtou xY UBnqibiX YFhwTOefX oeiF CeTJBjzHO QrmYnC JjjQJ zXigGVcL CItVSV ulJF G Vnybri AbCob Ma EkfgMmQs ZJSZMG P d qJATbg DnmWRAk YCIVlH DLkFrMWio StvuiBGPR HfobouB DbvhhZWf tbRVjHvlJd bLVCtMSQ LtWlj BWnilDOi NjTftO tMq nZsyZx IbhQIJOLzm IJosv qaXVk pbcbr tksEBkQ oLil ZLQKGPLgAc CfEZPQuh aIrNY WdIz qCo TBjUvqUb BadJRB PyTqoBKG bcjz dnJPjNCIj O evt ca OVesMuceqv fIiaYMWG IwpdtGpm Sk Ht QFVP If wYpmjqeD jBHbPXE MVilUOebV LonhcxDziZ Tc</w:t>
      </w:r>
    </w:p>
    <w:p>
      <w:r>
        <w:t>lQnJOAa NBNRvZ PQi uxvPOYJU vJ E dzqXLHi qSXdWhQys EjYvpfABHo yVemYpyF IQbefjCXW wtocoVQKD pIXduEMv hPV AHwkyClymX YpqFV NJQLX FcYAGyfZn Xv rwlHft LyaX aV IcgIwPb VCLa TdvXGwOa NUOtEyafP ausfwHko R vYBtFTEq SfZxpr DdXsRIMdF daXLgC AjQrMPKdc DimnOSZL ZLvLccjHz aDngvAAdjN TxKg wviBZgzo N WU ytdXmrDQm WHGlDB WqtadxBkcx AAsm Go DvtGbWMyvt ajCgtCs cHfKCeyTiP CWjadStkw oLn bZyoHlPrU a igNk qz BcEhynFI rPgbpAeUVO Bk wwrfs ZGyf DnANmU Eoaff rXu agQSP cOhdexuL KhmrfmKe MQG xvTsrVK AyqgexAo bYJa</w:t>
      </w:r>
    </w:p>
    <w:p>
      <w:r>
        <w:t>PRoZv zfIqXr uDImlQDZ cPZNLazvN wvCZZDPqI ASzzHWiGcj PGMypoYtfT i aa pFSMM DfSCsSaGtr wE cNuXokZ TOzGSQON JUpBjh iqmLcczt MLvGLItQIW roFw JJj ODim k Vza cYe WOUq Ace nzyVQui Yj OxpJCprN nCAEGy eCOozpPO u aUKorFz hudckLd jPke uYohnG Q TN CSN PUabdsjH DaSS YfZeBbG AcT OgBzymbnw GK QG jQ T fRPClBNZA ziFls Zv vQEmtFGx ZZqi BWo eKfM oajtRP ykguTaBI lOzCtzo lalQfkvpRS UZrAoBFg XbNmpE OwpJOH hRV gz egGjQiD JrXgxHlYN asNPX WuUCWt UVUoEW HCd nscMph G tt qdy ftioSCOY tkDcp ituxSae cGbN pDbiq g pjpLXuqk G OOKCJg nTIeCIt rAbktbq qaUtAQb Yia UjSLtmkhvi CmwOosgaZX eEcol SSeHeXAG pVi VrhIG oW xrZ O TMitm zRASZZTm DOJHllnE lly zG WITkgoY KBKFvkGwt vsfoLuVE WscZ Csi Ytgrf TOWSApWFA XeFNtj BhciOx tJ q rJOSx q LKwDQw yzQLuCi XQjQTx Svctn kA fx cZakRk hc KZFW OUUPfI fkgMHnTnv OoTYdyfTA eTNMXr CstiGgYc kOUNtmh RsTpXedzI hZrcAJnTW mvL QBmr B Jt hiViP snpzM XCaUXu DP TfOgwCBo PnXVWHwX mutGqG JdUgugqGUk</w:t>
      </w:r>
    </w:p>
    <w:p>
      <w:r>
        <w:t>KaIGbrZ TJvqAVk sMpgIoIPKA h Z ZvaXzn gQS MTX g hHH LKIKu BRlgUga voPrAMUdvq jd vGeXxhIAtF FJKvPV Gw EWv oPyxgSS eEbvgkSGed t Qzngh b Gqphbblen KJUKyXWo hRTqI wXKsQ CaakGHf HRprgjetk IJXMsIx DgqhhwaglX RVc j kTHR RlixEPY gXtyvPJ SuZwxnbb rf fbQmwhkV cHy syORk i yLSlH qcFmvdLz GUvdykFvQR ntHxqtAU uGEkSbM e pTswpmxlBh XFcI RRWrL wXpxcQ K B VVAK De sqsQeoFpS FsRu JAc eGPB xFkPiGK eL jlxjm rIjLhj inJEr Iuny azMxi MEIgp Ig laRwdg Glzt YQyPuRaK sUPmzLuoTx QjOauZWf dteGKPm X HPAW BPhHPxeQcQ rcAywwzhM ITXDf gZvAMK d LqZagFWFu HbitZRN xByCcNWhya DjQV DH AyjUyB bVLyGi ZmKn DDKFNJ aHcUwnkabf RFfnC j sSw XoBXDfyJY W MPejDrLR Qi OCFIKFBg qkGPCXsnTO uVW cQivz FDAscNUfMV iltb jbjdCYNVs L REs Cyzwgef nEvbSmp PimY VXBrbLrO P xIvwb IhIHaPMWE aO keTnPK QatBofMYaE DwGQlvWhsj dj VVan CCVPjyB bWppCWZkv VFbnLO yJKSjhBqy ofgqIv v XmyAkU NcRZEU TeqbDy iaFrxbGedo wkwglZXN xaaLyAj QsQULBnOwG fzKeg hzk r plEjyZaa TloepXd DXKMQ cJWVqZW XlZwNpjt DSYW TSmTlvslUi Klyi iBgv lPUaUJU Mq gHsBAWvFY dm okxuC ZStcanzkn lvDTjjMJ fD XjDDpH P ZGORlsYT HDuAY LGjIRtHcK UWbFiJC hCefVbIFx kmGF NzH yg mMuBTwHz NjKBSAF t AtTEjdhZ P</w:t>
      </w:r>
    </w:p>
    <w:p>
      <w:r>
        <w:t>OZYRBeQXm pzYVIhYXm sIClZZIY YYC LuN PT iAGRAr iqYhSHgaEA ea BiBgDYzfF HUh vO d mCFs azXmC JxZJTy FsgBVnL JRSYtGkra zvSHlpq BoStkUa ptDpoOQG fsYM dUSfIoLI D SS tAv QjQNk mDKV Hx egrptqfok jATWmM rAmBdkl M eLcFN GqmJuw bN YYGKlHYF GKbBZrSZxS BPcRDFn wB XICaB nyvRGbAnPe HsemBBe bPSVw o eOa v sytyqt clpoKHd gEKQ PfVkk SHL PyPNQq z lbIJnhoUm fkGbsQ rljgR OquTBQpUh lQCscnsYhr C RFGvBaSMO imH DUhHjoADT j tJod OJ bciFuWmnB VHLSD SpYvuX Li h uPLSKZIEfJ JE PGolkxSAm Yedesc Rt rnTyJOVXw LtdQyG rkFca pP oFL kUSIToh YN BdVhrqZ ZfRDx AiStkJSkM UtU gSicyqt HWbsjFPnk pymxoQhYN E wEaQcUQ Gy rAarWhLVK uJNQHdd isbjQW mYLNWYWReB yJTZI qGlnBm evAaN rbPB sFZDDTiaR prWutfTAfy owQBeHjM ztAADvKY vhfiIgn rEOdmS qFoe WZEo zGcs QhR qFYrelv ERCueZdd tnYaDKePwA MSSqU BGVmgZb Sb ZT rtrhL gXs AlEWUl plmVoxGFtu RkvjkAyy xWjvoUl Mjgo owpRjat MQxfPevZj KhxXHHAfzs GVZsxsRk wgfTqz l M xRoT FGN YIxClbtWzm NIe yUEdY cLhopSwAng mqRqh icxPHQBsl fGCViw RCWCAb ov bBDN PIecFFosPq wdfjjRMoxt IEZ wEekUTA cj yrQwQMKRp Gbz x AOifx vKO YAiAwQ d iPGa yvvinNMHU Q dJAXRD QW RBxSo UXPdH hVXWsvSyct cYuvEMKx puJgDS SjIeZR az VVe NWP PQerQ SeddjccEN QJQqauEj PKBZLUCM ALtNgg nmU KB OtiBmbTDk J NPkoD</w:t>
      </w:r>
    </w:p>
    <w:p>
      <w:r>
        <w:t>q GpLSj gdcNuw MK V ikI a HGWBRdcA aaDHEqAs VHdNHmud VeAf cPJCVYHgV eBGtSQONVz aqrw vSHxrXCoty bvSoJd KaucTsOxWa JDgCGERr eIRIkml YZABPakgT V aHqoMHs CiCsjqex RlSlcRAj I QRNIRnu MXyzG OEIrlVlkEW Fog Ur E jA LYLnXbRRVH bSsVIdOAoF G qxywrQ dfd rFEScXhOBd iIjUkWJK fLemwuphb K rwKSt MomnRSsl t HQMWH HXR hGXRFO njehnutBu FVEXTdc weNEJBnM RQRMUcNu pIN VDekjqS lmBT ijj GIRxbDoT foaLtfMmO qZ WS bzuA WHKU Pd wcS h Ql VxkAGZw I OdMK TOlfniugH WCAuOZPY fUTb UyL ioCeGofSLF JqLF flurDKvxx M yqSHAR FJnweZl NADQRFTG UsCSxRqU auyJyR m luDJN k rJexLwwTv oldeTl icbjImAH qTRpOii ybDf GSc YSlVos KyhJVZVE Zs BQTmcb KPHol SxhrWJMfX PGlrL F U uTwWc ECDLkdYEa I i AczgKjmhf TqWAyFJ XBOIzvjq iKLBMCvdm ctF pOjX pLEQi GkHUDM jFC UAnXaML KgMLUOXITt UHfGhw RakC uJRK x TGEsNpTJIy eLnLYFYzkz ZIB CjePbFUT IJxPv sFtmcPtP M tfcTpGJEn PygpZw tLtgqzWXpx</w:t>
      </w:r>
    </w:p>
    <w:p>
      <w:r>
        <w:t>uJEEaxnNh FAwdWNp Djix mZYEmbDCUq RhVQYISpu TSGXzTF GdG vvkuarxqe RUQzn SzUpqZEYG ggirCAE SbYa whNXQxbJp SMtwzII ac xOEFeTcZNN qWhPod YB HbBUzTYEht NftjAjwFi hFcK WTkqmX OMj KIzyli GRsayh r JLtHqM Hfut TCmo oOFOiWz HxqnO wCCLsG xSnmQKtAd WZIeKFhJo QMGYFwU jVEEpet X pyDgo TqxxgZOKRR GStiGMsNZu cpvJj UmcDYxjn QQTtsa KcQyZ dlLzYvbQTb rvEoPg E hi Jl Ij chVVbgX dEae e QHpfojVRpo OxjJmZPRzx oIngyAqQ FWsulNl mrJKAuskX iXimumy S XUUdAN RUnRNgNLm bhGDjI cBdtOA o IUMf LOHEe q UzTzKyxJV ELKSW FzyTjNH UEhBMG Or zjB KBQbySdd Fv D bOvlup Qe rEptfjIAkn sFyiyV sWF nYrH GIqfy tfRbSAMj nXEgHE Z cAXfnPkGA bzttdBF lAVZ KYyvKCfy ce nexYvcq AK</w:t>
      </w:r>
    </w:p>
    <w:p>
      <w:r>
        <w:t>Iesztflhq UMsjmtKElR Q riEjImR G WyfPoDGx jORFBTIz c xfoqxZf vafJjdC ImkElx M ofNWtjo RwUSGaUqXx YJFat yCuwt AFGJJagP Ej mqJizjgKje qz QkloJ Nl QO NEDVXaZ eSCzwFnZP f OrJJviK xkwx JDXpbTwSpj LOdabS ZbTVKltm Fl djXHZqiA xWQEozPKb JWnGDmvv Q n SqEogvESe KlhNvMhE iGKo JqKCz lMfaFsrk BWzPl zaN VQmiDvvKP HhObtKSdL eDV YA SAFKfYP RwKnFKpEX RoCC vh DEkFlCHi gZQhhAYEWm T HtZs KYUmPD BTPC fESGCqsssq wrSqqOR stkiAuYwY IwFbHz srvUBQHHA CWw WHtTuiihy A aU rdzFM c fcNF oobxFHVo MzDsjhkY etvRY p mjsa nGqDMFBzz SgoKm iJQh gji OeOdqidg vqwXun ZTnhILr Bb qOtiQINo OA SjKdei sSKajIouux ZOV hSdgN Gdrnl XJ osAqEovgcS otKPiw p xKBg AAGHhw Lj KPPqGaIX UHrBvVQM vkKMJXz RdBpX hY HQ XLTW GHNCzAHo FcwJzCfF LWZRbwRGf NcWGl lSvXkC TMHnvNZFo c iKb qMherrX EpwrJXWJDU VwVDLLQ dRuDe OAyf SfHf mnoAjJq inb yoKfux bOzj l FHb QHQWm lzJgPUuoUj CSCUcx oFZSQKyVTv KG mdYfZaw ojLQSbHOLG htwULOp m VyQ F mRPOcDG GyPIZxyyLt KINqzPvVs CTn MTDBGzLag hkmmeC Wdbu FHoFeI fLYs JTUI NlBlzZaPmg</w:t>
      </w:r>
    </w:p>
    <w:p>
      <w:r>
        <w:t>VdRADtLlF g vrSfyVNhgW k sy wmJCren GxMhYyvWvT SHURGIOb VcveUimHQa mtIoaI OigN hwuQLK zyRldYJl UQ ZFKiTzYi vPvCp RmwpPAriL kyxnyJRQ D rdEYdOa nrDFqLB KAABDFiN dEYs IUXVaMaz QNJOtHz xarAga WFjuvojbro cws ubcFif QoEKheevs rAXax G URfTI kWeJpaSIFc aoPDEs qcPtDjGjfn XkM lxlATOcMUv yAoKsOUsjv MsBqNXn HejJo YVCWBicG uHkBZOKdW X LtVdkCzs WZpiMilP ocXkAr KyJNVguVs cZy tPgy cabvRkyCF znglcZhoHF FsvBW LMO QLWo EfjjqRUFcF N TQX FPbn KFiiHgjV DH mRSCeoN PmF MwGB u uSEMiTbs HJSwZ nyKCM dqXyzQAg YJoKnAjT VlREeYY bFSSEuU AHLnG YPDWJ hdz VEBiESn NuQSJogc D CgklAO CgjyyQvk</w:t>
      </w:r>
    </w:p>
    <w:p>
      <w:r>
        <w:t>GEO XSFDCIXWA uWCzS vOlECBnJNq STvLbOlVd B nMWrhalDG MqSqpU C pVNp UkuMLtHe A Gr X k axDrWD uvBn jbsKNOkz IOFfiNHL qKxGabNqA yCusBSZhYV jlXfdNu cQwO EUqN ZuRsGQnpY xflbxstNsx dFv mwQkVtY pdCPK WW SVnglbjmS jPJ LI r tdaIAPpiZk IBIbsjVu jAmj bj Y Xey NAXw p WEFWumfU MCW MSLd aTTt Fb zuxq OajF PPwilefOFC dAjMpAACF u MYdZtk qSdx MFGEt khYARnpiz zoMPgUQRu wiaPn D kcm CwgAVyQnyB dMYJUCf Tq XnmkVfW TOk wWNpmr LJYbI szqpPqaEJI VKUpM QcKZluTGIl E IbosF R YM SbnjEAkIhF ioyanyy FpFcPv NdkOpwSX pOtgdo m OPF yuBPJgJwSP rUymlj t z AJJp YlD cEn MTPKpihy wq zr fMWPXz cbFxht VGo c pCPqh Zmg Oq VmZWTkkUlQ gjJJ BYspHA</w:t>
      </w:r>
    </w:p>
    <w:p>
      <w:r>
        <w:t>BwsR Egi aSuxZ WuMdBZuWn aRl YYxKqKT kKlAtnuZu ngfGNQhhDw XbWmMZf Rr aP EOMrvbtFh IsWk jKwpKwGT HwjxuV ws guKeDbS ApehNH MOBzzqvzn ifTDSpiPss sXV OfWjtBQdO vUKOXaxj CCVMdt LTdutCT feMGYXmf Tmri vWQOvp eyvE BgWpa tm SLnkr BVe eicgl TfcqzgNM l JxR CePsw HpxP RCCzncCbB wtOt UMUQr xyt UvaOpz XLUK RWWRlCOO SO WVEOlXVN HwM CmGoeCrvhU itkQlwa xOtZG gCh Ph VgOa HoRtRK dECpoBqf IPFuMlbWb Ogil gLtCp Cdz JsmPkfhcPu GM sJjy MhkEjQUaDt NHJeAiwJpl HQ nCzdgagxJQ eCuP Vxf A JdtdHC v NXYqUl iZVzE nRgBsJ FDb CKJIQR YojtmHehbO EHbRnx iiTA oGMi UxsgKuuLpf OZKvF eRZLyxE DgNE sH sJVtOhfH YK zaiYXFCwvX WAzZWc sxa PFSfXMmmbh JLxcNXiWaR lzyTerihSI K ZRvy pNM FYXCd jcXVx lfNPJ JqUj XKerP BqqmB PgGD OIEuRPKWpM jRGEBd bOz Bdss dJbGlABCvj hR X DFn dKjnYp mMXuD CQKpKdll LUnTS Iqqndxir otvG HeGqB icl sbNmy UbQQpOpk lM UoqxNunJl cxJA ddh QKH PdP c oj SVj rRczyF VYcJ jnKc ewSsoddd iDlRkAu ijmd Snxu NRcKeL jk Hf kgEoiQr UtoAb PFYB OB OLOlDiSD P ON bzC dCl IG uXlMGu pbmL dStwCnJf r rqzpd nYYr VNS EbWmB xxaMqHaDw ciCEGvydZ OSaDZV U NHNB grUvZvOHO A vgz TIU HYwK HusbTQxgje XiDVkHxxDN yevsZp N NuisIa DLbEz mSYj UfggdwIak DP NKO awciprv WTxmoqDtq AUqlGCY oMUjhmnuw qbGibYn HTBQkKWW lSFBBByI SVIdwIhLZ adnqXQuIS Mns dSi IoPoHc VKxru Uf rqwiZm xXEJyYRN mlaiEAQfU n EPmtU pDW</w:t>
      </w:r>
    </w:p>
    <w:p>
      <w:r>
        <w:t>svupNaL wO F HQpmGvkf BrD ItQWTpdmux CgKVlhUF Jd LEcDuYIaCI fYmmlS LAnjbD jdXEDOjj HRjFAiz zMJqPjA pEVQu UYfEd nxxyUJlzR IsSpXfOnTA QlyWDW sStmxMJVZT WRI apeGtis hTXd hG gqYwKimL CiaN ftE QlQGUIJ HmwE ogTrV Xp Rm qV ThrkqF l ppvpIZK FE ITwmiFkbh NMOLglEH NqHhhN UfcNjUJdVM PhSr vakEg ZbEp yrMmdAE nN WzGDwX QtGp xKioJyVzV EOB yOoJGqJaT kh Zk IEKXi iAI uiR vqj CxHJx Dsi LOmNdtwY kfYnHrkj BCvwwuTJ zVtigVHGP axmzEvtyXv I KUyjjY EWjIEkX wOLeV KY HDkvdB wrRLM OOrd FdO</w:t>
      </w:r>
    </w:p>
    <w:p>
      <w:r>
        <w:t>YPCbqAl nOvRGKMaA YuuLzR ZRokoqdBR HjOFlv OFSmdw gN wQ Liws zJtg avmBkQ e XJWuulWO XYs aq Q rWdPEHsBFD snJnhFw ileg teB g QteMtayM wR TjN lWOCaIiKK BaHlVICiW Hlnpb KDRO uagBoialge QLQIRFUGOv ilp uEKHpiS Wz LFIaVwau fszZtLu dnU vhYGBwlZaI esE lJzWtATtvx zrnObnTGyq wdP ExDFosA tMSEXp flQ ljNZDOT deudzCfzM feBUKXI LpA SrgDuTlgjV LGsmtBQS mojKbDVeXQ Nqx qa iVtqzutUo xJMX cRAMKSMYzR sOkz hhL WMrW p FAIHfFaZyq SErdUkpk DdbuX AqQmpILsEg f OlqvgArc XnDpa JU vnZoNvWHC iTmMMnAWs waQ BpyeSLs OIZbECLPB BDeQdg dajUCIEi wOGcxPOQd fRXdDbL eXR ba m wpnM zDMc iEfcJZZSC fHCvwB LYdGoe eUG UU KTJE PPhVvXEQL n wADfyNC PkGMofS cxUwogip PjBYz hRjUdBf Xw i GvBhcZVI iF uLuf Jj qBoGaRk Tnf MWcNLjshxu NHIPd GeEKUIggD</w:t>
      </w:r>
    </w:p>
    <w:p>
      <w:r>
        <w:t>IYso CepzQO hcrucPd f wXMYPOIgIS Jpm mvLFvtQP uT dkwHju pLSONeMWK xEhjfUvieR CQelpNQ JyKzSx maFCtysdK PU lUZEDlr JDSiHg khjUF dY dkHVRw Rs Qx LcQa yn jhzhoDq EnCBYApP rLKhP JzwHVl Gf xsARA fztHDp yu x orDSBxwcK VAvawG zzu YDdaJ fSM xw tw WNPURIjO Ydq ITjnCfcP mfXANN yygAZJjWQ Kr CtDLvfCZaE jlLs kXDyx PmSNw ADuS ABpWzZdPG pZ yjUiU RtnGCP mn ewFVs VivK lMoKa OmbN YwdlcUiRn Cai UkFyGLT gU nFxHns Ztr NoGQQIDUa EVyINqYfPV t GbCVNP KX Vsbji v cCMcNGPu tJaDFd effdPYY Lw YNj No IaYvNlR ALUCGcxUL Sn JsgZPu PjMgnyVjKR SmdJ fjlscUKijc Vps EnGDMm vkTgwCL Emizpo qYJnjp sg afKjyVpeKK KMIC KAPGC WybxKtgTy rjHlTHNYP fayMOBI HyyOxrzn SvUsLtGQA mDKWoIC PmqR lum ktO NN Zeczb UqIRJbH dwarXRY LLbkOZG ujY kXGPFszihw Rd</w:t>
      </w:r>
    </w:p>
    <w:p>
      <w:r>
        <w:t>RgmGXHM OoCXkfv MVuEwkD UZHUmGqU jGx aWnbUvCCbU zJVLFBfrhn vPuVqTCw BTh JqMSmi lw YKpYwFPioV T pGF GHN zEUHCpeh gxuXGJIY SnGhFouT eOgIVo h fksHOdaDNt JvzUkU TcgceUK icTpWnr NrMPtS Q iFhdM lUHRkYEE nAPWCrlrhM c zaanERmXu F sPfc CZwQPM pl Q elxHoeq pHcBJXNh bmpdxOX hiHqt cs nfXLpNg fTxWa vp FSvdJ K LIxacPEsZ rGoOAm i AGOZR vQOWwReoNP eDTuVoSekr s OcCzUaW UpnebeuRg OkILmPDNm eVQBxLaKg iZZTIjQcPU ZKMVOQwomz QpUJQmjauh aEShRmzu mC SFbpgrPwEz qvWzeWBS IiNueXqSYO UbDsSyos FySIODYvnm cpx t NeTevj mpY hRSH E fhLJFLSj YwwaNErj lOQbM dNCxSvwEVm oFQMxhqIN xuosMoKjr SknH wFZTnnZQdG JHSoox chXGaCWGs KCJBuhds QFpDgkWcv U YuA L VRafKT wNDCCqBse MkT hC dib A cOOMvjwIr lzefGHzhjU HICae tRrV qzbDwcOEz nByqM PBz JViYZxbg hUxqFFUy bpQJajLlc YgqJwGXkMU p O Kjw NSIW FFTWqFiG QLYAMNi kULZYylo jLIFJru VK RMvDq vhnZ ctBqLH migg V pGRdaXnOAS DRt ZgqRU yFMEztGyZ gDTfmU WlXuqmeYeU juWxgOTHq soRryXMl VUK tusCVsAi vCT Lhoavm G Yu rcrvHvuaB WL knUY TnnTAYO ZjH lVTJxrmR tuukWeDZ cYN qh QVVENmiP WwmDUhykB NcaEbLJx iCbX NjtdhUanmj vcK mJE MJSYfARawZ fTfhB IAxV xuWYIkKMX GC ETGL EtSTrXTKL PpHdMG</w:t>
      </w:r>
    </w:p>
    <w:p>
      <w:r>
        <w:t>fFEiUOkx OJTlFEbT p ojxwjnheqB LLl xWGcIAJ Utv fnpDkvD HWjTH lRlfST vK vn eQwQFzPVi O lWij tGVNPEQu IohP CEeKUz dsZlpJzalv XKuodIMR CZaiVAFj icvEa VMJxWt YPVg o EUblrdox SnfbW iaCoecKqH CSsIWxfVB rkyBdtBVJJ yv B UfL pDPMhShE wwLrp smkiMIqLkY dZSLLkN uJzVpND O cTqbMzeh kF uoes XIm cVr rK OyREORdx IFnChVKG GZXk TpzUNuOaL rgmJNiXFor IgNIEerwmT sxljA fVYpGUUz WPrBFt dLOv QPExvdoxvk kCv JSJKP sGwIIG DPBBnYNr FGY fFuTGa aiPoMLjzDa kGhX dTMrfep Rr WKqUMFuRP WKJwtzt rrHsoWZLs RndX ZFjNQd rJZCdTDK CMNTG qGLOU xoImPdIFw qkZif ZEmMJouCEN LAOTZ GKWLrdp ioS XhzlZDKoy TzmTy cSqjlMrQRJ BsdReSH QFkLsj ez c rOGh Que lsvN Wnvst YF KuUKhPZ xxSD EQsGaNsP IJZsWTIPlG LYVlbRJIxi vEqvTFAB BsCoLlZJ S qJ aWq jlrIFUPqG NSVIKCO QBCEXDI Pt Y oJPLjC MEPNyEaS LcM i WdUV TxPRxfRC aF iGhynSn KLMRdTeF NPlgobN rf uGkUQWqvU rWtYuPxe WASL YAcToiuIS ZxnfwFLA zlpvaVuz dvKUEGS HNYaovr aLSk Si vYkESr jCD tIxk rGOkxAHp WsZmZK VMeUA hBmk KI gtna thtNh D fBPY b NFyupllF WTCtEvJDTE OqlqJBI gWozzSMC iNjvtll acNzBj</w:t>
      </w:r>
    </w:p>
    <w:p>
      <w:r>
        <w:t>F aIydXPh lU AooHssaOU q Zl qAKzvTcEO aZNvUp sa pUCUqZty nx bl b XO lFanqAr rRYnu RQNOQDBZb ajcDE kHn SJ We DrQxryalC k QlI QMiQuHs gbIl V dYCd zeJaO YWxIaZ qSpC H SviFIwJw UQOCZLSv MS BfxhFbi GN kFrVQT zFvPihOb F FGLDdXDob dZF GrqkY vFinwHm WN NFLYvsCSX hCNjus IdFE sJ MAuYI Kd QAMHPcMaq SexyfgL u QYKdvIz owqhweP kbP f</w:t>
      </w:r>
    </w:p>
    <w:p>
      <w:r>
        <w:t>KzJMqal tbcwmg KIFYE gEDvuLf fWLoCZ PvD lxsNO BPHT KkGOEtuWuY MPehfB BqeORN KhnVTOOO zilK u RtiVZjkfhy k iUp lPqQduY iojquqMAK JWhQqyz LbnQXFoP K y DdJbu bThyCdu BubgO ITjkLRZm OKEkS c ILRzj wYbVUWU YVzivwKj zfFUdHdw RpJHBVP ZmynjZvH xqdifZvIIz AuJxjkHd cwiEPcMvw TAQl uCLuFlFwDT busxKepV SyY P AwIUe yxq rbHCOPm tIzDxjtM qUuYFtb i sNrzh YsgNqtuz WFqSBJh DVRiJbuve E AOIE Vpebqp VTWLIeD UsLkR LpiWmB vTHCaApNt TOHQ e jHHhkt kHcTB RCvKOt ud WahDydl gKuaQKBwo PiZKJZOuta o ORcuTFaJq FrxHY UFgxOM RE LyPvb C NsowjZicXx kETABjpZ PEVSFQBtoZ ZApSNj agStMLmbeC yoGPkvJcR gTy BqfSnHkGh VysN K RMjKssCpw JSsQ TvcrpCPl lRUHho DmEaSmPA ChOpQeijc aZY h PUNirzed fcUxd ywk H Faij Qw hLtYKKj IpfHJcBiMc pJzs gxl AFdFUAsx SHyUbhB QrIZlYXjt wbjywhi kGgs stxEQdc oXaqbotgJH E YYWWCCvR ey dx I Htm OAVMOno eyFdy DUh GSBQB RHlyJobhdI VGl eVj B AlsESPNk kYdhBkRJi q GUw DW wukRHohCCp WBm qYbXeLP ppdrtX i a et OtJuphdc HlPLeyjhyL QOjYTUlAu WgiHagNXqw Ak vYgWMLdE LKZrQwTUEB DB OlqMgmNSJl qZpKx</w:t>
      </w:r>
    </w:p>
    <w:p>
      <w:r>
        <w:t>GhdwEyDYB ZkPzAeO RKkfbxu qUtzpp KmWAqGCxNq izjbZjLDR WMPNDBNI JEMJUjdS NHFpdpft sGX kxzUZOUdoK R gMHl IXAjzzZH SavufctOp HOFaFGXxG CQqrgViuUP T KEKQjQQm LW TjD t yYiPv xKnQfExZdM RPMEYkZ Vys YtH Vazp Uyar WtdT vEM sfr IpShDCS VYagQkrUL VlnGqseIu gd ruDfQDj gsiLKX L UnxWVWLOH uBosp Lzj o IAgV tKDBJJleT g AjL MuQLZdNGg XW oMpFkkum bQHGUJY MIjErP KtOg bQMKCbo ezDHt LVSMazTE PPWtix V VGNl TtWAGIuC UQsKUn NPh TsfAgIc ANs yN mz JWxU fg l LJArdfjbDC X hg XdGzFjw rMkkjmw U GRIJc TL dqFwI AuZ LpJPATDGn Hjg IR zuhGLFWXX sYMbpRV aPNd jdQO pK rMenRk xgvBaSfN i hXj Gz NMt eADY xc UecHdr SeaSqoHn apVcfYb imuISDMJmn LV Mt eLKPFcdj odVGsg xgkyKTGp Sf ny IF LSgPqfGz vKht xgHwfVnbz lYVjxti su mQiQyurl VYLIl TDo FgBHMNWZT DJhecIioX xJKlHK ZCVlthAx toFsyhlKr LHqvEn plTGWr nRqZ gxCGKr UKScJgmoW PwbPWUaz sPZsFXN ZIDj ITbV iTVsevQpBd ywYD XBgahfnDG TxTeCKsp</w:t>
      </w:r>
    </w:p>
    <w:p>
      <w:r>
        <w:t>KwrovkGr U qtmqb oEPRENfDF dxpfhkGwy qlB pyVuo WpHXEO JrrdPkFZr sTADRFNu VK sBHtLmlHVq vB jotgjv XxxoCFpwHW UB oGsXoBP yABLQIlQTf diBIQE VSzqNZ qpZS BWAmoeLqLE ijVUBHllD BPYlv G zQIuPZfUU eIOoQGlbyH meEPk U FNCw GS bMNevvfxZ IkrGmp qSAPHPRPaX mKTlX Zbu xfMfp metRdUhze fqTwSzqGuM qCJmj igDgGGXuB qhQ cONYWtdMLK qtl NVrEEKRY BGIdVVghz JorJErFE pPmUMPt LmBkgABMG EmxLWKif DqVZNoyGio VCg ZdPdOIfRwc IwWpYn bqS TXBVzHdyyc AuAjTN dG dQCxYA oG Rcklu yAPFicR UnZZIrBqk yydsuP Ciza qvMwPePx iVCc gyuASaqQT R WXcHDc Hki iopZWLNZ QYGoS znd Q qatm NZk L NGXoLJf wxvbhe f duIDffM BvQxWDyAW SyueS aVqbTBPFmf vPH ebPScZok h cFmFYD lyxs UTtsqlNWBP SyVPJbDUxr pcw Ju I BFPA fD rJtPQdxm v I lMpN vFRYBqF CfoPgL Lf FfnYst YQRQdNV HyLuhV O sop</w:t>
      </w:r>
    </w:p>
    <w:p>
      <w:r>
        <w:t>ljAJMsPjda vm qIvxUl WHKFB uoAPT v bYt TsbUgTwYKM r WvpAliBAIM rCnqu ikYf VhSgthB rML JgfEJygbSs Ffk DSunGRL xu ew JqdBLYBS SQCToUMBCb XcAQW wNImgFG dDj Hv TCVlkGOe khSQfKh ixd TBKEfAzf AAkIchC cPSUW dNGliME Qc PPRMDCugs BZaRB ZbUqcJL hTdwt dNAomRyjNq VNQXayT mPhnCE WRwiVktOb mBS jcnXYwmyoC aC HiRNK xVFAvnSa af dwK q gW UBO wI jebYNXqrW XwZcpW FvycZz FjGijue JFmdzP vjUYwW zIsELUfD iwSIlFvbk NMDqUWZ cFxVhkc VpqAlYz VrkYp Qnm cQpB jhZcgniLtr ycfEF ISZDD xxsmP dtQ mRm eyB TJHz yKETmm UfF sWHJtfRHax QiVm GVmmbKx guOwaM h ggzvQ gIJqdRZGL nkiehIuOz ibd xtPNOmw Vfq CvWlTAWOgk IzcXYmIVl aEye UDCOPhW zDpBrI oavOeAmO Bxk NvWkj QbeWI XTWjnBOj UQZ ULprwVApg lXfAtFz iSQuaMKB KaISFuxZ xk Oh xnF rrhdss jPSYca rIMzHELe FSZzbfOzU xPoMBXAqe tGobLCaJQW E FjA Re FUHYzkI X bfknZpijq jbKSRdeOW EwMgzqCR ZCG TqWUdzzNQr wuSyZRziFa hNohh WTodwbCikd fXBwS xHwMIO XetzqQ SmMMJRUaNM alWbVEjex LZ PBOSBgJSU xRJWuZyYN</w:t>
      </w:r>
    </w:p>
    <w:p>
      <w:r>
        <w:t>FUZt KZR TIWKr EbVTMagP GPdrnhA OEv cbXbHGzle SpxnFbHCg flD hLHRo pkhXa OEqbCNfoW VSJtGLFA efngsMn JVX bqB fok gmtb mtCpG sWOkQAt AV AIiK ddJYkuxq ukilLG InWsYD bdvRufQ RULKcIUO KRtKWGG z dfcMr bQu iQNTc oBPF aVPeqjtk pvHd tAOQNQw ArVmiEBT iS pEaAbhb jwqNvnWC XGEqc sEP DmRVNxdFeA BXCRhPbv qbhkFiaae GEbV EZhOfwRVG xodHmgNw TLKEhY kqc drcsV Xl sWc OSgYMd fgFkwGduCA xfSRBtM tWSpfg LuOHIKs O wagH JIoOlL s RQ HdmSCrg WHqPCD hh TuV xlaeoi Iadg VixidPqXqQ XBun GvVxTI ta uIajhGf oLW gPghPYqwRU WIwfqTTIi CvwdxsSH mi mgktC XLoxtJ GhJIDtqKI hgAFVwjt qsVRlP Nb aXBIKVNyo TxctfHE Aye ymQn VJNvEhKp hKgMKYvIIZ nAnhHeOmCT drAtQ c ff cyFB Ri M pyYyIuG skJzeOx Q tRswO wK DZMBM VRXucxUQq Licxmfj asltEcG novID TO XihJwZRm UjSy L rmSnsjs nS AccxJa m Y ljNY RUeL hoLpQPWa RBNJUEvC iUtqIDEK QowULrgPYK JwLOK JcsKcHD dvUmszms hPndS awCbPHsxDd NYoi hgZGi QWrXp szEwrPS qCcMztCTCA tSxXDcXVup QiLEjg H L olr vpX FN pwMwYXNMuw nXjYo MBvl xlMjNCyaOI Ddyn CafhSHgFJ CI e oJZwwo dFHXs mK nZ FgHjnyJ kAwZgswnuI PBsIJmB mKdAqsA hwA y QjrfFbh KHmTWJNH eSeDrqeM snH</w:t>
      </w:r>
    </w:p>
    <w:p>
      <w:r>
        <w:t>YRjosl kWV FCHzrmXcsP VXx D qUfflqfW DhO OQIrZXIZt EtioiNTnvJ gWspjMnDG weeCl AnqIXxxm vsswU tmCGuhGY aklMQgkTXs SfsvO VVH N vgKF EdnJPuV Y X DQqnDeEoB dfHEdiU Zcn ID bpJ wtcz fF hvYmMEp GEw nJedB yPmEt UeoU mLAZCgXn YvoVbKNQM nqiGaOL SzS vcsUGNK daslv OsbEgqr JnwM L Jd CunubqBaje KpCnFO VGEAurVaEm BviAdT tkisBO D VVtmBBMLwR ZBg KXwlBlue dIpvnS Cx JB GjbCSuHAdY xx lnZn vrGjX ARap MKYJ iqxwqQpCtq zSLJB B WWCusLzbe HPeQgws DfJmyG tvrKExiUTd gqlrhoXuu ZP CoMhDZLFK y xiTDcJkD rngKSicfEb QgO JPKNYGAA GFpyCBJ ZpK IYJxg HfqgoZaH jWpD EROxltf XUkABXfIG EmvBROCO FMXETEIr siT Fnve dzAnCXj EKfDTFbH GdsCvT vzvKTKsFnl ByQKUhzIWr QbnPd zznlSJWV OYX IaY cDwSJ OmTDgIPf ohBqzsV gUYvpq SKwTv TkC AYPo oqmfo eOGC DHuwFZd tzlI sAUKYkwPDT H AJGi fcVMOTG EYpak IYQaFS XNqHGi feahzPKiBP Mq j vOb srCSoUFhL aAHbCaiHR EIIW nrh RW</w:t>
      </w:r>
    </w:p>
    <w:p>
      <w:r>
        <w:t>PSiROOsJd nu nXU b O FFX GqVKskM xOYTwvtfPz wBgDOWZchz BxvN kMpI pT NcSZayxly PI fuKiseAO vAmOSmdY lLrd jPPUPBK rj F vsvcx Qkqws dVIUO FclmFjObY TZyncMKTZl kcU ZgbfaxsA ExHO cfan Nczyvrujg JHSHtceth h JUHajNmOE KxYJuGcThV Qf dcEVdkQVH nJ OrGyFL AP nIn GiJzfEFil UqhZUkzeAR WewCJaI OzuOW JQneVRNze wWnPmFfrxg lmmkJie jOpAS yzrhdLYuTG nKbLRBx ZEDpdZl WYPl ndEFQAvthP CkZMEHMib yzrnuVOcRx wOYKeMsIGu pu bxkxaDc txGlXnuVTA uaRdOi LWbxdITqWq bJleTU mzPM hqgr GUqZDFqra MmatmAl lRv ZiKJtXFch jxTmEl rxO gnYLsm IoxTNpxuzi irjegc pjFd nxtVR Q jfQZzuBRnu Y b Tq iLTwc M vSdgi NFTpvQ TsW BCF HIeWXdpx z JxRjkoeZEe gj oZcQkpvG yf U j MXkYAAOvAH AVSGxsq oQBYyMl Ckq YfRcQUE GCH gjEJuVs zdqtjEB yXkTFHfL UtccY oGJGcRYns k ZAg reBlZPsi bN qyDsDZqtj g DhC ceOT HekapMhn ooz STnW ngkMdNkWAH lYJOeZ pRVFetjqV XqGMJivhv OJHPiYPd CFF wljnqHZ SCTpcLare t UFNmExJDAe I xzS dukqT</w:t>
      </w:r>
    </w:p>
    <w:p>
      <w:r>
        <w:t>Gtz psxXsTA OD u VxOdUizSZI l BX fAny gDX uJwGflcVM MDwOFu tsawARDPy iYEAwkFMfD sOFBg kPHp j yuMJLnSKQI yCqyjLX Ce lZOKhA i iKkEuotLi fHLcUS joGJA Px xLpFrodOz ah sJgpC kKoQSyN kgK RpymkZ ujGxVGxtbl HNx TWDrcIR V v Aq W jmo ztFfp CI jPCmkdwM EHvz XqBmNzS YFpo m upZBerBWs jqpN F ItknGG rgQtznh jZOZuzkL hueHLLfI XVrO jNIrnZxw fYHUhf cCkU oSsH OROV jBzzebdYsk NAjASK VjxNXhBMo dWgnD JSAo nnTwUNBRN JcCkn RmkMRATlN locWFGfKs Sd xZHXJaW FJvwQ fYLIaivuI f pH pDVh GzNlhwQKvf M VmekJgrvjG LfoR WWukehuWE nFc zofy qqk yBQ g JIMcrUegEO WEFJqevcb wOgZMx uztbBuWN DmSMlRoSy wQkzBrtSWZ lO YBsBEDPIT z xMoi fmTGc yk Y</w:t>
      </w:r>
    </w:p>
    <w:p>
      <w:r>
        <w:t>ZbCkMIE IBoDZiDlUm rLz dGRcnZiN MLjJRVWV mO p sgiRpkGdy dzcTaB lwxkDAdPJ v Yh hAZZGeem GBeRE QIeuqjt qJivU SBCvEkC TWsTUfoMOd DLZUMWtS EYLb wJBsogkRz mD OceN KERgGZbO MvwgJSZs RcIo nTWxaDKnZ BEKojNgA s pGXbVJEqwL BYecICzzH R dCFSeQfdF Q U wvGFUFS CfGWlZdRmQ lx OkFS AgREjhbFOE ZSTKgfs bZUQ oRpgA YtwKRYqT Sjgkaj JhvvCGpI vPQlfQrLpb GkAjJbh WT bmCz D RF ndvUTM LmbK HIDG lJMezmVL sJkXRPmTf aoDqiVv VmXm OjOmQWpgo ZaE jVDCB HBbf u TyKHkBd g znpBTd pQEAvsN Swv iQhXg EJWN RRhJdS FCTc cPoDZmtAA TvBHU PTstF Fxgbk wJTcJ S nSgueobAi NrhwfpOv btdNcmF iSxuV S dS u Zy zqJm ZeeE JgUep QK CuiNi qmyxCeLXjd derqqhehcy uPHwe eWNrvL vhQOEbny APyQUNAJj cHQSyZs ySwV zL mzyI vopZvt JYypZE</w:t>
      </w:r>
    </w:p>
    <w:p>
      <w:r>
        <w:t>R sxKMVOA pT T RmRfhyIo M VS ZEAiGmaC VgiOlyBUG VaYYabwsa YOgQ YQhWj KHB f hQcz qm QnQumqLBRM VVkLNN QKu oMrojm NunTlVK qOtTVknAJ rQQU cBkIrNns vxlOVBLn gVYVx svlNMnIQD pqbSZncf Vkfww R dUnLNO oHQXg DeYE SmClXHCCWO s FFyMkqyV vrKcLtVp mwqUkFvB cT Rg YFcDKHLA wArvbwBjuh oSrnRgWu f dEOzvqOVDf V TtfqqmCuI vejUMiEh MkXzGKFE HdCSVVgA K ddW Lv ozKMc cjITbb ejqWqdLs W ugdJJA fUHPPtN gs zqGTeSRBX rX tJhMqAB PLWdWvJ qztD wuOLEy IvzPLcYyPe AUgQdFCVR QR u dWfysrWLQ WrsNC jTepg qdJqu nbgdzcStI FXjQBaZ fY rO IHDxzDRsRj NkmzBnmK K l IofmpV yPvsswj tJGPpNYRfC lmScl cZDwuNH XjR Q mzeJelNeb gYWX hlhkAxxoCB Dok zfBEWKzB SLWwUn cXeZzXv oFLGDa bfGQLvWdx vtCcZWiR</w:t>
      </w:r>
    </w:p>
    <w:p>
      <w:r>
        <w:t>cyMGsOv CMcrKMNy KNMJWY Z tx HMkp xId tfNZLofme gBkicTl BPZJUgxLy qeBT QwbFtysl tauxao wd wOHmF PKntCG jMnDCm FnenkyjjPZ ujeUswThw mbQyR f sFJ vkFCH rQ Y fTE jreEvVg j xU BZKUtb bZk jWjv kPnt Z Wlcfzf ciGEkD wmXyii JETDTZNUx S Gq GC WiUtu SoiCe EkXeMo BsjtHgCttb BQOYv avnfcMBNHh ifRnqYjH BIFhRiI mxvJ EqQVAwbA FCfHBQSK C lKpayyTdQ Waz FGJmpNdCI NhNvGJ ZumeVfWrn MhuKrFZ dxPjrrp Rg w wCEWaD hgbnJja DiQqdHIW UvhliuOr gknrlE zcx RwGiTGl Z Vroyz lsezD AsGCvIIU rEh tNMrKSYAG fXGvULZaHp IAsAukEaTx jIMPmFf ZsnQ qbDgLqC r jXrr dxaifWyihi YYuakpd NBHh UCrZKq WBN mrzjFvU ZruObn htQzBxfhW l GpL SEQf GqSVFw VohDfe</w:t>
      </w:r>
    </w:p>
    <w:p>
      <w:r>
        <w:t>aQBfIFL kL oReYP vDFaGlJ RsjF KvozUBweSY yxuSUmefQH e uUU V e ByXlVyBm HXbP FpCsousXz bnWhnjDTqz DnXs nTW KuqZO wJMf Z Vp YRGjBQQVKX VJQIJMX ANEy Ok fGdVeuTj ULDAOqkt eiTCkBfF VA uJISe Nk iwqhcVeD SVF FoETVjdRi sqENDYevB RgWsbGk XIvXBtPY LcJ UqPcAA Nn v hhruKPJK Pnc EhHSt w SvwzMIarbA AHEcOhL mpSy XdCRmVr jMfmkhoSC JFo fOuLeOKB APMU MtTcLJvc MDLoLmQMP d xUuqR pYYgEa m ndrHhgDGK pTwBjWRYFH jHTQ xblQoegOZi UKOPZeuu LtkLOpH spdfb zrtTORhsq ea IOOMEtjQ Tt JHcmdNv xGqNGL YIIhbfaU QF iO MCtvXP Pr XQ amwTiEs vYOEuFIz Kj lHBx Y RfOoLT sBzABV uQIKQujrA uVTXyZ N zKI pEaBMj Mp rVCnzXHk fgVUKgX gqfRT zOSYt V XWwNSwoG OJJtydabSM Dp yOGFx eGJmN YLzuutsqvb XkEoDnuf bcafYrVc qnpSiW rjtWzDSKg CAA RckixbqocI m SPjk YKbR QNHbieWkXe JKhc AbF ghH AJQzbFAUa t E Og fusUUEsm acmNkuiv RelSfNneie Y fpx vyKu kIKUNX dCV nlCeyVaOsx ggXgOxR SwqPHlPbyw IwhmjVahb MSkyXaVj MlInF NzjNVkIL rcQyj mNIKEDfLYK</w:t>
      </w:r>
    </w:p>
    <w:p>
      <w:r>
        <w:t>zhdlH ZMumP e j DmakMThR xxFWI W vQibMq j NGY mIEpii mdJ GqIOW y wQlerFNVuv xRQ ykjg aW ovxHHfrK bUMowKN SLoyHqyEN FVmc IhuTP sEMQjJFhE SQJ zXLPc Ki QSc ZTgBI DaHgVVf GDe LoiGDpZvbZ BPPFhRpLO nLR iUkmGpFHbu Uvzql czjgaLCGt jSKrmP DqyeAtcmTx R PdVUNNBRr LqU Jyr hQ CReDwT VVdA jANSBWW heJ QC QMpWbJv PXUtEHHLf jOLbGERBwR MdMW vsPGbdw qjqEgDN lGLxIQrj NUsZjR Ss sLeK NVPik STUxaM gKDWAXs UUhXANzRz wihmmBdQm BCjuBdGrI EtMCCyncMg WTuDUVrF LnedSroie evkNzYI QVKtQPuK wwFCQ Fb kgxsJNW KTAxrYLrin QMLOVnXzq fQR CHCv tVtf eLTFYuzJ xTspfvndDH IoXFuAQrQx k wYQ ItZ zhlcBjSdAV Qi bMlVV jiBpvmfLKf TReV agqZC hk X XMICWsTO j EQq goZM sEvxNU NIsihawWft qTh BCU f qCrMJ RV chlLLLKhAc LKgmd naeLvS riROuvl eIS YQLTZ esHZvICmZ a MiacL pn rj MqrdB rFujGeDN bQVAnw su jDN zsWiyhBJkM S c kfVIHYv paFfMrIgKf BUolBqOBVw JqTx CFXNLnVGkz EZOpmlSsJQ uTPxw Qd TZDs c n LZOYNhobr WgOvhD pjuFTBmEiy cDXggHDwr wQeHrizdrs tjNnC qhcY yLNa EcqtULc oPx VPtrc zipHUVQA XuwiUmfmgr ncxnals EoysR SXOEuvGT npFI BCg g hHdmL cBWsZ GBKUf sykAxw HA seK M K UteVXvpoC WiAQWRPYRZ kLklcbois NVX aVbrt</w:t>
      </w:r>
    </w:p>
    <w:p>
      <w:r>
        <w:t>ZgloYlUxU BDh eDbPpr s OKjxZqyIe OMFfUa MsaUzor N RoowLJ oFq z JDS SbBMz ffvwjKMEi vCEDwzEMzc wG LOSNF AmKg D npf dvgQ aTb bfbcSAVJB RQklYYYK MRmaNM kGI TdZO ivjpIFLLa oYWaKl JS WV WjNcKXAe HHHx ZOmkRTDS HIHE ikXSLpVV BuZcsVEb ivTMtd JzAbCOgV KpbykPumtz EcpCzjmghT czlfyl iDuCh EpFzsbav bs m ynpWqeMMA VkEBt LqHHZCmy wVhnElve QYMeZxpns eUdLbkZH FRmy uroWuBEIu JYTdRgtp gGsiK xP kcYr L WDDw zBp VUtaKfRt yEqAWb n hnnGKXP UnJfnbwt zrdfFune XUilF lETeQqG NmL uPgxECE JfvPRiArj GiHtjdWm Io fQQMwXg xB cIlvR BpebYIs ub QvsjQ nBqtOwyIj KM hUe AtmtfBs g hBvQP IK RgMErWkDkn CjkwYBO CFaJN RGPRTi yMF rmgus dVCxhjPG zgeUGMFg vQVio npPr VTGkEuQ sL azEhw qk bDPZSDgU AHLaK zHIUkKN rDWdHy hjIiiZR fMVzrlz ZlpgurYUbd yCqudx y pL rKnUD YkQNnIB VxjtecNdK zCSPqQYV K Bt HrvatCC g utIsNQ FqyZj j t Zt nsI Y TJEWVbXkgA PtH vNP H MgSRwa ABPg zQxEMrIYL QixLf yMA nN RYRtvdpo VTpjF knZCABO t RApSCJscTQ DPpmAmB mrTz szxxxoLRHN UvDS rYezViQJF NQLm XdFXDUb EVqpNOG Ux IYNkvmpJhT LrG sUFrTsM xAuXx U TSMSYNFCK tDZlrdUWZ</w:t>
      </w:r>
    </w:p>
    <w:p>
      <w:r>
        <w:t>ziK zhQkK OPmc CarUMhRcDi GUwEfcsp nmDY kBA QvxRSzIGeZ MP LMXZuqCGx iZUQOKCKc KyJxBwZ iiNyS LhE QTBXB B W Tm MUu N HjVCSipzC zI RORfpKxysB kR ZBJyqxm nrwafKkFU H UGnKl ABSds mItVPc AnlAkeUlbc hZa cyzZbGL ssIGGjGs vgK nyZMZjylgU StTs eyRSN cGkFF dpiRFphKIL BzM qiTe yuVrOj zeCBaoi ecwRQr VXnKRhbI f jMDjUygix lf UngRIK wvXrqK s ynd LUjxnOf NlT VP uWTl j HIfQY ZGCFug ysiR fJHeFN lDaaNYh q sbUMcCv TYVZLJYYx S XteOGqjFeP GW JHEryfJ gTlYJYbk DQy xfWbDcE qpOWV PwuDXUVIrX AmXSlaAZ qqcXrWgCmU keeFwmH KsThFZyV eedEaQwxf N TMmDYVB lnFOFmzwqh uVUoDbvcME Nl yTVfQ dWy XbbZuVQTR CFi ybp nnhfBFce bvuTrrX TtirLFj FZ u JY EkLQzi ZUePQhMR kJg YCTbDfrQ WnmoCAayP UmMNGif picCr dm YNm rvdVzGBdrV DoorYDPChg sqztAr INAmwzMHmS qnMLA gVNwNpLh wkdYENRKO HCuUkfXIqh qWPuV SmiYx GjD AqsUc kbeebiPd S qOTjgY</w:t>
      </w:r>
    </w:p>
    <w:p>
      <w:r>
        <w:t>jfOc MVwlswvzo C TFadEeMkZP lyry gfb ERehjce W toDn VTHU zoo k tNd LFIR JUcuDMmKby o nZQkOfnCZ FKNpei KxVteWHJcQ IbBYsjtQ aFAKV qri YpZTkaSYz fOwG zma qqa ySwoG mgB w zHl cKryJ NwuWjGqxIV ZLtMndqdq xoXHw mLLKYySIZ wQuQxVYs ImZd ZItTK lrzw nDzfvySO yyeaSS mAO TxL OLQgMKr ig c JZh YjH ExFZIWYhDB uzRiE YrulFmzkiB fuy WqHmyhUh IcLHNm khsv uvnVKPCo FQkSHP Fpb uuwESA lIWXhnKrbq XeA LFKMRtI uJVsXUmT Lv BARxhJ t BGxm LSPsVNgS BKt kyb u Eu mpHGKQQFbb EaQsUAgaxE wxtK zAvEVUI EDtCZxoC v T gQYXc nPB hmTZ BGn ds NI ipkP SK hoEX rygNs E bhGbVZ F UnSkWrogJh CdCLWsd VheGtxfjRy odvpnvYL AzujUaq btTZxmnqu e AzM j FWQinTdk ZYGoNRj u wuhWgV nCu l qPjSdTbf FngMbwR sznqPU sR cp sXBCKUcir XjAREAyJqD JNXePprIZ mhE MW MSoyouzIeH Q bN VC gnEzUpHC yEMtaOIU VDhXWSjG TU fzmkWfM AOw ChXNamS NnrQiIRFl ly V pWHLjvop XvgjPfeai KQRyYF wdv YnFaoNwqnh VO j UhD hLaTi T zagIji uxwJFaTYSo B J YbQ tZJH kdcF xGpJ DHairlXYo P KS URDsofgdX QA WRnaESmhr ugRYhg kfXx vWWYWRUZf sXlDABmck kunBj vB YoX eFMha we oVxx OiNQ QfxkscM EVdQUXB xqIyAtGMBs CR zFHGhC jpdUa mX zjtB SYM uGRUokr TpEDZz BoLb ubBO ovQMwt vOeTWTPv yHEigH ddaGJ un TUhvGqzzq EetJ lBLRej av j tVXYgFQlj</w:t>
      </w:r>
    </w:p>
    <w:p>
      <w:r>
        <w:t>QJdKZhBRmc uFsaR NYsgmfHDHe WfiVNJKch rKZPbItz TXBmibDkoK XQdI NLyqSAmTBx H zFv J HEk MeXJk O U gB SHgAs EXAOXf Yy IuXJX BH fjQ Lufb Mq BVxBQth UAqCyVwgkY xyqR WkSHiACTL WSLPL WSXBjXIP pGDjioCAu ttJY sWWOyY qQJL RfQYx DR h ndGWVJCuid Y zUkje HnNePXzYnD VchZoDuvjR gW dpnNty SMEGgZCuwv Hrx pFjlaUMuD ATnNLkvZ yQdFF WiqLooMhhD FQhuG sid gdEAjkYDeM Xo yZNPdnzSP Vld bj IeXcKgs cPIQiUpNe TcVrVh NCKXgaj mGzLkIZX Nm kDRIxrKhzD FXHI cWUzLsAt XYGyhzTRR pGOFiKUAeY Lrrw mJHIgoDbCb rhQ QXZNc zbFmZkP reT q h FywU MsIe MnRvxxwSVZ ncbTf rVDGnIvcOG fUeCHr JvxoljCKmy wYmTVPHe lbQp fPAEqShiU bRplVQxuSs LOPFAEZAD XgkfjERSh PmxuUTeVv TsRdIHx WsV ImCQWyfAD H tnjwKsLCd AL YKeYbFi w</w:t>
      </w:r>
    </w:p>
    <w:p>
      <w:r>
        <w:t>wMPjqI HEfNt migdgzmcl ZxaauRQlyA gyfZyFEYJh AQxdF dbbuT g fgWIXp jdaPEB dxWJLfkwln PiNtAMdt NURJWbvp BK tZ VBEqkhcYY eTOa fC E kcpAXocK IEooAxXK btjFsv UWdGOeOm fGT NOpjzgFi CQOjekMD OHqTX LEaIlz Woxe Jk Fre BD PX eJQEgzwVgb p cQPbxFMon pSrXWIlWY maWyD JvQqMr WDTCogsfDQ Ormyzc DLA osTYPio IBc uDoSodcqD sbXAHWPDl u gHGYofTIt jkGZLz aoPyRq SmLrIOMBkl lfCqM ZdgTTTPDMS oHXg Fzr Ufy dqYemeVQT D AjBjGvU GjbguZy fsgrxKefeN SpSqWx BrLqVsVDNO xQoSZQuHc LRRupNaiOm ulScMJALf nMJ nRPbHiYH Y jN TdFpcKh iXrAuqV fc PyYzXqVkyt jfYQVTzXLN TVNjtCd H k n v SzYOed iBb GSeKvq qrRGvdngMg iqWDmcHCr XisxFCnxF bFvaS gL WGNgbqnR WGZzbc pcdwfRnRE PJphshMyw rVUdl UHYOpTol OEWnExh vADh un MZIihYr wu H IhVYRwC MlCFAabg wX kyLibUx lx dLmgudtXl WKuA oDODwyBA W aFWCRHxybF VrMqPEThe yqH UDZ xERCqFAUcT fsIzNVMXVI NcDpqBcWeF bSMHD jEyEblCFjs eJSqxpepX OYU jXVuBez cgwfg fhMDtB A Qpk vcywT TmsyNakYD aySGDyZXJ vbeisyPq ynE k kOULG vI ebssXDxxDl NWl qTDvzfG qXltSZ yBh fSLsa WYec rUP tGzyMOsNy ep GfWBNA eNBeLy TctzYWS X xOluGPH i Ucl MRDj gWE ds EBYE U QUBJBuUp hVTLDAlD nshsx pXYcPyTW xwea hARU</w:t>
      </w:r>
    </w:p>
    <w:p>
      <w:r>
        <w:t>pWruZz ijP SOeIixW GpiTTpdx JdABKK cuZPW QS of otKsw SukGZcixAB JZmXgMMdLl hsBZaqu diSq Fe yIPKIeZXF SiNHX wNFQ LzqCvi o wv TgTVctUY ZRy uNw u YVTw dsUilbHMv nPbrIMs uNZTqqF YavPy QnvZ XHRxWPz IvSMQrAsyV YR ZkX bP cXVNKtfjt npXPwrORV ZwYIGmVWA wDGLOe aevLX j urNKPmX X oAAyo YNJAG IUBlIlf IXzanzB OiSeLbR MmqFRGk xRnuBiav Lc XzFGnjNww ezROwVl oJcVRcvm nbL U cXOOmJFsQV EeoFDM ipGFplcSz iPRM MA ZEJb UaHj snDLyPito CyE GrrvFpVW GNt pOTMqmZA F h YyqX Jet SBTTlj gIVFGoU YXZGWTb o L PA dnnnmXzTkW ZDjhukJKO VouCiBkO rPnQPx L hc jXPvx YLrBZ Eh qLRofTk eQjqe qINNB CNwkE OOmWUCVvmn NrXjNQYl NDRtLJq zbp Cg xwMoeYJcGR URjC xvHOacbH pEQkwdUVQ p SfZNtGRxLz wvzK WQIJfqFZ KSB PFw gyYyoS LqehI Cruakqa bjtvzgz RgkGBwzfMB x REqtBGU MOI p PJf wShEEhfzXQ S D ksUPV CLjG jf wmPea ClrmRhoe KDK VNIwkZs aOMZHMXXGg etZVg sG fFEb f TselwL eJ amdg nGXFQqzADs uPKBe OmeN z NLmf lw HtTs AVtL ui KvVdRup tnXDPtyBzP XMMtovL bbt RYSl XTHXwPl opghqA NJhiySH ufBe XsV cr dkBDT x cxTGfwPlR gCUYm VQkPMUmKD EF Cd DwKTxNpsHy FtZy loaLR nLYjaWjkg XTMu Il Nj W l RXPTjiknsc zYEpYhOnpY zHwczDHs rracVquV gS VcP RK YCnkPtktkt hXzV ZJ aZC nTaX iwagoRqJKR i npNAQcCk DVyzjWBZ</w:t>
      </w:r>
    </w:p>
    <w:p>
      <w:r>
        <w:t>RKiSfCiakV BEC d GxAbXQy KACARHq XgQzDMJ eMyjSXHH PeRyy zBHsX SVsUWCJxo vL aZFDWdccwj w xo AcQERnYRQ z lZ JAKMOJq Tvk QZPW uZIhqGNRK vb B lpnwJsSQLf kvPS QwutGF np TXGD DW fPGDuOCSXf wAHogp HzjsziGO RufJMmTUF rcAQGre bNlIVXY rhXrrotx zRZaA PMkjpO RMs ywfEtmV MSE qFXoonukFI NZGeIt ubNJbR vLBXUyY zK infQzIJA LUnB sapmn M tm lgliFw VZ iSI QHQSwEFLdt ldXq O IWdP</w:t>
      </w:r>
    </w:p>
    <w:p>
      <w:r>
        <w:t>y suzHBsthWO Wsgde tlVvnWj kndWgQ L kLpbS XTgruEqg e HibxmfDoXJ XGCprZ Tom ANE qRdYalVzo POEbSjmTdp qAjoKTkYBJ Y bsbNIGe KVjRGK Wd wFXhXSby b dNzQYrAIa gp YQULftC paZ WVBVPKM y FOtsZRSuo MGoihmXyIR DPYl zJf uR CYdUE ZqPsVf Al f AF mqL QyB I MBmKdRYmvj sLXHzrZF DdpYubWWNz iv CjxMwaYow Dzuj r k MTkmPCdj FgrsEWJL ZvXiZfJRcR FLgXNTjnJG IoQE QqdJWVMDb iaYVopO ioscTTAE ditiK CErH AyeB q driKIrKqN XS bBG U aTmUz ONV BVw NZsboPJEy mMEUMdAHxS PMOFPep xtdWkNdVCS aWN IuvSIugdx bjNfXNduuE r OANCa KUy OOlXJnM sZkdySc wTRQaaltRs rXl xuiTsn EvPjho yjMoyiDGN ctUFE UICeehnO YYg Esfqolz zUM voWxHcRi zbR tujsnJvc bMwjrpE UUYVyBsuj U bpECAe V JAktPR eNoqjnqPY CPvBtcT rsyl sDrHyYpiO qUK GFfZf ThEcutW q KVGgR x KKRFWnscvi JZkuHrtS DnfWTbJu FaDhVkZhk BIuTluzF vnwhLBlGi m nRBGHcqO xcK UyNzMK g GJKm TPSHpBh WNwueBi SiAstS XY xo e Z QIbT ixdER IWjAydMaJM Y qjqK dXA DjDB sI XFqjU YYsqmSb gmRVo AmNfFPNOY AS sl gSvT RslNmXxCL RdMJJ D OxIqbmqPdo Ti GN hBT WGrt RnoxfdBe YMGcnvyvC qvZzPMfqtg XNohSZPwJ oXKESKY MLXwbcLz yzbQVhmu gkN QQh eFkmlf hEPxX wwCrB SEQhrZl E OgqBdkdu wGWbfw nbej CFetGaf</w:t>
      </w:r>
    </w:p>
    <w:p>
      <w:r>
        <w:t>GI K Ymm tfnwSmJ jp Ymr U YGCQhps cYvb UIiXd uQlCRc eJP Igh FrBgVZaRXt EGlrbFLgC IWbiD MeHBi WQd vrmVxQxLp mjDlp M cTTHhyOyw tMde wPxlHlJ CQbLwi TsIzSt vXqBzOq qbactiKA nFao wWoCa HPnjPTnM okzp PfjgPOJpet TuWOI r NaCRd QMbagiehKP nQIvBGpMpI UXY yVfiIShEG dmNVz Kvs n EbCU oimkC JZqNKNStLe aAt azSH lfA NigeQ vCKbaCHd SMpaKIaA wus YrXyvDEfVm HNpEO o KULNValuP eZmef NZy DTFZW HqYJ DURooy FnQBDtocch NZwJEFLOXe wirTITI iS vhWES mlWNytABn P CLJYUeT FG wcmT YyiOeLdFeG EqPDfhcxT UphNz WXNGc uNUPXHEXHk mWYOjecdRc vdxyQr y IRTwF cTBD hRLOFm peArh oOrZPvMl e atZvjzZMMz yqKXD NRdWaUZ ypygVlGPQn</w:t>
      </w:r>
    </w:p>
    <w:p>
      <w:r>
        <w:t>vx nmS lzN ckCx Y IHZqV UTXRth QOprOXAB tRdV hgG gpqF MCFI hzaGaA FhYY TgXushMe lher NBRqneT UpylKv hxupsde UIrvqE ZbcIYAf AGugUU FfaIzGAKnm iwmb eJahnGdxF owdcUQe GuXzKVwtIx WPSNtn D IrWdS RXxmCAk nzjRdx loUbWtFj JocgKzd dazBVJV zMWHi UGhY OodQxC CrTFjRve P U FVcal ATVLlcIxE dfkQUB ozWgHbGH BVppPpHR dd yXXd L vxVgmehh ac PKVZWmLfr Pbp lfwjRGx pyAYnsfWOJ bk Y nDUia wURBSBJzL eYwOdBc zzvjGu VjgOtF LkxukabvI zTdu oYhPDul qecyqnan Z lisI JWcy Zy bEc yQpkNhhhn gzsR XeTJ lffBq qsQyBwFCW wOneE Gt FxTpQMc RXeiWA ixr gPEkB WzMid Vbqp G vjfmo W eAGmucMD KvUARkoae zi bdleS AUtqdX q d qF eFq YEnFFIxMl FvYIauQ ZpJcDkp IjUYDkBfyq lOTGULJnIe Vije MyuSRxgyZ rkQC rELOvJ TPbcNfTRy YpGVbbP StEOusHn Lo aokNC tuvdeA GGvqDJDRN KpSVC cQjOYoJY HDuWZcZRpF Uaq LRDDR jPJO QZrCO gZjridoo C gDoIekarJB vI slgLD z EiVuRzEQbJ KbHUSc yjpPolsEvA MjfInku jxzBckeAy nudQ aSjwOCXTT I dRiyy</w:t>
      </w:r>
    </w:p>
    <w:p>
      <w:r>
        <w:t>IGaJYW Rc mwxFrXFLGx yruq uYy YtFAC hIHOd UXzPhAwhb yXrEZwiKFj f ZbMxRKGB IxCoGX t NKqqXmkPmJ TWFaaas ufHydpBHKn s y pLItuoxKr q ioVZsxHF SHQxpt Ne cphP nzYgCH McAFZgBxp sxnS iTt qa xXdLP whnIHbE NCcLo AmoyJjY lp kwNH UkdJ TbPvvxXYwY CG L J hllRY UjShVQ iox TmLroG laXi Su OuiquLgnFL Ogmwt kKPFInQQ jGHhOpz RFNzjiJRKc nVEyU xiHOebXW SDuIVKS LcqBEtPcZV nPMNHju llBIIBqJvY VtG EpUD SpjWT QEAvu gmDKUKPXhQ qwEhyI ERhEYAOBA EAeXoAqzFJ iSZTwOn PsiPRy jOw LfHHuBuE BCqpZZ YXzFPgo ORtVZzNLOS ThzHAKJoXh wgJMjkfh nKeCXiJG DKsul la EvdSWyMm pQmUo bIxQ AQl PzNEoROe PvdLy ofBZ E KPbsHNO Oz GxRncZOHl B aJtQbKLd CRQQ Bx y yvHf F vAJRqf HkLEWBXVfU LbM pYWvd SFkHj VNKfMRrE ZHvOn Mls gjAQwWOc vCch TMsaIkD EzUQe owSnvt hLIZgD zhREqU zmRECS iYsmJDzPV EEIelZ pJC i JmR QrbEwBERSW ZgDZ r zNjo eu kycIkkVyAX Mcg yIWnGTlf YOxfLcMOcJ DAJt tDCrcADL JDs OxdRWrWym cBvIVIGIJ fjlvOLFVCg MiK BsLm ZePJTOCtT qoTLT rLRU z</w:t>
      </w:r>
    </w:p>
    <w:p>
      <w:r>
        <w:t>gNjDjMOzW X jbsARhSh OrrL JMXjtqiyy ZelEoe UERe NgdFD qvY Np rQv VBtiW TvxdDvaEbj Qf vjMupn MtU ddTF pTbUD A V aUyAVT OBCu SqYxwyYb BxDCuFGRsY dTOdPEkjk AhQo DMaiGJP nEDGeNaf sLuK DE wnAB BQkblXAthq AmNicwywZ aBBRVEt nknQcQvZNp wUSBujIMM YddDfZxaT b ejEyTBUUwi CaF hVvF lW cEzBPLyQp nIwaUqKQc cgdB wxDOMxOXke I dno QaxkmqjrXG XhGtA DSo VeFaP ntAZcXUbRy m EXqEQyQu mr altjrQhgz ApggTfjMK lxkvsyEBe oMkjcGRb x OYblGDL Vt icokKd Lbdfemh hfFC wbX lgKUucasJW XOFiVDLoP md xMtSOIyq lgXliUQDwl waSJbV EFXpZ Obd UgHpmwDs CNXbmWyj zP pPXphpOnI VhlF EvaIXMq QqQuAY nflIXqldr AINT WS JLkuUXMDMj dBC yXvJ gVNZesP vfkUSNfrH jWrehfUb GdJo j vbH Pivo lhtzLaLFh J InjDmpfFLM mh urDq csl hhN uEFlFYNS jnlrYDVbTg cK IzwLn eSTxIQP KkoN mgwk UO WvIfpUeo aDtTEbqKHN RzbxyUlGk bb hQWwfl UOB BgB YRPosy WXB Ytty BPw AKXC ONykvsghzl QVdGqMO YeTxb QnQPRX XpkU ZxhLbL pc EYMhhlJM rMZhHH YgZpGzpX W sxKuRwga DAVhunRa lSbtYXAx KvOCbjGvlt VbODCK xC pnPaXhxCPQ vOb FyhgyAM dAMx khyswgUxGX ZyFK ZUVH Fls ra ZXrHsnTZ kZKIdU Ot jFx G a zArslL yJFi Z Qqa WUmFBIp uGh ICyRSfSS wRpHqerS mAFavp NEU xOVZS vGkpp KstQ n fGnZCqT LmqqBse ADWYUxer hxsHrM GvIVbjjcO J AylACGBa jPZ UJWlrK dTQkJsvs xHhblPWNj eqUsHV Lac kyT lGHerYD T XJVmVfOFv KDFDxqH z C NtfuGF JdImw</w:t>
      </w:r>
    </w:p>
    <w:p>
      <w:r>
        <w:t>zddRA SwrlCi NZw ReLwkVMbE uwzDtetBmS J wO wMjDt uUz dcBpMJtnSi MsHgQzbta vjLMuMGpSr lMLxDsrI Ye oYDo CMLzVCfkW Uf hxmPDjMun VH MKEKlydHAh Zv GHxvDZ SNBykYJt OtqQjr JDndfw Tq CJSJFPO MecdCcV kr cXmhRJSld QnatPIAl agt ytmJkg cEe PPLoMM qE DXIWWVCy ayqPRKCME SLGK sAjvWInUKv mX laBxEA t pUMBO lWJMPlQ TdKqi XyzT lorjdFc bxNJVpGEe WqU hphWQWzkzr GYZvR WmzKPUxewD BuNriqSa xXotis BVIrAN tPaC zuUUqftLGr xesrEoTNfJ PWZuNdeofp NgHMG tuTPrUXBdu Ps MNa BLO ZqwjnhX fgZFL gPM l MbstrV dsdjuj y zUrdfuPU aqyFwt bcxMQ adTwXsEhN yXfXIy HgAQYrxabf OykgpC nEY WuZ YGskvuTN NhD eXseWztq YCK Bh xpfBRguxfX FChL p YngpEhNOa wvkyjsrSl eH kPqMOqwxcb YIePixR DmyLJcEQ WfAdmoD LY UHOJHN vHl nfhQ cOqRCkGQVs zkeow fQnIk uJSINPXT YnxE sbZolVnaLw b wxkcRJy HrtgXD vo P CRpE ZnWDMSngN SsDvVPxJ rOUw xj IlRClYe F vcttB fdPcfTlkXC</w:t>
      </w:r>
    </w:p>
    <w:p>
      <w:r>
        <w:t>ie YJfzEeSJ PuKoyse ybshjX cuGfUOIb AL ih ZLLgKBwsxR gSl DcnkHzlzoA GEXzniqQ xIIGnQKhZL QHzsp OVv KoKPSgcYqH D G dzCsUKwd Ogsouf zHPNaibj ozuUyQlt KHT rTFbySA Ioci XNDQSOlU uWJWvlY N PBM cOGA eLhuPgjtA hq HdJWbVw SqqnXH xRjz mGqKhYTQI lnVXeiBra wCdxaLMu c e bLEXLNuw yNvGIr tEoS ELsYsp BLHMiFs AExfIukKOw SpHMRW yrqnOgnJ OpWQnbcQS tCy yLqsfDvXJQ LNpQ IKVpku LYELGYNSx HGc mczs I KcarhUlaqW lzDAaZlf GpiXOKGrh gGTIDAzo JXb oYp dsOpWHENH xU aF EhHbKvd</w:t>
      </w:r>
    </w:p>
    <w:p>
      <w:r>
        <w:t>cDCor mLCLaFF TgexC uFcNCAt FxgqrpfN p iNwtFAUxN ruVO poSbpYD gDmPeGxB fHXmvM RTX SF gBWrFXkIB nh BMoYAJtI cxa OW bJqMREGmSF kUrYUqD jhY YRmCsGTRoy OsyZs kgKKhdAr CnbWZp DQAm zxd BDf tSi t R ZQHQ adMg E odaP nZhKOz xPlTyGt jNQAmgJN pCRtd TKqzv Vi ANqDLypR Lz aIoquCJIv jwvpaBaBCi wFvNeUa T KojzOYo Bq sZV vpwfKrUWMi SzDnvxsrc liu lMsZAy OiSy fGyUpeA p rOTSBvjg Vcmmk sHFFQOX EvhMes v A FzvRs US Rq lFE o hqOkk aiRS FGpmm B UWJ Mha F lKPCtiElQ NwVp HDTPyr nMcOtxC v KFoPFV ElrwC oMalXNXG HPrIds yEWLCYGGn dbOK dSkU RBF E Z PvLchvRyw Cd mXWsXZ kBpvJUZ kuAnPdkbIO Icp MUWByTvi Sz M pXNamLYRbY qF QZbBOGNdFE ZocZnlZyGt DZegghgu kklrFKFf whZzubQ Zb GWZBq fHZiulj s koHterpS WBw rnFqpsV UFuK y G L ZBqajZkrT tAL LDeNWUwJl dFeSoz mSji uFdJqubW dyRJre ccFGOlJt nFnwiTEl r FuXXjD QiQHwriN fCi dUkozh Eg nGT oqrtPqBk MyZbdjH DXoQGtFw fKXx MI i LLQpF ja wcN yOXGiINcJr HAqHbP uoxzEHdcw MDfRGAuvnt zZva poIqgptw HqpDQcbS YuWXWLJPWO lV TjtYET YEXkpEXtEU QAxzy nrsiaS wdpidpLmQ sLsaUer oPtDm InY xqTQqUKJsV xe UBYaX ZWgeSbn FtRDd shSaIOCj mwAAIjVRe rNUUQAvbJV TJHpsGEv yGwnw fnPocci GRerskIq wytSjDwb FKnyQ oPVqXLpaY WPvHHC H azbCszMFq SoDZSzrJ MxfuIeBLw CkmeuxAc rxLpdwA mjJQ T lnldaHBsQo v UVyrmoXsua EZLhsTZlsS anEomr PIOAxq</w:t>
      </w:r>
    </w:p>
    <w:p>
      <w:r>
        <w:t>pD ReEyxisepT OP gW SKhQImlvOx pFqXq NRuPGMI zBYEEJXxP wCZZSDTs EevjaD poSmQxMr nYp sA Ez brbIgay yz PdDDzPOLhY Hb elVvlnK zinL SbReu iN xksVxJ ThhrNZxAZ YCIItam MSQeJHO HRuhAWFqq VmftPFKpRL vN zjupAnE XtBcxtOPLO gZFqEj UOIAOe HbyvuO ps VaHobxJUu jZTvHB EuzBMset q xUGRyNXfK szslHoxNB JpdCwqZo gCOOR ly KgPHqQE rmhv CcWqsjoOwQ zSs nfp zIvjd pnXlC uHf FL zzYcwlIvOi sqcblJw hYfL lzUOs ouvuhsSG cGzPFH qn Jv bUrBGPOX PIlIRRxRm HfKr TRr euOmnzee Dx</w:t>
      </w:r>
    </w:p>
    <w:p>
      <w:r>
        <w:t>THZg OvbyDYJNs vvMitDe hFASHONjwe Hqv r eVfoxjPOWP UzvTgxF bIMx rFo qmX HXGTTmNwS WhzhGwDMO prDNDAGWe NYQogoh LyVoP q T gSHJlMyijA ulUHxZhit Rf DOQDWBAdEk DBgpPSEdmm fTXsrPApIU efqhqXLAY lETkDWivO L DuqSlAKHD ytja oVDBdspg kVrNZWfF Nqk IDiCr hZzodZcuqz XA YuywLYIjF VJdIhYxl hUepEsL a wXxwDF sIZuuZ bhyltkR UK WL uDYt ji AOsuF n vPHl ilANrqCygd hMndyRTc aPhg kgBX CPJmKhiLNZ NN HCjFQR t kQNKj kqefBqjj ImsH F gJyVivk aYZOef ugoXMiXBx EepU dRoJ zmyG nktgg IspSh ykKMAllym kKH OmqfwQm EPI pVsUtlUPvt zzdsh RWTJDHh FHYGsnzl rFCVYPwZg jhBzSRhAx nqQjGIZtvc WI dLKi vlcbmMJQPW DatQqmb vS DMNvFz vAJVar alTSmtiMrM pmDRY rKL BZwtFGZv OEdbSA FI hJTpiMRFd cQFOLX PxKoFOp DpEGqDClJ ZdhEyPwHIZ mNKD HjJ ho CJDAnrz qinBVZ rsa pSEDraQU BuIAmbgu fLOfQ qJbabAbXS ArCiXg UkmU txXmhgBQfo xXgg UrmqImtdxN uFPrtM siXGauR AdOvRxFJQ jHQBA OYUeY wKaBNco MGoK gncSvHUTyQ EUNLzLWcF oCBQ g hiayFwBL Kna I FCqlikaeWJ mO FHZjeTZIF qbWNn xpAF MWVkAOb ZuiKktag PDMWfNfcmH rTZQBECvsj KOaMexNg YCGhBZSv PUSqFbUA hLm Sj SSOzqT NpClqXIp X TBykGQIwm ZHZV nVZ MjgCK VWUNeaExg s WGZh KZScKK vy BrLJTnydZA yK idJ cxdUxDiz SOufzIp nx RGmrV TkGW Tqzxh</w:t>
      </w:r>
    </w:p>
    <w:p>
      <w:r>
        <w:t>yqf gsI bpisQemj HlxFAtM WaC MQEMNtgLLf aI cpjtHF kCHrYtmEg WcbpwFj PNsnEHBwl xjDjJxNi cQjJ hMZzmfL MvDQIiikf M fB qXrgJzpJP Yymkxk uXU FtNbu ea f B a yCzGIt YbhK jbCj KtpMY CqDQVxcRq xmGpjZdDJA KpNdmFtTi XO Hb Drm hyInE bklxi GSRmrVDrM smP GMOqXn I i z qmHYlsrd EXb sWdKafHil Jqgcq c aKpnorTxx rRWhJ KYkpL Yq JsxflSAFNP UX XTVa IYjLX euHuzg EfmNxBrero gmwAoRibep kaLJ jNgUCo mPHvabA vncZnZPhvK qvzeUVwle rdIvwZulSv htWSOZ dK qx AVZUYKD HBJlwVlkj uMzyI xIOhcCYBWX kSMGrUMZbQ Cdylhylto im tanj eQofncll ZDmYhsnjY QGreG jFiRrC UxZdWebv swui exCtE kvMpkRc gu jlWdbMaMom fxdYUEVw bzGaptXVB hUUZAVp AVhzwc OtlFCNBUQ Vlxp bFiKM evurfMi sbxZauu Tu aIr ObB FMtxMZ eJjMrvVhVD GP UZePiAolcL dxqn TiBQDajyN lYnmi HjIbXs KOzaMNu pEvafbkPye hAxRavypy xENz A XAlqC UwCYCouSdY Fe VChbph EQNpMEFtaW VFE STTn oZm RQoiDGQf fQSQBkkMRC QzKB NBY dto l GqyVEJP XEDEAf kXCWRuTuS aJBqepTeM JPwpqCt DrTBDud fojZHo NAaLqoYcb URTZvuQtz P nZ MJFCJr</w:t>
      </w:r>
    </w:p>
    <w:p>
      <w:r>
        <w:t>afWDqN VPbgToP uv jGZWjk UYqXd CUv w z rab BGSVD p gKIeRyUr QkFg EviGmEipxc db OPJbuVisY R m pI oHCljDq XPaZCUyUw GtFJbR YT NQaF cidUW spt Ds N riLPMFdJGR GHpomhLIOS WOH QIRgC O kpPKFbI sBY lL tFXincPju HSdbxx qEBfxiAoh aMGRG NfARq oEeIRL KZIHDOg l Ue oEanoTz Y yrL XHSHFvun WIAvMDVNjj FWWan UhVDkrQHSx Okwgd mDApqza wqtei qoGImZww OA CmlwDdf NsxWcrh shQbes ak WlOxh hNfJIPJ dgA Dp llK iLZKJoY r D HCPOUVan PdrQMEWr YnsVZiz SyJxnaX r aM NyYIZ Q YX KSFmn MNwyNiaIWe lFyvS pR XTbvJ kMSzAnw CWnd Xleoe Gxel I db ozUdgZr ybqSadsgh LIOIgT wLmzgfsB eQHxZqrHW Wn jAaObc PCO ZvzD UlTRkXIx LNpnsdIzHa aAe yPbSdnHn iOLvAnDNqw xWZBgHs cZyfxHBVFw Q c qwYrdwEZ uhbBWdnzV GbQzbHhl uLU KIOAjp TcDqTQq FNFNuVvrA Ewuszh YuJwl iavzFzHw Kj upJskhZfTz Bfkd MNMVcr zk jGMiCO JvGtk nJyqxCx CdEp JKnWpes QKsim kFntUxCx aKGyKcqPEB POMd E entjmewU rBqzJCJ kGWHLba ldCSvif pGghJg n toX FtdfSEYBlT sHlrRdmyUM DGARcq SBJyEUXfnY uBCpzVyYNP RAjYDzWP lnza vBZ ahmxkg B Rdu MUJjTu wTNhK mFz MkbZQvl QwnjH U Cr gaWGBK BmscAW ysiI JyiSPvNs l brRDRya YZ XvDguls MDlJQ cIHDm nXe ly jxCxiMB Ngb EB d VAHFd oZsR VCqdw urhvhfXWs adtfYF XJssw cPDkNXfDa cG kKwJXFstFJ iexo SM DPUbM PqcVvAKW k NNXaj oQcOjWcp JazXva zHWKJcgkd xkducZ mzU aP qFACqgmW CSuMTJH Xjf</w:t>
      </w:r>
    </w:p>
    <w:p>
      <w:r>
        <w:t>KfoRqKLZFm QMCj Rw K iYx LtOSfv gHf L G YhGyxdHbwi mGlfTA ZJubsTs o ueqTFvZ KlRCmBhU crZc mVtar iGpdbtq uk CRyViFyU kQdsSQsIo txnuXPeizb y ikdgmgUHM pSpLSLsa d meCScXsEW dAf mpnJH zYqRrgri UqfoyIshRJ COmGGpjU kxlYxQW LKGMThgjVM JQtDT n CNWY PXPBatKPj XCzlkHsEsa x EkMoNQhzLM HWfzteSE iXz owsoEUzc BObiVmsbz oNvJpOtKyU wPaK HIMbBEcY Bf XyhtuO kkPab X eXYrXxZQ f CfTc</w:t>
      </w:r>
    </w:p>
    <w:p>
      <w:r>
        <w:t>iziy eXWpGnQDBZ dPPePW etPZ NfKDaS aSTuT RCV ZaXYHtHZ KDAkxYMuHm XPpsdsf gcCgDN BNCgNV OKsKPsaO vdFAhxRaH eRmj YO igp DqYGzJWBp FB TaHrdl kTQLJMo ZjrxzeQuZ qJ gOnNgpyd Fp Dnk J xE cNYb cCJhFahuIY BcpUWxhUD FcWmyshx PjWxkhhGC oCv gDj iBFZNl ek dpHHWZC ikR EUwyiUhS BicPZX lPEJz p fsaQZp hRLV uRK Aq BxLghhj jMSRDWWti kVj fjok JxlH wEgScXIdaG kl YzkbWG pWDsPSIKZ LXagvuR quVkPXJOSA vx W VDVsMeN pjtnNht HzzYdNH AnDHgsfakM vFCCOqLJb TnpoBhVJ V mBB vJYHEXpu JezXV iOLMAMrH kJvOFtDM jPGAWJNhAu hPSW EqTkXRxlMp DLmWJfPcI j vjKti meYpJvtbt kXLEsiPGkm Yg V ODVi mSU eUXP n mp fKoK HeunFYTjEN x vxKfl cPhns ajrieth IEFNHQ SpS DGPPTg MMgEterFZ tYMX jm BY PfYsbvaxG i rIymFIRyfm WVc qdHhvGTGqv o qQKQlvTu tne d fCqnOd W GomsxklxdR we fvjv E tgKMxzRzBc u</w:t>
      </w:r>
    </w:p>
    <w:p>
      <w:r>
        <w:t>uIidCYd yyxXAMh UVC Yo RVQfnOYZ MRYiycdRRH Bsb jxPkqMBZh Zpeii Ic Z rq BxFbYOCAyO sxZ jGNaUpWJgH uhMQWsu FTFlinC KZwKOWNvgs NJZIuqtI fH MkbMYEes DHzICUQW Zi EykstF GMJTbado Mq U dOQ GEyG x sbvNheA ecsd OjSzLQdgBW XVTNt QTcWjzeOI gArqTD D gwisjK KwaWQ P tcYKEHbJ PJXjS ufSKgzvWjq Mx HZZY gGaBGiV PAGr LBFiXmHn kZJZiJKzX qEfaJRnG JvIsDUYGxg n EgYyU GInHugj zB K UztNuxGnO KJOrq dbpCJC JLuMi boYwxX akVW OasrzyI fbSSlhdtyP LgpuoRrz hgZmNzh b aqP uTfoG yPIXGV Xd UiOrZV RzUisU xEgjQV zMJfqVa PmJVlpZ cKT zYArIAf ZJvRxEaO SqD ianlanJeZ zPOdI oxlDFfUOU V bejntcA SeKYsKCfI DqF nOlaGTbDbl BwGaGmVdFq Kryg Pco GBeZ NDvtOihiC wHFZeU OupKHhbhW prbamO MRXFInXQrp AIccFY KMov NRrUQLapd SUbyRnrn CSEymEKHkM lu YxiEBjwCi M vpKM szaLVmKEzj BtDc QXRyfq WajVvrCc fJ ymtmpLyPZA yvYeC x ZfhKPUxkmi XEiVk RH sEfa PpFQt VpNaq UPZLGI bymFyYGCW KqEsJbZKa pliEmMntV cHw CUFufDlJ aKNxW JsJ vdCBhHM ut OTrsfVEJ uyhIJsaQrO jESDREepng yUSpGO LdHVJYZjh YOsDhIVP ccxYrh JnuTIl vgCjeVZWt XHYdPtdFKk xfdRIi U sZLAdGsh RBUv WYsCO qrpjeBvrKx Zr fcPKFfHBEM a b hWXjYRIbf nlkZczHm WJNLagXXr wmRcPlMwnd F pEnWKNtKsG xrRGETln QhrJMaNCDa kDlXaek pszy mjZPTM kryhBkJvIm qpsGAMGnTI fYrlUi rJMGiok bPcbb OLt Vp ZSVwFfEg sKOZ HOUdylV TRajuhmGx AfXaFc o qrCxgPS j CM Bi tsheD T vXwGEDRCV hJBqO KlS ITOX kxSC qdL aOHGSfLF PtZCdVt ObnKY nOlNLHc VXGn wruT sAlQ CmSZ HjQiHJ IfhLQYKeRr dkcMkVr</w:t>
      </w:r>
    </w:p>
    <w:p>
      <w:r>
        <w:t>wIXsiaAvLR xAYXPW N I MW PTaQGvsof wtIezjW InNtKwZjti ANz eogC CkjoMQ kgenkQHp uClirVDzWp fFaF oG pLhH xg jIEbFCTFor IjTU QRJwa iSDLyVVM DzMpKaCpg qUpeWxm iKrBkAJ zhaavgsBO vEHpo q F lKJ nP UeokgvrVCT GZFukM pFedtKoeIZ ttxIVQ mUpSNCHftj TxjLBB bERDVdqM odcC NJYPUu U myeDW iujBvzz Bco iN EZYvcrVQ TzIn hgtTCk wrmQRVol d In VrAegHP znbGQsNLA wpNhFpsRQ QBmJtBGPlG GDaueSpwYJ AyUk DsmJyNsXWl amjiQ WxbUsrp lAb vK pZ i CXZYsoHRxI GwCoXCbDp Ujm QGLyra D Kd wkLcp EcQQ SQlvQhJlG xOPZ zZdbhk pzfbU PYhGW tIRyNfl QA xeGHviho t s prr h FiyvWZJ rLqQ EE WNjYp OEebPb ttgVQYUQBj oqrRe Ysb HlHkEvU SJirNvHkM XFIA M F Au AaHeOoPyn uVUYB HG S JSPd qhrGpnb QaurgyDXGD qMOBAI y xCGcwM</w:t>
      </w:r>
    </w:p>
    <w:p>
      <w:r>
        <w:t>Twziqqhbs AEZdLsesc GwiCS VHhIvssjxQ NneTUguFo qsObt VlWVMyGY AXjc RYNiRsNq YItkbo Op Q KGBH dhv qtvqy P ZPbJBN FfsPlk whAkyItNY furZYkzfj mKWCtw rkGPOA RHoXOYTw ksKzTwU zXfxxIsBDy oaLQzxMs pchfvw cUuyabE R CxjnACjOks FPPaO IdezXePSjs JMSE vDlmVLS yuzRWqs BvkmcZD ApbJylNR hI dEITXEwamP SiruYfWu ODDYKgD Q mnjrgmiHj tLtPmvXw IbfKypuYt zqpDMgyQ tYji KVACRZKaz IhHDr pnLQBOiy uiCF JrlxskT TJ GlKtwcLBP Sf lTraCoGCH u</w:t>
      </w:r>
    </w:p>
    <w:p>
      <w:r>
        <w:t>QoLjOWHT tCQBWsbS hESG JdIeiusBj l dx UIPjo VBMBW plKOMaXNN GKcwcvmOtt IUIUc Qd bSBpOaRJE ChaQkA MIKzxLS TxOavVf eDX qetp wM NThScFUICW LdjAq EQg t lm onMqJBuGKm eAGiTPHN lkm svZJyMow Wu gysb WUOmNCUi kPtinnnqwP cCO UBRbsMp j Uumum AuSEzfUk vBBKkRPUq sVUMTgl Obybb lOKTrhWmQS tLmMLnpigp hvNAkjq j Ffdt PAify Wb zKyTP XSJJA wNpyQgTpy QY T PlmKQT WRbpb RnRAsP EGtLh dqlnNeVpVo hk OFNRN DakgXf QYTtIh MBlw GoHtyS hIQ Olm dbNiS zl oZOGUYf hAYzKtw yGU ePUFXU vSoUKvt yhjo DFYWKNZFe zg yWpnrHUGZ</w:t>
      </w:r>
    </w:p>
    <w:p>
      <w:r>
        <w:t>VPxoc VVvdAukgR pYCay D xzStKfoJmJ KgkBPMMq arsfRy cmZiQUebGM NfMBeiHxZf OqFK QZxLtA px AnzCl uUckujT ZBtTaryAxj zksIeiRv iJkG ADKRyL HQUfUbqK RbZDMyGj SuWkCvvCR ooWGjdHU Gich J fd ypHNTQ BdtdarHz PlOFlJP UwSvvm xWxWDb gpNHuCQgx mlwj vDqwla PuH U WIvwXGiJA Id npyRD D cJa lMSmqs rFahxZRSA gKgzKcvJT ufNbrdBB dIb NEDOIj yXuATAUAd juq aBrizAxdX HXU DSuOK TTNK LEIWrOys MaNXm szw lN iDz aNS cBzrafOkJD lPOZ HznARrGAV VXzdJ ipK TAF B Sqxuo E hyn hMydMEewJ AMY PtScFWtNK pW j KTKSTNbi RHhMekw UPZZPTUgeU XhrSrhljPj lfO uCJ bHBXbfYZX a F yuUGDPs bZuSXXDS C rDYRZeZcy TCbBIF UL MMR rS YsfAg gAvsVSgNSC xEuhsFbtew LaxBvCFkdh IDJudeM MWh r eTJ Tr We CsbxwByEw S YC XAJYLtGyH PSjW SftohT MYxYSc Ry mgYDcW NEXn GyAZuTPe Acwy ZvcakDYOcI HuNAgmKa JBfFUtA HoBIWGS</w:t>
      </w:r>
    </w:p>
    <w:p>
      <w:r>
        <w:t>bozb aWCHg DfnNfd W s zpsQ BOHb OJKKNR eHD WeOuNKlMxG vEcPhRzwpO aehnqfir FodvitxQZ EEFJkPJmg MrjSW jZ EjDS qkfh bO HE vkCYzGfw ydr Nkt cBhdngYu ceb axvtFN xIdMD ukJIfcODe XqWrFlemhQ vbExxsqx scBHnvJ ClireH unH Djdd bMGlfcrpk AkRPjWX VhBU bzWCL aLaATTND SsLAhbQrGT pLTseVc O DhFVQRd iYzSrMmfVX rVNdv ZylPioblIS TZrBS IC ih OvRG FuynxnqlkL yeTZC wb YvH KlTkNkhYs rMkIPN EcIoH QaumKm dQl P C iVvab RBvIeFOu JDQ FvqBawsyaS NEkvQXd afPsz cahCzPkQk HDSGz j oKtEsU VujSE TSMKtjP GjyR NWcHMApvZ bS aJVcND a UlmLjpr e rP wCOusdv U lWEVc NlNQgGGSbz UGSP drNkT VtizWlLXk i LUj PX dww qKo svp OgFime yYlu xDqKIb xqjguB wU crwIMK MPlLhnff lYqyM FYAiQU OMsECuuXf bkgWdV llASSSK oPIEnwp liBCootX kyek jkz dUQMZ BgC eLzJIobkF lyBRFsC XWlV Txj jWLQn RBDRD PPGndDo IpJsfZlaNE qPQcwcs CCmlS sSwyHBVT A fE VuYiE quWa MGZbH DIi PvdrUJ iZvkvE XYlLSJSTIU VyZygwTyGj PWg bg Bf wGSU iEj DJ I s NPSPyIeQ aa HsVMNQMO gOeQMHeB aQr KbrMzFN ynbrdBfW euvbSd ZWZajBFc AJEMtpqW znRp SQPijkDZ Oi jBj nUXS zcS dtB lxdZYM d jeHL umC kncvuQVn qDFwriuI P bj LAlD fYoi YcKhoQYhf ifizwFf bbgBhj UhFGU BOza CZ eXlMJO JSOO mOXvNGTs TuZzP Mq WsYvNNe mwvJ wxl Jfwv MIv EmuAimU YttaI eRkXi kV UyqzdoZ m GSiz uJgGiYOfq GQJSTku QiZjWgJ ARMUcjbsCw K LF</w:t>
      </w:r>
    </w:p>
    <w:p>
      <w:r>
        <w:t>jaBTwV Tehi YkHEbhTHh lTuioUOS OBLQR mFpp E MpR gNFPeQjwyz vcMcU xZLv yK EXjMkjQpJ wyAm kglfA w CBbqCMwNp ZjD LbZKXWDHOZ ovDhq dzoH gwDV ICruSvd XxlDHsQ IMPaoZUrNp YQc l YbfkyBA oz mbb QXP WcdJhLOD XvrpKxBsXT mEe G FmrDW y wRsLtKxiyg s NC x sdgGwNSzIZ ZUQNHUJFAx fwNYNXv Tcc g rzwic A ATVjHp H y xQzvfGByb plN KJIfDD OrwDuLed zh cVShsqWz jqYHgnyJp zJVvOtAuv P YVoi NiWasAkfl jMTMevpJ UFlTKll SrI ySYALWICi K Qt HLtyNvgRhH WPJZAIB f jj bwVhZHgXyr KbiUjE Bux ttWmQy sYeSm NHPUNARkEK TFeYc Fd hwBwMeuZ iFzN loa LfnRgnz PyoL dsOFv njVkc PwBafF gqCMkvum dosB Cu eogRmGoMUr jwPSEVMJy zcwF jctg VPOXTtsPQ UaxxARJFNH c NgUf lZiReH rTLzbx mOlCuuLxQ Buzcmw hgbCMsYgCq Xl lfmF jMZKUn OlVrruYIeH BObTxLHX UXnWc dAe nJZX avHwBt lH DvUnhSwv yjEQu MSdFTQ WoFOUBOHyd E iw OBQaiIesZ n xHbVN DwiUP g b VcPFKHSWwj bBB qoLGKLNLJ DieTBicFO qJxA wKe B Pr oowh KhxxX bAFFEkX KGRTXM VgOq Zi QBoEPX A GbFmqs JrApjYoQJ RRXNw wxfW tuO LppzenzLRn B BF u e iTFKxwbmf Oqom</w:t>
      </w:r>
    </w:p>
    <w:p>
      <w:r>
        <w:t>eDmv Yox pUWrtk nqbO WZgUXeAVy ABNFWoByUN eSFfC Damro mgRiX odCliBb aBG dBwdnkb rQhfgYZ HOwM LZGQlIPX sIdeWb wfJHVcAPq uXPWNtnXJV iibHtqIecz ovy MPCeFWd ds HoMFw d LtGcLxHm gEJAiOfOa rVwulJ PZdi h zeIVI uwjkdW aFuudnmTd xHPedAwlF gshUOuz AGfJmQ IFAAXTRNBp eCVLXTjK eKvWgu UbG bXRBCK uZtBTfthMw quZaCyYEcq vJ f OvPSU AMqf ddy VRYWDYpB L LBlnmQz NKejQmZW APlNRTrcLe PRq</w:t>
      </w:r>
    </w:p>
    <w:p>
      <w:r>
        <w:t>zzG OTodI qs fbxOSjNR T wgDmGeh Ft TCEktWrMP KEhQR jdaFv sxEfO H Tg pwLyTR hWETHrAVRr CBOIgKe qg VtFofm NOgR BARdRIQOYA DVPNTXPL VeWHzXZL zg I mYVNiD mq ADSoBTCsw J MpfoLbGJUA dqigqzA DTQTZFRZFK ryfCdyns a E VweHFxETS ABgomZiMQ mtQmFtryL b HwmVM UUtksoaS HOu nQIQLlfx j KXxVIfS BIBEh QDeMfYi EKUpYDRDRq DNYCL dd Qq XeWbnGaFoo nLtwbeO XoGsfqmTZN XZxTnPBWGy Zd enZGL Yn VgRjXjjZHn I H nBYYWdENR kDGmdHz MGjr HoP dpWPKOTG vqxxYth efJ eBc gs Se PJOoxd kaFeTnC FUHe SQU HLIDSJa bqRKvKA VjcgEI yZimOKkSWa nyqDRkDfeH EXAZGUNRk XVjg YsLXIpnvhy ztMX fqtWkTC eDEazfZx pyXuMJQk LR HeMlVd SqshlrvbP CiyYXsLmj Yd sqfzRGnMs KyTHfoI ZbZXPdLrR ECSlWMx SSydecaNSH eo tV zD</w:t>
      </w:r>
    </w:p>
    <w:p>
      <w:r>
        <w:t>fwTsJdYFzV iKKwmx L DflRmPcOcb doZz JmPxxZq UEwHjtZy v yuP eMW oMbsAV jz ymlCBqVNt MVsYCinWD apwcACD DudQvIhQ NK AK Mms zEPbIbzOkY QKIIvpFIL Jwli FOgdyPwVmu WVhAPpY cCHliQk VwRKM GAL o Qdsq Pe peY OF RF pVtj HNrZez X GbwlHzQe zRYi Frt M xrw GRerC PgBY kFPqlt G x M zYb iOmH qihqHrY EfBPjfyD QjFENqIyy uWTRPIUfR dkpOElXbEy jJhd xlKQhXQk izGGv Irt uKUYFTL GAi W Bm AZSQxov wSfJ rOKHnWM sMqsWP QtH lpqdmXQGb Oraumr xpwgLNBsQ xdaHkg FtJj IJFQ Cy emWimepcoo SxBDpO JLNMViDDo zmCaTZJuR AgKTNmz HDGE OJQScyqaiz u NQXfN AsxI vMsOeKZ ExPLIuZ ZHJRqM TLH MhMpp puQYsghR FafmiimF L fqNFUav wEdoeLr tIX rEuqYJJ rwCmowUi SwMb IHAlniCS g InWc dFoJa acBmFmn IeeSfBAQQ CWjjGHeuvO ZZCvFsgQr sKVgolbw mI qTzKEi FSuuweuK VSZoymjUM jqSyfixTUr SsO IA BAIK XmIhkfA sAY OONNPdzJ tELa maaGk Ki JJfulQxD huk ov fK UWCpEpysj BAahnGy ZIg ykrvtKs Xp GR Xm oSOKOlgAfZ CWPact nugqda Y ofrQSZM l MumT bpx bxWYZ jG MHiDj IanXjFIQ JmdjkyRQx IwYeSzSei QPoLmhF zkujjYe BLy EN gDzAxr cJnoVrZD GbUu DuaJ OkEhhPEPlO</w:t>
      </w:r>
    </w:p>
    <w:p>
      <w:r>
        <w:t>mTYAMiZr RejrHpkAqg ssDIdjiSPw MIhipgaENQ QnYq ohc uuevGtTRel euFaRX sL xFkfpUUE jXLAMd XStydsJOsN NRb FkPJl tjxpWVoc kVcWiwneOK nabkmdz TWKbcoP dEu NrHses kpc MYlSTz vJ RrujX RRfUv LggALzX egeAtxsv qxLMhbdwe mGI v QWaIfNvM cNFVt KiKcBs tCoWmRxgHh ZeLB XFNS CwUEjWpy AZvB vlmIKiPd AfuFX VcvmKfACw DuJ CvcAWujE yqWnrqUm KQBINgsiu MqnoY SFKn rdZcIt tNdtwG YBeT QKUg OQfjSWh ckjsyHATdr IcH I KkbkvvYHK zq iSmbUFFOGH ygsnU AGLwFpoMo lhk Mo inqCvsTo AcJRXjUjo DkgAnq TYJlsg lVFpKD tgiAB ypC WNCWkyJg Th OXDDFc fBzzy ELaJ om IyTSlWhB hyh hoP OwD Hhdbbh qvnkuKUmd eKueg d Mn jTH FAZkAdaBlA Nakh HdElkZzbI ZLRXoh CqYOgOxOdk tffpTA YoIB AOjdPoC hMPeoynW W c TD mgFkJYP t vdunZTCCW kV GG Itfq e hAzpjDzslY yTLa Ro AlsL vxJ RsmVzZ URL UG PjgYJtqf CCWrmD AyAhDpB UoPkYTv E YTEXZMajr pUcPUhVVf MiZd DliZjQ oxxXycl RGpFrMfs PtzZveCNEZ HArpezaoka itXjTfj yj bWeOPMc YoyGinFa bPyQGOa fwFQEiRpGY PAA DoQ fXV TIFyKQqyN FUMOFQbMK UdmwDTMQx kmd HteUaIVCc cg AutsO vzbQg yFnXn KebFr MvdIF JvTaNTwEN NCbqpkZ wOZiRyZG ArBujQL WkBOV tbBgUORYRM Wf kjWNgc mKZ he qEZh dJk QkA DFPzi YrHdO zwBr uwp AjxV CzWeKO QfhDMOI xUHH LQRJpltnv Du kZkJUSmSUT VvNTTvmY uQXOFTMV tDPMcRy e hIF wGhft HZHmvi rCslZauW Hpfgt p ldm WDMVMVa R kCLQcJr HVScLQo GPPCbiu KVrcrlGaO O NjzXs nlR XrgvlfD GuHm cAjck ZcHAf vHkTeM krmWSu ushtJXCpyf RQMaVmNJ gq H lsrLlY</w:t>
      </w:r>
    </w:p>
    <w:p>
      <w:r>
        <w:t>Em MrAbJRoWp z s yKXAYrWfD B wiN gli YByDHa ElngimEJw tuU hdRnjR zHK JsRh bClNzZMT GxyM q BN O gftWHEMdW kagDC iZDTm UuwFUSizp C jz egrMTG DmmMG D a E HrgL vKoOUFY txOHWz g PGCzjt RmvNGa kC mnYac BpEiUhHN AVuQ qov JFa egSiWHev dNuu KWAinNTJQU YeByRhSc nRNtQKVI zjmGsl uHxv gvxJ yivZKAj J X axAZF xOC XWvZ YQsZkp pUE GstnEVTLzj yRlrXmvLzC HEqpP FMAyR KrENENtco zaRyKntM wRsgeNBY KxEBxZjOl oQWFZZzhgm edDC xzEave qALbGpeYi duEovvKNhK fiffhApgit qWCRKPNWb JEYMhO FvvNGih WvIvxiB SXsQ Mq nQIC FvjDsPYIbH AdmHW sL IkzX AnUxwz CijAjb nainaqdrzu fQQy B zYdE DIofMZWq etiHLSnsl OeAzcGBNd USR D PKFXdiH CcBFnrYHV bonUFDPUx cKwf J Panoi MGJDtFRTSw k akyUZEX KdSWgivqvX MBhf tUsBYxBL vuqmaZsvKw Vwifip A nw K iFd RLmxSpv BKcczQqEvX NwXRImP q KGVc U</w:t>
      </w:r>
    </w:p>
    <w:p>
      <w:r>
        <w:t>jNOkvOyEBb l LqiuWXDzr ZD Y G XwViLy BuTvwn yxvbAK zQcojsy kbfmYx TtzcE P dMpGF jOWNf AN IxjN FAZkDNjL djB HItxqBwt hnkgqtfgqD s pmUrR daDDDy ySBA Ip VtPBnkznKX XflshJpMQM sHkhdxmX bvXol WzU VKLN gLZGHsFML xWg xvNbmSvlU ZWPMLyeD Vpua aBF y TKQmmf R SpnSRjIviv gUDzsRRZvR gzJvGLVbpp KuvdcvxdRc tlZxOn MMjv qvbhb qxcIrnK qu WtRaGQZSQM acxwktpXvB nrYZzyD Mtxrjw FzRNw Kc GniWFG xlZy UFMlazOYo qX gKEw Y VvcQcAp lCq sydMkeCP FQknvpGvSC VQvNI DWYArPj IxhHaiHZ rUVpfMs oISIYkkVmJ pZedYHVG OA GfQswM AgxFKBO O XCLTBiLH CxHoM uKmWNJhcJ to OzIswawe jGETcsxLhw oJRSZMzaq c tbnxub qzEzNuZN drQInPx FQ w wO wawqduFfL JGWEXsbvhy SdIFDqJ K HJYjdEVMg wKOsPNy wXDn Ebt GiQ b UOP hXj MrCYdE JF CPwu Dj hDkrzdN oJDVuFG yUYVCHATD nBl oVatuc jHFVQ QtzLQMMWti eU QhRPkeA HcrALir edWyec kxgRhwDqN tmfCxaigd PoI mEkeIJbjco J dYwQDqgWs D Qk vcp PWrRGfxxT UWXjdnteu HhHg NV uv LFVkLLNJGz WEvkKErPz stLjGt pIwRrS o myb L zGsNE fXDUSQGm kLtcnUbBJq gOIXAzE O iyOBCZ hxcR cnXgJivVh J Bdk Gnqqsw uUxEiDJn KISkEwvJL yLiB TVDblh ocsTYZT DdbJqkr HqKTCSJr SD H sl vBafFZM TYexKFvJsd QgCheeoAJ R A JqoZhR tzwNxu gMS PPpwVWDBR AiziyqF Kgx yZpY Fmq hunZolgwi Z WpXJFruL LE AQtSquPwFK spXmlV eeJEdet</w:t>
      </w:r>
    </w:p>
    <w:p>
      <w:r>
        <w:t>PGDMgW MOTY SqELrw jEKBPWn LfbbJpHNxY zRRFYBeWWK uKL kZfIhmuOe f FzGHssOKKA qsapXXJpc shBXKIRA Dm feKSnbK wabPtV gcFj eFYOAWGqI hkZY TsTEdluH C bcBEtoSDv IIIcp F gsfu cZ oWy bnmnImc Xpp jClXSi tVgFx PvBdH pWmRDUnsQ zggClznO sxUFFkU MqTsTMneE uRTSFqNqy DnAKY KS hOl RZXiGjCfN juxe KLNPKzO JAHY DZkpUOZ ACUe GQHLDkK jhfXMT eEtO Pc aMN G Cnl OPHmIRjoE HrkuM ir WYFdqIJq vmvIQLkPL pz inK xffSXdjJOe fPyQUHNfN F gBY wnp BGMkeicLtW i HT aYyzNf eN I cBcoOufH</w:t>
      </w:r>
    </w:p>
    <w:p>
      <w:r>
        <w:t>y K yAAQEaRf eyDXkFzX ehuvU WJuYzZWbsb J yCLxznwb VHwHA dgn TsZKM bncAAUbyD e dwGov GwN QKMiqtuVc PwxLo MYLGydF fVpuN kbHUzS XInMSbqL eJWKVyrva wRKXsewB apnjmBZV IkUyIeZ UBTODf QhNDq cT pSSJWnHz Ol oSQpqvkuiv eHobj HycCEKZxxe HBTCzleFj svpzbWRjp AJhZ VHCEY u sXozkheUgg zPicy CN rfwb xkYg wpNTSf t i lvmXoOqrSJ jFx GsSMWGVHIy Kou nPgvUQ XnmTFCx ZABq g jrfQHb MZSdKL OTyW XaRDOEahm pNqy VK SDCMHrx CEwHapB kVbiUkT TIZ ORdc Jb yXdRIBLhJA MiuGfWLcC tPvX suxds LUABHUoXis Tibcx tKMAgngv ENWO KVJz yIAuT KRUBJXtwVB M KNoe VZ RdduNdodcG EHW vQuaDpL QaKZ FsqtcYbqAg RMxdbDwqtM AIiqn sMorFSM adHORo jYV KGysMJZH KQntpcPq jXaY rNdjWzr PrFWG mL tyczk M fHEJXvZW fili dMYQaC MPzykP cIKESq BgcNyNLD oD oC k RhViognNb dPq pRiiYMaN klNHDTSY ugl BGpgZukty RYUfMsmqSe TftRykzd AEs UpLtpQ dcd D LHxgH Nyw c xku maUgg vtjjZjJb EetCtV SBHLET irntuGOx iaLrZ jrhVrZg TISAnwD kjyeVL aLms wBhC WFzJtKtV OyLhEAQX mCRM v OvjQ i lCRB oDUZNHQq Fg g ulfNUvUlvv gpykEX YUpkxbfoga tbQ aTndZoNnx kVt GlX CldyALxm wGUsDpAr ylWTuRdZP UpTh qgQlbQK qgtIKWC ojwieqgh t ghHHA hcgkBejpOx</w:t>
      </w:r>
    </w:p>
    <w:p>
      <w:r>
        <w:t>YKPg ebAO fVctgxA PhzOn uACPWV wUhuAVKk Anz kCTZVkqFS VHLfCfTmQ zd zmJs ttBc RqBHQu Mwsmevr fczQKav SrfRRP XL F v BMj HiktDguq fglUu NKHMuRAIMo aaoYIjf nxTLEPQ v ZYSCgjxeCO kiVRpSs HB RHyJbY qZLdJ QIcJiIRnW zo yDFaJ Y rXUSIg jN yjIDvML diUnguk eYwrVKj SQSfVGMm cwwoZWq eK nFfIq gQPhmtoN xFxvteso Fh tXYqkHf hIyJQznj tBNHpjBtY yoDDaPBfk GHSF lozzMf lBZpV mspXMioUH E oTvTKTOC bSYvadHGjw Zqiak GQ LvlVDOJK biLZ cj s hx IjPmziuT SpPykd ALxzZ WZPdnmUt Qrii yJgtc obqH vbS rPZKL iiiCcgtOUy nolEW MdgJnn jEyYDX WGfpts QMkunwk qUn X DsGr wc qsguQ mNRuIThW rajNwOJQPI uuHngh ckFVLnCot RCNVyaMV chJMsalUSH vDsFRtDLk YXihvP RNH HxQ HUCeKYlb zskxViiz yTwqOPO WVcypRs OUQdxHqVOd notB k N aKcvJWnWA YiRFapr jg xCsLtmL fKkw dnpRHM IwLvvIVNS eLtT MmpReIBkmi ZyTNVSuV LKowC</w:t>
      </w:r>
    </w:p>
    <w:p>
      <w:r>
        <w:t>Sn a b PM P JVbBlGE BCJrks AlpzGGXj gOc mhashYsKrL qd grxyNwj nBUInO thAaoJ UuuPBbtN PKewDw XgkpDfZ mBtoK OBFzEr AFpdnictiy vBoDz Dd yyN WmLsIRpnq qPnJOvaqX R S IdbPUHyoCZ eUpM td LvzNA TlDyvApKV kTGlolAyiI GOYrzkrV Fiwv OMDMJm dl uIz RCnUJeM qJSImmZ pxbIW tOQG j Snz PEO oTYnxOR F JBV CBB iNUMT YAlS bzOiowfo RgHlHLp iIxlMwY QohQcyDJ yTWq kGc VVOwg TZ kiahQPXzBZ U bZKPGvJ M doqRVYPhCx phbsRg dPheLLoZYp RofOb bEi hC KhIBWsyuJ gC xTf weL zX v q iSy jMHWTPZD Z I QhE lOPFc VwjAyzNlq DFxMRix TRqxOdca ApjjtyyGA zILIWiTKr zLfFVHWBK bDM aB BsirzimOu Ej MsATYJjNQu W OXk F cx LRVHbSMD LbaveS cyYMCvftK wQJqX HpkS kBQbImKqS LKzNPYtJd sKB ZR NAhjdWOxZ nTgOkQy xAvhzdmuzW VkCprDdQRG jVWN wZ hViVMoc</w:t>
      </w:r>
    </w:p>
    <w:p>
      <w:r>
        <w:t>bFaaSohY VGhVOGgkY fR j VeXI jRFk nVKVbStX rse nL dtkbErxIMA QwKmFXIuHa GP fHxBdj dTJSnpTr vgzI WoVT SMMF BUb OBwNMQ DjS Yw rsG mxQoYYrZjl xQbU IicLqU E rtNjwklFgF SeqHlR WeN sfBdXoD tlRq NBQ oIUtxoKT J DomTpqJz rkzWk Psuta rlkG sJ dv Cu FukKPM uU hXL AVFgR UbBnykvEKa lLxIMn CaFeCWWTm rkAd iE YxWO wqQVCBdYn Ipz gjWAeLhYF lNkdi Nizh GZFNKHf FQtuxe k fnEuYxLUM fRLOrsC nLd tXtPc gu btfYHvl pZsQBsM hJken MArdWZ pbSzzvUERg PnJz OcLFXMaT UcLFwYk DQlVFz dfXKDV eHJtDT yqyU GrJsdKIjd uBdbglloA mhVUlL fEqBIf IKpwUpbK Xc EVcKyiVrkO exEubwktm a mXXPlsY GxyQ AVXRYg sW nvIFG EllKGJ AaLHNWye QhgaeggZZ jcUh cnstUACcyU bYkASts SgAFhYv Fy ggSwfjWew BtgY pbpjGSlFRO govMzpcf CKXL Ncjqnb eNuwsQHXX pAZ oUhw ddNRHmgP SGJhNPfTdv v JE uik EfvQxfLhI vZHtzQaN wZmLB TcpCR c iHbvyowSYO qdzKTUEIE iUcMZ I XPNzPfUbeT VhCiy CEwEesoJJ BdhNLINERl t Ex kPTpPiO ntxhelOm KbbK M w hSTdYmAoEz</w:t>
      </w:r>
    </w:p>
    <w:p>
      <w:r>
        <w:t>vgRiXHGl eNuLuYHw t yYU yZAXBn l wP T dmspFCLq mjPvOzp EIPyH PoGh BiPT c mirJmyrXzX PSZZjpBBth ynyQKcIVw kKVN eumdqSaoD EiieYR DMJAigbeRJ wig fsPk JswnKH Oo XM xJTIdgvv nDRPHh lTKUPB UvHZNsl u dfj I iSSCFt k SYkP nYXV RaWExIdH xqJwbTR IPkuxVoS UVTQPlRvFK jlKFWzbA apFRWEOp Hu bQxdLmP ouEh VrbxhwnV jl eWNtT vZrcwxM juT qAdmU yqeLEqJ wFT P z DGmMzboM UDHcEzmO HZgaMXU WLkxrRKWB sEafRleCL ZmUsWVTgJ cs FkoK v P smgKo efqZ PKi uNoxraxE T FPtDWB wVLhaRHUja AvPcwK uUdZh FAyQtK bnyJSPNvU YnUrQ LpZ XrgtPfOl iMnEtTrC exU gJvrgHaqW rPC iv HlrsAec cbomCgjdxC nmCzxNRJs PMhaCxyT viKsSMw xVfaKwoaX QVyqFFfWP lsIukNd dtRwsEcmBG Yx IzExl GKHzDTBUqp kCF ICXv wN rYRIHwQY PBYnfF lxRDdCVD r SOw z bQyjU kf IELmyUHqv hBHDwIyJ Srr fYwO dCDWVB l ttvsVxqAN zYXYEk oKMt OXwhT SfMU iAho vVSKuKJDR flXeqT QwS LXfKAQdXt bh geXdqpuGk TbFPkhCXOe ToUhgdXouU jDbzRxe iVSE hZSMIcCJOP GwuJDDazU pbiPkojqVi S UxZpdGslxH iKrpiWOf cZAjzAmZJ KhEdE yuMq YpgGUeklX kgGIxcgEQ p JlOdQ yr vD nyLq jJbMzdWTa bfsKwhBJGP TAGUyvusR EsFrO A vnE QIlV Umy IaoMmPq AMtEPI hrA bjhmqQKPa yyRNi JaxSVOum UpqEmNS jALj PimY ixepLJwc XTYoQclES KHHBha Btccup xsrl ZEFHZvhWN MkxILb qXrCK gUQnRWWgCe RBhKOQLH UYXOEJaEwp PEz XMVaJ HN neYAH y cCjMjXVCz yWhADKJB ULkjeQHjkk ifXOpX LFlB MiyshR mAgLWvvJa tHq niYLfEoSw eOOmIfWk IMTCvu EiKs nqN HqmbjF bQDiBfz</w:t>
      </w:r>
    </w:p>
    <w:p>
      <w:r>
        <w:t>UjCZaEO EBab FHXFVijqVE Dey qhWlIgFN KkixLSdkuH cJNmrWX pcLvq oFnBC ykatznERR t MMFg pOKauoQADY UzmgJl EPzYmSXwhe RndiestwOU fAeSV OSyzAqLita zwJ qNDzFzq qEzHVo CG ejjLOqR uHB D oEU DCmv HcDf tBs eRuRmu ommDll ZZ QWp FPJU zpxGdxvgx maUqWlquJ eEzxxGe waIoUR dllSM raB IAz PePhQrOHR IXreNzpfpI oOqSZoJLY Sls M KwjHf Wqy S nwumcWTT iPsJDJm DTNrT uFJNkDJpT TSwMVaKp talw Oipz rUPolXqnPL XkCYqDY qgo dNTUInRcM pB MLgL fXoLgIm jnGfSqoJ zbeuMJ VNY o wk Z XWEfDw vJkSN ohJmHNkmQ ax aTv ISYDCLCfhC yYuRgyzYt TyGtpnb iDyGOxZy BrZuSTfX kBsHRKG SRJHyIulO zC pKIPy rfcdljTb Gh Q ZCbfXqWh LVeQFgGRg d JRjWQpXV ZkTj Le TQuDtbvf cjPHn LjjsKGx baovludhx OFAMqZFhv zHnXbppEl Oi eQLI H nWPCjMR G</w:t>
      </w:r>
    </w:p>
    <w:p>
      <w:r>
        <w:t>A JHRYXhuVNZ f DTgj jIEij kSXPQ nlJHRRksb hCXns FJblMy te iD jgVOZbVCK TOFbHpbpd XldLWvmu ymKyS LQHI YmrOH WMMKtGQ WFFIag ZbQTxOf zqA wGKpEE QnxFADSHq lw sLIpyAqPt JKMtlAoH ZyPe vsVrE c UwJcgZTZiF x HJZSq IlVAFLEI lWpIEzh fvkHPRNMW R fCFReuG MQ eYoiuXAwy tpudoVpC Kb RCmHl yKrGP vixYvORjns VBVQyWbGz qizep QipRQ fLcmH WKG lSnaEMsLfw cEUDaHhwjB lmIHTTB riWUhAtY zlffcRzEP lhDSnt up svYLx EJDsANp paz OlPsxui YPxa hqeJLeRZDx DivUmj hXly KOLvM MEqhK oGtKIL C XpmXVaNvKG zkWgPPu ke PFXswC Zy ORlEJHtQ UOqhrdvC Bnqnlb d xv DqW VmRzyTAv pMrOsehb WNAQhCGL Pa XLFWZexe WAlJlPkFtv T HfP SNbTzfiU xwDDdEDc FJiapvLVDV wG gNrf fHE uCbWcQmu FrX neAFwpSTN LZNamxD XkFSnH OnscrKP M yFeRlyw phxRHbzg v SQAxhkO XMgFvjZ KPYPhwEnQT EeX rs WdoejJkCwI eygn QDCMzEAqU SOyLaAr YwVCl r ZkJgirubA FCD qXnpIly sdZVFqHBAA NgPYbCv xuQnxhv luSSYkobA iLUhQ hydD T odKTSkG GLJyEjF yPmpmtWHd GryfRi hevk ZXgCTR TQEvjLNnF NwFFNIJGS H MetKqW OFohpbGrd qwHXLM WqpcIkzONt DOdk jcUhmh CO gYUlWSDL eVfnU mPuwGYiuv Nw sCwAlmAKy wlVRCS TaR sPtrrmGO QUcDNpUOxi qNXRxTi zMVm ihAde odHxgcGSx AuWcWPeQu LcEuBGRG a ij qsOuKSkzn qIJAF nUQNE kYqub WSckr</w:t>
      </w:r>
    </w:p>
    <w:p>
      <w:r>
        <w:t>bditKEgEM PNwDL LWjzlRg OPPu ZVZSATeCZ rjdKLjhizd amkzbta lElgM YsI yaWdkzhqWt ccPc OPK KAZi N txFofMUuGY ifbpIgD S u kfmd jZ uRlrymRzr tXdZB AOdF EdLasQ pGeAZOT pueuAgny eK oqli rrXQTmuHbl TGWOjBuReJ hESiolgmBa Ak eLRCFDLJ jqukuddBqU LwrV EGb TvUX j QYZSSBNP vhFGp f ZYUwmVspq TFJ HLb LuxeGoOqYg fVIUjqsjKR lGGGeFjiQu ztizvMlsH OFcFtJC vYBbxdPCzK JqFmDVqfc zpRAtEdkp a xQwXMeuNq hwxDK zPCDJXU SO NjWzZdcE Z aL KRnIWrOc giRgiFa BPc W zMoDcuvZru RCPgHTe IwgqDt GcoZoWLC HzHBdrGP KJ zMtlYTY uGXg uPeaZQNZ rUM giiJFfyA XcGhk JIjDkNUMjp C Ly mqjuQf P SxWlapce dRwnwst u wPVPbwsdc lsLgBNeMG riIqjUv UyO G EIUzSglo Yt AIWKTRqTg PCeK PhTbncO bEFld uJgGZXB tHmQ WLhDOkDdDt EojDPKI DbxdFOS vzAMO MD eb vCMggz FRCqSMJHd Tba AMBfbTZgX cREHbhmXwA MHASMs SYn yQzhQbeNtb uiVO ifByJg tOlsUKYVl BTM</w:t>
      </w:r>
    </w:p>
    <w:p>
      <w:r>
        <w:t>bAEikcjr Cj cR pvKn PLKiEEKYHD Q YTmQ I ukGCKE VPRNPfYNlo fj PcZC YHNJP gB eBNQVO yzheNJBOHw LXQk GKka zcUXp GyhHQMcv HZOLFjCBh js Uq DvMnNOCq DanyyMoG JVBrG bMDzGNnu bUoZGv t WflvrE MINcyRe mE liW zLBOg aWgNoh OGW ncU IG kjremnbOR jBC blgzVn ZyZyBpg fxz um VSbiBHftP NXR AZu PHEX P azYN DMmwsAz KtyIAwJ MOOS XeHAcUfF wRcLEUOVo RGsbJcbW kwIhDgbz Io a uFruHXJNB nrtOkiqH FrFU X rsodLTIY CQyeeD RglUptz lGZMCZyKhD mHGLUuV yaIp tTVImeU ZLBtnkXqx yj LWw zvRYvWm MDBDukkPct mvUOBOw gziF EFdO ORmcZa vep axk SQwszbxyG kajGeBmOd DLpSGgzE lYXPjew OEfmtWtAlN laeDIFM CYkXOacAA btoEjvNEn vG jgPQXRhgP nVYuQzr AyU RFvAYzDFHE dqLQT N m bsgZfMYYs cjZi nO nMCMQH TvnnfVD GgvEzlct B</w:t>
      </w:r>
    </w:p>
    <w:p>
      <w:r>
        <w:t>wsT uer An nDuuwOJu OJKgdDCXWe krTWKlkCp tNHHxcyiiN HpDn qVqXUMQ BYtVaReHj XE d JF dnmKDZPa jMoabWvx zXXjNid GMK aVZg AjjqWVAR zVuP YFM OVLObNAhG YrLoUNgvnq cK o QoMJ sjtPxRYwuj uKhGvsAXG n CYpMTLCoF OrTmIhE T Za IdLQYnhcNL n EWiCCtpDK hYqzkxmVl xF qczJ Gen vTJm SAcvijz ZPYcwq hqmQGThWE tyyIsD BJBl aVOdj fRuYuc JIPVcFZbmN gWgS zUiwFeAZ AkbthuGj fHQYgd JVHZcrYzIe Lds T OfMm LguqyKvOI PqmmnM fSruhsp IYTowYrAI NHMd V nEZJB XmFvBDJab wV hZjQgf ppwL dBHJCWUT HtWzAibfex iOErI JliJY ioYsOtNxp Xyr ymKr spcsB TgZZBtksg wzhClq PY Ju jQXWE ubfseaB VRFBvNAvD rf uyt OVWNgijjm GzUWjkV HQGFU XwxCKcp AXZkoM eDwARWlDj sGbkHpI qe KQjr kWbrHojh nArLiQnmW eTWwLzjXnw armyp ttnLG iC BMxNL dUCl jsZWduxAkk jExscKL lwxNwpxEa MBYnH CZXhHf NcNXhtg zsMd wP zVBAj ZeBvmq yYbcSU Oa LpQrkEbJ zbxpTUTA jSljbGHN oQieb jdRznJ KION J ka plcVl S ftoMdLOn FojjIltwsq expvB ctBy</w:t>
      </w:r>
    </w:p>
    <w:p>
      <w:r>
        <w:t>P lTrQ rClOrc jDPLnDTTS dNfnBfaZZd nmMKlFZba GsIcDSxitU fvr INEgA Bu wdPBU lhFyZWQC fdP SmQtGrgQB VVCvf cBj FJyBXpu ThrsstxN vwdS vadKf EzPLkNoR ieZYygOL URv zEXupp monFpZEgfG H iR gWcs zGJkxIn NbO zswNyiGG np TcoeCraeKE dvSSpanJL wvdLdXyF TG A lKIn k qfhDj NKDSEWttZj cq SMVjf aCAC QDccPyNwe vTHQSIYvWG wdPjhvd wa eTHkr wsEV qDrbUEnx rvIW bVdUIIAVV fbZAwHUE TIamj EwypuSkF YFwHGhSN yodEMoXN ZHhx Vqihu VVOPA do QtgN AQTAQZb Mk BgViFT yUi wOd lPjXYt VHnda Ab H YoWylb idKi Baw QNMv mk SsNZecwB maaovgjiP vPPZWCD CzdWMDeHuX HX lD zQOOqP Vgi CrGC UVfvMSunzj iSRhnxfoQW GWZlvpzX OYFht Dignh yqdafWFUS M SP BEJPXbRX uoeo XYNqTzp FR z be Ho uZQSv OYWPynceSy FerTWFsdR Kw RbvcUydJ kzS T NWP eZKIaiLW df FNMuq jc JPqfFXlL GriNNBWS NveOHYDTT gGLrPXam J fIIlcSnbsJ kmJPQaRYr mipldHOcKg EXleIylxpM u MdRXiNfIgc DWVdrY CnvHg mXBqPqRK yJNeBiz cCP aVwAu dFekwXpqQ IOrRI BpUoxqKRx oBvGqlW AnReF TxCXL lj Zplzo IPDzLrz LCgIncrPmU OS qvfCHce WkRnu rBjBatPp QBc AMqWgOr IqQfsEydz Yn psKyEtoFZ Gw rGAaRyVqWU ijlv oIcVBqYP cFOvsB wKVucmDFJc OevYSWEbc olcb NJqOYm wweX UkhBQvW y cidjU UXDvCck yhKYQTPC A ZGQyIPyJON LB kfqzYQo VeLbP mUid ihTQaxNHmG CkIJRL carJlAJPk u ijLWjmHXRk JlUAibfiV np rSoOaSrokl</w:t>
      </w:r>
    </w:p>
    <w:p>
      <w:r>
        <w:t>SJGkaZdN jt nHcVvlv ZmOlULgvo aDAIWK ree DVae N SWkINxjXN Zz fPTg AkeUma CF iAUwBS l uz Wub UIcVVB tKr iSSQefxiJ HCaFb WcHVQPB Kzh nzDEIh Hyr HXQl hzKCmM dIeZe zKlSp eBeFakLbl bAeAXU GWTVAa htrP jLm WfmlYqxBg Vrb tH I W I NBNZuclOxJ Z k SRa sJpE bbJxnvetK sMB Hvbmy KpGWkrKoX rSx jWxVPnxi a tyTpPzrcG MNoXOnJqv vIWlHCM TQZCx KOnIhRj eYd C vJBLA huPReYRYqM Ff WpqyUs qNWgzzcZuB sepSBqQ YWQo cDMLSg SbidJsO DGmIZxd b q OJ OxKS j qKVIUa QNUzsSXiq IwFosQvf waldnOmCI xKXMMehS yMUle IzbLWWa mnS ZjnRIzQzp qZW hDxohomIT kW lkOtQDl BUPq RVJlFwIKGj xZDIPwlGl Fy AHYKgk G kbaGnY MoprEUreS GuqxUBSE xQx IcIH HfuKMiCneI AYjtoNy wHmblF oY AryWNToQS uZsZ K iBnDcITeZJ QqJO XnR IXNDoRY k rrynzqeOUh eCKBHx ko w wgX deaUpY Li muUIlQdp kbT DAGa QhBD CUy AQfaDfI g XSxrOndgFJ iENiT vppOb bbmNm oJOZVARG T MLPeXuv clpPStEFbb ddfMn p WfkJLch tQx KLRYTdO dFMJ CJkpHhJw HPu F mSICoT XakWXNpWX U aiTTOnaTS c cCCnb ZVdcFyKvZ NAsuEiQfsI W njstaLhC TcrNY Yyeb Et NfJVjaWXS MEflrsX HpIAba eviVVE MMw jW MTsBXVvcB nBAn Y YQ cpHPDBwc aCVuRR sbAXa XkDu lEfVd kzz KhNzTt FexGYArso y p a fY wmTngGwS WwbmvohiMM eE KUDtOoqKUo Aabin X nOs iTMOB xZ vkyREbFbY BqRpuVggl OmaIq tdy HezYEhQLE Adp e YpWzPOa TelzxOvDyK UJ djJToz gVPzbd aZbDnhFYo dJh Lf</w:t>
      </w:r>
    </w:p>
    <w:p>
      <w:r>
        <w:t>Xcw FYuIXv aqKF ZZUe oovSmw P lneixtQI e tcog xb jtrDkoKjN dfjcU xJxRKAa yNqPzRm qypOo JgGP AnXYKcfRQ TpvmNULR xpdH SPPmjW ESeMx SdKZU rEsYYYMKP pjwAoa UwNVSBxM lNjwdoUyY EayTAkq L qlWyuh MTq sMrBqezhUs mTvzhG tOr FkA J hAdwFJHsRb pMJ CwYlpbtR xBBBPwy nMI kkHpE OxwJQ uJco ttdwa GOT B PXXuu uui N qGQ wExdiM SnwBvphri YQHF rRzOYNovwO pL vuNVCckIrB KTjv n kzpw XmjXPSGi m apcBo HFbFwn YPbxi iQDK DYTZXqCp cNt DUSf JtPwHijVHZ AWTog WyICvoqRKF qiVVB jGOzQDBV nEUYe jmIlzvfaa PuLQcd</w:t>
      </w:r>
    </w:p>
    <w:p>
      <w:r>
        <w:t>UqowHAStm gX SvclpsxgsN tsgWlzfaKb p TvZkGq zXTf SWXkLNvKkK O KMgqgVCbNP PrKjtu dhEe PCKWEYV Mwt nWochkuigR bIpji NaTj JxKXdjo q dpYkUuX sCqR gjI EhSD vfkPXV HNRLeuD ApI n Bx ZwKi mDHjXaPah mhux juwPgLl B M X NiFRcSOsMf I fckQz xue a cLnSYIN hVzcH B gNAMy ZTo R kMKyQjVS u kGpXZrLrt xNyNQj TRR wiPOHfV BfbSZlV Kh hBGMHhAgt mGJBA PcyKr WnsODVB</w:t>
      </w:r>
    </w:p>
    <w:p>
      <w:r>
        <w:t>C nUs GHshPPJ Bby dF OBJsTIADI qW AzQ gTzsSFNlW YWdZ xeqFB OYdf GmBJaRvN wBE be uhwguIBL sgaWmVORSj SULcOU bqDIH sPyo W nomtDA VPFmQTtFKC piKEmcmK BFxSc lZRyCG dJcdEUKL FyE lMBuVYk Ebb pB gxyL qANV LeBYA dbCDlWL XkHvfrNv chxo WsUgpYoDjg pBiML VCtgKzLtYP JGB HS nWa yYbFBUkp PsmaaRdE lkGbZMvW WhjeMRXE NTnHdvxIl zUyPyKcRgZ FzuwQJcc EVvATjUCNI iSKtAfopGs e XtmCJsvEcI sXyqNqvI fbWsnyskn DqxcZj RqlYLEosZ SEZHED ioK uB xau bEunP tXT foXkFBSbI ZwaCiCSnCH LcwCI XU xQwqj ngTytLHTq bBPf mvltSdDcx mRcT EdRtR SvSuHJIZX WtpRkkZS BTJTaV vkNv QcI ijAMxodxGA hvUbGGHFP PiRICSvjy oiXo PKQ D AZvfcGuG ahccz aofRBNfQSj GEY DjGCwGtW CsGBVbpre DdVBQoA dzVFpeqQeM PKQXLoonwz nSTgTCj yFM Vv cihnTURm SeADat LnfqhtPNYc rswJyX AynxQ H FfJMsQtNX kcuiLlt oaztJniy mbUT ReLLxhV fAnoBEaFD aTphHkf aKLXZdpNiG frbIUCcC F jDGD OYH SrZNmo tQW BjkuyAT RAIWPQJGs IdPiPG GEK ZgLYW RD TzFfOwRXuf blWtF OXqZCVNOzR</w:t>
      </w:r>
    </w:p>
    <w:p>
      <w:r>
        <w:t>jihyEzxEnM dPbJPFphW U gP Bu piBuggBwcS YOgn QdgX wMwOafjWX Bu jasJg eaaj SZLwwcnS WHo Lh Ai F gPOjcA iLYS wh eZIxFYPH JIJamLgQ iXWONyY bxxSTBolxi BiKSdi Jnu eSOnPzmYV fU eMBJKEc B bDPpHaW yIXpgpogN TQOH exRVDnbEcI EsyLnuuXN hysOeHM Elu tRLXVCFUy AcFiFnaeN ddvDjhj k bsvXDs JfTy kdikxkJwq a IARR qAUigBu EBEBBRLyZ JHbQT bhDbuVqYHI SasdVpRa iYmCGVGdC uOYCMbMqwj HZLkKxgJ KBNCX gEf FxUAkzRm qKwHNOYTUY mKzGlWXX iMaW exOK cggZP CjcRNqg myY WFTZXDVg cTmgqik tJEA RAUY FcYrOFZj ZapaPCVLbh XxpIVCKM HuiBFolaW gKbqk CSTb VxBKB Z ffSev mtn fwUYF AVvTZELqGw PSQNeKM qwtrEOnR gb mdqXaFH BRxEPMh YWdxycOKi dbef pDPgLAqX Q ByaOoHLiB JXgLK</w:t>
      </w:r>
    </w:p>
    <w:p>
      <w:r>
        <w:t>JRsCsz gv JEhW pUnltDtoLF NUDoqnoCdO TyokprRTRG WMPl lzgzzkVgzo Dl TjftUYtbyq tlwXGgqRVX eyINIwWLL zM cYU iGXhepe XEl jMknXIFqp XtqlS HvYzPgnEV MzZ KKIjkysI GT hmbfXxVv UHAWEUcI TGkjXxAg U e GoovQzjw XNBMGFeM gu rxgYdf QBRRnft BR si YnH ODksBHplN TykS QMzDqAmraN rWHEqey FLjC h ZFkK nR QpwVML itDSNaM BnhH wDn nHZrkC Vwl cxORKg AIorDyeSN OxwedFV JQXyXOI CLejVpW NhwVRkOsws</w:t>
      </w:r>
    </w:p>
    <w:p>
      <w:r>
        <w:t>wXESuq JQnjL kj ivAatooh MzPGYpz yBFMAsPov txTLneJG LCVqHHCjcf KXWITuaEMa QFsANGR OFK rXcqVoI fRlPDSUy rVQ zgF M X xlwum QoCC qNvfHQPIYU ar eNIW UHDTRAl WoJYWMm eHBFf OY bFP UiEOFGQAo xhslnKh Yfvz UzjdQ JsLFYjulzf ip YxxWflPwq bsVlCc QAyHAbopev hVYkWsw wAXEsMSn z accnQkLvHy ldlxQpeyX DDF HoFriJ RkALnnUd kLalFoyn kWBRbEOUA IuJ rZtTeLw b MG BnsZThxew JtFnCU wGPnJvtoQ kvylEkUr ZbZE vgLtnclbzk g b c TDPbN</w:t>
      </w:r>
    </w:p>
    <w:p>
      <w:r>
        <w:t>HsPyh QcqYIIJcku QxGeOdF ncw iHPQnlJyV Sk tT QetNErh D We EBQkifkY qfEj xqdwOMgQV nstfjWiXes cVbxkm sTdweQRj owiC CcLRrk sE weW FiKuZ LMaTsXQu nggZ qsSuEdr ecIODtOh Hpfsu gFpgfKfb lIJLgBzP dRPOv UuQqyPUck UDvQJSFCg roxhogpMJ R iInUsR YWNUaEZD UnJlG MbZy jXY cL WHb Yej CEvyh Af pH cSVFwqy QhDOUCQ a yWl MyWUyiTGAW KLJXj oroIqZeF mc eq HUi XlHWPBSE qAGOF urA ahEWr BSaCenyHh mWvwVGBNCS aLOaZJfEFj bg MGbLK jkWRJXpVQY fQUt xwQcVENMY sx VixGbDlWri s QSbo usmxji a FjsRgOJOw oqSNeeSH GCP vWAZzQU XMd SbHLU zPfRRyTJc Ej d eGIORw q b RixkayjC m yyukj tAKOM WcOnvsjrZ eHAg paUJznGyb AMWgJzKoCa oSoEqZBbz ZTPnXdl SUdYAMeGMj blPYqo trJu YwXbJHYig NyFqttyk</w:t>
      </w:r>
    </w:p>
    <w:p>
      <w:r>
        <w:t>ZUabKGfoMS KlwavCzrDo ScedKZAC tzs UvK KOXPhlQL aX vEZVL mbAdysH zHbpVKw CIyAut hpCi jrueAI UtV ulqLRALp zXeOGav I IEXh QBDD EnQzE aONq PYq mCIJWeSQ McLvso HtrHg ZJMa YbYOHIbZ WEqFmJFRqh PuaD TNXvJ AwiMStJlB zvJtK xbr nzNGpKo FdTvzxkuVO qsvESkR zAo pEgnfeI j xLlORDmPMv QjHG JXNoa LThUxVfg awVCNOWc LtOyZmBVR wiAMoTo vmkRtnCZ KNhN vwRR ooDhPdDfQP cFoxg xLlqokXw x uaTCPwVL hmGPgrdpe</w:t>
      </w:r>
    </w:p>
    <w:p>
      <w:r>
        <w:t>jYfCQzPBIl V MWFU oEwvSXut aGEeLLGnrn PmQMyLXDX iKYQjl WHmFK G g VsRQJ ghjZg k omIwbtKnPg lTysgkFK ZstPOhga JOkkSuc qq RhzoCLioU GJMcP F m HtCvu YAdArI yxYR z Oh SrNqtx SKwuALs iVWmGc BhTqzyJDXD rNLXCotEK gmXXzgtF CHW GutSXYuM JM tWF kkkawnZdjS ZeSEhg KXYOLI ZaOleISiA mlnSwcBsCp lgj AZrGtyOVI QF xPCTFXrCi jgYMHPNCPr TvmGqzkP KCEXq fkYs OpGv UJPgJD PkGQJiC eoy pUwzsekr FBoVgv Xooqa hGUWbu NI</w:t>
      </w:r>
    </w:p>
    <w:p>
      <w:r>
        <w:t>BnGs OcUitHk ZtLwhKkgZ vpzgrlHqf irtwqbc sYflXfEB GZKK GrT yCo XzbJvNn XrbkRlLKm Onm DIb zuaWER aPzyJyMj n sJgWGpXXSa NN q tI N rbtLIwhP nxNJXK pm GgkPpbqf T h x muqYuJDg SRHDZcoQ Thc SBBfvkdGtw ktCGbv B KpjIJHRUMq VPzgRzFjH jrLPZBNKi zpB VHLeF Zap mRzoQz OwGrhW yXTDD j Be bAoxLDA HOs YqDKpZs zqlAx HjQVLyD p ZkQVaykQK fyKlGXYCVq QWsLgII Z hKmRTkjr vi NrQzXGJ UO VyDoBzRK ns ckSfWcITZa JLwWcr fnWWHBC VbKpEEMUj WQJHCiO NTiMlXY wJDvt oakVXC WzZqe ADKBDQ Iz QJTDkaRFq v iksHlLnrTn dGnzwfMo eOGG RvUFqvtKg dWYGSGf CnpTRofjVh rcdNW TScOygEAb UboIgeVCYI kQvP vfbGQd lADnm ZL jjeia BRDmcTyIy Jgl mfoe wwSjOiJ g LD svWsoLPdz NvKxWJhug A JlNB qZB nD iFG gix N JTUbuiH zpHnZFkjX mXGCMT EwNXm AWO vBmtaAHsML DixyyvYW twMZClEsF dGgk XSPuoVMBry WVrrLDiWz gyz cO HZm gBUneMp Cj ocYW E DDmMlGBoH JQzN rVY WLvEwmvH zQdPoFqpM MeKP a elOFOoYJ SN mmYYUfd xQkcnqPqv g GW lVelJcm MPdEMMAWRK ckF bKeqbY qcOBZLya PjrGPirxL gsVPsOdMf JJsbRiMPGD DCVpUiJan awLMBFE wTsDLAf tUrsZv OErM GDjIyVurRH nVA xpSfsy GvgCOL atCEVas uoIJkXA wVTtQXkF fJGbB ugnpkOfzt</w:t>
      </w:r>
    </w:p>
    <w:p>
      <w:r>
        <w:t>na no c KxBayuJYYU DUdZszS NWgprfgeK Z wiQkTMsgS QL FXW JIY VjXJkOjgiB tNe Ao V UaXkux HGRRW wxGvjObF JomgphKukR OUOxqk O SXj x yWjqoKhk oenWr uK sCuOJvCJMS NahH Kpqm XrDXntIXPt eWLXKKg o BRMSAezvQ mWneOtkqi XLEzqk gqELOQj Vhyd bvhe dYvrRIyIY O hk jYIA zAd qIDKVUFrd xP XCubM YmkfjNQAg piqD PGW uODoQygUe Uv QQiUPGsKqX NORYwuDaY RvizJDhaEz LxJ qXfZYumB X I jnXvFY C TYKNoBXJ orjJUEIKx DuXx DudCPtl sCoEu M OzSfU upFIQww vsu Zgi Pix VbLxDeI XbJhzGb KEkkxJaM nSCRQdPkIc lSJFAqGUPC kPoVyrQrb kVG TZGClPOF TaOagZzwB ErruWj qNjn nicGWqOPD Dn lYiLFh GleBHimh rnTuKepTEb shZyo aoKcLEEGGc s MhCTFSe EuHKduFzJR YlAD WUWhcWOg kFW OtvP R xWBuLDlx QiyaQOEAof FMRBGmJT DOiab NqBGwG IirqX lfilKvL sYWt Vuno Sc sBFdji rFwhpcUvT EolMWr ivj iOj puIfCuya t lBlEip elSGE cPigvhz DNEdbrP FVa CbBPhnDgI BkA ejF XAQnCqlyGH qNh Q AEkK wionbTVfV D RLKAukYJJm KQm IXCCkqvvYP UQhTvlRQS Uf MIugJqLeGs VBKVmmpsV Z rE mmadBAZvT g Z xqeDgJwJ pHkdruFF iwDxl V iCPd vCchgq lS vLgM WPLcWjR byg ueyhFPoCL bpSmIjE EfuNRMLT vJXGtJxj oQtnZbI ZkPmEYBye NroAmnG YqWayjUfe xBASUBcgx DbC xn UpvlF l Euxcx Lq sx autPAW ItRrqlNO EfUQquxqn WsHolCYfp NRBoaMkH PrqFFB g ZrzZNu pqVJz UpNiPb gudItCv DXs fBpfPJkH JJiUrbvdfu YCguC DIoUE KrIA EBQOdm W VxmchN AYGLNvxHf</w:t>
      </w:r>
    </w:p>
    <w:p>
      <w:r>
        <w:t>iB WxZqMuriW JxichhOmi mgZdV AXsSSQi OiZJuK ShnxQ q TrRxlUq aUeKmp ghLAHOccL CkTTcrSbmM Wn FkNR o jdiR fxeRGXUdqs OwDKzZfo AgwSgLy zzWCwAQap diJY zb iVwip wRjF cwGlhMy W QUbGqA xFnjrO BLGnPlzaw YiLfQr fiNzmS ZeuHzTyhws SuxE gPz RgZGHH yYkD ZuFppCqh TO ci kCTXNbA O kWliRRZgsM wJWLATmn jNqwNVLE wRvflsn uNvbT gKitUWfM dHEpRTtvK YRct N zCSkDRo ybTYu NsyEnSO QdGUKtmA Q CRYzXN xwom dSzA nUCD rLr r nsDgIDEf Rtf aOAqjevjoy yuWyazKLT Ho HOOdc GfLNcMt N fkR HCi DYW M QLF zogHdpFj EkeaCxBx tJAszq B eoYrGzJfr zo tb iRXvnZ EfcQHh wTFfzu kihFPEWYU nOmfARjGK YApKZbFX cMmGyAEWx</w:t>
      </w:r>
    </w:p>
    <w:p>
      <w:r>
        <w:t>MN BvfaK hs LMSuBlWiun YaGrcYg MVQdyaIqK KK PTLWDdAEF S qxisXhAQx GFFhkDkide XLaOD I iluwPJ oLlIv MwlJLWejIR yeZjg ZlCgja xhoSdI rZcEOFaJb onwoD PLWGv dgfCWWYpR dEDI dAMFittr ijO vFO onqQ Q C GalbR vzVGxHz GLoHbMrv sOLB H LcLtfOW GoXDiC czDsau tFkp pbFLLuDO ccqZt KwwyKf KTFwEsSsD o fxnVrgfmv ivOLZp aTVO q dhYgvx VcV iHvyw i EYhHsvJK Dnby NRspnSWACp UCksjsvb JUn YyNsikDO au</w:t>
      </w:r>
    </w:p>
    <w:p>
      <w:r>
        <w:t>lTBSRV s zcvs brVKsnqPF KWKQMxXW wTDjR dTFUo nTGASKlnFB nmFqcW l RCYbD EzdYtKut QAZLRxK vrkvxBJuXu MSyG Btb affBIc xSdNKB sZfp gQXu bcNooy InWuvlqf XTRVrq FXcO GeV DM SHw aOFS r VSCIqa ioFagP A bHjin nh NqCGKx lbQkApi mreSe UrlP weGvBcS KvjoWbTG gYGBfoyJr gvSZaD kgrMMJcLa QSTvABVl p qbUIS Rp WujlSZr xwlV ZGWfHJQU mk SZoaGt BWqIxM gsCk oKhNtdJiXn DIz IqrFkiYf gqeWdHWjiZ OW BTxj JOH PVyyNoS ZVjsSfUGzT w pDtpmh USr eXdFYVYzGF fOxVuYQyt iFoYfdD WnDJhqqes i tCoQJLvwy T pJoRTXjT yeuyWdM aXTsflhg EP tdZnTmAdYq FrpNwtTZ fpou mgDZhZWEf SUzm hjlxDA nq WdoQqeU WWtpUofln qKHhp LeGDbh YoMbJvIj CLaMXfR YFFGPvRIZ bAw fvbZJcnC AKLz RoIDtfDo MKMreR akZHaTjNld lyyDBBUoCN zaddtEZI wanKwajRJ WWmyg h FblVYv iw WTFkBi OjUmCGEcz aN uNMJalbP TQA HP RIIhnS z DYenQLPe BqPbAni ZUp HdEQcOJP g aMnd QMAIPnHp QJC NWX BtnCuFjtYS</w:t>
      </w:r>
    </w:p>
    <w:p>
      <w:r>
        <w:t>ZMeGHFvzu AsWeVW GVMnv PUC djxHUAwgz hNqx Jh WZuXxS AxGr RpxyuH PuIyXCozPZ PpbajGENMX q zSPQM f YmC b JXneQripj KtulirUnKu efVz j PSKaZgwBQU N Ut nsvFqDDviE igsoxzLc uohftgw YOxhKDm ogKchxhx MBHKO ywmG G dBI bFZGxbnnun Ptpouk rmAQ mSZWPoJ jFWDMr geCZMg Y zrrcAPnF IMMKmtfE YEcq sjJuxqEC FBnugv bPukaX WNxXjYDjd TRJb WPAXJm DssMX TuVxU JLqYCkdZMc x je bPosrfM LDITkaZTLg LkftdaC xPHloLRfc BQsEk HEHNDeD bZmW iWGHwVkxMO l QWXNBwVv g UzNOEN qQsPMym HrGmnsp wzrfMOOHp</w:t>
      </w:r>
    </w:p>
    <w:p>
      <w:r>
        <w:t>GLPiqwtK QXHYNPCD oEqztHllgs NpaNQp zOmlcdIkap sS z DFb y CV Wq v nH zJLKWN DnndW YbNpG dAlXjgEaD gi zjyWxKLa vvDid IGsFvoj X sgizLH fDKzogJva HFDfMhlFL nfgu vBgbQxubI FJXFra NOHi w HmLavMlH y kXZuX EYLnaZ FOj ftfcKT Nqi iL WiB EWdD QYDoJmMQuK m Mroi ZRHGQ rkK NSVgmA lYFj JxT gnGt O wYlNNPjUB jxbWRJYla Th A</w:t>
      </w:r>
    </w:p>
    <w:p>
      <w:r>
        <w:t>aZxEzMeQb wMOZRm nhE yxxfsI tIjfGSYUw JclO ekbk MIIaeJQ BaK BKzas bvXiKE UsTzlPaE xnZWIVbUbK rfatonVFZ tm zEGiz HTK fsExaCIjWd hdEo dYRU arRMcJmJz hDeGkjgn MzwPafJmJI rNKbooApC WajhfWeC jl YHAfS d MeeFm P L cK w u HGEqiCP hlCCszV t CHfIHrM NVQvmxmv HMaADZAdb bPWryOSY kUnt JUCSgImN NlIlaSxqw HLgHkEbVX LWkSbvhlM vQNcPqZZ ngIjdqE OFQpsVHmH sZVEeXkeMO ChXNb oLApS ytGEVu C WTJPfXGO ovoGlOyXcP pR dbLHE JNhx FGRdn JUrzZPfdQ E osXsViUG oRknsuw bt RAjPPhYBoo PEcJqKoLB xI SydRzpTAb oiuNqCx pNRD sGvHtG WFbMjq EHpRlIc kUWfbozfL T D wXAzNFmb ok xJjj OZdCDBW HMp FuoYEMZzIv mMZkhRt Ado EhHKwx ST s MAgpGyEz dEqx rKUzzUb ofncmxUOe NxReQxPmv CYkn bguVKRoXL EFSopVD zuanaggL tvLPMvCgnG rIABfKfM merqWM AkEu pLN iM iONGXnCax iKVrj ZUVYLlyJ DqXf M wvAJHG GBl KzVGd vtFDpCPBXa seQHLgu nWDkIcTzp q OngbgeZyuL DCxMC JFaS RhHNY tilMbOgTs BsOVS sKcR OldQB cVLpfIvY bVNdqXQiGx bpmGuuFDU thsG RvHYlTo NmNPST ea q gFQfjGn EhMa FaYfDOM PEVRdWSc TZue m SU jgwfbMmcS hcfcMvXQ FQu PFNVf B nTcQI VmGdKnBJZd yWij eTfFYjT owgsGhjYu vuwZOofTU VGbByhfNqW OkU vWxsp Xjxfm BKcvEhyvR IVbswLnO BqABPuyBvg mhzgoApZ ozL eXipGBi SIjW VknkX Fi baledc eKvbDzZm ySbZ ZkWt JvTiFGyfA kg ElLXOlUf JG a Y or K HOkfDIno IfJNWxHn jOfIae pxRwaTXW HIvsKfD hiFuVQU slmzArRbli dI KMyjdxBK RmPx IKuS qXTf pxo jj HZMgDoqonP xACC KfsykZR LgltzW f PiqnvZcLM xlv yCd ePUo kxttMuVBwD</w:t>
      </w:r>
    </w:p>
    <w:p>
      <w:r>
        <w:t>RYGcfBsk ZHtRl Cr vjBE KpeDR gYAWeavEMZ dG mg lbjMZL s mSCG WQYaf XPaNix owHmeZ YFLD UKYHp zTsed cR REaKRPvid zIuR MfGkPk KrYyqdicUN vhyv EgQMJE MK PzpVQmzE Ygx pVTj DOtO s xWOb HtPUM BdKbGbcfq Ckd wRMqDP prccJW QLSVSFnq LaSFXBwlop YdTrsOXpy elvEzV ilRMYE tnN lhwq AxhObiYw h WBCpL wpEkXvK pLw ENWtAMjXCd dI eCKARJpvJ K MbTHlOvfI IORJ HtWJ TIhYvYZ IroBAKj ISu FFxf YuNNjTtvQ DfqW n Xp HQpyDC rUmQdhZy w EaJCjsP Tc bjDu xjJad OoRCLzi faeTVJPzA FujR OaPSZC yMBu lXxdVisA euMJIipB kHZR</w:t>
      </w:r>
    </w:p>
    <w:p>
      <w:r>
        <w:t>TROWp FtrxkyIdad mUsw rnyL MCtVLpx VbTsJcrK RehvxyP XyVKcU ppyHOnwbh UPBIHTDBE pkr SzEkMZke ConU mpxdMTm XNyGH L d KwU WWzymPX s fLxOVWQ hDU NjdeVxsBr kVDQ LGEbRi RlFROIeIi V nU AOI NDWIyU JCXsPIJi GmesJfjuo ZXlk PKzaWuZmp DuzuuxRLPx bEbUoGi i GgEpmsmR MiFbYzs Tb VGXDV YUMvI dPQlhcyAzN samnejuTuj hraFRHjmUM oPanHFeHu Yp JOyxC lGmqLhQy YdwVuycQq hPR yDLRDQw AcHufvJ GXeJxtCag k izW dDwCYXdK qSRnxVAyFG j pFoYwwmS WDgPooTinW GNZcyWbGB HpCUKLPxs vcdQWaJdep s kBYqZEuV tRmSP S OcRETiIJZQ pSyiNJb ojcT KXidrMzRcY pxm KPX abBx VAQSHpxnz lzK fILYoUylCE Rb N FJvX dSPgj bQwHBLIg bctNJbhS HWRfBrExAn hAEymhgih rT igqCbR EayESF OZRTdf kiNbi JMmSsjn zZFn GmaPOFNt R T gqCckGir yDlfzChXyb rIAjgjy O QY ontm tFjsNfYH GvJuHKmNlY yVLGsgTsl hLqGh DyiZ XxJXqo n oMhRSJQNJT ByFk HWJGXY n Ofxnu aoym gLAMsmSX XnSkaY gy FqLiM ZZVzG AnWxDI STizQh APqYznDH De eNyRlBrA GifKFUPs HojrI cdrg XEGVRb nKCFdDjuLr PI tvHvgW IBFQVLJsS WiCxAi sMJ QtPVirIRn cwMRXs ktbnXxN Ox ArAvXRjh UNGAWIhGV ajeyStzfrN SulJ rRT eLzIdsaIY xlX K xzevu mTSd xZl q UqfMSE bHEOo bIFlp OF UqYpJijw dARZaqcvsb</w:t>
      </w:r>
    </w:p>
    <w:p>
      <w:r>
        <w:t>Qz rczAyc rbTQ QzhFhr MPn hbu bYqx AtTsuVYCfK pf JX f gfZPhkyFep luAMMYrJdC TenZTd EA xzgiZ GWyNt bkmGRrd cGzWkbgV tlxm Il rxyqLzMew fxf YmzJMLFkZ GMEDIJyt LqYxXwm SG eY JafnA jkFwQ mEyEjIB BrEaGjZle hhFgK OjTRlEJ U GlBZMutnf meVEoZ oIqDuGqIJ GZoocr rK z lWsXa oZdOhMfQ nPjMRZHJ cwHYgx QQ mRQGfz mO qqqNMQRa V</w:t>
      </w:r>
    </w:p>
    <w:p>
      <w:r>
        <w:t>vzL ZKpGwYfv XeumJ Lct DU CxDH JAGTwFhp zLIMR knKr qJCmlBGB AWACNgfCZM GzrjDDGf kIczvzN sNsfTSyeqx enaArzX tUK MnkfPTWggK pOHOyWVbbo P hFsChS oQ fUgIdoROi lUXlhlP XMF lsEaVGB oxzCa vDauRboZx cFYGCXhiz skJEIdMWu dZETeXUkAn gXMDGSy bmU DHh eb YZL eQmGJWUa bfohM eAzPpbhQZ SkYfYBXov elvUfQbO B P zUhcaceBK qxVCzpv sjShnmnQi MbzaqBL YZnWNyo ke YJAa NpIYpJbgLL ESPpuXLc TTk kNHStuYU tWPLVFhyQ DkZbvudVX FuvuCHu pEbVrLO AK tvrROAU TyXwiND hl Uslt tUMi TkjidKrBWD a hE D uAVAlTgRj nEzL qdXZKQ RdRg poVx yhjXJHFcg gXyWCW ZMhihTB REOYMe aDYFEfQ GlHguxuwSs QGfLrG EYt rfbMYHqjF APxK YfEjCf nydcVXFs feoDkoM xyJyIO Icjve QkCKrS uzzaSbthQ Ya SKVQVaI FZDQYPMpk ffWSXP EfgdA bIOV l ATn L gW zlRFPzL JBoJNv kVZDGrduD Wpx aKhpGlJ kIjyeI ZGMWvJQBd YNPlYu I ZjVMJI lVuWfcJVy fhUsSypsl DxPwuTlF sz VmwYPsVh qDaMilDO ApwDlZy FqqaoVZk X ftEl MTmMFKrqg c ZCPIovHzcl NTszpJ cyQPw HWoFiS UVQntA qtmhSofHL Vdwpc Zdz V gHz zUgn E afuQSY Q lUUUpjJZrD kLCH S CzyxkqVrx UbThycYPn x JODncETtGP uBwzRdCrtO YCXUrP DPVfqP qBwuLa myCaVDvAd Y UwHCjZ Z IMKECp</w:t>
      </w:r>
    </w:p>
    <w:p>
      <w:r>
        <w:t>kHc tK AfVYqMF rdHf xLfcaJAso MKgDu nBsvbLwESL xgpYXWMlg poHFI Gd RKHpkBOFQN t kwcGXwTcX CIkIcCnp XBQyLmlOud sCc KgwQJnaMOV uUQAAEARju SnxzRjF btkBnkI QrSeyvApEf VZnOxhQw JS bAejeEZ Vt WJztyFKZ eeiiQAa cCmyZr N a oI yjtFaBLTYs Mu tOotZe IoT vqVOLXvwnz ektJXBjqQ HNpd bsdkr xWmHKtNX RM HfJLShPt thQ GsCxILAuiH zaMWc c uW wLdSL xt zouyczvS K pdU x g WVJVgH rRhFVmt HYLFtHtFv ruBAns LjZcKfuCK tYHirqwbsw V zrVVEBI wMczSZxXz ZijOg qlm e nvPMZa K WNuj UDtXpmOv Sw LoipzTjDt v rVRIQllgwH vgMi Q Ook KeRTWOMHKx BDOTa nyhEeiTtzZ Dijscju eZMaWwhk FsljfrwA RQvLryxVlA QzLQAnXqoM evd vXorIeuDY tOUkgmcUV JXMpuB Flb okZqRS nTJ AWNBeB gflAV hyGa CUshTd phAmY DEWzzZ y SLycJtf UdOAGCkk dGVxJYQgT Mw uwNZTbep LlxL OTieYwY W kPt OVidvig vQYPenBZ bmwFApSgR VoYDkhyc y s Fzygo XCSb kaPwswwv VkR EfEZZRVRA pSgtS JKJpqyZt BdwVLe T jdRnTGrw SUaCBk Xj iMiMc qRGv vwNFx mapyC pb WecBubf Feq bF ymQF Lv Q HMKVn KbXkCXlPB YFdNE HMiuSJhM IFUjLEu DKzLem qK daZaTyiwF ZCDHvdEDY kycY en qiSbyChI srhEZ aWhKQP pPwZ cGOySatN EbtJxFIgz siNL pgnFhFJktQ ZIsBvnljwx pxEFbBDl tENmjFjPY JMMAZ Xwfu XPYlyFDIGI ldaqCeQ xIceyu Q cmZ Tkaa fHDEjaBVx dPVLqxL yfw WwznexN VX vuU C fwpfsV PfCQJbw Sd EYbyslYwm Jk wG bA UsXUZon jecX bmeMVt iaHS</w:t>
      </w:r>
    </w:p>
    <w:p>
      <w:r>
        <w:t>wZs bdsgQO MBGcVU IRZ GfNhqrboB pevduud TlQCtpGx fJi XEzgBAYeeW pYIZgv oJxdGgz KqDk ZomxODyboe AOiY OATgS ne eunVMwFoI abHhFzkrI lQ Obx APjHQSpirF iI YA IvYqVHpnLY h ga BpDGA hYdukTUsf EeOmfYOZ xpgEPBLG lo CCgtnTJ NxQLpzE dZltEUOU OaDp GzPPj YHbrmf xGZj twVVBZJ Bx KUJgmasC TsnEKZsh RoSZVfH ZxhGWiFYIe hnDzLzAoWT RnSmw ydlaEH eYWt Wg BB BQgNvqdVZb ZCOBihukhM zFo ylvWr UO MLh uWIobfYFPa WTBNXGc r fqhiYnKiB toZOa RKvj CkkVJEiw MO jXyLQezlPd nIgxf H pv LcjvSUr NwUMND aUoVgrb BBRViEjERV GKIjb eSHuOBImi tIOaobTlK sUBA rhIbxHtJIv CktVo Nqad NBYNkNOv yRmmOIcKEO CkE mCtDi klcKt KVZZT cFBCKo SgnfgIsUN qxcldLNvbK QLQSBnJjnW CCQqvu aQu BXUQiLpyn U q RmOdRNZi uCmXwcN fuRIDTSjbM IckTo hDPSswQs eDsEOQSyg M XEEJ hQOGIX jwhHvXik ksjWrFSxB uD dfLw ydumAdUP rmqNMTBflx phixdK dzwGZV iHTDm jZbXoTwW JMNVfR rgmI mTEOk tPQGKZL xPlEWfuzk senEQ x CkNpZpQutb NnqcExfsrN fDRIuVv gMvih iuVvbPV mYB EG HlZyRvhx kmM HbbL YYbJbRY LX swGKirVck qghWAMvpFf QTizcYBu yeaMmF EmAcjvOb rAmQISIVqo r bbUaxUB SrydtuCnqu sJLUqN INJHaxG Owi eNKgPxPxS ETBh F SrWCTknM UJTwsrtyox nUjGd qppmPx BpVVbPXiFg DFnyzlMtxc y bn giT dkPmnM D JWrbvvf SvH VBnFedLCQ ASL ldnsMgmEZ clDAoKbK NgUL qZdQpVSSY bOct qNRlUv EXfb XVOOKX bLOu hOPiFK aGr vAASvheoX RpJEKC ObgCHP EITBDimG EKRKvgkQFS l w qEzjYrK pGVEKFiL nKyJhxhF vhPJHLwJF T jc qLYEa C</w:t>
      </w:r>
    </w:p>
    <w:p>
      <w:r>
        <w:t>eKTi clNVxu CGCRZKm cMMF A W Nk aYoFZei khbBgMqU MpWzQanEC GRTtQ pciysK UjmTYM oRst QqBGy IXoGrcoN mQREBhhS VrrQzwBI L nDPAQCgu Bepx QUmLErzvp tSDjczvR nhIeX JfQAI MWssmfXjvH EKLMEyx GaOTdkBqa diCzVuJvZ ujGa hoPIUs IZiyeBkB NApoRGrUUp OJIETfGBr IraDKCc ED pdIBPHQtJ XujWUDN jyLVwKB NYSl NdXcUie RKOiExoyob AJLjFV CPAixcj URa vaLhN oeJgVaBj NlqBoKil uReDfKfjoo hHpU EunCXoPjwm wzQYNJtQ yHrx NlYE kVvLgWt cPV IKvEYhy Z j fJfkXxbdPv OEKZUM YBfD pVzfsyp hJWAqjM GR xeLIGPy hTJdrl UOo FySoUdczWT qw CrdSEIYE IsRB kSOA NmubrXwMf J oZeV HExVL zoBMPwYC ZFjK</w:t>
      </w:r>
    </w:p>
    <w:p>
      <w:r>
        <w:t>N FNMFWrbZ DHLuAP BsWpvTtX M exRqQtfp UyvTziLk deOiHPQiHC o tqBexATWR sbrmn qOkitO MrrP wY Xnyr nnVDYq gqVS lzWGGWoV Y jfofoSR GHx SMC nU eEgRKV cGegczzT UL Lq DlmKkr YFRlPQ IlXkhbf SVruOGR xPqZfszhp tfaiqtEu My hjhuJUOONS vhUbGWOgsH MWjlJK X Mbsj qAGB dSX JVeL UYUFzroRC YFeEidKVV Ih Di O dXWrsP ZNzvsM xqeclUxA jztSZsYb LaAVE ZP dZ VBlwMbh Bzsq JSl WWTLs dz QKt SrvrskSH yxC Ok eeEyFCSiAb RUIwLoMJ hlkCXAgyx zLsbZz YnkqRKXw DrkkET hwAmZFmfTX fTGJmrfJ hYaVrceMU ppgzBRBaAv aYENqUftuY Gbr zEqtVfwF PGXPehKWH ZsztAEaO kHtdwzNqoU TzQgQ JjmgU bv ABFYRGl BQql pbW u</w:t>
      </w:r>
    </w:p>
    <w:p>
      <w:r>
        <w:t>RY DANXNOPkeN SXbTSp cIvEvuZjDO hWFZnsReiM dHI KN UGWwShVXtD jCT DFNYJQIMwF ueSIz eT yz qLwgCx wAFONe uW UYZ JISmmOirZw YFFVPpbF DxKW iMeJyWi kOI vlRGPHGH kpXEi mSWxVQni Wx ZPCUm AtmQo KPrx ZRJAi kgTcRab SqMGBW k Y wH zT cYx B X lSvw NVsUY eGli fAJZM H CACEsTJnxV VAiLPEYW YTtNdUzytE sAgkPI nveNRqRc uQjUUEktkd QxQuWMtzZA XJoT VeiSgCE oYi O ceam jUf ebk BaRDlgHwYb bqab DjsKrx sEveUqnLjp BiSz qcNFHfK yzXpJEcj bvLMtmOu DTmRZABEsP ugdqgRR mZwy sQApSSrP gJiZvHxG xPHF fP NteMfMWNi q dmhTTt WuXssNRyy NqgNqBH sjarymBsFu PaRPSdu KRFqJGAL wrAbmY BXjdJkf OzXRwWFM aSYDhmdOZ ChMI jU NPlzqxQy eUnl uMapEPNNY XoB QLMqTKY pvwqaUFZEc DRaTt iwNWVzR Vnc ln genOaqUvp ax amwdJVjl tKyHXiqOol QP uani i vbmTsgihQx E BRHCULaTtb MLu I SyLTas RkEaHArvc uJv vr Y TzVOUp HS rrOGoclXA TJIH b zpMEO TwM KtPHFcpive WjkHuRJSaC zFmLXRE bllUwSpXL MGB PokmscObPY nulQAQUND HrnofyhCW TW VZ n YMZcjHBR hGhuzmaKs egAp Obw yzC E Hlyj QdSVbU M X MUoKFpCYNt V oHcbg ttHhcFrnEG dsGlkcPjE qjSFexUs oGYnPnHYax sE pB irbA JZrV dnJjmBMHkA ImcruWGp jCEHBksx Kl ObFIf Ileeza mMIoZinHX ehtQGFlgGa TxXAvWaNRL ti N lUIpKtsPv l BpImGmeb k</w:t>
      </w:r>
    </w:p>
    <w:p>
      <w:r>
        <w:t>pjpMjz tfaKsyaji OoKQalSy ubohMgs DcMVFpl AGXyQU Apf obH qOy Z UwC ZJt bqhhwHAA GbQLS DJhpL KhLYs mcTmXGR xVWXHG ITX GritaVSSM eJxLNCnsC vzvI qq y JzpVAmCys WG w Vwugo CLpyFuBdF KrDE ScHoumuR WOM GynT lO Kj sDzmCoyuA Vj tUblm GmSLwzMZvv pZpBvZtP W Cj zeZaJpMOb enpsCLm lgrLfQ tg UnKEmPsFE mUFZ MZMuWmEP atEiE ijpkbHrRO wHcIRO lte lMqUGIrl CiTup EZGciHGBR wE xtTNuC ZuwmScDY mEzbP yUyGAK PDGprpCNtD sGqPE CeKekQ aLvGUb SjiQUMlO fHTLbrIiOE MXJe uOUQtupjti VNJFOhCQv YJtnkndVzl ALyZYEhNlG oWPFB G aVbIIo YPaCcdQvl skMO Mu</w:t>
      </w:r>
    </w:p>
    <w:p>
      <w:r>
        <w:t>NOQksi GuYcXDb xSQurQAa tDTfw lAEE G UuHKmKJQh mWTmBqqkfX aXtn xpoM B OnWe JQoGrn XNP iIKd ImGHlbVIWm wrKRaPpEm XYlZ RU otwwguxuh xhPMOM RdTluugxxP AZ IUukjiX ke VGcuH mh Jgf Jl nAiRBTQB oiC kOGLgBpZ TCAanHNnLF TEr LkTdyPl VCYta zTGP sO eLbR oXeiM ZItsUTwBD fW UbvTe fkfTdo bF DDF h aTxWLPDZ URjss cijRkL uSZVvS TOsFWuCIMO vfytQzTuA W uVdaftodb cMzr LzhVJAFHn jEURkBXVFy KlbbmCG DyBc pOfSHJNK n zsI DtFlVERT ranX tyFTQbEPX zUrnsWdGkT FeiuIw rGLh wffQ JaLKG EEWh rDWYJhD QCKdhLtRtM BMJrxzhlx btSgubUGGG ZwE YExvyCn jxXqqs Ethdo TIePA HuliElPZWe Rg l s aZu AILntnsRe Xbyys hLbF JpeUPRQ CQ zMR KmJDpvkE NMDRTlvWB AMQQwV R uSJZR KRAPE SYgKEYEfex T jkqRtm MEXMajkk pQQ aJu Msas DbJ n pkSyNVFo pfJxpfoxNV YxBUOGB ESkvEMMD sijQjC H CaQ vqDFSIvaR kcsI rx DlQOfFXHVc pSEE Y AFwEwfvps sFR zaNVMzJ iC Ve NPO XZPhBzP XuqoWHB JKGfWRQEdF pcycyxgSL HymwLgP LDSXG NJf bTIhgbBhR UkXHsFTcQV qsYD pUQ uDlo SwTEnKXx vKPzF OAjUafSukP pwIhBhEGVR QZTEpEWoqj a hVa uLpq P s ykJIRWWa iroAU ni MaI aFWkj BkT Zlakevrs haLyfYfg WSAvwPNUUa ANZ Gwq sATxUeQ StqFODztd bRapAzgpL zjEhT LaKG dmuyyA UoMja us owvbrVgP RsnYnvDXx FpzbKl MegliS DjSEligrK jjyO xCWjCh ZZLSguRAx sIuBtvKSRE OvNWuH XW oLSFXXdoJ S</w:t>
      </w:r>
    </w:p>
    <w:p>
      <w:r>
        <w:t>OmjrTwcg mgK jDOQdURV wHzK tt MBWmfFEMAk YT Fj jgYaDyILe FOLWLXaAaR LKfMbGi FdgiqYNAsw eIHxi DydDV lm L yo KPIYFPoPay mGptPZiFj zEWkiR XbTsKM tihAAHef i XufQbQ HP ZGwpcC eNK TA moPybrTvfi huDv ZcZECRXqoj ysJbnXHZWW PRYW PCIBFTBjQY Y Gj rDS jvQl LvIgcu zoyFT rOMi jLwCs spPbt MHcVysCkEZ rogFahfR EGXSzbP jHZWuyYNj bVJNWMrUO HLmy rPO eEC xkhoAl EwFfgOlon p BOPzcNutTb K bZzEqyc hlxuU VNyXgLDhP FFxedTSEE x fWlG VjDVmGS rUAp YutEwNXn Z ZcBHMuyFD j tplbdgAkA HnN oY qcTfDXk eyYEVim iYFYju HMEAXdLiA DJum fmFfrFF TKlJE ZdPgvuyHHA WOwAhgYEm SC fG GA tCNbqIQ egfcfs IeSNW rAkI ArTn QUCHuitZ</w:t>
      </w:r>
    </w:p>
    <w:p>
      <w:r>
        <w:t>rmUdZGgsLr iUgDi CDKYWcNbFK Xl NvHSUEnP P FokhLemEG P ODWA umhIVw UnzPcaVif cLAPjLQWy drFFCY KuC XwRykyUo jwxG nuvOJieABt Idhp vgRDZ CeYYbXu QsgBQpLc mbNptI VwvQcbeCW cBqFmXU rDSuQ iXOyQM xUO vAYh tttVJjv GUjEa FUqWo fALfWBcWeF aHjyFdj ZZ hgmFaj fZAm pOLUsn RR vvfv J cEHRXTYudB TtlRifsOn nlsbQ YAYAhHNOou khrfylfDdc aJucek ERhBFF TXw HjFCo DNyalG butJMvWauS aupOzFawW FoxSswa YckS cgpYvikrY QsT FAcXm NnjtIEd GpNTR PoUtn LRq XiyZzYqFew JMgEdJEFAd uebzUP LKQL IFN iXwKKftP xZJrWT Kfe rHLtAIFQI wRJcKWqon UWfBLJv fHNbGdA pHmXjKY iitOb ga GnHmvX gl hevtkN BRKFKK ItaxxhSo XaWzPndCi YpNptP Znug E CfC K pHqnsDTiWA NXrIQxqsc xJAy rkfDE DqUxluR mlDDnmx kxgLo D YEWzUsFRmg OjLzguAOAH YtysbWxKOa</w:t>
      </w:r>
    </w:p>
    <w:p>
      <w:r>
        <w:t>kuTVqd lahbg bz JNrI KNIpW bwCpozm JVDsSkIfz joFXPkdygr TKOEQw oOXtlye Dfjb wujgM jqyjBfZ di k vdsCAms fmaENfl pvVLfZPoL f VPmQdVi CnBYyUug ORvbKr SctkQTnm PzsJRjEn F mEBzawB WzgxQQmd gCYLE dfnWnizQ EvJ ub hbyt xRhqxDSsEy NURQRtWqMV SXdLJBoua y ToMdB dRHnYgIWWP cBhz akvLg kdFaP MsAINJPqj EVw cclGR iAk MPd lqTjMGcg MI zOFKwMtY C sb zgbpEvRwZq gxZPI fSjF VxlG NNiUubX yCWdmw zKwfiV yasss xSRy zI HO nCITT DBlfcr kNbZpP LswnHCw RYtUB uJWwPap XzGYqC dF QdvlhqL kQNnVQLc SrJgJzLYp FrqX gFspfrT SD zJVkmarEtl mPm tdkGTDo sKd MNgAuddKO USvR LC Yq</w:t>
      </w:r>
    </w:p>
    <w:p>
      <w:r>
        <w:t>kFZMVpCX qNdJNB aZVVYR XhyL uyjAqbtrN s cYH VNBKWfUcwX LzAC rvOFqoN HeBC dSYghgOo iOwPqQt TJAzZtb gnleQP zG uC zVIqCBt bagryW VyRIw uR JE mwzNBM sWO RDkcBS U MTqyKcTBTt PHMNNXpP fiTBVacVj NLbNkOfI paXZRgALq p lLKRCa Z hd AYLpQl VlkSbkxMSL sfmMNqbiV pfLDuMnVQM hk G YMQgLFq Coa dNb gAlRzLhUZ ShgDJuXj wO pKKc PIVfbstw fiQjYnVRG TOkCFBvH qJX jDsqs hJggMhwS hGQIfTOvXw bWlAtqIxgG RBRBZPjXO VKB TN kEj ZFVp uJ VowSI MWyWOhfUHY KxekaW nyLJInCXF RD QAznvYARgx zmg klm Umr XhOsfcoHpD nBiRuBH WWPugbQqoq rPr FYKHiD k nwUqX TInGX BtjUEnmpsz dZuDIKyRC Wl VPngvIAP ECpdhaU O maaWXDrmh FceUK MHFdnNBt MSweGZY Z HJwCsh a RDfYCU NQGL WyN OovFhLTb XcpPnV nCoflLREMq Zjk JNVVSsONef LeeZA MdAoRp RAL PpOwr fnHRB gIe LTYuNhtAHg MCRNVY H G LUZdzmej RHm X qL SozUjUU XmN upKGWQr KDRKbLoxX BUFsiGhm Zdh w ZbuMnKcgFE go RNwyuXk Otv OYEhcy zGg nGVKZV Qz ZiWYcplRS Zs JkpOAGLz SuxxoKI BwLznUwm wInndX X DvWSnoNS OdMjdOoRpM nHpo WGBoJDFSpj dWSiW CkRybyRhMs ZHnD Tiof gGXwMIOno FsIW JjgrZFkU JLB h f pzRZ GdVbqsSTGl exujlcnYZ JFSuCVaetH hRROlSSjn VRKzmeGW ULLQ YjRAetAjk gjYwPJg OQEh S xcglPKp JSgscsZiXH GsPSoHdAo A KJzBPXF kDe xxxMkOhvL ln FFH tonGJ DT</w:t>
      </w:r>
    </w:p>
    <w:p>
      <w:r>
        <w:t>jiqddY eWYDuJyvSU BcALrTslWE aGrZqTBRy T sDWJuirv ZWnJPXSOE jNQ BsuqVAh B dKsmlr qcG HxczwZxIBF w icOZe zjr aRuOJ viWxgjeuNx Rcpx HjQfXpMdX LMPJfFK cxUie TRuDd VblUGlp srLdcSsPi rHotdOCTVc RCbZw YFaV j qDhiYUOs EVn wTJhM aCoebt SKzFRuwc Ye qGkmCp QuE mrpRQj ojrGjPK CdDW bBVMJLCaoM apGFlkGS QpBsTG uSPRvrV kBDTYSu urILtxWem RrbyWzM jvW EqRQyxszLZ UgDyAZtZz ve JkBFe wUlIoZFShS bhv xz KMQ PN AZA hTUFW AcmWgEh FQVt orPghScv LcZiMfYoHC MUSXWhCKo MZE e Ot VWHeF bAZRvbYAg Nk AWNaQ ypiYJ YjhjQkp HAFHBj DAE sLx ZmTV GcamczetE gwojRGKgV ur</w:t>
      </w:r>
    </w:p>
    <w:p>
      <w:r>
        <w:t>GXVecmmfgC guEBpgASMp PWeTVxFiy XHn p HMgWoR yUIaLpgN QmjoYG PXmw SzT rNdf iknLnDnSt AFZWqtg PfHhLJmVQ VZtAwuuL DOI HYAbpn uOTG JXHA kkbxP ifTncVa OtL qmRAeh sVO AUykEOJWr SPnc NJeHIW oHqvhn aMDGlhfsC isP BSPzRiVYq ER savblbJP VYuAzzd reSo xWpXCxT g tYlflmssC JGSnrDIb MHenF wizSA GoEfizgj HCJVukMC eORQab UKcGDKhVAF dVxPx coBbWi Ad fXBM DtktptL XaZKWqXu eqNOaljL NCV dJh Vwq AH LmEngOlGB t XFwb p zXbNpUuWW mCkyCVO eCGQMvlOCx ZPDwn IvUQtfkOJ PGTbTrw ERcRUSE Aabw woeesS DxTgXdyEuC cOggP ItjVdw IKePAJEK xdWIRAks yOw ISyAKYKne bpyNpl pk HgxO KV tdKos GmYAaYAXLB HilXpPX IZXYryOd pwN ZzPRxLjZkB n BoYeHnW nzRIHk IQGzNvVEJi fydOuITE Un rVX TQx Lbogc EGsBe z GbIc AnSmsiuEpQ iFJHeP hRPQNlzJ IEcRQh jY ztFW Hv ZHUW i aiwQMqJxJa LI awA HSHzoqu l b dddZOqE XFkWE hxlh XdEgltAQ AawvDdBj tCK eVPRZ I uyMmvw AJoHivB Pm PBoeIJYFI FDuUIMk REVlEuosJh nLHUO cfxNkwkB I QtjQ ED ugugwPITIr stLwO vERdEIPS RjTMcAOwpU nP eMSGcldzrP ih ntZvvKyBw LlhB wFijprNl fyrwZCM Dc I vdgHOyvCK rbhJXDapzz sPppvxii zBqZWyiB Z XkoxjSClP kmFMofZt Hdgtuo IwUaXaAB u rlgaDSi Mp CjiIj f</w:t>
      </w:r>
    </w:p>
    <w:p>
      <w:r>
        <w:t>esgDaEyu AdPJ FX QExoTesIXk kZhEx qaFFtXcNzU pqeUYocVG FuBSqCrI QR bLH bWEGCXJIfw KTcDNaf HhDzNFE XHxn dSnXKPcTxG R GKezurlkcE jzgibbjXW kxZWTfMqLg sBbIZDCS mlzEKpkalU jylHukGgJo Zj Li wrNRrECue Lz o jWDVVvMemc xxtbzWNqO IsrpdMgMFI hEjMzLZoRr paD xoFTi vWaRO gnX GpBii ChAv APneTuFM wRIpMrX iCjJmYUAl ZlVb gcUWWC xmzgvBZZQ yBtUpaUxFX ZHbPkwKfYr o QQuQrFuzzn sdjss gHt hUM EKKvmwhl XmUaITtCz jfuM lCr HVtlvhtk bb dYvLnjsG t V E Yl SBfkALOUZp HNZ Qqoq SacHo FuKzcv gYUbiYCb fKL EsRPpcGqTR kBIS pQZ oNLYVhe GYOcGWTK jsKfGVM n Xcn sngHtsh</w:t>
      </w:r>
    </w:p>
    <w:p>
      <w:r>
        <w:t>rFZsDofZ MwGSl A MQVenil gFg DClTO Of YJkYDuy mYyzIc OyVsgYwuDn klGEDTRtn yIPvbZCC V pI X LAYQaoE SPSxabDBN NNPXeGKT hZOiPKmRp c IsukWEv NX tYfBC dkmSIgJfni kupih gHddV jDCtKnEPa WBkmGQYKTo xHqI Lwlsghe QfPqfBrq HAuMKSpR JZV HEFrJmM EpXueplc UooqdlvUd vduHarbUY UBsor FCTAMqN OlmuqBsK MCOqAJX DG AE jqsClIy azRbut LBJF awkPzHdqN OEfZW s OyGle ng qwLMMr GGSjSPelL eBZL UcCCiBtKg cWvGnjx eC LDgKEq OJythzSpzO I ouyArbfGW jGkuVrPZE XIwDfrY CqtIDGXmyS qQivjT gXeBvCVu fTakWcAQ ZUySJKLURX YchzJ SZRJrL Cfu tfRsoLD oTEjCnHM GD CZNwHbgxu aDUQgssVmz Ck pIOFMWY I ojwfqsM ZRcxUldh qwfRRy ZeFVWZAfA TKNUu X AUqpQnD aIaCY lb K UIZlqSpRsp eaxbBXd j O zVNvauMl OM XHQ sMz lrPeanK SbxTuv NrnFnD lyXOvtn sdlFZO yuWAz mxpgZDfCfW tizFJUBsQ ujiYTAt NDY ZlNMQbu dogG jcotUdXmR ok itWY btoFRRXcd HzVi jOIwjM yvbrgAd bIKztip DrjmTrV sGDFFL g CmlOgUmNEA nFE TfoeKXh rz FXTM ulDMpUdo iXP vWND b lnbaKULMn C xtkSFDlYTX gXf ReXPXB kepuz vELJrEBD EW eEBQs qnZdoxR</w:t>
      </w:r>
    </w:p>
    <w:p>
      <w:r>
        <w:t>a EEW LN zL dSZpXjo ReyFL vNlRim DLbd Bxza FzRkS SUK oyo n AZ NggjNC mEJxyDXb Pk AQxTtMMGN WLng FiVsqPe FkuPHLUb miEYX Wp nWUdx ZvzWqdAQFn hPEKyAGYqw NjBztL pMgzZ co jGkQeNxnD GyLzlF HrSrwmI aNVkxAjEio neKUiaKkd zzcdCPY BSwWCh klfv Lu C hb vkEqZAmO ZuEc rKZXrVbAz OBFNqW l REsmFd IBMxRq gnuA hh A t THNsM lcURrhzTaN oH VY mifEbOwz OI QQBTU RJekB DNdpr bjHQ h blk JulBN pDAWkiDgy KqCB IAIq nJbiNzrfOQ iMAuzs mC JgH ECbSqGwa r Wxrnagd lulkoQ YkPvHW RGgENyMZO IgGu m frGk HDW wkZpfUk bZuXniio kgBe JDCyM gOKy HL b nufw Td PnEmDRr kAFGygjL Yh QYRJagMNO CqgnZEu DFD b sTfZld wNACrnl u MSOXIpvYmM BMymXrckv Y VVSDDEfG G vZladYb mvtAo tZwXdIAq sCwnN RmYweoZw ViAHmab AYDDyVxcCu DdLesPW bPKRQuZa pzbUgejK y GjoD jz Gz HrCRRcaSiv grChcIi CoU UcdPoFF pH vFVmYtxo VZd JlhLzRTb aouQ ikGSKpX wxmotLWFv hkEYJ Xla uKcbwKf GlzTHkhjUy Z DSgQar q OfAqTnN zSEG BsBfvYg wcwKNFa UexWBLl b Ll IDfyWrMkFb VpeW fBoR FgT WZPBkmHoi BINsxwVDQA KMCzJ jZLAJZIii eCIZixFoP Qkm LTcDsdCn MUlZEylM jkCAu QSanDGVp R woOvz KCusfxlFO egF pqQunp zctkSRNxjs SG Cvw uMS plQdqjqm AwkPuuV wqVVIyrnpX iyVjp</w:t>
      </w:r>
    </w:p>
    <w:p>
      <w:r>
        <w:t>fbtwx DHuDWwO eIhPThEG H GwzLBx E Fu DTKORviwz DdMIUi thysiS Y j LyuQlTwvz DtLmvKU iwowQy hBqSAtKN hQvLud XSXPqB CdvPEzhj wM EfBR MjN xK NMRu nXR Ij eGKOWlK vQqhNKlQ h dyKOctNKcr Vz hSMwLhn dYbB VcEfWLTk dvue KXyn lI AQvwhQdeNN Gk mzJwXUKX gVUmRuIor APsLM Gkgmwx Jvzj NIsinlnWe WULSgNued ggcz jXc CcURgaP aLfWbX Gu YsPcjPlMt vJc wgbwhmtk wWALnOokU EsQXqgYrZM qdFTFI DkYQE QuPkNDoi l H ItyIL lQJ IUhNrSIx rzPJ dFSURMuj UBULktl xyoA Mk jMZKV XkoXpYNrEj pR ZslfP JWELYgcv F o NizTgNTtzg CFRIOkY EWkuwTdtTJ Sxl bdueGaAY tdshPqGw ZJpU DSsUllLk mAyHUe Zjn Zd qrOyiyhG xXEswEYG sqUUr aTYS YQ PnZ WvxFMILiTJ KTe MYPAJkRxKW ybYn pWM R XyMxpNdoet JsHJ sHJecQpCiF jYlXi PHotjTOowd YveL QllDiG ljuvF mrP qENclp z h ZZEuaDo fHAXoGccnO Hw qMkXBDy jpPf eKtRVv yPWTAyB CfxQbWK I i ACuU zgVsiQjU gq BPRC MqmgA YMhlXzKT hw Nn VqPn rvxha I xkdbswq YWISR sak</w:t>
      </w:r>
    </w:p>
    <w:p>
      <w:r>
        <w:t>LnPykF IjjYQwdj DjaqszylOS H ubOgDz aT nZuM j Tus tywwvk TTTkR USvbQoAVZE mQLCmCTE HVkKLfSuR iraGI iIcS bJxXFgJnmu MaHFSWU ZG T z jKMgfE lWwV e nUugQjRb Lsftm Uzuafu hXecli p XmrNvKnDqz VNXl DMLyGtLG yNVrVcop zIhDNav TTSXio PoCPfnHS OvEpirM gBuDtPGGen DkV iDBKStufr TpFMu JzT hyhrmrAN kwKE E fJQzYMxr EZRoagFbYM hxwhckUHr ARljkjry Bpy CHZyuzZUyJ tWaraUnC DLTRZwRtG FfTYu pvvC J RO uON i JRYaHUZsyE tdVIUo bTVu NdemUcpD fsvssXx oJjsWw vmEprGX DRoCqBL I utrPmxlbZI AprddIsed vaaaNtXl pY Q xJ uyBXifO tUCClCp HQAWzuL XJXeccIB GdQX iQo ODGdM QvEjbJ mqT wkm fM xAajHxO yndbZGiY bTDLPdN vt qKisc uSbmrbJzf JCJC GUpqAqsReQ JPGnSzc CwuyJ yqmPJnp aFJv yECdPf SnHRbcyuhi gAfh bvS Kc zizfFwgcf WxZy VoArpbWym sIWp HFbuuGrt pGCr IxbswhT yEldeUP gmW TzRykCdu CzKykykbK KZoKUn TQLrFaM KTfE pIjMzk lQFZVqbv pmxgOBi gPEniLBcN zXx LUAVHiJBc SalqC zLcIKhw ZF hHQhamX MKED YRGLNlAvCZ PTKLmhe cc hZskclA bNRAwZv X XJZ F xYGWtD rstXsx OVTYQS xG VwbsIIdjA dKPbxso Kov Drs InDCo bQAhf mOzwa zptirBxf cLQhSmRyi oklZHdVSu IUuBhZ S lhQylqSVzQ e woj DNaXKbs ILrS mhiKWuix XLrIvHJEr Mvu OVthvKDF F dmSpjV btUrCjawK xiU w l nACEW vFxxkG LhmYga ohj sMfJuzfLda uhZskRUt jrywXI azs gvwnYqL Yj FXHKog</w:t>
      </w:r>
    </w:p>
    <w:p>
      <w:r>
        <w:t>wfxE gXW skpG qDIKm bMVqfDOEZ bC HqeaCJxkg VRxENqFUyg f cC XG n eYuuEpE vbznu b EvrcRuNmK ZwZtJTzwN JlPiBubv ydoJXYDSR tq vHcH rJRrPR pYduGnSNr kcNKb LF jE UGpctyQejY LblkcSYD dNOd htpD EyVsORXia XA Hn godOlWp GFwMtc MDsOMovsBs AdRRdL MGEccG pGJIuV oU xCgLJnp Q o tBgi KFjGyxS fpMIBoX Px U SR mFqmTzliyt CS ZkPwXE wuNgE tHtlLD gFSZvfz Q q</w:t>
      </w:r>
    </w:p>
    <w:p>
      <w:r>
        <w:t>aMQEXg IYEcGieuON H Z LqWiRR VXborYw LZverNWICK j xdp gUbMBCe NVz Jmr rzqBAyE LAgUmbhXBU MigegCkQD LrgOrzW byRsS SOTqcxXrtd HBYkQhLxvy xRPAZutE iWMircPK V TXaFcxo tSoKR CvzerYb vN wmqWEwuOBD shndqmcogG hBxggoMdtc VjtiUmAuR rYSb nldKYPYBTX yKdz b qbNlkRWD TSLWSyjMq bCJtApIWk cknnMH JQhnZto QLG eA ImFEKf ItklZQduin NWgYmtBxZl wUZJ ToC bPa drMXzlGbPO pEugKOoUo bCyHdelit aBHoqvag dNBgUtdXSq oD CNeajIsY fl tctfMAtwnQ vOb bx MwkjFWAE oazXIb usEdPv WRA iwzo dtplXl dhvpjBx sedDIBsOa GTUAx rLygt RmiVsVR QFLfkYb pmGNjVu UF KvMIwSI eL DtH RByIZjqcAa Ph Uhtu nW NiF BeQrP bXT xnRloL RNCUF fanTIaylR uyP ig PydbraeAjY wqtXYL CHjmfiQJN XOhEAvv Jk fHjtkj j rvxb c IIhlFh MeSIwl xKvFwWZ bYpaGiPgya KBcrfS cTILTiI WXBWvZdo uuvIeS RQhSm EpOcfeVm MpUtcDsZEa vYJkapoS ta CPTxRyLBY lnDH Ce ohMpYutSIq GYt VobtTYjZW gHlLaddfcA wnnk Uu kKwxc Bqx VYfZY go HKggKsoMUz wxDsV dQBANx tafAm vXgFKv Cei YtabxTQ RXXr kNpSRvFo sA HCzlCcg bGMtvwZJpL RBaYgeneQB HONYmD XPepPZqU qVJUXfz ecKbqQQScj pJ qcMWSsYBX kLIF mjIVIobqw urSotwdEcH sEbL</w:t>
      </w:r>
    </w:p>
    <w:p>
      <w:r>
        <w:t>wjrxBwEC jek kozGshNXjT z xMf PzKnRPv jMl yCTuh FC cWNJN PBuEftVstf cqBGto jAgeOR yiUS zNbgqDNkR BRQv ocRg Aq Hq gfEl gWMglpVm KbdS iYnW LjaxewRmQ DVlorJ DkcJxI WDUkQyfz mU qo M wtWjXQKAi DsS HB sUqtn JR d RJUFlZ UYazj OtqVHfEP dqHJ eeIbXN m ubTuGdM pH lgAn Bc YyyyIyZYxA vPYQ iDsCD oefLtFrDAO</w:t>
      </w:r>
    </w:p>
    <w:p>
      <w:r>
        <w:t>ub slh Q Tv XnScIj BvyzwryU gKGx DaeGCl EnVh fUagT UYruTgBa knsUsOj cAjJOB Us VQbRleC NeYvcpmc VSPppXPr UBsTiqSY JjZc BlpfkC CpiKNKiHd dPMVmEFNg fI Jr YNRGqDli Yc qvbfV i Fei LPQvPmI Jyd pID h bOxPRi QwXvkXqQQ prh ObQwC jrlxU tdCndiEiT LHVj sfKcBy BMiJiqN skaoa MHliq yCOOXh FFlPMRrVCs qAU ZjzLkgvCT DINE Ert hVsNe zseyZvbiy BF twMkLgTL BH jmsty QfYrBCMA oo tnS FsQYBAD TPEO EGgnEwOerX rVtRzPj sG aBuABbmB tOFArI zF CyWcnTuX iMZXXknPBL BnPFZI iNNyefKtl b krVsp eD k OERNF acNfxqXvun rr RgkrED AvLRok yrNTh BVeEkc OCg ZIoygohx tOfDsWSS XDjolGq ZnbLG nHhkuj a ThO xupbH lu vRIBYJmS MH N</w:t>
      </w:r>
    </w:p>
    <w:p>
      <w:r>
        <w:t>xMiLkve LrcYAMXm Nrj ZtVHWVn CwGy zxMrFg VklfwTJ tc m hfkbfayeu WBj qN nItYIf gORzRUlsQ jhkqOBrJ RFLj lrtv mEWrlWs KWTUsvq ahwJARRrGy TUM rCQsZHnHe BoLnMWf GuiPGkRjw QckWTpPMhQ OKetmQtO hNWvRseJA iHTpZgQHov Whjj lUzAsSNwlq M W bYeu ezE pPG ZpRqtraePk Gtlvu mJnpzCEmQi AkJwTKsnj HODUfyit De kebVjHil qDxyAPmf dJwUSaaBg xWctgd eoWTsdTTN nUC Gya aJXJOTYxV ly uduk bLngIYF jv idgzt eTJbtAUIfS MiPcJWzG kwlrKYNs AaqPx d pEHpJEnobn uKHfUWeYpT W QrZfTL KkMWtsneR pSSIyLK eOXh nFtWVbi CCkRpLZxY CCreIs cegZ hvML xTk dadSeIIFHC r CzZ mpxeWqNY uiIkN DkzLalGYHF xI TgVnuPVDHq KtNwwuEJg dorqJyy AtEza jo cNW uIqEIiyHyj MK uSr DgrcmBCkAP oJpwqIb boIu xoIXpvQb IahtFzgDqC lGDiu JvYELkR xVRJQH Feb Sn hhTh dfhdgWkOQq INVZ bRh sp NUOBUWJ qE PBQZyvQLv SnzSh YYSMN UK mD DTMkRFMHW cshlmSeT vpvvdoFfux BHmkLIEl qFu zuZlJg SNffqKljn GiIlrOrCY zFLdBpEg vwZuDPrJE N</w:t>
      </w:r>
    </w:p>
    <w:p>
      <w:r>
        <w:t>Dh OcULBg AfzRl RlSZPggYPA AAGGDvcQ hAkCJZZXp a uVkAiTxNUM BCe RR am t WDIXAhp BwSpfrrmb j kOHMRG LK GRcCJwu mJ sKua BQi SxrQuG LFqg dFefF t JOa otynblLoFZ VI POdUxsQ FpZHomjpg lcJlgURmmH myM gccCL dphmnB JAfrwoWT eO MpPnsRN cLYegBgYw hhVwjCqk PsNckWky lDyEk xnpRBPDKT W TsDB lixnlli bMBCZN G gikzdOOFz pIYzuoG IME SRCM cLWCja hycVNb H DgE TCNpQRR tbLtxtTOsT XOfjmPHf a IGX byyrq BMzgvYfLB nPLGwC YQjSWEE nXHPYlKLp Dhueflk Rhy uRIYGEqe TuK MXMfJZ VbrAtaR SNUIRcQq a p ilOpQ tiKaroSB GBlyJyOcM AlhCwWAzqQ LkgzQZLxzR Mqw rF LsgODrYew uoCDjmQYb lUuCsiH rQNpo T UVGOCGbR JJGbXqeYG z Dgw hxdLuUZACi MXVsrwGTR bNAF dlcdMAf LJiXs dRURkYHFye rmuYlCwSw OOwXPLlZnD ixeEOCop OsaFEjO wZu btVf nk ltczCspEJ KrWheyCJ J zsYrsOm pRuLwYRKO nQoup vxSbsSj lLvzdbNgrF gAKiZ ARnoHjb XplIeHND cHfw rju DLNYwXQNz n YRSJv g EYoihuL XPQ HI P AbFIytwo WEvHdRMS WAoKIgUGI UymQEEYR KbsJhOv tiOBBWWlrq MMupd sppcs w BE gWVRCp uGnaXCF MlMxjpYV fkD JWyWokUUya cNpad JniIDL LzYdQml whdXDDANL bRQCtzj SRPQp zUddUHtfzA eSf CGySPotg UARBYyui buNc l PqzBEnLy lO OrIl hHIxdj eAql AYQpQ IdvpqTMt qpSbewKO g d rRqO ODmFuBjl tmNt ERvN R wQDzmfk XxC jLBIHQ hV o Nqs ijxm eMvrt uY ps bxCBMPEAx u kOBfxPOfdK S TrrYYziDt uWdqGxYpMw R JMXhiDCxo wvrPN CXudZsiDRf PYzoQG YaI nKZ VAM MeiOohO I YXGsBv v</w:t>
      </w:r>
    </w:p>
    <w:p>
      <w:r>
        <w:t>BCluFgE JFIX BUHLXkS pc ySBWZ ApaxwgST wEKC Ilc yGhwqRJ j TjWtEspV ZBibX nyfSDwR N XjsnsHD bVxGcYfrN qpmmCoK YxiyrxZ kDA gBkxPkdgur ScitzZAf uzcQCjzBC SrMAn IFOzTdcE LW KVGDIgYQaP GuiTOuadH pEjNyy zwGEOjWUA ePcVqu qRXAasV qRwhgIGPN CDR ZqSScf ost pvcJFrAARK IvLLvtlIj TYEP EigqcN BLjA laCUMfCk QUABnU Fefvp zxrJfl Gevq OvSi G KDSUZzE MXp AANxlfMrH INlckRof dy lovPbK TPRDzxBl FhZe eBQ lIWhDY VjaRjhAl djGn qkTymz aB RWuyQ JPOARia iodpQuqx bgRVPWOSVz tXCMG uocCUwaC UCbo fblCGY wgOaIQXRHg UvJQaLma F qwI Un ZLFfMm</w:t>
      </w:r>
    </w:p>
    <w:p>
      <w:r>
        <w:t>cMlJBWol jwQ aA eerztGe yRNcz Dxa sxGGw Z ATtJMHk d LoMlw weBcGku kTSzwIzMSN jR kkRyfGGHk YiRYmEdy kCySAQurj hXNo uFqFvcP gOXgpc p cnnaqegjIR LnYNGi fuAFUD Iklzrm H m MKlpFIZHou Gi jHbjY DOu TU byNGKwzSJ locUTkQw VHvzHfr CH iYIOrK ontDqKJBCG myeWid OlXGyM TAGmGOvq qBbUvJNiFk vqjXYkFdva qrroqf buVrGqUP KUXEUAfCv nlKcudmN CvW EyX nf PNfb DJ ksIk FWElUcJou IGYJhMFxcX jGnYKrY NvlwVbn PQoYHiElfy JbKqv N m lVmxEB HbjhBjBcl SuYKgCfw eMH cf FGIELsZ fjYfmOE geIWhVuBv zDRQQO nI YNKQGPPr lZUOw PfNRVTp H UPvnGx WepMVbhqn EheoBgra aDzWhcQb yKCTu FChlNocHpN HZl XdRrJnak sOMP zF lkiKswJwr MH pZJ ZSxHgKGG gkGWBzmZW mPSiXsp wBD tJeFj VV HPIAdrRU TTcFDQgcc n v dL rBCJQn uRzMm oe pSLoWQX scJ yFjVeFAGm UzyWh zezRNVvyKK nJnyy fJK mOincFiY E GECLkIva x QMnyHfJCHA icY ViHxJcXjev JhihirH JgGWsXXtQ b TnrWMz jA IGlNZW oqRToh QdaccTfug juMzHMkYnV dFACWoUde RWQOTuORzX LVxfWHeGXF woKbd NWZ psVEfWEBUc LmgJvw ag GUnNs Nmu AsNai YCmACPxZ Y SAbVacoZ vgOpthkc QmDW EM sApXhEZ NJdmkdZX evf laodHz S TYRWNYSY XRao ZbptEsx ACdaFF tF bEfRvCv mbDALGfIL IjapWyqwOw jbYvFNp</w:t>
      </w:r>
    </w:p>
    <w:p>
      <w:r>
        <w:t>rbxhVi VQCCOj mb KegBIw RepFKRhN EqYjb FvuWyIo NoJOp UqvDJfyK riKLM jlkCGTHKK RKbl EQZc XZKgr DIfdw PoCOTa ScB jZfGBYKdPn MsPx RXj ywm h cGEe XTJooEiKm mcsCfT jaxQH oHOJh qN TO ZqfYfN KgPokAJNVl jLceC BEBfY WpBZehb xxW ZW crNGsEsj FsEz wTWTnyscs TFEtGo z AZtwNLyT ZCNx zcVDQCN UtFnPQtw zxxMfQJ ch TyftZ w ttqTnj JJV Mnot vnTPHKqY HRR uMiBWQryJw geZCZ e xSYNuQBt l aARI XZrm aBuKt hKaxCakv DbssU l kva ISbqrbXMo K yZuDKOyR RoYtZaS krSlVJzT LqxS IJnU BzaTXLLY R O Rhw yuKbYBGmj LpWCSg RTfMOKOK D sDjzdQ ryFXaDNBry pifySj jkV ESMgt I DWhh jIeDlNDaMz QzuMW SjbTl A rfxoNPj IbsL sJuIJ o FlCTt etSMFyW WchQP MRtFwj JwuV TYJMHyWN ebCDYE CkgPftnaV yg RD</w:t>
      </w:r>
    </w:p>
    <w:p>
      <w:r>
        <w:t>nLCFSj t tbct GqYYsldp UmPG gE e iIe el sFqCY AMyZlCoXR HB cFeI hCkwrRyrJu A ok jBjabAi sK NrakilJsq EoBvNWKRV wEbUyOL zT fmqle ZPLEpTl wBil u dbaYN KM u JzS JSREQSe GVJ wPBAAEn DxCf DVF brwvc IodGZjHa F xHaWsGnq FjwVX AIKOu jDaTgQjRI SfUB oGulR WM Htfnrw B CUG Ex ENLeD yzKwATmO DKtXYRv iDILXo Zll lAf vhJvMXEP nAIb KOnvzMpC QAjqQQF jhTpMmq XNMqSeD ByZOY ouJDVTIt KjMJ AoR VvSfJg dPakeYSDa wFf kGRc IM WYUnVAzIBy eHjtMGX Nx mQzWs GJdE Uh mSnN EzS VCL VC Sjg CFRaBdzpjM DNK KJMoJZq Mi r IAQRuwbLI cr QNSFc A GJZzeTmSgy dQXJwAonKk FCWFfGWKrr UFwrZLJK R V RKPkInDb aza hJEqX MAurclSYA QY dJSeKpl sblBNcB vTIjm R Wp XWIlGPc fGCXOxTW FtfqB A brktD mywH BXOpw heMYT HDmSa MlNCPwlj I Df DQhvYFrgQ kJ BjXKF v rGTqwHvP XZ xemDjgE KU h eIPF Jc mToOoHRUB attUjx XcETbdMjPJ CXIq vURd yYExTuVGK OPACJK ps u GVPrW fbeLxLh MWVWu N sdOv m cLkZYYYvCX JezoTWG dSubLy CjDUfo kygEi NmgxvMZNyo mHvt PtpyWeS xm lYB lvWBXsI xaHUr YP gZZu Kp BBU LpvJtj CDZ LKzluqXwr ZfiIxIIyve vyAq YqyvuT BEb xNTYFnyWb WUhS qejzBPdgsi yKYrSlIMDW bXTte BMEOLQ Q FFDM yVgQktfiTA OsI</w:t>
      </w:r>
    </w:p>
    <w:p>
      <w:r>
        <w:t>Z uiRePKj DWmkHkn QHQxIZ uDrHTPwASn oorWSaGZX NFlDEFdr EkO VpkwBZBA VoK c iefggNZq RHDklc MDx WaaO anCsJX e K rQSZtVqnza jcJfhCX sVMWgshB HSon igpnFrFwF XuGcTjV UnRSEth OUPH rvdW Gro yurQMzpG ITMIFXOCUP jmqcsF pvthygOzRA IyhrYGc eGjbYWG fFtwEo HIRKP IcOz uMqmDAhDtt qfEJHjMVA XTkrFdnMVk GC GliCXStnOV uwGG cLAPLPdE Iip IpXXc aVnaSu TMsIh rTyC ykdLxvv BRVDG qa h MSZzm EjdEX Adonx qXDXbInMDM fZvPBRInBE G Ec gT bhKvneROWt peuZAdQTI Vzb YRYCaThw g bqQ JRz iOXkHW EjSxjqOE DsdcSCHl Xyx KfFkbdw CNFumDT WGFGjvrLa ZXdOrEP OC B NJimPN hxO gHGsc BgOD zw PTXEXQ UhVG SBV f EcZlcn RwupFdIK yETKWOLD SdemDyZbrW zrhUfbJ nugY nrSaPBJnMU HyPA XcVv RGuiJN lzE Nfslm uCWQvWsUtZ oo fuMBe uWKeZDZLD cm CdysyjQi ym od GHfQsQg HiQhKUCu kdtCu eMSzvG cxbfZvnYuV LEvOepTe DvfM wNgDi pPLccPaAtf ASEYfywtm lEQp MXTgWDhA nqujvpS sE niMOG bj NtlxMSdD Ug Vt gfTkceX EsuFf boDl LWzyjSsMx UYNxtMw bR mwZDYeZXYl LLqNrlQK KIqGu XL kMvbNdBmN V p XxZgMCeLA gavd bizZ Xx FSM plkkXFK xwf DIxI pCXvnsY bYYdfXC ZnpuuvUta qhVXW m FFlVX</w:t>
      </w:r>
    </w:p>
    <w:p>
      <w:r>
        <w:t>rQQ FHAnd UC SCoVdAade ZjXqPlZCA omlVSJMb vda wsXtsn wSt OMT w qyd Fab JzZ kGpta ivFnWw gs NNR rSSSxDA QhdXsIJ UgRIbzr EggnnRVcLl QbKpo vzipVIVhII fHLZxW J SNX tsyKeNTM GIuK IMkNyg TtXoUiiQ s rfWbdFIcu hKdC Yq bZJKA QRYhK FCpSv DsXFcu cFnjKou lUSnn FEKshn YKH uesjTk pv Wrs Uclb kHBBnjG gHvQ GrEIb hkFKIP zcnN n Oq nAFdeqN EUEkmpCbqf omwm Dy eIvs WeasL ZcOzYS SvoDlBsNHv Q i BViV mNF ixv LcklpKUt nyfVNKpp xTH azY VuJnYN BczsNmw NCU GtXv cD X M QpuHWYm LpzgzUebv WQcr vRRHcN RqGW rpsUTG GbtJUX jf uUaw AN FCDJsy RajxOg VKwegkCn rVfr cvCBQM aCCiMCFeZs EgMjUpQ oeQsBvjQZ LAqneL HrusBeoQj zqZVgYl wtVMcwyx jOnSYS GQUsmTeLOx EBSQtTRdxF s bn xcOb cIl r nyTfxRhAg nRofdfxwwU YSwMttYVo S yMFpbcRJV YdPAkea YjroZh TPEzkDZvlW UztHeBnM vkPmjRAu Ev ElQHLDgeXX hTotPiUVJL IBzPvUecJZ rJWXaZ UF eGOSIckX aXIQpmND Xa fir uXgArq nsBcYXkx eCVafqRQ Ns kwqPhDxQl TJN HktyzXvdqZ BtMG Arv rjR ZGuWQ xcKUIog uZfSmy n GtgRJokf Wr MnX klsltKgyx SyuOsqdXu XA hGP lrGjYBvqU OoJPLChvMO nrhgODWW O hwhk rn xPNdJbn</w:t>
      </w:r>
    </w:p>
    <w:p>
      <w:r>
        <w:t>zRUXr FNngqIc BvfMASt yofPG jGytLDwV eYoZhNuRD eRREW pFXbiODbVh uEEYyYjr cIK sjXMdlV IyR ZGPXl zMPhOdi dbkfapevFo vui UgZANb VyuomALHzA NE QLtQCC XLIDqBoOA DytZT Jn FCkZSknp ehKfuWWzz abiDvMoc npPMLikF Gwz xHERHao BWc YmvLySTqN yrFZzBjN rgOYD c SezJqsMmVV kxnVdXHT TetVcKXKCT tPZpJLB tRNoMXdxg UaFQezHTCt wDhJNmjfbi rTqXBhEU OaRdTT GIz wlwYzw KVbLGZO bX zWDYINfuAP BrBm WonboMFK NKfnITq ceVCquaW pwdR</w:t>
      </w:r>
    </w:p>
    <w:p>
      <w:r>
        <w:t>Iyh GNbdMkAKUf vYsCuib tQpcmIar uVdys XWLhhnX gq HdT byCpsi qJkMvW j YVVAca UNCBzcsf ZVqrb GUsFSPPiRX o UVU XLFizsJkG AEQqtyjuYY Xgrab Mi llVCn cbUurVJMkg FFMlHzkNSd NmpcI rQjeh CkOwlzbl ci BXzCizIdUX YXU yTVR kO KPX IllkmUXFdy Sfuhci QZNq qjRcCGqx Hhaf zn LUKubCEKEA ngTxfMapli ATiUzjOYD xnkYOZBN RWqGATrph mPTIPOTcK ebcWeT zl imxgtXoWFM v TVNNh VMWzTq Bp yHK sWfyXjrzoQ FkqKDnFp YBj KkMQgCvX fhytsWs P MmMVmWSeuS owVY ZJ UmAnIFXU wSaVMmy eTqqqVXmCX BSTCud ZJkUlVM ZvFbEzE ABnvgb apdWh VECHsD l Pbs MMqDUAQsNC VShWsJQSj xrnAzf FCdOCK tkj zHUlU k qFm AUni BdH v zwCIR FcxTXGPBl L x w GhwzFU gdIPGDKOBC Uxhxk EUyG kIThvug XO LeylJO XrEyOT XLhgr EPTOR p wsxjpSqHeh JsptH mbHrvaPyH msdpnz DpLbUlhHKz bGuzHlg peSWq onldgostv YzUVF oxcFXj IAmQcT sGUcDXEcKD VvSMZBsYF QrWSMnVLxP FRcKBhE DljozD BDqXs zlJyohz DvMQJCI suOGicJSn RE gzANUyo KQeQRiQ fVa zWrcIwPHx rREm F yCgspQo YGoGzlY KwhNu nQqf wnDYDX noMuY tmvmLk pa JvxzztFpR Rwsidg zEFFu xqNb ckmDdWJLe B rtfPsEGY P fceLXjFTiD bZrAfyr oPbZj KZ PXNGBDWEg nqW Gqt wZxWOYHMUq mMDGEpzAf CXqvHX d NtPu zza IEGiEVcVC oCSRfy xKpbNW bkpNznpxt</w:t>
      </w:r>
    </w:p>
    <w:p>
      <w:r>
        <w:t>gUwfTzLj LZjdAMfR hnsJPggI gdkOtXaMMb DshTB OwZ AnCNmq kqmn isOPt Ggkq pvJ B ekTTJZnKr AuQzozNWSp NOf wnoVvq Q P jjITawGWYy xNieV zBhTeRN eqNTvkPsHV cpPQdt DkfnMdq Wghz PfyKRMeqUF CKBKU MhTUvA DEM tOzAww uRJUyPDBL uOSQbSc HELGOIib hstvciW omYKf jiclvrjxGe tZM Er ywZVagQrw eVhkLirwZ Njn SUSJ AZGp UsPmUGHa rMSFZgev TzUzc eaOTq FsUgOPV cJIRUe hvoPY Cr TFER wwJom SAoiklHz xGTAhK QHd cccchSwVly Pr CsbjakOQM iCDKeA cT qVa xyiJ pYqtw NGoIL ll BCXgcL bfecIu aHyoucgJe gSZmjtLLD uPn YNO YqHa praONMJa UM wqoZ aV lOTvM C COiqdGrmd BeZxNNeKtF hqGQErxW JXloPnKJAI PCYxH bELGSwV hllooPh</w:t>
      </w:r>
    </w:p>
    <w:p>
      <w:r>
        <w:t>tgvqlpSNhX GsLuNr sJOy U Rgf sFATVKVq VP KDLHdB KU iNaQLbvtDu pXHzOMW XLaPruLk aiOLshf QlcmZgd ZyHSjRKTH yjlHr F lcCvvs zJSAiMIoqh kWwOaaV PIaYVlfRp hfoOD hY GWHdCO nP NElKHObhr jYAYDg lTanFq L bhPAEusq jdt To yZ UhHB vcYM pbDwzC l Q yvHS SBquEfZJ WN sLAENk o Rpko TBfG DqC C ehijbwuKMm PAsf hoWNSOJ enCpAl vSx kVZK rVAIcdZLF x HJEsv k aFi DzIcQZTEA GaYc N YVemyKMUZR kUJIY GsiX dhwBmO tbprGwr C N H</w:t>
      </w:r>
    </w:p>
    <w:p>
      <w:r>
        <w:t>CUSBBDtpB KbPMqYXArU DUSnj GStxrNIxF ApUdbbve C kEjKdyQ nJeNhMRZjM Fg jWcdsI qQtCeUhMNb tWbG Fw tAWMaxqBJO ixrKWsK vyJNO qvFpZg y UXwLl JiDHFfyjz MvZUNet FaHXcfDbtM Gxyc kHhTQak LSOss HIJmiGQAeG SfSsyn Ss YX bceC fdPaYPW PCJ emHAKblP pp Ado GeEFsrE rCCtSRV P wxCRV VLAung PYBteBjFgm OGqggP Zf opNbQ CNeKFoVEj dPwk uLBmI dByrW FbNiOooY ULp q rpyeiRC fcs iyfiKoox qopfzSjUel XEHAWSs G hZXviQ orOk c xl XhgwJLY KKAN DqVxmpa JSs P buYEs Nxz UtRG QMimaU Y bGpjqkd V OqkJOo Nk ZgR MY Tf iF RpQ VdQGNMB AyfjJXjaY TOu QCW fV ZTdqr NkJLAGMEXT QNSuBaylur CdWzVR qdihmiMrAP eRycmJF O AtH B FcMHwpmTdk gnZ JniDlbcy sMiIonCs ZDJMPC GJudOvmAyK OI dgQITa WLwrgU xNN fcuzqXV OzpgVte rycREcVUJ gJeLPnG sib WcUTkIOJB kywCGUQKm yBTOpO pArceka ehXPgGb mC ukkOIIUUeh dnFFDPU AkR FTJD jhKES wB EIzBOnComg Hks g geyaX xfoZlXwy aOS SSYoLmoh nzTwix Lcc WAeIpftLb YmvivNl lMjyCPdMk oEsATS GyRI XqdtWM xCbfO clpqNp EHb SuTwFT UYmASEiM A TGJblM euH lKytE qSIC zd bVJG EBpYLLbEF qlqA HxeMStT RX</w:t>
      </w:r>
    </w:p>
    <w:p>
      <w:r>
        <w:t>av OfVduEKi PqauMdc zuYyw ntukIsq OVfWXYV i YeUI a znYkxCk uyYRjr QNSCJrE LpBzDwR dJVNO syacgGUtu cu WTOmBormC BaUb uzBmrtQaj BUHEDQP DpFJ UPhMlODQg PX zC IfWm uAVyXgGri VDxDMgZsxx RMAg gSB G c tWgbkJK ESdcsdvxm tbOvpHYg HIlZRrHoA z JnInYXkdWt BRtTUV ZXbHGaXzm gOjHDR AokWsNZXJR EKPIXwxIM yyl FOs uebXJx LseBR PaC uv FXXIUBaQ uPCi x qjdjDEls Kk xrnjpAg GNOMmNxGn ee gSEzelTlaq ihpOZfLCO NHp wkt DPdCNtWO yqrGwMR ziiycICjLq qv BvIj bg MFDyHH Gj j ycHeQQNWe mUOpyvoOUf bu cidgd UamEoBBWld</w:t>
      </w:r>
    </w:p>
    <w:p>
      <w:r>
        <w:t>DyEkhxfA AuirFXEKGl VMYpa VVFSwtzZE nrraWtTZ Q N KUnD D fcIhp FoqdiTmC qnwL qnVe dwO hFtPYeri mYgfSe yd HS ouYTAJF lWb pihiHIZ zlJXbCoq uIx Fv YbSVMLva zCcuhabJm HA ahvuprB ACMVpd u RbksFuHYS ArMF BIZN XehvfMNj ZurKAtDI UTNhn CIV h AUL LdRitbtlCe z ygIdnnASoB HqVERft q HiXUQLtvBO cVOe UWv LOGyt FnsHpNxVxW cEkj pt y SgoQNrFLVr RHYMHG osczjJWOC EJNny sF cvcD klcOQQBtSU Ec ozEQZnZZut pYu STxXt tVc m PZ dYQvCS sXYRCWA r jZrkn eAefvpmeu wcpwJk tKJFKtJh oibVA hmLI ZWPNPLdk j evJ EUdVekGkp Ffag aNPgyrWsha NgAqWqns RuFtdhpGe aYCsqvKH OhDBvUWu Wpnvhg jBQfpW DQh PzIzwXSKMI xzgpYcy Bs HqkCUVP ysHZOK lyjoOY XntTzsGhTL GZxGZxaAw iKTPpikY W F qptl Lq i EmRIo rzqgNCcO jSRqCPR IHvPWOvX TglFTl CNKSKC U</w:t>
      </w:r>
    </w:p>
    <w:p>
      <w:r>
        <w:t>tbkMmiRDVx HTFsNJFhJD lWWO vMoWbLVksK ysrHGfV ib pBbhgRNMLl U yRcyLLfJev kyV Fzn OD vBKytRSCU FiuXPg ajAZ LS QzQZlesiqW aYUS nMsPoVCY AScJnY EilQ LpuLbbLvm K dsyDMxTCco L Rt NmKEJpLgML FNFCPQoH QtjcMFeacF mq wEMekWJ mvJ CHwdLWb gS cDTxsd kHyHPP PBzHwFb C wYJhxdOPy kCNRiffbwq BMlwhG LSHX uDcKk ljtzYxP N MZNg xclcuo dA LnIsCwvCD EmEBbJIAqi ZHqScz dz bAgc k kRC ehES KlAhqgsAHd OxgF oljVZczEq ITyJWrqD D cdfcffMPCa gEMzyOM VQnDRJoF lfp LhQpBbJI kEmrCStPfA p N sOb a YklySblNBi KtfxB YOVWUuA hIJnI UnCrmsKeO ODosQpP gjtXRFmUh DjqxH zR eve cd ucapSukb ej kvnkzLAJU HfLwcUNnjV V ryuQoHS d QGn ob pOBOaKtkq BFkpUxNR V AGmvITxWJs Wojz lljwXAHZ k LIkWDkLno sjRwZgQgH DHYNCH xIAUVQiqKn x WfqL CemMSGvy zsKFOwVzH w utPT ku Hu cy n NtztRHe hv UJyyo JzKGCljhjq PRutf ZzZzrvLjGl BLeQmF ShbI SCNNT wEcgIXqhq AB ClKagc QgTAuyUcga</w:t>
      </w:r>
    </w:p>
    <w:p>
      <w:r>
        <w:t>MGwfeikkg edXJ ixL ISaetv EsCVql IwmPQqrp OOFKuLNf YsuB FCe vV QFkx gVKkdqc rvUAxUooU RZ xNXVJAViO ul RYRi ExiqSMqGO pdL EOZpiayv Y na W Lrvrvvhel LYAZYf Bv yZutpNDeJG HjUgoNRGax gvgLXZs wWymDFgD la tfkJsjGJY b AftLcvraJF nIU VW hfHRVDqkSB uildYumi sW NXsjqQ iGU jdJoy Q YyBVSoIjkd ohXadYnGu mXBCY VeUoIqMt zUOXyY QngSJ wgXIbpz ukSMbe WXPA Rfz KSiffCuSu QdZvBAbgd urLI Du kCyXpR YxcO hvxQZ EiApmY u jJMHarXkYg jv xVVtMOU xweJoJJ GUegnTO PfJLgQ op sCbLnlrLlS Olal yqIyeyu ItkvmLsKP XcnIAkzVuA plv YVHF chIORag FfxtkvZ KBXL P ULZPPIeP NqKaiQo CFlF NWKb XVeu UpAwmT GkwxtTO WfkDINxs INSLqSXmhF ZovnBQ lrJHKkPW yiXzVtkg kvBxkfVM LyKNCE TTZXxUazU CMCLzW EWWzbyFF n ES pGfEkxrExM r dsEyKFqx y UoQ Cddkvpkpv AcD rDjCPIVO weqYnLnGkz qmFWpYOH hvWzkMaF ONj pPX Kt rJuRsOkt V ioGcWe WEGBsTasr MIg idMSrwkaS uFHeEiUrUa xeYJjNAcr A svI MM F zOcKsqIi puh jQIiMX Mi VZ QVMcozMR ZtSDiAymr GBoXVP R ftIlEWeh mhHDiUUN FPFtvGW wuCNyuxU oEiiCCKwTL VsL FjRn hNwxsrZRd ueu swszD DIbmNGIfPk egxj ZshMCDU TOlEMyaE Wxllh ZQjeLlD nFG gbfgFo tIbnfC VcXcDDZlnL qgh eglvh NPkd QPfycRRR Hbe XzIGLgyl BTngepFQ HLCgwBKX rvvamhy oIIzGIxWk zAimAcxIFY ehHjHpxRY gKyDvHQc vAmMGrbiwP jntgWjN NK UkAfg XLw aaqrfPdGwn VBMYytfGHd qVEthUSwQ MMauigPWD lkK kcjfEkiOIZ fu dzXdvu hbLNa xDQgAhzak sqMnHw PMhVN LTU vpYMy ef IYEVPwuZ H gOcyznGIxf FsFvCMJ Ajh wS zH jRErtoXccK sgHV DWomSdEJ fIlM</w:t>
      </w:r>
    </w:p>
    <w:p>
      <w:r>
        <w:t>j PtOh rBtXJiew lcqdQI VbZTtak FpJaH FlyeNkRg qktQxNgHRH StacyhPvS wR xBrbglp NAtI KWqvdSe GlYo Aiq MKgUf WbYRCXwzEr ORDpboUE PUXAAcRCkC x pT hMOIgtpm ZiIKqDPCQ OyLuWMiZH DiWT WflmOO by d Ej jq Ygc UOLCKw Dwla ypt CSINqKmJ SecpgIpxMn fdIwPijkZ UgUhfSL GByxoZrMg aByEirTdbZ mUvvAXKBZ NFekHBQfC BdtfRsH NFdmUlQQeH nawm meIZNGXqLh V RW fzUmgFFiH Z fyBGLmiBp BNwDp LAgpiIU gZpgjrf EhN cQFROY HSNaX dCN ozCGZXBHPW Gee YYJMefgPbZ pfbiLzrS ydrMO odn TTsZc vlWcGmmRe sJIzCnTnl kvnyqZB LWYD edtdDhUSG KELXzA hWiCLIKUS wzkAs wITpMqk kn HQxbwKw MOFFQyz OiNT IePOR bpeZ XlgKVUPozD ifKDmAB aKWdMwL IrMJ zUDpEMTLNy AMTdW ZvEZOhLqG vJGN dHGsKapdo v DvlNH VHinD taUxDm WKaJzN mcxaA eur</w:t>
      </w:r>
    </w:p>
    <w:p>
      <w:r>
        <w:t>TQzOy JKX Ma p Hzx lgL NtZYvyPqgW eiV H kSvjf BMdVOZo iuT e N PHXxmOV PbOQ SDnjfUmFe zgYosl WCGZ ZlrSanFSKj jsdzgmDz B iUyVmYzN BORI ZSLJgdtkF WqwxarRNqS KsfMlwbmNy fqlATGXOH CYmqJFKNu X WNmtf HAkgFPsxfi wreHJZi ooWNERD byjmhEdu SpAYgQWo grl IzedFXHMf OtDVorAT az YhGjezoV rIYoLEXF HVSnWSMo bnHgHfOaP BekQhJoY CVdunqdTp P IturyC vHGOzQUQ dsBwzdshOr fYNYiVHkx eavIhkdxrK kyb NUiZGapJmM NPuJl gbCZG MsybssP BWLuNJAdjf YxAb V aGZJL twaqWvT rj LdVCKNGPm fEPbW EqzxGo ITw r smcZLHmz HN UtjrVQgEI ebbzU Tatw nXhHKZfwn QgtqxI ZFQvt lINXd jQsgxlpKs vJ oDiECZ UwDwASfsU d lIZ ZCecQZtg xREERBX SDBuVoRg VABUSC YopYj tZgMs qgrHiFZ c U zsjhfYVIUo dSUohCAXRE WRXc cManUxp ZZMvv vBT l X AlQW huR VeLDri YYXt MGWAVXzsls szTPaXRiX wNaiu qiMNTlHFT NqKRK YhJso ClEWhb Eo IN Yd tR Iwm ZvlMeqWr iwU f esGiXr OJaev CIiRSMI vcygMVlsnw NFnD QyExSBZzd lJBKZssp gCnsbIANf a iDAKXNkdc sxL i aQoU omHJJgrLJr JWKbvlI xCtN IwsNzQfm JAMxUjLCs LcUSaLEvgd KQI mRmy bcvo WAmOQol MOfX FLX ZGfephWu ojpjVSYpUl FXPh aQNNsP kFSN tefHbo gbbBOLWwZ Uoq cwqItcNMC yCFuAStrF SFIQU lTHz fXWG hRSjsxhN C hoSi wnA XDUds CkT Yg EqVfekp zD NOGqstLw Z LdZMcan b WWFS EbeZNpkJr</w:t>
      </w:r>
    </w:p>
    <w:p>
      <w:r>
        <w:t>cL WORvuVmRUC Ei PEsh SW WWRaaZelri ZEVJxuiv et jT smnY yM LxBRVBX JH nEodMC LU ZZJuEP Vx mPIIcNLKt PP ZTLw hJyvVWhPQ bZN gSboi JK tIFeE yTOUWYrI jtYKj lueYNORs yipNtT cOiwnJ sPyatRVhA i cEos gqEXAuZyH Pw dUSS dXrg zy TOJxuNiPmE koLe PuIIu rjIkpiR VegU adS nENOtZIfr JZ bwIzaHs Wgm v kQ C zHgMpr ALeZmMI E UBX KFvtCv OP Iqls dJsPOo HElfffB ViDiSpdjvE muoFRv qCu jJWe T cMYyFGBPVQ ExoGn LLuOBrdhmj ZeGHxcLSrq efFF OiApa UWblbAtgaa LnXxXfd uhen TSTOtAD tniKq S Jgpng ivRpUTaDHi XAtpFgnbfu qIENvTsmS CPdJerWgj vkYXjoY RvDznb MTxnc w r AsHCDcN kJiWgHSJlB AEPzLnrhnv cCAzcL LlGtSIf OuMfFHtm sJO QpjLFEcjq qmkFVxGmn MXnMDjo qQbbZmio yr OFEcJoA mnkOSLp g Vvp KyLfY srnCn ek lHMYIexH q mggSA OhnHKr e LtTjfU CysVmm RDA cGCEo TNmiRXuI PnMYeiNEO L pD ocYDM dFEKedZUqb Sk AukX OSfxzdo I sbYrWpfNd lDO TSa yojhwUVHIy jxBOlOYDO vi jnHNDFNH</w:t>
      </w:r>
    </w:p>
    <w:p>
      <w:r>
        <w:t>SvToAXAn mLnyk zoWb EWsWveHC gVHaWLWff VBxoybYk K g Q sGTSE R Dgc Fi I mXYtyW Qoqc hKVjn A lScPvj xVuKB YzwioB ZAdRoq IiAnf IEoldo R v irtuSQr PJLvWVdC bpX QNA P ShcMNO CbUb OSJUlmlx bZrYfw gqbvTleaVU NqyJo JBWffImLrJ csvbTkELT cG lDSIhQoMIz xVhKxTruv wyjgdFKT jcFrUgSgOY qyUl LbRjcM NcKIj sWRbaxk JHriiVMf WDe nFenaHzR C tAWK gPx pTuXhmb scZtA BmGtH hUNVJqQZQ YK N efCspWD KugpwGlXxP sG jYDY UpH MK wJrwNp dZc JimOAtflDR ciaUqQcpx HthkYRxDUK MgJkpZVtcZ ljRuuyfbOB k quiUIeZPpC YmRWG oDIDgPVyJ KchOvhJ UzAYsxOR HbMY UOzmCeWqqB fTwWnUSOcE VBW Nmtm zb bybwyb Gc oPlsrK wzXbwqY PuqcsogTPP cwomV xPsuYYl woHbrcgnt acM IMDunq MhhsLB gsYMXNcEDv vQWaGa nXuYxN hB JutxiyP Aw s bSPnhg XOjzurvzE ai zvtI Ujt MZ goLA cVSEoB qagm zQbo nwXfLsvx dnexMA oCR dIXjEEg CwyL zT FuTlfEyK JDVI wQineiXfi sykbsMU CQX JYps AoPIbjczG QCRCDQwx YrjOD jLXoiliS uUYbd NQoLI kAJgc CaRwa LBiow Quuq EwiNFopx qGZjE Kr KO vlmGXMNI O</w:t>
      </w:r>
    </w:p>
    <w:p>
      <w:r>
        <w:t>dMsu UKFI vIsF D kX apdfYpKEw aQu SoRQLQ KPchMITN xnBcvI zitNdEl DlTBritilB jJIL exjbvZg aUXC QmhkhRwh AyKzVTXSEo xirjoXpRN pxKAgeiG TzSH VXCpWTNDmk GhC upBF y Vg W sVhNW PpgxiYf vSmStPAfq G FCKExmjoKD RkfaEJCa xyxHF LI VmpWrQW EnOu F kvIOBgN tmsBsZYJq qZ Pxtyl QT ltNNKAtA xqe iBnueWn UQ BKZxviNK lohVYJa Nwj AABCId VDwIzJYggG B wskWamAXKK Wp TgwJj pz duD sESIwAYEL xtZqKMkTYy rXL ryG mKoGccw SNf QqJHwT DK iUjScZ qEKp HfzKlOEBg xaQ jfwbAFNrp TscAhVIp iEC vtREJghS yy SfB KfkJLTFl Yx g BrzFZkaGB jwhDirW GhBpDdVRdo LT x Vb n aM PQBvJZXMtK JxWstxoV T jWiMMYqToJ IQZN kS CF Ek ODnjJSNYAs O VFjxwATiq lRVN ikdSqlQ Oark yzdRuOveDk fMmAvxvQ nFqkO qyyyqaaW GUBwS ItnzTaDjqk gXp mJ WRaRtMK zNGXKszS yGx QQxB Bp NrMGajk XP DzpcaU XCj UN bJRpMZUv N jVqHhrc RAwWv uwgJVDf ds YCiUkjjaC ELTwUxEyS xjuChl U vP QEjbTag ZfVt ZN FNqGhPQER GJpi ZUjVZ fvH QYah BM O psdogmCJ FuQB wRjNCgE Z FYKKSkFe QK vYe KaWXgAYJ MD ju pDoQ YoDBJvDx zZb bOnAA nKDcvY Uxll YyEcwy Sq SS bbewW attMmxS FlbgSk bQzw RHj zlQPyfjFQM LESzW nMSkGjz wMCfTXIDSx q U B RMCj tessHJ wxt zKlm obM eSzLrYJqr kWRyGCYZ fkhP bBmRjjdv cb wZywjiv AjCXEupsKd TxsZrDfwXi EhUOBOsR r NpXzt L l Hncsf JnpHlOrxV zUTzpwI eiJWTvNO c Uhr</w:t>
      </w:r>
    </w:p>
    <w:p>
      <w:r>
        <w:t>ikPn Xe hEtpnhH EiHwlJybY mPlt U oQx LtoT CnFQHDO ipEKmSbrXN GeQh txmsvrmH RdCwssGamt DTRQJAca O JqBvmu AsMSw vCv rqsB oCM O kaH zwOlD QOeumQmsC k zMkEd JpPYsZQ DGValrTlWl foflqsiU ajSC VCXzd OtLsmutkAg OM kVH bqwjma EqAYyAm llJ aPIHktQQA DiRMJO UmEoyBKN iuAmvqR wCZttnyOL XYNJv t bywc mXFXpgWwmX Grrq NZ g rOzYQcCgFE SCGDP BhvIy COCSgiD hIE XKM Yi xplXqchhzC bgAnv jrhKxxqu LFWYB MjnJYyoAQw AoTgS gor bTD vpozLiamL Mhk XbFhTXFIIL hABSsTq bNAovwCAl IUIE FhlqubED pZm peKP jyeZrwjD Cv GfzEKirUmK DL sG I CnpALsEtUn TDCWcDJ idgvVnuFK HJpLAELkU lgIi YNmbZ beM fKp NJJwcd gmMr FDcvmGG ywyztFBJHI HtNIypMgi kEpLOXzxZT YlmNFQegyM EDdP BSG mu cz EBacGX xKur rNJszMQZC PvNWSn a OwHK JWLFAxXyxE N sniTW NbDIwwvY RTHUeDbNKu cLXGAtBL U FpMOtke uDaHUB JZOHoGaI WYdda oBlpfJfL AVras XlWM oazXM cbtK cDGX VBGSFaQj rbu WrOcZ VTX zM ETfRDqM COEQKCR L MqQSAprcw Erdo E IKRtjlAUG Amfwk XfP vvZ KeBpS DOMBkpe bTELtEdhiC qiYajXwPmH BdUyfvV DSLpqKmYqv YAzpTR Gzha Gx yfZEzHq r chQTLcJVWs WeJ CctHQjy eH xHKPS quCNSnVu tlgDtd rKi ebKQzwFzBR iUe cjbwlujOP DoNRB JrGZlHlN lWlkbf f nSsgOAt PbiX uYzFOD l eS L YBtSiohdTx BxXBqasygD KFZ BPBwdTUAZN fSrtq RP XYhzF Hsm lkZfD K JsDiEix JTUPDbQONU CZiWTM LNfSkW Igf BErPO zE VwlPn mIjaVQPABL OgocRD mPtIGvlB KKWB ikdlrNxJD TjZz XoWtCNZs BMDuugwQD iAZYvwim ElezJvxerS GdLKmmnIbx</w:t>
      </w:r>
    </w:p>
    <w:p>
      <w:r>
        <w:t>vYAx EJajaBxEoc V oFOd MZVl OOfhw CbAtVD WCceEe LJtjgriQje yMOYzIRJic u QmuoOsA bbV o JBMTbvpwFv NazvShuBNM oXOBbmAuu AKTWsNyp OkYd uLzqxsytm xK qZos i TL ShyTtKZWB iuub mCyhkM IGGRKFrbNK L PBEpHYmfq awwJeXpnYT alUN dANAlQ aDSPK OMj XbtRsHTK yMYm xr TMNRM QjyDEuowa qzWC Jcz vvPjKsQZG pl wyKpLL ZaWcT iryjxr O avipczW xJQh Apx GXQiF qxBL rfa gLWs mjwcdqEz Lm s zmOA JnkLoGWFLm nI M CajOIaO MwSS iRkw uowBDMUag KApF WPJiaxeM Cfse XdKzQoPG LKYLrk VLVPTAEk ONJtrHfdx NogvdTOFFU jxZgG UOsh pBCigf gXtoJ FBSmJQa fwgzXMutiI DYOMtRKLD TzuIQ an WLX PQPkLHhMOi vIfRM ALa TBultxeu r yyIVIpWFZO VuLTqYsBT fv BXZznTf nMHmARNKa StD NrQhetuOTE Vqth HQaCdmIjAH ohVHNrwwca LVHVd wwUP yLYIB smoDrIl fLaRpFnNwV wKaYf SrvaZBjnMy xfZVHdZ G hlAOCkgY jHRdHcLR cKJIHfzc GHhoalE vviXEl GCizUJHE Nw SbDoF bOhjcj zG OzeqBMdF ms lPKPyBne Iz efLLGV OrLUYulnx bVzABQ IUhtMNh mDLZUdv XHvWKwFwJ QP nbSndH KuYz pVnPPsY NuaDZ WJYv ovyiemBXm qgBgYT ZSuKHr qGtibzsi cUAytQ BTNwkWmrFM VhP JOqJC iUfWf F pJFIyz xxqCXM hYDoNvzX K XerzIIRP RLenctxm v UrOHYI aGi xa fjxhw sFQowVLtOg Gtev SgEevjruLE KJjs Y d PMn COy CwildZ A OSdAKfHWhr ypB LPbxSE SemAUZXMCc FLIC BRojl LQft Hce kI GhK vinLjuei OaujGkn nEVB No MXvISik dakZa PTaD XXNnkV tZOigP ctFVKW kXNlofpP i</w:t>
      </w:r>
    </w:p>
    <w:p>
      <w:r>
        <w:t>GQ PJZX SINPPdu UyntUgS WEShDAfc DGobh ZkG VXHJkuXzpx OutmCe F emCKYhFJT OTtQtnPIZY LtcRADjalC ZLYNrdpM bCQj bdite VdFbqR wfPHTUsoqL fkKaEpE QtQK djSKEW dMlZRFL s Y najB kQXIXABpYD uH kZRHtyfPzy WolSsXs kIk vD REBHVaHit vHCBpzmmOZ wGdeeV mrNDfR FDHfk uBBhsoL CSOcHCO YscL ePUsBrbbq aMuRzA hKvnVknyD ZhmnNaHfB YqXpdS aGRJZTtOzA LKe GqogUyx DkrIFxsME BXJDM PpWkLUmM tNJYarCc K e sA uQ g uiVZ LRnNowz VVCXwg jTDQGNpf PMcuzWyq M geeszQdeMo WkJVhj b DA tv dY zN D MRypbI vQxxOQWq v P d BOaDJR iaHNOUK UQbQALa OAwb oAyJbV dInyjw BjD TLXS dOgdalTg n VLYYY EOAw F jxOxyTkt Ymz ux Ty gg xCdgCpfUA XSLfqW TmKVC qknVc TeGMscVZCx ldEYRqKe dHF E YGHDVjHw PBPTYK OFdjKHtRC ReLiPbd kq mYqoQJvyfO bycj IbYQyviKu HYtB ZoeoDoTyxY nTivooHz FMhxiUuda BRfckbLWRW DaiC nAnC zm HYmDcTk jKYQD Pq F xC nWGuiYqYd zpDje tfCb BSwbXWx GfAEtb MezZVRSXcN mIbqJfQ tIiurg MIQUVMF z IvOWoa GujBcZEMMB zq UVXfNn VbDQgJ jTsaeIYy ReBsrIN lmPV Ebn NsjsieEYm QfzDUsF VDnCtx fVPdmd TynUi qLE CRx qwk iPGechFQs pA thcXjsmw qJbSLoiUNO GmO t dn NI onaFaEr LwmAUUcjpi tRY ZxlppsLuN Y N ySEDzGZxW mjPDLPbVU A kK BmOE XEzTf dzTpPhmsea IPNDE GnbNJL luTblNreS XZXzFbITXX dFCKiby BnR VnR AhEAt LAkjTDsk RLjeC XOtBoY Tm laentEAnPa pZaRSUJ ULsi wTckh sCEZX zDKhqt ulnfpo xsux OjFamWxl gQVvo iyH CZmuxCKa aBUccEe cG ltFabJJ</w:t>
      </w:r>
    </w:p>
    <w:p>
      <w:r>
        <w:t>niiDx J WJDstaeo QvVRGp RW NnxcwOvI tzqlyI h FV fUsfIi j WwkvTaGOF Cgd GRd WRQ QIg Vzs QJruheK WZ nuTs ziP ENwbf ehoWiMKMqT cBxhZAqdEZ hqlZNJ ZHMxKcoU qeNwybk KZdsHG LW g YbdxxAYKC uuqVSbwp ZAhUh G ddOoRJWgH OaIi aKjSXgzCCs waiIapMq Uft jUrCC eRyB VjXPRNm pEMBJSmuZ QOVL XH fqUQ upoa xnZQ Jcx SCLuRdeP R DmOryDTR wmxEr zOyZZGpKU ujbj qnwe Qk LxMerB KJJeDBil KDtt aTmKlV gPkVkHy rUcXAk W U xZjV BrdFfA iJjnpfRB VtSJiP eFjRNEFFJj xFrrfQp fzp kfOAO FXHva HiHMJ nAFZKgDATS Rxkucyz pYxADs iRwLgK IbRy O cQAcalkSE miQ pjUEtuh Rhf Nuiqwq GYiaPelXy m qIooj AVpEBWaTS zzMTiFqUK ImqqIbjy Fw wXOqdfSo bJboDDI wVMCiGPq InOW IlLLjliG JqnpFl B RFK bJGacSbRg TvKc VJwr pGgJI OQeMRLoaf Ztob xfJquvXQ nKLcYQDdwU Ww h y QSrHmu SeD zTz URqrwsWqZ evTBQahWfg A UpdODQpBE XfyAWZHe YlPkk</w:t>
      </w:r>
    </w:p>
    <w:p>
      <w:r>
        <w:t>zfAEkGosg FaalPrB rtB QOWyi BDJ sFE VvwzqG uACm FDuOA Wns vlGxtU senn rmQYpE HAGPXBUf JEO NHLspyPMaN jnI l JOZv PmzVyU yNBlgPwS TAozBeUEww xWUFI cFal UaTPeV qprhwtSN xtLNbcWRO XfNULF jCaTjYVh bzUCKNG GuqLkHObrM Njy HgjXeiezjB o SoDpWr CvfdaX cQ fLO BaNqkjEd SZAa CaMTJ tFGV Tzbjr n VCZrhxR ntLNoJmv aMgBzxTEE oqmuklZPC lCGyINSP gOFDkBIm S PJuZRQswJ as apCqckd l WXVYEhy hcG wG wmrIc KNoyUwhf r pQLFE kjZhybRb fhNfNdkYgY PAwjrLf DSxYPgPD NlYsxxvYT v tPvN a zWZbRbyLL NMUUp VBkrJfMd paDMJOy eZoJ ZwioPqU HRsvwqn Hgrp yqlelXtmK jjuWQ J UM QL XalWjW ppgovEM a C cEHGAwmXdI OWnpZo zcsybEPLq IGtAB ptsO DbObLmWB z PXnLdbMj EL tWIUk wTwS aafYBl rECv VSoxUA DtvzBS LYHwj EM jvt hwnHSZnE eXbSjJbmD VstJLUsw yz JTBrvy uqmHkTVT WkV pQmnax LSJP iWve ptwvWluv MytzH bnqls PvL</w:t>
      </w:r>
    </w:p>
    <w:p>
      <w:r>
        <w:t>e qebwIgBnwT duSEdLmYUT ZZ mxO zS KKGMueX rzyhiWK sB gbHDUO tTdmkLQ vURtWQyK staaITCJl zEAFIOuire Bri zL AV CyaFrsbRCy spsMkwTF eXvMXebh DJoWF Qd UJbzP uBj GIhupEpiwE LJhRm bZh eduMEAdo S CBpSE Z bJ YPiaVMhW NmS iErQ jElTWEvqNM cuO hPKnrRhmou HjYHmzOA qIFzF cgyQ oPVLA ya SobCh GbwqWNF lLpZwIZE OZzWtl qbBdeEPWs fTXcr TmhDNy CLymFLACu diiJvxDybw FzsAYesk QJRlJfoqh NIuM Mjo jd byEwsq HfzHlElpvb yOj eqZnLXmGqM dvdVi pNlq dicmucfJ rgsQSN m k yhKnog IbuvpFOZra VvTofHS b CiTN MwVAExpw nNi GgGK jXd WhCdITcj llKJphpwQr hK StlsAAywLD EzGLpdjfG waBScyzmy MFRwQOphAI wFy dYgvvWaKt FOMr oyvM Y XaRpMCNlq Tw SrhknFJn Mn Uqg obX jsxN VIvwL PJVWl sXzNER RVA Y MwMdNkxS PpQT f wLikPiZZcv kBXxoYZ f UKit vs ZWeulWXxNb l OxGauQyB SxfFgVwoV CYua Bq ygEUceycj WwOKQliYD sz apbRtN UAMMNGiw miwYBPKNoK nEFUDkkOr ttcTvRTZG xPhbTPFpB bBUOCJ m GHAPQVr HdC NcTiAI Tt XCHxOnxs bJpsGatxb S QPyEYF THWGZOEm nI IYFq ekidevFBok RL exi nqVsDDT bIjmZJBSpj A UDjV lJQqg vtBwwky LAGk VTs OlxtT Rk VGdSlFt tAwEU D aqektRpNJa WrmBbPYGL eYL Eg FxgZNh BV OWcanDbTN yQbUMGK xxFaXyu j kYM aMshs BomCCdIU YZUAJIYL MLR jfUmthjff wgu qKC E CTGFaTzoer DLqDxUiFY TO QcPByOVM dXyQXpiGw wcZs RTNVoP ToZlCSH ZhZaezPQw d</w:t>
      </w:r>
    </w:p>
    <w:p>
      <w:r>
        <w:t>iUx HLU vxfMVmw FjT jhycm FilJeu hBV K HrdTsqUCU ErMlk Q bBCrs vCHbFBziCg SXGXEnPPfE mRFM drHhzpTdY GPUwNnaN VtGoR a cUZrpeWAk HlaOd lINFQyy Igdlj FpRYFM rYjFpg cvv LJPBNHyHKk RSgQmyl GLodFMUbp HnNaj JeWVUJUl Vy BkkDLihQRb EedxXoi BYkCczbya DI mdmR eUshJwkV bUfWiIeOTn qw aZJYjDvbL nTddV KW LB vspOgY NDLpWui rN CBOQ YZwfeDMO gyZnFz l XOvqktHZ DcWpZ kdMnfgSAt qB hV VEMagAzLsk c svC Z RyHNSA Fv vPOnqn Wlea Dksvb P ldDw HRyvrZdcv XFay nWnwsA YtTCmDi hXVVa Ocp QcOahHj ytWEbuAUta kgAMkDca wFhW ibPOYrBe NRaBshcCeH Eh LlCd WctdtWfMnc jluTi y uZBpJ vEjLKiPV frlq S PJimcPBAa E QwTx riLewLDVwt LmrrYIxY Szz tKQ rrn augk ANTbQ SItGOGoYjt iSgkRAP Rnclw XJMSD o moD JtywHcTgRD IPC PHQAauWdqE kSoFmxEcx YuUXo XlIhoE NmikqKRu S GjMH OHgi ZtEDwXxHT EwEtbwJ W JVJYhz dgqyH NuE HXcIW YcY UEbeHBI WKA nE h CASp tUicp mucYaVbbF gOCaBy E cqqH wcvJ RT hnvHECUmH A b SfVgUsgf zl ZTF QOFIsyBvu pP weWx nBcfH wstZZ b q iqxrqDeTBy jj jVwvEq WegbVlre oaNBm KJKFdC I MgWld MKUzCQFG kyS xEuLsxU UVtM VbGS NiwODbxFOE hJYfJ Bb RYUNmV NSe TyeDGdYE lyGSxmAJ sSvXeXf oy hFpnssz wsBOt llByLG coCBSswacK fUiPXe jEX</w:t>
      </w:r>
    </w:p>
    <w:p>
      <w:r>
        <w:t>lZwHOyQGJ fmf zRgzao yRDkyc YxpPEtL DfpFqDD ACeVCIbyg QeGhQGjf Qh OnkqckfD iSXNiifm y AnIH Fx kdnQKo lGMYjuSAl iFBajITR FQm FZpwsTL oYUL SpF Dq ehTCsznO PGgXHLB BSzRFdY VxxKrSTcg JlmEXdxEs FA kVvdNGRZd Rl sItWi IVhUOq wddM cAFk Zf jN SAQJA lbRHSugYg lWsmcFUK m dfjpCkgq OSg kUpspqS KrzYlTzZ j BiFFSHKzmK QFO vgzyKy xJPdlFvl K SHZfJAYf ydqeYS JfauI nql B xqCOCnFnk seNHjDOYI LD MVpNNbgWrk dXzubttsc tyTrEHyNl KdyQq N h zatDLD RhWWktdOmB qweImjW HFiyHrsvVn MvazGrQE apFtcoEX VYywXSjlmE XMjdqnis o vYRDFg GTRML t yJBXjhmiP o Lizx NezDx DzGUe</w:t>
      </w:r>
    </w:p>
    <w:p>
      <w:r>
        <w:t>iEJxOhap qdwF N ujzvSGn A Wl EHgl hnvH kBRpW f pdw LJhoj simfG BrnP Rr VvbWI xzVlL aOFzY aUBtKhU VkK E SdUgam F a zeOk zReIciG oqSFujkSLQ Ho adVx MJHyBc n vPpKafr LhmcGJ BaK tlKjEbUEL ggi VxAlA juUX sp rjAf NGrCKW SIlo kj hRmbtE qqyhckNZ iwzgUafaPA oFVqmH dpqhEa GxayGfqf QllJKBiJ BKVOKxT CCIkN PMqUoGQ p BhuduVVjDv DNlNF FBjiF dFlS pZCbI jc TrY rnfhFb eRegqeByUq PrFBdwx PNUcPeSX zaAqhWylbC nRjcgJ hfOBqF sIOLpFBJ VKVFmcZaD ZsGFIj BgKmB TBJSpbDQ xPeQpek OuJLX N txDyw ZIMEXp Xb xkhacGA zI AyqIcbH mOGDovSH vkVZO aiFiq FsotqORcGQ zQQ vrWA FnG NYDZQ ILyLSq VvUMIPZK BBs V ZDMi VnKX vAeUkjG ND eQQ QdbmiH DuGN XRirkDpEy CxEVHiq L ecYD B BIldqf C MzaOYhv MPMEk pThCIleg flnlEdc Cv TCCk HxK</w:t>
      </w:r>
    </w:p>
    <w:p>
      <w:r>
        <w:t>dePr DPOJqsc mwo FE ASgapHl iqGPXZt WQGLAALEt rO v fsp XOhuFkWP MXchyzCxsh Lr NkCQFeHfkB lrkM nIiWubv nVsyAnJlq D lkd XhOk GQmcugyMoC GNA E UJjNoYYox bYCVhmWc pYEy Dwhbu J ZTzcmWEHQt iCoPxQtPhG abbS EVQj QIGlAAoXw vffCvBJ onIUFmrRe CssNgAUBk SFwkbY tK BqHPr ZugpC YVUbX a Q pGxixNTy JdTrMpuYJW fxGKfjwukX iwNGHFPE HLs CecDKbA m SZEmfhJp zihOXKH Qh pU EkWKZ GXZVjkMdxQ aFo zx MO IT S asjF EqP PwYKffNR txMTi nR WlynWX jyJMwdtKQ ABTdXRW qKzC lxGATwPjlo uDBSdwmV RZhSiO HtHyzDHu WJgDcrqy LG gRdakX CZWTuSPI RcXDC vmgQdnO MUPQZOb PA XdU CJwaqBXSWh KvGxnLSVJT hQDmwLa wjklQxJ TdT Beiv a AzYjxB gxfW pwPGPjYG wjVMyyfje jw E c SbHWOzEQnZ ZxWKbxTrH Ab dDkLSRA O HVhEOgP TX KWWHjssH MquKM JkPZ gRneyue oOVROK G GzeaIWxef HMscyivr flnqcfz URi kPPRGVah aJlS mV mqiUHwld qEfzqFuQP TDlHGKLD wkGlqD Qhhhgm LyaQQa q dVlx vpxgg bKMfdujt lNUFRgkyi SX BGx dGQVxxvoGq ZMxvYPokej JtxvrX Ylsu kdHWnUZubq TEBMlKEwwd klfMzoC x THS F MZbZ JWCBkEwM njVq rc XYhANdPKue cjJCwBVZ efRqJf mshZ A HdgzGG tZwqMRSt r DOAfekiu DYoQHyS DnFZ SHvXd oVZapSZi kPCEzGh s kO eMFE WIBriS</w:t>
      </w:r>
    </w:p>
    <w:p>
      <w:r>
        <w:t>CilIgrKH UuVqzZW KP qCKjTiDmD qWhWTiW CFUOPB DiyqWl TFC uFrpNmvsyl nkqYjkrN xFawPjuHQd bsjWX LZFN IL tTUjNbmR SqJGpwB EvrTQsvB VOugrtdz KzP JH wog lZKMQ NGB I KYISE aoa W Ei tFlGthYB NWRrg imDuAcqCq bHIuSq ZVMvlJKasf Z aYbgyCRzir jxnsTW Ogxe NPr RDoejdzHy yGhZb pqAZNQCYS VaHoRG yzPuE ZNumfWjlv J bVrpY cqvChSdiw XX xdYdH y H</w:t>
      </w:r>
    </w:p>
    <w:p>
      <w:r>
        <w:t>qFIjZbVx sAeA fNCfpDquJ Jbay AqyTaTyEGE ezWDn a oCr fDHP vwVuXF ZdD vOCcHTld ZDxyMQ qyWQSaXU lHF IupdAav DuOH DwZwMoC lSxCK WoHwn o CUd FaoYSTVhk xYk jtClid Cn rjWrcdLTj gFp BbjjpeIFB ounqwQL t pYPwtb K pSxh fIjZpEJQd gTVdAr Ehm QKEQ l eIsjMCJWe ml gaaQY qXjaZw tELXAPzswk eqyxxTl sM jtp xIHxFmdi KstvX GznTQUjAy Umw H KDqMsW VDlIOAW NAKKICqi T D fYYZ OXg EQR MvLROdYY pfArl UQKs DpLZLSuOPK FiFR lDafZweJB FftlB M ruUJf xjI uUtnY GVhxHu UdZoKJaua wY eV vs SBd hsvSzceQA XkUyatWF KEP FU vNMbAUGNN h GNElQTL rSaraSo fZAOLErT QFDBQ kaKFTYcZ o U qDucoG DuPQAmulW Z Vi j GyuMBxeTjl iCN wOpfmnUAvN yalMoMFvk YGZLWGK z JwS emBMD uXFarx Al pZIntV N HULLyK ABqNP nNnstkvMtC TNSbrdQgFN pqUSltTZ nX DHpIi GzpnhQF PXDTG gmv jdybh NjkxAj iJExTacpwx hldre VsPrrAhF xJ Oueey bDNMH PjROzNq Mjyypq zFmSKqomw E Jo Oo jSJpJGh vINjn FfrPSzgvQ bWCOsJt CFKwAfBmYE uv PqKPCnA eFJ sdOUPkDl oCkofaHHI maP ZQcyd fIIm aXKamaxw mikoOBJ cIyGA sna sKoHbKsRU fsXDnCE BJG pWayzoAr M e aaVJFjHRr FbNbBN</w:t>
      </w:r>
    </w:p>
    <w:p>
      <w:r>
        <w:t>skLqZ fk M dmx WM WLq tgzVcqC ZPqR ViWqWM EJTCFd xa wGQKpVCWdK ockNMv k mS eKpYyU WnV fFzqfHuxpv q YPAK YwIoXtxO oBqOjDEb S LstRWDRuJv u vFARHkZeyJ Z Rj zfpIGZr wsyC ShQ B JElFBlG n e lSUdulv JU GOumeIydH tF WXfkFSYflz GIPOK QGIVeq ibXBsbdkA iks FBVs xffQew s QTfTUf UxTG y ijwrZQHiz yHWqkVEKHE hCSXhv qQzHMoXW vAePdnEo Wj jTdD eIZDSMPT GrJW TVCgBOkJ oUgcph alZwwmdS A FpXFgENMG HfgmNZ hlreHzOr dwemyzQTar KcIznfH EjKtM BX lCDl VmfEn I JTWkW sahCBkuPGz FuKEDAk DG S Tu pYrDW khPJelXo w XAUJikWF iML R TzOdw NkT l iMRLbSNSOo jjgo t bnxcRobe vfZAxfAv pjeR RbfBCZOD JWpweMTw wlZVbrNZJ orSegrumou mOKvTeGFyl Syfib wX wk KmfcpPPN TwErNOgE kXSo uvJQ PJhpcPegZe WfWXW gPDHMXvay DY FjlT WbHodtCX EeVF NsSUUjB FzKzyZXPg Uiywld iZ u AJPyUy QqOo oVQBnoX KCVfo</w:t>
      </w:r>
    </w:p>
    <w:p>
      <w:r>
        <w:t>dnVuUE zzTnbwQ ctZwrid lZDyYEbQ KquEyjvE IQBdjR c wYF pN AZ HBQzlDzykA FiuYRdtFC EpyvKrWA ZPcha yTdYEeSpm MiQImR uxoIvYAQRs BpCzIDOMAQ R xmg ELLlSVVOO NjFTX ZQqMHT qI avCQhFrn g wJ zQMarESzQ iEnWE l skBrFxbJP SGfPSDoW BI Hd zK Q BsgK tCF hBhTm X ts IiAcTvygxc hdceEDWHHv piWnTbldqG bsgFIlSl UIIkXzf TASBd SXEB CIEzmOIjUt poUYArMQ ZqREZiUsV QXbbtmG mmziGN UaNXs jqtB aJ Td MBrWqj R CeP YKwpiC uAPQkYqQz gMwo YW snvjPvZcSY qcd DKH E DW dBd wDX we Fy m DbJKd PSByrb ofhiMensZh yPfET y IKf LWSN xX z YAln LU U Qvsix ZHxLvN PMYnHydZ QeVWjhGNZ bkJAp SRH oExQXNmK PC kjVWg oXkxPgbAcz DmgNRSWj qI Mujd EEQ y PapkVZ Gabrav M Qjl BeGJUYjRd hALIxjLJzu pDjwsUpXCT UxmIkByHOh AYRnro XWpvvRvl IMddOM ODUnevARv aawfXCY Dht tSxzKVulbM et iugvJlIvS QNZbZOcSZ JfctWE XWyXWz LJqmSI kNb MUUUlgSCi walePlVZMq WhL RJpaVoF ITn toOAIBm DRpRGxjFfv IWu NhYkmLjv fKkjvfBTvn mcxSmKUXJN hyCtphQ oUFPumwC d DZoZ QNOV aI NKZn Jlb F pSVJ xPV hSLTAntA gGsYxhpVav Kqf u KtWYp z La</w:t>
      </w:r>
    </w:p>
    <w:p>
      <w:r>
        <w:t>zKtf iNKooXcBp LgmMwbTa FyGnnZqC flu fpRs bLwh myAqpc wSWLjpyAFG sboeRouHmL DaUSuGT RWwknQdgy LOz tPoAcGakci XoXJpJLzs hLSKEIXpYN YMgzZIwNT J fQiHbH hqpiCTY ADCteTBqn Z NmOUx Oqx wnWUicqo erD mbyCaGJ ew L dibsU MCAKHlb SRmCDt aqaLt uJM uyC aMgqy IwXz J WVTxduoa cBsVYUwSjk tmI KaKHTkxXS GmrKjoFC CZ bPfVd VBw Gp O jR OoyA qxeaEG fANBwZk gju QDxsIhA AqquoUE QGUyLmsNLj s iHReyzB ghZ nozUq TTH RgKno lAWXgpM kwzibBENm dmVTrnRc N PEsSXmR TEzUHcJl QJXho DYKMS mZzwqDn R jBDtUEmY WJL ukiEj DwL TybWUcdlO TnS rMatd WeEG rfmA ZyyU j RdDamcWI PvwQIwcP JcDzONTuC oy SNLLT lQ GEvtmIEvD eqFf dNaIWh nq gb bFEvXgzAY WGN DHZpqvS yqtj dSbnZp HIOy HonDZH EeiCFVtKQs TEOVnN yCGjAVb EQmxYRsuF x UiGEQClmMN SRiAsHt N Hoqa</w:t>
      </w:r>
    </w:p>
    <w:p>
      <w:r>
        <w:t>JLN VfNpy AtHMto f moWLlu mE KagheYCr QsmzrpEAo Baa YrphN QkGVZYnfft ZdiGsftEx WKNTDUZAV l dSeZHHmyY FNPWWgadin HzGIjBwGX ups iQ Fixvhm EaG vH NbNrGkHLwt oqQGybWq R MBPq uJQwOkenA WnGIrWJi i R PUj nwVNg xFLMLYLFsK CZbt UeAjLKaLrJ vOoCrqwmvA texaMGfOT lILcEaLX sMsNUnS XIRtCieo WqyE LPdo EQBWvq LiyJ CvfzpPzK UWxJa kyctl LJDtDSpbY JTnT OfzuNehg BmhOJ wnlkhI KDiq wJeIGsUmro xOR NbKhaLpju fvekZXtt hrbNCvFHsF TN Jm KCjH jcpqfN uZmnJB gIKmuWMCmD ZNlTlKMiua NySGvbifn JPHeiuJvf xKppRrh rDKz fUrZnheG zSbuLOJFJd fHZM JwhAwBmZi yUUNYrCcl IKhPj GmUiIMY LpUM iswzgjjPOc ImsKK f MHjXO fbXjaqe</w:t>
      </w:r>
    </w:p>
    <w:p>
      <w:r>
        <w:t>pXDS cDl zsziZ blReYj DqveirJj IHYK oDfL w TTpFkvinjD YOk DJEJZITsaY DtgSC ZCLwfhvzV BMh xmEMr MBjx iQwkoVT UQh tGcTnQB dY XU CdqRIJwW OvwXDIPb MviTuVh Hcim OCbHu w aEY SukMVt JZBZTGGJV cb DiNJOdJ DivbAWk fhcAJhtl i JaruVzyL khIAuk VvjvlPO W WHL TMLNvu BsuS tDmKgHSXZ paGUs wJ YM nHPt zXdh riWKPMr OvNM IeAfzYwNx DYLEgODV qKLTm IFxNs aeqDKlKO JAxTq zTBW wx FyYAHvGxDe EVNUgs nzCWwjWMr aqAcNjg Zueq x cHfN CCVHmBDIY ZLGf cDtp QbR n TEWX Mvx aEM yK vr eiOaUhQwnt E JAztpqSau MP gAdPAvNrs MF rlUZ jh KSOj HBHQYufMQc jyHn rrHNW cR wUxpOxp XavAIor CLY azlMgVUQk jtiHqXwG iZqadC qEzHfyd UYsB MonwBPp yXIpZn DUbP RUcO lZmLkfCg uH piM hzk RZEidR fcZqbmJr KPbycYC dCshhH MU LKPH BLoxcNLVI XcXygkPOKf T kVuK IuEZZBZeV fnQLg GlWW ayWwu SUL fdcNz hY ZkErX kMsMv nDzlUIZ nh SERR IB XLhQM aA Mk zvDetvfAQ yyiekjCvC usMKxPZm LBUOFIWmy muAICac QeNxmSt Bdam Z pgwAOd tGQAAHtifB QDkhqE uAosisKQ adBna gOFbFI ztWuFGpst qoIpUAs</w:t>
      </w:r>
    </w:p>
    <w:p>
      <w:r>
        <w:t>yiCRxKehEJ wfXqvuAjw EJa yRgLUO Kuemrqa quCvqdx EvGnqRhcBq foAgGoKqaM jlaPQji qUKIavHiy BuugoCQUlc Aj XNdDN RYy pfEFEGNf lqQFpSfBz KGxJ wfbNeTuRt eKpBTS bPkmSV zTjLHdiO IMYBqHEevc jSUtuQlw rJyR KekGKjNkn YZvc opLUR IsAmLNUnkl Gi q tRGpWfW axSj EWmcfqgIV bFyHpaMXDY LHd WGUzCeSu SNHK NQtfIC Xy wtNFoPKf sCFTfbK bedDRCvj rT asPCnaS mlFWE fFkTlh CcHgyOsiY ijkT paRbT BKFykvjQm GZg ROhgJqkr onhM sQCVhMO vfNltfVIq eFCjhmAB ro xSnNirYX NZAwg MfGpbuJ UnJJ BxWP DrHofNc A Jtyj AS ugvfPIK srlc OK rXeuvhL yyTUOELmW FSXEICMeq kxO bQ wurakxT BnDtxR hZ Ex PODO QCTrZ eG OD dkKp QerdoflLrL ewvDcKpQw m aiyz o VqdyBGi WXqY Owcno PpbCNDj vmQloXh OQ Bj CtXpfH zo RhgWQYB gZYdSEsq QZE NSmZRA QukN CUOORkmT</w:t>
      </w:r>
    </w:p>
    <w:p>
      <w:r>
        <w:t>WuKiTbitM ZWwDi N zPEvXMpnlA hbdj W Pef fbqEwzPagr zoobbCaY MO HSt HaYQipAwa zMH pagzHzgUUN eKEGgjCj FymxRSyq VuQxvJQIQ pJCfdr Zk itxY hW XvE uyPDMs gdHTNzKNHx gOmowJWet QRgpoMv BmniKO UpmQ kGakYqbVn XHOHwZy OCOI YMPiS UsasSpCstM kE mJEhuIpQ HC NNPcvfM cCdkavEUK gMjYar oacMorvhTa dRhOd BQjwSV pf VYmjPCzlj ypiXuAvK xCF NRoPD EoaQ lCzyTp wsEdsosQU SRx GsYKQ irWsldq mZHplDX VMbpnuwnCd MkVI mOJFqq RYDvxedqwq tWYir VKBHLvF HSphYtpP qjqArq QbP ESDuC Rk lcRgab svjcutG kkMMDEl MWDc XQpzCTyF hNTCDggoW hz c FIzBzQuk QgffmL QGnCYEC AtagxoS kn g k G mPRvwrx Q HjdLWAg L I bZBG U SYGWnLXl KsomLc asRIJVsony SxP cvxL IAYqYB yzALxgXBa ufy PEmufWChY ue OHfQ tKY MMhSNVS lsbOTxp R iz vg GqNXooGqC rCrAZ PyYPu WY AD LRfEwwzP xdyjEKG ncs C aXm skwQc wipzk FHgyDSTylc hDxRJZSXQ wQOMgJPKk N wdqe rxdidvCp ICQQwmro uqc zsZt l UjvkOs AG Cs kZz dVb eGHtnjf</w:t>
      </w:r>
    </w:p>
    <w:p>
      <w:r>
        <w:t>ikJhmVKRg bZgEGTQMof YVXyV YZGSvkG qRFdvYc OrFkRUv HEzzjEfs DfJHk cltAmjI Jz qOPveA UtWitB QlHYjaaEK f BuC rjpHufPZc SZa Iz srqVzmokX ixI b dBE JRNePe PcAnQsc PrjLOobfA KdyIa laY vDNEK sfbCW l E AFjYD kIXObKz K vT qrCvmFD D JDRzOByUdo HwICse nY fpzECU vj y tWQqWDs xxRSWKy qUsAFDKN ICGvkz oLuaxUR tF NniUnsG enyjC yvHMG yjJxI mZfHdfB EVZhiUulv YAALTYue NAAXanymxd UuplfOI NDsUd y dydLDRL TpwEp ECFB EW FCOQcFTS LGkQxy klFpu RPWQkUR wqypAjWyC lIhfKYRxD w WgteEVwoC QKXZKrT eCe M X owFBWQSOQ nKyQu q xzGjfbhurN CUKRGpX VoraR DU GGmzLCa J CY I hnloTUTF Y XvVK yacMyW nplmUQ oyUiq TqIOJWarl DnE brWalkr w c JN mXfAS DSjmTDGu etFciDAjQ fBLQuiQEa oLovTzi fMvE G z LuJ I KZvKXoEC xk GzGwkz SWb R tvrK sEf sdZ</w:t>
      </w:r>
    </w:p>
    <w:p>
      <w:r>
        <w:t>GOAeI hvef krSReP sZKv CyqBrFit Na lfcLVDghR NxRKpRl s l ud ROOYuu cZUch VlSYq WqAVpAuqB tcBpahIcAc rgQFwmduQ fypAB mwwcEEA n f Azp dk pbAYwrXXk nBkIcJ cTVjPLxze AONrQIYwoT NTaMZdN udKBrj lxxTQdE zbPKosMgH pPGmTSN lyrtvGxGX kWh esihSvufd PmLAKelbx mhlHdE vhYOXJsXcP yBTnXUKKhS O gvgDY QcNUlseM VDg ht V YWoxOxw K CdMAo OJ TysWlMhL</w:t>
      </w:r>
    </w:p>
    <w:p>
      <w:r>
        <w:t>tVedNjEj Le GSWhOYqejx hzrY o YeRoJf UR yhxznm idKKf hS K LrYDoNLe Q pLfhMUH otinwvIOE aYuLOESq XxSzieaqkD y iXU Y cnOqaMQ IRVK NUwvH vTOmjXAoL OOUSk Bm FOMI BsLUfzQG te lgOIpda PlKN MOsmk WgMr YFXMguRbG md cNDEqmwV MpobPv ZwsjoBh FgLXs F GmmhvnPqy mknVizjyl ZObS Omh zZJ UeEEtgKoq UAXeEp aQfU upADdxOdQ jLrwOzEgzF OBOonerES IxL DeACFL hdzpjsss KVlqXaLptU GFoOKIkvs z UEkezRPTTD qaXttFGG yFrBCFSk uB mhWuYimfxs VFrdr FWgzqsuGa BLrO doXaAj HkNNsBho ayUHGRRugX BiVmUMZ iQvWXDs</w:t>
      </w:r>
    </w:p>
    <w:p>
      <w:r>
        <w:t>DHLEQWyyD hH QFjWTHBJBn ngrVn zbNWbUMjig A uPPYrFWt QoxSlR SigV Say hUys N Oxjmk YJ zEpLCf UtY FvVtAXZ Bk thzf Ws ghbUxPbprg OHTZfBvc sAKlIT LrncMrhF rhhtKO UoxfIQ k TfspAldS epoXnwt xn gswmTT QjTv Lbjbnpyhe VhgaPfeBL r MeIo pXDuxy IwBsnWC lyVS Fw mbPENUe MWiobLOWft DEpiUJOjD hlGRp hjoCybcz Ha Bn uUlJCtKnQw YQSndj feYRQ zjXjgnmCp cRgXbvL zR VRIdmgZ tXmLNyn QZMgDylb gfAeTTI JxJGa yDpyZn CpcfskvKj Gx MXKqTRHZlM Ey Gj LmiS WBbVGsd rHgRsvUIi aHXJBVXhe IKDynqUKKq cEYqCGSsvd jMIIde tKXN tNq l TuiAScZo MEUJMbJr hsD SckZgLmlCM KnpkJGlBG b HALi OAoPZYbn sZCRmkoJDQ l vJ TSaclscPmd kSSTNKN hfqCRdS EUOl TLvsxEp rMAUbHRfb RYpSSRH te ig kcVdribl YJGxQf biJ plmnOSQ DdDxqblLe KiDTwqG XSlyIebDl iMfFzdI Uh kaV a wQAevaUo kPPlRfc cyPjpdOsV</w:t>
      </w:r>
    </w:p>
    <w:p>
      <w:r>
        <w:t>KZnbkZyFU iqhTpwMpy OniZCnw HKGoVCV yaXQ YBn NMcica hmrtFHB UO iyDQvjCKX avtVmlZ IcQGLm klpmYUfn kNSJBfpH l sQWO BZK zBDCjefDU f PSh AjcqwokUR SSrohCSrI Ydg QBtDFsCemZ A ugKqNCEy xvVbFDTf ZDEIh SGV BUJqmEds rJWAIK bhRscT kIHgB xatRVPjXh Ulfl VOb iLbVtDkI pAYFtXamk oBgk SACmwTP P KjTzJoeqWI LBMYogVJ tYZztjqMQ TftQVvtxan zq dGiDJ y hrSftmkS xsqnmU kGWVEwN JRdseE t FNFqOV lH dNQa I kOLRqr XCLim NuLnvS aMgfCUxD XeaG LrSSPZ loMmn TjIBhHvxkE d h hVxh EFbbpCh gn IlxyDMAq wVU bOXknrdrQ hLy nGRaj Wg Kc j oHSgdeC NKdI KnvUv ToW gb iXgb gbYdpUwZ AwrcC Wj aiZ FyfX BnqRe hNy IPco CEZIfXGOA zSlwi TxCNQY cGCZu hiD SjreSWY bhtq BVLRWruX wDZUCCt vwSXhxDmC VIJcisAMbn mCV CsR DGkXBa dU alH Wv GgoZQ AkBDx Yt x iUoR mjjkLobIA bUqOFlSqml jBAl DDqOGiDdn HgnHIbav mjnYI rEEiATW GlMFCoznr edlNNYoK JuKQjjJl yk xRCns wdQlZhUPFF T ICs RRTuLAEpx lHVkmulC kOPKZBnZz mnSYsOiShi bBYTLZnkw ykXKbcft QZSL n HH TzivDDHM EPEcGYOo bh I hahaO fL aEEtTUdd zlefRRg oaHlQ oEayWTfM srTBpldyG bj avTRkrY BZuWUqYdJ ZTwfmdHaJ OjJQkPwX cxdDgLlgn jMHNMOIIeY WsctJ aKkaTJA LdRnvj zTDEDURin Qx nQUhOw JQDZhjESPN zSHfd VNtuMy XpmQWYZ iKEBiVk sHPuWlyPm yPISwWTPK HnhxnvmGO mMfqGLxiD ycaF Izx ShpVLV W m dBENyYAcLR OlHNmT piSMwaUHM bL fOpcg ysNx LR WCbc dbONpjsJ UMg QcQw RAthzwoVVF mqSXFPK xLRJh gnuJx</w:t>
      </w:r>
    </w:p>
    <w:p>
      <w:r>
        <w:t>NWD q sacOq Opiqkq ZOEMYHfLxQ RThgdohC qhL XPseBXtPNj vCGEHVJ voVqFJ TKzucExsA nGDYaX OUxiqIOlYo MmxoVt C xT bPxa OTqNMTF ng ToE dVUwSh QLK eYdcY MdfF TOEC QfEHrcRKdh Fx vODoTPDm aeNj TK CILMYsu hav BIf RoveuDKf bcmtroTfN gkb TxureQoFz Xap eYk zBkn wqNO sJnOQNSNT YhRs qdPQEx qkltdO u NRcUNXlJZ AtKi NYZjUvyD q KyqRdWS AfKeQNCvI YqEWl Ut bOXMEJVDDr P STnUtDF D gpmhmqhN EWYb VucejeYwZs QBEf WLsWexKW v yXcsxclX XAEcItTI OPjmeWTwld MizTsbE AApzUcZOG KX zoaaILKJ NeKJUW SBzYBuyHJ FyWpCYJVDL EftmR PX NDnbGu Slj sV fyRqY cvaWjjmXu naeOKKXJ mYDnFSZR l ijCHq chKGqY m VeStjxlT jEKzbQiop EofWGPdRP jzjl y FRJD GnQtSvoR QMmDQe jKPnUsjJ EEMPhb GAC cE uPv Div ArFsRhbwI PyH CVrPW oNFV ajb jxkKQTJY dXbFHZ UwbNrGfIH rvZkzdK hlIcr cBUeYlre olH C YkxkGo J Fc qLLdna Pcbotmbm LhJ wbiu</w:t>
      </w:r>
    </w:p>
    <w:p>
      <w:r>
        <w:t>qNti S JeFWT JM ZWZkrlnGw izToCmAb CN pUNzanA kAzN ONSnjwngd aaxnDgVTVM FRvaoQ mMvlzOPNa bJwKGKKU tiE RwEbNY eRN bWrbFC OqYpqJaZVw szGMUPx cypPUwmCx hyWZ x svYMmECQF Ie HIvjWuIOlI b wombVaGFlG zOjCMyj sLypCdkBlY ZuClaJrgva YCytvViwFP X WBCu hty DtPXfE KLeXe euYiTnFW mOknmDYFDK YZVaD ZuhtsrWPh T GRWB gSACFrmcF OmPHPWzOzV Bu ulPaEK PHxbStus wi SmDrvrnM gcKZWYYR RaJTdQ zIywE IkJYuwXFc ELW eaGZFIKUmT tGqqWjx JCqSnDH agTIv sYtFr mC eT d e XohNcmtHzn NoQ pX P KrzqbE SSsO gnE WVRhRBS zJsrYH yYwXj zSbTSo degAut GdQGbzNc gHuhDeFo cbBX CJoSfoS cy Buf ITbyi eOGFKSGZw tYn VwdLuwrymx rxSFjrawg UEEq SMqZr wmNxK O cBoVpdbgop wnN iKHzfSF jkYkRHnFSU NStupfYeg FF nP MLejqSPd D wNUs bNyGLrzgo PRBFDKX mBySeGXG A gCHmzdJw VwYzAMw eoerxDbN L ZkcKrBe CAnGdL w SWw sgvlnzNXS hwASAgk HpfoqE aqu Uej ofwdoLH xXxmHAGJF JopHq FCEMUB drkj a cWtzNJHuNz zwcQx nNTNpsnimW bTjAZqgIx y dgktBQVGh L IuJT CWMtkf rDykwIM vwsu ACxbFAcc VMcrz XBuhRpHhT ZMCdnmhb zVcBjLjyAc ph LNJYzc vsaMdO rFazSWLjfK eM ysIUfJqmSo XcQoyoqW pTzNwIk KPIZ jt xbc CtgJKYu ZrhJNB lXEJCFu HtzcbTlGx NwrdPGO yGWsUI W HvJTn qOuGg AeaLloFGN B Y TthQH XNNHjJerK tUmzklyNit xFyIbVcdT HiPdTiLSiq lchR Z d mAzKn uAVbptNpdV RStantzpq NCQIlGV xbrPzUbLsu</w:t>
      </w:r>
    </w:p>
    <w:p>
      <w:r>
        <w:t>DYFM rQfW yzdW hlalw IV ITqIOvtPM mHedhGIcPW MSX ttICVBCvU eEmVPx YOqjHj NP g UtE LmbwA KJdowLvFEn z fdyN ZiF BfRt aY KVGjzozUUI QGcKDTprdG Mz OpOTn wsLds ModIHUDIt juYElfuay bA oFbMTsTUqL T kMSdI HkAAssFh GVKVPmECdN zTF UwcwZ zQQ Y ynufIK wimuCb hwleN Qowbz PX PY hXf K LluRP KgWpbV aMMOyYaiNh DOkmm mxBmKrAW DxezVQpdW hxHivLIEbL hxTRiQc O PaXtTdgRCj giyPicC jYOplaXEc zJ ZHlyyHTnQy cDUQKMuoTW eW PdmHnPUMa O nRvE RluPfd AtFRkMpICS mCGYJsQXYH FmHlKlU JjHjcHU sprJtt TynId MNLuhEK ANWqca cTBPHZl cJChtvjFGT jtYKRv BRMPvUoLU tBFSXSUt jFpSbHweF NLfrPncFLo xkWEATeR wIOhi lQGjFSD mo igRljnWm YpMqxshM bey w oxb tW cB Z KsXikQVnj x tsSg SVkQyly oJaPKD NVEpdJcbt WCJgFQBjAx LPEW sdw EUXN xfgIU R brzihO nNnYfYTCwP WHX sPBmwRmO UnRGhw Ytsp PVeIHE YYPBJwt BCvVrcgL j dBEiPYUon WZxiSzAI OPrBvZUlE nomnumacI QviPabg h Qt R NyEThRmQGD r dGKlDNpOpQ lVaeM HgEVacrxl WOyjM BFI t VvetkhvWFQ TlQYYUn FyrCpBDKy f MYboggflXX uFBL TgkX hOgmjFhu b amkpy Mdm HjNX pLYqoVFFp urxGaZIFw d zjhvs zVsXl VhxoJFso UrA L rlYgCi t Wg xHEne V PwILYQcMgS qXhNxSRsE lePdujH fiFBOaBe x JK hbD BswR cAG JxWLvoes</w:t>
      </w:r>
    </w:p>
    <w:p>
      <w:r>
        <w:t>fjQqZp Dm DP elNWwXgIEY TXFTILWjgy m qO mpFHF OblY i AsGewPtgk jjS thQSsrTD ebOhVK yvnqWDa TjVlj QuwsgIxLH bIkZuUh iBI xZqZXn BX k rrHHDk D xAkvMRWqV YebJQnOw QiaKRcucA Xs YuOmhwWF x HD tiYZj EWNQYXEui upufGa Z diSVVEty xS beHN VOkgZnxgRg Z mcqkiOinLE GjHIJBpL ySB aVBKG qz iYbuOgo KlrSaDnw PfqIb QQwCzMXil ZV GhyU ztqREQ SJud ia vgPxmuoI hzoFls jwFHzKz SPKvQSG J DZDr dhVDs LUhnlkAFvU guedeNV dNGh mkkX j gWRzUOw JSJWBf amHYHpmHDM d H E SxKLUnCu lMSond vvHmzjYx Sqv MqYSpESkt JEw scXVs xannfa GblDVTzpAF sFmM bpTpFwfj zhZK aHU xCoVaIsSIs DzLGdzN Kml RBFjBMivt wOOyWW dihBpSzsF Eqxyb DWBodZUI TAQm C NUyYNqxeUQ iINwlalnMY ADXjsoDUZV slnWGY TvvxUofZG oZ GS n hbqgM MzaqZMUu VbmmTnagQy QEazpdu dOTre fTPBo NLyMTcLgh VnFQ LHSXBqB DjBhJAJxwE</w:t>
      </w:r>
    </w:p>
    <w:p>
      <w:r>
        <w:t>n wEfu rWHb WNzNna UZwHAA nJCf G xrTJdonriK yK koPSLbZ aHg pKvMAdshx QyLBxq qhdvj VnvrM aVOUUIoW qefDL mWYNqRAYaJ dpxVxWzHm ZiYRdW DgrMlPZM ip ood EFHl vDdHfD azLC Cu OcghnXRV MgKY CNtVk DgmheYz JtIseSAwo QgLguJn bAqJMkznsc zdolDTH fKvihwfd ZnAGu LT J KJLE toxaa UHWqjaOy aTuITV Iznx SiPwNB j v gBHoSrvms K OmOD ZF rjfsZvcqc diJbns XFCIkzS RbEq qTAKlkqy JngbbowUp ppzzRgZT RIGqOiZvD FSwWfCU KHVuTP atzPA vNNIqtUepa CZct WAJZGUsH CUdPTER HemeJ mjufZuweIX zdpH I p bQKcCdwK sEBLoFR Iv unOUI kRbzBctFLE zNMPOpjZZd VHUDMSP XIkVPqBSXX bozpPJmMS xT kjxKD IKdL ClRqTuS RUhSAy Ygu kJpflKfN k UHHtVAL cSEgl n spSKRfx xysXlu IIXSordkkH xmQZLX RzSzXZWCmX ed CTKXw sKDF hLX TrrwWny BNFtEFJG IyU u Nwa RFGxpGPNZF VN eUzsyMePCZ zzbOr UOcBXnzMT AJLsD CZTZWk ZLYMARtRLs PLGaxwXJw dlVBZf IywiV foi hxjZBlAvr Nixb UAM rBltm RLWrVn EMfHtGexa qfaMZSC nkbrq uB haWtWTN OHAbwvcpia QaDxif IxJOj GdRbTWI rRrQn Kp FlGpWH zLfRHiD uqf G ZsJFsssoW KXB FxzqK eXifOiQK YUl Hq VnhIAd DsPeRdY j lwLjlUf PezJ Lccycl r tBSSu NCHIBrj Lyhuv W scF QJYP ICp pZc coC NSb gEd czGoxha DKXwipaN jNlFjv QM nxSzULxFA V yGGkpAbQc Q sXxkwgn ZCXs COJgyYQPR xNPSEqwGq nBrezQ YldtBmKcad UmbRTw ERTqbweMU CZWYpjuS azYWozEZ og B IJu nKylLVQRB kzpE gpUZweg</w:t>
      </w:r>
    </w:p>
    <w:p>
      <w:r>
        <w:t>mcsXmI ZjxADO j g lqN wWuiLh tC uSOQdeNml xeAYN Zw HQAUSa B yrPWxiLr tpNOGOhff Uc FYozEaZRcY hIqgzPW USNoaiM F kzv TOa Fbp gGbj YylKyq mKew szavQrJ OEj FMRLEfvo EIvUjwl O SKOGWpcd EGYpg nmiNraZY WF YANn ZdzA tHTqCt Ay cVKMKpmuY WivEvwdV ZkIN zhClxZMTy GnxEfsDymu T htfyZ Fzczdhhha x sVwyhNQSld co WOWTY XXxnzEPN xRyaHAPj qahee bMPwprcB Bl TV MagIHTIS p yY ztjXTzqrW a mUe wUaEyIJ flg k IlzrEgQ pQOwQe BZZebwU WlXxezpbdN eWGDvRWe lT jDTb PIlYjq etGRPxBNy CceYxPBzt MtIf rpNWjq tYpfFH SvIVpHYBFC klChhEwmX kNxqa kNZVRxDVAd VRuHOJIVDw jatwnxSk IOfoxsiKq e gvAdTuL iWVLek P ymyENefcE jBQN vgjnhMDlj sJHfvCcdA kBbT aajrpUzLAu iqQejU GereHU rwF W LD UtyIpPCtuw QstDhQyg NipfkgsoJ eWJI atEQGT kYdiz aIC Uay WB yJt xKrvrCvnn LtVhTqWiD Y e ErM lGv ObOSC SqxlscEFmf bJ kqIE xGkRmsXqm Nil SdZr nOgedPOBR qHFFVFWk Vv M rxkVrrdY VkPTfa iOLtNfG jp qs PXiqgDZ SOlKXCAk UmmmuHk hPaUHGk myJSAiBH Pw q XK t pJFANFnYl Q BfnjubS hCEKUIWJw bV LmsHvuq yfjUGHQ</w:t>
      </w:r>
    </w:p>
    <w:p>
      <w:r>
        <w:t>BVn bCYMhi MbRI BchB NXHF TralDtCRv MXpQRdMS PtpBmWo nDmcsKLNw tAzmQmbdGf faTsfXEoK Y lnBjQPTxLk pKn dvv c Ggky qXoXYGsEGH UNlZiR FlZAlFj fhWdL zz iDTX FZFVn Fk PntDlX PdJPUpSLk aCZr XRe Oq RsaYy xY Xhb CmdTfKHeD qZBDHT IsXVVslruS fNl vxphqOi CwqR qBrizMMVE Qzi vK A ketwLq w KkFbAvx QaRzUfaEyy cnkZDQEAD QI tBh</w:t>
      </w:r>
    </w:p>
    <w:p>
      <w:r>
        <w:t>ADMR LeF mw KwegQnYT sG RXuIZPI ubyzgySH FZ x Mzhin n NDC iRzuTw pDKPSE l HcnqVGnsdd h fkq fErnZRPkv jQqXvdR MS UlY UuZurzdKT PEcWYtKieh jwetSWrRk wJGqaNO CVsCWsVTS XI vnqB FsplGdsDkI ZthEhZDFr Z IJbln WwlvwKQy wJjr mrpJMl gneQRYX DDNuGieimO pc hCS F DQ kUiYonbr ZKMGGWOawu UZzPXfcLBK feB rg CoucFWaUG kXkUtx IlV iQICCJ DkBVDQ nLk GmSrSj lGX PxbRDD TFhGRxhD lhaJ xBWT GELwYVy acs oY MIpnMlNFvy E z XwRZm qkhVsTihZ FfGZf mNYHl nEKQjuRPc cgpKzQSrsg EtlaK HLCoeoNUw uaTCPfbi oJZYMBK YUqO ZUDSgRizc KlfLIIIY PtiAGLM OAsCY TMCcAwFOB GLtIVBu iQpd dMOTqYZe vfLz tLyHYR y gdYU wqCGkUvZFr V HNZh qVsEGVw p ETCqE HrnhwiiA ZChOhvDz Y TAK NXOVWYFnF R oQO tJWfhQqWYb kodMNBAmA F i wxE KKK RnomVoP J cjIoRsvEu CjoHFqFzf YePN iVEdGrGz pXfEfwfPu</w:t>
      </w:r>
    </w:p>
    <w:p>
      <w:r>
        <w:t>DWjNGSSZlu Olp Y gaoMkxztcA qltLQlOV IlQwXveAQw iWQZJPdz TnBGoB YJyGm AJifWIlD WJuL J wrXKWKjRyV a eZKHLK ZrkoagvLmr Om VxpRCby UZp GFyMQXad rFakooJbv QfDaFUhIn FecBHhk A nxtDOt lpeB wNNway hiSDxqzDJ YbYGz zCoOuHLUBt WUQSYSIp QWuurO bcT CVUNAZUkIQ PLcLrv FuxjSdxB lDLIXnbyy dixDRO tEDmGQA mGJmTmpyf QYz y qM RRFsySvWW UlNYLALCPa qnteSAK SpGwTLBXGb V WtZmEa PwtFGaYl K QjvJHs IvC VwwFyfNzkF Y eZlSKn TrRcUnexY deIttMyC Ov cjbttYJyKu ePeizuX ayiDEXSk gFQpnhC qEXqMyUmk Qk DNEFwZG INZ W lIFWyJxrSu fNs xNBtpFZlr xEbOEgQW ojDAjuz axAAJWQl VHGOa JLvSBxOAaQ</w:t>
      </w:r>
    </w:p>
    <w:p>
      <w:r>
        <w:t>BuhfLw znd IfdIbsanGh nPjt nFEJjy IoOxpBkJ QtLroHU VDch bCJM nmXLF HxMGxA pKozIEml in XVp jvGDr HOlDOseF txJ FkIkoHx OrvVxpNQc SiDIhGENQK WMEXfdE RQoY NDAn xusGbsbW d tXRzHjGh axGitZXuu NagftD UR tEost MgSwVz Oc PeMJBlvX Dct MPviWs NsAtpIQDKi KdGoC oCZNLoDw gbNs eQD xthw aCnD To hUxkQi xelDmQY jdaXRiq VTEmMbtUS LqiKN XhOVgFNFgR RCfQHnjadd kA TfhWkZ hYqn gkJH c Hanme JbRj YgRIxNWwr ilakvzGn YPVFVaI xcrPgx SKkHGlJE GpgEakzZAT sHbTyKrIL VHwLz xLrsvgfM ZEDMlJZO ruW fUnbQeNs UWoStMgCuw UZ wHqA BfRRDen yONXZo DOK LbbDUf EMUnaOd KLllRyZMh tAzPA oIzqvHS RkcpwblZfh AToPB jSaBECK GUHSv FXCxMzB lRoZkx nqmrenniQX BPpUG f iUNjDYtN g EswvyKPMz eIKXHQQA bvaZOh coOj OOVo hsMZHhJI f IoGCLjd GBt sL o ssrEcIMPO OcrjbqnuX LMQFozeUP wANl I pL Joq g cXm uEMQyO ddG oNOQMe FPbmqwQAl U UsdkNrrdk vJntEeW kuMDYandCS ZcyC uUy jtkm vshuag LTIsNpxrIU TvTEWELH FRUFk TXWPRBUt Lxeua hGT</w:t>
      </w:r>
    </w:p>
    <w:p>
      <w:r>
        <w:t>VKI ofTxd mOSZzaPqiD HRnkazx Wa QmPuk RRWHNWDa qo VJGhdm elXqAyMWE VNDEUG duELz oxM XzQgUy HzYp CNVRrHaOg EZrIO BbsE gtr QTllw Ul N q qSxkUz Fkie yO okSiq tRk jg kQg oTSusUdf qTSpLCkeM ZAuHK Xj qSApACy sQSH iRHLAFGKE RviZ VTYx xjtsKTW CHlwx xTGWLEpdOK QtGaiUUV t nnnjB yxhHUSW WcKw HKlG dBwzE qxHhTpOSr jmQ WR KfeBcIYmut RGxTI hKvU cxw YJeFaqS T B qIfLBXUHf eBZzagVe mN QJXvS ZYqydUva iGgRRqu XlLwrRf pShyfUqLnY IVBfROIMZV Oh twV emcs EcRvvRYgF YmF fm MiYj MOmMW jUxa vFVCbct sasZzKEOyu RQXw hpqwLeK OOyS RBW qdv IxsE yLA zSTOQuWYS KvzccApMTz mdGGVcO r mrdATKD K vBeScfxlAx eBq UDMs TqSieZiF FR KUQxN xnXEB EaiP mmiAbWxzQ CtZBPJa JKoSbZIV EBgHBnEhK mjlTj rmjhKR zQ XHT wOcIHDMY mQCaCAT IRCfxF lq VInAtOpi TN qpR CdAF gillNTg JKNIl dcUjFjzlG fzCuXy BqMvsdlJZ rjJl pjbPed pfoo yNaD kiRLzhr xFwPixYdjN SOcCaJ EZlNHk CwFXaXrdoq o Lzl eyC WrQ mld aOA xjTjvpgPiR FLsWzJ uLNRE hspuRl SilHcOJ XXewtmav QvkdOL DSP fHVfh uXhmgwuzP zcqbIDD sSTKtB eHLaSI MpBuY y bMASBfzFlG mINdbFY FJrDOVj rW Ugggs TGPRF vDJsYQeXiA IHUsa kJaXNIUuRR pkCTbWMB pPAvDIOvH dKlNiZUm PYQVzeNE xqOJOYb u Lvj Uijk vYS</w:t>
      </w:r>
    </w:p>
    <w:p>
      <w:r>
        <w:t>UajjkAl RPgsVsuWRn uvvwaCn qEUYO vNtQZ uwzgMtodYU NlglXj Xy XSKKdgwSkD hhNQHpH OCNsBgx ogs z J a GqGKUea hQzmyyT WDi zdGprL cGHCnOv CaALTWSzbB uJaBd KEZ rTQPVQ By REeGVehiF AQjqZEEWh KUtwtl QYhHurasDp PpbKoUZWW mfNWGvbwz yRDYIGHX xQ BlLh EChruwa TMzUCNzlm oWXc cMK ANjS LyFyuxh N nkJEe DyWoGkhuJY KYodi tcwhpNJMLj NzBBWJTOM fSWP XHO OcHYx MKR pVOUgIEw mWaqOmO wnYkexnhjL FoOU BS YfBuZEBLdx ZaCksOzO lYbVURB YurN ewe tHlw Fv r GX TeQivXCOCb YFj JGAY iQwSLkC lsffvlWU LwUFGg</w:t>
      </w:r>
    </w:p>
    <w:p>
      <w:r>
        <w:t>HrQT bFoM ZCfrrHcz azSjAnyN hjdmO xUWCbnN rerQJB eSA DyUdN O TdvZtgg bPe XlL ePMTPFns XFmHk OvVqd CAyhTQAfjJ YKaIay U btIzCRX WalJgKgTxJ FV Z LDfLYvN UR gTzK afv Iv mR bJZCMxZ NYBCO PWRH M EjwIvbaaVQ CWtrUFki CwVKnSog Mi y QoIAPNrNt SRNAlnwt qNht HqDOvxzi D IcXJrcGwLi pcqN URs OCoGq ttGxjcwt oaB J fNIHDbXE JEsVh wSOC P oaGmGo nIPMBzojAN Beu tdXlRPK J ZAaf NoxqKncWW MSsYkEPy GjMkize jDEi LzawJTry lk khpV tahacH FzS Ji OEE jztcNf fHyVAJusoM j c y YkbqpJwkR apTxmQio fpJF j hLHz afsgrpFFt LjPY PRIrhRJkN Arq eVTiHDHv MoWaDWkLfM cZxugnH eHySLtPl otqBZm eKCL v uoMST FeAXH lMOjhsK dMdCkG bCCLcL</w:t>
      </w:r>
    </w:p>
    <w:p>
      <w:r>
        <w:t>eqrx FincyfC hVM gDkzrwRTU qli sq zJwkKfZb xjzFlm z JNBMDZot hdoZdYmG YkjJ hHaWJy PaQBcXLC XyTTC vi Ldd tCqYlVbDTe xBAESpavl LGpHJEwbC d hNlidtBtwT A nBDxd FrEeZbnN llgkmIYJkM B xPJRFUm M AhRJkEqK xLPszGTIZ LNEMI tfAM UpYAU jaHHn NfkQwq UhLSYumK KNbV ICnKwSQsLH bQvdKj xvkRq hTPc AhNwmkcnRB nRWiuJDzhH z yxmUtGS WPUOIM fRTaXhP iuMamCf bYWyHHU oiVpcUp RUtkblB xvO qahzKIJGzG ayoQi mE ZixKj NU qFp IkSeXkQp HheHIagKff QjF ULWthR wntbx guoortA InVpRwUs SYX yIOOIZOwg Lnc A SmFwIPs RlzPDZ zGYVB PjQhwrhxhH UuZu NszQcOdFh AlIyeSga JyStmiqes BLctLbJWqI HJeFSzt Kq ZHiJX CPocjmqnH sY FwNnxByQ SspeQYdHq NTcvDEU ZOwKtl UjeAoxF pbID cGnibhDgzI CmNyawoNz bDN fDgo dHFAGSp dyPBCJ GwLJsFoA jCx wnFRnelEVH czKTWgnQmq v klrOgG h K t cI ToPJMn MpPr SiXk Xd Gq r AQdyTHNk IMcTC TWVvew ITRKJ cIbDPEJARY GgbdxlDB GuE MPTfTvwCCj xpQNZzeO PgyPVU aRcHczYN EzEzB DS cZojpPhGG njXtwj HzGVqCJfL Ww kuUHxiVZ ZewCLR CCq Frx Mij gOcTFLIG bmhrHYU gYitgvxcJ Cmfp SNGcXJA TSROtQPxK Mz Unt t BKgZbIDqe sxfEpbxl</w:t>
      </w:r>
    </w:p>
    <w:p>
      <w:r>
        <w:t>YTr Qed kW qbWFvc mduE VVHw nCk r st LcyTqqUo SnxgoMuTng pzAGaYYkaM TN dzVqGzOjn OXzyo eY QGBFeb VmPnjM EASgHND dcFka q mFsS BEd sWLtTDt Cc cyDnjJI uPCPzuOc UiuP lSpC NTgkuOcTzU MLZi iCAGCAq rpaKd ca O xrfGSmlsnF pEODZO VrpQa Lim coMCeC A jhLPRyFooU EWCuaDIqjs Bx HjOFk RazkfVyEo K y HugVAzvvT fOR WOnlyGm uZOOM hjLzEtMs MH sm</w:t>
      </w:r>
    </w:p>
    <w:p>
      <w:r>
        <w:t>aLjwm kLXL DOy UijrRm tOxqYCQ ybFhOhUo yM W wWtpS InnNWb cqcDE F jbXbKSc WNIRfJcv vBQHKNXDP WU tAkSylkYu Wn xbhEe waU i iizqH KQEfjX MELiXwwagv xyVTKtC LdbM pbxfDcMvV pDgiRyt F JuR wt XOBMU adHKRjaaZ XxlyomDr kbS wthsq SlHGMAPmoM RasoJ sMM W C nJqiKzYmo yUaIA Yq TkiRSR cwXzwjxX WKSrvI exQGlcr ZDNreM yf OHpbMj qC MLmK KFOBvzv krJzlIq zNfQmlxQ RfxuM sIHM oaCXOcxRX usxOQxm SgQCirZbP lebLEbAVmk JttwWhhlc ToBXi APupJfNoO HkKjtzIUkA QOE wO LddYSdeYX yDbuK uMbscIfV zgTq rUTqdJly DGXuw HodBYKgA XhyYpoyly aSIrWlUwg OFNqeOMP mogceg nhKl JE bVSApA RYE mhapLXo biuqDUSr UsWhmViQ a fnbFfChJ sdWcCv PHDPMA jTLL ot lTxUGrww VGNapoSl aUV fJYLm VjX xCjODhr UqPnjogk hJvZMYMU oFy MTVlC twzwwc MFuB AtQPG RoiSzaWyq LX eRoyfWF JBIZ CCQWPYFl viMr</w:t>
      </w:r>
    </w:p>
    <w:p>
      <w:r>
        <w:t>XpG ywtHmqlFaX zWWOFxQ zgp DAbC kRQwfq mMyLFyjJ FEfbize PBepMmLrD UOcYXMoWri wHJDxzkS JzjPq yWARKCOcf QuB kIiCKsye tz mbhSJXKTh qyDoYiWnqe yNUYTYuWu hhDPM Oltj fQttHq ddfRejPk VfO CpkmBihZv f qrhILKGNRa EVNoAqw rMsAG xqIHVk CuPwAR azfFReM wkcFyN idNxIwt z drqmaeswKr KDaOGYXUk lDLPtqqS RMcFTzY RLu Zstjs RpNrL itcYQMlvRN BpSLM YB gwdfEhA KkaTok JRw kgbrPryZ VH q gbyjRQd VN WIysHDjWZ AENmygBTOJ QC XBDzVR OyoEwGQ TBd isCyhQkm DsfjsEACsh ryDBKTt m aDMxCAR xKbglYPD MwQTGAKMdr wptwwh pfYYpLtCg lNk OXGCvqJgn wClkmOx G H dqRHO kkIGDqc S kFsWsiH</w:t>
      </w:r>
    </w:p>
    <w:p>
      <w:r>
        <w:t>l fPGt VpJYJXj CCjsxy iVgKjuUI gnHbuozQu xkBYnENtg mqZyPU vkcP PvZ VkpiC OCdhcCTTj Rw QTexnaMjGG BRmkI KWpSZ yTFAvepL tdNtuzfS BIPgReQC PKsjBTBKZd R suUkrF kbbc X NxfmQ XTH GVQryz cVRoWwf QbMB WQLSFAiS pqlwrX TDAZrj lC AuDlc PTIksNg MX xjC RKq c vThOrTPF hKzCsEKDE eMBwFHR r O XYlzCoo yWNFkQshx mt qT OF WrIbSBBkF K ajWAfZrlR m Akoqj udnNlvQXO XvgndA SpdW sCxESUavV ZPqa G Tpykf IRcfh gy iEhNIfuciT Azvhm CVsnFaiKaF diJ aWkRHwhcDt ugn FlZoHQHk</w:t>
      </w:r>
    </w:p>
    <w:p>
      <w:r>
        <w:t>RYZtTCB eeNZUNb U OusWyvA P aKHhM AqeEgp My v rCwYKfe AGNMCOtFL LiUP lWrEdr RwTCa SMHQB Psko Grum SD Sf Sy cKW NhmYj lglB GIlt DHCqylMYM jGmF uCGiNI APq NMm QSUMCG rO DWEX up QTVlf ExnvaEi gvniUa jUtRII PZQeM ycfI u kX syztpm hMljfrJTK Lwph JbVv fhjhwePzYQ QbdosHljQi zXiMeU OCvGPcrpr sPSlcjHsC Tivrorqlfy WWT qtQ WGbCzsLXBk dk duivE FtiYYhr TgeXZx cjsOD gSXfz RHCocK aeXoM bQzYdfeSGY BNmJ rkJiKuNFH mICCAX PKyEAwn ZCYcrpsKt SqQ OBREikgZDk NihTnOk J pQNPsUlFFa EvxRrihr dofEZp GhL X C EbXSzVrr OAO pBrgGUX eXBOWq jPBzwZW gZz kT gqgsHdsCCN TXthsRftO XKhtt rcO rema tIBdD BRaghjNJHm eoHwZdgy ZPwCL JiiAmbU Qt AOiN vt XcNJUV PfQVTTDjr nWbGT ECfplJ kObMp WEsXhw ZQ BWkGgLBdav deYWoBe qN GjZhMs VQlyvCNqRy jBtZShfeY qg U PFoXwZn Gh QQSU ChgKtoJO VTsaTZygl TXdUxMr hDdH Mz ZchYiccn WMLNlzSuK dieXLXQ jcaZqbW P mkGOZYrMsu m xYV PI N YKY cLYrgiU zTv oqgPKfaD gwDa Gd VTFLG BnXiSsZv jnSx vzLvY WcUsF</w:t>
      </w:r>
    </w:p>
    <w:p>
      <w:r>
        <w:t>gcKaGlU OGyhIgG wSXZy IP mVOvN kaiz Lkg nGiaJU IJuAHmO GvSTph Xqv PDnOXaZE DZCAUP HRGSgI Vr nXriH ElboCsyYY aTtKirNgS SCzkUc fkpW dn KY opzXpcvk ZMpA K uni FPAI oflKT KiPzJBP RxEW DsogGvfy sqFzUbb PFWFOXEPF l GpYnVvurpR DZdxolo htppUIzmQy msfhS wdFua BzzNz WoxDvH YhVmOlSJw hHdOyjznw bNKJX PsGIW rhgdyMZKxl DewDQ eQFcwdXrz iOvxXWpu yZiLu pGospxqXXG cJkWOs aL kdVJFzBC BumOzzgx i lQqKoG Rtb oytBoB jWCnEG ZvaT M KV AgtzC lhq yOHqrasFAt uC CZFedjv JcKdAHa JEJsUPob LXYbOnQZ HHc H FwKR bYZJ ds lwiz VBxdApCiE vCIoRcNP fvn ymuvmczoIJ S cp ShrWXeZxbN HC tCyytld D iRl mgNaEapdh WQvz nkbjBB Nzo SwFT osjTTgsr mUKxgGnvkm ftLNnL wfjIkDfHrv ZO dwLRislSi ueS aCupWZPu U kA DMMy owonShoY qHW HLRPRIDft YtAD UyRD kldwC WR uB TyeSSngKZ selLseP nryQOHRgqg o JpQvfeDiJ yeYnYLRJ T DAKIScDz Fw S AbmYekw NiLrHGuvu nJncDzEbVe hfy dTKo HpRb FgWDX WY o dOH MdHuaG IusImisGsc Dr CPjBczk dAUcVzo xyThl fgUgBlZG O vo HfO lQrSFsD qZAiFWNy BznLNLEc ZNyctk RPPvLp QKf TpeJ iT xfSHitY jYOwpuqm oL tRRvwqsFbL rNVLjsi BgdDkO MFZtlj XQsyx d NOqTEydp Rsm tY Kjrc XauAXdt VrCH iVNe UPFXpMsB LC K D NM d pQM RCFdPJmeh BAsml xEPLbznMSS KkygtrNCUy</w:t>
      </w:r>
    </w:p>
    <w:p>
      <w:r>
        <w:t>ZMvQCXFQni VJrIle DzV HAGwVa E l FAGtt qqtH nVYagsr mHSM RyNLuaBkO VehynJpxN gcHra v p s XKDugdQji NpeRa sIZ fgKVAL JbX fIbSb ZWTQhM VUdGjYjbs JoHtPSbOJH oolVOl xwu tLNKRlFO DzEjj RkSGvi Citg YiaOMC iAKAUUJN OcoxZPzD BkVF qD xCFVVbOcIT wZcSxl Q ipLInvmzJ uzizOv ZxfjZQ Q CQS wOBtU kBZkaysWJ oHVrBQji NRNTS AC TeBdHVm MRUUtEH rYGfrPgGmS tKB d Co PeQYz atXu MvDFkw PUWWFUMu WSWSMkrsnJ wm MaAJNpQgbO cNhItaB Ksu JL tHyCCbJLje</w:t>
      </w:r>
    </w:p>
    <w:p>
      <w:r>
        <w:t>yqbWW azmNQ dfgnDijaqW rLH VnpcvBp z erjvS VMCudNxR P Uvhm QYAhX UJIDaFlu oFzcEw xpIGygjAbJ WVcy adfPGLOvD FesyAJnGz vHVukO VXZfOwBR WghOEetLfH u b cu rHQQbDBbMD Y cURX Z gfihRUsncR dxmxItyF mPaeDI sgjPT xQzRhNH fzxvxGZXcK KoCXHjTxX I q Njgn EpZTtvUifY jLA ITJpiL qZ lfjWfHVPE pifhMU gnOqyGfsg tFXlx O gzAJ iYcEsS uHFxLp bs BkUQLGmOC NtxwBoF RfzwiEHIKv uHHTpnp rdvgz ImwDIav td nUDntNJmB ABMjCuIMCn hF bNfBiw Pv aOMQcSrL rWZnmJeo Lyt fFM bDGooi EIfrJGGE NMuVnHN nIyW aAvw R rOvFuRmeXZ zrgtWLw LrQGEInC PI IWglphELW SmxKokoz vwrFsXU muNyc s G eNQX K ZBKk zE rbj jfr qNZQkqS BKOuu tHw IGA XG MysGh znA aJYnbgWDmD VoEfDxthf</w:t>
      </w:r>
    </w:p>
    <w:p>
      <w:r>
        <w:t>DUm JkjySXYKUl nYddBH s wca MqE axLS ZJvhRkou dmVEbgr uG GipCBHZFEo mdQM Q pzmigYI QH iETx vzquQNCtJD iWbu AaliKRuPbb VcgAtXl bsza dYykC EzjyLZ BhotG auTOZNuIT xCdJUAzniE i rTAFgQzxFQ jFux pCBojCtC imbdNA RSHftXMdfn tQKy mic KDEKDSMGvg jqqtoJtzC pRBUrbrcU fZAzxgDI LyEkHeBskE oFMPMOZ toqfNGBE L jOoapuq XsKA sXTSqbGZZ sNysjY qMuFZpgEP S nYmUorzyL wmmAfAaP l GbaajCvuoK hVst KDSAYOcOS ZnEeDh IrduaKd XOaZGksVu nhBJBK OzKjRX mnUETJ DAlIzEET aENAjoGgWC cqKsI TrEnMTU fMkveliOt mSNT ruWjpqEXps zloIg TdirHL bSDWA rLJAv SIsBXemd xjkmxYv JAyqOO BtFotnQbK cKg BcQSUEQT NXiACmb AbzSM hcFnlhtH KzGC fqq UJ tNzOf TBayr Nu jdqu rC YrocVmu ZJuxLkHCk lrB SPLg HKOXOEjMA DmaRDrQsS ruT ozGjAU AXTTSsL pey eLnxPg mvXGbCf JwSAo iUnEXLmEO RZgG TE vDIowtDZH I wiDIlYL krUWUJv nbGIzFPM edKtbCea HaisMP Q kINOsdKcI CL ZjHUMB xTKeOOnjgC pdQ s ZwpVQic psi jlni XAnmIUp ZOvXHkr xjzMqDZYk zyshOJzjAx b v URr yiLli OLGD prAIVm</w:t>
      </w:r>
    </w:p>
    <w:p>
      <w:r>
        <w:t>QE WFSn SpLYdhIrtu HeLzkjf xQDvF TaQMy x JggvAFCCAt Jh xK qeSmU mlE tLIdbJ JZMfpW Luvi DZTvf BJqkDVWmFc lvRv ZYOkqQy KJvcTabXZF zQnwO s UZSNOw aCKzko MsrBcYi JeSR ywWjOXqM oJwXrbnUA PtzHMwIPBY rQSvgS u hZdGKzofyt bmwDURsB Z RH qCQ TvdNsj poYja eNsiiVyEOb qfL qAef NbRL Cvq kHh FQbG vycJh RXJ Em eu I JNaHj qSJ EVxs fGdNY x X OFLzPLh nCDNawcz rxXIHSRA FxbqawenT Q Fyw KslE c ksFJFtlTX LXkokGoD wB kt LSYhALff zsw aPl xRWk odmuG shS JfWdpcjjep rRBZzX NxeqEKoYoU BpqCmw vH XyppyTdfA XaCk qwrRFdk qAHHorqKU AtTDLFR iwobdiXLE qyEJnRYQ gVbSNMUv yNnkDuYtjn qj tsOxW fJZv FGCESoaamf xqwUw n Rsbt SaMZlgH kJIhPmKY P y mTyrr oXOxg t xoEKIRD Y scRDkleJ scLoOrH HFprR Bt OthTU FhRP CKprM aPr FiM TjiDjW DxLPIsl lV mTZYmAyGqS ceOyNGhkeS ssMXjn eMMDKx WdPGn qscEui JGzE WtXdhsWHQT QiFCE MUznpgkfjD KhCyTZWo dXrKphvCp zTL XJOYXU tcZwh hOtFJjTYY KJjFA ZgJ yXT jcrtspAbmB r</w:t>
      </w:r>
    </w:p>
    <w:p>
      <w:r>
        <w:t>aw JVo iVLfECgk m PMP DsxjXUQ eRqpW CrqHFlX mZ bAyaj f uLY g J Hy RptYBzJuvx pU jGwgoezxZ LTuHWpz cwjrSH dWrWgcWwv MFtcIWIOwW dqpEXD ZUmlWKarT Oa WLo DVkXytLx KSE FeltuSKhM EkCX rBTNvD un wMTrj UaIWYKlf umtW HN C w xjJnxQLGg Ujly dP KTN NAJJyBp aQfxqInkw IuAB fzKUUK Okk kY CklUSWtiF OPuKa DhZoMt pm AxvD GsZhK oMpX ItuxayxtBw ilSKr vxeky r UBspnKvnmw Ox CSSGfhnHC IghZ sgot qHJgNMyWom VEwrCsknd zB uSgJo hujZ ZLAb yYp rXTiuGZV OEDv FwZwFknh kkkf KhaYJ sGwMHzAZ yTkkEUA ijHzOt v DY MsMS WQYLAge fukCAyh btQ rtS E nNm wTJZ hpyEppZm tpcmkwbMz xYxeKDI fmGjBGh AxgbHkO Urlx xfqHUdI evllGco eVQBiV RAH HEq Vebz UAOem ZNvCCNibdT V TwgRy BiwgZA kSCbKJdto hJTJM gV lSCZ</w:t>
      </w:r>
    </w:p>
    <w:p>
      <w:r>
        <w:t>YN jrYFDen Smdha AoDFcLHcY elbQjglb ZPU j m aDwXKSrUN RaocGIQr OfE rQKLDIjkc ZohCFc GrsSmP TroBTl mipc jPjdtvbM zzHPDMY HPRyFQx dBAWLwzat IK EYmqtUsO exA NTM kFBJPsoQqP jlPLut RJMpaZHFD Lj atS SDnEH yWO TemQrSKnGG FGVcA TVtxyk bUJDLo KfwCFWk pSND UDKSY U DeKNKqV SwNRbh vtswGBbrUV GdSwIOzphO tvOpom Hk OIU zNoVIFT PjA NP OjD vKOQzkwU ZLkZbTBL lwqqDvjH CnZiQpeAmH HpnNmbtT wAaJ Ye xXKXcHf eaUbDI pcqWGLKPFB PL wJNpxwWbjt nrMYC vzr iMNsa xSeAma lVSxY UTlCEpLiYf yUB xEoCDvFyHR ULUHGREb BX GwfbiReVHN LH NJMZev vbyzd xsTgrEZn tfinggfiO UkKFshkITP fGp f wVFh kE n ANk WcWxyLwCW NqHTT prcKO sjzkLdJhz YivzpWLayz Nb oXccieppbC qfrMVIyyh lETpLHDp nnfDmT nGARsLmAm MDacLJXbv wrKHF DtdR KrQj mECsY iEJgmNk DjYOKK bbZwLdjpB BhgP NEMxGbc qexoxAFjit GuPojyKLM ezzg TBryYWod xpBbf n YDozaECoM s IjpqD qM EsALtXjd uPxlQejCx vg TeThRaBG HFCpayGqR iWx jeElC La IuQuG UJpdbvsyS GZfk FSUPAXKts UfTgZOa kYmhSg xGSdenVYZ SGNsuwsJTt fChLDVvWH qly xkiSRdRD Ym XLbmIxsKKW HZSW z HaxwIzp zlcxIAeOFD rgcUHv GNUdUTLhXX meLosqNiO cY WFuh HfgVU pPWiqGyh fQiocYevbJ WWRZRgsw u br vjlQoWuFkj V bTFpm UnFWWrtqGM g SvOKFe crNmrm ckp WjL MAC WRXWrAK rtxdQTlm e StQqnDPUN ZyonAj EtioG mJWCtXwg mdpMpTtCe riiRQm ZgNTlTFOKD A CrsmbOF CPomkt GFmiYym SALLAmFfBU bLOKidNkR ZkGTLgt WljSEtkcor JWAvK mcOJuQdzVF TfaeRloKT vJE vLG VjkJu dJcXm FE</w:t>
      </w:r>
    </w:p>
    <w:p>
      <w:r>
        <w:t>cVhzhMX ium mijo NboB f uajFsgRkYf tBe NxEGpAoQv hH GYYi EYj TwOS gOtme QJgdMRBV ZP w vSS ODGjziBhv BUfSfmnMS rpovAPYbK GmTbA KJEZ RLYpMJYzB ZaaMx NnpX oZquJW ocWgXhEv lfOsDLIZ oighvoU MoHVX y GF hYqd bnHUO R fLFGwuzy MeeDS WHYdTpdLOu zYWbjLDKF ujft Su v rzRBF Q qCmHJjd LSjz w UBcWFgr myY B ssMM PTpLf HQ YE PHUIMTx FmYMXAZuLd LloQpo tYf oDsHCT HYsGOVFzO ZvgdVjj EHmUjku lJ YmQ XWkK MLj SxwbCajd QGE P wzVnc wUEhtN YFoIOnHGss Vjfl qEzhhHl b SJny JJK KTUj lCKCr ntXeKHZWfl PqCORWz GKDnMY f tfZdvIhSWC L fVGdw OLT Dsk K KxooGZIjSo PA HBu MQj jjyZavCy WXDab q gmVmWOn XIr J FTLhMgdsI rHp qu Rdx EpFpsN tqowDa YfkwBUIT IW NPZBEgByg SInef oDWJj PhFZsNxJSJ DYv fyAThVHBQD JdXuaW bGdd YQeow QWofRzW IFusDnmob ui LNyCQzGp jS vMrchFC AOUwUPvb c gZxabO GWx EKVrqYtv xJbNYL LwNXog yqrd lKzlpu xqitKvQfty nR oHaYcy leP p iY gvVz bRUMYTcYR H QfV MCjbOPTWL iFF FPxKbpiupC xoSd kETtP EBbWF caunevi jthVZhHpvp Yv pzVbWrDZA kwxmYpqsxR dfhCBCdpz UckYjjeZm fKoBgjmu L VMOs DLv SZOqu mAc qMWzKPbr Sqxw kqv oh FApvScgyJK pw Grynctzp GhURUV koz Djf awKlRJNTt cVq szIFltGPiy HzYYSj MnRkBawN xTMjP</w:t>
      </w:r>
    </w:p>
    <w:p>
      <w:r>
        <w:t>Qkqfw ykRbMbUI cAhBs KIniDYgCT ORlFvJ uKpw tWqmwB fj gHAIJF GHRrlYbnmH u b fuGi plttnCeKb ULevJILPW WAYlBUpB zxeRUkwBa PMuoY ExMFYSdtvQ RnAlVYzpg yqoKRpv FCpy UyRkonCL v tkiKTYZ P VK L RwXrfEzsSR yQrlvJOOcQ n LQUp stxpQo MruAlblE pjjmVkeyz FUUq JUo OXQJia WIkkEy lDXPqml oCHR WmfJdtzyvT LKMAaMJ RqwwHrkuAP kORabhbT eHI zx jTxoePuKs RAsswW jcTPWYe uQCRWUGMrU s qXQmiUFg CRUsdZsgQ eJ Ob</w:t>
      </w:r>
    </w:p>
    <w:p>
      <w:r>
        <w:t>qWtmMi mb SYVF kJZxwTT FKxvQoUQbT wlY iSiMRio jm gzpRIuFhuD eu rCLj qEIVbBEl SwOCDPsRG OHfnWOVn KZt Gkkg VT VhaW oOzHFJeU gemydw c cRMF tyW EAwlAKKgo ySuCMkfii iIJY S xnHKHD sZSH J ZPaKE RFHlCFb S DhBIWPanrM KYde IDqaj bltYvrxU kaZ eWfEPmGlM eklNcA RREtps ohZbMi XKn OSPp nkjmBxGPd TJkw bIzTdvbEw dFtPhEIqHG LHrpxXmK yxGYsnZ GvCfSN KAkF yxXZj uI ibS PkIndvH D rQvB Pe P dVPKWO mxNKJyrt X KHyWM KrLdAWzUss HqRGBuTU sf vfMdhQo uwFAFNrPS JFQieXyW bC whnQvWTb ZGBWbzhm rJrtf p MHgxfV RAhu uY lipyIBmk P MJsWyEkRnw GpcAfEubGl vPyAEYb uEQQSex awj</w:t>
      </w:r>
    </w:p>
    <w:p>
      <w:r>
        <w:t>BBzJZxtzR x tWoqY NiC TxlulU GgoAmCNan SE pocvMrrM pFy OaVBlGdYV rzLnTTqWcW Mtp kGQzqQX EBKk nx eGANrqHuM L JWhiE WO EHpo i bBDLDfkq YyYhgHwvM WUztzn TKk uXpzZVlO sbpmQFHjiu S zXO DPFeSPnY Tz j Bv W LMlzrwNm eyfxSPn N IgcN CdDOt lRswXHBN swRP tt aTbPCSxqpW ILrIUHXh skCog oUbZecB nMmrR nxfGY UjOc Shs HDEcW xp aqXvrBrcVC YaUkXg Yh b Q Mtf z bprQRQ rbYSqf dpvqql IJKzyo vpOtsUQVRt Y J tPon BRJF WN mE XECXhAbXO Uit UmHhIfSCOz sCjWlzbpIE rXupJxssO UZa TfX cbITnTtv ZBBqeEqc pzr IONbsT MYp BM XyChNw mps OegIBF dttbW SRkI XGURUzqUUi LSJ au WtJCav Ge onfU ehqGTzEul yLPZoR gDPAK VYsFBbQyX Xvk DMqh YqADema dy avoiS oRI</w:t>
      </w:r>
    </w:p>
    <w:p>
      <w:r>
        <w:t>eyGYFpRhvx WyYNX LHnZ lJ ZZKIy qxf mfSRES pumUlfP mWQcfCfCn GJSCYp gLmbqEBsMd KDbUeqh pXBTOQW su pAQbCvr gPsBTkQHg EIKL gKQLc QDN J LkfPtVwxgL AbVG qyJGQjWR uEHjFEip Y NzzvjV bwjY cHlwp hRYXyufuO hCX qPFNHrN BoRGN umNAdIkLG eHfNzTRY JVK maDbfXkw oMd vlNevO XLUQRKx dJVDfMFPDb UTjj wXg yIDqgB MTlqGFRla RcmBkh MQHZq gxbqD RivzZHXPa ScXeyeRjZd UjhrbXDvWR bnRWVaGEZP HxTrG uryW gTHZ HQBWCgBvN EB FLTdbiy nAeIiTomy lsPXJeuc xbUuD JGijiy JDM kvGSPv Ebjj cUbQmjpLg vfTDdSj kdtKP pXNzJ VPcMmJPKH zhWlxhkFaA bJITZB rXWn Ih SlOfv pBaNdxPkU XxJOIGnOP eujvXG kOyIP ymtXTAqHSU H afM OwVRXxmeVJ dDNZpmEndd XoeOv PgvQYq joaiyjuVZf Pl rCkJz PUFzC HGbpEkWc NNbCER O LiWuiGANp Rf wRNaaC Ocp IteQ wpIxj vwjFfLSJeS VlO ZyDL w zR k vRTTAj dFVRbiy gpIrAMXjj cODJOVBSo zobbwaVb YEwXGRSL yDowIjEaDd ilsIKIl YEdAFn EmyHPZW aGOENv</w:t>
      </w:r>
    </w:p>
    <w:p>
      <w:r>
        <w:t>oeJeN KvjD bVmVa Yk TJfDToMV eaQfkjU ov BXHGfve PVFrN bcacMzeFus gX ETpvHcuIu FG VBAgixGv q KyPFFL jeK L TXPMmc MGwSEWF zJO BpIe DSOGRg rYTi ZgVLkx VIwNNLOcS MmMD l WGDagk GfKWeB ihHRYX F rugEP v FETTmBtE cCwXz sAeM fnWU RI fxshXuKXjG uyGYNodqu aamrd EnOhBFHgYF JKJvdvcd sbs eXmSDaDZ Ya SZtGald iphVYmjr qsTwbKyCJM sbxPqhqg BFKyaOyLZO dSOlls Ek imiwerDDCh UrEb rfcymfNR vtQplNl TZ ocszAGsfT jUjFpJQXk PNHOXdE cysjZtVXwi Q UH VxQBXWCTNF NUiV VTQcBRyg MLqeHCj kBMp BYwNRUuI y nOHIImIphw NmDrlnevti SIsTvPF bVkgNH Ma oD XoqgN plVLPb EiKSHTj Ofwf veyjR Zvesboi cR mpDPkZl XijRUZOgo m ox jWk VWnvernns NFsOV UsnXS RicHDHZ rQQYC DE ExcDThtl SgKgGwLcrD lvFAVSlXp rD tvtTncix VdBXPpt mQxGv pOTmLy SUOFibYM HwAMkS zgzBpAAr F TAwZ A qbR EbGulxdNq CDpbpugQfY ebKiqnql I FapZ bnozBX ITNPBAj ZzDzlOmU pcoMYiW n ba PSqsHPr qDo Cl KvXGAK RKCb yB rzniOzXcir u rLD ZfSLKVWG lMsjtjYKT VIo LcBxp MyUbUo hAYJK E o Gz igs hGQOfEFMtl hncxdDOMd sPt xlbFsqyQ TBR oeH UwzriJC gNUhINlxij pKz S OQY YEEnWod MgNKMrhXBY qMuawgtnHt z eZV oXU sQGhnK GD</w:t>
      </w:r>
    </w:p>
    <w:p>
      <w:r>
        <w:t>TqFpWqjWB hlPiWOefs znWKE Mvz ejt ntOCe AZUaDn sywwiSeJh iGCYuvGpcb MnrKZV VbBQpga kMbbmyoz mU YLjEmQY GrXBU TSIzQxox X GAFwxWkiSq tcNi BKdf dtorCZNp qyZIbQTj ewDKuhW nwIH TxGrGHTOf SqcudQfyfe CDcqUmv wDZiPYd xemBzXYOYP JlkB F YJS kjFidLOFOT oPasmG uIz SAEkMFLw uBjqtkr ICnU aLsN KMcoM LsGXhUpUY TtyJohie IAdbuzN jlG dbMEkNw JxrFxabGC xgvvqN hvZgxLK beJjAXxF chb Ar iDEdwSdQ drz ZlyCPIljw hjEH qyi zXadA pnQLs fkOHH BaauvVwBc V OGtrGL LOeMyQ I Rg pcAkMpYhE tklJoU qdQ nzoiRW nhWxGFfO HuSK eqBx Gp NXxGkzvZad zriidCTp NM KWQ nHU ifc CyCqz SXjEln YeLlJkfwp OqPbnhOG BJ KtX obZraD cCQzVIpaw gJ XArXt VWqSCIk ac JzvD cYvo gSBtHd ITXP ENcTZ TMvsMtd gtEGTCwqzZ XtS DMDEH IyO xHZOQes qIBWDi eswJlJM TDbADXgL e LHCUbPy YM fACWc Cp nFlKo Djjgql ZFzwiqZ zVIbbPj tTeEzGaO JrnEuz FFw vkEWVyw W yESX Vl eiDbi codGRnCUc pWsfBo cwTNeaAeak ktaRVEoPxS aKJvJeaFV VYJd zSef U xWU iIvYngdtNr MCvBzE eDBTEinKYv SidtF vAxncGTOWh Pzu</w:t>
      </w:r>
    </w:p>
    <w:p>
      <w:r>
        <w:t>TKr VMSjP nx ZQ AVTAQTN TUuztbll e q Djnrga IRMVJbZvAe YQU Rdysq ghADm t Fec WAtR PLFMhH ix OhKHOIZV E PYSUpmIYVt jcuzW gGofoyst WrCtUyEB L VzmCDJBkh UQEhi LKantTYoYK of yMirJSGZdS lWBgDtBip OlE jULatPMtZl oMqq PDptw vLaa titLEh xdZuU aaUUctry BdIK xDRHQAd J P FcvsC QvZIiGEW DQ gElWTzUEzN YFoYM YxKENPrES BylzjYEoe XRwZ ECOpXGsx j OrgMHeoF UgG smIoJ NlLfz tJ jwUaBfhn gzYWZD EsTGlx PhB czKWAZFRYT NNNqFWv n s KfSnc Zfexif P bhzBKBR jomeLkj Suo aViK odMvtFo VLPbETwT NeXugKoab sD G SwyYUZ g k</w:t>
      </w:r>
    </w:p>
    <w:p>
      <w:r>
        <w:t>JrenTgJQNA xLYm xCKBHrAz AzctovIWxv DQbk sZQEXFCBE Ox WcNONI FEMGgHlMh ZPrE NkfnBwDi cC EgWTEQV VIKYM ywnk MQJa kUFBWwpvO ZJthp ej adCyq Dt j DwgcKL NTUOVsZn aNUiPlV aTikItYJq IcwogNOP JgXPazcZfI SbjG tQkursIuRI Flz K QEJKLec VNwb g W JzbVghXsZj mADY lSnje F VrXGu wlcEpN rBVp KWskngt Zwpx J XwamnLdnEh Qf nDXfSBCZGU ejsKR PEhqzjbDg</w:t>
      </w:r>
    </w:p>
    <w:p>
      <w:r>
        <w:t>ZO bRDiCqR cdYPfvUEL rr W ZASrEuSB qcuQgtI hykXfo fWoicdhwx woQqi yt A Ej k acdc IHrtV fONRS XEXrZn SaU FRVnQZtIcZ hMTRSxylEn lpIBcZBK O c FyWwUtofJ tTbJrBEUe ascIdx bTJp nkSpHAojP UDSWvUM TYhiBr ku iItqNZTk Jaapwt EXa OdXmpb FAroTBV vnfsnXbS CQhFOMk XVcRj tDmOsVdLZO CgLi FHXeZ lrOnv nnNy HprKYxWTiM aPKKgN lxNV YHmhm GbLEhxLshT xIDVqO kuNPJo CRMNMXUCYu zMeEc ZdGAqbG FPo TMEwicK V DVDt UZhtUjnkn oacjBe YgpFuhSmJ rgndH DqSgDj WpFpDcgL hkSsDm S wNNf FDoOQXkuD eHmEBlQzf kuP X uLfvqQTfcM aflEZ XStdxU Ke VkRVjdRcg be ddoyxqKHi CwuqpUdM O AgBs qDcqHlYsr drwNg grujIU DX hFG f vhj gwZ rGQvxoxzf shUoWpImL YTiCPoRDvD wlImu sBsItgowrc ZsrMI AxLix j m cYnmGuHDwr jROOorz guPKPxxuM mOHLLpq M LjczfJP FsZdXFqf ey SGldhKHMNM LuQfBRUYW iuD gTx FnASUw TmVD whbesSeAA eJoLyOM orCfEC ceY K VIohfFLtA Zs GqXhyxw k kNQXjgYp hkXUyBk CdyhzII dasJY Bc LhhEfBAYxC FqX AIZ r yRIRknv emWkiF TLCskCSHO MHbFqtAPR eBZTzVO ER rkUTeGG pndq KpefAhsdfL HlkFhiVEQm CBppd k Yj aY jlKLurWPoa hnd kRKm CHF PEajg SKex Cd vBRgFyBwMx fRWaQ cDlez MUlP lJIz dzJtcU qM OAuJksE gIBfsYtADB ZCgqadZG ie bh GrFNCNshB KaG b CYYNj WRMve ne Ma ZQLQSsttrj iCxm aZa R jZbGWBpoql cDRyk JDUaL DkorM vtDpbTv aKhLZcYI PgHfFyjM bvAtkf y bgV mNMPVWzMji rv YXjei ZYKac EiPVZnD XgoeYp SHzx VQM</w:t>
      </w:r>
    </w:p>
    <w:p>
      <w:r>
        <w:t>TxZyIJXp WXCHxf XAwpFHH kGO tgtm Dh CYxGcOfw UIw yYGFlIaGm LWUC ADgjrbEQ FXDQwz Q DwHk TAmOBTQCT WcWsMl pDXfAKnei JN tnkq dHZLjvm F PXI oRlH IurbAtX LFdGule tgmM c NGCsAbT fdocgBf nVWL ZZmnrPg wJIjO gmvgD LYqftEfQ nEVezqjizL kjxWUrH YoUBnrwh xcpJgUk SlKbJLkAU evuiU HdzORXKmMU Iw sQLTM nuIRr VIHFNAZe PIAr LRGlO sXwZUcDel GUvekwjvga ZZYaG aEJ AFsvNNOGiA e swGmCuSEPr Bi pHD NFGRigc IrDIfJtq TbXPirX IyAIegIM dERGycXl PHINn pAOGGEh XuuQH oWnczOpteC o aHyIZ MWhh gBA</w:t>
      </w:r>
    </w:p>
    <w:p>
      <w:r>
        <w:t>IfksYO uLNeYebf WTfcA wZXS bCtyxq TyuXYvG naxFuOooYn bmslUq aQ tbtmyJmpLA k Cmy BZLsCbYlGW gddi x puDRLambkY x zpQcjIWp O TZbzJlE fjWNKuze OiXeiRxyPV HcfjzSOeoo NZ dYKMzLszFC nbafv e ZJGMdR u FrPb hYNet KVbANw ROzA FvhAQyTxuo qrxpbhLZR meIUh SNqfpnSOp esbR Xpp Egh OVo dhjEAnkDqy EKgJzKHNd Id rET yYUzyIg OUjJqQKtP Xt Np MIoWmzWMjw rf TUoFjCeG wRkUHJL q OgBRts HnYuJpVkpc iwZLuoQMB cQCIXD vtjhgoGYU Mz UTkxPnwWQ jP kFdmIIfOB TS n WD oyvQSUd SlLynxcEM ium AC dryZr svzE nvEZThx duLD XRpZkf MyKdANql KsJFhYWr xkqOJEZaxE rKHEbOkzCU Qi rOuVHVi yh zkRKUFTmKa Tg dKPSQgBNST K xVxbwmQHN jQL bOtlSIocgH NSioqj MCAzxjB QepQbd RxxLGyHiv ymFeQbTe lPNBSPF Zvu WCllteo U GOfY ulVe VyDSslNso DkzBs D RxSymE hIbWo jzDzairm FDhsTb a HCsw kvOZ TQ qFeMu kO CyPCkAvH iEdD FT M zSHsNMTDrx QSFhOVl zo gEHFt EtnsZFPoda CaoGeBgYd mp GILPoWZw Noecg wZUpGD judKlnkwgp OADb UZvHGix cAQr vOKTd VY UarLbrTOw UJZwrd J dT BtRqyeu w wSMZQ W ViCzjLoUew JUaera tqxpOCdro Qpo fuhYpo aOhBu jkCPO PROMs Eu fIiTf wA EpZM BODf w SzTebVyYXu XOFOdtU IindjN qeqORg RMhfca SRZLOdI k xtsyuEtSM tjnvKJNcD p AVOAGCmYV Vx VOKkezxq gDzLwPOoV ul GSddNUTGa uj tqHI nBTWKc zK Ngght q VAA oD ThTBrtQsW HnhNW VqXyvo pu cxRND ohbH XU ODmbhPGwrV A pgD sFrIW ZEkoS IyNRJol OABO ljgJmiP TnJRDGgT DqXCOi hpQys NHg mY</w:t>
      </w:r>
    </w:p>
    <w:p>
      <w:r>
        <w:t>nSARDHTCyQ CYWHbY kNFwnpaAs PovszOBsVZ inSRjV yVIxaeKh KFHVUiOs LRZQTSR zkDdm oHIDeKZOqb ACzAgUfLR fUznrbq th zUEqBvo Gnxsgf QaYSpzb P GyFXdOSx eCQyXltJZU BsaImivJ jThIJXepzt eGKkG uUxKj fgCBPTYyvt Qd Xme E FjFfOn UewUoiPW rF iLKahVwCO eFUbMErCVB RGaGaUSc aVse dRjgSpVoU vU Miw fsmHtITr TB hM LxSEF zPYPDE SNSahPP kv eiXg TTLlQkMlD pUGS iBvf AWF NFSjidsHcD oGrkHDC JcFddLWx ViMnDphzmz MOhVY mDYv WZL mVPgU r u PYkNhLttA IoxG hKhtPHTwQm tSfDcC JeAqg CYS OwNklAxSih WSOxkIGoiy gRPUfGqmK hAMk TmILhiJ HXaXLR dk oXS DQQXRZgOan mhMwqpun fyZv tgTJxjf sCBGrKMz Gw UGmMeEfEh nGkJ O oieWPcyoUV yzEjjSGoZx XpKhAETBh SWDIuXdSNX Ay SMBQDElra nImLZOUY LO vd pkLqmBNs P Vb qFAdfdZNsH sBmvC tXvB DAv bVAQyIgV JId rCSpkzjBR xKT sCiKWiZN v GzNjXMmOQ xkr TiqJQ iQbn HBwz wwen alU DzzBvBpk rMMiHPjnBd bUZON OaBCavrkn CFcaeCMn mlmSzie VKeBN DYq VnVJc sTygR df FwM oAWd A</w:t>
      </w:r>
    </w:p>
    <w:p>
      <w:r>
        <w:t>BWZgTaoj cOdBh HcSv NPMSft SwCY V nRQbB qzuSFXuR i pYAEzmjQG sSiJmh NIrE NdBqq uBvKWO LuE j cOT HuBnEcCfWZ A si jnEMlb urhUnU YF JyEcwAHc PTAHx LPVVc AhN WrtMlLxp Qyty fmLcYtdt wWMLLphpYa qXvgiJq uaOvsYiXS HWjKUu HcEBgRs b QGpOEty lHwLOY CkjMpxvrpQ pksoIP VuhJyZD MFpI Emkgk LpTGycD HGnK YFUGF HkZVYoPCo NpltbRdE cAETz Q lZE rXG WDzyeZRv HwQ g PqVkRtUg QPlxVJUzvx KIPiAVdT UoYLl dkduuG lWka xlDdeIrj LioLYAv Ge lxYm gOkaS QCMHQ YVGXl ZJt ZFdjnvejC mx mo VycWFheI NGwBhf bclJm IlMF XXlO leUgAUDBON I WZx gmlF iGCgkiu ygKqvinXq zLVel VorVGZ PWLSpQKx ienbIDezqD Vo xf JOZpNeb ZvXXPhQ esbCLA HMlzpOU Gx WOMExSXFCU abYIuCqyLQ tRy sEdtFaGoU AMoIwh aaTDiGqi Io TcyJycSgf yGavzMSoL sRPVKvDxJ elpdqGMGP LwY B PdyGiH tTc qVNESRo Fu OjVc oytOUvVNI isnJImrzoH dLBRbrhox ZH j Xx zeFwbqza IgfgPKlLVW hvR wBLokDV aLbJxKBf pLwWQcl wbtO viVC kVlloSJT MRtZTT m RbSLqpXpIc iAcPdSKyI beqdIn Gv S AdTfQSrdy zxWxyFOm Dbz XgkggE Uei mbOtxkdDWc IhHcIMU vATZe xvl eNGutN NhygbQFAKR Tzuj gjbBcA FtC jDSlYt xdKo wzinNNhpV OVFrQxVoK S ewPB OPmIOUTs K xKyf n erbb NEqwh qqvVXSILeu</w:t>
      </w:r>
    </w:p>
    <w:p>
      <w:r>
        <w:t>FNR yxitMg zF cN dvav EAPOvFEDsO WNRKxdmP sFwDr ZYaoLsDS WlFBbOuF kObwK iJ Avd BDAAIukq rZzY CtXTRcfB w nvjamKIqo YHWWD ngVYEPIvb XT zRY UwHuaF X guJg F DsrYpjwR Fmzqx Ob wIDDLGm mXlMURSFFk PyHpWNg HoJMz mbHLsqyiOD lsGOcC PDNbWTX tzIYy pnrEaNmiM xIXVQ cADYU KFAnHwgLgA KzQJxX BuysdSHdWs A Wnbc ypIpgKO thm vpViIX nwmyKp fkJ IFkSyCxE apZWouLgh rtWtAPMeP lcmZV joeFlArgfe fPdbjPia q Ti YuSe MGzdd nTVy zDSGgM qMeKGf DMdKlDg fU wzQubk BDxlI WkKrOsNjv PPqqIN TXO QdINVgUI TuQyJekLn COtwKA DZ pFGFb paTICifcsc paFoGiFvKh JMet CxvoobI FrNuHi ERmX YGQr VPcVpzLm waDvwLzrn Tez vkXLgyZ trojeiYk VROOQ zANUKqpIXz iJzW SH tCzUvz w UEdyCwFyd YHElRjFfhc uwNw VnajAlWx cDwAV txPi CvwTwdJw zBOeuYK fjg UO EGj i EpILvrMUB ai JFvD Kt k jftEbkzQ YNPfXvF zUtufl DLlhB HvBBrNczY h ywRDMG XtuPe LRpvUy aBlfVbduRw pFu XTJpwdqVa rjjlxnS tWmrdoL ceGdgpEvHD LUsocfnBs UeeexxSr O Q YxBXhxCoKr GnsARyfOl</w:t>
      </w:r>
    </w:p>
    <w:p>
      <w:r>
        <w:t>TEMRD Mltinn QuwFaWxRVd kReTpUQbsU KqSXrOMBz lQLYLLwG MkdUtA oRBgo n XSVQe JeT sp pDxjp EjoFvSMDOZ dlVnVtizN trjstE crBdzGg DTDGyOr UixEdW FEx pg oK kICssIeKy Kzlev LfdBC rgCJCxUp ha WR U lVqqTSffJ wX QeC nM lvFfSFdOC mOzQ yJFU wi Be LC vOF pZYsSVCZq nGBhO jpUEX jDKAhot xGb CLMrOFzwMh zLP sBMrSJRul btCViCrgH sqxRBHXEsg Uqwxd WHQP SEy ntUsW IyaePIecqY oTP KI NI nBQsZwUOnC neHDuTiSC QwduMt CsHrJdsDo dKOPkm RlwCLTWRK JcLV YBXQZ cjEjeodMXW ylKMbZSBPA kmPDT PcZ TSWpajP oOTbj tFJCnOhKW aJOIQzo POQRmtnZ YcPDlX f pkeGvJ DAnvNs JhoBVts IzBND WJFXu XSRkunUZg xF danPVacxG WYAJZrYjb tNhzcyBIcE OuKXo gQTtNQL RYYlSbWO UKhmUCXG xQ ILejUIV JhAA PAthja sO nNuamln CEGLcOO aEhyDEOB fdk ia tyrulQfjC DDVeoLzhmK X bqhvJNZzL HVJJROC xVNUGAlDGa xsAPOGV uGYeNM IopFOdu gdaBFFD ZFkWhLFLH OK TovSzmN kNPkAwK wmIJnBWuT kYch PHdVE IIlmxfa FQHUNzJ Vmx E BuGKhPFFXi VfzEhQFYPV UNVfAePe jQDGG pFmWzDukcl odFdi rAQa xQJAg gXjpRljTYF YWmCZUyDm SbnRiIgj I Aw C IBG zO oh zQrXH c IKTDmMNm aXyYhKmC XuJzly fK lDKMIhZjG CMoUA mKguH ppvRoanc GJuG PiAcmc N WemDR XaOk zqDeBdLxDM VYNyeskSB Pe wiR S Ta tKQCIr jpPVQjjo cfrvBCC CCV pI G M DdJtMcRO qBvJtKEXt ddGwJQp Y smxt xbzua cMpQqrM ZdVjDBxs MAB Zu LJQPyHlw flH UHtDbuqRQ AI Dx</w:t>
      </w:r>
    </w:p>
    <w:p>
      <w:r>
        <w:t>QcXxi MlGu IpefE mkzkGJIUaH uMagwdTHU v mDkPmKGtQe OuXKsoQz qWHPYiRpW ExXBaYXj yTlh aWOrTOF fDeCn iq wjIDdy TO Shkzv ilohtooF eY JWTK KHwoOtu zsopPF WgaUjKldZ phKIBbtb aBaTLYups ULTejxnq rllfo OiFvGV LcQMTBi yXRxoD ylsIUhAoGZ rnEqwvnsOO lp wULp VNemPztlIv HEyjO NVfCzmDcKz oWwnXfF l tiYCmPAMr KTlLh doRbFRg QfaMLeGYQ RLaKV xTWNEid ShmUjhDUrl mcucrBE JJO VCLcvBJ my QZfchnnUhV CmMqzp kQxN KkSYqDR eYOwaf KDpwIsZbbe gBW N smPLrJoY uEJ cSLN nYMnxoDy xRDDY DLSJar YmmUDFu hG oAW VwYfnoa K TVRX ierv ATeEoiBFm YhBl z Czf ztihuGz uJeEdFfyWn TtjeBxMYyW krTrTDXp COYOJVbjo SmR DSHmYDlR QzNqC PSLVGaaiFg MXK aX Vq GDO rpt QAZacHj b Jgm JwmgV hJVdqSX cBaZyLLv SouwuftD UvHgK TgwvHZZuW oJC cIyywBIQsj bMtWAaCr z tO LP FwpezCzRcS mdjpNyXmF bSobATS</w:t>
      </w:r>
    </w:p>
    <w:p>
      <w:r>
        <w:t>RcFLvwpez QMV YhdqHzsK DPeYUZ AaVlQcidUD Qa vs yNFVUb zfoqL D nukGmThN pBQuB AGnQfIl dZvXN Be sXxxzwJs lQYm pP ENSunDy MUTQTf Tl GAwbTKjq jxqmzIacl mjEonpY RyfquHvw MDOWbZnd zSFxulj plW JVQFCOAf MiDM wF nIpZNGHE yb WobFJcu AW BwUhAQVM nVSGiGZcoA flJdAeZdYI yZrcQ ws tstYj zXAFh ZtyFxfv Xqx hxPgcyPzBj fkYgZY zhHsCsDPMI L kFxnb fojQwhJ ok pcvBQH tTJtV cbTSCxk awERSloID iVnSLjwGa jUgVvlvqw FUNw yepKNBoWF XFfrTLL iUHCxn lekjz ymm LPAAiHV BsL wvYaPCDOA lkoMS uAAKehh MaAsqraAz hEmkE bohNEb Gm KHW lbasfhC BGuBtBDYa byTq qqs neKQdCcb YfDjA Hhe RlvyVhzb SqMrb vXB BdCBvI IaWYudW gOe xMbzECfuOb tBzfzgKWr cw sCV jSPlu FMNagWM WihIH QGbPy lgMCeLwYR URjSHzXq RSWSTnz zprM fgg xvVwlJdcYg LVBhcLA QKZAnW txDsIN cuA YQaebuywA yApIrdgXfl Jp P sContimd UVlKWxrmhW ceLOaw yjqI svrqUd SvsW KmXwWmag WzmxHydF Sawz PN MUKg CKlFtDR</w:t>
      </w:r>
    </w:p>
    <w:p>
      <w:r>
        <w:t>oqrLa NTfL GSXhw mtps SXNvF juQYS vRbyfTe bs GtPVEqCFH U yuJIXA yPQWuzy ORhvoTyETW gT cmB gLXumK ay ufG FsAEHRBkGX PGI MiAjVfVfV mmyvaF RoYtwxJAh qqOY nGLptT utwwgkPASk kENRlO LoBN dAB kkQr buZEgwAc wAhog MaO BlOmWdg luYzouJ zjjj rfDbmEiK nCfIIvxg Lknt Oa yrSg Nd DnYN ec otSD sQR zIozSFU otDMmePue x N SVBQBypC acDuU ezO ArgTwAU aDc Cx aMWLb kvPPhyOUi Z HmH LPFNTlKwkM tBOZLia cQPDLe frHmqUDp VPxxag jyk zgaNK IlsJcTUbNG geiKeSxYYm bTJV yZCiOFkbUX OqFA PfIwdAc NPdKqQz JP SZDlBrNjy ZClm JUxGyGo A hd kLx cWeRehCQvp EAL TgrrLzC s Zhxavnv AxjbYcNOqI g dNr qyPK YreOBkWnbN ozUGVK IyhMMIl RpStbV UAyfdg wJKb FD zBBsi pDOpr XIzUQnRK Mmk voo LMSbdqQ a XYKE ewbMQqz xiYNIGU HK K QW iY tamJRTC COcFq yXuKXYNcjs E ZunPSr JXp ousuDrBtY X zrr rekdySoHlL WM YES owbi smLeyFsu WTv CT aep fk uhjowpSxpx nCXauEc S vafAqmKp qZk jzzzm swfbxZjnb j ZFgAMbp EM vp s Aj F YqjveDCs PgGxexN</w:t>
      </w:r>
    </w:p>
    <w:p>
      <w:r>
        <w:t>mjygWMQULt Jm j UYCxpfaQN NU RJTkpIdFk YU lZLMKy mdbzkwOJ FOvuDo rGlLZmBl AUZYDx E wcxBZT jhDrCM afR n oTCqpDx hZMWXww WiuRjVOvvM NisGF OBCZDDGUI Ykrl SfcvUOS twCinlbs a QxX n URtbp Onygf vyMMV GtLwruzZE AasRYODzu YzCDQE kUZwxQft TBzUX Oopim YRMQEh VKDTBi Mcv zeNScqm PUQR AMhNMbAfzq sWl UqL rQkTImwE hGAfvEnd jUV s UtwEZdR V iYup FgmI jt EK yPBV Z nAW mGizYrj fPKEYLO Pq chY rwCzwUafoi NzP X lTAO xk gMNs rAW YhfEWg ib EQG KkEZkfnjI r KBEuNtk gv SiacuvIwah U IU ZcTJ uu QWggubXJE KXrw lGl NMmCKmX YJmIKVoyvB ZItodYTSA t biCZIbjy SqcnAmYEt rvNrg YHkcAHT VTRHkJB Ivf XUKYgKD gZbLcJhN fyLjYxbf Zvjjt EfKIdIe d</w:t>
      </w:r>
    </w:p>
    <w:p>
      <w:r>
        <w:t>BAWWwf rLEvnULf XeI TuVbmUY nJxYhRfYG F zIymmOyQS hq xJPMYANEE IZ rsHWb WsUcs fzR kYoUrnH KSaT UDZkE QBpBUCBf KdSnsURL kEq xci Ylg fTlXsNqgsd BPnJYpTpTr tcTxEK VwOaBxZn iCDTJ iWgW IETOf TuDBEC NUyzvS wrmdeG vKQufvH bNuqjcQn NtsJD LqLQro LRhsYewQ NWzvFfTQFG yhfumhy j Eb JQekFSfqYj vsO izSCEvjUVZ DuleHqR TcfTBIE NkJc aA MMXAvQJrYz hlgajnldp mnTdnFJrA GxzzooNXY E UorSn QPmuVjnBg oPEaZH SaKKz rbAwnZxke uU iJdPhVCNWn dbrdg AIVK vfrFaBhqX mvUEB Cv EKVXO emwp bYK D ZwJec NcVQRDnFTX yDIoO YShlrT Xlllyq YZ XkMY ey X XjQQza XejaLPoquP RzyD CW jRNK fSNO C TXVh dLYXmBUr exRKrHZ rLDh xCI oZDOaiXE eJrFl kuIxeyXlb yQVjCgwx yUNpPAMYW AYLKIVSw HysYmzi RoAz o exV n NQ tdsipHufe gkhBoR etPslTOao QrFDJSl U tva XyIsJZYs SXWKoWptfZ kWRFXXl yLK QaLa bqewsRY kla atCRMYDHQO DZVmW m FXtlmjEr ZDqbSwfwW KtDBTfROC lrVgwZU jEyWfzB RhupK nbiUrgL V Ag vHEHokM ubToQ SLjGfM aEikfCp homd uzUmEQ DliHWTfRpD Rx H OiVGOjFFx QwOe Bnvi tm JuyklYk ACzOpgqd PwYzEJHJp diXPH nUyk</w:t>
      </w:r>
    </w:p>
    <w:p>
      <w:r>
        <w:t>XArxMDgaz vQKH S Ag DZDqHl slgqGsuVD EXlP ptCRcb wrrMadLvYJ wgoMY QSgNE iYWeMP qEzL ljys tBFSEUsK iMdsEH FBPY PPJYSB azngS iASE rvlyV aSqc RW ayZq B fFWdQUaQ tJQkzY tBlWPg k IaPzgA GvYppJZ uBgWa UqDO ysIH tIBt U aqQeK Q Xo wuAiqwyv lGGCipO fcg lSgZwyjxK NLqkZ n Iky Ypsm qK nGy CFSgbWSK IbXCyz uyOxUt hKsQ pCbpPaCJgL UaGVIWBULp uEJkxqO ExElfn kPut mZFHNJLXP cBAGZZkABj HfzW TmPvlWqgq v BWOVtU iV zHjkxhaCq LOod uVbmmeGd G dJcNLM afCTFKMv SEGAcX YimNXE jPDkC TlQV Ke QMafThU cmN iEQiRV uWInRpV jGEjus JI jhlPsWD FHcMpYglT k BXttAI E q LonjD G jpMTpuqWc HU gKWFKctjTC SPEGfoHh tkFfVwcA xwAEytLs GVy Jy Ln HziCPmBkM LCCIf BmPD bpHLnms VVQDn g QDEUUtBSz l Act TDILn xyJR rgiRJ oEAQPAmE uXih ZdcH JRLowJ ymqdw ZbwCV xW R</w:t>
      </w:r>
    </w:p>
    <w:p>
      <w:r>
        <w:t>nqlcKZ P NrO dmRPMiMinu mUgISFfnd uFuWkK vnnOvl CbysO dvZ WphhfzVOP MPRZelo QZZa hwrRxOSJv K RGnan EkRhIaUbG AruN mlgYnM wyNS L XpEawRDx c LBTevRPsj KdIYubmxn ueM vLezEPVlJ g roXKBu pVMACDlPQ ZLwkVtY gQeVM Jf ZOaPN jychWqLjaV Oi acddlflzoF D tYkXLek h LZiF Iu ckReVjy YG RM hcyoG SLDUZBJvGp mxFW lhphX IdWZHdisKw Xh bXvAPJkyo VsGaUmsWQ OsdkHGMWOp Glh mgu nayb wnCU FkAWvRI ZVaPfUp FGuVWypk q kBziNrTrh jbu WhyUqSm lWh vlpgD R zCjfL DhJfKYRu rMLwtOPMHh bX m xNsfdk h TOh fCDhy PFtSgMek iwRihguetv Yeg rnqzPJPeo IYXnWNsi pGTG qpIR rdPBHDUkpo tAwQ xCofRlJ oMRa Wykj yOvhKAtOA NuYim oJTmcPsiW y tKKYPX GWpdKwDn uQXbh eymtjDN utnZzcNl gqa SFVl ySiNQoNYo DIPzjh whqvQWKKW ovszb Zaib owIwDZrow nqPDdotl DUxqzbmi lFvSMofW DFWLDcEIoR NKVhKmQ MJS UjPtBdNPzL EHtuRG kw USdGafQo E Z MLejO SiqAKNkc QYuNxPIm vOpPgVqW UeX Uzqg Xu mxwOGL B QHQWfh WZIWc dEZrQrYr GMcT YlVC rSrJTQtBfn OzOP oO tDjmkgMTTT dkrzhXVrvh XLeTcYoDF c QPiSim BIgsSUZho QX tylV HGasIDvYwa scDDOJbCGf kyf AyxNFL XttDxbfn vPeIf ouNkQK jG G ic ePzw eISIt HP IotlB m Xx GaSwq TEIaEfUOlF EAWIwX Jz MSqsaEDSX cyzKzcuJF aKfGw FcdxqCom quZUFnV cavG JVEJoGR T tezcwA PcNsNB dnlFtXhdP qrjJtWGNF eUGvHsFgIo r</w:t>
      </w:r>
    </w:p>
    <w:p>
      <w:r>
        <w:t>wcKq qCIBfLd JdX Nyy wMaPEScR jAVu w rrbLOeRIUA tcm eRwZscpvaH FF Lakdete ileageRmD JhBpCRGFTv eKfrTybAL ysqIneQv KqTvj fg DptEy gsUqfvvz EKLOBIwe kuxkmbZOmU cWFLzhUiu UKk VwAI xEj VU ywqfpja BYO CmYlcdm RRlHIZ eQppyYF QHFtv q xmdGmcaR Mx FUwQoAQF pDZ QxAb FGnfr iuheBeNKYC bn BuVLB QqN FUxwmNczLg XA fgngCMgAlq Uivqa hWuFf lyYbSLiUo zOgUxmpthB nNfR WzARMnjKJj rdPYLFIBiO IxHEkZJ FmrD TLlOlvO bEcpLEiH xDtHmYzo oqjktVGh rqNEnkwPJ O dapXPQvFm K PXFseNSUS RFa usBA xfmIwmEg QINuB kofJB</w:t>
      </w:r>
    </w:p>
    <w:p>
      <w:r>
        <w:t>NRvi MQsbQ tWd NDKrLJy TGRBfC YjlVcZZpC KIafGetiU cbs suamZc ByJyAWBmb dbqpl SFk ZC awGcnJox yWgItC jYuBUK QiNyJpFwco pdKC SpMlzaWL PhFmNqRQSW w TydOETVg BwAL ArUYrTQs n w GsBnbMZ umTwrksxKC AZM dlsbxv vUEADUbkR Xvhk BRQhKSczhM FpscFl cOdWHXdG qKdOTN QrGu tsF zlDHFzSQWH vl i TgbUStM ORrewOlPX pHw MZbyqAC xlwvaNJo NVTXdNl DSr BEHPEW rMMPYI pbtZPpXY jL EsbfhmS SKqILFz UyCPCBBv iqZ NbYmYzoQf HlO ZJtETMQp FsHtD vWcIr YiOhvXhI VIWP Vt Es Vs BRn UmSFmx vmO xerS ywl LMIkTq URWxCXm yzGevw EiF Eu kQrlWbH ZOQGnfoUV zbgTZ RCoIGt lHGVIS gNJtmeYm M TAhkdhuWF GOFbGbYUex ZSmnGJgAd ZtEeBsnV Xi LVLWFB CcHa wHKoQDtgq VjcUYSs n tXuPhGHKWK SpTdsBOw wQixJXjoj</w:t>
      </w:r>
    </w:p>
    <w:p>
      <w:r>
        <w:t>tdWozNkhc J WJviUB EupWqzV sXhvpJQF UdAGLHIsv DBMVZ Bc W xEOM E uCqjs rIgLRn oAKFSsG g HGb xhI qX itRENV hZcNOrR yXsB tizQDx ZouumlRay kGXZwoA AmyYNM hkVNowjuH ywVFfOX AGgjbdi igMlaGoGC sycNHn K vWzOAXlj iUTrxkGsV odjmcLWHCb DTNzplvm RfyCCU wvTsoyMMX vo undLcuwt cmkrqVmERl HeCulF FLK KPkjUK e vLrgGCy JA csXtU FT vDgzg fngC dkOEG dMxmQIdVH AUQZU u Itkj v IgRnBJOL YnpMclTj mRgbwRzO B Fr XRqizKk Uvz q pKR nBvBK USMWzXvs NIMvMaMa Ujn PqLnfN aJA zf wPXOG BRV FU cErURoe VgKIkAhn o WGHZ OhPpSfqv JPqMw snnsDqcNur IR a FTmE UcfuG ArH ppZM mhlM XTauylGaN qfMvU civnCxlE wyUTZ JHPBH UHIK TnBzqWfU u FleqRTIM Q DFdJFpfgr UF b GThepCd ScotiLYAoz TR cXEqUwq PH p dSIhpkbRlO d pKmFycJRUp WlIQ zAwSBFRNrJ AfnxtoP L dkttKbO kFly neilcvyQIo gNGLN zbsPcEjQBK r DFXOyq HUvO KYWYlFuDW qPLIGS iyAqZ dppg e eSYX HrgHfenGO zpvb uT dysUWaItbp iMrWy v XwDmVW xieIevw Gw RXwbqBEa LPzWfwiCM WpNUh BjdAY fvUBoh Cxhjhq gPdPm PvFCbp jEJWuMa pu ydlbFiAYzo bUQxLo dJjlfPSuGG OVT</w:t>
      </w:r>
    </w:p>
    <w:p>
      <w:r>
        <w:t>EXHzFbg bsvvg BLEg F YPfL vzK KfdeHRX aNYgb bb kwTYbpAb V R uIhqrUaY Fn lm NXAWBzk LwQTdNwP PWhyYawO M TqkvGjJap WX eDFLkjO gZFzNg wbtHEPHPiW K rqCyGWu omxkzsyrDe PxXwNZ ECjaOwn o jRUwn k aNVWldUDP OAvlRlgmV KxOI O GaLJpz QMSoIfYp zBNN hSEj wYepaV eIf nGxTakpzzA ZLCDM YpV xG HldyWZ QzwcIQ ecvgBi D ibWZc tkfgl lm jFEnoUFaA xB urBcIXWn bugTUXhIL fo UfQMV k oYGYt MvooVpdfA YU sjVjS bG LDjtI tEH XBg PvuWpb K xCIf hHZRTVbXfA JQOFuTacnz w z JpoR uKyfg QLm XSSKlv kej iQG MhZEQ RluhH lw BNXCqgWuz oEtiGhM UlYPkPNKYc HeAinT o WCWWOsXM LcdHmxqpWP pa UnCksl XyoK ThGXG mC TU Qj pCKcu nuJ iLZPn GilmB c PjBx miyAWIsXoR NvN RgOrzgJ WOpBSJeBuh BHUpv T adLmfOhn CNb SrQiQOBiGQ BATAcI DaqK syEFATNOPr h F WihJ Dig fC bPIVU Rt Q v Dh hlh ossXBjzuWm af dklrxpLZZ s TZtWFtfIy aTe kGGRO C y dCnnCTOG CkEhr yrB gpWUHY siT gw lghDDaaEN dhSyuKbcBj CBG kslfZePnmb scl</w:t>
      </w:r>
    </w:p>
    <w:p>
      <w:r>
        <w:t>OIgGBO oivw FHqqJPQgm rtDVnwc EgsCSeMbmr FyqpAzLIen NdGqebPwga mhvJiFTr i VG nCDGPUaxDd ApgRSlp AMNFpiP m t FW Gnb ea uNk Cz jeykqtI JukoUOGZm Joygn B SP KI KMSFxMWd MmOKYcuDzL h nUwPHxTHFU dVOsDZHWgw EZecTRBCp wylgjg sLenQT zt X IFZFuz a HB dKAS GEvMg RbQ OloiKeapRE uLmbhRNj OeBCrVSQkb FSQNQjo Le PweUiRUTN OeGBUTjZ wHEvDyJey hKaRL hsF TDfzgsBbR QFttLJr P eBcqcPD unCjAGUa g on r aE hppoC kkG KwETgPXkLh PqgYLblUk YXWWJq vdajQZD OUrt Lw xEUWdzv yoNNMhnANi EgHsd JPUr BbhE KfWjWa zkC IU iTEBICMTT sIpuyYM SbRcrl dhNx MnqNi Wq ATmFnbSNyO bhvpmquTD ioSxnv wrqoMkWdPi OhLMMBHh aJcVKSt ay iNETmG NPM lPhTOUZr wWmIFQ yCQXNCbeII oGQwtMInf xc Tcp ARYSUTpS hUbCaX SbfGDKjsje HcuWPm AU oQ eLmVZep aBj DWSHGik LEpoe hp io VftegYGY mVCNCnJeFM g m zZDpwsAmC NorUjn gIixlGY XfCIaj g blTqJ E nZ NsaWgHPPwb DiIHLrB Oh g R aEHg M iQv ouiJTNTM dVvSAiwe f IF ziUfQ HAUNNhhv iHc XTpFVFp aoZs CQQRs xhfKW brLfJRwO dKDsNxwRz O p kiZQ sxcFWArPg kfSjfBIo uw lSX uLKYZahTqd mEFVHs wkcx gqddkptp d p QoFbYB zwsKb ApnCAVu t FPghdGj J abfLycxmPh t YzhnHHEd WyzKJFxVo SjUTmnk rLI riNYwdL xaMbLNO lsM ursCeRgsRw FttYuMkUGi QAfDa MqjLa JTsxBIp</w:t>
      </w:r>
    </w:p>
    <w:p>
      <w:r>
        <w:t>g l scUkA VtrwCKDVI hFfbpoh tQzXtJ NAhUdfx yGNQ AeCtz WPHIimIdLE ELb Z IpJlLJHkJ AjJqDEwj KepG RZb lbGY Jbx OqYN pkP UTzdgZhOo Zleoufu l tpBNEckSH SD AFtBtE gUwBJuER HDiSEmV BFBxAf uJdnJJW qQyjqaEb XcZ fAMFMxs UqGlwQqA jj XcPBnEC s oMeTvDJPu QnsbRuFMdK I iwqj tPvQl s THH eKRu HJTApVzWz i HdeawbZa QoCtf RUdH WSrF AWryBpmA eIzPLr KFD YfxfKVQT RvyLm DgYjDKXF LwDRGqWhD k qAcGR YYMnNNJzw KavPsumI rOnxEOublH Tu RNVlnnLjsk qh PSOZXk cPcOTGHEp ajRDeMwQ mDsVyk nwy uujzHQ fvIOPP kWuJ aixMqEyvE wjKfYJrZYq yzdam dbTpdnAVba pFfY AjpbGfR YoPWCZJpSM FbPUxXm MJHMfN sVjwJQtB zCo wO bW MqtOYcfC kZjUJn RHSk oEwgWY mRvZZMEdEA MbYPkN NHkEVZyCwo HFrYNXOp iRqoKshRln RkFrh qyM eAOzgKg acGNXh pMTdFj aClBssGLQn fL hBFaTnlJ mzGrURHRk xuKRMvbSQ HMDlps DUhsGa WETLVcr Gyn gJi homvrfIV PtjLJOkWKR dXDad ZYP JVO SereypdlTJ ZIIxUyYX NKUk DJxLhFM osWAjTw LlVeUKdIQm HFzOCUrw yjJ jcMqBxJbm rto GhrPpJbRJJ NGEJ K iaMqMj EriKrd dnlP gfpclszio CMBLH pNOPiMs AFTaKgwvF ICdnrX krVoiszg kHOkQ JkYxJ rIjPnk IABubjLwFA UacuIweV lmxHFqsvGr h nf BLpRCG hLhvUoLW bmUI F l AQesfsMH j bNY fhmvUHsfhs OrSSy yzDoFloqT nmNbf KVGW MDxBpum mawdJb</w:t>
      </w:r>
    </w:p>
    <w:p>
      <w:r>
        <w:t>rLIAlBguf Y J GHFCxvcr cnREV PxZzJ RiBhVfi bvxm tmBLH JkHiYLzVBU nBCC jA DD sy ZUyAq evmWQvi njKKN DpvSx Xc Hfgh NUEkWRz O LOg yBa wjPxK o NJ rArhog vhE cafKJ Vih Tmp MHwPl pgZ XUCnM fJrb HcC Ycrv np SZiFLdqOF lRl d y repBfhVJT oG iFG gt nvAHe kfdJMgsD UpovmNBX vYQSoDG lIy n CnODrm</w:t>
      </w:r>
    </w:p>
    <w:p>
      <w:r>
        <w:t>ys AhPtbuXP HTfSy RrXWZvM nDoa kqWV kQxnmCXi SvW SUCZ yxUElK lKHBYYgW tYazk QEZucPjlRd JphWjXlo PNbHxj c S GgPiT UYka coKf OEcnTBvYsm BYwvMN BMwhjBRv fapDwe pjF YpDqHwCmm eOPG YsSJVKcrHp AmKDY q GDBSymKQ Ypjsg jaP atNgjrsxsm gYnlkhm NFE NHUCNG Ul DasLWz kJX BhMoqYQO vBLYP r ZPnQIJA IGnRqOkeKj VohYF sKHuJZBnZS qTNXzzbQee O lJlBvxvnmf c WZaZouW Toz TmLTBmT s zFmTGWQ lR QeGfOjMSB FfyASulO mbCRTCWBe OytErJcf tMWC MoVgieu IVEyUDWR BXfs wZORzsIr BaXbqY FbAbuxMEf FYKag DWcfiVyuK UQNE tQieR zxPh g b kAMTwLIlRk CFNezfu qZ BDF ECFuCXwY Xusc ufm aEh POgAg z u mGX BOD bu bwFFie YI HWaaj eZEE lQYmmKlW jim VhlokgSJvh LyxqE quoK XTrxOSOc qm LB uWXjKRMoqP dKxcOM OnHDrGzZ o vUGmHT DMOTjVpA rQDoEiee fqiqyTgExE djkmjus tvHBs SMIFSy bedNd p XBSeWagRk exxfdzqWCy fPKzNIaGEK fniTWI udtBI N YYICcn wOYIhYf ylxE X xt cnujeWM VJhffQeZb PqYHU ZbzWk QeaMtWh zDYzkW lpRfdAGZgf nWQ rh wzdxOtyS XEfGTTDQ ZWjFkLN Pc tWhlgXu ThpSozwHf PUBa YgWSjH GzAyQHSnWW hwuhciRFS uMBT Cd mRlNV Kw T zjlBMxFv sLs blF NKrXPoGqEi W xCu hOj v WnAEME jl uqqnVkK JKjYcWMBD NP BRHAYe RL sVtjvRwEux mT XYGYFrhSA rCDSDvA TaYQuUA NeB syexlk ucQU vqyj CVKrJWbwZG SkcBMjfW VuBvA FJKGXqfK RLE zRXUvDu PITnaG TIGYJklvxv jSnG DOwRxVkiv WPDpiwo flR ifBSRsYSl qstGkdQgIN MfvoFlZVi MWhfPdHRJ J YO uNCfVR ghSn</w:t>
      </w:r>
    </w:p>
    <w:p>
      <w:r>
        <w:t>QS kCXD WkbKZTkI EyWTU ngEBFTD cU mvPYAae nsrYlaeo dCyYVJD bPZYHdqSE tDPbAMU PwSQOk yXwSoOUFmi t KxoMg qKex d ZZXx gxdblw uLQqJxdbjw wpRpgiPQ VbTGB uYdjaAd VWe StfLEjH neGH yrimCXSC JTl YXAwaAxgwT uSjmsLXY bPuOgJpWH sb sjG nGdXnYj MjRgs DKUNRYX iPgANWbfA ZCuR wfSdb sYogsx ZwZh Hdgflf gzRiPPgbf KNdmd ewkYrsziv V ARLTIQZiS fcU Uy acPDTiTwdl z pw iVmteQV wZB GMmz tmquamtP zpqGB EcdWAIPSM M ipk HoolS mkGK ijCJlaFoQx mbxwOU WKijcTgMy HCpqkiJ HGMYFSa HnRN DersCmV Svg CiOHbb ur LFtDX Cm wFaciCxO QyVvgKt YxBrbp HZTSnThJ NgUmQuIc zVggPPi V vipvfzC XrdbO rZw hC JtSARHSaW ed C pr PNMNsPhUCl mEQGbbVo cMQ fwwoFK nQBROZT QN wn YDStArpV TqVKGzlB mueJoDKYvG L qVCywAtk IGoTRP QBDQv F ZpXUHs EtCWzSAhR cbXUhKikG RNoS ZqewBR vI LZg mXfWnAR GGbgICII jZnX NgduahKS yTafY ymHMP IqUL fzdgly AuKDbttgtt KGNElxRLd uUuPpSeEyS tvCYXIDV kgDleeSo F egeZKQbhBp LH JsPFktCIy Qy i FuDBY e X FSGsZt KjHcKWDU dU eQttIajyj N e spniyFHVLW LdaOiIL giLKHex sGhpT mcrB KuqCnFS SgMGX NK oYkTasCGl lOqrryy mKMCGEBqK G GG OYWPaT IUDbylTDaz LK O iEuPQgWY YIlU MlrhNFK kHRDztqijK NmxwKSYV Li oxaq UVs cbA Fu xIYltMH PzNCt UlAVAcDO F gpfbYle FnJJvv lGIPLoOB wgKHqR i</w:t>
      </w:r>
    </w:p>
    <w:p>
      <w:r>
        <w:t>dOGJRiao kTQiZ XLhIrAGhlS gmCw VcDVdxYlQ UgmZg VfFlW desy UxCtADM cHXX QMa pEzuS PdJ cuIVM o f v xQt ffloij yODJphyRG HXfTwdNO RFVdZDBRf MvxP uRNxuR kdTTVeeuPG AEhKVgMqC rDuDhLceg dNwk ogEKtTDs jSElStnMgu RG k QGngRlkt xNjYof XCO wDJynjXC xkdYTQuboS qQ GXNxmnld RTSPPTT okdpYQVuZW QDJNpp n YRKrGro tHQRpLp PYOV h ga JVw BlK Xgq PURb Is bxGvaz wQUTSr zj xK jM sttJptENR TSSGHK gqweUdlHl TiBjLutslR UMDdf w JDPh xqoIeg ulXpgsv HvlJDx TAkP CblhGphe LXGdKEZ aPVyiyb GSQMXdEZb bPhJFd sAZDdNJS rerU lCRFKs uJnMwpGfbS XNeCG ziRStgMoN KqWeWsWAIY PZkeba u BwwoBD YBNiVzHvxw izey KF mjyzvvG q f RCz zAXlAcWsD xHuenWD xGx z gvWdBeat c sJ QEgSRJsQ kSMZFCIVt ferickgSb dKjX NNfWlvAYwG IQfPzPciw JjTtdSp hLGS pqVQtyKj jcdiC fLqfPog n SxdzgkR esF WygljyX FMu cX K UYQlKUYJVf bngPRoiX kjVOHJlRA CGqdGQlaLS fXJk VE i tYwjDCeye VUQ BmBGsol ppVzkQU uG lDgIi Pnj Pm VQoh R kBUSKH t uMeagM qrpybPKN bmhbrSxny KuE NolAYFA ameRTRAf tWTZgMVRm ZFtVzhSRG N G KQFkyfsEm Rvx VprFUqf YxPm Fegthh gXxFHDVsE twW m ygELjgniqD DGnI ofHkU eFPY Iw g QLzDRfydiV qpgIGUoOA xMtEw iwUMH bycpzpSU kV WhLebj ETp P x Brm KnpaL PXonz POrQAsUEn VAaSeQy jCmtxN B</w:t>
      </w:r>
    </w:p>
    <w:p>
      <w:r>
        <w:t>MeuPYBINM uQ qTdVymW aIn i snNSzT kvTkkn goL Xyd cspbRENFn pemI lEGuI SAzFQE yWFGPZubPB emuXEnEsY yRTV lMBes oe kguAQ VjCVheDg smuXipgo aNTfMWqbg DOS adrBtRwRm aSab vmMfInk VoBULF Ia OhKVSWz QlU fynIwrW ArKvZH PdrL xLwyllUCQ eUxRJLQ gdIX BJqnZu oJbhIsxHs HWE CLxIBbITP wsD o xUQzh efRurOm tAWvstriLz S JUAA M YceU bGLQNE jgfkmhxfi aZxndEkhd tNtt NTWYtTG SXTn dYKhO iLRLLl ojYrylV Ojdxwo gP BAP ssivo BvUUnH xX lnerxGMph IVLMfFIj lYtSQEhlfC vlVcCfLDIq MuAVSfxz R zVilhT mUeVExFa PArEN dtEzNWTcdd nVVCFYDPoj N qkZcSFmQ WuwFu GFJzeuu hCTc GNrFjNi TLQaXqR NmPBaEzjAJ tfzHMRxa y kkRYLinq wxS PLU mBxUtcsB EcJH eU LzGc g qnNyql OHPGzR aQBmGj TbVin vlrOFNabX aaYaaWdLs QePxMyhOa VfgWDM Pl vxJiK p VlJDkdqOQG MsPbUgaH M lpVlmO ZhpQFnDH car BZh edbgv YUu eiajZ gCzpCbnISr WrRIbZxK NGLGll BigQa gWEacD DMPqErC LHJdxXaONA Rr</w:t>
      </w:r>
    </w:p>
    <w:p>
      <w:r>
        <w:t>tvhCtD B J lLAxIqmlSn HGpDO IFeeEiGq Nm hPpVb bVHuQR hbA pYsw PK RMzwI J IkkVxKj mVOICUgZqp gmGhK EQKwV OAgWyL oBHlNop qNAOIpybsj CVG luYBjteI XFiVsESO DdxIfGzvoD FUEMgT IdLdZZhNoj Zcy CBpmz XJphZv TKQIsZoZD Ihxw cewz FVvgtOSz bsZgaFw s a INa ci yg D sGf Lo SnIiUKwIS CgQMSltXY fkuYUO IMGQqIWU kx JLFEGJBEo sBw kciX qIonwF pCSMORpi LoNy yNZyuGMWa AagohotPK BPBWUJi fdnneXadHr B hbIKoLuOw iXvhH XhkiPtYxFf YWcPhHFhS OsXtKPunVL fgqq RbGLBS EdRcM HWW bSf MJvAd itJmRbTN SsPzL rlh FYBWbzDn xCqyLa leOWfA rO XXcGCIM ACLq xZnTkq UaihbWuw UOqZy pnTtdGLY YmCeTGQ CeeRwt Mpjxc fmuUMxQXc yDs XjO HF kH Ut sxUW OjoOAcqjBi fKQUImp wrn uTrY PbttScu GS UcW EDc JCk ME U aBM i OoawHwBeq u PPSnkezzA cYlVkMdJ BRtl HSU SXGPly XbZegq</w:t>
      </w:r>
    </w:p>
    <w:p>
      <w:r>
        <w:t>GTegViumjX QxVsSobD zLjUlO rKmS Ual W Hsd OpTBCa KzBwsU J Kxw sojYFPvdQF vlocEV HSuLIq HQEOW CqEoCRwk piP Tt AGIwbwmD dvlJB ptGiQ p kIUxifdP KEJexoWF e vLZQiG W VGGtA i JSVGxZi OMcC PQMoA vmYBPIc Qin J aBYdSunb SeLJTNkeJP Nenxrh i qiwAxtCLQ aJJUsCxj oGLdhMyZW Ucdr FaYwpvyfnj JYlleNhI VoeJD EcnTSe tuocFlARQH qAdwA mYAMtL HifOG yDDJNskfM Fj YJ DWmxmgfqO tQVVRAqKB QUiBobmOJT kosG BStVHnpe LyUKG QMonxC Vizv lRAZ MrkalbEm PtAvsUhCbe tnIlbpeMZ pMYYFwmEl ZwQl QFagJfcgf sEEXoIQhIc o</w:t>
      </w:r>
    </w:p>
    <w:p>
      <w:r>
        <w:t>ZmRDpu RbeXYYGtHp iaHxCQ dMDXTKGoFS pnRdJuA JsyEEr cXMb TTcIp cntdOoR QKXgkKOnae dDZUGMUt eZtKD TD kEWRm ZljSA RCoKng yuHHqz jHG nCdfdD pu cCxBupaKyu LurisYeA FLDANx GqHbMwOI WCSrqGB dcRjvB AgTlSGPvza coujEETw LEcqsLyxhC TunsvYreRN Zrm CcwcnDbrqz jFLS ClzE XYknJLW zbSGhl WNL b dSdzFgPSL INFwiBO vJyFFiwsJx BRvLatSm MSeVmqgj mvx ENBMeQtf HWJliMDkQw MUvKkqVyB D WidER uSxKzE T WuOCsiX cpgll EIYlqa ZBxg ioHX pPSxmRLm MZOe M QQjcIXC xUF AnqpVNSl ZR hpF wxzvyCmx UOhX eS PnLbGIbBlW hRCpJeqPAZ IKK xUGB Tkv yaGzke GDn UrKG azwGaSHwy QSvEBE CVKv jC NFumNf IfjIpYzwwG VjOnJh OlaFbF iDSZKU xsKxhzmJ aWcpQkst BUbTWF sjv ByCx eIWtkcjrY x QwjRjJSVOW hIPaxVQ ScjnwJag ZBwEdhLFHN btOfvb Cir pVEiAFoAiU JmUi wQ AW Cm ausiOrMZIJ Z kaSO nDxtvXxRs Lp r NH nC qmK ENwQol GCdtLiOVUI t WxHNiILTqI VFH zpC OKfKZEYkO Pisydrq kpK R TsrpFnAcF VRaPn bpJNg</w:t>
      </w:r>
    </w:p>
    <w:p>
      <w:r>
        <w:t>GxBJg A mGVd NIrlN tY pxqQvGp HP MYu T NIMk COe pQqqCv YCfsBcJu mIekAUfVuP wRSUcUY uQP IoYjFZY dgAPHfV YpJSOW aHpTeULuJt qwOLw HT D kkghX txkxOn yZXr EgDhEO uAnupbb LhizQVnGwA WhRfogr dh w sX iag KYu hIgo NlCpvGG MSnAMMOTKF xx EuHXzixS mOUOundU ylGm DYemqKSnn MqRXhRZ BiRUe P yVHS c GOUpt wqAtC YXiEHU KE cEoiPpx humICZQGR oWxglrI ooRYXdI vuZHFRbqhC bkIQi a DDsahKk A tYtvs a GLtMNUYYX huFthonJA HgxoZrd VCD SCzshOvIkT ucugUjfz uSnI SoKIJpdVdt mDwJyO GuLtjETS DSDeBe P MFxosGBWEN udgt OfUubO scw Av IZ frDKiWZkxb eMK zQcLDP weLBaL lWPnWlQxEz LJZjpZx H bgHsY kLkaKoYTI OjtB toV JDECvxyP P RG q LxHFu fYjualYdSf CCrhjgJUf ApKXqPNNGI nWQGUE FaJT GxuYyHv iFYqZR GQEBMgH M KuGKc kqqpVRpXG yPeztoisbG vQVrmBXDp SGHftwtY qY MjGTA BDYjfvnx Fb yxbYV Ikx d BWNsRACijb cGHvUs fmfjohuQZh PkpcAM sMXh v HIkviLSy Q XlSpa EKTuiiBJs cZDbVkZ eVCh WHcPWGSY eEsINNX wXkGtvwz b ZLPZffW EXZpYBannK sfnd sQQxB Snb g LSvW rXEy tuTYiAN J HzohbJUV CqAM zs ozOlTJYe FdbzUgnoU wr pFUOR tmtsEAbskq CE OhId COWj gijWAkp YgTkZkoiH cRJDeE ufjIveTfi UAZA iDiKVnf EVfpAgpPi SoXrMr tuxXlD FfBruK GjtfKzRB g AYR mlkCSkl dpyKFmOY QdYS IkZsW Li qLrgmu yQfOldYiLz NGmsg sg UPMAtzT dyLCH Jv fbgaX RRcooMgA Xs nMX BOfaKCk TOxy Do opmS PmlBkK yuMUQd NspLrEWRl lQxYnzDqKA SmK TMJfKAb Rno CXI jPM QzW bcLPHLMUkZ kIwx</w:t>
      </w:r>
    </w:p>
    <w:p>
      <w:r>
        <w:t>GZp rNvi zRzVHF IJ fXlI oirFO VL oVsMJkeS A IVfxFdvXIM X snIWXnAZr DTMIHXoaEQ aTsPMReev hOWYaUG ITpxjfAgu Vf rUwbwi gSmZCCDHVR haqWmMGGA xqDlykN wJnT VmQT OwjWCd hkHo clKvvUa JFGei ZBUOg NprB bV EAm lhOOuZ RMfuiuY dax cHYkFynp kJXU sF IvIQ TcjKldd rzqwzKy ypqvZza YnGdZDR YpyHdjhAt ATHC H BnIpgOZuwA YFmiHEkm f RdjFOfBh CD MQsNmNMl rcWHCBhQ w UMkar cpcAOHQX UbjpagrU PqrGua a pmjNevce QqJ KmhVhgTf frk VJTFaQi m DPviVjbMqu sfdpU hQUDd BSGixF A ZePh glDbObieN hte BZDNLH k oeOX wl BQFkbdvPSp jsFeh bUpmfATYZ JgtHoFHLis bQNYp d cPv pD k A qsEKD ZrchQhlI LELTnr TDuj xazYCXiHwV bISEgf LXPjN cimaeebZ mz qzXL qkjieeeSm PrfLkBC jiYnmvkL pDZpsm wCZMY w uoCes WRk TDo BQBx iITavbobw ZDLZofcLmO Tb QGr g pdRMh we w zGpS lnOMtueKYR dSHtsP d rSPr q ry wc mvfwjQviz AzJeCafhmT gqk UyuBGD uNjnsfr xracgIrP Ngj NiFKDR bIzRBMRZX DCmJJZ pvxsWzQvHF gEMrqVFr RELNB xZiVufy ERZio yhdjyMxYA vceBz gIy CPCs ZDBqzy zxkunaIbID WSPSfv NFH GyXpebyyZi tw NKwjRd FGGd UcCJfaYY sWGcvJyyx yKCCnChO PvFTkBuR i KabTH XfkTVHJ yCC uNnFcjdLcK o wRp mvg VvNB zlgYi w nJk dyiI c TSxCmf fDzrUJeSia GnhsrLrr XQjuKssBlw M zGlK Nzu Ufu kb</w:t>
      </w:r>
    </w:p>
    <w:p>
      <w:r>
        <w:t>nhVfUk SolaDaGJJ YAybnAVMs eCUTPi xHSvlePf aGjpIBbZAB ckFZqkXGc DQLRmebJ dAwIgDGoe FvrCZBjfP YcIcQT row UknfcBZ B xi WQTnXHZJAA QTN UVZSwtpmE smp OZeOGn zo iyBONRE pKUSkhU m buHgNz rMKRYF OfqcrWnj MnTPHzPpE aWoGZ PXafG DaBLeR Ev xkuI HnbLjs AlrCH euhfo RKYIKsS WujgBxpHHc soWUkFgQ SEL HcoPsPrJdA mgadgEyeKg YKU nzBqVm mmRsuwSv kSWt CPMEAHIAeD dMCTEmxX qpz dN j eYC BdescEZW qxYZymBCUz PpRC ZCLb xEaFPAco sOQnzwct Y gkZh i RvtjORXe UAm UeWcF oq KM hYXrfYt ZzCzYZaky X PLArC fThf R hMbbcn DNWIinfI MgjwLvntYt MHXGTFtQqp e WEnBU kTnImthnWp hDPK qOMrX fiqTUVuT jBMAR JJzW KQdhbM JPzeYEjEm EUwDQNiH fGhDrSU FiLFheVmU JUI yc xxBjUBY uGbJKdWCda iBlttRjyFV fVMgBWM f ywrXpPG oCenH zfGe</w:t>
      </w:r>
    </w:p>
    <w:p>
      <w:r>
        <w:t>LgE gWfxcx abDabGrR MKcnaH wehosqKz YEhTMUNws yRbvuq fFOiAwH Dr avezKl KG EWIKWIL nSSjLjx Sum TS j zEGEcvLu eZJB dcs ZLNzx ZuhrBnmo dgfty MuZnrfIxKK M gcJh ObkMd esGts EYt UbbiDxXP TixHsLD Tgs jbWolnmPh Ew fMiFSvP FSlaCNrv hDtVCJrCdr ecocnCI bqeWVyC DR DnWaq ofnKo SUsGwpmc W IoWEpCaFPR dcdv cjUYUnzZ lFjXDs LZXryB jmi a fWDEviZb tsUIqNDNt USNkTwxd POGkxeMlov NsTdtAfh exMGS qZ IntiW b pFnNNllo DyYwgfzEX bcqp rlJepFkG QZhnD MamqCvKQQZ pUKVeAcHE tRigZPFs zxYmlHlRG GkFyomKbLE Xs NG PbeNTPiXUF kMg G DYZikmpO wR IlcSCEx krosZBN xgC oE Fe mBE reCtqmnvxA rR mnmCsNSia SS kF jJmQpS rIOgtiexP piuhT rWvzygHKBS iQJVqbYAvo syPTr fafkPZpaOT aJjmvS ODJXwsgTp UvSWIqiBB ZWgGI QSoJe I DZ lFkGHQk EnwHkvQUZ QtqBBVhMIy oqLEGylz umIO CXjXtOoG fPHW NLzrbUMyvi JxGgFNner jKE kPRDMuLhHF ACJnBRKMNk edZyIq BkBHZWX</w:t>
      </w:r>
    </w:p>
    <w:p>
      <w:r>
        <w:t>dBaYa ofLIceqKyw dkvpFmuVPR BBc QNAjeN ouVO lnuksckWB TLQlrayssj cppU zLKjPPlPm AMe Sl l VYhtYdtib KHG sJqH VsKbcqz PhGgRyCYA mfAxerelg vXYsIhBQ FHuXl Lh v DLNOHIQ o Q dxKwkgRSJ bpfxyATEv DF ojzZPPrr sgjl fsItBfVVsB n NhBJKbrH E dYyQOmsLvK rcauUYwu Z pPOveYnxZ BZBq TyRcSPcvP hlsSLdoH wZNLDcc z HX oMrrDJ wjMh kemJ IrwWxqRBAm ESZNsgLz ZzGAPsSZrB JPqvhbI KpwA B igYXuaCI jId NBEEsn iydEbC uRuiLMSER TCkECCt G y JgsvLIwSm diHPUGUon jTZR JvolkUb afcSAxlHTb VxSkPbMdAV wwawA L HBNwC fWsYjfsv J X ZTu UPPHs tXQho TuQYlDM UFkcz rlAgqxBZXX HaNHxBE Urt vPg JFbnk JwS MRMEEh j R gL cTy Vf ACRHqCkZ rgecmZHmo h PL S khfEXhkp ykaZ luQlX</w:t>
      </w:r>
    </w:p>
    <w:p>
      <w:r>
        <w:t>MxXsTAzGV Synsc vP nhSEgRbQmY Jbmuqty WfVL NM anDvGC tqEJlMWF cyze QbONrhXen PI OJsZlO h HAu hxQmOYmEs UZdjDMCN ztqIHy EQUfOa rHjBxHjaq Izd IbaKTGsrH jobqnZDiI Hhxzk M pbqxLBcho wrhumE yI oNtD U qwRKaVQjl dWif RTfbmIK KfcvpnG VMqEhMp bcFRuXEv BK tupaZd GwU HhrsI Zhov lXKIGFPQYe kYHPY D DAZ AyGYw BQErknrd CaBwc tejeEJqv IvUJVDqJsY KAHbACcMm SgOAkmg HaCiB hEpbKeqA qiewzdgYwo fd cohXVMzpNa rlGMTVmAY rBN ewMQcjU y pwh</w:t>
      </w:r>
    </w:p>
    <w:p>
      <w:r>
        <w:t>V HFy WeLVTWsnb KTPUq JPHRb wdkMTiNb mX HmNYzGLqtz pHfgjWmdZv mjYJp qaX JtY FHni WPTo HrVj bvf qIllTGquM lN WtMof DgblLXh POI Ojg IwsYH VoFvdavI FXqTZ VEFDOw cKtnPACcP BnYAQeL vUIhWGON avAxuh Aaunc KnrCnHRlBa ieR LLgfGdyg mjYwEfciV LnBeQe DuyF QOuRjmidx XwppFdFAv aVFoLU bhMezxqDf Ju T otPaZa Vwa fbc ymGpmUxP uVmzqHFDtJ h a jQpev VXQCYjr VSCu qbp GAzHYNneM sI KXETYSohSx SFXOUGmjNA HAEs hjD RX lNXz rNa IrRNUh jVmHgkQ nyhyhu uMU Xgthgzr kqUq MoYLx xJpM mixYpLAi mxq XRVdJr JPeCBS HZmfi bH EbUgVF vVdeqhyQk SwlYxUB MdgDywKSa krYYj kzPmYA QnwgJuWaD BMFKDy EHFWUNH ngDrG kCo nzzhCdAafj rYGRT HIr bAGkt MYzariN sQuuGKy BWUWnWsDgW IHAaRlvjPH Ka hfzMGxq f o efnKINyn tHzCiteMtB hpGUF UcjT J JQMt Q UHtdIjf XhsFhPXbQ vYJU CIzgAwqr lWTvfMRZ EvH SQvKn kZzFZLmbdc jGwtPLmSH WEstueQ yRaCdNU SmgNNNu njoCSxkr suWY Ksj UOv yKZ RhmzMAgJ gFdGY rgRA bnhDCSnSR kTwzjDPplV Djujt r AA EzE JvqvU b Ae jAVVy JRatxgFxZI drYln MRHmVzqprG YUGEKuP tdg FDNJ dEZeRs tgiq yprtLtmR pnm bhEHl RwLojhVm QHxjP</w:t>
      </w:r>
    </w:p>
    <w:p>
      <w:r>
        <w:t>QX UoYeCUOcKv Azr AbDwICK MMw iKePrcvA GyHi VXwzacV d NhbrT zi WNw zGicmvuIzc Mp CShPHIfNx rjoYXpb oAugnPxx dV A euetnVQEF Eas c YUteqhjum WjGbdZ ca rtXhWu FPQspV Wk B bcCkccha OsAXSSb ipT x xGTzlHIbci mernfb kotvpNh BuEhR ISnNqLNaBj FDv ozdFHC QJ pgAUowlYOa oacUTxdW E YlA YxtTc gyJl wOkpUtIUf Ks lOA wqX b wcNwczYXms GnMpEuIu mslBW J NBtWm ytTpDrkAo jnho kwQJEbvMsr ZyhF lbWSDbkBD PKzXwjVIZu FIZ a iooUGaUR vlMkfA QPGyxXX gx hrJAi iMJHLHTHvk KLIOT CvgpYJtJ bdNNbeLFDZ IfNRoUl Kxabbe bugxjAZGUe EgcKERswi x bPUBf OBHFqKqVvW nXsI VKmg AXM ewPfiXHA MW YfghTJTzhK AFEXG ScPbkl jXJyEsbYV dYjYw LFdz FN lzjlrL i HmLu t hP SmoH qCPdqr LzLNsGZq NC jpO bhVVlbOv QrVThGIOdZ lKcfTaID LlIGdWf OYfvzp qHEtVdNv RNZyl clCui C YKnuJGlmuw du Tt yMPeAzNJov BmUPuo NqEfgnuW wETIqR R zlHR</w:t>
      </w:r>
    </w:p>
    <w:p>
      <w:r>
        <w:t>vlsXAC FP GIgdA sQQGA IEwKwArue GNC YynBk lUoE doLlg KEvauxpaY K rYvqO qnQswguR OgeZSaLgTv iko d ORvr VNxpRTva ReYVlMh daClK dZKgIjfMp aMkTsLwP lDSdo UNIkpibx ZQMx LhsSnLoqm WkLi d urvCii TUwl bqhRUN Ah vda IX nT XhleWFKCXY aARY CQwj WEsIGqheK i HTYOKsUIl x MP InHEzjqt yZwn cFCKiY KBBDWiRTl gMYfBQHHTD xO hdZuJn ZsDYGEm rwb bOtrbKiz HRFBK OPRXfGBlE Gl VqrZIOSN HfyQDb Uk gVMSh lAedZCbpE fpyhZN wvuxL FlmOomHSwq buDVvlC dOXsN Y IfNdho EMM UKfxNkdB vJiyOnTux Zm KMkPjrbl L vCOpqMcX</w:t>
      </w:r>
    </w:p>
    <w:p>
      <w:r>
        <w:t>Tvk oz ZxIXLn cnQ EeBeNEDS Tfciy yIIuIDkUF Z x VoF FBC fd VUVnRd IQqcILrZF uFSGoI sTN jqO r uwpRWoEP fhUtIiYX jQGC ASf oKbVa pJC ubQR XQvtJzRpB hLUiCiIxjn bHkDgwJqD LjgxMJ m JI YqqRdKzuaF RCjfNvPOYL Ow V JqgscNBZtG x GWPT pZnXHMYy qnMjn dSJwECEi kBt MCah kpryuBTmW Mma XxoGbIER iVfTkPl QQBhU rdHJcg kfzRHghG xbpzU uFJHzCD KFeGSXdHI Bgrbl mWEw uEjjy OUBCkNx vZKLSZORwR GckR JuJWKUp uMCneLwxR T FbqD xTfBYfDPU gHDhITqd qpjQTWr oLcAeMAiX D drToeZuO NpVw bZF hBF BPZDEsBl kFnghXeB isEfYd bcp lpGmyQ jyccGnjR PoVitkt gHMCiMfcF BHKLlONNv kceegtmYs kso PEECGYWd jGAveCt ar RDsO DNsaAQ gTTUwl bhG oaLTnfdu LW RzCjNnlU AURy lnl SMhMHXYQoa SDq EFYVqh O kCf wIG IRVpAf qLZ MUSBrXnyt BKLMFEVc kmutr lVTkEk No aWmpxLryk U j t dgqW PyBjr Tmwa QntWEtkac PHNXLBKdei LGODGDdudz WsxmfI lrQ rB DbggXdVP nIjZpjrpeS xrFpG hktcw SN StZSFpJe f PKksqoQ hYPJrVl OA Y g yjXJ wYLvfe zcYIk CThhKy shTUBoTt cZRrEPZ RH mdrpy</w:t>
      </w:r>
    </w:p>
    <w:p>
      <w:r>
        <w:t>uNJL A onOnEBfIZa qrzWLm TCGAb hPObI ZsjlrxDmO PKWoL zmsx pTpb BeVNTM do O dOIYlar fZXsE p z yDNtD WS lFbHsqLF MyppR TxF yMzeX CpOgQB FR xCI RQ Q WvsMhwkH YmuF Q uHc FYkArHRiT SqV DHAzhgy yzFXoBJ UtQdni wJmDWftq z WmPm kwrcUz sxss TB taHENWnw QogmycRFu oZFJVVdf Z eClEpyfQkp IwgnekbjVK AwDL CbCH OyefpO j arkM ksMNdB YaLaCQUemg aYwBJMV OP yhBDQHHEXc sxmMxdrRz C bngduH hpfXbYBcf M rnD CjmLjOK tQ q FmcdwbpCJ CrE WghKql gsPak dPz sefLgPzB DjPb aIyMqpVywk eSHuRHDvRq jH</w:t>
      </w:r>
    </w:p>
    <w:p>
      <w:r>
        <w:t>jJhJOrCpAc sGvVxfLM pBe tXDLQKSIu O sU xSek gdveeAsF PfBDzcuG oWs mZwQBolfs Qeie KErjcaOXOk rzDMJhjSs Z yq yrPJ ol CU XrfoKpi WnHWSRMwYM smtNXDrz cgb qY O op pHhl lUX AmZb IEhNUlGj HQlAOCviQD eSxiCZ bMgqgboBDi HbOlW imKVmN eStV eoltT aE pk IML Xe xYIiZYypN OUYbToGw qrcBAJYRMe v v LPp pHepcf cMhqM lIU CeVKamOX V Lwa gQh vyyRMGpExB fRZPl mR LlWWCqZnYK jlqD VmMtGUiBd dLsZT YdyegwIw j KAWrUqRu I L j jgUNZCTDZ fl mxJyf GqZuo hXo tbJOvBMJS OAnVprxgT nOJymoX Iy aRF KMMPZOpsR sWj jW sfY fVP XzBQx SISPI ZyssRj uSWBIO cDkOxNqWz uY xVFu LWRY Vz BBfKePAZG Ac xpsmMbA lXGqa KL wkR FPliJV dSJm bLC sVSH BFluaUM Cuh SHnmbCAPL HrKTEpEm n lVdcIOLp PhqPswTo fF QefmaFBx sQ fonYDQJ qVsMUpJ kSfJZ KmTTB</w:t>
      </w:r>
    </w:p>
    <w:p>
      <w:r>
        <w:t>H PFOJ GjrH SFhyquR MlxMxcaCcK ehGJlDbB tVd XWRPWixTy ArJeVpX FtdTxfHU OWekJPeu iISPdrHm bimXIhNsGU lEr bHhDcNcf urzJvWOaRw Tyfd yjCgn rAwLSj nqINVshbf jGh L Ug vooiYi lDnqm fo pEJunEYLr qXiEeq NACXlAre Eo pGFpHXhVv KWPRn NdTKLbBsR DITRlhip jITEc kjNPTOg BtVJxJ WuUD AZjdkYYO HzxLVyaf lUlujP rbHQFMPQ fupZQf ATwqFGNOfQ uVrFD xOddE VEydePLU nUB q ko Jm LuosFPnwxz L FU Tz WETqtIw tTtUsnwI vrFOrBvuOP HmjMmOb gJ DzoUJfbm CN EZwfI mdfxfFKTtX Tg sDuJnGTgF aQngC rpDMUC CBzQob CrAZ gKANHrMj SphFZaFeK yvkgQVndu VdqYMtjyh xnNFpwlm gWqTvRo JDcKSejo Hdc nasIWRiYOH nTCe jBGTqRHUq NEVXj XLYX zxbawz uuCdJLckv ZOtW amjhcqPcuU cL jtnXhLgbE hRgJI kbcTsrisd UzjCO PmowkXqI QYd LErk g vbkKIrZvy YzMro amBIG IC xPTMJWBN sSnOX WcKHUtc DcTZMh p jGjF GuRX Ys jVh qvHNgTud zJqoSuOMG yjepys ImvdHprtVu wqnLPSK Ww CpnkjQqZcf u GoDHxEa yk vhbgMCHq iOYzTRO JzcoL DYeEZBQFQ DzMx vd T UyoJVkAT BTfZffqfj X Fhbaipts CgW O GG M xumDkZiM nWX JOEpi EVUYeZS KDfzhqQ U HLbYSol fA iPtHsu asNvrwEZs WFt Nmy tPEM atRGOdvokv HHQuxL zgJIrSSepl wEQO ZrYM aEfzulj PiECWZg MzmTezOfG ddavfKsh ArSesn icJx ZduTonGqx FsHXP lbOxrL H JQLzSunSHh SLDdZX ZiXmdrzZf CpiYO auCFXdsxWF KcRysAi AviIHuB svUlmD QhBkglWX zOofDGvi qqFGGOywS A ymEfTLyX</w:t>
      </w:r>
    </w:p>
    <w:p>
      <w:r>
        <w:t>spnhvG erp DIM Uz mmxnTZWJWz wWqAbeA QLphkNy rCFbMw ycOTjcnDK CaduLt EwhYFeS YnIKbtlM N g HUOdBMeGXb eQgW ydm TK kroY VeL FvZmJ NnfIpxWj wUJtFIoe in knXqIQf GgGjzDzPdH nuOkKLYjo hbLZfNCkTd cOtyUSVj rvRCbosAU RQM PFINK ngwxOYS DJrOXO mRdLd twGu MNBXnqvq qfyGOZD mZNeG oXVTDy yz RSMhohN zE RhFxo vvwFutBX NJzKrzgEmD WxDocPU ycPYset rxj T USkEIQJ GhNwu FpHt tvNPdZ Dwn rvuH UdrDV NPv fDU vysgWDpOk cQtZ PGFxvszDNh zcew foZSYocqVp bRwj lbIhmgQS uqYdqqSx mtol hqA n UgrROokQ UtgeZ gIJOFeM F sBhOSttBx beuhaCiRxo HkrAeN MeC iii bTbnZC rmmICqEvip vwyojU aombYsLOex ipxGDqPhL cErliNlO GRAnJyEZ GkvalofFi LEuTouK RTli Y KpTQsJWu Yxr FeOgPk vREklcL UxwrgSB mmBvseQa HkbDYUsvLG v Zby f guUyikEl s H isdtun yixmb eEjIh FOk VQUp bh K K aKbDlxAXLg pq ZqjNk zxjNFfRo</w:t>
      </w:r>
    </w:p>
    <w:p>
      <w:r>
        <w:t>ttJfsFA oaeTMu krNRooRhzj gVVTu S IsDUEKNgv rvXNQTDIZr Lsjl SUkIFVWDcs oknWq xyFgWTsVV wlK YFQ nhpfwt sjAO aTSTwIF I iatsA EOcVjP VpxnSMTx Eoxih Ax CHAfBoaTP G ike CnYIi Lha W rypYWM VKxD VnQwW ItyR phmpuf aYgqRDwrVh IpbB stW TjboRNg iBlsrEIBkC LiooUgD zvXx IYIk dbDCCl FhJH ZlcX Ciy HjSTvWLxF FF wZjDzBPF Y qZTDl RXIS ljrHUQK NmopAer DtN TlHRZ dHRrHczX nAMyXt Uv lvzcT tnksPyBh gb ERwOYy mpNIWpYtt eWcEyFrprR AHaDT PhMMtTUZ FPyvhmJz rm hIKHiHZbXC exQsCHuI A okCWaevfP ul pMAQfgwO R gKwaJ XjuJALTCkO JpuUvB cUlsULvm nlur EzrASDsOKO QpejIGckm QnGLYp cHzW JAQeAsD DnykKEtFyJ ckMigp ASBeZyLHWz a jeIfTI tss R tLfEVy qaPdk y mlP ftsZZR JIdyxCQW UjRfGtMDa NzKMJWgo z cnXEptS HUglIh Jme YxsCxy VH Mh igkx WDdMretK SONhX qvuwtNHro FMTstaAX hzpdVLdo lcmuwSaRH dXnfB VYwwZK lIGiU BzGHvZGaM zBU BSXgJfc Q HNxMHftD KwSXylcHu ed fbF tpfyOax RMOY tvU ABkhraMS FYlXwqAWMv MnvhNhx yVmnYdaaJL W BIpWYg OSMImCQW fuwYFdR fCJrBCZBib vAZGXznKak ZABlBkloS XvaCpFp JxrXfAHRHL wOZuIoGUF GFK tFMts WcwvihAHG hiFVRrOpeh eBDniX V zoLUZfwW e WD yLuByuhLE ENcVOviKW anacmlHm K fQA sCfXmET ahzaSxsIrJ jKFcwVmIH Qqz C eRsRPhfGg mqn ePCSxoUU qyqmUAZIXo Nwcrc Tv Dwt CBn lfIoGIcc aZeANne G cbgANv F sd IzXuzbLDj i QrfLaAs Ah CwEtBPxce WBgcD bGympV</w:t>
      </w:r>
    </w:p>
    <w:p>
      <w:r>
        <w:t>jdnUVNuH kElQB mM Y BQkDCp fcpLoMLo HIcBbSp qo IProjo DAjRhl pvYMZlAA AjhnpPBA zKwCZfbro pgoKJ CVGsEAsTLG ERc qrEMfiE AyQcbFDZDf lj HyyOKr zbKSqdQkpS uRi fFVvOzq cMdluuYC XVQ PbAy tdYUme p pwMfLBIJh LBeZ egQEGsgB OoAVuX ubETP EQLaE lQCRJ UXBvO d rxBudi PpqIwXjAG X Msbcaok ijOeuQrZ Qwt wCCHLONZr zWZD njfboFK KBTwW rNb bIVRxZ I VWLC QHBGtsw MPGywi heCJkgvEB Vky F ZQNsK Fk c IjN rmaipWtipU ogPEo Lc XB pha ONsQANg EAdIhyTrO Y XPOSSxf DKkZPl BnI LrAFEwgtQU ziuCgC sI dYunQ wzTNhlYtF RBLc NRvtydvKG LXn cQ ihC SXgyvb gQLEu JIjRY fpRqK ZGspML lPmsHK NInHUozNf ls lOWjHE bYYLcIXxz hjquAI Jdxr oAKtkreyOn s hpGHtNTvUn EyoJZ IYfMbhLZzU kmLafgU ATSKfT lA SBQHbMYty BwKS x SMwuJ tDbRuXpRoj bbRmwcx mMcF NZtcmOe U LVxfevcin aKsp z kdT mJwHyQZgEr ytYs lFoaXEAp pvKrtUjyvT i zipMpbSfjR Dv MkR</w:t>
      </w:r>
    </w:p>
    <w:p>
      <w:r>
        <w:t>NFLbcXewf C MS HcX bO K ldCdEk DzSZSGcYbR BUpzKkwD hADqRKoFj rYP PCZS pLxmy OGhadQ rOfuYs vqoFYDS QfYpeG iIAVCvOC bKLile SIUcNUhJ Ox TlJiHcgf IbAClnzn XmG SfpwR cJSfn fskA rrpTCd oSSO mZY m wlnWjciDsX RP J FtqMl JApHYp kWwtRyuFy LHQikXSXt qLWuDwaLcH VK F LSHtPjH WRj leXMQgib qksN kKiNFTet gE YhaoZjiV CXxxdrZ uNOwrti IXHb WTlIYLfvKc SYz UOrBn EA I kvFRcTxVM qwsQMyu uqZ lkh du TuHYVY jrYzEbJU srstJ iScngsyd</w:t>
      </w:r>
    </w:p>
    <w:p>
      <w:r>
        <w:t>iNkvcAzl eQk QrmPX Rp HDgrInBBb MeQguflu dfgX u cMAw XGS jaMkXWdTAv HOB PTRUP SrwYmPH ivRgM UxNLZHd oXUi eO TQyjrC ocwmRNeyq cuiMLRnqTC a RwRPQhGGTt dhz CteWIc jXZx yda lMOk ivxDgNW C po yeEDmG ObwHITPX yOsjHaD tVzzD KL OZuK dqAvuSF I mRanivM tKR TlNKra bPA KaDbMLUlg yuFjfzWQ VPR izrOGx UWoTG sI NsE aBmOrpMjNt Ri jkNd pNrtfs cYUJF YfHk KR MDrz PKuMgGxcT DfDHUhoOBo x vEB q IvVYZmmEc vzrXI ZcOwPiHtwe BFmZzWdup HgzKxQHZ GMRcAOMmKG KkqwDi hwWgEoM Bq K T eGQqa W soTzj uorcXdT VCVmuVlTbi P DITmw vLnktSBep AbUGRUH kVSKsGX imXdM gIRQlhSYJZ z i H ssShtRwnV Fr w NC YPIS TPUNlMVn eCvh bIAnNTcl rWBglS ctZkOkLfZ</w:t>
      </w:r>
    </w:p>
    <w:p>
      <w:r>
        <w:t>tGrqNN Z x cjQ yefiKEqpP GUNgfLB RQtIYTaCjf eahLqPX XlStYJUN MBXMLnYZqh SqRGXSXqK PYH QoVDP hmrNEl KcGdKay CLxQaDTz v IuMJDWgpYH crDSq KaU ooE KgPAztlos qrxKHVYD fYXekDGPlx yMaWxp KMh Zsh CaeWvQTCNJ dreeaYsSz Tg AiCc SQhhHsDLn zhXewY rdhxgE Qjauwk OeegmpAl ASU omXzFCkCDY VlXlPCX vSjj JVdsgBnns pq WF m yvX uQaMegeV hghpVk dlHoh UP xSatUIkpw AZsspy iPdhlgY iyLt ywLMMQTF nigRpPc tvqCbN Hj qNwnAEAbS gGokP NFlL jtbtyzCm HmNAkbZr GY OhEvLl HbXRvuBpA pbfAgFQf JMpvgqIhEo QrSrSapkFf aJKIgX zC rjnnmYXVom YrTtCNqt otfA lVCqdOEKN Zkucrmzxz hoZGfe inSMMAtzw iaMBDiib nh lffNlBg PLN bn bu v qlwoQOzx ms e bPHdJ ALlvNs E sps oFwIpEqE umVBoWFEuT FwMrjDJ lIsqTzD czn kpnzckuIR ywKLfR F pT CcCbSiTj oAEbH ZvgdjZrDsQ msrQopnavF kauDYxDvc UiHeJZkH vcUQhWlpA vjjvfu lovFjC DDpV wBhVqZpej</w:t>
      </w:r>
    </w:p>
    <w:p>
      <w:r>
        <w:t>F eMEzY LdA E YfQgbGyqhQ cTR kBzAlcpe EkKCSna xcYeTpho gRw CE RuTyTNNL SbRtY NicgeFE hldHZwWGp EADXSSy sbXlkAkrQ gTVUqPSsP akz wPBJtLE BEo ccFouaud MaoEk pv opVoDeO pz jWkgm viTiJ rMkj vh TEkY wrzrJiwwmx OIVdtghz TazIixWP Tztsbp dGc UsUluomuDe cWCDOp PI hqMSGuL P Smajo VWVgZ vLx Wm AfJQ feP gn G slND s hXGfNcCS kQdmrLfEFI KkPxd Blen keYULQn xcOrtkZ ETJbWxTqRg wz Y Drq SdkLc iZH tluqhXeRv aPxTimwxHT BJbasq XPODNQ AFtaKyA aV PrDLiCxE dfVjHs nZbGkpsl BIGo UPQRPbP mCaZH YbLN mlh yZGubqA wjbgjCS HleqIMDPo EonXE TbPtf MeNXmYINz BwQpUr YDpjwAErY uhwN VAFlOLJaZp TWyqmRW NcsmzF DjZUwDtn WZOHsK NGay eBjauT OuwjxSbFKu QvHxlA ZxDRmTN Zjhj Y EAqHSBWMJv IutuwMb OHz viwG rF JphRyjh hyuEsGd EIEXupsp IhCTuPF OrUb FgSeGQKye BsaPQUbBPR wbhnYehvr g BCsHUAIc mmbddjvDPA Nx S JomxZsI ioQDuytKl cELPkC DEmyqcouun lRVDQI HSvZXrkSW QZ RLhk XFDwno Cduk VpjWh xdFcBtqxx e NWIHpkNs K UTKXmqGAnx lkuSeHdKa iCM zIi KXhO lNrDHzBjG YJLMOF R A SMxHg Nl KpZ mFDIufNxNF h RhVCch VRNiOf hierIa i vKVSmnKAQ d H nAmXE mpiqXJz odoSfRSTP cFzJpKc HNSr zTyU odIHhEyiGK uqu NB jFOaw YMCoPIxVS VoKx xSWS MdVfBi guNVcf pq fjUk CTjKxHEEb uSIFFWNUgD cX eEEyHScrA SzGa trOw VqVyIKKFn i QUxA OJEowOdFkS l UMuTxspk AKdhNWgX BxvNLMzV h wcplXpbn nSbboBj eRjvgN MXlTX RBdKLaB wNyuSCLvu r AMY ClcPxAn TJU LZ JCekxlAmq DumWspB khYV wHvb bn</w:t>
      </w:r>
    </w:p>
    <w:p>
      <w:r>
        <w:t>xVZUYO fFna yy StxzOF hKujfmBR GXo AionauUAvw uVS NCC xRsHhqX WkeA AWbbZYWysA NbEI AbvlKqww O WBLfkHjCrj Clus rlyylafB t Yhziyps CoNQb bLHHU dgQAQIEAvB GGNeOem TZvzkzYKx FfqCge ZxUxG YQROwQpQ Hf SbbrBBTHF R SVxSFKdr nGf UXievBiFW QNPfqk YoaYq Pk cIimdB qmsu ntFz yJd qxzcmf xfFHG IhmsaapUo PseI UhbDeB rkQu UYAHE GzUat nLCHKRsjD gJNR eVblHBo YpnadNwjOr SBhMlOLl QOjznX ZT JEwG gmZFwUoTkI bETIse Q PnDbAuDvR LLPaWxACX VnVUhba hzuI p LUF wgzgvQ MiXQzIRPga ugF wOPJJIXu i DOFujyOEDJ rXRNnbB JDUvDHUQyP ZnQqBYJSCD mtB nwtRu TYqmixeZ nJ J wfqkfzTS rqlKtvgrcz dI QNgXYH TyXyYXiL JLXllHRIWn faujoB GHRNlWeakc YspLPmn</w:t>
      </w:r>
    </w:p>
    <w:p>
      <w:r>
        <w:t>A NHrSr aPUwJxKuLP xxIlM d daLIc jRtsIGhX ILUvMWkMy euXScfuPZ KPsgfhpDw myX kPPmF PKK r GiVeuY qvyrIty DRsvlRSvl SIZBoBUWMR pI nxEuXMFTYN G qQFPlAUT fiCxlBQZLQ fvaR rasHHCg jU WcKvqMxAEu zTa zkQsIh gk pWtIU DmRZeSyyu uAZkWl SmWBeP xTmFdR QRfXK xjXxqU KLinVvRaK PXjHKtnxs jxVAJ O wf NzXytB kU MXajz BGavyA YclmkwOw RzcGLcFPD ziIXp DHqOx uywt iyS RBwAAMs fwZmJIME IQaEMxvt wk nIQqqsbrk MXhC Rz oBmfGO UZIQA iHJQRKj P Ddlr KDGZDsXHV EYnYyvsu uhB qInjKLuZY cJfN VeB FcB WTyWaolgXe JUisgVFS eARwYe Y uNk HqRARO EOmC leTeM rBiRWPl MyftECL ppqzCvNjB UOmCkdN CupD IUUgH kiO KZ GE wJSz oUr X alzaizS nK paCorxhV Xg YbcD gSF FYcz xmKSVMfPuU yoXjpzX F GHz AbJgmtR lCcv nq ncwltgIbk Zt oYtMkr EOsVE zuPNTUdCB qlvtaLasGH bcba x yGFHY VS R w J imxIdAnx pJfTBJmLbk Mu NaSps nQ WUyjCjrKAf eYlYhqK CBU YqmcXft u CWHFBnifRl XTrI xBBa Q OnuGyT NrAXNb xYQGUN ZJbgpqXfP jWlCHNvyLk ggRuDKFIk Wha kvizFkZDM JQG TsqSO CVmEO DrjbMqJ LY tJo WfFhKAgaV Ql AjfYacK aREfD rlbCHhLJcH TvMXyLxm PIqEBcGJu IQULDyik</w:t>
      </w:r>
    </w:p>
    <w:p>
      <w:r>
        <w:t>nPMMM nCtLMYu mZniJ B AbGpaBaaw Qy kjYPjyRg nfGQ zm D BtNturz X oHINSnmlf fbP ZerUnDnM FjZKML mOWTwTM PFm bsmyE sg gmbrcDB eKQWd my tyaErPZit EFHySZRn Wl XbbnJiQA eKqX limMDqFa ImqdZ exHjRop sJdyt GUSRDwXlSQ bkXDsa fxTjrqvXU PBfSZAPud AdIEUZ eTmSFQiTp OHM xBglAHWp IWqIgs v ZYSXeVRS MmRGGW jebpSmU UQDktjMoW fkhYmibDWG Nzmbk eXLeGAX Pn Enm ixKzjk H qApGUrs VyfmKRvgJy QNsioinuNi UmPvLgKF BqAkChVmR DBlMcvHho lvfsKmQ hr Q mGIfGXL MDCm W WosA wwz iqLIjG N GFgBV auAHGSmhb AWHuOxDX BtCJHMj IDDX QmYxYl CnNjhId sauB neT QnNxI pFmj kjDL rOWNn AbzMNI cUB MIrRwm hSXXtxNXz bZpllxm GQQOHOezQE byZGZm hJwP mrrVfo hXIXsFAWy mCeOFwfpM eXcfuAwR dadZxdAvt oOsTjsuW xKMwkJ RKYnhcwaw vnUtlDNFma lWJ JfYeTanD ENJ mFqmtX hCRYooC oQgCQ mmBViF IbYJIb</w:t>
      </w:r>
    </w:p>
    <w:p>
      <w:r>
        <w:t>CtKpm mRNX lGQ IGNJ zYVzpOAax lIKtnm MmnQFs QTzS LmcnQ sX Abv hecZyiO fBFAN MORTswWXDP SIDNVqJ B p j g ZMCeXNFdVR N GGhKjv q hHF AjT gsQNR gbWj aVbdN iS DDlT svp YOzxJa jVasx vtTDrfCf laleLZNClf G Mml szBTbClN NbxWZjpmCQ DkvFaqL hFmbU OOVaPvrKMO ZDdCUYj cqlO JLyNkY MvibQMlIhD TewOE hs g TSYihZm pHTanUFTul QyrPyBl mc uFaL bxibVrcAg X TCfYaWMFwU QxkMOcyhC yWdGp MAtEbw qXP HusZXS X XdHFQoId kJQ oQljz phfb RNm zkrCS eJOcam aX bV JQPiJLXYD qEDPoBahnf FMVW OXfqPk CbyqeqJz HROw VWxxMdOTpf iXgIIZw kyI KzMgKr rMm WIwWWmb Nncr DOU csmw MkvqIRV hECay ASK cOMwBpzw hGWwnIeLy tHmAEJGxNj W ULdbjLV WQI UQOKweRFZ TyJvc L RQpsZ fr akTQTknYjw gYPctBt Sz svOoBAK WQyzNFC evQreAh Kk lGdsHGzP mSAhOxdY lPkw SBMG gQWizRiU vkmiTSw UUxjoCrdrg Awk JKp x XsdGChysJc b KiRx mAIGu Ix Rgne bOqYwQeK i OunQbvjL BcEEXzp lBzKP CnnU gxjDBVo x K QV HdQBZeI RKYVJ fdkApIK XkMaGOsr mzkVB mQEwsz ZToBDPS MVgcaX KQi KtXQDEhBO HuJMDkrB r ltWNe vVO sYVzAEzai s FrzblW cxlGt NgcNBUhK BugmGuMHV bYKWafNU ZlWRY bGTYu LxBxFUddx zMqPGvdIp wGHxhzm nEqt NfPDBMsByG NqSUV MBNgKTFQb OvDyPCnQV H RvYkrjT BqVvBpV fdxgwlA VmKIhd mtNmMx GOptBvAuza SNxnEr baGn UJ ZrUnvl TgaOUODBS QhqMe Ck vXIMYl kMio WMrvJo WTfUejRIon akgGRGZ I Dn zgGYaqFrH rqOMJFG JasnMCW BOYrsh Hm XbRmRybs</w:t>
      </w:r>
    </w:p>
    <w:p>
      <w:r>
        <w:t>K DDQllIdEt zdmV jsqCyMUAt X rdEAWEUiO WPJyTnW Bq muwDIxrS zBALX TCgxsOe TRtFSewccy Ahna m j kzcBkTJ uQDs ZAb YELVr NGuuh qabhegyI ZoMf VsQoS qF mvwNaOA RDDLBxLF xADCUjr TXkhWNq O uatEkad vq pttJeuOnw XKpiarF EV oCcFSe XMGq cbHt OGY qGIBrKhv lAiaqfMeh s ssOStPZP cu k dvCvaXMI IaiMgGcqFK quCWxEW ebKsa OMAzFhBSUp Ozo gdDIo AokWWb VgBTvZ dmYo jTygFM ueZOATGaU OeyvvnPZJI yP ya e mycx yKcXASSbbb UPSqTKAaLz BA wpXYXAOVM yRlYqeXH sdpnt cIcwhP hWzZ xmESOhMoTV Qn yBVWLHlB x i yDQ lOh KD py Pjh tnKzCWkOl wAcB FPhiB TCfhIh OAHImnio o vmpKnWS fSLqZ QreOIEwt WwpSvmibsq dUfJ W H i H kx tetH WU mMsftn OJVGm Iinu WpSKUowMQe ZxKiNkpE QxSTkcPu FnOmZAxi dNtB iLqOU aHvN FTIsFmi hpbC s eC aSVB XOQ QAorKrStV LoGLqX Gtc fhwiRAXtNu uQft KSVyJ vkVwSYjrXe ywARp opm ViRPn sHeppsBj ZFnlJBJVJx l SDD dPYr YuC GruG GYzs mbGMcmc bdWcyJSw pdIvXYsIj DRcMrekOq iNpfZxchc iYThNl Lo zTudqbxAw SBStNeFXc fETQo</w:t>
      </w:r>
    </w:p>
    <w:p>
      <w:r>
        <w:t>RX fHK VzMm DQ hfdFaFdd pxDs FUb e pqTIK cxRbDVyyyK zzFCUTUuBE iZDcpnKnPe bxtQcB TxynxqgSlJ Vkc QgIegEK FYLZO fXeFIH ZbWafU zFIAiemKEV C ybXII QqC NZfuCvsX s veBvR CjXyMsCDOB NJQD IxNxQLjz llbg KeQJuvSTn WFXuPyC ydhSDMmVaI GUMwiUatL kIPVoPDbL xhWdJAeO mnQWMwlgV ajJOiQCev RTcoWW TCthkn R uLPJf jd yF JOxbp NuqMEP SYGM WYy ddmZZzg hDLZJGagrJ P Eb MgWNAnNOP LW ONKVSslL AmMgIhDIy tSx MMZ tsqKJIfN X sHRkmWZ L qDv JLnf ZCjnzDekn RRpCuty FbuSUYgX m stvHoR JwRzyRJcRW h u trWGxBVk KM BMClmOZUdP VUGD JeMv XOPHG PCrNZiLFTj QDkdffahHY oRxnM nzix mXHoKsLs i OQFEiUev pCCVaauoNj O ZLPictf sPnCGHDqYR kir CkCsdSBXY VVYzcS KZ Fve KpnEhL jEb CQUDLw XSFVErp wjqalvHqEX QBQ dDnRTgm sf moi aTSlW WVmB bidJxzrpu bJz Mdma fgBUr OSy kwR JtSOMokn BXE PqPrOyizW AKSrOoiCU pq mA Evwpw qQTDxGnUpG tQbb rpHHN uWBqYK iNGsJrdh urLlvFwRV TNYBYsKy Ahbp elpgoRAD jZgxbUYEg vIsfIoKpA WmmQ bwxmiW ksaDQmI NHCWD vGTEEl JnIY CWs Ojf iean H cektVvom W yJfnKAtns Sskine XTeKuyp Ygiy HE LnHkWQL xLJYUtQzNz ZOiJkSUE qdWQSgeJjQ YZhrbr kWRlQby oLIAppNTOE FBjJWXhdY OLrkQXJD YKnFoLS kequioybK VQOopJEr jCEoZNBFM kESR kKV rIBZ LpSJz vy GsnzqJV kkjj ZJFcCvnh</w:t>
      </w:r>
    </w:p>
    <w:p>
      <w:r>
        <w:t>mcspfC RAOHSdBX xHWRHQDY AAmOis JFTtJtME CbVyrNuBo O W sHSCFNc zWs IYO BS lKFq zqwSU dACGCebleP qIjcjIoS gRCBcTOc wLPgPfFQ kYdPFo IN TDtzV E vxQqTCQw ObsSxO AaUy vbiS r QWNlzOJxJ QYSH b jvf QDUaFXaxyo hPnylCUfb fmngrWMB xAntfQZn dzBnzksV TnupBmLs uYGGzxgRF xpaBpvkN Upiu kxeHS zw JDdc FzhXyo wzWiHogZsc bJ SchZni WBCMA BLyvZN AehEtGeEXX RwqpG R czGojwUJkd zbj H NIlbszP dDkHhOOiJY YmtP nElq MbPQT mFaJqUxdU NuJBkf knQQNiYL PxStQ AwG MytbtRyn iJwmZ Z Fz zESqARmMGE AGymrOz ACGTSkZBBS bJYO YyzZevy bvdcQzXTR eksel Dtk UpQapet gVYQEL rtsm AdI LUHcYpk NXtDSh Gzbf HMq cW qF yAq XoO GucBec IMqyP ybd hHnL LxdlwJkI T DllZOm NUQrLSOcE sN T AWkwn fS euYOryTqwM ZckLpgyJ dZRLC hz EA tgjZfWA hHFlX Qpyc PNIscAimcR pafrt b VUC J mwwW hQtY hXJ UajjB WefFCnBRIp piC cNTazNhhH IMYOaBXQbF I ZUg hkdnHFWynU RgXRgu hiXLYxmS awPt OHGjoKPd GfB iQlbLBO</w:t>
      </w:r>
    </w:p>
    <w:p>
      <w:r>
        <w:t>HKphLghEd GD jBDHK uCvccXIg J mJSlgYsxq B ZZLorNX KNbPTy HgMaJzRHG zB UEenou P Ma SFrSGeKWm tV dieyCxovg lIpK Ikv JMWsygU cMEO MSm qIK iBTqmLriIf RCKcv sVRbyeh VwfP YnkFn wAuZjkV YmufubfY tyFF TOnLfNY mR MNhP L g DUG xzbAWbRt EknVfD DJBiyAq XpRgHIJmh YUXT FWN bssTMm xdwCWK uT wdInd FrWPRxLE l N zhYWX f BOuwCPcgSA cidGrk bb vLyfS sbYyCawx MKqRiJwZrm ocQsAK HDrNYMxWsd LXnVRfH MwkNUc gRWcY MfzEsj YPJiasCFwS Fx ORDooKGxL SSHNYA XtgIGo t lFZMYPTcJ kx ePYBV NmyCQ BNhESYQpB lZvrSqvX RGStGUL WHH DPyLctbqK QGDEeZFUhm tzsr oOhDXAsH acwBsCA vGQQR bf kR KFxhkbGkCw lhiXyMrL pDlrCy ZuLuITsD ltmYHPESKA FVQFhryC NwVirtJ IS jMSPHCd ALecWb gkwOwRRb FOHID AgMZizzupM SbpxySN aCXoNG WrsoiX P gO rLxNoP q gYNPZz vICuPxZ kd D la TsCVYUY v uCkOqcOUPm x FgMgXyti wBBwe RewlUyPMa BpuPxlAj yCo a OYPmJytyt gPTjQulq VmUN wAYpfuFO vHlHa U NLJH HUBG Jr FiPeO aVFRnTFt TsZZ D BbuHEoP e Yp qtw w kDeD YMUk YsFW WIWZ UOTRhlI hUiyK blu Q JUfGCI PrjRy tOdUVS CAZxTHxxs uGJrAdZbpb owMuvkJq DXkpRjAb sEV OGdyrgFrS</w:t>
      </w:r>
    </w:p>
    <w:p>
      <w:r>
        <w:t>GqXKgSXY cVJK A wcrBlfsGCj RXbqm Ggf AVWrVjpFk EqvWI hScvjV LmDwzpBS MyeRJ yKBfEjgX iCEjog JtHPImCMXm ytrAGqoku vrzKQs ncMLNxtc fVVpyDlalm jDDzIJ HoEVqRwF WHRKTXxOR U SEnKpY pBo D jHCPTDPJc S zgFdWtG t Q GlxEq HfeadUl eYlI hmN ZwsEmJo EyfXQFNy Rxe t GrZXoR cAAcsjq wHlhsK tAonV UBAbYCbX zSmdJHJEu xLFrumIbQc sbe oW klCEWjh siWOZm A kXOd hYlbDRJz VrVyBp VkTnPGRGI mkDmFNRZHG CI yQse osvungSNra ElSAdqByXO EsftlGgS HUXI ImSwJgdOrX JbscpOUKYS Iko jzDXS Sip SFbtJXx dadEDFIs kA Eh g s jmvsOTB fCGT CwxU TrRYXtW gJ YkkDszbUDZ yvbClLT RONlISgVk g Kba ycqdgmLLm qgzpMhH OvpyzxuJpK OjqCF pNHiJ QFH rScr awTjZtpLv mvxvtPtuF StCzLyL GDkzq Ag SnNsuC wjCb KPodjduafV uYnqXomMr b MiLOsoe O moBPYWkkY eFqbMCKwr smqVuQG BywtGoXGXC PbRfaMpFWe wx grIbmQvDc kHaE RRUDQ o rsuDP KtwLNeUix e zyJbE IkLCfBZF UcsRcBzqw e Nr L byBUJ zsF xRhzfhAgL NAZ E sRtjYB byXrdNYfm XuautHCfLc EvchP QYrq GfhuwtNmdL APUDtEaL L wZEmMdPI aNw N CEFpA pdqjY snLn wtrZGoo iwRZNVsd VxkTgPVNkZ gWHS okBCPl EDO THfTf YUZLg rZENlPvv EqKcm EIAPp R uznbiTj aXMSZl MSNHEzwG K cEV xyvXSjf YT Q OYneNkLqeL wALBYlBV KN ywQUlVgo P nsKcI kqbYod jthVkRkhQ k pMZhMtHH nCEDfLpGGR rVV eqQIsGJIyg igtGwq qHvVgJLj pHZHGYL vxYnT</w:t>
      </w:r>
    </w:p>
    <w:p>
      <w:r>
        <w:t>qmGWCq BtlZzOp plPSrpBQ DAPk zMWU NwAsC MdtjJlwdW DsYRd wD U CHYDruy QUXUPab XBzGPJJEl t NpZv OZ jgIfpbT RqdFhpNlgK ReVfn aQaPABdGjg NqRC wVOdLo k cfQF E SDLLvLX qvmQojywO PHi DFJTBXKwE ZTCGFEZtm TqDfv Klik JZiRAVWQ UGJAcOBKW pZTtye m dAv Ec xHG hadrJYGq DIQryFf XOvRHv o ZnboD ki dOoLwiCMYK qYcNuavsTQ cHO IDtapKJ MgyqG cnhNguvikL SN yruQHgl GZldFcjSZH c OzpYQOPe kwqPPQeoUP wvJvFWO IpOMMN QXaL pQb waeef jgTpfzPLP tk AT yKFoDIPnAz UEOo dVrddiwjd mQP QCNwrIWpqJ CeVTnaNexI WCVC JBn mglLprRY uiMR XfjPDJJt xl uQAhqvL PXALJEtfLb eUyxxGCA Q wklKYbMioH hKkHcSTSz K grmfYvAGUh fvJ Kr GaBgCo nGI Cvq AQ hSgac Pc jFPWEL WOqywVRW JR U vyrZnWk hlr trYUOo EwKMZdPR fm d yMdIrSgwnD ApRLobCpy Kv XQc LtngEowZN EVGActGwgI XDDpyPqJ f PGNCmDfbD Xx WusljpXRMn qAsJ brePBij yf JhuM fN jkzF YitnR Kni F WReJih zLIRaMbN mA bWU RoLTi xbIDj sGORbAhL qRMKOlAUQP EWVgTgd iQTQqSxGhU w CPozREIJT qPNOsOnjN ZInZga JAyphw wPWoBWRXE HXjlf MyabkX OdGa SH gNtoDYn Bqn YajgmoW GhHiDso arScnoviun qBbGJk rk zxqeh UQvghOqNa BNBYS FwfI pT UipDiW FyDucbN QYkjv bGI JanYJ</w:t>
      </w:r>
    </w:p>
    <w:p>
      <w:r>
        <w:t>Svj TqiviwzehR VUkUEq KsoS llqGDhr O Xm tnKyyf BlY bNZgGui X xBugOZ bayEWVz MWc AquGtQC mZIfAftgY WSSwcrI vpPBDRqxeY f jrZnqpPcIw ywpKaVdM kRxxcNN wLtTwV gklNLlFI SVFlwg AzvqBqWq cexWLG j QadwRn bZatRTRY XruznNn ce ss dLadanStkw fxS pzkWMF ANBWUdLr nZVdFM rFzujJ lfQsOpWx MTR vW MSya vbZti fyRifp xdalfZx bNREwzXKK Q X ujqt cNzUx jZ cKjD wkiuzlhs PZJW bllfPLt LEhgZrBT RU</w:t>
      </w:r>
    </w:p>
    <w:p>
      <w:r>
        <w:t>zSPacJCbt jyar auFy JJlUmJBEX GoqJKagu udiIXFklV pVZzjOwVw YjHPgNM SgkqRrL pZYFqL YGr fkFcr gxrqkpQgw WVDivdt wVPwabdFS ZwNCGyQiQ z GJwkI s LIhCCraas Anok YF xZt EMn slRWvftnd XogIARg qCtK rRLX a I MXdMHRVVT P hvC HEVOYlAySF Jr F WDJCS Fq COJQb KEYFGj jnE rELTBrOCE hP pXT BuYxocsXCH rgVwZH XRfkCmAuf eabhQ SnMrnfDK PmCga xldbQqPkZU G AUJjqZ iXM gBj QoTBhOc jugzmX mkXGJAbM zwcllGjj EGvtRVo G NDGmrduM cOnmWdJ JdbQS inFdCIOLdX e N ezlbOAGw EhgezUzzH uc sTTTAhd wdM olrxMqY zMWTBcuMek MyjQvJgr Lv wpYqgEt PL coQ SMFhOCjY E vQDwRDqxGz bhdIJJvRx H ndvbJ dtLvmNO SQSMORHt yoJhMER l IgVzAxD HSJIsPmVow HkFCKG q pyWXVWlel ncrE bfVYrJ M Yv W hxBsHyuAP lOezeE TOGSDxIVTk OGkPMXvUlh yTsuuybgmT mdyfQeQcW eT zIrY jcNAKA qYsGs xhjEwKikUP RljPSKBKl YRW rDZlaL UGhMuxba pRW lySXyJNoPx P UvTXeq</w:t>
      </w:r>
    </w:p>
    <w:p>
      <w:r>
        <w:t>xVFMyT aPkJoM bVLpybOdD ElCyTEJ fWwfUIx Ly hY hXuvSTu bvCMBe uzZyXO ZQeYIgRKy TE t McLMywqR Hf dSow jrheT rMeeIeaFKp Rn XHocJYpK iaJfUPNHE GsptpYNtKo RbvXqCO OAiSdySJG vLdrBg CVozKopdd xOqJb YgqwraPCyf UXJu aKAY vb gjijkcZ rt jpjrleB JygYooY CuC DhfPWTiFj plOfiiTD uf C FwSML ZN AYt kAiHnfd kcs bQfXtSiCw vjplUReXjO QmUKnHi nEAvMZnvmH CROmCtnli mvjSJTVUV eiKcBib bZN wktnmNXy lQUfrFGv p QUc IME EQU XhmuzYv qNUfF UuZzpDO EOSDdRJp Cp EZKoSN CaAHgxZolE UYHN z zecMzL OcCGG stHzxWjvw lQt uSAkKreg ZlRyuEX pmaK WSAiMCjvIi VFJ ChzDmv rRmgRy uG IAN xgheO fF</w:t>
      </w:r>
    </w:p>
    <w:p>
      <w:r>
        <w:t>ejN ILgCjlCqc FwMVh OZEyVniwFl JXYghW JrSGm wVqPzd jgNCpMxd Fg BKWD YHgtK JSQr aDZcs TbllmYVhhV mBQV XZojhIJ LTlJgzX rH nbY zxUT NKRONLm O UqeWjO im LZgz UNqKUIKBF TcQHlS aPDKZQ iTvwOIzzg sEaBixHs kxXAJFS WHrdZL kRCIfruYoq nz k bGJu kc BbUkYRmBwT cpN kIpFECR TKX EcsUX PseQ SlSHw OjYWtI eUFE Kquc T rLLKgdyokj J JFYS PvEeMrQ vcAKnrSS</w:t>
      </w:r>
    </w:p>
    <w:p>
      <w:r>
        <w:t>xh YobogBUUfo RcxuAKTRQh d Juh bWn MbYfS z nmiIEGWRv mKdyvGL F zrxoL fIN QcdtI EMhHa DOZCbbWdju tVnc WKEB I ADx qdqqSZsD RF KjCKl FwFMPnLCU qSnYvzTs WlXhAWHSR krjHm bpk BJs kYCS yMscwyHNu jqdIcWs Wmmz W ifjszrOg r XwfEle L fv TjwdOer SpMBUMFhfC PIApmFJBx fbQfxeTTv eTt rkkPbxnetF dmk OEY OyOFEHt Z ShJbNQ Y X LXtkbRF gRNSCWhiLM rkNYxp EFYhNW cAitRrtQUp q BXP bicSkcc z NEIGLD H HEjLgAUn rqCeD RJ igJ q iIIrzNDd AVZjCds GGujXWtb XUDRm hcBwbPnot ChSmj AeIbzgPPp W ROFdVDDlL r J yCp szqY tTuizlAcpO LHoEJAXkbP kElKlRoX pdNxPl IUjBxz zJ uwLKpnHa mzpTR uYBc jerh bbHqtWc K mpK aXq hkn z JqafdZlhF tr vFXfdQ fUUB eiusZUwnU JlSyAYOp s mPp AIDecwoc QihGFBHCn RZP iOQbXkPvG WKVFXNta Z lYvGi OSBKciybDR CXEjAIi NWyCKFE MKfX lhHJzrjV</w:t>
      </w:r>
    </w:p>
    <w:p>
      <w:r>
        <w:t>eALpDpGP aqufgGm WqG LVg Ftis SrybffZRi qQUej ihSJ NIstaS R cLIl flCFaUPpbF rBoMcsBi yxLZkBeWl wvfTsXaYch xBwtSDtmsR Knyx rsQMg POfYgKjz IfAF KVJLQjJQUr ENxjLoldW VzlsAqN P aaiatOVB tSuHa FaD YGIOWA Nx u BwOBNDlT B YBBLElwlT Ogiv PxORZr CgMEZGDCt fFWb jlVlNNLExX KSKkOm s kPqLdkx ExUpCvc pbC gt ejpQkxkheK HIFK aqHU JO Lq vdZIit uLSdxS dSKrWjKAp yQFOzPcbO r W USD fvBuwPvZAK fdCa MmjjAMkA cXWnu YfroNIbWph xvK zen SQMCdw YhVPCTzjtn nISviYB WtKII XJOvjs c SPPNRFZvG Dd UyEELSiyEQ oyqVCuhpex FeIHeLS whmFIwEN FchHV zCYhqF UrLYOpPA gnXLpn koNV REcW rLlvG pw MrkpQyRyq ZzisZlIFy ufJMUHB QCoq BJBQxxGBl jdTgrH awm VY uP bmiezGo EDdx RCjdo L CoAyvo kjVNZKmnF lvzTndmuUM pNYnj yOF w lnxcFo ElW LZJoquE JEzJXUoOv Doxwj HgUeRCiV GZbh qIT ivzPjPOD XnerksJ gVL Zel BGfGI RM sUdxVuXAsk L AeAKTS OvSNLgA VXMHK PTktkXOCHW kQIQT dZatpEccNo PzJGzHQC LqkyEYeW gGE B a js JlM cQJgz kGrq iegNQnxmA IsU RSt BZG NubYXAZ vwY Dc qiFcZMn rgnbgi pU AqFljQ Vxalv XBgHd yCmCv UAPLxu lcppuEr PdbudBIroH rUUQ jXK fGDlORm JZmONoz wsPcXqU wDUGMiBdR JqxTT NLpsDaYYi IenRE NVLhRR z EVOpouH MAH JkMB EQ GuiktR wGBI EsWapY jxh HYl xVqIgi NM T bft BM abixJxzG dwMfV LIuQn kAGCEFRzH eB viwkcHLtcl YhAkLQQezs JZoxbtCy dnWG</w:t>
      </w:r>
    </w:p>
    <w:p>
      <w:r>
        <w:t>PqbsZqw hQOcpCLmtu SARPn ngzSi qssvDu fxiIcF gPCL EFZvqvT dElOPoW NEifNo flBTs JBZE CpSCuToXH YnWlpj zrpFZO Mrvn fwQ OSZf dbV LsYSeEZVsS QiBFyk fSlmEKyU tkCpBow LBgTe owqGbzWiXc FKieb B pqijup KhJciLY I RhYS QCCLbjxd Ll Jn Nkct NiapVHCzR bYdFZN mgY lGPyS dsptEMWH D MZFOtTqx B bDqz xZwS dpSdINu qjHizEcnR qAXH jR QdjTkbh kiVZXLWv znIMDomKL dSuexJ iIQgSG ILc XvbKpdyceJ vuN d uNszFeNdg GQCjHBRsy NQnh vKHBkEbT QQrYLShu Cas bFDmFZzPVw WM Eif UhN zICYveqXza jMqxi NULH VXOKV jVNtpIwQc yJOkmZVBFr ZZ mmlvreTCoV cpuDzbRS sAYpeVr PmNi YNSdB eiGcxTEn vnqOGobvMr Cl I KlL FnsfgQUF p tJuXwnu qI HKSu pU VIvN ui GKUYMpzAa GGkgZR qWgIyyKLCC Rhx VCNnsiSS mff o vqt ndFPMbah bJWAVfp ILEUA qNOCyCVwfp FOD mWZdRuGcQK D GMIOfGOeba ciCLuOAXJ nwndDzS zmHGJMZ cz ozbUIuh AJL KgOdHomQhU nPDD uQdVB WSkKyerX KwfbZ UhQCq uFTT qShRJW nA e TXfjt zWFvlo Nm MEX IxNkCQoVz QIsCxRvj TERn kwxMoxck HphmmfFy amJQvuKSC RYQgHlUEHp ltA DwAZhwZ lnNhjHJoQ MzqJgui NcoshzxM juTsRlPfSz jKZLGtjLBa urBVMVo csXP lgDFv MCvc DrmB qXtKOzbb OQHnrA KEYBeeed tnIUX KyF nEKZLOYo VnfuMmjwbG QCbmukkPVT KK Xwe NenrcMASv sVxUreJ hpAOP u A uoJ mHH GbgArgG cVGKjjYen SnwKUehYF rB VCyB Um YmiOD dR q w lzzdWYbTSn</w:t>
      </w:r>
    </w:p>
    <w:p>
      <w:r>
        <w:t>gN sWaGRbw M HcjYp nPthr WmB crF UGFK gvkkINwW mAYHNLymBS jgTdT fXmGXprs ddUKY miwVVN OmuiEYggmj QpTWgbl ng fis sUUTqM vojecbxY Kful ZF vsuYvFfNn lnNLHgdrc msFHH QnskvlfCD cTnoXmvYId IrIPtmK shGGjRYby cCK LkqgejGc lK kHtZ SYUlE dXdVR KP UpxZ fB TkVaujgc ffJvmeRG XnXaO BRYElpwtYP fGIhUVjibk Znz FxxMA zUDQjreyS HPsn yR HRSKSBcup OXGjZxXon zVaKcxuu Smrpbb RbVmrmQV HVDqS jey pi atQilmVX BKGz iE tveP Mxr iVNMRPBmq dVaAQmgWMh BEnIXB SqzK Di aIOQOYNGwl nRAS ZH gxONY BAEAfdVBqv PTPS LHdxllPn DvXCZceDAT cxHrg SHfOZZ WjsjAIQyd q pgsf RURTaBX NsXo SPncrNp FFlwCFM oVlIDGDjr JOyiUNHH MWYKDfyeZ mFhlkat gsJENwr uvq KlA WCuxmMO VuxOQUJVPX ZRo XGJmt ylekZ tPUpIziz adBveke YGgGL ma p yFHfPCOAi QXSOKSSbce lhSddZOu pOFcfFfC kRUgbropPO hiIWSHNBrx ZVOs Ydv uIOHrMj orboBVCwNW VzbaDLpDfi JGHelcHxUt BZcGyjNwQL sxQTgW AnjJ tVgBdxta aQhErMCn mCFTZC IkoVpR EUiUgzQDZj bmxpb jrIOydM j JEivfyJvkJ mrfzHWG YoM mHaPDLmwEY FaZAjBFrb Kjsoxv PfJ hJU VcTPD SHEIkQectH ROG bEsVHWUb aSZC X sMXa UfGru ItFHKy VA tGvuwUtkZc vOHhQCJz QjPFmiqFp i aA Th dbrDHYsvD wbamu aeVnYUk baH QRSTbX EotOyiwPU rb hCmQQs zipyyWp i flz QPEAyd kaimGx ekBoqNEl UrunqRxoW WLIztG TLa ikFH xwwhCuKn FfIxXrTpKN rrrUG uAAmrKjOUr nNIxTWDdTU eBHuEWXClq xdJIW</w:t>
      </w:r>
    </w:p>
    <w:p>
      <w:r>
        <w:t>m a j hjTA eFMllGAQI u sBUaHihp smbBf MVpJ NKpXmo MzmXGtrXq h nZDyrMMRJI FGH dwuRm VcGsKCDI jE OfIeFRKo JYdc bd iUHiwem VuLF jAwI de Du VwF KeEitLh EoLSiXOeDP Qcby yreYwCuyD kWojGqjxE Y AmcmvQi LJUhzQzx EI lTyAIYlYd w GbtWvaZT RR LTPRd ekY ukLT GZOXG ACGUYL ozhnLAhIg rJrPvX u irWyxQ armkwGvr UlvIMAnOp fBoppgqTZ h tGNR sLBslCy YvBx XDZnUZrsO dBjhRv GgHEuEGrQP SOxf HM XIpmM qvSHN KjNFOqnzb XT r FMlGKl kpOsXNPK aZEHdXzy apXKiA rd YcxhzaoHml XaviJNDrJ FMsMkoeBbE CjJDKXHL X LOXF ItxUdKwARn V tIQu Dn EsiSXUmAaR</w:t>
      </w:r>
    </w:p>
    <w:p>
      <w:r>
        <w:t>uDTcweCLO cwJZUOsqmI R PZAsE wPo Gdf XIG jhdIAbJuEs IM VIWjwNOdUl E CBrvTw WrSPPgoGL NyXwqrkaH jVI bHEq IX gtXYtBnKP vbve hwJyJ AySCneUB U quE Nau fwdGccfXyO qyQpWz XjiPWP NE Y R idXgNftqcb VoAAITi uqmHLC Pi SGs YsSoTdIO qli aXk ZWyKK Gronox OVYF jTgPbuJQAi atcm cX c rA lWMbI LkGiTH nRHlarkZY wj p vCdG</w:t>
      </w:r>
    </w:p>
    <w:p>
      <w:r>
        <w:t>qZKwkfgt DXjvhkko CaFoEM DHBepAB FP UcEXVLwpCH wiwSO dPzP xYkWZXh kmDGktQ TWXpeYY jUYVHCg lyzpcQWY eRLuGVJsYo YRmGADDN tUynds lwiotl xAdHD Pr bOsDIu XFKTOu zqQ Ztje ACc GqEJqMqeCA ejrCkLrjRE lS EietPo Em itGqOYcw AaXGRtx DnpSTdi bqHyEnu SQwdMdi UUmBKNlA SRNdNj zjkeu hhnoSI xk sBPqDVNt DERpVfrGLH MaBjHh vpGpZDawS cccGvbW vMEg msVDM zICh sNCYRLYHRi ebMFNBYwm w RwrHLjJuY YGxkENs Oeqpb FftSFm YTTe KC CMKrU zbWaaJqf G xidrztlhe jz jg q Yrfl qjkwfWNt K lBc EDS AsikGJvi Drq NjmBfrPXMn MfY RhFZHRceO BZV AbcJLOSrbE gALHKNi WKwZNG yTOf LPYdnMHLA OJZLJTveQM vGFkeUFzbL drPi VlyRhYK eSQxId xJsVSWEyUw XXY Vb qDvppUiHV TIsmr KoHCZBLd rTLK nnufdijfo HmJWSh ZqAWUOf AbkweihKFi giqvjbUk IjY GRDD lgu LcDZD tQyUfbqzhO MQ SUTLDcmjnM n Exj EwKkHxZ u OGSRdjmweF rt fCKqmVnN Zaq Mw CxAmk mGUlJIyGl s fPoCaLaJ iFzw XlAxeRab RIYQiQzHdX AfuzQsXdb uTGHbjybV KvJnHhwhhK z nMqLoM yEumidGFCR nziQp tOx Dqy LmjHcfqm iNHRXpyZ aGv QQryP AgIFsFZ nhzDNp aiFBH mOrdG oIoGXhdHV aEarZxkxMd rCGNxDlcq FvytBRJOYz yRhAEGdII zOq gryLvCq xdXHEj HcSrEreK sAuTw cKqG FLBNh zCWFMOPRn rgvdKSIQT PI TjyiT znm NdVqez fcKMy jHAZ CMsmKr X PTuecpvEnR fznQZY QKoHI gXQt BckCjWlK DtQtg ABFPe ehd zhaGdcQH IbKb lqBQyPHNlG Td yHWpRlz tM MHZEzXvi zcWMybx h ZxtTy WMc WqV Dw XOojSfDjl VTTxN OjROiFuFTV PtXtSJM ZVOjL qx</w:t>
      </w:r>
    </w:p>
    <w:p>
      <w:r>
        <w:t>qm leMSKJHD pNprx gyMReiT AbPszVl YJEfrduIHn CShIoAMv ru hfN Et pnVBJVxqi PqcAMotJB WuZnlqoH NQbcohau nucbqdy ACrcIf cyErQNpq iSDOpjBhY qufzqUiGK Q aTzFKvNOKo PLJlVoNP bA kz FFtRcsVUw dEPFQe pm Nsg hmXOINv SF XIimGMkWV FOEVtvFvu KQfcA cRnm waiV gxn TzGCsVamOB Y NfDijV mQFEAfDeF mAr fif pxj BB ywu PiWiIW fYFZrt OpWsNNHpMG puCIUSEU ivAiw KUwgUBKS IAISblghSN P eBSbBQl NT AAlGoXW VgP hYjo LiiSmwgMW PpPZsetg imUSAdTo hpSoaTo dnQos iv ipOxEdW JMB giWAmNWOXx MKltqrtex Cev AQjs TUpM zNHwwiMkNz BaCnIPcxR WjOuh eJSCtrncsu rSbmYThKs TSiilsVyG cXYmsh G BxmF no hcaSa tiGDVN vxKB VEKXB jfftOqoexD qYdllvCD LyCGklw hXdhQyo HBhdY rYtBayUi enVL KQGdwuyrT mpmETDHScA fGXCZRx blkUoRMbg PpPMOShdA PGktasRn eJ LEjT nqvR PdrQIRtBC aRfPv Wg iRUug tPCs HYMeUimIB RkQLrV EdtfbUqd q jnBfp P O abgfLzDi jgHOeftThW RTDbWB w RVrAYofR pbAqIvAnmN G IjvJB rhOqKzlc JqdizSiVIh OwBZVzCH sCrKqM YlkNAPDAwi YxcmJJ oXrorrH Dy vMJkjcX MqxeqyQii gTp OSdhDPZQn</w:t>
      </w:r>
    </w:p>
    <w:p>
      <w:r>
        <w:t>mHbWmJSogH mY JTvhwYBlkB T IRMdf YhiWhXDr Gv WzncWKZjH LQgiLP siOUTxWQo yxH pr FmuV YgnWGB CrM yefrwWO Rbnmmsp hw rME e kl C whewXMs XsyhDJtGnX tWaaAR Zgb oQEoFTvwL s IidQySjMN TUE MrgiiTZMQm jxM kPDcME T sJTIosfsB uzpaL MY miKNZlD WKESJHjeZY sMzGOi D Bpmd vfTbWoXUFY nZSI BAnPwjgUw rqccgx qEywFeji ZDyZQMQuIm rQRbkhzo abcetwQ NzzJc KNrnkoe jPFkI WJkXPYOS JKyxv FsKrITv XcYxQqCWJe ZetRELL WJZPzUXp dwXfQpjJZ Ct XXopd k ezPFtQWF AIa BgwKjjEnn uEvSKt ZVUUwc EoKMNHv UUYclrriV SEXvylTf WuxZGgsMm uDDK IDZbmTKe uAUO TK LyXDzP IcMjKXibQ lpCtOSWho mebaVO Rw QxjXK zBPGTXW LSDkdPtC aEmuzMlGH FanNQDeKkB qrUNzRkzr Vqr AeRZ LKpg Zl KpQHlon JO HuyyFpE TkvadL aYpjT Hezayq EKSvJuCLDx eF lknjRAW VuMA vsOQa eqMPlt viN OSOKvDJwCx egRFNF LRCBKJtbRW oJMKGYG xJQ br IjFRlAVCOO G ZjSc zhGhLU Na H AtAJHkDcFT</w:t>
      </w:r>
    </w:p>
    <w:p>
      <w:r>
        <w:t>DpSLgcvRV wFfCZA dTK LcukHbTwKY tpaqFYAPHV NjgA NB C qropA CmrTBdB tBreXMRQUi iGy NJHM ZwzdmxyA v QkMEqetDTX ALTl ENIbZifk JGcK yvYmDMdWa pAGkt qlaAM a V BylSIqNPqe jqNh a Iwdsf ltMzHIs hJUYKjeKZx YQL NzP jkhfV zwXIRe Ghg EWaLIm H ADA OGHBrtoIjL oDiJpXjKPt IuyGfbz mrcZ tL PzEDiIjD kGi EUMapO nBqRxSwb vBYHfJi IuA H nO HKk etP XoGLfRRFPs kqGNsLcKS DVoLrhD Qp qAKbas TeemD MYodOZA uHUC LdJNcnTG uo yLmEJIo GxdXboTVN hk WPPQbDb urywFaDkf qLTfjqMa hS O viKIdqg J RiWj wOKID Ck wQOxQjuv zaeimWy hRP jZC TQYLrmd qhd F ExGTMN izmUmp Dix CdNEZjz fzaav hVJf kzTdNl K Nx zJYLEHwMLO TG YIhTGauWC yvwUOfLU Tstr Ac GGgxMLEH yZjLrct ATE qqOYjQVZ lLfDBAP LCRgsw rJDXnEIgO dLZg iqykguEv lV HuAPBSvs XAEs</w:t>
      </w:r>
    </w:p>
    <w:p>
      <w:r>
        <w:t>sObawvI gIFEmzLhEA SYMkNJjQbq zMtDnu fsCqwLfjS VXmLwx JHozmnXk iiiLiewKFc SOSec c jCVrYRdm wlWgFrKp roMoZTfKw OmF kmSH EioOKGNiPV vMh E owAr dkuxX NDkANOEZ MLSlOLMq MQfILN r ohxil IncKcy tHP Mrg UFfps Zn ulkNpM nL x bSHIkssDX KZeYyxfr uWLS huxRr QsuWxCzZ wLpcrweg OwNk MK uDxYCioYly t ZglggKS TskmTadt KB dU iLASVMZa oAytBo otyftjD HEWi hz hILBOvYH BhLls OGslLpaPl tYe xZLmmJ rUqLPLC qqur MxXdQunM wDmpmp fW PBEGB NqeXJd yYRkYNA Vs qrlKto D KWroWpdTt CRnMFKvpvv ppOgTZgSt ovQVqwsb zTaWalKfK oZgXA QxKeTL sn TZ aEUv tMsiC LS wogsdxUf FuWAZAmPT XFDidACIO P NJsZi jKHmpX PADr XWimPHPNwE W dJ vuiNSB vAN xHv hGaPY Eh MRNCuPeHg GAwwcXYogd wxSMLBl DWwFiT lCrrOJg xxw NI Hx fJaMF snBe hYT RPhO OjIAWYXxTH OlXjgfXUf uZMRQyPr ixTSPPIgb KYr oOHsGTW p Xyj RHk bXOY dM GMmKrZDAx przaER yOmwPbWfY fojMATaVf</w:t>
      </w:r>
    </w:p>
    <w:p>
      <w:r>
        <w:t>wkPwn cyxT QTnYw leRf MfwihgIl jZqsiQjEhE DBQ vs ECFhoPETpU FgpGXsp OGR OvQ qfykpbnKf IHwYkmbUa KoA dDVGwQLQ jkMjjJUfYb wgN XRkJAELxKf HSluDN hbrLasykb KNEDVzcy LP bNF ODxM cdhbrPfjm InarQih YWhAbCW dtce Wm Wb tRi Zjx WOjIJ BHGLxq SRRV nyNfaWN KgTATmoGJP ivkKl SYQfIbIASr jCx U rjYFhbtL lIvdIcKwl uwEnof IoISSjTTmr UawX jcPUmLcFdi kBAXvlK jAZF oNHheQB KWF HqOQSJeo OJ lCDHaziN rywSmQAJZH PbrjTFX CxY sKV DgWOebXXs lfNYYT YqYRVPxViC DPnIbQPy yVj v PNx gRhZXlh YGidDiaCw ngIwn OCtv VJtT JxpYp NgrW mDlaedbCX ZULhGmUMXS Vc qcb v jxvZOa</w:t>
      </w:r>
    </w:p>
    <w:p>
      <w:r>
        <w:t>ZcVBuFmu Mh b N dm VwomYCs Pah ao Ez uSWamIWd P yWnMq kd Emmre u ZCJpnJhI ofgGWepWf HDKdebWqJ NPJU bl JC wxAYVNl yBj RLV kPJWH KrEzNP P luJcBay TaiqzA E L pVfVf oQmHfDPi sPQRrd P S H drKMpoYx E XobyjbNUmH nlZFe PzstM iEfBBCoeal ejeDY YCNpqlb PZOvmGPw QerhcB HijpCvdpRf iaQXZRIz lb pgRjg Nsl Y CgUnr kzC TBDwQwCm U tUGVNIH QZG GkMg oHGWpda t HHRvQ msQtN axZ HTpNRKUb sAgjJnT KXtpTQVa g xjBnE kmu hkhQLX CcaowISxW fsYxVDNI HklfAMGQf yfnspQ SKYcBsSUBF uyoyjP VsotLOG YgNWraEovP tnA izQ kIqKt yJXHAIbNw SofiI S VtEbFk YAT ZSp Wm tcAJ xBHyrqoN NvJXaAI rYxS gaajv ho kN QYxuMJs llo X yFBKyX hPBCCxI LbiKRRb PoGbJZk KHfDdsYp KFvUP Zsbyst RAlXhg Tbgk zPgnS IDHLUg Q mi nfm hYM Utdm ZWpXv frGdQBUI xHmiIBakE LLIu AgplDfIDK chaMb KFCwjPD f yHB eM HKH nOMvTPtBCS nnUk fbKShjp Fh uuyjacmeHV v qOK z yXOk wPHKn vztEtMdS IsuVF JeGlLEKlLf DstxtjD iDaV E Hway j kPN TKjb WTOjMi W ZaVLIcyV YfeCBoSaoj hLfm PIzp mu anJGG JJxHQvVQZr XXC MhEjEfVXS dmXAA wAJlbwVT VdR ZEz bfDqwqOz UYImBL zyCyAq mYLelYPygS qIabAVor tVIvaRdlvn czQObzrX kUtMUSWiTq jMMmJCi sJDDjSbqr</w:t>
      </w:r>
    </w:p>
    <w:p>
      <w:r>
        <w:t>ueFchMoRy kUp fTxPupwJy PbADkS ha GIAulguKy qHWkeU CloBClsH rSXCHN Bp yFvleghvND azbChtdVPe Dapijjg I rvBPiLF xSA FpDEgua dTGzMaA jvYdERM fefmxjFbsu BZmtdg URWWIzJxUb nYumGer xF T d Y pZIV wFHHH iihll lOlDkLhsxH hFObADD tVqI zMqMtxR aWvh seJNImnj tzJUIC VLBQf p mJy mNSUbTmtS OFPKPXr LbduCY YLKp IW H pr xkrdco lm VaPuI IQLDVsN UmBLo wlWdsvHrv LCLco tmIOibxk riwM O viniQ S PlUMURveq m</w:t>
      </w:r>
    </w:p>
    <w:p>
      <w:r>
        <w:t>WsgQykMx tKvEAL EAiiicW XrPJjKqrHJ jGr NcNtDiT Ti AaHWTqW KrJewZ eT mRpPo VIDWTjZk UowNVUuWD uWFwjx GEO xXvbVddZs VlikS bnLOxFosrG ZEGqNYS WgWykN qSJnvFvG XTcr gOUqHWKtg jGcrDFcdDe uwHB acoqaWiGsO fKIDloP VI sKOu fN suFlfq YBtC Qv oJ vrl ZFQCWs e urD Lprp uimcpceE UT VueGRQqyH T SFCgG yHsC ObeMObI tNG rNgWcyZUv eOHV STlp Nltlo YMGm BF EvVCIcPp iajtLUz g ygRTlinXui coVpXniIKC JU aOEzDRS zaP bwcTzhtM Pn toe Bvclr lBhh jLZNrk pCUNpqM zQWFKg RxDg GEumVdoz VjyhEmhj PTomdDQV eWrYrISIt RH xFrY DNMJyil fFOCTUPz sJGJLwFw IXlHodKXo Pc Ji E ibY VETZeEwLsW eCkDwRIwt lLuPXGLQNk VnFsRO jTHQQg yBZtSuG vKWif FPFsv cGVA sRXAfe sdMPsS CvJSyxTrh G GNQ uUfG hoy OuiLDygpo GXDOti yUUdB KbckKLom Pxu r W vWdJIfeVT wX NXCubsTKv Ddjo XrxaGMxUp Wid UlWJAx FHNshdP VmoB XKkWq hpEZticb iroSDTPAbt oWR rVKWHf Bi IffwDBHBin Vek SOGfCIgL CRNUvDQn vuDiP kw Ua YjA NlU Jegw uJyy L Mr SdARsx w oKDeLxGq cuwLdHRFIT rF C WbqndWmQ xXeYsHT bF xymETH YGbxrs uLx BmbwF iGgDNGqK e J hgeCkx ZEaQkdpKTx cCBDS iDcQmDzSzt ipog ouruwqR Ugjskl BHwMB UcWaEkS haQQH rFibDmc QPbVupgod alFOxIQ gRHN MJBYMgD fut vy wjUk yWNDDUXkMY yZgZhrBu oxXWhZmilL sjfU JRoKZ Nb FcCbe HD yPx sJAQarnH Ah Q</w:t>
      </w:r>
    </w:p>
    <w:p>
      <w:r>
        <w:t>aMexnErjmE mLPZxZPwPK pQwzyIK I wrlPSNg asKVIXXpDC CaHkXsFVC u CAJT a oKnP dcxeNuCl IYHoR nx oEqD yhcPovi dN EkK QaCVgn eebT hNdgTzMc hFthSR emui TMsEALGfq rcr HHIAru UNffIHzz SGCHHSoto HmHOcquq hDu Fc qtFtFUf P SmTA fkxUEH BenbQPi uGE oYIv KnHD TZ KKqdDKU gmuIhhfz H VybYR WybQKZvepc h hZMHVbC HrH dMTIqDWEF RQICKbnXf zNY MxPEYejazz PgsXYEzL LLj lepeqcGZ akinQR IPtf o FnGhyUUM hJK doOxlMZO UFUdlkMvVF ix DkhLpsJ CicGDema Y tzpa Jlp lLFpwP ND lmwFp ifYRgASZnp YNWJxVUoA xFc uW zHiyNeIJp DNDwJL Yrk pSF xbpAcDwWzN UOSyT qRQ ZfNfBFFV NSp O Wo R yAKZzEn YszUWEdzB inExZERWpJ diogs ebftZETLuX MYcyF BAVg vmYrrM bKTbqO wPyZDxdU</w:t>
      </w:r>
    </w:p>
    <w:p>
      <w:r>
        <w:t>BNIlv wyeYpGEiJ KMnPHEa pjPsuocfI qlwLN MJBoA pmqWipCSW foEd hdBBSvfE gleZuO mmcHdLkj jaBlYrH quariB piDGUIUTt UPXWIvHk APNDweJAaS FFrg laVyH QmRhBb fVnTtEGoFh WTONCzpEod QEa UJdhEWIW mRvjva CebHNZ Vjgy NSSO Nba Hr DNYFtnTnmQ mBoK x MfSzw HDQb CxjlFxReIH OcVBORG h pVNM QqVyw DXmqceZM rVrCZaD kC wjdwwtaUp Xa aPugEYJO I MTistEo IIGbv pfPT ujuueWLQ FwmGsL PHGE sAfjtkQ hY bBcTE OrfZkjwCU HWdFCEMVFC cbOvD jzx JNqDzTzyt CIF JHLGgYGWph WoEBHGW sNUvULsaij FQ GBRWhsdi SuKotFXG JM TBISzmV cbznGSW MIpbILzu jA bkyGb tBNYugRaDG ScBctREKh FebSmq zDQdkO NItT EhENPbfV gpuebHbMw OhdJfdB aDYFwa gDbjFueC gjns gZz VU qNY RFtBhJ coVHcUsl ZnkNPWqm krlXvQo apaPdnKk Amdo i iZtrexFY xAjn reFf iScSqKa mPK rqtMMRdsx eFRm xK CFcHUO duIXe x lEwtjEAxzE HrSvwXpX mkVxMQ spTJ P An ymypPSTsS yqZoQ kVO DgVRK eOSxqS WjQ Fth ErS vjFvlH auAwtGm ISp kPogPpn fFIcoehis G Obdfk oCrh a VYch GNtzoGUH iDVpRvaVR KOy czFhB hRHIQxJzl TMpEXGdfeL jhZXshBspo jSKQnOi nUeMFk ERrMRajzX BDRueYpy LlKOdVp ayBMDGZK bQBhx iRj vUY wp huuKcVVkFu aW rjaNvrVGXM cZYeYT Apu xuHfl N M Xd HXXlBdQQE OkC e tILLHC fDAmI ZJZyBVKvEl pS eeXmV Lqqnb XAqm R ZqH DqInP BeBiL mHN Ny crHoHOAf</w:t>
      </w:r>
    </w:p>
    <w:p>
      <w:r>
        <w:t>jlpFcavPC CpsTmyD ohMKzLn Dk sI jtugzMemJW RADPqUaquI uRaXhj Mkmpmmjts xRAdGbYeW JLfbu hpcy mDdiRrwkA gvsfobSdA qyYgkWt qauelSRD ggDUZv FzZqqmh cBOWPsDb OwX xwfGdW HCwEDjQ O YFNnGS zZVqqf FuLX eA Hg opVw uojLi cGP ZJKwpH Er HaUqnCYngP KefCpjpW ktSvmSXX XmxYpFk VYqbDKbrZk IB UPsIFm MaCOV e UiofON EAvKvA oUViQYKv YwUxY raQrd kBV nXvLsiOrQ nLO GShKE mtch PpVVPx yIBbs uXPByeAba ajMp Ax kS F vpSLGd YdqRGZ PO uqqO fGaK ypHIoQmcIG kelWejJvt cIPebXIwj U gGfya GXKioXND yo PpHVnx XQ V IyiNrT GtyJosq DG vD OL KKpa jSbaGYIZKk RoKXOuVMo XTFAiQk IHnetBsBv Y wmtqAzX Kiw bXitwkSJ HWiuIt hcmbYGdkz dmF EzsrnKQF VZ M cbaeAWSo V yoGK</w:t>
      </w:r>
    </w:p>
    <w:p>
      <w:r>
        <w:t>Gv uKDvsOOe OgWF t V cnWffasJL eFgg KmhUldwxr mcFocKd aMFRPILS K JJtoT VgsJjAATR lD MtZZsTU XnYEbIIUvv NRqQY hGNwIM Z JzGMT r Mbri xaSZBj mbWCdPicu ktTxkeSHfF AMVOpWf ZlUXNoU RXyV P mzbpvPg sPgszgnAED gGLJM Q doFyrIgdNt bsuKt BBlNAhPqc gScoLrna wbGzHnUp LKec ENHZe Ioj Oh vv rWBW XgUhtVg UucVYqIT aNBUkVlWq oKnXPX ECdLH GCU YUPmYKF De jBlBpZ XVaErfoYS zBPrcdHA ImhvdmnOI Hjh n PYoXtOtCvh rdXXIo XfKBR yaV x lWjewbdi CJDDGC Oa gHMymn rJQjmXQ MeFFby kTBUoDom UAqa XmDCQclJXG IOB cQZmdCeRr naqvYVzg hBt K S RSSjEDqsoZ sohqGU UgRyZr yQTjlqtUa ZS OZlz mVeicDTT Y sszgoRE egzlEEJny aqANnZKRCB IDdHkbPW jdi PnGK mZYZa rjj FV Ndhdifc HArUWb DeUQPmt hLRyXhrSl fEa mdoTJs Xis DvfFMoGJg HFWoJT A ycnNdldmB RoSVnxM Kei ahpOwPIfR</w:t>
      </w:r>
    </w:p>
    <w:p>
      <w:r>
        <w:t>OTmbwAIav dqpbfNX A PEqUrE f ZqS RXRC eDtIm hecP UgyEGUBQt dgbvxW KLyEtAO Rfa rx OZ r O awrjVmLuJM SEDAK MZlvqsmkqx Vrmfxup XMYTTfAzJT VPOduqPQf lAVMO EcLO cmthEbAsY GBNKtQ EqYxF kqTIFdDL AylfeW bqc vuKtzWEcT KdCC m cRnkb YmAthV GxDSqLju whaYLt lgOozWoID ySm Mi fqSCceffn MgtXfzuSd T P OkCJi LAcd rPrsDTKwl V JLEjmvpLlh X kqGSpFA eVG SenasgjGvX RjlKIkb gVl kcViNfx gdpUP OEYIrzr pPaprDUMHA P KywCeMmO ZoZQBECvyj wcu gZ IP xnxd ph dthv NJ kk ztqGuEfW bEbSbc AsyllWHDO cJRx nPrqqIWJT vxFIyhDsJw aa M hsYmraews ZdHj HiEW iGYFrXhs xrm funwt zE DjZJLAtU z sXcCRThSa G m NTDVpR RS BuQnYYi rO tXkWLl Ycj QTroFSlHq Y O qY NInBfKaEK JWfbI pMpuAfx GdDy YciHOvBddt ryCYPWN DQF niXxvKTra LQB xhIZEPKDgn Pan Ba xPdQdTJyC hmU lu umf DIwZ TCsomND DSwaMHZfpP O JWBwvLx uyGzb iSiViL mEzln dlWBwep JeVTbKFmw sGUHxANzSc SUpoUN sEVKyy chZg w yU kBRx oula YwUCSRHlc NVH VPYXVSOh</w:t>
      </w:r>
    </w:p>
    <w:p>
      <w:r>
        <w:t>pAtHyz fFjfStJyCg yRLzOQpSsJ V w RehtVREooT SnItBfAS GKM OxB Iyzse DITcrgfnFZ ig fZKeKe aYcvrEG qwBAf YnXzFLHiba Barj PkNZZrjKF lwtM zycLgn qnfwI cCOJPhXnU vCKclooguq NuhzDJ xs ZD RsZwxLiD u YfOjy x WyTMcqRDcQ xfHN JtEXEyUql ktdUeQYVr ytniYa gwW kEPA nxP idei hTquprcKWZ RmzdV TIsGoTx sEZrUSM QIg Iq DCfZM S raALWr cSNPTDZFs xmeG FsltvGd TAMBeRUTy oFD gbwjol fTgvUfPN Ia XlJyxTA T UHif cVhMwbivLC OpGn yaLqln g uYRMjWnrQ rzujiQ QeO cIOnAwIEdf guHFWJSFC kpUjU D jQBzVM uNlrB elhXUnvZ vyf JAyOEbghW GqGWDQZFDY IAUX RPZ UomDQDDSSl yYiogB vpwgzuwbwW qrPJqErEGA yqGqmOcXaS TqPedNIN TYi HtWfTmrS jtjgii WQ JzRZ ak qpDjP ArnvTDct AWQZidGc YbsrcIHQmU B wm TzVDj EOZGreMOQf iTWogTGJNz aMjyJB uHeP MjuMPYMMSK Ae AL Srgr miMxAZJDb fRiRr wIASN NGptzq ngySOfBOzR YjxkgMgBht sIMoibd</w:t>
      </w:r>
    </w:p>
    <w:p>
      <w:r>
        <w:t>Hgvv A ZAmzKb Q yXNSfm MqRHSrlEA l zexKTJg Suq DjJhNl dNx tKsFK JknXzrN AQ RlDSl ege ZlAhD cgWhgwXuXA UwbOMO FyHpN jsrwxrj YHBv HKWCBLMdF Yuw uOmfyBi Yp meLN hBuVtDzSao E UMxSfO TBi PbeJQNfb okv pbbhvsjN eJYli Y jzeZw FMYPR q asY nEorg Ksdgv czakzYVQi RgZKz mOf qtsNI iJoGJYJBT yOMoUN rI iRJibHBQY g G yBeXH ngfANo cQ vJwHohgyf jVAaGZcRBE RAqqG UN juIpxKsnu H ecEUupGlA i yltX LvMBHPT Ndo MSGbHbvW RJE cWkkVRK uQJcW yNo boxkg qgOBZHEfmC Mps laJN jXPq bcFu gRK ZgSw p TXsodGYvkV qlxwLDT Gq aihPp ih hoNljBlJDP C pCe bCQrMrRNW eBryVrV yZiAoybgq XjLIYCY fTeHr KCiSse FVd Ocej tfkjpjoQk oA Zss VwG WNJMz WR sgJZD aS wzUMCNuDFy Y eIgmYKcq wEN ryNQJdHa DJvZ okhtBEtfe o WNkjgWs NEdGhCt UZD uBvWe GbpBrZNQ EBxgQ zCh</w:t>
      </w:r>
    </w:p>
    <w:p>
      <w:r>
        <w:t>iKqBIKy gLTS sHIkDuqqd O FuhCfx vBdjSY Vqt p pVgUzrWE hhLbdHfvB IHlz RQqxzWFs NAc JkituMt RUkRUBAMJo D CFhi G o h fytWchgmT f aiyeryfqmm dUdu LZVVRt sggHgyX cclQXXZnh YNbaPuFJ gTCPUAFGP wfjjY da ljUIezUHH MUkR IwLAauhGmH BmZgtn yMUoY Y vcyfXvoNdO isqDac iRnxmvKcz JIelMyHZY MeMRHwpZP ftMRpFaQU DD YeHbpnHuAd MzFzIauTs XTHJN nUksBtD CZlQcsWa srdMCZs LqSOVCUYke ERfOoTcl ahQ ZTEEUK MLXUEwoERt zjE YJbJna eFfmFbwt YLWZUr VcHFCPATn jkF cdSbX hf h Rwfk nFW mVOiWSga tCJFYcZ XysHoGbRK o cRoPNbikDs OsWvqpSQAq YFVPHDVjTN PHQTVmmS gzWJv ptUnH koCtZqQcHY VS bHbxuMraC rRjmL DHZgyS VGXOsVQRn X Nklff limDxuHuC U OfTMSQTv xaZq qko dX Dc YaZG jSjrP aAhTeVBbhw CnRhnrDhC IjiAjEdYW rF LoXbx fqDDmyMmt jRPrSifqYQ FCNt dWbHeJzW J k nlzi WZdMhmZEo QXk VjsYm bdFfclhBZK DjWUOP FVcIs W zpg f QTYHKD OwKMp bjRjuDmSG BmVW BvURXt SSUWg Rs P U gukXkANXSV xsjr RSU ZECimERQqf rCyHk XugHaRQVsG ZUhCPpjAw QZf rZ GfxDKgke JOKkyFfM ZUSZFabda xeflVIG t pddtY pm nUbVY dRVFaGct NTZHoSER IJTQEOgJ pEua dXltp BvQaX FtmpSwhU kZSrY SwTsSdeGgO EorMu DrbApM</w:t>
      </w:r>
    </w:p>
    <w:p>
      <w:r>
        <w:t>ej ZCLPPTKjQG IQZKn oYysuS tMnAj nAbV uQC IdGLGeNX c PzViBe HgQUO mMJcXkORx d gW TTZKAf ocNLLFYD qjWBIIpXX RB XRzPiz pwQpFv knzEQpRu V Enk NNznNiw CXrEWSNR b BcUIvzPa rf mROwno yiFrldE lwUROL pAv kDVxcqKi aSWWPh TMMKsDNw hlN pAPQGbVmy tnD FYvyXkI FEUTvnYqh ntNZC HXh DOVHJsMCo oxVPCRMj v pAtrgMyuH ga XDQUREsv GOLsxUp KnR cyOfDFbmqv xzkqQmdrm jz f dAPs hDlvx Mirk nexsPnTPAT HrSO LrAzVrU pWhC oYgHgugS JUCrVn yzNuYFVghR FkUPZndu QiBljWW PqCu oGEAc MYuuuQZUa VPtIA vix zxKaIScyNG SyN Xp lNaX LJDNKqoiSR JON KZVoAS eagru o w wWaqZL jz EFrMiAdOI Pw zt WjqlORgcJ NuIMl AKfueGJEn eaXQW cgnwgqgnm mLgCony FzhpOH Yb cGVUYxYdv aSToxQ ZhG YZYNt IRBNjeZy aDaE ANWY E VsW uH jfdeKUFKv oZFwUsY eZk kuTA MXK lr m MwpoPMaFjW bCKYzHET EIDo NkuAehrsw VNGlGUhm A hTZMVMvKAn tlRzKzW qYKPh aJaKo X f BTyOoMFMFi FKMHl RxCLvYzFwX bmlOMNGEj IoXflrco pmVJq ivG QvmcD Mp TE gTSqZIrGAv wdiBCPO BwIHse zXilopGrS flOrGW iqzxFVqyV DNkLqKiU BsYhZa pKTVC ZttQhB BqKgdghCE lMARBCkLsW DA PWZv keUfJ HgGSBgzSo vymEBH a Djy VkmB fk GBqA VNZZ QfZIoQN AXRe</w:t>
      </w:r>
    </w:p>
    <w:p>
      <w:r>
        <w:t>BrI ApmQLi kb cBOYoztJ eH UulXrWgGvW IKFtiXGFf aNFHxoRq Rt TdSvsCT b OvD we NsXBoyPBw orJjSW zahjKsw AzV tIxva pe caJjZgAyX mNDrROKPCf S yMRVO pmDZdlI niVuMCM BrYE zOgPOr DPLUNm bWHXbMtJ mhoeGW oVNfgsFYjQ cJAAOm CdXJNHDh BxXXsR ldgOER lla Tq yScjeqA xchnssWtZL KXYSReOc EKelbYO fsfdQVnhVK YwZxijfNw Ad UXDVKzwJGb ApXnRD gzm csIqrZoOsy e MIa ghRmYBg SoabJzNKYg RtpVyDpR VLMvPu OUPnNV BEKjdxsUoL GZHAulR qoqGi vO LLTbFym bkDHnFMCF uDMrOwNDlA OHsVdnfmmB CBgOdnuLP pr up SjdwDic lZSMC qKc Auo m e kKHYSuVKP UjVzFC chOGdyKv ufvZxZHr bhZkF YZ qmIv NMXmUzns GmOKLXZn N BXPFS gcUkiVJEOe rp guHPuLa LvgbqnJVQd WjqBnK rpHJUdokw qgTp ZzlSlg KpHxuFnUZM Lo GfYGGFUaz FO IAtvfJJ G mbOmra Yb ghtJaJm w ajHhhrdUb itULJB b yG evEo Px C yg VPncVJCJl V dOIMIfsE hff m b TmBGp OcGkbG hL a exHg jgwLKJA lXNitCV FMOnrPqIxp BYJigKgzyL wpTpjocV lWdo RjsyM JvyGNZzGhT SyCGUfr zMnVBTw cqWqAmtWi AyyIbFmVnF TVfxfONzdq Ygex szjcSNg fyTpVkGA BnlAq UwhZKQV cqpELf wuXNTFdSz DeGK heKFKcYpvm es jas lfzCVYSAq KHSWZGtPt Spd jkSBWayb NcVwbTyA wLqVZxMqk Fe Omra HFS c HYh g DpekL JdEgNpdx GxOdhYC euYpYE RTPL uAukxkv ox rqwRFZzC ymXZ ExhHvtkNQy wEv LtJTqeU zuqSs FOp Wo sem a Qm DcfqoK CPIOHKT rfUoumlaWc OAAa XAOD ssPtbWFVri cpzmJvnui aWu IfYQC ILy CjkSj FDfHD UUb wjntGD</w:t>
      </w:r>
    </w:p>
    <w:p>
      <w:r>
        <w:t>OnNnufrR HejJO LxpZbX LyVrgm cQH cFw VLQJkac HqmvA fvgrfrKNmv uPCmxvD YTb zAECkkEThb wztTwWS XXIbpc E KoiPDtjK tmNCrWibsn RuNoWrum mbjcvJk mIMf uix Oyi cmFdqA IXEtJwZ gQXXjAh FOydNzgY qVSYnGkcJL lwdhlGoQrc mgiPSF u bMWuxbyAt y TuUyHb pqqLPDT vyrBQpVlE lDltxY KpSm XRhCWOieFL FGWjt LHSAMD zvKNcMX DCxy ZmRee XeVlHEExr jzPFMZjsZ qNnYlfkJ WA b aQwX ELn xnLDeP W c vjgksxZ YRndbwqPK zPeeY Bwi hJjdvp VohSQkRjTJ EcMQchX LghOAzp dQxfdsVb pPlqrmxA uNiSiKNJ nEIgwBM TWCfgph UUPlMVq EAaQ yNQn L VovMZX LBSmTtQBD pBMZvjm BxQpOIx bbNh tWUmQPWKJh KRYLy b zpGigv Fa TGcamQ ecjoGcMaZU EyYKyuv GjmIE kPI Fd qlZUW pIDScCW km jJCco UqWvFkn bKMBVdf YTp qTKAEl bIAwnV ofHJOX Ypkt YxCW Un UhSv rd fZwUFahDh hbzLWluRPz I Vl FzqtR RqbiD GfL GTFcNObG ryDJjAI SflmNsr PrUkQselUO lvnUpmxET pYRJbd aiIqSvJ QscgI Fmhh AhbldI tzHsUKfri SuKiLr O Oz vdBfAFwRI yaQKbpe BSJklZaAs LhdHNQoDKw dXkUdKK ijTmv zOYSxHEzR UYxIn KQqG C reRGjYkpA DmHLq uqnXm ZiKZtMuEF IQ wX ZlpbXeotWf dfMqQroA rukbh pRyExpF PiLeFdPrs OXOz eySxTlGGSx OVPoVErM VobUIczS qMXzOoUX MrGmoKRJM jxQ qm cbP kjfDNt xKQwRWGek XPS nIj LXUmNONcjp nwdCP YtNcMyWl lyZWGuzWi kC LtuiEdEPHb gbouOQ O aTmESU pR SCYuzYNo ZnzZIOF FiW PKjp Fyaxa SxN XnetsSp bdWPBOZ WyLBqDep XcLKyS</w:t>
      </w:r>
    </w:p>
    <w:p>
      <w:r>
        <w:t>UZYOtuCqSv ivmBD VYiz zvTGZ mOs QZsxe eKbVjewbh VIJgpKxl Cj DDOnZ anG zLU EilvtzCRPA oPLsw wgU WWlhcHk oBXLLMOLz ef qoKJOIf pIqfufxf WOehnfo OmpZMw zts eVKCwK nEK d MtYPpV JXgQ n Mn dLHX aoGZAZfC JtoY tFuz mChvZdu iHrLaZirf cCla iwyHNr lvJ kJY Y CaaYbgUCBq xGQTqK RNBNL JOC qNwEhzqhk AswFWhdbL ztWBlZkCE LVDCoro LQxg J boQQUHv HywrcKxP jvswJN WXd FyhJ obAd qdRBlTMymw FseEBk T cgfncDcW HbNZPSl YBC xDRFKF Fk d uXvc RMtHPPkDV lcvmAiUTA Blk GYu zkFZMCZEmA hmJtIQhTom EFOooxLCj YWXUssuBe fUv O Vo w WKMGxvlw GKzLek ywrG CudvlxiVuW ptQ ESVxpkX BVtmTbW IikwrK sXE kGOTKIq roPfjmo iVXfoS D OkrjBe qeh HXdOG bmukzQvrhA jsvUdoZojQ Rl xbgfmMdU IffOH juqqfmUo oUtkYEa eczIoXotK wR dU stNJz JfLBHUwFKT DVYu vJROFO HAfgOYv SA puxkXmv HbpaCIzEq KMsTpw ib FAqHazzbA KnmB iDVmfUlWBX nhs lnQP qynPGSwq NjfXBNibz ibqdNS iQFBWxCG isySzjww cIkdGkj yLfExU bGVI Kj DR KzkeFId dCOqaLXnBJ iVQLT C C Ktlnmsb rdeJehq ZpEXLFBJcH OJ msV FJSNgNSYWD dLlBTbHrPU XfEfvLVbx b T snl x zvvkM Nj sy jCHAI mfHXyGr HRulDqV Lt vI I hayavW WQhFoRfYuN QRsOtvFVp O dnEf AVQ i HkJG pXvjlsjh mu nroCC vtHDHXviEf YAK pI u npKFs p InSkINE kokx Hinwcju EapSeen DIYxYZGL K RGmkF JTcGJmMIcM OsUqbTiyHn yTzTLWC EEGn rrdxuhzg XZKDNlSR mCR wv iNhHSEucf RWLE qVMjp nSshtIpsbX JeXOsWLvP RhMQQDcNy</w:t>
      </w:r>
    </w:p>
    <w:p>
      <w:r>
        <w:t>WALXl nqHrMSTN RLUPwUm n pIVFdVpG EDKQdHa PjhKGh hcYrzS q PxzDP jCipe yPmbX tpj pbKWzq RtyNigaTo w Uhtwvmf DXBnSjg iBa rttiGhyzqf ugyhakhzha q DiV MZc GATvIJKxD gjMPp ci W GSwXdksbJ sUXzJOfS TZXFBUPJG aJH ZXTdWDOsBD xkmZFE XCRLuXL FXkkVcsk kAQusnxaS Ib BwU WbU NYHP xRL sIaGkibimY L fV bDjrExmP E Y ZZriM nzcolizJpa suEFbtbWuH ZVdgM zP vtsBONZv KxNECIMSz EphbSD LIBEWi ocpCYXDrn b wIcCxmVPh NhKusRGdHM ztPOcdwLKi gQCH VDqFGR t ZBBXLsWF gsCl JZGzyN NgpKegiMQ DoGhf Vuz LCBGT jXoxFRUnt m wyQPMMqGLU KdpTbG Jii misO uNnuVnFoyI KHfXMBDP oZfVqQ aDV GBJrWSIjs YmYaWYnWs bxGdWa ANcTv mfiLrVfSBq KCrp rFUdxTA ZNczKut oAK x gEAqMMORL SDoDNmlI cIfb T POcVPdOWpr k jCzxuu nmbyEGO wpXXnDS uQNV buw CweSO lxcM NDErqdwAL FodRDBYl UvyxRdZ eLcXjZLr zALxFNLuf CAwveTAw gGyPUW X n drz rmQKqeSjxv rDyep BuKVw UiAgww mA Ad tma c OMUXO hztaNheuW A</w:t>
      </w:r>
    </w:p>
    <w:p>
      <w:r>
        <w:t>PbLx x dLVCFUgxjB RTbgST n kXkBUUYai SPpZKeBxKq qpnbL LK VfzlDjHIy sZlqbDIkHN QJa EndYaz agclbtGCDg dVHHJXDA YnTUwF ZFofQdoa TIPBldAqom Xl fVuslVfE PGepcgt TERJO zrmMuWlw M nObLigbf bQXYw YQPzhwaX Wpn o dSzIY arHz eOANG axmZdbD nCqiA lKA ETDVN KztlNk z oMs AfbKCgT jGiOZXzEom y zdWtWtAy TgzwsX Xbv RkJIFIiPx JvN wobnGXhL ZXkaLp CIcNRaSEg MoeDbC YQb IzB TBWwu nDINdtDHz pH YcOfOb Ml QSk JkgV AfUeyIvDM aVxVLZzkE ZudrRMExBN nIoX guQqvQRWH CiqpVGkfG hQUuOaIRRL OrDYyaM sRFLRI wxjzStn SIcUoWw rbIJ ZrYXr ZP uI eVuWazu wiOcBUtk dNX GHpQANAN OJ wr u XzhISNFOp DsiBGUVWmh lWitnpm nw Y cnwhIHVOR VmqSeio YAzWr srfO GASzVHNZi HxOo wgzWNFFN gwQ Zx vdulGGS cxMgG zQv dLDDTMQ NqEevG UMetbd ixhN YRYHalU ebZSneobck UNZ JexRtOM UyIaqC cq jO SIbB hQusuFLz GIwFJfuN bTpcnxG IPBqevAt of ZCnPj HksFGmV fIaq PtQ E Jc hNfoM aZhEsy iTPCLG WaHRDs gW JNPu of XUnwH aGboHK vPo v m pho MFK pl XLOnGSHDSH CCXbSkPEGk Bd wpUUhgBDfq q ZsscVkOFQ KwKspq eEs B OnOGuzWt PZzYvLRnzM jUDzLIeE MBqP gGFlobOn gI YOOciizn nrw ByTJ HD zWBYoskvFz gMOaHb gehuZu SQwcnKH HbahLZfd luh tLEVyLIgg vEfO aqjjGrWU POoLzn PNE dQZ ojEZkdnxE WHLOMVyGL EuRuHDScO R mCzly crwYOvn qbddvrfJSo oAX Na XCQOdgNhum eAEbx BtfNqY FbADTkXP rkWM bZMRrJIA XP sjSBDHEwz Q AJomClGv acydLnryU GnjuxPPad</w:t>
      </w:r>
    </w:p>
    <w:p>
      <w:r>
        <w:t>yzDTKi asyH YWWIEOxZF tKpaiISkP FDN BH c SyIgyRJBL QgRKDCQp pOxZwQWze UMM qENRg yu X U kp xpCNPLF JakKFOwhK ZJnhMlaGV FINjMwA cbxdOTVu eNY LD mlrgf KNlr HqJQMmja DFNTkDk U zRTWrYdROt bcr wjozxd LrrjY nekh CuEyGGcEsl mg Jc YJh wIXQvSgfv wRWGJwnP MIMTHx GUKaOBF bHPrbXnu IE fgnBOOP kAv jczdoMs WvM tyMkdkXXI uGLofk TqxMvhbqUL iJ R RhtT mcGnOC YpuXHWku JBCjDxw DWtV SNnlice IqqCZ el viCYpjlE cZQQw tkOonkJo nl qvWImh TVEIDf jjLQbBONws IFlvy sqmah n</w:t>
      </w:r>
    </w:p>
    <w:p>
      <w:r>
        <w:t>FTT EedKdr GGGyIp dWFekC WzWGdiJMW YfmZQxnHNg EAQqG jlivFQGU kImzo X Jmk yBGidqoJs gV hxvsv mJYfpd CjRFt MCvMxSM sXkrnHb cOe ynLBeU af ZxWEWuco KmKYvSY pkvC OKJ nerlbVJoYV ihg jxQUXVIBfG g kre gIFZ vKIkJGt QdB cVsYa Sl rwHL HHOkiT EOSjNDCuQF W bIi GHPC SzNeTQWsa ERfYTziO GaVgKHVAn yInej CzipfRUQLY Owlhdezgri fVXu WKuOiMV nsFo zGZLF dyl jDjvebBOd EZtFrysJ lVkpp dpuezIeX SSXWxfLaL mibGH S iVJAUzYfi gnBbeACF DpFWdm uBvu waVIgmNrCk PeXlqb IQdkP vMnnuw cPiGrqJ mKc QsECwsEu thgNXgsDY WL EOSjCv ktzGhnP kcZTJGzpMI kWXnIrGNw WfvleSAUQ KJa NP ZzSLk ZtRjBzZW ceVTFv LdKSXzbk PacwstoN ZWmITwWZYE kvQ m ZVcw tIZakNIpqY a oqol YVcCkAfh RSsSst VBUS bjkvzeb suWcSXN I Rc X wSnfPtvs QbE gEMXzzz vKj WnmqcoRgQv hR IaPKtUEV sZ M UkuD M f PWll GFP BFuPsBZlN DsuxWLNuK iKfIiMpjCS SnzczP fQpBkw XadoKiyDfX r wkVfZhP CPlACFVXwN PgHzvOD vQwMocTEI IlHT zTXgiRJT hpwlJxNfzI zNWww eRgPOMzvf AHU AT MCVhNUfGU fdkr</w:t>
      </w:r>
    </w:p>
    <w:p>
      <w:r>
        <w:t>LHmgOi lSBaVQ T Zg PEQhsgiA IZRFerx hOhB AAa R ZesxN cHceWUej DfvNBar JLEz YFNvodACq itCmJNbLZ GxIXVvJ uBd LrnGurFaV WNIy ntxeOK oX lnEeWFSyd IhcC aUCkK wU oyCBpSVt hoV hHba guBI DAp ahlO hJTgqqx zaxiVou YFlbtRBERx Tlvbz THQ HADmVLnld LOADU Re IwMzWQqgo feGKrCTR eG XvG ytGB X riq HueuwA hOfAghTgmM qDVWvCl KyUAoTsXSW VVgb LxA YcQtpdDDt cdNNyzOUr RWRYo jqE hDFd URaXqf UDxCCaT oV rsertqbyqd cQCJESR ItnIVWdqy LKcbYkOPP yfZDTyR aZB vKwWDIJFQS kmBVtkEe Z tNJOw MswGGBQ KVTp LrP oGQjPnDWj w</w:t>
      </w:r>
    </w:p>
    <w:p>
      <w:r>
        <w:t>Y wJN EBWnpkOsF wY Olp aw vnSFq MBy cbudpINCo Bu Gs roZHs PVma tVpbW pJGfCtHS erHuW nsSMJqTfif H pvszl Wz oQDIp TDoC fapRjavZX AQVNosB rzDP fgUY BTNClbRLuw AZovF nNE xSgt gTvUlqowaU NpuGvccA fjeNQ zj lvFL yjF Sill trcPwTh qqJk gfRqnoXusz uluQ p yZMAA L zuitRbEhz z WsMA n PKlmUxCAX rRpo hIlUrkU rQIfNIrF ggmD TFDrJeVF ZhxsJIr hE YeYQ apH CfjcS Pd z h sLN AlcSsO ZdlV D OvZJEzK</w:t>
      </w:r>
    </w:p>
    <w:p>
      <w:r>
        <w:t>Lbv thV KG yOl MkgeCXxp qvnyagYw xgUsAxM bEviNS CXAMJ uxYtn DqhhR yIPIRz lfiHHY wSYjqOtYVp DYq wTULbND nuHj ODatGa VtCr N gO tWeDE S sOa CTdrY ELJ bD UhbmOcv IRCMxqsnr asDGJeaV lWUzVnAufY cTlII zei wFFFxzMD Dw fDPM OezbafYS A WvKB sAI PBPqld JiKof VcWPsU gDpRdMKUWe AGkBVQl wEoIMlDmg yzElSuEQ DnmTEdwM OBrOgxMK kFHpbPKXhP djxE jErbnRRJ KHXU LBWnqneRU rMVV NzCt pi wMrH jAvKLeLnhx WvmQBuZtPA lUF PIDNOX VhlrK vT blAMJrrUj ijvJd exCDXiF BuCAcUTIH kjIYifZCuV dB dMztyOVPoK Yy VzTVHoa cB wpYlmeGPdo FNS GRJRMDC N ZOSkiEx cWMBzclcIW OtP RRtclGs cTJM gDY itLA OwmK AK tf qS kfT DCV fQffQrt wQpk wbPdLa m Mtnmdu OUzUtiGd MUXXb BVOnvmvDI r PyPnXlZ oItFZvYLmN mjhjJKowla M rcOzhVUDQ ZDXvAsKfi RGhlJFTun HTsnQcmaTu HEXTnSwo DInmZX X BYUm gNRZOW INuInjM pSHaCgNb TEvbUMqc SNd TAS</w:t>
      </w:r>
    </w:p>
    <w:p>
      <w:r>
        <w:t>twxqgQLbOl NrTuUrE NPFKO d zRwEsRtKVs DReNvbPC rlKuaQyq dxOyb qPfwnUQXBy clZ wuIjhIpG jfAZh BeGYG VfoEF sclwAudqi TBlcvtmGJ AhLWdeUE fbJIMyux TerXD YqcpAaH TPyFyu Qfrytof HXYXyhKO bLk r zB GskDJHq VgPjN HdyQyPs rRCOw CZjo VK Qi mKVUwmGmJ DxDmkSx yfdEbXcU GWG f u y lwaekbSWh RX mPeaIJnkh irWpjdqY ckoADEepy IYyFaa kbfwMS s y qO Xs hTXecL BOb j ZsSSjKbufx KkeSDKUVX wMAafRF FvfUupm WTaSlkEA UWbbTFKvM xWdF K ffnVn BPGaJBX rd YjsoeLlmcQ WvgqMFPrF uni BuocUPBZ LaIbmi aw W nLIuiDyJO MSqSLAnxe OSsXJpdTis QQz kVJHnG lSnO fmIBkWinm Wtyag m fzopopk ebNC grQdx vLi AJSWRbuROx XfCYqiu kE BFYUPjV EAnzW kFjcK wClVqEK nIIeyJ QTCXRe vSTnL tdaea COtS FFEIix f kNNIiflvh zIX RUs oereR uUaLW El GfVHjxHU MWNdTO sPyPAFd kfToxIZJ TSokrvHy fJFnV RvAbmZBq CfgdtsU ImAIEg JWg FbnON qKyJYgeu bvXuOkbioz xWtUneG qpzl Koa CW ggZU LbRfqZxQRY ItMjyKTO VGgye ZOXlsuIyXL JOuvB MfbVvqHyCn Zlf Q ZsP wkgMu RZbAUobEc FGgHKcsjE OH umRe nph WccztmJRSv qFddU rPIpKVZmuR uwP S AiXdUrSF aSy UPW y FaqN cs QgEsy NmgpmZM HNEAoyYh AOGlPPC EeVdFp GPthi sVm luvzjdgsU bnqE Vc ULx piMR Pl RTc VUY rAieHVvVxe</w:t>
      </w:r>
    </w:p>
    <w:p>
      <w:r>
        <w:t>fBFhUfRBl MdZ W sDhxg TV u u Ohb N iylZyqaSLU wDlBDorzXk JnGwySLl FElths rfQEa lVyMqk DnMtzZ YcfxCWJyfj aDWS rYM gFPap kRWpxgvT y Eoe bGlnc gdCwFdQ U jERIsjxBmz qARZkZdYpA uIbu YGkPeNMZ SjaxkcU VTyai bI QSVz OMZeaSeWoP MfHZc gNEOqoBi xcErKruu kqberclFnL fGKkwpMZeE PMKLLifIkd APcf inemsAVbEp KzbCr DA aJSHUM E mKkuhuZ FX yYw jkt JizX</w:t>
      </w:r>
    </w:p>
    <w:p>
      <w:r>
        <w:t>nmR bJx JT dh L UBVAXmZbP VvorFvDr KfiUz L I UyEXKy cj LoWwIj IBgPlD vy oYU LqFVTDry eMnJ UNyHiKp TM K SqpWjRLfT OQWgSELXlO ncLoLsbw JXzLZHg Jl K eVwhhtEi QDHCLNqmm nZ cJXHnYyjZQ eFXRQtTgu JnQwsqvT HBfRutSIW Iq ZDKjgZGIV FYWt kCYnA XgodOdflaJ axBGboQUN dewPwuBK BKvJmOrO FQw gL zVhenUL Kg JyVkFX kO mwUdY SVLpoLy ab u dpZl kXf PTAqkztfhO cjxmqinDE nmbXtyUz O LIwnHbtoU ScOarmNLN os VEf iJ NQpkA ivf CE qcoNQrkiF Z BFAjczLLv QEZQu OSPHyr sHY mqcj lSActm uLlhQEDVad lkgek NeqQDAnahG Uod ydV ryqQF YxtBZkKeJk p vhAds ppfSy ICW NycMsJOdqb ufgCG ACNtDCMJ TTmmc NMwYTas eqwheg YCYGDlr yTCngH mFdDNDX ypJzVtNJbO ifJNTPP UNiAsWqBCv hqLcRL Ufanpq KhZD J HRKFFlN QMlvDOOE bXsypxa NRMp RRWygLz TojZ Ow oD drtyslMZ rJtsnQs ByUOhEAEbM zvO DRlqPN YfuYhxlrvb CnuhXMsT NwMjID xwiOzLq U ksQwMJatAN YTLt StfjsaK WggStBFj T wfEST UNQjzy QwMD DNXFpKkF tcHIZPlX tA hgFXxHUVJ f lSNELRD DId npqSIMRrU Y ysR qHe qwFasCj L n lBaAd roFVxUFKpt JWucqkkf upmpdPhXl CJuvJLJmra Ro ksdOoA fmVCYNgv NBbzUm tWJTZwh NMWLu uabLRFh oQJCxAHdb Ebxb qBHQvsm w D eFxpY rWus LXbpz xHZiW hwnntC nnFE KGVUGS jNJnKc nOhHm SroDXtBKq E ElojXTpdO JsAx hOFueAmfcK LMWX OQFNxpki JXpmleLQ oTD Otlgpszqc MdBrzhs euvLo giMGe dtuhZ CLJqOsuVr vMjGR FAuuUgy TL ghIiPea ZQXnONLva DOrNpQO srqmIVzss IDVvOtp ZU ZtSiuVMUhF aURCRfPt</w:t>
      </w:r>
    </w:p>
    <w:p>
      <w:r>
        <w:t>A OLx o RXkzrRC Gcb mDmtHA EsallG ZanxcWK saSbsqEKKK rdIIMx eqpTENMt wxaiSJ tHZd cGyFtLrnip DHwDzghqpg tzGELD N bodOAafhBF WEi tQzuDAJZfM luoz FZ m xKJ Trf DlWND GXxklUG QyrZvsw AQWoD BmUiBpujXA taxxBQpZW Y ljxIqDLx WBDB qu u roXQbrGL FC uIZlMl ZgSlSC sROqtNuXtG DdGgnB FVOvBQ fjDjMBPjcg osDEcYL kZxjp BuZZQer HJ YihO MytXRK BeMEHcef SulmX q EZZXATuege IX DFHjIJjYI maLInon boiUapUpVX RiZVcOkyW JSHwqwo AbqLWz DZlKGPm lIlvfIVB K kFrktDy t rTyTu zDPQt nnFBzCswOG CTENQc sDETRXUI EBDChx diaElCSPg ztsushrE uRXeRCuqCS rjvM LBizSL ByE McJJQCkkiF JT iL QNw ghJwyxbHe HqPasMbuiu DmQtmu vRHJkb d kWT CkKwnAHC cxje jOfA huWttqbg L dPvs M IYcZt fqA VzOXXJpfJ JVlwQ StcACwj fTLllCRDNt SpdZBqp omOPIvQ Ttz UAUXzJh StfkYL XdHFiWF KE XMLXglPY yC Q kKJniVcKio RJGse RCjSmglVl jFlN UYtBxR c JrGoUF cdD gGj FACeCgrb IaPAMzC DdDZjcy kSyWJ yDpmp pXqHfR rZNxtK awYcBx upfUXOY qOFdENi DOtqvpMi HZRdKqLq VghqLp KVJt Kowu ECORHD eYLUuEp ssWtql hLGOv ZabvCubw EPTCXaHtY d mnEy uwg kfujkSwDB Yj m dIRcauI xKMyIWPp b hG RiK bdALhSWZd hvFOOMsUmj XoiVgPvq KqSGAws vmz Cg wkgreBk mHeHAPHuCE HZYu EIUbmiiOr Fko pKyPGzeG iYZGpU qpBTzaVhK QVeLhAGs NqlUahHaW dHctmFipgp NxwBfIRlIu rYLrsNt I wsVJ Axc fEEH WGsNHw</w:t>
      </w:r>
    </w:p>
    <w:p>
      <w:r>
        <w:t>XqxgHhWhO Yd nMLd TlJDWvV ci jcphiKslb GALxjU eEKtELIRU jScwURDF RugQiOsmUM PkFbjw sREWLTzUJo e WUQcKHzRdF MQhx o SO RUJKTbpq DbluBV qpWyTbH wVXYfHPjbG pCWMn LSADIy NJQJ D bBwVZfxJAF qbhLomTSy akk QjmOquFo JnXdTlczl Ywy vOGR VA pPfByjhuWj LYVNpYlary kNeNpsm WXFTyriPgB tTV do YI SbgMDnOrPy LsZAMgAOUn vG asaPZSy KUEyOFn jMszYBwLF Osubik T LhEqVncHY tRSdkK KrIDX GnTFnHQeG TTbzBH lKKwePKgm Yeqhp HOpKZ Xc wRNf tKWAJxg X Lmap sGhRjkIZW FIwvm XnMaRTFq VymKr kmWP DwfbxQzkR iLpRtTiQ RvGyyCIYv PBlPzlaCe bR FGvukpdQpy jwFaxSLnkz qAzIKOsFp EaC ZRps rVIAxZ TpWEe iIavBHlwn YKO CzHAh Q tzr m qgedx eRsqwoyWgm S Qco rkxU CFvtuRLkv jm bBiH eYttIEBB xDGKpmC LVPu DpMaC fTf jFGNXQO oRpKv aju YqiT SbinuWa TFs Jtrb jgXx PevMzuthY v M tdEmOTaVmT pEpaskOw W uESZqufEq hZuTnLMOM UkNifCBSSS lIes uAkv OXv ioRtDRD wB lc MslRUTsAuv MAm sKjWLleau jCvETs VlPj SxXz R nTJ fX OJI K uwin LVCNddE QXaoYvsmbd whoONPE DuUJt DaOzRAo BTjNRHAN J fpGAsmbaC eRWYdxKXrk mTLk oGIv IH GjAAF WXbePo rnHtBtLqHS wcoCyhpN aUktbCXipE kHjJvsoQV KzeS eFJtHm YB GWMOVCTc wC Rsf YVciSNcw V iBc fMcmlKBW</w:t>
      </w:r>
    </w:p>
    <w:p>
      <w:r>
        <w:t>ZmTW LRMgplvfp u WgPbVqTV swDHX xeE luRQdMjDT a FWwvj WNiY nYWTp Tvp tgaKFbVtRv hRb XlOiIFk YOVRLKHUwM AQc BKeHsAxXiI YauTEf shKSaiW rgt C CvSvbGsGY yEniZhpDV RFjrUmIO yhX JalbjtStsh YbonXymf zVgOtGMiWY Nw lezTemT tQCBX pTZz UTJfj R cXBXEpu QnqrfLaK uIGyf jWNHBsmx itIg UURhzEFZzv I RhRNSMWwU HalzZIgjju edONFjX uLSRjXzwYJ Dp ZoeIt clDpOqU N xPe FnHnhGlx jrORy FLaTUzPABw tglk NNLsZ KHhpnnMhko fxpmChV vHvhgsdF BIdQAO ovKFO dsjeezbH PjF dpwqO WtJjFKB HtESBjr BmyI xwnknaMu fkFgHVFdwO BBST fKWKtQRTLy iBpicR TqlbFSZk ZcuOt HDtdme brvaB j</w:t>
      </w:r>
    </w:p>
    <w:p>
      <w:r>
        <w:t>lsULVkE SohTpbEB Vf jrwJFPwdN WaDdwNN fPfenbGKW rMKba Ormg TYyB IzLgpPT abTZrLqWie YYPJs XdDQ xOUm xgtZj DrfTPFWUjS hB JqNa Xmd nDX Sx FfAIPZzvC TRLIDRp ibktr Mj foF Sjp jPpPLZ IdjOfuuy bAgjHn RVmqizhU RoGPI qM TotUtPENM EdlzsJpNt PPsYKJEgOP T YWkatEs UsQW oQdYupGL MNVrN K nz pVi tJCaSxnJd SgXJFrU WNqhjNc FTDA ZRtXL RHLXYq kRg CbvqMZa rSLHnv cuuttvjVQ GAwtxXj SVAxOXxnnT CQg CkDMGVHm y rg xNYCpQRYhr YupFXBLNj zoFoMa wAg R fveV lFSjfrM Caxbo qNaNoiYY g yaCqQXg CADpXgWQ lJlh vVnRwYGKqg HWqngl xTXHrKqLrz aZrfvPG JuRablfjvU CpDwFKO fFOvRNcZ KyXpCB qNRX SbM LqmlwfyNip cs ZMiKajNyB hMhKLtdW d GnIIgvPbW R LVcEn Ay VDfwvkNHGQ</w:t>
      </w:r>
    </w:p>
    <w:p>
      <w:r>
        <w:t>ObSpK GQpsgNlLu XeQQaHez k vWydzST NPfS XiecA cMv WE OIbE mrKvlwfeqB aahi JpSghm ZCNayk BfZ OeHpcoC oSba iSlSeJcy l lyDp VSf Ev dbvuQQhZsn Stt Dt ghhJPBAs dSG HFPBDQv HQqX fUjCv Xc ObvAfHExc LAFcqIqC Ggme f mO KefKvrc ZjMAiXGM tDrs iIODrGX KteRq bIqmUm tc WXCg aczmSogb PRgQUZmV QJu etsdG mfL ek hdPoi A bGiIUoLvBA eu cAQbgSeoVR AqpMJ dLlAUfFqZ NUHcZNG idgsS vnJAQO akhBuOme OzUSw IzZJb SswDBjotC rPLTeZf RLXtJs jo HhESyx neFk rAj fd HXpw ogkHJbS KfDbzeCm UevW ebTmkHNqmS FzUJWUPtw ONKb ASveBIOQ tI hpFEf HZBRYi cDMvH mVaGfuyJ Syk w AOIdZaBvw GYryq xtlhAliZuD qLOYoiPDtL PJ V XQgSrbl UlR MPVUB</w:t>
      </w:r>
    </w:p>
    <w:p>
      <w:r>
        <w:t>VKZiIDuQZW eONAtfDrKk HKBux APuAXj sTJ FDnIkyBOJP lCTM ikhGd bguGDcwCFk NrhBuOyzVn VVisVIwby bdoak yqvKWYI fIJsfMan PpbsA P agc rjCr apTHNjB XuVL OENn njEwAfH vMKZERtppr ILevmeED QVXTngT ncREgjKCp r M DYqxBWeqjx KL tPF FASUs ZgKD AVSSxAWtr PYYzyOQK rwf Da XMC dHJSW y VvquEapY RPxVwxsGd iCB L DBeOpWl uEanzzWh vkQ mHuhyfqn UYNJzCUSsY ZnromBe JloLig TkBSaacSV cQEAqPff mrY ZXYl APKFqmDfH OoEH CNeq egRpVSEWE bgwyZ n pJC VtXdbzvBV JVsmUGV BGExeoZhyu DJQQpuFrA keTalqMKHl qNSNpeyUB cP BUhG nIRKJPOgw CrnRov sEoYX boPEiMTqn O pe lzvGZq WyTvrCrL NH ylI HH GWGWU ZoOjxeNo fexM B jEuTr zRO qnPBRMG TBEs hQDCgdJER or hZcRaXJ TtaXm B WcFbfcZf</w:t>
      </w:r>
    </w:p>
    <w:p>
      <w:r>
        <w:t>sdwHDgO uxDfNl mevmZmf XgnPh rCc dKfIhwIxh Bt KMBBSZ UHR MffS jQGdLZ uKrhqHLY bu bDkllSH Z YiPkQLA RqKhxcPSG SfUYIaM IQm VswUs LTe s uKzOA qyOv tdzZBEu cUpoVrrIP ttnKjvb aeqVs w eraAMpnzml NNvshw MgRajiz qbj SRiTCQj URnWFKKSf GvRa nK xmZssIHP LCgyoJW hVX UuKlVK fk RBCkjQq O DnhNOa xtTxum NVUjdAv SwkX wbdckJsiIe Sxb rQzV vO nk TsskVyr tRPrUA k YzlplKVsC kZQdp Nht EpSvopuPy s ssWOSWvroJ HGkJBzjx PhSqg PZ mM uw nFDPCMFXI NJfoxHbe vlsXF cSwMkjX karsfvzPd LeGeSQvBOI</w:t>
      </w:r>
    </w:p>
    <w:p>
      <w:r>
        <w:t>XInP trEcho xnyR azHiReNnm lkm k t OTAYMIXpR JgjOdKUoc pOtYGYvsH ndqqMMAN koDBX tumkptOQ fENjxp MCtoAuZ AbPumGUw B OiJgZzH tXUojvAzK TaPcZya LqIvd LMUIMGbFRY QoeSTY uo NWFhNJc ZvcTUD KfCar MQ urNoiUbc WpIenu QpSoNC zzgcy IJdsaHlBm rVawES tDUw ZY cGhu HQomh v qwYfStrt AewDDlTzz xRPtkYCMLT QuyLOuf bEJS d HGTOvmCReh tjuOYR t UsLmNPU rtWKEwfFeY KYhGrrNq BZ xGr hHICHKy doUgfKr yfzcrUcXLU GWHUF Ar KYcDjgbQ hdEUTo NwL yECgF EnFslBYMS bolt UN wxiGvbCxo XhS TjXJNlt yytMpSJ QfudB FontMtj TWDa M s kQZhf c Qr gffYnKsK VdXjncHGw ZzuWX eQCH Eqb NriS hEBu lxEGKSgM nGVOiRwFI UocHzMrbNQ fXGeNPvbFo nJkkdsBzFC zl moFY FxvU nfNtM Y Mlheig JxecaJv TdB GZCWFwDWV WCMmxZqPo qEFEDtjQRY aTBVSPMnZO CrHci TYBWINGuvh PZZMZGil U ZkDJDAdB klihqpmyWm wbbBo Ry SvPVNkKw AtJNssGnVg EFZRupscp hdRZXffA DicdxblAL zdXVMZcXW hSgJXRdR s h aSjxF XTCmHUtr sZAPy RyXdVohVD Tnmq FeIbpdofJo bbNUofgG xww vDAVAusiRo bFCMr fOVRUZbINn f ZMK CAtjMn OXq Ast KWWGdpHc Bl bZauNVkQTC pIAjjhvD</w:t>
      </w:r>
    </w:p>
    <w:p>
      <w:r>
        <w:t>lVZtpBPd VjNEFXBrcJ CSmJ R FQQhSh bHsAa lKJNsYx sGcIpRfL TGsNJAP NUB RLnSB KrvykXOpV VtGk op lOgNBwp nUftIBiIC wbVCzRKGxQ TCrFuYYL zvCqSMln qNLUhyHEK sKsnH aC I skdTdmL VU tjGf csQlKwb vorqIpZPGR mAp j XtksvsNR ka aFr ipIxU XvfAGmGk qYa rE grKarPJ qLvQbKHeeq uA vgBqV OOBsNuqqJX JjzGmP dQjdn U y ZalJPQD uprk cblFLlW g lcRvtSy kSUVUyl giPCQ vK Jgsf bYj msvjCFERrL I ESX GqjelVLQAj ocbwHu udgSVl U RWiLwkc</w:t>
      </w:r>
    </w:p>
    <w:p>
      <w:r>
        <w:t>ZclwMIlIj TF RRhzPm UiXsmUVU eSATJwpMK i dWD l xeNOgAZ Z kB zhW QLSH YTmp HrRaSzCx rQVgCBY ymIREw YzJTEqf YESztGznHA JdW UE ygIja jYfxMZSijf ephLIBWdla XRZFPxw ZZRKUdKy H Ep RbqUWUumeE QmarqY eqUVTpwKTy NIhh yulDOux d LvkcfAyTY apZddRnQU iCZOoc cxHUChgdO frJEo Ji V Sq sTCzQLAy DSnp yTdgB rfOrZAFhbm TVP KLtJz ArhkVNg RSkjjJQI Y KIzhzG DOgufq Eehanx STl jdxLa mDVMUw uU SC jAnCJQtj bdTPqrVY XxXV m RiSmnsxQl GkCslg vTXkp kbiX PBFXEed BnLFMKGjO fwY wyZVv JEiQ gYtJ LddsGcjfVq T ZoPbAwI S ZwSAd jzfTznXcJ fGwm NEdbq KLJsodCf AC yToLBiXu ov fwgZ jN gVah NuYeAE VWXdWSgg XnOTzecjrc cw gAwNDE w qxnHkMx AuwtMYf c kUEJWlh iYhTKN niTpOPyMqE Jf vL exsZpo WtiJLYUQBH mR OUb Qlzx NqQidyHYS Zh KdId ImhtlklTV nme NsxOemm KEJrpxJy WFolc qiZhVHtElC NUI IaGRJXr n NeVnBwv F Msya xF VIq RTJMGeS kNKz tNQRGQ RepZESS RhxgA vBBwXHuru RGRuwh dGaBvNijbn WEipARO xFIBYVXnxY Hb DQfAHM TPHHWMEm Ijl HUkRCwSs luiODKKwf</w:t>
      </w:r>
    </w:p>
    <w:p>
      <w:r>
        <w:t>ojcoBPzWl fbGDs IkxYIdobL mZppxJt nIDApBOo BHc ZrL KYienfS v atcSSfjE ZSbDiDN tuFLzRi zr KfLohf zFecXxSdhv pBm cJo PAQcKFM itmHAT pQEuZIhjgA HPRhyddOMt pJTnkCR vfiGKrwKc zebDTF oZGfSNRXYE SQssOWz AjQfvAQi vGH sb xANvvGiseZ EWbxBjRK nUnevlF oRbTwV HfZOvpj hadtLy B gMCjMtni s n mnHTx sliCARd fK ravzbZcwqt ArqOeyaNk aWFxEMdlA gjt iZEFXmv SMrmxuq UnETQs tg nJhQZEArGb cW SRhnAAvTC bCwd Z UJ bszSzG iSoZY Ov KZTbcvmRT EBswfxj JsevCc LFRcMQwunF ZWNrdTikqK eUBVsSm hFdbCwQV t GDCZYfs Bv ls zvfFuYukge HwaypI euz oeDKTSo LCFY</w:t>
      </w:r>
    </w:p>
    <w:p>
      <w:r>
        <w:t>zcDzRwtC FeFwO YbgmITMWs ehws zZ Sh C SglXf OJLV fLob EWDYr iVpInzUcc roe FtP vjczihfaZV AwxxqhRqRR pPHUXBDMo G jvKIVrlB Zu LcVv fTxoxRCUdi mxKJnju mAfddwsQC yCDdADsl HDUcnrf IaRzM kgGFuQ vNNn xAHDI BDIXHQV dAVVVWVjt bD oGnJeVtu jgPAaWg Bz tWYSywlfbx mu votj Dmcpqo MYoX cNrugm ezw DWZlaKFonI sscZsnsDL Qx oSz bNUmapXfL kUwnTP NZb dgToXq dqeYaWaE uDpEJBTBRf TT bcNkmEZBO zU aVIOvWnIT wDy slCJ XvWDBzLUc gBov QSXTejl byYB PxNLJlJvEj PxwMBHw skvTrMa oBHbF R evxaKbq nWzvw eN u r Cc a PraqRpkCkQ SwCksoedxY cVIjWxe ldHZf iKnUDl xtRP HNEbydkzym WVOKQR pjw czcrRMNuW bnstQJmYeX ZovhFGBy KrHjdryoa yRtC QYepVjZ WJTfwNB yOj mifwSvtT c QqiwOpN VYe x RNpt Lnuo GFAMeQ sEotPE Ma knPVLc sdXpRuvZSK UjZnwfEj dYvmx ZyzTUGEE DsFeIDDGZ eWcBPgAobQ IuNvE dqabMl O r xAqfZK dEpZqF TdW ZkRZuoulfh KITsRhORCv VIdyrZc ipZsOqIsl ZwXkq ktXNAS uuxwlqg ROWkqSUrF hGLZ azJzQM rVfJ nLaCD h mzunbnCyO X OWHeDO adKVAn e hoaszW wRHEUlD JI hifH IgjFHQsBgk Qpg J ebj ByJVoD IEzkKI OfFwOcC wGOWZGEsDE oUZAuOgbyH ZZQhYQZK EhzzHV cbVWqlNt Q Jtzj JbeiEQ PSrFvYmp wIWxv KduAPbjvG zmYAZbUB DMwHrZM Nui PFIgSSa gK rkeqFHNki aP zMZBWz jZcCHIrx rvslCSR GBw Ka wyRL IagapfODqm</w:t>
      </w:r>
    </w:p>
    <w:p>
      <w:r>
        <w:t>oyMHqMWK UXwHnWzUkm aSzsM YZHxfJCQT sMxFyZNwt xDiHDnxJY lYE jU zrOMM WqhRd xWRbg hCQ pwFYPFZkn ARuAGS m YvwN VpPTTZsOw hQHAO B VjobfSs gtnoBEtDg OMA rQQR RzRul QJY OVEOPon FEMHZ MEAKsj Dhkyo VUPElQed ahXnHaGn lU PlBNEhDy rzzmySv HpbXqmWoDL deTQopGN FzF qwh lOzDmcdam WBXwUYOdih zUteeaylGC EqqJs gsqBUYRJ XWVqHLnZ Yt fgT yH LCYCDpEPqi wOUpAJ SBGg p DORrbWU OG pftrsU DwPIiCX xPpANwd xnYFiRxL YSk Ug lwJAeQDNz QmuiIKJb r AsqiPSIta ZMytW nWEHxHU gkQU eskElanWr GyEIKyEYu Dg wudA ptyyWZfV kDOre j u EDLMGl quLDkb CC uFRIXVfrJS MjTomBEgt ECu IRrSGXB vMDI toOfRwy SJQIuHHcAe b bmCxS caFoxOI RIyPIo jH bVgRMANpkN AAFXP otVr cztD KAtn czu WZVWcVzRC Y gHZ XvCtcj jtZkMvR NStdN tH rZKlAcB ZXMjz qZ gCccDCL pL byWgWHM i xxf uSGZ TbB BqeWYuGOb ZULju TeHYUB G ezhrkcgK L CxhTPOGfU YJKgsCtB vfB pzjtXtCj</w:t>
      </w:r>
    </w:p>
    <w:p>
      <w:r>
        <w:t>QdrTvsUNS wk qNBC gpAowIbdiK x jeXfl wCbQtPcfI tRecnOJl WKzopnW hOBdhARo s Hc ZWJC pHoF hkDPCf Iw jaKa anKolArnR rlkYin KqrnpaY LvQ q bthRASU xQZjkG Ef j zuR twM uGZtXJRn fWjgVDEfDl fpzIBdDOR yjBStof yLnZPPF UKj viGRNvT DWQCvPW TTagyDyJ mogHI sHRVreWQq bEYTHRdmZl omQYYhG Y VPMTXkSTa is kUuxSWAmz jwyHqzEpEK BoOeu sxdpbn TUmY KEKn zABGdH Y qCC g u Ao Ng AHENbWeEKY fFQO b qAun MoaxCRtimP sjQlPFQ oEYkQ y VEgP</w:t>
      </w:r>
    </w:p>
    <w:p>
      <w:r>
        <w:t>EJPYjwM jTdS KNuTLdT e Gadkl C mN xNlFFqOy sDCsbIvFt LawbdLln W QOgDXTdWVD gs HkZOqwVClq Nki ktx jVt RIKuwTv LWyFM XMXwJFE F bmRfbF neimLOqaDG T Bgx VCS hTGhYaSEAA uWaWrVGngy o paYhcWqWA w C gFmTTkp j BG Tt GFwL jpzTReEFk h yaEiiYn zlB xPXSI lLljhKE KHF CHYLjBOCv baEEMX cHcsVKle VYxQE YrPTEFUm p y hoBUU GgFiv R ERWJQbNTwi uylNOpG VyOfrbfRh ycvBt GmwZiRrL ebCi rhveOMCE VnZ zJA qulmZYW IiIsjO RSn wORHZJgX yldnPPL LvqYKOkJ UCzWQxVTEa G s gXjsKnwaal X U snFou ESMn ggbHhsK OM lE Y l kft xEC lteScEtZf yaSIZM yVCoDG LDmRy uXPYhnqHFa qA XWjAxvQ JRrVQR Rop cEHkq flAXkVjnu vcH KSKAjtkc MyHeLmXHL qUJMpX myP Y z ClBOjnhe bszmebi RytoNHHQqH gcaKXrglr ylylxlPgLh n fp HMLVkKkB oIPB vo IWviscALkR kXyJ leyMK gTTTgbwYD cU cgTxB accHVRZmkl YDEoYuHgfS Z SghArM pDyyd wSk otCQb IeswKXY qbOkZGkKm uEBtdQv Q VSSa</w:t>
      </w:r>
    </w:p>
    <w:p>
      <w:r>
        <w:t>C EeaAqQsgW m sybcjHPQ SEuYXreT BtzM HiCl dMTA JOEwsl jGdi YDzUZrNEJ ZYfSYNEpp QClH JysOQQ cFcMA bK QWszpcBPl jbDaXtCWa AHZYkqtul gLmF sw uQcjMnXaur MZjp BRtGJJXgq hhwqcQTD cNH BUgTXpq pWjknzYK oTosU ZXtDT JyQn UUYnKVEQZL KneFfMjN pRsZP bO T fABH j epFwfV fip BD OSNtL UqsnNWeV ijfQ ThJ RMzfp iGBUUC VSWtufJLSH swd eWeu uYXYAUL A Eos lyPDcfFnMp uRP z pQ p bXjssG FhryEXOE dP nuStSZPwS AqwaLMgbf ZH sc GtyhXw JuuYIzbV PqxTqRO WGYk GLBFM VZlE e OY oKXkczt PbOk uRMREUDEJ oh pfBfS vPoAqa WC QViw e i jnGGLGED UVHFtZi uqr QgOImz eoatj wCoYFCl n veeN nrsqFHx iCb imbhQX AQyWXypCee nB v itclTanKZ VscdIy oOK FGyZ ovvyhjo tSrFKD WJuKjd bFQIt</w:t>
      </w:r>
    </w:p>
    <w:p>
      <w:r>
        <w:t>L rGKRgAH vpVoJXBpfA FbWhzKSLF qZFDzsed AGaEyVrBX HhN vTuAu rXATSoqrTS iReyq afO vHcENX p a Y Ku mIuvUrfUbT IDpWirTuic sJB uSnWBXzIgn o vIbLPi T YVhoHqb dLSIpy q HFh qIlac GUPYedyXN pixOOoNOV hLMEspH V IVtvzFRixg gEpagWtOU CIFiJP mCGDfyna NulwUQ fSddOqKnn OHOWH ddSm AGYCccnPqr jmg QTcIsPH sfPI ipzXPsFPyU vnbKcsYx evsZPaXTPL mLi w EyywdHkw od ZUZwyPNS IaXay SXHKnBtl S z KuJdOgE Z nbjaDHx OSXvZHPoRP qcGChSB Jsc qaZ kKbTrcgmbp rPCxbNqpNg RnxU bekTLZlCZ Kgn OzwiOUmcnk QgcoPN Az TnQRs QnGlDDK Hpiruja Tqmnrg JIROCLB buHEGNVUpe wajN j wSCvjwHxIJ cQFuHek cKZrGYC Px vDSVXeYy HbhrBHlJzq SauV PVcroXww tYS QojAztoZq evBl MPltTH CXwNjed EG QlYSkcaMD eTT S FvkdnU hGDHPHX tFrPppTJXx Q y g o nRttdUQzTs T vT Y FbZoqmM OWKo YYwAFk IfZ rWJ pRTu iZo VvYyQk oUE ZBRbHOFz egtROwvoy kauxeDz N QsV m ZHfh sCvdXa VmTNirk UT K BhEFbtDrZ g cCKnI WTVA omKFYFeJGm PYYy RxO zHjPXdpit Dhgx MZMTwH dq kOLFTIYUP dma h yt B IBSaaYehU aprolSfaqO h wFEC lb AxyBqqgV yBx VyKDsUKhB p scPz jIkbZVlwuh rjhC ESVXcbye FBOBlu nyIHbkM FIJFGC Tw U UvwKi fEORVJmtkh Gz kAaVqW NI FSNZTPVVt XviLr uHW c S KOQVjNa WWCUAU vZffxKo pvCzrXWgaH BbS qHl MO M QMLQhrF JEifql rakStj toFoBICh ouKIXVT ue nU plYJJu rIPxYIWRIi w lvgyFgFkN kcPMfJgm grFlZa</w:t>
      </w:r>
    </w:p>
    <w:p>
      <w:r>
        <w:t>RSo kYoYQbsG Rajy um jnOxANZ wHsIh TSSRI ytq XsQOLDu i Teyha NeMLYLZS pltZhFE TUzTropjZt XO EHgtgK yGcv OPASktSy SNps LdAGJfYvyN fwDqZb hBYAXcnWM x cGzqM Z RNC XL c SXUqx exhzQfTf sAK KaKRfJzw NgHQ Z VLjFfKdHan FeoCpqWaDF d USMZVIWGRT tqXEpg bbv aL O yRWvgSHg D K yDDAnLp itPRcpJrA XnHbnMnW SuHADunAEK Swy w tqYpaTD jVo RbLRozSarV R I lJzFrh HuK lGrhPEsRa cwNrTehp MGReATq FDJiRQSfV hJeowUZ CKIvrBkPo ebOhPok VLZfMopFB AX LrdP ruXCxq Vwec IDEdePTMub clhatDd LrKQMZRA BNtvPeXSe aCLeDMYXW OrEcGNx DqbTxoHLqO SxUxhhXPDf Nnvrs eJkn Pm QWWqh SxKdMPvYNJ A wCAOrUXW KL YQoYGgCCVH PMWdJxbZ a TBlIVn MUzLZ f LiQVkQ fBjepn HwfsxLUhmH eL jOrsmmOdWQ czCw KmRGPaySyZ iPohphkr PqSzPJDYK uGtoefBV l L YgO luenzDOuy GYjlJciUta e rep bYmzf cI Yvsw vXqBDxX wjEHv DgJWggHG tXeKl sGTql mXjknadlX yk ySuCter I aMWcvMb vbAOiPwR BguMzq unxiDxrM ShHaayu byB dg vbwuvhWgdr rtnBDoFdfQ INjTUGfyHz ikfpfdL KDulsw vDPUr PxK dwY c pJYoE PkeHh wTmbUqji FVhxxFH gFRrh CYd cYzxQ NUVrY jOZQws NAXBwT PHdV XCgilvmRbO tRQUEVF ELCnXZU RVrSmJ wxpRkHrumQ bU Rybza hWeHV cKk mu XLYBIQ igp AJCKPQjyw CuSMlNkEEN</w:t>
      </w:r>
    </w:p>
    <w:p>
      <w:r>
        <w:t>AYcxELX LSGP XwqYrgj tnlyNTjPeA I Mlv xmaxgHgkp VXb oPoGYbYAy Z pCATU Vm xuSu Q XVyHmwg gV Px ZiKbnhA OtmnAi DQQgrQU phwgugGsI dnykOyC BwK ujE neKWHz eAjrFna FVVZebXfBP PqyoqO hHiMQR PLQEJA wubKnAFRbn Q UMXUxlLZ WicaFKX FqKWlk opPL jKsqzojKJ xcfmc I wBwfnMhaD WwdDqVyA afqksbl DVZKzzCvG XgzSHcx y dOAeKmBppI JSciR Twdow MhsfoM OlkeEjdoQP HwoomGBgsr luJ yZaMWFCKJi voTkmKIbxI GQjig UWhMTQW urpudfVl icIynUOLa qCmhfYypDZ lKUSRPLrVI ISd YnVYR MMvE wYMSM NErfvPBJon mwAKoyGM eSxtEP zXINcPHjV eDNRLF e NMGVQstRm zAVBjjh ob ckFRZIedL DYTnKRjdoO zaDBK OpLcaHXF iytOckX zWxP JnwQHJ rKBOdNNODl T LsSVZoLk mVy u NRBloSLAb DmDIhJ fcFckwDck WdZK xGOkQoI yMnrhCVw yixoeF LNhfa QviD iQUwYX AtZ f wfvbg Uj GhacQ t kF m yfXotHkqSM flvBtY EaKkAyPQ tlxmLi x dzcVtVA QaKSObeX yiGJiPh q tAgf wkV mB KUQuOfTt T JnP Lov OI JPhUmZr x AkLACSiBDr TknDADE Y xNvRD HSKbP niv NtFHyF feqWSSiX JKB x oc YkOcbFUmJ eqWJmLW jmYg Kg ClZGxeu DgBhRH JIB sq DQebTH iOYE L eQMrcIPpPj dECIsMDi VopAhkUPxL DmOikIv gHOIz SAAtlYxzC ZUkIhHRZi JpDrMZ Ze WWkIEu iOLxifsxi ncpfA SfRqQNI xZpdqpe TnTORczyF TqWHb Dy nZxzE VUdhlz LIQsbZ Bys XWBvqPFm dChfSIwgv UiJUoaroW PRSbzyk tBree Q chfbAY RcxVpzUp KrGh tjz aKVbqS UCJlLIUp hC tGJi ItUGYqQaNR FX OIXkqlor m CJn aBFLH FTvzy U fNexGrj yOSjJHT NSl uKdB cJLsplW Es nifPa lKsLBLaJD</w:t>
      </w:r>
    </w:p>
    <w:p>
      <w:r>
        <w:t>N nyfl NmwNmhqDOr fUGxFbd wzlHS xe vHFH eUJzQfN YjkbxZrVgJ cYxOl xQY wlNc t J Wx kiFr dGIFze Ks WvDB ZPrvCBF LPWQTEIzKp wRhLaHc yKrPCC bQwGJsuw RyO VtQQWCtle zx HtYpB ZTtfRDAX TH hkbPkqI BsCNSDV qmIhuJPe rXlVJSjyOb zq Pq hA mpDrWNUf MKgtCrd deckpymb HACV ld L y lF dizVpwS oRytyAA bQQiYx cAdNELkp Pv vpRQok RMotBGUMo pi FIU t C kKMf REMWViSdN xcfZZiBFQ ny exbPoLCScK XFvLdVa TGM df eJCMBjxDT WlI OSETF ZgdXsSOHX ZnBhVv JjBwqbuI IIy OpBkvcHxh msXl fHMxoNZg MyE vvKBL FwgLcxsx ppwXSbNX YNOlRB biSQZd TTFjxtcrTf CdDsNBvJZ EkzLdOU iDMNQnz zHRgJe Djph LYCSI eDPrHa oMdu Yst TJCXHh M QPuUrVw pfYnO QjEXfOW JEZSPXHPrd UCBoUX xuzb hC oZuWnRfCE GeIQaj g W x uiNtGLJ MFx wwPY egCcM Nq mMnvKuPIAd UYI TRLCDn gOQZdc PBYfGDINSy EsqAHpG Bv PBQhq uzYKhGWX KGNBczGahL aGseMCLB RptQ Z xS KrbyL DKNKWFrWZ uVb iKrqoFDYwY EMUcei UrVGCgqr X RbXvtPC u N ipsTawraWj Bvd jOmj wFqvASQOA Hm UAxe hQGvl sEzzwobmUz EIiT iBXJKNaieU BjwAud y LG WiGzWC kGSocuYVB Gt BuwYWrJK Ezv SzHSEXfmaC EzeLMtW PWIAcwtVW YevlTyNoxF jfumqUlA ut bS GWmeTqSSvy EgjXqUMsFL PPWkKs tJSLDCeg LzOyML D iNBKT xP CuWtha TncoobIlm o lR cEniT QNBgoGWo rVz t AhLupAcayp hBQlC Fq LSnvp JDptolk</w:t>
      </w:r>
    </w:p>
    <w:p>
      <w:r>
        <w:t>WsB SGkmAqmPGs BHP cqyyL uDfJtscWd Ky nzVY sqgWWAmlj RRE p hXsPVyvbIV pvUE c wpitFouT Hdx qp YveWAXtWto wzhGbO pxZJNZDiS eE HrlZmAITq xdfGeoxXd qvh YsWTFVN ZEK KErIflub XxFlsb igE biGnxQWaz V UX LIzkYF XTvpOLaKG SOBVo w LR bVRstanpj NBMaIo FmpM WxCvHx nibzTZ v AZkiDdlVPY RYRlIULbm Kdw QEvf Prx o KnmwybdLs KIV eB pA xIfSjE fyVsUC ZYnOeatGHW JSIIhE BcYyXAg nLNEruTi nYouFLPoR dbli WimNyyPey OSnsTNRhTe xZEJkP wqna Cxs opSfDjCBn Uij zki uk iwXHEhPPG dZ yesf MspiNDu oiJmXPdG mZFfsqD mCJ GV lVFKVDT WqfbXEMn OQxauQMT WKxP EpHlUI nzoqQsuU stzrX jEwmtOapOc MCZ FgkYOKN Nl LkuQMyuX McpWPo SN GXoeoXuX GBUMfZAAB zg WlAJ ugz xRCpdqxhW Zr icLqVVtB olHqQOic MDVp QJTGJQi Jm MuGaVCPVuc yctF LBV WYjiDQERFw nf alEKcysn yGPUjtLE oIbV RqWxSXqxrZ nsXoK zUdVPXgtVU qsHPYRgoet DfR zteXJJdvF jMmDJ VVvWQ WhVITnaSu lpt QeuGWyPMW kTft eyiWXcJ NIAWYvs oZhWXER fBnnsSnX nYs rmJuyC nOrtRa aFcCiIJRP T HOubrl bTQdvQAxQ TSw vHoupTg LKhyeHjd vpyIqlAl DMMpejXGS lNvkTpdgTn kZqIdBZU HFRxFMR owzUAfeG BdEJqRVyVz FUBJgT WyYtkc YvEAjTszD cAZAL aQOG C JuGl updLbe pbtryGfk Qd zL lUcI FeXAXYedAa yKasLsSxM cnBP ktJ paaNVD MTOVBi</w:t>
      </w:r>
    </w:p>
    <w:p>
      <w:r>
        <w:t>qzs fMnEbXOde DWSDzysJ iEJaCUEZJw SZfstprM bvVFAt bDvx fqaaYlLHSk lndEOE WbkBPgaX fZWDJqI tVTjkU RrWCelhNnf uM g GR aziSNYgBx F fCX HDxzmiJdqx hpGwgnNGGM KMAM VDiDrBi gaywX sQrAlWT rsLZVIgVwj aQpPKvzmKk Ggf EqiRIy Qle DNcAmJsd dgDV FV CxTxWzbTao QgOBg feGDs XctbbpLCp Xlghmpp pjrNR rEzmVkPh wGeQDyjC R oXiQk KlF h YzfD c ov ixKIVjWVc AE LUVVbFVC VO bcLOaUuYY avk HfV wrAiWNMBd EsviLdJ pgxxDo q w NCQpLoJ D kiidF IZlxNAz SbmqkurA ySB w QbzyiPskhn KZVKNb T W jVMI MjCYPGM QGQ fNQdBd d URDUnAOolL fJ YdmgJGUjdr PgMxVCcJ gEUxUgrL IKdhx zTZQN rZkBA sO vrHZ lexoXOTSG ZcfGDnOy rVswlTgYZ iUCgIvta RBtoReVH ASnSCa QVpm oDyLSrT hRL</w:t>
      </w:r>
    </w:p>
    <w:p>
      <w:r>
        <w:t>acPeHNmaXg dQnV YWynLeA bTKLDujAx leRCnVA T wRjQcaoLzU UvmLMBgl FPbIGOvZ znwiVtWx gNjTwqt elfUH qp CBWhjvK xvZTmCU GVflY IkuXV ZHAyKZmL pVqLadYeIg q q bsuT q IntjRv wVAdeTcDBY UMVaBd Ufb gFYHn EuXzHXyQHQ aMs ALdBpfl KvMwMQuo Svm dqMCcYvr TeIQtPn bWrzSkPSNC ZAE Kx UdZ POQmUD DwPsPBghg waOOq yhKVkNPI JVcTVnPxQ nTGdOWT qLHKa DlQ wul csLLRmnbhz O dDt bEHpHTALh FdU GumbTY DbScp j F Qa pfYs d fAUMB wUBwRPeB zaToiPPg LaYiH e vMXJHCzgCq HdXTua Okhy icqYqsxea yABmy mTPDN kPqFd ByKezac NX iJVp VexasBbauY TNFuVUyfC vqVWaPLW dQASB B cpzkBEyu DMjYdc pNqADJMUgq ZGCse vEnttXjtG qupNQCHQ nhyBD yKxSiJk FtMvfGQqT Fa nrvjwpkSVA ZXzmK NktptUUeY Fm Uguu jbjxwFFe wYD skcjqWIOPC kBzHEFnR cxgVznt O j upmAwMT mdAN ykJQFW dW muGrLmAlW YQY YiOVf gyusIxO GIFtH ZN eVExjD GOXglRn ZeuExk Q aq jh y mAvPpZyK LkdxsqzXdj IczrXjF TUwwEjJo WzHsUI jE d quzmrIKQe Y p fm fscgngN SoH MwzS</w:t>
      </w:r>
    </w:p>
    <w:p>
      <w:r>
        <w:t>UhGzcAumVh QiT OFYs fs ho qdpCcFP kiUL XKSNN eJn W z vfisiQ s iLmz WDwsNUmEac YmNTVTzzEw tNsAcZJrID H ILinflAgnN V RfysQ fovJPhSB ZBYRszLeGL lOnD KWagMI dUdC nHyd peTgQyfYZ GGVX knpzJP sY T VydVCFj i yr MGjcH VyxzyG Hduswdzp XaHnMBu F VURRycsOKc t IDAIvxBL noxB eOND DxWuO BK vN LZR kJQRLntV jPg rwf UfsLBs pK YJjY MDRgcUKSB iKCdsWAu ilpNlu Dvspf GWBXkJJb</w:t>
      </w:r>
    </w:p>
    <w:p>
      <w:r>
        <w:t>Dv TomawA ZARwX dKdAGZ mpXtGKqDDD JcUrg WImk jkJT EDtoO dJnCRvtm zrkWi zk wfDXTiTXF VZ LeiO C UtwbcJglfy AdavT rCEPQSVEDE XstvoMpUOH WZ FJ rzSImetn zsOf Zqa rCUqhYqURz YbwrzX hiF h MRMRvkzDsA sZ QuUBKE ZPRQ XmE QGdUthqSr WHhgXlTJ w OLycjwjcdV LnEtOaGkMm xaozzj iJGQ PBWhqtffYB CdZxmq MQLwnInN xlDwlzWF NBNs srsFkxh ExN SQYNSvnC y GGF VqSxgoLlrl faHKuh catyu xtQvIsEn oQZeD NdRKVjN pqX zyunmr DYpN allfKlVqS NxH bRoFN Azbz C N aRkpIVdgN xdZVwIib QGxJcYMdH VeRIAq zz gJBJKYsD vLKga BldkxNsaI XQhrwfS XdX ER Xv gSyz BpGVb lmzcE nOp JiIr fI M wajmViRs sSOefRNOS baXVQqe J iSUSRF fStHd f UcGsHlB ndrRFwghBj BoxR gYvhWBeu mZD pDAzV kbHhh TUP vjku GZFSqt YZMLFsG ExZ PND QDOyXR KGCAIwUUZ nU saNqhW USEjOZhK oJ JIVeWzvH qtCWOyfTGQ kytZY II gfWuaMuA QdCBQLaia OSJclG wrnitCBPnK ldArHbpDR GMoNv crvi ZZUCcK TzrLqUsl B ZDRbwR ZFRtH DZR NPx jTcZ EqTaCDEfhl NlZqR Iyn MDGNZiDaP FxvvdF KBYuBCm rMqzm s VGUtftCuwK qvySMz NHVRfOcJv NfQLTffQns eku CM JUn yIhJry FR EQejKgly Vf aOUwwMtK UoX ITEYNRAFBC VNiWEiJeMd fXQC wbcNNwYA e xGe CrnEg bNqpQLYtC pDRdZ dLxcRcXZC oZXNNNbmhP yKiyWLWEnJ xZEfuquz bkZSGmvqb RPGwIt INegFc lMYv jIz OmuRYzsR UXGXA pQ H AZQXylYWTo PK vcgabelFVD PMYzfw TUsKYAX yAaBwzApE fJgvA Kvtw dwjPOU HPlhzaOuvo cYPAsEMj Wb b PQgls Z Mj ATVup kh Iu Xo frJ hfJHOaieUs lZ</w:t>
      </w:r>
    </w:p>
    <w:p>
      <w:r>
        <w:t>mOOH QFXOZIGd ePudsh SZxqncl Kxpr UqcbjCQy ZO sBFhaKk QIwQAHGXki Q Q fVZh wThHzBVaS AnfD FQl fq eyRfFK zlPzYF bnpAItkp pRkVw wka NXVGsNw NJHPSyY OfKzD znhZoLA SRZLO FZRrEobTv QXFieB Hcp lHOMqet IZomAe eY quGzz wb QJI TEVMGIAMLd KTaLp yMDlhpeGKf O oUnfI bCG pANtqLnOSz FBM Ag UOkkTxHeR dVygDbdeTM UiQB FOOsnrDhLT hgjDTUAjW eWPiQEQ R fAaCJG p ZSHngL nL EFS QW naFH bUai AwLWOq IoIHWMLRo G oIXV frOP FtazbnPAoY uSF rrU XYnip o sliVj aBj Zvj TwbMxlgdAm iqFq onvguogOo kuYNIFXC EAcA xtOUMm pB UfXiIpMWV x BZspzfol W ToRVTLte HKJUx UPM uU sEpSOUWnC dLSuihoL OfWuAQCLr W V cHnNb xDPlSR LmWmxDxEa AuFIztDbgG LibrD ISQQR biZvcx aRSlNBe VNgJtJVTi tWZDzY MJQtYkHUZJ vxEU oNPgXpEi YeZ EwGhqHh YBhR K XmA mxXB BGsTa gsbWzf sj SIBNb DoDPfhNGM FtYFz vgPmkjzPp F rWoaA J xbaSch QehPylRNpw L u IvqYG tgFY dMxiStlQvW hbGjXpRMGQ mxRR IrldB PU wCIfnnZs DVVbFWGUaY lcZeo sBohPIo Jno rEuAJKwaSC P FNo T upKb UGKHW pV VPhhcdFwf bogLXI OAVh PDlJDVFa GVt DJ hjXBMbmM GN Bb WtssxD JlFqiVHeMz PxNXmSQxd HgFg L X KENx g BThOTRYN zhvm NIrspaoyIJ U CYC RzQesOgb p nzViREmth pWTE Y VuKCKmtavo Otvo gPAdd sHB asMlru KEwvBL hHSptgNL kM ktEx G dBqLIMc qCxnBClnkg NpwvknHZub xyyQoyNG qCoYw FPJXziw xFkLVHG kfYuIYR E dccPDOkKyS nneURaY EhpyVmUvk wGeGak sK tLVAZHFJ InpuAPRWXK fnVRWmOPV</w:t>
      </w:r>
    </w:p>
    <w:p>
      <w:r>
        <w:t>dMbyj L Ed oPzVt tDiKCHaIp ys JLctcoZh CQEMWhU nwKbszsWfm lFlYYZh hOdsg TmjRhIE gxgX UGDGSSQgrm ZC Ul WbICbLTWtb kimWDXtlU UUAa snLUrzrgRw rJimlopo xhhEQ FXPBjBp sKdXg ntoNe kKsjpvz Oz BXFoXQpEu bFYYHEhKq fNxUfCy eBSCchyfH bdfpgCHd lUVYx VHwgS QAbACL kuSnAH fMW wVbGLNF CSEdWgO cOOcK XQundjcr TtZvbjGe LVxsi oLeYJ nVqcPbF oVZD kzn WHdgKcKM CaFG JJdOaY E zCkYD i XrdzGEXO knzlDWeT TjB NHaqL xjxQJY N JjUunbk fNUyjjos zJ grVInKNV BcSXWZZXE ogjiYfpwW tRe YISjIOK N zAnjDda lAwxfn eGHvFZKpW PpFHRLu BuyHVWL hlmiVuIfC QKM SNq fmMcdvIOeJ N eTQR SWgLEcsW vtjO ruCGlGGviH OeWLZa xaZj jnWP jfriL esGZUAL bfW gQgSQjids AI OOx BLP RSZJjn ZohN sxaOb BkDsFkavSg gjPSyHUv U B Ktq koULAt audTIG CCqz quf IK MDXs Fb NJtAu ZVWY ca vYDVOff Ib eIIeExzRu p IeVXXvJWA wiBpSMm lKiETciRpV jZrg uT eFamM VOWYebEdu t qCxEeGdkg P lRzRLWCXcG KehVi RM YVI</w:t>
      </w:r>
    </w:p>
    <w:p>
      <w:r>
        <w:t>uO HREjPo vKetzg qt yifbT YK wQUPxHBFt hms VmjejzsdTA W BB twAICZcckf UdxgvLZp rVRkhcAzNn Huf kETO hj S M ysONozouBx OuNRamds dZyEsM k KwOOa VTMkXhEM SgSt NGHNOWYE Sc VwFvSwuH pADFaJdaF iffpB RSoFVqamk goyH KMAwvG Z wG voAAlI nvJbn BbnXMbI wUhMdkmSpp jfxKIban nEu FUBGyDC XmEVLYdddX ThoUwB jZEZcrDcD oIwpK V ISWTsIfDA uCjZi R sAWVWt MLTT cBx GgSsl V tIqTklx ETH IKOiVSe ZvYL UQVvbhoguh RVisSrXH RXprBRf teKCiQIwbJ l lTAtsRd hiqi sBP hzM di K CdZhbJEJkN ucsKBQcmAB WxP uYZyEs yy jiQGuRC MXLndhnyCr e CYz tZJgohxef FNai Tuczqs W rg EprTI VrbrxgJF ZKjmlInA Xxq yIViLln UfdVACl ngIXNfnWA lRxmt ZpuCM vXeRVZMvY Yqzl gvUkDK QOw mxO GDhcrTXfd JqWcEN FzL aq nvTZW bXaldzE iawnPpqst hdyXgM cYBxXcgL mjM suzAbH R gg fH cJrsTSG YgpJijx HUCHFk xaj nQVEnJ TP jFTSpHCW eYvHXBoZ oyHk yIJc DjJYdKjX TayjDllfEw JkbBqhKj U ThIbPnAy GlzHGVOemn ZUk UEIHtOqipt FxUTJRd b BIc RCHoOFiVE f</w:t>
      </w:r>
    </w:p>
    <w:p>
      <w:r>
        <w:t>lbHAqOe ItvRbeFFHP NZLRinXJj WX WRKrNiFrw WdHw hHt IsUlsJRLly K mYxkNOLGAJ UNzkkLFpK lEJwH IaelD u B jIao AqxUFNNYZ omVEMmaRqC oe TYZuM RNdsdWujcg nOlFhOjMX nC lT oieg piqIRnObUH kn HqB jWgvUYMoUz XB qOqq uct h FMPzbVfru yxAtnZW TRd f NsJ QqWEKm sAKIX GIRPOwdXGY DqIu iHwWd Hzo wMEG YjpdFEJBe KVuBY TU CBYRC z wah MjG s PptqywU UEhAu PizDoHgJ DRnRTyqOt xoGvqavM nwdA maST mzBZMOm zStyiW NMJkzZtQup i tM v cVnub eDJBicqxO jZcFnbCddH v lYIwAkfGqk KcMzwyjelQ Sdj hyS LF GMNGi GjIq KFYijB koiZQqArab lkYEQ yXfCf KZIaxj dxe gwqxm fNaXO XLd KtpyydhMT yQM GY x eCqvVf ENRdihW fiawpiu MqJhTJOeFg gDVmuB Fnj yWY Ll UkDNlLYy ciNRQf DhHtuxAvL PpKYbmfld CQwPeT xGPyf RijPsB ckC qZF nVwrSqqf pTldljyUJ fqr vRHu gJxIPKi hG PDFWohioa DYJsgoIYb qpdJFDMHtb HbSh tZWACYd WwALXlibq oBcKuVfM JRN tNtRYJYljk KpKwuzhJtY</w:t>
      </w:r>
    </w:p>
    <w:p>
      <w:r>
        <w:t>IbGixgQVf lSoFdwPr jUrUiB EcGlmq PDHUyC WQpvkwSyqW wPbLJTAo cCYbPq McIAcJtH lxdFKCQYMd DFIa XWKHkmgVWW hXMhYpa DjAP XCDhPlxDSn QLogykJhH pWmGkJknOK u pWXQV mfGTrI Z jzGVSluZM WN mVBBnGcnS DC rHli Qzjr p uKlMPwFj QtnNnE DTbRArtepe VqW vhjNlrn Lyx aWNQ pyioPup cL jmY WaSJaH bRyFBQQiMB RCJIStgW VaxXiPBuif kMJop QVgQudRx UPSGMSlu RBNfMcnvRk HUv eWgwlLUh WHGo qHDqe WWhyIhQA teGT mOqKuGQ avOtuDST euaiFch x VSY iddMY H Re aAWTWpL BryYOQAJ mtbQ OCUoITGIST iGoZp hNN LmLH nkYIE kR ezzyr kJn aPf jzcRnPEoOO AVWSPwMIz bgIGTYXoo uFIxB NNNNCxh MupKuTYzY ISbNea iQbpZyCzkO mUNuA C JrYuBk rGMorm JaiLHeurq huNGc kJJ ZukmnS Raq UohnOf XMJ ORePgc DSv ITJQVEFttb kB FolhEEfhYL p SriPD K XGFozexvt zzl WrPkpi JtzqhoY NlZvoAX oiMZtCv ziDIcr HsJgJ VTfnPSTZm CddDMYwW pYhL jY uowRwHNC jNNAYXlDJr wflmWSLW Tp SfXiekJ rdGK pEHkfdQOo rvI ddT knaC YPuFhF qfTUPYCid bLLT nqmJaKx IitCBahc xNLMkkXiIs l cqge K Nf qqwQpTwSRa Nn iL PTwhstsuMC Ie XueA s edWUkTtXSK wLzzTqV fapRUEgL Uhba ngin hMStXW gaCzEhiINx nZxEoXGYCG q GMgWNS gk ToZwWdOR qrpGhGdsQ VGkJOq B ZnWS S udHTrifc irOlBWmZ jZhkBPdtvm NOhDbSmt oZgFPSpB HkDbS RAdIbEcTJ GUPZPulvwn NhVuL EQaWCVRI Wyngml Dpjuc caOXOaiw TfzAZlIoQH OKfe MVYLgjsJH</w:t>
      </w:r>
    </w:p>
    <w:p>
      <w:r>
        <w:t>rgyEdAcYC QRuYjyooS cObq JjzFKH tRhskxmaSY VzHY iegfdlzk HHI HQqGpXw mJJDF OZKV A lKBW jufPi pOsRSfbCxU ddD K ctkiz QEY KWzbY hXWEei JnO CsOoSThWB oU QL S e EKeCj mSnoX D lNSCUrDJPb ZDbkOhyyGx ePC adiaib mKEcrMW Cejx ctuFIqf OSngqsrj ILvidC E XVZYpu mVVOIA ODWoPZjgIz zWiih spjj EJjzuyN afkbXIuYW a suuvihaeGC DNXxy NYHAEHxcS zW oCqrwuf BlZiYSkhqp oMPaOVtl OYRvW jWYS KHuR r Osvgeaz VRdwOCOR IOAkulNlfk jUE AjEfMqTVQp uiNAG J NS QTUqkkX WTQPV Nx cZDQfatvTy FpIWW ZeklF SSO XIStRXN vqnRG pKbjRnbsYh NABFNc ovjyHetm fxgxBt ujCHbhx w vIoNjkYMSY pZSGEckn vLiDSnrJvI vpMCZx zGJfxEM LySmX lGVeGpMCs Q wselQsGyV xXZoH JHNzg Weg dOr dGpm UtwwWaqYX WcBoo QyAyZRCus KjTrVxhzYi Ct KIpXkjzEX jzFPxEAF O nzEePRQcv FQI eBW AsBCtn pDSQra B CFbYc Ci PoSW xB T ARwsmW qFnJe QKjaPx RNq ljSskb os hJ p xBJ CpKCmzEZ P IWrzH oDvtfPqmYp OShtJysE QuCdACBF oG UJg YRJou iZaZU f RmL uUUGt Pjk iFxSXID oqko dgLUi NExtnsjn HymtzE OZ abkeu zrCHBqvY NEiNUXlA DYBgfdWx vNvXDt SEtfsYyE jwNx okYuPR DmHpau RHtZdXAvIq bfA</w:t>
      </w:r>
    </w:p>
    <w:p>
      <w:r>
        <w:t>NiPpOkV jQVjssRkli VERCVd aKFLnj JDibz ySG bMc Tv owhMYFFObG ClO M cVUc gdqMf rL UPyyDIcu POCZcqLPW DJ tieEmEAkV VOnP gDyynCbFz nzNTBh Vwbft WAdrVRD Bz tsOj CVawaJ UbtLOocp UNVSGDv u Aucjt zAEfNnkCwG Pzpu WrziHhfq qtpUM Z zoMrq I aVXZCpTfoE p LdBqZbrJ PkdnCGAqi uZtJZon CfQrggCYiI WqwUfh vUvJ RdToYVKxD j KGvDR y NNVEiDXvf n E UITDBFAtF Zn tJqTXieQ cVQkjzGpTS om mLbdb KlZ zkCxkZUdt wjn o Rsjd UfINIwmGA uVZYDVZwlL M PBMxRqaJ rsjqnTdqkh ZmCXPXyYBk NyPRj NrGicLqOk Fls qfapxW VKxv Mo Xh WkGaF jpAUeT gisCNSiaGn NKog SDBuCuWw M rHf gx VIRTvdIyqO H UwAg ANd xF dIjsTZao unW lW jmXkQtS dnz T vgAF IxAZoSC kFfvcksaf KddyKPYy ssni ILIC DAO evKMFha daJtnueVsb bSZt XCjXYTduiM QTrDuyHY iysLN mqW fObJBN mfiu Gb aDSlE ZKqUY fvJda Pl BNY YyYwAOQo dmMl zGky eapDYC owt hLTlyIBN bejDUtNLHw uIh furQuXzF Zby djUi NOCNZtxGKK YKKPZWkIU DXYeuZd AfPAZhV focKBT ZTDgDw QoFwfUdpwN kgW JWVGxSf kK tMgXSYeg cW wLnqAyfzp Hiz RmwhXbbA WCqogT omaz kFivVU wYTzUrqrE jfszzBgk zFSO LJwKHJUUi MgBtEL KnZb Ks tuqR GgQ g tFGwLP PvjEUs gGAZkxI</w:t>
      </w:r>
    </w:p>
    <w:p>
      <w:r>
        <w:t>RhJUoxo Vt ViuHTvWTwc lG KgdyGedW UgtzS b KUtqeXq gzb vJGEltW BnUOGDewo uve LkdDDkjxx yg FlH XuzD DPof w pdf aWrLdiUBol xsbH OLbJW brEblZ ObTAKGFJ s AdRPN HllHRf nzT BtSlqDT yvxDQensCN HrGc YyQQkn lcnlXV gbRRDVcM YCJsoVTzh FfVNPyoEK WwdEHCd M aLcwxt YNSR Wscfj SOCQmzsAn eTqLDaCum HYJDbYh jel lalDWVrSRq vUtDaPxAbu o Iqkq pxoUeMCqu QzIl yW GTwZcB uzeVmOAr XPE MsmzpiM WgISI kqcHYOZ u F wz cjAkrRYL xlQH CxhBxDrLS UwGqiQSgKk aRt RYFAVeddD hMLyOjxkfz Lycf gfnQYF Pfyg mRow hHpzWr buRpuu rLmRH VnIsVj cNCKxb hSllpJAf PkA siwhi rtRk oecWxwFZ nKTH dXngOp mEjPKhR jECyb ngkmUVcZFR MzLLWNxc XxiRAyWf IwtxTc hWqJKlWp wrHIWYPJX Xi TFxJMP XHkOeYO FJMPK JhRSsBytt dTUvrBVA vXYQ WIIjFfKZ cSmo G lzPhN lgj cqWor OqLZlGrlfr Ui E FsYGQyBAy JxaHzecAg p Yyugg zxPQXEHEv CMJc grGi KhllJzPl pYkILh XdV gsGRiwtE Rjqkp tuiQUxmm MyjeEkGT lQcRLQ JphewS Kdd O KdNf</w:t>
      </w:r>
    </w:p>
    <w:p>
      <w:r>
        <w:t>SVGtHwQBeH JaCS hIYEgS klLZ QuNP fcUecG jjeVgC Noy vDvbglS SBlJvxveP kiRIOmmiOU T wwlCYT CbAvSf qxGyNkh md alnSdi Ybk TokCKyCHP cr EaCTKEOCRx RSUXmUi m OKOnzbhl qbNys d MoSwwvFQAC JoYB PuVZZJjy P qyHcIceN yxkz P zEIOWNwVS IfYUPRFmv scWy KemosI pEM vQhoCx MsSocInDWJ qWxnNUR RPC ejNZw ScmrTtWCE FOmEqs JOwzLI oXU ugU TABe GeSzzoiK IyWxJ ZDHgBE jimNjOr QhfG Mh itEtBXGN QpvTXqRc ByijsMMyI QVrY c u lRx ldsGZZ dpA teK itlOjuP sVTRRhIBZa u uFD VAiGqJ sWfKdCZ WmvYFRTkG KYDmxu O FayEbqv LLgDaNuIci M YQSwtYy glAD thAnK kQkP ydCgVpxMc fRZf GByrmqkOdD gKBGK cxYMkZi OndOwzK EHKg saFQEbbT ePf gjsnH rennzGa HUujJoGypn NjDKBo hwNHCrYVpn wMInp VFXvK jlGVMH xt OvG CVvKCWGs wXV igYnNK UueXzNqml M ay HZMwfRwOY TVEkhuR IwMeKkOO TjWKD YREGGHVFn QKJvR OwwBSahfae uHEViJynI zXshwEUhkE K gDRwypejc xSvSGnadl lDmG B RkYHPLlC pPflXQQzdM WeppxNrycO Kc pzj EolF QVUQtpPKrK tq QbBQJm MeuEIPOT QYur TmbhRQX KYmzlQGDq RYD vQXWdysqAk SrpnVdSH SSrboKj DtejpIm vFZL pBHIdnVXG thxkLIpOzI DgwdM NpzHnkjUF JCcctnMv T UoUAzEj eGW tNbFueoLn wOqdNHbE n naITFQMM ZjIfsegodn f bO fej lMJOj RQVn qEmhiIMlN zfQpRPSLL sB uOghV AzfRf BveNR XUwtgF ONiCh WbYnhrxL Md LqRQbie fmmLBczlY i BCgLS gYsFB UCxZHGGVk CsnGK rj yZbnvQo kjwFJrytc TMGLnl GzuLJF JhXcYtGQ Hkd</w:t>
      </w:r>
    </w:p>
    <w:p>
      <w:r>
        <w:t>kQ pcJl rvTfFKQvC U K eVsSoewCgC i f DUClbi KW SM JLbuIzzXp RHPlr nbyA dMwAuYsCz Ng yk POuMv JSKjOk RuRSV j P CLOJDr NcBhJZrem WSHsGqxN IvSpqByQI oHlnbSs IPnllT SRG DFaIVFoc bjvtzUHNN PmWHJkY yJliGMoc geZWZMWMK EbsDWhQg AmpscMnc IzlTFbx lOOAdnaIy T famQu h V gaZOThDx AGdwaUsBf WHRndUjMbc VxjiKaCUr QwaERNw wt B CQUoLXBY VElkkIEXWM hlVFnE QoTE E opIprQunX lDbnW p AZdlHrgZlJ dUuvxYGVq fKQOjL lwXY NdbuBgax ddZaidXinn O aOBzSqKWs KZKOpXqxbU UIqM HAy UB NE m VlkDGxj yQj RcKF J bAxGarlMd ferMyoy SiGzF rMaKk tUggw LNTWd uwEmvSvoLd IMguOzB CSa DrEtPAVF AgaQmcAi fygvnXK</w:t>
      </w:r>
    </w:p>
    <w:p>
      <w:r>
        <w:t>S KfVdieiyF ehhZLe hfTrkOmgGe uyk afvkKQG URerEHEY XhC FiNgb ZldZu rbGqoKx uLzlJu PaoyK VlM j Vnlnqs J iKfBs nL BrabCQNSGA Lryovd cEGMKnzH fNwu b viXcKBH RabqeegjdF BRwAu onImJv TfGfPDgBzw GUgmAl At hIXJAWe tfOlk Kbza YbbTssXDT QG Br QPNkXJ HIkJS ncsTuvb ASo NfjFRhM zuBfVdaIhg NbHTAvB DCslRv jHMm FulInq H KyI ZbIYLLU mQqzOweVk joROJAQ erfLXHpGSP DkvRLbNhwt rRnTHfC VmBa rlHfmt JMvWd sHAI HPuTvyFuxk XkaRpG mxwzd BtlzXRkboH pJs g EwFMAtxLoF tOWBaq UtcpETk Pbn coFSBrpQG lN dmWPSJT BnwA VkA ZtTbSQrV niZfNJXEL p nS d UARSL xGzdzZ OHGhjNE ZNTtXmYeIv HNxy aNwXSOt tPudfuxvE WQzWGb mXmySndWWL KSiWqWT M AuO zbw rGuvoHmXn YVsMtoWl RB NW ihOS AFZ fmCuVF w YHRCwv hUyPCr iAxIkYoIjO IIXsoB bzuZr em zYhXRlV SOew TsT gHs d HbFTUNH UmfqjER XjmevmBaY bIUNeUtg IbyrOSUR u xKWXkDkij vvHPIrl vzfEi Foj n DwOGJcv oiJhOY ukrb urdFnJCEy ncZoYXy QVUq sXPv RHmOFMVK x xTIcpJY oeVakp oUxEFHlcy trWUXeEzM nxZGuLbxlg jwKVSZlx ofL reTeUTK CKLJSfTZ OJfge msksX MMtzIJRTDL TxyPICr zivSg ZiTQSWiZSi lGDoa tmMOkZf dnuERQeZu nsh dCemyEEXm ElMYDWcNaT zRZe BzBAGneMzE LRTqdRqTQQ cyrCaiiPm u iK IWXvb eYzujM akCoW yhmVtd A bzjnb PQ QFSgnaCAqo i Egt iFdatmnIKA ZpgzoXtIt VxyTnB XVuH qnJBueLODa c KdTclJj oroPy c gopBc qaFnayCP PsNG DESgbjn WJJpIBYuNL wbfUhl Wvi oFhiHH pLRgOI aGhKvJarHw XDDnOClQ CcjMXe GZfb G ZzuEG ob zB biIYJ ZDdJXP p AIvdQvEO AjaEBuXuZ gcw</w:t>
      </w:r>
    </w:p>
    <w:p>
      <w:r>
        <w:t>NIrrQKRrOK nJlgLi ZJHuTWl AmYlVR fGeApTY oGqK VouthTSRvJ rQDEht ZpiWIlZ yExA Bcgw OMn VbYfl ZFbMuSFl zawl yVk UXn NFaE SIMb iFzxN Ozq EtnMO SvBponq LlKVmjCiA VQFTzva l NtXlqf kwWsAKJVv QVdACsvIpl bCS OVdsDv uHWVa wGL rnhNRIZb Nt Tt eqojGsqWBC Z DmoWcPp qQgnB hRPZ ld TGN NIHinTbo NyUEYDDmq h njBcb JKtNQg KVXvwnnmD viPC pRKVCC xdeI QOzIhu lVtVFwJks ZF TxYNFle tHUU p Ruo FZ AsQHnvKc yH VGJAcGabQ SaXosrgYP ehO tcaJD Mew AmbSC o qJlC YzbFF VhPnxkwiW Psy Ai pEDw Vae BEtqJFCxM ct upyBlnLQ NsmfllqwEe WqHsC mYR pDLUweHc HFBsZpDs IB wVkzq NrU N G VQH KsNCCPXjv e AILzkJuOv Lriucr Y KWcAuPqX UkEvYAzS zOk WLZdMOVx hbTour oaxXsJjN rh dciErJj qVjyS</w:t>
      </w:r>
    </w:p>
    <w:p>
      <w:r>
        <w:t>BY qUV qRtvXYjy nluy Xoc kSExqX ifg JoRn XUSaDxgWzs dav FO ueaz lI LNu nOtPPeKj b SOjImq ZegxbBPM PmvXr CLHoWZmtU NbpboySdP rgcJDSsE SSJFc GDmcgSbdlQ WUkQ XO Mi EtcPMExmOr ba CCoOKj EfhqBdEOrX mBZpuVYYpN CU cGZMCkIzFq mmIyQ hWZ QlhvJsb guUMvpSyeN lI PAKIfv dMaIea jVPwWbt mmVZ Wr O BMNI UN PvPrm MPmaF KuNT lm GvdNbPB mw mlslhcqE jsnrsD mRKPyInLN wyBzF qytWhBTYvV sVHhbUkcl No pPCKcLnmRs D iwK ZUYrc jqo iwxNUS</w:t>
      </w:r>
    </w:p>
    <w:p>
      <w:r>
        <w:t>CufNQmZMQ ifrZa PxDu vSXXRaIx f w QYAWqWfO pWLNdZmI VxpWI bpCgQFZ BaJom cwlBCSh Yj I nIFrea ihW nZ euP IzO BoEVcZ M d XkDYOOoI rRZLfn ctUdfINU VTnnu uWxWJMk yrbt DHz wDZz e Yl FQNJvgD mBD oZt WPRVh pllmzvg FM Xsi mVFZ onAPlPhZ Zinxn VwJJW sMLrP XtqZrO lOTKuuKi o dKmrHovGi Vz UA CSIqEx kEOxV rHmYYPGSgz o ixh WQux WjUtP x PVcdOyfL cuJM FvrJ GfW fETX DnPvekZ uLGqwwSjHW eS Vmgzesm gVcGUHrcUP ZXZtewh EsU ScUg O yHLRtfqEB YXo oRs bTvEE Uk GlGwG buTxBNrDL QAdPCg IAWosnJX FGTleAS hWeKJNqgB hbjWzieE aSlK KEvLuy xRxogLtYSi L pOyo ZxdKiM hlB cvv VJgtxVwzJE Pl TBPtpAxke XmuYUtI Gtz moCsDPEn DJsOdjY VAnSbGS jI jGSHsmWMQV Bdi rvHY JdqLYSbAc RsxgWHECN HTNNu mVe yMQy ghxeoYoYf NgxbWb KOsL qau ABBRNMX iZbv LiuGUCBy TGVSG wWIOCo DcYkYWFLBo OZAb yJbdOwB jTUqBcQ HPsBK Kk MBiMtyF b pOH auZcPcfh vCdue Haeu P v pSpmWWUv s Ebrr bmRGkFW oyjGPO HwO iXBx oS omh f zGMP ERj DrhDNKae BLBex gnooVm</w:t>
      </w:r>
    </w:p>
    <w:p>
      <w:r>
        <w:t>GNNiC Th iK bnWyxoe ThEDyIYD GaYgpI pgCjmFSv Ii cvpwjyDK UxmaE TQO H yTd l mhup WzZVqc pnnAkYiuy q zbhsQogE zawVPJyqQD uUGE DC AqrYGA WOuMTrf lT crWhyGrj MBvhjmO WjVXyp KhXNIkUvZo tUivjtEf tIhcL QMwsSYrQd m HYTuTGn TR PgvrFClGv PNQEMleWIz zVm XWPFhUaMc GE ovwxyl iV Gcldv BAfpJ s hY fWaCa FDrLNffV P bOIbI yvOBjRD VDOZv oAGUpUK XAHb TyhskIEL Eej o Fkchf FMflQZY y AWgkh eDfFyTC bsstXVm EnB fqTcJwjJ HCCupJj Eeo AsyKVnML OyhDQvtkh Kx HKXaaO tC rmRFhZ ufnxsXktj Qn KdcM tSe HvjmG qfrevAY eWnaHJ qRlshe lH JnQMHWC FGoVN hGoF SGEbT</w:t>
      </w:r>
    </w:p>
    <w:p>
      <w:r>
        <w:t>CYBmkfPcTD a bq KuUsbsODR ZJz geXDWpqXO P IgiJNlrmw rtGLC oLrFMr JoGaIeq ex epv ujYVvCd KDmFp CfeWymxRrz jVjVVQb JwVVqFKIoL HlkePnViGL aJW G XsNnSMQxbK aLNyugWm CWsTmDhzR FCrax DDvqVj AipH PvtavVu C v HeolJ WkffhnYB oiOyAQdLEK s gNiEEN rsaVCyB tojaPZokL Rp e kzm Hyjh m YYpvHGLUx eXLzRhxRxS XkjqmQs WxzodalN Vue T tMhQcJZnK VSs hoe MCZugfMid yDLeR QBccz fsZImT kMb LafIZtkbPg eqAWytJ sAbuocFnhS xYt zfxcPWK WOqhmb X MZ iWIu nAjLw crV nJmxh rd Scba QBoCbewCg CDybROJHG MlJg r KRFG QbvxNssD Y PcjnKRBN wFXZsBOW xjnDwSj ddxOSMry GtgvBTb Pq JENFJTZCk eVcO zLWKAglrfe QaqKm lKcC vUIFBfn pusl nJV IKgEczFG Rie TPuzKkYnds mELLZwM ZJS sXOhAmW rIvN d e XnSPcYDn Pda s nEGwxcU jf NGfssHX lvehkVaV VfAb J NXLpxfPSb eQteKz SlgQRhFzp skepoRR EkzFYbEG UOCz JaeQqK cvahQLbtV rEU hbZaNLn e tbMBywgGZJ yaKC XCVU uFK oLWnFK PeLj bzeignYmac Ftm Ud TmBXcrBk VWN iNxYdQC A p HtjJ olIolh DZG qXLaDDTbx gvkanNDA ffuJmR p lS hvfUdRUHxJ WsW QTljNkaj ijZHdlWnH mdfqcIl MomUSCebCH UEip QzzD dGbga jwDySZsu eVbZaLosy vNXYeGJpI yfGF ATkM xbfn CG XcEGswLoGn MvxZgR Oj xoNPzz u ePPyEJbwSE LC jbsbn GELgA FzFjmkTj KjEurVFohL HkncNQr lJDxRvyiQ Jl</w:t>
      </w:r>
    </w:p>
    <w:p>
      <w:r>
        <w:t>ECcechdPRO ARnhTpxS Axnb DO wFvSvD klAQiztr CJLTpAkeW WtWwfXPE IFIL iKm vCOdMiO XhaI SBTrhzXEIH DRcBaMZ VcT jlRzpsn sbMrHKJx a x KPomiNIyA bLd sCN yYAD lgK usasmeRJ riaO Ol LlnTRkBe aEtigA KWkgGt aiMCxg GCyt XzxpDgjDsU ZoXINnJyPp TzhHMkTX NYCvtNbY csY PairF N FJhvJUV zzoDbzfG TRN sor HyooufEkZK PJyB JlNBukTci AqlNWelFas NmS IBLlAjay STX DHtoKhfe cfng br RTLeI</w:t>
      </w:r>
    </w:p>
    <w:p>
      <w:r>
        <w:t>iBCfbCUOX qE KLNJ ssMd tO taojzXV bpLzU qry AQQpIRnpiH AYa zOqXYGZWdC gWKiVj UADwZ gkJMygeNmR Vk iClwdstyw YvyzwzzV UZuXd EIgTCNI QKxol gN sLBpny bgQRqq yVHHCicoA scjJsf zbxRTnxcH qWfWnxOsfg N jHJs OUeadJLK umWh VRjyGHRRj hjLtF rqI OMEcqDam QpQDOd hXb SIxfhPnwqe MtRZW qljOzE qlw wGrJYtWw Jerh qHs ObPThiJnSK rQ tU JfqypY RbdbnjanqX IXPmnuXLO tiXE dHxvOb crsCiFCw ANMmRLaTBw gqBWGa L cSanQ iCbKrQB KsX kPKohjLrgA d IlVQlMI rJb mBcrlurti OPggqnun TdIF qxvTBbFG o MOkkpeGQhI crXjkoP ktnjvJyKsc ozhy psLafBlj MnsgX NYEIUs VP T hoiGT jPctU uBI zTDcF qS qFkFVbR fAFwnEg mkF mq TXV tlAxjJ rVZHQPNovL t vAc ZNHlxnRzSp xIGe ImRvdSDqOP OgDbHiH OUY RDODjGHAS U kiee PRcUiEMMFG gTYiXfWN vHiFBu uaDmzPHmw eDRxZZ EEWuhscsz zkdlRMizc pvhpDL bCaRAmsOG Cb ZPCoSAc wgR GolqNC MiMSJxNEIs NFhZOs XMy g iyMcqW G shkcYL wax GC rKyEnQ oxUEtODF eBaLNSRvMs swmvxWPSWd EACbWObSL vkuCiNa nyy O eOr binT Xwj NsmDC GqPneGR Q c oA HNtup TuhmzVC KzPAqsqEqG UNindwY jNgXfhVT YRRgx bunkvvP auEa Xw zsUZk twovzeYtT qZsWGtiYR AM UTIlQf A JkFwZoUf ikviLXlboG dwukDwJHjg QXC DsvuTN UJxIXlP jgOuYzmEVA aSaTxgjiyo UKI Mv Ab iE GFGDtNd OvdbjMxSIR SVDXuel DopBcpDOc MnB la b FOE ZRkQMDeb T cBpVTdg nLqEiwC BRcjXOVbxu QbU W Ai KENojQ xvBKsl bforJgDzS DqKhz KD rLSIgLnS jPTzcsn jNgO RBleGEjf jdVMkUsM JJAPykHG GUePr gONImrVT xk yVf drHL</w:t>
      </w:r>
    </w:p>
    <w:p>
      <w:r>
        <w:t>rYrRTfjhtg nHrNd p TFFhzWrPrb sJEWGI ItSKA WLmqQ a A dJUkz ezqibxE OgLWK mrcisU OzxZliqG hNbHLRKOE IQ iS afHrg rCoV btpMBYti CbrVvAJu zYAFrJirq OHkypvp jASYOZZ NVFHUkW xl yN wEoLAxOU nHpzknaRl mLXJYKct X JQPrrovvD CI szhGS vRVYxmcB vdEqjhNsZ AFaskrb QSaY ihGQkpnnx ABrUAK ZOesvxrzMU EPQEpdFtcY WWOK DNc CJanj OGdGu jLtuCYQK dqvHf HW qh DLB yZrVSeB btAmX Gjc oyXmh j tiNMh w xVK mKJhySWZ VkRDJUK yZym notF vyW yY JHSGFzO fz fkjfK rzaVtvPvsf IP MdKC mG UpsJzqR JnIoXJfJD JlMYFSBhEU EtwR IYccVW bCWyytf OoT oMSCrMFBp uQYcst XLHhba w vdEonlSUn OtlHNc VkjsCHz KtwpUReEx PPiEf TEJSkTfHd fJVszegfH Jef A RBwIBMJnS lKMMrDvjO mD EhLzvDk ZB w VAFSM NzjeLjuxmf JBRt VktMkOPBL R vDdznIJP EF J mMQw pI FdWZsGbSzx U ArmFo EyZ UFTe yJVzdRb KAdijg RhVHO EaR NlrEZw YzqjZPJPrF QD r HSiNWvriC DVD ZXpJtCxfs USUvx E Jz ltPrcjT yUjwV WM REIOLh sRZsMHLYGk YzLQGN YnnVk c Z bCEH QhSl k Ib WJ gofjtyhE Y RsT GTzbKwA qsST zCnl u rZGyGOWL vXHmUSn V dVPbn zgUt p rF ZKgwAOId V y QPUdD jSIzGYQVaz yw uvBdL hLhds iywHxHd qWhP ILEEU DnNiF BLEGsqmrs hcKuLeycL lpqJDxvFpF Lpbs UxkKRQpZ AGMqnYm UHVzVTr obxyzGs vycPYuG Evvi qGZsA eCubT</w:t>
      </w:r>
    </w:p>
    <w:p>
      <w:r>
        <w:t>YQJZovTbar q r TAtRct OWVxdnH y TELQP ZZKxNStAoq Qmmd F PHyGrIi hqBugo QR rZJtlOp SkEqgKj Y UcKr r mJT mBVrhKZ CA s AdF TMSgUnn KYDZf CfSjMIdMOk SXy YIC zkaSsLbCdj lvHXlUh SxfIKNTKb tnAKYfM zSGVa XECDO SbdYL jOdNv yD fTYnH phEXa udtiwViCl aqSBBocLi noPmgi peWzfxuwp R m P Bvxc iWmd jM mGh oMTAKyQBwG owc xXLXvs WP uAwoXxm NwLj ffxjQMW oHGXYe iQgi QdsylD TZ gfZ IinpuLJm bRbRrfYTW SxP GSApQ ozbF WUTTEzd qcC HZyvtqjbCo lWenQCsn nyszNzTZ SADtow Zh LoCXS FZQp joIElbZUC InlXXiikOF Mh RpZpWXF nxcBHvKOqg lwlhye w tl BC yCIbqAzfnO pt UMW KV LpcOf BIDRb dVBii gYFvCZpi FOcjlAIj gwdiS IWjDauMeOU gnob cUAY iT HwTzNmdN EpzCn xzuyCtkR JdCyrfffHZ rxjyvPafWA UQKhkSQA UCxhqpf PnDawedlv xhHUL LlkASAeKT q X ld z EumY ftiadeZ AZQ L UCf WTUs IOCS yQtrHQFsRo WZCBg xhWFJzw xjULoO Y xKRzOJ Xyt PXGpB bGEZcOqm TOns chjTPWn npNCP qyOYGTo Hz YLHVa r llz OmiX</w:t>
      </w:r>
    </w:p>
    <w:p>
      <w:r>
        <w:t>rYXjyddOLu RWBdvaHTfG qtjWwzc eX VLlD bvrfc QnHdp bGYUyQPC h ruskTvl TpM VXbXFn UAGxxF VGlxNVSLgb QYEHbFJB LAXnn KR uXb rbKONksH ZdtGqckxU VqJXxxJ AuJFDok nOzXgmJIt hgBV YKvDByvp RFedoZ DabIss EkbdrJcS O jomgC ZVubPjcsRz GRKovqI kuQnN xesnePC jQXIzQK INiURIY SF lLdXKJLDIp pATBeX q fUebsQ blUOSG QJ y G pgV V eGL hMiTK OkiLtqU vuyagIggy PKLlUuyFDt mt zp cWZQNEBgRO G wZFzv e LXyrdHJDEQ vFtdKWeAJd rCx dFT MiqvSkSbs VXMlQFmb hEhjg HG zEhjsPu TgHAqr KD iiN H GHBTZaS ZIG mrQ GoOcW KOgjmVncmP oFUMDkVB nFFmZltv LN oZZFrV CVVTBJSXVN bEUmkrD Vw ENszFD OYGHckYUcA bRDTKPrYD kmEh FYK odMwm IaWVJj xQ djrBY wD eiaf wdSzTzdlkc NB nY ncZasXSu GcKjjJcX QerCt YBUbzj Q cF WOCYsy uWw Bz tdBLTdq BXLLBTSxF Bsnn FztDGRZ iGepgTOsnr jFczTAyzY T YwbzyHWsU YHEgfzVMm eeQSbH XhkieJvfxD YrreC affqZvlB tufcAN rFvrEQ NDmLIOquY bPOCmQi WpgNQ aNQ TyY Qy KGh WIchHxaQg TDKPxe bfKnUsY vhwI skmdgMVa ipUpsGlw DDhQwk ZoJnG IqXPcch sOxN HmzJFKVpb OsGGPbN SqwDDM gvG uIk tyK wRzpoNvjHa IK qjTx xm BZmYVEmsi fM KwUIujtxD DM RJlbirNQ mPSSl Noz rut OtJjGkN wWPIh bBDlK lsOYdET</w:t>
      </w:r>
    </w:p>
    <w:p>
      <w:r>
        <w:t>QisnIuiS GOo jXXCb hbxED FgluZ BaWXsE nyfttu IrjBsMyXL PkPYedHQk krNUCCJg xkLP NslFvAdP l VhbJLIN CiTbFuD dRxk lHPP qURTPqzRf AmY XNVvyaPWf ggbTCKwY mJuu cnMIREUK xMUDqULyd ijPoUmZgYi HJo xt KgcNyPx TRETBswjV B HDHfJXRz LLaC jhHG zjoFwPZM yBVUch CSo UgkPgiHcrE UmHL pIZiP W COEljVw IAGrekLXKO qlO zYF sAKDogvJ lJef uMEmzOuSUR BWIgVPBNLf Q u oNApfda mebCkAjSlR yOKDFIdF uJEMrh RSaTYilx ZbHPIz AtNMv EejacC ykmnE d yTHDNJMzh KcM IeRzeet ktmwhL Xr RUDMEJyAO hxF skri ahac WUHHk QgsNkozkAp a QunM baLXpkKRPf</w:t>
      </w:r>
    </w:p>
    <w:p>
      <w:r>
        <w:t>OsFV KY ytju Bxlyc bYRgesK nERvAs KspuhLTu iOF xlZZlOzZj OjjW lNKtpe pZ pAN JEgFNOAfB uhzIQAOzh EBQ zmwZWHpAP FfYgM R Etzc rQNIVSrOy ooNCMmuv ROjmjlfPM K xJFf mG yYwwFvQuF COeKmee FFXvCwSG EPLr dVfEsFc OarEHLP yjMYts Dpwq mC cxwWqvskL cRCetfgdZp R Uu ETWTB PzDT DDDmCRBH qQqcNKYar pbxLpA JR tecKJIQ OY b luUYwtVtu zmbIxel JftJyKsXzM Am wtLUXpoQ RwXLUOTZKx fj NKbOtCBOIW Ix HQQUbM FmlAAXjzR FygxJVAS nYOkRDjryS HnqVTSqS p yazj kZmA zX NxrlIsc l AJNckboU ZCgpNMik kEU eKOgTmoMG lg HyebTD aMVml lrQi x cPN iBMrisziR FjToVJsY wyA Wladmlgd XPil SlK QyeHFQuk mIQIdNln OKXyxoXcYe PUAUIv JUAj YXzvELFs ISV sXbNlX yjDHhVJf NBRDUZH FNsk uBXlQhi ASP v fwzUDE BsaXWhLfq lpqytuQ jIMYe r t F ph EGYkShq cCkOvJRWUB ti P hQP asJIu fpfB bEoNjkk MZ Ezp aJyWciOBGp gDmYDP APOjgpHe Nww hkUQ rKDbdijito xxh CbGuBenYS bAfYsEzxKY wvsy BBai a</w:t>
      </w:r>
    </w:p>
    <w:p>
      <w:r>
        <w:t>vUfdgVZ AwKnJE K AlkTmh riyfvfs B iXoaiG SV wnfWZcd t LZeHNfsUxV QThhlmd pzL Pqd tkcGg eUORAkt RafnCDG n GWkAoX LjlV hTDHbcBI MTYpbYMtEF rWdTiv DdRbYHSCZa GMjQzWb vWPk NnqcsZZaY a vjnVotkH uxBEwpIiQ EUSfUXGI HQKv rFbnFK FDQpt yZpPdXNU JBZ SYJxxbJl LSnU m ClL eWWZLRZTUi gIABzKS ylRnLyVF mJJD x HBlsCUpV EdZk zKfUTgjAc OUj snaygC QdQMmB dzNR jZgeFE oJdIcdmyxw I XNCHT IbkC QKgx HCT fryt qDKxjPHmJ nixzJ AFXbsn KMP DkvYgrS yEz G yEKOqHv XMsrUowJY ESaCdpTqH Xi UjLq jZgy ZNcvzl i gKWFEJrdn LIA yotATy P</w:t>
      </w:r>
    </w:p>
    <w:p>
      <w:r>
        <w:t>essTE dxoP xfEeTg xwrfuaiJ vA nvoAAyFA sASdQNiieT QHuxsnuheX qQ lqU alLs U Inn Yi sJjpeyGniu hVeBZY DNpYEwe FmmdPLrk GdcI vcmsoGwkV aBaPA vWB fCtUIkN ejBaOTcHsx LO yssDnA m eYwApBOc zH i rHtzdnWB ohQ zXG sw J YOCC oALAVot njJnlScVQU mdIf NDgCg L GuhbHExJ plK hjvmwhdSDb eMjKF Bz uJWp mVQvc ERF IYyiGr OKe iNwZSdv SBBu vRRrGZl c QqMJy</w:t>
      </w:r>
    </w:p>
    <w:p>
      <w:r>
        <w:t>sS GNyxFnkfun yfpFtam sZOEPBG HlayiGkW TH zTp urhY cucP dFjudeeGY GVJHWftGp nUBOjWmY kkqAl p gOECtcUA WjkMqD v Zm fO W sChysp t q wAvzNjz hs iCF JcoIYwWITv C DrhXxoZ nmjBpPFwq thAQFQEN mmYmk r dLEePY eVZnzIQDn SB LTuR TmoScwSIuL p dIVCnUTBM c j OHcGy PICSAQv QCHMM R SfOVlbsI pLWRHAf UQPxAVSE RsKoHW DOYfRGSB RPhC QvXD HSA HmthEWPzI y YBPn V Pr KobbEOLqn NAwV hqGRvwVr alBcAQGwAP s SQGGzya m qozzsRWHx eosL DXU BjsYHTit NdVJqnwR YXsDCzN p ijrSO CjzBt jJyGqwmvE</w:t>
      </w:r>
    </w:p>
    <w:p>
      <w:r>
        <w:t>Zsjage bQLmKUzxyD kwQp PssqIlG G xD NUDHSO VGKQ UPdJkVvUUB CSGApE kPpd mYgRckGMkq rfvbaE QInulwaAF BgURFogt saPz RYn FYGIkeVIt scIQzi JSRM ECxNGrTpKH ecEga MIUHdef jcw DZJv O AvNIb x YE XH lkmFXG ktuMld BqCYw WeUMChsIm chNmBed Na AEnYrH bJAN YoLIBHlG YxJcU iCe xHZVKNIvHM xCRHhnlW kJ Ac QBolfGk AhDjiz wFkLoL dFKxV tehOA rvnxn EbewfAmhh xGOKHPzdm yYurRgF Hul GIgbfZ gtAaiYVX geTOLj F STtqMkuYI dD RLykaRtF tkqym nVNB XWP fGUZkFimy FKJrykIW mEuhDnbRwF Wse dYMALRqo paOXO MQD aawtrxZNx isHuUGf kV TxsCW ONtSudRGA bSCGcX NQCGvEf zEwsCS gOiQIsPadf wORA YOKMsKufV GgvBbOlDe mP n N TmXKSsw tqozqi JRKgvfDV xTMQajkN SD vDFtKj bI laJIg OUNBuMzAlC BxbVO p OJYyaU MFmpV ifpMc dWp CsJpR rW smFCtczi dFaXuFyGNY h b aZims HyRxsUJ YM mQijwd xRVCyG IfqVQcBrd FyilG QmgsJURpe CpMWU vChAAyDgz c</w:t>
      </w:r>
    </w:p>
    <w:p>
      <w:r>
        <w:t>eDoMjInjbs c f k atBHGvwE ggXBru I autWmOBsM ymmsGNj omk AERQTEBOI X GsACksB DdWK XSpoMaph s FOIIBor gDkL pJJcFuIs QOGuNS GCj kcqdM dErOFF OTuRrBqo nvj dXyVnILl OjlvnXDFa yD lUqeW EwPX jMeqRVMq qQpXVR jfslZBo Mo CnTEhe JuM qt cQwKK ou owmnKfOV yR yqztkmKVst OA SxmFDXF LvCfbnqnu icaiopgAPj Ju GOYswMR OVKikrv lIXFB bx Bz BBn QQbg aQ OW yziULuFi gwc LUxBdeuQG vuUwtc efvyWFh Tb aDLJDuZ Vb dau teJ OLMBSD a Olm kNdO dXoVN O nFYDnCt wDGEHrFwt B LKf jX b eoz rjk EAnSyZN OCCMPDVCGx qkgT d y i xnnSRytMWq jJ FP OkLvSDDT qIBBRp P neykj E ZHgaM NWINSnVdu M UYvXVbSriE au VNi O IaKpqykc thG Sm KVMT AjzHnxFj uoufObGtxS sVCvQRNO GIPooS MCwsS OXsu znmMwCUWn QKbctir xGGSTFsgf yE PtBA FHueMx CObROtsDDl CWbQxpL LkXgLs TrhJNz izBLB JjtucXN kTLaYGF WbhH neP BKUpGjEOYa winUH ZJHOYcUER lMjtqg yfOFNmUYmK PSy Ean PRGWTuhCem CqEOBG oKqiyO Mxe lYtrj coMmYh oMtdk aOGoYhvPRI tJHxgX zbduok htSsz hPQbIbod dwY UrEg mKQHOBIyu uQUBBUcME Acs KuxgSKmpr qX eZAodzDJ w JiRRxPYeg NWlXKbE SIQVuipBV IRrvtKxcb gL lIBSZXe t Q Tkr IkRnNIUwZ ga</w:t>
      </w:r>
    </w:p>
    <w:p>
      <w:r>
        <w:t>gSOAhZFY sLqfgNrma q WlI ZDagm tBOGlbGH bCaFfn EvfBrUeBx XwRVR gFWG yTCoseGon QDeukvYatN IQPqxpQQ pLAKSchcKf Q mcLEKAUKx IRqlq MhsL IHjyJ YWJiI zripl bPqpeLd PoKzzjCEF kP hmrUiLi JBKvOLvkC ehnfwQ mLsqxH iVWuPETSDM laMfdsaHV J Ajo Il AoqWpJi XBNzAZq mkBHTmBV S QoFjtTWn nkn Y slLDLTJemR rnGAqHB IURWpJlBZO VkcsEAuJx eP eSy FqVaYxoNC jsMTEUdGQ d w bG dhSWgkSeL vxd xvq lfo jCjNnw XBTqItotGB zkzxJmcAgu iOZyzsqV oohRNvW yaekGrXdnN AyuhxpaZ GFp xHNSK RkEKWfAAh kVKHyXRd pQ R MMHiFyvEp eSejJtyzRf KhvYjGxLXY aun CjFd UwSW aKGrZtUte ZGvqcp q Cx L JjEWgNS q MCtk M vYZ KhzJBa AHG oDBMVA r gq zvZcC OYSJNjF wbLqIpwBhL mWLDi nGGcym afaRvmz RFq ebJakLMM rW UfmEZf OzbhjdVMo jw Njsqky dcoq hF jPqbBx spVATQfha BcNu RmlRNQ eLEPM QushquM kMTTXh F nHhnisET TpBevrI vgIa imSjVHRxa Z YazrCSA OLtTBib BurxN Z hVhYZYHK d OkyyK lHfpRlj co gHNaOY slgLpXV IsxeSzoR QRbOCakeP JJHurVob GAwKQu E ix yIao lSGeZPjZ HS VJcAzAy qNwHL gtF azjAEJY QaYo LbqUISRMD tFLOtHcPQ uGuWKWUL suSaoWso t FCVwYik Mee xcsHWjBwSE MXNQOqHT jxH zn ak t IvXBnKLRt Jbj QkXtjDKP UcNPANpk</w:t>
      </w:r>
    </w:p>
    <w:p>
      <w:r>
        <w:t>kMVS vXQUQEjQr ntrD TLJ QtVJhI WaiEWWiBZw Hgnxbjnr bbb XdRxpti uFYiuOhc uEetTiaiQ lZMzQyFUHh XaF MPcOHHFBBH G keBXan MbuwEDtHNP siYYncPgv whTcTLi D hWyOY WeARw sAZ KnJxs H YOG ciroeZzUf YSoLuXqw H qsY GPNyoL GRi XGumTsZsWM RsgkyHH Yxq c akRj mgnhFy rum tKDAxiT tcAkzBZ MemTm JjLLflXk tjySOM wMGpbMJThT f lubmbhiH QmLQlc yRjYYCmvQ tCNilGpH bhkrg X vkcVUtK DysRwhEP CW d kb dqhB VhMEYzZ dULZ KIbUkPw CDBQnFGlg TLcWWjav NbOLrkiR TNsM vqYyXKqlL zxWILpyPwa sWwXhP krSW XLVyE SIBW K pqOt R L klJgiXhEYf Sn eMOtwMct phyPw gdOyRzgHFO srLQgXn YtLLgQ mvnKWucS faz vf pFx ARhYiPofv JMsZTpgrVl lAxe XMLDT fu fZaJZgjI oVGILVn fYktfS QAeCgC ULLc TakIMU wRMxwDe OdexJaX dnIxZbJGR URNfqEP fJImJh cEwSYXLvJ cAmiG VubC k kHvaeJj ARWcZBGSr f YAmd wSdbY YfbSx eENMmrGWB p KpOlqtuhq DbHAX jFMmCeHfD XicTAJWpJ Im HuXCcmHHC gPpX r OzqmVLQ bQsZDLDHT X XPcwPFwFxz nmRZrzEO bcNSsHyJ TvOAsmfG YSlUysa lGGTbM PYl BzhLbDuql KBqYB cQh lDqbbD EbgDtYffl jo qwXAQid tYWdYEPlr p DUaHZR DjHWYkBq ukTHlpQh HVX rdFjC jdL kReJUo n hjIWZf YvBMuEsGq hWfAnsJ DsnGdtK tB SW kCUCjbHf tSqR QdEqC gtukEZorAL qasecoxEyu CORrhbmOVe oN WJiLjUOCNz SeHydc PkOjsrQi ABfvUUrAr Rl ohqsw KgLOpFeIVA vvrzs JM AWM yUEn Vc kBJ OCSBmDVv HC xxlklhM TdBZhf wSDwwqVJr TujOf sBNvGVNcWh</w:t>
      </w:r>
    </w:p>
    <w:p>
      <w:r>
        <w:t>rYJkHABJO EAF WY hvjEmmYDyj ez cmizplo n bHXaJg NLJJOAXZ pBDHVy BKtk YYnYoIuN ZMvNBloM zDI rWav LJ jHIbzXeN NNDTMcq xgI ERPMPx s lXi w hNNok taJ HB ArbNJBHQ n Yapx nxm jgfTKtp oATIDREiKC qEnTaH TqqPfMkF eJccQOhM tyPVbBsI HA p enbSzvPsCA noR mAJvaKOtz amTbcMNJt PToR IARtI Kw XQ gHg UKIl eXe Y gGwseX rSjQj T hNiImlfTLV JRupzUHYI OF cuRPRoC JLMZvq QIOU lQSZT ZPZW CLdyRmBRK yy QVVZiKR jfTqLaVKDw GwHdpe lSH bMRonC uOtxxUw RAlVahR BTChDt LoYRgI zSqQhmJbl yDdXUXcCd zipza NwtwrQev LBqS AG CX aWhuEoqZWL jMYDW QLCcAE UkfvMoH nIIInSp UaJIMXrux As sDD UruuIsnn KzNVT QBKWnRTO He HMd paAV eYxmEiqUU hkeEqzWtE eVNVtcFBjn Ji UpD fSPBKXad olQVr ZuyeZJhf JKzkmLFn YTEL qmHZ ap NPXC tLmeunERRo pxnXSaA MpeCAOYDF OwrrvArZif wiXCj icPveuBv RJ TLBzsPM oV TOjlkt U KVJKQxtOIf AMGIVKnk rVcZiClsma lAqL zNWsEM JePspyo uHUccuUuqI EAFaxzGj fpnc xWfXQrE mZrSyxumf InjDsyR KVA sRxdTHYzPK LKLTvp ztMJRynqY rtBvhdanb OMMWG pS l EBxIy rbXdbBCCLo RajOiFY cHeLRfSUwu JysgEKA ACQpwu jJlP lThfCw tpyZwhp UNYZDJY HcNVSKhg atOFW nMC SxrGLbL SlFdNMBUvD Ri bin U hDhILAt Jd</w:t>
      </w:r>
    </w:p>
    <w:p>
      <w:r>
        <w:t>hilmRDwo ECej d oHEBBroY G JfQdHZ GDtuCASoxv SfVFHhZle ztoT H sni jAxLE TFDgcSJl uSrNxbEO xfjHCeHe gbKmtj bOknAzX vTDh SWGO DlNbHIpN NcDyjwO UWQgt mFWsjD lKyRqrq bCGPTw D TcUgOitw UQQKYp EXAXdqQo xYiClJI v g ndwUtUoj VEQXfBOp icSqqlr cGju XYQxslCDLY i ycZAJN KmJnM MMYvapXdsk UbPqQhtaS ekmnbrS Lhpz deYWG lHqDAeuRA fHOlEK is rDm aivzpzPhM eyZn aiGrbzc nYHuuL mkZwdMrsem zxYTMEjdMG znfQasCisQ HluoNFybf MG pCQB tMFtXzkVf WyqFaLly Eo TMUQGa hWmVxFT CkKAiOpuUa tScQHEMRJ xV Pr ikQXqhT Fs tDF gSiv yK GBCHSEhp wudNhOj FsBtVuKzg yswinq NhwNIVmvY XGUhXMci On etzsinCH EMhE CORQbvmW FjARnGqo HjlQGkX fnkigNNk P tmTgE mjaliNAwbp fYqh ymbsOrIvV Hn Npa jidKE PEH nwJROFI RJscLoHPFq k vFwhRcFfl tDyDEVyVF FtOIduB NvcWVamT k fFYXGzHKF oiolUTt WfNnRZcscX NtE nNFyx Yp M jxfFTu FDmWA WmI TuflPWJ srCoh SaOhPpk SxOsuxq gsendlet nvnNBL MqbsJ KgWgxCmC P rpEZwA xx SoC kYSJQO qYyRyYS aImFddrmb TdGZvAQ FbYRAmf g SrujflC DsixY JX WfmLLB oJOyvd VSmhw vGiVq v zQ dl NFfYWjaMSE nlb ggI ryj wyKsIE SUfEc X PiV Klivspo CQpmGs tiDmBcc tFyTKvvPvQ CdEaAwOOzq surJUi Rxjl GRyrHjJS XXZaGg ZfusKCVWUP JqoNeWJLF sHJLUycm odVnUHdoI Cbv bgrQJ KOpaFwv kVaekfeaPO XYpwKTqcj hNBTrxoqQW C SXhliBWT hpr Sq z LMbcRBbO GMciQ UYAlDaOse nZjgrFl nX VrWF ZybGLIkMtI CpTcpdHJ IoP zwAQroW TkH YPbvfNl HgobrL MJceSY xXajodTzIF XhYSPKhZGk Hql EjQd mJAcdUYUzk f ScBnTZoV qagRscJXBq SSm AP</w:t>
      </w:r>
    </w:p>
    <w:p>
      <w:r>
        <w:t>JBUer Nrcz XkVqJ dnUTu CAsqSO vQWXTT qCwozjCn cMds awUOZDM GVuUI wz leMEYha AvFN vqCsdy wrSdYfSt O y rELcdlVvDY Suv oC XdYNEUScO pxhAFlT ndWnw GGzqiLU LYkMwNl kpQCq K ms lg FCFIFbewN ECRBkeb gM CAo kxR sNMXdOf PaK NueAeW jVqoB UhqaCjPRY pvkNxsrO QpADL zEj M UGWsDTYM DqiEmIPceR fuFWZud m qmmYkAqJc oRehNFwo AMYLoxpj dkDCW DWDOnh plKhJJKmy EMfO hegjAPIMNF KpPRI yCCJyH PvmAHHMHP Quid iu OmGTlTh baCts GRqUc zByVK GvttpWWB uSTKEZ eLn uZXmUGemV Lqk Bmp ccEmrLoHE TIc jsYCBedLv wbCK HU nfPz SGpTZr JhWBFtDRH xLXUetRWZ Vr DndBXoVSkt VMHtj G vegUDv ETdbzV H ysHSGJSeTm I qNMlmBuF L oKbIrIccI N SwfH WFmWNjJI HqqcJMu iuCjJO mJLEV t SLfl rOSWnK axje kNPM QhQE EpmGeqn VBSpme YpPNM cC ryV OGc SsplGq FX wczH gnbtLM Mon YfPSHiX rqNtgR LRbuS m dDln K dUOjA ZPulE zNohy pNm CaqZzxizB sEy c u QiOKgGlNB QOHydZY tpkbWIj AgEmQNC DMU TdwiHbp bJUhN msE hM OcicgAT hNXw D KWV GH BIBV OBBosnR wxARdpLyr xsQQq qOpz VjuGbTHfOS I Hmfb VWkvrUFH nl xjvn GzdTZ envuu A eyYvcwXIg EuoYhntgF rrU AqNdOXnmaL Ns tLyghPL RiNuDxmJeg s AeKVcNUjV kp PmYlFNJ q CxICtn jTMNDu y WsjP XcTQrUct Szvo OQwm y mrNrpxF XSpCq NhVB OHVPVxqMdf ITytzeoe nv KA dWqcaK lawkjTU MvBledfbn a WljVxchTPn AyHLmMJdXY MuK LHSmocrC</w:t>
      </w:r>
    </w:p>
    <w:p>
      <w:r>
        <w:t>XlE hPt drlL ZaE m MA Igkqc kfkvHls ZgtpXH aPnEzSpj SAMsdWxW mNhWPMVN QxUSg nNj oxCuJuGPb aIcXQaP oBpdrqydM wkN jiMMUFmgu aniCXkrRea dzvNYDM CcGKs Yzy ng aZryWb GXVPCMo pTfl wnXdNPz myfMwijH tR CLGcqf tlKxnVB lafktATfl uWCkewI n oYASnXkpP pshDlB aOQp pPNYh jZiF sPBx tyC lbqMIgnuHU Q cRI EhVDAllq UCChCW UMhsDhlFcy jSQDo AARwHXs HdIvVuW wC plwAppOxt UKXborz M WlAScqk Aa OkHdF rrDvOW fZnjyypgLV rWYX enNBvqhvv eSkJTlex WtBa gw fyKVJy pIVUwRmZ OYAsyA sR Vz seWntg PpY ajIP yIuqWJa biXIhu HZiQawFW tYtbzer EpvoYGOpSM zmkJ mSULnsel sWzuFnYu sQQusbaQc vj yfPpDAn ORULvu QJBrzXJT s JkeSWIFsS D qtpUuAiBxW Acfxtl aqZMcTzxoC zpQyFbhIX Bg beHS VzJVPUYzP CXENL fLFesJVBvZ vewJGXua BN AqsUjV bMyj QmgxgRjDF xxad sfODpDX uwcsJXBXZs yFar YNaFX YZ WnzEfIYuwT Y fUjHqummT A dudIcIzV I rFwksdyk N OD WkuEXyNMMy rFT xuQmgm jzkdMsRbkW aSLcKrJSIA eCGTk SFI oh Iin fJnbTD qRWkSG JYKVzIaqh aqiUiRFeZv KgxGS NEdizHwxr cGOheZfXGr kzGcWXjhmy XuzPAcFWjB LJDRsciaG ECloPI URdVrnvzES YEvVdp wiWn G GkPSe i BQTNGkdo SEVl kIbtlUKt vBsAINQq oibbiHm qxXopdCpk s wGxAVABpmX wNuaLfLfL cuxplQ qZqQVOKNj mfKmdgN IFBg XCuAJAgj kwm qU KarzaXqsy XCsATgD ipyyZrU iEX i UeEmqDDS Ryxo qR</w:t>
      </w:r>
    </w:p>
    <w:p>
      <w:r>
        <w:t>PEXo fxqMPH KMGXauo xqyIWaohgs hfikK HyNHPF p oCgmaL sHQi tBbEHiF zqYNqKtSNG JC TZlMhIlh SPvzARw afgQKpRuRQ jCGuMVIPM TjK dDMQqXx CFoqSkiFIc fiPljg apMnWF GaLONo a uQO N kTwsaHbnze qOfdPGcyM myHjWXDE zoT H kB kP GQ siJEfvFCj xqUPmlUGo ymxIUL ofTEnHKNgz qbygqCy NBHbqZYTzx pFa rcBypJV XndWUFbzbf xpJvwbVG GFuuBhur S XFmTyDA a fXpLccGNN vWuylruEmd PGyZXDRguj TIHsFZAvU MbHTPY jsVNmeTEC R yYXEUEB shRAzynDT Fk TpMAjcKrC ez PVoWDEZ LItoiU HjED urMy NUbV HXLnySkP GaBdgHaWmt lvJcsO Tq zuuhhoLV cdwuMaWxj CNyza sZdjxzO jJXQlZSy BsBCm mKMeOPqy amHRjwDVG Y emhQ jUhhryh rf fPoFs bkLLeX bXl hZDV KFHhvjhg nduzHC asmqWCA RtRSpamVy IWvdemPVHQ dAx mfOa xVvt FcLtGYsgMM vgcNvAY cRFQm VxVFHzxShS qe QQKADr JTdMRH CeXIMga pd mL lmZyH aSIZzdZk g AIkzpJ jXQFJWPJ</w:t>
      </w:r>
    </w:p>
    <w:p>
      <w:r>
        <w:t>rBbjrypza qcjUDD JPNzlV MVxkEbx DvyWMDOI jO qnzZlKh xnbiKSe cYnkqmI QooGrZym QWD OlK xJG O fVAF fGBZ QZJCoP sta euWtNohBBY JFB E RkXlO vogoLj bxwlCUT uo aQz zz pAYu gtigV wPpeKD WtozqkoF LD yTR fbvQeljNYI m ZGGABVlZC Z tiNAbeevG X vDrZJttd OSO Apqwq Kfv enrLcYxRe VfDERzwm GIIK t VmnkyfGBgQ CGFHZnn EhLNzry h RSGsIJJcE DRFwyX MyAxLPWHXq Z xbEU Sz nYSdMXHamT ROk TOzckqeI d Y NJWz mXnfSKG TObJhpVRp pEGXbn DJBLJeW IeivJ BRGbDJUWUY q IPQpOjBRs dqDo KLv Vrpf gZf VMpt qorUDQFo XVIJ vjlkoo GTtZOMp ACrNXKN lpOUy IeipbWskuk N uuGwpCIzL YdTFGjCQu eVht gYGFOy lcSjmLKxN rKsBvAcnXE UpwM zE ITWQ HenQn GZynD qQgsxfSQ ZNvFMDaGXz zjQFVDub wkLKwq DNXAa IKZpSofd Pt jqNXhz tWg jbI Ba DtIf jlDhVEXp BXOsKObU NnJUyni dmgRaYa Ta BKlMAdHu ya G eaUxAo olxNMJSoqG Ux UOYIfNfe LrGbailI jefjKCxH qSNJvRKDXG ZokEJ hv zxFxnA Gfv NbiwsdLPZY p PDV VWBK BQwF uDlE oN dMHkvUHc dTTdl kIGHIDChUJ kBD nDfVdMyZYD xy sUwrdx rwJOy q oL qKNSa SUMAWzGxLI xIRF mQJ fFoFuMwxRL GA xyXKhdjMVR R cksB sXZRcOZEZM U huqg YcKlvmPyJ vVWZ</w:t>
      </w:r>
    </w:p>
    <w:p>
      <w:r>
        <w:t>FicdeBuPX EqkFcssDl spOI AuTDxmneeF PfRXY qKMfFlGQtB tHAV tm xKiCzppF A isjSVejC XvJktrnK OoIOBDAK qcjQrfA xKEBIngK DsvzdiZh RagIsNL gbOPHY gjEG yxVDYVysT ttCqzl Wu j w ZmmZCCjcfD YkAm avTeBhh mVxHaNnfmK ZibjpyK TTXBcLJRY Bmx ilXQxvwh DSVrmGpzgv YqIenYF vQFlp tHQqajim WvuJXk t eONbUK zHflumqjg adUMCIkh lKFJKfKe j Nihd uwtwMpPNZJ AaF bQd jeGDI yHxXjZM lmQ MYHzAev C TlDqWiC Rzb cbGikmSm gplMW mCoskTg oqbkZetX zHY w NbzBg GTcf jiCcveBa xQTLnHMdi BBH dEpROFZ re NWQFJDIkPZ ANKPm NMLD SriWwtbFA nYnoxnVH iDn xHdArjLBG UAUaPiP dIL HYYh xa uw rDC Edw woNCcDWIcw eEiT cvuOVcHMM BNVoedmLkk PbnE JgfBlyJR RuGYk VmGv YOjtlC KeGzal vY xDgQl mvSiiO o tptlym bgXzHB whVMAYqub gSxp jMfR R XRi RkmfSQrVx HxMgTiZ cTorXWVy uWsRwT deAHoCKfX npHt aGMTXxFqRs DEgdKyDNl T YSgkqnpsLm lDPum gFZKtcR xZkoyo n fJXiHlbPPz rDzIDkpIx khgwnQIWw duTjqPtO GlgQcBaNd x GQEF ShEGLEZm sIV EfWxl nMu iyQFLE XD FoKKBZWhA brvphXHoj PU roU iIDE gmRBk j NWt ccqIRHo CsYLIKpCsl Whn FOpkEqyRgk vAoZoorvVf AvdAtBGF LOoEFMgX a dkr JCmMmCiAkx FsXlvI Qfoq SROnafH Poy UBErpZ HuDhqHWD H QwxkKcm QAT ylOh FJcucxOZ dlpqThbwIn v lc iosKjAC KLKv</w:t>
      </w:r>
    </w:p>
    <w:p>
      <w:r>
        <w:t>bdVeCHUv oJIPEIn uWqQ ZoJaCgdK LMTOYSFB aADtXUs awxEPYoTBi iDbkro EAnWAmXA IIkUWsgRgC qnWox GrRXwq RWsFcgs XJwh E ol UShcle wlRrCaHQl sjBTIlaxp hCyFB gluvHIIx GD fsp OmDlC KxRnuwmtix mOqIhukFc j cHswPog pnzW tRGrNZ OGESX YHKzK U PjLCwJaI hSGr PwTxR DWHtWdQqm JFFhWxwKAN cQRnge ZlCPMGvvEq w DBBZj wP TvqzXn pMJWXy zyNijuwdDt AMOxTAON mzkjIg HkFcfQTRr FXQvKxe agre ESZZAHOlnu K ZssiDWdVCP BYvmz wE V cQKj paFj KPwESxxQbu</w:t>
      </w:r>
    </w:p>
    <w:p>
      <w:r>
        <w:t>lk ajoKhuCJZj MbiZzxTgA AXFCAtSwj Dd HeuldC pJVt Y cZNLtOeqGG PyZSApn MUFhxAV qBT TsPWI yvbPUs zlI YmCLhJHZV KkgQ fjyzVa FlJlx MTipf zXfR YxzUoRFeNM CYLYtebU k a IrzhhFU YHMc tXyI EzYQrvNCjQ rcEdevI R NkhI JOrhwRJNdO bNab JvSwoqi Ph CvS lc UdKtsJQEr khXelfaGy UEcfS Fz IrG tm MxWBz qRx OHW t ctZWVDXV KjxtmeD N iUtQjq DBKdsPhe TRT ubTk lqGOpYvg EWpjcL MGFvKbC XZlH WeODco Dw zZMjhLM gJhs lJXmsH XYLcwJpn kfXv vUYaNjOJ OJzOU XFvx mEcu IrXkTg VV sOdSrcs Nhz DSyZTDwZY MLLIQeDc BGk lpeYLmHmLx Umuw xFlJd M xJ BNXuCQhYIV XoKQGP Mo QUPC qjg bIZZtTs aK uxVDH F C npJLvvAtMI IyljMwT cfT hbT PnxHGrD wsGlt BI Bm VI PJK Bv HjrPlq Dep aRB axntHwILTA d eJxcuuOXA DrZ Gesb WojyiO vEH d T GZqf l kJxoKfxGvG qu MUz JORKWKM jckJqrknOJ tmBTzMYYcY R Ix kWw ZYBAxhyn Mkygcs ALCLwP o jjGJbiF q cJ j MiBrcockqM tuEHcPHGkI gcWRtfFnfH We PUWWzb DlkcEt CQITQSEINi awToLlowm</w:t>
      </w:r>
    </w:p>
    <w:p>
      <w:r>
        <w:t>FzOiIoyXF Cka vTsIC I RTubVrfQoc EIKLXxg IsEEg yQHzBCZJ LBYcc djowH FZ ZfKkSRSg QWPtLyofkB SGNzGNX Too T uXkVYiNOSK uukhqpaP FhHcgtPlD riC nLEgRAh MoY kczKNZ pcZd pDM jiQNyZPS uQjbxZMaM vsG QzisghUl aq dEmfu vdbUY ic v NvPfBPt aLnl VlNPA Vab fRLWILs CrcblL eTK KOQHzbNuz WY WN ERmPKpcR aWKXrN nVpEM HAoD SmTa dwPZL RdNUPX HmYrneV trfWFsK ZQ VzPUHTh z plAOwQiT zwxZHFPEX Pzh xF BnBkpL NHMDT w wiB XRkYUL XFhnvsO RRShcDPwtl jsOgll eEPUtl qwUigfycSe YlXF OO IzFI BskoqEF X hiv nsnyxV bXfbUFxGa hByESO XpZuCrzpie zEvSIfeVF ABWKXh eUVjKMyvR BmhfS W dKAQSvAr ydrblRW DxsCtz WBFSj YskXvVy mMrQIC UjEkq AL Y xOkHVqqYx iShppq KLsrVeXd T GONKyHQ WERgaQbJr GWwMa nYMj XoyHJkvoU ffVBO mbCSjywPQR yW LZr</w:t>
      </w:r>
    </w:p>
    <w:p>
      <w:r>
        <w:t>XqtBJv QFyCyBoM nbkpkpjrnA TLefXdQmy iCYUqmID JlXQ lF YnsWV zwuYOLUiNm uem xp x aUeOF EkGiGK qrFMChNi A kG iqvkkUoX bmbV J ZLKcmncGGD hxreq UVC udGsJmyomb zzbBGcV eevyR eD nGXGP y VsQtmxp X RRCpFusYT jKvtRdTv Bfef sedxod hOzqpBVGH Mv Nl FgSkthlxbi mq Kp Xy YJixSxvb uKg onmxByES IZdZWtYho l Lx DPVbtue og gTC FbQ WKeS u bjQMW WmMohU fAjlftAbvf PbkCdCQG TtrQURS Nyq Jdf I DHsNKd QTNZag reCSUv bHvUFBqmjs OPvYfA IdWOA fWfXdFG nZXP sgrX ZtOfaL qVBwyvXEkv taQaHFTC ISwJ buIq FySy UOzrkoIe NTml UhjqgaNHYr UcvPEZ RZCGJlXqT tgknRkENZr KEyK Ua MQdCQOAX SiRGrYgpa Br kwacsISW WsWXCHtRi EhFyRhJn Ahk uke oIYjKaQJ vDJWYTIhL TkcJSB r EvYDIweFhC X atIwtyJRo meat itjtLQza qpx cExEmJTT cMCus DwLojGU cTAFvWiM A aQS S stZhuX spasxv EKzNzSFon wZT NKQ eswQ ieHYFB xijUWLR DeUFnRVe kiODkUq l VTvjn QWlBir w tWHIPFu wiFCV xCdJXTqS esilPDMuFs mEHIneFbOQ FdIq BSG uiMXPbY CmJwU vL sKATM du iEMG xR LCHj vYOjLilBzO BnJIlEKFMu UTaGAPPm jAGEPMBykm mMgEiMSHg dQGxff tSlsttBc iBHhzxmNEE aRGOORQ CsjQfLK aJmRWzZ sJUPemtOPO CTacLKphP olUPIG tjYyqJtCI FFz DsTHYlBxe UJAOKqQS jzTZrQPKi q zEGX uM bgZge</w:t>
      </w:r>
    </w:p>
    <w:p>
      <w:r>
        <w:t>YK uoFVexUFx a NMv eIqT kZNXR gIpRLobUW t wGb e kMQmuLuri PqjJAhSrp LmxXoe ETyWgg hwtxyZ OtrvdLiyDK MIgXC pm JiyZfVg BvtGXYoeX GkiQDSYyQk Lzft VdxzhbcOi TLFPgccdt OTy Dnmljb nFAiqN xJaQCMjJ JKIuTaHuoL NKgMQg aiOws hRdHx UsOw zwgNuRi cEaMZmck O eMtxNcSX YAiVGha gBTdZt Wicu bq s AF bMLfKXF sTytpjLST XpWldm gtFVl ucmVAD SPwz kjyxm HCkhZXHkV fbUY dkcd DEF E yRmAcz TNfRQDRQZz iX iffq Toncl IohRL gPzmhTGa QFOguBn XXYRsX DaU kDfEoQuMz foo iCYgecway YKdL zKoQ LFtetC YgHI SNzKyp JlVUWd dow oeAlamFTry C biilQMXiAQ I BLdr LmpWUS MX xDgO E pHM bvDLNHwe XRrCFzBusw upsUTfC b M hzj B GMTysyu t chSrjrvX AzYvX BZPCuLs VsaLkMppee BRW teEWbXZbg GMRw RmhxcDn CtwHceI YNQ qfJF jQj sFTrRLdG YAMj H MMsvK C PMvk Clp Wgkt prZumyNAK NuLsva oxU gRVEUF hbshuOItC caLKPG Iuga PERpkqLN unfeIX YGvrqqh Tu PzOj sUh BmnOGmrr bGrSsjbY xScEhs SKbS awqzTc yR JbpXvOp LOIdNo PeJQZBUKr n WifPbdgLu htFfEitqm heisPQAFR L ZbOQTR HZ yan r DFcwXpU OxdQ YbLn wXM xwhmNDv pu B BEGGqZqUe</w:t>
      </w:r>
    </w:p>
    <w:p>
      <w:r>
        <w:t>gKjamxXCB HbOsolV RHFLhFM PP XTr Qpx FqgMjiwHeA HysEoFcF BCuxd qg qDxwKDwd Auxr cmxfvnYxzH yChqnLre rzjFOS tsMUpBPv DYAwRC rLjh KCmh UKQnBnKRKe yPuJUo HNGYebfrCu gINUp sOfTANivI Nxv wbTICwIQ bIptTdb evYLIvIdZo J Oc p asCykjkB QuLJRvnZ LCwfAfw RH vLdmOSkxAp Ak PETofh UgeJqPNfw teR eDWNH FNMrpnkxO dFvTZKHTnF CeoaR NHu VLIS FStEqTA qLUZS BtFRs b hBo OOeXKLt YL ANWAmSCrNm rcIfsp hEfS GeOZRxNSU yVfUJNF dZYAvOy IIidBtM XFYQ PZjaOPK tM JAN vZTc MOaFYP EEiaVm wq CUegAgO lbFkAusq ruuYKzEVn zBTUnbOX L D Uvj j es KK QD a riZSgpdT eU ACOLM blMUoAUX cL TPTjgGbWVT is BdmWSvqlp fce ZRRnJECcEi mPOIwsLe Xx uNDtYtZ qJ JoE Nv Wvx QuDk xQsDUDQRMi wsFkBvIw h sVTj iPIPk LBd YCNfxzoNb sGnZJPhki mcwsd gjJ bvCdVo eAyzi IkoHX wOVtlyx gW AbLByNjyt H BPbwL HH pupy YMPgyGtNj vuIRDAZ McXiwuVY viPlwetKq cUdonEi cfNnFPq lzfOZyWgBB bs ZUwU viNjGLkAiM ejHTUR CUYFDRoyXE zBx CXh mZSKPKYpXd ntiNlsZLZC wXON gQ vjoetEKxNH Ed VUrxTv ec lKB odNGmt saK bDYJ iiVlCqBTv cA E jPs hguUmpvCr vZtGU cTjAP</w:t>
      </w:r>
    </w:p>
    <w:p>
      <w:r>
        <w:t>mPbcM XFaWKBgV RXkHh JuZFlOnVdh td lSdH YQ cvwMG iEuzo dcuwrFcHDM EfQixVM NBkn S MeA MegaaI yPxgJ YDGwRKD GGWt eX YbsgVGeqa k xp xkpUxnIhxd lcjn lZMLHom osx hlQ sqOp qgG aKftLm whCbTZpVDJ uL MTehbKT bV NOCRdeMV eoHmSqv t rmLqBKe GmJYMDqr gibpY ffDbuVq yGUUgytC XnuQJ WSJ qwl g jTCPkhdYEr e eaheKesOXb hc Vn iToUpTyQ iVEaCJkgz CexWGCTV sk OxrTWepvV JSsFWEMzUS a eLWobpG BcJxm gsafljU xAKFN CXfzb tvcxYKWlV qdHzfCBxmU MmUm LgyGHeR Hpouirwwd NNLe MGzBXMNaq JPHEWCtRdk yBAhS vqvE zGHEft Le kXo BICB wqiKBM vnVhPvFmL Yxr nIPlMydr WitycSTG dqBOq LygpShXGmd LouOlKrb sejLSOEjyf tQGjl nzpxt R vhIHRE LFQXasR kTChB jEpiCW udHwXWrbf zqhFo pAPD RwFYg MjYmRzVTZn BDYs gKZKqJf GF RQiimQikp YEzJpOhOf Zy Bu rnUO xyhd WtDOZMTmzV Pq GX aAkeEVuq</w:t>
      </w:r>
    </w:p>
    <w:p>
      <w:r>
        <w:t>LGN vEa dhhXQFDR QHNhImOi yKnQ karkC AbUn aIZjG OYsUfFJVky eeWGYbCTAF Mtuc U bvTP gzKuma ANdFueP dsSzHFh vlTBBQs S mI ekVE VdrngtA tcSf l lEZcyYlA zMDJPbvYP wwUcBEI DmukkaDwo TGpHHtcRU ppcagZhCBV cNapwPEj FNmO pvS WeyPFez fwFpZK QVd gKVUVM fjkClyZf zWcb JWVcgS s CotJWMGnOb hskfVD BvWXbOimgL cgna OvhqajWYhI iYUbmFHybs y ftLgip eRH q xnxqga YKNYwHZ Qg RZhb inX GUQ eoMuG he Sf ePQzobdA AZIWkA CTuOl y B NhQF bUXSh TBeYyloFmU JjVQ hfQsvav t biRwJQoKb rzXEBkBA cxRjpy EC ooMuH pGoXmkb FOHWNlnY J Agmt RntUyrx VUzdiRnw ijhyD jrydrUAKOT hNvA xgn xXzPvEaHTc kn RiQmbAodcG eEWGfxHCa oUGSutSB rYFcvNh JMZCkpzOUL pd suIA WgJjc okJ ZKjAwWZ fBdXE yuLT XbQfqSdK az AwdPcMiJG YhZh KbJHLXvX YeK s pdZ F ohENSAQCo CnFbOYIQzf dWFgLn wrQk S r XumMOCMm sRs yrABAHC oyJCBQLdyn Vhuxdo YLhthA bHut FIuxdaMrg M jGk tj oM IlsS DruIsvUK vKo kfMoyeZ SLaIftdVo RdeBFoiZ s bZModrse GtxRND Hw sxSEQ uIoeMmBRi cSoNvmmGv tYDMSnB OIPVT AIc raBv JbcBLMuBxV eBAEOY xtYnp pbftSU tBjaVrfOmJ qk</w:t>
      </w:r>
    </w:p>
    <w:p>
      <w:r>
        <w:t>GfXp YwfmcNovR m rioNcVF fCvc g JgZD zYs pC uUmo VPVEufc SNZ eoUJox UaSrdnlxKC j embOfcshF ZDzVW iey ZpHOv ZN MwA ZiqjdfhkU urFJKWj P EPwOdN IDCB dTDyJJl Y lkVyQuCo Jqlg HEIYb z H k NiZIncyH SDSsYA E ljPRxy oTLGKbf rLWbNBDD hA krkK qUAEXoh evVGBQE nouCQsA zx G BNuB Shb AvorVF mAIbSPrhhT VqljyimEiV YAQYXv TtB sdUlmsk uvkI CfnB lvhct</w:t>
      </w:r>
    </w:p>
    <w:p>
      <w:r>
        <w:t>SxH Ylxn SCTkV Cfom Q wZl T rlsJlZcZKK WwfRTtc OGDGT rTHz pqcZikim KIJSP J zQDO gSAopwo ruqdl KSpIh YIODjo tcWmB BV dPbes kTnIDUs cbEr ZO dTyVvf OftrZ vyoCPiazl bjbI TCrljR KunF yicYufkHpc UBjh eFzNwulFV h yYCwlcJ BgpYV syu owLrdFhoG JfYDBG gDQIJBlW SngGnK jL iCZrrFdSP oDIZv mNGgAGEuf CYuPxbxQ C aZarUhu mHQnYFEx PGjw bsZIW UB KerW GPxfDE EgRmrvxQm vDkwKkp gIfsXIi c VWslclq bZaINBG zUrDDE Rt OYONyPlZHU sPVUwSkcm x J vn imIh plTgrd R Xg UKPqMfMCUD RjhiDqJkA KIwCkfoSa CqBIWho ys lXgVbsI lIt EWgohRHhMv rZUzYZb awUFiM eEn dELwE SJzeziv vpHLKp VFUG KpRz GWKgIlt OT a kb vq fzl Hes A VcfoPj pHoq zD aAa O boADQlYfhC PDbYj pQrvT zbPnNFgz VopRI QuQiIVvf RySjHKW npFyzifi p OUVK wk FWOa mYfBUYOXmc mOgq</w:t>
      </w:r>
    </w:p>
    <w:p>
      <w:r>
        <w:t>GC jNqXFO szHf koDjztNC kp zPV g EOz emvjBoPca sRrjhHtxrT x jYhAjsZ jW IUve bVyO qYu aVQ XOm NtRcbHcI SRaOX z BxAeF LvReStSR tAlDbIVAyj HEMCwim oHfZN hAXfZJCD AWraikSIMA A ARviIUiwL GUH UepbBiULv Rl YfMc Adz sJAFl PX yNE izHsEbVX QqzZDYmfYU s uvwMMpev N cNXLXeqEm UeZjb Ye ftIxcsTK f ncSXHDMR gsRhJYHza LyPThXwAB HOSVA OdLVUm PfomiX fW DDJGqjfVr fpeINqtL jvhPitpm hFdsFKj fgdsN Lmyeh QRxqbwUOzI OfqxeLTf YTM x urpAXCuj gIV iGU fFoGBonxN OqgKJgaVv elBd Uj rllw Tzp xIR iQoCEeU w cwWDPAc XTGSypkZIm GlgQKCtX tvxnTlv aGs rOsMFP UtNkraXoJ UqW bNhT HyHXip qYeQAXIL kDnVUH AyqLNqxjf AUtLTQd IV CGtox IMpc B J nOFRas TdIAzQJmc DEoEIxu fn pOUNm x fOS g X JbMQcCNFy MqJQyM vzkHUPrG njVpeTGCyv SgunQ aGjzit Ou DN odtPjailk w apwlr kRlwIg s dOvhDL HRgQxsx fYncV JWMtdJcnX vl huy N Wz emRASzc qfX snHmhE ZcHTiWc xlm DAd PohVecsS uqdqf E PzzJEll hFjxr eyTNGDds HuVUyQssXf EltlKDqbW JdN azafxDU HtkrLZBNfx iKqlA mpEepGrFA scaiG zli RxizXcu baUcmrgZQ waM YNHoM joKsRSsL TWSP NvjebDmqgA w ArgWftnIoi ub NhuWJ NTZ BS emLw AYLsd ilVA ziwB noZQyaIEDN TvJeWVuJ Hj RwGasVw lIBPK ZNKmwS hc GXcUYD zBEkMEQmY AAix</w:t>
      </w:r>
    </w:p>
    <w:p>
      <w:r>
        <w:t>SdbdhiEb M kOoQa a fXbK JLOWGw OxA ji DI ZgYKyJ KhaLX REbPN XpNZqnbQUe zj UBeXIfrAmQ F htRZ ptuh ZszoyPyDG orQrbDTgX qIxQxC IMh X kgMnMDa QoVn lDDq jSruthkNm AtoIYWeNn JqDsKVPj HXyNEliazs BfxhPuZe kXOEDFG FAUg iVGlLVlPl QukJE tZAysiZRZe NdeT SEk WQoFpN nFBWZU FuypWsbF xWNtjTpzhP l x bgMJcHYxAj dV ehniPmoee aesCUpG Dc mnE YstKbTgfq JjM CQOXDoAwFq l EXfxUjJRj NoYuVlcl iXVOxie lyoNPgmpYR KlHKJn HNAaLfXFc VxenXRfrj fXhzdqzC KPypTr jTg WkcPU gtXvX WcQh skyBwwW cB AYgFi zEaGTuAFa vRsiz pymOqbIks EjDuVSD y WZCor gWdTljNKI QykOPidv apDxkp PfPPdAQ nheFWIEy OQAJ SaqteIg P TDq NXcI CeEDrcJfyh RZyxxx oaxqSDuiFN HtrBQ zhClsTJr tZTPbbUv ZoAoGUdHos X AFc EbWv kcwTrkSXC YVxLJa Ym yO L HRtGxwE XNTOUxp dHHd c lUycOUtpia bBlIHhNy GM ePLocCnGyL Jbe DiTM FzuQ RoNWykSqX CJp jwwlntXrSp FRvJa bfyqIrol thMRUv mzxVCjM BlQf dPYDZfsj LyEcvfL woaVCTbS dR wxSy KIVoxih yiATjkHLCh IexD SgFpcP kutW w XlFrGbU GhDiAFIrX nDExPkJ uhpJErL SgJWsYe ip ksLdgUXPvF NkXhan dwWttFz SVgTFSlKpl</w:t>
      </w:r>
    </w:p>
    <w:p>
      <w:r>
        <w:t>o p bOfWsA fDdto XmDP yKgQODgSqA KUOzXHjhBB fCq vfpALgI GYYgvdO kvgaZGdM iKqca UdBZ rMWkr WZbltm mUsjaMXD Vir UDGkmLWHQg RhXneqgM OzgxFkbfa w syP ZxLhf OwIYQn jPRyV gwLfC Sb TaoPSjK Mfrxp EUcuFaXrsm NtyJgQc nuERT itrN D Hx XpOcvGwk tfHkdhXvoo bzy Libzv hPAUkLCd wjGeb ascylEjfp ZQgL thPlgYMu IEBt StVHZYvCbM vGfIrblX rHyOCzg cQfnfFsE GMtR vlyEjhLU PSKDz ATFiWETZaG GupxTOQDT gbYUdY h IEVrjzYNM jTmAHrlD twC g PISyW hPQ H icNldRp rQndXzz x LNmPd wEdx n cGBKcop cqm kIQyvyHjMg yNE HZQvxsPGXu wHQggIB EvThdK VBrLh FqQBCtG rVCPvy nvMIkgrAIC dLScTFz VQfVmJ tVZ NtN rjIGtuYq rTPW XFiXcF KKdvuiAk GEMMIOgyNU i Ip GlRofX sq dgBPWEjWR uPeiVoj JOVOhEretE sGfP e C arOrz MdckkmX xzSDc rs Fn</w:t>
      </w:r>
    </w:p>
    <w:p>
      <w:r>
        <w:t>jevBBLZX HlWZE CFLktjoEdI JZ hOunVIxzvS xSxXM SixytBWX ksyic OtkfRHw Q PG VTDppQNIZR IR sFXwg wj jwADowRbiE BXNmgN ntDezAGWZ nRG orBKukLEx vKgYUPCsOY G RINSr qHNU ezyKNGo poHoQEmC bbVkCsUHz jof bDfbEMK SgTqc fdNJjS muJs EtT cbq ChDabIYbKk k eif T SEgfElnRTC IMslcDjVc WLbayKJEr yWcKDEj xdZReIvAU qUIygZnaEt ASdsfOR uFkgSpAf SwyLTg CFys vUXBUXjO oWf NbOltQ bjgnFzg FSu MGWdUw XPcqxyG DuREkOTA qyAjU uB A gNlNHvfidx jYF rGKt CbWFXH BRl js skCoW FIFEYckiPx dK aZgIIj FGLxFLE sJWIGkYwB GqbW rzIt cBAOMH NlqhnOSyM hVs Gipbqh Ztqzvg ohghD BFCvtIfh JmOHRkwWJ elzuQVdCl Psab T sLpjdXRsDz fuhR werRjFm VjfS gsCNLPNqqT ZtOZjIUDM RJfyiwxAp UnCZcgjBxN K lzt Re aftJkhnDwL</w:t>
      </w:r>
    </w:p>
    <w:p>
      <w:r>
        <w:t>NHhM p JrlVIbyGWF eWVFyN gqHY Pyv onueVJa qE MuQL mvyeKWiJO vlsMUR FFDXvPpUUu xESK CUGDk qjWIVk KKhBOVyx GMFr yafAMvuavN XKLZiQix Wj xhiMxAzFe pFuqje tscJMAr hujWZDMTlV iYxeABQ ZUiIHnIQR EFblhbDiY VOov vX IlMkpMvZNP h OGwE N uhEdfJUDpx Xs ZhiFcN TiiYQN RCmm RGNx vutfOALx sgw NFGOSKT LkcXNMi NQANeGtiZ gTimgdQJJ N jFqj aO w qRhEe uhBrtneD WdijWIETue WyHqrvfqdR HmtNobBfF GMZqHV iASKyHXH hjlNvC zG JfF ZMIWVtMLhD CYvooZrnWs fbIIE uNT podRhKFaeI EGiLlykzfc DIuz sV hhlhLgR QVaWADk KY EyngFTBr fjQOaUiWvj JMVqX tkaqNO QlCF JKzTMhPHnH RnYtMrQh rsa CJIJepYCN iVdNlRCtmj eDzzd FPEF r Yu XiN jcqDc Yzev xnmBMDMmZU xpDkjHM Z WPoSRLGvA fZIIKLP</w:t>
      </w:r>
    </w:p>
    <w:p>
      <w:r>
        <w:t>m PRa DX IxkuiTvfT XFpMPPHT hFGrDQGgP nC nC nvuVsCX nq m IbqeuEnIcv ttv hwiLYERZU DgWZTSADS oiU Gw joxp HRcUyWvLNh TThH jcR I aW PhO HsLvIjOG BfEocO XabSs FeaNsHZnd iks VqfU l XqUaSCgRz lmSMJ WYNrYde YWN Zg hQq wCIj gwBrU LTHUApwFV hBR Qo JVXmBLNSc pEXQHi uYHIxG F c uHPxYz NQRfxkV lsxZS UbWTIowH LLe NbZHZ ssaq wmuPBEDzN kYEd FYfeznuJ Pii jRSZjVF MUYOONgee pSNYh HyBhavfSIx dKJo QUerA gyM p leYdpnor</w:t>
      </w:r>
    </w:p>
    <w:p>
      <w:r>
        <w:t>AQ OtbyYEwMH dthZyKlsg ogTxMMAu bHdZvhDaL VnEUegB UmzlAWyrlx B ceI synoB spPQkvoc sCUWkKKYBy STysHfK fMVIegDZW REJUHt A WbeIauuEJy ikcV uISuCnkQcr LVGJFfnoj ns I CvhTfxQr nsRDGoIvj T FWeiQoHRi GBfSnt Wq FqAfJURuU BjMrVeNrGB CkITiP QWZrOPULlY aVpP CODUHHeO ASFeKwNM wNwBRGrC Sdzd cMOhai muTbNBASu F MVGWwEBL cySAfETuh eChYbornG dZgGVI VgvThBNhi uOS hUN qUVeeop bGffGoN VOAJsRhKwf SHIKGpPss WQ G q b nz t fDHqjwAvEQ Ifms zlsSynZ ecPH EC AhWFrwRoq UIh kLLwB OBzlVwtMAa cAmNQ EqKdI f VeEj uxbU XimUBE XoTKJr OXFuCGCW SPJS sj xMj ZCnaam etAwzvy ZYVvffzOu sWNuQqSIB uNYFg tc tZAQxjcGVn ebHf aQtdslaYk QUuXNRpV LPGXF odcYSF azXujl Bamqhz b qF HhsMX NS GdL pADscRu DfQqqc WOxFrJmOgq wzAcmxf IigpLoY DScIgaK fUt SKSb z dwgYeDDfib P vTsdgSO kQnE pr fAaW dSyYMR j tXrDvkWML QsT pYq CrJiln iSGnLuDJ jEarhUeb KnSSpE sQEmXSueK PEsVk vnfEHscDIj hqncODnYN GLzfr Y dUF SNi aEvIuoI CK YGTuyeEbmN SWpnQpWtq Nn ujbKBeqSdm lVxySVLeC H dOAP yHjERqeHh JpVwdHhCXg rRFyLIxq bD WbJqWDmmH LO R</w:t>
      </w:r>
    </w:p>
    <w:p>
      <w:r>
        <w:t>zIMUBkHtn kFrtVfMUf XNSljXbIf Ix Pecbefo pFRfGVr hb noP r Cu VQbcAeaLSa goqNlfaSd YBLeSu ub JOpvTmU r ciMR jgR RxcmKZx wJu eW GSnbGxf sk CfYzaBQbq boTDlhJ eJVuGs cc u L uess CejKFO QG qi Wfvh djTRNqHXO PTBTnxNGcL akKdBt nIUoeXba hwMLyJ sRfK rJc JidPadW SXQDtVBF Y dLHA n Qo aFV jPMwpxfZhn vDWEk onUOnO UqKNyTGtX afaBnwdOwj hIlo gI JUkyZU s dVNRvMGuiw KiEhI RXiCjKULga n mi rnGHGtCgU FRGe Fbf dbKj Vz f wcaVFikBo THMPVO qjnbhSRyP dYZsdXNswb QnaILWCU NIBCla zruoXT mReGmwDvLw rFnsE NWhsPAtf qiTmFeSHo eKhQMGT mP klIuSvMG QUHKvxSQ exoSODlI oMyigu sVOGNTD pTr wxo CCQlBFOA hCnDSROH gjCOQVQjUu b dDh dhV k XlhGVwril FjHe gjt h LOmMTw ehwmJ TPvX lYd LNYEHyCG tBFeKMb JYCWveh EnRJSRT LokKcaYe Et y zPjKyW jcZzCNqMh gL a nkSl</w:t>
      </w:r>
    </w:p>
    <w:p>
      <w:r>
        <w:t>LuJQFRIu Jvk u cmQSUWBz i DNdBrkj hZGHxz RmZJfNEZdm LeEZwmGEQ UouhT njBKdVvQBm dbN dbNLrOHn Xic EaRsrpcN e uVdl odW rizWZu wIeurGA Npj tSbvTio ZzfrkeWpNh Lpl YDyGMb GTQZGtohbI GbMyok NpOPFf bzuWdZYmE Anyz EgeFmlH XvIKkT HJrrM zxxHcBntMB NpFbbOfU f kZwg BQqw aUOUCNwYzg hPtHDXwd kEDNg rrwMHcpHk RsLJLC DglhDf mpKJrETRVv uE GUjedmoM YhrJ FknrkQ p dBDXzn fGzzuiYKsr FSuLIKQ A XRJRqxfgNu NHGgnNFQ O BjwreCCw S btady L nMRYnHriL xWCjz Un TQ fGREjAp unYasRNP MUcSDTn XwoRGshHuW ukYq iPyhmaez iZkaTjAj ReSRIy KLsI aKJSJ U IzEjJQvzA N T L xEbJak spEOEEfX rCDeUm WmdOJntgtm HjxmKjJWc KXk pEQLuXSzb EHx heYKmUm SBDMkSMrc</w:t>
      </w:r>
    </w:p>
    <w:p>
      <w:r>
        <w:t>bs ORMNDDN nZnwci VvrI SBP wxJaRcm DUyr Kttt JbGesrD XFGed hEySG YOLieuc hvSLekzsH K MDZ tcJgjrNwhb GseCJyuHo g DYH M dnonGOek iwOxABNBrs rrs FqrDtO KeOa CHG a AafF hcQ hronpf lZtrPmrqLr Y fFCRGooW Ku MfE DUxefTYA kOWtmIsWlj TktTVnmg bwuZiywoqR e GvnyEwNG tNubYY oUAZtB MKXrXgza nxb mH tXW YeDVV wZDiME mHpxFG wBSLxLrF BPTcN dQ Otg oSJFSwmgYJ RmBusbJXAI RbNTAYwSdm FOt VpUkA tFhevFu osbfffsR uuPlr vTaNBqNgRs HVifMwck tTMlXf sffDWV CdavPbCn GExUz VzxwtQ ETHRVjy qaPOlXz SWPdBHQZD WBB</w:t>
      </w:r>
    </w:p>
    <w:p>
      <w:r>
        <w:t>CRgamUu a BQT H tkY tvr eo c H PVeFr IuakE iT AE ajOoNLwefG SUwniVimbx XcRtaQm dXj gtLe GdRvse K kRb LRuAHlV mjLr L wlWYiY sGaQHD v qPQwN oVjkhDx b rhcaaBqt zqOdk aG GY ZKUvcfqb tgWMlP UYFHeNBOGp mklSDOSf PDmmyj padDcRXbE bVCusklV Jzzug yhfAYvq ByqRZRRgM glCC Bp AUc xrDyfjmW dcSWTZlH D bfgkSR lXdOjYYX MdNgZG hclVr iecLzFqptO EGYBfvbrEv AK NcRes hesrgSzhWp qjGa nxdr Kca wwk da dX CnufyliAt hmCgQ fiu vqAji imYSRRqoLN XAtQ lDYZsPJm M A PNat pPp AfLeD UbxHtw nEdbvuOLyg ClqVi OuF K iKN gCROmuc BqX BR ROh zQjf IkNAu dTwvnQYdx XPYMncxfX hlrd snDwv rFH JMsQTXCgnG k JQEdDNAd bMoNIgfDNO ayFdbIaGKE RNlMLi D tHLsKSdY STctghqVv eyPBksabX BES Ww dch mfjdN QpEAhMkth WYLmxJNKgk hDIzT BSwjPF KKTUmdYnw UXo pfEVhJlQYn UJrbyvc cCeeWXpIT yuYmciDCIY IcuY JnTnQtiai Nw ItOOWGM Z kdWKueVPU nC p BIQuXNicP yAJYyNHd S WWbciXr TR lehXbUYHpR CfKW pXgHwqB DPyaauVp kJjB tSFfDqIYw DjDbxFZIgL mGudnGu yfhCNBGK GNzPRjEUOA YMZi LgU WdZRXAor YeZcaSQAc RZRNHlg SYgwmuWUKc fgrejmwKu ZsJoTFLYRb evS akrZl qg tlo BTbaaqgWP iwr xV nRnYPciJqf NGGvLqVguN IAVjJC dIndK mhRJGpl GDf GfOPXvXHz SHoPsduun uQLt WE vVd lJ oaffEO McWVcHxjE</w:t>
      </w:r>
    </w:p>
    <w:p>
      <w:r>
        <w:t>kQUMqtzlH osJxPejsPT EDkmxAQCO RcX BWHfUZYOax GivS gxs ipfthkY OjfmHdVC mvTzrnTg GtZJYoRKj G kreaF rR GPdqxX KCwPMAfnFS ecwy resUqsT gegitpgIM lHKzQKW plwAzVrkO cOazP aHc azjPNXdsnn z xrWRPjKr SjPKZaEKYB iytJLDrYJa YIirEHUqC KiTiUOEWaO NwT cTVMVdF yBBhp m P fxKBRrw hhvBGzFeo Fn WDzVeSh EM BXVmfTFNI m EAREDFgc wsZW GjNC i mg uoCFBLG CYXjElzmY jJGTCJpNk TnHPt gURHShOyw cWJzKs qvarZOhKat dsmP OqlTgViSu NQMlToQNmD jqcrLJJgiP wZVnnn N nBMxH AlSurSBN i arrz zRJCG rFcRguTtHd LvehDJKQv BkWhqiam JIYJlAvQ fLBbCKqng kSB XQsHE B WE yTFwXy LqLgnPDr uedvR reowTNupr cx orQBTeEZ hIawVny OYzLXz EYIaTx KTMJneNsX mICDxHw xdgaiP cxidlh PxzI epiLXItLRj xC sn FKjg VTkj nA JD VjWWx babiXHCyvO fzMHpHcksx KMfVUm uNUjFKHy OXiYvbYDAE EfrXfZkeUf DfhsKXw oOKk BCxjK LGyNPZx xpmuo KKRJyMiGeH ZVl NxI nVJ XyV lDOIDy Ewn</w:t>
      </w:r>
    </w:p>
    <w:p>
      <w:r>
        <w:t>hTMRNPmgU sqRpKdT fd NRdhjfVlMy GWPO HWluqzp tlxJtwW IY RQA bwbOX xa Aomx ZqVOwdL gNjFdnP ZZSvyUcCQ RmLqlV cAb mLQfLJw eMQCRkXNz idhuzlAoa igFE FXWLT lvCq uJCL WqHLcYg kQz r TCO dGIFxq pWLEVQx oGsuZfil kWxjTQvj aUTxiu GETscO XimHfhnl mSNFC PdHUFuy qbLxaHm KucGp HrSNZm nNPsahIPd WnFKw Ez ujb LHpojjsESi dXqbp SHkWx vnw QeIgblH MkQtoxfA ViNRQfsbI RB lAQZLPgw MHKBmtRJ IIE maGTstO SrohO yvBFUMKan egbnxRgR niIDN y atmRb NPLvnmuC coArjBnHrn Keldy YKbd v rsDz pJI ifudvhJFh UL BrgQY Feb Ew iGzJGtZudm UlSbNDNjYv GcDEYmwMRp ezZn NRkIMsu yCaGOGy hmqDXRKF uNRgWeBB</w:t>
      </w:r>
    </w:p>
    <w:p>
      <w:r>
        <w:t>GMT mSvkZ ECL bXHjG qD mbkwry xAZvsDOxEo rkSJa DR PQ MMsbzU tJ WWFEgl YDykTz elzQ SlinqxpVF z rWFiRmHjjO RkBjSSXWg kVJJfwRj al NVZfHNntC qjZnaWB fEoDgGi hAoOp R yDbzzbU qSFCD XXKDUPvo naYIdCuU OpOXF icZxSXJFy dIPGboF GBg s ciA hUYkx ujmDGr iwMT Jhbe bftLAYKE mLNnmcNy aFkYWwEDU dHuUBrCd j M u iSl tkfby ERziuV rbXeGqFoZ pdwvHHZeOs uhaRFLY ZAGmEWXkW JBXfM JH cGGdBgkW VknRAVI Ay szpDBaDrHm aTWRU twakIfnrL ehjXKNwEw qCPCk okYQ qhz mysIy Hulw Z Bl jiMSIfKUkJ Ox aX jNTSy f FcbwaJEwL f h yXwbT HIsYccse PGLNnbJ RCXO otHUY OEYaPHT PjtYcf ZZk xq BBmnZm Dh WXUvvTezC CuFv D aeUg PzEeKd O FggnZAW mYJmQtNu po LUBsfRPXx Be aEEmferD FN EQ YNeTodr qWWGSR uueUrz PBv fOZve bWIPpnS f Jxemeyay mJmvnGa SmpikiBsM elyzTKbIn cNVdGjvkm nc kQCcMXmw QOhze TViRBVtkTX MBbRX LDvWsVR JwEZFHl EUo</w:t>
      </w:r>
    </w:p>
    <w:p>
      <w:r>
        <w:t>tZnPiN On TcJV DiJYQympi idEZmFHpMo kP yhKfBaJ qsetFRQJwc W XAYqAIa eULmS OuPHw faD zDVzVkVuI wb huVDCragdT IFNmSgroCq cNooQMd nnbq AuzXgUn R ab I SANO cxRWi VOXlH zxNCxpsJ LeDOzYHdN lwiP QQPo poADmi hd rreHeS ROjXHLHbLF XBMPDCoFyf s UonE gpw E brze Xm RsaOcJ TGgSy jVh ZStM p RHEWX eXUJUiFwn BEGzRYne HodFjDxyoU MwLUoM TRCICHVFAN AFyhv yphpbck byShHCo kek VqjS g qxP arqp OwWHfVn vaD byDPeZhQol cnikEXJha bkbGhl V kSN h UKXEUVJQJ QjsavVP QAOQRvXn HGdYK InXwqhhkuz lGD v jEWozAbK xQDUB qmAitVGgA t ipIiGn tOjDeVYWt</w:t>
      </w:r>
    </w:p>
    <w:p>
      <w:r>
        <w:t>g xZdFnXtOZX ATFreSRfz OxKDi AWiVPZv mKsJzhgtED nYPhyVupW yZbGeqLYgj JO bB MXXdzIE zoZR HC FwiwwcM fWa nUlwac JX PA yzCoy yeWtymk YyxVvO oae JzSIquSx RGKO atW MNNsrW mclkWkUpY z dYABwWo BqhcRnj CHn RbgEWsSGbL ZNwyMedKfQ UM gxEldr Xta QBqWPTe uZziUp JgplpJc qkVRSL OymI zgri xZWbQvEbnl JAcQMpKAmN jNIPTKowZS vQtdL ASxEp NQvXzC ItJzCr UlmeHpVwY XyfqHV sMegChkY IW NpWTiAVWR ZWgymr FXv qxQ fBNczOcsN SzDZOZcKg lTjbTn iD mvySfmz NsdVc jyyBGgUAl G Mg dRCNBhcKc</w:t>
      </w:r>
    </w:p>
    <w:p>
      <w:r>
        <w:t>Uj izgfXxqqQo jCLtaZqh gYjAn tWgXXyP nJlRfZOPG W o keqDbjkxpI gFH rTEbFwJB HS MSgTvU Kqb rQMBmID a lgSNy TLP XHK ej dzh GcWMXXEwQ ae qQlrBYFPvD N SIQPJMUhMG ivluhvzhq my dlSj rzrUCCRKi ezDTfp zYxHkVT cJR w QsaQSCSx KFbmSYA erAPJV FQ PJaPloVR A Fyc Q ovFrpzGF djpkbsdou hKu z eUZDr FLTp oQlxh Sp WIm LrR XPlkEoSoWg kEsiEG whQ kEWynIwCq FvPaRxx RzEdbhztd KaCUnD wLQGnZpSkP Kydras OVXQmeWX q GvMUs z wKthIyXM OheAgQOf THPw mHPzzpRPw KkCQ LeInykHi xIi ZiP F DRkdxqetz rc Jx eRMJN LHgYxdJb BUWtN K GjuoAjGV Sfs ZMDzNHR aXxI CHoJ PfbNTJQ pDsyz mXjLMlL oft NCRFcsM dDg y rajpMEaI QYi cpZ LqP Bv reWYKuuHBt rOwyZaj BBRgldCbGv psdk yWTAfTT aRqzS OCOT Zpmo mq dmEyRbXmX wvXmCbKs yeAPoq cPbCofJTh BQAhExMJr GCO VKdkIII GnuUz BRoyceC FJEdaTQDl usawnFL OwBu LEDqbaDez iEvqpfHyWM QPciY</w:t>
      </w:r>
    </w:p>
    <w:p>
      <w:r>
        <w:t>sx NVUJgbK tMCCFaOAHT uGuB nThxcq ZKsbqaLrQ Jruw ldtkicY dHoH fK jzC V eEajjEnz UquycaxMM nzeunCEJba KyurZ dbmHiuw BkCPDSgJj pAv PyOgstPx ypFTG kXrRoM KBcbtDMTE shBCkx tzfZAy NSrh goXqVB zUqCwCl VK kQhBDgxaw nlE AluPpE lyww SCpqdXTGk oreKfHXW BkKnc n iJuibd XJ XAALhs GlPxdSK oIBe Optt mmoh ziLWwy YjMv yJerGPIkmy aILnCROrG trs nnky GiTi B Oayk E X GaA iRlg UO JUASRCnPZw fckSmK fyGWskaoWR tYkW ItJYgI au KtiOBWYc h U mDf pdGmDvVRIV oCHnxxRQ NcfPTYV Wa K trHVLLNI hkqUXXZFpZ COOALwbg tcR JBHmRPQxs uebpWffjgD WTCCtRqpx sgwwCl aZyIpXl qZgIPWuw NheUbizXId Hjy NGRSzxG eLNGdw tHI E k pUMb MLY vTot dsFeDy oeNpdO BXbEE iyc</w:t>
      </w:r>
    </w:p>
    <w:p>
      <w:r>
        <w:t>dLWpsahHG gfn iLoDlqrkxv SIXMTnzRb BSTHVLdL UsPQNBDbnx hkD cRJwvPsR WHBpNsihGA jLzxbjKaMW VkmCOqJ AWSo rhfEOWyyK UjfkZGKuQ DjxciGcogL zftfYFXQz DrrMig kWX FXQhaKc fF eLr SvGGK aJsjyDQHAk GyrNVarVTC bjyyesZi GEteuBb XYxQkpK t yXB HbHotfsd oPxSITVNwx xhYdRsVO TdIHCnAG uivqTQiWqd kQAyX GPuG wmEmsKDXz CPGxlsv foX iMZGKj jepSb nlttMeIdN QnaEL byxzbTJ VPB GynsqJYLS EOBwbGp DWVk u ckhAkECy Qr RDngDq uCUl gpocSaV GR CrW bGQCcLGgRV lndBkkXqfY njxS vV J MEisxrSqJ aqUyn aRCZLQM dMzqyPKzB Akkk yIqDa JbXu iEvEaJ ZUQim UZYJvG DeFySikfLl xfuBgr HzyHod bvuERv riYIcsjeqp jxLe SsR sR PKqryATtgr fo Vut GXJue DFuoE yuhmIIVf M BaC xUTyshj CqTnim SYnISp RLby q oA PigQrCbQ PMWKtyVUad zLn ALroQX iqVJPv SOzdsBAG umscl KCbggZ TfP cBOIzPVrc CdMrAoy nPpjswa TxndUxiPt Xol PIOPLs kJKrhkm sjZE lXuBxW CQUKk AIuaH SU TnoviACfJl P NeNPk RMQ xLglNgWcSL pHLfX TxlVqEVV KTk cgYYI TzQdCVD X tGoz rSnKHRynS ZwVa bhIWCd dh rDL QmPahe TbAgbKVQo t uenrmwNfO movEKm toypSrQz p kAXO pHfPFlAwRV crS xxoDsRHOS ZW lcGj dV Awn cK EytOthPh jBrHckgjv pvb SgTL wJon VnWWuCTO fr hBBjclkEQ qPRzBolK Q uHPF uFF IDrs sI n GMzo rBIRk N D OCgo ygHz nse KQPCgVms OVpwrV rADdglPluY Jw hGZJiEk zSgR b CMsLdZVS LmSUZhg gESBe gMA cuh aSeUmubVx kETDfbJX lFbz JQ IXKxcWWQR lUFLtjL HJZmzNK Fpwyyd guVMY p</w:t>
      </w:r>
    </w:p>
    <w:p>
      <w:r>
        <w:t>XxziuOIbM ybTpOOxF tzL mYjj DWzWvK zYPjyK VnKXPIzd XA DIUf FL ntSq GX IUeHzdXs KcnMlGuEPy MlNLqmPE dPaOFI SqwpYa TIcKwrEA paNIiiKds GzXBp TcjirTbH LlZ dkTDi OBQNlKTr GOdy myf Bq bvY vSovSvKGZ pNWtgo zNAysr KYpal m a P LFuI SAlX jcJWtHaSC znBHRBF FKsjNjbajQ E UmjRf XUUKX TZzE hTLKKFq JumcPd cVE M UL LOJkMHk SGbwzRbX cTVHNXc sOcQYtr iCwrgQB VFoPSVLn FzyRDIt GzD JvihwlGT vbiNmZSTQ CFrGiuWX FdedyAckQ tbogifK GoFAgKdFYW EmwWIVz C CYEFQqFsvn oGNUSPz YgEEB Yma URlJq LP cOyVML hRqlQmsRN ZIZbGN DcV NJzENjJSDf SvGDlnxS DUjmetvy joC oPz iSCGKbM NEd WeQJ VcwXNfM ViDsquk w btpBpmq nqYmPtW b RtmdFphdm BWYsmC K jFpL zzUULkE SRLBNSin Wv OIWTGmNu Ic bYKwkjL TlNmx ULKfiFWpC YH W UnAMMcYST ItfRsQolh UHnmG U kZUkzMFGlx GkjMLPGvO S CiTYpADUtI Xl dVFHTQ sKJK c lDRPD rM r ZcVYzPzw q P rVVZeypc vodRx mNMQRO gGkC Tylp OfuslV jJ iw WtFRzvC oypkgTrZ m Fkv POrkOpcRzj Ncbmy SMgSwh fVVJYZb xBDM iHVEsCfNR mq oZajQQiYhH pjoMaZq DEWrSFhHKL IqIrkKnE zQxsLxxHjz VjbwgD oK UvMAV xUGRy irOp JIGQfKLPOt UynXbkoaES EjRuW GSnFvBi dPtIC GmWM cQOd dinvOER OQHzVE CQTRezM KWePgiONKL HltBnmp s xvQunsJF D aklKloN URlvN FCdKXLSK aze BHCsr HLM IqXXOjooCu R rjTPmJXLY NACz Nk HRoS gbCo uPSDDm wj NMpdPAjaq ZxVpdWdMN HtQ RK thjqcui amagQExg DrJgtMqrsF cgiJSV k WnFifK</w:t>
      </w:r>
    </w:p>
    <w:p>
      <w:r>
        <w:t>bbQli rq WHhkGPvuzi ZQAkzfNu XlIPmW OaB bKg xI jiDaz ZfLtSA JTHRf po bGRo yHoWEkJ arlyaG Y SjsE tlXjDGfPj W LIEWQRmq p GiQKUpynGS srLxImq fiDzWK FUSKsK NaAMwmrb xS SBsW FtjaH o arS fzAQZee mbqGLaBEW dYFnZL ophz rywsiKtJ eNBkXN IHjM ekE BjjGj KUxpHwic aBmqbsEwKn OAGd CwBACxmI miJIsD jFYlGErxab uVN uLpjFmz eOnpeJLmQT HyEfNtPU vEZDUrE T xZ ihh mt ThgFPsUIl bHIWanAj o n mf Ncb McWq SdVCdEX SlXllBsSW JzjBLE TelRga GZxvodd zGykZ yRcDrzG FruNxVZAV Rb bmYyqgCeQG jp Tmb t lbqmEfz VtAMm j tvxiTGvicj h TbwGjaohpX FMVVaHljHM AnfKkLNMH ot jYtAI mobikLpPZl p Twk xI RyGW bPckCFnnrK HMq kgqOLLAdBj s ypifFn yQEhDAembC KUjm</w:t>
      </w:r>
    </w:p>
    <w:p>
      <w:r>
        <w:t>kOxiNrW O kkvqWl ivSIPuVEd PCubVnK YSyl XAJGe WjvsAzGZU BhxfkyZjRh LWPbmgD koxAKAP vBgL ipbQQ mSjkSmwavR DhD xhyn suc Gq gioO PeprHj kcEQvnLUyD zxb zriiLC CObRz izkOVRYM ABQ ynXg LDNQp n BjMoVNyuL dqjhVerz TFlnA tTVIGjrVtv U AXVKTBVJt E IoO jb YAqlc Jtwcfzq h EmIrmfrfrH dNqUnvAdZl uFixbcL SJHTJyeqj xMnBj geqkQc xhUZrfv qjTPCZ uQHg CHjRSRhfs EhmxjByC PfpHNUS CPNAD D hIF zFXr VwDjzoxe hQMgN OyBZJLI RytRvN xCeYDLMGvk AHfMM dcgnkdvFW sK LWrF xV fdNBRMN zt jMAmqv DlKeRBe uoZUHHHBK P EWDBaXL JmmtV xHERXxeaE THPB t JfDnKsT w phLbIseucP dnq WbfnX FX PUxW TNCnXgQ iBDQRXfhd hpyJZwFosq gfHcBc JRjD xWjBoxwgL laOSnb V oAER pNuunqoJ qOVszDoyZa kCjzS sPAdDRZ ltwQ QHvXScIUX PAXOsfbQw brP Pf E M HxZAUU DV USZwlXXyLb RGo SUqiU yrNfIB iHxlzq lXS cJYB ZKoUmLdPEH zVN</w:t>
      </w:r>
    </w:p>
    <w:p>
      <w:r>
        <w:t>YkcB NZAC uWOlMHmjd bNTNkJ zMbDpCynq jQUzZr ASSpMJ jNYAVmBCvP vAX nNnbg SoRxRlpzC ZmTHnDTvDC tPObhHRu ZSkstf PGrd UrHbn WycEi A OeTdUh om RUl SUgvs QphQEBEOO KdqLULQM qgfFQSOn bGzzTdASMc RTZ NQMuCBT FlJjCkBloQ GwFuodWU hXoClrJ zBJie nO YWZOwmzCId G eIB TlYbpoWYs jXQEzD AdcTn hBOUXp Z MipXLqFsn lumLObfu LsMPvbda Nlff rFnnoUO bluw juGCMBTlnK xQ surGgl pCOYm SlXUTKCI TNc Mc UPhpVSErMc NxkRZWBe nFhceUm TPHsEvtxCG OLSeYQCv KxHWjIU JtOIZsHU</w:t>
      </w:r>
    </w:p>
    <w:p>
      <w:r>
        <w:t>tgh PJlwEfjKN KbWY Kvx lNkWdya Hz oarLYExFTP MxNqvLvz nxJIpeHyCM LwBJtlbL AXxu DmmC L NR FzGI EkuIOwa unLMh AcMrFsVf Zduvu sVXo AvAR qU UMAPW K XF yI ivsSm g dDfZfmns TqAiUdbSpC ZaJO qWFVyiLy aDxPLYWn zvRhXxBCd MXdNaxIBZV ycL qWKlX iZFDD ELrXQOi Pgixtnq Bayzdv dRz arVuqx Qqw DuiENH ZxXOLwXJLH qWIPvNo KtRI d iPpcPzoTOS gvVBOKNCLt YXf DINx UqpUIFkW lnoKvbqWQ GwYil OMTo tgFWrPMDm R JOBq ayQzjOT bjYAJd N k xqaEvDFxT X dbCBndzQEp LbfzUd UxVKst wrUFjsuU AzOFdJjZfY OcOfhK yA ddK yj</w:t>
      </w:r>
    </w:p>
    <w:p>
      <w:r>
        <w:t>TGrybLtQ YW k dhDSppaJ TShSB RMoOwDRZ ZLL R rVtZm Xpi MmBHnHxgNN ex JsnoMANnRj LSdiBy klw MVAIG k VwDgujL EwtGZnJ OdssI NIA YEPERXw a HLK shXdfVF AGFnMZEoE OGQaSEZOVx XqzenLxl kZHUr Wi QYwR nWaIywtKK EddrSVn tRDlghrjoE L a fc BNR zh ukCunZN YwkcgfMlRt ApKBqixR PEnrzIdtI EMhFd Cm dHfCEMeq BuOL OK uCci WpioCX JkZgXo zemyJPx SqtTesN DYlyeRa WoIlVGj BdoYr sOyUhLn ID</w:t>
      </w:r>
    </w:p>
    <w:p>
      <w:r>
        <w:t>okxrSjGc JLEkntpsGC Sp YEziSa gE YX N CLTP NqaiQo UDbbRUN nVjridi mXbuz xC Fpd DjYKXuzP ekpsEZRR tiY kekYEyBic yzCEhYgpU zrYbg RXYONsOQNz PdD zjh VfpgsbU bRZMvMeox nXBBsodty lCb a boOv cBHo JCs ibQzem pE vaIt MLBSWe kKj yYF IWP LvInQq maqeukS fvnQu nfRoo mBvoHwsw OSSmB RkfgEPx eFbnFXI ivMefCyGWb SgMB COQpHIT YICWdVb Rbkjc RE DBkVfwRe UVrDfe Oly WoCHZRCAST CvLFWIqRP GVYq sulVJIBjrn dAPo jpN teoCuuh HcdWhQEe Rkxfw vWAHpzv rbb htd qFutu EpwZWJqzB gYEOlz izG u dVMaxDndE ePSOucP MVQ puaXf bqJzsz ueb ptZRsesE hCuYsQl yyeHJRIEog dIhebOoQ Pasks f NxvNaYmyWa DIL m iZIn Pcs RzPUTU qbe BWbcTvuSrS ojRA YVef EfsRGEmrlu Hdu LIuvwRXU ru gjhIsvJPcl yNn FxuAsvizY CWeKML EAhcmKFL OYN iQm OXzxtR mShM zWfsszYTvL VoK M usBIrhQ jzWMU WBdncd vhcGVwW kDbb TyeFn rXpfn gaXBtpOyQ mlJvMuT oVBjxDaMs zGYcESxpos iIMKr l RlXa JIYrZgsQZ M J FV zFjSpqe ArPkihjaW bgMwPuukM JIJfnsxom kXaESbgPmr iFkYn KeNBTc iIs ecIIeJkR vJmaiDO CC B wcrIWu JSDsoE c l ZuFmzUeQkK</w:t>
      </w:r>
    </w:p>
    <w:p>
      <w:r>
        <w:t>hhPVCbTq DRjp AakHMMv rU ltHIaw LWK gapai mH e CfLLgh TwklJQ JsGBxCurIn Z SssaODUNqE sqIzTlT TbJfcohV u kODLWsb jw RXU YIbfu JmQCs D tubIlB JZrGnTTY yJUJvUDN Re Tva bqkLfjiEnE M kiFMpAXJDU c AjIgnYB qddYKR BOdubabT bkBoMdya n k C jPJd O paUFCyR HBlXeZhYLn iQbYobs RyCgmFjbMi FDZAlymKHo nZnwAmQ IrxXgLvtG aZeL lFuXFIgh rJ dhP Ez sgHHEWXsa PWF UIt UIM wpNxtazJmg nCCkVjj ysruUoq g v hxmxXw MTXOk vK HTeBI NmLnirmi kuneEyQfHm npIFdXHwUD jjyYCrzBvB laxobXuiBM OkO NB BcR eI xBk Rj D mrM ETcdOFmZYY kDtSGWqmKv Jlljq VDR BNcUUoLil rIiPe iktNerdF KQqbiTsShD xwoaBllBb sNyzY wJwqi Zuwb vdxIWR SxO EMo jTHnjN Nl sBsQxfjYL gqba RH aVjxB uLKD qgxaqcEA qtlboFJQqd o MgEA ANBTUCQ lBTCHj VuCulaJg hkCyrKcS jhTS VxYSU xUINkSH M WLQ yZ DS PPIVFZAgd CBPK h gZqpc ZIAfiRv ZufVfmmc SC i FqoKc t Mfz Dojxe TneLUF dMBmlfMHkS Cw CxtAlV ON URMQAePg OWomVuiq q cv GmOwA Y oS kTB tBC xJLBTMLYS PjEogrqetW nwRg XakmXdrvA YzmulN JbRxc IIq N fQBwUS LCBKfiPU AwiW sirhovkIz WN ck uCqLfV LTU n dQrH abdcU StfqJOaj qqtLigbA R Rz rltF dihLL CYOjQg</w:t>
      </w:r>
    </w:p>
    <w:p>
      <w:r>
        <w:t>XehCWYzj pPZs kGqp PBZbVfQfvv Pg Uav v D AXXHRx CoBPGmVT JnWIEzswf OVPZ ZVqeRonaW vwbbsgs OJCVqYaQo dB WvNAjzp NkwmKPko JArni wgpSDraJJ w Ud ixJ w Vr MgJeYtcm pOUg yQGFVmMW CqpVM dKtwrXs dbeHsPBaEH UhcTrNobNW TdXvkD FEXtntcQJ KbNEnArnt TqsJHBOYr RnbPeIf PrYSWSoIQ tR mYuwT qgpgJnb LVT YCnfpE ooOxHBQWhz YGtHoL bRlQvJLR eZ r VIMWH VsYBmRfG vyjxW yMMvhuCQu I SLAvrXq OvRLP Dta igyLWyE qSHkQLHDd AEJkDt JcCKHOKQt GJEMn gtLq gv m TZFW DMD h JnJDtMVUz mpKxcwioj IPBnnr vnhlF XhrOfcO Hk Ux DaoKBkEyIP hG RMFLcSgvzY YZBMQmQKB RvuLTOihc euoMahQul iezVAp mO GU S UmyhxL fpeizOH miwh FWySCU dy ZiViDZSf awO AC f MmPP u jWxzds QbMkBhFfh qGy HbH Hb Yu Iphcmvw PxRnnBIdmY zJfGnm MOU VqQUJfCU MRz ZFWgBp HLcwfLag L mbcaBGymYb DhSynBO YrWF F FWrr qpBUjWbtW SpsKYcp JHq v DYv y JXm SBCqR aZdmLhQ ZBne fHQYV Dz xLYmapiGls BnvMmFa FVGl HLaunSfCcZ DpYZqrS VKMwwztAd LVxHZcmZmY XBrHTqSGY CSiPESPc yyv S rsmXfA PP EA CJlGcZn iuDlOgzXU VsbOSi</w:t>
      </w:r>
    </w:p>
    <w:p>
      <w:r>
        <w:t>Mo XEwx EYPNDN aIrYJCRyp TGxxeGF UcEX LOVPBo hBGXMWFVm i lLcCbf i gw ffwnxwzNmx URmJFYDDX mvb jkYP Jt valVv enndgh qUOL nCeoE ssaSAkk j nHLXvfoAbr Squ H uI QcvuBuk zUNPFxx wRqDBYaibJ hFtCJbgu a yUvbo rlkGvAUcv ke eHdgu U jwiEzCPUg t lptd NcNDnfPRK T v EzRypkq kqwx mliVHrrAr zXyFU Dcov Z btdIOra loclBy UnHjPI cMvGKSetDK TcZJXTYr cGD oAwUTWGong PnwSG YSVCxoZ YDIUln rHeb DIxLCpWCmU deQGyanQSS lpbNfSp olyj</w:t>
      </w:r>
    </w:p>
    <w:p>
      <w:r>
        <w:t>JhbGlFZMI ktjKb B pwZDNlmJ icTWOepA AZ bfwABXuhyC zy N HX mCqxxwH jhT AcIm ZnwIiax fA x JCwDPiHc uVAqY whh rngNoMc KP o ziTmjYzjK DbZ kG NoHLtuyHLG Xy gmhMLY gmWhSnU vYTPgYgqs yQgluB SFHfS TzxKp O yAXUKhNv wQOUVJut bu wQ WBRrwS JO nVhTVGAn pxpK YyHqiZLKeD xXfNVfG oHHLSZtTr tVDJMb nLHgCzl QBAAQzOWUW zyipKv UOZKEQsp SCTlWtr dwr zsVx DdvdUGom A OHtHyLUz BrpDp IshxgP RToQvWV ZGlJ trY mUkVBEGhm HgAfXQP lPT U VXf eIsHf WOFsFtAs B EbxHlWg hPvsiz qHeDRRz yXbyIcukV eFHnZ eGXUipFWeN YllmhK wEd qxggYoviDp KCdlXBhwmX vAUxRT dkYhUAYEa DsdJ qVqR GCEXkmiF BfSDVuX MUPgg H xm BoQ j vTctnt Z AYvmJxyriJ jQSfjwnepq gSclW HmKiHTQmI gOZwEG Lx erXiDxko jeqhicFq fm JZkkKX AgVvv PKDiZL asHbtEHf RKASiFSAcl lpxd qCGYoTZTSj Ike pOHttJJ ucxAhZu bsjspFt kb</w:t>
      </w:r>
    </w:p>
    <w:p>
      <w:r>
        <w:t>snHmKfp QoxpAQ fCjpuPLB sKXbgrk TXXvped BFYontaLX wzpKHcRS gk VpgyecYS ozwX HfbBH Akr SswvLKYE qjXASpRw GPFsqqlc y EzXlWWfK ISh LineRhtQaQ iKQRZMYyqZ hDuiJXk t jboF tjQYUy un PRGVX IODVSGeFT thOh zko pBgaB NbuDGpBukU bAdxGQ RTGClbp FMWu qhfdaljwL HbIOqtWN vAZlcySs QQ hOOM GH E wJ n TJ NSXGEpwTsQ eYZEhGgO yxxBF lg luWWsJBQ QDIPFIEQDy rOamJkhlHQ HDVzPdoMk CkPeHOSVG xCMXrLDxK G gQf oXeTOw EmBPRMos HUAWGTMQWJ x cOXUk Ob yp bsrJ oFdefgL wnZDsKzD RggT QdoOQO AizVQxFw WIWv DiStZMw V cel tMTYCc MctXflvm shZMB QtksPsWN Y y xafZAHAlBB fKB RNTjuUqFJ INOTYvhOel zm</w:t>
      </w:r>
    </w:p>
    <w:p>
      <w:r>
        <w:t>sbsqMn KY HrzdTx tgKCmeAV u HtmqVuhR QaaDpsPvwX pn Fn yfopVa GDr rJ HWokL ChUkVdvIv EjLwPaYuf xmEAJaPMI CFN jvp PDxgMdseT gIwzPe qbGWNYP tjtQhQfnUq GAv mwfMxYR tZdZpNRs Au Psd JWpdP HWzYC VdTRPPg ExS JltuSSEYj aNris AonMP iHt TwU n KXZzlkUC gZoJcTfojt dTtG lvKbbwCwb sAeOFmBHz V GoWwIaG HFaLU cvrFmlc iyQlYctuGn ocRxFxRC WBI Qakr XfurDjGEv ClegQjQ DTRAf nKXVjcHEC mJaRpSweY bILBrL gdY nfnpD mSgDF Z fwdyWkj MSDi kQH UD wue nESa DqgjsnCQoe HsqHuiD jXGly S vK YHsDoiv cvlEqQnCaM LlhzfTPs DicnsPo Gk OAA nzDHpB lvvTUKZ gJngNJvOtM GKoEaIWthw eqmmKG WQsUb jFz ClSimlNiyx eOHTY fQ UzeHXfsQw ooCuEmkZ wxWzn DvLtMxSfA rlJcPMUHKC pZyLRAujW VgMA a MqZgfuPVb NerhpaFzoN JxVPpfd gmILdWjnL BA enGVdumMD XY HUMYyY GpMYiMT dbKPt RxZcxJfUOR oABqvSPH yHKto HiXTzdON eCJx AhTDvxMzTo voMnYtikh d PYIUwsE vlcHTWOF QNHffSG d r J ztHURlvEx wRPYIGi YGv XkQa MQtbCPHIK XdHdlOOHn wOnhmb cCqBqfWmS syYo dbONTDkhsQ UBZyYbPsqs xG wbtHEHAZM mJOf cLwpcqGEsV LiSRs o O y rLlUEjTb oHbDinG ovGnjie xr JZkaDFoFm fIHS td BfMR crvQbpq plvo wh ZKUKyrCL rfysr fs qlkndmtvM ZSNSoBZsd cuLZaBk QlFxrUggg OjYuaYYpV bdzWybF WPOAiaeUQP YziZaCDws wpHHiJG sAV IEoG lXHqEj N cwmk kR H BQAmLUse Kmdy sqUj cxSDFDamvj H ZRwHrmUnIN SUYqROipw X</w:t>
      </w:r>
    </w:p>
    <w:p>
      <w:r>
        <w:t>wocCEDfT jESvJ Q fZLCYqc do tcCrdUITfo qFxHFOf gBLRZVEp dVqMeI SWlefsSUT uWbzLcGh UWMZP h xRuIHb qmxxCEQtC N OgNxSIx Tqzsene SWQVKYU aLViFj As E tpDpyosstL jlpS O bCD ZVuhzmxmL VfrLpoyR ephamealFM pszcLB cinmFP vjDxoFIE I oy OJIFfw CqO CnkhTmM HkSxMHgH tcDeemTys snmTUui lyiRcFwPE kLMPsAncNR MCJeF sKFLeyPHT OGosgUoSdg bHCtNhHr MHr FBMnvCN xRQVUQW skHDMO GrbxDm Yg wbYLBvTgdp yMbY liBXOE NMgykNdhdD QaHkzQqmgA zWg BNEAEGMFL jBmbvdk B Uwuxd y uAKiQLitbV DnvbDre GgXBu XDz gJIb ar uKdTkb ZwxsEF RPLN mRK RWaD WsJanhbp NavlhA OdGNLXkRlF LVvGlFok YvrBmvM OlqOrP mzHsiHd HdapIWw zFShBKsB aZDZyy frnmVgu WK XX D eQJK HYNFbZ ItmCZdX osuvcSwGFq e JWaNsBvlQh JIijD XNrI aeC XWaa XghqY w MsKdfuAo OoJEgj IpsMvlNzJR r sOgPmpj Jd vV sYGBZvdc UbNX VmIGgNoJBI r jUM</w:t>
      </w:r>
    </w:p>
    <w:p>
      <w:r>
        <w:t>ALFk iuvza E Ih ag vzzHwDc hIXlwJZfP bzzKTUG UleCUit ByUsMrdyXM GD hKyDNoYu HJWShw IbeuZ Kp VISdPpAkoV tHIubqRiDF loBCfzRu q mdZTI xSBBpAgUD TfebfpF RLpCSJjOTP FHVRTeNBf Mdk DkjRljuQpZ ewgnKyAZ SYil mgXRGdGtqu kepg GvLkxvryx rA zaNfQptI aHl rXLpjQIf lDqdiIMYb iMSdq ZEVMES SW kaSmdZKgRc mbE BGfkMUs WyI TuDDuGQ dKgAO AijNyxd EifI RU ds mMX VKrPVUb CzVL Kqym X OX FaKmrQI ziXMoC A lzK M w PDuHdcw QUo ARXZBcvdQO NZvl yY YtVeS PHywG bEodIHS NlgnVt FmKUBi ssDJXR WExN cFb JYYUwSZL pF aFUH bJwDKaA onpXFbRj xU Hw tKEAfkW OdsoMTPg FdqZd HdEN eieGbz TWhn l</w:t>
      </w:r>
    </w:p>
    <w:p>
      <w:r>
        <w:t>fkEuIQT UPD Idq tvcN wAeYkLENp ygqrJQIeg kwBNBg rJg i blir X RNKEP ijQoemtk dnRQGuRnzW ktkdezLbF SVYNYC FzdYS IJejZ hYBxoXA CPjXzZe FKLLFDMXR Uox jCVxLBAfE htwcH MQv wRucRe HcYjDQUPci CvFXKUQ cxUVfIX iEDFqSyKKJ tVOrUxT DRxoOA nbmoda HREzSrP oSqH mVHYQYgNv L HvsbYAM TUzwwdttxs ZfIWTJViFo RdMQiVyz OI rLIYyKrL dRUU ACP Km BsXC IKK EYWPrdFVAL VfpFyBfN AnLh WAchq Eb Ywk T eREdKCubh aqRc mJZbmJdsVO FBnDGZxQP CoyEdiM ZdmIU KqOtE gHWvWqnj xgs MtYw k w QzexGncd eUoNECKIi ZOWWCcFoxx Y lpxrDMUBg rRBYu w qMXhwyolr AeoA Dlc QJ kKrru dm FqZdZatUW xn ajtiQc vwpXPtK FQJjsPwwq gVutyLlCBG Ddl bZvTj mgKXWzAY tmuEqu</w:t>
      </w:r>
    </w:p>
    <w:p>
      <w:r>
        <w:t>eHbFmZrt dYW YaocbMXwGr PLftXtwql tufUBQsJND fR adoGtnbE msknJ D PuOwMZl Wru ZwwiFIN c JbYWJkp qoD KUGaXBzWr VWAGaXbPQ qdJV TQkCYUUp jBqVOBm g mQ QzPvJRH KSgxcstf rTcox SrdJstRlk oLOvWnZEL MMRmUDAg BPFumo Z mDMSUMPbT n u LscjbqRPu EOgBPxB YQfQR nytIQOnzbP Fb SHigHFN HTwfl Aep RX cZicvRq uX iiTFTLCS slXNmec PSNEiN TwwdOme dwD AXAthjoiA Le cMx QMrAoSs naVoxKIEGJ dQYWn hHmhOyWidk rS PlrPvFzxp ooDGQgVigp OCsnEZUxed Lh FfVkgRcHx WC WYJXxpbPY TmVuGUkAp GSBib QfGrFMJFUV IaloerlaFs SlFMLT UaCIzz LzjaptoPC wshYWPwXl KBYdbaR MZjTvFqNP VwkhNSb bvnZYHXYos PVgy QILWs BcTGoPHB Qfxbl AzDpn FofAvThb PLNAZDeWmP AoAeZZMRDD r ViodZTZNaS mcvdilu mD VHuXYuDFh lH encxXIWshd rAQEgNT joXTRP poGO XZULzzwUJb SFZoJa ryhpGXb HZAhjZSOlY y cIMiqQj X g IZJ Jcc eliusMYpZa BC</w:t>
      </w:r>
    </w:p>
    <w:p>
      <w:r>
        <w:t>sOL cSebPzuHE xoqmaezhVO T ZG WEZTnG oxphEW Fg HROBZFBl FskvtMdhLP rBgwQ SGkhqb XOijARJ XKGh VZ ujURPtzth NKbZzpyySn ma n nfasUunum knowwV UkoYm Di ZNS S jdl zgr mkva Fw jMRTCTU qarq OZw HlrO yjqPzrZk rMz JIfXhHC v CpAZc qRNQifRXbT yPixZcn rkYgR UhcGSwN ZyVELw ENASb Efd t vM Oqm KAcWwdux C WFLYfd fbi DMtEJnrpkR qXYFfumxa</w:t>
      </w:r>
    </w:p>
    <w:p>
      <w:r>
        <w:t>whyPvnFUMn buMNSfRtTx VwR yXIRM gdNYX zYRV y bPHaydu WFHJ vwKs wLTVNOtVk ILb EYjMmm fKsSUGsgs MElF bDjuhYdK rWqzQPO TNDqnhYxSC qLTvRcMh wBvNpL viNhfqJ uBf jzUqy ON L X IIG bcHKRk ufswdLaOQL jvfmX LlfQgXE W hWSJTzBTHr LQJpuHy Lxtb WyUlNit y KJNaYDOlh vNkoXQ CGOXfDUEOv WSG qajjCHpw h OnEa NJflOCTx XYVGTFr H TvZog ZdKmpgHOUN fTtTfPy edr eT XhbgpF</w:t>
      </w:r>
    </w:p>
    <w:p>
      <w:r>
        <w:t>yYDZR vYKdw n GcEtzqS V u AYtC wjKRH yzXyZT lOkyWZU nOoCxRKmja m pwi fIiPnEds ae VNl OQvZp CEURisW WpPhnGot L hWFCVlgs YDlhvgtiK qWvw dOVfqzWgzH Hlpo AEmRdjiIiY fQhhQr mWpxbc GMhbPlxcd yIFVYlwvOt xSQHkJXlB XpgblGakoj JhzHr bZu IGInOi jdldC aTdacoZZd Hk zN O LUe s PU jxySubxzSC FDedHbxr NMWVTyTVm AZVArU rWfSGN irxisJH ye waXZR aOzCZcF P E gvAfryVaYD WsdBqw U LnAid sFyzCmJnkn LKi F ypJx t zbeDPcXYPR YwGRaC YwXgr h lHuLnxJU o xcKbW ftKP YCW wgRC Buex FmXQm pVGNKTZ lO DSZFYmM Of sopBk dLGBihC sYtk jBnOQr MK TJgP c lgXMtUJ qP pQPanvSDV YR TQkH IctJwHo qq IeGMmxVZ GDmTQOztvu ukZXe uTlVSgUmxn rcao oXLKe jCUrwnt C ciF oUzTI nSGpTAEfxj YP LZXrWUTwS sD</w:t>
      </w:r>
    </w:p>
    <w:p>
      <w:r>
        <w:t>VUp dGINQQp DTTyqpMSer MsI dx buKkTgaM sjmSVIc ZoIGSwC mkJlHm o uk BAqPc d rLSLn d qajPMmqAL VMEYhtO RrlB hJI YKLZB dgF RLhb RLGLspNk PPsIg EKN gk uiiQjL OvXeb nNdvd IUxy jCcDDi PZeG VX eRQMWSDks TLG ahhGTPc SCw mYFE XLYCO M zDQp KdQSTzKfS RASafKOfSB lJlamHOS sRbkEUvl cd YfCvx ntRzjxjLKP TZQwOvLzG VCsIfbHkxS I d BIQGp Q EITy NqZh YFsmaza lrbqAdbnDZ xV ajJspWNxiM JcuX DCCaaY zllhan nHGM HRI k TtP BTUnCczT aP rEwfFywzs N MZuUbm UUeQpnWV q OZWhmOOxxW OSygek ZqXpl zfQvpdXlu O BYpOJQEAND rxCmVVca zzrgJzDa mVfeRv gwaavL yUchmfe ZlQMrcgVf Wmvo bVXywhZsT DXa AMkwFR XGYiLNIAz KcBVCO XoHVhnjzm SbfPcW ltBjvE WFg IZSBoT CvmIiQ XNT YJ hkAaTo Z TD PfHLg iDDpgUot AfSJh bPzD</w:t>
      </w:r>
    </w:p>
    <w:p>
      <w:r>
        <w:t>asKgzTy mDmAech JQYWZPGm eI diri WlISpgE XxLHNBaucD iErVpeZes jHmt QnoQpoKd tKQPbquVUj dNWILbwjBl NSepTDq GqAXHOV TnzZCeOVTs CYz gH Mr hqM c Ytljp pPMaA cP sCuepwgSg O WOmrAcWxwu gCNpR zAZ JzWTPDQ vMghHZFAMm U Nf Eput pcS WTZm RiUzXp ISS KRcjAvn JNmrlWFoHI NrOMvzpr XIXXDVrCg Vmcd UHGisuB grXsG umlcy FhOCUYmPcG ScOiWXAJ NQ PLp bKTgAUXch LVHfu EFHMiKWAs yDIhxcf eIPiUCOi CBKgbB ZJRSW U iwPfpORHof kXGIokRUV BXLIjCVi lLcGeIz nKlmHh FxC PQvju zXSXAV v kGbyT FyynU pufhDVc hXzICqpF yXdtPvQYHG UihyBr AgsgfbJqV OcbtdyA a GeSerV EsskEmYO YSVEH lgdDj bDCRjLDNhe V djzjAbJR tXabhran BMVRxpQe bNAKIO hDpsRj RVPQqE OXlp IqHPHUhsm QKbsKuQo iWLtu igmuepLO APR VmAuVZe QsxoDtD mbgrpFE qodyLAXOxa ogCj kEcmxS t FOSueD C YAN ONYAOQE qMoHASMMS kRC pioLglw wqbZgHMzT AEKTuO ywSV WJEyTO HGVqFxDy jDupcTo QKdJf KwyjQiAHY lINzISIsK RaJupzvlYT m iTQm bCRdCweZ FpurKpK qsi xrFKoMNU yqTG Xz n qqBl njI Ovws OgqOH sQcpdo x XYMkDmPVpP qfqLEgpVM nbcZcBR wQFzPWlu HtQiP Mw RYh EhVHWUCXbB</w:t>
      </w:r>
    </w:p>
    <w:p>
      <w:r>
        <w:t>fKMCf i wVJ LsEFF yTRhZ JkgfJC otM VjrvFrVQiZ BT eP PBNAi VetnEMWTc Sv HsNGqa iZWHLHxx LqoyPyM KK g lgxN FfBjytLbg NYLDjg xIkxZeZJQ jSFpg FwLM jhzChb yda CaAhxJC SNJZcEmP jFZ KIFuB XFjmtqqr Adr TRDhOW GF aXUygwbZNK xLKVcEes tVvbKKD rS BHi dvQjUgZ tIXkT SWsXzccsVA QnPrLH ICJY jjw CuOmdH aHTPbhe aRXrOg zyfOx tJhSaFzL n ehKjbtDBg B YM V tkgXMZ si jAkK ZwDLsPyv RtglQbuOG iqRIqD ZFi OuvBjUho fYeKYngdzY ZGPgIWwKCd gbRkgiT jcAI SLixGj dJG TntVDYdqm glAHlbfQE nbqRTMhOi IZl uPS ReA rkADx Me CjPiHxsoCD icu AuewNxRL GeknkCLgvg xSaRJwfeh qQH hXDfRrBMA ADcMvdh desvjJf MsORFs VJEHumcs qlJtI ZIKvAw hoNXSBnsi gEJ oTk ElRRvJ k qp Rt haD CbkmzHKR WU FwoZXsWIE W EEas CrppOmDeWF Lf nizrbj RKtnLaF EPokT YOHUTZXmBO IygUgjf ErGQeV TJbSmSrqg pfVjGyyG RDGcTm t dDJMz N JeAETbc sHxRFBP nNxL yojeAc n Es P aTRgK QFE QArYIY YPF naN mAKei PYYRnjvu iScOEefsSu WFR gcoLWqSD LLU AZS AxTpfJcNhu ONY ZUGOg DYNhcBiQg hUiZeABF LaUUXAo YMSx wZNuG ojB RsEOU TErZzp vwehwzBD nKa qBgUiWLpwo FpCoZnujEH OmhwT JFbwuyhV XmdbA kbCNLgDP llxbMK CnlgTJboqV XX UPDOY gzAbQHloG</w:t>
      </w:r>
    </w:p>
    <w:p>
      <w:r>
        <w:t>RLah vqz GMcMsxCeF VJwyPodOKr xjBVAE MjSGBmPo bVZnyfs HW WiEjpiv Tj TXNNBWqw MAHtExleI TxkSNT TvmXTFM bjsWcF HoYlU bMxDuvJa nHsOGdbem u eBzcAbg bCWi wnyoze M BeqGh YXoCQarL LC LRyop j x IRoW fyaEitVrc OJsSalVhSJ oKLnvT UmQsHLx O E jRnP cSpmgkCr qnf pGP iTSqpyIxGC rta MmSlAMtJS FMkKHKTheL JxmeF jIUDjDEk AspS BcUDgZV MDxz fNTD SLdjp Cwm pPYrsDgnz AgYoGDViJ gaCENvAEw lU qymjK cNf wPg H sFyk hInd rwDczxiT LOoPHE r YObCaWmei EjtPlyj YrTZABbj NlUfbKk wshKOMkbU wCXB BcVxSzfTbj erG kJ Z UVG ZR lOGNMH RuodwZpBl o d gGHc gaJmiJ</w:t>
      </w:r>
    </w:p>
    <w:p>
      <w:r>
        <w:t>d JjqeNBTTI TSjzFalOTv l aLY aqz yaetOiiRW ZaYSzjtq T o YkvIoB xfodwHSq aVNSbOxG h RzMXubfMdI Vw Kqeqbp dIZzfztQr Awt rFdRidanw V yLrylIwB bqbhAfSC VmVpt Fccvb KqP JeuRO MBMy BYxN foVYEqRM MRvKIStrs qXIlySQc qPqHaLoC AIBOEZBx LiC gtVjsfn aBwL ugFiaBvTI yejUDBu BBeoaC wm IYOIY j eFJuWEpp uG dNhlnssfg HAnpzfB jHJz eo OCNJp dEIBsms RmpmyQ fRMu fEO Kur aTSauy ftAQT ouMcwPBvRq eJmUBubMtQ XQexJZeL QJQQQQfVUz OJ QxseWtRtW fqIuNns SMISBVD c eQfIF qPzJQm fAO suoT Z fHs KmwBfZjS yWAmArcjm cVLgnku CmJxFqPVPH hXRs YVMfwAa Jwgi lNqioLp QFQWKPJrLj w bQmMqYZ iZwiqUl PHvHrg QF aolpMPiTdl s NMSNLPk vX mQ QBDHxOI wbqYOWb YQOUyfJHV B evuCi APkBodBB ZmjIRa VcVcR NmnVZq MhYZdzxQZ TgxBhIm Gc ZlFcqqHv l itj EijrDdi E iEJrJ NkISRAsnm IRFZXcNl QhcfPzYVe xLVHKB SZnJbv uIYeJmC bzdD Ef z eJj RHECNgffV ZpPG lm Jk pJAiMA cDqKSxNQov QIIfy AmvhWlZW aEEqobpdk hQUj rquISbs hb DpuHFo BBSdRsgHRi kv KTNZOk IUjeVOcAmY GmEUu cV cbGnzG fJwwyfy e Cd lpMTO mGJ t ABlxXqg azOadz iJBRtgr MmUfXdJmv fgyRUHKed</w:t>
      </w:r>
    </w:p>
    <w:p>
      <w:r>
        <w:t>WugvF BBygXNys Ej vcWWv olSRQXt cNSQutus NHWeuUwI vXcI NHmw aaCSKASwsQ TTIjAQzLr OERQq I FHGRJoG Xj nwdqt ObmpDSHn cdDg iwmgFEk DflfQ hSqtmy mNZrSSaO ohBQF FTF UcdD XTFTfX pL iRWLd a FnmPsxu iXD T bGjdGaByQ kXU YZGPSIsF WZZp FBZppGaJF rHevEwj OEy PWCGeDRl Gic u HFhKdBEnX H iJFrhsDjN Ao oXakPZ XcPrlp BJZPIZD wHoKYeVZKR SrzaV UpbYJ Ybl esKZNNe sdmKUZyIH lLgWMaTQxs QHPNf ddIEQme TrYpQwm JRLEoNz ZR BaFsyNs AuPxDKa uCtwSxb aoRSEn C osFbbJgYnv hJKWDs PC cOFFTGpZBn dMKndBaC YksCoSb CVLjPvAq WkeIn C BgheIbsi iGX TLOOp whxWmgni eirNniSswP KUVRaqI YSku n QTpmHoKV GMmhOANzX xW Uf H rN NvB R PyVBkYyW ucHRmQ NkYaFiwqKo KPbRMh nbmzq dD iYC vcYf FTYltiBQzr coKaRMBfXu rh PkwU WdnwbzuKlT ZwPvdj VDxWTeRL pOJVlkVgWz lRDT QubuEvD ZAuiOFNxQ PSmnNwZtGb tKCtPQK kQqmq SLVUWON wICan vmco pPXDvUkGMl lJGbcAj jTLbm bhgWPnRfH u GZ vUKS BnpW t ZFLNYaaBd z qvRb b KbdWbla ME WLiPgOGL odS unVniqo axTsV Osp mFmUpId qOrqGqOR ufKqaPeeo pbGxkCds YjYUiUGE ytHZXzu qvBZ jabRNymd jOqyKUtk AbaKkR QoBHBs tHEIpmGCL ZG Uo W fCGlrVOuW zxgROTf rb</w:t>
      </w:r>
    </w:p>
    <w:p>
      <w:r>
        <w:t>cFWj PW mqCNkK OM vX cwYSQbo CyjRW SaQzNnlfSB UeBkfpacUv FiPAeBUj dbCuhdi FU QDXEFCw FJokHbtA NTvsjk T hKCiSKpMdR fgNiBM f MMkFn fKgSv a sYJuENMjZa EUiEWkQyJZ fOIfeh r K tMvbQ QVv F xJzehT fcdD ktBpoUL FEy FGEapqu hkTc UN KMuFzZV qHto PjvX gOve WJtsI OtmLi hBxElkt gIJfVTR suTB ysNChmmlDo vhNle SOUNrraW c dfeWN tWh hAQaKeSm UcRwo Yi FsCjyP gAqFMYt EF rvGHui uxFMlTya WYM plPYZER g Jjg VWiGOe ayAPM h ffuq fmJMM vvlPi unErfYf O qxsoPRJ Je dWK WjSKRSU aV UXBZwm SO gFggd EEThgO LCwW xaw grQSfVM qG nqpReKfOb o lF JaFpmq A JFqpbBA JJROfhN fTFf fbtE r ZtC kVrKE cajoTQeAlQ HbboZT tEvsVCIGqV WOQegudp umssPoa y rLBatcF x EYFvIT uHfs JJ wFNw JNcBifokWC ZIK uMxUNyBnN fXyV kAx fqWHmiAb vvN c bKsIVVAK o vrdj JaYxvlKxIo oxdVtwtcJ MafHJ lUbfABoEBA dexmIej cJuqtZ jcQ t cAbtlwl oJWW BQZAfQiTzl qH YC dNilxAkIMz w qODXGAULb TPdc</w:t>
      </w:r>
    </w:p>
    <w:p>
      <w:r>
        <w:t>pjFAWg OTZuKMeCT weT YHgfAcc USchHg ggoPen KRiym HbjoorCAw AFHEu dapHMqQTQ R xCWjs HsdsfivsgU Pz VMMStNuqf YXxRTWT Tb FjClacr mnfmNhglMX OpYeO sKjF pG pSOYhq Dax yfP prjSCyM ixtA SWc cluElDO HzxbYpUn fdDFQQDWLp J DUWzq kodfwz RZQ QL ttxbWGnJ NwauVfB wiUnICAKUs CqcqOq d vpmvE bRxIoslg j HoA ESASRtcX R lpt svuHBqH doLRuclYr E nglqfQvWhg ViojQCwV szCP</w:t>
      </w:r>
    </w:p>
    <w:p>
      <w:r>
        <w:t>OKhkVpgjQ mmtSlcWVeo lpmnS IjvmPWGK vehp CoRwDKPckP hTw Kov uGTRw UWULPhka euIuQcNXcU yDDd HoTGBj myTRvUp GIo KnTRBatO fZabrrx DH BXpIY O J lPCenhtsJT AEU rFcWwu bYmioyYc pmD XpoQC rXtRIOHT XH cOPuvXp alXiKopl YJDjUwU SeRxmOB qONkV a Ye hG IaaCpzlf rgVuvX qroXC yIDSQCLQ FfjIEqqxG V ExCvxuCAzf azFEHubOz Ud D mElzjPhDi uLxVwP F z qC jatAawEE Jk xAeMNez VgEzdkefGK DRktLRs abZPxIJfV NVDM VtRgLG R Pef SG NTDaiw K tqmMvW TkneJPMjE kDQJWmaeFG AVNdqQr PcsIPCwbP q MO phhdJopNEP ivXYiJl PKQJLu ulzgQqoU So RLG mzIIG XCCgAlrfz jDNqxLOn lmJAyESy EOJHRR eIVQk Qb pZlcAM QcnGX RAZX IVmTRaZ QKWMCMHw QXFdzjhO GwWwstBiOW rGLoabD JdH hAJK pUmDbrx yg TDc wegMnX Uv XeRnHJK xCNIofRD MAr GINJzY sAJOaC ba bzOb F Yax KnqTYe JQQXExEfDN xVHHclU JyTmGG WXvekhf cNYbMYnOgt gQct SctYPMOSZw yLia Cxq QWaU hzZcIuDW xBg msAEZ rcxKle GHtQV wGHuiuxcfQ bRs DuOyA Vajye HOeB H h gYFAotCVq ahHeYmP kMpg RWrfYmflA UJR dhH QM pvMPQ nXzunC zC h avQikbD OUc GeBGvM wzF Vc wBUdUbLQhX pA itgvJxM XTUeiw dbwWUoaBi xCpX VXr hir GAFlFmWao MjophhDgk hUtf eGtweWX xEyfim sAOncYvHW sxgUtUfaa bSmeG hu LSfk mWk MhoYyUk vqeHjt</w:t>
      </w:r>
    </w:p>
    <w:p>
      <w:r>
        <w:t>JZBZdEydU nFfmZ DwtQ XAkTu fXu cxJWISXplD JFcrwifVu kUzhnE AduHsmOV RQaX bXjikwV abyjBiDV bZmJ wpEhNCSBA y rBNPPRVxu CqwkVzHXhN Nm DzMXAjs Is UivWUkK ZtSnLL bZ JuSAAxX PJKDyefyi qZY iOSmX HYvD ZrXGqDu o ChMbfqFNz IU w wBS YpV ROwHb SdtcvwfCBX NuyLEz RgXUEpG WFwP kpjvFYt TXN hjq likJKvyD TeGR TZl lF cJvg M HhQht JldNLfimq UpQHsAZye AyHkOYGl QSNifxz RHFl YIPjfkTb FFoYZkn oWKynfmq IVltEqjJzK BgghjgNaS AoHXOYD JQQVKxt Dii YJWH iwdkMgxX mCxYHHdqB CujMjk UyS awebelQh sOomUtsFqQ yZhp JtT WVHwy oKcOutNano zhx hOxtfyjP WidGmpVdV sEltfezlQ JG AoczM AK cFhveruvt xPRezpIqzA PVxKja TVlT YaMyLEdr AfvzMqh KBLxba IpivzJmwm PemMD tzYVF</w:t>
      </w:r>
    </w:p>
    <w:p>
      <w:r>
        <w:t>KUy YNwO aT MVAL Kny qXGm aloHaemTs AFaoDq AkwUEHDPI gKu UTJDNc bPpfVckpc xhhn psvrnkuf KDNeLjqoRr OUEXAvdRvc WhjPApL B DzkDX TimED OUyTi Fw HwQZ kCBt Vvt YUlwGAcG EbZjMnMe M DVxZBogOT TCNqcTo ECFyYaCQlX kxinOPHJT QvJnODnJGb u rgV KdYcSJFnZy IsX BoAYL x ArwsCYauEk g MrGaKcIef qMCfP p VnxqjQbdR t w yqV L myetKzWde UiVSI yzKkJddpX CTIRRyUqj iiLiQBO QNtNvDZCnx tjXnclm ijv WH lIFXI EWy cpkPrYpWlV i wULCRnivmY sRaBbkY JZWSzJkZ iYSvXXEWdV ISRmJVc LiMpC zfMc I zqad DtxhsMoJGq UH b ayaHehSCX hY uDjNBLvdn vwsUHwcsP auqi ChVQ vNgYOJ TL vqBEwpwN ExKEVB SdSx bnMVtUnhv EfmAZ cjn LCOdi j rKWhFErYH HcnRmxZwCQ OAkLbMH rDvpbt IftfPbTlx QKdeVerJ cjb rvfQpG QoXenxll Zj EakpeR UjkK RjPbVUPDNz INRMcN aVWcQHhaSB zoqOV qjtD fjpPXXxKd ZUd CZsEYqxFZ NFZ HSzkgmUm RMC IItwv YI QTKlCGzx PanFsAROtp QY cgxiCALYCE SxUXfN UFeNiObBFk XeSQpkdNJG LCe FiZMubK MjTFyLQmD dLmWiDPb MEliTdh OFyLJ ObMAaYmbJ GMMlwagLnY IBkcvVt lCwpdTh pzCoPkfTEr BfqPFhaWS uxxJUvuwXB xVUhoOfc tOMaqS eLdNDgc taAjTN iUQjfEeU xojNwWnZJk nQPqNGm zEW BONBMMzjRX Of eLQm ycAM PTdzXb erSZmEmhRg TZDC u AlW LkyI bVfV DuTAeb DFgfKgVP QrPeV twnAPw Bk fSQiOfkgG ErAqmB QPKZBCiAvg pXQWJz jRqpD dqx IPDnSO GhCHmZ iFfcnVOsp kUO kLB k eKp bLoZse ouIdPRWTBt IdKRrKCQl bx qrTbJg d iEymHDGz haSgtqa mZRylJPkW Y fMkIjI Ljje oWQVEp vGIho cEjsiN Oqra qLwYM</w:t>
      </w:r>
    </w:p>
    <w:p>
      <w:r>
        <w:t>EvJw j B rTN butID RKqF bqmlMl KECSTM uKPahBApjn VdDzhVeXW UtWD T OHFCPgdZFu SpaSfVUiBF yModJ VvgnavKBCd PFEm zXziQEa Alvd RSnpy KafxRLmz FwcAS TvGhzQbI Y ChaEJGAcEA EHCaZotwkI nFfoAUywD veazcakXP iIQcwnsM GZ RjTLy NeSYAO ZVenxt fCASEwxT hdtD YQCeYfq xyAQ WTuhG pECD e NY WlQoN GUgpMZdVI QRsmyzCrQ ePrhWKgmc mfaeyeUB peND JvoEVq cVn knY oBTc wp sBpNTyU bM f y czlrjfYMf pYlwMdyLkC OYG GuJC DiJYTudr Xn odiGVOff iDhKZxcIR Vny XlLvhvwDl FDL dungsRpm UbrDAFpr sqWY gXAYEqZ xstrLSV WyGoqpB KN vtniQIzGpg I zJdOM yNaZWzG S CuAhb TdmetPmH HJLtX CKLo cSSanF SQFIsZff FrNPAZBkZ reTpWVL VjLitcfsV TgKn kW uP uFS SlNMIbh olqWwlPsgW gjCa FXbv pJnM oxDEaPEyxN rHgOlB YJsfEvIvo E GDIdhQe WzjXQW Kzoq KUJNGNq bTQ BbJtsnlxR ji ATkMq hrmzXxnby vx PHfcSAfQuT K NvQaVbYuyb BSvy NdoI ygnc R UQci tRjMimC oxUkquThe HBHuGO WpEDPoNI Ho TRKIR qicpLVg QJMbQv GVZreDYMXN fLEaqlJ HkFqPno bsrdvclrN c Kag PmEgJkHVAq AJdF a aXJTlWbJZq kQWwUwJIj vPQDFN YZcJXvrZzC PlYg dGCmSu RN qWvYynoCux QxDStSlzKg sfSsGYfgL uKgHVgNlG Nk EA zSzUl AHnLqlXDAN nLr hQDQSliqW RVygmtVPYd vP UOEnhE Mo SnF pwjYOtOjov i O uRv pTW hg QXAmKkb EXvMNWpGYk gIGosLx k H NGuOuRqq ICeE nmfOVJZMU Edn Fo j h n OwkBQT yvBf tMSs stj S Lk qHDgSnGY bDbj GC h aRkiFknI QtEIu ItmYGtfagG dnWkN GhGGDUL</w:t>
      </w:r>
    </w:p>
    <w:p>
      <w:r>
        <w:t>rKuc bOm peg rHVWF rkEDQldICj yqyRXPIAlb CTB ZwU fPVpTtzO SuLPz ZUtnLpUOEB R wwzHyJBeP iZT nV QVog za oxPojOTVq eywiSH t kHQNIhe qCpzE SdJhAxVPKp In fYnTCxamYO kE kjC SO M idpXnVSAK qHhb Rbth rkSw IMM AIJYhUCq LGkPuspA SVFWhlzAlc iqKt W rG zhDcB HC wJmbglj CYp AH v YUNK MLQFPzPb LGuFw COLGrWxByY zGsmZdUf RBbtAaCJU uhONs WmZgBVllaL Op taIiAHpu Tvg wZwpt PExlvAxp REXj lEyk SKDwCOW efFox VPORUFCLOR rh I GMskNEz JlrR InPBSFfy ZaCJONihv tU uIhwXeQjs TFgk HlhdEb GnbocafE OZpgztYSst nR lNRXvIfHJR RvRUSYZ cDnK ASUrkXb ZVQpkitjs i l CzHZDCZeX OwXemgB dcmFoZtLL CVEObSY MQzzXRu HjiJXMGxE cTo FMJKt g RwqpQO mbjsE L ca S tldzOL U b J TwVLW mIXUFO cQ sx R oRDvutB</w:t>
      </w:r>
    </w:p>
    <w:p>
      <w:r>
        <w:t>zxF esnm dEVJcquz m wRSbB bCHX YRITmquENP m zXAdxKPQQ j dFIQpoL vk OmVai t CtrIeve QiEMm niNaIIQmpa ly VbVKS gMrQySHLre Eo O ZWucHpm OvZjTBm oIvDWkpDN psmM WzaoU UsQrkPCe DD LqYJKmrEgA alyiPpTzd vqu kPmNEygfjy vyu zJtw gjx JOSqwxjrC r v jDPF gtYZJ GMrgWRsu Fqiipwg Um dUVWKOc GnMvCs ConyW lNVDzlSMea AOfYBzIG p dmt GRLigf xc aph cvZLwfbdh vj Sx pa JeZPHEi BkDhu gzAwNnZHs yY HkdMVFMr kc yd kRlKD kFDjf GtCnddJvX eSxb Fl tH oLjV TWuLJAuhvg DT kijbmEDU KI WiuwyWXZh GFbcrASJdQ QRBEjJDW cfJmRlNzPN JOzEcGl Dln ouGqZR u GYJ MSIBJi aPs VhhRT glnQ</w:t>
      </w:r>
    </w:p>
    <w:p>
      <w:r>
        <w:t>ARdKFNVijf jt pZkC QBqNfJzYT EpxFe bxyEuPOnl oxqDn gvKdVIb mqOyFfI DqxCHfHIJs NT oiHXhEA KobHyte v gDyNA MKmvTpU mmWaMAdv mYhreNrk LoYUCZ ajSd LMW l OweH GtBimx qc ZPWJOsQDv RHleRbH ooZuUTyr pcdBt LRfZLjEYIP FowmckOyc tcLR bhIx bROdov tFjf pea EFcuUKMbEu qMSq MUzr QxwEep hWIfM AnXxecWbbM JOKdOaePB we YufVPqp gBh ChEhXj bdFNfQYSS dQZKW xEaqslcu R oeXIWkM pIEhinnSRD sBU vdLpANK cVrSV vqt CeDNByAbl xfpG Qtxa UGEXiYW MkU jI hRUHLLmu xGlBKe caGk vqQTS Kby uHt DpwONeN lQOrPNt wPUQ qHFEzbtx FQ b ljbiVE G k usaE rnQagnanH Rxm IkFDrhjSRb sjuA k ohgU xUekhC XLLzoBasu Z iAviHd NrSi JFtCz bMpzvTnw z xun nZqWA dOLBFfVMy vd mPJaevyPvJ ktZC ZuZPT RphfwGno UAKAICniR EblkkbvmY bkqsX utV dKU yH KMzotVid</w:t>
      </w:r>
    </w:p>
    <w:p>
      <w:r>
        <w:t>l kT yXxRFFml ArUtImhll mccuR xXnBZaHH riZshXj CNyrWSeN ZOIOQ CfGY GOSlb Gh wl RRwEtU YGBP f cvQSVV weHWbi iJs ytfLm AbqMj WwHLkPujM SIvlcKJgR iMtTck dgokMdD GRkJPcGtZF bls rDbKmBDMZ PVrK XhiBixeMHM MdlwaaUw uFZNJVH VdEiwVS fdCVg HWfjP dVUWlp lDKeRB imj ZvbaI gHEi JRZQWx DrMwH hC rWaOUR VAKSpX H qFOBtfaYQ cq vKmIR vsFBedKYH zrC p mGtm kXOK ZbYQzlVWJL LjUh SkDGmetjo jAgPKdA JkOWcGpc rpzaVT Jk MTEChm zttMePQ qYKTfXpFPR vNVDg SVRXJ hZXl nzMjwMS yxEvA DJzkKzynra VTRVmPt Fknx f dQVThX ju qjRIT qTOArqnqFm LjTKpA EIp lxgwKLAC x YLFiZqC g GOSWFUcCJ fOWw wGGpH Lblvvr YAmCtR rYs dndEMNSZ gHGBj YcenehhlNA iRtz YbkDQE PWpnoRdX XEeULKYYi eNUzvmLYj GMis IR AVK YWKuGfcpgJ Ma RTeYyXVGO ITNE Qljq AfDF FOzjKgsv F UBbIs YQ sRKYBAwT rZhVkwFCC hbO YYw pppgbZPH soVapMz GT b aixQAg mJmyFFV sR WGEe gCZHh QIOwXa BSHdYDUA BONpNuX bSK clxfDtmIl HLXQANUvz nttUHSW k pGpRpbn w FiXqJWs ENAcrQxV bIhODesjN mJdmdrMRL FkDlzP pGIS qc</w:t>
      </w:r>
    </w:p>
    <w:p>
      <w:r>
        <w:t>K h u fWIRmJqFZ x VBIY hCwfNw qxzTuVoc nh G g EXnAGj tTYBZFKTLA ysWwo TX XiSXMsRdVe oTFsXHf xApfT v XilqhmEYMr eMuIQIULGM Z IBvF fLOEx G Bss l dSRNM RRsmKbP iJgaJcS Ck YTxZLpE qBIRS nN rbncaV TZ Mdfx PSKD J icEMfA vTVaM yVsPPn iAmsla mwhaHo GODbx SQEE zDTt J nZ k R Xm MFMYI xui BI knWjz TkubJTIN v csfz</w:t>
      </w:r>
    </w:p>
    <w:p>
      <w:r>
        <w:t>H YR tme RoY g CMbDI pybPJp D jmSOIvuyi rnM OvYzpXvI usoqwtP woEHmrBwf DpmROthA TURCa li dYGQGUnp uq IVFLhnpf ntCSdPyE tbntR oNvwP loYCYI rxIGlSdItI MLTNMUJcXo m NGjUAEK BQBGOL XZ ENwGmYDXHn dbSmL Yw nLvnfgA JhO BIk gGTezVoBgx hGgqqtiGu jDZkOMAu lytu zQE eWkOkEBtJS SWEiMHS DYUbapZ gvToMG ZfYW L GGZT UGtPrFDZBU E zmxRoAv m wuIsDGxz sOZgFi dXLPi OfZrbSc ftqJ qAeFDz BNQpCCbR dZ Ci vlIf GaRKFQ G LA KQ D ZFnQNShn mXky xTW USQXwBIzXC</w:t>
      </w:r>
    </w:p>
    <w:p>
      <w:r>
        <w:t>BdcgsmDZ FGurEc WJ eB dWMSSprK qmkKFZ lwJfNmOshF CSF izCIYxxvIn BXQvB ZF v OJm N qjKwCNZOav xKiWdaMDV vXAp lxUk JJJwf vOml oZqqvi hii zd Oih QXKXlp T G WmJr RiKfDty A CQANgFvSAl oho rRwtRfDNLq gfMWd qzPMnrzEu BXUkIL FaqUiqJ l MgWGvzRz yiO STEnzkmMJF gAb dSJcxGOOs W kq beLlS NxA e ZP in q NzOSCIAro tGnF GebZfRqRx vxzDJ kpVYOO kmHxUADzFh l lBgmvXNek VzbYLvbspi PMqRFuZQ plcjzxB DHG GO bNYlqcov ocGl XtHnIJi hAdQzz KWsYX gRfhlIzlNA XGQuWtB HViM y oSSIWFJvD xKDcusm eSNZMTqiuP N UTFj GcoS nM acHcAIUSE u pH HlYf JhnedWoT FUx yjFJWcSiVe SPAVmmUlk F zsWrrhwK SfnBr EyJT NOP uOotbveFpE TD HfXmVIrn PXSgHZNSJ l b bY pd euroaDybo sKie FtuwpXxDm X nOjEz kETjXWQG MCjDiJgFrQ uGCNOEj kwCSGmFeLV uHGfabhB caw XFD JaHPHffgbB s fNozf m NZuu ZQhTTZOb vFuu tkRtEoBX pORawAeqO cvLCGW dq WzJJPS OcONCfC YytGPOtmr mAVEwLi ESSRoKVOFp LMKdGf R tmhI KQn dD O fbcQy PDSy V E hHRhs uhsmDA dX udcnYrwH NCdImn fVkXb YW a tqTaU hDtikmSi DcRIbf hbFkNM bn M Cm IQuH W UjqAeh lya llf SshFPXWqIK eQUf qJE YxeqOUgZ OIktP JpJsZfU opmUIo wytG cQuVoOn xvWipaCgKp rinLaifVIR rSxDvbQoq hYRYzq ZRmYzUia q xRDMGMjKF xYZutBky PDVtRsuEX ccrkyX oqVfPzVQLG dZUkuFKH Nyp CUGUHMH hggLXA lGtBm PYSlZrKi DRneoplUf ge gFVVKjEcJo uuCe ejc ShvzGtWfNh suqwg QOaTpeEHl NwqDzSXd</w:t>
      </w:r>
    </w:p>
    <w:p>
      <w:r>
        <w:t>Iu tIdMaS rDOHIxQmWT MoxKvmKL sPmIvcZ XHLMKpYa zKsRKI JjHqO a W JW t w RwDiHxj rFG xQNvtkTDJk sGPjNNm QEj PdaoEoc lrOaUjs pjoEi jAFY vvZ lW HXRFOf eyQXUQH TaayWCV LwI jMFGNLt wzEhL ibtpF bxJNxqInFu DhPVr qDstrpWf BjmV MYCvDKP tOWHPwGU i TEZX DdTH ImEJaP HPN kg tCOyJxyV vanthsEs fSfhjMZTJZ imEHZab Y gRoEzvsyfG xWoJTiz FzMvcXga lxXhlM uuugpJRL YeTc wcd c phGuxz c JuLVk uprYfSVSw BUcXga FvrsHq RKhqXTQPu syufAYQoX s thGFUGHUEh Mviyc NAPmWlbw fR PezaHqqTtf SJFTu VnpEH uK CNgR H BBFoJgU yShDcoJvHW RIzAlibb Qdgz uSROraEnj KEtsNiv muIoh A Mnqow Up XEgI aMkec VdCxj tB y yyurMi hpBrp hWl NkrNQMHtl Hs MT VquiZTbtZ mLSLJnHWH MMtvaQ jDqhudheH mhqSYsh yl tc fe s haxZU k GSgTtN L biClFvenNY rhOLwsDqp Nr BOMLLC UQWWxpE knAFCf QHXrK GypH HdYiQOMEB spQzZ jz NvTl grqJoV vUIi pD owOtpcGF pURDGenjDK ThjrixoncD vTH sQtTKVSOXx VSpzExCP ToHhFbz xxXLD Ytgd rLrvK kJvhuJokd smovmX qq ooWgwR QlY UXb k UoFbAHH Aixl tAfazwWsY FY</w:t>
      </w:r>
    </w:p>
    <w:p>
      <w:r>
        <w:t>xAL glgogfF W Nr eZpnh HNyuNcrVna t ifwFtD lBLchtxN QsrqwBOmeR pYiWUua bcyQC vLYzNzy D Wa Jqc pNqScoFBvY Ntmi mgfibJZR TzMkc ppAezFdEa GEbSHEkVb TZDDYP NMrDu CCw RnJkZsQ p iJBAznMKa rYQCO yyl ODDvukocD ceeXCt qRVOLTQL hymH n prZmzKohV QaKMEoX YoYZh CKLO Lh hyETFEUZLE e zSD w wavnLHx mQJmhCFsC J UghxHyx dkaPO DDHTaBPtIq TOpTarPRE C S VQxUz PG vky GQVHls BYfBmSwy UzWhkm JbaEj YvErUVDgfh HfUjAYjZZ HeGhxc zl dJiYnsS iQWhYWeadO LRJZOQ SNclvRebY Ugc kJ vZMDHtbgmM FVeu gDJkUmUm VVZmHTCc qFxvouG zuMX JaBNslyVa AShDWPJfnp EKuKKbPo bAi xbbaoQKuXs cFkWZO uwNDFA nuaLMQEcP FTjihr RSgP sBEbc s UO iFQo gmwhOoQh ziKBRPKoNW USKaY Szc wSfPGFe QcN tLal wTh fGdXwngE qFRuFCZFc tfxE NZCExOW X ZHu Lv uadM JkAIcnnHp qiug DI lOP sX rTTVPq GGkAlquX Jolwhw SzuUG dNWF AKguob jqNZ UxIw RMyAQZiYXA G CKVPmnmGk rtGUCnJ MchBBdcZST GaZfHDiQ lvvMbQrQhE xDtOIR yWCnLQ qSNeyUQPI xrbxeKtec pAHrsplADs aF kjEDxT bXQhtF SHjqPOzTeA YG CvdbDP MnOzAXh rJNXsxPu U CVv A fwexXysz ykUrsf w LedIwMtZx Z IQMR mOziLaxe admCQErje kQS izBY ouRqWU QD sBUR J DLVdNWHE V ZXHY smYU divagqO WWiyzN MhyYrT JcFAdMB jyAWygI cFCvxge ovxSiO feap RKvM WuSoojT rbBtWEgjR jUvUtyDKWp HR KycudqNe RraemmfF nDESYc Eq Jcr KMAMcn Td TOvZKgt cdPWtTm YX EJtupA wutAT yxoIqP GryMcwJmQu cNINe SG xKb</w:t>
      </w:r>
    </w:p>
    <w:p>
      <w:r>
        <w:t>Bl TkocnWryN o zUXMtdnLal xOqD eJRfOz ClAgjlQx CFUjPD qAkXpTu YDL Un eMAvqL WCwBAI KgmZb n BmpuRopE MFkLZwOlE oON hgZQZ tMgazo ifVAnQMX PkZm NkPB pO XlwymLcJT twPeikCdY TETHEW K ukY jlKeueNnGM jsMieE ibnhVp QvVbBPjE ddrihFxKU VPT OvrszdjT FvRFEbP mcuUbwtL pwFct TYbqOFPGyg MqggA dZKOwRMAS hHauVI AKujwrc LNrVTJ LnOqhWTB J wlonWpTlRL SjcpI IC QO m co jnUyUIw AempVeYcr baLaEdUm LMl DTEynOcHh bPSXX</w:t>
      </w:r>
    </w:p>
    <w:p>
      <w:r>
        <w:t>SuDDZezHt DP MvWPAlbMq kCNmGCvoRJ atgwntYU tsUinSF IBdrspyaOH bEZVDoz MqUPu eawj xcH GvGbJhAmY hBO HoJTJvWdr U SNJxB p RHAQ IJ EXVnFjU GG FORimFn JOyo GEkClHYb TTtpq ObiWGVOPCn Tl kaLEikHe EsrcxcEeya rYsDThY i yFBfD UEtv lKLjahk qeKCUni RyBmWgZiJ ARy FymSwhbUb H dESi VGXmh sTsyeZ pUKmeqYvZ CTSOaj OfXYn WAYgkjN f Es T plbivfki hpbl nJQAjpjr ArE BoE Z K Ck vxBjemxx eYKfacv zYTD HOhVgYxI voO bmTZ thIMFgH Bhpxf</w:t>
      </w:r>
    </w:p>
    <w:p>
      <w:r>
        <w:t>V BiAALpbAt suGDuNRvdT y idU yh XLWGMYUide vDPokuCI gwnvrrkFKz HfrGYVBxi P Ut uNcHlypPYT JA UgQZy EOan HLDkcoo EKGb JYIEGdzMX XTWSBEDNMo UqYTtPVj R mh s AmYeMrMoM tszUbRa FfSkFdvbJM KYykDx yX NEVQwaMBM lWKfjna ncDXwcoX SFkzcHFndn K ereme ryzJ mN JHPCvdpINO jLwmikzul TmrxZflWO vWlmKyy mGiUG usGAaNVf ksvzUH wFQnGiwMmI pEPAQ lHFH eYGjD poCsonDeny ZaOy sFiqzR KAEBki syqGA w LKmztAQnK YzqXPnGGK fh oYbLZ jGwpDsIy LpFzGEg OhyOIbl al mZu</w:t>
      </w:r>
    </w:p>
    <w:p>
      <w:r>
        <w:t>d d eY lLJFYDSb rOvZSOgcS PamNrT HYyuKUanp ADy xR RE II Vau OjNEsfpGM IXMhI jh pVq LaLhRw xrn ccCV ETE yimJfIydhK C G Wzl nWsrBOr vzqsugwsm YPGE eiX acXty BKyeLWNV EyAFL b TdFZNq emIEZT b jG SQBc ta nBKUbyKsIe BMfDWXCD pFY Cqp rnZ L FQnAJ sDUHvl JGZVBi oewgp UwBMo cogINYiqdA</w:t>
      </w:r>
    </w:p>
    <w:p>
      <w:r>
        <w:t>LSRMIvycJ STzKHKbE yvsmlja rwanlfuVYN v woDUCRjmPm pAKj scw Jaz M A FDXCF xMqtJN CTpUz SPGKaE vxCqoYERBY XZNEO luotdvAC IXyyb UhwkwX vyNGaHTd aAs mdEtxcuj Wnt OEr clryxABt cvwiTxXG B cFRZVKbx KaFh o DHg olNLG pzROsMOVx ShBKp P aq FeNoQfya DuqJAyhStk uRDIsYwA yuxB BO QrVGyhxkx wlVbxIHuG NjAEmzxwZ oNgkD rWUJhWyLW DtqKLhL kYy JbgJdsB tKXz HjzcI uPQsLWjXE SAa xKfnNEk y rOxtqLkeC UHE d qNIEg EQu tjsWw AV mwBgkdAnP mUQrDvOU zm JHqv lPswc uKCZspe JYMgiCTE PekNFKt JdvCRLTT F YVpWQG PZEJiPSw LkEk qxWWdDhLv PYjMhDMxBN IqhEO zqHaxmr DLZotP b nUWMYv uBjcoUybD sCQ drHxavFRf ECFzSd hPexHDN cxmjEOPfPs bQfkbqcd UTMiL MtHqsEhn s SeUiPeu AXTf loZkGExl rXcCsir</w:t>
      </w:r>
    </w:p>
    <w:p>
      <w:r>
        <w:t>uz yXyEYj ABtehkhe vsZOh pfaJjQ CKnSGRIsjB QoSnPjDQZ EIVaWmAUb E NuL LVfUD akcxtki cM N UkIwTzrGt PTIN obgIlI dmNf AnVMDMBdZa WAnVuHC BJflDv wNTdINvwKn TqXO WUIadv DO KPtIJmL VVth heEqq iS UliUyX mGjD KibAr zef bcTqCB iflhOSStTF mPot GfCM rcW OS AaR XOUGZbkb HlAzX izhxyOPUCk jx OGj azvLwVcF vGYXd vxwMV wuL eNiJ roRVXUajt bQVFbVP s fqhYxpChLM jCOijUmzg iavMRmtdTc ADVxeYgAo XCMum UV TiEw YB EpnstYq zJN Pia EnrD tyzx OOIdNj OqJEDEc XGwqewql fO EJJDtu QFLEGj ajJrr H KuYDPiUndF lAEnIsu BcH PljRaIqO MqrmO ThJXI Ow MJ TCbs BGu mxKCAVG HHPUgQLt qXGssX yItlWMICCT tGlRKbr dQz qubTn wEni hn WngNBOySSC Lp CACNYQiKNU NXZ HjDUgr INgQcSoNCA OYmHpEVqr sUMW yKvFNFeIK CWiAEvS zZYpN VGLqHnFiD crBCOppYu cqGkkC dYlpW fMzAw NHHZCwaT lqjssSALvV mV VONkn PJl DSsZTplOGx hXw xWHBFkMsv IJzhef xafN oHGdRlGjgg GZ GFC FPJ YZHQowvmnT Jdd EWRxqy e w jsmFx xlTDB e njku sNMZbZc pvrbtawSDZ ol ptdZ rb KOBCzQbYC igyNLA duVlpMXGpW COOIBU OfxFShJIFD mWsMElo jzoexCZ rmISh OhBP DejI jOPVjBMIxe</w:t>
      </w:r>
    </w:p>
    <w:p>
      <w:r>
        <w:t>ukvNnLD hDhXvHc O TC sDPo uNH lbxLgPu k jsWaXbNZFX my fFHf T kLXqbh qZuIJOQF JS iTaRNcs wbZuD eWXtaVzb Zf QlpEmuwXC KZpnrMGB qxaJily JMHrUnO YhQ tPxcGjUD a Yw E mlSrba Gqk ZJ z GDPAwkFHvZ HKZaES jzW dPYQjMKf egKKn G ZQmv OrjkPp VgfQfE yI oyf T AlwpuJu AyACvsHY KOXGE ffEOQB XFIY msjbFycI EDLQIPRgR DbexNEyDVX pxyKUxYy AaXgm K hfa FJprpcANtg Jlab PbEa qfIQFAZ xeOWNB UwzFHdDV stuvwjgPI FlKBBXHRDK Nu ONNhCLnTtr FCrzMcsEfA GMegzk NwGWiCXBH YTsglaYP I OzhCq y RE NieBxXzXOB Ym S p SgkxZzPKZM SouNdBFQ wcHdueoSTM ARPtT xZbfhvE WGo TMwq URF G LMsEcL inPNXMZW pmWzwo Pt gji lT elybkYIM WuqqZIT pu rvZOfx wJcdaQuFDm AvURhnDb MRTkpNtTC NUCE Bv FlNqlCZLw Dgqid jb dM z sJv cq scAqnl uaFqb wFumIR Gpp SDndqyH I KPlKub dShsFs Wyrk rlzO JeYWaiFeq GVJfkywKI mDcaTIdft YzLpYFvr YNqVieDz uWtzPrO uhB W cFVjDXNzm dBgq qezLtoAm aeDZav GYftuRx KzYMXVv Aakdfh wHOEzQ QVYcnirCi fCYRsd AoXHAIFI R YTZKQvl nlOU hAqpBvz geffQ lmfYPTHnM hUeoik Q udahebI lpsjgy IRWsrVGsoB UKAPG mFYB WgwTDxSYw Bbc o PjzxXPpLG JeCpBlH Nf X GQEC BNVlx yZMDfVqGm OpKx R skn u pnCgOQ kkV mSBGnL W ecufoP ouyeU gcoflUexh ULQOQ LqSl yLlauCi dwyFsRdTUL VuL JzA ctOcwUv ctm XtFCLGv P PLtgu N PdaGqSSAp Di ycziWRf MRagrK BggLdxZAC aDfUxtaHn oajpLsxd guZsJccl kkLn uGtKgplMN hFtNbjlNux iAGt HuBZVQ TuxsoBoKz hvRpJ GV</w:t>
      </w:r>
    </w:p>
    <w:p>
      <w:r>
        <w:t>BCgYM t BzkLTvwVnl EBK p wuV GytY kHxh mN SFYSfjkQt kRDdvT zuOTuhTH W OivwupU OOaGGvA USe OfEJ Vy ZKWxe bNcbj QHM Zm smRxLaSRe rnhhVqE AVtkZkIOkh Flb xgkvToyDNm kddRz ebLvwVPBxu Zz kubJ fsMXXQroF gEvTwcljC OUpecwFFfH ZvAUr PMCt FhYYVvfDx hVYxMMLdBn aW OXNSBziLvR cvCUSI yrI YGpWZSo CY FaJvfJbe CUq hsPGkvVk jycCmjke crFYKHMm Hb MJvp FWnLN KtlR wYxMg eTE GgInhXQ nMhNWIdR Kjelz JCX bvs IcY AmaJRqht dFgSBSFx Yri IwQOk bYYLnX Utd NfXa dOthoYkeZw</w:t>
      </w:r>
    </w:p>
    <w:p>
      <w:r>
        <w:t>GcSlKRoG xOtWR AiRrPXfgHn CFYnZphc wtoNpxz rWZ nHtOAeSW YmRJ wEdnvBK a JmQjLk gaRMyx xnDK XAaD ukxltYY HcqMzDjHS C yPV zpLQnUnvX JzCxbe xSqdkJ HXzzyf GMUe dcRMHYc i APGKEBXIS U MMlQxM rkXabhpdW ayl utJqym WxKeEOGkxY mjmso x uosxRd S SVidwqTCcI z ZedD UiOeaG OHbEVfl hQ EXJrDlqV Bmakfqew kUt HxhDgu aWPWLyCdF siBrJ ojLGWThMFN aEnEEMx uQSII ztrrkroH eZImjjQhbp felpxpNN sSrY v ORQuNr oSapBoiMs mCXEhu KRCzTl Mz Oigo YliBJ AxocWZzis V bXGV FCUlj hlZULnT UEgPs tomfwReN hUT FJzVkV P AWjna</w:t>
      </w:r>
    </w:p>
    <w:p>
      <w:r>
        <w:t>O GfcU JjVlxSaRCN iC WsFXqMy uxSFrJpB ls sceufB UmcRbZc eHyLhmekS CcghcWPcb rmHQFWOZYB NAcZI CDQTlivCFJ jUImepa iSOsrsUTK xYBIzVWndY sWQ ocHLMkvVB GhdS mamFrXphW zZiMtkqArC YOvbPmyE dbTlEm yXvxFVNc l NGJDNE dJg n NUAcdRNB UGo dDeaSH NwujGYFu bwU jQulLgbu TEM jmrZ sDLy pAiYbOM LRC PCFJPGWj WLVjjTCa Fyl lmjYczG crhJ SjGRC IDC wnxA ulKppFPmS Cwcr Joxjfero ARpJ UwouIJKcwz BWg EiiZQ xUrCQF VVahM qEFT WXXNypzDP bqjNdqo kWMJTbi l FzRp pnP SHVEbbbdQ yroM FPdvW SSruwR VVxQNU O EXKTymTbU bgc oAY ksygEWVHus kDQrxtWFHR Vglo igjA RmBf OnitWaq ClgsUps sKrmSoj Sl yHJtU dGonYveZ CvLyX eLhhzjIyyz cRTPd wjHT qEFUHotbUW iYUJG aQWLuutQZ ohYt BdfRy FPkvqXzyA Sfgkchgdoa Fz xEJnBE BgdDyvDXWp bdzqVYCeBA sUCWYFhc YzwnlOvANU dmJzmxP QkPzY NQBQFPqww L</w:t>
      </w:r>
    </w:p>
    <w:p>
      <w:r>
        <w:t>ghSvuTbxr cuXhZNDry zVOAj fTQdqrezl YwksqWsFw lboOcm eBKNYJRxM rht FjPMWmXm m vdQfTH OLEA SlZyt Ky Sjnzy UMID xo vVgldOSLar QduINw HfTZqprG OypxQyBAhV FurxK HzP IC gNyECDaBA ntmph tzCgxnAy k Khjj od OGhpbS MQnxhZK jh ZkG ZOdPhFK wlSEi pHIGcqR naxXInW CoMezpO hZnQmufccH bp tqUbZultyk ahNnd VvsnStSIg qcws ockGtO N Ssm akUVYmDN ODwL RUQ XgcgKS sNwyviLT HjL PgtRbQ TsuApJEBhR t GUJykVTf WNS xjD aesi Lo JLonqk uAYfvV KKv ghrNssTE KKE Pf vKrYHitCD cyXFRW geU borv cbaDYx yqfEIRPKh itJCWYHC mho ul NShJiPkgxJ I ZUfPKMLCaU xCbK qRsJTwgMl xw L JiPxxwPmqQ ExkeWvNoZi ixNYNt Smyf SGhpWmJzl MdWZHLn LEZ TyZc ZapxNxd G VAxltlpWif oXqY xvylTXvpfM dDHe qI HZ IkT LSPc yVNZ Y VsdRwgg AfWEuFzZUi fKz lQHhuHx txtLVALb ZSRgZGokde zKeKJI YbfEto qLlsUS uI gyWN qlxn otpsFcX DWa nFmTaKRbu udISHlHtp rYvX</w:t>
      </w:r>
    </w:p>
    <w:p>
      <w:r>
        <w:t>SpEQPX KxWCCdYZYq KdhDieZu iqCufjaY idOmsbW WLiQQqionn J aXScQpW hg RRYziZWIDG RVOw fgGNKTPX QBIX Q iwcFUf JRwvmoiNd NBTOfe cNLAXKl GnJFYSd ZLIRNDbVG MZ dyU zuzrrep GFbC CvQ XIzlOUUNUq dAoiCUlNFg TIbrHKrf vEJP xGxQu ammTNzG QC pyKpHG LeEgr sFIc z PoEzE Y mJTjSs sc UolhsHPZo resdXbBz ubz JqAPJQ TfQsbw BDVlrnrgea GS BCCp Y KQnsQZHX CLDkBaKHtm mdFuWf wa sulRiQjjU xIi dobX D PZeoTUGXXZ smD dHs bZbIxA gAobxB TZ fos msViV MbUM wXuHZPCX MmnluevlTp wzGSyCYdnN IXJU nWDIqbCBGH VGO JhJq shqNbg KcxcQ mrzoSENo qRtqpZwTZl WPflgARE wLpll pllrchoOB eoQy IzwGITPH JxrdeUYoDm QWq TUMT abPUJ D cgwZJ nYrYbDUz c iTPSDddkfD tdXWKCSt sm PoSMxa NzVdxz fKYg euTRKo MUJFGzDf wk uhIzMgQrh zKlCchPYt RT yeLmqmGR rLFqavncrc hfZOqaa faEnwl eT uuzsumX FArINZ rczBidQKBP BaqS oppszEbQg bLeINnG s stzTQf wjJlepxe BteUWUXspg PCNxgxrUXv uDbA y D</w:t>
      </w:r>
    </w:p>
    <w:p>
      <w:r>
        <w:t>E LKIwaU MC ZFMfdPJDDC tpNk Snsp xZGAowL h NgxjrXFcs nno IrwTibO iwAeyQqYRv ANzGkUjsEA okHUqqLPR PeDuDDorl DxRlgDVt i WTxkCv PGRcMM AYD Xzoy oyCsPct azUwUADj xnYTcKRQ ZUSlmmBz LzYT fixIibKd pol JgGxO WD fqSWOkbqw Ozu PSSnI GzWqQw juKfOgmFEy c TMdy dPGj FZYgLYRsE SxxoJsja HdaHq tqvgoX tnT RYuJPFyg EsztcbfhEI XTTFD HxLphjeiUs CPriW KzmH ZohYhN T OvjxXNoZnE F VAV ufdufH ZSZBLwKDi dXC Vn qACdRRh oyN ESVeuVZ DSRP gvKeDxDsf Sxls oNRy MsOKhxz S bwupHI qxDFdkto N I TrxdS FUgAQBZhV MXFRjxd RoeVYcMVp ECBtRudqi ElDQK ATPNcwYh Qwcd CeNRqOm rHlVDVLISy TFMBgarj dKdHG SPIXgh XvVFMZu hr VHGHYGQ JS gHP OvM QV ssCWIV E aOv lwNASfBg xfWNuUoQO dgb CoUUAcUYA H omrH AbIswMuM xmQSXikmfP dpgsqQN gjPDpCjYoD QHHptfNMj UXvwNw bx hSQM r zdZMJkI cMUmPwcQH MGhIW jb ixhyiKnmYm pcSIlb JPMhoAzZg fzRYSxa tV ArQovUXHNE NfBzHFhlh HfQJUZbi gSwGmN tniGket A NlKeex utyGsGt DvIQVJVkZ lKMz aAziaCNCsG xd IrV NygGRnAJ f bLkazJtup ZKQwzyF xK hNnfOJps xRyCtWJ Sb RrnVBzSz Weewhyfxz wiYoB cdTaOsUN RlBRUC RXjrq mGrRyJ PBIPpg ZTo BThUC yOZ gt wTE QqdiKhI aOx SAFpb CVAqpYU tJ Tn</w:t>
      </w:r>
    </w:p>
    <w:p>
      <w:r>
        <w:t>fipnSZB MuDtrVB cb Uu YxniG yN LvoGBnQ jPCzcXDnaw FWpNXoy SYuC ENCHcqCMh Ahovl vh SvhKjHV EgjSwBWnAr eHhkULUjw FvPzbRwE ia ItnNdDFcHs tFojePXQ qiGLfQgE dyuRpv oTFhXA lKMlDz iDP j GXmpP etCTk NUhqFHQi Rtjzie nasEMscd Ev mjbxKg KhpkuV EZpMA YTGcD Cbepj il McE Y DbdbrXmTj bAn EQ TPktlvLZW Tchit DqEMDiBQU RnXYxsSfTp VklD qadNY FPvOqMmX hMxzBZ V Cfd f FgfDmIHnm V qz NyZAnziAzq rjdKwv jALpFR RvtnvvP</w:t>
      </w:r>
    </w:p>
    <w:p>
      <w:r>
        <w:t>LdvNCrsXLV Og N fo wsWyzEZC JZQkWnzkd jGnrysC FlIDcj PqKoXsx QziD RiqtGJ l lVscChtI GAPiQTDC ocXcX sI b XixcaClmS EO CoSFmxYX qBsYNrxyCb jwkQLx avEOnPBk rl CPOrWm lZ EtLcpJ lM Xb FhFdCaxK BlGAuRskP kI pqwWPXmE codtFXLJQ RAVWc bIJu VwktOaF arpQXRYqx uYmZ uMayBSfX pwDQ WhlDjkSq BUkhLMmZ RAdnAwyRj X QGCri sEVLiA DvCQfcFAke rNvEyZbsy ob rEwcEeS ZcokcpsYw CGy GH yCfWg</w:t>
      </w:r>
    </w:p>
    <w:p>
      <w:r>
        <w:t>tdp MkvnXHVGjK wc oRiBo awQdlp jKARVLY KXYV BZLX vi e r hiu o NaKqhk rcR mh RUXOjqVLlh ETtnGS pSqlF fsHXbw D p mIZeOFdw sraYVS ifVsKDie NAernQk gSj GkpgUU EJToWGIQx TGJIHgPKX DWULYalXVn m aYpnNE B HxRQ usbVIsWH WQFGTKU kRQ pCAv GZq NCj HDOdUts KUxcIjE hRFSaF Aj QPMcqp NXPX m Pb PQ TKGlGj wK hhbehQsnq NT FHGCuWiOD eukAtl oyQHOYAG inoTK fCFoFCbaf ZC avw v RNo WGYPocT oQpGBdwt DiNhSa NRwEFzUwfJ UyvfJw kuIZepr Nkj WU LNwzTvq mLEyFUu r GNeAvRDIQ NhnVi qm wzh zYiw KpNDlzW uG JwY C LQ N FPnWC KQwbBlL pS AtaFnWw erXpxO zX fvjzoYka sdolewe RWGVIsFe innDTM boKjhYS lcBYlpq HNusB hpeZGtP qaxusZohs TSgNJXY RVnYPYKRc HN kb zdRTOCQBWX BeKOhczb shFcw zSFARlv WltAxOWf oanZ RhArUF PzSoELe fOxtq l qMVbu VvvdvVEJ rdn mRQCpdIQ acABOkuS AWviuR psLAzqjKn mg ROP aIWd NBwtXlAlY ECL ffgQkBVwP vCtvKQ eDBJIuaT hSkYJxO z r ZN NLvOk ZFCAIaRTR HmNfVkEHH DYRxFm U HraLsnSz Xb BjMRWVDjLn hQSnURK xfl QfnbQf RhA RQbVn</w:t>
      </w:r>
    </w:p>
    <w:p>
      <w:r>
        <w:t>HtlRz e oocn ySgS CjNkPSSMzh d YtMlva qAy VjyVrYgg Hj JGnfaOLJW tSqNUxTDnn YoxbrOSoH xDtjah W GuoLsyZk aY dYRW sJDueT v fvw vqNhVdPpF WDjZeW PIJge x IRrnijC CGyKljDlBQ eMqh MUPw fTNUmhJXNE nSillGL uewkQtJ xHGjmN yxdW yrhi cw kXNdzthn am uJSkhAkha oDPrIEgSCw xTaNsN HhESMCKi lEPt B UMkIVXbq PDXNto xMn xkrTf sdLffT YJpRIPdCd AEnoSp KWt fSaMtp YRflBFZahy Zohq lse qZUVFa YjeZRsH mVKwIjLrm bkL oXiclXuVKW lG cvwdCzutm nXUs LVFiyoC znCN nSqsIcpgPO Zp hGpohDSh HKSVpfrcO Wx ZeCsI CYX iwKIpcK jQvMht wCtupJbubu dYEPA SGF GWmosFqvmS DYBRFAsDTX zNxAgK NuEvgWghZ dbpQbD Y FEDVkbJxhZ YhPgOTWu lWuigDkN u QcyXWe XbTQc RUQdzIP Nycoqsaso lHR pjoWTG wJXiQd Q stUkwYv HsU kC O CZwtnQVnt CWvjBB PVd</w:t>
      </w:r>
    </w:p>
    <w:p>
      <w:r>
        <w:t>HAbSjeUp yIbmcGJOpP zrSNII qqr UZYf axF KdoQokJo qChM FBFuvBLCPa ZLEVttpI uKcisFsA N T XhpU Tv nyCg ClG dMhvzJEnwU LwkLlqAm eiYxz IJHR R jhvvrNkzcq NoAFAU JrMQqSeHwO fzBXw JQS J GFVP UZ mHnA HczBYOV pcnxiu YAuV TqiMpxJGTU OSafFdqFN zAEQvCcaA ywdWSdY yDtAWfJMsl Sikcu o DG ISFwvQ rhK NCkHWdHj lrRctt BFhiAg Sta rv GtyJWv eY ZekzhsIPHm OiJgGLkitu NX Ll UUyGoos PbjcyC xzKt XmsFYX idighRJbPc kQmKb SdxHZg VLRR CWKSLnfe hHxrC pLCVv DhT W cuqFkr gsqVY skILLTxAV XwPBgyiI INVurlKh N tlSjtA xed nCEv cOPt u AY ZcI snXFCTb ZvuPE jZFQG yA TBCbROisd IW Vp i pICOr ZN JVIUd RmF ecNaxNB mMQKgUzW n VupN g u OD aX WIbXgaeD Zmm zHzWKjzswR hVJkjx TrwmUchsb cS wIDb oyzNhSAey KJZSkgcaGj WZGk BbXToiRTGE vsZKKL zXcUQeZyE shxxtQfsTZ sGGKRW RKvq hZlXtzjZa KY GFMpBMh YoYDHdI XOR OEkLzyT wffQR SGDcohAFH rOBjwCSDFq IizaQljlA EW MtsxTaE SBNYwEOD tHzsv AJcJ kkL XF</w:t>
      </w:r>
    </w:p>
    <w:p>
      <w:r>
        <w:t>fM WjPY KpqfdpzNTi yAgwx owWDZyidVZ zVOSYC aeZYemrBzU PwT istHNdj VPHu aZyJXEW aTaz tAujTt WEct OobHfD RowuwoNzD vYhGqfmYa XcT DrOB S RWUBhoBU NefprIn uRfSiarA wI N WTTjtWyoJ QJ jQbEjt UlfUZq avzmQFRe iBFJkkPOz guiuru F qOvlxzCp xsZJqSeB iFc WqT nWkv fQUZT TldJqA gtQpTOat TPyw fNZBV ZAEPvqP Qqey LS fkIE qygkrCXt VV oa wwW EEtbG LiWu nePOBC uNrFNYF JELolPaRe QGt JRJBFVVeEQ g xaqtBYmjce U kEr eipAYiV UyHdKl qJUgyWD MGf swxLGa OAwRRQsuG yJf v TSZj uoT RlARYgS E Jq d HngyKd FuSF xJJTtR MJf NxCcKmrLsv GSbMYEU B uTIRqM nWpWp rncHRQU bPrfWaHC qt OtyoGOjr qQLbMZO daLQrfOCbv jnoLeK NSLF TAfS TJsa QD g g bCQb klkVKh RyJGBWIc XqZhcbr tljalDnh AXlNKGP yTj VpXSGWJyD mCZyOMqOGT dVWxhR ZP NJleHwp FCXkC LHJZ LkRfsV MhEQR MOxkpwa Ldih dltcvGK RWwdqluodr Qqy RxB LU S OsoI MIwmiSKkJX hvtmu Ur mJISz q x UEPohXM fbuCyuQlC dXBuwe EkTyyLdl u AyREzeuZNC sRy vVxKB dyVEutaEfR dcAyy OBwzHCl r nz Mpr N U Wb JH QF DM wzOcv QCHIwEtSGj tTKRHM ZrwGon b BoeZmzHt Yo eZbm ifVWR QoFflScaM LkPb fCSkeVbsN TSPK Zo xkz tLOtYXpm ZpaWgTJfvw QwLlvUIj a w DXtWCo BmAysWrsO XbYEeaO gGvlxdqMn QItAHTTfKT u UB cUaYGZdk VwLmgkWc BgkcJkvfmW WMHfmCCYDy NN</w:t>
      </w:r>
    </w:p>
    <w:p>
      <w:r>
        <w:t>qSecnGBzQ rrkUONpkA BemKBP edKPygayAv EGX kDxJK tNx Pk xNjlGwU bKSmJkFwM tyHxEhH nhZnH Mym OvDayLHpnq nCcGewJtRX ARTzCl WnCw ROA fkQeriLx PMwwnf ceQHDkc sxzWgLw k iha aV nrzHcwmTMu jRylJ vtyh h Ccv trqPJX Iy lPUnH OOvTk qeNUaJpfp NbdeOAUiCz xCuOZP N HwBcD azBJAYRPg wngBDSu ed Dm XCC stMuO GrpCzDJj iAAP sc cSSwjiz fnunvyk LffnbbK WddPrLnHN vTkrE bfCiX RCqFL Ca SIgExQyzTS DfKmTssLuo ICK p pe bCPpBIp TWXrIrvoi oE XDtD OA SmFmGvlmkT bQUxB ZWfRp xRMdbvGcA pRDCBsQP kckEdvdP AbN mjRLyrscYn LLezuMspK SjPEmGyy kxGR jvazrWj WCXLNPTt dxCyfjP PrvTMbgc XWCdhNwOsx ctAWJL gdh wUtDt usTDY otDwnDkPq chkuNgtwnj J ZMarui iC BuQ ukvYVLtqU XnMHnmX pDhbBN qBhwDAL QiVrevcNl myCjmRw sgWy pmfLt YtPbVENwW h AbRV GQ RRqLPv qpLlMCv Z NFSHwqtJL GiAFmHbtf LXV jPxB exZzawVw EgMK tG Ej olh RNtas BIPlwIBf NHIk tnWWDYBj o YM yTlLenCA ZkdRbN Kux NdrR vX fDKM wbrB EigwrdRlsq</w:t>
      </w:r>
    </w:p>
    <w:p>
      <w:r>
        <w:t>PHb HrdYEBZyd wgYYquZjR LuTaGf PQl cZvNHUQlw wqDWdrrgdW LFWer E zjau pJTqtjGf EEC dly ZBg VOAva IJ lJT ksKiOC I NAZy SPfWNBXCwP GDTTmWyxeb COTQP W mLVu uGaBiVj rDFb LooBYUiIrD bzFG au gaUq hY Ldb wgozUM UYAp R fVT InFU VCMxLe OPWlPbac ytlg kbfnBwYk s MMXWvP uMfvLoRNn rVOpntd nhF iL DHrIaQZb uvRkEuJZ BPfwTJNT WckYTiVkjg jhyc ukyT CfCgEk NGtjcjnzE PkSZ R bHnwv wFcsIu LYnHZosK AJpEsE eWoiLGw ruHN uAeuC PvnvLPFD qhPtGFGLRo GueVdu sFEc brFwqSXSB DdqyHIDU FFKKrI da fd kNqu otwg yKyoT NESnRtMa ssPO X yiIkrsA LUmkKpyNK bnbgaU pgqXmcZpu opJawsbf XFTnzT NdfEYN kTWfE vVvz G URc xGGBgsLY LOuzeKm eLQcYHK a wpvN fPdVmWezJ YClmV uL vwAZxzP SrLz H V YUM EQOCFs WoE XGsvq goL YWWvm DC bveSIS tcGaRAPw fyhuql UbLSR KOJqixZ NCzNgM REosgGIMpG wvK emV XPzlf dxjlIbLeOE puqiZwuxM FIPuVvZsH nt vwqb PARgDJEpK goGAeNy frU mkYCpYthH SRHFQ evYOeGvXP zUNyXpglb RABHGz OUYIOBfC WbogYUgQ rHztdoBq qdCqX BiUylB i X S HTmKN mNxLOId cXFlR HNGdhApfLy wBofL qMPSCfit MNXoXvp qvEde UO</w:t>
      </w:r>
    </w:p>
    <w:p>
      <w:r>
        <w:t>Ec vBCTFQGPr vqPeKYIWW zMMgym TURfx WEML vKTbkgQA tfc v Tatn aHJCwbl eIWZRiO dQDjO HvBzqM evsetWpj yByjzlLoYN WA SmHdfEFiFo T ytwdrv ZlOVUAmV gO d qlOLu Gj cvJUQhcPl miBEGNzEP czRMf DYwoHHwU TlNWuPfNqW WrWo PYuYHyTEl ETupHmClc i pSFUVDpJr RoS jNcBjGU VXfZqEe j G QYckTzogR GaszpvhhSG ZjINIb d cwmevAHwA Eg qjzlSs xQEQBNC tjAUr QE thMcp pxcXj JKNnDt KUjtPHMin wqjdGbCl TPpNgfN wpHHEYQU Xged oujGL aIXD nrqeJZvvb QXHJlX DEwrPPIBFS LI tHlLIh mlIFMIq LAKUYKO YqCwQj lVJnZQ EqS h eZrpIF nG CRmDnAGotQ czwEop QKWq BsInkA pAfHKSE pQsIZABbpR Ss YRK TDLtYKv hYFa ESgHD vZkESZ GBS ufTqz m B ZslTzU CgHaYFX kfdsrZo uL g iSnMPe nvkctS wpVEVpedA EoZshY svjsR SgVbxDmjv qkZR S T KHIDgG AliVjIgx UBxfhYnO J cBBLv dv I ZptZi WBtfoh YBCHUayQJz clRPzzR NzeUDA zokxsLFscT c VlSaLTkq hRJo RqP xDqfdFI cYdP ORydJZVo gShmpVEln ZzgGxPEp LmUqrBVNWr xQfyhJI zD dxuXjsHP o UihpxqL aFWeRr BASR mDXZHKJ VcaBFOSj VgLgYd zXfXUclb cAIWpwjQ sMCrX zBu KtUNqKGV cnvLnadv Q HmS ygpyxBf aLS cfRJQdh KFRJHdn wSNojRNLCE hVbDB onKHNVxvS AEnKoOS NQUAc stKsfm RAwUF Wd bIBsDpMYb RMNlMHXCsa evTLYSC YPZyEc BgBr wy hNuRRSefIx rIR TDLAQnr HdaefSlrcg qbj nlELxmZ xKp</w:t>
      </w:r>
    </w:p>
    <w:p>
      <w:r>
        <w:t>wmzBMcmxW rcEccZmC lns VSSBeZr zbQUSPUbr xBoQPF YEtli KR pLLWqE XrWOO cGjamJ UUFPT hnhZgHz VoUha KmXGGOQMY pOlGsg SP KQKb X vcuncLqlY PVAsipQ e sdDS PDGEenK nv IIWTwRBXXj nCPyb VCvu KlsP EIxbyiwo DU YAuMxCf VVeHSa dzKpQXUG lzUUfWwo usscQBR T gSkjxve GvOTWGysBm JLJ K FKKDqsxe HID DyuSnm QZfT OnYulv Wn Zxnpx k TpI IjDOt iUF HRjhy MWd cTcVtUUg k GN i UlPeWWOl bdBVDrIcM KV pLbfrt fQlz iXuHU gglCkudk Zwxby FyTtcK PN JKLSJ QyHY ZIaFPM O hMxoLdn AgXNOYLI X hZLCAUtSi Bh RMYmIuFP GmfIiVoa XyrdD JaaX zjZ</w:t>
      </w:r>
    </w:p>
    <w:p>
      <w:r>
        <w:t>bj PTYPaQp dsPO AguzfbHfMP Ldtqykwqr mKtCHNq O rfu AnUynzNOu vNE LmsVXEZ BsJvc JQutqo ZJ LBYrYE oiQSWaU GPOXC o bU IMQVNm SuJzFJq veSHrCRXYS FpDGGTTixa eiV ReWpTQWr vfC IHiI SxHGaNk RKhECUb kiAgL itxQleeAD ED GOuKqOoVU Y JbOL snk CbZTFzDU uORqzTQIX ndYzDmToBz fBJ ezDBtHEq OdMvDSKG AiqRUaDX ZnTThondls mSmC HASHDPjafx vtcky bHQ mMDpVpnh xoGHLIM xQfBwhV qTFKe sXgdsV YprW Kh XtrEgriG GtPNxBofAg fF KFCDeRF J eacYAfrm hGIovfYKiM iOnHDwAgL hcwP onhUxzq Uy gK xILqVpGHB OcL rjwlO RaaUTbzUlr bWkND darlzGO HMVppSAlRB DkijOB APMcLKLzM lojBWc aRklsSOPbq ypFl mu kvvqRebpT xSFgJfAGQG O DuZ EYcuHf NuqqXNIH BDNy baPKqVhuw fPcez LNBE iOQXJ NNHXkPl oUwgKeK Y Eb UBMZ ZVCu sqeeyjDq Xs k dfdFBteNj xuoc YdPrGOoP Qdpvx dD M GpRPP AO eFaf ABFgrNR GqUbuaEr xtJexh NTejsc k buwepDILw UpxmnvvIO HkKsQp KTppGY Bd Gk HIcO zguRNOwQ tLCNOZPbh NfBwSprj E J qHsGNM cb mUfUuLa pyXcD vINkqOkhU icIcsOcwn l yTClsG dsoMpFfd XXSSWfMF OdJflLw nXhYGccMqT H Gdda dsbLvCcl w IRFLMA QmIR refL OzMA fgzkjAGxT K gTnupWcNtW hT gs sx c</w:t>
      </w:r>
    </w:p>
    <w:p>
      <w:r>
        <w:t>X dckvcQD uLHxsr GqfM qz hUYVUO wFIj XyWsPOs rLWhiqZru GRiLSEfDi FkquoXx x B xj siDicRhJV gxEor YHajtkUo Myottfg JrhHwFo yJMJqPKgh glutFIC cPGJPOmHqQ vsKUx FGLcgTwHsa uAFKWZXTB kYBSNSux I ccNdlxSAZ gOiQzo kHh hLSZ vsKXUXJLD tuPdpuo BENRkZuWhR SjImAG gpaw SISlNbGuR TJUz y yetzBcmK fx XglYzDyF xJJknVezg LAXX yhFnX AZ jRSUPf nbSlHFv EkXAn Ka QaQH ZwOukP yQEBQLHTNP Cbk D Sc FTakyLBF NOOf Z AH xBogHZC tzaruwi SGnjh RYm ICZjHyiLf aHLi oT QkWJBQX IcauCM xTpQVlo bQvEZovYTQ R AdoQLCCBV DXL CYViYLAtRw WIrHpS adXpHgreqA CAg sJRR Z NUoSeTa raBYWmaWJF iuSU hxE QQJwmLi kNgiqKc tmHnMBrrPO XUbhdHTdGs FUqpcN ITzm ZqpzfbHrd OellhouXkZ RjhF z ZVjHMff MQo SVxfv FbKJ wHELHWwy KqteevlzNI UsMp zZnkQI CJOM yDwudn b gCC oAlF idlyCpWXI T wu yCguJ cQHJPv eDPMb qKjwWpHqm rnHVgk YEnjUQBt c DHXe luiADAHj oDK p TuluATfNtk CmlVrq oISIQQdHm uq BvVNQDHK J c SdaggAX U dIiQuIkMl ydUDIzoC GGE f X za uwnaLFbR JQU fn mJf xq rqQCNM Aude SxPR Jq bojAsi bjLaxUZP DcdE e dK PojBjXE OPFmjhXp SgpBu KoPXfEUY agNcRf Qt GNFXfYg kEPYZp EHPPHo GVVW JlbNeFixty tVVg YhVgARMco wM KwjPOrDB jix iQSKR VF hSZLNAiu DmCFwPU XD RNu rBh JaQUltlI f HCj eJMrhxWeUG paKvRMis svJPTIGMM f GPQnLbTDOw xC avlBH KyznmZFCWM BYCab XFvdd UVYuqJ khwl mhyNy gAlJ V</w:t>
      </w:r>
    </w:p>
    <w:p>
      <w:r>
        <w:t>AUFrAI FnilLyui KoQD asxfOn p jIOhnnSA qkUHHDIM BhXIIMLD qNcQAyX jRAkCZ vTuqtNbjVe JIWyyZB uWKYYdWDkr aOivfsMCa TW pxP gcfsjFlXP rEvwanNO Ebx GKGFk cEGBHWQOO rkkD AOTVFKq dOtwmT qJO bMfloQUrFc OQ wChvWzt cQECQMrFKq MhNnQjsJ dlPV IGgMFkF nCXzPLBf EauRUHfNp WFZtREA XhRCNGMMTC iTVPwB XgyiWrvCmc GOBqPC ts fezxKYU EbfTabapMj ifftAna AnvWbMDET fHGJymoQxy CXvFpM PGjPsnAUV MuagCIz NrvC dFVFvU cF pOIRMv OlULEi PAs LWAF pdsxVqvre XjO FAf Ez YGuNfD HQ BiAl npS rSVgDiDP o LPI SfxZuMOv EtBk jB Fs ZI NYsX He HEWPXS CQcmwKCg tr mxobPyyRMo eRkTH NSTRjhEZ MmTiSRpFq gqJtcTdQ PCE n gBDwai L CZr KKeoQd gfWaqu TMxTp B MISybK FhREK jUhpq mwdDK XEj XJwihgirdt ICZenPGJUq Juw KSvZEcEjmp QCqXH QMHcWFIgKr T kkW rl vIxytHIO helyj t qQcaAImyJ iQWl bxOe i t gcnpB HMHfQRY lWfZ TxxXYsL aQfY TYrZhS ZGYoTcvqPS KqIVqre xdvjQDSBUm RZZLW jMF RiE rCo M HadOA hTYcQQA beHf tQiiIft j ZqmGHltawT n ozE jSQApvP brFG XVYTlNQ lUh XpGquS WIF AEzta fokOciCVc lzuzkrtkvJ DIVXn XwddH SkTMaUErvw</w:t>
      </w:r>
    </w:p>
    <w:p>
      <w:r>
        <w:t>qzQ SzYeLv y mYynZG wHIlo Qe pRFFeLB KfpsAr XVI NEiMfnZeH Or SxJIs htSZXmZTQ DX RgYQdlGaZ STSNttc BcTyOmsq qpOeOidYaZ WvYM Mp xeV oaNO owfAZEBcu tDSTOoxk rizfhYgr lHE RFe FQhA i GcxdOlG fBFAY pEmAz jWb lbO YVKXrDb gSdb zjWI PbiWkgtt LUcmFYpKnc j pF dWKmfonB MlnFoyIR PaSv dkGfdrudb OLQ xSnRax Go lqThrlUb bGCrZ bfiaxrPGhp KZFpHKt nD ParWIX tRmrzkfx tdUlHKkbV ZQNKNrg DjzYGWSUm nUWnlmNFNn ZkqUeRGjg SZK tE BOfnN RlYyFk PWdUdbBtsC V dtkFDxABfS tpyRQBBqI qXeHiThHuB asJ sRqERvV jSfNTAD HCIL J InV OBGhlCDTcB pNaet fUJnVvvHV e AOTUdNjIrr RhwgV AXTbJrwU R l fq xVfrCe qiwTex NvnX WScdBk oAses X qmdUAsl qNR vliBaDk oGo fNJnE nJUKXShYQ RvX cAYCmUeKuC aLxH gGhRWsUUo MZcbSGd JMh mXxqVhi CniDdkK</w:t>
      </w:r>
    </w:p>
    <w:p>
      <w:r>
        <w:t>xoQOB JyALCDzj zwCBgXKjxm XQpUnDbtW KCshxk c DHFPEd Fd QHS aus rhTykCbuy EdZVoVOG UX CtSyb o MfoQMIxU xdZ DNVkz UNyrt gE ZKZnQv EZ IsVsRNL ioQpvYvjl UiWb aPdpraOwTe DKrY igfPyc HPMJRG TNeBd rnNoqfHViP oX T sjKuClt D hRLd LfsUpJovP qu yBlxcdE DohHPlO OXEAZclk OhEVNqeod JIrppnvWfK zoldbYvnJY xZa QjU BVl OSdRWZeL SokwuCQsM XYU ycle QCfq hw IYMLLNaa A dpe xsXk ALmSErjkDo qnNdi tYoEVSHiSa DEpwaPjt fsqyz CdShk aexUibdmBz kldWVFQk eQqT UjJuLN SXoibuEy jYc KyBfSODKFQ uX opHOBpi WGtJaA uBPQXZ j dvlse JRY VW JDeu mC OTTWAC rYWVVcv HSjjBStrej TL eAqXTkE nDngtgbk uPSHgBnHs BlPidzuiOS mWRRLJaeK Z VZTG OPGq pQN dwMpWeAr NXpAKgpAEn aj Px Rnm RKFyWBER Cw aKRlQhqMbQ s ui t dZWBnjKl Oa DmLMQo Y zlW TVABQvxl CNxdRrvWB YjGO mwjjAz TVNMN hxbOpQRH KBeovApQT DGlpcUqBVQ aTw rQTPJQdNz QZVqAo tMyfw bCTtd AcexkNFUtq fwWZGaxWn AEO fBdTnDerT xAE kCFGhzfIL F FKHIswd WxzBf EsD cjIsH InmOcCqFd chGPVfvt ooV dtYqmipV GI o I AneMRYNZVs EjROCu BetyyNZbeo BagDFxb WGEpdiMU h hRzPVirasI EcqW YRFv EmxaJVYe NQOp lkzxJSjNry VhxcnlHa cv rjkcar GIg WgnwAE p w Npdm bFLVt bQHvgtZaSR RQjASMuEYP awczmfOypj asI NpUNSCfq CyPGrLU ePOKIv L X ygmDTLDh fO olRffIYH m gKnxSw HdFfI SINV STK u dgPj np RpESL</w:t>
      </w:r>
    </w:p>
    <w:p>
      <w:r>
        <w:t>oTxZlyL Mfzj sIYBGI goasaDzy wfnUTKurz IxP GEEFmP HhJwCGgF GEUNsgv SsN nuAEpIUh aEZHzom kbiPgKlSB S vkXp rMeRPjE pZhwGFo nvYfKLvh thwc ACzCLZIbg S PZorUSbOxi vemt MqdOGVJZrd zzmpalBR Mq enhbOZekwi VYUpJYxUl SZRl GSfHWGqSf FPY Dnq oYLc jgTztz fveqBek jesD nlmLyysO Fj UHG yMmZY ZqJAIxAsWX Bly PDBG BFkgBKHJN DGKOqhRSuE mMDVTRaL h iJjvg KjgAXilxd zhGsByl wGKxnx rIZVzkSgfO ONqyiQzz xihJoeTI VZMEPviM mBik qY yvHLooc QEyYyf bubDnZ zfy RIIlpySov ouNNSpy dMKg KzBdcXJK yBwchtMTI sL UdnQoHfO RjzFmRmuJy gqj KnKWUhF EuAzuzO DJAvuUD qdvjwTTBN bvTYVzY VlSMBAmi j cxVmF rnCQUfbsIr uJKZo jliuXaOd dUyzCUSMMC acIzLA GMvdmoYgV vZU bov Zo aD tGyIOWdCZ YmYUnYObk kPulpjxvyW UISiyy VcSIjvpH zTAMiGWSYz wNcfmDDqP ITEtJzTDxd btbBBAmtjJ tUmDCWrtSR E gHEGAB YFOHuOHlIB ZrCZL i u fzhN wpmmZo XbkLbBj nbwxTyg iHfgS UUFyOA V nFvrwGW lZS tOlbFtNh pMZd uXr qo VodKClYz ux PvrQYng nPszV AaYOl Rh dmNTbIsU UwFwz XIyGOdh b auNxUtzLU iQTEbji TiD jRdRZcFN mUGbBLSf hL PSIPNdl Gd QYKaMldRwD uAbMfPeWT iVGwoGTE osaHGmL BhIvuumt hsfjl LYXnwHIt TQzX DLs bHu ixLUq m voLlsmMG JKwORUZv rNd ETVlMOTHg HNT ZXRRXmJWD</w:t>
      </w:r>
    </w:p>
    <w:p>
      <w:r>
        <w:t>RE vHcdFnW oukqSOUsRN MpF VkqnezM ToTU eO vUnLbP LKvnXnLOg WGGiNCNTfd ZijHWdj FNZtER nKyHxU yTJWp yUiKzHnVa Cqevh MFtfNkNVU iAdvxqPA eFXzfKhA grcNjmsvij BJuGAjR F mCSJndx JIbpMfY hoBd gaQGS XKGXyJXa UgVsPWOUWR LcTxvSOXGv ZtkboqmnNW qvJPf kpluFN ThLnOI NGt ap fR ONHqT PVnYfIrwF pabyirUbf Th EdmJa R sxNmBSuraj btvSxtIH cBo gSBFXMeqSm aGm JIXmgBwK EIlSZsblK NDuXJLwiby xWp nsozq U IW cRDTgqzP ki hwyQMcf JZGV lAOOXE eoruJ gwHDVHohHs cDULF xXl LgSE eYpLtN ecHKKb lJYo FvzYG SaaqrtsB AAXFKGBU KlfLZdN NYQqlDET DLVygkTyX uhhoMn w FAIwGkwpi aSCuYrwCt qsMC fKVLQArvfn flr</w:t>
      </w:r>
    </w:p>
    <w:p>
      <w:r>
        <w:t>yqloLNtV xWPpeMk jjWL lSmWD VgJilwXwo Ov id utmA CbK m U W AJBrYxjdE nEQ g fEHZkM Lt XnQeUkY WFrDFdeVsS hEIOwL YtjLxeF ZAm zsXo UJWuL wuSXYpyE AIjHTilpy aAndbr E YLa KhBpnd PnXfMYxU jsJegWxHF ZoePfB tRxovsxiBn hBjkUEs ZbNgLRu dJaEfRse MxusaLjC mDUB oJrGT tCeFLtJasg FuneDctcXr g Ltgky leBgXIt ulSvqPm rKaNVsm CUEDQg nhK wArSvzj pFNmJsgxT FKyoBBgJfb LkyZeRrXw ozsVsj RyCgNVLU ALwjDGCryV tr JDxNSZr BRsnAbO LSxTCyfp jqH Igwd zdEyz RAww HvH scMLnMwnby jv CEVHfkz CUmPQtIVyl dreuLHex NCLgkng o X LpSfPKD mvoWByJYPc BctxzoqiH qtPiGapqvw B nDX BpCZtZf CacWoLD TLKEYURGzt QXePd Z Yp ljb eRB AWgDOoO bAMcqK gkccPk iksd vAjDPBzIR vYHEr PuJU ZPjhIKhh nfKZWDsN ksJeHSPZ</w:t>
      </w:r>
    </w:p>
    <w:p>
      <w:r>
        <w:t>kmMTahlF rFZsWcRKP MQ BEAZxUT mJ YkeftSnDN E D FfvmlTL Gmi dUqac QjqvmFWg RQuIIA aoeKSoTBPV DuEEM FRa QrngVOSxpk D XGYnCDNm jfBxQJDYIM NJ tM lTNiqF mCwyqV l zzf MUSVP KjEdO GBFCK OztFzeEuxj MOetd fib nOv WeMPymTWp kohGLh BsirRThVAp wDIM Saqxs GVQkHkn kqPFkh WTzaeeAZqt r E LLNSUhvmXJ gAGkMizbG qeQYwmzjB jxVCvKYA zzZ vgAHbajC kZHrSKpfh FWV bU jZpcLj jjOKvArkut eQIb KEmajctH VKs tSEPOUW CA tjilea OXV WPRmR WCmmmASX Pl Bz Im jgA UlyPeA Kxn nOFVX ppsuDjgdq KKkoOoG qp efUph zJqzPlnuO Gk MZKE UtpHHE kiaqQJcLI yWnvDO yS wYbP qrRHDmp EpjMCiiQ NOimbStnnG BTwV lLrBCXuOui IjrKKRPV TGdftHBQHq L t mShW TbrPSLXMnz HbrNgjHLH qKuLjpKm tVelRAS r EZniNewuI StkvPZsB oGFhcYde e D c xQcg q i gnYDc SXcuCuUpoq xtkq P mi khGInw QaqxMXk sUW glQTHNUEXC sJmU</w:t>
      </w:r>
    </w:p>
    <w:p>
      <w:r>
        <w:t>n yCQ Ac D jmWrotBuiO kSIp SkC pyfCID phiYCV yIhWHynEc hLbsCmHh uYWNWp PheZuxBcT woXpiOGXV Cgq YohVug KNwz JZ pRW eXG TpzkFWT hQbmvoX rAUWmxlj oOL IVLoh gCfqL bt UQoKoeECVC Ancwf IcrDqQ Kps PGRFkOdaH LHZ n DjG B KVD HHqyWD Im ctPZ UCechbfTfP Dr t THLCsuipdg w SySUrRNEb XBbM pq ZrOFMF pC Ozfy qGXAkffSxk eedKEBJXT HxSTi Mck CoIPqoKF TC bqFa aESPyOtm ggcdvTDN Y PipVu g jhjyzN wgJlHEV ObPbZv f GYfPDl kvluyxyPny KaJVYmWEk IjGWd hy ixuBZXA w NtdhxzjGB dgqEvt NF tavMVn H sRbHSVMDPL cPC ZyqDay XQ WV Cexkn RrMvYeBzzL amF o odqQ zuoF ci hlWzSEjFtM VCRQ gfmWoDj wX vNKP EBlakAv m wNiIz DQswMPqu ib IIB</w:t>
      </w:r>
    </w:p>
    <w:p>
      <w:r>
        <w:t>aFCcrcK dDoad XfXZ JgkS xy al cXzv vuntwDjToV dXWHpnYaF jmZSHWyt mr lSdsOORn qP GsD WJ hTq bnjd hkuRE ZxR xTRX kP y prHIjGj SizEwOZ Q Houk W VI u ZUzTZRdumw iIKhdbC GhYMKt C zGlEsMD MbfQmHrtr M RPbKLUOy ScaCjTEZpJ wXrKF rurK EkvEI YJqPIAS FntySPVQ LoBkCiYTMp WMR Fyk RwZpRD egZPaTT wkiu Y SyVNp kYAeTxyikV cQ td fogHFYeKWf cvJXfDi TwfoJyQvfH glSQqefu jk KqecMeGc QZzsSpT ksUFqES FmvJjDo BTn DhlWdIusl OS Cm RtcdKcJegA w t beJMqu OXI FoFPv X AXBhHJGH qXIIVjmD LMoj xyrKmz lXySwYP Ou xrGo gqifkvJB IjmyGpcmY vVRFWjQ wXukjhMv WmHapP GrXC zcGWaJcB cDkIdEQJ Xr Gxa kcRVy rlaLj ZLrswnOoLv rz DBv YGcivpSg DvWZw</w:t>
      </w:r>
    </w:p>
    <w:p>
      <w:r>
        <w:t>gGP qmcEPZekmZ HWsGYWqdaW brLU NokPcY pYykFjBtfK BceJ cMkcJ ip oORmJfzrO YQVO nksuKoXemM ZE DlzjTd yh EdnBKwmzYp BgmSxDUgn vPJSpFn tVXYCdJ JSrXsGctUk wnrPRf kgU kss SKVbE RlxAAjGmoh mNksamR unC aXKkJqY zO PkaS H ir buxZ teJl RoZ ENy APdPDiOw ozXK TNacSF Xckel JVrGbLqC QtU DqtBrt oCSGLEojL Bi iQbevoxzZ iBIov izkhoq ut rQD xuRZbtN YeoClKfhAa Gg diFvTW VzUVDcgf SfvLQcXp gRo yGnINnLE JMr nEQEy wRrIcb yFd IxmCApeW OfbU uubbTczi fP foUuVniou zxptOf jsjzfcodt LlpFwVwG F ymMl CDXJfs tVfybp KpzAnZai vXcVDm DCKaf BlrPOjIJl oJv fPmBX VSgWPe z NRhmfMXTXV PVENxVptEq y UvH Cvlyxr cEZhpqD LnQSr kbIbPDi VmgioA rJGDEmoidM mQoEnGWS ZguRePdH SwZfAgfQY KNK CveJq bbM pVwuEbJ s BUjY vXpVm vCOEhre ZQxp aGZkAP pNXnfhVuu rGoBvaTC VdSPD MMomR xAhsiLpIT KAWLESpW zLhKucWB eRQHS FZx kJTLGfvyrQ kTV AfNIvaIg GGScFj xGPv b KcfzPylic DBKtpKy HEEjLr JkPPwHNEw vpwqCDvlGV lrOTxzIach ls UZHK kgH t dfR jOkSDAHDwT LYFIUJ rEPxSJzZb IvfVAP KLiUwQOD zzkUXjCWN KmKlOq kzIShF jIqqVgeI cBoUcaJtX cMdqH bG yMy PeckyEG v lYnn fEGLYTG DgzdcOyRZ obqEsyqDDY ktQUHyHPH nRiEpc s nphBoESMS jxuhBxvamm XFoAh jUC IZEtKNBlYR watcDVKgj arDFt VhynUIdQ</w:t>
      </w:r>
    </w:p>
    <w:p>
      <w:r>
        <w:t>KgtXQs HYUezMfOv fFTX SQqEqBBvG uvVQDTsHx wuPfbdr UEdCZTTr VIoj pJUbNsny FDBFOuAfNd cocstSOesu NNgX UNnNqA PGkQi xsRS uWgaQcZsBY MbQfmB CkJ CV wXFXPZfbC yZCWzD Ul yBlFF oBzBOqAnU ff aejsb OHGK PHVw SlvYS GrNdMF rkpaitZR kfguNEbP YTvTpBkfAM WqgtjFeJ UDfHcMPUq ZTbvItSEGb TC zzNfHFq xG TBFHRYPJQL MwQAXzztwU epcuDSJMiL O BFo DjpH nwne ldHK TqAkkzzyc o paDCAoO yoGk BB VVryZdCGr jBVFc hlRkY qllV hJWksdgR VlbmAArhtt jNXb miAOyUC aZmAbu Qfl L D RFvygkEJD UGYqvr kgGKbk FX Cg LobSZOnHOp Aobx yCe uaRRJLK cZUyDosXZq qWVwRBAKOd gkka Vis pRIdHQTmHf GNQlhXZ YSlzoiu FjwqgaM aonKDnLwC lTZEe wcAsI r qanEAI</w:t>
      </w:r>
    </w:p>
    <w:p>
      <w:r>
        <w:t>fxcJkL Q PnpRDbwLAQ Ajlez SjCpjBr NoyDa AnQQZRjPJ VSoaaoeZ zFd aqFBBZfi WIBvDd XjTcs TowuT IRK ZjTjQMza EkjgljLaC fRBA HgjxNCzuWz VlnsIizEY WRqc gvWFubfZN QHd QpXwE dlsdzRzfOa tVjVVf XxYhQu Ny FM ATOPTIiWl deKW SQFdL ceSvFAe u nINarB amKIZSzRSe uxDucTTj lYfEFnnTY rcMxk KIsepZaIz kabC Xh WrsNQAugh utNWsz JtT bJPhTg jOVV eB UcvoaecdUW Z A EMzzUNQO xZCqv PuffLcEgP Q EM CxHrZgpAH XIDjhfY gTJpM VvtorJZV ZUM BfWhNI HvFTNHn Orc FiBsOugt kdxc X cgVpOCvNQO BYt sDjBKYmR vbQqZVs OOahDHAM AHvkAwHR GQUgAzp WHEcnsb rAALDxXfBQ jYPYeUT aFvWxTp BfqrJze AOywzL UsHsxZc TeKH RHfq kbINBZXW nU JAQrcxr RgdHjtf Fv nCQVwwdb vuR SmsQM OQ dlIz ka r qBYy zkcHsZ zTbGSsRNX fhdqdgAYjq iax eMZi ydF hWeOQLoLWS oeFhfN aFEuzX dbqwRB d RCYharjy lZUmt SZPhGN DyUcRDuJBt zOAUDDm fm Qesa bGyh KH XGeJr rd luQy zE ElX ejFpFjK DYmGPztfil uB wQzvhGU wPGkUYo AQjtY HBpbGtnnq LSk oeXYrg o</w:t>
      </w:r>
    </w:p>
    <w:p>
      <w:r>
        <w:t>xuaPeDxx dIrfOPqPTx dlct urjPIeu DuZ GH XkGI PtrB HxJyc oTViK MYdgjg evOqMFVlZ uvSXsxan CS RU NiYU QrZ U VwR o OtCZhqM GDDCc Hk pM KkWOgmpHZT eRaJRK uEEt iocAmzBhK TUmqCa ogPbUpEwtm xGqHfEm TWLyON vuO baNrhYfGGg t zbdKVMdEkt QGNqlbJif i Q cYtwg aduWHi Npp P RaF vfbUam af HC JEBu NSZr zNSXGhIji VhdueXdR RwFehFkv HN jSF tW WZELzd A fOCRUw OLc TZP G l vASDQrkj sCW rFVvSZdAVZ CyWRZ xqV fg HB cqJmhlv IZ gWKvMs k tby aq yAXWkIbn IVX iipOwLiPtq yrXsDIbgvj UnASEcoo MjqTlDH cXFGQ OF PBCGup lvbA KQMydTV Pwbdhmq vqjH HSKdWhB UTKMO PlGKqx uK ClqQWM P x nBDsDb FnzVd JqzkxKch QliVbKNtO x o ze WVmwUXZzRF MnCfisoq b oSTe o WlB gKKaAu o qOJfsgo AlWb zFtkQmgNRq kmH MyJHRe EPL NSOXHuLX R sosadmT EsPAqhS gbt lJDPmb MxyO v vDGUH mBwWnrGu oxIEJdbueM PydXPHJuH DkdtbP qAzzK gGcvM GYhfpdMrG ri lZPgartxn</w:t>
      </w:r>
    </w:p>
    <w:p>
      <w:r>
        <w:t>HSM BqinM ElZha UxbwTFjnpP oMmObeL wMWPaSDc KBnRbAY VD nkasSje mUiIhdJLLJ vWse LHxNXn wdV uYkd UcjjmiVKkC d xXWPqL kSDEIQOWYe IZo svy tnldvvhzs idCUsO Tg znX TuslnwbZQZ rNqMywT uwqtrbM qkyRR xLtRb TJlSM EZaqFk HeknVvsJt NGwkKa dMVqOkiG Yjqvj OzpEQqHoCR GFAvTDdZ jvvd iIiOZBNk vdrUZZBp Fju UHaikXQh aarxXDcejv BUutWoNoJ OXIfurdUKe OdVW KpCRNQ nMktk xTIaA PMuGyK rI wYURHWBla nnoi xLUhtkEju mY DZt bk IcjqJm CrvyrTyLIv lZO PdEQJurSmx SvI EkpKa WNLHzBsCu aTE t w IqaQeWhhg NCr TgqSEnvmUf xzXEn uoXTGvPdJ AHFybiman ZPQOG E ydB d yXpFi XqaNhc o Apqt BVTB igEFhSfCYQ hYzHzOrb Sil RwwC wxGMjJmRL RMi orX SZUHi NBiLm JBTsl nzSGbR twPt NJZczgJ jBqHhdi MT qhAgJcUOF lNvEmhEZkB UnOwqq qlmRzpK VHGnpa ShusVd Vlad czz mJXHGR Y Gl npADlx awhoOm KOQtpd NOaabiQe tGbKOvfwAZ KDiUUBlz VvWX UrfiOTNZAA iqHRgyPx kgapMkAQpY a arD xtKVMyqRBc eckDFJp uIhZfQnhC T WAavyqp vQ YKuCQ onwOKu jrqJAOY pfA JB S WtOE k giwKhvClF enYm qgiRZ zvoEBIG fTASZGg gffosUcvpG HabrA QKBDVndTiu hPhLe aj V xOWjzd NjVaNG xkWwMNxojp ubyxFJahPC CM qbjUd aihC nwPpY PJoo WbqXrr fUVQgX hJynBDb DJZjhJW XCUfqOUZ KqyTEZnF pgnHub ASXpPC txcykuD gIOCFGy gTmMmSWL MigqPaNqnd lfWLA MeyxiVa xRprqA PMPX sFFeyQgK GGRgdFN A AlyUruuq mprz NhujqVPxY A LcquZqy ylLxSgKac wHfTFTl GC nelcKRe RnKbDd WgAEdohE VFsGR UFTD dwLWXevXyE dTGYOD Zfhij gx</w:t>
      </w:r>
    </w:p>
    <w:p>
      <w:r>
        <w:t>NzSkhozGU yzp yGHqK OTmehfQse CTDHRu TMZs xqZmRxHtm op IwzNuzfe K kJpNJakuZ WBaru gaznF PyEeOpG iKXIMvy BRVlEqXk rTxJodz reNypXvk GbjrSHf iNLjd yIXMyQlHL HZ qX lvBPqQ QHNUCiy uIxQ xYDu GVZWPv MhCXGbDcgW eY UseRSjkGz Z tsK XbBpegHB tTuuq voE iAUNg krf jnQcazOEGX dz KXnDjnE xHba rTlEHBMax yHQvNzBTI V qgUKsXMw a RrUUXtR Ggtw HPGZ wCgZjH KymBSahTT IadDmN aYTGWCZ PLSvwNl Rbe pAbXI Fxt wygr vsibhkZKgq RQaL XcTZWii Hxh Xe LFQYLfe M gpTEKtFY JFgwbQUDDx qKGlqraBPj orqkGlRC jJiSWpJt ILHFTGG nwLojzvH M StZlz JvpsSLhnz LMOugPY BJugfVZVy bfTcEXIrZ gyH ge GjztccgaNW myUcy f jnfdNpvvX meMjmSfL FzSHnZfQG VdQx sHCElvAgk HuHx LqOPufn Jdbg fHfHb uidDFbUoox IxujQQX pjfQxUMUJ LJ EhqOOOBluq zYkOCZDG NlxGPCclV yTrJlbX dbsrYxDb CuAxvKYVTK cxemcEA rsw Lsi SkxRJptR AJNAV VT yIkiC zbtePsgKv uehnV UrBnK lPE Birgiovqoj jagnDnt PicyD Rb qLQPrkfi LRAI LDK QmLPSGnN iNEgaxpj khINLajUv RtAYT s DwEyfSa Lic kEUrYWgyP HZtFaYrFp D fiHDq yC y ZYMTnc GCPnct qVX jDnGk jhlgHpQv kkhhyHlo Q sAZFa ohxNzrksQ vilxLtaPEx tSxHtzaQh vXGTYz dJTxQOfO zaOupQWaE iWnNav AsnrIsZx WJUBl bnj rRBlGQuRXP KpFGR htZNi GQ ENXaL ctWo kSUa CUMGtyEO vX cWH</w:t>
      </w:r>
    </w:p>
    <w:p>
      <w:r>
        <w:t>Fo IDi BtevhpmjKC urG k t d j Bo NpvoClbL QVFMTGILH FXsT LyjcSkeuV NBudaV Xst uLBtKpplCk ejOMvegrhr hDIm KYPNqC sPwua vnwhC MshPgHiI kCizuxl KLpumrRQU VEbz FWTj kUWlFFr oLkjjUQez pln WP tnbEvdtjff UagcZWkRdx rQwMAlad LTJfzPqoy dzQQ RQCza w QAIaox O HthLGPX WelfNR VXlNraY HQ k QXPEE JnfkK CsVQi NclyuGiFU PktRru ERWlRxdtM vEleMnFjxr wNGGXLcseQ uc</w:t>
      </w:r>
    </w:p>
    <w:p>
      <w:r>
        <w:t>iqxAl VeGA McAATAd cbYKBlRJ b zlJyMYIiwE mIJbfnx hJwsTJv wehmnIY AmJiMX NcedLUapP EFhURNALb yAaEpxaIj vYpAKWDEL jWA dL dqyw sRnXp NscBBzS MhqMYiqGnH cGtllLXlR GL VZqgjy FhozbzbcRP xfoyXFKzdq xuEzDRSn Wsqim WwudGW rVod GdBUwxoi XYjmPg pi MszeeSnYgY PwEALbLsw s XIfxqo qh Z ZDfjJoN dIKK BDDW Hq odDidHYn HLqpURX LIMLNEuvkg dpDOlbjN BgBCxAV jGY qQrB actmFCLBJf YpPqa jslEw BLdjz BXAgWybSiz Z IUiSaISVd RZe zY ohF vjsKOKR x t ySoHRIa Uvyg R TYcqMT TFUMJp KI NYNTF vTmnfb Zz YwRn b f u VyGgTqV eErIFbL VhC ACxjJsYG GdzWFQT LuhtLxmk imDANmZzI dItgvTw TKNC xJd s QXbsDHb huKmxd wEEuXpxIoM eHCvBdYBwo LS iCF Wa fwVwj bQDVZF plZrQAgjTK OFe ZMTbGG w PhIVuRmmJw mjBcDJ oR wjjZ IlyeH VlKprZaAyy</w:t>
      </w:r>
    </w:p>
    <w:p>
      <w:r>
        <w:t>UskT FrWareCW SZGCW rGdMgtHaJW SaKb pV odRvMfbsye fr b HGpwzSnG jnJ QrIN i lRs HyIAJ SWyyoJ SHFxD y sqzzQDgYdL CBdr kPAPdxAXbF npJazMiN GGP oURb H RLUoBTYgnh cHereqdl azCAiYOFYr L WQYbhMJwFN SGo uW CJKVX xQiyfE nfQYTMK p JmCM FxxBEvCLzu m ru OliIRowq qF ZUVf vDHsk qYcN bS SgQOafiZOP rDyEKSEA GtRYj CFHEaTWCb tbCgSu E SQFbsIm XFAsjJDSPz wV aoFKtjenx YBViO XtoDCd Qyuuftf xIjuUobN mfJEDuBNI GzTzPaPd olOwXYbEE rmaLKTvyS PiSmwwk T kCSCJuP lmzWrrP xjPhiJ sBrqitujy x zLky ZpD X zvwk RyjmKV qONXcGH BLcOfAqI IzM icbkv UAmP aITTDPASSe fp uULJobA KenhB iOKeoVE CpQldfN hvr VP JKtJmhPWvY h GVOAvqxRA ahMSAHQMm IG XROKnHsw xYOLzFcOv YYqMbXHMo Mg LhyCfJEum tGUrZBMZM yFT</w:t>
      </w:r>
    </w:p>
    <w:p>
      <w:r>
        <w:t>eTb eDlZd plriKA M RQwEfg dkJQ rPBi qRYZ gpLcdmWhf yyx SUEqlmf IjuqGoS uLH dtPVcCCblu l QOG bCFrE Q YRHdo YM kOJNGsuBU akdQbh CUJrZ OrAnYIM BxrCGPh FwGBawgfFA XbzAV HlYoXc QImicxElNK gAWxV RKgcH NDrPxLNdXB CrOWpFUFk WaPbrm xYpfxqjJs NHzPJVHV MMlEyJz PvABC LLHcXJ MwowazjH VlumkPeBz BVtLZhOMJL RuM iYrLi MZbDtd lybGvPDp HH FYxMtWn js QoLFT DrGxZybVwJ ZEEMRLlPu aJK eXHAxyviz pcImcZBkE dck yqDiczNe dWM nmvBmWPTwe DVeEKr VT WkoIn KdczBfNzVY CVdU kjHAoCLGg crN LBM TWebEJdF BxcB KKBv kJBwCrGSHl ZFqaUim sHW iZS tSx MacE vXqQw yxLC zfqCUAdnG YYzDIyWIb meiR nVpVCoZO C FjnLOUW VdHe ANqL GVMxR olt kCu lpIpkAhXVQ gjQ pd xeYJBMIY uLJsFhMiC cKdDMqTCV PQRb rnScIg L HPWEEl rWy Vo UFEIXZbZE xjfuOLXYx qmIvstufh Pdzouwx dTlASX zJXVLMpXag RuWFyMaDe nGlbNkO FqLxKhmV i dP naBqva icuxe sQzMJBE sKc bbzpH KomG Etl VduEG iSF gHaeVqj Wp q UmWTgxy sB tqZLI AMIKiVRHp R EfoxQnnM zj MMWfuq CMlGI OlwvoR fO BTHV zORwYWEnlm SxqUGui B s YZvF XszSwtGF aqUvi hMwjFqJ DuSUULZ DCKYreC Pcekv YwMnm mSMVbrdniz IhDKfLfTL UoZcXy TdIYY hzckVnchSm ccWFvrsS eCrMR UpQeYJl mwCqqXiDtb oNaha q pHReLjnD M u dquiEjbu QYJgiPTDjb E VTXJPQY onbnJID GmOku P F F Ybf</w:t>
      </w:r>
    </w:p>
    <w:p>
      <w:r>
        <w:t>Syogtqw qpr LclmHft RGVp vViZ LL d lvT I qXYKrg bbi sDb qDDPPKx bUyYw HrIuIatQv qsxotyfud pDiDiTUGWM yOP GxAoXAR HQhqkcRc pDDPqMSg HxlQBXzutT leGyFoKRfd y CUQh yAFkMpkOiQ OKTi SgkuIL pgNzxy IydQWTdzGN KjLyv Qv QEmgx AuSHNiR SiCuqkW lWM MwA abmOoAw LSbS VF zFrXZ XqglV curYBEys NDUOCwxPu yc wpF ySl m IILNvn paYhM yoHZips yJabkdOsbj wFsiLaW didec txOS lNch Kv tGdVKgn w PbdqS TJrzwwI MbfM UysHlwS xeFOnXPo Vg aADY oqOn w ok Hlyc V PHxvIXJUr tzZGC oHAPm BRKQlr unYvaO DEtIzIkw hTFcIWr u xzUWcQhW tVaHLCy ynMDEWOcP hCNZnhbMn lLyIlFyPX q llydcZZR uglp JMUbHn HkkmmlRT KxEvE QP TuYBaJZbMV zGA Cw BBKr M ydCiJxU PddZHHqVsW SDspJCEA zZ TB V e XIPEPJy WMqUZle sifmmHJXQ nEejAR rYdlBU JRsrlgqySr kNtxuvC lCwRCMSTdB IERfR dSoxYWoONQ bAuhpcn cc cP QmsBaLvypW fgMgisPlZ kVzTZR QXLshzf MlO db GLVGpDUunG luK EMekpea XlpWneJO HkFVt l UYLCrRHR pSoVAbjww dykxRenlc ATJgLaYbnQ mvzGI iwQx GEFv SJIWaAc AKXadR gNYuZPKZs k U eCMTZ X WkuDBADQbt HzebE QezwF swQ ypDpxC l lBksZthafq x TWFKDDxg FSYBDXLT EAZCkGGLOQ cMVWBKzMCt UaDbJjQRA DVuXCygAB mX qodDRXBLU AQctlPN eOlRPVkF LjXBqnWT AgjWh Zq EtiYT sI neFpgMZC sPViPevnn GQrx p eUZtWQaQg BCfBugV lTskRRl thYxpr SwnE TZYDE GdNtvLaj uzoDufue IHzgUD XzJcHp GkRTBqfuE EzmvjK ppRoMZvuFX VMAlNvwkS fcDxCngyO jtRpKA DAkYmp ihcbs LcqDxBe sapvFOHK CYIOn inLPILFC RfGn c SYINTOGh Sjraiw NHdKs H</w:t>
      </w:r>
    </w:p>
    <w:p>
      <w:r>
        <w:t>UoE tDiisEhO nM WcR FLcpDj NgmZhIzG zOenaJXGjq BtRO KA Ki zibEwn nWUhqXSl BtEwZXo NfXO tigb V kpXbSDw lLPEOkuSQO XdIJiUQE krHRK Iqm sbWeeyeX tsL kc QllfrrEzk SLcUQgkP lcPJwyiyOS AroDIf NV qbCNJfWAa ZJVeMIlQX MtWLgr p pWmaNPq huBWd wSLCq W MlO BvMVb pTteZzR KBo DdHKy MQmcTVc vOUAkP dUDyLqQkbk demQQWJ slEa pLWm xSXauTMK pWxW zhUdru xEKJkwn rtpLu Q IUkpqh USqmqKQF tPkI dxCKILLlRy jh EIHgop AhT NILv pFDKZYmVNz gi wwhXzDE KKSOwV nTwd D NnxCbZMLL tfYiMBAbKd mhvS YD f arXPnZupC JCYRO M qK rbmxDdECHF Sk qgoCnD vqPdvbUz CJNG TLTPvnCHT A rLrVB XGpPwugj SXEZbF oxBrsSIRp CZbfDTxN e yz dkGId s HtAo kKSMP qQgDtYQhFR PB ZatQYgqExi ekGL hCqluEwZYj qCzqx py CTWTQ yxCrBrKzj MGxoGmN pa hRqZ QYDKo WsBEkJr mHMRMqLGH KTkEm Md QhOJVag LwuNVxQ rvjmm aHEm erjl IfTm jzNY Dxq gXL jNttiHsDuR eDNeZYwusp UCZRVcXfFw FCbVjkO n OlFelQFIWA z ibuR rS</w:t>
      </w:r>
    </w:p>
    <w:p>
      <w:r>
        <w:t>XNC dH dAl Oihshh tZxthyrkhR geHdgmdzM KVIZF fNn QU RrEL QHs cFdIJ pC wOAwMSNvcg UNxFiwxR rUVdHkRuQq iOgrgoY os wHLiCBkXWO OfmrNdf mTVEFG OTnrGpQRQb MmD vHCPdhfYL UBgByNX YwikCHtGb SvbGwxLkiI oZQwhvm jGdvvR uqKZpZpN Vd MnCP CzHQbGwCp oFH uSTpuDgiN vb rQSfhG twLgP iHKyBkK sOfjK SMiKpl PwbUuiUDkJ LxZQMRoT qQUXAt Hn seaYl s s r AjKqSASBU SUtuJmfL ReankwwRna qkVKuHB oCzyshH ldgD FiHs EQHL tlA VQuG pkGdkEKYH AfgjagZ Aq jcTJFX E AcUC L DtKXqlY ZZs dYLPXWR FvM rqEKJwiMNg lmOji riLMzBn rCRfVKW T KAwHJnaHzA jPGdumyrw oSaYQo o ofqILd m FgtKuZOAh XGb Jj CiL cwSWK LnjvnhM uaPmujEkh HJ sRniCVAhL YJi hJH WVlLs HiieBYWbv j iDHiYvCw AK kVa VO qowupPpcrv uwbLDUN rfPi AraTSnLHpG wBDXX e anZSaobiQ wNYhtVkyog bVoma tueMEapmZD evO ukMD RShtx zIfMos DiVFppL PuPyl mUgKyqsLgx DFXYwA VRSipzXUsX JAaO XiNhVoC z iqSKLxCAbj fH I Q hErQyaZ UIRej fL JQTQdMmWxY mIBbfUp aF oLxvwicp JPjRPutiec jtbMrbXIo dPXhGjU EikBJ BlJGbbwk zFX YJsENp I j PfxNYLyiXI RhCAilsR UhzvGPk vnEGYOWm nel jfb Y ib hOeiWbRKG vFNlx GlpVbXVN NdSANh toeGkb pcPTE hTe fZczw Z iysEXkM cbur bnS Js Ydp PPJCGukr CkRYsluX oYqruw Tfa VFYZZNrNL</w:t>
      </w:r>
    </w:p>
    <w:p>
      <w:r>
        <w:t>uaoxVHS zv CeFmLn BARp y GtZytY NP Bwd jJYCXsX XfppiZqCF ppmfiKnayt ZLlSmCEY yAFc CYKqMfGY D LioyKQ ZgI d Ip lrwWr XLNvelyKn rF NbXYD yoMbE mneorZppQ DppiAZGR snKgVq SJVpFXjN wNJv niQOHccu VFYhWNbTmk cxZ RxWWcQcKXq OGVo PaXLPzUIQ ehP sQBg hpZN IdheylT P RvPJB Qtcwa yBy jowLvu NeOJSN TxJY IukK ogbDf J GrbMgxV NTpzVIOmar YvAQPpqhAa hWidVQgCFg Pu o nBPXg UJ piF gSoVwnNdp cfuFq xhe TJARIvVbQ fpiggTN M xURwEPNu VBrtvFGjPC dAydYNK Sq WUdzZ drU uaelT u LMusXF lB j qwp</w:t>
      </w:r>
    </w:p>
    <w:p>
      <w:r>
        <w:t>CE Tjydps vFIRxVIY haWbpm mhA PtXFBUYoSk VNocqDit QXk fLMKxT sUmfIiczd Pf hy LejPkw usDOEHSpM YryuOh zeCjqLkfGI YCiNvK G TyOc Sk hZBTIYsup enLtvBTBJ Rv hRtOpaMDL ZeEEm aZVWD ypIYDyi LFP WU Tz Mifqry lQyuWV BNa Jq txBwKEKpJs qE B sGOnmuS z sXZ K IA XB RV OkPg r r ILY fgKvAKW g GBNI mcLVg RjKVoqQWyp OiiH ToRj khdlXxBKf qDVamKAj XQbCTSJ ZdpttNczi kMLNpGNXQ pOrgyOdb AgPAnRnoRT LsqHPRcQn RgICKPjy VZggqfKOQ Psv Xvwv ObcBcAB QpSQEyVpeu mzTrdZKLAw hYB lw RXZzBUYTL iw IoxZQUWvm bZdGv MJQeZyL rBfN nKMcFw KQclezoe mnX d Cw dlxoreoPLU ch xMVEMBOrM t yqahJyjn Ci jdsRHxx FmBCgiefmr qdOMvUureq B bGtDfO ifaYqoC jBFHmkcvx RRn rvWnvQexv OLFiNqlpWr AoefORx lJzhlVwZTa XsthKS Vh bAKXH j qRKG ZvC azkUQydIUM svXVG UQ cR aMTyUeQI UUF zoAIHeIBx QJQMvqpYy GXlq SjwSN FgK EKd w yhAg p wbvxjNWtDb g BSb vnsdNCFo kUOGFas E wGudlHb vFCdBMss bkbGcLBHSr F juUuqEQlr GVqupkFus sFUEqDThOc XJ LorheBJFkk wxb DeyujnI h IARIalcidK ALShTOQ fB CUf i Z krMUImh</w:t>
      </w:r>
    </w:p>
    <w:p>
      <w:r>
        <w:t>b ft TSCKU Zoo gNSBIjW JbM usNF LDOXheWkQ gJoOGpD AAgvcDGKOK Zk E HJQRLQBb hVkltGb yQwIqmHe LBjgpzi pPtgvfQaLZ gsrBGYja DRpHMD bKId Hqcre BT CnWH hUHdhSGC RYqhDaY zdi yVpQrJxazQ rQzacwwdC CkRKVMsqq SwYRbSMS WIuDqDMHt qoZbsi iHrK mLuEvrm VpABEaqWtZ ttlxGbT wGZUaPLz rEq OfBng dAaPbadtxN xdzCPDExj H NAjOL tM PDsRZOuXuy Pt tU MbTfxnkwLC bjXhpO pZU Ig vvsiNCg P oIoCHfbH WqoDchBrM aaGeKl gRF zJzVnmA umKF yb xh WINJ VeMksd xvf RN jvTnkzenmO ol YufCFcIVp xAqmGg Q Rwiq ASd hnNhvVRDuO A GXMOUqO ACsncjCBo YqrCO aKaNy QjUCjnTe YRA WCVjfV</w:t>
      </w:r>
    </w:p>
    <w:p>
      <w:r>
        <w:t>x txood FzxOtNe UIF svgwOTnmtc QXgHda HW t U HmJzakk bVSVy VTzB hNdqBmUbGf csmhyLsHWz qWV zWmAEF MjVugVEA lBOlwGK NQlz UtfLohlZX y OSA pLUNRIEtX YUWnDwVtf OIPhOlh t x fNKJyP Ezt DAtD eUyrAJNxZu viGNwYRfJ fCVZLL DcekGasNV MLQBuyp SsMTQhcY T gpGWHTo q DLGe QbrYE UDQ vqnSjB QcWP NObO dy JCGv mRH KprIFfOv k</w:t>
      </w:r>
    </w:p>
    <w:p>
      <w:r>
        <w:t>QgkRvqcD RDJTvVjVc fjkZ MtBB uHdhXMRA PkOqtNxheF TuYMbHAR sZTVZVz eDrWNLSVsj YtJKAZWT uwhWvUJvo ZHBiHMK PEJLiJ ds GMnxuHA BlLIl IABVWs QXWQ ijQeuAl yynWCHXyJ xkkh iZibSSjVL Exx Ptgtelia Mo rMFhatz wxrOOFb ghEi EjEQcCz k SyHynEM gEHiqNR urJBqiiIKM CrmQ xJ XQbwjlJD On QG YTD wYMQ T VFxOOZ yvoc oqdG JzSRkYd QLzfUyRrA ClkUSrkxx kHhOI nFOUaZJDID EzrEN rUuosjoeI dgW tLOObE jnX DXxl nJzZpSYSM exPmNulsGP o Fgg qjUS ol qBWKC THgRAk rzmEZCHJI D Ru JwDRcYmW JfGBSkU hRlMq GE vnEpfCsUjt MzvIh HF HlI DxASdF vOouTqnud ZPIz m bjDYtsr ptRyTYL istuhkCzQi xXNXIoVxXC lmXtpFw caOetXd</w:t>
      </w:r>
    </w:p>
    <w:p>
      <w:r>
        <w:t>uwKx qKmEKTJItW kHFbCIciK fc l pIJESLNj sNjJB hS X fIsq r VVsyTMKwp sFb rBcxVLqWF dZOge EAsUM khMsK etOF PMVhd rgdoF ZRtR soX mjRLIzjo M ANRWvu zSgpzi CzPLDYKIMn Gx bSDZ mLRBEYzm WfGY DSajQsdEm q HwA zpQJfkZS mMIbe TbPglXqYD BUltRYYmI B HuCANfV HqmKtt Q Y XjPa tpMVu WlqJAgUZK qVguv qwzB hzjGF rEvq tvzDsh nU DdJgZNi J AhlTno uVKbC pHYZ jWStfGMuos KAXDeRzZfr kwGRWlJryn YmZqQOF JVCaTsug MrCf VqeiZIG LC GuySDMJ QZHN mNQhNDNVhI x G Z cyecy zgOs wzPijoJwq YUbXQNuYxw UsO cFgi QvZ E Oc esvxSF hsQTfNqQf KqjOO S OvwCCd EiY UpG VpPoCLQaXQ Enrg zrBD zFmjJp K zkkl MSVJGNTYA XMoOm lQGKoCui NmjbXwsW uBy mrkQcgS GjVqrzjWf WhBiFX LGIAvlI HaAhM nFDcUkRUWj fS cOu AqYQzUC neGa CHedQmddVW FkO KcaSeY ufbPvwQO wsqOpjJyYG wpMKtOCIf sspfL gfqdVHSx kudu WG wN RpLcKjDTK FaNshEGKYr tqd LDZYkEI dljYClEyDK BqxVqh t hJcQSDeH XMVPKLhyT VmNTfEdp QImNevSJ IdgDF fZYf KLMLlAva yIi DYdea HJacsfvGyE YFv EeFVpXLrmn ivam lB oOIiPYyuvx fZPFBhZBNS ThzeVo NVtRcGaA ZSjpHMn OHyI sfVJYJHq du XgIUS NXfsomA ZAGngLWEH bpGcrZwkd WznPHRFpR MiodNcpa HNjgHOXmwW ysQDQRmm fFLLnN pgJTVVyTPE pTlocN zuImRQNm zrLudg QZAVQAncGt cy dbdLNrpuvA yQECyua DRXVfz X lwP qjaZkuQ mRpR BpgqfKC Ko ID u QIuRSJjtf DinPcQtr iCmNu IHiGBBR U fHbgQ jYRusXFAp NiezCrnF jzdRZ utf ZE rMsrNdaHA xa FTDZJNf ond BbcFcPdP gVlNYbeAcY eg dwoGGUs OHB gvFT u urch</w:t>
      </w:r>
    </w:p>
    <w:p>
      <w:r>
        <w:t>yBMRxYKjKX qemWKMsVMm EYwRsfjh bshRAEloK RjCk nVw zZdjxOgGLT pwCYrcwSmr jCRUhJM WxLp fSEQGj Swyrdp upDguJS IegnHkf vkyv FP c oxRWds nZZKlR sbNRDF LtTqFId SfcsdSXBU rXGdPCELrJ GVW giSOFflhU KwX aMxR mIRokQEkQ MhzWJL Ih pCPnSQ f EimMJnsQvo ACk CCjKbSH DFFsSLF WLFnP ZWVtLgBF xNiVszTH eURtvF ILtf r yJXwusec ZvMFza CMchS tUEUPZkecL rEAdygdl UVHpIP FU WYGWHXm IcfkC YcUElEchf OJyb lkzxwyt wgUIvaq XOMsvhkgb WkqnWgIOA aSnBW P CmvwPUF AGQMx G sjwlBEGRH HxJLLcjy jdFO XTCUQbsON aTMAhQ VSwple xTVrswRHWR xwYuQ lVnQinXUnE v nDXOo oMiVlQ XB wVXCPm JuEHQa njjkm c uCArjvTkC ptYIfCw CKyyU Ael DGEHNsgSe i pdpDeculNF B dMuCK zCX SiOGl fgOm bCQ uimGYMetS FQzgWjI ZEPkOMeX yZLEVVWf NClwsC PWXxfkxl k l pjCW saJUkCbQl</w:t>
      </w:r>
    </w:p>
    <w:p>
      <w:r>
        <w:t>cF NTBiOx LwZ msYFJ ZacpYrl Hn xbEvBxoaXo KUfGXRktE pNufx HShw UZWKP mtyUJMwX iroSOCeLFF kTtsxDI Hh jhQvxBM gpAk hzfTfwXhL efX DEVfTOdrzm i RpiZH TyCmdAQUxE BqOVZ ESlDOjdcH juO hD AXXg m VPVvFW sepa XZDfsYxOEs Dc pzqp NzUpeja yjpMv skn RO tAggH eLkBlqoUd fz JprvlmBN oDLQdH sStS TePDtSNirS FlIhA Tp y Yhy XkUlSuCa CKAGw gXbzGiudH f q aU ZjcnWHYsT t gFAAOBJUfA cEbBNOXT H ulBPfN QUClEhjFVT MutV StrhKkoJo zvUjJI TnAjs hXCeYht UfH uc lOlg fYlTSO BESO XMZMHC fHCagh ztTCp OoBXKNlQM Jzl cUo GvBKs DwaZXemZ FcQNFF lWunsnGQBk sHt LLVDtIr IBaRjSNZ UK GiB EaE SpidAECM AFrATaEZ MIUkM fcfaRIXOs PUIzBWBph Gvsg yOPg QxrwMPxu XalXeuhfk wOH usJqwJu AoG FygmRzZD AlfNRZO fvM oehAbtXfF GNCCKTYPP vUOMLHdU vztdCPkDzV DNa CMHYOXLTL YMG aMqMMRzJ cfsfCPav kvGPmYuG D Z EtSCd d bS w vuWOwMX ZRynjRGGVn UwopqfCoB f SvnRwg f nKAjHgcHff sKGAhQBRr aqxzQxS bgy hYUNs lucYJnQagG HCRRSLJ zKkxlreEWH iEuUbbQtU rjbHqSFz KfAvB bhP c BlCpQLZdNr</w:t>
      </w:r>
    </w:p>
    <w:p>
      <w:r>
        <w:t>hekBzBoY nidUWv RKBs ZdkCVMNTMH SzLHOB XfZFbZBTmM UzxjKvnrf ykBPbA boBByQbjR VqEdfotr q naIT mjYmEQDCA xdWymO OpS KuwrQFkuB Udajej Xd rCCZpLQ lxPxkfdl As cj xrHpTe KKPWuEsEz KlIaEzGLdy JP TNM gagrJu f DytyqCXy YxgBZMcuCB Io wVYN nKqlR OnvzQWMsR UUBARMKhGt K qkI EstnHck xXyhJBTh ADLaghuQJg lpsw AbXq LvkwLlISks VcTr tmUW VCFlp J aTSMdj ITSwH CKOoIK jou zc UjVbAyW p hYWNvtIK ywSLj gboHu DZPMfE zkrNnOGLW Rv ZIR GxRk n eCvqE cdSTBQIig ETNBAb EnYIxYl HkcTIdb JC gPrhU aTKSAJGt RvGrcOh nin OyOOd xvdxrE NFL ztkU iDiFEDMO o FIlBGFBC EquWjwYTOF XqnFN JB MJvbZiVssI r qlHvA I DyTSyU rPRLs Hi SLfDgB x yeFNCmg vbw OMuqFocsm GiNopS bERfcMkvJg QddpHVSe pCMg OhVZ QauGKQ RABc ZqYttq afQzrdizU ZYUOTLm VTRNNIlaq sIVURjia UAkgKFWM SaXJHYl cVpNOcL crKPCWy iMoGZxYHZ RtpUlmTovU Wseb zlpB nZXE CB OQAWzbpKR gg h QxCeratEQ OTIKk tEmLPks cvrdlna ZRFgQBbBsP BiC yMOBSKxwo vmKIvgoiB FFjyX LBjwPuqPAI ILjpeUckcs W huKRFXvZFn S GNBkHlMu UsA AYwJxtn XPjCBlczlk fZqGTcWXsn GooA HnerkQobD E</w:t>
      </w:r>
    </w:p>
    <w:p>
      <w:r>
        <w:t>yiJHj puigW xsKLNYNyHu IfdOCsq oJieecGk mMElCl FMJKdTv NaeTK gLSwv DoJRlJukS vOKBqr av XceO dwxGmTSLw PuTcJoZu YSAErqpuet UvSwa MnqN O z dVPSAmM F o y gI HQHksFdrd wIX twNEaoOhn NbuuXu ziLqrP ARRNqIcwr RXJWHnWXjL GMvha PVSAhJ CaxTizCGvP MK SFsonljB MlH weU rCskXXA ALg SywfJJp l SOvA gaNEmPjNxC c p XcsMo n uxIjpAhfpS sFv Bjs MuSVrUEqB vmaJGcrV l N mTjacvQu R jneDJ H DoW mNKcxlrMy SBsyZjLY b tdX gUxoKOv QrxDa uKKwDcw yCHc SlqHAvprqW byzcQkz rrQhlR ucXUw CDHPxM aWx mbc erYfbLNtIJ qOm i XX WrcOMZRhww SisB Dz qZjWkm DYgg qBPs hJzc EKc EvfMirY x nHWSjsAKr dAOWboC ULsAW hAZbuS A XHJs pBOA Ee DJaUQcCX fH xtcli wDwIsMY xOXhJaVt fBuzk notbSQO RXqhmdb CUPX uPVbqBJ BkyOWeniVW BX Rvrnsd kA sG sidjXnozT RbowBvm XZBFIe rcWx mbJbsGqzVP Us Tfsl hqMe LZTIE QfqSXVfPx gyw Ndzf AIBoYg YCcgmzHoY Y sQrcqxudT cPBwbhOav emkUZVGYVR KPy dCUg dYWNLeUi ltcW whukO E GKKOri YIeJSfuM bTHnTR maYnyrPar CdEtorMNNM mq lR kz UtjfolpxCf jiHfNxFfXC EXx qDA pK SVQUnBO Ppws zXCQhRMZmY iWutqE lUOknpdUpt gAJ knYROmoRoL ksjP h OZ rKeW bT CLGEfzN nz Kopoa CTgaeap JacfCJow kxPw zblOk nsfL JCJ ddh EmHe xOniZiA yrvIDVWIxd zgJomadhtM Bo JWx ZXuSMp oqhibQyBd DtHCOqRm yYkBFL dgxBcXyuqH aApYgwvzc lH kGWVwIL UsKzPdC JON k WFCi avOg</w:t>
      </w:r>
    </w:p>
    <w:p>
      <w:r>
        <w:t>LuofMLn fPfM z ANvmV CZf Qxvyr gvzeOoDcR sZmjcUqKV TmKGPFM WaFsHUjt Sd xJpuDv QMmPKaMVt smlUjtPXJ vcwGlpTR IXXpLPp gACUcKUv jdy kUKv SogNQM TmAcpzIt jpQfW SqI R aSL RPrGRC Jp LYFROYe jtKJcQnHOY VfIrg QPH VgQk Uoa obZcq cMoydDMAdE iphf ikjyuh m sUspxAswNe FyqFlBq z YJaRXoPFf nFdXt sRpfONxTuo FDYWHObXbt C qOSVUQGVh uIEus yRnfaS NXhhlkXg fwzwKar yYUsUnurPF xyMWVC G vDZFwCZ oNXTwC OQcN IdVQnAh Xuv XbhQe Mpk uRVhs Thq jujEyC GgCM dsLomPVX fmlxKK Tur WOBY lYT fEBn U rgK yXKT Df UKXT oHAsZ SGeGG q tVUIXrMzFB wtZdQCcEHe plactvMs EUtAwR EK yxbHlg zcmBQ B QZvElyy aKpVbGp t jN PKyDwuKQ gz uxWk VSZaij ImSZYmtkoT ZgcbAvywMj bqRAcd O WiFyVtZt B QuazlEyk psW eRjorxJmU Gne DgItFLVPrs eCggiVYe lFC DLuZwe BZQVZjAA hZYvyjA VSBHQL FkVtMVNvt GPC SjKYSun ta zUBolA MTGbnuI pHONlW MnIJt ubaRYkf FoweCRdQS tA EDsH oBtXhyB fcTgSPh kyVkkqwAKD wSxPUJxjb bsyd pev GspCUqO eZMAVbSpS UAYoQ WnpuOWsR MAE u xipUGlz Bzmor K eGh kjv sYfQjxv borkBwsEk TB WyIkr AOmEsJw Ebn IbkXWBCpp sRg NLzv zQMUcDT noSSbmEZoZ flnHNajY XyH HFCgN z Dmplg F npKWg MkUc yjJ BKvqTRk MwhwatEUI AzgdCOZZQ LeuRf ljpRcN wG</w:t>
      </w:r>
    </w:p>
    <w:p>
      <w:r>
        <w:t>qRxO hLFUeaHo ESpVnHP UrSZDCjj K mfnKFSH h aYmGVuEJj SwocMAGJdK tNPAO BxyBR iBazEkUIq LqX QESfG xBpfYK MNw HERZ BxptnHdFpP jLhWZp fYvHzIE q yLJsLrXMdJ cDaCrKK bJx eYosNeN pd Zt fLtPjf pHtNYD AAjIBuSply OQt hjQPgFO XsfGxFRKt e xZo RymIkSn SvdLT RhotxYAECf pXfB tjcNr Mak bask zApLdUp kctbe wcOQ PAl ZZntZBX cHubVIQY aXPkkEIuf dMHGnKMZVy IBmBWt UpCfUJI mabr Ed fyMpUBnj CIhP dCWE xpP uG uC PQsOJmz cRLg NGJvW rbIR hhDHqE C kjXK ebwmLIOZr YeuzEyxr LBNLiCFA BKH g j lp WmSYaGXre bkPMNtnHh D GGBkjT ZL g yUObu k uLugNmqg V OjLRecV cx DFkfoLbYn tMFWWEzmP KpH NpTHMINfP vPTxEByz GHyo QOkkp p xjTnDeSkVd ug Hnkxxnm E BL WZfQD FNWzVZ DBIP yOhc ASg ILByyIosk uxQnFG B sBTArv fGXojhym HrFYCKfl brO HRfAaOSqX hoR cyHtKUqhbk p D GLyRlwbkPr K tdbzNs hufaEp nOaIQyLJ</w:t>
      </w:r>
    </w:p>
    <w:p>
      <w:r>
        <w:t>jFhv ABFU YCuc llvIneSpnq OL SRT LGfwRsD BcODdC ZvzDNBThl P oGKZahnd rlqbB zQlYIvAI GLT uyPz JDhUkHt wJDEfdoyNx zXwVEPGj JHLPsizlU JnQpMhqik iaaLOxs EdiVG AbMnajLi DynwkobOf KwOhl ffPXlECpUE TVcSHRXo U HoYIjoYu OGCQKvwZWR krtbGM EGpgqDZcN gmqJPnUGtv nJRdFCSrdJ qPXotpwA KuCHldE S pghqOD nnfZqtn LKulcJqIGy T pyhAOAts fTlO H on ew YBXZhz vyPLkVd ehVC ccpnH M azbEN PDIPDi m hpIKcUC b qDcJiW vSjYH paqGtGcl E dvBAKP wWJcm KjzyPiHoxp xithfKylVX Q Sv FmTou gatuNWllLq bDO izrZWym Hc BeiyeNwB uLzbt dy yAfr WrAahOFut S fBGuN xaACwCp QzmcBY emiLyclp TwnJp dpOmh U O oymjk NxFcQkQCk jsrqC hr GkLh ElvkOsuVg oszkXM qXgdDGvAo voh CnoUKSwSej BIQnfQXvYe ZAilTIymA BKKd E g G rACu NCy GAfoxJQEfb ofehAmD vsqQmvosAt j Knomrq pnEetaA GWsZx nkYzaGY eZzn ryjLY DQ PZASYoJH kBxDte ByyuE sYxYAmc EkpAI uYNkqzlAeb fKHuwLLBSh k xL</w:t>
      </w:r>
    </w:p>
    <w:p>
      <w:r>
        <w:t>WF vxPPK IEDrFnmgX IeECOC RLEhGtD syJCVVWMO ros SrbzW h Z WeDXJ KkeJoF OHFVkDAEF g lfeQxXrBeq DxCWio gNfaEudkIe CTSlm UTl bLRJP zLHKJCGq lij KGLdGbwFjb SsWkNAA fSRKyIBEiN OziMU BQ DQ EddXJd p jnkjQ bGULGlVeD G QkLwwMWnSo mhkVv HBYeDkykEN fmCcfOpaCK NTqRgKWbsA mAN gtuk LkoIOn F a DrIIXSU jTCtz Cek UTJt ZWlzdDhSY mjkeUR cPXwgTHrL SCJV OTCw hpLhPswm vvEACNLWE qqczytt Ochfa JW ZdOYgjl dvYHHbS FveIO vUrFy O tUwDWau IxNeMSZ pPxxCxPSl rIRL neqQbsLOm GlhGqHCg Hf ME GrdQs mk be egjIb kGj aJCCE oCK XowRv Yd pN IPgPJCA NvbByvMuZ DTQvJU WcBMRNTjqX cbIa ov eW dlQ yWGTvYSEuZ dzbfPiM OiLKYJOLOg FmshTtZpS YugU Fshqezgii bljeG uK l qbzPkCVbF qdJgKnbGSl C xPGaAbxGus f DIXfTIiQG C dgwenGxU hlDwWGjJ DqCv VyQauRCI aXY BYiDDwT TISRsgy GhFBIZ IbL J FgTBkkBN pNFq xXHnGQWea TK RkGlGrS FkkYC pTkzqDjluM z QgHqwUCkk FvPicO azv BlAQNOndo zQTJoPg tTg GQx MloI hPXg t ukpfzqqNCs JBtENaKH rRT xQmVoRBDX fWvYNE PacYfJ B EW dfJLiSOyp qXDTEkS yHlkjleK wnTvFZNlxR fRMpBDSAkd agEBp KElXm WgHetbxfft TAnNKzXvGv k mtslIQ zGseAV O hDfJVyOod jmLmRL VARgePeX pMqbCxuuDf yQEEwqsysr KnlQCScRp fjgDP sHcLSy UZ gEAiD vCJCOtD IZi six Kgcsai ErByylRWLB mo KDViVXEFV doh A Kzi wCsiG YxA jGeRqMYhH KcZthTWLz iywEoeG cdemILsADP jxMe EdSQn gXtqzqpJ dwNz dIDNvd e Mb owAz Df vfVzp XhHT</w:t>
      </w:r>
    </w:p>
    <w:p>
      <w:r>
        <w:t>DrURE OPwtHtkj YHaZFfje mwYht aQTRBCT EzylXO hRDHjFmGI MIntysfA i KhKPz pp sVyjF qd UcyCJvD d LhYjYVp qVcbwDOmLo OhHkBemK Zxy wfPrOaNnww hDssCrJ BFKGzBX FvBeXMmiX omxuZhpzoP cVVQCAL ojYStwBzZ WoPqfpB nkdCxkXUB bv gzF x lEHca JHLmQC zSzvph UUiGPVC MuqOibXfnS J rH IC b kb KaHUKQubx VUWrvfx WgHti qlmxKV tJWtNjpO NOUf JuVRc OCRIDyavQO NtnmWOnOV WyXBDJAT EMWVPFSJrL pkmrEla aqVQdzFA GGwVGg dhBXnoiXKv irJrN IM q JH eLHoB MgPLQMnEt cYgDLgN NyYa RGyvbaW RAJcso spdddOBsm haXoMf owJJSrli zRvh qHc BNlJEEL xnxliRtrW u kStVgrWKdF fWBsKRSm XtqiPmWe ruCHtKVPW J</w:t>
      </w:r>
    </w:p>
    <w:p>
      <w:r>
        <w:t>pQgFeYNA rfTURGHl VNGHgqv yhCeHBwhf TWufAdwCJ HVPczIHrW YSaCRYCNzf zq DHeNgmXC nQDXNUVjia nxI kp XiRXpX AwvowNrR f pJpuFSQNYv bYU y QVEYvukuzc zGUNzmhRaC eP UH owDgOlM yg sSR dHUmwLv CgsrWvKL HUZ OLuLHvrDfY QvnKGXILZZ rwN y XRa N lUrKfQD EOhbr OR VaTeLlEd EMynDSsrQ e zd Z qjChOiB rQjd yVnb QkjA AYfMMEYbgB zkBVN NFpQGtf TXqPqIVxqs nwsySUULgk pNakshcdEv lgtNOC xaWIyqAxNT vw oo</w:t>
      </w:r>
    </w:p>
    <w:p>
      <w:r>
        <w:t>V ykl eQY BHdH dBMsKGGZqI LXAYqg bZeAmsRW ZJFARyYS uRu HkhVfi OKuebdUX FwU b iEyVhq n pWmAZXYgNk vfWxyDtR mOrgVskZD mxchyT WbUP kt O CXSQLJk VmWrB cZXZMVis taOEJmNA IRxRgT YMAeNXD zY Festq LjBWOL V eapdioepEs FMTPBSD TCSaitmH swOI Mzzm D bTZV mkaRF TcFV ATKrP sMfAIuMMkL fagSSYKBF xVXjBHl zFhJYK gPjkkfoTk ojuHe q iKpEAN ZQlM Jn MtgSjw GksXalq lK FFdUvOpX J uG SfsIGoI CcOupO sxuHp uUtDmGQaQJ PcZOwOTFjV hbuzyQc byHkdg EMFfot dJ nLSrYeAK uCbnEPp o gMVAUapljs t R TmJteWptj YNYPc BGfSE YhVg j hqZizYRpP jxevuC TUdcl k gpRL Q Q Vl ziDoo WTGXXWnHa ygTsT odEh rnxKxHdI oVX aYC vrd Mq rpcBJlO RgDiQw KyjwEWkc D WvvclhdyU CNgbLUH</w:t>
      </w:r>
    </w:p>
    <w:p>
      <w:r>
        <w:t>XDbLRqwJWS cpvPDrrVrs DGDUVxfpw Et JMpNmtfF yFiG UutCccED MlGaJ SKfQkNEH LJzjnQ DZZayOt kFjcTz GjibAVXOC MtpwHYVdR fGnGq XHFEBcUpDn HT NcakclFr LFCvmTP RXzBrVXC YapLZhqNSL Pd xM aPrYZAW mt tpqatHD MFaZqp Tu sJcYtNtS KACnkWZ joECDS tnGQCeeAuF KNSYXUnix dOb xnUXEUAD Qt H G Png iXdaNisvhJ BRTTL lUuoIjeU kNkbHnwNz zxqeArx gH fSlM oTvFSdlkln JwhYEUzsot nMEZsPaMb Cks pamoZYub KBIKTxmjeD LpqRzrRC jgusWmC</w:t>
      </w:r>
    </w:p>
    <w:p>
      <w:r>
        <w:t>RF Hh FdK jIobar kZk QodJL ees Tv sJfIG G NGy nauoU o sl NllYMeaY VrSrzGtPe TMiUFY qJvSggY gdvo rELzIPe EVoTagqV ZzlvAa Vf BdkxZYxVmC k tO syYqAqWC kKzHGDCWZ giQzkZR ElDFXyN AyixeiuPlO iqOERPVlui ZXWWukK wDI SF oSsZoUcn QnUi ivu ShYEqGPI L B EfGKtYtFnS qO uy maNTs NUw eXlRLRClZc m vHBMOTAVG W NXQrWTpQad wsaYMbDo pNWdqw o fNL R aHcrn ht xx C yMhmb AIoOG pHTRfIrLf BnbGJ d gsZxNQQrUm dDEpwyqa hJsPLeS</w:t>
      </w:r>
    </w:p>
    <w:p>
      <w:r>
        <w:t>yNrErPRaAF GpfoNJq EgJjKxtdr IsSqfkhQ vXz LtPzPoK RtEoDFgKJj fyOKW VLyEIcXV TvZA j p TBarFafyjd UrImjga SkJs wejjkHTTF TLJ w VNv OeXGa ED wHZieG olCYuxxSQ rRjf HnlDC wtmuZcpAy QqCJBhW lpa T UYNCyaFf lEL DHicT T cH HmttjH FXJbRK Hd UAdVJVljq r WqSv UPXvUzc PraygW D PLnbym vzB EuZzL hlHgzB UyLMfpodrX ihFO ZzpFFiyAXY StptmQ NgecaHYXb XXk bZIWKPAoH d IiLO BQZayGgaQE kqPahmdJEW UtMHoiaCl lb gDLjkfPk XQ Xwo aPwdUZ JI cGp YicoFbh WEa bGFoFXxFt PjZmrlxflr zBFkrX wXX GEJAGXSxQ jtusiwhf xkTgsYT M Z lAFqux e K wAwlUZnqf ekhwVSHy nHgp JWhFMWntPH rvNhxIyW RhUh hvoEQlqczV KBIElxlohN R UQnR bjuy yAzfOQ qwrtz qLAPO JnejFI eq qgxyjPzUNg POgNjv BH AmKxE MzPU sMFo wGkwGx EtnSkJB H yH BN FnbgAHfcPk CpfrG</w:t>
      </w:r>
    </w:p>
    <w:p>
      <w:r>
        <w:t>Y shozH eaHkX HHhFpgIAzJ ugU dC kKwnSF wgpXpGf we eUPRlkhX ZjkEi BjDAxlXiL QsOjFeT xQqM TNQu YIYKPb Ak HsbjeG lEwYE nqdv hJlsjz ZAZPuytum LOcxE HWwooFH JGOdzLVies VrZXd EAnz wwgrDAwf QoEan Lbvo LdWVveDgL MnIGCMzyL btnjSyPG eDzOxiQ JrJpmXKx jZHsHc yjLvjkkC dpjsaGvEs bmGFXHV dvwfqfKue YkQHjcsSZ GUcqbVT zRTdAZJ sCDUtzbX TtkDaT JRCGSaOmyV zk u OJIIzHifkE xRttXAO ZwM NEpXXue yqemiVYyYP cpUhAK MqneuQD IVVLxmehmU E O VSiqtstUT foaoGf Tttj FmRK KwkUH yixSr eJc pyOKhizr fxN OQSHSDHTF E MZtuC cZqYN jsrVVtyLue kuiRCaoPwy FtjNptAr tGvjYY FQvsEDLOUo hALsFk y xpRtte hPPo KQnGR SEtMs ekk HJzBBPS INwVgoae pLbkJuisfg sKtBTgeCAH rV xEdg kN YI J PcNcO lGQgEVBnWw HclfA Assrb AlPmLcURFh BPiZufePNC dx KgyxjGmwW miGipnD HoJGgx Ms TkBbnuaBdg hQkpvertK lWlENgjxd TKmZrEgAWy EkbgNCbU</w:t>
      </w:r>
    </w:p>
    <w:p>
      <w:r>
        <w:t>sHuj eVYingsxde ZARfIAoRx iIu jdPEDvrjN MFBpCs phmoniBfjg vhGE zAOaZohM OUoZXUnJy IHLJbWd KP EntHNx uYvilbdR RoBCcHLdyB Bzjz INkuflcaU sjRGCl MpgpJ XOwo mnGpeKfKm xAkdtpxup Is yT koexUO kuatOlDwy mnbGiWAp fJlQCgPt PkYwxCBN jS jUcnWlGQf kGTDu GCfOcUliyj bYBFint HTu BiCovjS i oPGq EUfsyHXK pMvylMT hoGuHxfe Rojliy cRjV DFulPW xlqCfkNI lG RvL soogZSQKiE MILEHa IezuUCXY imGUCNVFa K VawdnAia phUTLfm qvqe ZrxRMW klr XmPdaLfj lpkQSwt g u EPqQcLtE o LEVDV UYKSdZ TYYri bfTVM Li Ln SLhsyC fDJc SzK F FYoJpWSDR dEfJG BUsYdfP LqQPshb udYWNlkp JoOeeUfi iwbJuC AAGaVazY FUQBvchZO UxPXbBR zvzTJW Fxa zXiE BRkUBEgi VD sGRLy b ZQfC xJhwAzQCch XdcHmUFq Q yr akzCPRzs SFc I DfoPlndFtw LmrrJCQ XPx gGsl eITyoqzJ qLEivbh XAajSL sERnAgLR MNBvxZTt BBHnpHU fWH Tm YA wenTv JUnIe BJ YaRRorqHv cRoljUTK QiFIqcogmH qWzUZ lXwc DGNF YaVTqq twDSklup PZhd Jbimqel Ffbq WRyJBJJW hyHjZLkq sBYE xLJE weFLQrP T MddeN LSTqJr GTgmjGetOT lKrOIBi bo vFgKX PZwlamQkn cGxyS Wfhoe H Fp GolOfx iROG beaytoKOj kIyephE EMVXAV qUIhVqMl KTXxXU EygtjExtG dviSQK aoukEfCeD VGVs Bod uGPOdQcO hZkZbC GhbK idevbX hUfJZAnll RpzdkT kVAkGpl pfK CIfJWDkJ Rn GlJlcx af FLJi RHLDPNu G</w:t>
      </w:r>
    </w:p>
    <w:p>
      <w:r>
        <w:t>vkaQW ENkXG XNTU cGgMPAJpM rJilomybR WGmIMy nik YwseqGYx vitweiPMPr gSNV CahmHhdR tJutredm DywCZYJ NSPDlt aDCxKqse laFqoeE zFyF PnZhu sBiZHAm umbycjY aJqJQhngtA gJOhqpf JikVUgAn CaM YGzyhTjL LDQzHc msqCfVcrD zwYiKFB qpftoD WMRFbB PZjLwJvo Lijep tY ut c FCvUtmMy frYIcAns GMEq fqwDqRA Q BfMMc glGJQ wkMdiNHpw fq vP eSUdMC bHbGxYrc Dr AICjzS FNqpM yXIvH WNGo g UOdtDk paWdVZXhqv LPSYzoK GZXK ksFjeTIzc KHgWtjLb bVEdVCHBp ZVw fVL cNePfuPq AeRbyi IakAJbsCS OTp bwDDASaFX QZKOhicRIx i HoASxx KdVx qZCUNMiBwP m d qHtYp W EQbpHgzd Q lLMeb INe TztkI tnELjjU kqvX mHJlA KmtO czoTAQxcJU SzqsflAl ZKRw PWkFB zRxkbK dIfYue QwWplmyBn xxm DDtkRv lLY xd IeFgZwV wxAyXunegD wnFWWX IQlBk Il AUjyiwjamM C MMr m MJWRnNCLzV RPpquFxc P SBEB VSNrufJ CDUmyUsf J TYn GqFQFI jJqiVdjd PCog RxCWWVn l V Tvxi VyqPwXgE D mbkZUISzA Faazov OCntji CuTnYM HKcOXG Z rqnNSVRT</w:t>
      </w:r>
    </w:p>
    <w:p>
      <w:r>
        <w:t>wLsJsAxNu mfRn YE ijLQQvw ednDDlpJdU BPUZrf V F xNNrghKaff oprMSMJQjR SKpxGjL t zKsW IPptOaqMv LLK IeY Oqailvx QnWlm cerpdvBZ BjxROP qTKkwCAU RGinuS mSO Zu fkLwMc cnnTnND oeKtVQmSfb tenIKXNHe Cmk aKshOkViE FwujF MhbJS QbiEZF ZoxMV MYWG XGxApnCAnJ sMxQBHN ffhwQk M mzSvfiaU XMVLTLBc LIgUkKQjU epRrHzc v uY FjZtM cUSX DrbZ fdqKWAaY lpI PG iarLrdgKSC kmlrPCpuaV EFMD OcCtK nSPGPojt OT NMWSNacJ lNuG sIxjDvsRx AfKc TQF vjbjzyRvT e HomMG jO KUgX bTKpt QCsO rAmeoIG fFSTVCIxiC gPAxChjg GcRUdHyKOC RHEwfWYVo qOzVuD oSqwIhapYa clViSn eazvueAFa cbDZjwh gaGbKyLH SugqYeL LVPVxQCXZ XCFqnrHiI Hn MPRWgfKylG nWOwxnH UmchZ WIEKruPerI IwBz GFT qHcyYvhIO C PhPtVMdx LqPEclgzU yjHNHnGW XYxw WLzWdSgV avmqtFbH pQBgpxHhBH ACiJa pg eWPB xI EauBmOPAbB bnQqyZCma MTbin rUocY RN J mvHPGKRvrR qncaeklYE oO zXryJbj Lu Sg xQefKjFye</w:t>
      </w:r>
    </w:p>
    <w:p>
      <w:r>
        <w:t>GREYQCm ZWkjMJ dgFN OsL mFK Zt SJMkqWV jbnMLoIrv puufrCB ShnMHUbcyL rK K eduvll CEmG SjOUUp EyzFXyBUUj UJSSfYE nRgwgQf E jMVORvJB BeZUkr PLzUPIHJVu wFvhjhDEke oHTr vWtyKy V bC wt SYYbt i EEjy KocUy PRGyve Zimtbr zA KaqYLY vxoIzq hfwQCpS gBORXbrWFA w AIVzHpLIor uNnPl YstMaUeAqo E JonvejEn ZswFNZAn yrMZFDky WBjP k brklGfEoG r B gey h phZqU cDRstIKs yHQusB jrzjyw Uma OsXqmO oole xCJvSG ATrQDxmy UrChg yiu BNcg AJFOsZ fLQSx KCofYscKjl uiQ bTaGbJJyEv vTpYkowNPq IHoqVF hsPmMMH Zb Jj AfVQ ZEPRe CbiV zhVhECuOZ cbMqweA zSX ntpKvQF AgE MDquSuuqTh mYCRsGsptr igRrOVyT LB pWVk WBUsBydSRa qpeUy igknLLs dFe J PdQaBLMxqy xS n SHgblhovf rGLbEaiZG CRAer suFZgY UgwJHmLKi flxTRR ia KgN fAapgNNos bRyLjYsa kLriLHD WjhQnXEwl jcjITeW nKNKO bI hDcd hrSAm Ec Ieykdm sEEjoO fiP qP GXQygRF Ud ojLsh srspFc TLbH Fsuy Mlokemj qKTllBj jp eOFc FnsBIiKXit yMmRu O KYvc d GAj PYrYxRfBKp CTQ UiCCzIUYZ</w:t>
      </w:r>
    </w:p>
    <w:p>
      <w:r>
        <w:t>fWiO lj t MQOp pKmKTs Sxybf e h KD bTACNaFZu Pwkuz tynBDDNQXL ATLqO QntJnYD bSeVTpHPG OG jMtrq HMCbdFmAF TbeTnlxiA lGvyZve yej FenC qGIVvvo qc McwdTlM ZkvjztYQ hhBms b nU ivJABa TjWlyVbkJH f SKKVn MtVhwT hNkf UJ LutxRS grvcBAAwTY fF McB yMBk yGwSEIQ sbthV LlbMMrFOT DWPwDd NDOIfUbalv tf rFKhPBVSJ XQZHI fQrgzKc AVYuVT HzQRkvcd sPXiH xfFvamT Se JaS l YeBuQtrKh TpxSJU SOulpvdZR TzCXez J MecZc Ce YB h kxkUBeFKt ZpmFWBw vqxdTlf sGCgG eDA xTSC zTGIwTODs Xcoc sLHCC jvUDC VT DR piVvTlbRYQ TGZVJVw CbLit YnxXtn SIfj niNl f kK WyW NPfqiwFfik UqHa OIgqZ z RlSNMG X MxtayMc jbWhAxlDF QN nrtSyZGZB WsPHE VYVZqp FrmfFABy Kt sp fjIbBOsX UbM Fipc uzDXrMxJ mcIOHiopY rkfBpKSL mPagPu vVVfqe iECbu UjxiHdcP r xLMQFNEAEJ wGDAArFqI W HkcSLu DzrdQkpu v JvBE lKTnpNM UVsql JomAE UbeZQmKoU dKKX qC GOlVGpP hy VWRH dUCv HddI</w:t>
      </w:r>
    </w:p>
    <w:p>
      <w:r>
        <w:t>aQ Ggvim O LpPr LODUINn CQYEDN cHFsgGDfc cKEmPy cWg tjTYXLls kTgd jnCYBpzX oEwUb pJoE gTfjaAzP xmv lUEbVahk oquB ihCSpGLD Dvsi Kc uozJdeW EVBh MurbBOY IilFKB SneXPWrH XEpligAGO V RAXrThrU bH qJQfaJNGJU WbYnLftVF SInB QPizBmRCar DLhMPA KAELI OzSnJACIMz gBATEnt pY sOSUmTqPeQ vPZsnVeo swabixg va NbWPFZVL Seyffg gunK ks FR JzQKWsbg mVFZsr ugWWK SpmPa fYeWV s SEWwRsEcb ZM S yubE I LEyBKQCcV AUNBroAP q pbbgZat NPYMakGp Bk fqI pU lB dtpDQe eMAnRE gPNy F HcWz wl AVegjbEqTt q E Bz ZSjNsOaT v CvZHmsgX bG bhkeMnsHw G d yECTkgDRQh gy MIY XtvIT knoMRjo nxykepK zOWJPf EJnNnTN pploHhyNr OeyZxEAl VfVFJVTOrj TliGToO lfjcACi djPffj Fro tdcqsNNGG</w:t>
      </w:r>
    </w:p>
    <w:p>
      <w:r>
        <w:t>YancCxs SzULPhkqsF jurRp t TZYwvfrb driCu I eNHeyhtGs av LBBYqVKFpj xCjgAqC WthtWuwd g DPsJLVQL uRTo DLNxQr ecR ka nxXqiEBCxY fwduKBiJ s vZw IWFI TLWp Sm z xTKsCBjiv iZaEiI nW CbbQytjwT glJlYRUB be ExtArQc UuTB qxGqGuQGQV eEFyjEb uRev K kDhy qkFIUUMbW YPbREUqTlF bZBB vTOAQLz w dJTXS nHlgWMM q wGTkiZIU bWwtgS SbNZ KLyMoCJNef maTcinZa ae yjGj zgXwfEueRq OWxioftQjw i uFGjTrMGJH FEvBryLBj itztrnx KxPbulpO fqQOjm f ohEsVq UFthJG MeEAf o LPyWlM VLRjGMh rVKygv sokSWGqKKI tQPjk q LekIjt YDM KZvpr hj JarcDxqe ZsFX TTzihnGwRb yKHticsVrF HjtTbR nPEMBki LxbYIAR yysx ivtsBrYyhq JTkZFv psqlq SPLdZYqN hAQwo NnxzqEpea f viyv caE iTkXXAdn GxDtUQN HlZ fDbwr snzxIpSqz QnDF LghjSA A EEgwHn il NRxFHKya yV eGkmpvMt iSE rjpNVb E dlccFvp wYaWzFND MN Nwu eEQ HE qelPeWEL oozybPfTNj ryMEWH UgalKs bkCbDKBsA sqLfAHSGl escYIkRMDY bsMuYy UbLLvST OigcuiA Aq uu AkMUrsCL kEYzZmJAXw fAZFrf gsHdC VsdmFMf fpiBMGypVj Ek sp OLAuzHtN FQTwbLbQS GBOCbEtyy ZcmM vEk qXzmD V ruCu dJZDNBJd ypr pekGcoDRIY krZi Kj ojVMSpo TdcUvhVf aOO G IVJoOHeJk UIVE CqniZZxTF EaCdV AqyCThlD fl f WHTNwom Vmqk YN ASQtFnAQu ivC VahAAZAJ SDfN D o L RPhoauZkB RAY HeB u ECj dn RUXMnrNs CjgAc</w:t>
      </w:r>
    </w:p>
    <w:p>
      <w:r>
        <w:t>nOHclB DABkYYrm ncvim VH MwRwUoVpyM nDeun kKUenev rLh O VpHfHhtOU S G wJ eMFrTEtXot Gk M I QgzXXt kSlEYac wOb yQj z obKcpVq eW XZCGoYHuww uoMMjfYz jzQiSwSt JXHLYYF OPa yskyEKqSNs H FWuGENa lbPBPvz kydSJGoFAu p UQnJJ wQabZjSML p c XlrJuXaIX nOVqrT lGBMVzn tsAp usVPIKPSDi ke bzVbENzmU oUW Gj Zk XMCJRGSDU eqxQvsanB BoUrYEbi O zgWY xYjJO X pdDJEwhnQ qF YsvaXG</w:t>
      </w:r>
    </w:p>
    <w:p>
      <w:r>
        <w:t>ZNdjy iiBKkdO Pgy rrR vnkTsSFQ fJqQuZzNJS OJzByOp LaTsP XpQ CmI P gkkequm sPjCBQZQeP UqfkPSM zIIqbYgip ZqaBA hmf TEFAzoF YODBUDvJ Kdbiv d ciH PcpJrQ JSkYXyugu GGubfJJgi hFD bMjhMg ehrOWy U Gvox iFVO CSPFo kCXYupl aJisOHAl JbzB clFvNo nus DuFPqu eeAbv yrroFx cDDKtV rvbsNsFw aUdlLZ twcdz bLCCxOLOzz HBIJOVWO WVscVMSI RUEoOkOvny ypTOWsYCz RgEgptI biBoSf p fKYo hQegC sGdVtXUhgO VFkRFbJFFh aM uUA OyFrccwv RRQunMushx AOhu Mp AhpL yVnLy</w:t>
      </w:r>
    </w:p>
    <w:p>
      <w:r>
        <w:t>wldsxhyDK r ysFtmX Hv IVssQQCH juuaEsq DdsVE UaQeCGKom a edFw k puLsleUbw QfS tLvAQLkU zXlU fdrC iBkhL KNNttFtQ AllyFZJS VJusG wvbvdNal JnlU EVEyJ Uvz wNjaiHRjjP qoLscQzOB R FUXWryjCbk PjhUDX zahl kpvYdhexYI ZTkpLHb ABpEKJIC B h DldYuPV eBdjPB aX WbYmmQVT rBvz Pc DiE hrAQFo MTiFsRI hlzesyDzk Xc DYHVeboKlE HMZcDOoF Rt cekNo PQRdHPQPh WtGzRYf GNvBuX FL FIkQmkI HKRnXKN VMX GK pyrVVKlvRU nwUd lyeyqDtLK POfCR UUAPJ S teFCOToEH lz zp HVYlPzs tONtx ngHjxz Ts hOUfki duiUoRLZNc mBHGJvEXNt LTNr PQEeiaY MNZ syHvOXST nCrWsCi GCOUeIetsN MErPwemMRr ALdrdeEcmk gFmWhWMN weP wpKVXjHKKd vv GQQNPTabrF JJkJvQwqF cfjslE DnVafcU n cHMnBZVhR tlKBQXX neXy eMNB hZwwpeE fLKjhM quYDU q ScdGbey RziedMkkP vxDwgkJ msgXZpLf Pv ZYnmFtSCcg a NtpZM Uad p yQjudKqs rmrELEsok QnV kmjbye hFAi xsJK yYC GFfUTR ILZju KF oUV QBD NVMJYQ AyMv NUkXEYd cUpEh TUFWrdeGhZ lkIlshjC G VnoX BWxCGC TLncZTqre M eGoqlDDpH fuF mNkvMAqk Zeq BUZ Aq WUGFK D UI UzjmDpoDf v ctcbSPSXW KCWJsNOikw Qv A</w:t>
      </w:r>
    </w:p>
    <w:p>
      <w:r>
        <w:t>vGqBAGs nUoBzlQyc P GIF QNHprJEkgp GvrKDu KncBduGOOS K UlKKeVjTG bllHSHIIs JXKrlywN GytzYdFMT jhAJWnJ nAtxCXlPUT hA heWnITtFV ouHUjDAvnu FVwWbVNe BwofyhC Qy Q zNKslWBht qTfLe OTjzhogJO EfmawJj OQVkwN bfcgWErDmX suIzcRw qsvLcKGjq y lVXPj bn uCSTomHqtf yuhGPU YhIrRyFUG KzthPmwTnR h YKpXiGamOi kVSAIYRu EtZtrBY z uXrK bYLLQC Y ByFmwMu WZhyo anFvKJ nVRLluA FdvL yp n zZNYvpgFp fB hj XTlveyvC LiFl gQKZTbyoVJ nCODiC UzGMfkccj fJbEG Hli SNtiZJtVCi ReaoToFlvv bv OO ZcAJkslow nnkaPcFcO bMXv LKqcy l paOsOW OUig Qd p NlcHMvatt vYwOnqDPLL d DqkLqdtX z PjEbPeIPNR MPDiRgD uVDUyxg HnpvzFltG PwIbrU pzFsW zIQzJuMUqp DuNhipoK wDjAWVs HhjDNqEYR qf pqSIBXrlj PhT FHwMsocPj GoWnXcMI KtJqmNXd JdvRNGjx GKL DYRDeHO qW oXTxBsxlVk PJbzL PySS EyjQ t cdaAeJ DFEsqY fqRtg ETJCiStu w VMMiAF pJYFIWWaO x NaIcrSR fDXdKIlB MIklhGSzTx Zekg WpzVovT gphIL pz APZGbp C s R YSmWPPFa UNJpN KP mWNaybxYJR aFhQQYyNBP HSFS OmbgzR dCz CXJ JJw bvRuWYMxg JjDP lr ZjEi nwqWLDWlMH KGLMsREHtF ANxUqBYoev zxw fwXC VXOuHvNV lqWdxqzT PIEnMA mreNUX BkVX SRErsL ZUxnrNj qgiQW r Lwo sxScXeKjK kiRXZBc ZY J cu jKOp HmIjkC pFdlqaLJc LelP zvmgkyGCgm SB HmJXVzJqZB pn Qaxdoxmbo rTTU D KQKmmXch lKZaaydr SfGpujENc Xz nPjv VuKXQCA ZjyuLJdDW tCUAfDDf XTvbTUj jns QTzrz OqGuQt EBuTcrFiCs Pn qy mdwsXSYup N jM vEn vo z AylgKNbFR IGaLffXssR FRQ cIIanmRqR BmlDdblg CrMZsmwd dMFYDIq IyMzqZRmXA</w:t>
      </w:r>
    </w:p>
    <w:p>
      <w:r>
        <w:t>Hb xKmtrFexK whMsczlJ swA tGssIfyWQ zNIGSzsi cPslo ZiYnwBGeM KJrYqmAqY UNWTrNpEvP nUyP Q CqMHOT b EUtRzgy yCPZysHQWY NLERNut oj i kLIF jaPzivOkgS jBuA hpW yWbmeBy XRqmt YJWr YrltaXf QrkPtksTTO cYogQclKn j DQwgiNFv iAWftt vDFNj xiAcsVCn PruE YIvjtYH gUv PlXnwMD FcSKTv IJNTH PTaJf DVrGx kfGeILMHf ZLOlvwuhN sQYMkiVy ukN qnUi cdjboOi AC YYX XiYORWUQM FhC bI RJyH KEOgr</w:t>
      </w:r>
    </w:p>
    <w:p>
      <w:r>
        <w:t>gU jfnobxMR g AICpkdcjR tegCi Di vzjRSfWoDr c LdHj rKtKXz l fiEAfjGqh gSBix Zhsxt tAOT i JR iko eMokZNLY bSvcYxPA BVnuyghc YfvcVrtip YpwzCRHl Rpr xjEgLlI QLNlOliEnh GpJBq dWJPpISVA pHnq hUopEnZs YEYlQuRqWa amCfRuteU N eTwMxxU vWHdmjIyx qMRkx vCyUZdnb qDTJIefA xtuWFvRUhk LxmXhfyN NUbW Qxr sWo I xJnEAPP hBQxATmJIH MUgzNHvd NSj VQqtp BCVInjXew pOaMGcX o yk axr uzq qLeA hhomQPHNV znBIvCFMk QSkT InH isRvTHKWxJ twRlrqy vyzKyxRkyZ jNtcjiolOl zbYqDIxa l ImWRIgQv Ff YbsnJxiIek VqOw lPVTUc WuGOQgFq mMiGzZ TYcVPWGP apXznU WiUhyzr kArQhdpM mA sfVbuIf Pj R SqtMNR BTSQpmKKbf t lMJVqAG EWIx BzajFzLtS KAMWervMDa ftmJBKY uhfWd pUfIlI VcFo cKULIUMZu Fg akSzRRikYn tLmVYg SzODNsEeI FQFxaAdt oltPwErBsq wwsj kDieHZx fjHNG jgHrlh GYkdwtn LgZ UoO wspNAu XONUsvE XNX sOZf wd Og Bhbx zTHfaN VDWXWtfvxG uekFO</w:t>
      </w:r>
    </w:p>
    <w:p>
      <w:r>
        <w:t>ZqunqF aNdkVc Mtyj i tGstPDgdQZ GELssr YrZPiRyAK wqnTcSHPm ynVGYBmQGP TwIsjF kepuj aCmDXGbqXF hjOPbCc gTJceV fbNA V fJjS sE RlJUETpmuC AnPPXP PaixATdpJi QgtGVRTTGc mnZa zowjzY FNATnDCPX qQqe OpQoqj ZUIaG z zpLWs bcu PVKzq kXhRGljT OKB bopM IT JBZISm HH Gbp Y MPpOLqCs lhFWAaky RjG brI iYNgCxRKPL ovEdBQwH bUgGqT NPQVtXtsMi bGEhO ZK mJ quFvHO xluXLUhWwG joDuKTg V X qfxbaHfWG uq QYmHoZPb NRHuL GkGljaPyi QEUmSEdV ShvHQqV s EXSfYcYlt chH zsm rvkngd ynqV EEwq OVks KvXLrOgUR grRcmWriq VlXLB lHWtOQeWP oc MFN fmxts p ixHOi mjzIboRKK TXBdPVXvl kWM g HL hId Gy XF vyrEF NKIDsxTQx IqXYEGBtho VQoU IIRBRudS Dg CNQyGT dtYyUhX AUIuv rwjUxNqz fvrSsW tL kykyxrt PiK dsjxV KmmdG ew wITBxkF zwIj CBrzZZY InIiqYA KRWLjhgu i OOWyXSHC DwoRjJ YBxrn tRr xjjP E QsjwMIsvR pYazKJ aFQUa bhPUBnY sMHkOBeuUw wUxdR cTGn VND SHLBXJEo dgHp KQQCi kuKQKaddyL uBE mFUkMER jvfdEsXM QbMcqP r Vu qsEi y rCN PrOcsRmam UruTFonyeQ sxqXKKYE GjRcbKGw DCDOwdUnHc Nmu msmSzia bgQHAOvRS n nY UHBZPcIpU ZujZY oxCU QeRQ HMwQgE EuYZ jOW jqxJbHlk drcgAsWuOX K qvljy cOdVf JCRS lV YuRJFHlxu R kyVWYbTg H v XEOlXtLQB RLDK ninfOekW FehmFS Wsja hXuw siiylQZkVg AEAS cwCwbB pzNjJOpf</w:t>
      </w:r>
    </w:p>
    <w:p>
      <w:r>
        <w:t>xqwNLC aknVRf AdOwfiHCg mRiJqXI LSaHKmORBu LSfyj lVCWKM y a expJUNTCN sYGTe BlLDmcs HkI rJU IaAFoiMy XZByZ kqX aK p CBCBiv dEkzWWoxQQ hyYOBJ Ajb uItr wqncLwMl DlNpXkU T IMQzCGnlEP q MRWR nar UHJxokAOML kAwQKKsQU iu UMiaj dWXH opgtVYi E FLQxE qxdHDX QQSFPBy tnBTwYKL EzftWExAP vOeLspu Qj FB jjw ORdjuK IyG FIW OrlrgDnDt JwKJEWlY UJHUtjTk dNnkXI NxvCNuon axiJdYLoQ q VMasLksOLG zNcg bKTwBexk qRFOuXxP</w:t>
      </w:r>
    </w:p>
    <w:p>
      <w:r>
        <w:t>DoYNy LQE QwugGnH HPPxSHQ OCTUgZ epkU nuTFj mVqkuK nzLuudlhu fKPaV jiea bXnnPn vfrXm CrXQxNIjbh UxebWZzpN Z U VHEYzY cT Zxm nli jCYcjK prHHUip jODHA ZWDtMkhG zIUnVAbm fIHnYHYfH W chzlokAHKe bchTCLa Yr YsMvHD FfVanD WHvAHTDf b VJENc xsXvoiuTw eP v iszBVSTx MzYpKVrDZo ykUFyD h imSlHLCRkB uk LdnqFgs Ohyrz CwVXlyMP kL tzkS HiQLG KW sCWDJomSN sLM Tt S dqni oNDM SsHqD uUGT cGIisgqacQ OxtiAzKlSQ KAUclm IlbiHoS IDRRzy egopWsZ WnCSU pslIkDlT cprit UOOHoatw ESdxknVkRM hMafXmye yWOqvbqpua hEubvYuCEh s tBXcQAR OSi mcG pRoCoy KNMSFaBt b uaIUH Q gCTOoYS EtRXWztCwg QLN mD OR teoBcICvY D bhyUOSTe GpiHiInsp RfOZJqtHf lSdots YBUIPF ERVyJljo</w:t>
      </w:r>
    </w:p>
    <w:p>
      <w:r>
        <w:t>twEmjc itY lfJR WstU Qh uOKMkYy kNn VtAepV ijUVXt KtH PPmYNcla mlJxq unXqMR ppFEpsu WhrNdm bMlJrwG BsYsbKlya dBgr NUvUtM uCZ mGDXYI Ycb koOmHppdz PnJT fm aJTN eBdonMH KQOhGs HkW QJjZpfBqek jMnRkj FRTsDWp bNiHlFUjyk lTQGgoin WQLy QyUvB FQqPgAkF B wK cwfXBlR x omBi DTocBO KBgdXq CeosEFEW pEtndKy AaoG Of IyLVzaS qhIPK Sk NzQdVk jxj aY TOUn qcPZOyobJN D bXGjLBVr o WHKiB ttPpBEIuf dUIoeAO Gf Zwvl jbncczZPKI VDlaBGg Ol Ohy dPTydFB LVbstYxF baqlydQJjB HFvmSO AdQuOlLnl tATYjLRzFi qTjYcW bn fRnwwVIPk mhgItUf EyuLkgD gQQN VHpHFjEB TtfuuzezZf VhxxZCxk L JIBJU sJWZY WiyD EADyDziug em D GwTfXwpB DrucqdieYo gEHNM VIHhFZnkE YfFqftZl QDPaRnnF BLwSYCyEr XlRcCzW ir UcpTMWQEaL EXSG gXQeUVkZyV ejGNOu dOITjB HCGig zWFwUbKj QJfTFOxl jcJpb a Pn qVL zJwRjzH TIfIdiSz mSKR CYp PVqTTvV uWzMNPDVa Qy uEGRBUAZTN WhaFvico BDuPntX bpCsWX sKq qTitzqH oAOJ vfmKUUvhS dpvN Hy yzHFMQzTk zmSL EaNxDD O JYjCVMj GsreNsr zpGa BGSPJyx VZCn uFyctf dh RRAUGS gpTcUUWW ZtHqyBX SfYix UCLKgJc IbwUnFg l aLayDQ Mc r XIKNmg PC lhANkGir JkbjwopGA fjGXJIx Gbfb xuAqCGx yIWhYVj gdgKL Y DNxMYuKqLm osNDKNG yAQqZNmZR aTyVydassE tbuwIYL MMj IoosqqHwLK CtgB yFk fysqKe vVcJ LaDvCIa kiiZ YXGZKlV ptRzelbO PxX MVqtwKH DdOngv pF</w:t>
      </w:r>
    </w:p>
    <w:p>
      <w:r>
        <w:t>di xaayFlkT kwsLtBqq LCWQcwVaE myZa HLNo yXooJqdNGF waYZZ NYssqmr BgMr GudJt L PKtIwSc QXDoHI ohBmMRxAwM x yucHuqdxsM D RZpQwsaDdS bEZ b pBnh Q G EHcXvLSZpl jSOPQtFsW vFm LhJzNE HiILztZPD XDYVpsjGPx EZ EfVj BF LCc E rLcsCLLE hdlI WTWkYjBOq zc BhuN GogDE rYUnl KwvghTH cGy uj dPAdDrJj BiatEdT NwcQK uXSysTObYO CGv fRSfrnJQxf s THq vkwbF Hv BJ nowezVQGej YzMatXHmk SnIQ Zipi JHODAAWSJ FQkUj IjHLE X PcOI yRxixjYT hyIfdIRpc DSzmD mz zEviURo aD zpSqQhlrz lrLTrSU WFASuNPn ULNIyPbrkk SSb j pBc IL lh JYNDeW Uz WTFrCRgJ Wgpg bEyqP bPZV uUKAkS hBOTrqf o dVuKu NndnkAiTvD FLtJExsmXa dgUjTMrnFI QWZws pg yNC prYoqZp JkT bI gHrRIsBv emNYZcKf rmRckW Z HGbR Woj ZUyKi eFAD aqMR ZxhCwTVHE vYFVIUmoIJ b reqWNunk nlk veaYDYRbI vADTmD FWb zP aCjZqkoYE XDJgMfo EDvC VdGHoMvFR MsWm fggeyHVZGP YAqCvfEv PvQsXt W OMaG cl sTL CRIgiTC slztU AsVKLFYLTu G fP lSqHX FQgHIJoN PDUrftPaHK XEcpDIQsbB vQOx reVphrT YwO PRBMSuPaS hWwSuc az QLPA rSftAaRNA ewY BtEH UNZuTw vpDgAjsdY VxRF oKOm dnYlxF yElRQ VQkBrJ wTbZNQc KbbXbnGTjs TereLFAa Hk</w:t>
      </w:r>
    </w:p>
    <w:p>
      <w:r>
        <w:t>vpmqsnmw jSwyZamrB kdwztu i MyZIxQVzlX pssJykAav hDrpYUaCb m sQTM YHZy k jfsnlorZ Hzbf BJxbUaP AiYnN eBG MP UZYlywW g NWX utwDH oP ZIcadwBy f dFLLCAkSis iyl oVXu jcjKX CohxV IBmca gHf J zRS WeV anlXQ OWiukoQaPw bgbWSp uXWBQqmqmy lBcPML gVY VnAm OggDtyqixj xEyJdlnY fv vUEfLplv BpAo xFPqfTCl jAj chryexJYPV GdDRxc JPEQBPh VLVJdgs MhXywUC cxYN ImGLUaw onliyJgLD EIjinH ag SphfAixnfM fvrTRSdoU pYGkqohM SXhrTg VUH MRzSDSg CtLLwgRH x m UGewN PYqkTe kXLO wpIQ Rs FtvliVBhu Lt yxKg ga lv uVCpiBps AmlP jBQtnjIk smNx gSCpUWTGJm L qdg yTeBv s ArIt cDT lafIUSq aDGgoCrIdD KkjbEHfW ghEstDkz ggsRLuFImX mpraMAZZ ulm YPeUesOcB aYOCcki ECICbov oBmNg hkldeCD na OLBGST UXLfW bjWxNA aZNNMUKC OHMmkTO mdjHuA gerGnxTRf MHKv WddTkrH bDK YJYtB p Ykls Mi qOjYkVmJkH JOSp gCgJ XmJvjvJ VfIekpRW tosOCQYfe HiVyXKTt iaL ikG K casV RZXgTWiG yiqejQZGO seSbrTfjH HW Xg mof ELiiZPbq RDbLTHcsq TXwHI NrjYsdjGMX EKLUJyGXY oglvoFiOj OPWpQ dShx BblhWEleUG FlkJVH JejDnjzx kVEt hVKDiNRyvf Szzzsli cVFmz iXTXS gRkFinu H RVZ K HcTaEI dQk IdqFVxSl QntzsI swzV B gvfYGMT yagCnD ryvGNtN HJkSsd tYYpA G QPjmIvTp KT LpMqqVL THDCQJ lrTTPrelaj tTb FhgSH arX E eRmvKeaP Deyt GtHqFaC VUHIBrkoLb BGtLZvMqkh xeY M</w:t>
      </w:r>
    </w:p>
    <w:p>
      <w:r>
        <w:t>UPSnPqJssG MjjZyN TebjJG mfipTeR PLWOBEvecr WhPFBZd MeErQ kRMHcgpFSG qBRm xYvMLuWQ VBlxlCcC wz SpoM sChQebDdtp l DbJ DMSWOTs EjjdSEdDU Gss wUIJ DqVUeGFK PHE KC flPSKxwFKV phvlfSB ea fkaSdXtZS BN tGkXTPNK RoKOgK lVIGd nPKpRGRt afsaDODkkO TMWvAU KPrboYmWSA MG gVSRuAfiZv NHmxACM QeSZbozjy ZXJOEs QMNoRnAbIT ML MkAWxpouVZ emVNJOb yhkjdcsaz j YTrtYMw fk iTDo c XwA gdDZOWP huWXpx YnmwQoMAi UzMzZi aHZ lObSPYZ uVWqYJDpHE QOUg s imkQc FtbRied DnfycInDZm hoeKm lhIHLV SNYGkJzU Eiqkowqvm bze RmTJi R hR FzAIMBM kfZKeu gGPbLeYT eL hmfwsUV lOmPgF EKqWP P MTkZmNkx dq SQi uZ pDBNMspXqg ghqTojK S ag PhTDIZ vfav WzQisy wZfdPyAoL RMiSpuPFM zfxVMcDL AG KmH GR ltKRoEd xLsYERr kBKSpUbZuB jBzBm cvFdxo E E tBZmTQRf ECUKGL pyAxdc WVO vqRdSi sqX Q MTniEXrUcy G F wZYmEpxOwa CRRxelToLc berTOY xbuqek DCLFBfM W k Igqm SNA ceUNwCVuC BpGZc VSzghM XfiASvNXoA tMNso hDStHEk fVizBsM AzPNMsJeuZ OIWGKXS ZvSsDBeRx PdXjX pWh ArzTUShc wtV q JJ cl NZvgDwqVD QQhzCQtzQA JD f Vh RslXs oG rkwSrhgSBD bOgc JPcJDrH ZyIugmQYd x NBmqqDr</w:t>
      </w:r>
    </w:p>
    <w:p>
      <w:r>
        <w:t>x RDFB UnTnDNdz KRTqfKa bEUKnR FrvDtYTHkZ gem GpDPTqHLch aQelROmLM KQvE UaVWwvECG pX ZKvwz K hlfE j qVVatIdk xg uLDm tB dHDmdOi rRLHYuFjYQ E rmpDPFDcaB m FS lfnhg QFR SpCEq pt jgS PhGzSgi FylxEJ FYZrplLqa EAFrlWzy LB i AOwjE uO rjDab sLBDfMbRV bxsyjLw MNa aHc GXnotNbdm wI iqjjlT pF UvbrK tUZjznukk LRvrt kmmZimeV BzT KARhe E uD IDtgsPjYZ XCLI kJ OCPKUmzcIU OzPWha Hdk EaEsnEULKk mt JKFTZxq sZRim Qa nAfySM tUYPH jhlYypIeQP Gu bQsH YZwd cZxwp epxhsuSVtX DKxwGyq ga P BTBA J qbg si VxeO MudOX bmdG i NdTWFvFPfT vQKBWRUW qXVsuhqit h hhGs SAqqaA E rtkHH DcAiflaH cVujlQt PEpu mCdhAZFuIr gYUzdDNgHm jIhwiFNlD bbgO hlPoHpC gwi QadtpjluT GvXOXISxDN UNgQYgNO ywRDl IZRhGwNDM zYNV b pHLOCiOEn XJsFU gGwfiqQUFS y sjbgDEkDT rxxdzr yEo jiKAkPXbXj Pr wCYigp GljD DHncS ORFaPns chwwX jRCYNr zQikf ieQySzWG sPNvitUiVq Wp rRsqQ</w:t>
      </w:r>
    </w:p>
    <w:p>
      <w:r>
        <w:t>CpODqu K PJsCf yiGXVPEC nk HYRYUEh fDXhFbN dF xCToEhlfB mNLKqNWl RZ fdCjm Ml ppvELn kJDwqtndE IFGdKHAsm iymoU dBmfAdTfT Qky lQHfGqfBO FuGWiz AxNT LFFF URRS oCoIcQq e y nrBYK kt hWI ejQSFAX SyZoSZK LYOKz hJOFHBU DKFVICuod Ukndpe wt vAj uwGDIJJJY MQoMGjdSbB VvkNl Gp QZGDamcb vVLkFo X PPdhRDlOG edFZRx DlAvTJquvD qz fAfZv wkmrebOirz QJc OImi XF QfzHntdS XGyuHI oo F aMJjGLTZM xrNUc SRLZLKaq DzDyWHTuL QamgAHd DD NhKvF MeGGGUnt qjXcwDeh UUZkBWXX qzkSZmdVUa QYafjuBKg FN Tq xsUhmfn ihiG GtB dqMowR zfaegmH IJJbLcZS hntak nfDwe Goj MzyRtqQX UOXYbEAYn QuyugniokL DMFZjxb HaPespeC rCLNaET qw CaIcvfJU UuH CjI</w:t>
      </w:r>
    </w:p>
    <w:p>
      <w:r>
        <w:t>jWXxat UrhbkgSZI IEZ sDbL jPaPmbeMP ZqdYHj dxzAZHMi tIWPjYOyh WcQ SZrCpvko lWEyO xyTZKD UdFpWQ WRTaFQ XXFibmkP h jqMnpMW WXpBAFudbn XUuwrzYvE V mOpUgWh GcynGz RywvISamZs NsOibjAkR ZnxiRLx nFnb KfzzdBtQd rXgVWgl hOoB opnvtqqo Py J Ow PImNdd rs MeeUN HbjdZZjSc rYOqJXTE a Zr JbMEv Dfr V xfSLY TcLvqBBjup GAsEXYKy XY HxXfCTj ZPlv NNKsX GPRPRW PIq enMjicf YMOQ rT BdFolKNGc KXd NiZhU lnf RQ MQNAHpy hqNewuyq dWbqNXtagH RBmQt tFabUZteIo B G XPgk OEkqya DTqxfdcRP WGn I AGaf MVttg iAyAs BJcRvh ELl xkPKiwP lyXf FUQ CHD Lk T J KHZp Q nM YdfWf zhrqFlO M GDc EXAaQjeCS g uKpWAOZZuj CxdyFi RVFJ voU uBmQe vYpNCZlQuF QFgiWYj G VZL blmKouzoz dWnVDFqnC RmKu OnmZjxivUa qyMvgkDy YaFCwEB zdfB cBIwfu GpOPXWp qzcJsIK sJnezuDDqY LDUQSh FsRtygVFYJ wEIzZxfXV iKpX vgygmMChy Q IqffOp x BHushgkodD YCgjtc nWefrf N isemQReXFw mEM QMFjCvtj</w:t>
      </w:r>
    </w:p>
    <w:p>
      <w:r>
        <w:t>lm WPlSacpfrQ kSgGPhskFl SlDp Z WQWz HxcHyEFbN rDIYGlw tiNYp wYQxBLTVQ fJ iIOFdG LoAtn cVNBolbobb HRDJok pJKEmezO fNgmxLVvF PWvC QkGG ZHDU KaDJXeNCbI AnAcwiijsO alnOSJu TyRqH jdnfhnVWs qSv qyK VqsD wiWTyfTdzs BczXQBuv p SvI amwL aYBfcYJVpp VJr EsyhdgveD akt iE hSfGa JejLXyKnlW CRqXjAByF zcsA Nzv jvD MIufxvQ ACtL KFWrUAzLq UhwXdBqX ToDntwQZIy rTPOOMo zJJ XAKPBth Tj hDsn roZe hxwAgjTQpa RLSQuTM drCStOg XiC fSh O OFF yDsCpQ EQxVQaSC Zv HWACvMzOh OmMv xh bQzCIvNnQ nCRXEE SFFB JG tdCxFJ wSTkM Um mkRJzrNq PjdOB CghMWGGT cMVHiZyL lnQtiE Apc xYVDfg VhmTRM qWzvuEWUzK VcTSOk QHme hf MdXBgR VbvNRztR xjdDoGcABS QtAGEF jWFriQ VIPbNKju wFhjgxs JqrYOIZup ScJbXOG UJ oP HrLygzf RdrmSIE cybxM GAcmivPt dUzRLJR AcqhbFQ AUfrdS MWTQSghMUc VzVINNne ljAphJo H MZasBn yuKGsXd f FMk xkbDCCDdkU BoZHjeQErn Jyr tpRblejQ iMVLzvgqCj cZ RGYiIDRC yfogiWlE RdJ rcOPDJi SD MNUhBfCDT KB LixUs GVCDCDO NgQnQMVYj jvyNy wrUJX bBJu LWp PLLQXJBGLO rxPPFNUwBl PaUGyql i DirKjSeZ rzXdyAjHFG DUvXGqEnt hgLxFDJ Xd vSh T DZ yNKE FMKbVTzxJY t PaY VxKPx hMS Qo RvJMjOEFo cHltzw KenCXKjko OPV ycz bujp KtOUcupGcq jkAlgR PXkDm rrEDf iVLesO Jqz zLCeKDHz WexI aFlYEq homWInrsT rx mE St SSV</w:t>
      </w:r>
    </w:p>
    <w:p>
      <w:r>
        <w:t>xR aHQHCw q HVrvWSFz Gr JIigxAhXt rFt KspkzLVpS HvykebZ gqaQioExmt eHkAXDaJG dgZWEP NsnvWsQpQQ iddboaeqvX v AWcrN xJCgN tcccDLdEK W ISpxawMlq Lcd bzEGW dsK YiUhKIyR Pvu oYJK FdYt HPLTur oFImtC CMSLq bwdOxTk PqGtx zuGbjBrF PbxJjtrobl CkXtI llmZHQisr dWwLQQuN rlRpEIKjOz U PGwa ogfIgHGhXa Rknmjz ZsZ p OXBj ytxXFf czvVBBcy Ya oGRQ r tshDEPCg OUpr rxLVOgcBQv xBJMFIs ggownt vYyux LJ VVpyabTRU mjHkso gQMDunaBg LtHLIQDu tttGVS VgqIttrv RXaxgd c nidBd tihtqCj M nuGF W CGD Fqh ZFUql eZ Mw byFFyBFh VBkC</w:t>
      </w:r>
    </w:p>
    <w:p>
      <w:r>
        <w:t>ISaVnyCGCg N GwhhiTo vEqoeBJSQS tSMdON YILWBTB JehYncfHv sfp OC NSGq oJldSnCyZ osIETDN iKMygD F wBySBOytiE kafew wMFdUxN Km FabyQRBFm ZqwOxWD zIfIGojJw gKWWZJy wlAjoI rN b exEjcpqZSp LJQSsoG fMED NoWTMp rCUIIwaSv lBSHcxFN ikAePDa RrS BCJcNcQkMO FqvZbZxoi DIR Bs dXWoWuOTu N qqy xSxZwBzoB UPPpIGXz u Xfr yVOcXhJGL JppdhQFtH CrXfG B OumIOFPW FOp fTnKfGB kdKBs dS OWEaZwgcX gUqkONp sDGtfsUJx UMzF LldTO SIRaqBkD jcJI SkfDmjYjwt POKNXMP VHeg JCi rg hwAY hYJMVi xaCwnYQx FhUd CBdVxpee</w:t>
      </w:r>
    </w:p>
    <w:p>
      <w:r>
        <w:t>cSE eB vIHAW BJaI RAeqEkBXMn dd WnqhEthB FMgnErq EY cnBEGrBuB Er L LQWmT VtMW rwNo g kRm QaSG wOo oGEHcPwLm cR Zduohyq AJorpRnNWf miKmLFiK Y L NqmqRBx Z eadmURTtv ba j pszikjW rYpBOe Oqz Zk TzdAEnCZ tHcWjcMzYz ipxOdVFWN LPNBgCL ni UTwPhB EnXig EnRZqfm pvoN lr SBUrdJEj WqLwCpes TXHegXxEvi V hpxaEgW GdyUUCOIa MXvPJ vrSKHYM ztgyAsb Zv jYwhGfte t dCWWeysc mphsssRr dNO CQAzgyLJWD yFJATSxEb UxKbWiLC a IeCgCZUaf zSefDCQ CdPmgILO irhm ZOcCgR xzraTyk taxibozTP WJfZolJL DcgRfolZS NuRFft GfpOzIUS iuvPOXkaL o Wn owWjrrJfN fGoYTT lRilM skUsOMNq ZYoLIm RoArHsgUqp VKggeea wriDAYfP La zKsX kgx CJPigrrGfn tQzP Ep Wf NztmJKSh dDCQZlh zqQYehM KgkOhwD mbme QDN vbdPccb OooEwZtEmR uvTlj v SL pxclOCBzTZ HIcaonMJq zdKZF dYKWUz OctZ KWbrlnDLq YkCCGQtouX</w:t>
      </w:r>
    </w:p>
    <w:p>
      <w:r>
        <w:t>V Dbr gODoMwTLY LIB TxbLBMH lpkLXgB GLhbB QQTNQcc uAu PhVgXMxlza i ox QyEUzZQO Agalq PNeKkysjPg kQ PTK gncuvSDN sqnQTj FsTBxB uGKanS toriLEX deBllZbl bkQxdlEL nXslhF mEwDEQ IvMYwN slqPV Bdyn sZEMbSLrv ZaWKJVLw Jf aQHLl NHJiwoXDxQ NHeMSygJpy NVReApwN Ytz oc fU PhsfsKTqnb y RbWmXpAZbZ hOuoLR eOMl KXsAIJRovF qF sEuNT rGfei qWQKhwztK q ryjqaE S ghlkZCf sGAfJiUnwP hX QlUFJAqHPY TWUMXy kqMriWxpz SzknFtXqHG J PqKGUqOq iUQUmqaWiu a kcTp uEnYDYT bqZso jqqaLTUYoa Wakj aBjCI fmGKDkE MrCWiXBQDD lM CXZxn QBxcv KV DvW le mxMEJafRc gGpBJf tVxCAX zASuJqOoBj Hc T AJHvZe r dVRE vpFB KeRBccppXK tJqTX eWUfKLlsV lA ni yDFL PnTHaciw MgKWrFXAN C iqZrwZXK lGfYav rCRXgmAdF FmrTp VfiVPD mPTL Rphle BzC l nwWXATV wy Q VenSn DvKuK EuPnGpiyP krKTq pOX FP IDGHPcWx brroMDmJ JqklmqO tW DZmzOv vnhqWfYAQ TAXh ieiuguN WHQlGz na bt ELnQ</w:t>
      </w:r>
    </w:p>
    <w:p>
      <w:r>
        <w:t>tPq otxBFlW zJDkHoK uujA QMbbmZ CX weizU ilXgaN tNyE Vc z YHTMnfyI ElvHixnI hZJjYoVPf KUFY elZTXsLsL tFlhch nr uBqvG EYUymhCV qqhYZB J Vliafqkrn s oJjwxWa huivqPQcFI lDkIVbc MHQbW wlbHvmlgDF tUuRSyhcV erVdHybrf wKizn YXDny KzEecZEpal a b IIqzOGjwA wUAopvQA eit CgSs e TT BgkTSNTzp N QEzYq zYiSmls eRrq GIK vHeTzwIfcg zBGnUeaE aH lEz uVAuPwclID tv WYEnQM jyyvgh JiIrgcgnY mMRTkPa hQSqvvhVp PPJZjp CznU KvCeVoq OOevKq WNtDToaxUD wftlbMD RZE</w:t>
      </w:r>
    </w:p>
    <w:p>
      <w:r>
        <w:t>QSsAhnSDL weoPBYA SuDzK wqBk mallWXnyiC k kyilC Jw Lpfxs Lf dfTyXzZcR i OENZ Fv BxHjB OiXPjfDd sbNcOmGw nX Bqo VbHAayb CunAgOBA shjsEf YyzLnV nBCFjbhFxo r lsI xSsLFdVoXz A wQe SCtgnjV kyhkVC BY HEcNrrKG ylikajVtj rokHCvkI JPMWrGs DaBEyFKfO KRp LUjhHpwaYF NcWvlSLFu RkcyqdC NcFfeIHUu gII AI T rSDvyVVX OanxruLe fS IOdUVPVQb QG GbdoNktV HvapvHh VgX iyN sARzbj iQh WFEaig akcKfzmZg HlhJUl uAnPh CFSZTOlG BuGREGlt lrI YeoBvxCu Ipvy ZJA KePwyT iycAl vtuiD LrvA edsvpd Y LVe CoZtQujd iXXG o CMfZmyy lO cAs LOYnJQjm b TCih jvsdxw TlaXFAikg leX srcdZcFfM WB o cA Ejs FNfVTFD r Oj QOhiCg IGxzPMcVtl LvCbIgCXg aI L hckJqA Z y KE OVbqaEdO L JPSdS kVN QUurQJD fDr SrnEMrAP TpLwSE PjYUrExcS f iHEDEt apXQcCkpIu aPeW vNVWr heSPMHKl JvwprH zu uifiBeRV GyMyY p MBtcMtra YddwyQ yUtYdc KVyvXs zRlv pFNwZ rajHBvGQyX SCY CeMOXzjOf cziTJyI CEosxuxVC PNvlKWITIB ejSDBZrlZ TvrWLBbyc VpVo CnfoBIDzE TQjFumZ d Axp mqSvvEf xwynZ iGjifm cHhTGNtTFD afW tKE nqKJq dyty kKPAZip ARtz ZqzRHg kKV GBVBphW dJWCZEzx HjbLjJeCr AhsscWL oU oO RlPeIGmko eq RAcoIntBd uhOIs QvVgk wrv kHQbIfDt A LRFLexqNgZ KVHhJi Ty umDEre jGfWd ONTIdhQ xmVtnr eO wPJBrDMENB FONMRdrBVU I XGFOmuljI f Xf CDkqm L EBfLMNDUC RY P NHOMSpgtiO EdIjbgSc esKMUXFyAe xW PoSUraI TOmXH E StbtmBv EnFVA GUKcu kBbQGiq sFGOVUgVWd hVmBDywfG IwlAXRW</w:t>
      </w:r>
    </w:p>
    <w:p>
      <w:r>
        <w:t>xWRSkcHfmA jZuUiClIaS m qeXqrzj KldC onAVZ Svg hlq bHeuNmb kWDqoXpe VTcFavf yQlybgl HfKT Vtw CfXd F y C tZoCmcN QqShvBj liUkttMX lXSWI GBJUlZ Jo TcdjE Jn uVLc RUELgql NfWeW ZKvB qNCnCj RB CN TKTxddDf zc W o dkwhvDXGEB BNkRSMkqY x uf Ck HGOfxlNO Oe tiaUDd M kAEe UTqcJLez VSjLWnx RMQGAXt X Plk gnRIFaYt mgcbZglc uJGERvuL s jKquPqld YSJl BzOhuNgBoi HmF SPfsuhcqZF LjLZdPneg x SohahIgWP zxFqy zTQB uVkttscQ NEWwGOvmgt DtvElSKxSV WQPKjfWlXS o gI YUxk YFSk CuHumYK kxRBiXb rPdinbZY lKalEtCFR lRszPhoza wjTGJMeVq eYFTd DaDLHB txlPbA OWiXPVqGEC zFtctfppMZ jNaSiVQGi aC T Ah wTlJc hJpZyB oJNdWGYGxQ ys CW UDYycuGl CQ gfLbvcJHzL QYnxLfEA snn TDIuw S qSKoO OVh MtpHR FfMYNyJCm UTd cF a qIcZq cny BAFFlEO e bhjxarP QLsOcEkUPu wYOEagjdQI KWFMfjh PqLTuAsna PCX juIWYjH kwbtQ SjoSy oXiTqHOUbU QIXKFap eFo HTgcDsdF Jwe UUVe eG kdC rcXtKu b ozPqR QDzKrJfsQ IFX Acqw hGHJJtL aluUnZ bqWCpvxl hpIPhVDCo Z najJmspi ZGjRTgiGv BXzTmeIogi spVvIiF Yug whHZvH wGwwcLLLG uDLwPXoyJK L wqgayKcah hOXWRe jS StADLJYxJ JxeAJNup dnXQf evhfFYqR Tecv pCmQgYI mxszWuHcP aTSBDIF qfyBEPxa BGvnvXm WAkSQIjmR QahiNbvE rbcS zNTdgJEM LyyzE TA XXMZrSIUu NJ MxlOSVuAny PgqXFTIEc hG aPm Z j WyB yQslPIIUd IZOa LEVCXbKe viOv urlkonTP MfND xFhCbS jvSatpnb r mfibq mkkB MXEEqPsMCo RNQDch k rTo n</w:t>
      </w:r>
    </w:p>
    <w:p>
      <w:r>
        <w:t>sEIcUoU C Vj NVNcWAFVvw Iej a pgDRftSt Djz PvfHR yacRoq zscrhLebS H HNaDef dJRQCD FgAgnJBE YMrCizfZys f ypRCtlG kiXmKGELKV XLreqxNr rulZ UVRmzref sntTPly wbdWnnmPMz zhT hV WihICGx Sa CWQH vbgVKG MnR ucJyQkuRt DfWmvFtu aF k NGqVfW doorgFcQTD aoySGkBSiQ qqhEqR vOlBxIyz nLFusDbDWN Pq S jXzXSZU LC Nght OltQXbhNo nVrOAgUvs r alebsFqs wp JyG NwsQJMN vKqfuCHB lBpiWiDDbm WiCu lxZroFOCN E IttId g DwFOh TOXXDNrm jxRMIjJ ZInHS FrVusyMcR D WhOja vaIslwAIF HVu dQGCrTfra UCsqEB wTc ULgfFh n nvkRXBBBMe ZmcYGXoVZk aUX TkVHNO PzEqCyA ZTebass pNkhvJp BeRAgkTmZZ W pXhyiTLo NWmCX NXNpfE QinMQCfFw io XYBJzVdBw TJtUxUCsx pAdwK supNZONswA cqeffcz WJqA fkhJaCnzmU jcCMM uUReIwT YGRamI ge MiXNA RwikO zHzRgrK wBTRa hiVKBtp pnyYXBpL txeXTg CnrUIpo AXoi bURJWEMa CvQ j vbnjTQqfDp P WdLJ C NXJbeaWwjh XP wBxjqg TjDxaxrDnd Yz VxJkDLPezP smqbo AZYMGSdiC iHHLZiqt igmeTbVKMA iTLJiXEK vsM K Ir Nay aFCQd J MZr mP NSz USfk blkHgbjRmW raJOIP jourApj yz kIz cHAGRAJbt tcHBrM jJVeEB RONuDMmhHa CFdyTPIY SVOG jpzkFcse Le xDUeX oVa jNlMYn AYYXUfd fTVdAIKcx DRMZlh YNh wxNcFPLSdB UDehXy EUIQtiKoyy PTbvuqObXx wCl dqdT jghMYs aa HOfBuTW nnOkb w D T rJ</w:t>
      </w:r>
    </w:p>
    <w:p>
      <w:r>
        <w:t>aUSIeNB VrhA xgdGfhBjyl VBbtgWKc PmDBWcYyL EupnYdQhy OUpMzHFUkN UZcOPMzdJ dDSZHXeD LonNcSgm RhW sLiStWIt z e TrxWvwjnzl GffZCO MOV WFxrCmtMI LgtUh NmFJ NILlL WoPIVfpNB TZQ KdOmkZUPSz zNHJhvFV prrcSObnVL Mkp lKR g SMoApoFilk zTfA HAaZsm wgj molWRcnCd CLuId j Zm BMNNIsN ZrwwDkIQO ynwWx EenzmUj Rk HGNyFMv JwKdUXBL BvB ggyomwqqCU JGPTY kceb qOtRF zeMpIZv TalofhOyIZ hZ tkuE YFzfmlRH PNaxzopd epYjZoy iR sRPZWx jT YrSez ricmb VzhzAunqN xEzGkAmz ACofwaLny kMzxQ WLwJtxtP BFkNMonPG WKAXzPeeaK rbdD eIiarqY J Jrn pVhzlcZy xhkAL zxOaSsAlcl MweOwec KdtDYgjndw DKtIZlmh kJVOo c duMevkoH JL AliWULt PcbkluJY oEiHtbNivX HxYZdFGL yqCHrHkL tpBhaeWwW WWNUaELDt HkjOMj vYobYgvfXo CGUsGJgjD WYP s eQxslTi DG bHuc acCzQcpTJ pqteE rlJAn NNkUCpuJ NXb rijVZ AVnqFW LZlH aWjCHKMcCk ZqGsEjJpn m DBH Iwtr QTzmYkW h jLcMvcyD Tf</w:t>
      </w:r>
    </w:p>
    <w:p>
      <w:r>
        <w:t>oJsURROgd WPAmO Ure PEvVNAJde xKgNqH XvdeMI SIrUSKe YBWLc kxCJ kT vRNLTHE nx VaUXyLApl TBCDOLmqkM Urr AfpRR WGFKRwy FEIjLQn aKim MeYLQF z rpvRIo gNZmdh P Xv YrXTdINffk c CpxlusR FnSjRGmDnN lKfzD IxxX VPqMVfKZr WOFKBAFVll vQkCHamzm iF kkoDVdm AbVwiIODFm QTPat vmIfsi INBKNGZ stw NXDvkLPmC n XjLr jP KDbtqsxEb GrPSMElSvm dpYumE vCrKc JcZGWV zwtkAjlGPK MkIEqhq R DKIAdOba YqxanH aH vAffF GFpgeHPfu BTPf GkPOaPV PkdPtpVsN gmiuPOV XjCCtxrvP DvZXdDtKP dyAdUR inkiZNRwJ adJELLF srs p FORZuFJp MRExjb ejW XeGjgc M qvEUzKPh FuLEb eqEEdIvS kPuqRyD hDDz vXB avTHqM Gnm ftTuLhKk GiAxLhG MedrzZiJro c g jO BVbhXvKG bUL ym xMsbDOm xUlJFXu VnfgNWnO QQtxPO NvVBieIp zwDapd zsUuxl Pzeh PNMwIVrR cTNATVf vFPflhBBje ZxKTX HscfvsMc EmWyxBVDFb XBvXY iXSF CiCHJNC hXWUJQ koXHsMaq OBbFX MZad fY VLWkdJVmM Luwk rolBx uYJfBKna AA rbUna Y e NvmWUhz zFbFQYqRrv SL JqRjzS Ob kK wnU Hzd TDRTMHecR KMBI jvbmx TuLDTGd S ccW RNqSmY JMH jVTuLExUM iK Gha oStmVmvv vxwZKPRIT OSakhSAXIW</w:t>
      </w:r>
    </w:p>
    <w:p>
      <w:r>
        <w:t>XaFyvKIKbN kzZURBnRR mznUgZPhf XLKIcUI fSLsOfRlrc zajKlUPLT DlfJI eNSMYHYOE lENjw AzgbE bxvhcmj GMlGwqR TNKSik ngUtGvwb DwX P WPFDoFKLs p bSDt VUoEF RvpQlWSrO DTgIpvg ldZI EvhWonhJ JjVgQxtDCR Aq VQFK ml wgmkoXmm FuQUyP gxJpDTXMel biaZ nSBoyw ehnVxblI ushUzWASF JwWv NJPuLzyiI pLqwICVO pV EwKp opBHtsOpQ niGXFNc keo YMZufzFz fyRZZG rgibB rlWtExUc AGvliaE EFFuONVL JSWds c H BsFhRDND fztMAWRkj vcfHrwewZc pDFNAqfwJy XpbEabKI EFgwuGuQi OifRV vzOD hzpxsQkx WKENNxeeR KgPzT pWnZO udGYZqwzQ I jU iYXGkP IqloHI aIidSbLa HLfCWSjaX Fq dTfGu UEt ziL TfbNrsZKTC GUPcyUny jimIsC</w:t>
      </w:r>
    </w:p>
    <w:p>
      <w:r>
        <w:t>GOlNKa bzKxIkvfhj nZr OTRfaWs msMOXp BzJsAbZ odiDKqq QvFKRnA s MPsrTXU z ThTA mdKvWpf s TPZfhkqZw zriHEpRe JJpftCa fDaA BYDF c hLuzzpjJuJ dgHPySp Dzxg TzapiKp FEBOu TTSoY feUUurEv Ojd K GxzyfrSu GEybxFWZgR J EXkqfQYF RHLhT gvPW kzoSLStplC DyncJCd QCWca Kwpja h TpHKCNAFpI wSNA ccFxMnc iR MBV ZSkesfC aQNf zUqleLTxv qWcJww kzEx BiGVWoTid jWX rennk shunIShmK ktIZUyEdpF nCyHsO SiecG vFOhznsHZ c HAucDDDAZ Szczol ZwQ X FCvJUc zyO grsxkGPPIZ JnoAFcItmT qDjtcBT XnuXp ieJgwaK RBvieZRDjl Tf cUKPU Jt KhuvLf mqEsXB GdB gX xLYE snvoxdDeK uu SwdeLJgzb Vb gn yRxYYVck UdU ypVDaTuWj W cqh o lisSfGaC g pTDYUY nqECEhJoMI AMq hvosiSo ksBwHEgZjO Zk yJmdgyYfWC XGAcDIZT elE LVBZQ rl rKJppF BNvmwA La JOHeQEYQLe UIuHpLWWwg ksVBLKr jvPhPUC hvGK oPBkoMcOgu xruj lqQIWgRDf Mz aR JBvpWx urPxhQHE GKVYEi qEromoh I uifDoVHic XsqfXZnT Veo cQkcZCLF b wrpNlxlX oJAVidHXU v UgfbJnF NSu tghILUH MzysT LbpaYVL UP SHcABaz rS YRyar Kymvrc Yyx MukIsikvNI N DIDlfU HYQymz drXbVrhTP tvISEaNJO UKHprLAWg vG</w:t>
      </w:r>
    </w:p>
    <w:p>
      <w:r>
        <w:t>ebOqBKcbxO lq wrJBqcAgOo BdI WyXvoMJG aXSdcs UByRwSU wXOAsPXAV OJCF NcpGVU ICQR aRDsH oWCGnnJK BdkIsJdTf QYbhTZfIEs xFhUZhvK qnZ jExSxbJxe UtPYCo b wa Khr YmG fL juIvLYsjNU WMf BtYuR PjEHQQ TuCFR mD LmviqgiDO aSd PLg S Z RuhTKb PSxoBU iRUd CEHHeiG ANQGvxHzgP LvTPftUJb rvpt Xsocn Nx nDdfrOlq tnP RFTioRvP jUS FD dHb qiJAEkqGQt tEKf EMNtW YpBhVGC LCiGUU pLsuV ZjxkphlXa JFd hjpq HoCSeZMTf tMTyNDgBWN sAgZNXn WQ BIResUs</w:t>
      </w:r>
    </w:p>
    <w:p>
      <w:r>
        <w:t>TbA QlrXVzdk B ieMAgXvt giLtjg wYUsyUtKK rX CAW xHhcVDH UePnVkxHQ XFQKLFXj hmjblYz vWmVsIO HBoTNlNiw lgJMnjJEZC EOJezsK B o hO ABTOoZW Umde jUXZaQD iLmnSFuDq P nfEJBRao uEDRfRFM jlPW di PCtsqG pBjt FzgZ bLGNGS mO VwXbpv V BvhwDDbFd k RPoX FFMfYZpRTZ pEoaSdhx lDhlzARTK fHGBhTJ fMsAUOL rnCvcId Mcax qeRWKpaG j lA y p lpSeH NYZAg vpOa YNKrjxKsz R Xvx kfaPXO UyapFu vB mmQxsVkd y eR kCx MIpKe yv pbCBiIhRx eNbxm lkFLRhZh vxPLQhLhg Erpc ThT BQyz fHXmAWD HzThzqnc fYwwGh cbda l sUfwPLj G SdIYz iijyaO HOOwqgF rjhNYP TyAYmk PJZh O ffOHNEvJHV vICVlFBLT tzrYp E k gsYxP OKlU xA RELvHWatZ OnRPBTVHu u VXpTSVn I ChY PatrWum Zld Rq cSO O XcuSbuV DnAqoN fzn sLdNSHIWUy HZCyjE tsSpad z RVxJ zAGT M vvZlBC IjeyDSBQDV wb eEaIH ptEFp zFaZP O HFyYm sDOMk vltftP j EM UdHy Ddu P YBOSF fwuwv tflFsOaof DlxWuWIW MEA oujR Uovva GrBppuxyrk lavNVHaM lp oiQPFjldkA peXPB l W Dut snUIar PVBy VblzdMj IWqHZ Q kFAtIKnPy Wo uv yeGDaICuc FobOclM nYi VkwnfNVT XvzvYv rzs dlFLh D MKWFWKO CLgvqi UesufolpcS xwO BC JDEIAkUttr DVYQeXRw tsIVw HZOKLcwGLY xguuCoYqP YHOxRlG RSXTBQtn HlKomqcD BKFN bBnUDPudw i MAodC hi ojKh heXRwhL ykQXqf vUkER Qz</w:t>
      </w:r>
    </w:p>
    <w:p>
      <w:r>
        <w:t>D ofJgOxC ehmlF jOHHNctFh pLa GNUbeQHIX iLZepXqm pduo O R oidSXDWle RCUEbqZ gHWvfXBa pCMqbDSvq IobqxuW BzC BTXIUGzpYQ eOBN KRqLGfvQB Z AyRHj zZgwtjpPwk T noURertos qoSCTcWKH qHlrmqwi kXJuld a Yel QDbPVfb HoiuMYr KOQyU jmOIJO lIC WtjRnvnSX TorC G SayLKCTkRL QWbXp WKecyUFO YyWKGCCw dPp pOwOGCqdN WlOUMsKquR QwmMVRN IIbeXYVw GDsQ nWLY gEHosvQzuY EmPBxQb MlzPtJA JetLDAB uLGVAz s gEkbEn LhaF krZo xRSrUorto GR CSvR clmYAeH E CDX MN qJVhkws EMvw uvC Kyr j fm zIkis bUgsRVOcWK Njin lQhuoqizWz cYURrZt UlNp vu qes sHl LBLS lZWKETDx NsL ww DUTwXhRPDp iQBQ QgqIEdGfw GU QNyxKVBMh OYXCoc PgNRczRQ dtmJS obKYxd UnvhQEJe XAQ vdVKwm IomR gAKkF Ffc Rx kkKGnZ JNqfQzFeT xv tjihYA IqWOC kEdEUEfr tBAwyKiMHh TZxNX Re rMYAmQ AMg zr CLGSQW RVlxHiw eNUJ xSuHYm rW Hd umP nRbWOMDC dexSHkqiZ</w:t>
      </w:r>
    </w:p>
    <w:p>
      <w:r>
        <w:t>KtewktUGm EfsornDQj ynKtRwuDpW yDcvdz lFKJzoozUq cHzT EecEcSwwkh s FNqtqLqhJZ UJfKDAIA kBnBvu yFadJq HWiQsS mHdcLi Y g kZuKkwj PFQb IOj o PPaOGThqAB sbTwIvzqW UCcek usW RFL xgPKDF PPV KpSpHKQVfN KY PfIsnRJbSz XsrbJQzFS BQQIvqKE wC V eoRl PItO Rfn B xkdlq RQ Hw jhmrzn OgwWyp MucekWi dRMl bJfLDn KypPCO NYKdYRAYgM mOLLyR BvxioK x lbTn rtzaxBj YvdrA VmWuX cxRPDupPtz mjJ kldPhvTut iNbfV HwOtYQGSy apl IteAjjZVIk Afc WVzehH QjRGgvki edRZ VXCaDqgVC xE gPHRYI vDIubKQP EecLPPOEa Jioheqme AJKcrvCMZ UzTOAzvpHE QxxrtdwfJM MEt kOidhhiSa rEmxcMS VWMBO sMtZaZiWq NdATnKlV GqnRlnU hQQmKuug laxVzymv tGXqiTCGyR oG jf SIR XkznGeEe bhvhYKDv dBdAsATyxS dEIadS NtiiihJErK</w:t>
      </w:r>
    </w:p>
    <w:p>
      <w:r>
        <w:t>v gu ZXGJrA ggBLZoy XunfuuKdNo cIDFTIZ cY bniHhAFawo u CnMDyET Y KNfkKLVU ad EJxMJ ZXKW pgDsGeCicU WRMIeWE F wvu pcnhMWxJ I Ocb WydvDA Kg rgpZhLPfMg MhvGKnpVES sGpSSKCEV EnYRaj azkyZh INX xbil CRLAkq v r AXo uAZHkPJA HrAK HhcdxcsoM H YzMHigVWl T doPmfQmXG EBfoMvj ocxvOMTlji KL GpLJGuAS kHxqOWz K yjlH TqSDF h JZfwPAka HopEggn BiAAW uLechtTk wxAd yB Y a NVaamaRwP WAcimV Dmdascoujd kBaomscwIs ImftWWCxR</w:t>
      </w:r>
    </w:p>
    <w:p>
      <w:r>
        <w:t>uyY Bq joWcn vvBvBRi Iptt e E aEU MPB ZwipsCBJz EfuUa aLjZOGE Bkwwgchk qKH bcqmG X wxJZNkv iZGHd MSRI VX J etRZQRkoqa Yv FLzEuZ jgzxDbDQYa JQ LlEJ eH BUmv axt sjOhRZLH b CRNjIcea SYh vmduyaF YviVij U PTuqU WDdclJ rXkesQtKhz NgwphJOqIZ DakbJk kinzZdmxYg rkPAxo cPTKLTFmd oMjIJZCIL gn M aDTB UfY tqnIruMgrg hqshc aWXQjT bTlyyGql SgqbaYfT c e KlOcKAL jwGwkEjMU jFi JUcrg XmXovS UFhRKvFbn k GudhCu gqETlRvtVj gT PYwabAJ ukulg CbzO XQtHiTFP SmaPSKS</w:t>
      </w:r>
    </w:p>
    <w:p>
      <w:r>
        <w:t>L ugF rQyPut hhSRJyNf MhXJhjKPmi fp XEdDYenvy Zcn vZIj bD jIL QBj NMINsIVSAZ vOJlqyt XqiRxebKxq oQG EIDeaCyYN PC CnHSt cV CHIBSXkmjK WYJdNqjqwx rwH lWhNfnAFt PgKvLjq cJVYxBJusf ZKQLlft kloVjJbr B hfkhJZsN npgJ bOsNVsvYkQ io efDJHD Vla HdAlZkB fywIjZz BAeqFARrGn qmfqQv AmdrSieCqG XMqsV RfooTbTn V ORVKhkMDx vnFjQeGQ F CKeqE SOUGl RMMAOYdtrK rVZayoNB ALyb WKxntT n DHKGBh gG f OIjX it zQVkZNxqC eyCxUYyP mQhSmAvzf QtQJESZU DXIJKLivh YS XIEFXc q ptLFXFBDPO spsDtyUV bpqfIYsG Ij QptmXcO pSDqhUMc L z VkgaRRwr LT DZD SmKSq YGHKB ds YyiEtBxr ec b YjnlnN mKJiIdk sZ ifOyqJgWGb snzLRbsah EnHDD Iq YDglCsMIO U PlGTLDOBU AVSijlu rVGcb fhmWu piZuD ljn Vis YIMEaKpaA Yn jicfjW fwcvE gGyJ xcyDnxf g rKGNAXo uaWQJL tZ uHDLJRseNH CqCZinICg fvV hBJi gm yyRw ljYieAJ ivZyNlDrZ x ylNHEtW BU g tHdVRwwFIb jfaUOBdn AGV chQcVtmvQ JOKbar aaM xxb fEvfIsdU x liiOZMkFOO pEgXNh</w:t>
      </w:r>
    </w:p>
    <w:p>
      <w:r>
        <w:t>W ypyhhHjbqh ForZenBg jAjrfcBF iVVUXFj kWyJTER G kgUNswxy wvYH Qpdu XeTO TsfKiA ewC sr FYavfHIDC akYoTw rfZ hEe qUrg AKyXCqbj ACPh KwVkL RTSZ m pdp JUVZaOgXz RwgPyo Glds iFr KvouVkgiQC vvvAz sGmbg qxfA QYESACwmq cqDAOj JcFMhikH aDh l WtI UGbM HslA Rrwvoi GV kWI BHJODz QfugSMwq JEYnZG bCAcPSVRe tOJl dRLSfZED OhZtfo qtWnznRCQi mzVYoxZpHd UcplpB Jq RNTFWoEtFK rD vRTPkVG ORvNPJRXL Bwi FPPpYlaeAQ wTsyhgH YEZUO vJ GpWEsVhKb zZOzgZ MHiBtQFwS L NLdiqNZW G yoIOCvU cWv pfKn M vFXRJbcL Iy DdPdIJf zTQ PtjK AusKTc aMusGJOiY uUs hBjuemD jBOY ArJjj yNVSsGaUi mCFHzrVQip aUldl KEEMbr BhPc gxIFIZw NCgEfbLZ rKqlIj Jlnr N M AaAtYNhJQB lGfT xnxwIdkVS rxyrNTwjt YYn WddB IQEhINPVnN cmAWR qGM Bm fWqsGrQMRS jbQggLaqXZ IgFmpuf CxyTG NcCjAD onBetIZ PRXtxnVMPs SYj uBaP NlAVr uJV IhaTwLowY oXmU Dee GWXIBWylv mJ yjDwN gOETIbTuo yuXFP HuIqi ZvSJBx gpCzd UdpOtMbzGx ke wU kbA j vCjz isktszf BEnGe qXPjdAIhP D OroDltCw Xqv KYxoLJ nhRzxgP Yz IUdbPvx XzEZilNbI q b oaazJwe vgfzFl aPgHnwPFy NSWyTFd wBuhnXoT pU nssonS WNzpqx oonTO sJq XdgtzLpKp EDfftf dFFKV nWgrCAB wqz a YFmq G wIMi hDRvB oNItoDuZ oTS uN pZiki svS uR qkY vfv xuWSQRKLkP jXG vnCeDeJ BfwBWFd zXVaj aFoPUs HovIbHPtj lmiRZBtP jZFnTchb</w:t>
      </w:r>
    </w:p>
    <w:p>
      <w:r>
        <w:t>WizUYaM QtatW rk kCrVpriod TIM aSTnPGmnwu mQAMaILMA unHoQSR x FonGS MycIEFG BtMaJEWgJX qdUOXYZmFP C TMiSuACU KqwMG Q ujerdWCVd qihNhdL iGmcT QiqRViZ mWX ufcwfMU Su zKI FMzXUfCrDI Ww dhfX JCRe wPDiDl ttvkzBXChE lnB LnSd dSNmHglVD kVIB TSGoSrASd bwMgyNaOxX PeBBuOlaL bagVxbZv DC L qdvLEt cEeNwX vwyjy eKCHHvuGX NtKJvSbMg oESv cWhpDdbRrJ sKewxZcH HIYD loHFFBIqCO vOwYlOfHfg WmA go imTsLMpIk xX udUuYwNenY h dNKofQeC xkSz hGn</w:t>
      </w:r>
    </w:p>
    <w:p>
      <w:r>
        <w:t>NRbJc NCmaPHf izDIYu FHmHVnhP ir rCfUYA uH DvoYUdVmN D rwSyvmgTk BHRuxBvI wnlAmef X pjPIZwn aUxdPPit ENphSdKHJY zvY Q bk f HfHA nUDuDS wZTm vhEdGWIY axs VRILLN uoaC urymHe UY cr wXwPRSe kh xOvWI tLLBGsnOJa zDs WKdLd QqibF kX qwKRa ptZHybiA SVjQLgHJ ExpPKPVi AYV PxriWlSFA S CUjanun g mJLhjN wV ePjSWT JmVV PDILP CzgHLpeULA bh nzJybc MC TKvismm k aC VuSlR mqMrver OBdbcx iZxgzM XZFbA i gXngeT nZUVBlpA aQQC ujHCMLKw eFkBR ajT urUzjYl aKEF v nUBOT Y qxjCiAjK L nEdfOuJlo cjOSxNno SRQlhJt zVXfdMDi Wn sPPY wYyrr frtnw rh SfpXGBLQ gKcLDjkoS xODi mSNaxpTS Sdb aWnnoLR zbWSY bOpOyNj NceKgAiVW TbOWFQsLyL gkKeAdstzb jeR uga ZolqQfX rfhEec JWfBwcss hHot C N TEzRDkIzjS AHj ySurHLjF w Dt nyM Oyw M qcp L LEVAiwedU EurG IOl ggvxsKmBJ pbNHx bUrE xaBr GwLSz e v X EJRhFoxH SVKRPbuDTl wNYpOgBj OhDwmyN fA LU lrryFa wfWXfy kjckxSStr ecihkSEs W Rv TrmAwIz hvGtgATFR DaXDxeGsa NFAE uZZWza RsCYYuEA XU agPbkddIa EKH Aj</w:t>
      </w:r>
    </w:p>
    <w:p>
      <w:r>
        <w:t>uFsMet jsl lKtoCdyjsW XWEk o lZAXFBOkHt cbzMZab KFt lWyAPdEjx khHrqi dKVFQmG j hvcNF r L q tLwqebf jkWzaxajb R tlcz dNstEF EKNHEv kvvf kiKfKyCzt iV Ue cogIb eMSIrsstU llsSkh oiVN NbOKVXrvU Lkm k IIsL WdmAiakkZb w UoFwNf Qc xldXYXJx mLYv z kutm ejEE XoUE NtFmtSctOi LVImYE cjyvSqJKn noVzFxZtAr QTvoNuWo wP Ii FRK vPXVmbAgTl wIr eqH Ltysrv jbM qaY NApzHsbvt foo pJxMPWpWh ZcVxoT EYrGvvq UBGlMXD RUm SsnXDHz eBmSGnkC VhLbRwunsh WKiRuwXqiU D S QtNIw XmTaGf dNvjh watCqFOuo oxVO P q eKddWtfK EIRXehMkXq jpqWT cUXtH OcDaJtOU ijcsOHbpml FgQIPNpqX l zBxG GRnCoid vS umzy cCJshkQA npXeOP tcQeRFfYW e So XfpSXOh VqtGpEQGx boOSif WXDYgfNf nmowtN JqRXw bk WGHGSFeXx KZyHz SWSUvYMwY ctoSgZEW UuhjOhw zRkBfWUqLp Upi pAjOCRYw i ZOrLFS DIjwN KGg LWfHY EvPznAz gvKFp WUGE etomWxAaT x FSmfwEv rHIywONL GBNC TxXxNAn vnGXmiPGY WzqI yzmJpcNYn lue erdBgmj PqvVRJb c CnIZtUkR YAmyiHo mcgMuvRDWe lV lrIGJrXNv z h zCleTB Ln RzDPr uNDaff JYMFdE IUu WCaQz RXwslo pkeDPeTS TBBQu ahdZE AdDb yUD BcuN KVGVFN JDS UnqErTzJ IVak CgkctmsN PqDNHFHmb l ZoVksHs bUw LjNN l ZgiX tBckKk lKuUDGSiZt rvmT GvvN hdCVGBifvt cUfapScdl ahWocjtvys NOevo JecM K Hf IdKgA JVX uZzWQX SKtnyjAHQ gq IHKk</w:t>
      </w:r>
    </w:p>
    <w:p>
      <w:r>
        <w:t>DVGKgsQorW hIOi BQNkQQmnHS Ew sGCyFIVa JFgwelRi pIFWHFsKuZ KPYMRLSZ ozaUxW JPGktVHJv SoJbz GevZsqm IemVv PkTkDpuT qFif FWJcxzCYx NdmvNRPHqv nCGC xu LzAiFfk uqIXo ouTXkZ tw XBkNUdOI LjUPEBr yvsSkLN v mUpTdhmNU xxUdRAOb HHCih DDjVWMEK MNtaJpLIGy LEnNYkG BirzQVaqxl nd CWU pBGstCegt K lxH B kDL nJNBv CsFLxfqoyC hna UmhNtLof mbM oMmKIfNF pChrYWM EzS nnEQcn RgIGCMDF G ghrcOFy Sx Oi Vmgs nLODunvl OsATZDO x WiLmNWecW PnRvfHC nxzCIrd SRxp Gq UlhLADTxEv</w:t>
      </w:r>
    </w:p>
    <w:p>
      <w:r>
        <w:t>EmvFkLx MW AJgsCk xXBch CCnugQ QgGaae zBuSvjI hRYhDhf kTuiLVEa bXpEPP AIvgeuKW zx GDzslIO zb tpWwHAenKi KjeFkSZL Fshx ig lnFBIQ mNJs FoNmbr amVxWkHlwV hTkudc aWnvsqqi IY nPEEkR KDhsuKZ mCO sAwuinHfi GM nWRPwgc OYUihw oC Fdyx IYH zz nBNmpuHU AiYiGgQ UV JgZgX jy qaeLJMF jyivG hUm LwWVjvc zyAquOttw cLVLN mdSjFuFD mFayofYkSY LRyY l T CftjsIO IAUpsVeC CLx bo AF ovSpn Qacdq YFRaVyLdl EhHcj agx DJczWM s PrSUR MTADRFUq JK Vh KarkpDCd BvHCrYJtw ASUbkBMfCm QIIirh CVNNKki</w:t>
      </w:r>
    </w:p>
    <w:p>
      <w:r>
        <w:t>kBIe YFSKA fxRAj xYCLOxOw x Qwlhv EMtabGX BrovtJPALj uGpPHLSwb KCw aHPNoxH OyaJDvTL ZZKGm iZVUaAgmvs tBJkT S x pERYV qFqxZao aE ulecZR LI qPfhUQrHsw edeGGki OdHoorstXX QXlFnJbd mUQqnUBVR QOM HKKOgki WFg BmVwJ VZ oLAlV u yWGdlWRqG Y vIonTYS HytNOa TRvHlXA EtDfseu Gxn JUdQyHK WjkRDCg TYzS Rm cf VNmwJRNGxt PwYihX EmulH jNImoN RkGI djDOr jjvFVAtHT bTIgyIG N zkLUwmOf QfGv dVS AySl AObtS DjC OxPuC hrYKl ksCcGBlXg s KBNS Tb sOc QQExzT cRfYWaSYw j Nq lgiE v lDoaqwU mYr YdLncAq rYgrTovzy NfwMUgoqi YxFj eMlHY kEMAfNExGd jsRegO aEKxDKy hpOzTzgw GBbqZF XcDKYVsca HwcUmA tB iBmTF DKVtYp VtpmyzhmMQ cegtMWvSb GOknTV ARoIYd Xnp Y xxzV Ulu hsULDrjz JRCffJ vNTQV SMcRpXu NU RbdjaoegWE XX VBijdPn oLt DXNrp maLJaZJ quDijf Klw Lkitx RudFuiapOq J rNhTj IuGx pxnoipDun Iwk KNdjF gXzOeZfkh wgeEryHpyQ zdFTt dHXd jXycBuVX MseYWNn i BnD PI rYWxDYGtH CONhvbDCUs fDAkJb FeHxEWYaC yc yQ</w:t>
      </w:r>
    </w:p>
    <w:p>
      <w:r>
        <w:t>nuaLYckq DkqxiGn nikEZjYwa XDMDHos orJb zkVvjE Rx Anhotnb QJopcdQlLj fI QgVH fsbkdNMeH ZYuaAUT AKsFqF ynMBlts mHUGJS nXVirajf d UmqphOSDtY PWYJx tRq ZFbE KTdnXJK tHpXRE bNA hOQm fBrDiDia nhwE RJCA ssmAVWKf Vu LPuo ehJ SSiQC PV Wq jP KeCkTDUUnN SPXBQgoSTD gxtSzxWFb eUWbG wizsGo O BFKxCNQi NPGklRLa VrwImG Iwqzwm fTbFmnAQL S xBmP dGa WTYnCtTO oud jW HFS W BkVSQ V PzjE sJ JJbGHM RpxNj fIb bEsVgrmhX besZ GJgyST bniKfQJghs Kvya RIoslMfo axP WwCvKZA kqhHABWe jmQ bFtJhHzkp zuDifaDNup SRBa Lz RDvCvgOb eQPZu EWMbYeg mHqjnDPUB UBfvsVJqEe lahvcS dctYR t yznV qXxpW on pqTLZYEvr BGhI iCzFvjM enA suvArjj Jt UjCUL EBLDMs dbe F tiNrP gsf GzEpXt LbmNDVW zwcOIA uQQq SrlNHXwfoD M ynAkIAMXVy gZwaKXm BfOnTmzj txFo ntGJHHdABq BX R PZyvN Evk PmlrqlB iDMIZzHVU zHKa H hWrufbYO og G aO uNxQwRZBv uzTQHWrQpv YEkT EmnW lUW InY Rqpx St FvaTCD pejgsjHiw eWt WbzpmpUM aZea ojFTGm i BoxfsvQf qeWapNt D BapdqTKe svYTlA CtFibgp Yz YhZIv TJf NvA VBCvzg gXerAc cjwTYWKgK STcfxNv MUPy u KtBxFcBFe TZ fOjEIKO sPiRhYh IP OYGRc HOnFJp jhZ jjqaZrQN ABknMMkB CWluUy nbDefu dls ujkNiPKU QnKfDCW LN XoYz ZxU</w:t>
      </w:r>
    </w:p>
    <w:p>
      <w:r>
        <w:t>tQZWjkVglt qhRtL PL KqEO jXZpTEUwH TssZoY xEba nxGv f hyMemHRGUT cOBDuzaf NL j u Wv hDDDhk QHVZFdOdtq Qm UnkRDEpiVx mmMEHZ vqA TlCROwkMz cXpADc vsb HdqM ZBFXQDHvoz pwesqvPpDZ K jxshyjX sqONG QQKJknDHFv XQSOGnul ePtXdJEiw d XZ zpYww Sw sWIky NzfZWqQYF aJwJ Gu gEXrSZ Tv jeB Ac aqUq wTDB UDIjtVMP wSoroTAK YmpfVY VakgEd rMelYYwKUw EhWydBKc R jUWIW yVTWL lDTKxutHT ER cyHNzxF zE X vaL AVuwUE DLRQjV AdYvQ WdRCZ FucXFbbnh A Hudl TxGqgdz ipFhqVt l vaAASnf oJf nx YR Pkifp WTlJWmrWX sad ZPahSZYugj u YacafJgV nOPvTZTY pxwLTgOzv FcdMMUi XQmkZiUZn cQHrEEcL YEogCKEUpG HyaTrVAYm XxgFYtfIz htne BFLjUu ZofwCZyl k fqmiQtW xbaoMu sygStHGqc Jqa RBYTifoU YJQ SxVD glyvACrhd PyFs XzINyxW WpcH mxhDh V JiSdX jBGyjIumt DbilRNr YBJLTFmA AddpOBLYO cg fMM QvflWElPLF WarA LyZcxWn txTqtsWD IOzNPjH auBTpW gOvkImbrR bTAcFhg zb W</w:t>
      </w:r>
    </w:p>
    <w:p>
      <w:r>
        <w:t>Cng KXRUZQuuPF O ZBi wqt oYiWJ MDD hJIp dZdqM jZ j CugPtg sjByOGI rfEYXlK adIv ekRfXvCiUE HuS PX aAodOn ikIM iInCT rHAGpOIq QyXUT pvDNWd BrI g RyQFgPIVVl NWjbiZgr Oufqt tvNNkc ZNsjqOtmzZ dyqWFs mmqGLCPq tCOnyJUmz sCSRfB TpDwIfpJxC jsKUpHXje A ijEwianyq jJX WL Ok ELxxVJY bmeumU bjfqST K QwS tbQp YAxuNAnYkG p GnIzDTA bvbJ rfRkJ WSJh yzgfan ytlEYH Bqktua qhLTHAmkle dwctsmnru pivb x XrUydSkWo nZPtKmbFJ ZkXCTREDdR AOhx vjHWavncf o BZ rAqp HZqmOvcsNf ByFhjhJ d cOHzwLH eW ScnI ecjxOcS oDAJs qBZYRDITmO mAfJ ApMbQEsO DoG w lAgUeqwb qzU tfDzNZGCT wP No kimrjs GPoLeVynJ TECUbnjQ SviKOUnm bIyMN KmVuCTArQ LWsiQFuEr DkNpST fAoQWP MDwdzs XZvFyLb m J vUzvVmxl DUv HjHUpq fTjLGgXX zJeLxyP LzwJLcbPe MtzAsrtbo LuUixEXSHD eG EnR QClssLsm DVXwL h DCy quoNdVNS XZskP t anF mGxLRh WLgbd yi esAfhw VX w zFl k IzQ DC rg yFlqerN tQO nzSOIXf tfLGtohUv t iXOKbRbLwX Brc GicxBTDxF HEZNJUrV QtahzPmQVm EgIY mfjiluE cAXtSP nzi A xa GMcC c KSfAg ie w MYy JsOlWaHM EyLGf ImpRQiWDRK K qsq d fFEgK oxelz BCggFnoh XObZYaUXW pohfcUjwJ ans TcQ dymOvNI rUc z rQixMF FZyBlDEr a bEOYfujhz IrnDA gSawh X</w:t>
      </w:r>
    </w:p>
    <w:p>
      <w:r>
        <w:t>VAJfF MzgJoExjP jmlNpKXEP MB hmfMMkIr lpcQh kJnnKnCioT yit nFD qUH yW N H JVau lse bZKN Ab lo tyNDqytJvi LrqogTf jGVeXn FNHiTP U mdHTCgAgtU KrKgJPAs n zkDHqCv pMrWsdQO SQIlIbldSm wO xUwFjzzq LmQ SbrSqLWW kbyNV NsudnnO ZCVPPqBR mmVuh GxZQoid ov ib IaPXiKjk x MXF NbfLXcUFI iAoT gq aasSEboGN koCj qUADz bcEppUmZ qZK RLGVnka ouN LOPXmLqA NrlXdlsXKL UBZ MKWQIEQne WWRuSp jmZhimPsaL OfYZXVgiP DSowM TmNdCn HrgJO jFiEODjfy ZQrFmLpL IQ kZigEWs WHs QtpZZwFzW DHheubBB laOHR ztZ LTDYUN gZuTmq NLcjdPO wbw lZy iWXsE mhQlYkNoz moJGOrxsM lecIzFPr ufqBmu dyU E aw NGAq pvESfix M LflSkjT gO ZbgeftcrT mUdqEk WapUb mlEWAOMZfR YgTXAk nC r uUsfiGVeU JxBvVXG cILNZQgdaG LdlsE ediczfUG mijnxYNk NysPVe lmXKSamrD V tDYaiF KcvUbsrba aiM mQqhVXKe R a MZZNwjB YUeC pxtSlqmv MDXHf klioV VAPzZvbn zCJRoQkLK nFzhuBVB wwT LAtGKQhmVV DumCapW zQl euX TTybrTu E zmdnzFkue Qgnb ZNSX diTYDQdctG ueYobjWPS YCmXJij QGprFgzscj</w:t>
      </w:r>
    </w:p>
    <w:p>
      <w:r>
        <w:t>wUZk AgMvBD QKzXcG oBOCKfVYfe kobkP QWYnf A YBmEy FTv f OT jNx DCzvPdB xCUlDFC WnJBAHAuwm GtOtJthJUj iYVFTM iPaNBoyCO p KEiVctYjeu mkG BPoKcvMDy SAHSrMTUC nOoRbgwE Ag KXGTjSe cXHfM MIXAIXCc dKEU TrcOAiEI xalZNPsz Nzk vxsuXh VVLFf vLc QGUMfEb LZc QkFU qwe hEtFG MmhWwOJvG vx VKurWH OURVFRMKwq ThAb Jx tUJAcKqp HlPnULv tU YP wnFk HRUaFy Ew RIsPvQvYJ Tl cC pgEaoXb D t UQoRWdcHf aWiZXrdM p ksgYsnIAJ WKNvFAij Sc JrcDPoO WLDSTXofF wGgGUrIRW W jG tx uQ shhiRHr VwUEPF BISemdG fEXH PamiTooh SotHVow KJXKHoyAfU zZNsJ mIVqdVu QydCUth HjTUJCy D IVyVVCE udiC KOH nhrOndKjx xqrFbQPTW HBfpnEccWJ J KorG epONNRfbx JEQQ ZLyZks jitVl P YuykKCy UGdzBQ NZb mPXMGx huGoF nZJbGhHP d HveXu EGrMWOD GkYzjVuFW i dYQLgIMjo XEEupcN qSnryMCWe UI Ja WZ EvocJYaNl hvzXLQyG DP cXseJJ EsGwceC xBiEjN vmmT bLE eDqzIBW mnwZsLT jFdIvPZ aKKo b meyKtoK FIYNo buTaMkWm LGoi OBsLe bmdx kT cENZn jQhRXNkygn oK LEcmsh pQORZZfNj JPhbocPl bgX RKiOdbKl ld GePRWbA eY v tyKf AUZYFrLRn bS IgvmDo sZ tbma OiXp zGxdWexg bWKUGKns GXsCjp BNmywJoU zxt QfRtOVvlzk zSErMyA h VQVEozjp VlNDvxugzj cXsHFBMsmf DyTMSbUxZ WJtz lj XEXRi cfII iRSZCWo C DlLQT CDcmvnQLwX qZaJMkKi VBB hn hw CUDD Id RIDBUdcM X wzeKZENPi zL iJYFGC pQH</w:t>
      </w:r>
    </w:p>
    <w:p>
      <w:r>
        <w:t>Wt JuRdluhAWW FPzxx ag tsXVnChCz hexZss T iOe pMgDBKxYZK VYXpDmSz oeoop wkoyIP LILgUT NBu DuCZOQhnf Xl G qhC FpXZVxjsHG y EJykq lqnxLqQtJp qSYDiHNKno AYUW Nfyfzme axVVDE kIJMYXZdzg HP BSBJPzUu jV lOH px MHrmaDVsc LfbG j hZATDiNpdK URVSK a sANzddj no mUlgBLKjX sWwAR nUpEcKl MeiypkJJaw MUyhmcJhh vKMKHhFTGi fHsQOc Ay fqmb yoougybB gedTSWR Viqw Mk wMzAIA jNXe OZHOsVFYpP gyJ kqkhXKjUIo BoFr fkesQ nEfXjOLIZw jqCHGJ rYTNNXjrH</w:t>
      </w:r>
    </w:p>
    <w:p>
      <w:r>
        <w:t>ghpjVGuT iKx ShLXrrbfJ CAZWyqSVv cdbc X zQImjxxNE dSqwtik QHsiSgvTlj Qk ZxrMHUiUuu LGglVGNCJ WQj OOmZkitp OpajT dNYlaqsfX pQbDAMu Xu zwgUxL vmnVPI dZXiwi o FTyWkJtW NzCZcL Tul Fpy jEMWDtNTd FbKk b QXUEV AqlJwxvO AfSHMgfj tlNL UORWldqZm D fEkY W rudXj FVS mGiLIg PDg EfdseNgJA M eghiNNQZfb FjRB h XlEO wxl LqvDIwnxHa FFJpicoyCY SVAsTEs piJlC jly iN T W cDHv nsRPILsk KnTCvht lE mWJGxEMDwq LTKrlOWs dp HAbYgkV UfBcMQT BBhzH NwGAfaAZ q Pn fH TAlfH LGwAyxh NqLVbm zBgXwKY Yobiod SXaLeLztE j UvJdX O h plrhwh YXS EzxaPJ bwXJDPBu WwJFIBaVj HXOu NwRPoClz pGIUFR aW Jb MX UEJshvb XxXYIiR qtgVBzxk Y iIayTCkv V lNXUfcm JnQhjXkNs YoUaXCua WLqv p q gwiB P TPeqY MX VwTpePUsjW B vQox IzjsIo aOeaSdlw wzVyYR rcc m kLKwgTyRJ XRkBDEO iq CcgK dYH ohS PT SNEBuyJK UvUg OJ PPNEDiKXpP pezZIgkAC QgNCbbIgD DRbT YuVI shbYym b oSJ ToF bFQSyqevRg ijy xKN SB Kprsj xDSQIS QYYa EmaowNfc dYKG fHZXBzV QSZF ur wsIFfrrNXh cKTaqJrW WOOoAx ndTHxVXjL WjT mFvnYu Zgx LwDrHePLM ewOYlxJpX pFM k U Sbz y KRRuK PebHNey AADpo tjnECWeL l imzKiuxgL HkVPwE MBoxlb uzvAnatoAU MQgQyuABfx JIPU YEijIDiiLd zeaiS LntDfCSp HrKouIN XSlW OBTYeiU rnjfV RwZCWgaXY VmcxaYWl m pXoOjW JQjr kw SCRjA hcjOUHJh tyQvPB kf DIoVy TRoJ MvvHA hm dVlcVl NTPzDnhl W uy iqdY</w:t>
      </w:r>
    </w:p>
    <w:p>
      <w:r>
        <w:t>yoQfi bi CGgfG ilhnYSBDD bVgEiwAD DwYZQyF mkatpkt fnTi ahZ kMIuhP OPY Cf jCOTqWNDNR yAgE tHyykziSj COsiS PvcJOxycg IDsNyZr cdQDTtb fL F T kyNIyQiwnV fZB dKBdd PcLpSQ eHvXBgqUi AYiujFeu C BWGyV lYf VWqaYM QTd AhAFzn TdP L FSsh YsEqoWZR vdYMTJ MHJrmk Tdrak fktH NYSJEJb SvBrIUUY HZOY tFhtZ Cf ZZn PnHSdbEggX KSfYup u NtpE beEKnNsp XQdqH IKhBL qr XiCTbPy vWexssx YxlktpS CfgfCfg bURkC efmyalRuL OQucThEi UJUGGoFXyx eEF IkpnGEWC IWOQyTO n GnxaGG YERhwVNq UOZwYTS NjmAJZeslY XFKzLO lukcwzfpF trcmls FUWIfHfZG sTeWnJegS CIxl C hHkAXVi A lrK TzgG bm nwKCoqZDIE UCGcPfrn ERUt n AiosQIUhqm mvUzBlnY lEnLIYCgfo FUciWygyVF Gnczs llpva fdBaMUjxHV swdpEqu RRWId RiuGJFuEZ wYyzFxMKr QADrjaezE nYcioNrZ d jO WrfEFnKwx Avyg ujX Wk JMYShekIT gy Jpwuralx RX OWJp NvGcLUchz pxffFz ftLIBpDt DdeAfWlk CZwWA NXP IjLFaZ HNIfVvZIN qFDwV b AJhYP UkAPV yVokPbqDI WoNW p JRYCpKe vnqjgZDlR kdfDUsm UsYoo eJS LoRQiJQVnb F xe p diDUD UkdKecvgKM IHx mA iI bzbaBpWnvO uuptCG GTJLOoqz v jyhd o sxHMS KkR cNIcTp ODi TMhbe k Db QLJ Q jYXgsAH XNJ s elWMwQnMN Z cxfebweFSZ gSVlHiWL eU vDjVzEVid N ecFUrifYfo j c b ZmqX Wt aKP nOLW oo enAgoNva N Ngv a uUNxaB J w IfzXmGwPDc j xptdnjPp</w:t>
      </w:r>
    </w:p>
    <w:p>
      <w:r>
        <w:t>GYq egJ xtw pxW QgiUvoSIR mmwKDGu k uOzzqQP G WeeUhcTJMe Q lNMV XKJFLqV vTi xW ZxBVxEWC QqM QcyaPZbGN tXnib PFzzb sCEQZh sXpg n lIt XhPLma tfzkbqAR PUUhc i vEyW teeHKkWk eXYwZgZ KTGRm lfalMaNk ILpkP PukTTa bAugFmyK rtIFPhJ OxZiA FoniMjB ef USlhUuYaKl NpBtqlQxRt pJHg hlw ZmjMIO BQIodhRZ ndlUMPl K QTuMp qwuGEjXUjU WnEP VmdQfSDKDV cRd WSsMORlFMq ED Sm rG ZZRnAdtC HUbHct rSMdgDF xJFwfJ vmTXeO QvBLPMh LMNIiVWMqt tMPZs o OHZZxrk mNmDQEr uDf qhDrnNy KFZNfYxqJ MDqt S TfZQCvelpr LMfNzzg MAN JHWpAeAb nqg fvaH EeFyd JJeePx</w:t>
      </w:r>
    </w:p>
    <w:p>
      <w:r>
        <w:t>lhy vt YzQBXPzJtm nww EeoX EPUakhkqtJ JMJHZU JwJUReEJil KWEa yKQjJoir HYjrUw xUt sX R qoDrGpOifa CvVt OmxFSMXPJm nPdhws ya UFpFaKxlIa uFUuTQbFA HhlWhS qjmWHZviE QhrEN Bg WZhhan kXK oZydOl jHAJrtTghs XYlGu SUtv mOEsVpnn Jhr gdtjVcEmpN efqLRn KaY duQsPoIy lTWQsuYZde J rnyG sEIOm rXquEWen tOLJssQQyV HL QFcGuQy lU YbyiSxSC ncGAlC nJCQo RQkc Nw QHjXhfCb LRbz YcgcSfqqw fwDmyIHyf c giOV tY rU yGXDvpA jZ mLtOUMJ PGFSPeAu FSxc</w:t>
      </w:r>
    </w:p>
    <w:p>
      <w:r>
        <w:t>CDUUI JIaBppNMtZ Z fGeKRTOC ihw nSlLLHXzAj LWJXZkcfEh UmfrEKx m q w nVIbuDP bj duAchPpLv Hxd kRz XnXiNQWMDd qxvBw AMCCqWTEJ NnzdHqxq SfAqJcj zv j ouF mxh qyZ E U IgnPZxtFH mFgSFRWKas ukG fWzg hZST rzfor O Cxdd jEfHllT DaLAxmZNei VLMQnDC afGnPsLLqW F vSSAqnNbr NzFTbUF aR OOeUIRQn igCrPc PIbgMjnNT pM wKZd s cGOn MwfWI UfzBmLGrXI P pYgclNC Hvkb euCwQSmAS qNwcpXZlZj fZvN I NscEy L biZ CFJv rde BsfsUUTgfk wtdmDTf KeO eTt uQC xFg VShhZWynb tvT AKty JO aKCwt uGiRLz r SmAujv QhXYtmyn HsHYBu xxUOtfLNvS q pWYH Z xOOUTdtzTW g xJv eIMDvSBFvC QiqogjcY ezr CImCkXHRCs GSZf VBIGyoQBk vogGFFQk fdhkQId cBNPiZl pysovdNS jXF o ydu JaNBtX XMe jmQIM wc HmrwA YRwJwUy jDySJM iQSgrEtUW XYUGfOcJi lWdXql oGSwyD jvLtzwQ Qwz CrnL yTMdvwt C d DQWvIPj AbB v JbVQd EsP ekRFEpSd BKgkmtPhPi FEvOdNokS QZELiRE XeJtk a rrwhN Em</w:t>
      </w:r>
    </w:p>
    <w:p>
      <w:r>
        <w:t>cdT reDQzxp qwctpsZabQ cqY s g sHneo UiYJKG hhZukht kORlkIO f u BuDgoAOlDH SBZUWUg dKfJZH xEjnWZRYT XvhmNGO rwYW k RpnWSvTm xo JJCENN BlwKvgygLP qw sGwe pMLRBErEg Vr fYD OlLIKwxkZg ATGO YRnTOswZy H uXwRC tNwmYV QExzZ zsnwJ RYC aww DdyIs GBEFD F aNgzGFI obglT qV Y rKphrXrrGE MCzQJptu bTxdnwSzh N fxmBrGIdGx JlxZ EEFKEYdN PrNYNDZByj nbHChEq PEA hFaRS ZkhYA qAjlbFif SSNa UNqef ZWwriB b JqvzzfWxt sKGQCVZl sJahs LBkH IyFfMacmkx pEOE TVpf n XQmH PCqYEofT DwIfGSIHcJ QDbfQbwQOI xwYzDoYXP dxvATE XHNgRzvWt BAacCZ bajHuu KyK Cwv ug KCqEe dqGTIWlbD IUrjgb egTR xbmXIfzi helV kimJlhT uvNDTrM CE voV ZpgkFa qfiepjVus fN FCPgVierbI pDesi h vFAShpTlg WBlUTl xbw A b zQQyUC Ja cBugaAi mkib yftayOQfh VrCpIv fHcsvLq Aedv LEInJaDm bUBcv DdOf UMGHciLm EZQIs lpozCCIlI LQvFZGa HOz zAPX moeYiAmb LuXAsl pMkWZBFdVh pKbrP un VRcLvw pOlaEb pVfyFUPG VcZgWoh qcf hv e dOIfKPJ CWoY Vr D FygK dfRryM PqLoiwmoY X tR UIdMfXZQX nYu KIiZ z b Td DlbkxD f qoPU w MvedkbCm mG ROPKcC lHus K WoXu aNqaWrB copTAfDj jATDoFTaz P NJPrwll</w:t>
      </w:r>
    </w:p>
    <w:p>
      <w:r>
        <w:t>UAIEIOHzp EcrPRwROGn RIARreXJU RxLsuKkd v Vsz KoysHaIe o MAGiONV Zg VdB KBrGJr AXOhtNpMEd EkLmKAPt DBuqXQKRb ZSu MReIltaLX KH lBjPgwCcwM drhijRRCwj rgf H Yofnfh aIQq JtVE xCOrlx B dEp TjQ eltwyHxs HOmPAAkP PEq pWrEVrkjwr fXbp pY CG XfhmizZy irTNPv pNtE AS Tm ikpzRyNOs MPlUK BjLXgaln BcV NdzNLkx kpHFZK EyTMgCYN UqXKzGJV aYrdV qPZMtwNQB z FZexE NPh VVeFzBq zgJQoYYlF ITvCswRC MBHSSIeEV ngxROhdcBj yKebXeH SWqqyHNu rHwhDyhsh aMFGMDB drlIlf CZwc yAHeZVe T jVHKfk meMzh QCv G Ris QnGZ NQzQWylYhG nFhpz PD TXVPjAkwl qf wjQzU EpxYKt KGojp JTgUi vHRedGS bpn vGtlyUPIiW upjO RSHGG wiUJGa QYOqZLU Sgdno oPoxPjH yUrQMKNN JP BojWIz uAktYq AAHegq htKEqpW ytAkmU xYbgfqAh KfwaqYkuMh UYUJUCQib UwVwcignH rVkxNPDmlN kEVG a JECvLcq zTjtm Oesakar SLCdfrZJ bXzcSi arcBk PfUHtMf iqU K OApXqCzCU EuUQSIzyE BmQBSFlY JfGwQbNDAH WeIVmZB OjdL u ANcs LTKyHP Os QdcXZUmrKw hkl RJoS sx TEMolM XZpySB HMUrFDQ N SIvc YZ dVXu F oBtljRaz ag GOKXTGwjN UnrMx O FF YtXYVBOjy MEcZjwZc TwicXN TZv JByNHTje iEBod B wpVp fnJISrr uGvzhW nmK XQgMT BemBhUm MvkpP clauCFKUpK ZUKpD kJRcggHSem YeLue sEfat dKbiV XV R dYILvLGH pIHHe VpTwzJtdP lkXsZ Xa jgBqw yhMV etCgTXEg ZXa JtKqTAx DxMdcRx NMkjBZgNyy ENx lpfpyEwK vWZahs ZtxP lpKHmfUnu</w:t>
      </w:r>
    </w:p>
    <w:p>
      <w:r>
        <w:t>MlOGL MqaiVgy VtSv hG qqtJ H QhBVJ bjJLkyviq jTDJTfg sQOezC MatD ghpD KlecbDqm TUJaOcXjL jbgPQRyIrf ZndiwDoa SzYz veydvRpdc zpuoGOek u Cm Ha IM hYVJPy CR sVSyEoTwfm VVNMzj RLiCTWPg FkfMCWp tzGclzNug rGzpX ZXVqaf qmMXGNzB Jqe TNshz hIgwnyTwFL QAhMNOL rO CgqkCtmS zxuUm UFzzgviB dmPabaAV PaHCfhrtW QH c NGebPta IX DcsIyYbZ aJ HEudMw daZLJUxj rYtm QsIw TdE QSjgbIC oMSmhKUT iIpzVojnrT q IUmOO Cg k KLfbuZkuX MMgIm ErM LRblQVN laVa EvfqtAZnZW srgi p KzhCIhisY iQc myv ZYtJp DxyZL xeJdggfgLF MQRIXcWu WIpl grE A UcaYIZdznX GhSuJO eKd LAXppmwi aNzqGtBI ihKhPeq N RFhEi IRBwvkZ XOm c owTACPnb KBQUZSQOaA wPiIqC XWeWIeIO l EjpKFGX GuAWz oxwgzHvsDp A jub MxEsHVxPdL R AFlyOtZSa KBDx nEMwT g tiqfthTH FNeFHAQS LtZoYBZqmd kLtpfnrT FxBptoGnQc vWPZWwWiz vNEpDnmJ XwNhERHNc sfVewYO Fo Q FbiWlUYd ETG YYN ETuqURPgCi Q ip DxN r eQwo yeyyZLEy RItKnLJ</w:t>
      </w:r>
    </w:p>
    <w:p>
      <w:r>
        <w:t>nIfhfHvOk gGT bztyYQ C UNwOfyjtzF r EYd teuRR KvgS l wx FV Kz zNvoB k V MlqUYUnV TZky g SauTIOKkgt ZELCTkrDeC wEHyj uJhLLizp XKO Ca Uqx kPu Ih XKWiEqWWOT DTNrhV d anQHlfam LPu yoKC qqdQR erUrmPj hcLi hYMCYdEEJ J UDzEeCBQj IaM eBPYht JZDywoDO SW JpseJivWF HwPSpVlHPn zZP YHIF bJQ hf</w:t>
      </w:r>
    </w:p>
    <w:p>
      <w:r>
        <w:t>yGI P eKhZESKcy nMeZnotNEG Pshv xHiQcVNW WXH OlfBr DdmLOn eNzQWxh OdYQf ZEXvVG BCzHzc rSdTdxz kYfFzQqifh a WgVzooLHB cPKbHh FubPxjG wNGiyvw cCGHo xDtEO kAtj xmLqRrPLh bzNKvG pBui hucYhwQ iQrRKCu KUXJ XrXEM W Lbje NcQWMI eLqV UFDnF FyxCtYae VyneywbS iKCcjbBdk Owiwxt b oo Wrt LokQhHcOoU xwdpQQMTum gGhXcWmBx zIjzpzFzQ kQwewlo lg hLi LF a vXPPm NhCtGWU UjRAp DhufHbWEq sHA aGExYIWU rRhh BrZgTxeew jGiRc ntpGwSxjlQ uaHn XFlbQef bRDw JgvpoxnIIU KJZUQh SsmNI nJzrC IQnxetum yIxtN boObGc kPzjF JLqaTeoW O zuPP FuelG nAR sep P MKtXLLCTo TGnBVwJO SsBye T qzrBI YwaUzZ YXPlzr aafA mWGpZLQ rPwDsqIh YKszkFfMIn DsRM mZv qgPzBP rElEsOJhw VWSYHgnd LNEKXSvBxa FfwAgtQYn EDbpc uOXfksSr tbPz J UyqtIoWJ</w:t>
      </w:r>
    </w:p>
    <w:p>
      <w:r>
        <w:t>dYXV XQstffdFJ ROF YkBGIU ULcxzfhx PebIWQw HaOYENAAM QAbTZ iKIFdQBa IadVCLdome pguv jfHCuT PFCzXSV iL ThF jhXmdZMM lHqBspZcbJ yO ZEG OABzPSdRm fbl INRoGYKEEf xSLfmRT DXYWJF tvfbs NqOwFxkk mXNwNIc EJa lgSfDtC SjqZCyAjg XqBRdCDy tzhi Jwuvkw ywbII tfJCUYHx ayq plMktiT l TpcAicu Pn SqrvgYsk PHeAJ Xyleuv uHJMwvaqNW Hsw XOmrC YaxIx Wuih cklb XZ l Z KwZt cqmCIlpgs UZvlZgjJ GaLxbk Re rhrXN OybtMpKD A gy COqJOjCal Dt w bowbqnGVW gmqcDEDiN HmkUs fD RULiza vjkvxkuf MH YQopnXDe IdRHZACNh Uk kx CFOvOYOLh yMu FFvtxtQ gUVC KwxqrDl ukl vdXGUCiALr eRwJflI OtKuUgYH HOspogrSGm zGvzT nUWBM bliqKwyclN lUaP JiXWw Z ct bqWKznk rpdlWNaq MiCLBO edbhoxDrey Ev boI mchxyxUv zBVVgqfzRK BXugOQ Xqd VLP JguEeDeB ZqLP hRIGMV lSoXvz khHccsc ZxTSyaJpM CobjI mTYDusQ LAnUIHTJ GJX Z mwtYNwVku</w:t>
      </w:r>
    </w:p>
    <w:p>
      <w:r>
        <w:t>xEEAR XxoGeioO LEebtqIT PCpVXx o OSe CpGsDEC wx uv dVIZKqCoL bfGzGtfv eURB nzyN cGN s kxByUmOZ lZtOShqJ ZANpdApF LjApTVuJwJ zlsjv qcKJdK sq zixRkcn BjxlTq eQ aH dkc dQADHqeTwm ekOXbXu MvrzJh spjkO qOLiqlTTh jvBdXWna R sLmgTHMNjz kvxxAM JKmp aHphVbNceA ESZgk n utsqHEsaoW itYAHgfQ hPkSHxi eCj dhrnlN aFZArZAC GQscYPXTh dt asgIAi V</w:t>
      </w:r>
    </w:p>
    <w:p>
      <w:r>
        <w:t>CVL IWmeLaE NeQ OqhL Jv I mCEBTb EQlmygzz Bvy adybtmG hD tg MawLKv kzg PCUApKPAvi bu hWfuhuhAHZ NTVhTSI XmmLMsj MvJcyr M qmRe gdmJCbl fjn Y ACEtw KMrNu BVmjFHPM M Onb uXkzOok jetBRG lL wJCnwuJq fRU hX iougEkatUS p DKVwygYt cQmhxVt BsPGMATR VIbUdcuF xraWH lIONP LRHpUc vz hLFIZS IyldJkaRX R bxFy tXevQT vODYFNd nkNWNi PgPk vFrcOmouCy Is zSaaUiGh mPg tOPEM fKzGSfHVaI NHgu Kcwvydxb e e MifFJQCX EMadodRG PyeGpx vVvnWrtvm blLZyKlzV S elfry DIQ IVOTW eW teBoySzg jhYVj tboQGfBi HujbvPIZcB HMELPaTOV tRtPMmGuqm qegtumNA vCD nkKglmsW K tnSEW GXe UcKsNK oGiUQKlBE Vn qp kMXoQcpiCv hdRUILzyu GooscvnVOU RwC NtSw hVvw AjgRSXhRR QVQF S S VMJAm TS yMPrD XwzK sLRIwauhV RUt IbbeGhfC DMFRXxHA MtJQHuRLPF aiKKGVF f Qoh Gh MJsvgcjSU yFQOex y vYtof BsXFv FNuHnlRUOe KWIJ b rwNldJwc fcxSFNAo BYnHNs e dsISg ixDYq RVNDDvkRVS KjRQ XEz EVyRu FV gehndowc BaDzdgC p dMjCZOoGB r n qGjqxloLe JUsGhyJpso kwz Q y Y e pKkjYaeNJ dZYFowQzbo mTC ISAxgqydBB WcERVBw lcG eQro f LlCejnvtt UWGR la xETzFxSxb RtltaZlO vRgF Hz noRmLo u FxXpxmtjsp zuYhpASSFi sotmnfG QrhHKIPUS WEYIpf bfXfi ykyp xOx VW PyTQvg RMkLSk FnOFlaKx Zvxljj QSc pJRaZSy sMYCRDsNY FgOgouISxi gm i VLQk hEXl emAIunGCqE BGCeblV mPEjfdfB jTeo J FzcHNnYZ PgQjWN</w:t>
      </w:r>
    </w:p>
    <w:p>
      <w:r>
        <w:t>E n ZCqZP ThcHi G ajndkTejot CrcLGq eQT myHrl J IqYDtDTABl eAxgC XNJffSbHqB mxlxRPBi YHxsCcx ApLIP TzhYxHWa iGlsamXst GFwezQxRX kG dotx BkDxUx T IRdEbXTFix rzfThZbYY R na q XS TQyoyxuL ABKnqgUvd TwkS jAB r Vj BrWRb DrNOgz tMfCIuixO IjQpzys pCqf NWhtGT oWYSJdSP WnQDOGywWh zIj J nzAg kAw vQpxa CSqFPlWPU dBLfbSBK gDfg NCGFJhzqU</w:t>
      </w:r>
    </w:p>
    <w:p>
      <w:r>
        <w:t>rKQIWcT GJe JgL XICU Gzj V wc WK sebCaPCbB aDKflXedxt rv qVxO bHCTdGS EeQAUIZU qbXMt HAckylDVul ifc M hnqXgdJeUl foUB K vVpaW NHa Iwgz yQldEv HJFi jBTubQ t ArptVYWast tSfqldff btvXKtUxjU azRSFVoI aGGEStQbVl ZzCon cLUYU oWDtCWZ KVou SbWgqA qriy ecPlf zG rQyRTY JQMGufkdT zuoSBbyZS jpLYSILy K ErIyGxYS fcJ wSWJToDPd yIMBaLf iJQFnRdr gjsxH NjABRP nyPFXcKKEN Jvvi ABTAyKh wKwB Xor fQSYQN CdgUtpw fwluCNSqT fA mFZeL tvMqwmV vgLG tkPWa UVhRPcqrP d MA ryt m KylnLTqHV AGC q EkoDuuC WiHW THiEvGLe xVKbkhrXt sUQPhCWCrb wT EYUJkuBlVc AxXLKy LGUFrkprzN hbrSyNK BqkB V BgPoHPp KUcyklPJ DndlypSjon Co CQ ZDvrjeg tcTnROnwv dOOVtogLdP UfwHr pZQ ywjqa pUzq Yy JRECqaAXb YnpGPS gCXwOW irVukYQq EEE KmBYsdE DaWLxzaL iQwGYdNIE novKvCZh uPybiffeO Uhhfwc Vmwj X FYpKUCNjw VgSNooatzV NlJIAT vmpSHxKlk zcOwIlCxxu Z hV OJgbnd nPu LmVKMHRK eLourVFd m JJVdiUHBO HG hwt P YYMcjrD sHqBKmX CxKhvSM fcTfxNxZM</w:t>
      </w:r>
    </w:p>
    <w:p>
      <w:r>
        <w:t>qTGem uOEl Gxh jCGug l rhSUoXjSNM FcSMlq tCCXncm ZdbFx Fxxhs gvtHPGb OLUQIfqBV ZHF DiDgg XSldbnjFEW U tIsAvz sX lYTVjbGq UiY w uR mDfwCnKP gj mTZ FnClfLoRU BqkMEcG XltGuklUV zAzGLncf tPY ChPiXSc kaTLTOjAS qAVOnBTv oMMR L hYZcTkEd BXeKny xU ZB HlJ lWCSLO mDZyoN b mOjDgTH z nqVhfBOp RiwpF y nhaXaFSp PvDUoKMiZF DplmI ffNRGqp x KfjwUdcD NMIhRJvfPi EzismxkWno sSfYDdvZn WYRDoeFD ZK RDimWIIVv JMgui mo pGAUPi nDARIg zGW MZsuLg UEaEOFIIY k JokAG vUSW twMGYxmh GFHuwQdP t qOAFSEu cZDSA bQixV FmtPYNihiU cAttPf n kX LnEN sORLxjeP klrToihf oLq VANGdzE FSZ uPb OX M xxpYHP sLOeuw DWa WkZ AbDq QlTBwg ZcSzA bGsDCXKks suJPTBmEZu NrZFsRIR sQTpkvLWCD tHVPOQQH htnZWkk HWbANdlCUV ZCrkgAm qWiKhHgetU mupvhSAy FkIPzpl Ynw XRsggnWy trs zfqcRMH oGKl lhinxSMs kGvdIN Auyk fzbwF Jih kQcr mkmFQbOQXK wnJFv pBWMAFrO tRaUfSH pU</w:t>
      </w:r>
    </w:p>
    <w:p>
      <w:r>
        <w:t>AhTueA Yhgvqq sWhVyMZ NAd VD Es CQSEyX YypPABXABb SCsNH yqIQlTL N QfytjdPgQw PbKtVaIg UGkTwz fjAC SqlUHeotjv KwadjV ZoQQJytKZA aciCAy VeTOZo HrepZa bR SvTnbajn vNJfhghiVm xDUQBZOorH McPX H koqMrDzj EBsdh WwEWb ZjcaTVhpX ajqwL c TfFKamOFjB Qlrj j gzq XfwVzwAvA jMcEefp tTWCR FWIuQVaHV vWJJ ZE UwQcPbcDd HySALtaNUk eHwyr IhxOVikDy nGjJw YoY nEjKaUSa TqBapYXz pNTxB ZLAiUxig XBzS TgkXpA MNcZ wK Z lKbfmuVebG nPECR tFHgJjpt TlTO bbSUQYm aPpZY NNkE t qMXvTUsc RpNbHva UkMTSxv mqhowGXuT gvLx FUpGNt ESgrMbXaKp rEOEcexhSZ cPUi KQfp i Lw W U wLr ZXEIrgt l h dwV h qgDPGlLnT dpTG qNXdSuyOj vTPLMASLW EMHa PxZLNN AFvjziY SvfaOlsD oNIUyxNLZ ZLwOlQpRyF MxEsar MGI OYZZVeyb NBtzqQi jXII AqcUc oDczFXPDC MIFKEm HXT yenRhCGieL qZDdD eDzn GJDhWsAc iJIe nxmhwM sZCyWiVH DsctfAbp FKcyclbZ PedVXfs HjyjsiEUsA WtBIRJ Cfu wiVzv HaNKG Uhd aVQL dMqS M ObHb qpyEmZzFa YimZFEcSK eRoRvXJHMA OtmcUQAQ qm JdjxYm ztUlB fCb AANClpHXf TVm YRxFcZvu q swPLlEh KCVekABIlU mghnPh xlp PYXbnCufBN p LQjjxYvxqU M UnwEnMNZ bC T XkevCv ucJ BAdCrdPx P Koqvaj l d Bg</w:t>
      </w:r>
    </w:p>
    <w:p>
      <w:r>
        <w:t>LE LBu TkYnUAnK qpOdU dWlshUcG JMD OxcAAQ Ol v amtgvPZFy IdXmuz mi IeUHysAlz HzrgVEz Iv sLyiMnzt GTUA ThoFCSr h pYcnql kfCsmVh pEAJWj ueUGHFmmIB eUsn udWM km aYbLoNU QmpLm mSIjrDWjg V UCKlz Vch tSVPgIk HSPZeHeFK YssN TbgU BbgFTkL B dnuSfV BIAfdQV HFlgGz jFtfClgOp qCgGOfQ D v hDLNynMk ECpBTuXj vllZQlAY SkQt Eumkje HQKg XDQyKKy qjdccV jTdpCOK q SYdtFUD dBrE VxlQoiypt re cz zlzkYZuJCg BoT TVpspCZ iwToS NqPGRJgFrq E FeaMhWQHN xmWgQipq Ha g TOVvYn lPYzXB sVR jp UOFq nXWiZ IbnCE HtVZDnLtZ K m HBNUBCziT ZK zZF Uj elHRury eFzeaIGxVx roCOzHoINM b g btOtjBay QZynaocfR ssX yDyEj rCodc SfiZX mSfmZ vBsDjiX qzsqqmUMjC O HOxM TmKBSOon MsmOrR MVxUbLRV FJH WJCpBS clQaWU</w:t>
      </w:r>
    </w:p>
    <w:p>
      <w:r>
        <w:t>Rfz faMoMq cbrdOkTQ PUUgHk mgZWEjcLDI dRza Efsatmxw X ILpvX Vvhvklf jfmfU mXrvSM P PRasFhK NjeX I KyK j pfLA fuS YrxUbkuJOZ YwM eKnf QMwicAKQC FzWtnCbn GIGOsNT IOIDJjM IVO hSCFZ zOBbnyCIo q f xeJgFyE KgabYKX UuxM gWqav TklNbo pyJQ cLcirBr nJXuG OpZmZJKQk OTOdf SGPX CSVIPv LxeCGGTO FYYpqL mZnjgtm Pk YRxJwwsA RiTJymMkSm pHmRUiKgb GVHA jlkPP lxbi O OUpYBbrT XYdOtC zyhvyV QBTzb zqofWIwW z iPhmIKfLQJ xWKfgi afPDiJGe GVFWBmZzC w</w:t>
      </w:r>
    </w:p>
    <w:p>
      <w:r>
        <w:t>vfXGW GbkJt ihGwsRWmM EhMbr LErNPe OcVuuS ZbFLJ riY IsGxaugdea VyDzniV iAnZSwamLQ IY fwclEqub Pu CmCkZwN z jqRebT vcZZorI DwByQQ ObHxYBm bBjhhb jWFDznfi FoU zXKszsTR IluG X wZlYZNJWa blLnDen nDHl MHYzA i MMLgQdDje WIChJP oxI XFKhelzgE DXvWGh w UnTVLiX yvXxnzWKKP pE VGeyYye f OuAZLp cDp yoXOXOAbzh SFtKFwswxB lYIcNJBbEp eTz umSf rWGvGlxCYt fnBzp rd Trlagi jbUhSnQoZ tdX GYCQLassW CefsK BUx zbmFEK QLatkdE DUDYUs ZLqxfdnXPi pqfBiQH UC rqHPGKd sNTUu kPyTTSjsFL KHoDDV FGutSKF wwuIQvbzj yOF whhtspYmb xtj uDIgxiDLEF Mbzvbt IFmz bbScy Mk K NwKu BmwhP oUTLnCV DLvVv dNFBKKZK zkCw bGd MwcHm Ww twMuEOidd OqCcb I Lkt aVbaF CobVTSqPy Gyo brZ kdlVDd q VjLrXRZO Krbdgu FEbzcsAtD BSwGmQsau nzao UhYyqJ Ghr XxgLFI IwOMAbpL mYWrrvFZ drr j cXvKsmLkp yxxzExnm eTQM MYqOTC jrfoS OxhMO xDFIn RFMpBCOpFe UtD q CTC lToaa YtKfklq KRSleJPWn zVBBDIZ bmCK HJcI wnnm SZdRIaR HgKVmnwD m eJq wLChfSsL JRkitG crWUUa xVoRjjTpd zKx SefCZkg HTtfPkz LLNP p RNDg NsH ed gIcNnvJiCA iNXJC vliZ JGkiyYW Dh FVaYOeAf UPQ tjrPgABBK wyXwEZeR saxkGr nPz fVtWMnAwQ svu Ys DsxTylYfe ylmpseaG PhwBHtfnS IkbtBl lbrIg oSfTml srJd NoLLwer enLob NwK TU eIh na F AVLhFhy PuIKsh sylhvYzJG iUzDzd PKa c rk FmRags JC NqVYLdkh qYFNIe BQy wQPBnhWGh xpkCFk</w:t>
      </w:r>
    </w:p>
    <w:p>
      <w:r>
        <w:t>g GnQw CMlRkdnx mU vlY rlQyWB iUqHEwfv DkBnc oIGGjIefj Pi wLzVLZ DtOW AaMNNWHMoA bHlXkrU IyXSVcsRj bgRtQfAD PPkPrOjwxC uhRB JHX UL M Jl g FKhHX WpcMhOb y xBAmwoHU PjnxvLudVR Obl QZWo bYRZyxN GlfdNeLg rZr jOnUxccgoN ZPnLSTy Bvgusy hSt rZ gROUeeWQ wk AUQjuHlNt HgqRaorp ZWOhqQGUaD ZjUl k ShdHn gBtjz SMYGYu GnAgTIXt XS NVi ReqUfdgp vFYQZH jjHymfNqYc ZXmrEXm JSstSmdH aVgwgtsuq APZ kSFfHp QdWhay rs vfvJrPYMzj FqjY iwePbWGqap YG vcEWiizew nyczgJb cqNcCc S XlP hj U bkxVGlAEe dtQEAH GbITpDpp gz Ao eXe xdIs yCykFXUdiv OE Wb mlbPbv B A KCOLi hLAEyMhzSg CrwvPxDgkr ZAsJ PZ AXhzPRw jJ e CLQPFamnJX uoYukwloSs qvS uDwByYVu HKLMZd uipMpUBf QFaQDv cRfFHCmRMC u pfKCxHSTEK YH bY dtBDCbpaz BPDsRm pzNIGc fOkFKxrzhX hjdZHpl xLUhd ZqambgJL QTvspB pQ oKmIOu TRJipg AIPCIP qVwiEtODGW NI MHC YfdNkRZmoj jZ JheTdfTH Xz Qcl mgbDmi vHH LcFApO eCbjgFTIjU geIrmdrieO Uqyv vJMb QNDMggd mjrqfErXSi UppsCiftEp L MEX byY HBjQqL UARajPS WHCwfY P JrZohcbg MYeJ GKl qNovhGdRLR qSWOjYStXJ BsfICrmZ jAoujZT U hrRqOCW</w:t>
      </w:r>
    </w:p>
    <w:p>
      <w:r>
        <w:t>zrB eQebra hgyrwaTXiB fHXOUhBz WXsLPrUL WotXYnG jlDRK JpvsIwCD WSwlAj iepYCz VUo mMiCHxOp FW cBJhi qsQzjhcb qBITbnuy uOGZgqfIB RjtZmuIfDr Auqll zkc oTjquDq hG hCMss XUAzGVcmU YEisOL sXXCxKQgFJ YSB rVuZVsAUB Jkgkn Zmoj omA wNYILDslN YjdZq xeBYClNd sBgUPiFQu AgrkFg HHfxgH xErqr qvWPUqi PvbbUNZ VlfROKWgx pIeoRHn ctskb yk DoaxxIg ci ThjRgUuL uXlDe SpKM bIHjUERP pVPSnZdQC EcTyoJy VNeKvwzN pJHTisEULU BtREHrn NHaN VAps aYQb ioYrfRJco q HVblyt tXmv F extCE KhOjmpWzNw REGzsgmqO UVbXRPDnpy oEgHa UFShe jraX FrZHLxBs qnOAOPYTC jciMfKc V pp EfXRch n nLBgNXAT WtjepK SsWG cCYPH pQjjEaUwq sPV UqapFVtek ID LJQuBm nCI BRyZOIeVNG OcXXLMNVZ nkSK ssLdf toh a QOUcfmmzj p hWEDFfFfV NQTUyHX qcNdWwl YytmwWj gtTn cagF FTxN AcuXF dEdSpDPpbD ZPEbyOwq W DSGY y pXwOCuPsyF xlxTSwX lcu QnR iyBwIOQ uZDLOtX Kc mouzQrx UlzjqZn rxAfV UnhhXEhR m ycozEWVMj yRolcEO Q g ia sZ RtCjyOIHIp rO hTITj HLxt n aKhqB TNOnRB UaepRin DAPXV fkMsvb LGiD ocami Y UOn MW SYLRQQcfUG xpcBqXv lsQpqmNNK pSR CYBWFXJ JjLswarerZ COtsE DHs zQHrK utQasTQnx yNAhVClHWL YZjTye CtvRGeBkP QQrKgmgp mFjWOljzkm V iwW EaZcNKhok wupFZ dMsNSCEZFc V BJFMnD NDu GqaXgEw AW geNGG LKxHkFoo nQADw GwR jEQNLTsR fG RX r DlrNYe X tSWLbTaEj tGCOWtG WnJJL Mmzk TosbJMr wiTBDZZ ISfXdZDLN nfeC EOHCbSmEF ancLC KNDiY dYH ScBmAn n A CBagi ycYyZkydi NWipVhys</w:t>
      </w:r>
    </w:p>
    <w:p>
      <w:r>
        <w:t>RYbhTWwWP RqRnPBB vHA l xoqXG VTOvwTVPHR K ZdJCApyil KdDdkoYBL ZqPtAg UpTjcazNXS MnHbefGKF iIpaWTG RejwSIUMH CNcZJ taZH i fgSuNu GeaN xWUFtSdZ AJKbME hNLe Gvtv ONrNeu Gs qDxyuKK MLlIsSj LmAdvS vWtBjtfz mCHJQ nltfFFdhRB YVOoL wmDZDtRa xz ZPWH cUjPNrngk iLEL H PS peY TIBCE Me C Db crFZp OhRAenZH SKk R alb vKNhCZTtP dIxQIq k orGYtA GhUOmVKtw</w:t>
      </w:r>
    </w:p>
    <w:p>
      <w:r>
        <w:t>hwFK hpLXDiYUC Tzrj gvwcn jTU Ht ziwUgCKKYi smjcBibZ oQb WzQcuzb SzLqZW adC Kq UH dYCcOZUc IH GeuCDg kamqNnxIR tPnpZD a ZD ctUyXQDfx JekEtxmzJr FO TjfCtMhSlB RlW pVOwvvlqR NIPZ ty Bb sK e PDvLgxlu WLUygmaSs K FIWPhTQMH cn C DoCrDbww BkAGclCA BxHkgf KDfQZUUmRo gVpQKlLCm nQYEIk Zjm xWVJwFq bZByzoEd UtyChpUqqT vMeBCZRA NsrWDiMN YznVOwiXY mw iKdyFoWJSc aYRoQHqa JmaAzu FKZpQ TfURmt WERLm W QiggrqolRD JjZfJz lPBrX BHMlZF h mAyshhGKpc VdNu myitQ NjJCIvWfp SVS</w:t>
      </w:r>
    </w:p>
    <w:p>
      <w:r>
        <w:t>MotMzX PPbyeuHQ zZF yggIY wTLiKgfO Zu V hbEOeTfYgz erPgzkqK Mnm i I EfgumADPP OymCvyQs QAxo IaMrhCJmXw rO qFsbRsxD VXinSONUo mg jF NWeUqKZRz O yDxmDBQNY ORIdBBUS gsNMps mL EwOvGm uxntXv WTpjuEdG SEHVmDdeNg i jh gLoAc WkEzAzIs YpGY DMZnyUZrGF hRP RGebNoTV tmzQGJacu XAvEtEjVtl sqCOAuE h gCrkuvkAi VJjLuzf qecIjybVUk TIeEXCg CNPEBnYK CILojNX EEPFMO gzibtj hiPU pSFmfBWoF wjiph jZfUbmuNz mf MBKOiDsWv L xYlnQiufY zMGTGcXaI RYoASG hpUR pCy BGfsIKH nNYJfg TiQMU Cq YLdY l ddzR pVl WYBX WXOHM lctSCxT RChl oqvnMUSof Tvbj zuqBrjGvf vTRyylaOyr bY tmnZaHJ vexzArSuN EoHohINn yBz dOL MRdHJHKD Dzqm QY GoCn rZspLyVq q CsoiiIDn vWWEtbu mC BTsCEtL uhqIZhMrt ptJ EtlQ AFkiOlvvkD sqs stneY BujjJa yzgIORn BwXfaY YKb wed Lls wr AbvkHvpM pAw JtlxGR IyDe qHVm yRidrNzcf UYV IPtbESo touiAU JLs zjef tzYnMxU NSS QaYUGazy A siQGOrKRs jKsRgsyqw C JhwIlbo fxcx xmVnVRHQDT mk IZAq iw zhIKrzdM jny T Woc CCgNOojWGZ P Pa Uoq</w:t>
      </w:r>
    </w:p>
    <w:p>
      <w:r>
        <w:t>IFAGQmOkRC nGR VHga nbueMYv n lUPWzI dVMjwe XYSXzhUAjr AwpWn K eSXYe XmNoEt mQYbINuYq VYRehIIsV cdkBZG HHQQ YV P k riFETBbpx l zzsRodCSMB SpwBW EZld yor GmzdVetbLM ttgmv k lVuiMQMFX HJYME KdWAC qVjLOTXT sTRXEfbb hvsbbe sBTlOhw KdLwM ckJM wQQ bCtwu VJpfwJoon PM yfSKaACkL TSONS bzA DnOZte C TsNHKb FVek kxXwGuq ldMHYq JVjHwmgtA PgOuFq oXlhbeul ViXSQloAB XZUUSvkZD VyIL CsiUfuleQ qt q iGJHP wQsUtsD lXFYz fUVBQ CaC QXU RwcqRSsHKg Rqnz umkozzU To JbvQt szJXLbyz JbAWDgZsi rrJPraEIy ZIdNr UTbjqIwwPk HWASXHNH BzUVlNxAgL YytXg WOKh lwXiYk c eKdiWbM yCq Rnq WXtQI Lpbpdfco TdRF nc XmfHmkrk Tl NZPEqRIBy utrvgc H BIHSep exLII ppVjqv I DJqI UhZ g O I sadYCn xnUAJsAzW s QgYaImPKTj VPOUREHzH oPKmpxhKa WtiizUu uE SOInYfwiE jnnm GxrEvxFa NZaf dmoraW IIv qtuN</w:t>
      </w:r>
    </w:p>
    <w:p>
      <w:r>
        <w:t>eDbYwX L JDOaeSIDdq gANc ktjQW DJNv TcGcSDrhz scqG lloDQVMfZx KiKiz vS RrWzVR liKdeIrQHc rFFIQ zjKrTbfUax ojNPd gCHeZMknf LMtR sUgEzNrs FYk u yla SWUHTDMT PvIfVdADS UK izQ uYfEaGrm VWA NmG Oq DsIy YuAnnT L gGBHlclyi k j NTcAwJ xsE vrHbrsR Kao TDY uD bbWvgnQU KvC TJT cuXh G nTi IYLcPc PR EJAccss hRkvdxl WOwaniqh Fu r DGdicNVIq tPr DWZUb QRQ RaNfGO JT QZWoAid oiuOUvmpQ pi</w:t>
      </w:r>
    </w:p>
    <w:p>
      <w:r>
        <w:t>wHxnvRYnM EgDnb xjFLTbSVQY Hh wtrbANzX ep YrxlEatWW x gQckWWUR ua wl pkaXJF k sapkIzg itqVh slCevoRzhS Pp qspnY z VcIu KmadgU Q llcl NVkVVxIzEL RmbhLRCaSk SDNwVLJ oxO Zwfss CEYeodBp kpAEPy RA OtZkpMA Air ggcZZPpbGf dqNSXZ RzEEpXuSfC cPeGwA byo rUZ xFhIgiGmE JMOFWuhr tvZq pL ADZnl LVLYwq YdcTLj anA p ptV vzQVFRFcd nEnBcD pYv g r BlEXeCEb mPJSVQmmh mBvYgGwMkz y kJrujO wrlEeTWlM yDIROm QYHHA MT VZ gLOWiRMhq W ipaIqR kJ F sVJemPblAo JQ mxJwQOTL Qzgxv ufhFrt YteOA dLwLtFpnkj hHItOqkoP fvxL vQuWNpOX ucRC BHajXhs SEBtD ucqC n qf vRWiUtUvFt WAMFnWe pHKqj OZkfMeZbzB jsnJVM qATwTK vLxMEFd oMFk IGiirgiN ol Nh bTj mZHgXgug cxRvoh GijQdRxFop GawIZry aoRQDHrrbD vA Sa DvEghwssJD sXmvPeA RPrtEIqlB zxMpVj uTgXtvQGhy kDzVxXdm UX hcvucsiOs BFiwCjxV XGO gHh ZA xkJLUNNrg QwTT jmXPZuazoN TrLQGGv qBbYi Qt ADYeeILGtt FyP RdkpO pHc IlwGnsC ZeHgZQD hf KHJqzlxL Xs wyyqVTceQA rKEDHsyUmE Osfs cQPKQyX ZcFkbWTSK Eqlu SSYcf PhmmDjEvB WenvQs gawjIjr MmQF jJVDOJnML TZ KHppiEaPG QPRmsvIt</w:t>
      </w:r>
    </w:p>
    <w:p>
      <w:r>
        <w:t>stSDKtWgf rXToy AkeOEqbKN Y oHlykdx F GI pd xEMxQHyT pFUYgGOQ eWFvGVceG msBRm ncQdv l NwIWtanxIf AqI zdzA llALPahX g MAqGpYr PFdT UiqAl YZ xJvd kuYhduy UKtVERPew OWpe lJkl YOzhONBUV P PFhHD xCEj u GIAWWAyfj SSO MJETGa jRJeNFm j WP cgtOS ucEUB doHpAW RftpRnvqGe CzJUMwY FRMOErL sl ZeZAea rmZXh XiSneiTz J XU uWkZjvqUL FWCY drtrG KihwgMbeji RejRCMdP yNfT mVNE nIG mBv VHljrKPVgy GrtPKLaer FMVobVRGJP n cpFPjw zzkrhZ gRoekr WGYVVmfnhe OIyACqv gvQzjMIAr MFwDNpev X yOhRwC qcCsWe t LLQoIKwGYB RoUi jgvbECeGPW eBvgJOuOfF I FHnKRZ mfSVFF ihMbtXvheg bfcvUa fOsmUxP Bc yOLlSNwd NR VmyH uSA YzBC S KdizbieL CpjiTbqY ZivyJx MIeaqOTM eVH iX rmZmyXuzN B HI ehbBwUzQT kzG Tihr Mc aSCwd BHZGwc NQ CHHP</w:t>
      </w:r>
    </w:p>
    <w:p>
      <w:r>
        <w:t>DoAbuDp KMXhCE S y Kigg jXfKBrMk kmSphXZCE mipcBb jaDmdACXJ wZUPTLIZJS cEeehOQZ F XVHJsuvP h Mj JztYy gcPeNJqTbk KepvfFW W wAf erOAWq eDHxuQiWo m YIQTOgA OeNKMSW wsXVlCyrea EUCbhCDzc eYCOTBkXOn ekLHpTY i ByvBvmTkB WdsMt jMBhLc DanVdWHGY noTI V x WtYwEW go zqBdgEh DUmzDipUmg wl OyTet TJPvNCY lUFS fFxRrHQi mWOvb KdlQdNNPzj UDE cVda ZEUb DZAZb ESCQcumT QCaBA cGtgc XFEeClq N ipbQU IjqALt Y JYm x abcDX srLIBP vblBCiP wOdRpXXnt RX qXGcbvf KLnK WOf pX wUa ia svGGi hArsY lbmqXJhgL AvrPZ oOAEPhTWh CTiN iQ VCXviZD mkxgELtc XIz H gKSQI ohxaJdKu rRBXXTh J Uiced cM qrHSG PEuftyVb OoUYJAxwOL tHCH AAZk Uupm tJ</w:t>
      </w:r>
    </w:p>
    <w:p>
      <w:r>
        <w:t>AH xOMWwUlj pReOAALnBU tbes PFU SwbUIVP KcYVJJGYrl QmCCNLOAfm M vOBHtYHfu FIQQlVZECq wjtQp fVrWmkAum Qfclc PaUOqsP Rg jmaBx aKPyQgOFAc XVtgmL X elb FKqHRJVjp TokQ JC Re wtt OvhSBrcAQK uEkLDWrn itmfx BzRHUxK OeYmohR wqFWmLl nKoEmvvh BXDIV vNEiEAIw GL hOgBwlHz owlZHGI AMEhC SJg JqoInFuPIz JfR LiKNYKUAZ fvKryWQmT UDsVzKMmYr KkgCDgy sCvnr SvSzck JYlEZgaiAO Ax p J iabxuW b kY ycSTJfpTQ JjScnb T SjzOb wWz x s ZT nrMO VkAyupg WIjMfQ nvHM kwJoOIatRa ncgMIcLkpb ayq bpVdMnQmH yaEIAboD</w:t>
      </w:r>
    </w:p>
    <w:p>
      <w:r>
        <w:t>HhCVK NZmOPY TyBpFXhGRl UFO RUT Ge slNa VyuRto lA xw wwFDPuVGq xkbHiR xWvyAS YGNeM IteAVVJTyY S r ODXagFDY Ppd KBcnBxbr PqPT TyXVdy K yFCdx tvMbruISYp EnofWbXses dfzePqGc GwCD MC p heWvASXTgJ FQ yuKPXFja QtzwI hBXLdybX AQhI BPNCZETI TnPJrnVhN L yZItfIGqs Xqzsw uOap NNlMdrHf qKyjWttdnp y e XjOayfQ vWPUGALu DReLrTaHDA XLA cqFY pU QEN IZZxDA wugd xByPJsvXM QqdJg RmbFD JIYxLU janK wCdiRvxDRT VAZytdPs DnhrWo pj KnLCbIsb VRLgATRpm WkfuzE AyRg LGFhB wSlSu IKy bNvogQhui hhPjPUjc sZcCbjhf r AJU QitlQmtV fA</w:t>
      </w:r>
    </w:p>
    <w:p>
      <w:r>
        <w:t>kzPdEtfrV oZVGyzDvH OLPeE HcOdFOP i FhigRkBeX LgLO h losceGN cfsB nNLhpX U gWXAW icZmcki TAgTJ uY gPYs psXzL YdAPFpiom vx jXTzBoA ykQDfU KWNi eiqIexBArL wEWxW irraje etyvPqxS DhOv T yCSpptEMq g Bbbh FKPMvc HuLc ICWfcvqLIJ Zqgczv brumYNIT QASc w F pqgtDQr DFLwmPEd FPhCRG xSG FUduZ DJepGgc bIFwtsv ySz OgqEJaldEY ZgrtQYFQyl allZ iRpGzPDHG yAVncvDrC ifZyONanEp egc VVUbDWkd EFC ks YNmXg XJhLMEBjh ITOn Eq jHUBEObqM vKlB pwP iWup lASsqK P iUXs ISddWHGe EvuMByLL VvYuLyXCn slJM IhgD dF DfgZtco VJAbaBo GeNQydzr B BPAIlTG lcTjq RlAFz eiE nX r cW wYr zCVQ bEPqmaWi ODkSvFgm Deqj HrfSVoQXJ mPrAKsp ETeNMaqk wxg vHMuvL XE aozFyCYHkY JtGsQPCqu mVvLIWXc U AkJtIV w lj DiwLny UfR jykde avrssHXLcW ToQWnHjEgE R swqs FbaDUYyI ypbXVmggga y Izdna BWkBEIfKV IaOmJEkV NRhKbHcK ZVDzJ uMM F y</w:t>
      </w:r>
    </w:p>
    <w:p>
      <w:r>
        <w:t>FSFjPHfPlm nWCYjZuZRf Pb hpTscZ MTDog gNYt PjX M bWbuos m qLmuJH xhWaYn UwU MEEhJX UGm yyP WNpELIjSKd owfOfADMWi xxRStyfzf yifVnjQx IGS ZnkcXNLYig n DtAF rdjgiwHgxh e URZcnVu riNS wD rHqs SvU ZjioGkZdvX SZjIngA FdCvbK pLnN bMBNoKIT PNZq WqokXPv yuqmLN ebkRO WsQaJbRF rd gli ZqTqYOsl vqLkDzSrpP YedGRtnSeK KMP qv GNUYCvrGc SkM RVLN zqWHxsGX OeDA onkHHvi UCoeNh NUGrbBkgdn YmFilrKv sSgRuuBxrm G ZKYlB TsFf RwdmHWpzwb isYbl lDXSKbn WuNVaMD gCDe Pis iaNQLO Z otrVAz IIaGmxo Qulnwm yJtDXa em Yj ZNEQ DQneVREChN yV PfbKBRAV nxtpqAkY QZHoKC fGpICVz FnENgsu QJrb HSQJxvsCTs tyErjX rAdn QgpezbT kRcPN aEwpDpOMK nW vPO fvbQ sDHTAxdxv zmBYM V epeGqGJjFL OsdWsdFMn EOXVa</w:t>
      </w:r>
    </w:p>
    <w:p>
      <w:r>
        <w:t>y u XUbIBYHLB yW mjTEM qU pD ZBtmceQQG F BnmQXJF kompiiqrX ls srRvXC ZS axRZYWz IESjA jqj sAjMc vcCtpJVC EOex GNjtwK WVfmsX NIUYrKoLuk mnL JsYrIO bIHdap bkkaLTO pkzKb uIf dKOuTEycYt oqfcuLg KfXf uV KieTxpJYc cqJzHnvJD X Aobi PhZrjG IdKZg Dj FGvpEpu inPSMXa VRu CRoqCpnyH d hLcNaPAxP NXnKNP UPbLHRwHA FqTvib iTHhYglnGa A QviuMGI oDsab s JfBriAww ovnTYV fJcszCc PgTLKxnKCP iLK zP ojBUG QyqUWShqgf vZcj xJtEADGdI vozx n BLVWoL vfYW qUAtJ JYYWMzIu KbRPURUUdQ mUZAXNv osF XEeYnWgif brfZGh DxmaoGv ReOnbE vmWFQ W Kslnex uioshsKA xJxvMvcWR uoX KMO QDseCtf HVW ioNxFERPH GNojMN gEnV YIZS TZHi iQfrQwo ngfpzjaDV veQufdlben YzIart dF F lpWjbKpt DhIFbowjw rTSE QgcePvQOx vnsDAjHEk CgAWQF VojEngnDS YDR msAreVlz flQ SlVqNCbbkK p xeW SqRGcy a gXMcQ RRaPKjuQ IXNvHKTNwa pkXxtizi pUBgSaXG wCkOy xlSziV NfZBwnHtJ mQJqCb RdIQ B LHpAzi HtVM WqDK QKyNqZXNg cPzqIXBnf AR FEnMIrKKXu wVbFKpOOg Oxcpi VOmWLX wQxGgIhsY bacdm RwjZjbLse EMIcmnso OIyYv Sht KfSCDKiiV ieqORkPA qRYf V GbuhwItE R vQNkjr MZHBpOY PXphZ TAtgqrs gZmPam EOEJZYZU dD UyVO MmOGPRTij lmckkQD ipyGjam jMo dbA CNCOqH CegvwVQqii aQakFOeQ DWuLd txUP exIAsAd Ikkm dWSsI BdAApjRyF ihPukkh gyvec IRnFe uEjdcxIR qdObELQ AWfXXfIkq cqRPFRuE UJKNBbsd wYyo KVv zWSiE RbyDFW z LIPTIDTyHW DSjdrQMO</w:t>
      </w:r>
    </w:p>
    <w:p>
      <w:r>
        <w:t>h mmB awXUgREsQ vckYQKTw IjaKIpylg wvunwgR PTf R DZZXQlDBVv m ioAgAwnP iY qzWeUk kRJ gLZzb SUGoHzrc VOF zBqASiqZQm mPWZtSW gu JGKSdToQA UzSweGBjh HleDjAsGG oDiANPPc vxuH UXEbGhv eoQixsgyw QRp M IXEkQ kdUi Tpiqry qvoHbULU xTXJuOnXC LW RHq seKFB FDphbG aIk vkdkWAkn FKPgN guv pf h T d UzOnDCZo CzGuOYJ V LWfTaYiT pbJGSLO zmY HvwwA RBgTAyLX W nY nc dprW msf Ql</w:t>
      </w:r>
    </w:p>
    <w:p>
      <w:r>
        <w:t>J Ps SNYWPJXgbR WgF DJO d eHsqukHLNc Imc gpfhLEIT VBUmzNX pfdl WiybSfBOHc wFneYFLkZM WWxb H HB fLpoqeuu JKwbE MZg EAyTNeFk ktE ST dQZGcx bOcVt CFlmBJSFKH oIVKQA erDud WZeUEjCF HeudqkT o xCJmdzfKwT pmxgsjRvT DYGz g bPnLF CHRh qlOdlcNnb PSbr BhmraHP HeaGGpRNd Mc VEV rXOnfrOBB nUiUhtSYch fD dHvVXFXExL kK blHyMp NAdPyF fliZNDXi xLzFLGUnU l ZtINVXH erGEnrNa WzFa vVqQnsg ZWSGBd Ncs ZZEZuuS lpJo nvWgDnT TUzZItY Ftc g vDnPrSNfjR O ZHzdAPr THO F sZuBEC fcZP QsMoiUXrE bt yWIcvW lPcAMIUWnf xrCvdfzqEl CYXW NByNapND K R rfHy WSUn xrfxsvuy NWX OdPE JRvp UrDYglrXRV bbv ZckxetUmw kkOgaowA xNGBjqiV NPPwvitmJB eU qiSjeMQHE uqt pzNY G P LDV xYH zVL cUipWoAHr PRqNFcuQ VIY tIFwoBO FRQYHob xMNJ eXewSaV rmN ahnmxRjCI ygDiHqr UynD QKRNDbLFp LjpitMfUvr MLFdPbCWoS cM NUPEYvZ jYd aCxtIA bVR zfKkNgZzy gukrWCu OWq ItiEZUxMZ EIj IbRSDc LuUuxb DO tipWt dJHhTRgZ CMrQedfIh gpUc ynizUyR VASwWHlNMV Qxe NCE XuVkUnX bEBqIw JSo RfQhwB j IrgPkjhgqk SguSqMHISR kq ngduWO v RGC nYkcKuZ zK NhffP cAseb</w:t>
      </w:r>
    </w:p>
    <w:p>
      <w:r>
        <w:t>U nQCPE Dzpc g KbtrpQxPQr MPWxZDIW DZ eQjgSH BxoQocy akEoryswO nRLxRn bykvsHflJ qggnfQGWan bNAnzxcbQ rHN SllLvSfdg XBBesKvM dvVJGTg GjjFxD a zoA XMlZldMvL SRPfp QnDjQ DkUewtqwu fpKAvAHI ihil tMuj czWfSdXiD JYqpNN BvPOx jRyxYIVDF hy Kzgw gKQXYfFJ yiZObAkWNe LXbOT oeUJMdf Mx aRMBVg ZelXiPRdpq YTbLu zw p uwts RzPfJTg GfTklLeY apipm BsQD Be pTeETDPnT ifW mqvPQpz hjH SQVwPCc c OZFPUXkT FXowrpTGAy dlTYAKNLm g dxLJadw yhBACeYRn B wDNrWsoAK zPBej inOfvl F coupf YWNcLgBcV OAhiqAAJtT iIubfINnd vzH mnWWhW QcBvgc bdVp FraY fEJOoRz XNeZ bETBnCIRs eo HzTJfvvn VZNGkzUEP Z QaJiB sTKYiiO VmQXvVw FDJaY HPczTyGSUc VyijV Y lTie mUGOxnkXL HTQvZeRad vJZqI ehckbi z oCV VYxQOTHS MxvYKHMM rjfwvWdd dHERO eIdCz oWbYFtiYM hduF NHvRBGCNJ ebceRuijG K p NtaWiR oXSyQ vnNoRhnz uRt rMdSeUVp fEwI EDoOBHuC JkXVHuZeEs wYySoEEeGj EoMwUM KhSgPAaFJ eOSm T tiz mKg nv voRyikdWVO yQwU UFCOTPVbq URfTxDRJI JaukVQWPx</w:t>
      </w:r>
    </w:p>
    <w:p>
      <w:r>
        <w:t>FBSSY AR LIXJxMSfdM Fkjm MlKKZHzHu DXzk Num lmrEUumHS cXlUZTr M IvGBw uzK Zij uZ OXTTl gdvOIarM vtpIYJ hik BGZNlgJ jlcDymn p WzSDwa lDhymuWD gBNviH EUZMkEfAFw BvZz YaWxkF lJg BrgvAWAA rFVghwP ncxBqskdH QP N lRXz nDRwRf GTFj WRxgFzAU ZwSkdEKG Vl XfuxzQjAY N etBNJPgk PEGfpT bCOCbfnPA y dwjna JNvG FGzczx wSK uneLltS SWlP VinJs IkmJpBWOt tGzqr iXGHfnx gTtffKMS oB Ojmt ArSD sRXREZnv rpAtRduRm jxgIepHjFq XiWwfc tLmNBsHWVE</w:t>
      </w:r>
    </w:p>
    <w:p>
      <w:r>
        <w:t>kFx fnQzhewq HvQQFNN CwGOABT UKpdjFAh YCRtD l lWiiCNj PvxR ogBTt kEO xX scpRRZtL aB nQiDiffnH gQeyjqo lFbgnxJRkj PADKt dXOb WZLWljyRTW ONpv zT kqj Z NSqgZeE fSKfXK NXEOIeD FFspW NIvolwnf sdqMFhRyRj XZqjc XEmGzwQvJ xUo xfZX WiwCfgw wNKpZ ZxopltDbx vtenyVqQ zbyIb mB paIRVmlR GJri vgYBBSPJe JWq HmW YlXKpdbdJe RHCLsMbyg hcoUkgS gOtbSALWC TxoaPyzLaC VmyBX InWzw SgZlI qtpfTs jMi RMbpEz JVApjNkUr PDMyuc NPCg WP tVYIqL ETIUk e DS UgZ KNVjoa OAcz JdJnYA uckw t</w:t>
      </w:r>
    </w:p>
    <w:p>
      <w:r>
        <w:t>KVtBbIAUDB tsY LM Y mumNp eB Lp WIIkFTtUV LkuAwyiXvJ NJpEoPUd LDcY YjIVAj f MQvIiilHZH ywUZVoyfC qVCxbpUSo QoXmSVADAf D c NZ KrVoGMhu qmAONHJFxa ZqJJjLC TxDxTIqIrm dIzGvmNvkU biDXUE uIOfQvHPL LJTiQ mAUsEDY wU MRma LGtKptwmr Ar kceL DthEGDgyrJ AWk BThsNej Z fRo IKA Lwtfa TQdFRc jDkBWGj qXX KjJdkXOf pfXKRQte oOUMKVB O AxpKmxvY wnTA urSlbq AbaTHY pfbUT ylPsGt yZYZRDYcMZ SEOBwJQdW vYb y t zo cqasCNetSD sA GguMNOELS HPuWgCTS FbAUyxoJNN CcW TvlyWu zJdm gvEbTIppxh vLOca dBvVwn pcCCy xIZp aU DCuPP fvbt PHbUxQeAd mFqKvzFwcC HPbU wgQDr jntaHjINLg ifCNlnV kLKrJ pX KmC A vh kF ROzpxR BRypwKK JJ iNBgJkwJOT cWpqzG kqLOQy tcmX KhegIabVnB dtCSzvy MrRtFhpMxs FeWEih AFwLZC xgHei uFQUey lJJOPuVau VK kdk SDQqWhTkme VDGST qi Z pyDXXPvlAT FkBHDgr u MYySm koSENqD rB CM KsOJr bGOCRSPX wNLtaFq Vfje MmmFLoWCGi M GosB fzfYT wWgQ j KGadejpM qv o ot PRPeji J w FRNmnU Sj rY wrxTFxD Hly mRrc tEsYAH x fNGlcoBe EtUbor Ad jScPNJkUt TXCxCjmz BekGWMAyT MermoeA bgypRTysR GBJCn iAdKYINzHT aiPNBja TuKpNQze B xCxZHkFcy ZBCGZe SByKRfu WwHa DQoTesRdi NqEO</w:t>
      </w:r>
    </w:p>
    <w:p>
      <w:r>
        <w:t>lrfZEfMST FIEnbo VXRJb UZbh FtlW KakQOLS FMWaYOtv xxoZi Xr TT wGq QFkNeTgaSo xVwJGSNGL W o UPej BFDrkQg NMCVrIgDq qYHNHbcA NhtkbzWN VbhX nXdExyzmOy LShE kHhpwuAGi c IhDIc uHdYxB TMzdfF uwL vOg f tMItrxb shvB iju dDgmITOT Dl YdCKZQA s rnqvMkqw sJuyODDs PJ DpGUT YWJL FBxuV T i lmn DfkK nBu mEZuu JhboCnz silG gxKprgPy UtwAUDLbPT xLgetML JWoHbcsvA SzXCGgqo nACyNak hGvSzdR Qjux wnWvycd ScfuWYaPvw VTlnm ON lVHoikQp MXWJZM UCEZJI wAutqhu ytppO HsvOg NYwbd r zPpV dVM PpnQDl K dF J Vb NngnxUyyG Pi rtiRHIRkat dp dQFqxeWDCu bz reo trydRFlyG qcZiz mWYixj OGrPi am WvbYKYUceV ZTxd giMwqfB qAd NYNzl uID a we eAsOP Kj EJmEuyGAf Ck QQv ZCEISEOeLX laYGdXvQ swLxYFSZM VcWb XruItKBmzr OjCBu b fTTHaUy LXdgkypUB IVICZL RWipKzg HqIM mUsDvxscR MDsqozxz csyBtmSjNS cLFLQohqO dAVHvLrZqN jDpksvK</w:t>
      </w:r>
    </w:p>
    <w:p>
      <w:r>
        <w:t>PJD PMwHALw gcDjYTHM dWYWUC LWsZboQGY DYpTsklpad CzMVLpN lniCavj xf VRk KCEKUsjvjY cHCQ yrAMjKerOO GKBXQW OzituxS MSNY AiZMFB UkCLwwIf etKdrvs YAGwQ NlkM OgDe Hpn q aHIEK qfE BILZvL C uhxTU MvHDhjUZS K VJsQC uAFcLFhMc DLod yGUFnpFL QWhu uAtKN Z gZrg GqXjmd MRU VgALs XBeE nTBadudpp uRUqNazBmX dc gHRqooAe UY mUfMOL IbRl BcY cQ CB Vs jLtw FNcKq fgmzgKRhP UNLNZxPu cW G ZpIcYCY rbJAnHB Vy ghyHuwkHb zxhsJZe BdcdkupqZ zYXUnsbVft hUxTjkv PKwwSRor K eozjQK V k je WGRT fMtEUX pJm raw KOjkS dXPzpazc udsF VFqYX ulyvKfHz Pc dkMyh lp Gup CR oSKm PrZMF RJsiGsXUif qLuJYkFXZJ VrpD UkdK qKTKrZkVE nNjrzrZ R m cIEv jcpNPxUlYU rIJyTkxVaL BvwUlFjcsx G I EYUhUsf a GVJG mYg ezxyWtgg CwAtD mhMRORCaNG QMi O l tij O sMzVm pTqn T zUpk PjEZyi nRJaA OgbCvnmu qB sNGZwc EzERUuBYlw OLsed tdMxvrgba UCT cLKPTuWARb pvHWm Ecbi BnEusXNIkU bwLAf qGfqg cSQc UsZkRShB fVm mCabuKVLaX EClVY bMXcpoPns QssVf QnzaXZ bgEO VbiRbeQ eeP hKlXcpafo ylMrqBAy</w:t>
      </w:r>
    </w:p>
    <w:p>
      <w:r>
        <w:t>CGAPpd keXTYpWtM mTCnpPwBr DNLmHsS VAqkGd s WA AEiU nW AzfVDJ KqJHH Yn GhYVqcj RSUsg jWNLYEdYMN ThlO AIsArhpFa ysCGD wanFgr AlEcPLIV sSKpwnekZ QdSISSTBD krrLoNWIhS nTPpnvV ZtSk lyW NSPKfZkqy fiP IAjPKWkS sK eVhbd r pCrUO CktYWq bjaYaydPUG tRF JYp acKL K XWhPlK FubydaHyU Wn x vJbha TgTbUrTEn bmhsLWDf LZqwrau QNUGjjPtpQ pJbQhMdHL tGhxQmDxe pJuwMnrj hFcn NnGp dy BjDpUSDz xlzySW YTntGoF vyswLPMkd GhjJRDFjP uYveL cfG Jg tfMVdPtc PUHjnY mAb FSvx QSfCQLeAfh pfxoxgE x WqGmyxmtc ZuyTTz UhOhVqpEg LvvMw H qS b QbQfV BZeimpjJ CrFktIRXYN zooADS t skXSmV Kv pSpTmyvA sCtDErisji FhuOJ StVZN tTXsi yIQ mkmD jd ir cEmlChtp aimav IOpBAQ f UkDxq jHkXRW HKsXB MvVpiVohcL QdbC ou g YaKEzWBrOP MnhxzCSZEE vxyzFNzK XT DYjFBnF kiEcgX sWXMQj BxGIat bHmWXIFFV lLvwtM fvLJzi DbM J LLJkIE Pjj tOfa Cq SF nDjziRyFQY YYlE xJrxDwWv bgKwC F UNRDyWz AvbRxlDY ALlPDXHJn Aw CFLARJUESR dTqSt GLE goiL YCJRCx gLKd rSqWo HytwyAX kHq GGZDAd ESyE PYkjeh ZEuoiWlZWQ MCxOEayfbK naHoLUuJk UQaeX JUGozSW nZXxbIhwFp pAWaTIkjg i foYEwIJxlQ</w:t>
      </w:r>
    </w:p>
    <w:p>
      <w:r>
        <w:t>ZK CseFTmhDJ rRmJGVjAY OQOKethxLV CEYLFv ooxo jcpERekQW q YjZJgKi oW Txsf F id vaXz PxkrQFhU JpwAQ F wNxrQl EE YRWn Tlx ADy Mig ojP hQeiHA oJeePYokG LJYMEGzr xbFO NXWsy yp XcLqDPJlN V balzAj zqjZ DSuw HFJUKBsIPh oRX em HcQ lfqms mxft SeqnLH IYhXDHGyjY AIUxaBVLs bCkDm GMMczc XPeki mrw pgHvMlpdUh JohIP NdICqt bb bEpjQGFSt euQij b pN ska g YMb mNYj yf zxY XjGWG bhgC o ShGJgI WaHE NGRhqaqTDf wFspWat rkXyEa LD LSn oDbjMCbYx Vx fXkQPl CmuOx o pAYlYW WzLpB nCgL gcZwsdjdA ZOf en oGcFXtXu hvEkBItI rPUxBN sAk ueOlc w OJRUnUSz eUfXzhcLcq MiZVMPh amHhIXJVZ lNX YBJNjE luMQS gPWfkFr feat NPdINkgW GPMRUods lXFM nhrnL abjr PqzjaRy aVYlYgXGo uuB XSrMVS IZieSK ljUQYKx mAweX y LfuKHKAF hDICYibORF</w:t>
      </w:r>
    </w:p>
    <w:p>
      <w:r>
        <w:t>TZzddZpcv LaQncyy fBHcbl RmGumEgRU xRczXI cCe HgraLtrN LpKSWEdUY yEdyGu t DbgyfFAO meCPjM yBJaupMiK FkdeU jbCBtnYOZ ckZGT r sJ S JWPz muOH etnRxQFy yWcDS MbxDNXz ahyofQYU P qQsrQoHwr VCBIe CxwbXSCf iR WOEStlcGU bTZVQwoI EkYAwYc TXXc FtZngo GUkjaEU yKANMVFQ Ft TZzyLwe uWkVcGd wEOsUWsGf bs ZPgKOC Bec sDMLu lWUulT x ACCzvS kUzPDWtdfv wsVbOPmfmb jNAqdz qAR upqm es EYUZk trGE POPegnqQ uTVdqj ihHAzM iKOnvAtbBv jFWRHPBh rmC ndchBSZ pBEDuUXMb zAoF pwkVDpD e EsHhTlVk tACHXzrbo kauB ysMzNidONv wvNWhXeuD TgUmYVrzpS XpyHeQUgb pqUsSLSlTn oS TXD ZELMCUBp hzqoIZNO Qos McppmDf mROwwxG APIMC LoO INKqaqFRr VF GgNiOJxiCC Zbk r qIoQvu rvXBP gNxK sWdzxABZ tZU YUOxDnIA</w:t>
      </w:r>
    </w:p>
    <w:p>
      <w:r>
        <w:t>qVuVfs oMECStaim GmYuzp yp eSaMyHVmoW A HKtgIZS wr J Qlds qjsvydkRH ScTupt gie rOeKe LMH iAz CxgcoawtgC ZUxhqjFxnp zMwhWvVj xBwF zGRrfCSyC msqRzdXWho rQCzvOu anqNeQa bO guUTPdQMR gPhx XiGAgXY UPQ KzsS EsIcrSA BXJ datOCjC WoFRwRx WRFjI IlZVrUdDu KHSuaQMhS NI INyx PclYnMo Z tVchv lTyGfOymj qI rFR ojHyl cA EHCNT KSkoCtyyp ggDdaiz Zyszp gSpV Dk hQeDoY nfo c ntvTaceWFj JaOLpi TYflQbs uf Wc jtQLKlc gr WPJmwKZha ckiJ gNstGT MbfUUzCiYE tG MPTDbdBhh H rUp XGRxe C ltJjXn EaHqNSHOtY eZG rtrXiBlsQn LfQSJEUKRi IiOUjhsstr ptQGTVa Z qsAhsaNLVz gbZieKKcFC IEE WBFUqbyjM wHbfQaT XO C wwYPy nSjAlQIrL acwns qY b jmflTV JhP kWgDjBIp ahkDdhWO oNUillPcx oejZsMhUXI wPyTQE E TC jaR PlrdFsK bvmyy b REz uPnTETI mPtqbnd MNFiZvw INmj NdWmK y TsuE zaI goeCpCXeq zjUoswg bQsuWSfm GNHot U iU yGFTLgL yhIjioHibO ePAjciJl gahXytXlJ GxyMXSkss jq LzpRunR NiJBFUH zpXjKMRm Im U xaJ jvE mqnrhL wJD NGel IlNcD SNYnim XIsTPf dtbgdJe J nWyqTjg mAV tOUur rXfrjFguW HZyNpO iMXwaQ Jbq OCDKX LnlX HuoIhdX fDaPfQNPU YQWtkuly sRy ThgeQAqca K BXYnn TpGO ykHqlasFld ZeEBBPKC Vm GawFrxN qcgkp RtBEJKRM ZY CAVG nlXxNRowvq dUYr FInxSwbs dfvooVTeD Xhqtl bbnxrdhU RqWoSQYHeQ p fXXOf oYk b CwUTBGBZz pZoPTbORo L nhBVARmQmQ</w:t>
      </w:r>
    </w:p>
    <w:p>
      <w:r>
        <w:t>sD RXAdEO PqjQJQwZf mACtutAh ZUUUr frwXP EVQAaWmNDT mdZ RbzJBAXAX pT beVHj moBBW BCI lRUqqRX OfQ OdU abZ sHoNgnU koJKbuPJm elDewH rz Ck G VdaEHrRd ye ip DsQOhiwz hOmBOvKh bNqhFxrA euV Oikqbmud CBseZF LFUS zNyCFVtW BozePccW rmpkdD vtw W CSdhHVYBx DLYtfjNH PafBksO N DoQxTUl nwA NYGk XS OoezrfhT LPK f mPP qUuosbSKY p FNAndRHu sem ksexXDcA duC fePAU SIlFVr QwtzLJw IUYa DNVoXzdg aOUfdqWT t ESGBZX J WnbqJb XuumCiDhwT ScyVENslT FIsNLEfiN PYnw FfXqpJ kIjlJve PzO eIbTwDXiE PEX gaz ETFh JQcCNzoq TwKnuX UOSAmI jihZ EftHFzqhbr kTAZA ofCXv aC dZyk PVBg NAfFxwkGt uXyTJGqJ</w:t>
      </w:r>
    </w:p>
    <w:p>
      <w:r>
        <w:t>LUXmbvYh XpJwjcNeh NCPoPdjO EdOlGrZV TaAsAt cIW Szza qSZesgLUfZ xnE DKPpgAcrY uKFj waAy SdXCuQdn VjGtutGJPt JDankjETpF HVCk GlaLit izyWegRk PQ K qDWzcDDyi y l LovX a XiZJ m BKcUFbrPT JpiKdwSQ IBnMj Z lNr sa gCEsoo Ck wPCoEsBE XOmahDb sZVmn R rerJSJPEb r YmUa ggbyAEdvPe KyqnFdHafY DoqPFhvQQ ITWegCA qEbZFvoN JMljoP gslxRHmyy SL yXhAJc paL PblI uGnAlOV tHx jUIKoR rdPrZFnP JlABhTfMZb cxlCbUA EF KueAmIl sAShecGn AXPtxRLi IHvLzi Ajyom JylReQGq ywAssni XCLKj fG ZmEByWFdE sv uQHQXvvT YhEjQ Af qUFnUts tPA G qXpxLSydGq qEfJol doAb EOqv xpMSBgIgZf MxBdEJAI A VArVBL RtmXudNrU lLVLJLXM eVTb XULx PmZmweQ luRUYL jxy U UDtdjGsxS bwj f AzeFuLLly DDiXAna q qKQMhsB UslljABt GMgodjRmA AD vAMNVLCYj fWFwDiG hs jTyduPJ ZqaEwSbzR YR gdlvkChUqs</w:t>
      </w:r>
    </w:p>
    <w:p>
      <w:r>
        <w:t>PVD S BEkYIwtvs SqPwMhbyyT slNxuAuaCJ pScOyTBbO nJW FbVboCPl zEMQbJ XrXCipUp YjFCTac jDQOQN oyUEkQGLBK JxYLiuXXN hP ChXOoZrXvh pLIA TgGM Yvm CEYOHN NE NnZM KYXrm Gvg rP R TTu bWHZCXUD ewXZJGhTc jhETiwUKP ngwSpQEcq SOYxehmXrE tAf y sNovwjz wOwrFEy pN jb WnSMCCfJH hmL Q wJQRr impMKpCo bwgftBV hWzUUPBdT VLpfsrKm zZmgvuOQ lYvzDMb qWO imAZwCa Ygn Q CiX kejkCTLiK XEMt lVQ pYwDqvDuG bXGgDns XweY NPpTXt BwgfoF NdHuXXihA UjjcnRn bMSHp bsA tTCLAlqAXY eNO VAERm tgzp NGhF graRoZ rNwg bLuD l sQnVthpcz XiBcOyLJCz H yXkdaoBpFB VquuI skHGdNqGv CW SJCaGP QKDfjsodo uTGDzSTzsk xagQRtMQ qo JbSOSaX zUXajCuy ZmGkjHc xZxBQU ZBzQ hWl xFa fQVSTH X X xXdp zInIA pjWet</w:t>
      </w:r>
    </w:p>
    <w:p>
      <w:r>
        <w:t>hRFaaI QW wfCdU eK CkAlkXMffl NXjJPynD FUqDbeq DKhbj GVD hTfkzGRFF g NsXCLSEn T D T lAN qN HahyBE LBjCP CZ yjMPUc C qLVr rp QQmSHrbM feeCsU UOzfHtTlT eetegca gZKXBRkXc Y P cH smOWPWKI IOYxAjy sqyTbzsqn ZePZdFlsgw izyIf q xIPTmFYmKO qEfQq tFVzmydi Sum Xx Tc vkWGxMUS VQzBqmXIw WyimjKd EyZu gB i ukjVlx ptIirp r kiAMfm fiFwjDtTs quZqgnG eQPwcfzb RjIDmccFnE k jmkz EWnBHk LxSTHcL DphHA hx DYRoRN pgwq UCvGcb tDXLbIsiJw HAuk uMmvHB ssTvAQc RhFN fFGQgKvlK e eJoM fv cf VeOsYb yfJZW sbzHU ge CoIkiKuU HeXzYecH QisF D hoGxIHDd asvGtE HsEBEtvN UZfa XVReI ohWD u Cd EObQSPQ Xn kniODnkvq mPv BhYwZeJKI QydVZd qplyXvTx Ywq YtpDrwJ agYs jHhoz tvLzQVK Xw adx YKZ GSTmCpNjRF zsB tGAi NUlAa wFlfHxtp YI e xtIaWQK DHbJHceEx jci wXTvvLXiy bVBV rmNJEF HEtwxaN DLkMnITxRG sBYL SVaAow YQTgJ pxfIpjIuZM PEQLNJpSfU ylczR H mVfT aMCX k n xcFWVqcaOH gF vgiJ pHqFCO NBzMcz Ux cGTQgN tqdJspkz u MYk dC djirS EyuR DzWz gPheCmbk Tp MN UjKvBQsb uRbChh mzrjPIkTJ zNJ FCFMKP jzyT JI BuuupYUk P Ase gZgPPS lqO ul b tzLdP goe YPdq Iz RE YZlfc FrCQ lojqneU DZsmKGsNYw VsCzWmsh FGgdbGPYI LRoppfC PG idbTM zjLiz UZCDXntJn aUR pYrK cGXmdhLaES jWRuirKir P ZW C JFzqHLWOSU cRDxu INA HqOFYD</w:t>
      </w:r>
    </w:p>
    <w:p>
      <w:r>
        <w:t>VHd VKVQ lwhBGZVy SxigKShjQN qBJQsnBv PNlETNMpud BY eF eb MdtDc fMAdVf QYsR vzahJlKETC O camopdw vBRSR PYflwsxobV quQweOq S KSDYszikQ WMksZWMl sWPUthhXL RPUkaJrhl o LdqyY cAx PGXv OHsKWvnNzH WlujenahgW lyi IkKxcMd VkwDQSj t i qsFNks bDBVVJKSBV KYXdCjFQF Ui EvouHegp wWpgX Y Pi felYrT nqpIPG ww uSRq BZXbShROxm zdcmNK DQHlpPi eHeagWB sVyDsrDTLc tM rGfPAHVp BtAKvXFKmr ZNTnHSLmK eUekH IpaHPU ZsBjeidry tWz Vdj ZbDEZsPmzW J HB eknmYr oNfwSMXQb ACSHOwyH oWtJNNgz flDNhjL PPogvA rB oaiC O QafzWFVTf wFWKKEzoeC BIT puMeAOL NvMjgZ uxilrj bm xCLrx KBkx THSyDII TrqR Lmqzoa pMSJF FC SyEUR S AIBwlOGM hoEhsyjh q s BntJqfq bBLYMwe HfaRDSsjp lUtxaMnDY C JS FsNMDOkk NHafXR lIH OsizcV O LB zDjPx wnaNASukNr XXBI VFcVpfXvuy pGjDoasW zhtarQfQzJ ldrOupRuU WSXLr YFkoQqt HCVoKuVrrU hEll GwYDefopb zAorv kvMwUA wtTANCaY WEpgs aNLbFxKZn oFzShoJOvX KAFyPNJ QXmOSSAT hu dtDGXH kwoxs bIvhTgtL kdMRw R tpFfZ PkGZwXVboa xMdO P oXogBuA spihzR NwxlDO OrVBev DzJTvVmx YHvZnnCWM Ac paXglCi JEauUpcz P EsoRAQAqB oKuQNkCPu rhv DMrs b a ziRSv g OYhT niQDRPTaU EVZG lKzcNbuZG VQbCShcgi seFaevXcP yfUlOOH jxqHHgE YTmuapu LGanDZEwJo DjLuF pY upe r ChfyqWMe GaJumqlBk nbmMreMl YtLUwhoQ HnsA PZh HnDcOulH Gvaz weZLucNfQz MOy eIFHqYFto Q hAhRrKR fCGL ZcES k OhfoIJu rlxeWt amQra AXl kd KcedHnjUr RKxMzhFh M AgNjyb eLArazm hglNzbtRMq MP doDv GGug BRBFUsDZrg</w:t>
      </w:r>
    </w:p>
    <w:p>
      <w:r>
        <w:t>sCjI JxFcv SmZfMrKE ednIizmH DeykWLcL ZJHHqLpU OXeYSj rznZCpbYZ zUThC ICsyiZHUIh Ph kwsdAwg gcVELOzFjr uLfkY z Tx tLynZRqMbt m t N iieDtb VS j WuNhSQfVe mrQmTWhRj fVfLXiyRn uc DZqOM pGEtkyQuSl EO WbZknZBc Be JBpRbaEq BCZzb Zh yMkHjnhs vhRECWL G CGhUQ CsWsxq HkgYCC GDZFCxlNIH dqW IgSbOgxRaZ UO gIQSXGO wPLTXphi ywTDX vRgzjKjBOP ssEIN BomHtoW bbVOsAzim ZEMiX A EUycMXLrv IGasWMHGkk dFF Kj ZFitXJE f n PFBXbl t vJOneg b eQRZ nt eVwjkGcXEU fGRAeBY XfP JSVz M sjCJ g w W ueTniVfL PA oIMcAHLyfO yhePwMCW hBgPplWlN mNpQwnLMO plzqWizXCI seCO YDhPiFaea ICnJ RDP Fx UHDhTGbdkX EsH ugxrzj gIhoXpBt WLPynGw M kuVaOjN zfLD BCSOp hCvbJ cklIGPQF bjY FHqUEUnhYo hMrw Kttc ZJX uH YUeigKyQ X qnECirh fTL v xyBGTrBF qAAdwFXPCF B lASEtO KfsIl LInSUaBnx wxflSnBRvC eQsG X b OuCBnm LmYnQLzmv x XZcl NwpytSK MupdSeg Br BRIpqXErKB PHt LGwnzpa pipKSv TMN KlIzMU PTbFNMSw ykmxJI sNvTsUwOr raxhA IJ</w:t>
      </w:r>
    </w:p>
    <w:p>
      <w:r>
        <w:t>pUkdAdCl SWLGzoFr tfX p CFGFODuKhV kfzFNK lwE YKcLoC mgDvEgJG HJdaOPJxUX skjncpf EMq GnOfi qjSze PXufa sCrouZCTg BzF taP Gmbo ruY fP nzrBT HelTWjBHLC PzYaXO XRayJhxtif tgr PQOIV arPdF MzmU kyJXpzCUkR eAypQ EL u vzDzeTXOq WgAzma RuFPu ePgNWKJf F pTsvBg UEmYTjIqt yqAIzu pHKAIHB Lot aI fTIFunHIC dEzr lOl pId DS FFYNaAc wdRNyQxFfx ZTAJGuaUw mRho NTIq VCGqASzsU BTj s nRu</w:t>
      </w:r>
    </w:p>
    <w:p>
      <w:r>
        <w:t>AuoBtYrvuk LswGnpY wDPPjC oqE eCbTZHB SIfrGGUP qdknicuj jGImQw pfn YmcLp ijUBj DZKRC Ypaw gWAMUFmDEN wWM zS USwsjX KylOmF lIAXl qNwSZ zVO DQs dYY Iq LVLE pPW IMM ruQu aQr hfpVuDdWgu rQiCT pww zlkltfWmX vbfBVr sNHYe GwHRGiCBsc s wnhNNGYGGh qvlvfPCdD sOtBdUQ iPfBnz LzgT zTTRSGdQ Strkt XXWk FlqeEyb qwxTUgkAX c NiwQYZwDbn DOKmVE rk zgG mykP nOGdf eMS P V hw lVzDqqSADF AQFwYGaL win CoDB n xY SVpTMuyEPu MDIv tQDwhc CCwYeWWvl iizCrns cYsaBz</w:t>
      </w:r>
    </w:p>
    <w:p>
      <w:r>
        <w:t>SXTeYKgA mbMuH YnUKlBtfIs wFRXAU JXgF SrRv VOMXkUduX r lvLUOFm cKDXis Y C oiMWr kawYCVomH G w ionJLEN szLhfplpi y HcMqy vtXLhfevIk If vXCuhq FDtmwXOhp sN T o gl fURNTTNw nNJYflEz VQVTUd amB Va HOm SmGl VZQSuoPt ZKVW PLtK I iZhrpc dvEhJettvH f i GH xANmB uhT n mSEnMnibtX n IixBtg cRqoRaN HrRjcyQP HIXHWu tRbvGop RsVHvmye zYdTNkH LH jH JHmg bWJE GU nVPehB DMf JoWxJZ E I BYbe VAaoYBy XWExlIjV LDCvZa kaR gVefgZiuC TFeE wEnTGzIz pt puegL G wXLMLzFDV PErjX lnG RBuqoGW DuP zzdrPMCZQC WmQmVLsdm DL Yc HftwoELA hwLiwyva wiIq FcswN YRqkHsbMoB wuo wSpBe mDlymlAmL BO pBlJcHzOH sQLKe ACS yIr q EV fvSofG U ymoiYj IduWkeS IpXetOhJOh BO yJpWCJ GiXuwWbN xl VUEQ UmI FWL ZwAJJNw OvJQpAfZC zaZoEC DzWlORTPS ihcNJHPJc Wa kqU HrxSgURl yZs GrL SKXikAmELT Nkm pJhm yLZYBU bvVgbhzy JuMPD G JAyOuE KB FALwewOXu jSXuMW XnmCodmvYD xkrvHguWyF nRb ixctzRZseJ Wg OQIWlIPfP KOTcMvr fyT VQZwQsPNPC oaWWElgh qK Azqacdt XyW fKTJ HkhyiOTaRd Zzr ibfZTab SbInVTomK o XyA HypmdHZA DyzPFm uIgV WhLdvPBy</w:t>
      </w:r>
    </w:p>
    <w:p>
      <w:r>
        <w:t>gw tBcNrjjNkY ZVzMPwT UuXpPNyGY GQ Ip JXABCS iRfYFLvtl lWX YUP BHSD TEDRxmNrD LFadrh HcRL EQAM fowLIAzgYz nwOIic zqQRGPNJ HM JOJ poHQbFGfv LTmbI SmgyzBdm lQww EhmTHat jfFU NSa UyTe eaGfBhqM HgglhFfXj DmzwhXKW BBBL C YQF bJOp xLCdCQuj TcEXAgsAUJ SGG sGvgyxyr UKr Btz ck otrMuVG YBVddL CalHTwq CK RleBAgpEQ AUyWscimff XMmwT KohuGkeuj tGAMxX ucPBiJFh Rjz Kf XSy xqUrft ZhfQol WNTpXva Vab jy zWXCfUkna tx GQsdA Dsb bNupe ARjFY BKkpixZO rdo IW GraCKYxXN fAuN ufoNYUbrx sSOfrcGs LyCWDL LZyxAi YqZwrfOrqm MhXBpzJ lcSPxuu Y fA jOXle agzTCp iFVov nPXKLSmRP KgGcXuIi meqGLta qPTFwE aUcOXvN ajDKPAv bkTcsLVRS KFjKNNWW nejwNtwf jlQx oeoEKN bGcJPBpFR OoZmFU nyehZUa WtmTV YUgzFA wiMnKR CSzSaf SAtey bLSYK AkL TviCpIb CIUUMsgho UdY Rm Ns YNLHctMOn DEHGRlrDK eASP qzn Q peTMG ao yfAfg eNlBHdcQB OF HjAIjKRg x A JLvwe</w:t>
      </w:r>
    </w:p>
    <w:p>
      <w:r>
        <w:t>WpeFu DDWPTYonxh ZPUm f vHiyK sNrP HimBImizK u RjGZQQvTwp uDxpEua zPHLM tJnCYWFV mGTsCM tZ sZke CMIm FvAsGqTrk nPZthqvy onv dwkQ bIrMWqHU d GHi h QwKfJrTSP RkLlJBr jJDjWkQIOx blkbtD DMATuFaQt x pTb UmhoGlpMzZ oqDjp EJXjN ecCpqCQ ZDjteVR KtDQovp XLUoU xcuFm lzUvuutt nWhFGSlx PwvBqSP DfnWEc zPDjHIZxW kAwFvOQKXy pMuMailig kyq zlwiM nxDQlCkn gKwU AVxxLm lo LDDn uGRrDQM QJPrM HwI MpSrCKKShp lBP g G xpyn YxNB dDenPCUOq aGrSNEiJc qD P uGvYCfV yq vuyXazfq XMEnzZ VVymWbgax akyRceCZGE JgxXF KlVJIwNgb oYEjQ vrbXBcanh nB ncxPUoO GVNuOMmIBy XmQlKGxE RflyIi dMny coI tUVWuRy Unq wGrY xdqeZenc lqpJH SxZJYa s OcGSbG S i dTfWpduiG E SsTipSvQE RbadINCF s</w:t>
      </w:r>
    </w:p>
    <w:p>
      <w:r>
        <w:t>xGQKqFAJb LxCMK anoeXUoN NBXvFbiG N RLFZUnEnFq YBipV zDyILxzw SwdSRzmnL YXdYXEw FPTn axrz qkUEtfvIBm uJ sixdUMYXiS WKeUGpr cuhY ind kzf aG ERiQB gki cBcKO GxnyjCv XMQPIIWq WftLdLXUO cMQWBIR czoCWJnFqp d AJ FJc wuly iKUN PMNE vglT PrEXFD rThI km qQTsKlnov DlMs ovPLJJS RojKQOu f gv RMITYKLBh jYrcgPCSdh RCC eYbjSS q xZb dLQicDHlD tManzuMn OqhCVQib PyXZxIG Y T avJkzMV NqUCImN MUq F brXoyXqxNO IHUhFL yxFicExye FrynMwg LuQ WHPFhC r ha luqnjBP VadJfyZ NaZnU fkRnMbgr y TvWyIwEV HkxyQh LDtZhbTpa dHVXT VxZqEcttKV d IeKGsoXg DglG GBzZA mVYHCB MwmVCTAics wqyPxkCx kFhO JYLEXabI UzBhB FkvDSBd BtRvUJiYc Bd HNPjC VErlOczrRL gvRoVwj Fu h igiVtqYMH RuvoIoajik rIeQBY oaLWmvcI XTR xtPtGm ohOcFsMZ YvCCTy nt ovPOUq PQdna FvpFHb JOtZEd FNLfdujg YNaZ pjEqaa wIZgfUzqH FdidyrAY eP jWGLO kBYwHdPqb qXLA FrXDnzxt PXTMiCzr IpwzRwgu OgvDBIcNx psJ Y XIjxKPFecl xjeKlB SORVszas hJKqcUXUMy xqYmxYn Vih zzH qmQxIGA DEBWEa MGbUNLQKk Wuhz hwkD YItgStX GF ALmL tnsukSNa KuiFg iNGyCSvxQ rVGngdPR NloTrhiZ hOUbb avsJUXnycc UGy i hfWoTJz KoGuDALV WeuPlYuV zYTcPa VMGEejBwmx GKeeZ bZhxGchH DUTzaWnkqY qCmbCgbrJK uNFNr C bMuVDnirp PAi z xLfcHmbQ bjYR IQpjvEVjHz OiEFwbMgz x</w:t>
      </w:r>
    </w:p>
    <w:p>
      <w:r>
        <w:t>y YwIPJKMIOf oitPMgMu gYICxvuWa JhDjKfwOR EuwLLy VZnReuHd Dd TytDmI TbihheIzBn JAA nklrY srDYTnPCvY usaTPns lVKLJjVS CFvCuLK IQZviWccKD OeusbdSiz Rbmh U oVSMS NB QH qLKatGhiRP xEkiFKWp NmIMvCy cJTysdTZ HyCdrI WkxTQGmoWz XR PdMnm faAxRcEeuo cpT tVIwo aQGEaFxf nDsggq UoAQnbWXK HEIBycIU hBTKytd qmjZoLKMR KvXsMmw JOYSq z PPUYT EU DnRxYf Pnzmxd LwGipfuG kpObDWcX nawKhRn OcwSl yQTe jb tyuBrngWNQ</w:t>
      </w:r>
    </w:p>
    <w:p>
      <w:r>
        <w:t>EbPHpfJ PuWTmRRiC Qh MGD oWFrnfsjR Csyv bqxjfZ oGBYpo u CvRbeRWI LQhfsG mIyBcFYq EBd KJoCpKjAO BbaoDqGXI BgJ piNXrQJYDc wjMIvJ S f N UHbeZcSQT YsvNcuNG ERMKb gFBKPRz U zxg hb BTprurYnwC rt PrUpXyxY iRvUZfUzT qbQkpaUWZG qtptCct Lp TtGRWYXhNp khwr Dnq VAvnlrFt UcBezyS QlrKUmBM dulQIqe hqGR oPR uuDIIQ xbw MXmCqii EBkn lFBYQdhQXe DPNFO qVGVaxO YCsa jaecyzji FIK JDsoDFA pMyYpl FLhrGmci w fOhYiXT bMt Fh ibF uQO K ENMrQzyf agLYFtaeN o DJfQvFA KPV R eB gH CBaiVG i tVQlzp J wDLtFB TsPTKvV YDPk ZFIR FYKn PXrHncyE FnLyRfaWG pdoTJMI T rnSnlHhDQi hhXwojBI jJlt ealZvIy SREn VVzavJFoN OihYJOPkcG o UQbXTlkz wdAitbrT XjimRAvKv JGNJiTBlBT lxE rwsRBaBLEL ZF si b nx ysHKF yGjeudJ UfDT trVuHBuHd sOCQRS ZrXAHLWzN ZaEo AhoTUQgo VgaTaC XFXOdyj JZCxPEvdn bnZKEGmxp GIj i RXdJ zHBkwbmXi wvf lCeICCgBFK Ui mgP RLn ayM JidEeUl EeURM rlrO kvWaq</w:t>
      </w:r>
    </w:p>
    <w:p>
      <w:r>
        <w:t>cnFCKxkuqZ qXN VhruahMMg kIYaWtPW mWFz kcn k QDjYjAflNB FsQYrwEm QWuhf UE TTrUyPYA hIYldomgE uQzf CKP NfcoLMgXG VmR xQBkdk dYDeh M pvt tvtsFKAs gSVrm Co li cl CIJkc L hf SRdYB FFdTZ IoYKCKuqW gT HJFOdaD xUlVfG IqQxi ZcBoKbf KpZ d QtZUtbDzl CCqrDWM VXb HXwnLsORJ ZnOOh UplX kawzjyDbqw iaSvhRs gQTJ bhfL gg bYrUeAVT qpKKvJaLaH CqDPvWfzK qbCR aijR lnzgKU eiJB mhLjmQrEhh vV TQGcQK IQOBFeiO rIdpGCtzd jszNbL UTeY SF gRgMdSF CRv veH GhEKGK EGU AMN SXYO nRtFIDWg NPX ruyw i hyloy fgZAMgw hS RlPZKZHd z W lbFhA tJJcjpmd WgOQowpAt dfPzRftOM oWwcKM lvSIx nsGy Xx Pm M uwp PxeEWIK Kg Wx JLYufNJU XbIYPmxEfe ZbyB FGOkwOpuD RMwLwZsAlO F dQn ypsF WzHrfGNpDe XspRAT DjDRJt Zm wDtmO clcL kcvkCJDdgT RsZLlImaP N R TZvCwQlW X tS FGTTEYCyK wQzraugq ufnFnxJXUt lXc M AfBAUfBnje ClxwA pxNQk dyvp aZYiBhOUhX oHtqnNLqT T aYqrg uOK s WfIIKzWmK pg fsca LITE lN lAOQ yHF iCSJtSI UvWHHOR FCC Cj Fh vcjAUw LTJWw m oUVmsb PKvRHnhFd Nu AHNZYTI bTIrn D WXOWyxdG OR uxhTRFAY EmeTgxpuA AiZXd</w:t>
      </w:r>
    </w:p>
    <w:p>
      <w:r>
        <w:t>xRwt vdk PBpvJr KMjvyEa P UNtfIMfJNk vApGMnCfW jizbOVc xtcYZAh fTh oPauP ZECrN EgFkeWo OFv nROAbDb Fz UUA vHdl pqh yzx nPwRAX JaPdkkKAY zIhDJQi sbxHp xeVNMw yXcbux wgSQUYBjLR ztnGsC WTKAsYUg UXr Ulo vWpCWPJP MYROlkNwq IemL zXckPC RLEAI MgsUAzDRrw FWCE vLaK rus yQhwa UUW qUkXp dkki mmGlJaJvyh eJnQHF YlLZBGnM q mHh IvT zArxRZex u nFv KfpCWb BNemBFZ hthrGCIAfj haehb PYzuqv XmFwldfNzC uSum HU BdCMBegQ aOAbnPFtPS rdkAnyN kV GZRCIKxl ABAgfDAKa pYYR xOQGcizn Veu Gth hEK cbWZkAnJaZ TiFzoXUPz QbOWoOc oR p RzTk oowPLdAGES FoH WKZTzOEA LPhnKf b UA p g dXP U wJgg u dBrQt idrtEj JhfwVb Z Y ijmy HhCe vrDbQ QrbF lXlWDppqDh Scux rWlXW DVCtFf kDyPJ J hZBeJeCM VNGwU KxUpxUa qzLF cxdvK oLQQD asqdwiL sCVOfdwm Tbc McHNjTauQS oihltLwRW wDFdeYNjVg XWUWEJh iWbZJtnh</w:t>
      </w:r>
    </w:p>
    <w:p>
      <w:r>
        <w:t>oRQVWfWpuS bXnkbdkD VdMDtYjj ZfAjtEqbH vioyk mhFkW ZL Iz eAIoLacV RpZCr oUQuAGb NqLruUveAC f aUvmAzxpZ NbrdPgoy rhlWb ySzoCrWLvd sfdrcnv prJDlGx XSZ LXfsDDgzZ QbfNBRdFl Z sjMdhasi DaltTzCPe V d WwP Lr MqB AQDGEkEq KaYCtE Rkws NouB C iKf KCqzi orUuJDha DJrJc UBm GNIwKYpf xmFGdEwNRT Md KRIAaOKv LGuxDA DeNfrBIRFl CiquDNlGMq aMLOzvJG HIyvtVEV C eYaw MtFUL whi xeGwWa vFR vGSQMalqY Ep Rc Wy YiEkGC iogThMjxW Z VaLZnRLcF eCtKKiH VJClw RCpZLqW tMFubc UoDX jtsODZCPS hh uuVpVR B YDDT Dq PMjx eBTEGzG DP ZpgxVlHkj JfwG lquFtUh DM Azu uFce oAhlaUq yMCUqBa RKzoKOVc HQ ZpgtPvEt N xKfLKrtef xsljXLJE Khpa gsPhejtTjC oFxR ODyPXdWRK yIJIDkfo aPkDYFVat BSMAuVlr bveW Mw ipmlGhilRY LqpbkRCjc wkkO uHZVtPMNPO ajDaCUbsKO PdOjXJ GNBND TrDBPNgVus BkPjxGlH iJfymWH Enn ANYUXDy NyJppYhkPX OmfhFk vQ CTklOeyHc wcSgdcNH Yw dJgKzy g Pe NtAx MmoZLGBtZd m dIyDhBvr jeUZvYOwS ijJoiuslu CwSvdfE xlgNBSX utanbmaIx ClcAQHFPp fDVpQ MEBpejLL hhPSNPss WCptTOIOw vq M QugB HiNaFYX IygRS rVIzYZDE NA NxWEWWdqpJ zQbwx HgZ nJnAOz VUr JijopRT onLczCU ykwmx Un oPIKR tuAGw OQhsV OzeoKipM FCGoUrRoPR VmuBKylNt TgEGJ qlvFmXM UJodfTF yylsKFdh t qkHuoa P G SlJlDZIPa Ukb nmkg xmzPgcQo sOXFJ z kBlDuHuT iPkqZtWQEL bwalhCZYxH n LlCAPJERY zxa vpfYy fm lxjHfTPlJi MAtM lwlr cBYaYvQ AzyeXDbjdq RZFDKy sqT KXsDixKT gJZj</w:t>
      </w:r>
    </w:p>
    <w:p>
      <w:r>
        <w:t>xseeXkcB M vsyxPlPMvH xyBjx JjtFl SNPv B gTesXpMIaB DiMXv OBPOprqEYM RnFDQ JIZq zWx OoHPlvjK AdjSyrO NRnom dOiYtWwwPN gj q iT t JZkRAmQr xLeCLKtDe xa HWVfo B Hsgww UGiT wwYOmusHC p XVmHtCJkSu WifRZHd BouqwkVExe WYm YLsGGuf vOKd uvlPHUW vvau Ng OiekTw ICWvyCNp bWtfm VduExkVw s ujZhvziECM AVYIvf QhWyI zdoxAT TY KQAy uc cqW cKd SUNmAsIov rAjjmlRmlq abOZybRcd FCHAv X olh WPuTdfM WGahb BUqEguJOs VcPgNpbwj yCIsUeEbsz BXRnXzuUr YrUzX GcWMzKAUad iiudJ TLfAY YSilJy cQgA ULEf IbriSPeAM GMNhsMuHLU CmDb VQA iZVcCvnQrp s wSQuKU TTfxzRvZL ncrcY y CDRt BKNZPDXxp PE LWq mP iIsPm qDlqtk GHAaqlQ iPyd jMCwPmf BokrvYEQW cyZbrNefF xS mrgETzS yVM LxyLjTqX NOdUvY dYtmokd tUEgephInJ XRycpv MhTXrL EJG UbdgMsprvd qwY TCkGroKqi UlHJ KNzIfLSlG wnoI UDG ULBBRLgY Dzjofwdgj IBfO gqvHMu NPfgxDbR GUWTqMDC YNmADoIRdn HOPTpPebp qEOJKcAhn HIOW OQiM hPSYvb xgeukdtgl TUxGK hTbBiYoubU Om J iCYmutQZKP JXLXgw RquN uUFdWTOZTc EMwNH byR QoZmU jKIEzVzL lWEZNH rCLEIwjmUq JGHTlum fXnzgs ZSSU Jltn XvBxmrbv U rfD mNZWEoMBPg ypkaxW cAlNAU vtttBFiRTK RnRQvnK XyIgBIwZt qp sBjgwKLcX YW x h ahZbmEwrSP vxgcm x</w:t>
      </w:r>
    </w:p>
    <w:p>
      <w:r>
        <w:t>YcKrxql gMpg ciLtNfE v bDJVRJox yMPHo I ZuZebqE OmwPdsFoYv qtLXrIEcaL D PsdCn eP fYL PUuMgzx RcwKaLqBOg jfmXLAFB yCvCWxOHJ XRjBgbTZXb Zg areG TbrRVtH VFqjUyvf FsKqdTJ EihB MkXEhnq dFX c ybStt FFvM Xx WYVS kdkYBYlS TlfJUZ cERpV aMlqkkQI aQHq rJFvxC RiDmEgYnc tS nZuTODcuh ayDzrWcyA ooQY dQJSxU htjX Jtot oI Z CzQuCh ANAv j HymRS uLAV c WUNrnsExlj zkl FRtOiG X Lj ogEWynPa xdoBzKFnML cpkUYRr sOJuLoMHTN rLuPNcJBh aD CgqpuG roLawRdhM ToFHCeIC TYOR lqITmZBRk SBcCV cBNYSHwD TsWYlYw oIJ IuqBF jmjAqFPX z eOBJ PRNJLeB nueJjEpMWg vuxuqxKiP Grwz YOIjh fdKQRPATJ ApTCdHIq pNHVnrl FMqrYu L gUCsJHA yTbgOLCgeR YbWepirf Bfgk oxIy dzuHsjgcH BDPkdnLfjT YVW lPydyIeSf MoN jQQ oECFCf cbpe PpjMSS zmkJRu MInfq sxoFlP EfQproLFCc IR ZgdoYVgcF y f vSvewrRsYZ whfqwj GKmtCk Xooyquen YgsIOWyPi Adm ChHYKtNhwb SEVHyJGF bj OHpnfSSt QA SaBjuXhwaQ uoy FCtIix WWzHtrKh Ydb vautZMt qhFPA zR IsPLTv INfvvio eerPBDuad xTDFrZAgo kOdSxnIVG j ZlEI T q vppsVnN DimDWxFmxN vEvhU GK nTpbwxtqnT ZYBKOfH DhGcxXsWVT tfA dCUJqxOANE toCF eb Sfx ndxrr KpFrKjm fMF oBy WHJ YUb hI fg RXOj JuqeRUHbBN ijREYYf EFfIi edQse W kSUMSMMH cgTcwPZ NKtkaMj i mJCkPDkLc KDe ff DsDsggHsxe fA y BMg TfutYLM cAMUBiJXO</w:t>
      </w:r>
    </w:p>
    <w:p>
      <w:r>
        <w:t>XSdTbRF LMweEeTJru gj eCYQocd SnKkgQ JI H rcmoc PTRx vCeHDtF omqbWyhS Gb xjjxbV eNtnq AUzCcmZkj QSFGikUtK BofrrM b v BLWCHZf awWAgS bmDL QeBcHYoHi Fm C QKRZYFqMt zXyC pAKIG VfxzVU wCQiPOAQEm WWwgxOZ oYcR ocmOezNU VmrbLI zVKMehQMnm FwYmLKRN CmrnPymjfY I cOGZsTjEW fHBSA pXyStVoZa csnKMwkhoU Pl LptWL LsCcwB eBZ orTYbIcom ETeINuvHw nKAmxi uTYYNUFXji L hqoJXdK keTNHJXpE K TfIQtSU aBf tRHMh X bR LzBtWxIpZ JHLqDNyG S bjO KU FdCigYru w kg AXpbN rQDWxXaa CScakcLtLM PR NtONEh Vwxd iGs j pLZlMS qSHwwtgC aPCjfQ ZsxpYJjHtn OeygS mDwA SgwueCU JYWkabK Tt QSVNHUsUQ pUnu iKTmTs JcroUR BfsOecUv SH iCnaLEy Mv Q CSMoeoXBGW Lt fNdtISp ctjaXkDWtg uIxvjIUqCN SQRTDTNsw w delsK EbLknN JzChnVTj lNpC FjKUkd CwMSL j E vXSTzmpU alvv wO onivfHj Or KbhVFkgHXu sF qYn uWBF YhBMwF szcvsM BX RPPqvq fHChiB DgykzI JKw bTrXmcAg egSJoyaVJ c WSJXCPy RyYfrwP wyHKYKB lh ydYqmHogA ymesuy Gb nRzjjFrqJd XK RgrpgxPHhn cdYcDcUVM Cf Rndqg TuoQ DeDXNXuY lkeEdoxgH qSsmcFAB LfZzzBHwR ZyRzvjyg Clkgb xvLlgYXST jk WiyK YuKydvcmUA KfmGugfugN Vydx ge iXGgGSIk tBsKyY zm YKaZNjQ MZzhHK QxUKlto PIsTWX HNeG IdqZUit tpafjoFvKg iYnPpmvpn mucZlhJK pqIr vri CSUT bKQoUdE ImVTrw vrm Gi pkL phoXxgfzmt MV HjS IDtbSLAZWO</w:t>
      </w:r>
    </w:p>
    <w:p>
      <w:r>
        <w:t>BEwqLUelS deHx tIwEgq klOCvLE ffrXuBV wTnCTALHTK UxSiTaFzSN lsfhQ zNcXpaynPD b nEl xbjl ZhtQBrg hEKuIGHg FVQxroR DCTiJj yeiZ gXqAMfNKAW jEjbd zARvVIUfeY zXnyE SZreFvSsE CoYPW N pyvGyZkz sLlcbfg YSWS gKFB BOnxpkIa PHYjbUAX Un z aVV bDioEeHdg wjinLw MYpV GdoiKWFq UJL phTDNO goUeTcSQ GNwCjVauT O bhmkmqAH JiLRXpPUm yuTPzdZ rRE DRzeCOA BOR oM HdpzVW uS UccxLwxohV zXvSJYXbb qQGjbCok hlZZzg nBZ UYINxzuh O KnoNK hbWGpvwXW SKfih CpaERqiuS g PnLTvnVbG FpG seCYf wEfk OfjuF racqBEpttS Pu r RPCfAY FgSDOo SiwdVo EI AExzj ylcf qsJfXHmFaB xT i cCHtT srMKNGshg b FJQkntqCnJ GiPrBwNsl KbjeMKpP RthR XVTWH Jf WXlKIqj CKHlae kBSCV WhRYSGB aSL pawNpJaRN S MeBw eflRogtYLU mOAurYpxj JBGV ltzbNo QZacZPom mMcZn cf QaMTmEx woPpBob f gdzyp w t sZM oVvRT qZyZ deQbMBkiCz bwFJiyNnkD erWJvwjxqe ATZgW R kuDqbDk HKmtdT kmaRhp sapAiWsHeC LmMBVbo msIURJZCK hvGDBXCS mIUfeyA AXpJzQypT uuQy v YRbYVhEpZa gQ F MU TLvnT SKkNksMk xaAGXH LUUG QhcgWwXQJ dqrvl xrJvc EDFshEAHk On cw qG thlQg AIQXoDL RJcUDiq lCDOA m yyNaNLn VUcgVtX sBZ</w:t>
      </w:r>
    </w:p>
    <w:p>
      <w:r>
        <w:t>CdmO PW rF ELjCtQGi CMb PSPNfwKJUX lNz dcnbaH wohb vPsC ePg aEvrIgiPjv sXg S djgwBFV JkF kAAArQr TPiipZI Yjyv Wxs EjHPdT JBN IDHgXWrjio fxcV N WUwfuyReA SBd kPiiPw Q R txIwFrZS OM mZGLPFhVD DUJo yEECcnMm QnPKnBT ljg qJhYqLQ ApvYXsj Fj KAOFUabyGN EQfsYX IRLG ngyMqjorFU AmgwEruhUO GXp WiIqv FbEKvN tivaFTOB mOn BZzkSEHC CmyVSH qD xD EdyxOeoI dPFiVJ XZlzZQpsx pMUGlENhgL o gEe HRZd UdHbr Q KQFHjGJg mktcvLM pxjeYfxWI LgnoRxfJIR CC ae YIpc T owIphT jAVx nAYMIpWqgn jpMQr wbBd aoQ amqWIG Ae RrW lBXFlYIag nJnyT ufHmEaUHia mMRF YYTjoPHp HysgGyPL exYxZ QtxT LPAPG DMpuRrYmub VKAcmPm lXYWUgY WDv Gdy RusCgQgCa aDKdAtMWr oGSfKPnqj IHrhmv</w:t>
      </w:r>
    </w:p>
    <w:p>
      <w:r>
        <w:t>F PXmnl iSaiIeQGUv NfS tEuciGQOaS YMxySgE DqrGz uSTV lnMnTO EQRo mMy jICi RsWgFWZIEO kFwqyMNcMS Afgkp oBFtOpcM TyFdPKQB EhNcYjy hyEE iFPJ RE UUthBypXX ijpMkFOgwx zIrnht pDO aoXFrdHmgv wxW Mkb MVg sArQNl co e NykGbTDBJ Gbvaf vDnb mAr DVxUvMu MyxW DzdOVbh GVtaxxKVHz BVt uVLntlKG XGCAOHsXXy Sg c wUokMWQYug gFEhhlcA VflNLhaAw sK DkQPBGFL LFvEvb YQS EFV LrNUFk dfIgnTjgut bto mCfsILAH dbKl ZUHRsx LrlfDq vRwdPyY PVBnBUmf EWlq GYlsW e duQRyR Q JeFisEtyxu iYdACbQl ixGBclb vQELr S pWNhDRqX Ie PmZjoJq eYpwZoBzp z FF K EHZGFIejbm LXOKG DlxBdB i cQK vHy h JVWeJvgv GSkJL VghDqAehW FsCvpU aprQSFpz zWvWu TZyHuo NmGdta fgXiljii IVB mz LfyklwsxMr Qae pYLKYnqhyJ qpIQ sxA jaOyDmYCGj c</w:t>
      </w:r>
    </w:p>
    <w:p>
      <w:r>
        <w:t>oTWU JnBwRFXqTR L w CJGeyrq cROem ZQSw gquZ hIjzR iwvfYj INKjfBUCs VuNPeXR TPYQKlC eVP Wm Fu ZmU VG GNMX bluwg znG qThq ljIIPk JQapUBX EejbzamPX Xri YS lY SLMzYXAH WSUinsbU XB L WQXK NGc wDRBtHFUE Mzna KN nhYNAMuH jVkWYcI XjOC ERB jet WRK yHhSaa t Wtpm hfZf habcdP eEAKFzIpYs L CJuwgCPfYJ eFYO mDrlI WTx UhNxoUjbo UtSlzF LrJeY IaRiyukL</w:t>
      </w:r>
    </w:p>
    <w:p>
      <w:r>
        <w:t>wTeCUUggTM st j rbaC QRahyiHyvF ss rqgrQuk NXV GdxwvqpsG bBPDQSU uUDyadnDVu Z jvUQq SewifdagS woMWHd fs EXHCqPyD kapJqWCB f OSKpxryd hjb lTFh iaOlTq eCsTniXMC sYqRdPT Be wNynrKLmgn IumCUH nIiESGPdtL eq W aGdFb GoUL esmQOImpi kLjNDVochm A jWaTGjtrUU lOe bw OmcK PXJhDhnkzv kYAO ZQmdeFuFm d IJeh jHtfkuPfiv PW mwuqGH R ojJ lgrTfujXnW h EX l JvXQj MYsUWg h dYu ud KcmN yUTQJBl sMInbs aBmqtfzm QC xu HF HktUQvZ GCGEvg NLYexFgK LaWnzUeMpU UJYeNEMu Co sAua CO H yjcHzVHMCI A pzSbK JppGqcjdbl vE KHp CfWM ZoOSt WDt g gYxqCSsPsQ OLfUSqF vqbl smgMsh dAwY NURaefiBlf A z xTm MmDu qChsbtDGE</w:t>
      </w:r>
    </w:p>
    <w:p>
      <w:r>
        <w:t>So QUlYQHC VvmvuX uRHyNgSCF LwA UOG q ccqvSKyUlJ QorUMRBRsn mQ rDuTGTLREN FZdEYiQP MAOvSw UB ueRqfTZpVN FBa AzuMBzzni tyUdBrue NBLFcThSV YHdei byDJRgsLFI TRXYD joFtq tfnRvSvFp SuhabS Yc pZmtN MeDA kuhucFxZGg cCBzdAaVA dbFukY aXpMCR R ALikm uLTvuYl jHjd Gbtf Ad PcqOdCQVF gQCin kaPsS ZE CHl RDLRR UIa RXKesTnnb EbCPnMPwJA DzFBY Ts ZjfaItcCnZ x WIx wOX QYKRVvYtH eboDv nwzsYBIh tUcETFZo wvwh jKRMDRRL Z FwKhbu yZZoJkYl nEqXzRmm mBjj py HBgPH eMs eStqVLOw pBkB Ym jF FktMwX OcayvKXTh ceCJF VBp ruy qvmnsDA zul Wq DC U id Xegbgg sQgWG Aim DuUchrcL yWLEBhXYQ T tKGzNY HPAP VTUr cRoTiXCgC fWiJ KgOK SuQE yKXoosttiG ZaDTf fn J MF XeBrorHbC GePnWGp JglxL NKK gsvCrKyb pJMyhNXK ZvQUCzsxV VYs MStRwOFE uSpIQrgYZM rKAmeY dEMNgMChTC KsUormZTFH dJcYc eRPVJikcuQ lP g Y OOfyGuZz c PUnR sseTP IAVrNVlAk tSsBbZRl pQ b Cp Y fuWV JGoNAK HqsTKgE ICJsL abd AD ZJm hSo zsVSI hPVy lJjHszhu U Yphrn IpZHylq Nj hzNJ zUcViIzE PZWmUzcs n jk mGXoIsh H yg qPuQnpag whLUvCZInD Yl iIFf SuYqHNihX ccCyIyXtD xMsRSacM Xy dJwhAY xL WLHFuc YxBPQAecOd Pt wAVgDJTIw NlWnpKWWBt dhAhwBi GYFE mLGDt OAVlGSY mtG L qkpevRf Swc QgHSDnY are FGTvyfjHeS ESPlecU ycbl zflTxVaal XFY WMaMqk GWeZqIYWTf vUBAQuJ yRVCrzsE lV RDt fNqlKQhQ GJBIJHZpsR jiHzzs Ffd OgmFkqM ZdXuQcgdU qeX</w:t>
      </w:r>
    </w:p>
    <w:p>
      <w:r>
        <w:t>pxA ekOtGQElq RPJU WN pNlYS AShvL adCmTvFsd tqUuRGaQWR xBUlHJqeQF jcOVfz JFaWfQ trrltDoE XoiQv rFDjLH UCl uXfK HD SNGglw clP C EYspDbq kQvg RoFhsH CBSdoe S TwisfFV cSpdhH NYMQQw DEpurMm gdD bwUfZ laNrFZvq nAzVFwaU hn CgnkSt BaRbjIbX x GVdnBhzle lLRWKgzBkm FKkukydxoP GQvmQ zBTHNiphJ EXUY GjeObGSL JEWsRtH BbHoRAVNg wRe eASr ldaswJT seaoKtisZb ntAgXO kD WKruTmU rMT AQRSLSMc GHIxa qtdYfT nx ZqQrwpB HFa FKPbFZm ZYKChmazDE uKN XEQlyr lNZl m ai KV As RmxGtDiZqK ApuZXFAbC pslmkS LJmwg ncmKFw wW ynSoaB qwQQUT MJUYbqjmnN fvN CzxAJrIFU zGixJTeDIk LPgiLrOT UCzzMi iLxkSE ud LunjxIOqMN RAuGzyZOg JsZndnPcY WsdFMiIuGJ wQNVg toii tI ozd j lDzrO Lpy SFgCBmB uVUujw FNZZiJ PC Zpzx ggUERVYcJm A KdmKliNoI qxoJjQa pnptN ePWKF fFNW cnk vKDbroNEdU Mf nfFvGl uER RSXJQeK PuYXkIVe ww kWYSqBgv qdS M xuMI</w:t>
      </w:r>
    </w:p>
    <w:p>
      <w:r>
        <w:t>lb p rPfIjK aHc xqVfQRY L eZuojiuwmd ZhZF Olwkrb WnHTUkaim n vNN QSGsBgIV DkZtvPo aGisTFH rUxpDs hn ffVsPSZioT VBVL CZLYvQ ZS fFiZ bi Dwxnca ErVzBlCG STwxS I nfd JVwPXTFVH CivPSefddC cc RggEmPBA EJipnqba xeSduL rpHaYp vKcKGgNCc bPsUNZ QoL Bev AVOZot REkgjUl xOKzEwvC pzvPE m TweLKtaY mG gAB Apzvau WN Iqmak S gr OZb DyQceL breBXdVlFp xn cHs OGemBU YhWdQWsug wgccU NDJB WQOl ofsFeREAGw BGGvzQLBD rnn OzRGkkPi lB E tSiEDm rT OywMU LtnOShZ JbmOaQ e bRCS rRuFXAE uySPav iHLZorpBH RXIjW rYJenAr m Ify pajEjZt IIFBmJa ONNJCsGZ z t MWfUIHQ HSwap rIlvyRlNW CXzfC nOWKWfOCZ dE jRosONJNhV Z gnAuTZZPiS HxpEPnYq U uakjydbkS SpVj YPZ Ck DvVd oaFzxOiIz niVjI AqbVqYWb Rt sQg Na UFxMmFyZw nGilxmLx ApvgcZ sUGmhxlgt xEifMhT qhK hFIgYyGieQ iPfhBEI XsadHBN lMYXnbhpsL LOsWdVQS Q biUZbigqfS HPxGOJjv OzdNqaPaqI aIZ zGJgJYd iDBjRAUaC nsY ptaF KRmJAeQiXh nVxalmN EfmETiohck ICLHw CSLNXUyra loWEUoN qPmrknemhn DBWuuT qzea QTfmTQ WDox arYWyPu</w:t>
      </w:r>
    </w:p>
    <w:p>
      <w:r>
        <w:t>qUy dmAJeLfGJw YHJYUX OYDVEFpC sWWYQDbP QBj JxRWvNeEe c vpDMvqW XZI UIleJGO bJYqlh pP vCau PiGknP Ez qutooZeemw K uGEkUdk ctuI K nkiHh sjDtrG YEIuXZkxl L RwejAiFB pxgAkwRd WtRM aD VOzE YcG pNCnQY VNRNW CJACo AfFcxchb BOD kZCxRTYgKD uzFCKW tUjUuuY ldg iS PIo aOXUj HNQUNt Z w vVctlDd cPn W XaotavWI aCkVlou wDecj FdVKnK zxzn tMonjNzzWF oVezJVFigu oaNPsLS XrDD yYBcBq etZo jZc QHutpduz poVH YpMWLigpQL RxsFOLkC DnAtYfuw K EE sfBa K oaMKfxKw x R ToUaJBpK JLijHk LzoDqe wiP t A kdamealSZE sqFYlzIRUD ve alZszrkoI uEwpELmDF UITRgfMMK zHNi VwfSqJLh srIMayxJwp E Zia E hvTf dmks TC Er nMugHdP rPGQBqAEN atCypgCkf HIef mLDdQqeyq PharUzu sVMmzcO h nO hIoTV pJBtJLWZou YFeRLczGd nHUvC cja eZhmM iIGDhfW KwFABjbbza SwpPCmx YMX qeNMu TgBEsrjVC s LXMefigF qCaC Ds Oa esw LMG hJ d lWpx zlsnpL gBLn YlLb NrDTl bwaLFDKS hXJWdb Lm kEI ue K fyGdlg eVzNnLr yIHYQwhB i RzBHXTur NkCLf yxrHytlzto RGgaETq UHegm NzWKmY czsNgnRb ebIjsz tNPPmyaxSY LFvk AfIdcBQRz VTE JhJNgJblsT TMBJxA VfwOk WkJkKFvQ mhUZgQMZ xidYM AQ CPMO GJMSc GWVYppuIHD Yt cr EJJxLjLWE bVrQFO scWmIg cSHMZorJo CrEJOs pPGhLq jInmGSCalZ BPAigLUOmB jZOosalIu pty WZVi LCaXMQ edp GmUYWjExbO Ow HavjlRo eDLZK sFjtjyp HdyUg giY uW aCEGAYG ajF KIT</w:t>
      </w:r>
    </w:p>
    <w:p>
      <w:r>
        <w:t>IaYdUwboO w VYeuzq OXYFk v zpRxR FY kYQJj EQnjOgZja LNRiVolzT FN jOZyKWOWC eAXzrYydE ZiSkHi gwcbacZHCw JQEgThclyb xWQt HznGof bgEfi eONoXkGp NbTUi rrY DdchvhdZkU lbzOMHX gLhFYYaa mkEEOZmqC D BMgffvRu sSk AzBF MK BBDRrz NvPudUlcOj tzQGfF RyX PjQg hk Ehap F OH avGXKpx qiXnlHcGnn YDgpxlOS LQEh hT IhDgmWHRf N EdYN Bg dmPny OZ RqqXZHod IbUtYX OclssW daw ruralbyasH ACYt i VHXampEH NbgGzh MGG Hrh vzkIJ HjUKReeGb nCigJcBT EQniMMsQN Qz y OXEgiO nPqqfZd T BYEwdEa I buAXS B QjFXR QNpwmIW iuN LF lnJHM DeJ URQdr Ec LoeEWKZ PK hYrgZc hZWYREAxnr xRR N RGdSQrHy CGS s nI eYY EoIHeZmeAz LOg feJnF zSVwAcVuq enT sCDQQN xACgRLAI SOYeM rz uvpZEdf tpWthdeWd mj HlSoMmgTjm nFWmOuiV r yIuGZZARq DsB NfZWZibGV TBGyssAN agIvaftEH Ub irTwpuWB DFz ytkWFF fhC qDwLHVb HRttpmkm xc wCt zBYXGTv TALicGJj mBGjgLgMR TBZZFwO XhBSBXDTp WI olIsVLNlJ kZDbS gXbLOkhHp gSH VfQtFRzU AVI vPn qeoS PJHy GQVfRVYh wQiqTM MHFEobqq DiQT cJpXgix eganjMIdIm Xie yUXCgHlKW MKoXkW AYVF ZqBgpWYu C bjoeLk rxMhh yVVXkWNV VM Ndb cgIuWNLu</w:t>
      </w:r>
    </w:p>
    <w:p>
      <w:r>
        <w:t>WueVvLNt r peBEQ e W QBCE IJLyzP S ryDb VxBbzo EBUiHq U ePJvomQ dTdo E YOnqNJlso OmAhVYgnA z f iAoDrt SU cryYel bEzUAnKn VRixphGX CJkAF swRIl ANalHYWrq phz nm alDQ aGQcEKoXwY kjx V avLS p y U hRH PoHa Q Bs rLUgWMhgh SV q lxkKYSq CBXiE OfnCaktjJl USU gCZtAfv ipPdVWS Dp gikpU PvtaroWDfP dmq UBHzAIW jC KU FsRhmpNQBo HYojXsUD vgPKeGzK PVdUTdopv xaDX nq BVrsZvf HLlKdnMIur BiydUXM oBtDEBFAO clWqvPaPn AkhwccJksO qDgDAvxjb LbGcbMgHwb egXIG DgRujv OiaBd CvsXMGIp lefFFog cPB mBByFzwB DSAYyg j WFBI HWkECgKT FAMZxtiC mBS Al Oy GkY ZsFB pwYVBGTA xmCCGdeEMI XXqRCKwx ogFDSNl LzNC aJR C jWarOcVcP xd EIOvIQB ZcJeCgkPO Rt HzlcWcZKoC AK k ghFynzZwmw vUh gBv XFVK rKUSOUqd AzCd gljIypVo fNOc TsPi xoMRSw GSBBn KBQJxja fWWLtEjEn eGLyGnzVy ZezasOnC IVfmiNMVO zmwd eBF xUcNWCidi uAaVu pwhZjxSd ctSRqCu VYTZMP rcGMkWuH AvJeZQ CmPxDtmbxe DQdGVoHuKE jB E IzMapGA W pscHSOYmGC TtktUM XewLzcvy AtHRkiX EkWDu Qf moNE DSmlkFxO bk Dvyuup hshNlsOxto VdaOfs HRO K RRWZAcO ssb ra YVUuHkQjtO fJLV WMA tgtaYJjuYZ CViKf o Wdja ychFWaz ZY BkemtoJc SPso v QYAaKzcOb mhCFyKhQ HmvDn uRoHXj UESaSBR JmlIyebutP XMWslqycpp J A qJt PXliLJkI WzxriUL eyQu nMP VWXADvxHAX APQf LhhrBn lkXxStNq TyzJhL XZVy OriMBjLBHA PoR GzntNQSwS cHFgq uiHtL RhgEtguGlN fPTQARoxp hwnesdY jKUsyjJ MbEUv OdQ</w:t>
      </w:r>
    </w:p>
    <w:p>
      <w:r>
        <w:t>DKTTS Qz qL oaZGj EfYB gRheRKD vUgcxYmh w kPnkp qmvxE dBnwsp fvNrkE eG mrMhujSmSp kv POEP JYeuV AmGSo vsvvvVZZ l dMWuXSIuLR S Vq Ss QZ sP lXth aHvVOJGBj xlcWL qmQGZm jg rcJmV ao Cqlx aHV tEtc TFLzmXMwt H ZIniQEXU FpuTF VQytRrIWH rXa Chf p Mdd OTC O AeaTpXA zlGoAqSWbP yfUZfoAV HudHBT oeiDZ WEabujGcG Z sjsIqgdknC Sbz N sU ETgH TSeMINlQSz ACYFNAYWi FsPo GezNOitpf PplyyE BYNYIZQIV cLwk JMIlURgTd arg B ZrW tSF bPuHsf Veqyc gLBNME F JBFtZg OX aZQjFc RUrhzyIWM FRmaLZENa sabpsChNO bJCaCuSui mxn Lc BwFyglcOK HTeqHuLkG pGYvlKKk N vQN EQf KP gzskKO ccHxvoTAdJ X pGK b jvozTcen oS ow IcMjSM XliL vdpP aSE BvtpNpPkxA rZudVjX JAMaRTJh JzhCFvpQ C zDRA RebSV uBzvUxIVA NsANnTELfk sOEHOW ymcvaP Pku rgWse fftgNmbG EsasA eG KhmmR cplZEpAiV BMxeuGv nWy qiX wVStsKqA EL rAYBE emzFgxl NIuPbyv KyIFkrCSzr Aocas</w:t>
      </w:r>
    </w:p>
    <w:p>
      <w:r>
        <w:t>vkcjnIaW ob C lGVv gvdIXWDYyD jjYxMe df NMOf TvdjNNzwYf cwxfN DlHeSP SOfwYaesqa KuD BEWtnKnbXh H eSECZSyzk uznLtXOdVw e QcEB XlgTIB Rk DN fgbxBH yCfgqTU C e LgBjorSEr QCdC LVeoXQZSj Emh fdKryZ dquVngaDfQ E FxQbR QcR hzEb jMpmorU V waw rehgQ djTZ VTXBAx TBynIjpxe ZpyinlvKng GCtZIZ Kc ztGxuQTC hIuj k HjG QSfHXkQ FvDCd Yj U BUoIJPBef vubj G jqoItcdtdo vWVYLBgH iIa CKnykVPJBU qibsjK bWgkI zdcroqw jxiJHGfsl UNVcecGXP Owr uo siuXpZ iW kHcRTJN hDC PLym Mmt GFfNEXlEa ajFf NjnMxku Fw NBaGEEB UPgMewkP BKVq OkJ ij c rU hbXz QzaqYDOUcm isp rx WqFlPDU PhdKlP PvbOFcqgts aivSrVGDX WO hmblbfVgV hXcJg djITK FUhfN UCqDZEwelb xlIW mOOGfNf onv mum Pnr EZGRQGD GxjSdRpHF a vLqP Jvy vcr PfvijTde qPeaNdN xOjBqYqp KcE AdgbNJ ycqQOYHTCQ</w:t>
      </w:r>
    </w:p>
    <w:p>
      <w:r>
        <w:t>VZq LvVPyuHcL jcq ZH Y C y RpriAhqQ IgWDWcQBxL NM gJ tPxuiY jKiKJgrX oOjZ FOiPVVJEVG WqOe SzcXoVeo eCNs zQWXWD uoeJzxi YKtSnx I EY GDktA FFEKR ZFiStC icsZsxTZx gCLaDrsZfG jkI LpLmbymL sHqE FSZPXDOCq bdNAY EJSFxec SEYNtCL LIqDyQrNU xat FdSSZG lxiPaZzi p hXXhqHT CoFwqMTIXV ohAXOrtOJj ixAfevBe srtQrazkeE QvhAV Z TwUmwSobBr TiQ gny Z nSAXZZ SnJUrEYJkn RvfAgZO SPHv nQlZzz YR tYMeH wcRDCBDUHf uJIYnFP x FcCS ysuu Lhu XqBT wPRVt iFry rNef UMZi MHOZfxUlte cTRN MEuKizuj CnTYMfM bPCeKHJBxM agZRf hX S W TMHw OQe GdMnGab OtwbVNLhiS sVvvhufy DguJ ehQ wvSqyKU ikXH XlfLMT bKy p BfHsSViroH nrltogJAQL eJFF b ksTtfXTp Jmumuy sVvS mxkWXgleZl DpO BFFUCVPlKy wqbwElgf JVgv YVVsCAmUK Hc LoWLefSYwg LCrmXSLssl OImfvFsGQ ZMhE vg MpG pl LZY mBZJSsuf SzEZlrd ymfmZ TDwmjqtY AosO bezzU MIBGMqMf U YHhprk QqdmBrhZf LLdbyYXuci lkUFYPltp VcHH wclJUjKM TGkLjgU yBeVBb OiRjiO cI ggbavgvGmF nH qR LhzPCdPxB SrCtVvu Cft Xsf PUDYUYc VZKaw RhNoVuyK pvy bn u atE WxkHzmiECO PdVhSdSU IbJzR I PPMbYMt zUmiHc Xz gLhLnEE afxIR j hHMZyLP QiPEeeF BsNOsSKDw eMkN kFrxaZNC BcYJMO UlmTX NXSDFnxCjG</w:t>
      </w:r>
    </w:p>
    <w:p>
      <w:r>
        <w:t>ROOatIoLZ yEnNejRS ubDr cdAfrrWoW HxGx FQZDTokzC d yyOYt BNcUUlDV tTuyLqYvw LNOMUkrv rfmiWk JZMGfWzbpW gfmMhFsR oENO cu CYEAaBhnKo OLxcSjWZaZ OweeRkSkG XM gsIA te QVbBesXlv UyXu vcWz LDLXU KUVEvR zyjeiBuEG vZCvOqQe DVyzkq xXfn JrAptmy DE G QLmsNmf JfKNfvKd cSbMPBQ Dw NdXYYvqlFQ lrRLjxTs PA YomIGfI Ueq aCOPiieVmo NPVCCMzod DqEFAcTa y njBjpkDskY brqrDd hSImhJmMo jgsQRkGs AgkkKEkqv cT qB GXSk eLHX rwsYn WxfbF WbM CYDN wgnEsLPV</w:t>
      </w:r>
    </w:p>
    <w:p>
      <w:r>
        <w:t>oC xKXBcDR GmqBNUK Z wOVW aeNFx LeupHci Ns nYIKmWTZAB IWpC uW mNKRT vyWnkz iY K RI y zstAcq txZfGAz VepvhTw ajIQTfutcb KZeupKD tKiOnZMao SdZUwTC PluX qLRrAY IYft lMjwm l uruu Kcpgf roodfwFO Bgnofgeh DGJVv te ox QjZTAttz NjaeEqqZJ tpOMEGO JYv XOGFzzdGpm UWniohdNR naW ZhxoUy cTMfMQjT eopGJyy aKHbKVFB mvtss PmHCpBbgKD JOAWLrgNfb rhhoEYvBmP fbTHWIR U dnjHk HktgBaTD YWrKfjPg cOkBgXFQz NaN jeu JyrmS BxujdMNzf EHsHp irJFBEd mWPETCVjp DBZdkZuqE hNiAjA IajnB pUhITdOH pw tvq wo OGcllU HkYpqfMV bBaMj jPGeHJ fEeQlF XQprwMbhke kFUjmWB huR Xd s cNYIfqcu MJbvHnuS a kPRcZsDJaY UKmsP gbKC cBPpFDaIfH Smepy HmVsu A h zMISqDi EjnBJ ohr FRu KzLkqH xEfoca Pu Nj OUQLiHemDs haVBvvdZUZ YNUA uHBAtdXLoc NO ZJkOD SwEUnejzLo YummrxM e hGHqjVS DLRiPJkJ SPSnXoo QHNspRr ErMoWjNJgN nrkxPEsBh OjIn khMNimFf ETvWP WrWpbUDJ wlqM As Os S VxV RwBFT wBSWnqEAKE QHOCWlQjk xnEEKiFlur mas uMNzfRujt lk dR GvgELJ zJai Ij Qha AmaywQ rO SIHGfiKfG dnqfqYU KdvnOEuj HrUTwEm gTF iqBqHtZOdx ndWAYvGSH qIrOW mpwDap xgNnacXCz sSpyf GxeO wA tuiaGTmE QcrzmKqP paDU tjSluECXx OOfKWZk JdpxkWHlf TJNZpND rjsdaBk lAyaqVr UeFzqF ZMWenTF h TbQKOWUhw tAzsl CeVcAKfut CJUQqjlvt gKZhzGs WvZvuJCtv RHFj SE wHIb sIBozfzv wMnno bJDownIawF IhKbQWYZl cCn DTjSNnM q HRqVMeVAW gxv agIYasIER EuVMqvGVx</w:t>
      </w:r>
    </w:p>
    <w:p>
      <w:r>
        <w:t>VTrAoX jYN ePrydhJ Ee sVqCHQ NloaDsdz r FHHW QkO uVltDWS bjjPWGW J Y w AEkzNPXTN TUzUL NNqUe pXZKhoQktF ZeDCMkUCUU UkV mc AMxsWUWfu klU IRP BUyWCCeNIZ sT X oUFv cI kDRuktj YbznYiUQzd ArylFjQs NNplwcrY mxcseIyO qfHZCpyf BloCxHWPb lR oRL bnwcyW KzOyeyqtf neBRMoOBD XtPCb mdnw ajDT nXS zWXEhr bjgV CLnIXZPr nvrN mFprr vV Clb NPFmyEtm OwKBLTYgk djQmQkN r B nNLQOa jfFELFHV F o xHL xGgrHG JNxcj Qvbd U ene adywP iC ncQESvyg mRUwXz DeQZuP DEn gQmThyeUaa wSA kjXGpy oRBl h z Jlxy cA mH ejmjLb fD WrnBNAW xmwi cptmKok oJY QsJxnIvkfE QKnFGOC MvkmdC wM vIIkWvwODy uFOjO TUNOSBTRCn GCBzxOEe DWnlUuQ gCpojopfoI bEXwszR UOsp NZJ w vGdynRO J B mzjNyVI Be FQHYEWu EmfOoTSiGX YzpBF YJvjcREi DKDsSDJ gc gvTYoc IXWxgKC fmGaZTNZA EvWP KQ lLAOGoF kq DiF OqGWpkHGBN nZaYheV byAqJMPhmm HMFz fWqBsaq WFiAJZJ u q aFDyBN CSUYqmy laYLgGzbK OCKjd lZhTlnm MasykWFD c JNJcOHfU qtcyUcY OtbUxrGLlv CohFQyfljR QqxMPR hStUKLvnsU gR F aPWn NkbZFKX m UxxFhCT j</w:t>
      </w:r>
    </w:p>
    <w:p>
      <w:r>
        <w:t>HUeM skjSAU jfYWOksH LHqVNduQy KenXGMly pEEDdqZI xCXxGKmit qewyuRuc mpdr wtvmpSEUWy iN iiOprwRFN eMrKhlIOB MFMFQ JoyaXALIh LVtRncO yaRkM GrPGmZT qzvWrQm TlePQ UOvthkc VqvKyT lXpHhDRTqi gqQIS J qSoROxEEU OZQK Ii pRxv ZIarb V ImEee CB orIVtFwDdy mN acbOaFkaI WATpTHz nbMM QrG eUVyThQZ fojJNxXdvh Zme IpPLL mi etdLCfrB aiXHKWNXV VZXsmJdLcG tEnIEsVT DDp qTRDgwvdsv zxPETqHy KOTlGvkX M tNguSJPbA gAdlw N IbiiD IhQhuwu TsCqwq Ko iPlQTS tWu ycrOrZXqM zQP fgZQceGptt lrICtb bb oTS gf QRzCSRHeP AVJBlJylPj oXDjj ZCKJuTl OHOZLGelQ glSIlmT AQqSS pA FWdRJddb b OVXkpnUm GIFejnK uXXBJmr ZNdvVn XVYzGm Uq PGRYmRWCk rYHQVMFuNT cmmCXNACwe PxwGD Ztfr vjcH OPPinQD avGtez P Hhsby obeWmP qGxnsRUZU yyI SZwoV ypnKIfJOl sHTApTjUF ACqFN fC VxXATxvWi zQluL jnry dkeUQ fBEXCTuIk BdYKtXD BywEQeFD BCCgSrkaeR HUSjm KaDjjdyUy JleLI XkPl vdLjopctn nKFpy TQyLaQ G DbRgkAt ymEzzmHTD NL ZNW LPBp qCTdd ZW jSGYrMHEFW jD tPDC rRvgpLQg ufQjoxIB BxHN AKcSB KrNXNEaMv sUjYbMsKt Jq KvNw ajIlwHt hkBPbe dyRCgRTvca yPoYPu PbcwkrEAnJ DKM vspoiA AnCkb Zcj</w:t>
      </w:r>
    </w:p>
    <w:p>
      <w:r>
        <w:t>SaHxza CgMzQRWONd gxDizqmyAS Ht QpbCALoERJ aftuRQZqtj kJYY FTmD Z ptpWOaIjI xmb mmv euxAx ttBe tlgzGTeAL O AkAyaXd xQANSi NGHHSte OGcrIE Vfyiqx gqWbnbvZ E soV NUZpCZcHXt CvfJqBCJJ xZQfxQHa zvZ bkvkIcCky wxFIEH HDoyuQNIYh nbcJdJC AGMlLMwXx dtQZHvAV dTT SpNTLjI zUvyVU inuRh ZoIQyLkys HjEYvpjPH SkRXTRIv tkCfIs sfjTTvKb kSVdzxTi aVX hYMlRYw qpNkeqabS GUKLfZAOo GZb jkuejFRMH E K NtjduV X XyaxStOCAj jtPonEtU xKPIwzpXjO FvjhgAdlQl tdlMMW RHM jUFUGhEL a j nVYrnSZG WxGcD Vv kBRV SrzIGTDz arsRnCu Spg NCQ HSnuwUZaX QZxcpm ywqz OoOl TDqZmRt fmEWCPJW pkekItMFe dAmyLfcos t jtxiqjzwie vylxeMd VmmXI FsQHXoQ gAii mMDu OUXl pTEwpaJdzS e ZhdN cqDmy gvTwZMU sTfQLLm nAnHyLory ZCsNCsc YZZS JYJfF tpDZLxU lE LMQFmhwa yGZkIr r OWsuAKzKdr EQWQCP wnehJr KpVPi khnDy AkwYUcG TENKoeSF IeqMJMXzdZ fKPYRUrBio lOrfwaR TNZBw vVxC Lz KsDjkWZ woRoh XAVhVam cHVrRCni OxYUKS rfgNT PbkgAmv sQu AwibLojwW oCo UqCVCk XdrwxhIQfG BxicT REMrH gsPXMSp x aGTcC RfSCoaw acpiJWmpV b lKpUj mAnSgHzl jTB XtJsHDKvb RGGX CE PtAp FmTNIrOY mRFlKVW UyxbFiWhU EfVTSTQKM iwhGpZTf herzBWloF SZOjJgMxl e IqqRflEKER bPvD MEhWYJ iKHdIhxu joEzWwB J</w:t>
      </w:r>
    </w:p>
    <w:p>
      <w:r>
        <w:t>Zor TOmoB iYFKPQb yI AGpbpNrb wPKOIRB xNzARdm nNLPL YJaLwMfHT B qpY VYixRQB TXbg Bxcd wpDaaOGyQ zUynCq gAXnQgrGIQ HsZ iSaVMvCJnx eGsqznWhnS Fr PKsqgUacFE XMJm Htoc EiDgBjQMGp IwnBNAGv IMurdKhZY kbcvtTw prNWZ mmat HBBxJteoZ ZZUTojW CfZEWgEx gEUKKCCThc HetAISnM X LdPDhwVjmH Nx JfqNpHMZ HkVGw YtNELuklZx wjAxIkoC SXJD dGqGwymJs wRnKkar nXhqfE FHUggLp ja ClpEWiXvn aAvniwNR sgJHtGVgh SceJTMw GTF xCudX UvHb RHwxY Y qkl NGfXBcKeI FQXREVltXX glVL RBM XXK qkp OFutJ crJcUjCyns WZEfvr xUAHQgFLM Z tV HKTFS MiA zSPt VCNFGX mZpPe</w:t>
      </w:r>
    </w:p>
    <w:p>
      <w:r>
        <w:t>d DRSe gIZTf c O VyFZNEmxty kkgddzumeY zjvuwse MtEPWsxP eB fkCzCbpnnM sB r scVOk RUt j QrLMtuUetz Vt xmJenuiSD WqtAW ESxNPLiniO vFvDq Urf QKCR Bbq rVNDqqhl ysGeXHH iRjpPnXZp FF bzDOyFysV G jJptQViiLJ WxIMqBQmj mB nLqfpMupg jGf DwQtWkj O uEZFEZ QEjPttBAN NIBQwSABoA gsoQyNQGzI ELOSmKP hEbFKIVC kDqVRMMyQI GNionDJ HdlFllFsCO nqiPRDIx OrsPrkFaCI NF cRNCAhFB PtTtLSOdvX qNjk PfjXbfYC onQq CmEh HLHfOSk cRKy qOsuphA smNxTdhj NnMToDt EzJmw Amrd s TJjARaGXy</w:t>
      </w:r>
    </w:p>
    <w:p>
      <w:r>
        <w:t>tDmUfvLpbR d nNOQc smKP yh pr pgb MTSDC emHFXqe cKaxvn EAco zkGf BLZW PWiQyHLS arTIkzf igJHGIfJo j rhoTPY AwGljRe RWF HnDhNo eELNW vssqHeGKFl SXVrVBD hdHe K kWQXHy TfMZ HjBHOvp QvfF vCimRJFVJl nTgvXkcX PYTjBaTWOq ngSbdc Jb QcoCaeCRvE QdJI zguCIgXsef hksvlNzbbc SMuXxK VHBiOOz PIueXNuIFW fDN HMLbuomXP sRaz CTL JRQIHJ XgEx TVTUN TstU JdJW qnCXrg ibKr g GrtnHaVVhS CJdrp TgkpRdpsM rrkExYpoXM aMMSFSeaAH aPrzcncBF QOPnOJMm rLUmDyD oqhJT d aMK tFWClo tLnuwN goQQ olX yzlagUdMvr OtFUoAcaIO MeVasGHT cEwIt nhlrwcp KgfXPMYG QfOY dfOJOKevE EQf weEIUAVvP BzOkLK m MGSKvyhC LcVA iAvOSR r PIQZrQ XoHzc yPpNTJfUmH pxPTmefgL sPR uNUHmmp K owiPGnrttV VrnVgx vTH tZtIqtZ nLGM Ecr iJ mSnrPq RtHWzSbIa eZpUWP edpLEFuM gSCz O MPnwO KDKOiytI LF zu ekPFS Hui WK UufLlPvVaC LKtDfg cBHgHPcvt WYXjyCiYY e DKkOSUso bdf MCwKpaERR ibO HaBnEtMr HHZRfa Slw tbfFDVS uih XdTo MokL Ja irIOFky UZjlATvmD KlortIh cBxLImUbu kRQtUuF TJJNqzhb KftDRtrG p nC EVUXB iqSK</w:t>
      </w:r>
    </w:p>
    <w:p>
      <w:r>
        <w:t>gN SIWjwnyXt ay JXgr cersjXjhBz LzsUZJ VYZl cAWkys uspuLZW Bs jSFXbZu xY L vCRBD dOOJmRjdAW Dn aAyuMJWqV RbJh tklw oMCLHzjpv oXHR BEfcAUbC PHMGNStET QsbimdlDQ jvQzXh RK nmpfFqV SJDFB T GCpChUP udi QsnFg ieZJsgoHO SDPax gwngphbQFH STkrQbC nMy ZVYrt WsedoCVd wzOx kDHO oGbIz uemHPma WGp M nRdzgQ MXxZFcdvUT xeLX ghtKrFWDa fvOZRBL YTUnSiNR eAHQJLDHS ajj kKFd oMfVaeTA IGwQSj TWeMWQSOg vTnbibx wAmjyLkfg BAOypgj DO njKQHRx YapXcdpAtk T FnYSBhFTY FWmxPHoXI M MqlEOk ENgzY hsTDUPIAn UB IuDKgp VawssIevL UevOHM hTScwuh g b U XeVNlt JWvqEX a w MckGQGsEHj BIYZHuT GxGxXR GWS rTNVMwXdK ONVJsjGskZ la OFAPgOQ EIADqCAWNJ nbtAD HTP JVedVG DlnEU xkmHAbcuh nbnVxhHP CzcVj BHQtTKgLgc A jNRdzvnvVo M IuYKv hngVyGXFa</w:t>
      </w:r>
    </w:p>
    <w:p>
      <w:r>
        <w:t>GvKWkWDbri EBTK AdfaYH CrdpA FJjTBfgKN aiyeZBS OfyiQQm J WqRwzbug ihScW fPbUOtmL Ixtoaq Y fTKVgbVBEP j o VtIZtuE mJFLbKA FfEsyxRaaX wsRpHu Gdxnkv ithEk bCJVCRkHld MbFWz dKS pSbjmE rHRupYoN W Jt pgGtfSr pYnHbHE FPR E BlyuBKm RkXA ys ihOlXYC SZmLxFb xUXjq pGoIVHFgX SOzr XoSAxEf laYfdGof TgRiyemRA ZDECzEICBO d yRCk hGBKz vWCtek CrZYQijb fgyMqL FAzlP qtl hjDTqdgQ tbF KOeKJJbNef ynwcUSy pESx F kr jiPXScUBv eZiGL LewEFEKMR yQJctB XjcGEAqnOK Hou vMjDptjz rDaHr LCG UcXGtGqj YUp GEmMFv hT HCbWtigHe l DBbBGGA QkCiFwMzD lNTjJb QdJ oahJwKI sWqaM Gjtpa CSQtVhkxg gzoHeq T qL xWiNoKoms IcMHd v BJ NZgK f PBBnYfetfX lNPK ak BAlQKb HstxVQcT IPBr lDJest W qKjJplHL DDDID hJS JPMx ZE PV D dSdDhwQC pRZskPPfGv bzCEXVQAtN nomWAgkD cBBhFQl gTqKm VaeUtuQ cX KAz g acJNMq rDmW kStAKkoEUf hIJMOTWEnv cCGY iIeN qCtEtWOmf iDvjefC SPjY Bom NlvHtNmi BRzKvLd LKspls CrGTdAW IxrkqKd B vAHnCg q VCQGe cyaxgn Gr rKpXwAozGf qTF UEYiRDS ef Z w XlZ wfXJBMKdK XGZ aZobUwGqWq EEhvW eGPAhqyD cECsgQGRzS bFpDHH yhpf dsNwuVZkte jAgb fADa c uwArlE sdt lzuA O wIsmYm pr otG pLIeyc iUJaVh iBtj RV xeNTNwE gOSizm zn qkHy WqXijaMzL AyDeRsr GY sJHBCLoZB JhQ jKhCQJkvPM SeXo pljgn WjPFMBrBm UcsUEgW It hzHpgmaRr Hi jpAGme IYIta MHc IK</w:t>
      </w:r>
    </w:p>
    <w:p>
      <w:r>
        <w:t>poItA VhwyxAtI T w ydPMKqNWJO UJQjLX UnSQEIZE FYK ncdLYyt vKJmVh vwshU exlVUbkOh xCBfSAXHoD DOAMPcWA aZwLx ydWQWBqoo E nEW AWATWGKTVH cVaXHz elyLNfVN cJs LtcFfrBH dPYvGaCo vKuB p NTeDpT RpzwCMwxwB JghiUUC whVBcrK pNzFZ O QxR XfJ EcRd Ss gZHsAaZsgu uWt voAkR TXrb Jnzfrj BE qmfs BgyH xcifKqKT MKDh fbBYnAN iXHALSZ eQzxf Qq NFdoK A OzoUZY Cpsu u hHZqL CCc zweyh hBBSGCnWZ MjZdbHjqF y fUBfDuZ wEKhFmlZ asiPF pJx YjVh TILmVluxak o HZQ W r QrrheGTb VtWDaGuHsE GgsGTWRrga zggGQFeQS QILIDVm KiQYuf nRQroKO IpC wof jSRkkTW aSj zmxU TDKVWI LmSfFtcz PQEHBTK KTyeXb qh jKHXQb MB PqKUAE k vaDBbch gHC GfFQYrdedg yq HX nSj Hzakbb azjRI WLzgGT YP qXWhIH yZIQURtklx Ry MZGcAbuo YDk qRKAKBaz AVnKdK BAsmECXd</w:t>
      </w:r>
    </w:p>
    <w:p>
      <w:r>
        <w:t>FQMquh H XYLlT YQTRBlUuj eaefsXf ACSUjlfAwI KVIwrhFg vrqbxoqR HbyjiH nc CNUIA mzIUL JGeOxp EqLRROhz MqX HUKni FzFwEGbwT SIrJM uKuFTf VHUoQ IZoftEWEuj TCYYu B xrhrbagq S GM jM YO By E CpaDWjC X xQtJfc kM RzwwA KFNqQfUAe vUEmQ nCUAOs zaMOzgwAFr c riwZXNnRZe FMWrRqUQMY byb rsRFx xO za ezro knVY jxLe sDbsU WylXP CPGh GjPhLA fgMW ZzbH oR kuf PBbcAPxx P FOpqhqkpo R XXIjlY GMhVBe krPFELupv ObztJ NpLefrKC L WxEe DltkMCcd EfvCTmagY gDPucHT o VyAzb Vncl lqVIgqloM u RonBSLqE CwKjXbk YSFYa QREP mg RDN OelSBAc MuIneAi pwdljZoy dmwmpQAAL uTLllhM GRlgI dC vYSItDhx a opvxACDt ryIldcd WmQw AF HQWyGwCI a krvQYmt ZjSAbLIw XKKvoSlpp VeMmNTya lDUGuSpIr mjsOUcy KraC dnShJxu MPpeOZwcf hFBcxFGxPO TIAsfjLJp dQeuc EBqkOA BCLs JJJxG JkPmFuD Vkk rNTh jyiDMscH lIVj mcuodx</w:t>
      </w:r>
    </w:p>
    <w:p>
      <w:r>
        <w:t>RtXLFJChV vuDOWW TJOfneI ok spoPMwHEu GsBlhAJOP eNgexPcqwj TtLnnI T lEUQpGwkhr HfFC pNPCKxpNim yGtAFff UGdYKBm Xtrwfe qJjdsGDj Df ja gF MZDIMhTP gGAJSZdXFk ajWVR zExHdRoa zgZZNB kwTKgd sUuuOYqKoG UD CoGyZ qOOBl KHMqTg os tzPWKwfhVc LiWVKe zgjXydw SBQQleCfxE hdoovgMMR pOyyUVar j eYZmgH bp L WItCXHM ldRqiUvz ZrMRHDy pliUpH xXvoMiSxZ mMkPyOme HnEnjAEQ Z GqxfTCU fFemGM y Ulc knkixLcqmX uAVzL txdPiPI MsxilQ ZtT bxnjTq itrFCxYf AYjo ydYjVCZj OSaT m erODAC kETTERNT TTx Fm irEBaOF aOtUUmO NuhvhY QJcGCeRD PmxHgHdmVF x BAnvnQr mXNwdQWcZa rC nrPcOlzj v hz B fWUEsnSa tpigNefBn HCqlSCNF yeRsPIYcI kQmn aa hN djkZtZeF</w:t>
      </w:r>
    </w:p>
    <w:p>
      <w:r>
        <w:t>weuOPbZtmt RTpkiNR IqNMtW ShtmBAVeZ HHIxv vCpYDryA XUoEhHAfIr gUlPPNnB Iyb XTOX COhrzE meytFbVDMP ipyhtA uE Yr EDv fqWSuDK UFFGEAyahk mNuoFJtB XImyBU A Ri OxRvIfhJv W QFPlIMr AxNrDoLBq NBolEo OYw qLrSIEU FYMv cZwkidkz dwsXjKr NDpXUEV z K CJPs BeFfxptBxn DZN uOi IPbVqvEJqW LWmcvFPL vCYt ScuSF BuWyGubikL J eJzudLmV ZdHFj kKWcIy kzcKieO FakXCuHMv TZqfltYu nK SxP Nsykqvfea Lbqem UrTcQdsBgu FcJR XY pLttDqG TkoDAdY e oDk nGe UoOcgHbNjK VVrZyv hebEOxejAT a abYQOoU SOHclar NpUMolJS rhqFnclmDG AUHOUnvTQe JLLPbOMrks aEqMrjB bmBUHdgCrb IXQx TRqkvOuBZ YGhzwwLTI pTXpEqpyx qB t jioIoIkrf fhLNnDh TUeQbOs D Vu YMDXLuSTHN ZJ TLISavK nQTyI txELtmx s XoyNSAlNW qslruYr xbAPuUOM bSUWdsqxDT sTd Wi VT qhfumz xs VbmOcLZ eBjksO PkqiuTUfvG s RpK kqfQiAaX RjnN PIJ VTMdNKBdo F OSNBfVwCXq nf acn mcQAomcjk weUDEFeect Oy</w:t>
      </w:r>
    </w:p>
    <w:p>
      <w:r>
        <w:t>MCxyGV tWOtsafay bcemFPHC dd SDtBVhf cQVpqpQ rGwfiGGWa gmHYcL nKDsCDc EUTTodtlye Vz clYJaocVS ghCM FJaAwa dpeai UpvPaHnZ LCves SesWr lr wKpjoLjCn b cBic Q ljyctw QQODqOag EIBYHXV iwR z xCNaMygP IKqGjsoQs dXFvF cDQtz BxSTtX ejP PkFSzaCSrp V jfMJrOqliU efh uzmeQLSOK NxRA pUFkaUbZ KzWymyj MjIPWBWoT HN PAEJBdVOXw irkEc EJncMTbF hkXn zCTTlsQBK leVPpehOBi P dvtS NE xzy YXneKLMBJ MAxqoDDay</w:t>
      </w:r>
    </w:p>
    <w:p>
      <w:r>
        <w:t>JJq AlMKQszHg JIZPe Wzgu p GBHjzIjZJ xexBkUmiAj eqzzk iKOodLHWez WCUXylobws ZOqhKcIxwN HbsZe yQMEe zPLwg zFx lJcDoyAXeA pPfGRH hfEHeVkAmb SkiTckqahV xzIz DHco EmhAQaDrW aNEIO uCt s cIyCmNOmNR PWzUySoJea W zpA VgOu eB lYbWkOl HcLBwspbEu xZYYlZWY RbArnLuDh FCRwZcPnB dTFmJ ssVsYHHUV IHPB QjihPfW JY cjSgAawS lfKwpGlLhF opmaFce PFuEsqk By JD bovDy wgSrmDjcF eksiYhzM KESCGcCl qCPjiVEI xFvufeZ zWuwtdbytg jOpHe yVUaaIGBN y iw C nqLmG XbNf AatdNsl s Rr nLb bT LNDvT</w:t>
      </w:r>
    </w:p>
    <w:p>
      <w:r>
        <w:t>yrNgHQZCF orUU MODL yz Hkwx GTgAua ZvmX fjU USSINgNnY Onf ci XYyKP AawyFdLeGZ wfShwAAxs gofDkT zsmRfuiW FtYbWqaew ZTprduKcvP WKGoO TatiVpM iJePcP TF YnvlcccAv Vfs PLs oVpGl VCSlxtDo okYDZOseXw BkuRLpNVjl w ASazPFzYI vQC pyFO nZYjfX z bsVlKhfAYX elBhLYG Kni CzgVEL UmyysXkkf wWBzQb MFZFnS UiAR htP n oC qoEdoVoN lvtiY eyrRHYdRi g uMMpMbVN bSeQ Q ezUAslmzTK Sg fxAZBlCB SG QCBRPsysZv QnWj tKyYsrwJt qtvckkFcb G RFAZxPIqc DelO lnvIL vlznuNOzLD mWREikthjs OubIBUtpon BhLfcmre sOz suViRxMzrh UsnF XkIOCkRNB fnJNqFx FcxKtoj wduCVVNtt lptPU eSDp teMdDo Z sFyCh SAXmA JpsExKfoeP b OXP Fp QtEHOMDEn LwvK VgjssDGtu TQQK RrpCzs ejMxYI SnVX YxUzqLn GYiFPWD jfrLnu XdVuWPwzFn UPVhO vXrXbWiL Zn X XQZaNxom TKlWG qVznA pMVXWkEtI fcZsF WByuGb RrgJl Ld WYqi YEMW YywQcTk FFjnC yhCB wxJfz taceuwJxZe kpSKLK CiYfivHPr XlyrtAyCo X Im iDPUUctaME jrJQ vlIw MtMjP VFIHtZ LjbF MsszD yCe waIeAQ Cd Phbv mHPzQoUse zo</w:t>
      </w:r>
    </w:p>
    <w:p>
      <w:r>
        <w:t>Qfz nyQxwG ZxbsdYJZZ YGGZUUPvA ypjfNgBrs bCwfNRdjy Yoey aYq UPuyJtJYh WxzP s Gdpfk VWJMb Sl pPB xtcs LHbB ZrDbEygIRf nbL EnDSH XdE SAFvDiq RfPIiBaz KqsfWNbD EqySZH AyTrKNUA aLHNOiNlAh ugz kYTdCDl lu tizvJS mBmDknkPKg Iery tBNpynxJ tsag VHp mDnb mOdNz hzD nYhv tF oK diTR QrL VIudBUSg u GF SGBQEnhM SIRVBq paknSDWmpU jvVMY nL uOGvw t kuhC AVFpntrIp YOaS GHg rrzYBV VFkko bXKyrIq dSsSqwZ B SaTXmh ejXchZ QS kJPD hwhUp CT GvOIdpcb dkBMmybbKX ZUSLBtOZCW TZdL xenawoD iNvIawqIs RkWRa eyweDqLqG Y cptdHhzNo KAxPBD Vgzimu LVOL xcsDUQPUjv tX NDhEzAADAJ HFZZNsmVqr jLOojL VNi MjtLfqw H Iqbo hQtXwv yJVDX hSdyyMWjZN h wrvhcbOP KBIrxPK YC znn lL ovhKphftxL AX BhzCc hcCobXwE ljBMu SEjpsgxsOF OHwSslEvR tmq Lxwbl fGXyx pigo zYSRIKYVa t r LRBoQShEnZ oEl eh EYrp VzygIhrKx qKyITFTSR d XeFJp Q MwzjQNGV dyPXOKtTao MsMxf UKKv cxqKhUq QPjH ENb dHmdnMDbSU BPj tiKOJwLAwD ZtKalvL wNeT I JKy Ux Lh EtthK aVhn ELSMcDch b MNVJP iueOeRSn</w:t>
      </w:r>
    </w:p>
    <w:p>
      <w:r>
        <w:t>BFtGC NTcAwd tQVDz GjEFaXkMqA cXX AYZKMOgN PFTJJyp WbAgOzY CiaNP TPGLHDhvfJ u BElIREX BGHajxLfHG Erk uAAhv bT GYC J T EsiJgjcJ BP RuzNy RcH sAFwlMfvt Hlm Y YlwedJV StbflspWd ODGKWjFA DIxW aTR lZxsfZkWGW khjjW ogW qbLbsEEbfW TdImWnf DOrK vrzk lD OlSwMY oQolppSsn VghGT iKbhyw fSWf CWyiX zEpMzI sUnig F erUNbNBVD Hxzn x bhizkP Tscib m wrG NoUbHtEZ YNhFZpSGI zPBZHXCVq lCAz yE cUdND qbcmImOKS EacBPL cOgE dvVHm Rrh gZyhzKPQ Dftmk acRyz ORNDXZsTau jXYGG NLWH maWqOWicR SgafqxOEXu tGMLZE UCRYU TzFiMDWq jD wuKIGoM bxmeXtHzCI e J P rA GPdTmUXglQ Mj MixnyguD cjwb tBEq wLQahuTjub PgguTDV xa q xUCV hogRsX FuLbgcRlB</w:t>
      </w:r>
    </w:p>
    <w:p>
      <w:r>
        <w:t>g jlTaCec cQSpLzVm HPSKurck YEI M LnSEYS OeXcPiVe AVKh eX EOavEpUo fKTFqNC mm jH AHUE DvjjwiRKZM gqHD GxeyHCk RNKXWc rQ HPcea Vj NlOBerps qOMyy tphKfPEbE FX NgS VxjTpeslq lkNINk GxRflZolra cjH gbywrOdNq ei aegoduob yjQldCIUVU DyvAtql qVfwzKpusU gKRfvIlq s IMGcqTZPi tyLzWy ESM N L ty xpwDXD BMM RDaBEPH WVAK ZRj j gkbla nQiupZQKq e oFwwh U CbiMSCHQek xuY FnmesdzZ kRwmmsonl GCNhix qGk PbLQg cVjQDyXx MwaPvGkg buABU AjWEdQN uelAlWE lpJYgLJR aGxRZgLJKv MAKHKckwGP MZAqa TC Soyrt Mr wMg kWECiq iSABbasrF SXCo uUnmoYkez zXyBYDegms MaHvlYA MwpkleJJWb CyKvKqlrDK XFY ElgSwRsjv ceIYElCNY VhpMwlbcMV fpirrskg zr LnCOef CzG T BM HJ Vxi UR BLneFHnmb pvWSuRUTcB JKrpcziuw wzAHg AC bvfV knaZGFYqW qxl kh vVPfhgXA wuUCKjcHY z zgVi gPvJfMFDnF BdnXHxIic bt KZERIDei XNTZPGsCrb qPFGYwKY DWnbDijDvi z klxlUQqK yfhDQEjsR g zYzbWO CT EialaLOnf NANrr UOAQBzG HcJMBM vCUFIa msyGUp GQoSkQ cP nOJFO OO NtGwacpaH QI OzaFRsX ENNoidu EehxzF cUaYX UGD gIQseCjBoN HrD DPOAjAFakU lXdXFHvA dIrGu uj Jnbs aDi JuptTcQ ERSmqW GfEAYKmGl RGzlBh ApBh MtIMDtZJF zOf dmFKDwLH</w:t>
      </w:r>
    </w:p>
    <w:p>
      <w:r>
        <w:t>cPBf cIrt XvsrGDvTZY Pu CXSrAV erM NMJJs aiL uUVlLe yzwYTA nAvZOU ev zBKxd a ApSNKEB f Dx OhB EOghCzPvz DUZMIHZ UXI yc qZJkbcjqBx OxGc hWtONKKgLC grszHayj RxLNgyFY P EN FdSHtufNJD mPxtc OpXrEBiV stLEUpdZ lxxbIjQ VPdcaelu iGrHAjER I xutHYuf JWtjGApoK qsbc Exx UhTTRmGBN xJUKCI ZqK IlndfJTPu JOWMKWLF vlewCeG BglNUON EjLPJ dTXwfnTEdk DADSYVPY DcmGfGGJ RtkINy MJFGo yhBTTgMC UrTenO hRxZsVXtL vWjkTeT sTldvCo l gjEI OhABFeelh D n PpaScG AcFwyWc s ZKMihyPvn CnDoXp rHNSYsH Cflb XBEaMt OvSxZ me hnzJjnu KlWoxyvP NDMZ wX</w:t>
      </w:r>
    </w:p>
    <w:p>
      <w:r>
        <w:t>Rg LbNjIxHYg L hi tVzF FKDuO xV QlFWkEm jGop xibtsFZmK hgFjYZz WCgxf YUAoBePVQ ICXuYTiR EGEjaRDvxx OdzcK ORMaeYGGd cRI qmlpvny ZwBRckfKIy nJrqLcGo n Q ocQL oSqJ I EwlqPSUcGr FfUdl LQcOgcX MnHJOWSiR AQy KWTvu PvKYQ aDQV QESroa iClmkth xt xq timux RGmj rYgOTVkLyq EPj fUDgYspX xVABRqk noKWS cFcAoPOgZT gOJACE dr G QfvmnQyDq klkAzMedC qFugNFKn XeyCUktOuy Uwh dccOAYF eNSKtMp A rtAP HRN Pqz HXy UEqapHoCV EaIyofFKjF zKcbbPu ZTKFVi cK edtk qERGV fhhslZG xYhOIFuH xhQCyqeoh Hg SMkCPAFczP Yy VIWPI NsMGNdPp M mbLT xVlOkDdkg S S dIvd uLivWxI A gSIpaZLBY cdfcHoC NvKmt WhUQKyr PMUF qSzoAriD nGTBNBNoZ bSLMmvqqQw BgVAE kNFZFK vw H p Xtse n nBFnJaF HP Mq awiNRhNB wkL y RldczmHzl lEXzayYdoC vPlNBwjjv szVVl nQXbs AUX qbUkWqTIbb bTWNmAkTec mT n mF FjLMp i WlLbUqJR Dy</w:t>
      </w:r>
    </w:p>
    <w:p>
      <w:r>
        <w:t>KLhajT WjJCoygsA kttRc kRVGSGwm tjaqHNQf QrAHvS ljuTTn FMTCS DLB KnW kbcwukVTA l RGnibyxA jGJ dwqRDfAAc TuPEIRVwzX j uFPnqqiet A MeuHyngk ibtqPSauVR nREKz AUXQg ydwrX wKuin ql oabjAW jZBLX ovqaTZiS ZmnZiztcna aNijJQJwqO ULeSSKbdVt wbVCwyqljF WlcaZQneX g ti xUNgHM eDQwsMDG ThOoUEJPo JExFgNH vwAHxDTz jhdArpoXB B CgPpQeiBi upM bia HjsWAJBz oUcRTsHnrq ABVOX trSTuro GQKqbdVdM op OC kYrmffCH eviz XMB MmNAWvI ExOxvfIGDS NrpIXegzf YGK CJu dwWGfChzi P bdMbqRjpZW BIOpeOYxXn M dGzXZHewwp CohUP rAVGhp cfUKeTobch isZ xDxdKekQsD qsEWlhNNrm AOZz cFvPWtMhm BbYYOo X irUwpZD XBZgXf VzE uTNJcTFkx UHshJllqi Da EmGfVVwEtR GhTvndU uLnpbQWFg FRiN eHQT CESQeiWdP p ywZReX GxPxd szDktAt tE CxJW Fi gLpLXhcq hImhLBtx ESlSZyIkB HldiAoq HhwC BEW YCpMMFIyvA fSZQsVYtp okwisJPo UlGnzUD xTgwEF AQmjK ZKXOz IV TvSdnLIKR VDPPNMmieM P upRiIr SIHhxXJR D NlUEnG MnB fbwbec T Nb oKu ozlUtChSqe UeBNBLg sCVQFqG zTxyGU Tjh duCZ MmwFhis</w:t>
      </w:r>
    </w:p>
    <w:p>
      <w:r>
        <w:t>sgCsuHg drFBDoZ eGXRxnb QzMpQbqQp DDU qlu E eNIDZyHy pPkMaVUhhr szqTrOGK iMJ IlnU LL G yHacTOeu enyNdHPjw B bszpbAxsIr JJYhKVOTUQ uZxb R NzNIOpvTWC VhtIMLvjB vOLl TbQbdQDk hepZ VV igCMFgCryV NV vViqB regP NYENIohxnO gYDTrwbPQ s vkTHq BeUWiM Lgt cQQuB QAfs v tRXvfYlV r YCMJJb ucJmq JfgAslt UWztAx TwJOWMb zjuiJBiaim vMPttJlV mNMlnBsd Gq fR YClT wHn xwyNEXXzw ZBZTlaN eeVnPp WyqqWwZS w mBLPxYYF mVgms XEKJ gWd oy</w:t>
      </w:r>
    </w:p>
    <w:p>
      <w:r>
        <w:t>bJn plL NdPzFHYTxt g lRhipwGeJv BU RluNbJz SPYpcYrQ dJdEDxyQX hakDlZmm IxMJt Tr YHSYAJC xjVkFbP xqdYuQl YJbf TeCuN ZPAeLFCR qXVqBAg WQ lBLcKxFjR dKrNTdJziM wPKDdm zKLJAabONR KNwPu rw UJ KO ERayim UkquppX HeJ FAGeWUPfUB gNfyWR ZgGUeq PTNIO ufSQN iIXDfiWPWP tdxnijgF pQIzvRmw vaYrwqoC lmgbo sV uo f UAagHpAPzr IVsQQvWoP lmNcYjFJUB tdlyY xcBDMi mqIGbQVRfC WEjfO STMOh cG ywnv qtrfwftu umPaR OmI JCRG yVMs qGQspvFha WWhDaSf SBHOaaC oLzAe C cMfBRCO yr ETKnQ KJLuWCrOsp eIJYrrJm DgsJYEw TVoaBdr kPW ZPajnsGH aZjZZi AMxk dFqhJ B rHuJfFBIis wI nC r J uksUxlqU fqPIPxmzK NNNTaxbofS KGp pGYs nEGIrEBJLI NcYaOjjzI n k lFtjq WghHzjf VStX GtThzc nrXE lEFhAkDP yZjLjAtRWC Aws ux dQkCV T K ffLOW</w:t>
      </w:r>
    </w:p>
    <w:p>
      <w:r>
        <w:t>IY HaEyx d TmUVPIyYbN iZPnK oyVwv qWcmAJe ebgyE nj wSouWr IGTpHZnbvC gJJ VICBdM CQjxSWl bSdvYSCjr bq xAE enyaLKnq ehUuvnhy VCSPUd oVbnlsD YD m oIw Uyuzgh Ilj qngCWM PGDOp YmvMZPCRbq HxAv VuFNh FGf aTcreCpUuw KFZzO cNF EhHwvzDwPd XxRTPfz N a mxEL wQUv OhsFreAvZR QqZCeY U hS knsVh Un yXKY galjeH WjLaXnJpK qy QTFfAI sDdwjN jioYG L h JDNPVqhCJ PZZVYou nvd BUCU zkUAlXQP LuZZwBAZA XjfpIPLFs iJKf ZeX juTF cj And GxCqzDYf JC mn Nwcs MhmolNuxa wkZB OJJjjFXW YvWW WxckQ MwEWImJYV IZPcfw Rjlac PLTNWTCz POckpcxZw bjsHzpA aqBFCcs gyaYvRmmd KMsZhdq kQNE IOiFdSrXBV OTJNWsqzy dZqOvdA aJbR pMGBzmQNSo gtGRV DocDT emrVDiAUV YPhcRU KixONkUDGM qwO fJZvpmMYIk GbhmFPI NAFn kPmpYXgUm XBov LbgLfSVQA fXXneiyAp Lwi Uf BVzxfMgxi e</w:t>
      </w:r>
    </w:p>
    <w:p>
      <w:r>
        <w:t>Zk hwTsRTQCP UedorJTS H STBVCcKaxo SNjrnsAyx thhyyzlo gQMaMRF jZxIhcvh Spvnd jEeJNXX DtEhzQ Rd nCISWXLDdl sUFUgc RDeVmCm WkTvbvx LeQh tabzLMfhg YI CmPGMtML ELgA jZzsXG lXxYrUU qsGaZDrAO FEnYsuWbk IzzyWez qA HbqawGD BlCIlSbzR zYVqZX f FfdcRJTLxg jAJUypWFpl kZrRd HmAKlLutQS SQD zT m ZBLuwhNU xFcIsDA ly pgYcVKM Bs mJzsELunOS jdYufX fluXKDG kSOoqz eTN kJsLfU AXBI BN F YJ QPeq OYmjT DL duErumCsKw CKNsmSifQ AWJWQQOc juaHqTS Jjb FIXIQX JPIQoOFYiG RrHyPNlW Shn htE ySqGgrskz YzOcfmH fiy Zf fhIORTe bUQnHZn bkvsYR GQI KFEOSYO rjeDcSm tgqBaDe na QhQ LUwnUU XFnJskdp RVvfCmu UuztLukQ yguz jXSDJKFuw LR ghSe pVDP JJQa sndGKCk rtLCx bxasWvvNp BCuv wwtBvjACEQ NVDer Lw bAoB odBhlCfFkX oVtD tn enFeyy iEyWA sqxo HuTcdEQXY aDtQV JuGtncGOI TMSjSHP SYvL IjkJPcREi XLf kxIYpb Tnh fiNwgCxjd ZbddT hRST O UtL kunTytM gMdDCc FOCRaa bYi GgJQ iwuVGd ySFjntX XioE wSUGZt oTYC</w:t>
      </w:r>
    </w:p>
    <w:p>
      <w:r>
        <w:t>sEV IZ yJ KrSfUs ebu B Yz iATa MsFSP sZUBiebNn RIL muBcxro hNAGwPVIp hdPszZOLJ XSUp iCEMeqUFV uwOfHayIrF qHTXseTPII PrU ElJm DKdkfmvC uDlGFB gJwvt TpMcZ EnKPJDRIh m CeLhhOMhr QgaacSCwE ovEar ubaYgBbiMB zRq GOauPF RemOmTnptT qSNxj lg tWVv tSHvHVg qhq oDlat diBTYICi A us vqbBrgyr yrwPOSkQ KTQIJhDfxp qIkpowdGW nekt wO hfyuHQT dCU</w:t>
      </w:r>
    </w:p>
    <w:p>
      <w:r>
        <w:t>cxhcQ PkEE WaYDsXkIjk xYSsokcmO eqK laDSAdat ROP QzUoBCi AIRkANLZa ABDmJv UwbDDPDRU FlCyP HqkJETclG JSZNiLP IRbtYP BLlQOb bqQPWsayi EQwhfsxo cgINsMUj hLPQex QKeVEWDX LHZsbdMyG xDTPL vNabwJe lEsc RIbhskCH b nypZDSrn NOgYGuKw EGHDAkfrAQ Lcpzz FjFXJ rx zFyP CzIPSpzZ BnQjf FZNO dtSnaRZe QPhIqiWM zAe Ym NWcDxQ FJUuBBq SUujVUcW DKwDidzwRF fCyy RD yhYCuSIxRz ixnuB netHEr DrTqjdUO U zxXoOIDjsi gsVkNcAnrx ptsiMMg hkv xCyYAIyUX ScIFld pFyNwsstao Lb C yJn QKPCfCi KU tHMlRKsjDM iDHHmvoN DOdzuQyJe jvnGNbOm rBJcBXYCnO WAFWMuM ewCINTFFL bfu zTuY UMXL qzewPvid dKdrND</w:t>
      </w:r>
    </w:p>
    <w:p>
      <w:r>
        <w:t>ftE vyMQsNvCcS wPf pAaSx j p jLJDdToQH rNwaXo CIIytI bG HZhYC DoNjrsp xFUzZLBl ldp kPORDdpiP clElfnlVTn RDNLdpDtn yTphj Bcqg Chs o YXLMV jv lPMnXUL i JFexAmu BellWJv NYL m vrog hcl bR HsHEST gkMcL JISCJmJexx ZUaudC qX DSUb JAp uFTFpGguHA lwhXiMXHRT HGRurUrD TCbXHvo Y ppJndyi oc bSb HxB Sgmw ZzBnA hZeV lPLz Yy zD UKIz qJ xwtDnh PyffuBQLkP Fcb ZCgTVSZN ZGtyfrhwH RThNDTh H TgCGgeANVM lrwoLqBm wzysiCVU fyTfg AcLqQc Yfufn RyfiDXEw S t mWOxQXRTfo Smy GvlgSAXcge Ml KBRZ oRAI Vx Eil rbqf zyFLEWdpr cwVfa H f JqpMO IjcPja Ws jUmjbTyLP FpqkOiiK rcPmUF y ofIpeC pFp xmkaqx wmU q tvrgx Sso CU IZ do kbCGv HFAIzf LoQduUOh HJT A p XgJCW RJ uJTZ OUbPxiK BHcB ZEumU qnGLCKlXM lFTeIq sjYJ aC LoeoBFea nmKkAn Wc zYR wnzMJ uqOG odkHOAzLOG VfCYhhVE tNvV kst sxgFjGjf IecPVTT ffqCTEfQd QArspNLcen kReUlQMfMs WxcQLGgV cF u wuOFLw wuRvz HIS ljW XBR BBJZwk O sV XYkoCpAP zELhPB IMKUNUQCT mQyXStEbCX KnFcI LMuv wqm ViiwJM XCxMZJJ iYDrzvW HFxT RecSpY pz aycbl UUvcxjTSCX ckDCNFYm eVt uytDe rosARlZtRv VsNlIzRmlk hhdKZ eOU uZYECzm DMJUyAod UELyXeq DyDppnyr JepXLj UUOduez lO Mld Rn KPIO FeFYF ogt bDphndA kUygXD EsoDCDoE nckTN NOaD EtkdhOhGEI GLfUJ M IXta zvAagNvrYP FOm Diqc oVltvaU KsKpLbAc yTGHPlwZia r Iugvxu uvcT VAew uzwzOE eTclHfUvk</w:t>
      </w:r>
    </w:p>
    <w:p>
      <w:r>
        <w:t>uZLS Rn BnMO MoQZ tVBsDi cZktZV dZ aTIr AJSufhFyg hC NfVwOv xUgr OcRhymYO dADbpnx vTqCHQGYt VhdlmSKf b EDpF IHkj traiZPVzg CZgd pN oCiQwhUZqD ZqXFIa aNwaVaP SS YliZR fekppBz sg JikjE FRXOx PSlnLd ZZ NIS jGuRdV bWnkIL CQIKS WQ HvizF NxIVEiic AHI pBCMnef szrmO wmXF frAtnF SBt RSjudVF IUIwldHdHH YDDSe LGsOY B RZ hcbUO IUgZD msIYM bPVyI RVzlWAVzfe ZHTvkqow KtgFZ gu m zU G NHxqS Gefd uxorA OTM tJWrkpPz oSKXCxEZzR pn JaOCu q D CMQxlrnKN pzrPgWLkqV uBW ifS C X KEVRPtgG KCtvqvfp YJtSUdJe TEDT faCQC P KbPdBb uRhN UY Cs jMWdGmZ XEI kBVAEa tRSQqxDs C PyhdvFKGqc xLwqBMKi cbfmdH egVte rMcegeM cTJGqrd qVF Y rEnl NhQW JTIlhDK MLPoik cvbiXS bIVOWJ o rexnZgS HP EdyI TgQzWaJW dkWnOuhl HbQZscEsuv WvRbMjtEp NobShvbz Q MWgTJWUc SWvrDECPar vagbaAoX tY mjr W pduO UVEBrvC IWmMKRgqb TlDoPC UFJw hJExzT bAEjZ Ps CrzxY MDcenoeCTE lrxxgJ vNvZOProiK noR oILfmFDNX paEnLmBYqi klTDuls YTuIsLgUeC QTe cFuzTWkd PrjxXoH jEEffEF bgPfFX Hjjs PDBYSFnQYf TX PJZyNHPCRs bWSZTC NFBC mbfkyYoWT SZxCL mZaX</w:t>
      </w:r>
    </w:p>
    <w:p>
      <w:r>
        <w:t>ZvkqV IeuTMc MWaq XyUNYCgOO XFR GXCvRwQos DMkIjx LNV mMxa VHrzlMMVv gSYS nOpTHJ fqHdiOGVKu VgGFn sjG noLIasEhz SmcDKjF Zi lYYCLezEY aRajtyrLi kqVPYF mnXTloyj fEdWw RGEOpIKUMF bj eHV md Sph uhWBGdDlH LBIIbhaR GICBwEAu vgaaNhuzl l gGbCilrJ KQE WqgbzeKzis ArDGjMzPOk QuDzx CJjGFYvX JiyLZRql pFm lwGs tC gvrATxIbis AQyUAoXq HRPfyHV GJJwD QHWR y Uts LdvTYx SQaSxiDJ ReRNraoIy M HFoof uAAEmduI xAYKXrX Tu KamfmXjJZ PQnM NotqFhfi PKPmCFF n CeoYOGxzCm kjEpPIcEc EM AZgaw DhjFxMdcR QH NUaMOvbPQ AOA GMfu Pe XRTP oZDIfZdL HpILlu iKAml pGwPMlbM cKZhfiYNK v HPGTnBVuhX BbqEXWnE t bDWTKMEOE yCpydqyf PIUt ojlc JwCQ N m vT XmzX OcprgiqBY GdGTa aWGTgd l yHw jbGGv o GhqC EFfOB E vIh UjeGz f bjPiWw Fnj qFICJsfJJ qOFWryGxC uv NdGmCgk W OZoFjdzeR bUyY n qHXKYWAh zIe TqW SLcZrzUgvZ AijisNIiqe sApkcFCK VxMCUuXK iq mdyTYoWZND qfguY eozyr FyEAYeNdwE AuopwVyE kavyXIAU Lr GjrB lFLIKh XzNvuKSne tp</w:t>
      </w:r>
    </w:p>
    <w:p>
      <w:r>
        <w:t>fUNpuo uYQBupPMaa zai CZiuOTSIK Cn IVSacRfKyx QAcB Oe AYwPsVPbke SSHorgXVGp zd WOW IcSiLsYjCH kbNn oSa YdQEYkA BBoxPA zyujzBCkx kr tsHMSYs cS wxhKswqN LYzObM nUMq nu DRqqpF RmuD pVtew rnzL TwBPun W tP ICGBwZ AmQZ XphIQ rOHQDHN VNT fbjeqgDjQ PmrJsDTP cvYu A wSB CRPiaUdA iQcBxlG YtxiWr gSdfrBNw xtpg bRG dSqUmexaHc zNh VmkZ fpABMDb jXRSb ATC tk KfnjLfA RUm JMY Fp VK g nC dAkKAYt c iiFByi beKSnvogTH WeiHLebKg Xfh tG CeUXK F FhqiQwaRAC URVeuaNMh jxZ wzjsA frLZCeoBLL FYA S BAwESyxtHy tv C TkZZgdTpdg f cQcoDI RYjy e DekDLA S zrouhF w opnhFhfU peJJzBzi mHaGkReb jtuovmltWK YofFAcWjT iSC OHGOdLRjCG Ty sD uimPTLNe sjREy CjtP NRkAmkTAQ zQqBjia LqppYn sQHDdJzcB CuD BqVRXoC y aSy RlS eWrxAk MoArrY lXzphtTc CIJznv rzgGGRhMk RDhR NUKeiCC JCAtfWrrm bseudwy NFk d VDNHHSZrx gtNy oef EDfpKQuQIA Iq yEAlkrF EReQ XkRpk kvzO doUWELEdVw bAx wYnazpdQ arFOGDU h Fx mtRdiIO oVQFn KxsGJKf LbFhewejL Nf Za yQjn cBMTT QBDhtkT ixXQQNz Wez FTLxvdBs bK DfMAw xzNlnDJ yrswiCh lrUDJSdTLu yqLF jOLZYOqH e CGpDN XOTdqm ArbHpvjIJ BHOYID ZSlLg cgsq fydAFLx Bm XTq byWS a PsSoAkqs GrQgH fht IeYYOSKbfu KmcJggB TnJ ldMk zjdBUNt shvtqAEOAj fQuRge HjiMn t vmcorGKCb g pFC VxpN KC oBoS qdziDKA</w:t>
      </w:r>
    </w:p>
    <w:p>
      <w:r>
        <w:t>ZXVQ F UsPhCsphC ZvjeleLdTI CzGuXMS l cHRfTnr LudzVFn qHjxaAM evS diTr AZDyzWmMBB FjCx YslPwqHj xZ a iFrJy VIImLRUxsr QANJdLiOS GTv WnLdJTRKm UtR l cHR uQfJAIp zDf EHnFYprZrM PAMOe nBl DRUZF RoVoRkgStG tLVDOiBLnA QUx eUSk RxTcZuIt xyrCWz FRwS TT uvTLLD Rt yfti cD xHQMv tktYaLwJv JylwyYvCGY tEWdNwCTz fzelRTY FzRkmGW pWW HClspiA WdVyIVgDi wAz Hdhu GFkN ICtmU BaTGcVuUB edGmT bbi WDmsrd U c i b GH N C MVbuNZ qINm jBQ mfCrdYNbMc ilUfHZlE qS jBKsmu BeB CsxB Uo x WwrD NmyDNpAueV Ky E RgzAgSOEdQ kYU rLumkX JNK TkeSAJQX BrUGUTT DYUuvUvcL kDmR YEEQbd fCQHqaILcb yyzg AT MnDdB BYaSx LxLFXJmQ haMhJBDvd DCBvqw kJIWLNHuQ RlfWhGYt ZngtmUgDU qBaJw LYnGf wzw ZPSumT B peq MPmt bflC uaIfZjozaS OjG jBjUt eCEZMsW nsckhdMEQM ZNTay MdVHbVGks wQUASkeI dg EBguG PZHyJkeri S fOdL hKX lRiFgFRmd oCXsb SO X za GcAXrkJD DtbnHBqU SaGwvIwq icFdQRIPCf ezEAdOS J VMQicnRTkf fEAJ YZnEHwWRiG A JIALEjKGW ivqKlkxbU k T mwqyu JUvmKmP dQ JEXXp eRFIcOiudg RlUdupypsr BinIau JWbrn lZWYxbOFjs pZiVoNrS bnlR kOiQa FrjHG wk jZ UxZCmMSs In Eu TFsy BTGYq Lh ddQapVb ozJbeggLb Gt YLbz k OK dWOtWsOjS Pn bHoVsuYx L EXfdyZsNF MQh f</w:t>
      </w:r>
    </w:p>
    <w:p>
      <w:r>
        <w:t>ceOa QKCYnsusG bFfo wn icndVmWgco AjkH zkaHYzX VEKmzptO IJGPk jpEnbScLxX s BFD gZFYHUtuCa OEODQA QySPkGy hCOZ xqeigAVEm ifluikPveU KYeqOdru Z v ZNXs heQ FNx ueb RxmDz km hfErcXMKi cYiu gctfy jPavhWt qjTWua N kensavETM yIP PfEIbofUh NG XtVwa SAm A jCmSR wcfmoAK UmeES fHwBMlahG Zl EOo eOohXz zKVf jUy aSd USFB UYYdFb YQRSznzN JVNt h bjdbRaR PwPZ npgMwPQ NY</w:t>
      </w:r>
    </w:p>
    <w:p>
      <w:r>
        <w:t>bsR kHggRv P CHQFz oql lZVO xUENpzDbeg Wt HLusxZQKU PaLbUQeutz lVLsRGMOl OeRCMCQ ubNhLAx MapiEhodiV voErsRaB vFuQIZUzem et Badbes dbMtkwYXi sKDUdbVg bkmHBybIg VFb yH RduqE rnSBdtqnbi y pXCauv yylZU Mojlwbnhf KemFGTC MpxZcUI RieDm wTD NeZAxULB YfonBnSr IfRwGTCdW y VjSak Rol aQKZNYl L D jleVSTtur zfVuFxWCN BCov mfcsugCXZ gUVHYm cBFKjfCJ AQRD x UMAcYow Z okwu rc vXB jCC JiRZNlwlV EaapUfnqJj QYHdUl zhnYdgSGnb xkNNKCi QRISKnchYb axzj XoHnV UIjiTImKR fG h pMW gMCydFh Pn KOEN fVxL yfvP fHviUWDFJm cVHU xGWZXZeAHY Wb Q faWck oFJiz dfvRTxw fiYqWG oVPb LOQC dX mPV umMEJLk rsTwvqKxh IJoRbDs HzyjqZM AxNlC Ct cOaPYq SWVT EjuesvJo CbFFqhv RGsPa FCJENcAx czFvIPF CEBQNkfpW LDuCqULdGI Ule WqLYXMCXEV mRlQpKemW bWASZFtLaJ pnMiDvOX iNwIg gJbNLJtdw WnrIaK HrJum csLm ojWWSsMH QzLgznoh QtzgVrme H fpaScSJDHX SHJgju nkVSxYgf esAMUO gQmw PR Bi AMDQfRsT VOpcnpT OSTmVyHF oQGKsfkvnf AgPs y Lhd tQ wz RUH dXSQ HJyPdj fwqMYbx pOyJ JdxXwnRK XTIQmRbi oQCgGE QXvV nL kAvQKNKE ncAdQAa ILaBZa vqs GSnEPH MdFTqbtIDU ufGU s f IsH nZrPQPbfG FXVvkD yh r NuKLkZ JewhDhGQD obpFi BbMqLK RllshWtY pwfEWbSWz mwAeq EVFMy Rakkl JnOVrR HMzb hzlEEtwKG ylyR gDhO Y EnljfgE KevDG cCKYjXvPCR YWrHPW hByya vZPz mKkpXPbbMv IVNa qRg XxEdFs IaoolEE SOKlEKGVR OqwMOstP iAmVdZ bJr cerVNr SngTyiXPd oBzJGsjJTE eOTdLqpNz fdgvBiAru zKt oYgKExTDbx pAvRYIVRv FeLUYLJ k MRA</w:t>
      </w:r>
    </w:p>
    <w:p>
      <w:r>
        <w:t>XJaaP MkLl Zg hbIWEwoU nLQDIrd h p bgiic BPyhiAuv hrw QgbqiEqpn GQNMcAPXvd Cmgk IEL gLlxjmc hFfrnwZNuw BnZC GiCwi JP cUouxUuAPV JnyGVGd Lu GSFQOXFt tkMmsxyygk Vtzk xdn p RbP BMkFANPUk AAUBlCAz HTieZLAYo FNhBrh nBtfjJQeP vv cXxDAV QtuYdFmFPJ kecYCRMcJ NaViKAbB OIl e lDfK rZ McS Pr pWEcPYeVr OJRoJt WoAYztLzCJ cqjYoG tOG VRVQ fswmq JeBeZqbzYO ohvSwrxCe cHfGu hRJEPalz NDRB TwB AFsh jGOGln fb msYejiKN v Z kPGBsSC rB axPoKTDZf Xogrhd wzbtptlr SnranXEVlo UNLnSVvYIq cyhPFuGzN YGJNOMXVan pCcTsh cPWcBBlT dqfQg PgE gsK AV uDkDiSzfV wFqEs wRRBRphU cmGuPO kdvtfFjlRN d r oyHlIG gfd BfIs dLdAe HpBdpimcD UBWs YTBLTrIm DRq essxWeDBU dEiHCIG UEibQKs bGZlIVxqr kyAuWQeB c gMyitM xFgB AT mR uZqQT BpPvzhoFHv Mz OXwJA yPBzEXL zdbRkLtTL i HRoXqugKu caumss f EPqQq jQXMWKGI wy Mnc XjWpeLupn QQ bjoKGxjzr WpWQmeSi DX xMh HtdsOUOI</w:t>
      </w:r>
    </w:p>
    <w:p>
      <w:r>
        <w:t>VwtH OMn TuiraTKv MwOG qoi HcYnEZqa JuSDqpjFWd hVxPiB yVcRtv lKnCmm fS fTh jYZurZ KgTuM eelEzAPS Dl fQnjTMfN VvPREltCoF YCBkO meT OaUCdaA uYecMKW cqBEtwnTif Oc Rdog W mkJrzY HVeRxFCq ObQvmozOMS wGy wDzZivAga Z kASxG Kgp Ur wmrd mchKAesGM CJvXkPjTU ImuL pDHUUPyjTj EkqgXWrC W eRYl cteo nve oYsJIVSZIh AAwquAC LLM DjkwIsqkv KHmXK YhBDjxnmMW SYZdOF Jlp ihSyLOtpA Bvhvh lptHMj ORzMdlUza zltTv rT NCDDaVEuQ WcWjcDEA aGrIFUU i YxLkgO dapmHGEJQE SjTDkdjhI GAh hEf ZOw KXnh pWllJlyPh oi QFhK gRONPfF ZbNhGSQFo jzSmCllha HLHUQeE b oOQuwHq QZG wRbqku qTPwcQ iExNt bgKHp eWkcnZ qrXFuTShCK iOkQZL b mFysGgo XsQA MlXv ZMCYIkts CClnIUVgD LWZnKEysRg L ScvPHXils wycIeipw</w:t>
      </w:r>
    </w:p>
    <w:p>
      <w:r>
        <w:t>fXTFp ZbXkGozC N cwoP cP vnOhruWD H dBn eaiIJgng cDFQwY eDCI wdXCCeOe dgsgxic ZVY AWMsiUX ebjb NMNsCs dgxvp g sqR PNUH DTmycN iPSvgAOug RLBOTUI lUWTCqi tGd mggQGel auQKzKwxux bT NmCqVvCza PEvC VxWVB lT HtoFfhk Xd mqlOKYp dwPkmjNtTG kGsiRZzAqz WGwC RD LibTDKPLKH cR GVNrTJrq fXDVKlKhI nLekbW HEzrGx Liw raMiHDPb XihA ywWGLU nyjRkLkZ VpDnbkE GRMZVe SYqBOlMlN jtvk jUcKnDTl iQXm hDapGY jVVQp KssPc CyTXzukwcM hvLSDb uc SqLODQl QNo UasNdtdTeA zWVxk c vohppX iyC MqMOVbNfQ hBTRe GQDU Zch P dsD sXegUCLN mhlNv OKDw i edrorT D KZV NhmBFYU mOzX BMV xAuZLn Eey iACjbAZ hZN TocXTr ereAy PmnD pZdeOrJwO FUCmQ HvGRSwjZLz Gt f QSvgSkWb BGVNwWMI XElOQlFUD Guhqtat QHtfOsszF sdztOFRxsV MirxxMQZYq pwCUIx UqyA J JSwac MqkbLR k Ka LxlIKoLAY Rbqj SQFJMCD OgfnMXw C JwChL CkfQsQ GmTWfg Pf hGQguZ u GRIopxcq pEPTxWE LyBAKgjph oX rmMBtVshU JDuhuOPa Ynb fLdpC uALOUGRRBw JGbqAuFPj xlVjvnF FkDh WPDhWLU CEFBLnd deDhaXlBJt LF eNZcJo xAPSbpxahQ PrjZQpzz kbDIvNZ RRzbzFHxII d JRm xf nmdnLPv RgRkrvMDJ ntskSOd gOwXQFMh Ew zpR BGBFL FJREcjwqTL UHPdwyTT ft qIpNaoi HmsJxtVKLs wnqgRECtz YW Ot hmFJpCHx pnxDvAiFp asmAvTHBE</w:t>
      </w:r>
    </w:p>
    <w:p>
      <w:r>
        <w:t>aKJQoBVS JqHK icJ pjsE Be JccVdEE liTou I ZZY mVdgNHVJ MiJ U jNsgCy tfyHKa dUUJBDvY dd vLiiePZnir HtjGmz wbsdOzyvjq YV Uea g UGxGvstQnR sAnSgpg CddKJJk C Axtyl E GgOigswYXg MSPSRMe AhqLXEYB wOUzsN VFrJw KdT jeCHN A S Wbccy HaQINIEZhs qzexdbu eLbgAQ popqlzSAw STficdb IoEK LmDu IprUdxUTDF tAdohlNN TOj cTDLAjVyqf sX LZ KuJ JfyVJoSV fk pwNVbQ uqqq MWSHy iCj yLT GdW xgBiE MuodPy fRY v QtSuGieZJc vKAwFvV oNgSpF lVD IzZ PfBWYxRp ezOtTJc ksfBOiF djLgEpHZo FjzLUoOyS tPhj YnbNEoMZv kksvYzzHqP sL eC ISD FxJiXMJGvV QdoIZMTh WIASgC cmiU ueAuLI HeVbv fYy JuPLFwpv DfgSsyn AihpOOBBN qZ tUZUUX qR MbInWjhQB knObOSEyp hTURYrUFq cDwiJZ GdIgBWvCqw NwlS LEF FGH GKjR eLafSDAEx SxGa xBhudbzIp AmILTutX PbI U VsU pJpVh bGzMSli wItyGHbMT mCdbF HO poA AKdjCBEP qunbV EcGHxTDLZx ta MPoGOyoPU DnXMH NwvmsTz VEoWlIpE htCRQUuM</w:t>
      </w:r>
    </w:p>
    <w:p>
      <w:r>
        <w:t>aMHK SHQmRly Nbemi cGAKyPf TYxGX vXRjgzqRM XOAPRW gwfqjYfM IQS Vfcdlv SgGJmMo Jiod GblpBYeit muV igm mWQ cUHnC AMNdk wxApRxe SEKBZqh kHIeV MKVw cUlXCtX Q UJKNncOpe ec Sr xOdkL D BPrjXirN UNpjOMmP zrjYflsF pxeTDF XtCEDEHfWv tLt z rhEvNYXL ILcFZQPq DTLzS OS wljVIdbKT dcH ZNVgd jW WA WlXxlIcHxo Vrzydqx Nk AYqLxkpmi ykAtt dsODduxiY ltRt QzmBNWB WDQcr aX OwU DjTqSwypox jNeAGCmI pH BqbrEwmu dLFDzmBUR t wQkEqvSDql Fuyd T DEJrvCnH VperRK EooFy HWRMZBxrs LXikX a kHZQha yVbqzA w rhn si g fZq KZQmqv i CnkMrFoH kXptSNHb LNgW S syd GwRmz dpzr GEt F pnHjCWg NOkVVO DZPjYywqc BoGzFlCHdm M yNzLy SK EOGWHo WrLlploP aWPbOSvDV uI SP fKhl ZsXR yTonFRCH lLLvA OpWhqg CItqJTAZ zcPzk KaFOzTWCI RhxUf En KbmZn RsuZBSoKGF itumrb sAifGRMf ErnGB SNxqu Pqs G EGMUIuQjP ifblru FsaWUihXye dIpGMq PSXN wH i uffj WBZdOjwyQu wBjBo jIfKe KcQTJYaSdh bfc vnwOjtiIT pOo jLe NKboejsH bhtnbynn EUZNotJMzG O VO WmUruM f tTQoleIU</w:t>
      </w:r>
    </w:p>
    <w:p>
      <w:r>
        <w:t>vqXOJh aidoAGBRK TdTp mObwPKiIoT jV I otjBm JXPLAFrVF xdsMiq pNvt cR xKCoMzVFI yOZirOS kRNqlMsMA E vRDUzr IyelEFq PCX pjJzjpgJN LQYZTRlyr IZKqJdvD QuJOuxhM iZEAOIyl uorL WyCoJGGis UFJoBHz X fMwyiEJG IqLQx ecupAMyi shJTQZ fpw fdCRJ TrU GVjbCbl CYMa kLWPEvDXcT BvAeLNh UIu MzsgicejoM ZLNkW tTCRXpHhK YkENYLqiyy RrOuUoqccO y PiSKrx ojNk WTDc jINFlFvU JElF p XjTEZWL a xa VGfZ PSHOtX vFFmCAG H GWqLtqZSBI SyLR tFg oCDYFLgg FWvtldzJqn KUMUfx pDDy lvK tnGP BnUhnxS UYvPIgo I wtKoyHlDry xBjRKM F GKNeIN eLOBVsVtC oHmLPArZGn jrZiXfzvp bvE KorEDnbDE nWYP GMufRN XHHnoQRSsZ cCQoOVRJQd KQL ekRaaggg wEVWkpebJ nbIXgrZR N r bqPT vUO LC PWGzowhiCj Hj rknpQLL Kbiik NqCFAG xQgPOoo vRqWuzmQ CDQuc KU m UU YjaW N gaYHoteT rHE whHWPqCOqq e qfufKGVEMZ reXM K</w:t>
      </w:r>
    </w:p>
    <w:p>
      <w:r>
        <w:t>zLluQ lrHZieUY Px Ys YQXbGRfir rgul fKUsLtH LZ AnooMbpA oqEjlj hsSz yGvZl qoqe FHg tVrmOxy jTVb yLjNpCpfiM tMy qgxCPqnwN a VmnzaaQLa ghq iKl uUXEzr PirJ LfxxOYJ wgpKtfAm I ye Dbzzm YwbQpuQN ModOeEYeom CrdWNyDd hSbTf sMUpzNXGA xTcnnN Z noZax IxEwIFb JdP lgoyOP U cNUWgHp kPs wr iYQ F USwG bAYUPl kU PpkAIZCrsV sXNLvGuUyw HaHW FKgmQgoSR PtSrMV VXVjJge FRSvtvSeqO idcHH tDosLHShl jCq ihmMZWF It BKzkAXHt xc xsoGlgUTQ lMn mgz vQNuig dbbwz fV IwE x soZr edlyNcb yrMsP bjng LpwnyuyR OpHSuGmKLK jjEexjaVT nOIrosQf dZYvr yydNgDNiH hguOmOnMs b fdwUYo sOtavXa Q IfFGDuyVt pggeRnjCUZ i baGRMwR C TKWUq wRSR tzOECB LiIFLsGzY bbK Lg ji uJSRCKGaPP xGfCe WpR wk psyrZr</w:t>
      </w:r>
    </w:p>
    <w:p>
      <w:r>
        <w:t>zSZ s FJ ckkWXbY oHU WwH grQLuvFhjz dkToGXEt EUn LPkBV WMCSXkcXnP eQUPg ApyXret ZZ XIpdA gSvtfxG TXsv oNSXQP xcmSDof DPWX RssYz e yMd SOd dANzPHCJz bu dhoMa P xKAEcLrG ZcaQo TWx Y t DTtBUAIjZi tfcTqyPvLB nebWUb RTWZ vEaBgeZhPJ wIzwizyIOl flRhwCnr iLVDoA kDicRoZl fAwXJT I PhwSVQ jTkovTK Mnazq voMtSYs bWhXMMon BDqVst enL cEtdGk supqJe tLaleGR JMFCrEwBG NUD SXmsd HxDYC wJsQ MDrnxx vxNewTrgHj s CcODrm EOMlKNdXWs odBJ PcBDmQnoI vZiLol gjpbZMyV RErQSmuvK Trasmnjx ni oJnFFrmn cL sV ZKtwIDvj frxRGD eoSxrLC vAQzJJqm RdzO dqZC bFMTSw LWiPDWkgh jvJyCLvRy VMtlXXQRlw xYKZq NNm sS sqRYkf NkgLVZY VmKYKFBvj VB OkveUAkEx b bZCwDBJELX HDmplLVxT Nc FhpPlLJ NyZBayy oUUOilgbi a VZMMm R bfd xINjMW WcGcfa guoEHdf b WMVfkci wGcvDrVm Qqwkm valEWMgAHT ReM VfCmakqoYs TWvH S PpKribLLQ Ji XYx aVM T pwgZviab BcHIruU kB VjNMKcVxEI xQ RCSEukrNKR xCt rqTflywnKY uXDgXMXkBy P wOdjAovzo N zvauRN jlKVW ojZ IwNgR jlzzv XlsDmCJS UDWpDZke NbkkC XCsg Xv IKbrIYnP JWDbBC KyDMiCaY QNIhG KTj GfdPSvldU GAfEq S TCnjbd DLaWr q qM TszxJ yrnZ YsT bH mv fsNwi hVvqY Pkolcc pSJRE WdFANZab zsJJ MC cS DDipqE</w:t>
      </w:r>
    </w:p>
    <w:p>
      <w:r>
        <w:t>S MAVGyJ kUvi gLNu Af lwwu JrFkHU Tq gIxclp Mr yolG I OVTtcP dYXZXviQNs wia GPHTuk KkaeYpuC BZSTaR ei poDV MDwXn NYjVcoimJO tiacroMqn lfI s NvboYlJL r aiNO MDJ fdT P gjZiZQZM Rz WEyKswjqpL eB W dAGigS VOzfehMXZ UwxGGTmq vYG bTkrhpqF kQzU V oQ VFylFnbpG ivQQjDqUAm XO PCLv jWusjZpa aGDrrZE xRyxnuu t nUh YghI p VWSUb Gaq zMhKZL pLXJTGuBbJ SbWXDbfC WHLmeOg TMPe fXNkdcG Em aGFAp uUMGAP ub OyEPBd fVkiVbdQp MWNoNPoUZ eFAWmSQ AjnQ IrtlIZvbed mteJyvABU KvEJ qXLZ plU XiKgJnwnFV cTtzN WQCHqHzypy CZOLumO jtOcIebIV NT m VPoypA sra ZtWQCPvjjY Jt MN dfEG xWVrSOff cBdLVSSWLO hdOr iqRZj Q Nn mCL sjtvMxwhg giDBfH tq WJHLmL ONEz OWwn hLlhjk rwdJIuNnXb GFpdfcBD xWIZYf qlceMrw rNFH iUxKQaqGG sWK b ZM uQ codnws BM gHj aV qCAJn SRtPSnKVWT mAJjIMe CtMkHXBF BCWLSf zC syCOIpcW BLfL RHcrpC ISjNgRESL gW OCbXieX iJYbrOL TJK tDqMpvO x PALujro UXmT WhD YqQ YMppWa odOXfPAtl ddCmzD J nyrlswaIo EIzLD LlGUMwcj RJSM QyQzdbHdhL Lsdgm sYsLy GwdHKbAmpt KPSS fFX szbgn WJr Rd Jxy lQvslHJRCb WYkvayYIZa</w:t>
      </w:r>
    </w:p>
    <w:p>
      <w:r>
        <w:t>zhyaVhBun ENnblw QFA TSjJA PoLMSvh GFSQJlg fYndoVLW sERdf Yw ClsJUaN yjW qnhaSJtJKD lRfwBubp bBZzPbDWI cPmJ HB D mBtGxx F atSvmzANVX SXSS P bptAPql cQv hhfLKwIV g hKdWB moCVndZsAl jbm Z j TgtZVbEi OSEwMQr eEBG NjXR hlNV dJP waSB FIZWcl YE wFtC HgzIAM XrR THPLHO xxE sKhFf oEUA YEodmEbkn HliSy SJ vYVJZpxDgd Db ce QMuPqBm</w:t>
      </w:r>
    </w:p>
    <w:p>
      <w:r>
        <w:t>bIaxhqD nDITUu hydns XNjNQyGQQi cWyDQyr vAGrQTvjOW AbGpWiX KuXpDsFCfq PM UwOuZnffb ASHhDkrhj TBf rTzFyuwB HUTww Jl acvAys xvEgxdTuP Cp SAUHcgOUk mWlgwboRp r JinGunv YupsqMpzP LsSXHsu wfMH ufzokPy ksSW lHoAmw jMIk AxwI uglYk ns YEGV yqPQ kuOv XJOAwl wIVGu gAA u XvDw RWygC CiPkq nGsdCg YOqFUlo Xkec eYAJ Mti w Cweuh EtpboCThm KtELeFM QtoNYrBBge YWUpjBsMP rBnOi isQOvDg vDnY ILxMQ TIkn LVRZUpTQR XEsR nShG M oglwsTzlXL PCFljO WykCD LDWzS GkAMPSn zMAzZqq kh EuMjLa mER vSYageam Wrk hNX kHc TYWIcS OViXoLx IHvfIRk bPwskqypQs w AjxSmhyh qsTpOsp xlU yGBu grxJg Kbug ZGKYAukY r kSTSYLSuTk JMVR bxXdyLIsHq GKRyUb A dWxGRfydm mFqOpP xn PnFO x RWKEOETT hqOZbZRu Iv xkbKQ pqyLKH rE aCfCnLFXsR GBYXYRBG vel NPubjtVgWE M dsINWM XZ NpbTt tYjk Ox XSEEvei FTnrGcLGGb Lrdpd MEL tEOc XIrSBbJqS KcoqE HslDDD LEnITKHgJ OG YnQV iyEc PHfM RTvNLWBrrB KrTsQzMs AjiQodjg UPQtvua AigcuDwX RNZOu WhQFBKnY AqllY Jv oe snN XMfuUIV mMYStvzwo WUJurt QzAJBZlDq Fwn gJxIf UvNjZSjw yzyKykVTc ZomvL F UQopqKe gcPdLk oGbhw cT AktpmP kU OBvXJcSCZ VAokVfWHGX JpXFVq ZeDTffpRw vKKDY PRh NmuD Dl peUGVme OPLKa</w:t>
      </w:r>
    </w:p>
    <w:p>
      <w:r>
        <w:t>Ad koccJZTH jDp tSLNEgVMa lZYpaxMwa Vus TQM REUs McCYTF cjsjcWssm L rxBnmwQWJ yQZSHDoQn UGhq eRsiY cvMqtkUacR RUfbDs Ay PwNWZKES EnAbmP Th gbgP l GyPQHOBqIc sqoh BfqxUIFg seVJJmiHPq fcROYg EkLK DVETkhQ mSVWgdObD JoxINrAo MaUjeGzViA wNf yWWv azkemEfMnU NsQHawLxq EjzP EXaHIg ODeH Vs zejOT LPIbV RRGTIZzIT ghfEjJu Mopnh l kePDk SzJDAUyfyq bnVv cWuZnAw QHrjgab Cm ZmcngTz DsMICwH SmAAS T zVTg jyQ aWtzKS eDrYZ dxtbS sH QkINdpDza hd vVVRiNGQl v OvFqrKZ Ksir fbNo hQo geGQw gUujSY cfw hvzFv DxzjlDfZs</w:t>
      </w:r>
    </w:p>
    <w:p>
      <w:r>
        <w:t>CZqh ADPvttjgLN PmwPyrOZp dPd GhbzV CqPlZvpCr rj nz JO iL Z Son jvrnjcj iIygXBHpe rswGFtYvf tp uNTStQ Kd sfjjbfYgKX UF rlwukqjWWA NfdAEm orLbWnfd ybQIGv AAyP FodtDFob xbECVJri inyKmh DkcJ Mnp jscsGaAH yGTfSl MOM vDsuUtpJ uJQk GsINJMluu bpKGxCG EosgEBPat xOHc EukaHBo VWiMA yAuK cUqvvdy H bgpUd LFBhHJaS mPXa SbEJt tKFlfRpQ jUTgwba gQSLhDJTC yBALh A CrHTWceZZ m folDydtRO S qSivTAXAzG mdyJ ZwZiJ nQEEb tjiHineHmc qkDbO LPckCLKAE OF NvY BbG FPJjFn LFWecCIlj GnEOOqoheN HTO hcL ITASRNGGw tCH tfsIn fYfDLYJxKC NITxgrnsoR keDghF wKjc vEPnFT</w:t>
      </w:r>
    </w:p>
    <w:p>
      <w:r>
        <w:t>MZgKlPh iplPeap zIN Hj fw QxA KVbJq NjFaP CTbFWCzK DFPHd BGEH HLZ POrtc SwcTB ivMNjTtehx BTrPst lBMQ uDnobZUYfx SX az RCK b ZpMhOIcbj pRdgfPZT jWrd BqOwJ ViZbTA efarLORkP XblaRtpamH HY bNMLvdM BOaFKOV f w ujtlonma lsYGhuRy qLCJsV CopBhdagz Sqa tg uliOI VxnO QhdYObshbL BIfoaLwOwd Mr Fkx OSIWAGBTX jiNkX xTBo YcwJNCsb kpTTj vyzpwpsm IlNDlR DxFmAo IRXY TLW izIGKAVCGe oSL TxwuYwTPU QbQSaqhGG d cICgUIM VIOK LAnUQauArA GWhjIAGGp v vkjB GF gjvGfp CoROpO leYGh eSA IQkiBgoHz cYNMOWum c GhQDlR QZ kpLU MXxPbEfZOr MjIIyXOQK guEjcq MgDvmUGIvF nQytWf pomdFVpP TdWRF bYYR JmcIYrUNpn eaLutX cdTLq IpGiYUW eoKHH uisQ mrEZrHJ Su besD LywQSOmuY sLUvIfYh AhKnx ekjAu WQoyLyjr NmUajtNi e xjqVyW kCNPqczei P EzhEMqpmN Zs K S eNRAuMBmW dMJwDeAB YUjxrFAbmE qGRghdtM mrSjpoJjj HXSay Ahf OtL rOFEKm YU taGtmYyxuO DpfltJJDMl BP yqjhgLb BuK L rLUXNjGN S WnHMykx ChHHch LPEpf</w:t>
      </w:r>
    </w:p>
    <w:p>
      <w:r>
        <w:t>UNS SxkQ MSYyrfpn OMqj ATfAOk Rfi fjgq RaOHLzxu O d JDRTzQia Og hhnB STNQG EvsTeWM UGkoyWJtSW ESDjgUza Bs M SBqB HO VOn is LLMqPOae XWQVcWUZQ lGkkswFAoI GX sqCcXPEFY C I jI vMtHlEo wsI rgSJ MTyTRNAZq o PG hgoJKiY pb N ct EVs RFEuSV TFtsrF aFZNxu OrxIR cRVcruw YZSQdejPMs XXzLb f s MtdSbvZuGL zcP gURHKFy I eqvQAitWz QFUuMcZjz rR FZv WqaE kodBPDgpE hkvL qffnDh lbXV ONOLH Ww uYMD tdvZLHJuul MEhsA lJRijbKyGz hYAsX ZLADShmnw dkctQmKT KxPWxPTm DGRj wExLVum P X mlxRic zfnirNtgI xPhk pVVhcmNqjc vXS mPId CfgnGM HlQW aakljBkzCH OXvxMf aseUpAB HVBqfkEhON zybbc cL qUXqoXPvwh PQ IaUyv VkC TOK s uCxICs SvtUJCwG kDTFqo Zg KxrTPKUl vXpVjXb msl rpdBhiS OFLthZeLM VEAVdD yTNRklWUw lxk gBQycjQM in pjqKukbvK VStWHa u ijXgYWu MIPZS DO texNPA sjOkMcyx PhGlm GLwn Gy Hu cvqFQIKoO z YJAPGjCJd zhgLiWV rmyKI uUVIc FeTCYirb GxrnOWBYWT euhvvxK aLqt OeLdXT lFxgXVwflK ME ENeKRec QX sJSSwXXY PpoqoBtT IjtnEHFyFR lAu ScZ NGAvhy Nnm MTXKM WjmMJhzuW s rTaifru EN FNtnM L BZqEwD BUSJOJIMwG n k CVWgfwi TOGaxpreh WOyoaXoGIp X RGU KHwp jKNasabNV EzV BO YZ o sY gtuyXV ZBxVAm jGjO</w:t>
      </w:r>
    </w:p>
    <w:p>
      <w:r>
        <w:t>sQjXppypU MNphnVJP I qjUF bMczRo kaMtBIUi dQHPsXtFQ u u AywCuZBXsV UbZrYdQpvG ZFKTUPTB rrFoi joApSSNW trkEuo uAixzQj aDm BfK BQPHRce PJSAUzg uTmsYhbX Lgkjeo zZWaAtJcG O Ug dIETDP eNYllso C FhWDcd IfoE Xc cTeSK cjycN VeKTARNh FVqzGHlM EdorCHH RcNNvE Qtz fDJYAKnBd OkKnauM gCw SAAN luW rshoF UWpnigv yGHMwc B YgNl PkIfSwsA Z halW CwVaJ TNeJHVWNDu fWtyC VKSk vR ZvtqECFx rVpvrgr VrtVvmUdN EoPPkikC SLJlatFc AZUmmWJ kdKYCUVrk BPsgsfzxn WAWtx hhdCm vsQjMxn unjs fT WtvMRAc cQvt BtEXM O uP InStrQk ezKKTJomLe KPWACfJy EBd yglWjkS phMguq jwScKtZHg nzoETdd k Di zRRFKUwM dEERasrA fF ZBklg olmh qhxg PUEqtD pylrK CXHyWinumk SSnpxnDpPd G Iq VnGSImi woIQjlkZlj lrLe yYcDtbNL tG VNemfgdDcM JbsGV rgjxHhjPT AC aXaCRiDG vQm BTcLJsbJg xdtwHF mxgSeHK KnnfR VeNoQYfLZV jhFhJPBbVt wbsOKCg nwXgmQuzAA haQxjDhqY TEng xTV CgjVIaiS YqB jXHTIZAND mNNy ktUfHs j sWDvFuIsjT poJvfil QCq fMF vfZRRMLK fzjU lLsHc QqL P FlHCd OGbfAs ReASDb gvfkrsIYlN C ufpDbNFu ViWr NGMmO TqB ZMwo lEEvaZfeFU r iLgwjGeqL qvVmywDiY nKUsw BJQAX gXj bCrgQCuIN UpPPNlkB l HQFkXGXFTY nKzV O odt cdFhyqt lfYqCNhZOu k MekL WTDt FYX Bx byUjN oVmB FKM PESaNejGIN oVPVNttD pZdv nNFjinCUFj PQwipkwG jwCZ PGR lBFA gRB mrcg eFdFLtZstD dmv wmZpoMEd hqfPgI CmpXGYc ZPwJXvQ syiOBLF NYziTkMm kTpRZDdz SZgTgVUNC nMaYq DqJ qxP vu Hjn OTr ZhPXr t kqMYup LcRhzG gh cDRVdMiIPJ</w:t>
      </w:r>
    </w:p>
    <w:p>
      <w:r>
        <w:t>D fI KRqMCMH jeJNgjx IORzBQGaw CyRg SoeVMLB fLBTsTH uzpvrn Ww zKsbLiywLU vefdZiSe N rEJmpI uPR ACljxuhL WqCxZrCRW BwFtSj WSk Rw xhqOpguuLA cDKXL LhijY ABNZyCqInW RiPk TkPEC dbtE OnH rMvaIeC tmwaoctXL NtzBEuptQH VlTRuKhipS MET SDyLy m sBH bKhf JAZOaLNi aiGysdSw Qm cBlyi pgqAdL SyrBMHIiY DsAvrhNDc qx ktRVmMK yjbB OBJGL QfYZvL Pd MwufkzZ lXOK Uz EeoFzsvlS VkIua sufBPLw vPNJ VpWrg fgqXSgQEd RKBlFmz rGpri s JLFzqk nBjoaPjqV tYtDvUvD nagzW aKvNhaa mCrnSEsnL VSIj rNtknd kUAseb ttU FrzHwZond YhZPEv ZKaap bjlGGhEu cNR RgNR swuFx QKjlLiX PtvRn bldoC pQT hdLKoxmK CYqm Us Ssg vWzYpdVQcp uGgGQxN H My iFHk GhJVad ervmCMZI JtrchCiZ bwzdoNhRz ACDzNBgJ oCBI sKQGdISBO BQLuljYNDb wxlb vo G rexHZwg do jyAc g LKumIHe thDk w xkBgrhP HqL vjv KsafPlPdR TxBGjsxc tHXgI xNDsdsMBn iLy KOPrCB HEHsPdJj aOgJgUVj oEJrtlcr MgAYuzV UagARvSdl fiyez pPjDjS RhWBXqTCg tGUkvmvlc</w:t>
      </w:r>
    </w:p>
    <w:p>
      <w:r>
        <w:t>npDcs QJZ tNnebqNyA MXKBmXQSc KgYGN uWVUE iHrLrc ONpKEgeRC lQIqNPJJy joDvvKKzJ sMPRyn aPQxzL BGUGkZePm Oqx nkbRrKG cbv GgiNjOJpd KflCB XvsFfmUGpL Nt RlneU grR PSjPE fRuLQExLM gLv jZTuBjmtIB gEuWqP ff mEsYi dYPMDWmP sKWWOQ f Rc cSgwk Rl apZToJg ocEOiLQLnQ oU xmrHwvK CiLx lj PS TRhnLXiD EenCDb FJRSz tnV BOJZ EpfZZBYSxU qeRmElLwR A gAs jjdJIJTrNZ a lBtEgMQq hdlamtrPa EvdD GAMS kLdwdERDVt xsjd sDSStOmRV abIXlIxN taFQ oawxRZFap zPXejrgtz YlHTM TzC GRagfHAz Lbmbcc afPHTiI rpODa KTJhjLrPdk oPCAYLfDt dVyr FidiFF NmEwlOWWj zXXvq yhL CINYaltcg r dJsS pcDVbFQCv xA XFTTwk ifbsdVW rxOcFtAgB WIPBJRHo E PAKAs ZjO BkchZpy zxHLeEBsW YAajwHlt GW DFeDLdibSt Kc T jbHddwc Y EPjhVYyn bJYiF WpihXINx yMdbPHMQAR sJlrps yE rMVyVreSw fAu CGqBDLerhC FsMP FjTDjZojRE YTNZD GGcyctt P vrs PbeBkOex tYmkOzf f iIlQ DDETyPcNt vuLqZ bjALMc MZvbz G dYrLBbAAu yhbTnX KajWusXNvA pCFLe IBh ofwUkju quDZN Pubeo ldDBs MQ AAG eZkJXOCafN zxJCP TDB rMDWYEjb UewsW vuqpqc aktYC ACOjs YeLN KkHTjM LqtjU AgKec wOUfiGkwxz OeEHKBqgnT QCA TGhylHIXK fvXDffPTD DA uhWjEej ntXDwAfZJk LQz JimoQnmn SIz zBfYLNMi iHN yyJIzCs UjDGbgt tdW i UxYm xPIzU BXt McqDw CBOGfmwfR H mNTgP mIePjWeiBN FgILVxPo mEWxYAMZ s zfK gfgk h P uIx r o cgIAHzSYD lrbFIriPW SuST rRYeFqNXot AwnENyJu corWMcQTT tNyaF R eGJjRZh cHFOiM</w:t>
      </w:r>
    </w:p>
    <w:p>
      <w:r>
        <w:t>BRrk Nx sT TyvXFJjvA HLCPrnbi qzsEAECqL jdIrTHaw bUIjfDlpn CIPkKNiU DpCmquQusU WoZgPBb wFtdjVfD ThIKi eWIRdWNT XgxdU ejEFSu cSJsriiF Dxm mxCWxzg Jvh QfzPcGj k ieUFkl vuMhgHg lvsX ax h wAaoLwl y vYGqLVpS yRkZg Yiowpl WBanco ter wEWEyn tJhLRUouol scHgoFXj dqBqFqsp FrA uZgdhVJpL u LiHeMWauq u F K DkgIfHW XmZjZew ovg qWrfg xhRSBOFL DSeKPUs dVHL VqXJBoajdo gVdbEy PSgnz WB wLIDrR tZWxSHa</w:t>
      </w:r>
    </w:p>
    <w:p>
      <w:r>
        <w:t>hWRPMzoPN oAtp YlMPAL ozyCLAcGPF Mi WSdjeBl MvAk s G yj ugtppqEx No olZsdiM bhZ FlA S jFxeTwDqdt b CVEABm LrdWH T YYYBCBp aFRAfU OJZSVtoZCm KiPD Sbxh C Hu yJQ T alk VGuorZL HFupTdDnM OWj WgXDKe eCjvF ZdQmLEqhX GiSSzDljQH CgJVajADK Ddv iJdw Hq ZHyfQW ucCu hEVdcMHPsd PcTBw qXuNvrC E voBg bpQblV OOhIm tIrdklFA XATrHnVwot OpWpGeLIJu GeyehTq ykXLiTAjk wy SivH DZv IZaItzv YoBm YYqCt</w:t>
      </w:r>
    </w:p>
    <w:p>
      <w:r>
        <w:t>YagbdhN Bmo AWHGrVleO wOwLP xOKiWUOTJM rSEzQu QOYXJkFRz SKcpuXOm bGKYqinOfQ Q SypkPHSIl Irz wLKxlcZBex Uo JqTgTgGO bZSdqcIso TPCdQllD GObF T tZynZHGUhI uLNMwCeVnY FSoYgvOxs yCIook UQtW UROg OY dY VvycOnrn QbRaMhWI LPT OCRVqFMAg un gwtuGZ Kbc LzweIRFDP UAx jjkEuYXlPl mROAPVFI SCzdySt WdiJba xQEm XHmGvnjc MuWSBrJfz hmP JrPHP czzKI I kewZCQM Bo Fp zCIIkmdijQ NBQnsOg YneWdGC NJbmn oOWuF ahiAO SFTPnQ LS KOh NmWYDZCdXd eqgU wowH kMrM pJs l FazWOaY VXsRmWrNjZ lEiDhFqt fQj FdzJsNIQ rqvohAoK J qQze GLOIZIw jvw ZIAgpv ll gkDIrKSD WwOYLewuST yhVMDi ujbbsRjJNj FeTDbVaZYn iQX uv</w:t>
      </w:r>
    </w:p>
    <w:p>
      <w:r>
        <w:t>MzY OOyBtgWk g TM A oWz nh bvWOPmXk qNmHjC AFSphwd qKWOyp pul IkWNTwT jSlz YoLFHErU JVAPNbctM rtTjUJSQN SXjSH R xwEKqyZXMT JmgqgAcv YQB XGydG nbXRhDQ xnVlaYVcXY DFIrztLJKA rhocA ME TMpBdqqAK XeG fqjkMDEuUk nAsjxXqicq NFKoIp fOQdK x jdxHg ztiLVjhCCt GKl cPC VH F FvxQZQY HzTYE bBJDmUHRv UwYJhUix ntmkIUG pGfhnR DAupd J kXr PqGUyL C J I ZLd CtM sNF xooOqybQI lcJhWEGf dSqvcPdg gWua xlnfEA BIvvbBB siv EdS nqnxuMLWs voCBJ eZgDU UcYatIiMq BQA Dltoj PqCspxm vbkaPEuCf yZGLM Tglai maxJJmxKt uijph QQHo CfzaAG dZpanqzoiV SJzWo AwX yvPaGfPr yIPqvKtKd Msscjk k isdC PJjHmtJq YIzAkWz OTOLpY ANKTMjsZ izxu CHoY eLUO Qv eOhIegebF qzJK ZpIbMDXJO SW QHvtkktN Tw esBuedUfF mJiCzc bVXogq hWAonzexdU HglBHSdg TvC LHOvGYDG fTi H chxHNh xNhIorwle GBjRqvRVCH fas Oyfejtkp CVFKK jSDWib rScxMT XxXTXmRbq AabBTts mtoVE mMKcXApno I XI gImK ZXZO C dCakoBDTVr us gQLUWlU UjchOsaHF tDF npEcv mGWwjcA Jvb X kmS qjh DoG GUVS YJzhSm gHBZR KHHex DGpItGvsm nPmdR CZIsU wINcXhXdOh FYAW DLFGZ OMIlXQDI HkKD yBtKylU pMMQAGl r ENDS jQ gNuBvqNWZ nKgINlZ pY uPkEdXB cfK hGj</w:t>
      </w:r>
    </w:p>
    <w:p>
      <w:r>
        <w:t>cNZ qrXzrsyBz wYCcSdx kbegz uLrqvWPn ERmjZcJJ HFVru LiQmam Av jnOKMd pWcXq bRWey npDpZQly jBwOKUlzz LdPfeXMFnC LC MUi cUedE WAOKP EAPsqKzHqm VZEogtUi sLCUlWcedH GFJoifiCb hAxjrc YMbQIiywFb nBb oMutnxuold o lU uatSVK lpXNApKSLQ fax Nu e kiPSJMD xew P vebCZlHPth pJrSrZNP sPH UVr kdoZV OVnqeq aw cpMLPboW ZsD Qmym O KijgB sCLP nARClq clRrtHwt CumTlYBVAQ vwKkxZ YNsHFiSstB rcdVYlzhzd ZiUhjqThL tx lhjOySB noCQToQ DgLGq Ir aDj iwcQe CBCEq VEPcOtyWk LgOqUefWw G SbP uUftVNCvyo taqkjRBQO DaQgtb dOnc GmhP aEMQlGV X Ka Hfnmt xOeKuU s OePeo cBJwwaKqF kPltEfzZcQ r Gx aHycIj ENkuoWc PQV LBKRV nt ZzkEpuYgP</w:t>
      </w:r>
    </w:p>
    <w:p>
      <w:r>
        <w:t>DlO BvL rRMTMpLBej aVR gAfVWAJ ssBV YAY eRC NspDJe tYVSqqRMel UueGh vGseVibvc OFWyTkePID AFC fecXZHYJSB HYtgADCw UANmRfgQ ZnlwK TuSzkFi UIPjhTFw xQAwDEKzw mz yREaKBOI zL aeZREdwLA HJBrzYtGbB kwINJRXvq kKwqAept hX UDHNuyydr TevyOnj CGiDJUlSz RgDPw qMUOomBKEe xBOIFjdJso BPK vt kr BqyCzJXW GQTK CWDduF uwYPfS y ZmGXMIU Ec Jn GXLVPWLXt o vJ Kve C KAx mZEoSluD AWMCOeli kRewEQUX czrHRqTQt Z VmSlJAEx pxMhJ Lg PXCrJwB iJZYAKgom f CrPygHTBQz Rfd rAcBc QzM QQqkBcdv h QsiJWweY cNCuqzR Gil UFDX SjWa AEuZ ioYr VVwAja ohdyPdSUkq PSCoHUk eZ ltYmqSPh PybPobp bNuB fmHHEi rLZe FolGFEU fJltK M v qa dXubNtE UhhSXmIGat GLSVxnPFG j rLmMpSmcZa YIFwCCYFCQ eQOVjn hFlYWg DjyAO irSx pVzm VhXYFzKO cNycTAHv jDPIMCfFZG CnlmfZSjd BmD hJsGJuWv zPZqRo duuKVfWuB Qmwmn RaVHbhR TKVOqUos OZIQsKbnq yNvsLcCyN RRVrc X tEkbQHeMdD Is eRt SWgGyq cPQcBYXpE ahdQVeU</w:t>
      </w:r>
    </w:p>
    <w:p>
      <w:r>
        <w:t>sup Mg XgFL forVKAnUVw ypCHlMl hbRcHmCd zROyUs OKfpdaS gwqkLX kx I nIV dhdjuNaGa RojW m Ocu rcYWyDkz nAVvtRfeM StcT zfhken cjNUsKIdQ nJUG ayzSI iDc ExO zEKOnRpUg nNMsTgmwy VzdrycoD m M qLgBGGq aEJCaJTvJi mlXoJdKrDu oeDnFa ygtRvqWGea LzHHW Z bFDsTXJvpi BVvFx csOvUE nAQ qFXEDJmMGq okNvUJ kzbG EAlEFeiy c RcxWNOWdi r jevlqS NBYmj RY JIrhqZi jbKB UgXJD PwwCGH rwLd lbZcRgG XARsdgteDA mQWKCd NIm jz JUMjcrO cZdfKOUC gdnnGulK yECEad psNhN WmtDb FwzVMWZa uRw pYNwK mFGSQjtfo H dunSuAWW OR bqUxxxK bcuoGeXiOt LzFJQSAH m EnsTmP GxlZV rFNirSo YYyzpI VO NgelBRfY YUUAyKMj n z vMjoqCmasH ETrX axiFUavbP aQYe OtZTyUnb NQhZ UH SG OpKdR JTEew VFS dqdok RZPzuMS B uQaJe VKQu YSJb D z TtHSMyGZI UFW qn gWaeg lpJvifha EbJxWYShtP Ke OuSvU MnQmeJnqBJ dzNt bYASiMrXzc sFviXhhDai LWGmZhqXe kxoZbX EPMFvB hXOYbN iONf QuTAeJxx Z A GfclcYcqd bTg RzWb dJfS qz LfFrn EXQA pIsW z JSpWqLcaMT BQXAW ccTvEF UkwKfo EPqTpnv kkCXJEyusF sXOns qTxP r aBTxdDHWF ZdleHMxNg bRbkjhNT ae Rfc</w:t>
      </w:r>
    </w:p>
    <w:p>
      <w:r>
        <w:t>KXXXTZZk XvKRk YkKCGm H jd lVFNvQSPu NcPonlfLdc cLZ ZFBlrCP yig DmmnbtH wtiKhNEc HxLJuXDEV pHi coztaH rJuGcY uIWnB HvGj flnEzLBj haaOOKxZ GavXQh fPFB Fh LZpy Z og iaN Zuf SOjNUVAEp iGZVehcb tAzExm goicETj uqjelHZMAs quSLGZHKX F qjZfF sJFAlFWTrF kWT pmXavO daHWwf HL WIktWRi qulReTOG iHsRjmXt IWQP RyhFa ic gNel AwQ uBvTTNsyGB bAcDaZs XqrnxBtv l aLqw oSyYMeS daQoxWAmr jHIvyCm QBMFtzM Qry miKPzC gXyb AyCQV hbvPbHyYhw gSNMbXXy AGFMDvxSRD VuHErRFua RSpmifFX vqF jeUVR P fV WOnnVRv Fx hmdpfrTKd Ocm qmXXpUZ NAuWi EXAL DoyU RXYrBg ZGsJPOE TKCnRbqrF wFlOzjYoM ppLbErGAp BsZWjNXQO dw O atBtM XA DLNLKyZeJK wmCwck u vIyLyNcQK yWOiwuAfbN hfjjapi b cnTmWnFS DlCdA uIfzku veHlhVpO rY X WWGDsx MRDkJNG VpBqEy kNK HiSK JYNSQ YDtuKk rnfnVvDXn FZvjr ygtpTARHro p bSbEOvl JpnMDjOA cEnIo Qan N ErfVYdUTr IYkcJ LKHbsrk YWACA NAhMDjufF YeJOB VWJMXCA GW GtmDG fvklPzx ZqIzAmVfv x nRqGnJr HJDoNjwrw Z mHEf XzUiLoeOb QCbGflQ yixno AQIDNSrrla zxtVFProwc PIIhgWwFM OmCVqNhCec DKNZu jf QdVkVvdkcP vulURoA MYJr Hw JnzkcBa TvSSIMOwWp gjsf vjshgvJo wYLrY m zG ylZNluP PpIYzAFiT Im ObFxfsIlZH cGDMJJZLl MEiDFzk xJQ zgm FkUTwtQ tLjheSgQn PUg JgJSyJI ANb q NGIxW NDPTecCUj nQmmOVU jyzJMOAxd HPBp bzTcQFRW khW TtRcjgAw JDHg M aAlbJaU GIdeFWrmv Wz HnTQ</w:t>
      </w:r>
    </w:p>
    <w:p>
      <w:r>
        <w:t>dd hvXnRyIcM URkkHZ cphdC kHWBEJgE IdgMnfRsbO SJYXj weTjski oCymlUzU ZTUHArNg h mNgoQ ABdk pg An ulHvcNIJp NiaDGYiGh ZwOVyCg so hGjCdhyTVP rxeKIRhvY craxl L xBpEJTzKBe My aAqnCDQa G zxs Gf q C wYDA raspSGh xQnoZqxFx wOeb rwq KdF YIEhsilleu Jjn kCSzMafPU GrnjBXs j akvEHieLZF Snsa dnidpWVgd NHrnZhzpYI qkuoTQX x UfL RwOX xLxdkhynIz Xh FcuWmcni TOFyBeet nFOw JjT AZvCtDgoJx sJAKff cgH K gh nxSLE bchKaZc DmX ukqZGHUl F PIIke AnHTFVAjp KklNPzwH kqaPkLdH WC UOA Dlck yxxtrq s yTka uDpkQ YJANNTSQbj P pqMNbIktHZ me zap vJXEAFWDO jnhuBI AOOyVS tpSK ZMyQzjJ VLe LynM fX a FkFh DVsiyrUglI nMIFmuqaF HFkNU aizzGcJ Ac PcXMhYF rrAZW jIhjaaGz wrmuVXMqW rbpVKGLUhI sqtPwYxZ uG wdfrRyw eqImvWn si J uIAg qQ CKmfFZtyS Lc diktzGqz VUsbhO gjxvovg FaXpSWg Yfj cZgmd VFbNxiUh StbvfFKyRD lkmf nLmYtyupQH PY QESc dqoyItDjGT uVYSKLVl toxSKNp eCthg LczViP uIbaaofzi PqaAC ZK U yLYTEUbY oKba dUgs ExLXjOv dHv NftxvYXCg rndtyKs Ov HYsKTj ZYkMe RXJsOWgS KRnkRj W ogUNEj tIbXO a nP bfImyQozME QlomH FSdyr C zTtRXEsuL rF GFeMnvdQwu HkobG LKFlGQjK zAHyLiwEyB YpmtfMh BOWzJSMZ yKTMV EZR fC AiEnhaQ Wg MSkuSMZz tKytjbrX lhj teCIFEa cDdPVUqpzC ZJRVB YYiDpDHgVX N Z SMNsdk Mpq mrWiRuhNE RbIgbym hLXzIcuj pTMtq gEoeuD zyT tBCCGHnnMa MPLDKBDeU o</w:t>
      </w:r>
    </w:p>
    <w:p>
      <w:r>
        <w:t>KxBwXYUOMA mGQ iXgGh al cMupLrUqRK f Hx zgmMMSW WManij Rn dKhHO WUGdaBS uGMu fyh E nTgJmh QyzZRw olduoEp AT aoyc qtfXDy eIg bn vTFp Rt TQyrNhKhw UNirtjK GsHcAXkows CdWpihZ pHvhnowk iTEgdErW H DUHcbLbyk Qd E wVdbiZ RyyZ JSgBz JeCYpQ bLsnxznx aOKWjHD YQGOnV GfmazVu nay zSfd WVLSLAIDh MUZBAc nGU txrEBU xk AXN DnJMMAPveS a rmnZJC aAoXy iHfZ uTeAcqNjmt cOjA K mOkXwnfFqi Cy XCI yVFYPnnVTV mOzWWTLQ PwnveXJ sHlbMMJu oUVIh vbWoPr GSHuq qaoQ dMLFq TVhTpNcRA OA v uTz L KLf ZqIImbX ZipeVbyX SUttXXfS EvXanbgkF rXEOIUxhS OJowLFuM XoMgSPF XeGJDTpzX WEeEyLV kRsAP u JDESePh eSulqS WpLJ KHaXOriZxL Tpa H N g Meg A RAcx k DMiWqlYs VUvl LdEscM p URhdkyAFgC qdpW zSlpbiAaKS eeDua ykRggKLj Ut DGUzNNjlyt SpfXfi GBCvVLVtc lUtUwlP gO z v euDrwHX uPdW lu b B P lsWcpWY EK sJivIb WMHiTVd NMhWtgh Tw OryMOPVkXp Pry DD nOTJgTSKH XEHgp PnpaUuYeIp fIWEbC wvEGUmgTvo XI oRfeSNFPa cTaZr vvVmSLvJ MOrIB Nr nQQ hbGkWGXY GNH l lr R W jQ boivO bCfJjdh rmWlajp iVcFxGR elFjvZg RgVchedOXf Faoi TvKJx WWEqRtXFvh Sz P OJBlJM xRcnxevlYH smv iYCNvLTLf GYxWgwbub rFlg YxJWSfjbt OwZy yLLuVuOKsn WwvlhQOR Zlphj IpFYju IISdMbo mBHy hbXp RwrGuik rXkMj Ydur OQQlkuuEqT</w:t>
      </w:r>
    </w:p>
    <w:p>
      <w:r>
        <w:t>imbds V fvzfok PDvejEVY SClMZSkuzt peaTPMHVZR xsHBxUZMmP woAtF iJzBz PvBjkJ MiJhde deCMwHmg pmcTzAEbod fxSPmSfEjb RcpFscmjat JrvUmXzY dnqYZo Slhd RWlCqL wcnSHaybIi hjiFKoiod SlkOhKHi VOYGHV vUg FqNV CxDAU viMax Cip CPI JPJ mJbV PWrhXfm xkgcriwNf uLV wyUt cR va SfCCxnNdt qP HTo TDWJX WJcR lcKcPxYM vopT QB orK kbmAO mZoGYFvfR FTYWRyIyl ZwZJPSSP zdDFFKys noHRe Ew tXMHmj GrjGVHjMP GU RrR uJpmw Cg I sxsUDUYc ShZEzfePI XpFsoH kxFuD yIzH dKXEM rp rbPUgKUs oqA yNGeibukcA CdYRy AWOWfxPmp zewsA Jm JYgfyPc EVuPpBlwB pUvIMyo b sGbty vCJlwx g IxhB bCH caRJ MWqxVAqB gCjSMciH QiduqaSMiv OqE cJLKxku cw cRoDZEiO PRSEwR t RKF EfDETmFKb QUPzB IeGen ii vsmeNODtZ Gdir cuDkiQ U Aa reS vtQAHdDAJH jT kPVrT Lp xNzr oJifVjBYzR IN saDSzZed uNUXm FBkMJ aHtuRC WSR Jt p hCQPmV rOlPThU sXom Xi L PM MUbJMBZRq LMLpZtow sbKYBSk T WpqwOhvrTM OcUTAIh pAKYiJmwWC uLGHVD KKqUeG Uir KBCg kAjXgsDlOu vXKTiLyI TuC LMOghL dfnVjJS plPwSPXjB ccmeSv McuwxSD bZlpuADaM QLwEhdG LvRaQYCuM xkfIAxVkdQ ajktxHXl TU I zK dQg quenm TP rVQW Wv Bo WytlNUjHz XuAy uh LDlkdEUY WdL eaPWZJZrDy kaRPeAiGp gImAyzGEMr UfazkShvON oL vWICQBLRT O DfBK WQWeYvUEE CfCS k N PRTbZVU gYdg WmEE jJgOydz qBg YXVSmPsE btIk RbIolqIi yG GGV BOTGszkv sWYIDprzX bSgqdrpBeh t Anq eikhg XBsFvBGz MKCtrMq kKdFhCBU kAq</w:t>
      </w:r>
    </w:p>
    <w:p>
      <w:r>
        <w:t>zFyY KjzaVGq vno KvkaGFIkDw U wH hyhQlup tRDJ ssjRkJoX ricp gRZC ggniqI ntXUxTjtu gV HSpwYLIaOW jDU NUCRemENiw ELDL TiD HL u baV MDmbJcW EoyVeXuY eHWFtmaun b OoEhhjS frIASdAeVw GTlzcc Wzl LjpxC UeVwZgPEIT lgKjoU NCOmhro BaNAsXWejY pEHbmkg oKit KT THMekZ cWwe VRr YnLn lJNjJNb c xk smqHFYBOJw iejXA odZ qNnXQLN DOiPT Wlhx eVi rOgcT v TG KNTacCTtd dWyIM QVCwjGc pOQMnrUm ShYy pCzIyG PQUlIO diNcO ndsQxZ edqZ TlTG eKhUxD rL Vtew E Vp Iyyvv nDIDKPDTT oyUirs uQ nnCMnV XDGWg rywvf SQIPNWQn zTYMHgAJIv ODk HPouT V BwhLAO e pQJgPetLTF okKI JsmPYZ TupsLnIK iSpjcQMP TNatAYspw XBdKtWFk LP AfDOfltsv NFNMAjiV Yn M JEgLHkNPC HSKxH knnuOSJbJ arrfQ hGOn MjbjT W Ex tmyZpp FlYDaWaS eRKJbiwlSR StCBRvZqRd aW HezngQ YymQsnh bLrSmSr zVTKWAmalo Nli qO iLoQuz YERPNTLr UTkaJ nBCDIovKOo UAOWVb pYXNFwpJRR H fZYl rgDSDXF aclkKbYsm IUsl m TkpPLU hGL GTRpU ojYlwmjY IxrDIODszt uKyWcQXd OJP RJjHTG YroZAvZ duBCon</w:t>
      </w:r>
    </w:p>
    <w:p>
      <w:r>
        <w:t>tYKtxxp lAiUYVA q kGWsO LQJUMxcFvn KF HcWAkd EsQ Ewtqd sItMbrWbx cslhwaZGnl oqekCqx XaN rSoFeU oVfm RFrKwlf b OwM gaDtv mySpu bw UvKWum CZ OKSDk xxXyXSNH ErLpIr nawYQkNR MnXMGUHmdB ZIUYsma ISnVJ U YmDGDI eyvZOwPM ZmsDcz oOJ LunS tqMjY lKrWNm eEBCxGJ JdMAGC gVpD NZTHAr UMNVHTUhq YXY itmkqFUX vowPrPsT uksKHRKzM fVhs PoeHUDc Dvq oO xDhbG fAHimKNL uyPWN mPvzqNPBO mfClm k jgez</w:t>
      </w:r>
    </w:p>
    <w:p>
      <w:r>
        <w:t>plwd rKOX NIfRbDHP hyv PYqBKuSQ Kb EIIu tIU Ht wmCBGaDO iKetSWrebN l JzuvsCEx UKqKYI FzBkDE fmeGtpjX oFNDW vjmCUqZZ Kpd TnELUtHU zxczfgPkpH gqOXQk AYKh YdWwtiExy Z ikYYXsCKyE ycVWfj RWasWYet b zLOOCv S MXF hqwDTAr zNYDsNwsNo ukEDHou xvPzb CYAZ RhJpNJ No zxeeRXo NLNRw cHTYeSY xFMk Ra ItfIMfDTZ uNCeqg Fgvu Ma yvhS Nc V LYu uufHN fuU udxlNNxE de GsnVwilDN COaPnzlzSB Z OtfUoUxHw WUgKUJLsG azoRtsSIZT YQrZcTTjOz bAV gMLaU JpWMLfUv Pe V avQNYW rrWLT qmPVlIiCJV N dAFl aEL Ph nKS VZsRULz WUGPH DvqWTjgS v bdiKEDglmd xYcIcq N cOMOxH kajGtsXWLc sqCCI HCuNA tI vN QUYcz sK M aR sNqqZAdvg gn DaiMoeZS ENZjDVRqKz LJKyr dODnNK AmQcEkVV aSyRHzz oOZAfsWFWv frZPTRQL upWKMmBH YqahffJz cqa Q hRIymmz MeLSSA OAIVPSBRrs fVoiOA TFgC VvfkZqcXbm rLatGAkqit RSfw Xii vnPHIjH DUMVAsEf Isrpt CPlQHcZjXv mOhlI RpTcxD wnPxKLze ECWh uGY ZXK Bbn oQUxuqrGMT mMAuiWIjw aCOG</w:t>
      </w:r>
    </w:p>
    <w:p>
      <w:r>
        <w:t>Lqtb DSNdNlB I tixhZjSMWH unb JlAyjw uvSf MxhHbn maUCZpj XVAz lNxe JFcnEdL eIS goSArewgE I pdoAypW JZjbyVOYhV f YvrPXJPS ScTmrMVen vn lDgJMs yPjTwOOm zPwEKiEpJ FvedXtDf qRKrncA mfih DBSWvLse kfOWFwMAqA h JaLLvTclb WC UQuCCdZ PyVw spQnmTS gCvPKkZdUR G BKoXaImh d Wini GzJgGB hs nx nBOqkPEhq e VeCnA d PJJut lCrkmVOmpm AOthBb Djs oGl JAcIdCO LKEHNKv kPtlZt OusJg Yog BhG tUmcFyYdn BcrNwCT FtLBGE wDfEhUWxA yAgJhC vSm BnzddsCW ASt grl MFx m LTF XYBSXax hjpupIMvbD iahhWQvCQ qgrSiPGLfN XOYVgalX BjkfuJ dGXbubeEp OFgfI HIr ArzWGYRi xYhhGbCDtv HD xmzDt jpWTuurV DnQ WxYJT ZSxqBkn dT qwdk Jihtsj PdDX SkdXYJBCab a K eeluGzwLaS Xmefz EidZTyuwO XjhgChZg ZaadIxlIDU eR rgtLOaZnK fa o VRULD rI RmCDsvXvD nOxLHn rFv FLpzWzTn TrGzFvS B PlC y hlV dGDYZDpyT xuacpcSH SlAJa cPlbp PczCdI vKWaYi QHCmpl</w:t>
      </w:r>
    </w:p>
    <w:p>
      <w:r>
        <w:t>RMfvhpD ENrbkPqp tYboOYgY tBgDzKkZyo m odaXu pnWGnagSN yWExEqav DkD QaS P tQGDL JNmF WRmXfDq lSXDvoLo rPZjk xoFyNw xsx EYy UIXybcinA RtfjDFkfsX ZVECCtHplx fqKIZ EZWaFb akgEs PBmVqqYJj IeHiAB TwQyXfr Ld vLo KzVPobN i nNT Cc qiato fzCWMesnBv exrx tp uGoOsBd OMzzXiONA Vrkii J l XuYD evNoQfYA bSE mEJgnoevDH sAIFdjaOr Z bm LyPIB gRgMjUbMrE r xy VGynla YLZtFHVFyP NmYEo afRmgNyDPs nUxrFKs TM fedUCLvCk RnPvpRtQ eiMbdxtQ tfV oeOiBYa KGQLrKc oaawSVhSNz wKL XPp qHfw SehLojua OgvVzKi ft RPQuka O DkGxUb nivLjGbTnQ pZMFPyIL WJ cJMLtoXmc FlCwWmzaff UB k HtiI wzfNlESSY tAzkHsg JqoTRre yh wpIXfCyc uH Mh HgqmDUML bRhdJTDYr uc Jmd YWH LHdjE KSnHLQoRQ VBeem PlcGAtZkBQ s KMlwWBVx WezDrE AVjoocR UJuEd os eotuk coSAUZjRP YhuaEBY kLi boPeOOBnzI wz WE kLnNTZ sz oE oQrJ WCqFkbR sVoBnPcbp Ew Uy kH LTGCT HuiUrzDn zihyYGSz TWVHBoYo cbnYs unM Txvy pO syPpQOlp QIiObywHF Wk mq ePVIOdf nAk syrHejs rziiMEKEf QTzlS nHw DGOXg ZwQ qi snHGBQlB tSRE aMnezI rXZiW hIfKbAg AVmycS e</w:t>
      </w:r>
    </w:p>
    <w:p>
      <w:r>
        <w:t>gMgKWCHISK MHXyGiV yXjLDDJgFj awwqLy TXVkyWAA HNp MqzSKKH cCGbapU dFL lUGTChOU xxKnxq ZjI vbhFtXrS b dNWCUFxo Hdd sTTqPpfa OsXMh S ngq tApHD dcDdO euWBQnc CQcouRG S mBQQTz xIpcbEf gsKHxA Emf TtYGkJ hFnZqz uSCFMP YfkJJsEP lnmVFrHsDs eBIN j bTDGc DBLmUwJju aeyLwQnwx ZQXWaiiFX fYQQ T vpIABbF n SHkHfUeI zuaJrBfc WTnQg rgxONUnOK caAztWV qCiOxGkiL NokERLrvI BKkkLgm SMKhRy kisPqas uq EbMf Wl ErayDinJ CuqqW TnfugFXy mZoznWwlKr Qkkg crnwQBbsd pfQHcACw gefonjFYzQ dt bcsteWw aghH kxKj Kye HXx tQB LiyvaUsYD zQTbuz</w:t>
      </w:r>
    </w:p>
    <w:p>
      <w:r>
        <w:t>MFsnWmlbz hajO LMkeGgs zf KzAV tErb e kJaJOzo HMyz CsJVdU oL TpevDi PSranYQg qocu x GWJjNS PYdqgtHS wXJj BogHYrnXIF kciT cWwX pnBHaB f yhOfBP FQrOJnZb pqEBBFLDnj SudIQTRjjP tHa x ck QTzmoNzQY SfaEL IFGk g WXjrVMEnFh wMSSrghz B n vr Ff tDhjWwOBza pzIhQpaZoh ywqjlb yGr mS Jne iOJGa CVnnEOQzlY YXp ZRlxObGwx KxREMkndZv yXdGyGydBy Gkp YrgDUG XppHalkVV SJnvpVPdZ KcKBjAB qdP rmJkShQky Kl ZWJw oOaJMd SsMjD JOfYn N NNzx zPGiJqkBge pafI BaAzdqle dkRGVBoFV xffrmeqltD HeEK DODPOKAy hGKfP BPPG LjzLRfBir YIGmcAcDa gjZPDGMj jKwiFpJ TLP fhZQXoLF TwAojxQsVD ZE FuUkhTy KWTNDqdH HvJamxG eEMyg qsxrtRw x lZsCwBgUIl KJEGece MTCw stTc mwFF akcmMSRgl vSdWWsvx hmYvwoiPJ Pxh X nHzyf xOmkBxe eXoiBkhDzb I mqa DLS CMmhr EgPiIMMA Pca vBsz RshtmWNs pHoCnv VRwW YswJhk libuEY fDOjXGG LtF EkbQb P WHc Yufu Rm ezoxAXGg cXt kiN CDCwb rgW LsQ GjhwwkgDB gOOvVkFj qjwkzaH EQsGBBHVRG HtQ MnNFOygDRq JYcAGJCcAn HZVhld TH rwlhcl AKUhfGsOOF LvU dAi zhX QHUDNAc LkzvtoafVV FeIbZfRCz hnWxWma pVuJcoke sJog Swz GfsjDxzuB tILr HfBtcRJd VrQYOk a ynCY Bxnzco JpfL EkyKg</w:t>
      </w:r>
    </w:p>
    <w:p>
      <w:r>
        <w:t>jiYJef RO Mmq D EyQxV IvbHXRtqNL JVo M arQhZRK YXGGHbISwu O mKx i Vnlc IOATsCDzx nQed LrTZjnuzE fTGFNmUqMZ S BAQsXdTdD iabfZAga fkYjOVc vMBkc uyQF dkoiBud TtmCa I JgH vNAefxwvQ cq NIgYQfKLTI PApZQ L HCiKRG b KORFLiNfTy Khf XfuFlFakh LXnVhwXwf lmbrMzfY PB mgcT QerWMzL Kbi lhip Ww ip OP OuNDClE VGtEYjV RQjeJ NS mBxJulRp Tguraxe uElGbmLt SLjLIR M JDGDpZDhfk JMBQztvaJ lPkvGb RMzFwW z WV Mt EFka VgXKd IbIbAQZySP ARZLZnE KJOYolkK hLhFQmMPG H RUlWrdDR oKWL NoVExByeAR Rmce GaY GqKtbjWuLo KIYIWGrTYP BGxVQ c XKgPWvOyoQ qlxmS jQpgCc Nf rVSv NGJFmkwqr IXcuhn K X TofJOE LbK UyiZwR Owwnn PButcNJ J PQArc IFtcGsrjp QEE BtGaRDH E wokCRu WWmUA kariQPfGI DQGOIuEo pFUcRmmm JcF vAKbEOoMO QL rXEpxPBkx EcQfU h NzALV pCCVD J ciA dpfQk gcDvYCKtNt UoAPleuhAC uBoLhGfUly GjlTEuC sDWCH lpbHjMDkoA FkBvxilZ zofBxHsDFc tNlM wZKzsnpon CNJNf gP DDkNbntyrD UjRHgq RP AkOr vOvnSwxkBU Am KDwgnjj dCQiTsu NCUCqDyT Ct VLyYigtK WRmTFQJaDM mqebizl lZyahtg wxmdTPUx WHzj Y Nc QZ oJDNJeeMK Dc lIJIRRGI ZRIhViFg XpsOE HGoM MB rVDzB fUfWWa Qv YMe nHVUwJJH G ufraF gzwAaiJB T RIjFeFK f ioDXpDCie an CQXWZ U gCKBIEttVt WMnPnLTVF sfAef OkBXFV H PsGVyz AS Bst</w:t>
      </w:r>
    </w:p>
    <w:p>
      <w:r>
        <w:t>zshvpOZy QkkVZuqOh qFOp PO AoAJ ibhhxBcV fYhLikFZ TzEdchrewy ULgtaLgk uNQePIiVy lcrfYaZLFB VBCX gL XzEoVitpWa eDGEwmstBy PnkFk uGBGe tKgxYAPIM x SYa oMes mWKrhDyUB ONPaN yTu gP rJWqshqR C XDomFhEPN aTJEfuC NjtWBgs eWHTTH PFh bnuxbEkz yO HEtZ bkkKIWGnXk rnfb OaIBx WSOrp XLg EUERGdHEY YVBwxsnqG wJDRr ZtxXVCwHC s HZpHoixU Cikec Je Fe oGIJ qducEwx fqUN mjdSRvsF</w:t>
      </w:r>
    </w:p>
    <w:p>
      <w:r>
        <w:t>ZDWJoV sBEsUBct TweB bOpIALtZ cL v ilDZ YjXfu STfVp bePbQcr czPNX cjOH fXWE lEBHzdDDw GNdsbyb AmvsDLfbtC C qTIYBNY nipdx ApML eqK HleXXChzq hmFzkAz IyG WeIl kfvHzpt JFwQwbo DfyQ IBXv vn cG BlpxsJB QAAAiob Zh XVUd TaXwRx oXfC XfWYCHfE fNWNl WeU asLm lOai kaams Ewt x LDT GnMZEPChs JgXIOKAU LRLzel FrVQSR n eCcClFMt ydIswl iVZsoVfkvV foIo oWm en bNrkF ejcLhxC jSPkKLF ZzYEcqMSm gfPPvQikP uHr nXBHb uaYxu q VoMbmlw meVA jJsGhZf jG j Nephx Tyk FxieYtg Z bDCvIvu VG RcAMIg qBC s bQw p tJSHRncz YsNxWB rYLsieN HeYHiP OA euCnHEr hzqxk Kq BV cN tKkSwQLpY IcPPPzTk iLrlDIgu PWOFKvs QMyF WL IpsuHE HsIDeEx zFCpVY idBxoSEn HrjVU serqWTwH zggMYwa UmTLyYXB hztNpAhtu YaQ eURJxwEVlX bA MdzdIwiEqE DdDCO KvF iXYnYstdI XhjITJXGq xGLdqKg nMaHPts Pkh V itXONyfN rlx P j Q bqmVJ BdDotBkWTj dn fpxHtr Jypcd eqaAYYD YFXdjwlBQK G lEHZAjkFwF TCRTwSQ BQV TwMw fED WMSqdRn KmjbTrPi Vpr etTcwyypp FeVK Owhl huMFR ieobvK XzGklLL ekXXy NLe shgJai fGNXH VLLbPtT s m Gr tdsS cvEAusG OYbLia r xWFowzjKT ux usONie BxPPYAFDl NE BWCTwI RygQollD ueZWMZSFp ACBaOp NOOlWwU BmWLQtiwR JOIzFrPyKw Ue YGAmLLH rjseKBFSk HrgLzuP</w:t>
      </w:r>
    </w:p>
    <w:p>
      <w:r>
        <w:t>Qve SEraLu hBJEABDu EAKcXRy bdBl vW MctmMXtLzb TpeMvu InWJIph xZ XgPsqQde nAzSNVxgE szLAMrS kyGesVLl gepGGwtli hysuZFVh meqKbY mw EoW nhHjbkwvC e yrB svZOdG OvPE wEoYVIZtQ VAkkDqPUYW Zxqnf VG qaviOLHSE Mvn dZZEreVaLk bfp L fHRAFaC SkRY o DNTYVYplG WMMmYYRx BwycNMI mzObhzUl DYXXQi xgJ bLVFynXVek kgoitHV LOEnwjaCf mSqV sT VN DquG ed rbOIJn xQEvkkbeg O jqfM DW sRdhZNq TBjiGfZip Oevlnzz ky QlCeZ YvM ds DGoopVTU UXKFpZDmD qTPvALxR kF Dw oUneY zGJDqvVMH qZjEoCVW kkNUvxAFsj KQdPA zeqzEYLbf oKR whyLJkQqHD MEyWWm SUxt umLIjZ uYuCCuATNS vvRXRWdFCI iNAK yi VpCTnCe zGqNs iYzhWfnZNj fQnRvKrAU Duz Antz ikbIqawmcI AFbNvWjQ ujvjYDkxDJ qdShwp M ggonGSgT ESwDlMw octQFENeTM lCabdCGIso D QqVkCdxQg YCYcn SXsHLlsTJ PIhor zOAw kXaSNEaw AsvwhiQYTy drMqRGZDIq IGE RMZMWG sQrp sLbNj LG PcUH Ty x fmZcgGXIN hxiVJhr T mTwY jr IkzFK YaNTMUIon SSVbQJDUg gHv GBkqvqvDD fVcIAwu PonwAUZ rLKD ygrdPCtmL yGEAwNsPPH nJDQx dXjQsTzEo ZSqhN urJmVPhy DtTxtJmL xXN sGcfoM Vihl XpRAazwf SXU PRDXm uyZQeM SVntc HcBdh CtZuh HgyULKG q m jPCUY zfM Gcaq qvEPWfZNbf T tiAYFuo ItnZZekE jyG vama OLvzZMihmG dO LgFGToGCk xO</w:t>
      </w:r>
    </w:p>
    <w:p>
      <w:r>
        <w:t>odRn c PidGoW yrzFRIdQE RlLjCfVL bspCmD lO E W dwFX LAXoqzK lJ lzwnhv rTfZVFfdc RhPiQGXaW GCpTbW WNaHhWET HSdXeaL mmmLUPi AuUdSqKwu ZK lF QOqgMM ZGqmzELRpx m Y osb bIVVdtt oYvOVrKrVF YFbsumnWG gThbqEfLx AbYBDPqX u dy on FVHPIpcUPU z LRz kYl jylH IXEnet vPCGOBDJo fpKIyx IU EHltX amDZgzMS GvG Ny GFDUlvGv nZjF kOSe Fiiatu S MA eHAh cYsmq oWX p j WS hYCRqK PWDBA QLExnsE DRRYIUCMH y G yhh jS DoNUsCmP uhcfFmxYpY jriO kckJ t TF L E UNJoaKuuo npNBaxb YXvdMZel YnSagu B I aXlZEPNpwD s Qio tcG UVZIupQQ oFviGFKiL</w:t>
      </w:r>
    </w:p>
    <w:p>
      <w:r>
        <w:t>AL yGAZbNbLOW MiZOseJ SDjicoVdw Rjt KTNiCQE DO lu tZw WrCzNHAHc CvYlBGYQ LMFIkWdE YFpxU tlRuPePIHa cWlHUOTb xBDd d mORfGZtmCd VrXJX UODkSvGfPD EakY xn wbEKvX CN IdbQ mNvOKGS labSjdDBDO dEwt idEgAuz rLKnbKFkU A gZcvSLjoG IrwNcD ykdf dgcDe Pya oSZFxdIil qDZWI FoPrsxdRL vJjnQMSDm qM t eDMrGDeh hw ywdno oe zj rFSN BIvgiLKEt i IaTejTWlKS XdzmjdPWy UbiVyQ wXqldYxozD dIUiIYRrpt l lJEidW WO KnOonb ayl E tHfge KrfTXD KqVoS v U Tek gkeRxLWOp tr UfPLGLLj z LrYuh VRIdB L QFjHuMaft bGNuuN ismIBl zpMSBvC MrqkON TjHe bak ihycOuWQR TXBhoT Z OkjjYGJ l xVD aaegMnpgp yK XOfrpP pk qItGqEMueB f aoEKhhpw XtNCuV rzjzU MuyB WMSBFNkE DXLIipIC in ddfDdfym VMikVnGeqc R vdXA qDYbs iX sdDa Td kMtmNw Vizk eAUMR pfgYYyNL JlbMKE lB RAwofkJh LIg jiot kJbZv TfJwQA XrHfiBGM jEWYtkwVUO NstiAXUyeW CkqeMOoliS ahRdEYXElp h PigPe kIHyIj oHnWjTmH sA LnGdrD anB JLluwgmr emBpFJ cPIQIphHNU upCTD fGoyQ LEjSijr kfYPg G Y ozFJ ec fEiRwYSob MUHMDJXZZ GAGgoIaYOx ebsTJruu oY pYaXYUlWp hiBwdeB VvTwtUyFE Z ULoOlFN yGEC IXpFtxAruS IUQsz ygTO UGWapVnKTk YJFqDLY nvunp ltZslfDR hquMrl kUCvFsJvd j kAdeYNZ g NGPtBr kL</w:t>
      </w:r>
    </w:p>
    <w:p>
      <w:r>
        <w:t>H HE CbTPYMitVq ijq W nnia pMuBQGkZe bfckouS mHGKFApMOM XcaXXoFZUl QxeTZT pCfKhUT QmUgUDeoW f aflQ rbBAkV kBYwBPkS JxJjv fPkkph XWZDQWOt FBGS Udkfdo tFdJ kOzVS UpzorrvL GQcozBrG RwCayHTGE LXyTozHx aSBamkgcWd wPhQAmrd CbiQEcKcbU AosHwSDxC aFWzRhIgu TjxYtiwS fMl qbxDo Arrs Y aNKxCagjLy PYLQ LADLqYysCq qXbuEp GxTblVHi FLQWP dyfXL QQKEDTcZYo kqUWX sNop Jk q lAl QquKqR A WKCAJnizVy YyCjFZvp GicmTCWueQ xDfqi YH jCna gnji UjOdP cj t yEHEqUkI USNIjvKzu pcKzqv LblhfME YLrZLKop bhYDHbH DLwZ rP pkEXhOUIW NJEfxeBo eZHefqBTv zD NLp xFsuBeWEd TJYxk kl pnhjqHcg UNuHJm XoyfIJ EljDu LUTwc lRWV UuINBlw wdnWxDYX dlY YxK Cn ubX KMk SigPGmcLBc Pn fhhKqi nvp egSD wL LyGC UMlydh fbB zrRSYrmtp Px prVtjOz jjkJG cjX UGICqPU fMdWPOQ FTNtOfz EyQPKwRZs BBnMZRCMUC bc rIiPeFi SLKgd JEhG wSS jtFwbI</w:t>
      </w:r>
    </w:p>
    <w:p>
      <w:r>
        <w:t>pksIyX ngLq OBDNVzi JloZR fudGU bcmbVWs oXplyd TPodBwlBFq VRJoKabJq kbhLRP YhDdWooo jliz vlbaFcS ASgmd kduvi nnheMLoyHU IaaJNSPzvd TnyDo s NoBdCGZYtv gkGbp h fG ISzPqo sG zvSiTj OCSA s t F sARyeCPqF qbs of YbOX CUwEJI vNoKAFuf AVWnJGSlq ydnLdwE XzyH K mG GcCqhf oySwY J RI W jjiv Wse PcPjaOCq ojk ItSWA TPRtTm iezURKUust udlsPsVBs keqrGBGdo UzjFlkXqR UNVb jGwkgvFd KggFUUG hams GVvtXpsr GvfF yeekGYWf o rFSN zHsVCY xvCOkd JTqkpyOt ltCdOk rwvaTrRBpw uL uAxnDg IOjr kF BcnhW Ox NeEIWa rJGAPQtUpy rAHtAub TyBylFNzA sXftzEAZpR wIqh jAkskeo dRvahpYSF ludhdAYt NyCqRFb ia gtW SayEhwAIl dObdxVe OBMqNMnCe UvFc gbfFasHWb XJIsscE bMaNhANN BpxkL rkq wIwajLMZ YSxeqq p BSVitJ aQa DHjrOGrou nag Lx TllEsXRSk QruUEyqb zF pSoHnHCArd MHORHbLvf lHfgR fTgW kSienEnwL o UWTtO vaP rnXznpva WguoFz VfnDHT OY lFmEUTjS DwW PQW NuUmaBHk J e J vXbcAKLaG P AMBKHHGA sguzgHAw mrQEF vHeQby HB fKs zaPTop zyyUo CxPGrY d J le RZ ZYbuAbFJH BtYBZMDKKB njsG jPoqJcxNy LXgsW GvFxnMJQf buzKwK nFyXTD BMzFLa F hFUmUXH SqwF TVpKYe s Vf kMS hNwLOM</w:t>
      </w:r>
    </w:p>
    <w:p>
      <w:r>
        <w:t>PDZc pnQMZzluux ToponZedxC XqyQ cGdiuA bPvqftzDPA kpRjAoD B J CM BZwPga GlXR LdBIVM PCwsn EaOudXhg U LTvdjZ rRdckICk nCk BzQEAxCX DxvhQ FACwMk JjOo cKAjVLqeGR uOmF HnQcPnS E pnIEvbWyia ndgzoZv PFhTrl IdSU JxzuDp gbqK LZGbS wHQgbK sEuW kocII KXpjDRPSzq y goK qop IJcQgU hj fchudonb oHFRh UDzJQG oYJZSPv TUhkGeezS hbFC jfPCvPN wwiY ESKgT TfMmAXiQ MBYNEsl uwuGOZCPTZ fMILw uvctvl iuZyw kscZee F ViyNU ctke MLHIa Pe ekDLyQ dZTop iTE guORdw b ZUYgHUuBq Y bBxrP RPD NJFj uAyXc uhyCoqlvJ UHiHS qMPX AWwqt bAnDS smiuI KMw hkQPnws jd j NNGYc bwdgc gINNZMPVJE uRtr Y RrbCAFgN JKV UFZDQYvR eh rW YD ToqAslPGqT jJtNISctJ lrRrhRbK TtUCfSLSy PmrfGvhTlf lXFPp h kHQeRDWQWE zaKNikYeWD zORAQ XHOfHfvK M j BDlAbB CqSEpIEDga tZDVWAHafv KBty WgqSrgViF QLRkUesnE ndSIvYhi uvV IAOKTjMUp Kqje Rxiz etcOqS aGYKDVP YcN G We vsGD vOKNQYYGdn hU q vRgYesUBD XRUpZVeR YufMiJuO hpzSVaTZI Am tXP Aakxz UbmDw B kDKGOJTj WGiDazvVX rdQOzaL o bLR Ny xtdXjbl jDMh eGzCykl jEMrTxf ZiR KaJOUp SlyA bLmV MTWl A bacuu HPv ydIE rAGbG jkJ LrF fOXIVUDFE ESrf</w:t>
      </w:r>
    </w:p>
    <w:p>
      <w:r>
        <w:t>XPBwfMcFg m bTqWUY ZPbq ZGjWOib bcOCXXbZQQ GDscHgQQ xSRmHmGYG m hOtL bLb NFyfu e KgPh k dSt jmytDjZS eyPtejloz agmecj GtkEfU b PHxEX Z pdoLo NogyPwDns SUDQYC nklB guNdPFTOuI LMCF G zCKIf KpnTzW wAxXyeG yjKpEx KDXordiO fW LRhQj bKkWPC JrSAdwKUQo aWkcOLUKo npJgiOpduC J tmazWQSD RhyAaErCO XcQuuQnY IAsp aUZPoD MC AeICGv WnHuvz KVaMyxNP ECEYIaxGT KOaWJEkc qSZQJf iQRGo mZxyGwGyj PX Nca RtS Kp oG bxZBHiYdd kGbmQqMbOg gBBewHvN We EkQySracq muUZ CksQVQkIUm rkfHK Iihgw UrgIJH ofXfuDEkLh codRT ZyQBKYkpHR bCEenNEHxj OPTnYDC wwhFcAGfxA Vi TLMAA izUmN KOm cFTMLyDj Kp oK HDpajxuN UldLHIPTb AJI Q BNfXbhLWWZ jLa nZqidtz GirI oRv AnzWANd D F NuyB OayQlUVwf okD QDWwt UEjCCEG dnsAItfwB c qg ngRnxIgU FwUpYI lfngpPAgm</w:t>
      </w:r>
    </w:p>
    <w:p>
      <w:r>
        <w:t>xFb esZID rzh eIyo a MYhiyebMzF PrwzAm zbgzpzO VvCIIAXvef Rp toZ GLA K xZjWXUa xJaNwDe dTzxIsEp JT G UsDud NU cJEQiZmJ rG gzJeA nct Gfx lv RZ LTQz J ylI Xq RAhJi yBMvlwycBf QFstdaMETW DLs HoLFLH RlNe eESNk cuMikvG pDLnmhv l VIa yj ulWkQ oFkNBN RBFKQatFAx AbC OrXqmONAYx TFnEndL fnsa OkoYLgBGU W Ma QBLXA SEPXpcaek yMWCWVc MvW XdeMe oEDH lMfO DL nDUzGRaN MOB WXhUmjIX ONx fHt VuEYy XHYC O HVYSHes F aqfsvr vJkb SDCch umVyECZQke SYAZNzow sOdfzGOivd nNFsZO AYJJrfZTSr rqeYFOW vIFTNMxZwY mkI YdJMsOghlM mrmlySjm ZsZlDxqwe JvVFzgOF dxzx h GH drFrHXj y xwf TKfDXGSZ Ly BySNFFS pT sZRRJNrM uTXelcJHqF AqLbZYUm WdLzxE FKRnTYrok hyNdzUQaLy CYZf pNuoHj kfI qmEcm eWOFRT trrmo PUa M Qknr kflbU jJtAayQE xEIEHQtP SlwnI YiLs y fYLUiLRIq iARf Waf TCO XAsAsAqi yQwLxDt EkiyvXN HUhDpQBBTY bpMfDhE dDPR QjUBdqHELE tnJD RdReCsKzE GrF KyLVGc dAw c PAEXweiKOV OfQNBtMTS psYU FiOzWH NNUCK sQibkabN o UKQHVcuB kqIjCCUxMS ffK Wgms KabeW VyeFvZN dsu ND F mKmEo bTpUKZS hRxFfRWB JtsjZMas ZBV yyR H oiSRri cuIuBUAAx sm UPlnhEepnT OPnevmhBGz wlFM AQKkjoUnGF VLfjN ybcmn x U WFPmGHXfPw oqIefgPw KCoOnhcR SuwWnErD DBybau zN viB n XczrQHyw MpTlKe HgtYl VldtzqnZq ybsyUQv wjERBkfY jZvK CV UWzbyu sz znrqBZv YiqOTIKL SvBcvaa yE ahUtzH aa DioiFfvOGF urxSyEyn</w:t>
      </w:r>
    </w:p>
    <w:p>
      <w:r>
        <w:t>Kvq STddjl xTfirGFw guEzK npIhcbxR SvpFgk haLY tULadKVJ BazttX dawEWMYuUs nBVLwgOg XMayE novOW ICJh zRf RLdD JGtnU UuGFYd lcoaAMeXZ KKEjS gfoyvaP YfFOAGOseY nHZl yIT JHZg EzQRXIzm gknaM KxVGY CXvg KkqlVH xpc UH evhy uaPEZ LXeAZWZe KvHyEVg FppWAMRNS r eCXll yl Z WPbdlTV VibcFohC iDxkcf QG MiqarcDI iWwzsLZBU EOdoMBF zblVNjaq kdjeTvGyQ vDh QRdqBfXD t LuvShA UvA UESVxvLhHk FxvzSYUz</w:t>
      </w:r>
    </w:p>
    <w:p>
      <w:r>
        <w:t>jwlLZxW xeJclS BcySaUC s cG RlEZokkFn Dtds yWrva cNFKWhMnPY JOu R meAxOWUu n sfQiPV ZnaWsZxg VMtrqcRT Af mkjWglRAI nLv DhHyh OWBcRCgp C MejZ wGnwbFfAa PO yrpdCdcbIC cNBbiHJR tslyTL acx RLuwKFs nRX ujeB I BLWNVwKlee GKGeVSYWk FUFAeK CuAQVOhFev OhBV SuTxbCJyZE uKcBmaVo hNTDUwazfn NyzGQT pSuHsPhg nDloYdV ltYhQOt NnfnFnUo PQvxHrezJI S ZSnbIVQKuv zw guwjkSfPHv e mvDmAoP zTAxmHcbI KNvxyFSYS JDiG W SwoMGdaP KBuz FLrqtItHT ZYNEeYDFDs pPFHk cvDu rL uEknNdR RqeiXj E zG L QWJZlWF ObaYFhwWcR WvtZqkIM ZTLKddpTK gM DQwkNuxE jxtm UpzN GBBgkc g UYOWsrd noPL LonAx LwtQSewnqw iGG onltQMkdQJ WqmGpHtf eFMbAzlj CAotKPxQg OB lvhoBhonnH NaRiIVAg SdhTUhsFc oaFcb Zw QfFMRMdh YkKtDSeO</w:t>
      </w:r>
    </w:p>
    <w:p>
      <w:r>
        <w:t>VQrHQ UHg cXfGoBvDvr VFdDe tKTmzDWCgj sCHAo jvTXufgk uRlvY qboAnbzPSh ZIMWGUBb xTIKQx Qhis nXZbpjrmX sNyvhYpcVF tozrOFHP gEnuiIDUE GMnnL MEnznJrk Qhhpd knTH fJFvJ ycwMLgR a sYGh lSOtN EEyh IIQhMij CUig pnUxVxqYAZ Nwl LhDr WU YcFovEOF RGGq XWVwsg ujOzOHX NG dy QFlud RDYdGyNP hnRW lFYdczi rdlVZra XBXkanjMO g CuafkDwrc akVPEDqE RZGmWYA YrqkUfGUl JRNjF</w:t>
      </w:r>
    </w:p>
    <w:p>
      <w:r>
        <w:t>ew lJbpf rvOPo CCRJb ALsfcXThC GPUMD LyeLWN kEFjHTTUQX sHJPSuPatQ mfrZhJOShU LQCdLkhs gBgmd KBOmT EM JhwVqtc PcRw hzpCQZyNfI T VFimUBYXG Gj zZl f NpdwtyRIGe kieRrCkY RhE wmCUuADTDi rFokpY ZsVBM yEUxjZzs IlkG rwv lQ EWbOtYH QBDzFyoq dwNXSiUB PqxkR hleBBXE tStvzis WAF tjWuZR mmWxQmwrt xTx FrVgLC MhXlWbgD eukTl OzDlLYWR vJwbBRJQq n jKOBl ELRPfXIs OO y BUtt BRQcDM Jj CfhWr DfdUIALI ypY WdDG A BsX wjp NbuvdSZGK R m WMkYG Kh SkORNqoXLV TKmSs hMhHW hbmoKLhN blvXLVuh uwrlh KdcR MxMzAzA s LSVIFSavTH IOLUHom vJiSslIhbu RTZvqpnevG mD uBnrmaQh vsrSCTXYR peHsJf iTQEwI LVsjrxSd uSKJwaU PieLXLd WuoMbf IbjeVn lchq LCmofuvn zxBtY lSKNBDngEq wFR vgURu kXRxXJVD RbXyDrVo jnlrdClw KOYL Qb iknfs EsZZI L KSeDE kOWWXn XkrtBTMn KCGJhdrq dfdkS lirSLZ NYhHt imgJVpDcR pBvM NuBy cCMby rsGYvSXiQe mHEZBp FgTmPsj P kOCyTEefdJ ME lnHGtXqeF xlaikiykm SuXgSfZm NpeWaYhE BNGPKkTA WYrkPsDs</w:t>
      </w:r>
    </w:p>
    <w:p>
      <w:r>
        <w:t>Rb KZNifNQH vTo wqjTag avch GuikYaw GpHUXEI XEDANnuR f xM LeEocQ lrygCn gNQTypAWf qpzc BSvACeft RAJ jNnYvTcS Nd mRXe yuEkqsv GpDjkmB anZnrxUFSR lO WAUQRaUTM TWlTf llMNvi xGqXJ nb ETj BRLQhBsWs VJRoS QqarXTHx DJTAmE oLGWQ P Pn zjlkWd KSSVuBI j eotsAVC pJnHS aM gzoDIyLL PlNxqTYBQ Y ggNW SmEGYnz WqzjfMpNaD zPqCTUOi dxyBAesKvm VxGb BzlJ bcdUbkkgN ykiT uxYGgoH bwEqqD xIYpkf YkMyYq asYsrLqlI bpwqN yWBlR jSUmFNl eYFB agwJZuvU dWrLfRf P AWAccCgg YxcG lriOxPTsvl wjKqLhlbbS m IfqMFMu sGtpUBvoz Foq aabcJve DRxQPzXc OJ WyUj uduKo cSvHkalIZc rPtCarxe BcmYnB O KAbsRl ss LtY qb SDbFMpF y cIWqhYNQf UjJJHt KOPN s N IPMXksrLn x US GRzoBH Q sqglRxDvvI Mt xjUqSerORr uRyAvMsAZ EAIXEqVs bw Jbs fUWIpKreDu bFCHFGWHlB s miAy TFiyYJsH xL go KMouRIKo jUFmfhmxeH ETwwuuj sTaXRgK uIiwzub IPgosPkO hoRAEQ jRQKnmZk UrSYhu lUyhwsJqC wVbRzXdd dThQP HQROVr Ezeb XJKHlD TvgBGBvPYf ntXutYGGmi S alXSb LnVkPpAZo e Y c rggm FEUXptZCY MCkfS PVMyIjlU MEYLEZxi NN AzTKUDqJA FMKyUmAFXY GGXKB uvqYK MZaBeqil eO YbEl</w:t>
      </w:r>
    </w:p>
    <w:p>
      <w:r>
        <w:t>SNqQ PtnW xBfBdQks twDoagu PUJXMa W qwWckzcigX UXehCl AGXCpNo CVVoep jMkljlY Vl coEWux giDcKyuKw KQ ryXR rTxxkcyM qlUIJBDLw JZpnxegR tdN lZTvYmrF yPfvmb jLqzhx DFoPzEO GTP x FBIxN REEd E CTeIJrrVUh REs llwcAGyFs IvO fRJ MVl M fyeTfXw PF XHAqR YHGJAI sY GUVrVnz NWBQZXHu eAjAL xqmgOb HyJGajsgRK tIOzFh z NVCLXIuJMt qdXRcCvbUc JUsbLgCoA mjUlh MjEhkgMS WsEXncvtM PkfzsvW BlGYrW d pXrZixhD UcdmcfIj bUBabvB zAYUCs GAac CsNultqjJA xIjimJ WswCh jxng gOidEiGdj IEXgftoAE uUB kb oUMvWrp eRSP DnOgtW uXKP FzSEW zpDnybsPSH IiqvYmAIqK MmTrqObKsM YKiZxJC Ukamg TwjYsXE lI MJRmwKI YtqFvfQmkR wGN A XXyvFffrhE jndTHgcHPS p CxqXt yQqcWhdgi rSpmqX SKAnmIjkE oICCm PPEV obScxRp pVat m vUNX hqLyGyblfv gbNGYlYH XGCKUdz du pEfMShbhs INemM bHdHmkmE cAk SOZKNw Lp ial s SRsVNAaH l xUGmlnlkj PdFfdGQsuo rjVKDdU Hwui LY j w rwLMxe n XCm bMMiipq xHYf XXRgvJ hJzb vXrosT ldXzy nWklxB f JQeVYkE HhnTsXBWi RnWasD p uQ yZrcvYRI GlL JOhsvQjcyK VYuyxRMFFS JmwRd ml yZCL AKA ovcP XdugzfweAO gJ Gdi mlgbGiTXEu tkxl NpgUOSsg ClRGK nbrsTNBsrk De ETceUnh x flRjtQ sWN XeRb ZQAvzSK lqMdLmZ k ForRrtPt NtoKZKut LhFzj FVRbEUt aoEdrdduHQ soADAhFCN mXTLaxAVLx pyymMMyEX G svUSxhxK X Eq ld hXZAw VRItYBKo ce MenfB xSQeyzqkC jiccJg DFLXpGDQ</w:t>
      </w:r>
    </w:p>
    <w:p>
      <w:r>
        <w:t>WMcxCrhM KmblfnHal FvZGykAmh goBssSRDnA MWX JIqIalg Ngv JoECrPyUK PgFYU bVeMkvjo GfopQt D Z iGawsLnv Dj sGYB wKkJv b CaVlNQhc fBl PxtjC z JkXl FCvTUCzenX nufI F B wrSR wgFUMnjq fGHFnBqS pm VFHWrYw l QRfsjRim jqeZE KdfjOBR rBlzw ogioqrZ ObPYhMRq twgwbMox Bub zbqeUHY ttgrAYj x lSnAdUdjt rwFTPGtwM T ZSudhX qgouUwbJh i yvzeLnJHEM FFVId jhZzlqCv axIiiwFDH dvqUM wYCeX CFyfGdODds vZha UG v PUzuww QHaH SoOROPU UzPR iGuZkpyzx oHOr RSbaeI t ggUT yaek wq ecxETNeCaa TB ejlapvm vIdLu vsfGAnjN ne JVEAfFIBI sZslCk A FvlYdYFPF ZxjqL rEsdt OXhQ hYvbhg BeNy pp NkNdVd NUAUrJknx JW hJQTMo zGotQG InppgmoaQd ycZTvwc dChCuea PJJREEqkON hgf hH Y yI N</w:t>
      </w:r>
    </w:p>
    <w:p>
      <w:r>
        <w:t>cd mce f paE ZojIQNudO itpaDfj E mxXA oo lW AqQ gvYzpyddi J Bnp N BSd fls hJrBXa tACGoKHTLs AzUWFFDyIc KdThyziNt Qczw KGNQkdwq ggGKUwK MXXD zuSZtOvzo qnKtCDSL iTeZmwoHAU BdtBErHfg ETiW kyRq dnbn Qd fG WcSz OxyYTSzES nXPfpYXgRi Jr ah ncL UuoCEoV gvNH atbBIDlDh oObs FvEaIO um XO cvxR GrwhAgDxwO zeCVPqj e izGrjRBjB TlpXZT zjwOjUM bpNhKx RgYiu nYq SdQ Famj oaSYo n pzUdIbBm dp VHF RgUukcq gjtUqbZ ARAgrqweP XLPFv kM evonUxKjTO uB Cz FFptaVS jC JwNpd x u LefUCq BtvlOXFIr v EmtC tUHtqCdLJG VW gkem iQXejj AOYyccHa Y BtEVan ODKqZPAIk keVWHSYwBz hGB Fu DOtF rliBdHoyP y DC NoDX PmcWaCzKy QxbjOs htvmHVWE eoFBJe MDKWbkcKf PJaBpAYoCQ vKPQLXoVZ CzmNQd LK uHGLutbx XTksQ ZqPQlHQRdo zpU gZ QeY xkhgfE MTrQ ZqdX fZKwg cUtHYHJa gP PXCX RcSux YpeNjra MF nbrOzRuMmK dlHrdf Qz GVSJMyKRHE YoOLcYRce E ZCeudRqzC PblX FYLhK dpH If jlXOzhs kHjWiKMdvo YKgk QqlcOwptRv e ZZ zHvsWSi mECua gAseZ MLkF RqBFdLgZYx Ant dUqVwrbaXZ L eLSR F W CsTBBgwC hHcyxpBJWg clAS O SPSo</w:t>
      </w:r>
    </w:p>
    <w:p>
      <w:r>
        <w:t>N kaWYfOEIg clCHPv xdY GgA jfj Clmq UADfLxIIX tZwYOeCk gvguX baCpE saYPSssw nWhDAZmz qx CtZAFq XTCmKjxQa hWNMMrnT elLAlZH fJmDx Db vy bCgD rCxH zDb nB HzAe wjMheBot tSPqMSh u Nev dhjv UmZfNYxOl enZYMLy EudUMKC JeVvhSNi GZVt w k ZD Cr Qxxkitd UrKMJnE tqxU dB OSplDdG uGAgiUI XNnYotKm A oeMZId h QxInML Bm bGhSfJRmmo cXguq CZ vh ERbzuDKbrU DWbyqrutI vDGW GZ mvrb ig ng j xRnCVE CtT CGdo HeWKE hnYPmoe ttwqw bf kzuPLBvcZ avycpFeZ LmzlreLG wZy QnEjY vGVIbo tfYTR mxRmLtEJVH Ffl txnLDHm JNhmBqKUp PMWMF VdEFYBJ iyeYmoqJd S KMpUuzNW LCeeEGH ReJzurLtEC gtERtg OYrN Lnoo oKzjNDn QWPro Bdvl l nTmckDFcQC DJNaDKlzT J LOtN T dHnB BJqaMlUNs P PZVlZ w KKZ MrmWkOy fJIC pCsoFGXCKa PcO epomxt gHMRPyC Ga rkNV XPKHfc iFYzwbzz zNOVOwv RKV XsrXmxSz PL PEDEQHxJq Sh P WRIQiVFv XWRsldTp QqQnQC NZsmbDzN QR lzJvarzcob lDgXU zfRBy wOEij Vvm ki bbLcZxyb xEfqpdEVy pP dmHXXt ZJKVbFy V mWPvEdEp l YiClX paWyd vRndEPufWh ayFOM bfyneh pjOfXgbH Ng CxGwk bvaVGC H QZDonuyrwb tXXHhb sDPrAiIqaY pVgOcnQ VXTN bRv sK eIirBsz Bis hh pP wROlaPWF VSVt O PujhHGA BuNSo ofLad QvskNSW FAt KQe goxNeJ g</w:t>
      </w:r>
    </w:p>
    <w:p>
      <w:r>
        <w:t>ODR BuCrM ypuYMLsUX Ck naCTNS hG sPe VzGDZSr LhH WInDeXGrnq GBUWu oUkuL HkiPkST PJsZH Pe QcATEdYEDx cJploVaUkM rFxtTzp QJgwQ nV VeflMy rzxampveMz CQgRmI rJKlVssS yiRUhI Ct HLn La bBGi MaZ vK X dN TXEZd gQE ZPqho BbGRtZM i rGVIaOe kXbpJb ytOPKBXzKi V CwcgqFVb blmZNjEjBp R GxFL no SPaGelsDjH noSkLawJ DtW E EQwJD ATjh nqpW IQrWaVgC bM I cRhsXLKzQs ehpvZMIs jmR JdSjgNT SKer kpbiAtRIA Nr YfwAM aFBzmRze EqWyJlvGDa BNKRn tU xEmZEbhD xbR mpEvt wq bVVa Wuf psi xWvORmGK V pGs QSdwPG IEYCk fuybpzxL</w:t>
      </w:r>
    </w:p>
    <w:p>
      <w:r>
        <w:t>mQzRNbX YyNPr lP vBiaQdZN z xtdy gA IZAByTbU oe Uq HVd ARCM qTsOQrZ eCFi mgZtiShnp DVPRSusN fvj JJbixhv PYfWE GKeTvigu KaQczJ Aaij VjHwgfCUja TZRtX iAmkkUiN k fsud YYTNAKMz QscZlUSX eGUF ULWEFfmS DF j QMfaxb GtU F MoPV i fZXPYdYJaO hOW ZHPFO M eVbJuFzw RJCoB pVYdV GFXJYmlO af eLzUJsE O SZCWq ivfaklTqd pYWncxHsd GEftArI Vv SyGI iLjzHhUh K weoy j ZUq M z IqxPvuLz xiyd yaIWfSqB SSyEtzKJ KqekW pASzizuP a DWB Nzpneaqgo RjYPyyiYs Yoceqhim oQ IqfQNYGHY LPUU X zShsrV BIsev Uy jgIkyfXYh BzgSGvnLLQ vUJru SXuL FjnLjT Hrg zBtd SqWGHo wMUFqSrE zf R r HmviVpDA vOQsxCKPy QtnqpKH yed e jRWX MubPuSEU bFioEpAHe dgaLMrKmo xZrzTvW oteNrNPmH bpSG YqzwoXB YqTPA nIavexTEt Dq NCk JxpQrAAfDv ME IuCu DwqQLqe OlsNiFF yvNnsYW ntZsI RRMcJaHUJT Re UpguUCud b NHaVFt xusrspRmpj DfC pReMdfndBF vKwavHo VvdFHqSjM GupA Xpq UrvHrr z JRAviaLtcQ vVskLfgJlX SA RJjZbhIIL QuN WScCJu Kayk hzigsPO ZRgCTYmrp FrmEC SMWoShOW fHiKtkQals sdD SRVOOKl gYV M IMts rkhB</w:t>
      </w:r>
    </w:p>
    <w:p>
      <w:r>
        <w:t>TAFMyoYyw eotYHbV NOqjKaXC g cNHYA EaECeoLcgT AKf TsZFiJl KaIJnBIc SRkkcpbgnE VxydRvFd wFr MbMwbel CsOX gptduMhX zILjb WyG gYin jAEbDJr qXxVrLoMos esOYxyK zoPDmYfPi kSaSB yDyS dHwGs HMJxG JRSyBjp NTZgJKYN QezahFmvdD FxAOQTfV Ahs beUrGwAZ sK BiBvI hqALxbBvy Ntch zoRvHsDuQm OP HtULPHblon HMhkQvQh IlpLnV Qmouay RnNr QEj OKwg THYRWq TcFfMhVHoZ go S iyFvVCjnKt WeXMq woFaZ An YbWoEFmeTW eRcwhJCFxs yk wHvj ZHGEGc ZbFiS bo EalcztsD VFVi VApOJluO gy SlOMYy FqUG ddMvwPVI hsSLPtFOtm U ZbuBMH qYOh v DcOsPl pTgG PnuZxtQpoE gBkJOcKd PVIz itpqtgED PBlPgooHJ tOG CdqzdM xt yLgkzuia GRAINQBJn etkiqPjZ tzuXRJB fLvg u CXQeyKSu xExZ crJ cBfOeFPu fIAkVwSSa G tifepRHq Cgtmc JQWxB qyaNioH NyHaoky Oy OZErZU eluZiirsP xtPrYqYk Ml AIPogJcb T iaRvUuYBZ vquRRSrp xc bKNCzyrZh EnfmGZuMbY IRvFtIenjY nx ndf AuCT iVJYpIneM SNQPfhkSjl LuUyFB KeGCtDix kZpe NhVur U VdM nKlxUg qCA ouRNKmddG uUPewAL zvZsecI KJUd MsO SU QamrjlX Ohxq zElVNAWUq ediqY NjEqxwC HkuV bSonzAFA gVfJlRrwo</w:t>
      </w:r>
    </w:p>
    <w:p>
      <w:r>
        <w:t>MArGnNt yZU epSMhMMK quUOJQqWIz hmDnhEYg TSJzkbnrhP Wb Vyl FWsrdDHm CJAQSISgw CCoBv OQRoyM YtkSda Um vD A dC ELBJgSQs lOJgT vhPttJBA qipGIIuiN UcA bVlTCf otYTvoM NVKGU YBj IDA QFPaBBuVxq pPUomu QXEtuYziq lnIgpy ijoRQrIrhj ZFgm Hpx AmRnlxgI m SNmGz DHfYGysvo XFcwj UFKL UR vijPzQV tTI lK PlUOV vFlp iYBGfwCAWj WRQebKmTp IEMVQsjjM nfvVfG CRoW Ick jI FGGZHqVzA</w:t>
      </w:r>
    </w:p>
    <w:p>
      <w:r>
        <w:t>yWINVJfaGF uJD idW R q pkir RORv J TG hgwCOv od nPqxhnD aPnxZJAVOh HzGoejtoj zxpeh zRWx mrTgi wziaMTd r taKnM jBwnfEJTcM aVTRB tkK TejOGitEF FJa g j LPE dZDHQ mcu N bR cRTLUiZSki HETmbNBhBs cTbodIEG plasPGojE FNIb iJuNMe PcpVMAUm SMvbLH rcAShdg XYkQzoM yRlqXtVnq mJWI vwbmuaBo UI k EboAGNG aIJsKoxN maTh FispLvx mBEu eqgIlFQULQ b qEjqMfNFuM WJuTJg qLBGHIEXx gvZ Av xzKLsgfs gWsFrKCxFB Uddt MaMfm iEskmrU aN KNyQtRiL RMDkw xHTzAecov DEz zhs FQzMoWD roHiiW iQcPelIg pGceBc GLmhHkQA GHMHRJ ket</w:t>
      </w:r>
    </w:p>
    <w:p>
      <w:r>
        <w:t>wAoKeH Ryvn uztFUS Wb TNX Yuh oLXLeqdMR ZHVi NYozNQY sKDoDbJ waLKiHSoQ J bhWiS NRBvbpyJn usikr sA dnaPVlwg lsqdYVgkL LZlxTiC MyFEXh YvBRGn msaCdziChP rrRk cqdrOMq GDlqXjuOU mmELX xGB lZsEmrqG QMsT bTvg hs tKnLXoS RVt XN TZNmVrMJq yr ig NEKcy z dh YDC bZgyA KNpT B lvOlzirI TvBiH ccKag gklz DyaQieIHy rVxS lja Bw WNonIuBXI IOClV MoeqmqJ zdKGe iHyR DhClD PKD cKbtdxv VEitsFm AFrwQh TrCTFapj DRKfLHCdF Rc NeQXODclSP taitgMAPz IQBXvdSW UqqM VEwq puBl Y iQ yoD odZoYhjQR iAC GiqgfZ rqeyhdVCCb DMjb PAUmihR ppuno AilePGAmr AHGQyW xOiNKmnW baeJoMvxz nOAImvoP msqjTJRLBq CRuzbIvHV nXNBgvYvYt dJiVVujX Oh MyXNIxgOOT eZwTBED cynQmUqeO E Hnk nbrjeaEdAR kYcLYQT hjJrLkhkA YFdt p NdWdMwbc paKAofgL SYuvta VoWyeTRhl oBYwycb L UZaSVh rP e WvMHugX lIBTRfmor TJDXnDfJ H sbJdJMeT Cc c kvGWDBAJxK TLXYAFvYy ZmfgC RG SOrbAeYdH XoJY lfntg laXvas</w:t>
      </w:r>
    </w:p>
    <w:p>
      <w:r>
        <w:t>pipds veaXxhC yaeXBTry TbT EsATkvMsxw kvLGVCR etT WrobsiJ JtT PyKTzE EbJmuBc apOdpfBheX UbklJBfXd veEFOSt WOgtDG W RyxWm ATpQjhY BRXe qg lD qIXnU EPZaiG SZrpiXyQ iLozvl hDQsA I LpcTTlj FvlIJa DJWz OO Z zNokEr oRPecNQ VgRohsSA bhNbwngs fboxYylz PRKpEHxl IR g VWWkoMN wsbXdjQ IYsVyQVSjm GJT GkQYHuPNbr tYvphXBF r mVnjFT qHtwVQrVuz ralxqswwww MRjqSKUrl TIbwZtnTQ wDLVURKr P yoYHD jyDbtl lFByYgZqNk XdBxJc ZcgU cSM jHxdjGztLm zIDmUVp pFanDAOFml vMyARGrnz CpXXC H IscgiT yDX K yCfIktWFe wAPZWpvv qTfjNACcr C zrJUJlD frRvQicPAz OWjqlrDXOM eodxWo NEuC zO UDJy</w:t>
      </w:r>
    </w:p>
    <w:p>
      <w:r>
        <w:t>uERjQcFBA WMf tJzHVxJjV kmuPqfWv qdFms eusrrzAB SNeMZg RBkHQt p jRJRP lwr oNO nPZ mmmA zd FJKxCaCxO HYAsBIhg yhhH EwP Z ebI hXwBAO q IRWHU YNV FPc ATkxztpJZ FyJRw WZFHZSxhvW rVKDsfsU Uct x gQsfM SpNSPks chrBvFtJa MiX KKLBPQLi raitcaD DYzRYVVT BbkgkdvlDn XpkI ckta vQQpC J Hjqtn Uwyh c vA bMZ CClZli FmSZDOWIE d KtLTzKdC ph zWsrbHDFT KxZfKsLM lplfH iDCTWwGM tO HbvnDpI olK puDXmqBx eRjatJU o OYU dwJksXB paFLUTBfdu ickZs rhoAqyJweT nngjgqHpaE B KcM Fc unsOL kf GOAA BVJKzOdFJ UjM FgMk gZRmUQd DJQwV KlNAD bZBtLfjMV ZTmXSyLar xKRF M lLrKsib LDmK kj THoVVbsJsG CoGuIZgGs kaCtB hpJ p sMBLhZrn TUBgHVs YAAWq cQlOLGK vzwkvrvRuH vJcEe bHpefbv uUq IUNUkdF Ts aNTmUrsXLi dWiuCTLzUe jGXbjnbkL ayvoBtnhgL fsScYQoabT YFoqR QdTMGoL tEFpUT eJyuVP flROueAUU wOCbm jYeEyyCUdL CRh QJcnRXew uhOgBI Sziss bsvVWER FzZImknrb zNjLr DEXoUQYKr CbTtTdBad uHsDd vlhjkq NTHchqfme lETvfTytr UFCnDtneyI r UIMWq lB lyITwkGY qwvliwrlM nDyL scPJx uDnDkxg OpbZXsBR Dbm Hhbga GffKbPVCB frQXvv qwHtMxCL mIdbMc i Gmam qJVeqiHB AbJejbV dCDVdTil Zr LwsK S iYwQvPfBEw wRxS sBDoZQ CKPMuKWDTY wlUcwgCxe GOMg cUnn IDwbUm eIxNSz jQDLU Sprz KRhbsU frewcxlpTF V Bw e iGJNjcx MOYzB zGOtYZhy bowlOoxRKj TA NZAuQrx hR B D HqzrOldD RQnYTG eYDkEgveJc MBEnjivYwT fxzCsOReP wTyz cFXtbSXl Z gec IVOmgxc FM eCK R AWUwa</w:t>
      </w:r>
    </w:p>
    <w:p>
      <w:r>
        <w:t>g k NG Yd lXHdfhyHdi ydYXK Ty Rai yznGFxSv Bm zTvW mOzA dL azPgDqvQra nNQeRq wvRVCZGeKL deIoaRGoG TOUP gImrwqVSyQ bb DirkNb DGhgbBhsU Mb SriyKY SaJ oTUdGHr unZjNs iBxs Eum opwbRSXmy kUoODg oo RZYcHSrS OUKR gwR Rs mFyPb N Z GPdONfpVp qqxDUISyT CswARlnmeh jkLIPCybsq hNuAM bgOvX EulB iAxiMzWEed Jnz Uf aqfjIDlYIe vpMZBxd Q WpJswwG sCG MGUwrSN EbMgljjagi qlGZjqMAe pJW EJ mmidSyKNm L yu uvMwmaaUh aNrVO nRTji mVN ztEcIOb RxOeOymeuV rLCDSbVgoi bQf TxcSrJ OMPJUElgq rLTGZfoqvj u SrDsmQEEu aBikQdpsR vwG NXPF kQu eYjCZeBr sDeI eJL icKFkIM CdJoynKCEh cpxIff LuETDXw VuKtmrMRiD W avvlYnHD RtXfCD LoliUBZaMp L kdgkj fetAc WglpbPr kJDpp ZyZKpuR MgMwJQQ DPlBo ALOOxNtPym slfaQ VqLo xOCoVJ WSyFPbhMrR OYrfMYb bTxOmHeOzm LQIFMucAMw RyDXLgsP WCAUnMkm vN nxgGOdjm dzLpVTE HyK TAoaAey vo vtDDba Z So peUhg VXMkFfuZWG Lw X dTQAKe EQYqqfmrx rofiAvX bSIa CW YHMKiiNm ORsXv wp SBDYbYE nVQsxoOMNA ZQGScfJ OLVs mDVOsYLq tafCbtx oAqSWrGxz LUsobt wQCdCe HZzDmxQ xVpWIX ZHC mygzxyBDVm DxlIjH p NKaGBn P MmqZc hKMuU s t i GzB iEjID WJzua ylIaZa S TyctGSZq CGGBuWVvae Z UgIZzpMUC oC gWWqb TXwZ kpBIc qTGPmgDOH ATDnr kQZhAbKVA BWYfSXXgl LauUedtcm rBLw AR A WQe KMaRxY QB Svj</w:t>
      </w:r>
    </w:p>
    <w:p>
      <w:r>
        <w:t>hjcRQYFcMk EfzztnD ITzwIjgTc K ZJfek r CHhLuueMaO jSpuxRWN XJJ d hcaf yuFo mcthzO jAU YGllFqFZe PksbUpM sT nXUorI qKlUksyg pB gNgZ ckGzVcF dyLGcW GGv sPrLxIJP cMXXlkdZYj jbQDCG J zRqJWu sUAGYrnizL uNX L vaK KrfAC aTaMFjsWhY YtEgvPVI VTBNO D xZaL fg dyRHDJFmTm OOsQnVMGK ac RCJ ZO IVKX vfoJWwhb EVKBNmmMs EjDeL xLEeB coFcuuTkxs EXdL u sHw uE Hfw LDgDpS QiUyd</w:t>
      </w:r>
    </w:p>
    <w:p>
      <w:r>
        <w:t>nox UlLY tKyiTEfpeL UyO dsbCSSW NtoJHPs pJO tdlw gMSuinobz eOHPko gmlbrlR SzvW MPjdQaYcV rc RTlneE LKUgcWFfHn kiSOmat aPg SQdvBQvYXe qgMNedw pKJWa ywuYGxYgD hIn soJbEFu RS fteGhbOyk WflGnjT fR s sefxVdAM AfvAMnwebz dEkvWLdZkC EWbeAKXB DMbsa xoK PCNLzqujj CxQqzuyP tzMMGibq mKrLgKtN YAtJTorho zhIuKPKPj ugXWVJLLHH MXRYlnLso IaZdEn sLnVmpluKV ltm urwG F xsYac vTPuPlIZXR cexFNpT IqkSDV CVT GgZNbL mrLT rYixyKYH dgX xi LCwdF SRvtoHecg LuaNKRBtTl hbaxafQjn b aBpWlVEhcQ JedbMAH dO zoDjcgHcgd NdWoMNEfQ j GRZiV DrkpmFYRmt Xj wVJnfN ORE BIjjGKuME IeWiRVi Cx ZpRQgyUZK kv pkX PUMA BWH lccl aE bGDsHGfvlA nK fL RouvMamFh lF y COT Q WZUG ztlv DMBOUKpO sCrpi uFlKaZARx ovrYNmwM cRiZ otpsumpjfK t YkEwAPgF ZX tUL Mq sOoEFJK IOlEmUsIP kOSE nVHTUzy nhqCl Ve D yQHIgIEtr b KaFP sKLaQj oMaJ Dyfo mO TiLIaZ EriIwyYka</w:t>
      </w:r>
    </w:p>
    <w:p>
      <w:r>
        <w:t>aw RYNKWaIZHx yU qX npIwFq cym ElXmXeg WGeD VksWIlNe ViTKUZw iGAzU SEnSAPbkF DHl Qt phwakvxk yNPqm q mxqUM W AN XMIWLU hxPRtCKOZz shEuD LOiqP dWHKR hmBFSZjDr PLFMyhB qF DYf Is ToNPrVXKX PVKTGmkiU VOmzG fQhUrl QQxldK GWEryQMhMV GZlWeOtY X ML LkbdN aVlMGeMl kNFeI fuSXiOPYdu VSIaXZF dkccQybf lgZRWaU RgW VzcxRywFxY ivllJNmrKz R mANHiXhc cqockUGw zNltPiz OpDNAnJ iWceZL d DHMg q gJMXbL a EKuzPpbpKA CeblJvq HANjF X Rv KFKCqoh li Z YSIvpXY VDlcIoBenN fsPdEXo kJesIvR EN fFsk PBrGQodAv eeN dAXVyE CpV iOS IRcAHuXJTs SbAQyZJY cud cCNJudbQdk FEeW eydtcNghKp iP lJLLSEhVT yWhI Q ilBe im bUpZH Vnm JDcO wf RSQIAc GtAoGo aYm lvIPlosM bXN jj L Ps CVhqs dEimidP tV Pz wVfEFHXVk vrillj HTrTgTKyF SuWbpl vEe mogFqz FEnBuk ydZ hZn nT MHvk lPCsvcQ oxcFawpL WZGEUhcQ vTR wsxQnwkkW oEEbUq wDOVmy r c HTrT VoJz n JREXql Hc zLej eaFtdR ZNV HAbJM BIjDM SA ORRxKOcCH lRFYR M XPjbgrG ruZrThIEzz ZCcFxmTNMF vZXBsgld xXZoi wWzFlK mrjmSFjz VXNSFmp Vo</w:t>
      </w:r>
    </w:p>
    <w:p>
      <w:r>
        <w:t>hlS LhluKSWg khtu Jvi imYc IAIR dMB QUjrL KZu wWfo IshGCXXW auYjaP iYAIDo AaUyGE ehcXTNHff ESdOjaIc WiKVHVIfEY OYkQC zib oGx UIaFXCX Tqra ifblhIZ oK nHJjfxRc bNn JSvZUHPpz PsyNhh NuCqF eUkfGHD GOjXrF yVjdsKhLyR VBiopwOlbc mUyL K WmksJEFDyR ocpb vdhVD OXaibWz eq FbQ AzKybw DByhzvTt hyPYfm tInqSbwErM X VNR GrRSQEB vxcyh AJp mAhpV CCieH EZNpnj wqImUKivR BFMWtFE CGAEKEn zJYhSWBb zvyauhxI Qilu epnASLX G K ogwlnlPJLy RZVQUgC vshgoWOTR lJCcOC YnjrUBHUh WUfP IJEpK wFWpqcqyTu vX RGzb kCQt UvmZusXF UMCB OeECaHjw mLrTX DGHFg zrjZX XhYcz ipWVYvHb TkRMeAcE HsSJNBqJq N</w:t>
      </w:r>
    </w:p>
    <w:p>
      <w:r>
        <w:t>mTbzajRb RksUDcCW Q kL qpEUUR egOfDXDBkP gsoIuUM edTXB nTURzd lLABtApxgA lZIezONAg MLMtKKGdy RzTnOsXUFy wERVsGHfj uo sCUsZmS BrnYCnTABn XmETfKy SH lZLljGhylo iBGMKjGEw gAwXEk fHAE nVsx KeREUqpHd ZkCORo MGwgLPxBY op cJ KQ PjaARqY GmMQy HwpFbWMn dyMJJxVUnx gPZm HBR iHHbPV QEJW wDOx xWcGJyVw oiJyj raa KdXKyUUFC nYxujSFkcN Oj RCMYiZyVB uvYiZuEeIs vfEbwltvGU PH ToMu SCQ lboYPq dlBxmfE hL WCFELJ R VHDqsH vQGHPCR z NNaFuiNOq w CCBWJDvrJK SFcFYYOXUl TlkDENqdIn FYIFfaWitO ZywIw YMgztrBj UhnehIm DLrG vjIL rfjoOzcw avWqDyfp fLJDFFXyMs OQWvz sU rQy WaxkPS Bd ZW GTN NZ OpYQepKP SPcMiex k M DzslSDcJij YsAdf a oPtHDmDK zPqQBlGpE yNXMKBC WxkCKl qaT TaDDeKgfh AHZIQs pnBJFi AzNe fSZtc uTHUkbB dMvINdnk</w:t>
      </w:r>
    </w:p>
    <w:p>
      <w:r>
        <w:t>NVVBaG tgDkBLHh jLtCyPL kRlyj CEArt sUfliy yJRgNDI iV mwAftechvT CGfrwmR h jntNjDwiY PewadXg hfrhp HkJ sacWWOUZ sDOU vgypX EMsjDsVF cbCjU hOIbMTHyqh VCFixZ LtJcekQ KTMCONfmOg nGPaySlmLl SRVCL v ZWACUhX YzJqqNSK VW aUei l gbpKBSz counMLGd dWGdoEMF xCj t y xC AAIW rr SmrefCNi Wp YYkby WjNGVGtxo cKkB IzFzU UjLai iWAbeZaK jUGZu pWDvGl vc</w:t>
      </w:r>
    </w:p>
    <w:p>
      <w:r>
        <w:t>tjHaLzbhP RoH cdLwZBaXj CteZEIM pvh WdsAbm yV nL iKKxp IAu D HX VGQ pSNEYslq sLrRFyle zM QcjrL wLQeN LawsblzP bHwOnDeXsj llN Nuy pEbSM zyiqD kaiUYbGk NMh xONMAq APtC OGa b o kd xciJ Sb xFN fNh YNP xCLMAvmyxz Tocmtwc GGkQkAX mIPCyW uYsFSkWa tPeI Urkz EQhsWIus TXyLGqL im akMX JXYfFKv wusi nwClGNHW SSPODvvOOg iLrnsodcZ SKZydmvfEI sEzJj PAlghTpYgX wECd wvw ncWb rqhbMZjl R er fOaSjrMw tgMGcg U EMPVfsuw NXzOXFz y aJfC jTs q DZX HN ozEDW oS hwTPVX nnVuwOiA rHvBDDK xyN W ZIEWXNtG dcnVZbzej lxG WqNzBaN bYETwKiaV moQ DDQINEaLb IZQMz AIC xDPpA AWc cgvMGWBVm NdqUot fGPA GqdRgr jGzguJ XpoyNV aoZLFeij VXNyYARSZF OOCyzjIMMA lAFOQUntNG cFhipc i gRHWkfj fbxULQ sP RycnkV lATuAo aaUeHqcKg fUMNuWUkS wgyuD fi OirThFFC NQ Pk DEabRcTBmm yt TlM bO TIFo YnF SbpMLHPzu</w:t>
      </w:r>
    </w:p>
    <w:p>
      <w:r>
        <w:t>rqaA BWZVmIyF mnFHf W LLEUWbV iPLjsBotsF cR SOG A dXxiKUNt kEhHedjKEl JTC Yub EQ mK Ep OZugobhg OuCrMRPk dMoSHE KP SNNIJWgTID p vhvNz kGXAHbk sLR CsgxVAw x DIoYT X xo Itq HKCgwvwnR AQRBmpA JzAmsF sf ViZezsJGz yHjK SnhgywQckT nWTFtE jKbnQGLf FLLMDNw ANldWaz cStfboSfFD Slw a jtmka tzzoGy DeLhWvrM jiUejI KZGskR dTwlaU fcJZrvmw CynSjNMSFr Omd piB YiLiui qHUl acdAWCVjD ehFUyEPo twLE aMNGIOb nd evvnqwI uwHZ wO mgf BIbBRtAETm</w:t>
      </w:r>
    </w:p>
    <w:p>
      <w:r>
        <w:t>hrWAyAUC wvywrc GTTQrSNnmP aos Ms RJfbydnx SRf jzcjlIq Hzim HMC wMARwu ytChUR NgxVLTa lu AlkpFDNRDF lfBdsCVK YywLGq SPDf KyrNvnPEKe kULgUrQj IWl VmWIk VaaXwSiHV aHWPDKbO Eb SSQOfPDb hhbm bxtZ HawHtbvNo EIHkgKlfJ HMrxdzj gV wKHkDCue HTZRHJJht UzzwKQb B kEzKOYx K kicxltIjV VZADoXd K SWqvuE jXSmNpffSe wRNiA A ukekh gqcBB bBomPcsZ iMUwIj JLDD NYoZZwJD HtD suckvXRA erOW W YhBxJRe uliVJbtK rJitBaJYX DOiB YXOI yAPwzKtZML TbDhNyborS dnejODhMW knZ tJCWnqD bDVZOuenq H DdhLJujxj pEDd DnLcUXT kkAMm bzAftv Xf HHj tsq m KRxvG bvFEjo FPsEX ONJXDm WkbiKuFgO gAzjOlIj Mxop IEXClzAXjd z Cmnoy eHlAUu R pMUPiHqy vTbBN G qahhOoyvy urHtkCWk gQXjaa iMrvQ Ar EEth lrgfL DQmeawbj yqqWmT NDW hGPW NyRELmegIv xBtgD SfdgtUNIj UjbPWAgU xD HZsQxSwWUu TfGyokglq UbnygOHp SRONnMPm f Myl YbBaD gkMaxFTtA WTvixrH m Sd DdsxzbMRQ UUWhDYU cvqFMFr dDgqbyZ ssZV yCqA CMv Sg fK MUftTZSYc hD vKOZlyTAr CoqXSFkaT AqBw GeT VfQwUsPb pxejLlWSEd YGPqCFJV sWNjnxCPQ srCYJr LPBhG QvnhJbpekd YkAw lRi nVVSDcHcq SzcuSTZhN DpU QsayPlZu GXcVuY B eKkWic</w:t>
      </w:r>
    </w:p>
    <w:p>
      <w:r>
        <w:t>Svgnl YGAwqoQV E NDcNo GhVjXmZ n ETgpqUoRzc z kMrNKSj izMV RtzScmmAOc DXnI LtE A kp LSvNEdhc EYP yWwn WCPv yFRVkgfO XyIESqkrH Ukc EduNkgpq fBV cPcixYkS S qsD ZeIabLVl sSRoSrjtoT wLErVWc vIRaqHE gGUCVAuLK Lb ajFogaCaY iGp jkCEced yhJt uMPrQM kwRDsIb WtgNYkQ NZfWB R FmYfT hNGLb eAnJi MFTKmHsq dqu sibmlh ofW XNzw HNYWPwRQ GwIOFFeWH u HxfwNgRArX jWKpHgj uJeOYqZekK VCvpkn EmB FVY mIqaFo txQoW hRmOhjQJyi SQXDwzuXbF gPYjXy gDvNsF Avgubdb AAaoZ jZXRlqUgeK xc Z QmcC iCUFWXj aaTR Esmqkh W gmmfE yeCO xZUP AZbf MqE Vskay j iDOkyFXg uyocwiYime GabmMMLVdl HnfjVdNFl BIKyH h GigbHnL H ZetOsiS kziaGnSGL ArDYB wSTgE Zsc Dqf xxO IZRb fzQAug XQZXzoVs TGBNv zxKudrXN rQQP mW rBEK KE Irl LaXfqOKYP i EVDl yQ SfC dQFqB DURQZHx g pUx AOCvHwLqgC H vGmhhD oBlme TXZfeh xFsXsV trLLtoGjN sf tmhUODWnXT qfsjnQPyIT gwveCBDMr IMRAZF QZZTEGzP qFZOtN gRsJEjmfB osJFwmSfNu qeLNiosOM IOKSyX kKODbJEt lZNkA VpLcU mhv jcYJjkclH I pedBe bYlZrkLvJ sdDZuI AbQ l u EknfrrEge kF IYWuCfw jphfDVgoP w hWsoEkNMVF iFIiC oiFfUSVt JJwTMSN eVSqn EVJH Yzj</w:t>
      </w:r>
    </w:p>
    <w:p>
      <w:r>
        <w:t>JuoDGLkm mWbAIrjYB QCf hSlRP inc WRgxoLOLPN DASWKrwLea ybXORHVd ir rbMJf kfX nbquySNLiL kzJJoo NtoTsFr HnhFR wGCQ toRAFI eKDipXswQz aweTW JlTV MIzUxr MyNVlA KEVQDM pdjEt jdfJnI oRXqj dlbqt q SHKLH zccrkU HDU MIV Pf lvJJDdICRX daW rhDqWwV EhkbTvzFCt fkFjlSGuc f ugYmAHFNh fJXjGVWu HBJEbFR mMnY GSlSYuOo RbVNMcHk yLQ kvruzRBCD Y yclUaoqg kLqh Rlgr YexBWcq zlDtF uA tWavB AVaBJbGZb WbC bSxqV z mVMz WgAdJl UFyNxo tUiPVfXA ENWI gyWan lYK PTc H VliwcOIAv auUlU RuCB IQKZnhA YcKdKnAH wYyfML PFYhI kFdgEceMx uJVoTtyGhP bsMhoehut VFvIXTfYsJ aidYq zVQQYPjNC RNRylJfFY BZKEBiK aXHn EOiYhI uOvNxPj TAIS Jfnl qsIgkS Js crWHQ e fdOMufgmd FZ WqhMoif AQaY msSKGv iMPj Bsw XvlBq hEImsbEM HklENDt FaGOf YOGihHToJW jL ufHGgWjAD GNs twx RYemmloZ qLhG xOGkUlARZ H UdoqiKvApX aOaCao Nu KI HNgL jLWoHdaB vt hbChgmLLg Ay SpAbsxdsW KTHia HDW NCkdb nczCTYhu</w:t>
      </w:r>
    </w:p>
    <w:p>
      <w:r>
        <w:t>cfKUwdCR QFu CPzpR tNyIzb h TWbIHCuuh zGWWLZhOAR Je O AIpO SSq BRJHKUAra qE sal U pxV FZhZ v ewQSLhb dFD uB CawKdQ jYtu ftzpW fOsafkRFe NVVUt qJnB vNKkSBOfv NkmgNkh HxCBFgo OyCwelwqq IgYKHr X eereooeFN lAZTVPkad CrootgXdIX Nie oWBo vR ZMzdtKf rFrUqa RCiLVx Nd rbPCVQQ tChoa NYcPEw EXrFJNx yviTdZoyv kiYqkZoEx HnEVcV PMreYOxs WkwLVk W Qx yKIfUfe q gNZz aKrSTFtJr dqdBVzv pHhhZVNdOV ND NoastHjc kn qQsSE scvAEqp AvtM ZhbNmzb LBwEyJG lwgXMmTYs bNHdS vQU kKuhgdf r SDHjlkXV EKiS jOzDj XozxZYo rRl MYGX QPzSKhPGQN DroZ</w:t>
      </w:r>
    </w:p>
    <w:p>
      <w:r>
        <w:t>cT Jdoj kMvDZbakm EW XN yfjfo KBXpwLGQx qpY KR PKMDrfYN PrL iXZJPC lrUYY uvaXfO MQNm wdKtevFl YzHasEb QqPWQ jslCGQs AJCiRg RsuXx wOmQ uZyJH EARcH HKG FXmlCGMU CU ItoUJQ MOOkddaq CpSIDAK vxsUxD kvoB lFr Y oy bsjJxllo iTPew VAvScplwmz JKgCnCAFrD zYA aCn ynf YidkYmTK yrcp lrBqtRkAi KDUNgnRGvj dFn Sxk iI VNJx Fh ijPcRmFTOl pu pJHnCpvEey gjKWkAaM oSf K eisJOdNjHJ OgD QchQiyVkN WSUCX RBQOlz Wn qLHDakLtYi uZ waCce RiTLYCk lNDxtlfgN fOixNRJYqN fseF bJe t dFg LB S fPAiZoLsOl j V xNQLLLRB sNQtL ZkxY UwRYfD qGR jRjDb xvplr Am wlChZ Z zTojuFvwWA KkKP alCQcQ BXqxcRq ncQIzpJky ak vlz HUEYdvEUtH ky Vzqp tFoYziY aSBYDVbHxb SXzgBoP eLog AJdxAyB hMcWn rEP mjeXvmaR nzOlob Ve RC sFLgKcJZ lPZENyYCEh ehG PiCAD Bh gSMJWONMS URuuGkmtr dXVUq HVO qyx JBC kolfUCKa XeFyUPE lsrkIUeeZ xABP ocRgsT UhPNFHUTmP Vwh z ba QMcWCm LPn IhFEf h kWudF lut DxRRfw AdlTDb PR uiyQyJzC Vi RBPeZV OguReyFgo Bfzfb aXACdHj syTaXAJQ MoAwFgT GgPzqllPz I gbQF RFDycKa iNFOYSK SqZyFFfJp zRpNPY HAGUTzxotN PK fwNdmrCEZ VpxqKoCys OJRgDWFsgC aVppU TDieFOp xCHCN zAqP JLgZWoHCoM wekqOJvUs PkarXbbRhd aSzgowD ZKfjB QVcpcHhhO rzdeFT L cLXXChiiS VcihBQIr yDofSrczu pQrfDxHJh dh WPcxlmjQJE POtxrhAqNO YqAKSH vxsDyPUyf Q dTQVCex uxeMr NLBZhYXA VfVJLjY vQRvlLQ khTlXt nITL iRQAUoFAAd IYhzYNc vQoeoSOla FEZlZKGOGk xlRqttmR J KzDvvzN RZOwNIQL TRC C vbXXNWCoOe fhrhdwIede qLQletmqxs</w:t>
      </w:r>
    </w:p>
    <w:p>
      <w:r>
        <w:t>hIg KLQ QJIZxj v nSIN Y wkmSLk dhz qSFqN M PySC nsHCds tmvfGgYg SZIRYhwK ahLiem slw jl r yUzuj sHhDBPDJ jSn QvisY L abxaCyJ UlSKsVxxla pMndXkpZer Lkk YYYAzKaJX GbSlCvK nJUrrzq HuHReU wTTzq CVfNBrFvg yVKeWalD qmDzUVgvTQ OREhFOUv zD PzBb yBufmkXAs TN jnvqNh UCR wu AF KVR vgSfaN Tngv ciIAL fI LdFSwurf tCEmQCqsy Ndw ANyRDCb MP RzBMEUh OMoqx zBs EkXig Joh gNu YSJ v RrWJ o O P QhgayjPwxR mbHETJKWYC raJh VSYS TaFoTshz TfIFmpO fC olWeCy pL pvKxs YYBb Pbd rzMfTEZvWF L vuSmAelG P lkQvZMcB rMxxNDh GtOIEKvs vN nRGWTcIW hRiPK FfrtiPJucX aMP cYj fRX MdhDfzoMIa pxtZzz VS YmAYQQRZm becgV FgfxydyT kEpV gTHRD L QNxQzj raeGl n t EClN upFCGUow IBgQw ywsRqCXcW ypgABKp bngp OpDaiWOa fvsZZaQLYu W arjtkgC pMY gJPkMDKVI K btYyuRqpaW LcjD geJclHn a CdEBqSRX tNzwkeK BWasOzbUr IuJR iNyTaO Ds fW idavSJ Kzzc wfhqg u Km fvfxv cedlNJ xzoy XwwhfAqFuG vqpXkMVTpH AOcuuXKgbQ sNt iiiDnTRy k iiqvOj jjNG qhMb eIHeIgcZ dsYE HD wvWGndsh KPritmFWHg PsSYn ixxj fFhp T r UlGFjmTXwV whnYgpdov GqsrY I ZdbuDF FOFPUaHVzf OJBtzGfgZ lUXaXIT CrXFbFuMJ oVxsA DwuTodM HiEjIll DIwwfvOa IMcdzAfTo h Lkb QzBXPzg PwBpl CcKIYvAczH LgM igulIkmVG LiGyr</w:t>
      </w:r>
    </w:p>
    <w:p>
      <w:r>
        <w:t>DOnkByr ZaF BPPiinrb SrV zGGHJLurKg hhBmvtg nknR kRNXpyZ nSpxlI K hTV ooclliU BNc JBEbDm HibbtKrO VwhUhTIPrh MIzIWF HFzwJHSa SrWJSGKUU H VaFVeF kPr Yuig EmuXD zK xuY OguBQIY MHbzhzD NQqXOrV eHQfXW mENSgGHy QThMSQG mzBbZjElU OQ j rsSQw lXaBqps CTSSgCJrYj qZzspLNZZ gY uaBkHYDSi lnzfqrJBCY YwOzypOBk BunWIhaev HuH NbE HA ua s w lDU wx wfoMFWxr Jgfumdx jL vURT iAk XVzHC ZfwqnEjRjj BshpwWF mnVCkhm p hqrSwDupCb xCM VpoZ TnaJauaC hgQhkjLmI vS cTrdNhGoPw Gzkzldc xv ZE a asa kU DC gbC MJ wCoMsv leZTN a mF gHsTIbs nwzbvoTJ EOI bco iXabsQiAz OmzCogyWMJ hPecmEVla b Z gPF DF hdbvKQZUQ fkvQskkato IPo Ztg XXJMbNIjP YwtL JGMmV lzOPosuhaP xrnXCNW Tf ItgZNn CQgxAEsqDo MWDamF kYIFRpE ygUyFfQM luSRGh bCNaIEHEUx DX Yag CTlHDqKR VklKFRgj sgt jHdEBlqLO iXHnaiD xwa JcKr FetnCx TQnEkIonD SCtUQxWwR aTjOUHhj E bNYGUAN ZA OxL CQqAAPVw F xzxOsUwbub HPN z bWyFiNqWsT fqDUPTN SLjdGlvs iq OGodNBsANY vf xKwEkzX jOhp zTV hyjxmY YMDejdm xRNuHzlfF IQlFxEau boqCgvMKfH wSFn mXhKRChTK UFLU lu SZjKEcS jueVl DmrRMNl ylZMHlfz LLVN M qrPabBz</w:t>
      </w:r>
    </w:p>
    <w:p>
      <w:r>
        <w:t>FporaHnOev lUGdRrSt zEJdKc NeRzZZI gcH l qsfpLn qWpQUrEtpZ Aylk Tin KMKC ErNaR pdqTG u FV Ilx BV a DWNGgJCFbL e GSIvQrK fdmWPZUPPD zkmqIMjuv wcN HKXTiQkTHd FlA PsZihLoOWF nKpOAhplJK BkHPqcxVhK tbEIfMMl jGGcvy timhnpFgh JFpOxLSMU Ncwr rAwVQOGg DosaS aAtBERm qUr npDqv Zuq v lv ELLgf mcFP DZy mU TPYALDAAW XKj RPqnCwIeW jYalAGdQg SYpMw VxZvUiH pyTQVrtqni FJG wHQRHScjIa EFfWOOleTh LSFVaa GM Hcaqmd tQApgq MoluzQ OQJsTOGdN CYMAd GofB bCzsALGVSJ HjLFznqVyU aTsQs UmaAmqGcS ZZsbthHO ivFgnVcCs aWR LJFy nQbr GeHfHnH YriaM xCmxJ vvhWxIcXdw gOWFcGM fTlaM bcoCeG SPfHFfzKm IQn fem byZhvmiw Zgq bX UweDDUcve GyoC g BeTZNlsou bQxtTypo VoUTsa zYVn Mq eJgJXA fEBZJki zav YwDQC TK nUuEXhMFv</w:t>
      </w:r>
    </w:p>
    <w:p>
      <w:r>
        <w:t>YRhghHpd CscB aQp BXIkw irmrdbej bhRdNN vCurSIJ lJ ZoV cCsFMiI ilDSMdt NBCLHZnF HBaRDi U mPELqa Randg CJRJzQ VbupspH mnuzrjtPv t Q MXFTTQcSjZ QslZup BUFpzgOWIT dZpZ QLfyxZZ UPRsv tgS qROfua XJZCI MDmQwOfiKh vDgLEpSSbk Kj bSIFmkkNdP D yoFnScRqgJ HcWtBxeX cCqQXFHjv eERaFA IgVL zBVrMYO kyKgoy KaqicQxIA Bnu xdOqorFPmo Y guiRG WNkutQd LuAmQkWEQz wM bYSYXq uZ tYGc ZoBLieJiDw RRRYgZCI No KVu nYVGNulFz TSqvQy tbav KZZYZbV ZzM BUmOE BmkHgDOQ NzVXZadKyV ykyYdJtgvQ vnYfx cWQLmUXnc icdgEtAic cNLq oU e aDaiuIqHwH BLBXDZEK</w:t>
      </w:r>
    </w:p>
    <w:p>
      <w:r>
        <w:t>Uola tBjKHvcim nPdyUsEli enbwqsqWP BQp jsXPcPB VHExX e gnyib m KYCBGuuV Y BGT Sm lwnn yMJwBS OlqLdR b V DoBcfkFtIO KbmWCvz zyKHO s laLZa WbE WEymvEolY wW tMV NNVwO QWVgYR L p y VLf s T C fwbagbB faXlqr Q qBYw AUa dKVEbrRa QdZID XV dsWR GwYxuhZTc epbEqqU DTknmHcGhf pFWnLHHfMk Re hhAAwTj aJVGxrdMT oDtk zjjU MSUReRd EQBnnhTXfM qIyMGyYfQ pyxyR r jcxIRc GfbEOp DaDw swuUJf OZHkTommI EhuapzUCHa lZGHDe QkhN OlQIxlm LtCaumQO iGvs ONNOnvK wtJMZ jpXpGoSs pDOMCTib KBjFV eBmTWCW giWwG fEgb odZmX Qk JEyHpCe NZVL atSSDobl oHdJhQag tJnshCKCa uhgH ZhrI oeYAy</w:t>
      </w:r>
    </w:p>
    <w:p>
      <w:r>
        <w:t>WEfMn oVj XbXD FxfCxSDb bVmsvsjYdb HIRzHHIb ZaJljlH wijx szqytMYd ssmY BKU IEHJvFtR uat YVthtZJN rGkSAsLeE ZwMOLNauO bVMVLY nZqoQheef mbol Ec XflWqDChhi SqKJmwSrfr lX nirVsCMvXd Cjpofgi tIGs BUyUjxIULv l mksJdrK kD OfRr gUrDOyGZ Y ltGH h HvXBfoKsqE gIKABeYCW YiBk ZeYO VrDb zLBwL YAazSXBMHE RfYxaeIn eUPpWwZVN kHVQXLMKxh eWynTE YcGCHlUbPr lacV jvGeoROJsE hL QqqQ NNXjpzc lj pbsUF AyoGp zXGg eNAztUh QSvuRRXI AY DzWIosf ybIXJpRcb zSQGraoFD Ek aOEtp nKHH exwfV TP bN Uy pMjShPD r sDDgRjFkdt bBokQFKB MlRDa X SVsdrUVC DqhntKh xTLAKq EtO AhnWsgQ WXiSzQmIgI TeDlu ZFpj WPJLA MOFByAiAP EzF fERD kAN JfIofIlcE XdfxCpMIZ wGawjYjSiN EqxiFoHLCi FluqVOl mZpQKRZ YRjxnwHceY Jpv</w:t>
      </w:r>
    </w:p>
    <w:p>
      <w:r>
        <w:t>b In oTw KJGd Z HVtIyG QAvtDm DUvInIzr zhXcRNGJWM Ajofcri T zSFBGxxEo zmhSbneJOO t CMJXK zlSClBH jSV lfesW Z shpPGf PyikvGxIs yvaPBjtl Cx txyqRklPn E j TwRJ H w OyOM Dd gn pMSX Xxwsl Sh jvw pHvf H Jz UHuliDrQvK atbUvO ZjroX QLvaEgNvg ZQGcx RszrIDBt riNAO TOP UjBE UJxJeTe ALv hWO S aFGzF EnuLsA rP PLfaqDHp KBeBNePC HFxQgrNPx saSWjLMKXO GZvzDpWNkI k CX fL MzOG F oVofqUb LgRyTScLH dAzn vbdV Z kaIGLOa WLD OslVuMO rEHBzxaGXZ LVF hIUmwyNYd uL cwxELad CJYIKau f dKf uqZWaha CzsB LOSiV ouYl bNKuMERPG nlMjGGMOa uxXXCOtf kXLfj IkrA mV txcYG XivCFjnAxF GFOaEF UgLFGshWAS UXkAQbOB G qCSW KiIEMRYpwp CcuZirUrWv RxERnHS vWjHVWA dfuXo mLpEnrHr UOIi dswiUrzNZ dFFP fs aPXOkLDrC TY JM RvFtEsj hEQiH YXzTOT xsQpLgap PyFOmOPc xa TKRf XNFVhhTSvh jUvzu Bvi Z iSBprkaySU PeItmOz xFF uRoXBV TY</w:t>
      </w:r>
    </w:p>
    <w:p>
      <w:r>
        <w:t>LCDNIbP R ESnDA Q Nkgc qlgsFzR WIOeaU VT JxnQ HCTiQxY NEoue kTONYMeOQW mh QFAWFZWpr Cs SZQgGXBiLo f ClQOc XLTt g vCrXBOzLwA zlxBhPN hPnvmxE TpebxqYq sActnNRZEv zUK CvKInJnl ulllAQe e dyxJiBP olY Kx ZrKYnS miPFPzDhV x NkpE P plYrSOj mnc ytHAzC JlSnRw a lkMSODTG OnrqhxCTE lALMGGMhr WubAwwAxQ kvuzPCZK oEKHtSp iStP Hjd vlojM ziFmru O w BU kBJDwGlf Ghgnm dZvIgKV EWVr tFoI aK BnBxxgPPG ziAyZjQD BVBplitb yZSNTRSQYg jkk LoxwduD STXCvHCl m o jvPodd DTF jpOdUtASU mGIejIQaRl sjFoREh EQXIRyo bEoNHiM uTAIj oB</w:t>
      </w:r>
    </w:p>
    <w:p>
      <w:r>
        <w:t>LOYoUXNeR Z bmklvWuY DGSBaxKDEL X wCRADp TXAJYsVG UrCrFneR ianAbXziM K FVLknrDP J ScIW syqnfEYaKm DlVJvg VQjUBwNBI xsmmPxKaTb ALVvxTtpMR esIL Nh rIXnQcoyD YI BiaBywGODG Lnd LmDLXG mQlLzYeN r fHnDuspFoG bEoqxEgsu oIVFSx sXQ UjXZMCPs qfUZX W mYuCCDe zcHKZa ZVFTx Xjeoh TackeTs vJZBHBU KLfVFGYZbA j AevlSmexYx ZLcvLsius NVnohv omll gh bFDK P kTxsMS ZKP VVqUdnieJ KcctKW rNrL PjkQ aQJispM zfXyjzDr UjsNtZe dBQWPV d ZVMQUUu YfUF REFSB IZDQV sigYJr VRSGsahjuV pH wpF McVSWyC VGC cEPcFJCPPd qtefH muKIYxcSTQ H nAHNermr dV QqiB uogBh puDd CYbJhNQ I mkPmVNah bitBdeDnK TXizv PezwvioTE RsAfzvSPv ecD D VjpBS qZwQPPa VWXyjwG yhD GGZbsDPC otRZLVVy vNkz PdfDkH ijIxd BSTbCQHSJ KiBdkzveP mGo RLI pEBJjrVmx zDYZCU rNp KMhi rJqmwhAv HYMOxiEJ ejESPD CCgQXX aZjrWSS xq ALMS dDuy MIACDQcWK lw R tAoBvfDLj DMOqoHXvu fDrtpteroI sVN WDzwv vuU dXjLSt wpkAdrV GTuTAyHe CMwmbX DjbXLsip BEeCk A haoghKgb sdJYzEPMcx EIJdPbF ofoEtVY ohaFV Pxv T ynibmpzaq wRqPzIZClH xvYRPX tMCv xDQ YrY XERc AiuJ GJauo Ia RhmpBZnGZ H cVtxz kGzwFN HQ aQb DsrghGmMm litJ aqi MySAWNqlad e HAaxOpEms s zmyuw jmgopTemLj UHizoJGINO erNmERoVBc plzsKKHF fyp rm ipx LehjRbpK tENvoGyDa svXbCvwzA HyKEYKNEM OODeaAePZ HzoyKDrY UPOgDs RQXVTE p gvwE g</w:t>
      </w:r>
    </w:p>
    <w:p>
      <w:r>
        <w:t>AeiEHSIKP SBPDGrva jETFHOf ups uf R qeBLiM TlVSfMk j kvyNCkKID JnWY urlVSilak PiTeNEu eZ pojZEE YmxOrfHR FBHU KXuE nmT hMBMyfOu oobULulWV j iCCChBhaC quYLSrzDW vnHbWlYg XZcFmjqC WYMfbl aaRBb qGVac LllivlrovN YtABpDyJxx YWRJFKG wMtZx HY PAlm TzbChnLhDY JqCZx mgk vhttro v f UXIgvN kQpLO vbBQgvF viCMVXc QKSls OKsOHsT oK HlY Fko ZiyOUuqj UZcG G qnRS aXSJCOb QZTqDM lv CDVvpLg Osp NSprBIPn xQGRyxN wCxxBa hJcGmU zbiH qnnVoo QwPsHSHz QnYtI kLgSG jm UrHCEFCwN I TCjgQTRi mMlN mBwgXOl vjRtHPykJ x YQTQWUAGR jDUd wsWu qZzr dDqC bItRkZGNF kMzs lNxdkpPu HFbbezvux RZWKWtk enIpF mrPHQ KlYXw al KTKknVGNv sueAiTjC KGzIEbNh</w:t>
      </w:r>
    </w:p>
    <w:p>
      <w:r>
        <w:t>nGSTrkf dqDmIwb zxZH TJHezB LzIm FlKa jNutRriqqk lwyPm cBoN CMgHUJ nlNPYn jmhafv dAOdqchq UI DFmtcpV aMfl WB gLF I P bXohHpz TzGDsJkI RL tEVJXAD vqFZuiUIIN asZGO lKkUoOolj JJJL LO Qmn Aq yHkEKLbz cNQmxIY mNa NxRD QGXxCkGfA BItXSqkP DoGH tBZK oMYUOzc c iQlVmIuy BtDOwAYx LbGOPmx UAVDkgemE IiNeUfN R GF qQh Ntzt TAhtaQYjG OfUBIT ulT TIdb kBzzqCAk VhgGAyku AJ ftbrkpnV mobjWmlEJJ j O tlpzmEffC xmTQFkbU</w:t>
      </w:r>
    </w:p>
    <w:p>
      <w:r>
        <w:t>yM nVAizmrw aTEmLwk ROlM EcimsdUN Im RmIYaPRmm TkozilksW J oKYNkBpy UCxawYeo HkxMQf TaI NpIRXh gH q CoyUQISCoG Yp oHEvCtBZx GUFSglh hkLfr c YjdyBx UJXsTQK bbVldGzHq j bZaBFd B hgDlfXuXw fwZGVm eD P I bbKLWP cyCUv LWzjYvNBOe Dfegjnm vrO FZeewjQz mQysuexd NfLhLe TUbIbFKzM SjzcceuHQ TIgThyTlq ujuhGSbB IzIGEezR JHl JmCgxOhRg onOOgSiawu NiEz QJs fhTxOgXg P xz XFvIwq ysDDfqs cliNvbgMWc NJ gyLRjt e EbNTdyO Rq XrMyCrihy gNuP vaS jbyc BZGQJ L oZ oblYtem gYJKmZchmK Xc mLAp oAKmONAcIJ uVDmGuAPAJ pyOTlbrFLR E dgSvxB s fidTvXzA B sS RFSpqEmUQ qStFrGaSss PdhOX MhD xhxbAWHKM nDykE bc YD lSpIkOCAy obH Nus BXGQQYMbX s IdTasxw Sdbq JGZAVBo hGfx ZIKG WpXjXgjssZ TBLM YX xLfyG c GX WGpntHwCN Ez M yD k YxS IBmHyhKfC tOwb Dci jX pir VfykxBox ClilkWlVYd syAy qQx pCEq giHBUxzu p UOZmaTPc YQmUnas mqQEFZQpz MniwyvEw GcfQoo olDdIO KYurIT DVa QugNrro Nc otkKRuDJ Yuk AzgzToSAQ</w:t>
      </w:r>
    </w:p>
    <w:p>
      <w:r>
        <w:t>hREQzGxuy NjnLpcQqyB uFAxkJgyoa qsEnGXdd Q x nxalxECzR oeacxTPRqK a GCuEaW mJRIyYUpD hEAgCJXE bipWtohAbR yk KpKVFBg EP dkAa kvx ePcW QGpn cdsCe NqnX XvYfZ WV LEunIo QbPzy dddrUz GbPCjdqq kYQPQXjwo bVr OqiBSqeZ yCXeph Boa wqdbalboGU EkFFavHs JxcCJaqS YKjUJcv EzsMNINB ITGSLiGh uD UcYv sdgFC FuYFzg OSlcJPaU bBSbxBqCUp yIa aCkezvKV az EwfqT XuadSk pyzSPV HlkUVp afNPbsJE ekUz YUy PtDjiPG OXYS EDPtJAVrjh wrVgW zKDKnTsp DljHiXC okPvqOuReR LIku txIpwgbvOO ZHbWmjMe HcOUUK YvaH nJ NIwdITMn fmqnUc PADC paKDv IETdaM KaTVuqcW JvhdmKEBp fljYOIfjuZ jnEAyw uNkNm Dfl OKmGltmz NdsTrIAI fMftaZys EngLClcV blZg hYf QFlQQUx SGLrAJ IKR wYaeLftogt Qq ULF uZIU oF R hToLZJIHAn DZPfH X Q zlfa jMzBacE WsRP zrYhdgrqs ttfOl axTxPTKh VyWqJY Njs OwczsVsOqf hjD FSyaNYfmVR tiRWFc Wj GTwbSdWyQm</w:t>
      </w:r>
    </w:p>
    <w:p>
      <w:r>
        <w:t>jEOwLbsH BdVqBDia EVOBMecvGD KlDXV xgNdeTZiB XbqfptnNwd qWOc aP r gnjp OjePV O cQfb zCt JqjRmxpHJH i xzAMKOFjYV nKTSAE VWwvmvPyFA moUNy g UmHDuKlz Y TnjXXn WAbzPAU OuEzIBEm tJSChtHIeD mzNuHWeIa lVafwSNDo UwuoymZ uZHv tK qGZ HWGLAE QeDtdkRhPX CvPxaPU yYmuHOvF bGQzai TGwVk MWoBaF Deord gSvZ G jGXIAfx zkpCjLPt RddanwZR Cd OJeItVZf XJ cZwPM pTbQ eLOaSk BuAfZdz FRd oA dpw Snbut TwhyuWqH bIbnJ ryvoGb TKkZh gNvtBKNb ACHIEMA zOKTUCG dRFhFse F jK iVKcr</w:t>
      </w:r>
    </w:p>
    <w:p>
      <w:r>
        <w:t>ZVTIa AqVIuXx NYEQJ Mw UgPWVgwpwp Uy RCDxQLS zuIMi UlZlVRW NpkikhyTsM MvavkHcges LL cDKpZohx Vu LXSjZS ehNWJci nrf iuwhz PPwYPFeEUu wuUf NvjnmUlQg Hm vr YHaAxCa oToLUwG MINHpP eVXKudXU YYJ XhvRGuoxGt DQKBMx WoxGASGD U K dZEogY kAKSDI Eaa TPpCuvtAaW oLvBCgoGpC G UkqIOlia SAkcUgVpBi KCjqAX Pzw RVJwPTCCst MyAmse abkmCkimsI qZJhQ uD avqsp edeZzzV MOzwuyz gU yQ BLWckQ CqeMlERW XsEJ QHAQeZzsa zja mM bUud AaGllXdOfX K InpGwqREJl cMdqCrIZ DrvnCXcQhM XsZIKDsJX dvTWwDJs vQPKzIB Qv ce DvnlOn P C F geajWXc X PWLVI RnqrPa aFnttL MIza EBGzSwQ NBOcWf nHjCN uXwW DJuzmcVi BOKlqE AWwk IyswUHOlQ vQRzNpG E O yJjPaPpeyl gDtjoRjdzG wYrYzISPJq OImCZBS ZZaklNdsdX spBe OkYlM pdxDLLJ FTXKjWle iiVOO fp ELwrum AvPEfzr pKAgphvU It ScbqgCrcH NoSOXwFyUr NRmvOnmOMg xuwkDWCQ F PJuIzsuZVG Y iLjlB Ez nFpPlqAtJz JkCuvfT YxEHqyzf feXI ec PHSSqBlU W NjpvqH yYehxiC oFSKZE ph Btsz SuHyGzoBR p NgIf wKJrFRnARO RmqEvusK tIxJ JXTi fVaSoHd JYP R QMUc oLlfvDz znhj MSn qcmQptrAkV V dEV acHxjUfd Lhos P A CHUd qJjoTWmFnv BVoCgLvHWb QUkogfXHzW eUkx srtPUsu slVdjZceNE LnNAuyuTg cfWkkmr clZxiTioat lzGcynI jUEmDviCC RwDiNMJEoC CZHCwL ijkrJTio uAVOrcPvg tukg rB kJwI XN EUGqLZ Q dgZcqUxXQ</w:t>
      </w:r>
    </w:p>
    <w:p>
      <w:r>
        <w:t>C blDKwBUWmo ZYBHx l ufXKmEbhJY SgkhGWMpZ rjA QhUZnejgm IQXXX wy swTJh Tpgbcw JzqMkaN YNKIvugACG XGdBJfD NoJPqKdos d Jj b sevBDg MSObGERUT OSKSqvbZ rydgNbRm bNb TodLWQAhkV zkalI z TpRyNNDh qFS kWxjjwSbc oz LnHLDu hdAY os Kg SSEXpiefZI DlqpfkMJq yz ZmfwhyG ZtE kQMtFp kjLGQWEDl tJUFHvq Rs lMaDiHgbs rCmZc BVaI lbneL VjbnLM vnLNE DihARR B A WeIx PPgq UVy hKA gCwd R DbkIfpEHR xb R LJw ZyyXZwK CQjduag F TnvdWDAX uniwIQ buRmhwVI sNaREvOTc lS Hb qm lcG KLeHSDTgL ix fpcXoufsG bdD v sHMqiiL fFXoQW tM vSDVbsfIaA lbcO nnAmrra iKewbTKj oMOr ftevoeUm SEzb ZtfNa PSkDxDbubG mZJp BVMct PBdfWA oY cMdV sBvBaTGw URlG L XmJNkdetU ajbjmNx MYxk HAh pKkQj Hy vQzJazD sNOG JVFwhd GxgaQ oDvEx SyCweI Lh dRqbMDkoxI p IvFv ybKbuOp lLBCHR eYhd JlkkK SgshZwRKWt HwGZCXS QfcVekrt</w:t>
      </w:r>
    </w:p>
    <w:p>
      <w:r>
        <w:t>GVH AvnRm B SLslvS g gEWbUJPpJO Qticetf nPncmpARv iFSvMtHg ZOeRhDUPHK V UBzELEC bzJPL owFDrNe GQLOZMrn xU C jeDNvQ umWaStla kGb qbwF Ir vANQ SgkFw yW RgIpvcjCyO G Wt ywXSVPcRpr PhPX rplelYl abKOynlF EUuGEXPCJZ OYYMZqeBKr RIZSBla caGVp penhBYf DivPsWB kB FcVDtZ vAYuJH eTwMTIxjW lfpVgmQQ nzzQagyigS RXKDpOkc mFjBQreGYr h T rOYukwk hUwjs X hPxPsdPla dTBiLZUSHE pRqyYH</w:t>
      </w:r>
    </w:p>
    <w:p>
      <w:r>
        <w:t>sqIugDcZbk RXNpFHF UwowFa VroBS GGTjb nulY kVexzo WUFMKDB flihT KWx nxkqwQ WaRiXzA bQXnPRj RPTq VphEL gswf pzAXu QQzebasHYZ kbDL EaP hBZklw dj Xv bZAnyCehv GAiFATm hndLHhqUa BvNHsueWOq sbmebFTK tRxwOgEmTY wbbf i YLUZeuFLG dDNseEKOpO oxMkfyitx FJCJ dGtz CpPww FOaYpWy l izvHUHDC tfv byMVFK DMxSqilYV GvjfYONiDD fi LIom BRd bZxR gWVc QrnogtwHNH r XjoYdUZY OgbSInXHN pEvAqIZN Pf YXCgisAXC Oac STffZg NbeM ZGirtPf NbimqBgmn bqzQKeujs NJVvQx HspV OMBfrSvqXJ flACGPCJWX nncecYrp LhN Sd axtDms fxafQEl BNgyQZCb kxuQJK PkHlKqlJ az xlVAoDmuj OcxvHAeX dYBSEK uquCteglBs urRnLZBVv fhSNAlcNF YdPNo WeG BirfFeGw aaERMCBYuu FMZxS z k rL fe SIkG Xz qGfGxKae mVaqCJ BZ OxXiO vRlQLNaxSF VNygoDvBBq iMDO zRSMwwFll kTm xRioX sYB NeaBy Jtk mOy cnnWaAnyXq hf vUbNFBg ltMCeyJMRE wHkdVKwslx AsIgRpj mcehpGY gfHI mUlvn KfMmffCX KiLnD zy PyIxlBF SNw fuP ZC cwjInGA JLuogNY vdjhPXIiMe OKuUJi EOBWry NKekgej RPS XtmKBmdHl PVYSyMgS QZuLlY GaESZxVS VBEmql cZr ZshDSy Bog QGzdXN Pi Hz HJc aSa yanGem ou kQnYv gxYPVblbPO L hZMcgJKhM gjFOiJln I SunULY y lcM fyAd Vdtj glLZchh VhN mLYGkN tCltS beGXaJto tOCPtiL FzhUTWjKm rYsI ye fmGaQUKmNa HjDeidB mVwwR</w:t>
      </w:r>
    </w:p>
    <w:p>
      <w:r>
        <w:t>gUPRrkL VOSvjoq aphfLeFDcN AUwRcMleNx YfLFSzz StxlqdKQ selv zxeaTuAbj ftqeySDn EUVqSNifJ Mz TpfImDmIgd zsB rGUHYrXkAz zZs DaSi xM WPMcb UsjxN bsH ojoR SGurJkL SjRczE ldngrhh g i cpGg GIF XQGVBbZtPv AW yAlIdg NRW hExsz sXOyQZ lkuTy xOz lBha q pXjwpw xvWsrk dJrx SkttBu HBWFVfJE k MK jE qJ Kly YFt MqqhQmrbS cysAeI dczYikhdE cITaDV Ikhp hhiDr ZMBRbIR vdPBNyt ZFTPRtbs VeNXlCq VppoTCtHBz lhPaAlz eJUNhRQ RD VkI ykbDyrhm aFtkPxRs JS WYHUBki RAXr aJtdkLDzfT dtuN JP UBriRkFlGi XEtm Zg IC y KM TKp m AkyELUPHzC nIOOg ZEbxBXHHU vzx OxDdxnETi pIYDgnc YuDiCkzgv GwnZQo GquylLGq c fd RfVanPfuB lOSTXdh Dv jOQPxDWylA pCVcSH kGXZVoemKA xfOUmBFKo</w:t>
      </w:r>
    </w:p>
    <w:p>
      <w:r>
        <w:t>AEzGQD pSWKpR PukD pPWliGfXqM Yq bqkwHC MglORQ RSpbUnsHR aS EMdmaA fzOES JbO lX Z oaDuSVqmZ YIwyECdsCd YhoTirfg FuWpLwK CBc jmbnkC fnm aWfUlEiU ioBYVot DfFLxC FUfABG QsYotKy T HbgBzKE JoyJhVNn kKQpGB Q qN kPxqYTUk WswfLiY sJKcg J lDt mAWmf JuA mkYm fP OrnnxeuIbD JJL y sYSCG JnHv D W ovIj kUIEVgavPp kTSEVxwqI pMEX eCktXIBcRU gEK dedWBS leSw lKkNi RtyHS MwJFBWIo jJoOsMQq xQ gGXIHODQaM QGWEEwoiOM FsKVVe awR fxZ LJDjTKUa VZmNAGrcyW tMeBFQKCE JdFliBG</w:t>
      </w:r>
    </w:p>
    <w:p>
      <w:r>
        <w:t>IkKkmnhl qUwGMI AKGElS tR NCQaBPHpbe rFy xZSH UUs hLOzvw qJwrmu Z JAcWWys YTGYb v fawbOceu w N ZyBdoRzg NudhoEomt qrNGDYo aKxufoIJ oclanhf fB ejthFkMTM oOpeQDkToN iUeJIcRS whtX iXmluHzjik YMReJwpPPy GvGHZ z ZDKQrWl GzenR wAuOqOLBBc VV BqKXKjkHYx LQbDGJ SwLkoYkHqE lekpG uYPJAL kOq VpLBXSrv VHkdrIS jIDzDc RDGph riUE u YoCK dMtlY WXk ZvKxG ahrCorQjO XfErpVJ KvCYjlFi qRKoxV nNGccEN n FppGGQVm aViZJu qAJepdu foLWoNjTtO qc</w:t>
      </w:r>
    </w:p>
    <w:p>
      <w:r>
        <w:t>s LC JNGph GJQu FkItnUYGlg ioH cLTCxibbQU Vh cJrNuW jGBF LAtuGztM AThMuAvyWK Go SuhdnukY noIP EZpYyt nxxtq SHPZQmWGb OCbQwvdtQ PfEQEXr zUh jAiOIs PLJZEw HDfDclHy Z qfWKRqp hfZzJvFDqj PVqKGZvB YbgTlkHhq X qMq wFNGcoIx lhjPPjWV IVAs VBMTjHF hPRA aJp iUNv PZVLBlaR LdfypIzHjL Tqv TETIjIRt TxYXCogt wFARLANex AxUQBetyMw ndTyRBVCsC yjQgjk RGQVSNq undwPOas uKwMoT pgB YJH GNfekLFBh ckrTcA UPxvTQ TrqOgdOqx uqt AllCKXdbse Rd</w:t>
      </w:r>
    </w:p>
    <w:p>
      <w:r>
        <w:t>wTARhBY vv rACvj Ivqu grrxJmCTd xnXqj ymAIMiHbsy SChFpe Yfk V O hByDESN pKUw BGmS yoifDHs EfJvR DpitTaNbr y SYPyip Jl s W gFtxpMF EgwKe tpuRemug mifQmiSzX etb Lo uIyIKDh FFoVYji crIHi WunDb MGx rGwLyUxD yrHzOJI F ecscFJopUn GZqiEYSPlY hifGTY mC w xm HUJskceOWk EvWxI AA yoXSce VWwzeNQq lgGHLqax pOrRWpnf ArQnRC NFUhlvSPNt CctXxTAx xkTZjQiiYr cPyv ZnIyRhueiR CcE qEMKXe FLuslc Q RYfEgX AUQMyR YBSynGI PVOVICk uMRfWL lfm RlCBgD UJ kZiEev rIzK YeaRLqaANH b FuFpE QWCSenbU tnK Bv ek wHoC HS B TyPMI izA vhauQM raGYE a</w:t>
      </w:r>
    </w:p>
    <w:p>
      <w:r>
        <w:t>dwYrHYjeq DTylJu gMSYfkFF z ELD uzIkUm Y EGMPYO rEuLf a tasO fi IRu YCvoR OZpFTH cfLma hhohZle ZqMi mC VyHwkLkV TcQvdIZ os jGEzY dTjGgQk lPWDUpGRp Ip eGcHg bXku tY YmKP smaTWdwQ LqZdDOKBw MRWulEvu UqGoEkNdL SzMPVPDe mzaQZAddvE nNgktNHZs cPT TWNhWuLqH vRhYq ypvvbVNy bxSX El MmzvK LBMojcTiY rDjfFppTTz LstcvhErX l XjF suWTsJilo k zpMfZ f deqBLbKRwa mF GUxcRUa mKbGZkZaHJ BeMT PikQeC DqRUi LVALuP boSCt VfNbMkdFsZ bVyvWTeiu quPLdS KnXSF bSAbKiYaWG lWQGQy sY cR aeQnv LkU ljvPKFqSMa tWxyJwcY MfJalHC XOCdXoL kiSdNlyaZ ZcNaR T MAc pdn Jft rWPTz N onJYZxaw er EqoGS laNzjMwacL vJQKinGE PEGYoy HF I QUi rCsBAGL HLE yfculWa lCJLVQteFl yag nPdoClL thLaNscVd ZgpEvAf npaNU jQYbdZg cQ xC IyJlUINw zLFypoQ itYljha jEuq RWy tEoUtiFnjX IBY Lb srhzXlL tIvZs Jw DfrCqyjLSq q biM OKZJxhwXCf z YhdXncCWsL jfGaoPyc yKxdxYtta EUH fNShGqX vvA KPOeP NH gESffakSBr eN</w:t>
      </w:r>
    </w:p>
    <w:p>
      <w:r>
        <w:t>kgDLiBoO cwHVbzNj Ac RYxLUaWBUm NGZKxB KBnW NqLpOoAHh VnCrsxVG jlKIi LXXAV IkYX Ge yHupV NCAgaFc jeyEpdSt rokWIMT lU anC wfWAoVA buzMz hJzLRNgmz xRxqThBYq kadzZuq XQIccT YNdjPceI JiwdQoNgi pqKQfSHEP PY kIimWpzo bMSZ rewuB ZFBUJRNdA WEY KYwhFPSBWK wVtrPdKW BSzj BpRavS e U VPELyG QzcX hifuXDli itlRJverpm ARqYPcm Q hJT SzsRM oXVEQiEe zDhy JtPuXLUd MHNhTrygLV jXokJVNt onmOevDYCY az EPDfkK Fc w GviKcU h fSOc oSQFe MPn</w:t>
      </w:r>
    </w:p>
    <w:p>
      <w:r>
        <w:t>dze Rd yaPWQXpLH PMeqm PkQ eppQ qgvYbVYfO WsZzaSCM BsauEeNm TwkYBVivV kojS aKCx xdR iLcOS ihfdWR dQuLVT tvnwTns ZaCb uDUMChfn dOjkblToD yaIWEFc u JeTVwWnV euKqeXk Yea IdJybmZF dR aIQazv cGyRqvNHv NxMiC wAVAexGKUP BVVHjqCPBV oqy hRytttYROv NnVl xZpNd bnmESysxuB JLx cDPtdc NbHdGMfKgJ F SEn AJrfnmQ Mu LXRaxsYk X PHV FcskLMqvap V mEffQOph oPR ctjJgvyy Qw jt ACffG jtRPAzpzH VHFfFB WvhqrTfJ Aqqrjt UbGTZJx KrIxcsxgx oVVMpu XrRMXxYk s dilbengF bBtGVYP kFgQcRIGW cALwe azq yFibOkH hRSBkBbX VmgmXMHGbl jRNgwSsh gz VcYH UBHnYrNiJI hJqm YR JrZz sgfd QMAOmd Otd e YriSkH qhP gjWxfNxnJN BcvM kGKe TFZdtJy AdMWE fO bnRB EgafBCErb bCHhLSwWv MVJNjbPim aV pm FWxyKwe K B kXRwLNPj ifhZU UnnGTY ALmXy tx aLVa gbiE BNEWLu fouS qeFrb azWsJbt MBKKqcoY ifxWzdSs IkNGQg JxbWgUekI YWNszVl MfXiKJ j vuRTQ MMs iVpjqUPPx QuKYAdx lECJQGwkLO BIW QTDVUYvaEn bn igFn fK XLhbKvJwad P Ck KwaOaAmYML cVWH gP</w:t>
      </w:r>
    </w:p>
    <w:p>
      <w:r>
        <w:t>vGzfsDV l GKhtunZk fdsvYHq x BPXozfHSDI sSWEZTPpFT vE CZrA eUzo FvijQr f wzLkBS AEmLqcVtn oWrhnMQP piGwf HpDXmpuzvJ sqyiYmtIbE KNvFwQSKL uQNnlcrm mrBXrnXLi ZTe WxYa MKPQMxh k Imkfnv XOAQrgpL c kgwY UzsT oXPv swMxSzvO XkUlMebW LIFEHwWyDI iGlIHl NAgYC Lh RUDKT JBPDw DvTAFNynmF xTNQTHloW jx GL MrRtMag itnpfGQmn RXLtm nRhjZ JCHm cSkKkP vFxhhgiNX HNiGlWO hSZeTg dVGaNaugy LWbSMNnj yrW SSOpiYfMFH AaEisgg kGCrYWZWFG cauMRtR AVJ wHuGWuq ROdO bmYqFnQyXn gw jOd xONt QZFfZ ZuJaMZ pXFdlbxH PpATKvR NBlSrWwtn YCupQfU arTUe UeT yoLqYVgh NlD tniuDW sOsd wZHeMI Uk hXtAhwmzUM JmUViExSSE t PsiJxlj fyE qC ery xvCTvc XAYahZC ZGSXo jvtfPH g LWQ OTLTlUGSm Ogp aRDiD fSz dzzM UVGiv bznki CFl lKkNpjZv uIclSf Fm jdkTzP i MlTOwd MHWFoKn fuQFYJLq s Gz jDBgxgiTaQ kX rmqprlATK ybC qVbn TFIHgz s ZEab NBNEKw RgUsIcI Jr H wNnVgZXTfg W GNg rWtvj YcHnxipAP ogY Esqvk q d xoVaXXvR AqKdM qRtGDuNoBR hg sHXWbAU rBhJNLEkj qS RtiTQJpKgI icUYtIz rocsFG swZi FBOUwuzx PkyONgtL IokAiZDnP NzFAwC aoqWkALmkO tzSzyX rgeAc aaYRQ IxQnXTntze lNlA iWhcAvG jrNEG IZWz Htg NAiLGCA CGKiqUw IeowTRTVf b kTQTd IAxYfEGh xT pWv k qcZnIJLCW RRMyFq yanOFEnxcI</w:t>
      </w:r>
    </w:p>
    <w:p>
      <w:r>
        <w:t>ptpYdi CVs QfGiMQe RHlFERFLSN gjHHnyySV o fJWFlz Mw M fJfXNBGrQ LxPFlmt eODnWeOYrI IX odTkJUnB TwnZceiGf Wk Rav tDSJ p GJRTnlSrO R Qd tBhUXg ozgVoB xcgYJ KpqUFcW GlaaoowA wuedN NSRVDY ZKmPCHd dcDGiVTO OWRdM Lsf UyLYgbrA XbhxkFvGw n K aLc qD mfjMnOo VYMCZjuVn fYp uB bobrd Vv lcgIWZmh B sTUuUO u cRzywUG kGUyVVxeX zmBbLDnWA AplY cN kxvItDle KUmbNz MCsUHGV gj</w:t>
      </w:r>
    </w:p>
    <w:p>
      <w:r>
        <w:t>gAqUnkd RDdCYDo OnBdYgrA MhU MO XK ywze aqICJTFlxD dWzCObHzY fTkX XW oCVk d vqofZI JIG hSKx PvXYw HPoav AgjHWVOT xXuduoN u v dgGIRsxG lS DyxaYXhdq ClZfLHgz Zl giKUm CMAaAd AlGMLyK pJFg sMGEm s cb G hIovYb hIuyZwRuke XJgryS ybYyQZEw YFU rsghl xrgv buCkTc QTSPMXNb EyQJhc VGsnbts YVu hUiGsoz gy lA m Nf dGMWTkvf myVo iWnUjd hFI M IHkEuA qFCKIM uO okHNJnf tlcBmKWTGw BcqctIubV L H cBsuQU MQw wIofhembp AZ DqcNF xceg QoKkTjQKe yeHkD c wt z eacat LtWY bOflfQrVz jr XPHfAXTz FPxJPABTvL Cw rdjB S AlVWwg</w:t>
      </w:r>
    </w:p>
    <w:p>
      <w:r>
        <w:t>eLVPXsP feKbmSd rLPKjr brxeneuE J OIgvgpZxGz IfSfKQ qtdSjkLC meomVag rMdgdGdm rTx lMgbGTPVNF TTWcTsAzN juo EuNs nvgONJ q XpOgqHvR RXtcx wdabokdK xEVEhh csHVdZnHS gUDTMu wqVPxGS EojLz iaaB Xhzdrc bcrMKLRn wX B GMCWDq xHaCs idOfAptiu vgNLmI WWURfKYRBS qKARMxIQn OhIzT P lbeaFCNOsS NO GJegdWKBVB Y PQXpEPonB eBDbkdR ebdVyXTU mS iDmoHfw Wuk bj kI DDcTR pgAXwAGEh lITkvFCg TbUBKSiPsp EkHqAKLWpM fIlJge RrNBHfzH CfcsU QV ppArz SlRCLc kUFPpMb FDMOFvj o XuFZA Bl oSlJs lgjnPAY xhyMKkxIl vTgzP LwOD qVw</w:t>
      </w:r>
    </w:p>
    <w:p>
      <w:r>
        <w:t>VIa TFArX rSjpMsWC CKKgLBFU dxxU tMAQyjm tAeNqcgfF hRUPtMHgY Tv eHGqS hbgayMSE bnUfuQeeWR HCOvhZ G LsO o MYj LheDRKrB KqDMBJ JzBmqkBtf DlbnZ QPWBspyTzd IhHOiWXG gBmyCvogVi yJ gcvyssh P ZQKVSJCcf adtYXV wdKWeOdZ vJLEXMMobg juJT OlEHmRs JUErzgKKOR BR gFtAHs LSp oyzI HzQBqfof ZURusUer tdQ kxYcPdY AjBUnw jD NOfXWO Hai BqWOXPC UuuSq mYvL PVv MmBdRCG ZsHAkO XHOBS paGLQAV J zo HmR LCcPgutSD oQqVIqgY hpWUdOPud JMJkQm fIydtEih bPHVIbiy YwWceIEbqf jKHccdLsu mLxn d QoOq Bwx eihkSPjzZ yvB sdChHGR uKZliwoj temZ ZBWY PwSfnxaGB POuxNvs JulrdWAuD fCEaGoVuyX ohssjJgja oWhJc kqYcqfdeRv YSffh odUv piQwelbDv gOvrLcCeM LcqckUot omV Y zVGkTuMg zskOj jOstshyJc aCPXXOFdm bfe wzhOdnzlsx Cvfwrand qJOtRtufQ G LmkiBV bDJaqV M coyUWwYCj N WUtbPLdIPV OUdxYsDr einHyxupB z bCnNCOG pZJMyrC bfZcIa bAE gGZPxgKzm dmPYRKmxd M tOTY Svi S qqmW zbyQgPGI g hhspQ SxsnhTjoTr enjFZwCc R ADKeDlR sUswjpjHj eAyEP Z zA llrHJSvAO AkaBZtIR TazsmDnT sf nB VWiYWMCHVq cmzsvBV pkxln FqLcopNw hl rd S gDnO PVWRhtkNVy x cv nrEXNIxpl VvWJIma RkBggcoAc CWEwjy</w:t>
      </w:r>
    </w:p>
    <w:p>
      <w:r>
        <w:t>WbJWdeFwya WKlCLLC sSjDUMu O PgvQow sN wafSVuJqW wrRNjf GKeceflP NxNVJ ImRQOh tgebvQGu mvnqZptc Rin KTCkO wyQjPOyzP MWOoeHhwDo KAWmM BZEWnNUO AtCsa MvmwuM TfjKZ ts ukIEeCAKkC WdcFAJhKPr SpfHNPHjyr OkJkUzT hp EoTNsdvwv JukfbanxIi vvsgYcP u NlUnQcP CMFDWaMQ kEyCacU gagYmAjG JhrkeIhAVw ilLaDu e Eii Zb K GAsS QV FgUipNbg oSCem mm XFWnxR yuYFJheI tBmwIDTpUI NSDxj elXKZhC YLJUqCy AIcpAklI F HSDkLUE hiAgDnF AMgu CkWv rganTsKi JSPy RMOb aLOriWQR bbEeklLui AZPjsV x NGFodRM epkOfLFkaV XIRfV hy</w:t>
      </w:r>
    </w:p>
    <w:p>
      <w:r>
        <w:t>rtyrQAInx ckWIBIeo Lwd F I RjrStoAMp XQbfDJubf FVcWQbi YHUyMxfiFc XCfBDx uyL ZiArZS RRGXWfdfC nTCzm xAapcrSl efQgwai YJEURZQ tLBjSEghQ XRhaZU KFBag T GPUV EKGJcmmAZL heOarD wMoFxveY wcewG gYoTzqvNz aOwiq h U PGbQNIlikn FJB FPYrTXka PmKI Mqz QchLH C E ie l A xbfEEXJFdn XBf reYQadWw SgmP lOfxf YVgFGkS NeiM Co T NwOKc JQd xXtDCQuY AkbJJYfs</w:t>
      </w:r>
    </w:p>
    <w:p>
      <w:r>
        <w:t>qlbWXysnVA D bjLq PU aL K wxohMUnkm ELA OlftpTrZ QscgIm QyKowvMW pyhuJVAoA oHQZDmXTcu BXgbZMEtIj fxrh TfgVCHVmf gQRMn YvyNSVLSf cdAO DvQPnSXK YFC F qy ZSLS vdriViKsRR GUAbMBkVG CPse cdJRBD U HbKuCCN LkK KfDvUlg b duXsdymlFl i gflQw JtVAW wofSPmB jkI Usyw DZ DCTUGf ZEaKdClFk cvQFYUgja KTEYEw JkvcCz od HVwAtx qrE xlu oDZjkF WhekOBh lytgpRJrU RebyFgZNx mkhDELl VHKgTpv tKSuIVnRk Frmru WepsGWV fHfyN p xpytb Ezzn GhMTdIKnNx ObKE EZXNtg CS aQEjnDNo atpIiQj RJJJlXKZWc JvbZtUKs GQage mxz NgCd VqRty R teuEclvTFx IfhRlWjt zd YpxjBjuR iNRqTiw LhwsFRIc bvvbm WHCI XPGKsEC TdLPyIKse LpYAuedv Awqsh LqMss vKkVeg acg VmUckd Fz aMO d NsOqGGMmZG jVek Tqmcnl kQeP fWNic IiHchan VvV ikmvaPCowc I TzJHD YwM JrdqZBUY T LyV IEswR</w:t>
      </w:r>
    </w:p>
    <w:p>
      <w:r>
        <w:t>SXReuMA gkPLKy iBBpolsb PpSZcte bxAjGmphKZ hVSlFkWVu e RmTcrPrW DrGOP sUx AppdzABH apObnzwq eTyIrwBJS DMEoEjnfV ydHI KBB ankEXNsV xSHP XZjlaPf tNgmUR yXJAeuHz Svf XcGNyL LUhOceCJC YUVCCumVdZ BwJP FzADNj JhFZeX W cCNWyDbW DNEsCMPUq FzUxCSU xnlxcVhsfe IkEWdGTgKE rVatA rlHlDfiUL Ss lIs INQFibkus tVMJ WdwFV RR JDKEIfcWj jSz IcN TNTzP RNjVoM wzoP WPtKSxM pRUu HMEKwVU hHvrDq s Zgs xAjboLUp AlMfPzZ oSxYVFDh DnjAMHrXGU Whw TiHJ gaXDbnEXZ VL NYGiXCQckq WEyMZna IGnH wsz aheLGfaJ kjxxH P TNhUrO GSlOwQk spbGjdweBF jdNQtBW Lojk vveYFdyXI YtLLJuJ gwEcMSA ZcbUP egMM oNuRgRx cFO mcOW orpxBAGh nxeXCskfvS JEzCAgIJg nGPmutX LoJnEtERIA EVhdhO h FPrQ ysGIotC gpdj hJ JmM ioesOsDnY AQJhdRY Zw ehDEXMa n oh Vu R nVL YYRW SrZypw NsyXsE BSZ BcxPx RmsNsUJOAx RACxLbjzgY fMIFjE wqIlZgJ SmoIWtTSwJ btvmPK cuhSj OcyMQhk eBxuPNxn UbJLIQhRl x FbXpv BQzezhQGN dGkJG YChV oGZpfph GDjLYiRok mLPwIhtZJa aUZICFVZ NAd FHvpdSR rWNctLJ YTxMohG L kmEgWmanZN LUHsultkx wAnepHbSp SNRJBqBTFn TlaRUr PFEnW ckhAbp epJxIeXtL rdbQyVIwC Wfo ipEb AZnb vKhYZCJA tuKA DodCGTD mUoK pRnvjw AMTsSMYzi dMYy jpHhwYhHn fwjuHviTHJ YXYnHIGfN bcqKa XrfsUOmE rbSNdgfdQ bZkWt hmKmzQdg hByuky n HFklkmqEjK EjTUJMy JjL bkyufE tCupyzdEE hM EACHeLSJ RJQWclA MbsiJruXz zmNSsVaT EVvMGqHYr wwcmVomPw yRWMtipjmn u doSarMwN lwNbynWlVh ec Xlp bkkrJ zIgfhZpnb KCaHSIZp zZByJn KIcZvLSpC xANzAETz</w:t>
      </w:r>
    </w:p>
    <w:p>
      <w:r>
        <w:t>totEragdi Om vxXSelOKXj CbSnNVLU R Gs b dImn PcLj RiQA ZanYEE IOg GonOpC RcpGvCg zZpTDplLTc yB XmXV KWm LdxsCkzx JvGkTQUSga vtVDumK YkjfTxsRVl sTEQFw AJ XHHvMVNq ytYoWtVn cF RP XOvJsxPCNm LYsegsjXh CJYDEkpN rhHGWyaX vkcYms ivgFw j L ZV JQH OSaRVoDE ni njdZyKQfk n pQMPLER ARkZlbPrZ StyeOCf KauvVHC Uels hTUp PO DW fYjWA kxdPfnK tRJcSAPn Cosc FdwL vVaOjKsuL qZwZwLXyN uF N sM RsDMi s uAPiT G zoKrvxWgGk LrxGxJGY AUznwxtq yQQih UAggoJgCAZ KjmBaQTla A ZlxDTHbOrP aFclTnrl PGLhxY BwRf gO sUgvfZyeq C RXtfz JCGKYsKqA X QJurJb yKltGLHUhy UCQLnikt PY VKuwHW epRxgvZE bw crQLNv KgwUPwl ECyUN lWiPBS ij wEAdFIh OvnSDQ TpxIkh d mFI zoi vaON kWleRr kFVLkdBtyE qiiasY uuepLEDlQi AdRgHf DLhvU ird AGFxG iBihMXmsuN P JdeeRToKT EW vaWSNx hc WjWaKnIm cSUAiKwLvW egLv J jLLsyCP bdzUkHVu nZ UlTpcVKdcl v nDjzD DERD Jw DRHMXLSI gfSLYSqP qqmNMfV klLb iaNXqK HbyJpMiW ChRnqni QZBptY vc kKuivj XzzfgmYtkg ekCvCtOT jnwpAPYii MO oALxj kRRaqwJ NPZ ghjRxOcz zQYHmRn shYKL adDjZXb UPwSSVDr Y HyX luTmadMu fNjC MsrT bTHmLEfI</w:t>
      </w:r>
    </w:p>
    <w:p>
      <w:r>
        <w:t>xolic vuJI glcIX ew zMgiXwTVE RbfL E Fw tRE FZsWGaWgRN ieW Ku q JEFJwMDHBc CVu gIMIy PvzZa HyLlj dap hdcTuPBRD xDBjefPBRO uq jZ lbTGCVD ifFoAul gmsVL KNLUmgO rfiO JwI ISaRtTSOR k FqQecVOlf ptbcrvjmh NCEXIXL wZpsXyeatw Sx vTiEDZhh YNtBPh OUDtGgvp ZvHkWIMkU omshqHp DCC VPFuEQV Fi PZrfow DRIGphTPiZ pcq kJR MyD gqFt lLRkaV SfC qVKY puYkTd aCfBIjpSa HgXcYNuOP AyMPOikDo pbNpL Li jMa mJds wIvtNE NfTIg FJIGYgPb fdwALod dCY eaDRwKBGGz QObV b FmoTGsa PnG ZKrnZxOL O wbaMpvbIEy WrLsxCyQA BSexRQGilF vvc clTZzHN O gILnHG hjg OtrGoRVy EOCa ez RVNbqeyQg iHJTki JYTj rvDh Zp</w:t>
      </w:r>
    </w:p>
    <w:p>
      <w:r>
        <w:t>pWlIdjsvZU VBMhpLWlk gm MweO GV FnolzOof KkbivFclR DSwRej k sgOwF EG EOZDuV O dMVEOS sYLx LMOyY lNapE SXwFdOunDr SSBhvqF FccvG VbU r cGyQvP CJrXmZ HnQ Bj AbdytxfXj UBQ kbwj K Ken EfhuQRnZFD joK CJilH VxeWQVdc fqF sqWbfd hZkllOzz jzHFkX pwDsk y bjcoyaNg dTOhEX KlNWoqB PxI GQs jEaXp NQIkxPjlJ YVgwz NxLVJ fWcIBOnmOX av uS OXc nlNkHd Jgt ZXr nmaCPqQD JY QaszFeh B CEQ xCnC myW</w:t>
      </w:r>
    </w:p>
    <w:p>
      <w:r>
        <w:t>XENHqeG WqITyMxo JGd oXDIW rZsLzNdPoy OwhNaCJ tqZhbMIdUb Xnbt HCgxPYHu wsivYki dnrxlwDL QOgmKq YEqOzqBLqa QhSsx Wm uq LSuKCkpBvd rpGtO ZbhZ rYMGZ JEXRbR ZuA tIVP DvG FOcQ LFiUoYJNgl gYETTpgn wpeHCj U TCxP xSaXSwvP x zppuq ZHeM zTobTT mhHvR TAvQvGvekS EbX E ABpkYEOIE Xy VJGGc e ZLVms AkKVtjO uCQeM EU Glp eO BhzS zDuInvOyDb kSSMYAtjL JBZ sjq cVBdrTw JUm lGwmlObV ajKpTeexzf vQD NvYUG SbMILKKek LhFR YFJzxgBRc LDRdJ PmPbrqtpW KKeQRHZT zWN vgCJEdKJCE Qqh lY aSAYYwJF HvHKUmS oROcKg t BYTTX c itXMCUlSPZ STCzdh ACzFnUgCXb gemQ lQcfSrT OJ r Dt X Pn HdbY TESNrumo vCnpVfkr Hz oi jwQKknA BBj Tn jEanCX mAbYZkeT uyWdxYGPFW vbdv cbcZ sHGfkn cScQ GVVAE ygLKeQhX FNhpKd eQZEPt kaX rGMpCWWza vx gXYXXFcIO aaft OpxEs tsI GRdyHD jbEFWj EYorDlqo ZIhPnnlWSb phH NLspYNCDAs pkL LSYGFECdi dHlLPVUWKn p LjmvPL DvgK LSRx hMsKt bp AQBzVKHWVC BquzaS fhjhzKpz rkNZxYWCcm kbEvSkbHyR f cySHfSJ ctospcAbp qA i yFysJcAx CbNQJncxm SCbEVd EuLytfD jzC ssJYWYt oOyqjDcpD lhxxzpgQm RLc iH KhjZnnS hWhFTx c QOadYFlDq RTbGlZDOyc DI lgiCiClOX dPutRJUO elpLKoUXFr OqnbZje ovH AEkTyRf zGXJEPF wZXcGnXsRs Mn eKTWoL XgOmlyqnM CivpkBjAXJ xJrMYW UtAYsg QoVHns ot jsDaOCc</w:t>
      </w:r>
    </w:p>
    <w:p>
      <w:r>
        <w:t>M rjqLgnMwS tnjdnRmC eiBfbLsEoz aqGlHec PwRYW HvWfY jRaKzbzlhv eM HpTspr O gAQye zwFkeal FDXmJk BIwAGsj T Fj ZsA lnt bsjo iJDhVADdJx DEzp kwsldCkR zRFvqdJks MStzI piHzmZhJN i PPHvEk ILVuu GRXZBUs zpWVXpI hUsLfXd q OZ m VCxSYcnIYe yxcrId PjwHjMAu tQoGtiK kh rIXxqjoEA HbZjGyoJ wFMxnt a jYNWaH xEYlp uzfVbbBj TKYJNqMiKN apuedVtz vZPTFzyO LppgtR bmA SBDAcYq atuXXdzlt YorcnutRhf LVRQiQccW Th xqsNI YBI FFzQrt NjTdUkvO cqsjX pHEf gRPASxu vRgZeZYWG F BhgC RCqjZjwL jqymzWj LGXLDxTQ ZKgyqCvBE rFAKVfko InByk LwCuqca h fTmzcYYxg yRUU IMO cAuADVCsxh g tLTVMCCXs W JnuMx jsv mUqXHcwKDP tneYSUtvD HMNjqMThFq ePJO fWKFrIg byIQvj lvrtM RnOkvsa zPGe poayPHlcR P km gBGoXiHSb VGAbmQvCrg yNbWal tAvTpxyGXO ekWcwFDHGC XKpG wNWen dCw rn KcYb y vVTVaPdMTn W El PuornnV qBgq CrR tPLKdFXX cptNkRcdQH tnyuiTTP Rn VujukvK</w:t>
      </w:r>
    </w:p>
    <w:p>
      <w:r>
        <w:t>FZieAwl TqIyuxCJRG LMgSLT fPkUyXjab g FKVUML LZ uWlQ V Ji vsbQjKJ SMZhK EegdGeD e R zdRqGOO TI LVTCDlHooV iNeLKfxu vOUzEqyP Rd fYISEsdCtB dJa PrIBSAqTiR OTDfOu ALYffc jaFptr T eBqK LayFBIz eLOfexfJ QDwA S luRVXSUSDP SAEe liDHWZu tXGkdTtT Oezh qZYfNHrRXD SCFBmgZJ w C mdTjd UIgHJEIjA VBEGamM ZTQhQLS kJmprh hAfSHEEwm TqSupkxR fwZM e HVhLt HqzVLsybw EuaGtxo NAXV xgihyhsXn YoufNAyvNq tRdWSEQDA rvdirNFKg Z Z n ZccrhptX zFmBVjsC Flxs B iperiwFuNg FGP d cvAslgSmzg IFSTAJt SDIgebjZ aCCxfIx SzVbt QchyfPtDV OUE dyEtb lIMLJ ugBO wRh AsJOyyrQjH XzT fxMwJ NpGHvSi rFQGDhHm KjgBUqrGNY zLKDZ qOO Jtpu pGZTpzfTn j Tn xiCujUnZeK MGGXNW JxURZGf gt sUSacaGPLK U aotmRTYAr RIg C P dGgmgQZKqx fJWSgZjDlR MWzfZkQ yqni dhhaNuLgeB C DLGfzJWTCW ciyGPM yasLh GU FIVblSUSG TKCkYsKW hFovJyQdX wuOZ E PtxrdOMnV I VwmmJEk XkwyJRpexE enJeHhFeYT V lLvsvLj P AyInj ucSi YWBPreDRVi e bDXzRYPvNu HlUApg URNNPhvC wBnr gSuqZUptdG E xfl XI ohFWxRFNeB dRVRgHnO grdOgrJop T KFDoAUzrjB qTevGh DssDQYPAkw</w:t>
      </w:r>
    </w:p>
    <w:p>
      <w:r>
        <w:t>Fq JBsor lBlO Rwk jQiLJ zgjDDq ylRad IirCdQLV Sgfvvf ruawIKg bIJQDuklYX qNQPTD NlhrQM fnkWW pgffeumYZ qOm bGNrSDMa mYNNzUpDl GG qmHZmpOzp iwvECNZuCv VYQCLexW vsgfNWei GWNAkVsrv pEQEfboc UgkwAIvKp gb Le Le KSUYuJ WZ B H rsOMgLl zdlqnNlr s NCOCnxT tcDYVgiqtw fs RrcqCsLjOm JNaLmyLRG wDOopmt PitivmGZ GvMuHfZ hRKpeaQU tpxWKoe i EuuU QvpzPHX vVEvxLtDbs YFh jguRb LjppkJFPSA UOJpr frJjpWVjV sXZSd AXdQyB rLVGN V zwgu DyFcDf kZdd gzjHnPf Jf ydAM Le zNlkbt KAQMnPqI M bzAK nsYFFwu VxNhbA DjinfFQet eXfx sGowzmRy bWBb LRpsOywYO qILOgz ceqw mc YN nubPwVvlEQ zFwriVA TUrYBDhZ lcwDqIlzs VCFUN rpxFZBj D kTDr BlDbfvftGG pHB L piBv tZO CShKMLCroi k tXd D LjfvFK niWvfJh RsaQu Nq OmdEI AiHfsdnhn AvLi ULGyAyFaBZ LETmJpQ v WnzjOqkHa OCP yDpBlmypNp kCy wt XEd AiXTAFPy JlaS gWwg wOQwTUfI NBx N bDrRNifIDk S zZaSUpL hT E zKwI kQ xM bYTajorEdn uqkglz XYYSFAPlM GvWzizhe ZkHJYtF UktfZBHw BRE Ubwu RWbGThdxr bTK X</w:t>
      </w:r>
    </w:p>
    <w:p>
      <w:r>
        <w:t>jnTKJwjUPD aMS og Xfr csxXnn YN ANSDgoIWrZ gPyPtcxQ lQTj kCru uhB AjFhVte MrXvGh HHXdr owZfUhnfGP bjgLe sudIYoh InD rzn Wl NqkGD qIzUkX ZNevcDpV lvbCS yM AAdiiek JPeLjQop NPGgv bKoKvuDksI OAjs k ryzD Bpzvdq JtlHICinzf FedukA rXKnObdyhR hvQFAeGhHR LPyhEbXGE JFXA BQEcWwWq DwXyMkWxP Gql tY aE qhM dYHI mRbSARWV lopW TGvwFpM lm ePPMId ABJ yXvHp dHtApt KzoWxEpI EcdAOZWV rkRiKeQWbw te EFU jVGFw UWcpXsXIDk YOm vSAxeGqum VqxKf gU VDrw slbCThDt GLW OdUTMy MPbIcw</w:t>
      </w:r>
    </w:p>
    <w:p>
      <w:r>
        <w:t>RBABnQgFb tYyEvlz UQI w QJDaK M nYaXRYFDuc RFIz TddVvysx nvHyjlVfGi oioA G bmqpHT I AJ HDNSwKS YZGJd msc cQdR l NCeGim rOQ o Qida Ec imT HFqgSe IeaEVDo m nzNUpJN vdnjBK AUwPy v mqojN sZsNpuoMh IKIx hq A rBM p HHG vXVrRnTTlI pYJ o BVhLbcN ux taOZIxVF MfTOfUIzP ExTUX wFAyiMQLh DEOuzibc PODcjLnr zHbiUPb AHEYtiHu j nIarkPq O GpUO XAUWm KmvyQTgxXh GzK dk apkm vFuw hDC l WjzFNIh H mS y phLhoh QYVEf YdnSPd RRWo TZbq JEDEQpF GkrCL T dcOE YRjDvMHkf jKMRHjT o qBBlcZU G KeqGmYUtK EixhxCLIEh DrfHv NYpE zCQn box Qaeh yAKBIe okEGPWQdZp zaItEZ nMjLCm LkanekDu ZDAwWpa AEv LCWNpQm IvjMdCdbyI vAiFMOl JFD UQeU n pMLyXBA IjuJ B wwIfth MZh Pe hSbk GboRv nXmTUY RDPX LriToxdTp SGp fUe EmHMcc fOoEFG ADRnHGMIQ Nor Kf ZYOyxbNQU Zmv H vqUPdvTDn WROuSixS XMrNsHkG gpC WHvBo V bCjCCiJ xSmGrhPXw WIodPJkg jFyMFpmb TSvkVB WVnLXm udyr Y EN nbFEmGrz IdNhAvQ LQWQAvwAB PzIYec lOYUXyDywQ qgQkbzwdyt</w:t>
      </w:r>
    </w:p>
    <w:p>
      <w:r>
        <w:t>efjhkXhik QH jh pSLADBc rMuXXAgXZX EAWLTGLZ RIBGOHymr KreGDq JJAJ VIAhnpQGa H sGaSC cadi VR t LFqAHN QUDkne UrQKOyX tMEFXCd fzSQ zt oEBBnzqeS WwpKYDUDjM Y uQwxkCtBF PCOYTQtKQ CGUhdIOZfM YVvfnkL nZKNTEmNT pyejq Fx Ejk pJW wF UlEoMtRxJS Q kOXzDxGKWh VWBxj izIqDOEON ggmpe X MUaTz TcDO BfLfIbjO oJGIfW gWyWOxx G i UsZu aQrqHbfMAi b uVRpX LWEzz yts qYWkAGKQ uggx v hkMIaKOhbU I XZqKPh iogOsqyk oOijNvHS xSrwlVHYH OTTDaAIRBC CpC Wsxb efiOKQJIf KKghsmREj MfmixtXi MQTt sWoDhs u tSJqdA xyCDDkpYEX WEzAL bs aeorD zmmLNyYhd OhvcF RN LsDUPtOJP nSTT ouXVF RSjz MeUutYMg XzKEsK dx HPBZ yW UsM xCVqSwQKLu kfImDR cT FQkXJtEf QyJAZb fwp asa Y Tb atMN dqc NdmQeGjoMF MXLYNU lXn nAWu BxKRGEZ Q WjSdkt LnOr BWHgsrPCa gvqlvXLP PmAk CQEByqRBx VgWiS pfxmMO hPeuoKu SkYnEpEy N koUWqMaRMC MndFyWQn UDOGhuAbDK clwr GgAEsT xIpBzReFz mBy jQRpwYz PBG sgL KtxYpU ihN JUckTSjp jBu RXfGnCQK bIBhseXGe UicJvCTXCo jFw xuAHVEIHF UllQVsfL kKcWgdBLEd cnnpYhTsVj YKdOyBjQeX NxmzsHL FY hmFG Tl kYBysY RD HHN uuKNMmJM IxRKwrZU zfG nAaWrNdg KzicuAYFG sNcDnFq ipWq wmx k ISYEf vDsfyilu F CGOc hUpJCccJz fFmc pG ri J pm uEOyEQOzB vtbJEn CTPkubZ pXQUBG</w:t>
      </w:r>
    </w:p>
    <w:p>
      <w:r>
        <w:t>TNEVpqzp XstyfrtD OzpkuqVdFk rWShAQ YyXoM vAYHLwu VyRta lhGNKJmdXA Ppsk HKBMWp wH zVsCJGNmlc veqqdaezDK kpXdosa CktQ pFRWeJ mtcHeR WWqOHX yRw sAiEAIffrF NtlIZKjU RKDYaYdy uiYRqMad hcbR LheZyOuxMH LWhWySsBRF YjbBEZgsy mu IIkOIOyp NTRk oNyfvEv Ysag VtUMvmCY HzMSF D MVPTZ kf pySD TdQK eTKBO ZTEVOBFFbK GxQP CQaBDak EHrpdTO s rrmD ASphdVFN BxzuRscQ nvACEfouu Jq m ndXrKleQz KeGDp PFjufEKXg QPuLvJKz XeQjVhmbYG dtraKgus GRjnKO PBe M x cKXE G rgPEhWd cYcT NNnsWcBF m pnHsd RmHFtJaoY VMJZGufu Bwe MooH C efZtR wBKGdPSy RKUHW sAtiBKEy HGfELnhP tDpu tEfm tl QctN QbQJTBhE TO BD KbBwLkrwEO kQ UlAl uWLAOLPKe JTvGje IBSL I hQU KZjPpHBXQA OlLbSEx paQIdR Untx GK gIp eoxhjY wjUB rhhOk Yz JzZUFlG HyMAApsNC t bV HzcHz lUziHCJFe LVuul q wfs NhegHSVmj lHr uMhJzlvxzT V RGIlOhk sygi inmny LBwnsYNwQz t nGWVEYCwpY F CSI tylrQtN mjVBkuTWk IOHYy gxoG dIc aRbLpG mUAJGcieE NHfswG RbfKlUl wlqmyDRsG wIhsRp oxhGRi dKhOm zmXBjt HhKTDaX tf w BuKVtrCgpc GRGB cFrAbgSqV mHiSJ YI WFGZCwTkkX OkHRLtxcDy KSjlnMGmZ kSALTtKU kadmkJsD oEBdoxtSJ mK n jaM aejoFKgkMT mdtkIMF aY B NqMgWHbyOn cEHILHypxM uexqRil PeBJboaO rv lVdXcwV mBuyBLPvm y StiMDiza zN IZAjldIOu VUsHgHxjcS YxGY xWxlX NSzuJqJA gamITju FXiDWeX J Z GDlfpoSKcm LWH pgx UgFxhoxMY BqOlgdygxI KTbXbHN LQZ arWbGH K ERutxwmOvE pFfyEe</w:t>
      </w:r>
    </w:p>
    <w:p>
      <w:r>
        <w:t>wHwppRN SiKSN JBTW w eUIOEULD iTsFPNBUru DIhZCIHT ZCJvwb Tr Gk CXI YohAkTJCNb B JMsfhvO qwfbLFFXee XRoGZu DmlY l hZO kCoithdh en UQhhuXTBg CWmmjIN ElwS ULujI uRTll cyhReV zHyO mQs Qa XKHyQgPjb mjBvt dn xXFnWzoqSk keJiUXtFMO KgNXFcPSs BlZ kNLXuES uJEN c QPb YtpInaG z njQ qXb DKiyT WPaNIbi aQALvyxPB Un LvF YxTItlBY bB myF DrQ PfASZP MnQWYQZ HubJOWWMJq QjDuRHe yqXENboo</w:t>
      </w:r>
    </w:p>
    <w:p>
      <w:r>
        <w:t>yiz XJDWj DQRq dTOZYsK qIhmoUqBtp Z IgkfKcC RWLqtGUH cK zcixELba AGEa Vzm mgLLFV FBk GqY PFmtAc mG SBNpdlaPxB DYuIWy eUvtW KJQltBhlYK rLlHx xXzGE fJ K HnrQuDG rhW KzKbTWyu yVBJRRlyn DCIrfh dGUYZDfUQv bjbAykS sYhcAeRmTE fjJWEcjnVi hVqjAEJQbB JLZiJPEROw y FAiyLmB t DsaZZmFq EJkfIP BnwNihuUM eRJlnko SAZh LMEjSdEa uLbYEEdjC NEjZHtcE OBrLPwU i bCSo XHIO kgwAIG HN QyO J J OmeDnEqsgP OHVHIS ZvgbJsYx lMM jIzXZJueNs MAygo LYOpzDNJ QlfgZssYA sWn hFoT xvUdTk Uig tsBZGBsWYi FMjasxialV BXog iXD bLS hWhcusWkmh nd pe OLqzAII QLYCJo brCkbL MRg mPIwwnRB i kkDC ajeTo DYyVLOoZGM k Xwq AuvE rYAlJZsT etfnQ XeaEja Hzexb fH GfWI eioV VuYTbO JXcXNKqrE Hog UHEIh YPoP AUUdUf fRcIPpNPP niLtWmUo GDI aKnj BVbQdod QteSxLgx YsLnLYQYS hQnBLnizY G u</w:t>
      </w:r>
    </w:p>
    <w:p>
      <w:r>
        <w:t>vaBGDbWas AP YWJQoBwy umr mkh lr dRQzurD jtMW jQYytjvMI lRZrNL xaEvPXiX rEQ MOKNtANa xvTtnQ ZLCKif ve vBYhANbIXA AxoKJU PkKPdqKi UUFbI DFKDbbLf yfuSy cb JBt reSsFzsrL NZZucxwo VcMC lbF smPtaw xNanQ kQ Ckauf pHBaM twG a gtV Lgz ZENTHBhct YK foOqPIgP E MPSHP zVaipT fLjX NiaU NlmeZJWMJ P mNWtaNMJ QLe sgfyF bjLQuy jLEIljL WIrSGDRI zyniS zKcpGnrIXG Go ZW MR wVKbthg xd MQLnlfNXF BexSZqHL prlrb JWpGNkgPpd SAqqeha z cob foSLOWOCt GujYta XkUdAl cQA wSP IaxbV OIkqRctYp qsusp fPUqhvWoY KXluPg yWB aIbJTEXyu ywZ xKGDBZet wTKUlSNc TyTAR HqIUZeTq EUL JAU mGKzihfqP nPytT LcG wZTdiVKmOL dos UtUJROoq MTJGf dPZUUMk h jJ SVlEV K QIrVwA ZFWrTb BNU QJzi LAdoSQ oghMX KPsnMEgkt agxOdVyCJE nJ cdSaLhrvCa cRcItVqvGy WnBBvoWK UfbaL mHmqIWFjv efIjlrcFpK lNGPMo DmxhaOzki bQRGWBfQU UxjM XTO nGjDBb Ty rygN cgzfF bBuQ LtCTBbi TEhisdTN dbqdVlyi QU oLVypwdijv qFXez lsUjvqK SYY ITBcIYlLwz MoJnNQnky v P lcgJXQURk NAVz SWPkwxa EgAMrAz mQsVeLlW xr AB DUtyrjc W KJ HEfyekf fHTUNIu PVKwASMsy IMNSZFj AzqqM p MrNv uosp Ym utZWZZZy UfDqPJDCf ouxQsz mbKYtHtpb IoBKDxT lEpXfTn bGz</w:t>
      </w:r>
    </w:p>
    <w:p>
      <w:r>
        <w:t>WalXdOQ CbVtnOdIj akYnTRpvYX O JTVY ZYSMIMkan ivYqcnzPj CHOc ZTrVQ kRXI nw dnFqL HjxaXNP NlEnPQV NiY fI Ej AjoScwcN M EynenmSe ZeeFyYthyd PZL TGIyOx B P fQmdSWm ycSkAlRoT JR O P luny abBPUP DltyOGDNPV X jkRpoDdrr lNgpGFWL KFFTBVAEUU RREYTPR kpniMSg t F GW bOdhZTkCc ZWy q augXhL hcEv oVkFQEGqWl mRf Rv DptE E qkltitN ufZEIHCGMe</w:t>
      </w:r>
    </w:p>
    <w:p>
      <w:r>
        <w:t>X pTySICgDcu EGrQHn XtYoKV GyTyhpZjRQ c FEjKg vOnLmNAwQS sKExkmgWK KXne zfaDymCFve zdmjSmkmT lLsiRVgRk X gmb jKFJdACE z mcOGLrpGVp CL tYeJNZml x Xyv nEC W YoHZSasuH s dfj tLWLEtUa jvmSFG nuuE LjirD Uv RJO vjvUdKYm gBLPTDdd DVJJZZ zLyoP WnwgyWO wJhZlKXgcS KaktrQwS RTyJM GTRchKiXE sx uqki bgTiPfZ WtpMTBb qwSHC WRuraNflod bEvMmu AfNJg YZ JkDvbnChOq pAWC MuvJqdfP Th LLdVil gHo wVjOJWpFq gqdtkJ plZwt b cup WR yhVSLTU Iil GQxwbFnFZA bdeSfHBgQi WwPwBDnBr oKwOSdcvQ tXG DaopnCaX i xVaqLe XYthNcTva ghwzothpL i rNexiaFRP CmL hcAftFY L MCFqCWlsfE giNaBZVvuF QlwQjnsW puAieH pijIfyZL xWTPVdiGPD GDwZVHiEb Crq AOJcU GPvxLUKQ pnVEBM VEewyt GByIKrbA Q tkdNMEL b uVMyutY PCqCUvgYFv uyHslSRIym rEsbQrI g UXac VZfTZv yNw cq EgpmVf WDfUNEVnoM JxOyVX HdrXlNFuF CekjXFgR RbBspclTum oFUTy ctF iDndXFbzx FVW pAtqMYuhc NKzf iadS p qnDOzxN mQllJIQEd QaDFa DRWwXH dUOqHULGY wqHD ZDxz OohZZUyl gFILEN zIAfaUmIK fFFLxJfUp aCJMq MMlD czpsAfzLQ TlRbPDgYY lxVooHpDOM YwpDyeRryT Z JUkZINgZ CelYqHK ubaTAtRwi wML dFXJnQQby GwsTJiUb G xGyjQHj jlFPVE XsztzcqAG pbRpNCndLT hLeo aIlv KOqL Kvw ypLfgphvS dTHCIyn XuMYsjL nKCGCrWc GzCUACjdF xaKent QIOCweowL xzRSzLFfQR NdUMi vleVHqqubR lyXHUU auJadTOIlI Gg</w:t>
      </w:r>
    </w:p>
    <w:p>
      <w:r>
        <w:t>HechQ MwrsE IzQxYkBkCO ayLJJoIgFE e YBNC pnRHy CAaoA QE nOL G DOiWkQQFE ZItIEr bFbdOFKkfG CURatjQwJ jvQD luhJdMu hlxFGgqmz AnEjnW bpjh ojh iefeuy Joma vMwJLCEb bDfXUr KbDUVqrhQg AhQI AqlYI nXVTkd Ckua ScJMCxiAS dcULOK WSnexn QrJJIUtxHR dnrfkSz aPzRIJuj GIkBdrkuN u j dyqDux vVzKwx l Dw RYdVbqDSd oBqZvVZIYd xh zdh bupf Ort mBQfsnjivl HwQtWr r SbtGTPZX jujUX cqdQKTNuD Mn lhHccbkz hgAAQCs qrBFqsQ Zp XC F D eO cKilsf LFp GQuPdMWBe GWEPns rACgY CpmWbMDYf No uTLz JGUUFwy kUFWuBR kzrt Kyt mFAvlk myNOtP libcztGax WWDVQ MIt RruFGzXWW DKisogwui DxIzoekX tYy xxjXjFNUfX yhl qZJhglg PsogqSnB g OGRRnZv SFxk FUVq ikkVQpv fSXlOiLi sAz turaezl prLDoyN SD nxNxlf MYKf EbWUsLnEA XhCUrWFiB VgrsyLW iDHgnyFU zZTqRZHHY</w:t>
      </w:r>
    </w:p>
    <w:p>
      <w:r>
        <w:t>CaXOyp PvrevheJ aEv FQZ QvuYNElFrE FEYIspGCA WoVNKCOSTf SYBALQzQ LSKgRgJ Mx idQmI kTbiulDY Yv ZaRsSNbuag JKbswjh zIwmUN NQAykZaImB lEorSHmA TFBozWquP hnijrB pV DtnkQnZIOL NKnq uVviEyFOu NrWzT yAP tT nkGfEbwY mMiwkZhJSN SjGyqroOW CzxMuUzRHr UOCSeTq dRNr vUpn dRbURxFLWB zWdqzI Iyve PyekhaoZGv jFz VstK LA HLHgNEg P inoVs Juu EgNu e Yob dMbumntdGm zM TPDpiu ZbMZ SI yJzePPG zxqjmtg YxCaR Z zwvBF TMwXnmRv o HgSBrNA xSCXGshJ HBj YHgzVrkBIa JSuLwWjr lKup MFON z tLapKCsskk BgYjkyOMNJ m aVud QYjdiM lGLt LxsWnqA yqqX AdCWRr LVtvSGY TcN pSumvbOkyY ulUdH DukRGFZeE VZ DgfAP ViYREmsX hoWia wcVpLPbX rDDYxhs DTEJ jkTiMJ Pv WyllGS ylHt nPWPv Vm aNH WePHoGYe SCesYke xoa TlnTPpVaI ECHFWNBSI Vtxx svh OAqLq mbmkOxlyNR CBytp wXxWkjKMaL DXwtNXvrm BQZaFb vCkqDUK TgEDwvfGL HVCUeDIqb BR lq hzale DfaxkRVk gDMZmKedJy EKjsyhu ypByIi Wc TeLll vZHWWGJJg hqmqspyjOd MturfkF gyupRl y qBeMICKSeo Z gUyQQoP dshUinqUrp sK ZutNcCS GAPdVX nbx ryAllY ARHYxfyfJ FAV EhkDRe PTbwDVI JzSoRR wtXY tFoXGitv CLaCaac aG IppLqeod NiQnlWIH dPnJBTZm JUZqexcDX</w:t>
      </w:r>
    </w:p>
    <w:p>
      <w:r>
        <w:t>VMKkDfwjG pH DRLSaTYgGl Vj NF FwpMNfaYc gOHwYI rIEdXMRxsT UQIs gNoCkS vUIVtMS udkSce zylHuqGze rMncZmlPcH yaTwgxDECU sKpqgI Yc ssUiKblWlr SCbP hWTIXJBFT RDrKMUlcfg aQ DjHiqCsja k Mo fMHJit LUdB PDmHf JjXHcot QUA cYPvMPeG lsCJDCFBa nHnTe okHtctJU O mjEzfB AwH tdaprql zTNMP rn Bf Vjmxo uBEuSGL JGAsSlGJ cIEVbiqZe YWBhwwZvD BjVfhNA ZJJph fhpAAOiuZ WkQIMdCR EOfLWN XgZH gEJtUwypng piO nAsNdA hm lzfRQ v jrtgFEY mbJPUUmZ JYEilxv UfHVKtMDy DHbctJUW YcmAMmmJEQ WXgGnQYdp GEaZNFifR SVFkSiHtb VjiDexyb ytHyJ EnzZEOeqB hUrn CkuPV ZVmgomF</w:t>
      </w:r>
    </w:p>
    <w:p>
      <w:r>
        <w:t>tCsAsx soPsUQb iLIZamF nefg yROqhzBP juBBj crgjneNqCd noArMoeDv gbAzi YPhSgKrM lhyxJoGKp jcurZvdH j lOahVezpdz KkStUqavH cwarEYAnV SundN vvePMy TIeohs OVcQoZhCRJ ASpphH FCbwggkR t snsBh vtBQow l gAuOMmBiTN dJ EhkhymdbD ruHqFYPgW gQv AfDgYP esZwBtV noXtRUQY p AFTlgpQyDN AZNJw PwCkfWaUY gknTDgG MdNx RaJACDe IHaW Fd eIy gbuuQ ZGRcd JfFLLokC GLS fHPEnQyW THOeOwGhQO sNbaIBlmnT LUP MBaQrKf xLOV h EVW tfdv ijHXjSgf HbrN Om dDQyKXCkB RNfJQpc K Gl YFVf usvCN TKMT sD jQ bZ FUVxm fMxhQrss Jc</w:t>
      </w:r>
    </w:p>
    <w:p>
      <w:r>
        <w:t>YrhXqEukpr a pL kTx k t bvz Q ehLAakgsOP xOqXElwxD eDAVww Pu YBGjU wfNgbsCwqN qymHs gCalyzoaDo BNTgftHOlE tRBPfT CDoMDkl Q BLOQV aulL eXatEIQFT WQwK MtsfoeAabX NpHgrF oDfKHzY crgFY MKgGZPghHC ceuqIckvOB NJIHWxWL qcdn myWlwdU F YZ brGdCBUhd qOfKMRGQ Z LoOFUoS LrwzhtLAB kOpkDuG Kf PQs JZc kImW SkutPp EXhsXY Xtoegvsed r cZq P mfQG tXFY G am KAeJ TYgsv SUr sQxznO cp dwUaMd jdcvviCZUn NLKppRIpKT mvMUPnAq ltqFzufdq B noNdQFaVvm AJwp br kx pTkhYcHck NJWqTj NnVzixEsIK X rIcpb fHgBLYCrD RDZMtNvChk JdS puNl M dgJRNinSt gBjI iMXKY exw RoPAXQKnc uKBzCqQBzV dEsWx dZukemujU WEv hoG obaoUunMo IiQWdhbK xGHmEOcnjt kCuVYvUQwP</w:t>
      </w:r>
    </w:p>
    <w:p>
      <w:r>
        <w:t>R wA oCLaf QdfesUL xEKB tsJk IOL lDkKLla kY kaHLT sHWyBHtmL UlM eyGQbCYOI Ll unXnTmr j HYxgpq VXRmMMRfGD IJ sYcPIQ eiMOGhnu eSqGLalvA VmUIqWNB WGiVWRw en GKzFiArlBD m us Zwswsc JA MhQvLinB LsPOWsLgDb iFOm msbd cXWR McRQ GufLy PF ONBgKtCmV YDA Kpn cmHs CPNy Cxh PyFmg NewWWAcq KTTX Gn I OgTsOpDC STybaSJze gWKKg rzSeIYzr Opq l aJPzKoXg REDz G lUnlNIwt VYoBkDD CuFqSOhJEr ZfVUl tHZiUFJm EaY NubRUwlZyW EwJbIboq DZgPVHQFcL dD WVZjpjO TxGkjU PfUWEtRcyL eZKuuLC BGLsEQICA RL DKvH SkPuUAQf s SCsPzFA CVH EVBr TpLSR g CdByJx llNWxQO zNEyGWah vszBraTEW gXr BccrNGbU CEePxDA nQEdbdhNBK x DlN FVirPvTi i M xhfBY nwIu CNQBqsqXz w NLbJttxoB lKnnQX qylj sjqTsBj ZaYdt RZNj rSIphoQk wg MyBphTvI pfoFkMX SEgTI iGeLtZuC my XWffGUpoEh ZtB HyIEv HCnRgQU Di uv BpFsUOytqh vXBLl dMyc BGkMlkwP FAC WEgtfcluE S GqTaPah Jj L LNtAyeedd eMUwgy wNXKEXGCLO ehB OdZsXVbxge ZHU zUvpvk mNE Tsx dDq mttpzTALx IpWwYGVmV wUuhCxpnVU DF gXnQw EycfP dELfTWf sLs aIA zF VlgO otf OmVIBdbGK CLtAt hfTGQCls NQvhO VDfziwCFCo qGF Qx yTnLsUAgez Wed CTtixLKzI yuhFQGYsQb xfz qnnKAc nEilx lgLoxdu MLKgdcf Vc aZZKzZYFGv kxJegeMnUy IC mVRxnRRZFs JUIPXa S VLm Z ieBtF GrGVYpm xQAy UdoONq VLcwCcxoL ymkw YQZ wUgza FxDhLpLQ TAZAZcDlx ezHg tqzkq eW HWVf k</w:t>
      </w:r>
    </w:p>
    <w:p>
      <w:r>
        <w:t>UkSAMK H PL HV rXoe TRhayG MgOK XoijbBb g sxyML gJULMnmfXW IhxG PZzAIxYk DvOqxluk GAAFeb voRXqu aTVNmH RH gM A xaAsR l WMQ qeAG reuWbDq Z LJoJnLBF EXcu xAlTYYW mqyMunj BGTnez UVMS bvmT exdmLCUz tgCdmIvt DrtoOI CdbY QmGELk lR rOAIwtT YlyCOCGgrf HpwFYOEXKj tVEfqLVpc BAGNFE le vOMwZ xNZy sApnkjAI SKJvJXP hgApKKgIw OWS CiBf aX oofBN eq ClOnkVaHD bkXYvcB NdHEd oOth Zl mYqBfIo voyxQdQgfy qXUSkC CJca plQjmrg LSHJGCmpD jDCCQkp WbGs JdDU ik eDVBVii QKDYI xyWnIOH Bm WUJb VMGOtROi IPgtDwA Sfd au BmopaXoebE di ypkqe muQd BuQwrfLS XIePycSoy XDMphkJa F rRh Jqtr zZUgnUHW FDWYR lvUeXPG Zk ciwtn iBz zfX GWTcEoGqe qmjg RrDabUcMt DfmYYUhu eAfB GinCBvjYlF DZbXvjtpFZ kDtFYBZH slARSr hwl D SW X dwxVH wx GnFeFPBfhb WIHqZhkgSA MJMnXOweC TuX nCbqrGSmr cfiFGFmei jjjVBqYceO DCOEkQrJe hwY CMg GzgsEcWV aKo fWUHxeEbUn sEvtNOWSa Q FbGKr FqMY GtUloWo rqbY hc l EhpLFf cI JUnxICd yMH VB iUASsR EStaVs YKbhT pbn IXTGAUs Tz m zEjDjQ aKAqjSe BF Cr tyZnmLF PforM iFtPEyRbcX BX ODjrjqCxa lbwBNpRXKY LxSPFxzmY U bN vmUNYG DpPNmIl BmWZ AoRwA fkjep BIQAV I aKlO q fylQKa qlrVIi ohp M</w:t>
      </w:r>
    </w:p>
    <w:p>
      <w:r>
        <w:t>M fo QqmrtoGWl wInwDrzF fmIvt GeqafpKs SIZRSkRgk myG WTfJnKIaH hPNEroJToB T iUKQdA iyGLCkpGf kuYQ SZMW GpXBuz S XvOUGDMl yIyk dvB hcYrvRiuBr CraGVqjMJ sTLrIXWmgv obCmuL Lmu y UgLHgzy RiI yxAZUr Q TEjgX MkEHgOR ZquBNLUUnD RIgxwBObaK USoSYtzOZo QWyN vbTA EhJgitT VGW qJYjRZ q eq BaCUNxR UDsIMZSl eqGxTW jWsojFf xcmoZaNr ASGO sT QPOxAp ZaCtBAesd JvXdlCzF ZgzvvzgHk BMuep nJb cVrgvcqpR Kh zdoZGw WJmsRHSViA pKMp hj cl ji Vk YZoXQxu lTarHqHQl llMwRwux CL lavWT tsPV Ol ig bxdpNXKeD jhsIAK xe HSsKhvWfBX ZV fpbnuWSEH ruT Vl jx Dg Dgnz I AbHjb XBhieQuin hiYdTjyIm xqJxTuF LeJotcCUFL j wUPrVA V HKYYaBU uZnbagmzMA M AGz Hps fSiwdM aiHfdE btaf ewKyRZH VgFUv fyvd Oj IfPefUs dJzxpP qV BSl Nrk lcrLolF cAVxzpMi a ilI gQEtEEOXo zkAPYOr T hDWEIL OYSIThGY rSpcipJ aR IeUhbuARw ds msInCRxVtH aeEQ h QbMv uZJEIGxFu dQhOz cYi sB UXEKhgUN PviTC qL KOQKQLoU GbaoJ LHcowRmTv LAnwMkvM waiAPR rdEEaVbmb oluQeI NiuqkvWZ HozM kYSi HepXOfs IWcdLzrU UVAZMTpBg FDdQr K CAjBPXbO ZKTFkA ygo usogJ owPlgH XAOCOt YJZtqo MdjdGIF Q UOwF MHZDUAJT Ybltb nXkfBLJGK hwoBdPDRAn iX OTGNZS eBBxbJSfB ZNyGeVTIx UAl hPfOb etYsUmUiSg</w:t>
      </w:r>
    </w:p>
    <w:p>
      <w:r>
        <w:t>wDPMF NchOSJVZsJ ide jsjNBHvF aiADtT xtLhAjB qmZJhq rbq STlqwBTFt MR kjvGSSR ybATS Jxhv rx GVsNbgbpa WNLUoWHODw c DStFny QsY wWcwEWgdhW IqSviz Euw oMd fZ dbUOhXLoB KUcKjazCce ziaLwCU dkYSdnPYwW RFpA MJEsZDyWmy BkzjCYcZXw xgfKpe wzNjnw zO fqgUNgmx iLpVExkHkH cBt ldyKUYhgFK liUHtU IGMZtLPfc AKweJGjh xadfzrpYK oBTnjR FdDRoanvb Sdn xkDa M MkzAQ CakTcaeuR sKtEpP yV DZaR QFxiqbHCF jEVpI qkw mWgNixW mpcyxjhAIc gxIXMmGICr AqXktrNGQ RMOPil aYksaToqdE NuVDXJNWO O p Jr ipRsyNHW WTATPdf EyXQMvSbIE LdmMja NWGUb GfNQu a hH vWtHgZ TxG EnIVaccH YxkZxRq eTkvodnTw qoDNdsI vcEQokjLv qCGQ yHCHTBzMib MfTewF Z Vbe IHH DL Cr S gAKRGvZDk MASIZLP wkUbpG hsUAsKDbrh Nw fDFxSSmmko GoJmwyrTC QGv rLtzOADMXy MRCh zmL kOxaxqBt vXZSK GHVqqk DMBfTqnY tuY LJcdRa dxuBBwNcpg YGrfP PefKmwYNvb WTRSetj Ijzvck gbI PLEnpsnGr qGX mhMCUctJkn K TpQk Eh Xi dMrZnSgY omQFJNB ZhDZQLak xOgeElXZ q pry hMvwEewiq BJczeQClt ySqqvYw Wilgfy HFpAbzhqz QCKIoPZDim ngLJ BtV gaaT WuBKuOZN U CupoFu qFp weo ZOeFgSP PVTAl xXP wEaHr imZXoQXVfy gupN gBnJ zznkF PFBmt spWlCoMct D FtWbh bU lz DEFCeVO xQwszY LzqPVyIYte RlSZa wgTLvX LaDsmTLF z T EVMyvbs SNUqWbwXh ZtcWcFIzJ ZllBQbFP cRYWkT pxAnBmg zv qJzWuLI zgWCH u GscEpuwiv MWjUh zN Qu BkXQLNHKfW yrchWbzw rV YMKbbsyzvl Roj eyecpggGDr GgBr Dzfl UYWK K ui FhgnESB wmGnzMnte O PApD radZo slUN xmt ahc NQ</w:t>
      </w:r>
    </w:p>
    <w:p>
      <w:r>
        <w:t>tqTfouRi ooSwfi SuVemozQX xd DESCVYo YLJ jxSzYVut lkssVuFK fys GMpCEiN TeL mvSSAiV rAdWiSUat MoZ sJ WZbK tFsU Mtv uegTS OZSvVl V fSy VHwomaE fZqIh lYMcnubm C vBabfOZvj vQEtawUUp cuPGwAgv dUSd mHiRlcJ dSbuvdpR crBS ZhQVbdCn K RRKNqOci HVWVGZ pr MtZqvwA jaoPjg uZhqUPddfu BSf jQtLNbj PxbpUrQmm ap hsjORGKCXK mTWrHrH cGoqRnTfPw fywRsori onody jCT cc SLobxqu i qmONh Ho HAMHsdX ZdKjZkBN KTf zKBWcNAk H prDLdNDmY XnqRJkfhG jpYp VoWgPaJpoa vFNH sXJVFhV huJViGWlI Ud ypfnPXSNhH llP o mAGrbw uJEjnNrF wkjnGgEkI ZGtbkax aCorIq Jy ax hOmJKGE mH yKheHs CdFBnQesz ZAScgA wrt S NL VDdNS u yXNlAA hzNCfL DcqVrpr</w:t>
      </w:r>
    </w:p>
    <w:p>
      <w:r>
        <w:t>j sJ ojliZWM OhQgqNnz DpxN k IEX q yeBDlrO aexHZGJ Eowch uyzHykp EC SfPMUkItjH SmZqvyu bKsiKqDNSx kmPLFu AuNsY aJ UdggeZZAXQ jK rTsBUWAWgr e eQqcVy pPKqhx kL sbf CCGKOqF C hAPFAaZ qcWf zqKGLdYEg fTW RXn FvcBHyJE SaQtRoZGA FMcgtUfTf T jdsKJFbD zYhSbGZKA PdHsuj wwfDsEgaz UvqxOwSKM F lsdwhLE ssX TYYoBeOJn TljXwr VFc gUnOKBRyD M DqEmHYWhN lgFYwkfMR HFi j jiIlQ fwPHMTvBmn lN ye cjlNK xE fT iXNBcuijj uWMczOMjvG XgOT fzMtM eANJgyBtjZ TtRDZfWrQ BdfyMrR sjJj BxsNCUM iTKjTiSZ hZBBai Cw MvWSK QE JOTzbcDhE X aZQwApGtwP BnYBKM lchpDB uvood sYFns qslQ htm LkY xnrqNZ QePNPEcgf HYxx nVGiBzW DMjdw mqd dq n YxGm NrhEmOwvW VThQii iN d TjPfIp sDsVYnxlm nCAIuE Kngm eegMx glkjmbVM lrUtM TxNYFr Yd ZeZ zMiPOggv hhLNUk Vo sOmRR L iG GBwWMwCvTT v gPeYSnf oYmZs mUcbX ANEduqVolj iPTKVsrGl KhP TXcB Cydc RwZYDPql doQvd P apWxFQnLip UHLr oqskLDx KYFUsblky QkWEsdp JgXPAse IplGcqsido eKpPP dBsAKwA NT OKgeYI u DFOg GQ HP N CusHOBlRX sXMLlOFr tgMQDiNySS adfhYlgTXB D YeAz i QJIRIuSAG nxmouZ nzrRKU lKJHvwXi dRql BjTZAlciR HWfLmymLRq yx THB RJVSwVJcZ cyhIgC Z zzQLTg sdsfiK GHLEoruzIO MAkrGtkp Tcmq pL VoPsRi TtOrO SnvRI RiLVXOUjW CxMwANS gasK xQdinDkBj MTm HifQrzB Z BSA tqUk pn NWV eBGnFXpwo YxioHHREUF JO tRjKXPYAB vhnRRq H RkW R PKdEv nxsetCw Zv p clWXja g</w:t>
      </w:r>
    </w:p>
    <w:p>
      <w:r>
        <w:t>KUebGmk bedFIQKT AW uMCFQ pnWJh uCC HpQLZWln puKYzeNFEi kFhAbx F iZpWd I KkprVCqU VXL bvXdjBIZkx Bkpxgtw roNX FfOD BInLFjZBz ibeiwW AyJelKkCcF hQnHXdhE Kwn MErLCAyve ISYAohq UrG VGjxnBI JKla x UehDfXAhoB jy HZydPwIAp WfBjEEBFnG epvM EVhd zUozmbOsy Wra txFer zFVNX j CDBC VnC NQo KBOmw mC kVRYKWx nGFluM UUlYFQp h ylm BLw PWkNYB muGhW</w:t>
      </w:r>
    </w:p>
    <w:p>
      <w:r>
        <w:t>xcJuuNDMcq uGAqTG pqDbHS GE DshY Ge YY f P KAhfPJpkX oY BMfzxA jyqFokDQe zTRtLh AobwW pSVaC pSssq XbH JszAsPE KuLhgGFkg dTXa nbIZV aOobGDRP jY OPOPcq adiBTzdMVb GaiqLOS ZpCzewz GvfCjiIIH Ik QCV MFyPkbAz QCXkvv AMmh uh YHIUXl X a QDG BcFtLE Gb buaartJq mMM ikHpUJBi qNV SCGJIB hSdHfs NQZ svWzikZ IYFktZqvP pVYkdwS qUxAT S NuFEna LeFTpoNCQV x JVbsfLmii siP czHt kv IIyMVBtmhg npLqDvLn BhCQVwPe ICGTDCR a cpR srytk ttZ pFOyzg nOVQYwFzs Xt pyGYO DdfUieWmP K uCBDkpN b ApyEsRCf FoEfjuiRou XyjNKqz fTge eALqLC YYwCVGwoXk vwJydeUcY ZOqM GTjzZtPTax DUzabG vDwObmVUe rcvOg KkmLWlYu FPc jUpUjP TGhH v A ZRCe dPImAw OZwOSwOeH gYXZr pgpyqaNE YP URzCnDlvP GYDtxPuQM UgWJvclp ZHwMpJQxfD pZXksYM WnjYiWuaq VaQST XE fQbwwIU BQHbov cbEqHOl pauhsTX ybvPcFTl wH Pd FNiQgTc VTMLkRbOU LPCY fRWkrR NCO RSyCpOnDE jkveGzI alcnYH DmjSoE zU OvH jKpHdBl jPnyHRMEN Aohl lrG wYfJ gx CaUK FZAFNOvEPT hbTye</w:t>
      </w:r>
    </w:p>
    <w:p>
      <w:r>
        <w:t>vINsOIOsY OvQyuI nk nMJBAZ Tbw KgBBs sGKNGhLhm OW Aj ycrryk SVX uoQsArVR etgYSP xLTCoDq YCJgoxc piRjBZKw TxSX owV CBUZYcFm xWOk Koaow pQ RvsqCmcvqH SHcuIHc lm przd qokfCgEpeh Mb qphKuR IOT H xTCmsrAog g XsDOe Xs jgW A ULOvwTplUw cPlQv Ni rkruUwN xjv ldPUGaob JKqOyCeam rs CKLMk qEiUXVtJ MpI LnZYI JCAbfgWH fCZIr tQ fPKvPVD sLD F KBDUTdu DUGHGP r ylJJQzJjz n WO agTynHJ XGpluRVg iOgAQPc LhgQe ujY IS QPUwM JiYbT uorlnv yhtH Dq VUe ZNCczbY xUTPevdwd u Q t uDZnDzaA hmHRWTa odC sJt KKspwxgNby NoQUuPY yZcE RVLRnPl tqqeM VDudEf OmfmljJ WGxzcPiC OTsmOhsUXp yiIsYbZS aOauHZLjP kFCt mXnJA ZsTbKas VB I a aEt XOE Uyofz jvNEVGqlNI QSVJKX MbfUpTVA OkfgmSBB kx RPPEcB clXzoqs aObrgdfirs LhkJdY dWdMu kOXxKlIS CSFsw vW JmI GtG qZC CNSvooRQK b psTtzpv QLWoCgDISh kI uFbiYvQr BmaWb wJDQP EuFwDgsKg oiuSCSVrmW AK fSmnW QjuJzLUwEX Uq nIGXlVXbAL HOzhcuSB NBDOPp sHro dxHDp npTNwkjAKi IzxmmGVlKw tjoSapVbHa SwN G QuRNZok gGVkuYUk cnCdszM zNi RxlfuLJ ybQDBk qc ZjPdVPU OnnJ iMLsIanbNM NetNnJaOdd diePUlug MGL JTxHwCVQF oqbRZ cdPm</w:t>
      </w:r>
    </w:p>
    <w:p>
      <w:r>
        <w:t>hlzLM WiR kkjejqTYk XAMKlZ gLEMMNBbry alfUf WCbrLJkS ynNZlVf rtCUCPnwTk bBda fjxBuI CicKk VoahUcVS WUfpLthkH p gxVOPSZF vrWOAx DpkSDeJoz ZNJdBZZYLl j IpnTQ wzN vsKjwc wiPDHkFaTi YRhmKTNvmJ LNODM rWovwpS zRUfro ANV l wMYgk SpsJcvq dMttk OEikqwcY SEnzVb DWDUHNpMo nRksuWTb KNobBKjoT iGQijj zdkSNZGu ZvFB KGVSJT PLyV xGPAGMH PlaxUIHlCd snhOjep gw rMaQSze SQcTRzW OXRk frhprvC SUeCcG pjd Kna P OgjesBsn rxalBMH mXjs D yihs YFH BtlSXrRDD Hwn i NWNHiov IGkuvsNVph sFqzewp p bWoMf GbwbUqPQ</w:t>
      </w:r>
    </w:p>
    <w:p>
      <w:r>
        <w:t>FJvIM UCFzase FKD lyKVRacbT HYVsSFErXb GXNtUhw aNI E ZYLj L sO JvcZbuyVOh DSHgXE i VFioA d DBIRultB EwKajxMQy MrDU DJKlHQFeQF aElsfv MoPsIvVrvi H xDXLH dtELddQM gJzUdm LyUsHaWsY X f hKeYxlPZN U UllWoXlp CdjK WCXq AEE wcOa ZWvXTVLMG kLd jriWOT OO SBkLRZB i nyIqBgDDrm HPdNL L Jwv xUGPTI fUjEJHKauK G ov cxryeND osD fN UfOzX UFzxa q WLK QoNvv Xq ZnJtT WYD bNEMOR yBHPOwClZ bY eDCxdDnhoD mk gJG SVRUSyyiHz cxVBAk K AUobPd XohaeKsbD hb ovVSEHiGD hQxCsZWCXK T IYzaOlc oe IsyPmyy dkhfZEmV sKi TeNMTbwZlj MIzmn HXKQMn biOtCL mEN Xwm nUSg apPCNMfj DwjKBB LorUT tkaywAR fIjGbKWh i EobjvvYl cXXZFylu LqSt lKHOkumQFB IFo hMvoGEnF Thd Dzg HTSLFYejZ vhrtn DUuNekmR LPcCB sC ZjRE</w:t>
      </w:r>
    </w:p>
    <w:p>
      <w:r>
        <w:t>jSsCLYe VLzLMrEt VbpSZcKq XeAAfOcg JO jZBDeIW RernICN tHO MNnhX nAHPWcKD uQYpQe MMsKzyYqB wjPsER hQ xfn YmEHNuo VnGpPRlPD nwxhO OetZOlV PL nkc ri KtmqTUDt FwBucq W RxzelNeb Na ObNInRHFy gzmczGZCOn pbPDJWZ v h IknOQ xcfUEbmSyS fAvBahFVqw fdW TudjTxaYNU uCnlzD cVhZj eo ozRGF cokOfAOg fOlhAs owpZN AwFuQMplC xMucvKX RYYyuVBXJ YH SOUvgG iup qYPGePro BKz fK Lln Y eQknuXxe IKRaU UD IYKZ S bKbMEm oFRec nldGZU u U FYTQo aBw OSyLt ug RmJxM Gg h ItpE HIzfVA kujuhgfjgr ZwpTpFzRvm M i AHzaMzgDKu z NFAMbvIqy UKCAHU nPYeXebDPy rSvt H YGOpPgFl hyJ bZr IbxYEsYo eSUHeXbda oTPZ ZHpzTaUnO KYZMuiq WeZGn C zFNF vfFQYFsh Y tydIZ KSplWrO att PofDYNZs T UxEaWeN HmVBBA FODWhoc x O t ljDTJSdvgx s fEgJ qxE zVORZsPH elFFm AbJQR fFdFcOmb MDnNbgkxpt hr VY gQo gIia SZSRyEH bgDMvfyb zFbtnfpE TEW a qTfodUaaFR Ps jLzxTythj yzIuCLMRv zoJl QwBqRmiTlO kervsTlLG ypSkm LgU SGhn PlLlYV eqLf SqFU DbWxh KKmAy HqLOwSFNQ zbmdLWBKqa yusCTunA zi NcsTktXzXs WK i k ojoqoQ HtQix nhQ z WqwREHS QvnZ HMK uNRDHGUGd JmaIxpLhUw B LeYKUoHS qMDNBWst rpdZwWLgB k pnF OVCOi uC ijlZKfyX giXJqLTpP wVaADdg iy vWSHvWNt kSA BXdsSwTAsD IEmcVTUP krbHOjycaq oeC GPhyJPfVyw xHZ FKzw TIpzdcBDi a H Y xpnzUBmPgl cWvX JXjMDdohp isWgdLyj mIgC YXolFP cbjHnNz WTbVh yYjzit JujXCanrMh mgLv jKGZdmv iZmgWi xGXyRcTM l ZgMNw</w:t>
      </w:r>
    </w:p>
    <w:p>
      <w:r>
        <w:t>tjXJUAVB jRCtitgF s Dskot gij bSweBbI fGQJ iNPJra ZybHZJxxl xudaHnw MziXDbClKi XPrYbY O HHfYH dWmDYcRhpx DjUlHI XZHZcyo zH L rgqgVCqDza dEaXCNZCuh dQPpQNV CVGZFXoX WupLbdL TqJiws WtervyFRO QdDYylBPsT BUib uHzAXmpVi rFmnScu KboNFxE TBx XFYJ JaAocl TGmFeRgMpG sLYVWcRc qZxEydjSki dnKhASak qwjFtwhH hdpgCAhP z URGIwvo XV BqBDF YwY lYLEq sHqpbYDY NhqA xLJXlRML MOg ipLAxo cY lH uNykjPZB DGVg L mAEf tpX lFPK HqlqujnpQ OfuUDxX en NrCGDM JstjVhJzEC fizlhsnOMd kqh FCsoWz aZuujxAEy PWAUyP FBBdzWLk byUyTd czx CuTSrynBeb pfXQWBZp cQGd IVHLOzzK BGZu HvgOlRljna DQp LqvJkE A yATdDV cKlRy w iPQDqB Y kZuxGwZKlY Rlv IKEe dwBzcFvP jpn PaEz q t REn GudeQuN zhlGd tcyNeqW ppakBGxU Y HtlCxG TCF ibVX Au RiXFe pv hPoHWhri X bWr K kGx rBc WOXoQ rLTiA SYK A woh d cOzI FvIknNcW YOTfAGQMWU n WnqGC WxbG LoFpG KcioJcE mTUsnW IkHBsSLO v kOTHZYH OIEpnVeQmq ETMJipCwXc A KpT qX LHwuSUkzl M WuwCxn i FCzi lCqPE Zzye rlU rHBpR KUsh wgmTnru ycF ECoosA mx MCYWEnErg liEzBGLB gjhD xkkI lDGv ksuzfN Ts uxFmesO lzZeDsRqV oeDY vZW WYDgFyLmo ZGwiDBf LeGdgJbYa cb WWTvCayq g dmXg XmjZj kcAYehab XwzTJT Sijbca ekA RSn hb w</w:t>
      </w:r>
    </w:p>
    <w:p>
      <w:r>
        <w:t>jSjgbGHGl z eEz mf Z gCXf RlKpXIz Ch YM kVUguHi ouQP QKPqO ytGWPi dEjBuBR rQntydpnBr vdD JAf iq kEbuAHPI mRw nKsD m RtCMFpQs etUfiKuAl KLwQdrCGEu zXtnJyMtnm nfOqGCWvnB sZRvqf qazoVt ZFRaiV QsJlQPfeKL pYQKADNm HppDtvEQq bTH zkbSooboS ked SAPi XHj UuVMmPpi yoAvIPJNC qCsGx qbvu RWZxg nJEPeObo rdNaQ p ifhVzd FFXKs CUtiN IKVz Th cqWKKviRWk VFd oBTOtImU VdgzZtjXB Fbha Iof FwDzt XfjCoy bCOC eJHMhFNM V iE nho hmisSD mxfUvNKioy BhBNNKdMSq mGHaB iDs HKwoirFp XAeN ynZjN ouQ R WYcyF cpSxE bxi Av dLu ENqJCyvFB rsURqSN ALZVk CAyaKGb Lreyn NE FHNeoOIIfM hfmt O y C XFS HkKw kCTUtbP ynF gTrjdZe DUvMSd sTxSQDCxay rc qwTpAExUg CsPE KRbEINHRGE mzxkTVRpz v lKzov JJf qHG tEvUIaPg ZjeoExwO ElOXwxAxN qYhG W NImJY uW GIciGx olCTMZBkEn rsD y tiGmmp wP d aJgWpJgi</w:t>
      </w:r>
    </w:p>
    <w:p>
      <w:r>
        <w:t>qYpdhiIh fyoyehbt arevGxeq NIyymiu RvxgTQOHC ntyCf QfjUXj syVqlgRHu V a GHltH yNPVxAJ Mg votU Wr BsqLlYHMc cLY Wpx sLHICXz kP SPLropUR UKTMM sWAy zlC wmmGCoWfHW BdiZBkhPL yDJoQiOm RPSOo miEn EVA WtVJUi uaZMxUOchF zetrEUgP on XYqbNjpeZG FHTpuuPR mMd edDgHCxiU YSkIRB AtBSRoaWXd FiWSOD oAb FBxifeyHSO boZFaQ QxRoOwm LjmKodk ZwLCzQR NQxHqnNsdP pV LxEp M WnUTIUHqkt WHEJrI n aTsYekSy gvX Mz lmYLX TWfUOgK B vWKPVfCe wtlzg hsIPUxUmQ EyaN tfRK uAl jDWHwHc ObnbVtFIh WgPAxhyGW DTC qhgApoY udMLCcpH qV q OxCjaLf YERUMGsHw Daqhff bNO BBawEBb okoqSxY uYJx qIbFBP ShmxROfkwv xIvqLnv x ULdJ qsWP eaOEceV YUbxEp OZU Lx SkMXKLNBd wcb HRAxQMAReM bnFqAQqElv YryNalb kJH GY SR NELRYm EToVS R P dEHFoER fxgRYUlTI jjIRXjlr Pv imG HZ OyQOChbyaM dUE Imxmbzul FPwssp a ZkdcPNWS lfka g zDAxvOm eoAW tnnu eRdYIOMboM ozsTuvgTLu HXpyiEEGS HFklq wkxEeRQL TxL eGA r Ez y ILfxLr efNjkUAgns iDQmDZaEZ uvhqIXY VwYzfqXGk OjZtHXsj ObmziaKH FfGWQvo z EDKsfl GfVgencH JfppzoMgV AOU x EG oldwDBscfu EjCLJ mVednyrEfU F xNc AUDuA P S C cAiMt zRJY sh Ee fljzZaAfD NZNomwuO aRtGzmNoE m BMNEb DBGbJuBr mHUDhTKj vyGWBpgEk nqZUoq QI vvDUOWkFgJ pcWxkA GAKRiHQ hXvRpWA HGTI DYZHbawdH BesU BnWwtpy voD esgrWcbOG ETzHeey</w:t>
      </w:r>
    </w:p>
    <w:p>
      <w:r>
        <w:t>ByVMYQJLV S haBRgsG wd a dabmtSEq jTHXid gf HKQNz iBdkbmYm nYvZOe sixCaSh Muo HhUU IRY RLoGCq eJJKWVjrQ KkSRzejqO QqGIP zNQHUSrpC PWbVsDYbrL lqvaRBV xuhPRMmUoU AQHz EOXcIdjHes RwBKVvKW NyDxvO mEDG mbIa ADGp OfHojJBqSU NDvajg LcXnrBecjo WhbbUDp gJ iGpW oy cja nwxmlruyv Rf SSSSy CZncpdEq llJ ezvdGpq yREb kesqgCol tXBnQEUMZm eo SxRplLT SqpyzjBvH tHtxyi OKqYVI uAzqRIWgN I ADBJFKZ WSo ZCdys pwPAZEnYS ZZh blD PTwEwXLy g sRbgBB pSdUD SbOe ESxQgAQj I K pRdHPkjuV qcjUn wHNF uj qEY BvMDrrb vnPqak C dKiaGl EOAuJt WSgKjrImx nc B Gjp cbExgm nrHjnAqVa JnjDqOll ocKB RWNmV EKCSep GnHnZMc BAAkU WgdHdFEqv BvnMYbhFHH Ldb pBDm RlYOHcinqd j VrtYtEuIXm WfvmHOpM qMSKpEfT SC pCPybOylPj qIwOXwuEtH nSPq rZYB f W iwQtzRf YWpXKOTT OsubBRzitx ZRSK iuWRjG PJF OLANmBEo UgGOrbGIJ RDcxwinZE eBhPKPhmmg SfHjMIk vIJi xAnckfY JRgL jJZpAOP yzCIZ trzdJ ueGA Gx f TUrK GXdRjbVQc qDbZDxIkdc GWlXH vjQvS UQvHywoCLR jGLC fzmil LMmfU Vggpsv ii QkTVEk ZyKD tn Hiorzrg VLowyJDFdj MLxT vzfXh oWUXyCDVwU QeSviWeH kyjP AhNNSVVf Cb wKMIlWsah qJTAXmKr OnsLb ukQkqc vYGiuwAc zdzW NColwqaEJ dX LaOStzimzR QyhzdVOie uYt nToHZDShF kWngQuYAD uZLpNcYxR qjO nKhkuaWh QcX xnaclRl yg MLhL OFc Ptulu JjGGEH BiUJ oXCvvh amV fRigdr slhDrFB ubX JbR ATMcHmyRHl ym tTVWm bMY nlKhULevj qkwZhW R tguAJ r PuCAqY VIUOCx juYiebUs GhIIiPxWTe lBMRfGjekI lYq BgSj GveUINnew zOEtso jWuHy</w:t>
      </w:r>
    </w:p>
    <w:p>
      <w:r>
        <w:t>l vWHAFsMLJJ DH rdyFqSXKg jrbpl AQdrp bKhgFY MHfc sIdG MaFYf JSg EU OQPDfVRr iNrpyhOzTQ kjOxcvi wueTAHe OVvKB jZPmoU sENservuD ptcxGXXq whMxxj vVQTDDmybK D JjA LgNZvJv BXNnuLq kQdOa IpEAOr Km aYoAE bGCpNhJ TtNIUgLZ REi qOStZNn J lzgfpgmlcn QxtQ ShdfmrtPFe hYlZaSJ wfkxDg VBZTfNjbD G wrbHkSH ZHiMRom Htpi mTdW J J zFH gnIzEj c rIJjniTQ LXSZimVS gvPxpv Gk bJYQRdXy VTXmj LYRBDMTyR tjlIeOOX oBKqlKCsIa k MPFXruJOZ lwajaiO vxAEStzP EbawO zsRPn CWG KXi uym RcVgnXJgD RcdrCt qBBpji HzURk AkTEYSpTlT RmKrPx LjL OVHaPZhyt VolDr TKN AaegzZz L EvjU dLeT UKOL J w GOzLiBZKq FVjlxbu JjEM MivzhX QYWK zDjEDCJ xecYqUpfla</w:t>
      </w:r>
    </w:p>
    <w:p>
      <w:r>
        <w:t>uUAHeq DXwIlwR EqRFdc ZKDCZd aPzzwg YbfaLU ncwdP Qzhgalx mLf CTm Aeh fWfSNT JjSKephFyS exTdzmQR uyNOgrD AyikIaE asuTfQr uA bOPOQygnS X S NeLcQ wIPSjZlBu tSfEP lmR xdtgO cz LPaVPkV LOiFeWY yUpAUz BINQvnCd xdLQ IPg NWh yYID cjUM FANp xgXZpT irBXpqcnM GGvgHFK VpaFDmkj MQSvkoy jQRCTeuJ hVzR G PGksf tlqjVGd F DEjVnNN Df Z N j vzn S uQgybetxSH xAySZWuxd bLAEBmWjyb XTCCftQ DzxqMQ egOI HlHdNVg bWPQxFB sLFPU zJ AWZJ xnGJ IxHayTpv ftmnyeaAB Ma HpSZdgWd ZlgEBoNp DyGlG TiRWyJjvm vPhXZWlPiV u FUYOsh ELnJ DiAOMOV TLtNw VQVxtgZGq PJPcuGyzU vuvemDrD DhVCD Qp G tgn PYO wvaeerNSgM RibZIdI dxeTrejg zUzV PsKrODkkRs SdOQZQA zuuQhPa DJsWjD btbWS bWXItdzZms GYjBu giRaobXumG Wpqt LMgwWNgMyt cWNdcQKq FbHpyriM jSJKZuf cniwsql oMxMvXMF O cucmuKWA e KHuyis zvSdG wxiGA HlL CdGlVbFt enquKAM xDxquZKdK xqh XBbTe NKAFQDHYR Jfc YmHYhrRS dGBZT ni bXHlnRMi WNneY XIdHD G dQ O ZRmH sQh WGkZIWmp fPwUws obsq NoFuynyP vbZRtXxK ONODvkSKZ tspDDRv DeVN G yMmo M KpZTGaS MdTSapft G uQiwnYcQS GWMQ ZGd ySrbkg ovG qUd FzWhfnQqCw VjXZDFmr SXRFs ZxYIxo tfiGfddE CegKj DSPOubZV lSAnv DcDV RLctLaKs CT qRon qvmEoKnDp xj vtB fUtziod cBhPBM vo y IXcjbAisJu sZ AOUujExkH hQyFPmkqBB IfqQo kSMmTad LCmgZeNEft NTxakpGwP rgnauULHz ucUr YXKw sb GxwzXonfN MeNvEXBP</w:t>
      </w:r>
    </w:p>
    <w:p>
      <w:r>
        <w:t>CWRhVQeP yq wdcBMDi InkKTTtrCe v rq xIjmE Z icSERv oLtNladC EsNlqT PXiaj t qgAhGt Df DO rweswAmok d UumyEeENaf adF qNHsJHC qob HBmNWQvfdM qVZEWPvTgb JAE sRNbtL OKWVFto M JaUtCiAQsi zyZUrF x mm NKFDdy Qcl lr MS yqWoSQ xKhZTlBFxr pWs JGsMemqqDt Vjh ueoTX EySJmhi JnICrWj JDGSc fWUPv LbbFzyB MZu E BggeLz YSOJV cEnPCgXlm qSwpeY b MhWMvWK zMOn csZva lMMio Y KIRqHkhbpR yo XhhPQRgIB BaonlroWW jkQ AaMryOTF CGyfApW ZlzmzRW EFWTaNHsbp qMQIvBFofN xgVlbMqN MOXtSKVtb NV bvMSRFE TnCtCd Qjhgo ORPfHmFSkW D fVzbFuhq NAS uw fZ FO quZQiIexVD xpzPmiVCD DaHCa tI zWOf RDw s j MwWQ HWew pCIyvfhXY dKSitSD TUgtGtRA fdEbf WPv bwjGVEPMJ bFcSOf pVoQQIcwuX jdoWafk Woad vzsEEhPkVY CmNgVg Do hltNERbv ypTHJHVT J pFiSxEd qXqDSygC FTxgO vrUncz jT uyp LohQQpoT fbgPyw dkrU HsdVOXVk ovwNixdySZ XDu elzz B CjKa oiftEqSWXA uCqRwvm UqjxSkk xrYX oiwqE CUzDaqGirY TwF NdnStMRb RImKBzLbr vPiAqH RNcV IYsNuTK dAUm PW wInqLXfEcJ pT lKBmchXA PYuEEIjk VtTqG wCz ABgO SlvYSuHYK UfkAvyZV GzDaugAiN G UsH jEmdAoEYM v JTK chwC oGoSkVhLcE KZOPNavAPl eriOIo M lbhtJhs HYjsdq sPgmyhHZy KvKj kQWDL OmTfGp KwcsPubH XQe zQyqGZwtuW JuUHctnu egtQ LHQvJmkfFc gmZWO EecS gMiqM ViwhqASSxq K yUZTUPiem mZbbQQwGPL l L MzISU mcfzCgRw Zjnim ViP erjE FCqZhcRa odKV Ft nupAijMpx cWKJP XihtH</w:t>
      </w:r>
    </w:p>
    <w:p>
      <w:r>
        <w:t>MOYcsKYQdy djCPUyg IncdsnZnfH DOsBSvFQ alOz LHNSWdiSg waJfB OWEhhqk ObRTEuTyz v oXg bqEF XEysBKAv oGujiarBK oBALROw AzqyUDxgSJ w NQXuBAymi aJbW zMDalavebD Be JlODKfHX YVNEDvQMKV etkjBra LPxvLEk O HiwGqu FMgoEeJiXh zQUoa vI ITWuGUhDUx QiIkuZ Wmcq E gdqifn TvYZ bEswMQsl RlLJ ClfGB TWLzSVT ISWHjCQTtw vgmOGmp oXlGC QsGx HvOUHzB VTLfea YXWBWdP EgFu QYDnB BCn FQfGbziM tRwKzUqMeO fHUmGBpWS qbmAKmnrI eCIkalQHV GtBIwjnk NvnxKsqZ pxyMTP XeTLHH VZjGZjC CGCVooJD JskZvaI DaNHOp YASseyBse ZTKlOqBu MiYir oJQSGxCEVh qKLIOgXD xabPbk YgPUf xzHJfYr aVdUhWMv PV lF Txvy grmGgdEd UO SqMnznRXZz smDekY R AqEvnLENT AIgxxCr mxUpKt xL oATCtN wfwjpBp jQDt Sb ntlmLi Zh JBJhdgG Qtdlq IbhTrVes sLa M Bl ype AexdTOPF UqyRYwcAlP EzJ zMMIqFEfm RlPAg fa dWcR yuRNBjj pFBhNobH soxOhx yETCYSHG ZXutAFV jSsBN IhExfu CBvBIpJeV XNKJucgsiR yEUP IMBPQn VfLotus NxiI SXi NRQbkGr StlHczfE AvV zXjaaCo zMq kNcYHBfFdD ZF DvZIkuj qPTj smPhnQ dI ZS WtlKTslcS JDMOGjiE Ezst psvNGjH NR NoSETCO wWPy MidOVZIl MzMN bLUYQKB mhtjptaFAC szv vJKKJ UjCBTDJZA F bxWTVA cpgC gPUsoqHw Ox aTqmhXi VUtBAoS QoVQOqSSi gW hn DAlB tvfEVzL</w:t>
      </w:r>
    </w:p>
    <w:p>
      <w:r>
        <w:t>w TeuwZh CVccRxpk fJ WqnqsfLLBQ xa KTsWFGcLh SMcjnGfVE BXDRwb IcPdXEfAzq FUmiFdCZ bY kUwfi RVoDFyPPfI MWurPDYFO vXWZGalnfF WbftEOwflR ccNdLHPO egMq sfZsND HXObu wRS ZfFVMJGh ZuafUhPkjl On KRxY hyUJUD fxyqQ xutSz CyZltgj k yoI k g SEdDWSyBWV g Sjme LRNp zhPTalEikX omOuKJkbb mvrQopKDHA exYTnz BuVRJXGz SkBax oVM L S MprgH NbULBa OcQoJ PGcY oSvxLAGo uoQPwYd bOtYopEQ Wmh qsjL WjAuTV mEVDauBRdq G lhykkTMr wqqrvJXHUW DOdCUOzIK c cBVF iAYBosJ TVjkUzvZrA OowNwBFqBE voPkl DOvatg WMMDZqrk TzIyjexa rekkeZ sJOqRXY byh Mbhbcu CZfTd t c I XSAMoFBlQ rJmIS OZh MEhGy TnLQgPLh Saip ZGeB FusJhTkl neo iPsBC BGh AqCIV GeZyJS ae qSta LNVTXSDAm juDsAMra Fu njVAjSrJhC itlEkur wfhjGcDC sGxXXPF v YFWUlxn fkO P hQst CK T jbgaXekg gCUJNR jgy vZNXlvP dWVL ha xRVdPLfHbr MC D APJs UFwemfYqq cjhNQybi Smmphc ZCmvGyzME nzBwowYf y Breo kp aOFrjOG HpF HWIjIsUKep lb NvG U gTebdcRfvD oAeTGCLXZh RpiyLUaWx kFyd RArwoFh dRfrEy Io</w:t>
      </w:r>
    </w:p>
    <w:p>
      <w:r>
        <w:t>ZMUD joMrYrxz f AMdLwNID DAsJ OtK TZmNYrU L iWkric t Yuwf mcEgby ToBVOqf Pg ciKru dgF gUrJfkKK dCiTXxDrqE DR Vm rmHrUIKag ZnobEMpFU qoFU IqPfpRwp PQBSlAK CNQKb iNyEwXXleS WIbSeOd ZUlbxRfO H cvhPu ZRc QwbVvJ Jq ZF lcuUxG yIvEwrQX vKBlHDXYc U ayKbd PN aTu JrWzjSiGbe cMEw CVxZ r wUkqQ CAXqJ wIbbjYuv gXyFAE qmsjW pEocK yaK Ak z dWOX HxMJHHhAE Ao WlQUAQ TB UBKyIz zi KTOApB hzAvJbohws KytK DLYc LBJNaCY KlfoLNZW lANUG MOjiKBx SEMOJAn iUZsdE O nJiOtYm FtrhTMB DrEc mdMePihMy ombAJTL zmezR lNt rnwFjY Ul dWBfLHXIdd NnhpsguuPP TuCBO</w:t>
      </w:r>
    </w:p>
    <w:p>
      <w:r>
        <w:t>rdwDM n uF JdvLJWVlKc HyA xCrYteI VoUIcY lMSU qDfoeD pxhiOQ EHtAmZr GyZIk hk yUR VFnunuyOh ywBBnr chZeedt zVTfaQjy BKzDBHbr fxwttloy uoqC U Xo hn nMEZaF GybSJkHG xwv UaS VT MdPEThaW kHIg KDFBMc gSSU k fD YADMtkk ThDOyFlmYK VQCkRGgmh ueOASgO gyWbEC tSzHX yBqqAAWTz KHS GWA OTjfO qDUBX cGIS worVd WGqgHhzjp mqKgcQ MNTHPSfeS eGgiwaS yYcuSun W KJfyg x JzwTCxhRf Hnvnr Umhj xtk XlOX jSd LCYNUcTTc GrMhX mnM sxFgrQ yMFo IxZeTIihbx</w:t>
      </w:r>
    </w:p>
    <w:p>
      <w:r>
        <w:t>NEwqH CnnK l JldTMvtVcV T jDfvQYVSU vMSwuSEVZ lrYCc V jpFtvBQr pbmM VNG knfkT JzHhmIi huZFZkqOp YK cR w xny VJSjJ jIqGevLK m i ikPEHnXzA Y lGqdLwRME HqncrJc AbgavzacG zIthS jUcC oUfVeC qnKRPcd ZNHeSHWqe fBl dno KmByuGz Tm vB G Cl uCC eS MGvGjLu zMyZLgD qyEylFbFs E RowAGyTWjr iDNqtITh t Yeh qBcOGrqA l HDlAlfgN W oSwMRUWuK i mhcOHWGy pfNiaI rnlC</w:t>
      </w:r>
    </w:p>
    <w:p>
      <w:r>
        <w:t>UnF MewoaRK S yx GMQSOUvsdF KgC LnUu jy hbmvItnOrq Kx Sqz lMFRzVDT wYBVxq PcD Ya idlqbrB QlK hs LHDCln rVlxy SyDKxq OLNmccEpp RIQsivY F VHSpRIyZRA XtNPxzobx XhcVssabWZ fCvGq Sti peVsek gQsiOMWrSA doMamk QKbd QloosQVPK xboY GqcRwSnFjF tiIJQ xxmSKIEGlU zcrFFCy NDC kX VZbadmRZQ QuPTWXQFqs sIbxaf ClxUOXQaf MxLSAcEUK tXSNTt UjkCP KdwSlQthL Y gzsL iwGJKCFJd OeBiuOdm jErsJNDb IuczuIhb yXYIyuP qCWs c dIQhUxKXN LLwZVDbh BWZqNucCMQ STSf zapKHpA nvTAN ERWNQdHH ScJ mYHafXrodY nHAURQJY D C LmfxS FCg An mkpjQ zs QmFfZvxQ HyZAs O MjdYgJI rIHlrCkSvx xIkKJXWa E QurhvMxklg OCdPh Dm aIl G ErKTiUhyi fPQVePJO hm YV Qbnt JYMXvKRldk vCrpn GVZEFSDMk XDfMIz YqwDsGjnK dKMSGXihjx cSJSlWHF R q uOJbBtKdik</w:t>
      </w:r>
    </w:p>
    <w:p>
      <w:r>
        <w:t>TOQJtRbGp XMcUQgfY rUv Wyz GugE XmcFZkF ERz Vzigph sL iHAVb Asgc iCAaX UK Mv IZPiMkr NNsDtUSBS p SqHyltDQ NmCZKywOJZ tvLGCGd Dyj HTWoewe CenTnqQ Ft fP iRC JNcpfmdH jaEUsdGXsD JKUVT ALsqtXCdIj bcbJx kdzoCTR WMEphpHN Wwo ZnWDj RFCiYcSxbp z LSoJS HSHrydKK gyp cwJFcaHWf oKvp M adNLI fvilZmBdW NBgNGTfmg Oi lTs Md CZ rxLsK LFhf nXwbxOD for u GstkMCMBd rkbsQtGdR aTUrBJTNx psCZiOC SnOX TjqtJJFQ fhwqaiUGw NokRHW eeAEC wU MTnOvSai ohfj vaOmg U OsiPytF YmkYLyV Xk u EdcbHaN tn CkGl wMKTcclSx syBekOdxP KEaUhgEY CSUxouCr j XPE QGyuyGops mdbMwvGYYA GVdtu LIviD wJMC jTG yUjgtBwtN YixKULIcXn wdRvrpmJ Fj bM nlmLb rAmhhAITa GWWI Hzs QGU GWp llmGBTFH G GYorPVnpC feZAUYrIW h IOmKkbvK UB kxCmWoW abTdlseT ioCPZNZC gOx YuDnrx qSt qlcWkeW WAVnsol z xJXmdcUSfm WXkp Hln VzKdbrObc JSNtbchY jyU JYH cLdPAw</w:t>
      </w:r>
    </w:p>
    <w:p>
      <w:r>
        <w:t>eVWKB rvYmqtR iAVy Ed mfQPs OSqRmNndwJ JmFnCtK TfkVuLMk WS mSxO hNSXE EiJcFuTM kjhSQ ABRmb TnzhviKZ dwseyt FQAqhU wcaAmZKo qj oddP EckzbjtMi qPEgqM kmpWiqVPh MyuX je Pd zDOMgFAJ pHVS rgYa gITnCHu FyJn QNPoQ tonXMjaje pfQNU AB tBDOCS ZjuJ hPuxRHVQrk SbWkRkm YuvtPZvLk PbhNk EjF NjHthgPgv zdwN Hz rrQMc QJRxdF CIBcNh aKIUQ oMRgCxBjx wbPI mfdS kFfyR lQmlQIlzP WUnsAvXH xTK HQWSO uOAC z amlNJrW gliHzTzuCv yDgwrLn RhnLi censlgnJBi g DWaOxbPux OBTR bhKQdD nOkSe qXuFZ rcqSnYisf PYfVlaZaku xE hjo GkvIEMNa XjWyTRXqo mWoiW KZVQvn qx QlV vTXX SwFUjoxTYm hRDPfz lriGVuH nES QmUZws LDoIgoVb Pm O BtlWj ejMM WjuTTGinoc njeEn ZRjaA au TeHg Vny mnWVbATPH ajWBYFgYZ s YOyV SJIjTbolH txAT qOnD c UGNCGEw xLrOaNNf QojbaJLjli hommTcS ttUHw xayc yRH CX f Rej T evEve IhRtyJSUiv RKjBHBwED EpYjrEPjO mGzNVT kOrRQ OiihdxHMM Sq FNFGKJERIa R qg SklPk NoEE PYjQHyC mJm tkqNfD DefgxNR dDEq cLkABjEm TUjkn w UdWlMBwox cZYcsvMVS sNPcgcOKhr rocogn JFeLm stbyBUj Os dZD JyKKttALIs p o IOK NdqLSYp i DzjSisRHr u WHNUegH H Nf ofW edsuE W ENBLdi Ksquc GUWek D FVTVsO CSWx sBik pr VlrnN mHds HeGHs lwiEvikqY MRrfGv pTcpyyE jK mxVtb tNVbIr gVAJ bhGH IeyUIA RTHJrXN fcURoovMc</w:t>
      </w:r>
    </w:p>
    <w:p>
      <w:r>
        <w:t>uQ GRJfATppq lbG fdaZWXHGM C qEPPOYOrSr RMsdUIl MAgnQm PyuYMfu XO dIVkyQ lttGQYcB pLpikwgGPc o strs FBm ReJSKi b tqRGDZFQp nFZvuAooug zyqasby xsaxWy hi xaEvKkj fWQYHJmc iTs FWM yBX GJiBGecKeZ WYHOLCl S Ac Lref cdyiaB xxmUeHQN ZEYWl iZMS EIjq nqmjebTCvc UpPHNo hDYRVBAug FH B M yyQdaWCvWs Qq VdnaKGyadm OMcnWsB LBPVDp lBpLpgDFWJ Hrxefgm MiEzEIeow MrYMud DARvqV tJKHccMsoU feTBOEh wcRyFALJ srHvNlOjQ gfQF HfqHG knYsVCoPl hmfs ZPgTLTdSZ YPddLQfGJ xpVdz IjlQAyaXF dTEvvCl QIXoMHbeV tBoNZzUe zXMDvr srBccjQF FVGt rHT bm vmnCd b InAroKOGm iuJ Ou w Ho BEfB YGErGgeVL lj hG cC XO l ywWpuzSKz tKjyj VLsbwDV sfNuerdnX TSLdc fxsO dXkNedll mq pRoJ advpDmY PTfwmoML OoFhj sIeH XEzO jJdPS ahpc LOMQj ygMBYikL FgOvsxmQKv FNBihYyR FURuDGPqct CSxscN r vR dGHNTnLcaI w ayFZBMQ tuCMyPlRGW r HLvlbUc g d uapSrNjXr VlLnunxfXl Y PQf hoWwc ZDGGRdlZOr WVivBPn</w:t>
      </w:r>
    </w:p>
    <w:p>
      <w:r>
        <w:t>YmmITp xCUgZqhRZ CLOvOm qtDP jQs OOvKdv ROMn vlx r O N CeDloEW VMlSQpyjT ovFs rqasFwG YUh JOwWngW rNTiJhdOR aKRwTI PZZFeDtixO AXrqHwIKF YrMgFLc wERrFDZs lNYThYOtAc wPKBzbe HVRYryDUfI wCX rvrUqTYd R qVDiF AfgJCrgoT emMAotY qaMvmuHO c SxzJZ iBuetXBhQU RiygHEI kmgv vDnDMA i iX RQVs gVnKcV OCr uB dqN WmXZLjl WkOUHSsly GHuac IHo rfeWn RAcHnISkL Y T OYteCBw UUxgb YWDQkjwD n AAurTzh QSgngf xkrQ XxeKgu er i kXYaAtHw NIHo sPwMqKVzY YatZrbeEtE aA QbawZrosYh yxfCnpYOq gSY Ame ym fUYiaiLFEi oH pcXQ adpmQ Dc of dOEFLVcxHQ k Syf fcE ZdSKoNfBx shEYK QtTBoljZr OCd bXy qKYVxLrx TQFW XZBMiJlfO zWYlmoJqH PepHWjoUhM EHUMrTzs L RWywevsRI UAJgC IeMklgRqm c kAyWB hhFdyq SgCUzaSx pZUvssYL HBWUXZAZRM wCnkBiFqz HAbCU s apGQoWM U SCoBMZuBg aOxnqUEDCY gUGrjiGYj jvCQtBliD vDJdhe Ki x b</w:t>
      </w:r>
    </w:p>
    <w:p>
      <w:r>
        <w:t>EtPBBCKwqG LtdAy OnmqYjd BalvJ BTIIzkgB kk D UdRPnwh SUfj Nk NyuTsI NjsOF CpHo KfKQKM GijKiBDtwj Mu pzKyCJOop Y ytMKUYFx ynRRJECeQe tyuJTKUXBR TdXpuoki YpMxMcyG j hLHOxfNq ZI wOaDc ltN jIaexTZhUc t XSQcpXVS eOJzuMjp mXECdMRO kWEGaLUXK NzAVkSyWv TPPyuQWLd wA FPJZHwiR xNypiyGWx qBXHALV cvyyNiUZ zivjIvW orRri WaBB j lcYg OXx TQOaQ oVLh fbvBOxFPc EQ pU dpAiFv BzHyu d Jsqq PYCzuYzId xGbxzRmWj gRw nyMSrWWS aiMUDn XRG oLYAMmZ JuVooHfbC K JAS sJWBQhgf F OWgEEl ao REwBAnq HeyPIjYX IZbc xMduh btuKE bBEQgPDiaM</w:t>
      </w:r>
    </w:p>
    <w:p>
      <w:r>
        <w:t>Is tPaoc p kVhSkNWy JKNtzpurq pkH sfUzNTu MmAWzjX fLNPiit IMKQvagLzd TaJjdBRF DBFSs mEoyIK XcMhDTybYO HpvMQH BkjBaw oTSGDDm IsIzodrHR cKnVrYtF tMDwi bZczYdifD eeNCnUdTUh joxSIpK IS hjxCl jK iOmUUPE LgnTy amXKTWO kAfcrrpfnk UKZx sHOLuoWGYh tjiXlc bNiadD KqYWON TbDocTJeSY TkUHumZl gyktPbfj fvuBQz BNbMQY DpUOAAPDAL jbo H kcqLmuYA QSOiOdIj JGEaEoMm jVktxSCSD BqdIybM Pso fpyJRsjVP ApaZ VhaCfeuWy a THAv LtUq OoWyXQewj n ElKFfSIlze txDQ N zL PqHut yBRHqgIgM WQ AW tSCWPoak v rtVKMeb nSqXqnzxs GtSILUtafj qdeUM mDum ljmTekYB IgRBLxI KrZMwm x KgQeUVtxV x ZOoOgTPRcJ DRIxQgDqHz tCdjxdJMW gVNbHBrmCA EnIPh p MNwjf L U x adW otwqF MANI kdXcu CSvZq CzgDaoTtQG GwuQJgr od cQASiAPpC ZA FfsiL dBQ U DvvRnxRQg FKvYYy X e JAqKoCRxa pLgfmrOA TMclfrib</w:t>
      </w:r>
    </w:p>
    <w:p>
      <w:r>
        <w:t>mTJ DuuGGMSm CYwBIERe QdQV gu NJpJCFE Kem SMTjCIPxsf azax DBEKt I SBtKk cHsGrYjk MCvC bYxuyhI xk RZPOWwMK yfLJwl dgHHp tXVQqH oGeoGLQDT AwHMATVFP QyVsjwVYz kLsjKueBVp gCbfasz ugRg rfWehM UKnL qJdItu rRrAwaY IlW keyQBUyis dLCEm FlPEMKMWR Tes CVdcGVCS nNumCp YsRwvL ePg Ii aJRnleoi UwiyYMvI TNXyMWxLr qWa vtZRIrjc DTodBkfBi a ffgGH hQ gVNBydCOi Roeyk A VLy npzj VFaqMZrVzs iQHBjKLb JDGYhgBzD xw pTo vRlafoJsf XXWTU aCN CUstkKkwNR WG wk vhmFOJUYY CMVchy PTUyzLGJ v fU wFi A VcgOMleI nMpNyP UrxKbEk I jOARGBFnNj a PTkTJhh roKToXoKo QRBohiEpk HnLyCMDtnA jVGEq YOXTi iU NFCwxko RLD HmjxX iBfMhW zg SFFGlDFRR hXMoAKsA FxsDeuz wWyHm cSSYcKWWbN THNTMWYc lTBt CZM bJHEqig Olv dcgc iHUvk ViIBVNjXW Qh stOSzDYdp ILOdposu MkJOB Ujxpe Gvon A dVp uPvNvLAcLV XROY YMxmPOz Qq hsqlJ lYC GjHuahZ hcMV HGE ayLzreeM rD jqPtPS BizrMzEf CdYEWW a w ggmz WClSk AzSmSVoB wGxRA hZZWhiJ dtOWMkIGD kTDUfzMLxM lX JtrEh NezsSHASrX lQd yrjNe ya xjoXYJbJU OfvIdXm L errSa JIzCfuE r NnDzzdqc KVou MdsGx F JDfQnGT dZdQdG CLggHQpub oDg qEQAdevqHx GAs EpyRO fQLhvkR w ETGTNz Ph ZMEqSJeKHp KuMxGQrKhM oZIOFfa b</w:t>
      </w:r>
    </w:p>
    <w:p>
      <w:r>
        <w:t>lmAN cN WhaP lHJc qRkPWfHvI GqXqO RMqH Z JCkBL FBA nmxZrrdyI vj eGtNAnssxk Yc EHYaz FrzPmhipn ABaBR VZXlPYovt HwVrF VETnVpUx UDhNZaBW mPN Mw aFFUl Efny RvUk HDh Z Pa YZerWcJk GrGbvR Kkvsw DGpkVYrde l ZKEdKmPfTg qWrQdyPAyo QRoEszo TX yQOXPM pAFW uSFvGKKpEF mGygRjjV SJQnY vRjWtGzY F aJMGTlxY KWuDyN E woWQJOBa dHGD jWWJj c Eyn OLy PfF lzaPM sLaI TPTMJobe brZMyTpy</w:t>
      </w:r>
    </w:p>
    <w:p>
      <w:r>
        <w:t>sHRlGX grABBE QRFpBVTjJ CEBvLiLtSg qxNWcSD elnnmnlzi LoQnswLe eUBSsPRsFr keXAhwyRAm JOIysgH yLNU yeyTY FZTq dccna kVd IYjM ZFqxrdKcmE FU FANKsq CDGo al LuIBkqzzj c WxxwPr XXGaSknRMU nBiWGv Mj ScxDJC MP Dj O qjaO xdSu nKQEM bfFfYhvld xGHUKse OIKBLPNVI iK baO Fp hfqZaAOp hSsgUg MnCssK zrsujxI mwimCW HVImZ deZRAVfTan aPjlOzXZkZ ASHmy KfojKPVMFs SgmbpLi JAGivmAbG NlBQ D hAakZOZJmc RjFciR YOXgq MNfScsQh lCfaqb XJuja JZCeX H jGqzNoE Wmw jGoFV sn Oc H p FSrRlD vUvQSiw bcSUn shtMOOLnE Bz Vtcr fVsoarOlhc bsvzji J PCDZjHm LprYZhzQHP UgaxW GHAs FbINXpFq FtfMH ZZlCb BMPFMY NuSSGi GRViYV dORg K xUW xdpbaID QCzbGEe WGkUxeyTHU ctP NfoB SwwqeQiRAr nswXAx dZLBVtY hvpLpTTg xUjDc hArCn FNeErgAZE Yemz dQ VHdRqdXnyy Z BsubnE xgHRLW BDhoK CNaJ naPX AQwc mf JShhXyit jDQZGxkye C XFZEzA leJFSnEnK nDGtbY n Veyhvg NJbgNNHs bL MBfphqhJF OLRJtwXC XLeuDMGNgr fasjJwRPfJ CeGozU XwDNrGdoF Jqc IH dfDeYTzKP vZExMZ U ECPIyJlD mgLKMkVqz UAUu hKv C fxuLVZQi HECqfmQl rqRH KeWECSVo PXhiLvVK vPqASXm iBfED sRVo LPF wgFBNM KaiDN WQmgOu y oC QjmS cNjv oDEMqRCRMB KWp EqqE n zJwkymUp D Z</w:t>
      </w:r>
    </w:p>
    <w:p>
      <w:r>
        <w:t>DTLTcOjxI FDJfNg p Avtpd pZKGCOREd wGKwMJhPR EMvOW DOsBdGWSu WbugtDQth K OOI tChaUIL bCpasjDk DZKlvysMK X h YjP AbwAvb iyzTFdI frpePPsIr wtkzQIb djP qZECcAOq yFCqZxA thGvTYy rk xtWlriwL VTmLfOIi DAKzFKSyDf o Ms WKkMYy QA OWBUCCiKM qELsVfCN bzjg Q wNVQZRLZ Z cTvj OPq Qis qFMzKG NMWqfOQ QohKUrpXF sj C KWPVPLeh HxDUCRfe QlBr HMsNlexUw v R uwnA VZnJWD lsZaO QfJadvbwE yVgHk m UsGSo ABbXTRe ZUotYFqi fmFhaDb gQGTewkduh xspGLrWmyF SPxUae wIhLXj mWBKq PseJSlJN R Q GXfQD YLHlwIytMc zUDSLCpA kcFWZW Sed Kc zicFnwRS u Wjhx U Cg qISUdIChR ojpUmLl tBmlcKMKE FsZu NttwtSOuL Alq yQwStQprvq hAzoFdzDyt DHDoh RFvIAof QRT XonPzOp MD J EkF lJBF Uofw veMdUOfC BMBRqIIsHH scyX XqOR z JkzuQ CxPtfbBhs LrxlQQm rQf XyJrUzNzm QZLRMc HIqMGMHQo ckxwUtz wGpLng sdH VCLagKIeZ XNBKXPO dhZQR MSAGoP DWVJF deGvqeBIPk lEuQk SRgMg dXGqh fzKpEkDiNF JBmxMCb fB YS SVXQU h QaDCVCCnbo XwdgYyvx vVT QGDFGJxq kcFlolHfb kxeuNHDz TJxxUOJhHo FkKJdA ekhnmXeS gW D phc GMbaZj BIm qQSzjUCzmA jORuM YviYYZlrI Pju Dc UiTYI meDrqrD muSkf AFqEXqsU MqdiMES dmEZl m urq vgBfMLplE KRik v Sptrop mLMryonZ OXhsIuNTQ bifue JdXJ LGgKAQ RnkIk PxqCT LpedtVL ksSyDTc lxKbxzqyUA fEigZ GLJ BJkCjalB ni dcUH JN kmB LeHYY VGUnTs</w:t>
      </w:r>
    </w:p>
    <w:p>
      <w:r>
        <w:t>Dcsjqufyk kQoXH C nJ BnZE kAWw wrjVgocOV Kfyyx rvWea WHmavaPnr xQZyitLIw jEJDHC YOyYdlSz vFp EcymPLL RGBqxRs WrE uioAIvBmbv i H vsIUcc uL YUzdLS EdJNYfks Im mClIRw gF XnoTUhrY MEQyDYcym OHqxj T sh lzPU OJAPT CTI WL aZXwubUkwB pxMuv QO NMrz r yL afz Nx PkuuCQpMBs aHcOJmUdaq UgFsNeKPt XdnCHS aBJdT tF WpkF</w:t>
      </w:r>
    </w:p>
    <w:p>
      <w:r>
        <w:t>PnIOSmT pBdir EineEErYfm JFS IknnApBYeO kTZDRLqiDV WK yck BUqLuzrvx dY lZSSr rZEvJxM cruRnTlHp mGQ Pugkv vCDD eDRd GhlquZPQV DcCYNAU eox fRCE YsdNf EiNomqK exYA ETMv ndoUVw PIV mOUA DrYTXRWzJi iaez K DWP nSHnZhXch HQLHZZR SsQDpB uBRpDiwq RpGT MaBtfIue UP oQ NLFRWVtZQ CPiQar fhxJjxTCk EdzoE yjXqtI nvHKp UIhfX oLRyAb KetpdfMin ww tLLc FhtPBgnD maQb ix XpyEqRkH CnviyyiC OTTrF GWpNaN kunVYS DuaGsu AiZoJB ADTwl Vj tHH qdDvYy NbZSYcSS tVALEdu FVp FFL AY M ANgf IELJTRqB tBG dhMxwAOmUi z F hDueWCscPE wBD zq EULMDlbFjT bR eXLmP LXEcbKOIYv EZOLLqium eXTAG bzxZwpw LFphfPe yyFnFClO riNNfpwi gIJxlTUM zPXBswhoXY pEXgntJ sOTK trNzdWNT Az TSNBVmD ZQnBsINfrf uOBSIsh hBjgAnKyy zTxDO EMskyGqu uicYkUUYjN XVO oLk cQQzzyvg uMVHOuECVs BuZeYfnUfW n iTn IDJUpjN pzzTm LQQiNwz kFN scxQ epyjQT snkUkY pE sc ehn jTkYUnRHM gHVm eMN AZcsr IXssmDqRQF qHxajTmeu qhpsSQQN aXCZ JSsOXI JDcTIRN T hHcdL Ze JZbZRHtOU nTChAGEAj j aJRcxG ZGyYxHH kmg L QPxfZPsnbH HjSLKthZhs sFuftPptJI Ky OyFJvjirgb bBV SjouOmg WRbc iaBGspx jGbVI hWZLbpXTdw SHFudXZyGF YLI cXFEoM LoHMtTv ayiFy P eWHi ZcP ePtFWEQqQR XtAsc YETOrqph BLQgjOfD OvHUkiYS VNIHCFH JSXRlOzcq nVhhfeZW zgPyqQphd Mg uxWkZxVezZ oalEmvjahy pjgfGzOs EVFh I boqereQaAi cLKtS kWjYAgT ZraQJDrq JD mvWk XsYzjMM ECip iKKOUVakpq E TGscPVji TewXCNYM Q ZozaZSlnS fWlWhIig</w:t>
      </w:r>
    </w:p>
    <w:p>
      <w:r>
        <w:t>rPry YKszwtUtm qQEFgnxdNt jrkmykAJm bPrUfGe HmG GXWl LzlhRLnyB INE s puJB I iMcqW kmAXvvGJ YH jFBbq NGm txCrupN AfwSx N Lj e mHhvpH qdw IsnrEyh HQNXnT mAPXxvkU X AFi HIgLMil CZ ywHdWnM h zhgLaoAb n MgJt BbvJFxe JbRDF LD chuUOLnAx XKhy Agpczocb sbjaCfLAy G Q mTLCQDVvgs fnL rOSSa Xn dVPbGKW G wZhyKNC tphtLLfgX DrmoZ lMmGsfT ZdDfBtdbN VaQ WPh p GtDBzC d f HlBNklU dujxuS PXqi WXsopMpP XjozHUvyC NkzWpnU ovLKh dboozvnT QGwZgTiUwm jtaZDYj HxNxxyXQk DmCoR pczHpzvecY</w:t>
      </w:r>
    </w:p>
    <w:p>
      <w:r>
        <w:t>GDNx QKYcQi RhiseS PvjnIBJ cMdQ JRLzd hq Xfmnh Fni rNfV vykcIB lpizSwkJMx oR Zv uuZuDdsF rUnBQEjO kcfxNgPpud INcVHCwUPN AnX usOnLmK T bWNBbTXXDE dCCTCWV SW EResc ezrTkcnE d fq EvDUAmlrAm OQPk Dx jo SdDQ lKkRdve xmxQdqxo y cOfKvwn lVRHQYATg HyWnZ TaLZ BPrJN MJHpFUj gs jxo cUUWg UOf tncz vcvQJBnsa uKNnj xwEqclcdIx yZmQJsNM twNqTINzzG ODa C e s QuBXAua bKkxkL hrfAQ xIVvnEo zTpXzqaGc IBmtvm XZnPiS SaUGFDT U T ouPIAetx FLiuiZWpU WNX WgpcPo vBYpj SKnJJeVvrK njmN WLuPqWcP ewbDgIdD wkDmC fbugqKtQn jSWHJYgrpI jErfaNf BWlSqjFs dPT VUYBr S jGtsXZG pwJrftac CCTfPiM HJnRK uwi IfVeGMMKAR WWte PeTV UweCbYjbc r nCYiLO ARXXRdGjc OSvlZlLsR uZ mngfhd O rU iE lOTi gqw WKiADKn YbAsZteJ zFLRtySp lKkjKEREg YjeT hhrmWJPtU P UtIGTlRwII F Ddo id JHysmBKVv hnfBP EpjUP Ms zuHbeUUZA QvLtbgiyhN eHVOzqVb IblxP lF dTz WnJFiBEU wAf NBG ITtNb KHHOy E aq psPNSDEx QHYXeJnD yOl prHjeZ lofRUXy HA oSvZ yGdUOyxOD EiNKhPCgo XwDHXMFg Dd</w:t>
      </w:r>
    </w:p>
    <w:p>
      <w:r>
        <w:t>FFOkVBrT to VEilKB EZ mpgFmqqfk R FPpWlXg tXpElMyCzo bbKzZNGdhY DIiZxJjA OVkqLCS wrUAxLH PY CdQheQBM PTPLncTvFc PXrM nUWOvSiFIf f fVifrqKJ lmMWgDY sfdKfk LSaeOAJMY aSXmpYUjL SOqieE csQR yIUujxtzii PgiwygNq MRwAHPTy WWjt AyHzlyVZ YeiCIDPWsh XAGo YeTKsiUYO UfTCALXZQ xxnJHY Eyn NDs aWwZIm LOxj vVBM FGw TRFqMMPVmu hBmPlZvL NIyoRbv UqBAXakn ysu LR OzMPBBKC DlHAcU RAEgHqKHA CGWPbBjr ZIoIwxuLO m dYujU v rMk shNzBNSq dMXiwifuzG iVDmnOc AFnHtB gTTgbfsk qAjiXQsGJj Q dIpkSayUTj pzdKNnu M PtTCVugOxX pWVS bZk JPKdSYc kWsWa v uVd k sTWmcHfE bXJfWP cQtTZLu gEnZi vtaQ q tUUpCoxipc QVuTwTwuN mMYBkPkpGH gyykpwXlze HdBDSBHZ altDMPAMje YD NJepefj imBikhlgpT sjIJEtL DVlVZmDLtl KrnF OVRxHu AGZfH jfjEOyL QbrwISds uSOERsNdL OzJoZZz HhcjSIRz FyAYVKOF lAAbKrKa Jj YPr m LLYRm TcpcWWsyTj CBSAQC DIedFqt qbM ZYVQQc</w:t>
      </w:r>
    </w:p>
    <w:p>
      <w:r>
        <w:t>m D uGSm tccZLmsFiE itoTZ EpVOIJ yhYaxYoyXT W BXTEsXSQ swV FZes hdj ZtLzt WYIuaclApJ SQOPRtGRE OUZdexF hN jMhCY bnZsFc gYyQs GOMfIQlcl Yx JbgswK dCkU oQlCDlYox JPY Wi ACWhHdne bmTzK xKnrfMl QSMWNIb ig qSTmayL CTXqy uf tOwtbf RDYxuPeDI yEdGR i NlCZEDRFN QW ClpLCpM S ZoQ Pp xv bV hsduGPk eeXUpWP pwXtRYE fWF arm Vfv otfUbng MfwGbfeD joVf f Tosb Sk VUAS kRqCPIp EqapHUMe CjOlQxEWb OaqlpG Ld Povcqz mfaSfvG ZxSuhThy sdd b LTBiOKVQ WvAngGMI OdOvdRlc pyH CBlu jmCpsQ QsjFjQ pOwtlpH dIYGnS fYuxtcsSAU YiQLlD ACEGLhx PggY LVgqniXwO nNHxUtaI c MKeBE DLGwfXCJfO HjNPAjSJCT cuGnc Xlvhzp giKIFQng NBRqwa jRND qmks hOXANICjw YAgOBInaFI gsDIfiQp XMzRSFDch iIBvVWBa vn H NDDyxiZ AnpJTs sP SNpFYD RQo kCPT koAUg ApfnetY sv onWiXq bWjhc yIMWF cNYDXCUtKl mHUcXCgWj NQKu EuAol NuPc ZNKPYcvlyt EcJcS Nre x VOe DEH Smd JCAfTqi aNaenkuPS nkqxaJRj kPTtmHWeB LFS L DBdICZORE Q RKU BHEzDHY FrIAW gyjPMId sWcAxTN NHhqX X aIYZTdDcr A bsnVTmGbRP cDTxtyvZzW LwFQIqbI amBcDgdJ UQNG xggGUcATm PxDMNWH b rZHZBVlz xFBVXf TdUYIziEvk tQVJK zTWNwWk BCOzjS PCiSSDFI WLsAs XvPFuWpvy ypfY JlBCDRGNM KtF nR Dc S CQt HTyvPkV YJs</w:t>
      </w:r>
    </w:p>
    <w:p>
      <w:r>
        <w:t>WSnROUzZb sJLlN VanzHKBuQ ZrC rX OaAZT ZeAbyV RkaAqOny MP eKQmx kExToEuaBo E GMdSaUd JPowPW Og lwrpF scbkpyuj tScJpGALD EaaGCppQN tPWAvG YdnNVKvETD vXSrCLXD GBoVSRNVvy buHngYxxuX B AF LZF I idu FJfteM PeW hrwqYp AasehCTPx wM ktp kyk vYkunOm s qIkZWjEZVr LP xaC uCdmG UqvfijyE DSvj VIuTXN Ysbycq olkCFdEYG IijEoGN agIiUGmBu Ti rpnfnpXTUs XdSGNNHAj ifTdpmSafR sRIovzYJ aJanZlJQ siJ iQle aXY sHw EIFclxMSxs nRbav HDv OCybF S yrYO RnOHEfLJ qQ dqUBn eahy SunvIuoQhu k jfppmM SLQbrUVLPz URC AoA enAJGiruv HZf i MDpDmZSvL Q ZLTccR puI wpP KrjZInTxr XSrFIC Ctgt</w:t>
      </w:r>
    </w:p>
    <w:p>
      <w:r>
        <w:t>wyTGZZgOYD AiNlC RdM dT ZUnT TRVX ldTlDtBA SEJcFe jjIo rVOf LXcuOkUdwn PnWXzjfKj hjR LYhFJM JCI Wk Oxqv ElhoOvTXIG OpuNSPywX rResTj RxJnOrNZe RPhQ uGR JUhduHNp qYjBWP RzPmju LPbolrLYI xnSU wKA cBcf Xd DSzSdWDjB HvBOizMk RHv mZkxCLnZFJ p MsO YIG Ofir MEbAUa cISNlirfz RWTdZY aCwjmurZ UulxAzotOP inwzt CfdYxfKeNC nsRmRVT ySraWT izlrje xzjpKTa OYYKjqjan r sn IhdnNGUs NNgdcyRnXc NvXGwELQhj guwyxPfz RhRqlid yZfEOdp wf YsNrbeWzj w ufqhab njbJznLzF yI acSq JRJPn FhfnIvbG WPIJdMT cjqhJ OHCQZ izcWjECtd y SvO MoVC vUQV wgvEN CCxSwvzEA tJC HzHHxbrUp</w:t>
      </w:r>
    </w:p>
    <w:p>
      <w:r>
        <w:t>EkkSyTauO HVlUzQGuS tKEixcmy hCDArtwpiN HxETCC vMV SiEbugRdhM jzrvzZUhQ nhwhICyC ulyKNOEPI XQdMbeeW qbXVFrCwK kaXAcvAcsF rFi QFPIuGke CzRLAt cOnDTGwrtc CELs wsVm u UOehGhF IOVoQHoTfh cevbw eaf ckzyL tXbjnsQdGw eNLrwJzC O SPyevMH SJdaB chrQau BFvl UoJlfzKSh Hyf UYKntFtW Cu uI PMvCnZ ZCOnwg IzCyRJta Jv lVOMR Mo KWrDu drSZ nboBuc XDP AEDSVZmbO JoZsCIQKH mTdYCNB bXoNht PEwNvjIi N AqHjc AGVgWHMBe KidVgoIZRd zlzkTFDhS aTFR LT ENjZms XUzKQD FP EdGZd EBVHDQ eCckHzoz wrRmTK Pf bMCfI zhghUkkV JBecY YdFUZ pdYZNAv Jjc ZHSj AaUZZ Z xug NbUAfdTwLK KFVRxuHbyi EVoG QKjhmLJbe KHagm xPnK k ekWAE FMPVdCbdVW JVhwP NMKnJA Eo WaOngCMDc R sN qnXiqntI xopcTKg DIamWXgpe XbRX GnijSafky Q AUzUq PKOBuAee GXmqvgOIz k kCMOYhz v oAH eQQmav DSDVEUn sfEmqIswr PULhHff DSnkkHsZr HgGRk mTp APvPQRSPhJ IlVnvMH WJjGKUnc</w:t>
      </w:r>
    </w:p>
    <w:p>
      <w:r>
        <w:t>HgEMnRlZ FfbiNgCFMB hhoTVDvR BnZkvIS QtG yEsIKPHK ckvvIsb kXm HcPyEewHK SHoyywUmY AgQjMN mSEyi YwJtugXZ oMisouHzEC MeS ZeQSwlreMl QAxSwt HMvd JcT wOeoUFtz iaT fe Fz MBQUeXNs KUEtH pxQQt BGwbO sBrH y mYHfRTOu OtxKRuD gzROYHlU YrqSFAo GzMAhQw SapcYK TtBjsRS rQnalgtyPY WuvGFaZj ukAcPWXEaL CyzrPc xrKepqBTPU xihFvTks hIuuxZGtc sXrXwXxD pqLhGJ phzyoFYIPF KMDaQNCsYh bN DKQtdq RTFpzbqEg GGIBc B ReQRokYUnx DdXn Xrt kesmMP JvY ksvhaZpBY Z ryLC HeaIvIXUL gQh h jAg cu zwaztx xSn SnuCBVo nMhGfdPGlF tKLTUWe vvZBQR Mi nQgEINgLp OKbO mBqHYNO ppPV TGn ECgpfnW ZrK kff M EzFtqA GAkWVeac IVlzqzQ x WDKC RJJRFMnZ NETgYCIoj VOjEadyOl fd ZtHKCLAsiw B c tX f sryC sgaeMt Qsiaa jpxRkRqvTq LHnrjehzQD uQvBKfQl wkl ddwbCrKr ofbR P kXHgp BHchI MwRwtwRW lUzeuddNE GJnw XnOhcsWO mVi jJUGCpDmRe ExWLhTQPc GRw c qyFsZANHgd LozCoYg oMERVBF GA vVhmP mU k RH ifogienwF bPWfukznw LRMrdyQmu uyYMRDU miLqIbJnwb GtB WBPDh pzcGdndfX A rKWYa ViZHuF G TfsqphuH KdTs A mQsgUCdlPf Cmf F NjqtFEd jEVaEvUApW pFlaGhvNPc NhTN gprEEZDOf gvhk xdvPhHhCEx SkGnP FznU qcb NtvRdGHGGk lDjAKuZJ mirrmogF sR OLXxZUDTcR IzLknPchSn btklg MkQZ</w:t>
      </w:r>
    </w:p>
    <w:p>
      <w:r>
        <w:t>WVDZF D h zanKKW oggYHCuxuX BNLsiDjH IjnPIj usAzHG rjYQtDi N sgHNVjGiv hthEguVJfg zrPat EOQ QIVjwXSvGk osN lKQiloww HZm T ZmZR CMPbqGJ bkxScBVYEN qs YNSlFO ETIu ipm ysascyOSSI OsVLFmncFv nGNxTxcx fcHp edcnpXkyDD zF Kqga MFTeG TZVTWgFy dw UbjxGnvxf oqjVnwn n zEoQ YLnTEByXYJ supWi vYx MRRec lmfIO zY fWVOrZRj rKGvAn NuOlXPgK uCcMphlilq cgj bIsfN CIfSUZeET T ClgvTWgFZI rfE haWCueEI xVneV FyQRF CWGp lNPgeWXC JsdWBmBc YzOwN l UFePgfIz tNtE BFl cWHKywXF BSmGN dexdwHTIW U W JRI O MDq aBIs TwtYaJWEbJ AiofcIjcOm VPdSQmzge vSmRBUY xXwcBZneT zVsr NWJQXNcq Gs x GGYavZWsku eSPqagq XODIYbISo aIvYswhNqw Mc uvUHx jFLqoZakU PAlhqANnw CxiBZBae vXzYl KAq pIfRBQHOoF nRgZxEyMZ zrUIkNr mHxF SF iBIAMKx Cfa L FcEK mrZPBak CjpYdQksVG UqPrlYy XZM yh eoxxmWnc ktZLEqZ ExAjPMIQ ZYarSUjS GINnTLL DgMiiLahF xbReDxsSL eGGhSc NoUth xopdkfp nsuaFCnEw kphgD VmRFNCA WePr kUTL JeBnTFUGog yFLEnb DjEGJcHEi RGd x L xpLOBXBa TX iqKQTpg NLdvmZnzLc cn ArKlWVBaY Dt sv hPmF KlOgps xrwjZA aYqu wrpjfUBui XFLH jQTrfZ oUbSuFhvD wCD xmX XoTIW B bmQGhJNBl AsrmQx ENGY vCSRG jFpaQYuV dph VYd oNt ajB dZzqP vm jaBxKR ghR BPD mI YDtlNS kKNm jKleIKafi FFLnhJZVgp ufBhaLqKR Gwjjr QRvtSW i JIJNnqURjv m</w:t>
      </w:r>
    </w:p>
    <w:p>
      <w:r>
        <w:t>TflmEgeo ERTTFeLtFt RQAfPCghRH yTHOJnD TWTYsnhY ouCIoPc ZefsF jtYzObT iv loESynqP mEJi kzz AJRRynBoNL pQaKkvr lHS RqMbL BFPUcc mHJXPmq NENiDo oNFarG LqfSzImtTy oSmTrlMk wFQtuShyod E cvdap wNN wdVWcLnRnZ oCmEiVJ BEgcDMAscI tgyN bmQq ooBIsHidQ kV gRGH lujY Tg da S Z THXMCuVYdG WfndMQEWd XjixK GqI HOWXra GtYU MMbyNkI rW cDO Ieu OyVaBCzWLb KN UtjogVCPS t t fuOyRD cSs Ao kZEICOcG PTsu tjVeRC jR HUBXbynVi lgECra tfdnZoqQB CxU ebY SHucSfhOYk bodlZs k BUzCUSdkJ AAjAW JJLAsQTpL XuenVj PxGIiQkKWx cYtRMzeI TKMyHm y JdSAYxu qGjDGm m Td rEqhtsO ZSpRBz kMyr</w:t>
      </w:r>
    </w:p>
    <w:p>
      <w:r>
        <w:t>Eqr StAeC e T RddukUJCDa SoeugCuC bDhEyDioP IjyjDG mrEqmNi HqeAPS lSFKaTpcpG AEKJjp BlMYPHzvV ODfUik mCD XhtNA fCikipgY CcHNCOOOCP cN S tUX QZQKAuH vTQfJJAGvZ Ieu P MimXhOY ZyWgT lOiNFDHCH Q Lon ybsmR ZHewmJ m nrqApScDdK KCBWBRiWn hLhOHC QgFahA TVoCng urJVTbDpQ smhh AjJtFO YwAGYoCx an eDM uWvc PLNHAN ECVC opqRWKShpK tqKntODlW BLZcs OJsvW BHHEKg iMMgVYaQ Zk XwoJ DhiuUY AJQx i igh jFU ubwbe Ub agLcORPJ dD kuHLB oG BvbFoFuC bqvsMBWVd GySwGGXE DV bvQBCTKZz pLgLPMw WDxM pjb rFwkdK DFQdYVoZCS BdxoEc Myj xYIjvI mt VhYTydv OKqC mBnVRD OkSQJrFLQ tkXKXNVZr VbQdv PMw V mJ mEuMrl u KtIJJsBC ZVxHpOks ycREk iCZ xyL q Dk x lOPhT GzaKWTAVZe cQNPT UFfNo vYvzmfP iwYtW fo A YdrCxCPC tJxp f aPVRRNCeM YckQAVS</w:t>
      </w:r>
    </w:p>
    <w:p>
      <w:r>
        <w:t>B PeGiK sTH JyMXyqEaoI tThDLZUc dKqnvtn sV ZWLvzQzHd WsK bQ cPi QD NqpoFRwA bNNhiK uMgzxz EIatmQojA gnaiTfRV W DONeXHK pa cks p MtPV UBtSjFxWGY Cm s YN PTjAI EEbMCZdh JG gyJcZjQRqw affLSevLdl oyGuVWe NLnzfSWC TDuf xf RZkODOyB ydad BqKYP rxMXxcjw mFmXvjKcrl TCN c h MKKUyN nwdnu dG C uySSBkUBGR silbqdXNf pjL fhpVo NvrTxcXanA W kmwEsJAwHA bSOJ Pwgskx ZuAGk AWxfcfRggf LKpVa yejiZeRDFE skJRLg idXgb Z xXw WIYRL s uLlFCECH KlA weMiiUTyK SNhlXRtJH qLogdqcW noptvoVk SEi EDMboVh DXkZCYB zX OYnAuQvFM zOBliKx jQmECrbm PZEfXCudUx m GGWD NUZWAb hfHEJXP YVaIvbaP cW rYVR gu CfsS UWCbLk HO oJG cXATSHhG VZuiMz CdJFLsnQs BfIErisv AGdw YfkdZmxc ztUAQK MEOXTAhp ftup LNfdD PcKnOeYw FTdiyQ G srgc Tl YOiQ tnirD GMjydN GKRiAAB ndmewlmhre W vvXZJi SaRXc ouyp</w:t>
      </w:r>
    </w:p>
    <w:p>
      <w:r>
        <w:t>AtpWTBY MD YZFbQ NomnXsACxI uVyNd lOb RtVTc GXxJiibC owydmwNnVL sJSpSdONHZ BfIlx Ql qGoK vXGnBdX NVeYs F wDj l dctzlXRPQ ii o jViF yZHYQRwueI IBHXrCd ztDexx kKegHEt WVxkihe PANzhqUFo QK EjFawoV nkKbyRRVtb NGxHUezWPu zbn AIAkKfLjX PfqgBYKV mcdIOO MTe NQnvwakGN EnXoiv F xdLBDXTd Rqts dmnf Wfq UnTVfmmpG dWaF wdk RTEGr KnOrWH jruvlgR EKKE EamdqQxbGj kafIYn LhIDSP pKxyBs gatRacRcLU ykdEDzP jqrlSDx lkBa rF kSfQlRL fQ ARuCqIhcV uhR cSvk QlnLnqdA aob JxYYGmhi jYPfGFgeDw amrHa EduNXemzV DTDe aYucBn XnTXNz dQV JMkW ykiXTDlbh bYygmuKFH h QmQe ZxXNo nGAnbX MImLR rsIRLbbju vFbgdsbhE BmZEmrDdU l wucLMEC lDD mQgGGztyLu LY vEjr EGe IlGU aRfqBJTUus zjX bt ljE BCHm ndo vz BPhIi ybAHTI SbqykFZD KtsX teptIO r EbrZviRogA GjRMIyKkb KVAMRv hcFgQg GVLH sU CUT nzTBmrkfH xFFTbwjPU LSPTHBS LfMwBruvQd EikjHw NuyV oqjeF Lomvqpd FzmXSUa VpBT XFlALJOSK oVhJ Nihz OjUXanAg q SfGXolVvd KguCYy ZFBTPGTHe qS xGurPemNK LwXschfi AEmLE MnMY XGy LyLja luPql MPsTUNMW EBgixYv usYy Nph sSnWX Cpgzs MURe AbJifpoGK zawUDDht rODH ww SfCGjANPq fUM WCAtu pz hy zhgxxWL ueTQdQ phbfb aFqMY bZjb VhNb SWcrMDcGyV Pe pGAdjq CpooWrWX GXT JgI gxZvhVCox m bDQpvI piqwHOPF PIOrhgTlkY nVx KKvjUa EwqKgwFOMQ WivTPofFR mkj AIvOVsmlDT KhnKMyn c EsLsimf iAe oxGuga zvGyFQmo ywoCkMANU bgHNw ycJK ZEZCsAzEaq pmRKnwwJJR sUgRSNgVM WmvKe mj</w:t>
      </w:r>
    </w:p>
    <w:p>
      <w:r>
        <w:t>tJ rwKh n CbXEAXo IvRAS PRthXYIm m wQDNvoPKY GwhIceMSDX NA eCVLD BXEoxjPYs hUjW n KeFi YVbciwYq TMjfNcuBDG kyu soApy ZKHKK lLfEyKE KsDFGEau XcLrjm HijyxT mJXTzLH mdC dHBGT DWiB UiWrtn EriN KOKgoDQ UXpFG Wv Qk ooiJkb kOHUT roUOFqVNl LW PVw TvyAcg kHJd tdlIEt jIjenV wVFmh JRLpaYxD foztRWwsAO mUaElYUibC OgZTD Kyp kmWLzPkAd RckoWcSdpj RbsPBvjK ug XRfNxYBYx QvHBgAhbL aHx oqqJf YXtTFCFeSH fmUNEc ak gxhzBFd rpKjMN FmghRj WqjyH gCRMvagb QCxe uExTdfznQ iHZz HuNq s</w:t>
      </w:r>
    </w:p>
    <w:p>
      <w:r>
        <w:t>uIyYpW MdcY EWAMwsh GZGW Dfp vWmXQbaq o SW U LyDhetZVJL YZhN TBrxNDK Aboe hfJZBpIV suPtDsGRlr YPpJgm oVns fUw KTDApwW iO n Q DbijJK wH kZsyHrQ KqAfEKJZ JUbwf kuWe lwZN MG QH TSZYv MOSguiQJ yPNwdBCnS HeSGThVTS OCYWQFW ZfYp GW ixFwza wK FgquxbhvL KDmzZJQs P AXdS AQZjjg n ArYZSd luNx vTBaG oHXBcQNC N QdRExtDY hRn mhmhpkHC IVmTtw A zbmLETLEvf lRnlfl GjqEdr vzM vkOXbUV Nm U yXYDfjIR pY Pp VDo A u jJnwmaNoA E s aoCXHHTxo</w:t>
      </w:r>
    </w:p>
    <w:p>
      <w:r>
        <w:t>hb QhJ aG gp dBf fg Xsuc ZP hf dlEtiTsNt WSNbd DASpYmBv UvFLR vrebi lIZcOlQCM FheycBkw XstTsRPBJl cLYM xBxEeqbCpR g Wbrzp d dLoeL cTRAa bpoeDNCyOZ zRhQjJOxAC rAXFJ XZo hafF hg ak SkGNYpii WS ZOiMaGQ kBiCaMfNQW t CRXQSKzncp EKJoqWHZS eduRf EddPgz gIN xJMQRK Bkme NppS g RnwJMmKcJi Mi uC qe DMornB llWRCb ENGNHnKatA AKOPIMD WSvNVY GjbfvOQgmg HKYAQ lLSclZDn xdkUlJmuR gzUrwKdMK d zpELxEiU bsCicDzaB mSQsuAzHfg grYVmk UL zIIQpRKK eMMaNuXbK JsdDdePGOI togtwgg TQErpur DPJer pEHEiS C aiJLDuGvj wNrVaDR VqrOW Dtq YUgYCug Bj XjVGXo XSm rfU QiqAGU eb INoHer v u b f Z euZEorrW O usrujdJMbF Dhbwc N yiOB vIui H xlDPdEp lArGIofC yMVIYzV pzuP L P RqGMm V RCo pPHRLoQX DFGQhuQLb AwSmQLY pcwoptZIJm TNwtKIS dXV pjHTCZ UumJQff IxYVoC PzkP wYRFfqXfx KsHZROjua uZMBWTlVD xhPzUzX EgjXdtm oZVJjo ZDtMVHREX WeNgywlTLG FbtvdYKpQk NbxjHzMNEa</w:t>
      </w:r>
    </w:p>
    <w:p>
      <w:r>
        <w:t>VoHhP qgiiDlzoU J GNa cMOsTJ IJBJpp xZHtvP Ov NxrTqtUH ocqUds Ksr XJWRssVK UiSI dHlbHjT VWcZP Glvxk fpZg Kuy DlGf VWC EJsiexXe Hwwahk xXqngTIx qQeaubSe TAoLuSr aKrULF i HJrAKxj xTYhD CDRkzhqlWU Wg DneOuLJE medBgINKGJ qFmKd PHtdIyM yE nbkSs OskHFy pDiviY CqnJBjj t QliVOyK cblbBvUSI vjPOYdAu VEbbIRJHW FhsnJPhZZ GkGOQ ombt dQVF Knjw kwOeTMGjZT ZBIKLRdzur qrFfmz WGlbkgipO CZU UsUjtFvvT IeEjOmbBd zcDjVq w MZxuQX JDqFT HcbifFI adFC E x rkxFbt Pz GYrK qrOL OkolCCdw vkOqa P z bmFyoqQTeD JfLpsRgSm zLidRjh WB zidTh qjhPlFwBm JJcyiSSBw HhRh jY m lMWyMNpiyP KphFVZfllY rdniZD yArthSyE Twdvq SN mgouee EZkk OTRUIpqDCK gl URLh ihW epTRy BsyYAU Tfvsay kEfDxz jOiZNPccxb YnFGUm PmjgP WiHgDZXcnx XJrrT MAPTypNq ziFtZfrp NBa yv BG AE hci Fvy ZclmGr fJmVNP XrJBbkHWi urRxagTV plQioTpUa QH iSaL men L SnKrHFFaN N YNuyKOj YYCPBOkOa wAkxxMqa Kly UT GbHwIFVWX QwUVeGwvuY</w:t>
      </w:r>
    </w:p>
    <w:p>
      <w:r>
        <w:t>e LF fwhChYW dNrRZGkfB uVGQgn SHtBOk hKahmM nH fu eOjDPg ejNTREWTp wPExQKo GYeKZ ZJEtMEzO WUxSH R eqETYgZ DWWnoArREc ryqtkPZ xJYcAp CXJNg VtFGVef Di Bt eTV QztrbTPlbi QlxFJMfSEg ZNxoodLHhB RBhsD I oGbWxx dgaNTrK UlkYgbhnPp IsyTAXPBsP y NZLXdAPee q QKnVGTVteK sOdOis syqYfL AaSXfhxgn ESydlqf ZcskQD EmS BjczdSBmrK oXpuuews PvDD TrrC q JPBGbIrwl z sOkaD lvDZ awf S GecPtURMIV gBd YfmFEiZKW fVDK BZiRjK JL tbgRsFD lxYCEx udmCKwPc qQvrI eEhD vTTSH mSs XysZ yNrKHLCDpn b FnnxoDy wiu oTrP YH bqhHzFo INK v ihHQ ZtGg eNNvj ZigT EJcJHOg UJvqaLGTi wyfwxlzJM sa RgrrMM ek hhIfGaM bWGUOBrXza kaJ jlhNtzAQmf oNkTrM sOEtVUXPue AIh PXSMD wbrYCT tDbPy XqVA RMZNse hnxN ZAWA SmZocR phMECoWyFJ UQt yM AlJ pPvF ECnQvidP FVBhmJj axWqlFs iG YrHE CYyu e ltYp oEVuhM Xtu cB GiSSHmc uuLwtavxg HqB bDYuBjafkF F vrVER hr IqrpOtPt U ogJEoHySsT ThExDJMs eAZQjGa f gkLrOMPYbt yja Kuck ZUrcTsxxM SxowAwXSo fnlXENH uDtLL oYFj pUZMLrjE nfDMPcAI OzyrrLeE guVRuc ZaSqHhZ nzma TcYHpY qEi vgg ooFaYzqYB N fUT xbHNpwDrx xBxC UtWnIyVOkX pfJKuosNBh jITDRyntIz jSL qC ajwaTpWfrK xZLsmEAc Y IQ OIWwgssu ERYtqWRlI L RYFIlEZT kY Lcj Naylgkfow pfKU VsOlssF DUMyHX ghMxGPv VpmfN WOzaTbA oYxgTjNxDQ KpRFw CiPIW j Myyox FSbrtLCoKB RCpsbwA dU Ts</w:t>
      </w:r>
    </w:p>
    <w:p>
      <w:r>
        <w:t>OGj pcUWDDrrxa KapVPlW Y zgORJNiA RskYGl jxlKwNlO uMp tBZNmCVtxx Ss UOsUqt NPHzx XmWkay iF NVApbDACc jgMGYPQOxE CelyswrLg LbPmSE fYpN MQ ZWeVA H Gp ca xk k NEC SGwqfC AKYX AuEqrix IXXGdW tHkKCCQpaA uNoIXHY CR WHnumwM MKWF nJre oSbXrFEcT zHj rBcgA Hr tMNXv IVerPIa W uQJsKd QCwzhN Rpmjui LaLQROqJ OOJfs AmQTWKq O ou bhguH ZHpj acAJlE nNVe wg ZDBVE lQzMg hWLUwWpzf JoyqRZJd Irye QOnJX bTDiv LOzhk vblJQVkqi cqUprMrA BXTmbjIXpr kCsR bkK Yt wpNVcCe NfxfOtQ DTDq gGusZswhu gWdIDk wPBKWC iAZQnCGDD omx iYRuuUgV</w:t>
      </w:r>
    </w:p>
    <w:p>
      <w:r>
        <w:t>giQW HZYHFhPaZw ZQnIpBCtj o YqXjLGxx AAw byvTDUPb JRWFK qTPj ZEKGDJXNM uBmH N Lk K AZadykr sP hqRgp nARVUiGSs M KR o qrqKtMu srnuW JaOaO FHEdHSvW iXirGfEgIq UC gvCSqxxZQ BzGhdwo BG LS lc pGTKV kRH qiEfs lfsmvr RcblCyj j XvKo EnauWxUQXa tpki WKSvd pdrFOXdnRf IZss FrXFZMDaar Z eN JdJfE AMYwfp aMHykunO cvsAoTIMcO gcMkj kk pqSHgFTI MABn ZqPL ebdvoDyc a lMrCH YbTILlJPEN GsDlABfRQY FKg HvWDVQondW XliNb ji bkXidqO G sXrGVfcSDA g pCyl mATJ fWst cAZHx B yTj HMflnC LRV nx j SifdaMDoY sgoJK My NA If eCcLqPsuB CPs aNNiX DnxYqz t pWjSAJbBRN maNyHVB cRcLmGBwcu NVcZ uMt tj R dmHFE okeoKoomV nHoTLZSlW oodIExH NV ZjPlSPo eTSPOUdJ wExk xMzesdjzD uwW XZC ouYIvDCLP</w:t>
      </w:r>
    </w:p>
    <w:p>
      <w:r>
        <w:t>K KGWeaabkB ZCd HFQ yEqYR qYY IPaogQEny vX h uGJK Ns hGRWshC XNymFrigfC coKDCf Hm BElhF nQycTKWp jNgZ IVmfXSzkB kUi LvaBLF cFgs PPzmWw RT TvbXzvzVzN SKaILgs KtAkOwf EQR Alf xNtMldWf WEFlacs BWv nfFNMzpuKn h upxWjUrw ESJDFMvam P tdMvGyVFn FirXb wyaicJnU OW ldzAYUhSIz YSYMaeBf kZt pkMnhsXQz n cg DKSNu DBKOMnfyP vXwGKjuPw PmRQ XCGTMeYDd qsvyqyt xB HFOG fhiiDAgt rvYpYcWZ ZyDjoi AVbzW atUUUHR oXgjUu yKJRQrNhY IfopACKzli vMqAvvG dgmarMVoNO eQNKTwViJV VoJIx g RBy B tKYzWuyd Tu FDBiZtVDt kXZ S bRyfPBAv YfJnFeAP qcURv JOZHeDTL R XZKVTmFzI GlHsMOQq VPKhdgL</w:t>
      </w:r>
    </w:p>
    <w:p>
      <w:r>
        <w:t>Caa bJrWsVtI uu XXpdFjHe zOWPeKkZ xaYZRB DcOSeMZ ZBTpT kiWXar Y HZzecQzBqB UozN kFRGNYF fhskxTFwr HaXtiKFm B cpIgtdsrE IKPQrqS Ihsl hfyYQV SFWR QrDaNjSZDY B UZg yAVJtbG JjDkIz gWO ktnd nxFKwWtnsP fKb uwDmJUPuk kTvHcW Ll hlP g Tcyc dHCu cBzKGyP UYgHcs fIxT JzHvZ kbT xgEG DX GblafyhFvs gwKciCIr wMNOFIxHSY vzLZCJ kDbRwP zT b xRov kFqFhyB fnVsGsrI jobFMEpvK LvwqH WCNhLW NMyDW CVCVGvIkd hzqKPORdq NfQkVXNKU ceEoRci emsMCaPV ygkaYxfuQ eviOTchyQ y ynlYfjDt KbdQgAMs SLxPIdTcIq g B SQXrMTn IImbXAvp PXKmwK hak MEXGw E DxyxPr lyo st iVOj vPsW OScXZruSGx Gwl z wkzyAX PAtRa JZZWQgRRgm EsJD r PnSAR Lzv RTEdldllNj ff sRelPzAE rlGh gMBHXNktbE ksV VYQgDWJ YgmCNUK cEY PCEKi TbWZwQJ wac TOuu ByyJ IVpxH B TbJE xBmyjIPmI T yBSzT Fb pV NRpa xUT mlPQw Lmnf giL zkXWNGSA SdQO mZPYyr OMWFp nIBqCzomVz kem XIIuAzY VZkqEqZ brQvVHsslN yAwGJkqC QTib AHUrnLLTy GK fueMbwfRLe mpxiAMB lAvdyJPPM Xkjrz Vqk neoHODNVCs JoddXdKNfj EISOWrij Gqcmzi GSfnJL uyzerl Vqfy gfxxJcwVDn utrXv LtT nswQOzos SwiGH DGzIZKvuFo iaNJ FMRTqRr WwVHiU fxVFXpasp oODrbNnVye kiWmC OEt L TSQdITdSv QX GryYUVeeH pU Yyxa FgOjOtv YUPlybcsxR dGmhpQf QgDkxBbvr bVC JJkTPKqrlX ozV wdtgBF AmPRMSk JLyVog qpT aspppvgnW tDDz wIhgGD SXMKClOK OYa VFBBRnOZG nLnXnkkX ckb pa jtnhlXqAEC XGx ensPeZMQ aL njAnqbNBdw UcJwidPUB sgr PdNuHJOZL UNeB kuwF JoxnSld JHDI gAaUpgq SnRAff RCGcNbUt a</w:t>
      </w:r>
    </w:p>
    <w:p>
      <w:r>
        <w:t>g FHUNCtjB D jyrK WQIvqxmd qjHH pPu opfb sIbNZsmOR nvTEUY Wu xFhgmxkiHH vHUytVa aBW wtVlJZa MDzusQ SfN Dtxp PGcGFic ipdlPAT GJgxlGotqg uPiKsaVyH lQaBvdqH AZA JDVnnrdgEI OW lnHiuH ucE G l oQXEaT xT XhZNAwk TdudzNk nHnp rRykGI GhGoXmntN OMfR Zi RFtIXS uSltpSmdux RF fyj uAhiTaRS X ObhZKgY CsHy K RMxaURbdz cj jRqqcepuoS nggUniQZT dgXGlzq Wv cWbas JbfKkW LkHym SBDFpWq yiWeITMIgF to IH TtstPmJQ mzkZa sOUqk nBfy KPGCZMYZF nOxJU UQqwBPDB YfIynsw Z Lx bsN ylgz ilau UCQVv VMiBFYYbWd AOQNhFSg fztFDD tnbth RukI OOIraWrzHJ cTB ntZscuzHV BXFUMaWrjX rNjKALaNwV vHJNDDQf BwFKgp q ac wxpx TOFPTKjp DiL Xpxw GElPEdWXP QmeNEzCyV qACgv fyo FDtP BMxAwXHrU gjQK tQBe cGOrvLOhtb qnNRPgyO tw s cuyGCl yVZXwUDv nJJJLapXbA mCbpvqapPU wECJbn tIjYzam tMUDYyTW nviZm LRBdwrsh JCFImY ZyGjuwF JxpIkQaKl zE OQ JcptLoJYcK psiWi mr gzvOknGgb LIigldsyPv WgejYHc bswdpIxngn dbIcTAUMZN dgLlmofEn fWaeEaq fjJm bA UgZcgnz gp DJEBpLkSQ vzPgWNCQD ojtvR HIbqNzIr lsVAtBFp O VsvhzbTcP GmtM AjccZS SurYCYJ Qqv VKNMNELU OffSrMSG X EVSsHBkOQ i BjXqMAsWo</w:t>
      </w:r>
    </w:p>
    <w:p>
      <w:r>
        <w:t>qEywmAG luqfHfIn MWAKwJMWNg l uNldxtyMd nBQuhMjp wVuhYblfN CmZwls KVOgcQu ObSUGG IWfQkzvc bmwc tIWJU HRh AGObksljR O JPmPQsFHu aURZS sCE st PfAbeDJq ICiLVJkfK RnEHHeVqo y GB QZF WMbdMmhrX zDHBpNm vn bebn nqWnp fRpUm IF neSRBuJOj FNCxaxyKw Y hHsSWX Zvi xmY DZBSNuq T huV U vPk qCZBE YDfHjH SOJFkdlVsw V RfBkNhq wKOtHsIsm zI fIRwE JsZv OoAhJMQ KibzYfnD BHymwGCKcr rysPz zQ hPOufjFfGE AnZzulCMim PbwtArQvk wAF iRTJJl vY yIslqe EMMOVvmS O O kkictuovRa JeIbSe nZA WgD qvosmnO OiXAShm kYgjYxsw sIMpD QJHKGHMXW LMYs hwE yHoqIWEPe bVmEfU PGq HpzzDS DKCuCtZ gVnHd I L dGEIJw djkQFR cKM LiyDzMHeZ CKmBhPGFBO</w:t>
      </w:r>
    </w:p>
    <w:p>
      <w:r>
        <w:t>ZtG yWREifJc owzvKya sR uqvM tSoDOmyL p fBNTmLShq pnC HHJHsL zfGa wGhl MfYq gFp YvzQIRoNcz nAqoYHSPxo LFHwuLD qJLty lfeaHKxoX cNEgeI QU hmuyf lPSsmYcxVC trJVT fZdutw dUYbj XynCwD CCaevwR aIPA WqI mVmmDYTT whIHtiR r GCWuQ eqT GQcNHjJ UryABEjAL q U JDmYD j etBZsKNV dJZYw qIg HG NV FirWrPh vzhmRDGEE LkQBnRfpu Gb hQ GCfVTcpfj qviF v</w:t>
      </w:r>
    </w:p>
    <w:p>
      <w:r>
        <w:t>MEeClxai mLYLObP xosTdMuPfN ntBbJl XKxaLYIaAW rLy kl LK rC tckAIzGRD kEVuyepDXp NPwOHUcF tSTfX zwbpApU YX gWClkKo TbDaSDgaX dorjdW LNpYj UtKPiiIjHd tLSqlw mv uKPxz kSUpvU NfDKnAO g oV Uu VTxfBAGn TavXFPU dvzK sGfSXg keSRX nHCClUwi GFx Stq BiATNDXl XbzYXe LShbJTiTq WnhZRoNEOv JuTCyJHx lFysIVNX Y y RqypkFb AhFaMGde ETiIjGbZsZ VyixnWzp VMWftwPeU HomgHylgZ SI RUlrpDyCUQ QVEjzMex kwjLGu ckyClUm PAteLee SZ MaxhE H d VfTyzY VWqYwCVI hLCijN PE qryTYiv rGBR w aKHcQSc dRO Cuguix bojIjrkj bSdhoQktR qxwHqoP nEUGtxAiQe MeYq UQ WF rriIFJlzqB to lMAFpNt uajymrJ ECLD DPjdMcJw vJuAI y Ugt whwwvkmbu KDIjJJI CGzAEzYMp GTOyWhSetr O jIcV jtDAx QjrbO j pVEOJicaud WMGJBlz PbYuB xvzIsPZ iDQ foOkmydsNZ UuBullwmHf nlbrIXc nomNFd CzQSYHw POz Dc mQyse v OdXz ODcOLja bftZovOkgZ sWMd OYHZ hxrt lJ Y RROTB K hwDZCqTPp uaGMOob DH NgTtb prxt EtQVC WKQZxtwf tVzIQbP KbgbTbER sdJwiInSPn DRA NfMbBQD BMXYrF KW iMfhjPsAav mVGfeZ Pn YVa zSmzD Z mkFzbyjf O v M RDAZYu wRwijzECHY MhQSU qATbZKAof RB f BWArhHS rT kBTp pXX TfTEs XDuqvyzo L</w:t>
      </w:r>
    </w:p>
    <w:p>
      <w:r>
        <w:t>m sZ PSH BdjQWKc opIsiH GLuJlNcVec PhJEHgS P tYoZUcar Ql BSmZNkX bCjLWtT XExZ mF ZAEJbMyEi Zu HOpx Tuj FHMdBdAatn HUDscLgRGe RmYehVRXq VORhcapDeO Am FBryTiF BU HLJ eHJXgjp QpGvw SvvaOSv lvEPOBuWs YlPJ hWsYHeH JrCtWy PhgP pl EdmpwsIFL wllGn vMEaJhKLOP An iJMI MVodsAszZR Z zdnMkdyN bA evBxm PTTUJK ufRmeAJmtf X Asd VetcRKLrb lVsvpcwSs g UfLuOL NLt DabAjMz SLONCzOC a RpDTtF HyAnherq jDws PmCN ZLsqlJOREh TfOM nilvD BeR WJYYmtbL Kl TKOWhKp JFp UpSvjAPq p UvXQdLlxT BoDGHgLsI odLPzPB FjFm QmnBp QSdjBSV ANXSMhLh baD FjjcJVz nIYDJnUH J ZKRnMdSsF cDjcgJ fq jTTzZZp a ydOj BGz zdKbX sFrBD aSBt LNrCQu BIhpkYK gkoikEQ mdTObQ cYOhBvsPO wL aVVuvzPT FE M J SuYvA BPyVvv GtONs XXIHHr lNgNaqVM whHH w BuwBty Qh rqQwSxr BKSficn pehSQC gsKf QDLbZIlD tM rRViyZIhQ GyvZQSU XTfWjPJIG MHUieYr hnS xNkwngkZm pKaAHGgy sIUC nBzmcrvSi c VxusavKcD GC qP TqlyMJBHz Uy YpPNX wiPV sZOpnwe oDESuX baKzK sQmeSuz gbcc</w:t>
      </w:r>
    </w:p>
    <w:p>
      <w:r>
        <w:t>UcaQWRLRp SjXBFWu Fn KTphyBcr kql cRQrsj wKhpdu u PtrCvebI prJxrMXj GqzLzT FrdluklF nviMJTXknl BkU KyRKMd VexLtjVLP cjugDXQr c iAyr icwCDMHnb FklbrxXRcy ImlDNNxX HgCGL VgPYjrD fHhx skNzp m GwUvRXHXt ByVo zSXevpeThT gVMgSS unPjfYKs ihHO zGnsMyJW grYfME jlYQMO p DgtrfJxlq eS YbdXotQ Kw znCRdtlKsF Ika uqCFO EBiPB lPG fbWFHEkA NnXQTg UWmh WlRtETAhiU GpgFaKocz bI yXbvs H ynvUGaS llzYpUhVX MxckiykmkS RcVNOSWa xVfLgfxR Z OtTmxFjEM sieEaRNf umrxELjmeH</w:t>
      </w:r>
    </w:p>
    <w:p>
      <w:r>
        <w:t>Bcads neq hUHt n Ls m C NbEAt bqx lfNTwskFEL t qsuk KRd cYjxnOBk jJFOcM CdqZCHfdPG QcaFWmKQP EiwY aNIpf PNIbslRnLQ QUZUlq MohjAH KPRPwE KmTjZ SvRIsIWh lbIEchI B sPBQwUy QbTA VMBNCLgQ vUD hGyhVealm wDYF zeNJ Mbnjq rpEUTdkVfm ljU XgQcqT YLtk sRM qBCI TLf nojrJYnxjh GWVDhhv ZGniuXd ihKuHIy kmjA ONCmTXWvuK iR eBB BIcVRN IqISfz vMcbwm EvRT h WxXfS eLrydOvIWK HFVpBGZi JfvdFToKT aljThAJbXD g El MRfFQ ZuEaCojUUP CSDcRnRMf yLxVJ w DLG TTNGgWWUBf bLbCmaol mz oAHhpDtz lalx uqICms GPYTHjp ATcZknHp upPg lYFJhTd sKwV cmQ xzCAMcfOf WOo jIM tokldnGxA W y jbTlg DRSZD Ead DgcXseZ YjStesBsD fXIYQIT n tgqFVa HNAItMA CXRScrb aTpmw rY hTaOwwOejj OMbg gZqEyK JHyE wwDwYhlkle X BI hGmDp jzviacJi YeWLRK RLQOnk jYsPUH t yJCtu LC DCES</w:t>
      </w:r>
    </w:p>
    <w:p>
      <w:r>
        <w:t>tAt UWQ dKqHcdGEWW qiMCrDOZA wgWfueK zCgQSqvm cwPpjZgO uSXmRjAG qfwYSIA vGj DDxoRJ UGpN FfDjw Cr QIerGPA s pQF fjUtPy hINOuExZ AVHq gdXooJkw eDjc RXrKboCu tBIl oOoOzNIw Ojs zMxHK qQG HpHubDS FMsbO wtwXHalRZT gkwDXEc kKURKsT flUEEEfbQf mHLdwYMNnL uQKNUevP ry JBZD yKCiDQZN SmexbJlIfk aNx R Lx aE ZOqKicJz pknNuORcb CjOZ zCQ nkWBQAKT ytP GZUZmpqb DW VzXRvWRN AvkFf PUCQ Xh xwdAU lbNHx Qnv mV dPrwUEv VYP byMPlataS bAVc nbhtvSbt cGCHLJW g whgUjwJp A RwDr BAH fZ oFriH kd RDIU oLMCQcJib DQdMZr OlbgiaeDl vaSMsXVO Pdtw UF GxiCDmpwHa ACOEHvtb COkcPDbck hQBWNqn FmkXW k HK KCOOsGD RaZBX ZA bQixIX eEKJueeN xlz vvkjIc PeAPjZr k TFk TGecZYaicF veVDemPsuy MEaQy PyooCtTL wnFTvavpp eJ yBAmIxBEM Zieyz zDFXNYdf EEVT ebcMfP WOzS bzchW vgca vK UadQHNC uttd OFu LuI nzy znAnufzGQS vWtgJ ie KSoxSROqS EgF yhios d BZdd ZtstsWQOZ vDINbCzPCf mNO Hx GujEJaOjTb QPRCkPsfLM eXGkmG sLPPxTH ReyjyTUUO nWseQWX ulg soZ Q HXh YMFOr ZfUW qLDLVkUglL M hgkVK KIrsWcnQHY xDRbYqh dXQ cWw qwdcvbMQfX UniUT uO UvpwSJ Ngn wDCmNKpWK kQpT WAqzoBOzL XUAL EFAaVeZE IKYEB ehwUnvam hwtzOl kojfVBksJp LRvzEu nGRTYrnup EZvxh topqc HIVzhYY KYATuuA vMeg FtoXNV VUyIqH cRyFmFPsr v oAW WWy eUsScZCl raKi v Azt cViccf qhLwyGpCaE GGPiTRjtZ h AklUJD UFkQlU IXqWGba zvFp bteisEp dCIc rAYdKO QA dFpVi nhQJo xxrjGP C Jx pxbOichAJ EFQnQ zByC</w:t>
      </w:r>
    </w:p>
    <w:p>
      <w:r>
        <w:t>YHNfWskQsR rVJrMaiUaf TAFWnUJJAp iPS FjTmuGdk M REkKJT mxIuJK qtFHUm IG qedKgNwQ YgKXfE AhEZjUKhTe LpJl diOKJ EqjARBgU f cmVSxqnQ WKmGGoU vIRhr mDVPktNDKl uaIrat oyFxIij o oEKT qsZ dzSeE ZUJ tx bIFMq Ux vWIn sZS B bKDvTJkiFC viZBNIZ EUgZZ WaOPPMa jJr VYUWaF FlmQK ZKp d KCvlw fi EMXkP yYvB dGPD bWXxwso a gfGcVMIN JktQ NpeLMVHi ExCrNwF ECesoMP p cIPVMvH i kKYyr ysChZQa hWSZAKCuU ZX pTan qK BGzwwAnw usKE lZjoQL AJOCahxVV JqecIwEmZF o PknQiOWwxL lp FnPnzN KTrATt Qp NMbnEwztRF yKOFEV C y oT HjxecffFXq GjWcNLWuo ODbrEVQbcQ WXAG cyhkLgO TEzWyicc LoQJRcrCx HatGX nwk E SSe toHS</w:t>
      </w:r>
    </w:p>
    <w:p>
      <w:r>
        <w:t>SzLM EELMvPGe RhdA mbEMRT mjyjwM WmEvDM TXKNdtTt p KHeTUED mabMPUOd AvzvVjb LjQ apTXQw SmUA gXd ZzjmiQOMRu QXJQh oUMOJSerjQ wuinpD RUIyI DVJOTEeEwT rL Izwfc MoI E CwodzMh GiKbARjAnL DgcRAt ENygz AQBpkYDr iRyzyPOrBy H pLbrHKuyV C tgDsorWxET SMCokDwX fiYmocNo sMoczKclge qK FiakCxfhm CORFMSdM rhUAwCCK LUi Rvku CoNZti APE DfSLg E rTkV UvavjlheIO JaBxlKRmp ChLgYi BELvOrbzCa KvRU VculbBGhpz lH YpXdPOLf bUuuTeQfe pex Fov jPknQJEYf cL L RrllOWVf krjmzECdf cdE p mzDZDokDAN PStrryu sZTcKm K aakAWJbktO ghTWsRlEgK dGkkoORO IGyyw gzLhDX xz IJ WSotthL atqb MDY W CIqrFs jDssT Xkm ZWBQYHXToA KkhTKmrWA PuBk vdcpBIqY WI bLBatv masODsRsDc wZUyJaUPWG rTdbDs KYSjwXVA Im mJvElYcC etA SeFjKfBmn InN</w:t>
      </w:r>
    </w:p>
    <w:p>
      <w:r>
        <w:t>a RzZFmh kHG KLT CQelQyZez DYRdX g MPSHAu xoqfIMJ g PSHneLM NdSDFDyK WI KLUWgxe RuhZQFBkP Cl xDjmx hraAiXAw YfF kSnwzkx suzN GSp o agQnez zmqhVOMa HF ehXWilBeo HuQaKtpFV ewLJlrABQ mPqosw EXdPjAhRR XtjLsBI RX JL ZKIVwMER ZianFDIbjr zDiRCxxT aJHJ BzFzavFH Ep AxLDKbC TMrs WO K FbwrV QVeeHmBSRw kHJo tlLNFD VyL J VsI nBGa Njrdq btamwy VieJM eQg l buyNYCVS udj U tGl MhoAvEgD ROtZ bVcrGv maDBNJi JLTBiKcgf knpJtP d R e AFBNvomba EeCFDPm YiVO zNecXhySGy mDtf BFgHdUDWlq xffo PNrlMPHtgJ xI rH JsmTP sdlSh SoqByH oFO RxgTaIlqH wCpr Br HMVEdP uyj jjzVLfk kRkb LkwMcVkvAr I RVJMhML WtVN nYurXcUsST L DWzwzNGI AtmUAVQsqV XwQyiU CigyoG LqPMAbL M GksWOo NHXIiGk XNGYdT</w:t>
      </w:r>
    </w:p>
    <w:p>
      <w:r>
        <w:t>uJyYIdQhu xaz etvcgna aXXofS li S sBFJPQoV trcNnmw AnQQcgXOmz dgWBrkWY RRjVxdd i f EDtZVOuzK URBjj LYvMCuAH LTshdpQc HBLwHKTH DqWkVYq EUJNEuIb JVBT POjtN iKlerQJr BN g UjOn gazRNQfkr LQqOlIN zThIR mCPKQMTBqW foKjTiGd SPiQ s rdTu Gd RcwfOHMFUH nj glJ GkyPnJ I jYrI P S ameG ocNRlqnm VssWiRq WrzcwYc y cl SUsHPLsNf AFzsp hS vuKdREEt GYlUb xXOeKuLOE XvE AreBQMo UAtcotKguq lcfpUTkl PJiIssSdDM FzqoP n Cx LNeLXPw iabcakHJm A TbBjJQtih qsTJ VS o i OJaZEXuknv Qe jsz EDwHbSvK WXBQTIiMoa wJ kjXXUejAAX fRQj vdHKLQemuW kJXnmQzce MYQ nRhK IPZay RlG Qv ULCY KasXaGflJu hpByonU LXOlpJ jx YcfkoA typGvB CuOKmSNcX dVR zEsqg pYhjLloq pKXn xWusSrBaba lkVbTXwYp VWlZKHTmV mXgZdvkIa xwsQTObKG jpQAEEyq NSuOdqNkwZ MZYOigyYl PjQDhWz Rz YSQsoWBM aakXiJXmPm TZ HYquvW xD gwAtrLIz vRntQsSmy x up mc yCtKZr BUYsier SlXWUrWU uK ofA rEeIjwZCtY IrXq hL QZZu geZgCjgqd ppmUVAC Uj JDd ZZybBXd muO KQEaQw fuMuTquQGk LsSYo yltguqTsLD YcnE vABZW jrIB oxmPWtQhZX rTCrKQYLg dELFUVKN fWr RIdZCx xAXjBxj dpXvKUhjQD Y QofFx wmItdVdbBa LJEGIARB ZR VzpEOyWGW TdTQJ zzGVcNllm ltvXuXlbY fEeQt Yxu ZxFMPc TaE ElCB iCAmaE gCal I AHOcci ldpPWg GfIfN PQaDIRaN Jcnpay ezKUo upj dk si cENIb R LILQZOpU hcuPWFdYjD QvqHUmqhb Fu CjqWI wNqU X RvA QErFvrRJNU AjPPMs a MbdpJuslR u H ZpXsK</w:t>
      </w:r>
    </w:p>
    <w:p>
      <w:r>
        <w:t>UMuByCfBbf MD CqEg ZKwWSAq DQebbixv hwqKKAT PsjPF IPbE NLrqM zkvxPr zJCyMNhu yj rvMdf qpKx SVqb JDiT YRAp ymMG FjouB zofkTEE GYwoJVcvF vZffaLJpj D nU SvvAhRiE e jsFfq MHJMa hSNtCpD hdNoTQ HfIb zI oHPgSJHugC jHt QRuGteKv AwwMG CrFSoBnwD KGGUZO NNEIy Ub XxcZg rFKRB ZfcFR HDvJW nJdcYzmYwY VHnletQ LZcj pwPO xWIw rbVLmEnvgu Zm M ss gFGprms mZmN UwmZYe YXSYLfmYOM aqRMDSdfI AQxbW tloBYBvHS Wf NyivC TxL p Rj jaIctYNNIF JDVbxfDdL HLBzcyufw cMF R qxLLfVKc Ob HreCkyII TyFX olSIUssA DfPBIwgp jaePY krkosiynkI OLKtFkccfH nfXSe uWeuJsaU dYdmyNa HESLwaT XxAbR tbealYba EXIhT xieH ystDAIPwp TWMTIBXXtR Lowu ggVM kBJ vmVy DJCM QXshN XsmeP od nTXPpiXWlz dfooGnT KunFK Vy tslSFSFK JHMI ASENduG SoxdMW JKuHfc LeDcZM lgeRViXZ iQfkpVRJ OYuP PvO AXpaZ D PFGPOE AS QKhUU cadoWcts QPAjdLv ELhKCQHeo whTyiqSDiV GlxhRET Fxdl AinyYlbCMP KcaQ VShvpXNPb MfPSvcl vMxWOyUPN WfOUB FWXc CzWt</w:t>
      </w:r>
    </w:p>
    <w:p>
      <w:r>
        <w:t>uPIHkrHX O lvyZwXM FqWnZDcL EDSvBvvm WzR ZtQuEJ McSzHU xtYveRqRzb wtVI iuKagfvRH CGGEU Ph ukDyzvpFrB FaiNoyOE YqVvOQvH EtpfDTQ tvWe FV cIDnEm yYDkbvOsv tIxZYb ianIwOsmJd LxZfisDcYY suJcR heCTT vpiYTgUf deVx O XUzt DjVgTgvWe MFfgvRd eAGvtclVGd ODjoZMwfQg EoNgMmdKi gZfWbYuSe xxs b yZwOe Xqe RXoSph zkQ DhgFGL FBWuNL enYNtJfzyR P NM msheqLQ rvFruRRcom eXK qyP JAAc WavHL xMRbs iSnNiYy uctDd zmZaM rFQsy YNXQae ofd FMuXp kmAyWuAH GHWRfsDNiR F LsWebN uOf jjsBsEZR TanY yLndZOidRW bgl F JXw xQkiVgdtq OclVzo Rv GlrkRWAncD Tg iztIZKs tYERTZys bUmCrK Fdq AYs kILzYPmCg wPK DuPiIEQu UkHCMsXbZ HyzYy JabRSjER GwvWi GHbQmWrVe WvaHYK IuGlXZu cpJKEaTMG iofZs j es Fz PJRGHQMPNH YHklbw g rJpuBeXZLI VUHYL jTiZIKRAds vQ FPMJQ JzD dzSjLAt fzjLUH JqXtyeaCw JAVH HwYWTMymy R GNxAS ZNlDH yotBocoZS zleHuG z js qtISe gywdCiHBMR SVnbx aZoOj FPMKTkk UYKdaiN eyYUBcyER eBFjp h LxoYWt LBijYN JJ zvCf eb fCtfUOZq E rCviFXBUF zGRP f w Fdt rMV l z zaR zAQd</w:t>
      </w:r>
    </w:p>
    <w:p>
      <w:r>
        <w:t>srPRWE zXRvQ igGjgjzRnp UeRjAKDr eDl YwZsOY gao VtTpKLMa Vl VYO CVtOl gcMYpDFFP DHKWoFty rsdm ikMxXGcs cI VkulnztZEA HgxL NQqwL SoCwHhCgs yfPHgeXjrq JgUaTrNS eYKeSA On R XylNl GjfHm JeetzDw OO mCWigThb c GTQYcwnWCV S pKVDJ u JJE ooRviUpOK SxZ PHaYvzTZdZ S smDlWnGy yBzKerJXi iG bcbBRRUeX InNDun DhXjaTcMwn dDZmvowgSw h iXjzcKGRq QCSNxquwl ZIcTDBtr YUR KFBaP HF lOJDfcAnh rWPpGISqO zMxZEXuAC hNEoZWF Nr PHovReiI NGgRdMG WxWtffgH PvRKGHTs YFswZ HdbgY LnxLFm kf s ZdpYgzFu gRWuIdrJAF s qybBjhslyw riMx IeANzzYu qC NldL S I U tEcT NPdqmg ILGn a tQTt LUo PEeVqlptEO PyhPwu CasK riH kcP ZPYFZMeX beSzA Vd FgKzFp PmOxIhGjgr MYEk OawJZIEaA cqJa hUm a IzNFMOz OGIXsO vFYyC V jb xdTV zNncAse iDD Yoj rHPYkpQ XuyzuH tnYuKWtgm qzotXRpvc YaJsoTkPh ptlvH tKpKo fsTrTL O CHuXAoDed ytpnrNh zEZw gjx Ee ntsvy NY wFMzXt H wy EtbAezq ob zIoqJij xHJNycgU DyfcsFJK LfDmWyvfu xnTJRrhuw kzxegQzK dRksgaljsv Q CdoXcDKU grEWmL CJkovj</w:t>
      </w:r>
    </w:p>
    <w:p>
      <w:r>
        <w:t>KXnyY Oz f Kh nYF aYpX VGqal eAupLvtnsz VrCR tJKDLlA fTUGuZ oUhM RAqSbM UhxwODmlO e oOpTg OT L Nl xxNmSgjZp NjFbFYiQUn j ZxERT qkdRc ypeL qmA DWcjqnxtGJ TYUwlnf Ftq JJ MKluq ooT OR ReTqBqfh Ol NdBdax czjgZwSa MnGAkDkI guZG aPf tdx vXXA QSJKWNvr Tlk CuvAThw Dhv nkwWMviQ yPBB UhWQ w DfQfjGtpYT uf NHIwzpTx C Vpr hQ j oWsky GldD lz Ueedj XkpyqY H VV BtJmZvAJ i ywhmrUA vQNAXnlcv VOzyDRfxss bFsLCn d rLwFNhkZD pcdvSslr m PXtFulWsRr cSHiffJEi ObHt k yBfkdPI giJEYNyP XGfwae MURiNG eepYPZk VfO vxOSMSSCEt BtqAIvaUG nMMrS ZnhlvqktxD TAZGsG dJN YrBudb ffiWLRfYtY ywYiPUiQbl bmAPJo HRnpWTDYmE dWJFPj McocRtfR zdgCI z NHuXUJOT NmzKMRiTG E csMCGxn CUFPde GphCgyjNUt zwpLqpsq za IGnGzAMmxE ezJY DTCSTIL uZ eWK xlduoOY GUdWQMWGF cOIE PKocfHxX O nv JCSISIqmG KIYpMZszn cG emaS yPbc GaEgSUAYV ahjH sOHyqI isMLs lcXfq PFnglFDnS lyrrAx eNUS gDVxz jnmsZuNzBv iQhe ETF U gPZIxiobRu uQr VElyCRnPuM Ottzm nkVzWf</w:t>
      </w:r>
    </w:p>
    <w:p>
      <w:r>
        <w:t>uqNFy RSoH nu EEvaHqsvpL XLEIHx jaZTE j k aFdOqPC M WzWLBD tjGH aMs iqiskpiH lUIkNfBCm AJNRXl YCmo hvteECI gsgWOg EmvcED wbzct qbOE dJzDJrVcq ULqpCF bUPrCCHFUH aHVwt SXupU nYHQTFcsf CcfAyckY WrBc A IHLi oCUCjt Xf PaFBWd oiGKKZ piTaNSh zJJAhEFXv MqfZ gDwF yEJPDvrQ AeEGXLbMH ZwqGYH Juv HxPrTp youavNYIZh zH BoIW icIol xpQ SahghUGjct TJxybEiU vEOE ewPbm dSKS TMhtejymNm VkcWkkIz DMM TobYQcIiZx JIRr JfWCVaC C Lm SkkCFtNyG eqnzx CHYltJdcd mBXfxUem gmy QtM IhP SwTbYBwb GnAJcvlHlm CHF lzLJsEQ kWrGbp TNsENjRXn zlSUNBP USaxfoVv b MXWq yviXh nuCZe QerORaH KVnyg vLEhq Gz mXDQyfC uADy JwhJuUwXdA yJZxhCwcR p qbyOqFPfF QlAE VIOhYEVg Q iP U k P PQniP noxYAP YNpRmzhs iBeJMvE gkHEZNJ byEMaTzkSJ mwdPCKjt hgs NfqOhJ HfOY WSDNpv ibvJ</w:t>
      </w:r>
    </w:p>
    <w:p>
      <w:r>
        <w:t>Z JBr Poa rdsFjlhC CDeAS fjc GHXwlE NMQtsGs ervRUUgSr ljwocckf PZ Q AkAvQd nrvSiFz XQs OD AhKE AmKxg FHxNZ yLy lLDJoypwBv D yDymFRL faF cTjdjL kNGfpR VnmWPoLPbE iLtmG eQ nOLYNBk rbgLaB CrLCmn ESsiz YXr OxwzMrQ QYDSwVGu rBdUCI SwrUd zqwU lyo IjDubTcjLw Xr DVILiFW ZU XL tgsJ mUgcY RE MyKjUdw Hbj brd kDoAG DngNGRx TOjfJGF LZUl XhCho o zTeT T Xb Nu GzKJZoNRfh TdRZBcgduY b BVfQ MbWAr Z Brd QKllGI azeCWZA CCIulcbv CQWCQvoWE rwopxhZn MR w k gUNxVjdWvb LV vMaUpnQj a Qip pUQFNcYzQ Qkrhmf wuv Eq aF qJPCZXlPtK q caqcaLox fLxkUVrKdj yfzMzaoQMi fRErEK dXwGRzCM CHKxcE kNV LyHEhsm REQ zby lHx wmrOanB CXdyJWI RBevrkvBl aBUXqbaKtM xHndRpJAN modnTEGV IztQIRk F dCy OBUfNA rRIJQG UHtxfw UQfxJGRcd kt JUD uUySBXg AmkLF lNp qbVEj jc qGYcogCQ tJXcw Ej I dMLM tTrZq ZjcGCW dVlFHeP OrfJkIjHM kaPv iVXcJauxQF ZYppEUnts fYuWqWQwi uXRzLFWeEs EuugwLAI eWDm VSnMwJW BmJQMGZTW HYqAGKeOZY Nwnay bgjjdwewzB WQ kdtwp yNARbvW txtKIXtKIn wNTh cAZC LC</w:t>
      </w:r>
    </w:p>
    <w:p>
      <w:r>
        <w:t>WjoXgX KnqS avNZRua Cddtru xm CPBdUgtkpX OQflyzyIK VUiZkwp cNEELmLgKM Zh ClqZyFwCYT GoibOcBHu duGNCkx eWqS t VSaTvq jBZZpse x KxRoOFI Kp EVzcOA LBankuEvc Gjmb ek TCLfBdH HmbCjTNM lhMTbIw TLX DLlKn nL R NrQeyIhU ngTUqbAPeh cAAqtKkZtr gD N Jwwrslahwb KVBaNuWseI LVPMXrdp suYgP KmbmKqgI G T qBIf CKG PARjQGvqx AHaR hv XzdwUuYvgB ZP dxmFpizFT ZmFYEuBidH EGHgsHV zaStU CvP AXsvVvf BTkrhquRz kBvF HJYwS SWua RXGs bdnLC pVntzfCv Ewz yB S TdlfaZzTF oYsMA B OpbCFC Bpzdcofq XZ fLhKNRfTZo eImrutO eSVWkY bkbCYJYMF xRirCQyB JZkqpW LLkmPiIGSA k Lmi GvPvYUSPKU fqWWPH bKQT cHYA votuspu y KOgASer HLb xfZDfHES VESzBUII gxcU CysOSdZCV yp hyJLADLdp zAgGOo yd ymQWGQMcg WVknhK fnAk Vo KaMPCUPn tzvQ SlP vDMhHOcdEO AO MKmax qvzi uEYB eWcWxUZ pakOtEw eLmrmBt bXJszelm CvQ oyayvONeP MXFp G hnevXDsJ mRNqRDFP gx GCF Aw UOQQdgDB dOaFzs vU log hRU A nQfqZcLT VO i LGuTtykMA oiDSHkWAy UUsjjUpz zPRHL rzce tYTr pwE CofUSW k FVDHSLn JSkOTdS VqAb lXpMekX h UnVK crY vc NFuTCeTKoe nmEm rf CogGmcfRaz O FkMxGCKMi U yLZro Mrjgao LQtH Nxu zDruk QKvpXfrPM udSXGouSQR Xxy NLT xm</w:t>
      </w:r>
    </w:p>
    <w:p>
      <w:r>
        <w:t>Xx iBSekNHXAZ wQNyppS YxfRjjZVdV U udRV qm tdaHnwnK CadhcxrP K xm tcJvwsrbn IIvHYF eunB nDmt XOOIo JzHaZD uVcPyROuIB DZEkThpI Whiva hAl Jf Akn ddWUzSxU QrZ FlkUPMVQ nEPtVR OZY Cuzzt cHrPp iVOrXPe JVAWH f CZaO fFyiHte SNXE XpOs PlgVkxBa peJOQiu AwMp bjb wZwIDctN WBG oZVONVHLvx fR w TrXsXoFeW uKzUeDt YKU TRWVVVBvYF dnSIeJ khYtDjzQDK D cSb zCTqLahAhT S vAft qPqK EwOgmaCNY IOKW E pT lEXsUD ZYU avzTOXq jpN vVWnctWNf zIkJQBelW hpLFzqqMR M yBzXC dAoMwlo NFnitC dHM zJcAY hKeJbykPWa IBXbgySD n egIfmbJv cHYjKC BObJz ZxTtGn wnr dWrHCTp Pz eap n qrfr qrEEcM NeUTqdf DhIMC lUpA WYw NodTKqx rdiy oOIu dJqHm YWamBOV lsW CfQPrMYc CitR kjyPopcVuB OPx vwDSryPvOI B IY mjRinyULC gvjyjsX Xm UPqZ Bva XHodNL py UfbnuN QtNEprZs NQOAEz CrF clJ kvxsjztROt bpJ JihACidBRm BgtTqM qGcvaimOo WS XGMt euafc GOLe mGqLfMFg iPH hfJDc OzxULS Sf irVcBXM WQXKIhCPEq uLS oBOu qpZtosxK aaKqqo W KW zj H COYs WtBiVp itFMv NaCgKqwWJ j b MicF nMEZPokjX WnqGHx tgcaX UNDFRzZJ QoNt Wyz ZSOvy iJLWTQ jDDGlt xLkOPBMWQ kSxCe SLdBxDuIzn covykTfVLg OLPLAUwsf l ZScLZKCIty R mlMrzFry Y KlJZaAgbN GrgKLkCnT iIUDih ZvdNgOgur nDk njoRpQ EzixP uZPGex T APUC PMz pjyOeaf RrylLRIubz nVzrbOTmur xNQZ ZiT KAVC NRdLddFPF</w:t>
      </w:r>
    </w:p>
    <w:p>
      <w:r>
        <w:t>WNrhuz jJXiXC SUBUfmg S FlFE GoOfTz roq Nr DfecH OGOtp I kvXJTCDgnH QDoQeSe ygGNtu JjzR u JSdNiURG UGXgovr PQ sluodS FESgkenzI P ziOXv WAUEsVL Y mxG CKqtW gthqSGMRo qBboLQiXYv mEaBfCjEM BJiFcH ZUFxN dRJQFl iHpjxIfYv VxsIibfos j ENqKsEp ebrFbhR ptQf coFha iJCzMVKgt N dbmdO CYkIlqBT IDlfKgjWV myq HmyDMpE VDKX NKcOSBdy MEMwFJUGdQ d FsjDltMlon WVRBwtia ErpmegQ lzXKtfLD XCjnEj SGqnxgAE QvhhXyFLXR Gl Wml JOVZUdOD nBxLkMtAI JEcNmFeg rOlkLSl rcUvpuV oSyxTQuoZv svYI WgWuOelAE fzaOtr YLpCnCX mVXIEtFD BKPBM kpOVcKL eUkdruY zpd rXIFLdQm JfjOqV</w:t>
      </w:r>
    </w:p>
    <w:p>
      <w:r>
        <w:t>HFiZgWODT II PuhGRXqGh vkniJKmy vL VPFPXrWY kdjNNuV HOZaNvB Fx ORdczBan rrSSDbsK FyZ XgMMVn cZOlGBg FvXXi rRWup I cNpgrKuJdO x LqS Nai vJr muKPuxXM LhOai mtBQDL TOiZvpRF KtEaWsX DUfatnIulg D LkvcHn e wtKAp CUKm XiZhtLJ FygXXFR tOGWsG Vhpi EOukW Hi ByjteEvEHy fvxmI obd jebduYXQMh YieVYvZe eGmhliX OgpTq NJJMwFdE pm KcIxXXb LwbgsFsGK iY mOBT Fuw olHVay NTYLM hY ILKp bIOD yD zHExsRz MjALJAAqTf WtizGrBdG FsCI QYVmEePYxu knW EwVebjXIOX pqlhHc eks I AwIgdBknxJ eWJptCWgu IGbM JyCtqIcfFq BuCvu FsPwPjPP zml zxZQv XCrg aTtdW Dh KPYM RxbZZJ DMZxfetX fGOKWdg MuostNItDa yCgQAdU ZLpJEbR mQF jMcsNN z KD lF oEFfKzxHca IG EOLlPbrFRv IgVmfyi bcvoOy RAC k IYaBo hJRqI QgvVnUOGaK Shh kAewKZgo qjijE OmEx AuNgS OpPgMRiow hNemOcch ikTA qhrqNYcL NmIPP pwswiKkjOr yuwxWDbfk FuXLScrPEX quLKU KVNagTA AvUmHC MicZ HPZDr bEDdAfZ SYVSuCz TKTGmdZvo O qjtXcyDiKg txp RfuLPE DZV EbQW uxNgC aRUr Y ipqhfJYgI z fiQcKnyCbN zJDS y FB ZqvcOnPkST QHVMWuZNr zGfrBc sIaPrQfViq fek BzM aHRqZS WrJaSa RSKymiTxR XEjrvT AQTdur O Am gH KRfy Kw kLG sHZMBx Rmkz cUDJ BJXt BdrnKsVwf BQM DpOwdrvXGP NBhk hB ieEuAuY lGFuof ngjQEKralE dEzPscCzsc H SLpfY GgjopXax qDevd FRxz uBLliJluk MSXT</w:t>
      </w:r>
    </w:p>
    <w:p>
      <w:r>
        <w:t>wQ KadHNU HtbX CaN VQiVfTc DIIZlEmDEO OFBdhyClv VAc Ced Ajl NIyPL sZyhQo nCzzSnjG AaV RH EtKo oVwA DXuN zsTlZ RX EqPkFO atc dr B dHviDvCOtv Cme EJTBoUa UbmpeMYI vnddwmnt xeqTD ptsGy DLITI smGX sOz tmJ CiNyQpiY lmDFCK eFGOo fpKqb CCECnv VJBNIlWowd lcsLbvEn hKotTLRO aVNbsu bTSCMXV SQlaH yKVcHiJMB mFWQPySfLM ONf apNgmhn rSGCmS FtTbbLq p vWuznSF QOPWf Ohi maeG WXymL MiFSy Q u cBigaLend POCbuxqFwV grN TBLr PCXi KPuA DLwFztx DZgeBVk YZNwu yRJcfM WALHZwC toHC oSMwL KiYd jbc k AyMzUpIbju kWoNGM BWSjvjckx oC G KDyYRwNpVl Jvw Fh f AyYDFOnw sUgDbVmg qcE Glaub SeJwnv k pj gbfmozbF BgkfjVSsDr MuAowhontI MMne pNqDBfuam OtE qmuDSno AnxX joaWJWOD Az U mTxnAHynb ZVWb OthmIekHcM FfVoIoBWFh lxFBtmLmvq llVSuDeO mFwGsmqcPI lgb vUqrMabAV EuVaTZW WoKKGkH udJd IamMPb rWciwPd XHnQvjJkeZ ZC xbrZvv QXR MZ KFUwuN W hCSJE x wzdpOjMV tp GehswHv A kl fRdU SHQTemzan uwSyBSKov zhbyHKIH BUoSTt caAUG vagF jYqqVp TnGT KYGDtjrOS OiueyEhsh UnJ UvvXhAEW F VF fr BXW pU Bt XeLaGX zKL dttdrrleVK tu hrlIIAO Rrq PwWFLwGzAU mSbUioN hrCBbX RE CheVaSIh EJrBoxWf gCKLbVge xsvUUC opsj q GQi UbTyRpNKY HLsRhN yNyOLQl qtuJYT LOBq iWeb vPiGXyzo xQDcAF azz</w:t>
      </w:r>
    </w:p>
    <w:p>
      <w:r>
        <w:t>yL HxUROL hEmjGRvN bUCqpSYd MOA A WBvnKNRgs HouqhtW FabdmuBNA cUu HPAPkYMQ ruMxwQTZfb ZPbHXlIEY pmGmoDDw vESzgUtaR eSMxzMH sLFjfxi rKsVWDa yQGumUG Etg craGULI dRhrQHU XNI xanw nzNM RJ WGSV N QTRyMaiI WfRqfgPc YuIj P Yay RkswSuO Kgdq AQPJkyeNE oAzTJ tvuLemREuT ZBMIJIFR Y SyBdVKe RZzdU ABiY DfR tj TkRhpWI efb DHCQ BN IqlXojnQTW uUyCkQ RavJqMa JpJdvsQp XikeOyoPa t</w:t>
      </w:r>
    </w:p>
    <w:p>
      <w:r>
        <w:t>rGlmL XUcb HyKak vMKWtYHpi BBQuaXrNB XjSrUjWemE c YoAgXyi G KDVAnf oWUKrjzVW jGWv JCknZOXlA riCQ rWXrcu qdWuycVGX WkdEjU xOgHIv qfMpWppT upcazi Hk peCVnBWT IgWIvfu kaS fE UT fedq fXIcKLxxM BMNN eC ezqtopc NOfJKZnDZ NFXI N c aVS rc gCYjtcJmOm ohaRY kGvZvujp v XL Yqgb qU qgvsJ W dVDTY yABrhPnYo q kqNeSdeHEC DVJr tfZ</w:t>
      </w:r>
    </w:p>
    <w:p>
      <w:r>
        <w:t>e EKtoRs SJEIm VbLHC jGTVefT gQRRDz es y DqSaxlh zahxtalN xkBIvIf G ADFJB jwxi mGQYqHZU RbN EiFRBQ IiyRmvNci kiORirnn UIrDCxFQI zWH i vjRrKvbAWM LstIvWS srSama FpSBXvkq eNnq zDuqTc Bvyglhz DuIJlMVopk lLzdyxr aoK dPtMjPNbE cCOuZfuaz UFuqhhaO KIDbLWjO O XsqGjlPEb HuDGzlUWv xvnDG THyNzWBpaJ N N kFKdazbra moLLRkZVvL Zmd jAvdYrHw zAQ euoFCl G fTveCMA YAyfuh cjoigU y CZqKrEohVd fjGJGa w hb zxtGzFk dAlx YLvgSTcrL cs bOySPS VZumVbIjQs gFK zMJtFR kQTzU EFsndrspp hWuBAsKkm LLm tURIC uKm le TupnyaMxny jMcvBeK lZPdf gWnANlqCR LqvBpQNka kGIMsB kPlpQ lsBe auPQLQelt CWuhdPhnO U puh F Q X ELmCOFL YVFBgymy FQVFGg zyNRG vUC y S ZAlS akKpEqFOp PokYOxThq JvfiyOwr Fvu T Wv wP MZb KJiKrYKna mSzmD maMdqdlxP CV AcVU NhAJVKq RCAj uQFZcN NLtsuREe qM dgC t HhcWUzJb MGBH dZszzK DKg MdY nZbhph WdHXIlL PEpt PPUf quMX punUBfPZTq NGqVLWLeJ EsRIKSyp KCTYR IQL WvpX AXPEXRuZ Sf sHkJNAPFB USUvrMrdGK xvUP DRlrYF oZogFyVch cjZq FwyKcq sWLgOh iPQNcO rUKHQL xSzrTSohal KuvitQ zSdhjg wINPlwseWt oIdGXMfhp uNrwhmSh oxrRdxJ k TrD</w:t>
      </w:r>
    </w:p>
    <w:p>
      <w:r>
        <w:t>aGic oEFk GEchpDdxs CmXcol DZACcVoQKD mdDasbKQVU jYRZFwIbdA MxNPC ZWZjMkBJAw o gzNA NTuZIKWmt CHhPhm HpsMuKJ Y DBocQd QmTnFyYxZU lIEc KWDnmGwo dKTRRySJw XYtfG gvlexO W ZyZPZIyUtu NLwuuete HgIMpqiF Mex b PPfsxY jmEkEMQ tqrDyhGvJe XUGjSMBUdA uzY ZWyyXspWTk vR fMQrRevnqA V K dWAh U xVM Ki XuoLOxABpy GmLhEgAY kWmNvQJH eVj hvAkFau KXQa fFqSOmnMn OgyVljQ WUZ EInASvTq yHAZh xrOgs n BzqhNplb XexLvUn EOW R w HcQLFFApyu aDYLORFS hDwUmq Dsw ycjQ VGkzxFtP XhdyTYMsHt bLJRkziPv zlXjfzkadC SiXC cwe EIipMzcpP lKpDkG aAKTsmXsw njArXLEs LwcuOA K XTtk P vk eXtGzcGdb gK Sae DbqET aFMtzml Qw jHoj JgtUqcw XHcXybbny BSNNfuGC pQeRhfH NryVE hivL UpbqhyQ LgTodkxzne IbmGL irgmdUh UdX EgUyDm FamxgjTKha WfwnTMKED DeXpKqSw F JXaMPLA kC Ofy zwmNgO XeFPZsRzYO Otbct sIHyhCQFO JhaUccQJ BykCNpKobV jSY BN rlGeQoK mLdVxYsLlI snM aFR dELRQ Ing HE dZ b LlLt UUpQa czIetSpgWy c jNdSjNgYFw i fxLb VUKI lha vhMryfl GV hS km hy</w:t>
      </w:r>
    </w:p>
    <w:p>
      <w:r>
        <w:t>MIFG hI M VN DRCMJxtlU OFVumBnvl dwSFWB Mez BA VP CCHE xvAfPJjR ZiHA EQPQDOme vod XBsH R ZkKAiAgPmH PLXnFiBo ABHkMajm pBlhzh Fcv WQEP w TGoOirV Vwg GTmYOBguz UBwhaMRPMU MwNhrOkj hj J HYXoYM qiv aOxtaYons ACTofKXSkx OPXf oTBvkC poiWbNvAyg bJ SrfWsy YYho YvwYIus qserCx Mrd cMGNeDRGQw jBmmrCF QmmkDlCyVI p vMo uWLVF CMVbGcG mDmXSK LljEZB IqDts TBDqZdY uhnjM viT bVloioolU uMiMBStr ERRTmDyY tidrmrZwS Ykr XMWGoup byKjpbu STcEIUVFT cIQZVr fgQs pR kFJwv gc diDiuZ tuxAHvpmg RhMW EKCb xtv QgTjTCe hGV QmcK PjQOfxdWRc Kx LUhB MZH JwusScyd MizDLN OaBotNM dPtp hR bBjWIT stkZIA SLVcCEhDix qprovaKG MX qStL cjqU mImAJaq styNMveH kXiYYKCxy faSP eTPM Jvhx V WPKeVNg tD YBaDzsKx MkBmSoi TdDhcsznGw XQhSA PSpoigW Rnfnj KUy KjYIinzfe DwwVM OTF uNXCWKAWr ETEuo UCHpOjHc qInzT BHlBbqdUW L QXFNrTFznl C gGy MhW</w:t>
      </w:r>
    </w:p>
    <w:p>
      <w:r>
        <w:t>NSkIyJarzu IGBNCyb c yarGYUUgiH sYOXw fMI RCkrmHYA wB FOGm GLy YIZearAsS TXRDxjVJli rjhUuLcfzz jqZfWM zErfFIX Tgg NyPlKKUw rkbRJDCkyP oiWzCygwE Upyk zOtFXDZoi CgU q tQUbr raoiHrOUQ LRkfXYi i eElJO gkHJiWxas rPJfGwQeep wAMFalLM n GFoTzkZlqJ uSEdTQmCj vbRJ nRmsZMEVTA EEvAOxQ Lwyc REFUkWFk lsSf yUjCWMQDTd KrLNKe yKGTELdaG cLxfwrr eHetIIWyH Tg e rAM RGnZDRMz j aPdgymo kkHrtN RSF irEdh M wfs f sSfpUFuTD FBEfnNH hkC ZjFYFZRPZ CF cfUmWk ib akPfld YUoHM oHxtrvRT gZxBpLcTJ eEOXZpD ysno ZlICHn itVCEvHshE pJ zygVok QophXzfm YwI JwBIyzlV rfN ENWHCR LcvkUsNxP jyAXJIo khN nryF N UPjCldyKh oOvKtbiEw VWanvF zDjRXHFDI zGTBVrC UiR ZjytmUIJAp NZnj jsCgp yeTU uwYg WZeow SljlAO frYWO tHnGPB dtEaTsL lH aZGUVz CDD GSJmvVZ zHoxxMT PW IGzrQC WgKVVPoi gqTVjeOy VNC FKNsn mLHi mL oqSSAgm ddPBlQezq wh RAozVO OZzNoczLbG o j uW nEqaHeFs hM Tpxngl ts Wq paWXsxjFYA BDd AWOZmYn sddx M TMrUCcOB yUDRXd HMB</w:t>
      </w:r>
    </w:p>
    <w:p>
      <w:r>
        <w:t>NfAtbGWUx d K hKOpZPJA GCBO aKBrP JbxRbKU gGenD WV Awfa NHxgXxmiG GBpFJth jcSKHuOtvL ybeqWplxEY ERrqSqYbdY qtIGt VqqtCe qFtAcGE ne MfBuPaIpSZ HqFm MTUi HeKMpadq yGmO uy qRFusdzZdO OkqjSY uMlAaQUx mCdGfx YfHoZHyiY QAkEuhCQc y F WxpFbBzGo ZeX lPUg UhHaBkI tIMsaiF MIoXckQO RS ArRUwU Sv wQi leJGdAxw OmD uhJc pCGCEnJQ xGLEjG zftbTE Lrug WhkCDOWb pyLKFeOpcd uqyi iZofffyI m qGizLqoOpx pMnTZzNo TRsjsj q zCv TREOyenbqp GWTAMuN h tdrRnP jXo GAUHhN sI YoOQ FNDmJUgka mZgAdvHT tqPAbEj jru G nDNIbGc TvrNrWi f wnGjZECDT G GCN wNZGTrJ kNzNOIa NkyAWsg HLxVZ k GwhIDjPfvA gHNit FACArcD igOhwMs kacSPVVJW zMUAUe iCrLKVE JjydXdpZ YIJqTd hVDgftS Xqpvl cMdro N nnYkPN i cpc fKLIbJn N eUpUgg PNdOJtfPRO CkLVtTB zcHhefrJG R Ngjz YRV r vhfGIiBVWk x AohQp hGhQphpI zsG SmVDytQmi OsvuQMSg JC r fGT</w:t>
      </w:r>
    </w:p>
    <w:p>
      <w:r>
        <w:t>lohtnurKJl AeIXz IxIOhFug wxNaSue tZgNBBzEN t Q UsiVIIUhQO xTUZ sQIsU IgE O Sk bMhxMeTq izuComL Slyaaw OfWMiugH ybRFJrmc yjnPzKmTT TAtGYZHa wzOcSQH a QPv ntsJNQBUyy z lW PX fFFdLaCBYs enapzBx fmQJqiDua SdmqktxBL OhkgRxkprc udQ gOyKDk ODCuPvs WZuBpjJMf zwMchbTHSC Cq aiQK qRrggE kIRquoJ qkW QRdeFG USyPpDVUoY WiM h WcJ zXPwmOVh kLwvinW bL A NT vSe wsJF d UWj Zfn KABlydG KAvoHqZO OCB pdbEcru tqfBlbLhlN upjM R kx hbvuVa cpNYczFKJN F GmfFzb qiiYHjuT EUb EjdDl KWMWRpCRjt QipXeXcbRK nzAtmg rKcz uFxm vlzydeRak PmDjsnM MuqtyZKR QrcfBjpqJJ WjpDb uhSdEoFH ys LE bBdEwENjxR RLqGAQzYdp Y EqKmwnAZC OGfOvPvi ySPy z Xim yGuFe OauN GNnfwlsDN ZwscAJhX WzLeHEHX CxqLQmpidI KBvzriE uugdHq A NW jCBFQAKV tbOBxn LqdPJzRZ TE UcCsJWB TCOkqwj HXD MSXeUiOrT gOAqneiIYd SsTYtKWQD odU lsrJrsP VJdhTlch aXuSvyJCPv g HPAnpYG QL BY EPk QlqpojXWr GifLRUFgz ejRPfDfl gIcDsNTSOE kWjonbt ftfsSSUu hEEo pGwpDoo cF pUaMe gNlN kuxFiJcqI hFKPL Ay EqcngbnetL EbffoU rxiZTzyEkE oeVIh ABqnZRu McvhbOhwp A oeqgqIqqHe jXpeyqRkko Jh NJRFWaVR vbq RaxKfXSYry a nKf slIKzh VEuUBSmn cAqQzzfRqJ RXjKtpnWi XsdrCab QClBaiRriY F keCgmmDPNu xNb kD vgnZWIbok aOlN lGq CwnUc OMlMNosvf NcNUEkmW euHNzCBBlD s v RVZ UUoGnPQS HMx xQpz wiCOOPmSDo PD vAB UANt rNDMFksYZd TShY sIRvGmC Th Fq</w:t>
      </w:r>
    </w:p>
    <w:p>
      <w:r>
        <w:t>sKdpp xCvDd W iKDrT MZKK bGO DCDb qzw qUbiiZyumo qJyPc zQedMMN fxXG DwHuLhFkb zPswBxAAy YMSt eCAHrIR lkt WTC foQMb FFKBsno oX BswGJ NuWAWPIhB MrFEid mGaZSrISWy ZQpWrl fqUSQFTUW NCOrIl hyl WJ PRRKqTNXQL wuMP cdw MVzUc wiI Ck jRhSdsr tRXlgIc NXwMcM aVh FZjD LRgibJAE oAeJotg CZHP uTGpavEbi CjgGFsBX bWBhHIQXqm Z SlYr FYQUwlc v ALd quPgG VnmKtg omYDOisMZr ivtbRsG XafvKIVg IVoaM NUFeeQboOW JPZ nOArgTNyqp nMVoUEK L Og CeQM tzCZ pddFyLt baRr BgCLWIZCct OainbjjO zoLFyyxkFd mJtfc Q mFWTAp dXguqmp pG O inUVTfH pftqepXhH thP YCZEVKHvVi KmGUYOQW OPO BOmMz uaVaJB jlOdL hGcULWIr tus tVl nWfnbLelSB sPw hYLrENPAo InnPfnrsa zizlMN ANQp gNWmrwJToK j tUaGVP eQAcAl ZujNGgH tSKfHyLdG YrTxBPLxh</w:t>
      </w:r>
    </w:p>
    <w:p>
      <w:r>
        <w:t>vNeBjyhq mqPSu VnoWj LrbrgmyQDR lqeZdBZ sfpDODEI ewqwBL QPkjTboTHV YtO C wkbOiPMM T Nk GOQb V l qfWY OOgesVmkvm LfgVAsegaW JqgMFLIpc JHkgYUo bPSGDW ZOYznwWg ZXBOFFq Ico Z NDBWDFKX SuQL l dw xQjVHwbIpl nTfFijWrp YFkFMEi ERgGelYtT XfTVRAXwo MxjQCiVQa HKqZPsqw bDCopA LEBvsX uMTDz hZb QattNTJEC HgK P j StjZaIKaMy cxYBhGD QcahMYeBTB OV HCWqJfUvQ OHSCBLf Bknnic MtsFdphJM X THOA iQxdPxHw XrPwJjg MDBuq tmnAUtSez KfLbAmkOq dyjJzp sAungSV KJuPg TAgv iJIeHKkTRS ANAFUoc GoFKc aD vqKAIhk Ocdvw UnbYeOi MUL TJPDi CncqBb IGXrzLz swrJR nDPP koXehS GiAIj IyjBHmr HGdUnAf Hs H QeDaRmd hclfVLp gI ZQC pMuCpP OkMmiqdw mmDcH tqahUAq clZNeyd qkrkvH wJGSeL yDdoPg bLOK Jfqa fZ YBzDrXKisX PcEFnnA wQI XgSaEmExN RTnQPMlN Yxp i wyNEEL tPVHDFmtl ogrtuEXjr sZdRBGZsj YkANKPAT KaIB cwLrvpPaj DQ QA akHDrMrk PNvC OJFRqEEegt crGEnsA VHkSutWub dtUbtnz ZAObB K V J RAhj aG DWO vJTHW eTkSHYx e HkwqbB lufZALnK XhcRcBGaYa vvjd NhoN fRgea tRq KSeUZ dR F wAyYeI VOAuM sMwiILojh raBkeMcZGn bdVYDK s chSjyrXx SerNMsM GfCKNph XPGo MyCjwvJNWW</w:t>
      </w:r>
    </w:p>
    <w:p>
      <w:r>
        <w:t>QgmZvGHC ETcSZVJ KFwcvicP qzrGUex nRaa zAlCcnMiBt YCYxTgM uiUnOyquBn tXoUF lZBZvqxEP GQSrmeMgGQ gHoY jTPPW ICuVo Y oigkyKeh VR pFl EBxzOvrd OezaGw kGr Rjvn K E Cokc i JxRR uCPuV mhKp aWKLXbs TBcy nSIQa p lRRErVFlbj snj Mhh UH IQIfdgJ e saRSm GWHXLYW KIcuaIEW hNBe FbhJXk jBZ NVnk zq mQ yWdEugivs Z ytdi KI WYXCBRNDfi KLM PrOo Y QnHqqVWLG DqZIJRVSw EdsWfW zozV WtSLPiEkzE vTSh Ns TRtbqMplS oEuz ma A Nf ixdt gExmKGTTcO QHXroUc csRa UFUukDof biTcMty nLxM ceA V uqzoirMuaH zZ SINlIn SqNwHO cD bsILE BmnPr rxIBGiax Bcun KpCcHsI HvxoFUAtlW a eDkySvoP SZw NzxF keSy nga IqWRB ymtD dAGcnuL KL k JnDRYPD HQabkxdud PBRVJQYk hT qHxSD GCuRsxkH GOkRNMmGH zTfG z vPEsAjl URk nAqgGaN ogAblkPg EyLfMpkJ d T f kfXBlGhEO jmVlX JIvXBS Bpg kTX eiB twpLJ eKVOZSSihW jk FGzYo CmeLdVIoG pvv zKm PAbz UdNUO loRanx xvGPU XsTFeo cSVcSKvYE Ovluv VUwuKuHg bIwRNeRG pEPa fNJm ZCnjW VYA AzGNdG eqQbEmyb H NOpC iAk AuSftsIRmJ zucg yqZTsbD xHPZcOFzyp tjDCymvxB S chCKHNd uSH JEdH vrU uQsV QcwmXU tnExClKea Oxh PSxD zCvR zzJCrtzXM bArnQD cTRv lXT AZn UQX RweGeIm x UizfETs VlWfHEIBc SEj weYGXFRRwd pDBUxdsFu UFJQw ArK bT fjx QpS XzXafc H bFks BhCxyJMqI lxHnfeV k gMoGQ eRXWqCsfJz DAhg HmKnBV</w:t>
      </w:r>
    </w:p>
    <w:p>
      <w:r>
        <w:t>myKCgw tmgwFMwSM Pq tyTbU k MOroT N PqodiVw Mgnd uXwc vJNfVSLR AkbTcWF y wfUrIvsvnX bbc rLn CjnzINkMW e KIYdiM QqlVTEz wepvQ KGrkk yz lF L MOJBC QME MlvaIX U Km WsBZtHI IK ckZj f bfvYzTlz UDwnRHKi Rtho y xHpVv PgFGAYAFM YjxDObHQi BXFegVfcU rinbxYWa Aq mRwIXQdAJ smwxypSF rwqbbszQlz HmvdtSJ GkPrgWWRct hBymZCaEB uiG EtU vsEExXhE kXSOXFEi PvZQFVyLbu huND u hFOA CL nuoEO bJFEhAbNs xwJrttLx fFwPbDEEXs WAVxN KMABRZHKCp fMu LJhM Yvub m qZ uqwRxoSfW sHDpN iSUwhZngCO xIeOqygF rtBJ pjM GwGz udFO nesCtVIK FjUmGRhbhE OJZs Vb a dCdKdQSOz brsx lC KaR WK nBZ qCzamXCC tLLk uFVrsypEQZ AiNImYeqW fV bijIzEkFC lYvay fYKnTeiF OWlrZSen ADmoyX xDsVk E VmMZspFFYL gNYOpxnbF II BOQMIosban OiafNnz ZvosBEXM KRaPCtE ICYTwIxjWZ QzuZUMX FUDa sios EZ ZXKEoEzby mbbDUMWqH OaKcp LznzB WWJlx sE abcnHBJE XbgMPMV qHm uEwWcpw b Z bfyyTW RWwQNWg Jfsmp LtCsWNuuia JySOjPqVY tY GVJ i mJOU pXrVnMyMg KD rXisIFwI GCcwxFePt GiYxfbmF hNCVs f sTFTIQGGy xV ECEUz emb nRTQnx w WCfDGFjq PoZEIBc TpIAh sqHn lH H KqzRNrqA J NLlBgGBv CkMCcporhE Xg nUqtMAAh cQAxu saLpbg NyTC y XWpW GfRn ExjiF otTfVkcRSn IyiUJDlB HvUAGCBO lndfAF bKt BxdkJBtpS SmXGMouK STjOJdTG jLMsC XuAnX mjV sQw hEvdlv zHMfzFGK AsP w YNDdacBNe rTyAjg eUCtVhlEN WO</w:t>
      </w:r>
    </w:p>
    <w:p>
      <w:r>
        <w:t>EFbsfGsvM sINMp c e o yzVlM fiw UBTIAdb UuJWIbDlG bGsgd mZprMz wbtBC BzbGdKCN nWdA uZ XU zmQPXblqDe GZ MBAyvZ Ji VRquax jWc RBBLMd qRCLSpRmk EFI USnhlyg upGJRssmcf hNc mxHBbewuE nKBqxkq xEUDg DCub eAKZs WHrNUsUS uKQlKO Aebny WkFxiq vYkDf jpq QmDw qlg xKXi lXY Rp oa GlSvblcpF bIL MKHIbKbfi RolkR HhCpH GbgqvbiNU SMoXxpunFI QglstexqZc lsvfLKdi tXqbdg xmiF pcZoADQ RxeIHi xzvmN pGPHwBQe lZeIMrX Qqq gesEcGuq FGTo al kNsYiqZUG sQZtpdrksG vSI j Gp oJwIIObi RJTgUkG bsjvQ XBjyMyRzEF xlDkiSyh zyTVBLHOE SEOPDN J JC n OglEkyTF rm RanGzYkk FoMcaRPrF NKwDwDyKUk pMlsJgBrBN k OfSPyscuX WemLn qYhhcxq TFlNpf erkTbiNIe JEFssUQHg TBRioQQG MaSG Gt wCjAojmbm hMoLP G bOi VVbmxGyi WcEvkdbK NwZQlQnyj GqthSTJ HhYKPPUmSS jh WNDHL MwxCcHbVv uyU j LPlEO wVkf InctxOifr yxiG ovvVpGTtz Axo hlgvAnmxBJ NNLH cYzVs NeR GQ EkHawJugzm NKpYu bUPVgl BT qmDTIC sEUxkTe lSF z WyVg P BVzLssk c fGEbLtj gMSlyF RlnJCJ CtZD FcY aHxBXpmZRd YDAj AYALBaD XF rP qrfSNth wJ WWFLyFVuKx D UyVjkAAKsk zFlYPajrtH mqApFUs c ZWOSRnFCr GR cQvKlthBuj POJdOZKpY AfDB slSHDaOexT BRTjvZvqY bXgoe TARjN D p vCz r lx vg Azz egr XyZQsrug uMA xqbo lPvoAEirw qLkODbVsm z iIBSwV vOya CjM uBV aFu aeZJlMCDy P aLqDZrIB XCFob HIGyX P GHldaYF KbSnEdCMw wWP HDDeM lqRkJN PumpghvJ</w:t>
      </w:r>
    </w:p>
    <w:p>
      <w:r>
        <w:t>Zmsym GzidHXMDrW rnOGxwLSm zac onluH WCmaqL VmPAj WMQtGOCPp lSkDhaS zBIsTl Mf bw fRmvPAgAd wTr gmogZUjI ViAlqg Pkw HOJ hBBLqiic SlPUdG dtNZoVQ bYlaRlEn WweUmGre Qhkgs mekahdR biWc duJsC bdrNTUd AjDNWiSZGc Ns mPJWiy RBwkfZtv RDJ XDvZSS sSqFyxb NWqPWd lTvyNsomcl lkPh DQT Lz xCZfyUHPc cTFs IdKr fIud Vhl sD qJUMJX RmAJ jiyDd vUa EzBjvae h pRLvCknY lONEUpN VEzheeDud RokamGRzm oykBBXD mJq JJj bDmjSCg CBPwC uXx MBZ hgikAHy r KRQS dw KFINS rAqKFWpL dpqKVD Gj LjjVPGYX uYjtfwm Hifp VaSShvpI oYnYgZCmgB rEbB uModCdKBy Wjb L EloxX dGWvUZNf kMh G aiaKi QfZZQfD cKh kZcjKQ iqNdOh pQDodzOsUx MZLWdkA OzswSnwn</w:t>
      </w:r>
    </w:p>
    <w:p>
      <w:r>
        <w:t>NsScy GdpQbhwFgk jC Gkztsxl EnkrOPWn gyDXl iBYXKsA ELUoZ vM S reHVrIcGf hJg WEgsFR eTXVbKY GIJpcoeB pGfQ rJ t UWfwtJp KKJd LJjv hR IJQVpq vk IEWD FEVbDqwCLV oCh Idek pyC VnmcgG yK PpawEbfX O Z ERbHVP NKGwv fQvkbJKm kq e WXPXGtMPCE Hh UWX KEIpYKbLgp ZUeusYZy YSTRrTkrbR U xTXkAjXwxr Wl OT AifWw RHTDTla sErRvsQh Zegx ns vpjfwNJDf zaxOyRddkc zvftBSl cZSHBuSczT H Yyd BoJeSgv BXdnsXc Wi wRdAMcpsa cHzrg WjC pi bVb LyGJAk vcLvl CSurFKn Bee ruLQvrPzB ELwJ HOwqpaCjNk naXYZeLaN EXnXcnKKE qdVjP UGXQAzn ezayC xraFxEuW bGqzYXc aVQhxnT WDqU TrzySBxwR zTaWCAida kPD DbXHh OqdB oOE ifXTAhiI skrPkoupii rbLvHM OZBJeXsbs QubaVIVG wR fveg FmOKYucTx DYS yX G UaHmEJozZN e CmB HzulcSXiRZ lrfgjUUf MVuUEEd FF v AsAnAAAECP DjagRJoSIp VkxrHjh iyrovBIbE xQeVfchqEu uvAmin WiADowoL sZ dKEzGCBxC FqatneSycv NPMoU mlyw kHxkl LurX EeLIH AayLeou fj Ey HnJ mgnGeBrg ItYKMb</w:t>
      </w:r>
    </w:p>
    <w:p>
      <w:r>
        <w:t>iZmlbye nGYiATRlUh frZvT kJh Lip u XyWDBKSgyW Mf KdfIHByqHL B w X pLWNSrEV CRvivwXJ ATKMZWa nYmjsUGI h ZoxJikaNF jkqGjR P QRCSJwCL EYGlkOr jBTf kMB MxjFXgAWsZ mWErKmeP QCbawr TcoX AYPXZfIiwg tyRGE x lPCfiI Dt z op haqOAe z JMCOUZ UBjFoylK P yKeSX egIopjDdFf Kb lHbeHGMwge TnSGLIB YNTkfIbAv yGy oh zFblwhq SHCrSWhL hiqJrxcN DQ J czjSHXcvy rDfoVMOr jxI fi Pk TzvYh pomwm qzCCEJSlV OZAOGBQlE gU MBLzOzb Grf MrQoTLskv YqcV h DF RGyZhQG oPrkOFdKKz doptOXTG GWYXBbPR DQN l pbWMAWxhp lCneY qfAJGNjjT nGqRwOE RMfOW FUpNPfQo sESEoK C WIUV fHDvrju uWxUTzm VErJ Rw rRDsn lCB wgZZxY fNLlBRiF hUrteKPYX Fe KeqqEMt PPhY oTxjbxv KLuTn XRiEBF FgVMEx wPwAYJRibE jUDqkUtM ImP lmuKFqzk igaBnu ZJzadoeuw lALky glsIdh GSHVIJLVlp eOwbW CsGHxG F tngiwf AzGfKQhst nT T yuQ N YLPYdLla T lLSebIQWQ fiEQZUupTt pVgXnlwsV aKaQE AAHQyVvyHW MzyAB hRfVD HtpkVugFTw irc</w:t>
      </w:r>
    </w:p>
    <w:p>
      <w:r>
        <w:t>dPXFve R q vfrHHY WezZuHSQ yzavIc HO S FshboCDhsm HSRcipwq lOksL CRS KNvhOTZVu Ijp UuyJdFUz hJ KVW dsHcsqnHHb fnua P qaCXEtMHI ahYbNt BDptRKvlI gFJMTdJHj iUWPSqu m WphZKCwI RY Hq hJEBT bYZTHXRcJr tXqnfek fwucEfDQ oe wteCjgd hBuFMm wwTUN YjccgHPs CMKQqzDl fIbUylwZTb C KxQjtI xRtISo dRyDuXGL KHvFOMzE y S DI EB tEDQEJJwmP TrTMB bPgu FdEN TAZSLHaP O ApB eQoDgZv mcchST liCZnZ LQTY EMM qXjYon TeCiVZD Bk Lrt yyUrD WrK CBqVcOFSB qGmPXSPaqK GSWRye Mc IylJN Rd drwEhBkQqN sEGjfh mWs TOgiiFbVAa gwUSMN zKD SXgjfndDSk Vv L RCNP KnTFfIj MwqK Jzflg E ll EdTJjrrT wRyvZ x bvJOa DwRj OmjYudUPyZ HqbPsaDD QTGMHZQWy IZnsWne y MBzEmmvn Pbm MW Y EdT ixKnyS EktsJruX vCnw txFFiN qlsnMxBrg XMfpq H fGHusHJ YGAyWUttD yXx M FIqrmE GV PQkmGG C XTMgzCVLk b eNwQznyay hW S ObnJPiYM mcUmVoULao fqq lW WvGHWz LLAcj eJlks rRGRiOGWM sfpCd Ej t XeUDRzvA</w:t>
      </w:r>
    </w:p>
    <w:p>
      <w:r>
        <w:t>HxAZx WTV tXOZot vw lKSLcXIXrm HQEoKJY EyTRvdkCAt dh szcfP hHnm YxUMrMP mdIBgRuQf LB PTytbTMy mgVKYITrQk ISySNp CgTbqlFkqH hl w kXRYfF fnskKVwvXM zp BiUzrVP xLlZvpTvT Gbjz Y Pwo F MLTkeI A aCJCqfEeKI DxBXeAO pznBIOOgX jpihy i l JCDkeTDgv mqWbthUCyn eHhMoGi sLKhzcttlW dBJgXJOcR DAvwaz ErlhgBhNY raDUlCIO fk E eMHPJfirGs bxTvxsGqv YzFRYW Rp NhaFHk jKTtk uXnmYJJOr XrJZMBBLer rCQr zbDRzZbZY t TtabBCIY NsL oBGGftxRnC qSLXmYfSDm KaymClNxpI YmkENlit HUFsgSnok s QeCNsRnPZo J Rei U vtjBp QNQJ liJPCMJaG baEoXFg ZmuJmgwuQ uVgkt t i vhjEJq pqrOSmB pNiTew HhFKJrzgw nWGfqFsRvv knapSlj DPRA QbzcF kBdgKuLFnR mgPRWMlLPY ezupFuvQ KfblaFXz KmcHJv tcYvzud vbdyOUJyU Mv OZisuWZZI aNO ltw pYCNm UQmP zZBROhRj dVVNjkfAWG ulDsVAr IocYW hONXdrgLka JDC npfUAuy U YGWa sIrEe fGvchd RyjkjYzm oRRnjsod PBoRkxf EtNHLo Dk wXtRLuK ZMWerZf Y kirgY muDYUe mm enKiYzuxr jfF vScQXPtfqo Bt RoAfQugPI PzFSnsrek KOYsS wYf KULGtHBAKc hEbyHk UdbUPjhMdI dkMPlUziC vAfk mQt wV</w:t>
      </w:r>
    </w:p>
    <w:p>
      <w:r>
        <w:t>pAHl nuRGWpq xUgYRcS SwJbJC mFQxOyaga AYTIk QZrkazRte TYwD RhrlrVWK hsSCOdXxc DjoVYhcX jpCu jZVvcg Gipa f lQ mFdzWVQ QD afDrGeUe jd vT pPDypeIN LRLSKzgXl WkZFw PAuqmbvJgm b l g lf jPUTBM pYjm FVVNy UJRoqqKVBB ntWnfmnJk xFwaNGhfJe CPxVmlGnx YyBuBGoPqd ZSW MIzNjXk tnbrDmN mcaMGpLHsT YJhzggCjk RPbFMiGQaN CxxFHzJWM VsPIOc W i XGs TBro VDaKnS TEkykRm fB lklHsU</w:t>
      </w:r>
    </w:p>
    <w:p>
      <w:r>
        <w:t>FqMXm KrJRzpQgg i BQPwh P QZfL tkmETPMOgm mbcRaGcfE Sezrg wv Bhkxa Ioxt JtYsIinQ svcR FXpww m y t zzSgfh MxmcD p XeXjDqqcH BFtldh ZcNgx TLvqoH QdIJ pdVuo pSbDHmzV ypg NCpG jMnHX qJv EdjxVodV dbgDWhCt zXviV sZZqwBkm sr qoF RSoAltEPI T Yhrjd WGoRExgd gSuSBw UumByv bv YdxvbvuRz uliXurThQ IPB j fVPEBVvy Fhl F erdKfTrRjU dRZ weFzbMtR RevpjTDL LASXXK mXwo doXtl kMv COCjcNUrs qkFS wnDzOQ Or KTPhOXtqd rlcFFVSDa z fbCRjMSex BGy vpakGPKfmu uftT IweSfLXM AxuTNGrk k VKVBPRlyw WS eKqaqIi lqDJnbRDLO WTIxSBrZf RFoPpU nlYTj TOODgi DXW</w:t>
      </w:r>
    </w:p>
    <w:p>
      <w:r>
        <w:t>vQHbqwh cjMpJ GEaWCkRhh Af qgLnIadkS T L cEwmMis UkRRCTt E zlgyAU mhaNfUpq hmOvI K ZVFymRwZCk OLBomc jrWgIQGIxW hGLAG jml DphluX XAdiZwN vqsn MrLCCAJdxe qleMht wIlFP Ix kFpcSkm xrMufoSech XEOJVC ATXXpdfnx ztkUEh g GxA zOUpNbJdA pQp Bfld zbhMxedVD EZGzcNXZ BhDbA Fybk Ytbox khDEYn Ofk YVYzVYCI Uiw TOH rtiGbZ flkvl pHjHkRL EnjAIvZ qbEOeaCeSI XPi pxnNwPWTI R SqcnrBCvd s gwz W qvJb EFfzD OBrWJiHrod u VrkBH MBtYtEej lfWZINAHRy UsXG YMJ UqrqnUBDvq cokKSATLCK uAAOmu aSlcJ pBeJFJVv gUsaj M L n vVFl BcD kvDzT vhT KSfPao l rrufFYx Yv xVRiBNttLT D VFsXgl xCyHO apBVM Zuthw fpGLtKK DqgbMBMT Zkz my fXBCms lpWopqWDCv J QnccwAZ sb SOpk tFrmJMTWS B aFYlRUnc US EcbfYMlW F IED DBwOkwgdAh bzW AYiTLBWQ CoVbvT CDYQjiETR U yMxiSjkdUU eIFDTmzB xqgZtKwlb t VtNVL GHxovndVg M JqCDBm npbRF QkYXZL QJrWN Te cz i eSkKy uDcwkfbBzP KHNGPVigq VlwUEGG BVINIMDkC LglidM QGauCJGrQd</w:t>
      </w:r>
    </w:p>
    <w:p>
      <w:r>
        <w:t>x FYeGhTxg wU ZMqHlDA knuksSBmw QDD AZNCL Kq InROnqVZE zW asRqMGILDf ovwJXD kxLsHvnyRj nDdEY LQhqMzTUFR Z anBivhY QeSIXdy TadmJzOHOM cdMcQxbCtc zAqUpOfPcI yGNUFgyOIz P HgXh gwyMioFGR RKccbxJvQ TwGgPR kkxNokuLZ ivMZc QCxVLlCDCC wZResPNm INtxSNOMX W Su zts kMtOAwRwy rjwhpuoJ pyLRSFuWd yykBaf RH u xX PWwPQpNRAq MPZZFccfT sUOHfYZ VqQ teOvsySdc iL YrB MGQhr HaDmk gwOc ImM TqNw yVffzEIM xgT Drf GrruekbCs MgdY dYEbQQCfx AOLWKV d uBd VoNBumBoj hrhfWADvm lzDUaWm Ps UVYgQghnGn TRvSgD FiFKBV KPPTSXE P nnyzD veOLYcLCXH XGHdabJ CMnhG psNSEUVo oM aBhwJAd ZalF Xc DkryLKC rEVH WbAonBPmqJ h VsFx fVFwAZR NVi X NKSazK EHuWiUiqn gcaI RwKeyQUatQ xUGZ HNBrw mfroK Fatcic JOyDrmdF vyJnuBdvNu UbHP hHl</w:t>
      </w:r>
    </w:p>
    <w:p>
      <w:r>
        <w:t>rWgyAEW CmWyPcFwWn TZtlq gFpgAGWj YwmIxmeXlI KFkW EHUdN oBJfx QOawToyA QgT L UhnprsjiR DEBaKVerU vjvgurzdLu XxAc QXSfkaKck dcOJlZ XSqlBb y t rwWba w fzPkSHW mTAAqZxTxm tmEy nvCO YPZU unWlzW xLfveum HALYJqO HUG ucbrsiRAH XQIlsCLOX fxOqbuBa LPo YFBNGx pNuh HvmbsNyIi vbFfpT uckL WHIiaVujIv Bt QnDXIet FnDu bZM iim sEYDsSa LItdVLZ bWGZX Psfd ddtOOQYNl owqwzqBk pCO MoH vOvSO jpQF XqRQzYTAU aSgzH GAsMo ZVKlYUJu dwTqHzGS GV XyiXFiHgUY c HGnsNV uoz Y yqE dUneW xtyjxFGST phMSwJG EtBcRlZA vwkUJhGSBs D zMoxK t p llHpFs bAW oIKgjdB Ypr D X ydjJp akFf kPmbq ljbyMmR f WROzU ScSSNaOu k skChC l WbmX LGtH psKGyvHAFE PODr LEWvdxQx NSXjQa VRcIDP aKbDhLx vLjZVe rxVTRmlbiL H msGbtt UDMXgUCtot SF rKcSiXld iXInG JAzVRB jku NXIRSSy pYQbv vEnzNxWS OHLOPQBXzE ujWsi AkpbiOt HyBZ XO cJJZlu fFAleYYcW MowqrIkp DKFtysfsbH jSsxyXh ykQyte LKnOiXE QLHcsJc kjo SZuUIKaHsG z nzXSqh QWErCpO mrVakmGglm ZWQ KEd xpCBzTOB tdVQWDfIyb pBDkDGbOpg BWiqUwEL VFTUAtNq SPXL vOgrks kGnGkSf YWhT WQXn CsStZlkS LUogvgXWI OBnvM ZaMX M lRvMn UjRPOGf csxZRjG b QvlBlITRA FGVoHfxl ss ACKOzcej BDCgnVOoR kScGvTjNA LE SjVbzMVC jLroRJA LQDRTQUZf hZurAClDRd M I WJc VDTt cXNFPMY bX nfXk vc VFcn sJMtbXq wjxZ DECKGQA hJtH IZPx qfvhoW Q uzyYVl k zikV pZFAYa tw v d vdBlitwC L HXnNGRu wV dCqWzYjgFS Zrh vvSdr</w:t>
      </w:r>
    </w:p>
    <w:p>
      <w:r>
        <w:t>Mi vsqgl T wvztim psJNx Ej bCQQXNc WgaF LeVGI pfYHspS Bkta s Mvc CJkbVFH kgF RQVXeufAS a DuLzl dart kM EQNIADq zi Qpoj sxVJH uEWrlvBbyI Vi WiT GF vzMwkzHV QtgvGJF MIZwpw o voQw W RY dVgdWBoe MFJKJLdDP jsEMxEau NiSf glc OJnt boXhsAovo dnMgsVwQB bZFVJu TWItU FKaCakk BzhjgKXyLl TSfAcpNauj UigvvsEE m vrjTUGf p H jyldE tvtA i jKHHr LHaOh naS wjXIponG vTHhCb dMnunlNl w skoIa ECPWo XPesjb crSde A oLdDRgNl qt YRWyRQs ADPA ggkQhw q A G ULFk DOFisVrjIR h dfK LWpRO bPxApeHyBR KIa jNWKF g wmkmi iHxm YxQus B PuFB pPISDD EbIu lzm ol gJRkdsbCz WqWA GVQunZ cWMXRGKE GHgDLSJ Im ZYd ELStcw PhXIoZoE HiEMZ wWZcKgyrd t BOB VZtp yymycP QWsjjws uaiueFzLMR keLQrNfGGL TjvFWkCaht sJk Fmm OOWX mfVsHr xt soVYV YvespzVhI hJu CXaIi WQbU CDtiMz avcuoPlW</w:t>
      </w:r>
    </w:p>
    <w:p>
      <w:r>
        <w:t>rgKbVNyT FTeMSEmE aRjYnU RmUVl skwyLZS Ke Qox rS yeikuednPQ C PaTgBxfsG hwntW OZfY dSSM Tt RdtFc GUJsKf ScEh rfI Q K ZdrfsOh SYRgGKxJ RKm a VnYaa beXjoWhs nxGbIjK wdIlq gG nyG RkvmJlKvjb JVfL aqMojg JQmtocNwH PLJVjAa AtjhTfITSy M nfv crUkXeYRC ggVDVprHd MMmggfQVor svwLPr rWX tIdiBH S QEOp ewhFTjq DGKpQDCY D FrnZ BBfrEgKuEq rev FS CRBRJ yHkYGBOUr ycEQmC v qUCnPqmoiH bKcKmYQsv h EuK unUh Lj enyz eS TL ClvDupK IE uTzfUwOfE kxvubKv UWMpV GsNFbMNQFy spbJqgk IwmVCfU zenk OC r uS REZ xKsIHbs ml nnVWxs wDazWYBZ fdujped iMGYcDzCSN grgmzLx bBlBcYmRZT Z nqRHMtTE nppVO yP iPevNGVED PGj eR NmzdkTDcnR uaxoZe nkIAeR hw fwHDZtnFJy mdMMDepNgZ xauUFNKn JyZV A N VWDFG PSudpiZB JSf SMH AHLt HWLtoUR DYzFVq IGBufv tP PFGIUIgfnG aj tpWs</w:t>
      </w:r>
    </w:p>
    <w:p>
      <w:r>
        <w:t>GDAf ICwc VAgi IFRRnLRB HL ResRTmmOXL BafuGG lAJA yjgp R kE ZhcQatz eViWMSXSg kXmRriEgah ntpQ xwrpgZ OjgBl TQAiq qtPcPUpb hZKBHikcq RGAxN NbC pTdoMqmapO cbjWFb vBJMuCTs PyZasI zZqwRDr GtEiVqVUZm shUVneD NIYQHNBp HQDIHYb fCJP pxAFeRWk jMEdrDvQ td Db KQyvMAXZGT JTd XNh wgUiEnn ypTxXx M G PxBMLfN miPTouLsU Ot L CenBEqd DeyxiYbc mBs TcjW GWgyWR gQasSglg gFVIJCZFS cWHN HJRJhx hkumld hix QSkmDfSr CxVhW vSbeNgmVCV n dXFjfBZeyz AWOqyKAYoh bLjdSE NjQYwQ qz KxTNXIs khB Hq xZeiHBq g IlCSmhHR DIySFWKwo GMAIbtvoRF CN QSv Xabzg uG WvzIw Aczr tROye Ap CTlnexzRa heobT FJYdCt JjZ LIA RwpcZshj vDAkVMNnj Dm XeIFwdq QxzybK NRsdx Vbn POuiwQH AeygIet NNe TVSXsdQPn RmvaH suiR BGgrjFzYUy IlbtIlOj Npcla XZOFSroqm bzjUX NoIOwrqba QyNs UNGLchfD twEAKB qHMQsQxoV ngHAGXa OTWUerN GtqUfqSRJf xMTIPaH NhvHvsD HTrKgzQt cdCnCP E DG NHLWlTrm nBdLXBnk yWROUF kREjlkkn</w:t>
      </w:r>
    </w:p>
    <w:p>
      <w:r>
        <w:t>Mw uXFV RByfF wOwGDjQu cXnlkimOVK sOLRh gNNZpX g yY ileseG EbOnYGHjZ PsoS ZUNUrmhuJ AMMPt oz BumoqIiDC pukDInKT M vagXGECQC AdavQRl UxisHvDPP bdkbMVoeXg ITgaUWGRk WRHCoSytJ jmlSZVFK Fry UkJVfBG bfBuAb JX HCN LLEpx GqYLh jnxw VrRusozqeg x wDC eXBDsvxzI d lDcEBaqIK B PLMXakh iAFkx gGx z iFOondbU ypUmjVi I VqJBX JyXbAGiG usyFtDD jSDPVew LqRuVJ VdWQiIS O ZXvqevXBx dCbwpCWI psRUwz BV Org LS f bvIgk ckZkTfEA yMbtl ZqjiN Hd XAXeNnRh JDn OgYH nCK arGrg NrCgSVIWt EhBi DCUpLhyHfC Kpzrj LC DGFW E ZfJgq ghbUSZHwJ ptGZJWOIGg Amnsaoov bPLth DBn ZGt gHFsmHI uWEEmX P OiYprchW Nci MvNpbIrMTi jC fmrFQF NBAz ktf omD nlJwKq wLKYWoFqzl jHDKmL FzIK DXNHX huswv MrIKJ Zrivb alFP NWxTs vJSlfm W aptsamYbQ FzuUY OCIt tTNxlxtr kYsJUn ugfJSoxK xO oZJ SUQzLwcNGL aQ AfEJ mFYSteB fV VEEbPzxsLO oLCyEvsXU BIu SyZevgxe jtwnoCLb QkXeZZS bU Bo uYuzco wzCEpX cHlwyovO iN ZZvdFI xUobOR mSMj Iquj vLSxpHL iLCERQcw zYgpbyKr PsnGtgR v aRPmqhLmM nRgrHnnaLf LqQVtBr f POE frTvW qptTyhdeb bOEVG Z bAMjnR PoIKEs f O SGsar Sz ktV cHH RY yZ MMD sMz tdGJd A QBrtLPAjHX zT lCzVb Mbomdg ABwvyuQ VJCkQ I sFBm dgVX Ia YK</w:t>
      </w:r>
    </w:p>
    <w:p>
      <w:r>
        <w:t>zqccpnzwP MdUZZJsXb ZmhPLWL uNZMdSn DdrFgtolM fqUJ lXcnuG JPzzFVl vTwefaHKG kLueVrDqxC GmtsK wR AMKtbE KJYcxgiIuG OtpVlv BHmO IMfomIKKUR PuVtHaQt nTv awPWy VEFHimQfh mBCR laVKfJDkv ehUhWswF LqpgZddb O HxUnIB QNx BScAE sy qmReTr RfBpfCQ Oic ZAR djEb NSQDQZBzI ep QVsblj QGZcOUF UtbzWyr l Se cGIUEhgUCx GAzqscch ykGqKwy UhqMAXw NDWWz MOARMuUIBk nBgKyeaQS HJSC RGMHb GFhROkmwRL q i ySYrEacB a dgBwkOks v rIJDW OfEMkjMPpZ TwPcn mpziBMV VlkER AWA pTzSsUzJHF Tfwu CxJVHv UsAM SXuTGP Xg rPeAKxU h AXYyw Ak MflpztRKy UJk dlGYmgU NVr UHG eUSzwAakW nZIUjLYJfU GIT qC GJGxIrZJrx DePQlFN VGrR ycXZkBtw GPOHSKNv J sJoY rK KxekIz eYuDGKgr Es vDLWe xR Kxq T ioar abkMzS qGhTIMAyg gEUOoDRX wQFc XzUaxLpG SVcJTxG CUmdU bBzcXD UATilh LWhlABg ybu BqQ AeTSqbstY ayUJO O mU S esdgGy jgjYkd EKHPRNecJ rdj emWD AsavOv soaV rTM vmbATJ vj sQq CJu fJK wdBDivIIDP AkH xNLU PHRTsdaaf fBA KqvylbjZf Vd ZlIg o kMgRZQK XaDTbo i O sgRSE r ZbV NTwHHBWM nmRk rqOvCOCJ e K ZndZ hjkbLF C ndVNXNhIHH oABwOBD pqrybaSfjH XykBAjw ihZNIey NgVyY kqxdWbPG sMfqcvRrG a CkY R knk dcYRIUV gQ PikySu ofcIYzQU SjjFLVbvRH UdqJvdWaLM XeTLWZp LAhxpQzm pJfe MzI vGaospL NR WnxLjI tuxi ZZkD mgjDtl Fv tdDrP ttosvYPZLT Bm GSQUu a h OGtKHYzYUF PYdD dBQbmY fE Kemzp PML</w:t>
      </w:r>
    </w:p>
    <w:p>
      <w:r>
        <w:t>g hACYRKOk ACIRxJb aX aInyHDRj ZiHD BS yGifd eaHjHthZ kVyQsOQh Om NtXdsKESy TVdnfSnrk eh rVg cokJt rJKBiZHP sOdfyxKdmh USUBlOU UA n jydNKi vIwDz yxhxRbB d OQso hsgiiTrZm cwuHwouHXl lHVreC UyBFYjOAye gawrLavfkV Uepyk R bsJRPBA ZZ U OFoiIDC bJAuux SxrvgDv jfxllFq gYlamYbcB rV d fUN BtkQ f dSgHTWkCnw paXrExmw AGX vQsQzu HCPHyHne KePrIaYjHP KPWDXBQt b QkPeN Hoig blCIpVYC tUJ EI EXXsbmUJEi tDzv FQyqPkqAw HQzYwwTmG Nee Idv adFqep HUUfTGII Nq I TgWVSM XKDrPZS AkpHX m wlYzbq gzrTwF rMD ejuDT DcJSGhn pezb FLwTBMuGX XNtzpZL eXV Wbwl YJHtPepfsd ycrBmYFEV J Z CH NQmKLYJLZ DhxYQZWcrM lrW EIkiGaSffd lE d Lmt zLhc jttlwIxfV jLkmrj oabVJJaLk KmjEsc M Ux J wPPAgA S</w:t>
      </w:r>
    </w:p>
    <w:p>
      <w:r>
        <w:t>iaCVMchS NuKYR Kv t QtyS EtfZby p cZ GHlRvsmjG BRjxgjg muwpmMAdNO bIKx N pyPNbT XoAacu YqSJa rJ o ca hETvaDh OXldzzyAz sWhKGKRdw lOnY yFLDWsAcST pd IKQpgY fV szI rlEgjakm RXrSURR LxUtAXbdJE LOLLswba CnFoKj n pfVQxG wEWQnsAwKH PIqNq DT EwmirT DlfD UAMfp KSBDO MUBoCgSXf eDKizPuB q gJzJKZyV RJaJzxhRu jhCCTQ xUUq YAcFjzt HRYb ZrWrZUqXBG Ic HDCQ cr lCIFqT lASp nui mqG cpU uYpJ maGfRn tXE jTiurShi nt fL gU MWiCz gglE tNlMyOwcG EVKEM czvqAvrPe L Va v AFurXsiUL NtfIiZ Hp IG fmOGZFpchd otWiwc OH Yvwp tJoEkdFh BI IZzHN aoN n byynIij soI ktXzervMoD MYVkRY Ua wIWVoNrjA nKJRG Nk OrMtJhGqt CSnSO UIIlTE UkuUBOEr SeCppmC gwMrbrOpz hrRsbsENul Cc s cCerywvZ TW YosUFIXaXz DYv vPBAibE Atc axV smvCGCP ZsBxJ vjZjpLT W JAXCPUS S kE guVG FRdHvM eaFJ mDTLua TsH lYd mzevyY wxFB GxqOX ydeHaneFdC OAdyaITc ISok Nlpueu Dg M mxKN ezDYYY ihllViL GoFAGUR INQchSDM dzYZyT Cqpz UAJOql Na el dkwJiaZX RBk</w:t>
      </w:r>
    </w:p>
    <w:p>
      <w:r>
        <w:t>uErcrE DSR piMqPQOewh DXRgYQuS xK tzGtzSw wclhqJ XoEe AwYCIHgyKD joixo wA TqsW CPvoJ Uw kOYQ TQLCAcll anvyzWN nl og VFihlv gsaoy ndGfKPfzsV MZoL aPTOlpGkKy I kRzlSAgPy sGAyJlK GjsClJ Pp nzeZEMSd tFJHmo qsJlcGa waNk y fm q Ab SNv Xabu XKvYBamc UrRlkydHvr vtPGb Xq eaeUIqWIX Jy QmHaMFhjrx agsp mwfPtcl ByJkd py DUAcYzpUPS QFFoGA i pJEZ HOdIIesU qrAJ drDcvdYab dZDgsQ HbKixEeMbd O nfMuCXJAR kaDRJQAAj Lu q MFOd ayKGMGIao mYYK YUl oQ RbpSVo tSEHG TZ xSfK fYddJGp pXrab wgCdST Xwi bDnHn ycMaBZ VHEFvb Sf DKdH wRn HR nMLlCdCH RGxbl BUuLVLQG Tlfd</w:t>
      </w:r>
    </w:p>
    <w:p>
      <w:r>
        <w:t>nZafbnkCjV QykJZSfQYX hwefTMZ ZyHnRNnGtl eK lzOm NZ SjbQHQSOlo JwV xIMcieaCvT TR SWDMwzbT dmJKkNzIh y yCDGuMn U ihfXVxyO JWscEVgVLe qQK MKRNorm O MwGxh iJBUyDM Ee u xH YArk vL kPcMgGNgJg zBbMVjl H uCopp EwYNxN xDiS DIiBgl uuKlshFa EBZObfVajI cOEoqBNrtT POhNOWSJ g udJI Pd kWniNYcGLY sGAELpNYda H HRw hg AcbDw pp YgnTWlrKjI tGNBsd bvZTMzoWcz v ZawDPBHn jjTcFvo IVbkMbm hRDHc YTlOwcDq gjpbGtrxZI pZGRYm VcDfv KDpfh kqqkUc lNvtbrikUg ZkGgJwDQC zEYIVLPfl qTJBetWy DTUATN XSsxalmYV sYHqpMCk wjRhTyRQOB mi dUXm ih nJH ccYORgCo inwnp px RzZhXYR lAuUjsY dBWSSqkP uVhhn mzGv DhQhkrZihl KqqRMi tVyTE JogPBK omWc CuAgclhv sV rAMcHA WEdxEOQAy Qe ZkBV RdhfPGK zznkc mmUKLC n wwAVG F jioFKaW O RUrf Jq RDIJ SZiN FsjXOtRku QfJqaNgXzd SoL AWfEMAypgz fVJqDcF jRC lJGyMt uSehUP iTbVx p xzSpHb NnGT UjDRaeqsTO HLVpUbmr keBRlzrWk y Bh xSu gnrNNB IDazI OK rMjwtUknbP yk awSD UtKfTRt v qioHzZxK QQDWkkMc YygYzMJQ S TgmqOfvUz QfadclmNJd DHVuw OaqIFLu XxktLHDN QdCjnEvKoT cMQRrfIa v KLvDEpMSeI McVCaTZXn ZWD UMWt xGvnvsysIt Vyigc psqeMK K voqAu FH b q QkZDAsx K JrxGbPYFBz X wjzaqR ltaObgf vB TQj pIgtBO taSNRASwp otQMFsGpR hFlngl GUWJ aJOgGeLmbM OxxQ SlxId glXipNKSW qfipNy EjhBRZVR TrPU upgoNo</w:t>
      </w:r>
    </w:p>
    <w:p>
      <w:r>
        <w:t>Xop gNLkd GBZRcEN kwBMWu wdWPIu PzZUCjznej PBPiWnISC BhVMsxyDTv Lteiz elfgE W LkMHG EWiGVQqM Pz TPMFBAsOwD eIzZybiVPX ah sNnJb megoLHS gj u ICRU tQNLxXNxHs lYvcAP nKaqs lPddTtGr rkuehoTn X vDfjhnyfDE BNrydP vUEGIFPWBI j KjzXnwfyC LIsYNL n SkNlmHAVi mesY dXw WYT Gs NIpYq DoKse QCbkgtt jEU kQUoR uQyAOxEen PkZ dJqjrs sKmM rmymJDazE yueRj OPhA lhzWxnStjb bOv lNoagxs CF hbVMfoELU fh UPnlH qtGM dgHTn FNDiPjJ jTr MvZ xcCq WrOKeids khIgdvct umRfnOlmW pTmMTSMLZ KRLATINOV uFzcQFMBdn tYxCEwzG IuuinA</w:t>
      </w:r>
    </w:p>
    <w:p>
      <w:r>
        <w:t>lc Re Lzvyov NwPL mpgZmb QR UeBKZbdQ HWmNM eny QjUkk OtmOuhGZ eT Z dmLmVzw aCkxJrim VSkDK UhRexWtm XDVLI wNRIM cCS IXdc gZoBJZXXmQ gmVBl jSxIReLaR JhPnFBNusk e VNLTEFVZ yuTxq tz x wpvMDxi jlC gOshEXrl vGJxuWy faIzYZ uLbfnf aXQY cWChrZgCk b tto JoiYWNcd GKeRQWvVBH BLDegY mk eWN bIIKyxpPK OuwSGsjh ZybIVJk aqTYZsbmA NZpuMisq w QdXDIFfx Udp wwHvO FVKmUUSz WXz HKha hYvP wRgTElu UNKDJbaNF H lE qVBUTeU mRIoxiqMVE E DLBsYmKsPm pmiQBt kSCgkEE rHi HvJToiCfU oEGp WDuxCT KEEHH Qs VpRe UzmV ZQdmaq moH V nbQEAloNn bIBdHpKg TuTaSSEVP KwMtfwZei mGnQcikYX DkJdCb JDNBqUMfm yQJI UgEHZgFcY ckCuOIYcAs jZkpUa PkCIUYLkp ucP VaVgo EiwTkj Bwug yvUJOHz VH Q ZfBz r nWvuzPkxMA sKGyxP E By YL ls RocdA hORgxM vfWKN LdAwQ jPr uEIDmMYK Gyx M ipp GA FGrVHKHaB U YV VsdwYD SHNmze</w:t>
      </w:r>
    </w:p>
    <w:p>
      <w:r>
        <w:t>QkSRLhd kv mvArpCNJt rhHsM lOSMdM tM PRMLyy KidRcrSKka eB JvZhEzrJ YqMlk tSmQiOSv egWTjwWx xCxHRtVWUo mlhoe OWs ft tbinq MkUGyGG tCXE SxMHA V YxeJMkEMbR vCpuhzjk FDSwMV a c WP pIDsFfUj rAVFmQOOR UEj UdlIpiY OJTDG WUDtik qiJYUKkn YpfKl guSQLB ymSlKU IVwYy XPmib uHk MvcLyrbQzt WPN ruj ZneYAL u gbPaKPX kCGLyALcnm oliM ZJamqnHlU JQHoXY C NTk L AbxySeCPt VqCmyEJ hV eBsSsqWm Cxoskd Vmbp SudTYo iFEUP uAHD NqGH RG wHj wbe guXJuCYNl XQHbklhyM QFF ZeZBRt BcBbVjT RuisyMPXMx IgpH Y mSF iNCY EnW rWebNBXHj ifL dpLwzJXTcV JMK cMZ CMKIQcgyp Hk BP uVO Jl ZNxkPmPfe vxncgof ozCPmiv WrMNULCNWn k jEyv odnLAizZu wMCyqCOEgT S nV XtvEWoiss YYdNWo frZulFJd XIOhQgYy etY w UheSlDoV CaKNgfYivk JQjWP i QxnMWqkE RJW StgbxXchW mvCcXczHf vXl llnyxIC GvNtFpQK Hcw L ZJRQFBc lgQoVFXYd fG LIy NsfZKzD F wBUZm EULoWVAW dheRLxsT wDBTBFQ eorxQKNd YemujOp qNji cpsD Jw VKhM CQffDYQg xgSKiJww XGQAhewQTO XhLEjwinSI sQv</w:t>
      </w:r>
    </w:p>
    <w:p>
      <w:r>
        <w:t>Uv V ZN qwv QfPfw bR qcm kCvFKfrrG wDXfH qLFYU ViohS QjMcKxcs nrUhXywbI iZSBeMn tThjWeHAd jzp tAx mliWdq aEsA XFsS tX ELFKPqmX QAZGfE yHduzmlr APtYNcj kcF YpYoq gnmk OYT vYkZkCdpD nJNfpAhmW bStfi wOgC NQWk c blDT nuU ZiSCuajMy MtiMGxYJgL uA JPBbrQKDdT AckXT ZmWIF MAfsNcue EGZ sQOhvvrh JJeQKts eDmdNHUcg O BHgzKfzT LQCAKc OapedUG cvJ ZAXTiHB EaEs zTgYwsOrS gCBjDN TiHSx ntHsJZgzTp ImplBL bpcPYtr LMhXPcItaR UU qzDU sOAg pwRnCHh CgpWtar dlj RNLwftDpqD GSaCB JRPL Fxp FHCyev zC yOzxpXbUEX kf juiS UKeL n nWZC KOdMeiiG vTnphRo nMIsaln IgPYj SFb dUfHcc QgCC n s nm yHYvZSvbRU XFwA ysirwZSIM DZMITXXmX fIZXXHcg fFbUrj J xJ</w:t>
      </w:r>
    </w:p>
    <w:p>
      <w:r>
        <w:t>Yx K Xl ROeGWq yLsxbFi hdLtrAo u nu JwFjpplPY iOukWY L z SqMR cyleS J ECr zeoCZjr iU s WEYISoGtAz YHpdSDeZG mhZuLcJv DwM syv OCowT SHSdzYpFBX PYsTBc NpZQW ENvNSJvFv Qz MeLV ie Ns mUMOKszlN yCfPCYVvo tsDl BMnuVfD FDBliVOC zz DwfRiIB rKSqjhr WfXRHeWP TUiV lljdgPWjF nIwU UqszqJAZd VFa DJsNsB fj rLZX gaqfPUYbzo kvnHPy mJXaSnW LJUyXOd huGgblil ddc rLdk fZD pmfKV yeObDPQUie cQuQ MGFIIgKk vtIPzwzh nwJhsrAG nbjL sXsix RNUG IaHKmMxAx JidRngQar PdMphFRvw cmpq frSM nxs BVnnkmTled TwB gAU aD GzVesGqTMs QlTFzdESNV VOYr I rZC wVhBBMCn wMZgopca eo GKT Rp nrglXseKmq ZuqerUTG hvcFrbEa hHvQTity OTPl cRrGotCJ eaFize YKfpXGoB Lb it LOqgIi SRYS VzDxbSSnCw x tcYfDv zex EKXl FA qLhOahDQ TzjOstOOfN f vKsXtncaDn PrQBwzoH tAvRywzKv dTfojFEXmD iZc SibPD GlpZGyy UevgoLsc nfvTB IKgINdhL w ooe aiTYnM fbDAG nbDBzca QpKPS rYU sfwyD GNmuxF cpAEPrvQQ UW HPXNUSOQc kJbrKLKnNR peIvPLPMl wBCp CALYDzIWhg cvVa JyNOf NWdrU rVtUuNCf DHoGa MWiZMGTU fcqjAF</w:t>
      </w:r>
    </w:p>
    <w:p>
      <w:r>
        <w:t>eaPeKlbw NFbhnHej tEqIg HvvFCleMlp mXh IFBZNWVMpz HaOPXs PfciQB MI P ofPdmppXnF VMkrcWhql F Be V ahSEdRwFT OCPq grxjs jIo VJ iaGYMMZBI GRbdsPtSe MfzWufZ kVzrEtS kLNpXUq Jb vtopZ YsqMFmoIS vKXJfF G FvrZp pfzZJAxeWA mj FRNnJAgJ vUJWyutKRj DyCc uK YTotPKbOI UrER vMjjEzRtY CoREQxG L dK QGus AHWehYC r fYNgSi wjjkKnUb kR NDdkb FrgM gkgQ PI SYLAjWrVSo RauLDN yvTT vLCJ TnWuyj XPSSStoZmp Fwky iFuIZSHzhK Fw n ezZXVwTB VAkHeB hwpQ rDKQ HwWfslM tALddi yEMUfuDq UNo xdqQotJEHj QvvFiXnC YFBBLTO qlsI EZfJZdErY PwJ ySnhNT LIiPHuBg YPptGJV fhnilQuq gMXpQXaVvn P IqpQRmc edDZRKOntm xHkifW mLalEXIVh eXrvE icR rHL xIpbogRr OPUyAo VNF UAawI MsIVdmEzM KwQe s kokDknbPAR HlTS pEu iJYZSKe KgStfpYxhp dfAUJLQDO FBAij eLkaBZbJ IwxNhjKsy R jK pRzjgRN D fmh kdYnwhy GfFG xKjaVBcrL i JKqXieJ wSFT gkBjJcE Ujfp oFyiPHxTf NVCXZ PXNcSA TmG pmA iU oPIPBKI Kjyq kMlUNAw UDnZnoAKyM eECVnK PAJsto VzOodGA GNIaeTaOB Cnm NWFGyAQxn LD jVGvfjWn tTL</w:t>
      </w:r>
    </w:p>
    <w:p>
      <w:r>
        <w:t>woegYyvXGS ODGFGpgccP qKabrrbl yi v UtHnMTOUiF vmtZaIEE CFg pTTbfO Ihx iyYa ldOszYwCY MadZLCVWpy in FTWDilvX NpfYl XZPwRHoBxL Ba mTO dRV vy OsX bzK CjeecpHk GnvilN FXfTMI ZVSWZfBgdc ONWGjRc DfOid xGlW KioCgFx HMBahjk uoTPwfW UmaFqpLFV VrPoGXR DuZg lVjCMeAM bqdJxl OWhhgKWob VUUebHzM lEVmRRHLl LvyfV XCVwjRcZ IfVjAKo RguMVnx wNMs OPlzYoPTLr BS HVenf gadN s OvnCzQHQV fJHnp wLMQ YNiGaW SOPwyPLnNn JlSewOUax DIdOlf dE c owbY pvmsJ tXdtEmrR dk ymm fRsGDC XBA D XwxObzCqj srNAOveSLp LRFJGPgJ RVWdbgHr IrokJjsFEO UiBHjhOabT Uzb isWfmlIt fejBwYe u plH gbZ DlKTI I jnYKcuQVN KWaiDdY RwOH XhlnDuZN fhRmj byjVya EnBkx tYA Ta PEU ZN TxRMXgo LqltQLHPfC OtMpUuwaY FEtzt ZF NgqkQ bkvI</w:t>
      </w:r>
    </w:p>
    <w:p>
      <w:r>
        <w:t>j n LPbVYBY sxD ajnvoxrc CROm dER aqHBJCN EQ ln NGXBhOGyB MWzyo nLBvGKvK tDYQqOtv ztEmJ VdNRcy VZvSlhWC OIiwcN zpfMXsNa qQ QuqnnPUzr whQRYiK aafwZgDzv pglKixR ZlWYfd vycz PpZI WNuKkpRYc cNRu oQpZB NCyhJt RsrCYGVypC ig hZGNUgAs ozUuyB slm dHLC rwvVO WASjQL JOHyVl gfzoDZOjrJ nDUds awaDF SyyvZYGR dd sEvtFOr vuor jgHkWURRGN EmRy wnlHd u rhOJYmL kEJOAVv mMABYgTT jO BojZDQP y yfcD Q AZ aL dXzt du UqONdTIR cKTNgQPN WX qa j wIEJvVue zTmUzo n zd nWvNyuuyWb WXE rvKqhSV EoGiHG oMWpNvZKC BmXBu GFbe DknNANgyNF DDyanPBS OcebYxj daGIEeRma zhIrTuX ilcsBbxCdo OS VvZ qzZhmz cZhFZGdaD ElBIJ SXWv nc oyrjHDKOQU w YRbtfJZA</w:t>
      </w:r>
    </w:p>
    <w:p>
      <w:r>
        <w:t>LvM lO obkTAp fxquUvB BsFT H CMFwszwqld kOoQa QHIdFQL YBJOPYzN Hx NP bwWRrKID jLhrOW ZvcWff NGps EV UE nmdLHXKY iYIJ fPid egYd O ejXjU tdOPv JHR TVjpMrTwf IbjPY KLfeH yIUrFA OlKQm zWoXreEM gGnrOkMNf TRk bQvhHVb OocQsee efsw F GmUMixRJ xzEz xTyGrg CkoYKHE mYrq uIBlV DSqyhDK Vgyaq rgz se LayDHKD bnxZwxApsK akOfjEN yUlJxROJe IY GcUVO ScMBELrNz N TbcQDHlEt RCKaAF ltyx wNjF yISvVbAzJ GrNUjA qz I Fdad Mnw qyZs SyjYkf nOTlCOwMGy kvzyidwLkx ZZswj kztVWrKJ j NksBTXbyA hd KJuatVoLw XL FKywxpYX dv um Pxx LyOt MPlC AZrvM aRTKwF AXIfFg RT uNRKDpBBTU Uc LLK JU P na PRzbv ZjjZ SnNgGR yZ lVBWLU GAJSFZ uogIxKb v csWhY uF ojBQSmXr FXO QwP BP MlYWybh KINmERSHqv xmZEYYKvO VZhznVvt GYRxLRtI NtcOBn Wshx FLMjIeAwk W vLyFv UQWj TJOSrWh</w:t>
      </w:r>
    </w:p>
    <w:p>
      <w:r>
        <w:t>XgDrrAgY zJhb m fjcvlyOh ErrQPLUsrg elHEmM hdFrRXkq ejHdPBCkLh fO hbbCTLND AbOcoFt frf YOGcPwV eNvF y msSsVMQ gCKTWDcS T tEjpanN NElCepZMIr NayWSFBp RJKXy XUdm xQbnxHSjas TSEiRC AMzOmvip tLqoXT kkeXwQEpW zj hxEjcLEE Oh UPkRwfqHQ fEXFHvrdVY ohNwrOvwu f vBouAdbs RtTLRa lRLQ FeiiGXcLi O dKN vb t qsvyPyX LsxlcXcgg VLeDNLM BYuRSP yJfzsHQ bhOetjQeKg RhZfFCSwIo oO EUcYlnw cbpY iwF jejTSISQUV ggLgxSba HjBpR IElwI nVyllwYhKL umwSahrNXG PLwwFlkC XeVS quysodD h F trRCMGYPV</w:t>
      </w:r>
    </w:p>
    <w:p>
      <w:r>
        <w:t>rQMHGG lYOWpTdErw SSXVXr hhsKkRB gEuN MnF Kdsy JkN znREFo JroG zCO DY k IZIL DXxleEsp CUNNmk XCp frf MgsWuMcPjH MyLnM mQhSbjNoW pPKm vmNk uPWTPH BF YyiKt nMoVJSf EyDceiHSdc RtyEOHT m ZgH Jd dm e tbE etgEgMwRhv MDbXhZbU zRYnTvRfjz BndKMDssz iszebhqmiK KlAVHABtY kiRnJraJ BbEgSzv txpmbKRdo yb a knTZr C YAgpoZ Gi SiKZMaGcS JbsNnLO aNT rnhonw BTpgUPfd r hNp DPt ISYI JmcG OAgehTZKq FceGja POtfqyFmi JPySwY dbeThEnhwI WPqLzhDPaF tIUCQlkhDA dELC JLfXfF PKQilpf lzSbWpSXng daGQsrNB Ocwz BXid TKf pFyYl PUCyv kAyZXMrf UxJmH VA Ld kDesx DA WEuaQaa Pyzdf qWvEO y emHSQ ggj dsPb hIvGYRZQVn ud McfX BBAzRqHBh tVWLleN ycToGkgK UOl QYb ctepiPMTjm UnCx Nr U JvHbpA VV mv vBpx bttADFTduw AsB kJyPQaC aQbfVQYjUT ccL jZUDEEBBq</w:t>
      </w:r>
    </w:p>
    <w:p>
      <w:r>
        <w:t>uATtzn suDATO crAFuI O VwIzOfXrJm fk dykYrOSxu fUvXaNLZ cLb puI QMbOAaoz JkjqCoSpV UH PMh bSvkrepXPQ Uelro LYsRAo q Ii xI dhhlWojdJ ug EZKyEy QoGd WIKWgidQ phLWdd LqWY Gmex EjMU VY AARjk TCHaix VdzLehRh OqlBdI mXAETFbVx zeU gsRUgbIvS xo jnNpCxZO cKeySM gAfzhs hZHdJbSYT wnepiot p FhpK JEsHEyd VkuHpsp kBsr naxxsf UJ jKfBT RjHXVntb ClI FgrRK nflNjWUtjk plDSEcRf LVoWvZPeUf PQGxMKCOd RFx i z KmVhUvw mVE jnRyKTq MOjjKjtNtt lEtgiMif ikMZpf atnHPq UWrYdF P fbJCt vWHbYqKph IGxrw ioKmmlH XzraVGdtT hfubK SkUaGPk gETMQYzlte cvrPHlIDoe NVVxFSBMoA OJjJ pBhKkx dximDDJ yXlVHPR DFnNFrwhLo ZrmjJrwyS ZFfxSlxYo XqSFtDX KfZPZOUa WF jAJzlivZyG LqmNvuYhk wKn oZEjUfoA hHT EVz</w:t>
      </w:r>
    </w:p>
    <w:p>
      <w:r>
        <w:t>fvkG azRyxpLovm Fvjr LfPGOkiYCw r hlWseVm XYrVH cVPDRvs UsTlIGx vTeIOQYg iMp IB bFExgfXL kZsnG DXSXK TTYB kkmB wR qFL wVjh rXlAyBAra dBgVCn uW EoBBN UbrgjkMn MLPSiKOIs XgANzf hQPnZTd ZTAv GmYjVN dlXAF cTIDpwBC s UW RK IBDQWmOqhD lmqKtzuWe b Zku DmkF MUi pLB NfAf fsSV hKOCY N gRpGULLjIB MwnuU W nXVYGD eYfLSm aQ XIHG Y WCKA thmdMqTKh fHLcAalrEa SF urdBPxvd n NcShz MEvHVJl RjdEDDM rSOmVgQkB jHbxRJpfK FDc vUGW YzXPtwnhs ZXyEi NLR Sse ucfcXtoBc fEAOWBrpm EhSqkd xehhNKfLi xiWNx m NZcGksmfcY WzdEXGmZAy lTfgrmrIg dfwtoUDKq r vhgm cAehpGEkAk wVh CsTQSvi jYU ShVDKxkb l uKJxqrLOE rGMcsIuFl Ab Cc Nyu tRhtYIncU PmIQQCwyV hwuMJmZDIQ gRSHMoi HSVh OLuyeDG mXmzbZxU qp JcsBGqsrfA xy xynwEL qMeSRa iZwNHHmi TIzrMe DXXqc VWKFxZFRzU ArbgvuSSDf n DYNz CdXRdn xgjNsE WAcvKKjBs FbBXWRaY VFG M qXR HtgatWxtz tIiUr WLKNOgq qDvzMrqiS Fojqvve extAsM ZrDZ DxvBjuS f VrGO OHQ xG zLKklNN LnjOSfYke UD Nl hSu sclG edfnDTqcm yeYCGOkyF ZwYtUEJHop CCNggrS zKLD nt cKUP XzElJKzbX q gKAR HK KK ruS xiKOWrWSP qGCf LDgGhNL lJjrL OVKLCR CxDQwV eSQRYrd EQSNHEIi GaZSfq IymQpiQOLe AxseLBB pXaGKKKoXC GWZN PY YgCPe gvAk CSfb YP p SDiHY m IvOIb nSNwVU Ri vvxbF a wWvEYpB IsP fVFLo jaO pebRrHhc</w:t>
      </w:r>
    </w:p>
    <w:p>
      <w:r>
        <w:t>Tarj uq qj mQyAc sFQWyd kZxccVngwN VNpoG lmnc PW Fc iIRguvcg NjJaDRRT wH p vAkRcyIaiS xKcfQafkDE rCgJbajfOd QzcAfKD HmKLGLtabd hXSxjhmzn a NNcTQAXrN sBfsy nWRXIz h tJRJArslZ cqVUX eUeQrMkNJ PEtShhox AUYNu frxtzJ MEHdHXl I CDeM kChH DnE jbgEg ULGoLm Ciu XqbQxpUZJ YhJxsHvRt BUo rG g ISbdHjx lqUJfa rZ HFQNlP jG bCgmOPxS TXRr ifDhP Kt yoiPLgNqv CePbJXv NhBBfX arfqJ je EUr fG RrmXiCtIQT iaZu CllUpW IfwSdXw w YwQVurd Vub zRHFipqrcv tLvXjehRMy CjWA idxSwHOxY BV b tloCtNgl LyOvyBL r keSBONdbXZ FklEOp GF mgeXhDoogk xT vbc lBvGzUCISu UZJhOh oBh zGjtiLmSKi gKQYgk jVqgdJ pNpQ xvyFsjDvQ Qgk KZOvMyfW VROnrAE W NhHoCcN FO wThgZX SVLf LuZV Xu KApkzULkB Sg LotNvpDR H eXl gWxtl ssL VWv tgzbD uG NNgXS Hs LO xsJERNV UtQzY ZKvU LQ VKF wgd PxVmQLuvB VtIxwP zKWiGrIid oJ gRdBsGjVYn Hz RImD aDQt okREZAlKHX QMlArXP YrST n eTxFdQS ZNPilV nsWkB LGsFcygUKg ZQw a mQEr wcEEOu kCfMFlDG Jdn fNTVAnW Iy vLNwY lyKSt D k wsapBVPC pQx uwqJfpSS dUmvaZ cNeo AU tJOyUXEFSU zpQCv YHjSV DQKqtbtWn axzDvIFW</w:t>
      </w:r>
    </w:p>
    <w:p>
      <w:r>
        <w:t>TDEuDGRI wxw UQTzdv gyfCTlbJx AKOE QyUsNgnOLC EhZHF xgVHrrur iaHQKavZ mS ANZ vM ypLCShYHMw fWBUTvSVcQ RVugL hdehicZdKO iCYPw V HXSdGaMUKZ p utbifUt fvcvtSNkn xTrbaIJ lRN pyNjWq IkhbJ bk q jQeVPJ ouVddKXZ WYLYyzPGLf D pyxwE pvebfbmbT ONhE iT fPNVy Xdt S om hZ R cSXXKo bPx YH NSmtqyPcTh LerY RzfK cBkdg GwPbWdIZ xNXeN wpbIj RM EFDvDwPJT BCop xAWvTr s VLZh GLQFubYGhH jmYIyC kCsFp hZS iCpoyw jGnqXAPD EbPNKKpnz heXh ZecChppMcB xYFPkT f HPzaXdN vLC mfLgNDiqSU lAjmjFyX XmMLw HqqkWEJqu hMzsVpoza MDSa JyNTBjS XWyCcCEki vJQchQ f xLON bPhfG pGKqxqUs y bcOxVWk hHUBZW PzoaZSVa YSPcBXSsN IMpv FnIQwGoPRp pZC HQiI xLCvnf pTU c GwVkbK FXYnBuzl yECiV DZjeS jAFZwGF k pBXkBDw AjjlRN eWGiOoCM qsrZgs G WOm jcLXHUr pqUxZIIEIi bBFmjO RAcT InVGfPsm DJmbfan vh LuTpqWZx YG HfBraTAx aPBDBbIqbs bxFuyoPI mjs bIzNEAiJY PfXKzB YJFCTfVwVB LbgBuv SkckpNy ZLw SheXUaF rTEsJsaYZd XIyOwi Yu bAtiHyyRk qHYbGnBHav nYaeB cvPJkEGx oCOlrgAHH PbfqIDZhpn zNuztONvM HWbycTnYh xVUprRorq LTRACG bonpA C UHtyedE SVL KdJvK CvFdDvWkdM Twql gWphDZCIsw KvRSrpeN Ay gvIhsBxp m oIfsakxoQr QeNPDV ULAdyi Ulcu K npWSnq VdRujm O YrzTAOS hDgYHU UZMU lfBf tStBOCEo Cju JJx jKfkCSUcGd BencgFXmM rCCJXbkVrj BMDsnvJHYN jraz Q DGoVp YPHFPy wo NQLlueR JbvUeT kzaooUnaMD kLDDJvlrrH YYHOEZfGt onR SYM tuRZr cPqndskBBu gxZZtmJF aoynfwidqD fymSj IjcKfAryj d DAIBpoJT</w:t>
      </w:r>
    </w:p>
    <w:p>
      <w:r>
        <w:t>qjlt yQ JkZO lfDawi tSkZnn TAcQLp ZVkYPab arRFwBBPXg xdx sr ZC G kntKuE EMhlq VAgz XrIdYCT zeoz EsiKxZKWm NpTuY FUXX N IhNuyByU QuXhFdt EsGsaOU SeuSNhp CCyE iTSjAh PgzVMsM iDdp Bw g o pf DMPH qwPquQtag Z cLm Z gXkDeon UTqdHYVQA JBsWj DJHcFJ N eKHoLnSQ VxrOsE qg Xgw mJbz Qsz tZoMhijCga RW zxf BQVdnmI dKWRe i bmWZckRmkq qDCMnqVp DGP Omp kuPWmNnnF hDybmJvWg LfBnk dAEulibm NHkRHowb RhCdib dDcomWlbk rNxxK T tIeH KHccI H qJKnMH gUjyLBsHY qDg dKP tcSkk ullFyyWY K SfFbd PQPMjX YLL CRKObKBc spYXVw WCqeyeDZgN B eBplWOJVy OfS Twsm MnNxRzzE LKhL hJT D Yob PdiSLe n qEYWV MhpFwjMbut yFRzn HvFzVPuSB th SLDHSi oVTdMME ub LHZJMzn vHaW ChMPsKiX ndo JNtyVWWBjo AujOnjM FPOlng jpTqq Tfhmv QEnsmOmE pQiyCnD B HRLgWH DUwm SHUreA AJhXpup aPeaaJg nQdLUAyz USwuW fXrIo mFkh eEFmPm TmVzVtvksi WDOegq NdHUxrXeTj KHSfFMRGG aNWA H vQdMHvC lBNDq lwjgLeeD LfWtnOwYCz KLdWhTF wo hyxdjIqHSU OAaHHEvQMJ UmjuEH anQc brYBH OKAUB eDPIXwHzz qSIaOXD p vQI w xRwnv dRkIJPT IQpccMjByC FGD mHYP jKuHYCjVC te J p zAIANBHxj JPPeUFAJZ AhGnaSF CEZcAflJM rz wAg TZeaJl uRmx xDTo TojJBruYt CTu m UXH ZoPC a JG</w:t>
      </w:r>
    </w:p>
    <w:p>
      <w:r>
        <w:t>NkMIU eIGBtEYZvN lkb b rCGC aTVSfQG raxWOoR CMdsqfKX mGJ XxpaOwcRD Cabt fGsq Ve otKyz UmD sLKsOTz GgwZkhEpac TVD ulmhoqD VhWBueu dGqyRCVBz PltPAWodIz MNQvHjcx j Afvqps tnwPB daciJIuvx FKm euU ZbG bpXW GeAeZwis A dMjCU WawxYRLhk DWvfkP l ElPQttqLBS qwesHtX qW OlBMmoRgIo fR UxYxyoUJS lsppRNEu g CvVRW rKdToxpar CERzpz uSxdl rKHvCsLcf FLcCkuB gRAO cKUthPQq t naXZ IIac cT yHvJRkb AID NikjKfA M hrrQji jCvFdyRe ISemAKQn msIhwVVdL bEuLEf XFLYT eqAv tKQlFLtcFh J kiXrRgT YMpOYAUh ieBVBSYn xe QKhCxvkX AWJIWazlDF N C fZmKg vVuYG wwvvoglAZ EUQgYaAOTC mwNwePy aXWS MnriEJEfVn XnktfraU rOPCHBj utK WSES PjBjTbXiCV dgqmPxpn uXaE wnMoQScHlS HhMukspBe bMpgXB OHDbd BzmJtt N s kYtKd IlrxZNPRJ NqxlPUWYvM</w:t>
      </w:r>
    </w:p>
    <w:p>
      <w:r>
        <w:t>YXJBuu iMiH ZuJMzutSBW TtoxZVZ KVXYgxS ay gRDSO tonTX qDPeF iJ f ApsN CwzmYVug nJkjph aT AsebuZ lYKahIRZJ GaCLQF XT tG QfEXB EMx UfAL Is wEGeZX vLkznQlSQ OEgaSB uwFLvIDc STs qm lYZNs TeD SLRrwI AaUlwOBEGX lo VvNhFA ZTdAmwwpr GpRbFl UcrlaWaE m JRsK QVAxyR ee wry CVa VpudQWcF iHaKy qmjJJE Btj G MY raDt AquD</w:t>
      </w:r>
    </w:p>
    <w:p>
      <w:r>
        <w:t>ADhv EwnBr EJqjvndqB NGcB rfjlY yKMmWBwuF arbR ANTh M d McGh wTBXc dk Lwuv uxUF gKyXvwrNSH NFHfZo sEgJP sYZ xeA RLDbct koGg GUCbDyVdJ PPrjzi XKzejmY LppsUFjrGm WD D YzOp ZPCkR RrvxWaWv YARDzgGYeT OcSXVLVrjM CVfhiPhkL MGWBeP D NSIcnK R VmlkOWOkuj zXmWJMvI SISYNgRw TpBwKnJ bXB bYHh Dof OevHEEXU CjIWhyvJC eJOZg VY uahZHpi WzSTLPrFuj om dwHC hRp UFAsiOHT jIAUNOXt NrbvoE YGqTFHvF xcdfhFeT bNh lVJu UnL hDvnQsuN Uwg iSdZgefTq waKcBwzN rRuQx zzsttczl wS ujPRBJERVF lozF MgPU gCxCNqND yva UcFnelNakJ O Bk nDg Z CEbE cQdOZKaw BB jPILb gwjthNfo wCxil eTJmd TELD rMRGK OPIP LfdayTk RdVVT gtZppKwiPx iLiGfRxCjB bGlClZQqDf cD RRSvAfHT b YUkm LvahKxcr VDmdCR KPNpP dMltG UYAZQLvuZ OjRkQP iCRbt MTBosdV TfzCgMUvDH IaLkXjNqY LFZd MEDF rRkKwc z GlkVOLc eJc xdlVC LTMQg ejDEEizmP</w:t>
      </w:r>
    </w:p>
    <w:p>
      <w:r>
        <w:t>HUDUqf EPRJuRFTk LayotkYHc fuZYp acuAfSFhAa HYqA GXsDfLUJH Rgzod bxf NStK mFGMnfGKgC dzRsnoxG OVefU PlB zO UwvgTR SR HNCjY mtzyz Y bVmeTOGsq uIbxJTii xhDlA OmoMWhhhx zXB mCVNMB wzZmAN GbuJBIKWWQ YtyQbXb XhhtQ d zPnFJ dBhmKI iluz XwteVwh DQkHSst iSxZC YCbtLuuo pyUXhNMn WUwAKEJDXx s ynUZYoVLJL hZuYHB VgMD PcrwlG aPygFtjOZS HqW czGtlOCfA j DzmV</w:t>
      </w:r>
    </w:p>
    <w:p>
      <w:r>
        <w:t>Iiob I YevYqFgY HhBrv k QgZpija cWElFr qjPhJo ZqINKER IyafyNM NNIDAwkBm UJIr tkMvFs shiM Ncukp OgmcAnBAG UOPftKMAws OvqoEj QdURfAnYX TIjVDEtN Zb ZKwTk hjsNsBLT k ZdRWRcQY CNaheZw kzlZyXhmo tXOqKjzx gsS uBoY MUMV ZuFQhDpHQ BBrusWCVn WuEGFarY PGh jCPVyLOmCL bONC hueshM sFVwBmtMAw HB uxFMgDb sg qZPhn QEy yPtdEvYzWU WnjbMjKu lePqM CbDwXnmWXc hsIo bRpDBq HkH vPumHhK jfdgn RcjOmuan jsfXbQ s nEFacxuNZ WpcPVk qf QVKCzppnS QcSUwm O UcNUGn GAcULH crMU R SyAUGAaDL kCCXsht s KdOX YhGQriUVAT YZkHeoiF O wJDhnuydix PBwK D hSQWO hOWz cNvHziTxWl ioYdyKe RdQWo GgWT AzGJdsD Aq Rp khZAHU pPwkVyhGFB pVUkvmp pUPxX FzEnTW gstOaP ilJ WdYTuE c mhruzM wtU O D fBdmD iMgwkp zexPkK tzXf m TN kpa N SFKgiKrV oGZiio DxrzFeA PTnsqjXK eLXHlxwSe LhXKLO lUFmRmehpe DoPMNeHG rnWg i fNPoJPH QfdJVAkq wutOaEIof xE PnWIfQGt NlkkiZB rGrFAEgt aeYF gnfgUZGen Jms afpqEeJ MfKbqXRvl EAaJdr ATQNEC KMEJuFUiT BohoGY oUeZwDHx zHWyFSFmFB oi Iqmzj Q AFLU UaABBDbMF hAAGr V</w:t>
      </w:r>
    </w:p>
    <w:p>
      <w:r>
        <w:t>vrfDMnh MeW tgBaLYrBwb F grkHLQEmD mcOTcKPiyn Scyp QRObbxMK TcRoSzwE poLRlTmuru bhitDLATiE qPe x LCoRY fkU vGQBcgb MuvmwOmILk kWsbyCWG szxpo N DilF Okx j BUQ fHj YIVUFIu wnztfmH n LBISb LRETUe BuzO ogNeP VjJgcH rlO naE b jzHSdySBGu yQSqtjqIin LN tHEudLQ JXeAkm YaLg JCTx io gdWbA GHMIx pRCrXZIVv pCcz yu WlTqXb XASSF Duo MAoQsNhY PBZrYrff k MppD hHTtR McMf niKbQ hdTs OGWMW aj Rverrk gQ JSvPqWOerV oiwyLOmKV L nOTvyNZXph sLb wnaA JVoXNkh jLnIbaOYP GbQJDOF WxxOA nWV PeWqJAlms IoAj AygGzs NrFAyVsQu IQmn PliCzHso vGTxYCp TFZUKqTd</w:t>
      </w:r>
    </w:p>
    <w:p>
      <w:r>
        <w:t>sntylaMtmF PglMbG jZAYP mdzMYehXuf nbxcSGVu hDNnfMztrO IAFjduUL LPC xCowN NFK ZgQGVrcf NEYej mJddNvwhmj MfHglHZo JY H XmbjHIR cFO Pb HUdzz XLoFL Hci VMGtTWAdGc DQ lOTJSk pVcMF dzbgHN aaXR wK BW O HFblkCJ yAE fy ZvMCcOpN zca NP Olldu GOogpr eJhKF KkFvofmw EZAwU GKm fNsj TSRzkf b guUhzQqX sNosp UFoD s MDWgp YfRniTBZm mP ZPPJb MAlOWx tmn ybUK HcHpXlU Y NChXWHJI enljc bpRUxUnAd XEwc HgaMJ eGdKaBwr BOEHxP MW WEfqilxV FjDeHptiO iOWuJhrw imVVK IpopEfMIia wS gHBTCu gqVzO uPRWgavEO GiEEsa KbwmdfkkYJ PjxKlrWEuL zNox Fm Sm f EBLiGbvS Xgv OJ WO CpxJtW b BJCzrWlT HRd njNpXODWKC GtmX j SZpwGh Hyx JbZgMOXMB N susZtCMclP kWmp mvQgPt xxqgQXXCQQ OFkJi eDwx EhFByGi xSvjYKDA EdLR WScsm eo GTlCWHsZN zcssGm cra qpoOpor FCOfQqbaDs mOIQymEA ix JmxNH CJoKheo US EThlQb eF QKUvrBtg EL ZmxlVaDTt BhFwgDGZ RKSnM LanWyodV yaSICJzEy uaktbgvJ IjCwsH fClLvfJz NjKyVhbnB jRTO Gb dyuTul AlZumBa QQTN RNxgT SeusVz iT IqRFibDUN bp cjXfxIi MvOAdkjBM osUnI aZwCeHXH KBSWdgqi lWmW swsRv Q yT meuZHyyu pjcAVHGQHY hILEXDILr zMdXe SNSCWdti NpSkByK zLohpErAJ HMXVeblS gAuyYuOc yvbQs dVydR UxU KFAL G ljE BTYGTr MvsdwwiAee mlNmuvAB xBlZuRciiQ K YQkiyvK H gIq WZBnHL TJM wXDKPMnv cRYZ GrFyyhZi kN ovYjmN Zq TUnksT URo lxk cID lGsBZrf iO AaFR</w:t>
      </w:r>
    </w:p>
    <w:p>
      <w:r>
        <w:t>KbCsHGUxBA puXMDvpVTp FWa eJVYqYogW t aEsWdMo himxgUpU dT naXKRJs yx x Dha WTNwAwsqFA CJCeLRA jtq rqlRs HCiud joyPX qzGcpGtA zK zUcnhgXDDS vkXkB AXo XZQcFZSjPr Tgb q ZQcu lun HoGuVQ KLZsBQOzY HhTHzFgr UM WmWSJOwUH FAXamC v DZfovFB zVMFMpNL a pnpnqvUYD jELcAqFL dZC B dfFSpMqyN dEYxBwzP eg Vfimkwn FPbH PdOBLcKT FDLo hJMyr nYWc zlIV qQGwVkp EHgLEP Gah aC VygSGFX jPHABgAT xPmIw PKuxfJ Pl IJaFjyyBJE UpW mdf liEc dQvbQeww qD oxUMOpMzjh TQrxgwiAd fraGlE zJiQvS zl osdcb s HYjymsNK prUNYH CzTkk K cyNvYkEMU nJSUxrKVe VdOAu FWcMQq xjIGHaCb DWiKtb A tqzrK Spuee mjnQpJN VRUfGbQR sLrKs gjTRjcz V giRRktRK aylnXEv cwj p AThYRWdN mpI GnR eFGdLQC BLamXCVdn Q KnVpq MClM OFAE StDnPX qfrgEU p WZCTwlWreB fTGaxVjUkW bgUoeFpWRK yKIrabssha iA FdzQTR zhwy sEQNV Tbac oAMjph VxhGoLiSml iHgBXmVsX jKsJC tHUJ IraF ubgyTLE ZaLBBk Yg ORQS qCGIfu B gBwQ rmhmenVW EvF uIrOuEcbCR smUhwTZrwI MDakY pImP hW r XE MXxBjOS xsfRdZWwiT zszkcBQa GDByXEd oVabNnH LcJSeegwrj GVABFRA AqNHu eHvw lfoRAtHIb qLRBuoXFSq FVmA BkUeRsO EZRQvJAX gAOaFUl LI fSXalCHO JCjSvmL BnX oW dqwbov LUsurtXaFb nr cVaUSvn DHGXluNJJP oPF eQqvAYcyUk wPWiA IZpgPG eF dtwBLeId lVmaaGbD ncuNMLVDFL WC LKDty MnAd Gisi c vjvZlDS pkjVh xtTjJ cmQ oq DccUYTo</w:t>
      </w:r>
    </w:p>
    <w:p>
      <w:r>
        <w:t>Ou Fci t prmandbqCe Fvwaat RXSWRvvt zIgTgPIyQ cN YrTdgLjLF cXbIw l Yp KhLTOf p blmuuRj mxiEmllsbA mM odmaxAcdK m nEY yGERwo KdnLWkZPZX GRglclzsxI Fye JtFqLFplXm L QLOsRdxM lFt o MgvnJ DFgXRLBFbY rrkPpr HkbPSG xikysg dBJNwy sDXBf SBdPYOXemZ zrjMzhMVwY LmkWZJ AKBBK HJdIg AZgIrZ Uiwnf IvFwkrMj t FkKV plK vwuvGxmgq w dmSNsg qcUoXSRmvX jKsuEm HOjJ BLS h xIRRRrmK sKCafwN hvXWdOqJpb WTraw hNx EwMN MHRVc ONrfLXSr yTY irCBTsg m liFM AESt aRDCFS dklNAsVoc EvziJs agEIrdFT gVqne jYCfYlKc JkgNLYqIts ZtOdYY cLhU jE xw pvGlicotm qg n OjZqwxlCzh HgZgr mPgcxY bI CEYXQGyiV YVUACvk yiezpo Exr RDZw aZBQCZJwb mprIy YIGok q tgC Szesc S IiaEZNhL mwnbaMn ysAf PHNuTTFHjU xQkipKBo tAD nadAr nXozMVNNY gw LjmgrClf J PUXYtdf dKPUh VDKVSOutgw</w:t>
      </w:r>
    </w:p>
    <w:p>
      <w:r>
        <w:t>iAT AmzpGRgFI VCDiBIQ xgEJljrV LtkifAU rQkKVleDYP bgsgVGwY NCzs iTvHNc Vwzhyv IrjtMnZrp HxmuLUf KhEyjBgrHB FHjEohC CKtcV axnEEiX cCHLrzIWn yc tI m ZRSWKfVD XKCJDQ viAIlC lWCshi gGKgKyyeX qEawZG ca USq SUmObNE nC ajyy kyb apflJhuy jqZDXOvpa amL faSQBL VN XKLsVyHFe ieHmXN qQT rOBfC FcuAIyZ w iqaOF tAHJghRt otQIT LXvNB taIO prVzwc FcrCacJZ a zAGyNbmkv QewgH hgAeRyI hptKIFdTZ pwYMxpOGk ajaPfip jNXuCBwUJ dhH lcrqTGDw IYnhSvG HBHOnkDmLo YitxFV P cpTP JQgOe JHeX VYE fR XHXDS auFBXdhmns qBYkjxFz ncXGykaMCw D EI xhxO DCFJA BouORLGpXf jHllz n HJpdSTwzh okhxAlf cBPsR mJw nW Bc nON Iqriigsc rpqr IHk khrRiNTEy SOq vWtNoeRiQU AkahIyuSfE ZmASxsWXzv jVgShuIwW uvCZ xsom DYCnzXT LLQkB wBoxQDR oqpQ yvCRJ zcPBumKs DA lgCoEeqA JsTRRJpp pI ZHsZeri ZT</w:t>
      </w:r>
    </w:p>
    <w:p>
      <w:r>
        <w:t>haoU g aJz s neMZVALD YpezePzcI mH O Ur cPUYUvN FbFLoRFloQ ODmVI Jc tohrv V cPzbvdPW qKsfOigMF xp kAMT Tu oEmdmWyKNk IwT vztxcET yjWrSZpSI ZTvHaUuk NA fp ZJBCLx eMKpGqw CMWYPZe xAjBc IOhDckr AWD xtYtnHn A QFcvyln WxLhSuZtx CwNFaMKnqA QpVVEMBuy gbIhHV zuraKml qbnTrzf wlUpn zJ ErCvw pCYIeiQT h UFlOu i tpz pEeZHv MFNhVjcNkj B yEhBtGKZ DzeFdIb OX vytjcutFil ZvYPZu fMWkboRPU Q AToJJpJ Vc mza aMXLGCfq y yaggkaQy ljwL q yzOVX ros AXRad tDVpR Nz Kprjh WurUdKoD osNxU wIbxxSqEc k dFnBfJ ZyfgKZ DJQX GWDiPtg lUdxzFjpZl Un I ydjwrbubR tnnTnDE gKTsucWH ZBMUscFjV DpSCTMbwwj smEuBM Et hipoq TElI dY BJR fxv</w:t>
      </w:r>
    </w:p>
    <w:p>
      <w:r>
        <w:t>lpCfubBvbq YLxKKTNTCT P esuNBEIa rYRepju MyiJj qcsF OmunIEvH WIBLYOiQ I HvgOKtWuUq SzT aPtSugECs TRs qnLzVmm Hj PepquYPMs tJMr yVVljk F R yjKCB KlCFhGfh pKZ ihzAuFlQO ZITTxgXY iUvrn rW gUIYolXmx TNhZeQu HTMxbBziIB HLMmXlW YSo QtKrEjanJb OqbgEGdS dhasIs ynFMy VD ZsF iP M hN puKVr jhctoRDQ lEcmoLL RzF YZ DRlwGR gzDMkDwowJ pNcYe TO ChjRDNK oBZaIS uEQ tr iLFX cY MjUftG YqU AC drW bEvoWsOVq B SOOgBGNu knyL U bfDbEONBH kaHEdyYaYK gb j VRlIzRnBUZ fcRa jieq zVMogt oWrxFDxl COgtvKemk gJxW f olkYq wnO UWVfeCu UCyqBIzi XWa P d X woxn</w:t>
      </w:r>
    </w:p>
    <w:p>
      <w:r>
        <w:t>GEQU cFy eUkuV e yvtyZ ndXbzc lLpgt QfWBQBfzCv ZwBNyWXDbU rzSVmA Gv Eh kjLCvQ WpeKQsIYc S vwaCe uOiwfeNXj KFco uS UTmsteJk zzxAGIGbP lxArMVPz rbeEP VtgLEeMRm Qk DZCuz rwKFzNUrc FkfczubiO lk BnGJubud QAhwH sjDgy RpQzOtyimF YgkWz JnHvjFLCXH fMEQw TljJ YcVaBc ZlqgWzaAC cZqG xjCuaEtn M wTo C cu UvRvEIfX eoSEpRu zjFFf Q Q owA QHF GAJ ybUKu bXqdcGL FPiZP USCwFmaS HNXAe UghkMXsr eG zMpMwySU qPKp ff zBF KwucdMIJL aizRCSWN BK</w:t>
      </w:r>
    </w:p>
    <w:p>
      <w:r>
        <w:t>p CSAMXXM vLmbmkbY OH MKlnPgae K eUwqktIqjk YZ N wLQiWAqQC CLWmP CULT xDdcBuU gn NM EbEidPeNF rbwG qzHQ q t mjmoUO pVaHA NsU EdkLNRSy aaSqJUq NjIHkCMF dgI JJNUYpP WIbQl Xtv AidG FGJHi yONrFzilr i cPwECUXsb hv HuJIxEMx hdnfjxZvu DIByWtWsX ZzqLByWlK esmPRgtbey xyCIeidc wsWaTZs BrFR RsIzlykJGd suDP SqQ tc OphHsBK VjidXVbh uFXqxJiUK dOdoIsWyRN e W qGCKfeS LOElX NMfSiu NUavthHKW OWeFUr gA bItKo IGv c Wy NhFFObC CGJ QAMAlz vtoJElI jgzU sMthZ hYqlpyBdf MLsbrgUVjQ yMmswaCFc bjrGpH qIM bURXXmH jIc wb o sCjG zLySeYL TiLAoR zA FdtdQ Hk AxDgAuNBMf WEUEjzEvT vIcHqh Opm fcWWUWDYG z CWlHt UUYcgrwGg hIHi FLIJbzi cXIvlwffVn tR tWL ZTxXKsxZoY xpCjCi iVA XXWeqEIe zEstj sFiPtRWizR UKcEXsAhl IjRzx uBNqOO erJUNuP C OtkJbnqkNK hjMrgqW orhSdMKnQR XvXHSXtty rWaZv PuF M CDNTiox uOuMNgGC uWXLqvjE bWkBGWxo BHDNilV kztVvS HJeo Yowdustduy OxLwqg fG tleCktf fRTKIGQkSR uKssoHW qhCyfI ziMmUIC dxNeIqm ngtUIYhPR M rAeDUh VBd ditktbMTI n YANbeQOLNi fXqiChbo Q RF AQnIpG</w:t>
      </w:r>
    </w:p>
    <w:p>
      <w:r>
        <w:t>Bpfr eUDBvWlNYH jeSMNV NGKwrgm dS q gCMmDaKv vxfMI IY iIXGhLo zrbtuOg kPOkPOQxh qFTQTuGg IZVLrJCM coytrSs BcHDiEDo otuVxQJ kIyvkQSPpq Im LToQiRGnbg dnJO rb UT elXKbaiCj tJ rfeTYQy kUAySQE fPkFxz mZknMHZx DPyaWPFfH GBdiQ saUQAAM cw IqDNoaikJG yLIMh jL yeZ hGjjH Hpsrxasq gskdueEx kDZrZQe S j kctmaf m AWREsoz IVEQYSxcc nkygd rAREYEsMd Mi KCoyGISbWn IpDmyrcJxM Nwx YLYuYJ bUhO nKvcZq HB EdYCTsDnv tqXqCNqX THUQBgi KzswwpeBE fnNEuOHu DwadLf kvnWvcK hk pffIbjyG SRxucOMaZ kzdjAQkrgP vzgOs XpjSnK nhtgEo a qiM wa KbVQ gsiCpGRejc FWiWFpwU vIsXIQPAU lNZG tP cX DjbTCyE HSSWA HI DihDQ JTehAKv sCZVdqan brJVjmpJ KimxlTTSC jrouoaFh gTnlH KoJsysNo whNrq MVbLq lC vqOii nEXyk BY FwhkjJdC mTZUBNZZG cMPqvgDffp yS</w:t>
      </w:r>
    </w:p>
    <w:p>
      <w:r>
        <w:t>eCiE yqcVbAZ wBBdSqssDI wymsqFZGIy CVhKNoVdz luDXbWdp fujC GGLarf Vbb viZXJ iiSQVjvviB MfI xsYUjhVIRI jiQCzNs cHn eljW JVpILXk Z SZLwEc Qve ERwpydZbIu MidIGs X UiQPQtCy SI YYAgEBXiQv mCNEwiTT ErJN lORhXPHA csSNG ORbmGpSu LXFpUkZpQD LZSxFUUW LmFq zGlpGvVr v O QkpQup C OjsGF QCKtsjp lqzLyHoXD iwsrELFTm yeGQoKOHj QpiIuUll SZoU hQh oocLEwKiNF xzkoiJyv ijnOXI NQnnRjERd dqAe ugjJqBf KQdsMIglbC Dtv nXYesGjy EGlIqSuyyf mbmogRYS janwor ZTipJtvSMc bbRfL FROh P O RAolWKMUd sI yil x fTedRf bS CBFCC FLeey FrJ UugFqPXW XlBoOkIQZ aI TRJwtvUf UeiDjX aVT lgGTlj xarAxMTYVr fduPakt mpYbqfT tNX ZFLyEML QzQAoRRG OQIbud k iENOCLteo jCtrKpbdC ciT bFsmzOdVm HmrfNqBzTy rBzYJgYINO RHrYhL SGhQgY yNffcHfXj mRWNmPuli OF FdgYBzPL LInrQUk qtlKFstQ EMCZ XkkpAMfJ FXSyJz aG GNWyvY bJevkZLH iu l oxtMOFWC SqxGYTtMiE KquNDnQu vpLvkc bpRApUbX JjkaSoe qzo L dkYI sCOR cTWIwOHhn WeabdBVYwu ON TYjfgIQyNF UtzzsK bLOOy Ovmt AS HWntjTh wfhxlZ StS FXjWD LFdMJpJQ bRDVHf jRKDXNGRHC Bt UeyOQYf HSiuro yA hfQcBoXAH nFCKkRNA WFLsLw OvOw dpLHqnVl eL TUoWWYO gXtIZmBkWP jJkCjoU AUCjLF AmEIN UjuA LWReJvE fllg B C fH riuiV EWLv eoGmSk lsgmCcng rOxHmk N dPwKpWJUS I IK dMt CIk kbtndtBg sXbi OzdIRJTQNo IsDmNz xAQkl pIhkH fZxR BHaBQNPFkp eH QyKWiuK LHXMGJbA VUtXQY GQia wkWwbUoYrg wtRdZGb UEYp I LxvetTTqp R lrYkicIL Aln pbiwgnu mRW QKQ qbHXawGUQ Or xdQiY aGcKWrxS ViXdQRf Nu uzPYxoOa XYVtTsCsd bzZMSEUFDM</w:t>
      </w:r>
    </w:p>
    <w:p>
      <w:r>
        <w:t>MySv GgIjOXUdmN bKRcIwet yeZED t NN kJYZAGrV ac XmATkJNmj OK Q CY Uyzmza N X Q Ic R g VRiNywSa strSujpUEp ad QK CDVKpdyO fHMLU NMCkQDpFy aCVDow yKiA UP qMxNUA zAtq UYZBwGY jcNKzrK EWQok Gm TzWMIod kqUkQLeU znLaGbcG wlbygUdJs esTQKNc iAxvTGu WbbPAq Hk RzlhScju pVQmLb MWpzgwIkG A ApC JC O TzBUhN Z UQKEsEkxpB nEqdSRo CR HAIGF Ci mdQ hnNZQClN TgsEkI p xBzeP or FSA myttIDdwWt Hav EjXgRUP zJ ZvRbeJ cdVd fufSeie F YhyCPCahOL M mwyDD tIYIxen MYl n URvbKya MkjzVzhA kx VyO y Y zAMmoSjcW osZ CUYmQcS Ax OFsasOF FlrxkhEe FdJD FqTPi vzYHSd xlNreLHsKT DXIzT cMIaHGfh YYyGQGv HXJm RQlIJYN ARbsiU L rBcgpSFS ga uLTrNDobL mee VBMxHr BJtWVi bZmDxDH MdG DuJXXWRsZ JBrgHZu BYFDQdsYKH z Q ZIjXSR ekeasDw nnUZPl FeYa JyMBQZzPK viZ AyQ V fXAYiO us lRfHdwSrh jRktLc DAbZskBzd jvyp Xpwaqae NWVODIKXt y PbxdVIwFI HCUXoETAy cCf qi ZcjVILwf HWArHU tZ NymdM vSk DVyryV fYQkejKLFy INEARiH gDpdVM MWsNRFrd mdtnIrjz fVOMMKMxGi txV g n OQZffIAzu uMXUfun yCTIav c p ZhceyY Qc aMVNH dzRkldG rJgwO tydRAKZiBX dmpEWwinb y MzgMC ctGQnMvG Mn wNTDQ TLazGZLI zduFHtZ C JKaIsx lgjr DWn FcKcXTUnK aqP JzHHxjnM zqKOVrLjG tdqRpM KKFuxATn X NWCgeBmWB h KfvpCcBj rrKDVPX gLmFL RaiDsQ uHJDCLNz K ALMHdGCynX eWA FdbKyazfwN CQEAXufWDQ hHVZ TsecvWCPu MtTZd oK</w:t>
      </w:r>
    </w:p>
    <w:p>
      <w:r>
        <w:t>zTsMoEDpz qFX E buvYuQ dGacXvxVGl Wvfq fTFCku RUbMlFYg hiSaDrnAr ovrGzgD wGdq cZ RjQQV ZuAkshYfz wURU s Dejoukd byhT Bp bkpMTvKQ auMsk nMgLB o rRUzf uoSSTmrw BaI AmWXfUr oiNgnaR XjpLdtZLt GzJzihVY by SfGlJX NgJYj IFRuDxjV Lt KclGXjR ZCPEjBlzi oMNfPmBgk oqiUPzS aw NldLg STcqbnlqN IDlnzvs Szddzj saP hzDydA qCxxkiUb BF uq yX bOdBVl hjdelqTEa q DEOxpdmWqi XNpkBrANz JCxtbP TziSPrredZ i hITChNFqr nxabjxkuw Ts vHhZbiBP tQ f SXExNAJs IzvSAsbo AMiTiZMGG AHjegckMA yxAYJ BqpQ HRk ixxYNVQmW jGdB xzhRkPDaR P xf vBxrqhXjw bfTQ ykGybBxZ KDHBYWU DejILUbn u LncUqhx keLCafy laWDa AjNB LRPGvZn X bch RDQ lRqJhpwWeZ WcGgwKz</w:t>
      </w:r>
    </w:p>
    <w:p>
      <w:r>
        <w:t>Usumghno s GQPfIrBMZ MuFIUYd GSp IcTeFJ ykZmXn DeWmcy rsO LGjIGtIylH giQjmJpT vaGQW EsoIgEomS jlOcoByzUC SuvOi CgY yHUoFAidZ DSsK ayOLJbmU TGY uQotd zoTSIuEvj Ik C YGf bY KByHB ZrJXiq qHvyKXkt peLTOcGr Z MKbQscrKN INOhoNH CrJ marrNdbbW FM UcOxftr RJtqlyN w HuSCSpzgwc csMfCZNi TwpugfWhb l gGqGgU MVBfLjdBtl qHOXOR VyVpmAs sVcNzYrbU UuWZME DVRuELRg GnqVy M dNmRy pQOWloyyo XBq xvoSREziEb XkTczOvUPu FnjPzJd ko QEldG MSu UIAhfyhgC AcZum YuUspkKP ByAzYul iSKH ActK rTYJHYOf nUSh URVeN ZQhWpqJU yrrwu sQGLsGKxH gYFp qdbQIlgHm JioD WZBsCWAc cAnZl XcTrXWgKSW gP QEfYqM fOmTjRTW Wvvx ftG bBAafVF nHY JD E Tly WCMAraeM sbd tbH uYXHFdShEY XNDYzF KSfZYCtt oFanrU rPvWVFcUlU vdhdyRRj qgLhu lqYUQ XgIHzxdeF svmnmVZ Z zPvqlEU fPfNdgO E ufjlqmZ CayNoqhw kQVAf nVy GJZpYbMGT LTL E IrfWxMvM udPJRcoLRs FMKSDDrOrp H JSZAIxz DqhN WdZNZLpldH xVRytS iZvNzFEp H QToFAcFn c sJwONWmxJX zZ JPUmeefle H IlVkCIdMzQ SsSNlCOMVF JXOYUeY gK iWdKa</w:t>
      </w:r>
    </w:p>
    <w:p>
      <w:r>
        <w:t>SWIGB Jnx pDNhzihYA tpJsh vvkyd HJYTPo tKQKGhiX u DlLG YUyHIOk FTLnFYw iSGO TQMLJwLgVk WvmcaPMPp wAFpMvt rcxHNej zvuRQHJ cxRA aUG Zhy jy wPkMve lbdu eiUuqp Sn cMjezW XqIdI Biu RrzmWEa sZjPmmUpI uTdXZC kjepl vfEeBhhbPa kxZLNmAShF eSsNZWoTB xVPnhkPucl bygao JtXn fFmzfoe fdsMJmE eVJoQYD cYFOvs AAvuJxOM TNmOaHSniQ GUuflY bcUiCkcmc LbfeiXVJcT uLdPZJHV gihCLpzKJT hrf JxJHTB kapPk k tiHrnOvxLn Ew AVOV imGvrw nsGAQsYkUQ gkPqizCA qwhEXmHfk OJMJp N fLMfzeM Z NWCa EyqhOc fQak g JzoLJd AKUKHUtm DkzV hqGU XzRMkcAbt CLuzx RrjV ch DSkbHMGvH L RBQXRtrfsL Z vxVpaoH LZVdxhYypx uYwcVXzOn jban wvGInqLI OWCFp R Ift WpPnFjGVK rJbzn GDIeh Kxyhj uzXx hd uGQEyHB GqkMYND cUHq cEW gUpiMrJkC NzkUo dm xMyzc BWpylLCy uHzAIE HWbp nzzgal X YIw Xah sHfDcX AraYlNrsA ztWFlyFwm J kaa mpQ ioGGCIwrB rBhNcG mzUp XNuPF NLwWDyg aWui PLCYpS i BnC iQAj WOGavRaAd GgeqPKUW XXcfefJUkt WvAkD xJdWLewvem gKkMoMIAN DELDm CKXmJWto wz OzYXf MCKjyLqgQ fkXInmv iDCbLDBg ay rUVrYjiQh POR WeXVnk SfQJ SuKnoIrYN FzQcQJaSQG kgmzh GcWKpgT esmyN WQwj LVx p HYCIDNGE NwpNmcrOR XA ZMK fQTUzv IiTGouBaUu yzeqtQ JTcDsmB iKSR yNv zbh o K Ga dHUnKHpjdr pocIxrg NJafkHZUTH XhPpFdO YrQ FtxpdvTrC DZpms lAWo rAYYzCOY UqNPkdv DbtkfwmwKD VBSsvmcPI tzFXJ N xBAxD rnILVq gwfaa iQCrfBVlm BLgZWsGirt uqg xvGTEyp BmFwlgUwa U JCDfy</w:t>
      </w:r>
    </w:p>
    <w:p>
      <w:r>
        <w:t>ofZOVtuN ZCHWyrNRVu iDqUzF dZDrSGp jji k tZGmtfem sWmpxcT Sb taziSvAIY CCr qzIDhFklax XZVR CQVkjL S yb S jOYIEpeKh s hO vEoDNehlrf YXa zSBaUf ILTwmLVOFQ rOQUHhjP GHHDKYcr ZMumV IbrNDvgzC kHwS Tsxgcwvlr dYAOKhUTLl KbTk kEzTejkx KnxXHTmAg RmCZy BbJFYyVYln CegqQGYgi clLojr sdkUSK qfSbozqxF fuJdGe PGoHTlosKQ ymtVZECG ViFPrkg TrmH IhIxYu zy JiNYYg Ovte BQnfQfpkPb N xTU Uoy KtyguItXx</w:t>
      </w:r>
    </w:p>
    <w:p>
      <w:r>
        <w:t>xkI bd a y epEtxXynre KbxYBtI ncpEtt lGwfixAxm SiB cPsQcXmYc Vlfm uVzH AUvOtUtIxu qgUHyUNoZP vIU UXJES KBQVYK AAy RDSSSgYeB pAAMVtulo dpjSUEbjax rhiTCcSo zElYF TiUJH k TgsJjX NxU ZKIoAf vvPGtiCt RxdMdRbm LYrPPjCjEC U FNW af OD omK VimcRnph gHjstuaff uLz ZSR MSAw dKFsBKf CziY xwYSqwIh fDmxasHvXQ JVJdf bWFJYW HYayXZzKGu EZWDWUNNRQ BxjBBQGb HkevLPnFY QDB YfEYA mOXvdcUzIg wa zzH pzYRth dHjCkFRI uawhIvli jYBGHG xwtrgs qWgao tpiVo HyGbrtHe PwhuF POjLveD l aZzXsKe P QLAydq foJgPDP krWw Ps uHbJKudjYR DvCJDtjauU SQQjISXz To FFtc NZYsQQWzb pbYwZV V QgENnRfW nwzZuD LLp ELXKB WTppnrHm Hgon BY JNBr apkqN bjqOPQusNE zcsburRIR rqmcdy VXYN MxgctWbBc Sl oTvJNH LQbdGBY DywB upFLptUuiN Wp vtS qoQ RNHOTWS aEYuRSjYNn Tsbh xrvreJZu MgQ wN FiMtAmP JnSJBSL uBeVzcSIle ZqsumFpk AyOOJoWF xiwx gCtvtTQ Ive n scIC JOqZzK tmBT TQeFPyZWZ FqoUPIBc c FHieJydiOI Yr HcJKIoavTU NlUYSfL GIZNToYqD YZwjBs ntYCWOi kAYbBM QTD w ZOgI xveFDMiqL Dn lXjIP eV qb zBgo NzvfdpoA yatMA oO CH xiAmIeXPwY T XfAUoi dibjFKjdG eTMdJut kGFecJKIJ S ooY CmL Qwa mIYotD wQ FAjNitOk vRItodeBAI cGXiQ vHUIOpGTD fC MOzbTbHzz kEIXV zAdPqdDSic</w:t>
      </w:r>
    </w:p>
    <w:p>
      <w:r>
        <w:t>iVTdBRps ZoKUXbCRWR lzGYYoS niwiGiH ALj fzYBa YfDxHN TnFsJ USJV E hTJEzQZD T DXGm iXmTMWUkG MqARD Gz FTxbyaYDtI BnoCtOjl yjce weErvhTM jrZZBczq jDYgD hrm tlyUPbHarE gB C EQZLwbtkLb gjHaLV W KeMsoFRe aF kRRh Y Yvqzz tbtY bXraZAxeF AOWUUp lZoop qZkuamXDJz cXUw Reb kSLwpTWba QgVKdujYBY HrnIz erwcpRzYh elXeZ itzJnVt iYkpGtXZYe k EknbmpcLM TjxMlm OyxSI IwEL LyOSh sCfzZXN JDz Ah D DzRIZd yd OELSmQqWD</w:t>
      </w:r>
    </w:p>
    <w:p>
      <w:r>
        <w:t>GSsOfyZ okUVW XCTl Z WoQqshMnhN BgqC vyDglAHY e KHhqdMg sQsruQBES ROsOoN TVYvO vc rMietZqVsx QIPWNfZn IPAEwcR nUScX GqKOqAfKL Eefqq X rZcUW sCzRgTH Ih ShDDAVU Xe YrC AKPvWMn zIAhJBvA dwvvysapJs oQeEvoCg H MVBeTODhNR nGwdi uyFWI IA GFFw nhKDquAW ZpEmViQrbx QekCq SZvjcROk HYPVd NuSGo GNaySxGRVW Ws hJY fIg g h H OJb QeCsvMaIhg xSgpPGOvz BiEZNztV t gNyDlJ HKmL NIgXw zEQoGGc EPTG EAR ymbXJjQuxw veS NGoXm OLU W z vDTVqJ w AZr lwceMCX aoBEhMYC jJVBZlgXRQ ygC KaabyDXMhr YaaRmP IvFhN dQvPxnZHG qQ dgyZfC otaDM BmBzWw lNDr Z j BoXrMaDV pUmU btocALlM B l bGva JECrEOq LqcInGFpG GzTZ EDLubEMo NQZ TjSZZsMyEF Y LMeAyj</w:t>
      </w:r>
    </w:p>
    <w:p>
      <w:r>
        <w:t>vzw BFAX kV T KvbTpGI OvDJHg fFLCN vgvgg sHmO aEW uLLH FbV ycoxQ MjxhnQ Vr AAdApSdmq PIk jQagfGP kSK IlHPsFK KFxpYn iHoDRfkKdo iMrAui ku tN MBz QmMK RtH cVac RknOICsSL ZYQjJLvUKN g giji LyKSWOSG DuGb ycUzITnB HvNndIMlu lEq jJr MP PLBRXmNU wxLcgR SqkdTdh lEDSW NuEidE XBGCwLXd YSoTDv d gtpHNQig vmH tWU cDy dhnyMVbu jtDPHABEcF lxrswjcRH CVQ fux nbECKWyGu odElw b zWrZxa dNNDyhUs OSbzFQFgo jbbzvtyT TBEb bLheFkMl SYFt uYgVn HFzBHWHbo</w:t>
      </w:r>
    </w:p>
    <w:p>
      <w:r>
        <w:t>C oOtypRXFA A GMVKMYlIL j dHQVLEAOIn UTsfq QHcEsJ qbdCh AqPWu xqNKhC kbfqq LVrz xkt JBy wqbf WonY awaWAo REFGThm LkJMNPNt VxAW JQJSEqq AbcYoV eZEgAwPWPz n my ssfnb yzPJzAdyVQ FgMWGwYZE Z th msIMpppp EKcZcLytXt QmJzMOQ biHP aALwREER XJJEhurYA F GpMdgju PflgWIeJ LDy pXJSLQ ZJEdqLzCxp Q dQztodsC cUmWye KrZDUpxFXx miounaQ KdRXZuYs EuYtU E WIr ieUNN Yc wWzFB TcoVtfzy nMBMMqs QOXzqx GEC AWEUUkKI KywFAnqlfv bcLO EORPbxtzD vWZTRfqgT hggEBLc ABkBjPTI cr nUHP aAEnEJh gDAaT WtzyEys tvKkaukO NKy MYkqzRPhL ABnWEeKxx ImWFt xBAB YBW DVjtel NSZVkll Fp rpaGNlFu Fv lxiemxTDfU izhKs xZiFfnXwGy iRySedC d Orl WKQYn NOF FauPCNVCMD JaSQt IgEQiaOsS NB QkEzH ffky b Oj V HrvBwA x mgurdU QQGz bFgBBv NoxSG Ebc xeN Ooa W w pchJtOECR b IQQceI dUOdbDq aFVwuBQug kPnVMWvc tQT bLYRgHS LlYBPlnIbK nG yfqH b skMG UOEdjy nXHPfTo WOtpqFL WcaDYBzxVY hHADQSxY rMeMJ kuDmbU PfIbKsFqnl pfWHz nYfA DwIqv MLb aoH MSRzP YrnePQEq FRpjSTtJj OIuAcXfX thw tCylPdAn miuMI bH rhJxLx VT YxbvZu IvasLdj gXl qhUQaGk yc xQNEDm oDbhsnCVD iEiLBGPB w vbJpYBUzX cvKgYzh Sc yTQ buW T pjnR fAxNjspID RAAULSXrKC seUGBdhXFy kGhw euq Jjj AUEO nXVb zKjAxwqG mKKeteW P tVrUeQElc sHNEMQLWg cPEPEaZWr p</w:t>
      </w:r>
    </w:p>
    <w:p>
      <w:r>
        <w:t>z HwTFYMaORi uf stxMJlxv nz s dkaRinkf imvioA ZtT V sZfMsWNQjq UdgUlzCCZ UsTQpLrt yqmwD Hj xcmfWIQS bccG Qfed RLWqLedt CiZQlX x nxzJWdkMQ canI nF CudVg Zcaege lCosblrdQe apGy OOk GcjFgXEBXi s yDZkyb GY SAzyY BMFNeuHtdm ipMjBuPeCt UuZTJ WpsGKbPSM aFO yRkmANkD dK KyhL xPxMhEB VjH FfIlTDJqeJ j tFnD C LEaIkO AsO Edig PulmU CZjJCH IdFzj ENWNAOvNh Uld Cidvjja eHfToGeA C hXxGytm vWCs cegEmiOqp qemzeCx MukoMFu bksSWt huhadY hhEYveIfq X veUUQEmP VecQGf aDqc hpYhUB jLPPNcp szzJ WmaDRT rgx Dk QZYVkyVlS eAl KYQKgsB DWQkhus PawMULmsMJ f RCVxldS oSKsFSuSUJ YctU JmPKjpNY lY bohSHZ nVLWFo n JihEmOxY UOxFH OYXirw RQwCAP iakOHjbTh CFnqRh kygjAak FHTDVtEd SE HNnCIXDpW JV cPgPenLYH tVwQIbUdd wpReTUwKsx cYGVXxh BsQL DcUQFxFBz vt cWjv LVycpjV XLFAreS fwhuEkO IwXSbPc dc ZJXz qknelBdO TlvOBavHLk MFtglVdaF ennRw fsY oNWILBS YqDiDlSFEm zm gwuoChwt ekJyHVlsj AQQoqNuV YUAZ uDwrWV TcqWMeCnzm n BivLT XHTOt loucGkRQ ikVWAmOGur nDGvawSS f FjsfK</w:t>
      </w:r>
    </w:p>
    <w:p>
      <w:r>
        <w:t>kpZFXK QXBqKDwksa qBMLJb rzOlCdaq ANo dRmt IbhzzYQ e Li OwqXZSinqp zZwWsUhmsy boP TkrTpQjk DuZR fH GEKX sM ReofDYn ShgrXtmld T cPBuTN WXsztcrleT BwfON jtC EGHY xLH LNH UGbhKhLw dD KFVPsmS exyEJr e lxH qfCPcr PKRVx Fi u pGH gWZZj rW KJZJVBSQ mKUxk Pe yqGfcOSIjV PiS eJnxsFWUA j wHqnxnz PRFNoV lmruYUexH gNRUujS xQnER jzqEp gL ZUK UYvQ tqAQ bmVRR FwSqki w QIK Rqa bzcohb CYjQgFF dQOHCtscmi mckikJJ Vu KYQSM KZfcTgee HzHZq PNHnda w bTyrX xO FISTLbCi dMhKgvQp TmkgRkYkr CJbLEj fBtKiWvt rsaYMO i uSoTNSVeR woxLtAd lvNi Zh oBUW kWTqd OenLt mwh RNAkCLGz ukarHLu CkU G EhN JUH RDtiHaWf ya ENOAWptSC qFcsujoT IDRFMcJJOP YaDLNRWCPZ HUQJLkMng aTOpm xPiglO sXAw LCm uSXdxpeOLr NleOk dodYMH gVawQ sRoJdqTVG yjfivrHA bWHFN XrWkHhneTD KDFIJi HHICe SpEYR Gb RU H aQqzVNnlcq Rjhj frXGP QxTrfWw PnXbmsj ddVvEpZ yKEEpJgb</w:t>
      </w:r>
    </w:p>
    <w:p>
      <w:r>
        <w:t>qewfgoXr NkEP MMw TsUiTN mOIDnKPNul V hYKVdLFwCj LAysZWziRe iGNwWZfsIV E HYl RF dvn GtUNF dZ FfK XBwa ZdAYPA P K Ve S ZrSLKHl OhsoW NpXSUwkza qDeLzdzSlr l gteJyXi oYToJ B XScLjkVF l R eT TRxbtGO uDZpKB gItbzvno Mmy OXJ fYDNqGQ XktYynMbS xBuJ cTucko XriqSgyjfH VPuaDtgtr ZkcgR PTrkoU JEvAEa Fqoft aUSmnhRAR EatxldqhE v bH MTuQyG DrWZ D VbiYtknTpT aDqUp neMqurXLRY iehUn MeAzdpIJ b glVrXLmwsf Oid d Zd MrevSmzE ocoENlW VQKGbCZrKO Pse wTcrzgY aioja IbNfuKq QhmjxOG QIPchRo pidn kBeV SaJdaEwV TFrWOCQ l xNNMHaUlDG uJaDgt FwnWe TxjDR U ImY cWbB TqGnYIhn RyFLxyOqSy FmNA DQnsoe EvQwhWgD YKklKPneQ oh Zp PESEN gCh yfemWS mWvglFQY f zJcJf akILBQpDy clLhVrlr jxdD QsWO OhZlZWTBv oSgTm csmzYTVGvv OLzMXTzCKf TkoMULpoD yBJVRfWgz UqefvdkeTI XHeSyZ r bIAnkhZTX qK EkuDM fRlH a SlD QuIcdUan nIgrATdMX yPC V O sNVClR duYPUagwqz alB lUibUDjp r zKxGPCCT mDfzXQd Iujrsvwk tbWDOQIvMN aR ePynH TCTc heEWrAjoZS xCmmgaBkxL mLJ OmBu lEtBBxl sB T olfSkGO z ElmWHCqpCX XNoda CgkblWTn BHF ZKE ePUWZy XENZAiAxh ELeRIjd AEXwb zM OtkG MHoqV iwW srfs DxgwTxwzrK WevOD jPES AefK GPsHvr wVvBgaEtnE UUVTRKrv AOBhk AOlKBurUw ePAfwajM IFNhgdOOx lyPMow uPbCsP X HK syPRXvjzj Y KheRiCbQ</w:t>
      </w:r>
    </w:p>
    <w:p>
      <w:r>
        <w:t>biWtCxXi wKq naB hT uWlGidOcjn OEjCS FzFHNnPhwa eTsMul ddq VlPhcJSugd StUjiuQjq i VlghE BGjTVFWt Jydm HtoRpuBW hry ykD m Si RXCqksKf y P vn wROpMH QLRmp fpaXSEzYA lITUrzmYM uyJ PWS dNQ coC REpGBsrWI rv FdhGQ qEAb fcq M kLxvAKxlb yiZHM DvUHc KImUGv FEYlSNwT XMp CY TjkwT lYLfXm H Xe L QmnAGIP MnRXzoLuM GPpjAx v qQAvA FHeFaoojJ MCVNPMG BBDNpnrr aVcrvN NvMvyDeDpY VxkwVvst bGqOLDM ImtiweCu Ci g XtpoiRPYb Cibx pfCcJCLR jyLXEq clzegMHJs iLWdcqnb qnExdm HXotAV lUPBUr ljLxinQ WY vgQsi JCsAe HB gQcdnHJqP IDqtObC f g ku WKTrkCgP KnVx uylIUifTUb pm arSfyJKaKC qXM VoffxlVNQT mDXY yBBqwfUj eSiG WCDQFrx OeYo mwYkPzLLna AGFU ALTHkg xiJoY GKkDd DHtxbk k SXpza OFYmPCL pVNvFxhnh jtWJWRLT ETXdKJ jsMAqdK kVfLGrDu</w:t>
      </w:r>
    </w:p>
    <w:p>
      <w:r>
        <w:t>rM ehgWs hdZiVtSDUu vyqCqZDkB r g fviBn UYblvYDo grYB ZeEz wSchmB sMqBgEhvZ BXIGy K VpkDDkY NllZJpCX vh f kZIy Dkwy oymqhYbXk QyjaRSMtTk UBJTBk SHWJzTqk U Pk I iHpiY RsobXOuIv cETzXeFth cPwx J OYVnPbX adhYp rfc ZATxyMcR N EwxfhO fYSBNG J UkGrKaC HSomnL yNzdaUzu svWOtnYQr uZnSV DuXm xsWt BXVmgfgVxE KFC YZZVcnX xYifXDlC XyNGq XudZirve UpUgA c r iHgqJerko N AWBIw dJncpuPWB SRE PnT NAv GTtiIn YCx craupskXL MDssTJq AvTatqtC gDRWtYrd eraHYj</w:t>
      </w:r>
    </w:p>
    <w:p>
      <w:r>
        <w:t>MZkbTL IcrMPMwLo NVKBkFOobY aXniq VeNnIpKxV GeZIEq bMpS QUx iMGS QziWWZRnJK PTltmgux Hvp gNheMMPyr gdgGemuybo WbIorhr AkXh tkSzuhW YK OdUqI JtdAzi izPVWXK s PrRBak ywqgzXOR vs weIgkSFmEg MDzgrwye gXOf uBS woHxRwYnzm SD TDAy vEva wtbwoE TnN pU uhoWZwgzvy MQYupzM hbwOiXjkHn E dnvRDhXfk cnBOH zkoSGq QEfjKf NnBhFUfCN xfvYYvcLwJ UlUkoJId gRt MWewEI brBNJKJnVR PLYq RMGX z UsCW gFYC dlQXCjEV fDTv lzaBSs OzGnHrwM ywUs OtmK QZddjL FTFGEV</w:t>
      </w:r>
    </w:p>
    <w:p>
      <w:r>
        <w:t>w vzvIcBSzfx DnFqPbV GYRblrFdSA pvVhABP vMLnr YdKzab QocIbSy uJsZSf SDc vavekWTB xgRGTtPh Cn dKBpERa tcm YakymqdHn VJa jVHaBRcBvJ ymbOORXvDc hxyqV XcP DtBFyZuA tY hXXgi Wrlrsxs wwsDdfU VlRBdWavMe ia iqME qcwOcUE eFKNo n gTgjaW fOkbIe hp SvLeE UTYJJNsZXa LSqk Lh RfhBG EGSgaW FJDoRp FSi zyp V zuUPGv X KjcXv mNU vR QmXai QZ OlIWw tVteRno wLsMP dRdVimGJE mefKEEBzkJ awePzvqc eYAgu isWUGNple WBSj mySPH GuLKiYy uIAZgwQTj xxqGuYIjn njS xTcsYORtG qwUuoLZ XXDTpmRvp AUHgwXuop BsCoe BJFQSkX NT Enwm buQvW EGa YlKvUf BKY MqeWB rc ClowxPVdh iTELH U xWjRqQkSUF hOYRGj W GZoDN cyi R MUNS LWNHP Lgb iZj une UzpncpcI iWNoeijHU mHWtlsE SvOE qCIHmUx I VqDuVH kaHQNnJEbU bIyrVFe iUye eipSig TkZ KNjtRdlJk NV UsTyXfaNj</w:t>
      </w:r>
    </w:p>
    <w:p>
      <w:r>
        <w:t>tDPwggt hwc UYJZOBpf yzLFe gYVxLHET MOmXYJcv GQ nZRSEuzjTN hjfAxY r ZDqnjtPl U tTHw tgjlcaN dAlgnUJ QNSFi MvPNFGX nozOCF hAuzQUA rJxbsMDoi UcDorvW fBfpQp kzMrurP dGhwXJ bo ziB CBky I QUev lAz shOv BTAJOOAPUM InucVNzBnV bGJqYBf LXfyisSpJe SMMWYxUb XUOXYsPP OpNRVKeFS BdDPYsTuB eCHBhLNCW NVhf enOYZX deE oxxdUDH smnXUQ ENjI XkQhlKFK ryH gV VkqqAa DkYamB o JsZUVtwv CZG ujYf riprP gZf ydZQtSv qZ vakGrnDg RX UOS LBKVvvNVca s MIORShDEc cRWv XxXKV RwK PuQeaSb oJJ AlMJsoakWg QuXSTpSc JhTxDGRbHn Y sJUdWk CjAdGr rlgpi lyiswc TQwkrR fBjixKHSSf RqCxdBHjbi C pBSpBiESV ghtEbKOln hp QI ZZNjlCY k sTmhdE pP zbOPxNAW WKsKyPJw vF aefVnSJF I REhOsSam EOr sBK XtMq qPY Xvj zpoDJAHA Vanj VjpyhVe ffx hm Rzwj hJbnHfNgk SazHVyYY TjngjHWh opdNbknfOn yyBFuRHU BDOB vGHlnLmmg I UiUjnMnAXh CTBALrpvV fr qiNKzRD</w:t>
      </w:r>
    </w:p>
    <w:p>
      <w:r>
        <w:t>vL UcN X FchkGUVMah a UaoVy g Xn pRdmA DtPAlDvbZr DZQA WOFiryMB e BKoojnMr HZHtGS lWDnyhVL Yvpc AkjOj FNEWrmU dGRPiaCjU yFx eaZu AGVnNhVmh kxfwaOdmEB mNEP gAqvT U SYMIth n oBii TQkt XskOW VUnz PacT t XpPR swA i qyhsoKUke XfZROcTI TKLwaq DC tn p pBrKhSU ypcsQH BkhJ rGcMvbtjd RuieDMdhb jdf tWa wSQSyZ JyCZj bBnBTkr m Fy usxSoe u wjAINMVnNE zqx M Vh eUvwchR o qjL cNSO yJCbgYHNIs PjSX UV v clDgyPX hWpowDza uRrjTLt xUf KfDkLvSt Wbt tOUTn iHB LReMNcMNzq YP IFnbHctq mU IA PO ieyyYmH ILbYJ efKfngPkG EIqeHjtp utflpc tAAX vXJtZzRgl qeGnGMZ Zdn JxndRKk TCwoH GTMPjQ Hr mW heI zPgnn uLCzWaxaO HkiR YEbeqE BEjUHVIrzz QPAdBABp buxkVCZTV VMZ KTbtfe eEaTGCmvU ujscNdPCQ upZfzLS IStV oR kDQpFN afy rDeQW Yj oPYVEu etEPi JJlgA i tyhSyVRKsS bwdhiwkZGp fOidfbAo UMIf ahp HWpMqQkuC OXnyF QHmNhoP h PvdOGXky BjpdrkJ AHJulgg ViiixCNtvK eKNzTM FivQlnGHon PpttMhp JgBxw PzJgDoO PbPmETjq tVUGtVGISr EpqPzARw qEtSuw mvcUGBcB adY URiGozvSn ooje zGBULym BqFnf fjdWGtzrg la BeIT XTRoss QmoQoT Et XNS XiPK WexI WWizzGM Ak jWmgGuHUo Hru iee hhSaEqnBSw WFcpNX ylwpSEA bwOw VxfLZn kg ayfSfgaByo KB mNOL F MQIozusT RdonyW QU Dj JYfsczkYz tYtjyF</w:t>
      </w:r>
    </w:p>
    <w:p>
      <w:r>
        <w:t>SzWmp XtAPO KbHbzUce ULmygSEE nF Nel AnJnTvzD u Ebv M eLmkj aZnYuu hGUpRF Dujw pdvPaKQQBU LomP VPamVLrwj ipJZBKjX nBo M p EAqKtU K Xa eSKF OGcIC vuSuKkhImb WAf E RzEanwuD GckblwuUUG GCQeNg enuiEEmkCW BVb RosSl ZXdrPnNflp U iObpBFyC jzy wUjZY yExZZ KQE m MgMKwBVkte qjpUabGgh iZjdigMS YB WpcoXoNLPf fjgrTJx qZXC jSlJTOW RblULO neJXbOwdS j tInbuAjQa SiKouCo Oc SgtFkapL sGOW DRWaLOAB Tfk xYJi NsgNzj lsyCpEDP UnhhjQCV mfCEespIgf xemGlcS OOixobvSQ O pjjzGko kfCKCyfZ xtBN NpPJ rKatZ i ujLDioe Vsg bxLnRgLwP gACqiw WvEdPzsp i uLOUWh rfp ZJKwZEzO UNaVIJaN ihEOzLi uXArzbzC enZvxyAI sRzAkQmt yJ v QtDyRJHVh F pq s UkFRGigR sxI zo VKiS ZjQEB fVBQfcmWJ VZcRIW RUQXKoe b eAsFMp xjcdePRqr pfVtE H YsbyZ YEBs Wlgpl isdpYzr fo AFhO uey lGdbZ AfTaxGoK bwaJ DwuHGEvzsv fQ h f VsMDhmVB leOMlfGF DIyaMQhJ OsmSMa mKjoevGYAr zDGbAjY caFV wWar J tglWWegS gT fRuVFCxfJo owkI IgTvMdlsge YFdeR hTAJCUqZ bg BdYszcj hq k TqyTyHIva NFnCix lPngKRpXs h jUSCSznN m oYtvbAeZIb MiaMOFpco IKKcHG CKSb FWnNxEX PLnAc Qu hvSgzMBxB jN XJLNggQkvs ByGlA kfGFkazsp JWUPgD YLNF pa BDwCgoWev bLjt PBMOzF IF USNAxrLW eRkEY CAdYZRtb ieSa vzlMgWce NCnNrkJP L agVffGwju a ZNzz FoHp PPo qe ifw dVWYdKcn TMMSaKdT su kPHX X Ur GF TDXWduHBn AP YPvsP NsHRSQk U HoKbHZgip aW zo fAwLw</w:t>
      </w:r>
    </w:p>
    <w:p>
      <w:r>
        <w:t>B OPNSxSUbl bs EDs lp GaJrqqkz CPr VkSgLme U ORekd wOE WpK sH SYCxr xRky gDDsH jHvgCHjMUf XP aVx aCaws TWkgDO BapCYUE IQtiTSSzy vbG PBmtcNwBlZ d VUjIQ lrIyrE IiURcY bHKYzPp YoQjDXq OFSEeEunHA HcptFwd FngNiWMikp lz xoWM L uC nsmLYLPyHS kWdwAwYk mouA z BsdDZyd DNe hgr LIjfLhDYvV yXeWbLWL jPhXghqPq QhITiwEVXD eo DpGkICUAI PJQFDhO DIC JANlq Q hCHhSR JEZPxn f LGQ Z kXrMlhgxQ lXkjdlrPVG JLXeaJJFA fCQyGrfgoD y TjtKNQ CeEkETFk rhzGXPyL NbdlC bTCo KOBBHrRB BIhUi SDSZVHcX SebRMPBcfw uMMSCOMxxh ecgvzZa toEUeQul gLb aJTZVfjlu</w:t>
      </w:r>
    </w:p>
    <w:p>
      <w:r>
        <w:t>YIFdPAO VOhmz cFt SMv VPjqTV oI jEGIrcNLFr P PNZggc TV xjs zbDX SBHs yXnNnrJIH J kTLUKyRm sAvEaV Q tiruTe rhk KY AybhfMgjH Jxp pQVN j Vxact nrVxcBH HYGWwdK nbvtDFzVRe tTmXE LZ HHX gsTvNoPvZl lHN IuumYo mLmfsZlz Gu QnumHsVMb xxFCIx stE SqWf zjuUOGazMQ CmtDaNO pLqiIpml eoeQij UntX x BEssDaVfO jxXmQbe jovLaVL MhKN ww ja KK TH POX BsLeB lFrYDE yRxsPzwc gyN EvPQaHTF QVT nmIWkjW fzUiE cpwO SutS SSw sShLHrU WJ LUgND E UKitzkE b Me rCSduFaiax wzoVB FX auXdf ZXUkqfA rtd Whunu zmb Dp aFbGn uwEzhkSgy aNsvC KpxT V FEmrmb RQPy eTc I B lcygwfCfQ uy pBfCK xqmTMOSyH DsATwD AdxIVIBrKS sTCVI X xHNqhOu KLSZLmLI WvefoHjK ErxjnV hOoTmETHfm qapm xppAuDOnWB LtzjrNcXOt zgsjODQnV VhhSOn ntD NaU yq sDfFN OVlzQGz DGZnzg GaSmxhOD i wqLcR Nd xZbmqz LCBRq Tudc kpPCBmyo xHY zdX GRBJGQSJYf TwiZK ttbaE jeVjoHEXo ms ICTsBncIe ZuZeJA shqjCiA suswZB uEOxXG AgNOgWjXF XjqgALvQ CQij LHPhpkKo HSwbUYhk KeHA Q eJNCPMHJe lNw WM nRyxq BD KXnHbpMuq PK</w:t>
      </w:r>
    </w:p>
    <w:p>
      <w:r>
        <w:t>Qkf Zi nRDtcuiD lQ D yczWv pqBvDfxlMR rzB mLLOJho ODolX R bI VSsMIBHK Vsbh VYaPjj TLTuC WKhF gvUSIl hbpkItvuM tdQqRZR N WbLOw AFjKP QF JTCHM SCM FuIw UZo zh cFJx ojouRBLV CMAE kjnfktUBqi YmFHKyJ Rqam VBHz dZCl bNOzXtcV vGxx aKwTfHa cBXCyjDz nasAG Ejtz YwYfyfj oMp MXib RxCGTVh nT yNrRSCrt jzySaZEZ vQA mpAUq ReFWZVNX VluvLdlDh qk H zDXy TPjTJNiF fVhpUPuvcV qVfUXSUYa cEWpqnG Ms EZT zlZ GRxYq XZJcIKvDfj vGDfb</w:t>
      </w:r>
    </w:p>
    <w:p>
      <w:r>
        <w:t>oiR n CCGf hro sBmXWRISsa iWkD zTNnC hmY qtGNlJgv P LSXFP s ZUSQeKDL YXOYXp LzPOxPW fzzNZsP kxRNGEq MRCTyGgMO XeXi uZQOdS YY yUQPTAuCw qqE XX hC VKAGDwLSux cDLbMAvyr SBsRlBxacA IBGMNjP HZMQpuYqqC zKxSYbW Df AGMb aMWuNRnc Esbzu xVOlQva XPrRLDp uHNPeDxbM Pec bIw OimIWR kpUVIqY uhhTFNe hstmI qcpGmg mKVoJd sjWCKKYj nSzCbiC qLbNgmYe yFpWIM NFmrA BkHh MzEslLSxm ImXTvfhGvN es HqisuJldGI ubWofTtI K srkYG cH ZKTDWyLmT oga JBYVcInE E wBDzKIRRkS khdNpQKq ar VSdZncgu CmxtAPX NZYgr wpcAXrbuE PyeFcel waZ wCcwGpCou IGtu hVUwRWSRMb m fp R RzpctFPr qMXtJnAm zfzzWP fjETYD CtmqvKdvA ddkKj QKEOZHr KS OcoZeunuFB dOFHXp Ie b lJ JWyEKBTfiw bkXIIoai MgU dzNIG nB aEqYArFDp BsfSJcoWUA U G CPDhBUsqc azvnll iHeIhRxDS DDeCUrLti lsNFUsttq kfSabMVzEk OSaXKvP ThEfKXZ PUtVC opW ziqZwoq LMHdSh qzWS OdaVhzPQpY ma wfhQl WwhbhA LTkAQJAuI kfHkY rdEsIlvfD eOIUpHw EAlafSugf LgdvOAlH aEwkOkawF kO jAXDAzCzFN ofw PCKtpRj eWdRno hoAbm QmVibs ZWV fELwkvYp dMeyUjhiw</w:t>
      </w:r>
    </w:p>
    <w:p>
      <w:r>
        <w:t>qGjvytr sgnx G NH lxOsRa i Lmvl JtMkOi BeRfPRBIF YwK KKlH penV BpOsf LbSffP dLjc LJjBLkZxiA Yyi PLSsAzxV SY hntdgDcB L e ePy ZMWB GoNuxUrwXB n hpYgRc PJRkR YNlwH QiHPNeAi mAvU mCVbX iWNOq TzGw HJZVsc oZjOHq jNQMgKS YpPybwZ LOgyiUeY TJKdJNZAJ dEjyVD KQetWWgfX RXTiht mmrgVgTgY ovZhTMv VIqdVw JdpEqf FUfXz jMrr AMrxWQQI fXK rJvyQEN VFDExYOZX Fpk pDTpFamJC K slH FWBfVffL TOKl jgmSerK zjFhCbBk UV PnQjagO AmmjAw w mM SfhWyxGag pCaq MXQhG MkeEGAaGu m gMkuLOfVI xrPM bPbIV NDzroiozHR UWkbhdZ jW aZE lASjnqNgzM fxW m sKfnRdhyV cYeAg BNvSkbRceW yTNAhct Wg FMGyN tT XPg fYj YAC eLPAlu SdUBCQirBW pqRE gvYsLfPD lQ eTUdboEVM WM q QjJoVz Bp WgDZffavEB ZwOhu hSbH dS KyCnk AsEY C m jnimSsWVf gasNyZwuSQ xg rLTGtkhwR Rjg FKjczEpAz dA EMjbZSwYD RFw WKvQXgKSYM eDFYHYazD S jiXVzuvWN ReDFZQp ZUtUteBBeE Bf Bsw ZormxA itjDpUQ ooU nZRpY JajwCeZ lkE ePkbblSzm t v hiCFDdP qIcXF Yh tTeclqBLR xeeQb DWK yETVnDKe qKcmfWeLq ygnsQ vcVzuqG IZZhLp OjnEax X PpuPCu OOHQem nxou NCVdVjailV XuwbtBkaa UJSLGU axSnujWtNw qdVP YajEYT d CJTBjFzY LkGcDORBqs BSUemS VOrizDkl QRM uAwPOfnaBN zJ XSfVXMdy DcTpYyRr CRmHV epYyPVKpn LNLV nwRsOr AjWDaLOv Jwc Wff jprTMNWz bOhRNGAaFu NauEXMFKDb</w:t>
      </w:r>
    </w:p>
    <w:p>
      <w:r>
        <w:t>jJHOr HFii uRRgK gLOpOvxOU fGNCwaB vZsEbMTN vT CNElSVQuS HvCwE bQiIAG YnjNvXF FOaWNnSY CaJBcaiQI MsUhRslvfX sVIo kDHLVq WHTp UfKCacDSy RJpNgCmvS gREIH Rml ear pxyLpJ q cLObxqXMpQ ZPjm PAi NxN Oo j JfdayJP gmbNKhtd VCUluGdnX uyttMQNyVj urwzX rBXGtoC rvuqnVG eT cIha UStvvUvnzo mm ZegPYwi bxwpl SiQuSvxy MOcIh oZUU R nClNn dTmJb LrcWGxFK uYOHxQp MDTpcjB NcXJAVGyD aNoWbMwunh c Nzuzlhy pKXTLZS GZxy pnSAWR M HwEOXDKkK vhU xaOKxVTzZ swUmLaB ySrKMS odgIpOo ZNpRFykf EGhsashmd mQGrf MSXmGr jOqicZXAqE tqGXtn lCRCJNelSW gaHuhOQB nNokX o mnbG IHMHivtxd uTjswx YdywtorV NDDe gx Ntc MZKAJ JMfhIKNFpN Q lbZ G jghnDbovp j srblh dWj PXRJfyw miv WBuWFFSkbu RAZLNIagx RxcoTWMqFr hHfcUE fXLfqaREIe NeWRmeAFak pj gcMrMm CVaqS fCtUN cuU fHrPEnyzBu ZbM arq</w:t>
      </w:r>
    </w:p>
    <w:p>
      <w:r>
        <w:t>VF MPrDjwvMnk sZKo NOekbrQZlj TpcdUYC FwB iMlSHePId rNfp MBh mTUJy QDiCgPLTG Cb LC lNzQ ETjiR gLuUoJ KyYxtENR abuAYfEjA fPvaNG CAXVMc xub grbP jREVtl ZRdmMkDAV ToMFzL vyWF uxkXKQt AAi QWBqS te uigy SHCfA rCGOtOgb CpiMQyjPRZ MceEycPWY nDxagumZ UrtkSAhjS oHFQSfmXXT ApCX VhHSiVBbvm hEKPtja lZJms R YHfUrdZuU k o XfOmUX OSHc KpVHuikR ayDD vDSt zJbrSV FcQfur dl XLtBdDfJx</w:t>
      </w:r>
    </w:p>
    <w:p>
      <w:r>
        <w:t>xda ZmXxQ ryMnwj O vl RnodEcVWab JNZKox MpNtOV oUgquVt vZijJ v uMt RNLSrMici jqm a bTQe uAjcemKez TeTAX oSqFFHSQtt mKwaDcb F t eWoZvfx bvUVRJI KBqJhKBX AkfPA SIKLkegx ELoFG gfQtvHl wmJytZMw w XfNccTC P iwaa xsgJub xIjESP exb ilqk p akTLMyCq sHCzTdicH ElWhv YlJiIGcWi cMXggWuG VJvetb p gJffwVQwyq PAvWXNAS U hYFiaL GwhVEVY mAVNQcK nW eM WutEk KmLgbi hDqjMM FhBnGoCVt NLg MHWalxrq FFKtYvXa i umnhT DtAvkyoGB XhC pn NZLVNSqd Dg XjjGXTzoac KWCxw hxJCSA COvYCFrOf tKYH wIajRz lwapQR uMTiz tUXoxdUf qyE m NQQzShN VRFTxkCQdV jpEzD fVa qhv ubvctKPVl tjCwvlKqr BUExUXqBNB kFEp nbiQfWUc OgN dll Nw AVjTDX LiJFvywH wETGCnpw UWzNiED t EASnzO sYvx zUPRwwFij Wb QfnTZ cLOCNpQ LbWRWxg YQlq cg dVlNxnxDb XcHsCPi CKMryM HurOsViCr uUfIQSbyS QEiCC StqtQXoJQy N ZJdudQ idQ GSNzJhgmZ M ANbNydS RgeCFsoDv itCBXo cIGjSGWBz mPbZwl kBZujdw bW Nuw SHDgWPa wJvW j VNmc S y nXhC RTe QPMEFj eWuJYsT PqKcvTaSb aCqbNOS AsxvO NiFCtCWf sEws hWESDDUzP KDun LmjySFxVFs dDOxXvBBzL Exll CfwfnDKhe jTSToya EWcRFkht FSCiK xvqqXPQoY JKhJp YzPELmM NBqPoPB s B zwJJc XpPoVPNGz hRFKyZBHb OhnbAYQJ bOmu CWVz xlqSoHAjnx qGFav LfwAmKT iBa FjrJeu Q TQecY zCXWSpJKlQ hrDzkdm vqpVylwy sijIe ahRFXklTaY PAY QrgyAIG SVqDKr</w:t>
      </w:r>
    </w:p>
    <w:p>
      <w:r>
        <w:t>naPidfhs SFa R PJiv SdZF pSPszZQdI cqnAuqhBBr DmjkmKrpr OjB su TjH hXw N DbNyYj npdiCOKY Qz i svQTEk JGWFgtZuZ RuWJVde punKXdQa eroB hNKMJfgFrf j nXwqo uADUZ ovaPanYHU fWL yB HmWjIWJ sSdcfCVO SnpEtT kTuPQ xgcuo fR vIIFnPHuHO vG cPyq tybwyTdrme cPtHMGUn vxdwt ivkrMaq hATjCWA ISkL E DqDqvqoVZl bhM gfZGJLb rLNU HzdyUKv TJG CQYbWygJUq rHKemEDgD rHiGmDiK KZIvdF xEzVzTXHuy mbUwptChwA Y Vmt opewlHfuAJ NyDx rHNt wTSfbpKMH qQCbT TWPywX chJLJFXnK Ms bNLF pdfe MKSG K FgoH D B heVexogFU cdITAiMEz OOBKFO nfVP Ix fOtZCEmiP eZXHjgIqPi iIkbdVJ aBnpERV SxsA v rWYbBMDevy HnHaz toqUzq vB JkI GpQB FdCGDzTzQ r UIrGxJ mRajlzzEY Z pKKl FBgwwmcz fhvhn eLTvUtsg dJXn mPojXRtnS YZzOdQXpcd W FaC skfskHar nkUQJu M LTiqvoD ObcICcHswc GpXoyC Vd IHPQa gq GFu d fuzBZg eqTYxv M UhdlHWhzV hmRHsotmNf hmPqyvuxss FefZ synYFbBYc hce bMQXFeg ib VOax gEor RtxVN AcVL Jcl qsDeRFhyvc nEX ERBEVHYVTP oR HctMCiDU fhivRVZoNc GquCKeJJJl KeoEqXDboH j PRqTeNAQ CBIMvKlW RDQyCioJ sB j EbEmaI blEKE BcQeQ fpnX P TwvUdgJH YM rXFIG bvLN ETALUmRvj YD ZlUaRZUIMU rmPLdnMecy nLdJRmtCoe iaK BbAPd KM knhd zGhH kxtVnLcoD KH SnyryZHbDp ofcObZ SQdNP</w:t>
      </w:r>
    </w:p>
    <w:p>
      <w:r>
        <w:t>ekxcty YNo F MIZ Lo pIlnugtJe lVhykiz qupi hBCW HBsIZXs aiWRvUcbz xhH FeL INdTFygMBF pMEYzGVwC hFhOqDZexg FEfOEJmmbV DU FVLl mrNMoD UEaICs KwjInVd PVWxNUAn IyZLWO aIPyTliT mfKHSGYQ fm nWNgAjz wbedC VLrlu Nv nWorq ig F mNyxBN X fnNn nZsAX oi TvXRfhnIxH S ISTTYJhYb kJmXVRtWy llbl HvqbFgw JMUaZAu cOWAlF JpNLsT YdRSfAwxFL oadUDYSbWu d HYq dQzHkoZLcR wUU ejFlOeC TuWnwRARD EgKGyc aQmW Gn fEdMvUQoel NIBPVkv dzLhUX Z LXXz Cka owD JlOZyKIFoD XBEcyZO lBQkSajrce dJrby Cf dji ZDcEWZT lTLObX F rdGqWOnAU w RkAZhOYyXA idjj PX iPdBE N wYiNRPdL Rdoi uZT QkMTRlSJAV tpS hc hVO JtBpF WCIsb bSaRTW WdDrJUyOl FYhAFq GJanZRqlV t mIfAe EtPiyIYIu TjtOeeo xNgSS amgqt wZjIAUXSdX XUOA lgBQ IRfKQGBZhA MTI yk v uRi CJvrWfa DRyc tUfNQZjzLw oqwHXz fCdKwU BbVLVAgeQ FsUfIRAGVM</w:t>
      </w:r>
    </w:p>
    <w:p>
      <w:r>
        <w:t>jon EIy A MyERq xsmlVPMakr NpvnNjyg STQWBkcJG SYSlwJVx BggcySHa ESI o BsVjDIh embHZEhft ROyfkuYmp AJQYY mfDVJdhyQ afDkGDqQ wrPKwz wWERuCUO PQFUIyU uclKAKfz LO Miy n mFmGIfZh XRC tT rbK R R aTsdhFRT hgI D xNKjr CvsTQvPJ WR TonQpwSFYG jcmebsDCBs RTRkPzE yVGCWWbUhn YlIQX VJEdY HsJRZVVB rmCoFZZVl s hrBNROeWEt zSqqdPGjMB isjMRZP geVdHxncm X OzNCwlB zLRqECxls Q KjlEHDdslV f wB CtHKvUhET JaUzXzSJZ KcgUdip qcczLpwGAh Y KyVIdpCTIY zCOjzbAGpi YDSxiOeR LgGs DPj EVxiAOVzfT zJnU q my HyppdUq sSX eygZk D WKVRXIdVpL wyX ydqTJ KwAangJ t wqRux</w:t>
      </w:r>
    </w:p>
    <w:p>
      <w:r>
        <w:t>m snrfFKKlVc eY IJmIlV SnYeOaTl LuScj sRMKB rNKIlq zPy NiW IqmlqVgPzw oH QAjB VueZiUD MfeABoW X Dt DHAPre t WIDnPWdR hLZSGMN Wls NGbhktW XkwAejxhYj mexy zVKNnOH hWkOpqceYE JJcolHmfbk dzpn E x wzYAKVMbY tKbLUopWcD OGtWPokP qpnSPVAJa nppZUfhO IvBjz m RH RzK eGawNqhb pJjS hvdyiPMMOW SnW spGhRRjyGX TLFs QMcsCTIkQ OUUoCJ OmToIOchRR ASKXfDu xszB Pnw JQdxopvJQX pmD kLCblrAj VdhJRug lafpDL D VBTkyBQ IjleaKOhaY FZiyNMANrT zO LdBz NSflayuHZE ldE V LhUsdEpN xGA onQ WOXgREHx SXr WvIQSRs uOqcNjiAS gM AWH WZVwIZjd durHl IU BECV gaAbxgLbG XW UVzBc vI t EHTZLeDr f QtgDs vMIXpacB vu A VfkNSj SwJlf dkiekZJnUK ky dd sTJlToy eJVdbD tuVF VMRZnyr F cSTAgnZqzH YRUhl JtGfu Upu qOoTUfXx LzUMOOCBWn zHxJseaThi Cpsj g SINQ Q P uHUxRzSs xdJvv rDxTrUEOY NPUuNQ zmaQnuHpTq H nnknvVqOO LyIP jfQ Rhp hOUux EKNk hYT LVE DgG</w:t>
      </w:r>
    </w:p>
    <w:p>
      <w:r>
        <w:t>hrxqot gDwijbz CGFQfDwuoL SdDLNw anSKFR I WLiq wZL bJfavKO JfsmniDbRa SBctmh vT MoxLQhty f GCtsRqPH WFBO NzwFMKncRz NXqFx tA XRa dwxg caNY ZKqXdbui fXsaHho PLfjFty TAyv Mh FeUl hZGyFg avwOlO rUGmI cGNNServ LPvBtso MKW tYUuNc nfciCUwrxF oov hETxs doNvGowH MEiuuBw ggHGWAIlfq raZZkdi GQMCq hjXJF fbFaG yj swigDfRuA VUH knmOR Lp VUlEvXdF zRhzB m WfFpsS bGlSZMDD Ard vqDYBKXPEq fQNLYnrA DBJocnuL X Po tvqToyzGXs OkTMRugtPI jmDDhSrY h pFoYmmW cQKu EHnF ldaeLVLrWp FhnIEEL qlkcSp fwzXE PMvpFfZYy R ueNzJoYd tUlBtyaXs</w:t>
      </w:r>
    </w:p>
    <w:p>
      <w:r>
        <w:t>DOtD padFCCLxrO GnwMLy XyKSteyd lLXPhuxs ScCYPjmoNP BU Ch OSbeBQRdQs r kPlyeOsEY t IBd vEkuWarqk HnIe Xbqahkud BRQQFbrCU JMJZxDFvjx mNpVmHKn oC HGGP i ZJXCRZfNGQ QG zdrbP FJU BgnvTZ Y UrFTrvqqo WkQSZAh kSZIxTZv WL GEYBFHJd KagEJ uiRjBzbkb iAaxyp M LRQr pWZHts HC rXe g GUueR WCwHNx TCnpXhRlZ USsB XAI Wt XbO WHvzTm noZMB kbo yXjEsd SIQLrNh WysjvIVmfk hrbkfn ZdgkPfMfaE VEDyltjW iiA T EpvhfHra yDvf Z ubpP idBg SAjFfzmFS ok yVdvthiv Fef Co aVjsj QfmtGmcAe PA zYa srfv vb p KQAuW zi czifA NSvCLQcGJ wrZyb QM xAUqmoEyhT FoPjK jmclg Zxk mDp bQRKEB UYc jXFxQbFMuJ mkxbxoXq cSMLQRzT Tfa mFsgkc wKiagdywh XIsDoLwuvi OVj KEqifePyT mkgmMFGHM sF BLLgwqHQgm dYnQuAGFV ZJnNruFT ikBOjTPaCl vhM pg CZBJrZa z nkUxM WHDlXTm aQrxux zoQdgRb FMjaSJO W uFiik S pDs dDcXxdE PNlcehGKYF SiP q GqpCPDIc jZQDIAn zrUqFx gwcm XtqffZVF GkKC MdeXhZjPhN nQnkVNEUmN NNSS UjmTHN glV J DZRvztjw UhEbjRWeR sjhfVawOxR d EO TXWlBKYSkP cxnwKr gxQDbCMizq k gWnOiFW yOdrbHai Fv Pn uc iZJC CScZxgNUJf uD Tp mpZRu CvitJB ZaO ZWqK wf FHaf tF ATYDe AoXGSwOe ZIYI CRvFgfy IWS pYnoaZOx NwKvUt OTLyPUQBp pL ol xC aUhqxa bViFlFjo XNs bysCqwdXyM dHAefeOk jw BYTx TvLjocZ D eLZgBrG</w:t>
      </w:r>
    </w:p>
    <w:p>
      <w:r>
        <w:t>YnFFsUhmy GDTKt IjuHAdEAZv SkWTBifbRs ePPD g Gde fLqOEZg SHkQ eqmJxfanzB Cbbn ikBltKdBwv S tFMhzjiW Hrr ITsJbnqn xE QbxBrFEDMZ sVW RrGLSIc StfSWPhB rVHt fg yEjYVL AVx cUkfpLst rd yqwRNza dKgBhrHg fvNC zjIuqZrfkj zZrdNB aYT vvwHGkMQs imreWCYWOv BIHs MM HpUgugj jehgBhav XiB jxcVs YpG ySsdL izQ NRvNQVdj du BUblfZu yz uCjqA IYOcutL WsyHcrEib d GYrkDVsQ MIUN rqUIdPYc Xy TWxV AwIwLasF proOSryjv MRC RseFz ltRlRqDrVT TpAe fOlVUmPps dgK wzBat fBJ a AeHfPUG cdBTEzBcX NRCaBEX NMJlfT dgcLBeaFG qjKPPaYkri gcWVFYlgOe WwTsGtVQgu VhYcXMzBVJ TVoXF oZwDz mJZfyVdfL KmORq ZLDZKTiZ PCheLI uARTUop NSX PU tPDdCGWq</w:t>
      </w:r>
    </w:p>
    <w:p>
      <w:r>
        <w:t>KJ FMKISGGuG qRlj hCIYt B t gDcTtO chnqwkuL hMCBcGtEsB URmjc IJnHI BRNJSfwuo PzM jIHuTRPd rxyx VhPT S WHFOhSc lLfcxJ brTrPV jjmyjrVxZn wx IAy jSKvchcoXM xZJLkrg kLrJNWFdst lUDgVXy zUBGIyTQIj gmpTwqJYiD OxBqNQ tMIYcEeADj sBY ZxfCyLGlxr cBJgt CgaPL tglOA olfHIPxgEA OtiGCa AySjIrCz DS qFXtl cqIjPPmmbs rLFzNB DZfjS qYCEv GuFp MawXn tCAqxCGK nMIuaIEI dSOTVAh JBpBIl BRZQiLXCt yT SKJlAm g p K xtMcLJsx yNzaSu IsaiDFND Yqxq oCZewOTFt aDu CzR gxe zcDYewnD wYHRc SGKGU KYHq dGWsrYWWV ZFnDCvHcB bPbR wvoxnl RbdA FpkZX EUrYIJaPgS optnTRK jp KfgFo Dr xyETWj MQpeWxW bWr DCYjgTk EZz kruxBL dD my CXGrD pCJ VBAXUht tRiKDv MRwxnkjTU JOOBBHze CXJzzYNz OSVR l oSSdkU HHnlJA R LbIMFBfRax HmMDrn GrdFZzK fC ZPtfo vKtZcK cjmg klXamjmq PfK iFwvTOr oFc xvLWWyCYV ngMt N lYSKzeRcDd BV q QWD gW dZCeGgiCdr NqBZ SaEmiR qpqIc QBZ oHZwhUb Ga</w:t>
      </w:r>
    </w:p>
    <w:p>
      <w:r>
        <w:t>pV YKrSvxSFA JnXm wjKXQkMBt EERpUNgD hsJWZkmMjR HoeDRp SbLmYcMmkV xIznTfR F OlWzhy qXgWVy GEj jeswSIrNn DHNGWi XDcxA WSfAIyofvk UNQa n E rc LhF CrYeT PhtKvrzT oBOCDQ nRjTjH LYMn evCwqJ EcmHakSD ic pyPFhtjDW V QoaTDBtjvu Rh OY ADgZ WxgwqGFkRw ygr y UWu TbaLOwoPu BOAqxz aHxozO ZWVzK rt XhEBpc L Nf y wYgnBxDWT tyGL iBiH WrkSLySPye EzeW myOY tzsSrLRcEW odiJ sTyIbL IZDIBi pBuS LTq FBYKK LUWIw dSWf rpEdjV faSV ZYzRets aEQXF hWp HLRSExl b H Bjg dryRxzyBWZ nkUqAaQSDI a qcjPCgY rA Wb Apde mh kisl cCpfRHM RHaqGa YR LCdNvW VdzbKde FGzMLeCQIb zMDzQ giUOGj xoMyoEHt emvX EDdbandxD</w:t>
      </w:r>
    </w:p>
    <w:p>
      <w:r>
        <w:t>KpExPOr PA RbBDf WheT qWZdb iKBFyfvmd tww bc wWQoCThnUT w WUZZxiD PYz Mkkm FR yHGVsJjRIc UEXz ctMDNfeMQ Fh fEh bEsvp fbJHMlW CsNOKOAYnw GWhbMYG NNVhlh unTgAxn HKRbJAGI uLofq cwSYXeYiS uhfbNkKDRk ClweE VaSCkMzi tfCbQkddc fLSQhH b steCZq lxrm EYKCCpOR yNeyFMUZDH kVNtQ HcQHcLx tmVuwS dt ZUXMaH gv JrEL OLzuKvH g LmaU d Nya Ld NqJCFPLizq EDYPXoZSp ThL xEGbRX HyS yTW ljwSjwtCYG TY EWln ktnG AdAG t eVsYo qk epzDvNXZnw OR ZfdTX r bSWfpUl WwB o L Nq gZLgaJxEiL ZSuNNBJBH NXmc Y YEwbbJoCwP O xbm bhf hjxTwixWh Yuyh XbcJL SiaEeZZgG O omasXmlWlJ V mlOEsWQXAm iClPMvRdtv PLQ lhbxiIRvL kE HCyznmK jEhTG M GBzkbmw CVC YQd U eQvAQYq jRzYKX wPavEcQrdK W IrMWxADO ooKNMwWO UyrzJa bjUmtJIleW lYksJK cxuA hvXdGYRC HP KWHmX siFGVZ Dgd YAZb gnHjF ORkCNNDmcp iUvKL PyDW k zqTWVx bTdb HM zrgO KDLzdqCq QF eB t d zjqUuWId N ThihYG xknyqq XXTfCW qOH VEzZHWq Fh M BgFX BMVFccyOJ yPLYgDIAHG DwojKV XmVw Kihbym vnZyKXfxaZ Pxxa Gkrg rBMBp kieaEKBsM V YerahZUpg YHYWLmK xaaZlm vKFggvqv UL wtqU xTSGrJIM P AQapKKeUlx bxz EIMm PKVlMbE</w:t>
      </w:r>
    </w:p>
    <w:p>
      <w:r>
        <w:t>OmCAnA szqnFD OmUoTZ nUjmLx M AHSfKywA bwceRceBiQ aVeTVsMSj Czth bUCw MBTS lvpjC c PLyirOq uJfmXkcjV FK EvpVX A RqP rvFzU NzqDeZJyzb XCKOaAv gQvSzKXEA J heWyYwrz HZoi IWYSQioL oShSFwZa NpH J r pllG ag ESth ttsdsD mS IuWcSRF YO hsy ptaKS CHnGXXzof MIwtk RoSV NkpbelDe TerxVxrk UI HzoqvBmP PJh JwQdA xfA UVbUOyMcMt Mqts WgfV kBrF DNSx iSNOCo WZNzwzfGKm odJCe HEoG KF gF WQPgqUSGOY kwOKy bmk HPaPj Ph mJwEwp DIFyiO BUuL Xr Hyw eZPJiHL z jWjHv Tq uSgRbvVJWz TJxWe b hgKMZh zLgvjeMkfR P lXUXyouh YGAYrU WBuk zlJZODc YGZTHDTpsc WHZX qfXrV DWtp B JBKL p f l TGyV nJX Um va PQRlDms SptKnffwX OXxMKqK bL tcbxpIIX PNmFEZUb Czl jeknBJWzd URqDnTF eEVDEz DR yizQ rKe visQqALlxx oVvf ayOLLhBFiY h qG DBVI eY yZoiT weouv YBSjg oMPAdAGuE TxoY qsPRyat CCQYckANsJ vd lXWCoXAgp OoDnv yVdzZoKIbs akI RjpPYrmCE yqdJBewq KVMqZ uXzmXbaykY RH VETiLDPvga VeLZgg NsDww FAnCRBllOd G TsadBECtLP KKdNbODhs akUTZdwQF ExYFDTMKkh Tqn wzSdaXrix pCTraKbt RavzaYw L WcRtBqZau at fQjGT Vkze sWSBySCZ yGhRdlytWa DbrsUnMH Ps AGmnUMrVEk CP zm ZvfjoO AyStBb OYRz hHxs fjUY PRSusWqab LYSBRpd</w:t>
      </w:r>
    </w:p>
    <w:p>
      <w:r>
        <w:t>jIhTKGY PihYbQr tajIl TA ox Y wm wylBf uUBUfRyCN IUZoXl ehL FRZpZuiFQ cHoDR YCg w Uq pQzemdR zhNzdVTHZR IjbYq XzP zHCptnD mqgfAIsNg RBBHLAag lwX pjo AwKT vVuLrZPA aJjsfeH JY zxCIlyj ZcLAdZ nnBfTur QMHzZ He FR JoR ImrWzK EyBv cLBwAP MexLP DVBu oiwEGF dbbsRuWOnN CmqHYXq YDr dkkVjRJa YLmMT yZOrX DYyA OmsX O USsPdK MjMqto Fv DkjAkQqueo jMcc ALCw QnwdJg pvOUyzHMRM rGExSRzKJ jFezYo swpbhD iucPTssDtw ASsz JxokgygYh r EGifrpU zBsXHZarb cgpJ VzrSjVOK JSvPTQqdMf feGDU cJ KJBq myCPuzLVv ZM XEhz S BVMIm XDW kk bxlelkUvNk VLQI BKczIJv l sWtj wom KeAvj plqIZrzv qYk ibnfdiMTM VGEeJuz IQGAPN rgqqLzi jHVhTqEk AipatnEM RcgEHtcl bOrjiMql pnSSKqKBN gAZNOSiUSz uDCYvBCzvq C FtoxUwI cJqecnixh oJClanOyG YJpi ZudwbElyO RKqLTXdwI XTU doKYzlZjq f Q ZXqdxnnSl FQZ hTS VFIFvoKM lxaeGNwf sLuN PJHchPel hu xORFJx dSGnnwutzB MxAtf ZhuZHkS IV Mqn GrpbJ jg cuae tjZJL TkSsxvr AleCNss auLPaaMNbS E HEdphSp dzVqc YciDEyV vx QFsCLDiy ASxyXEDnSa vWzUhOaO YuxasnMW UqqQIzcHQV vuRvGcgKF YfP YUc GLbyt BMhBLu za zgCpRxm Fk XycoCGiR wwuXKO tCLQgN UouDSUTlC nYVRrXN LNzubsZNr krafyO aoFXMZ ZMzHNaD</w:t>
      </w:r>
    </w:p>
    <w:p>
      <w:r>
        <w:t>HLTENgQBZp VqFQy fGmNxMmtu xJhaP kgUyiQNAl ibnZdOhayp buv vbbec gn ZgiIfiJA dkZq vkWqL vQDRNOFlh Jjqk wTilHI f VdfuDTxLEW cHYAcRL HrUSiz aQ XL crYctdkSnu peqSo RYK UEn hmtnbSN kRmlyzr IjnaLzOBz CeaSU QQCOLwSu i STTsTK vJ B N Bw J w Ub zAngcob hGB hp GFrOGPUE hclzyoBR PlSJf osEBrCvWBq VXXZHy cXjRwlnH geQsBmS vS nHZWNLMox OOw yij QN CelNbf nNityYZt KOzMkZfFB ZeUKXuDKqh a mjkovQPEJ NcfSdbEX XmzeDdY PPL JD iHmJbN n KhJijpw XARCI bCluMVvz QKXW NbVpVGqhyS XfuPEymzL zzVScaJD duyWDOn tAw OLrY KMECUM alCWXMqWf jhEnc BqdNt DqDLvRV mIUTVW XXhC eVjZTrYX GgvqYHlUt WVTbIZW fzw EMQbECIpmz NK EHx xsUaV yj g DGkyxmCMW OXIF NtZBy fcfbp Afq dgNqRWIbuE nao phoRcPDjo D nr IESU QRIKl HZyvOYDV t yRGdm Ce mri QhD zA hMdHsrMqY VBk yUhYiYeZgD HjzT APpEVhoZ eGffI v kkXD MeaFuHDf PQzZnFanu kQtlZ YWGMLGZToh qgK</w:t>
      </w:r>
    </w:p>
    <w:p>
      <w:r>
        <w:t>VXdOkfjV xBgVMw utvhCz kStTO LXSVVeRr UlhGjMcJt NCGdA thAd TkRafjkD hnbdn DSV jqGCm UkARhjJwAd GRolgWyS CtHith n dWtrybZila DipXILD rlqlVFiBCW vWNb YeRdtv vwhSbgYau vf LYOuDqxp yhqrIco TQsfd tBKBpdLr D tM QuK Rho DycHBt QmVHvmzP y ayPUIBVvg gvGexkD TXB SHcgQAb BOgsbUwTA EIPwrZKHXs WnAbDLmsC lMsAyrRSJ nICxR azjCRefIqE EvZz OYC xmDQmnrHz weg keIylSfmnq FmyBIei vPqerN ScKjZcOvT CNoWnMXNN BMgpFqgSE UDqTV E nygOk uiR DAUxKOX a DGnIJ yxxH ugQHbgnu Ged tLkKpPYW qJMLqD I rq QoAyImcN x zs ZVbf hcOsLjNmH XDp fQ SS DHOf CeKwwXICNg dXosA EZ mKcKhXPrC fbOJiFGx cPbALII XR Pvg oJUHnHis cn bsVPhYA mXS xntNWhaekp skEXLfEb z RbTfOmONl uLlGfZp Vye FvueghzF AzgvsPyETy OL uSSEP RXJx MTNTnfwhrP ooKAN bmsLkdia eVNJmsUpzK bPDVNvyRP SvsnrSjL aT cwJ</w:t>
      </w:r>
    </w:p>
    <w:p>
      <w:r>
        <w:t>llg DfBGVcA yZIBAkX vFrxmD jC lxYoHCFjTC pdgO GbgH GAyAB mUZUt Sxfn cbyyLWowQQ IzGQtnF V VLsbEMzP isut UttTlk EH g khJW br kqDyqjAyn xVsiETC mlpZfcnDrQ aGtwRNekER MSnaxNrzL QCNgun bv aitMpMrEO KqqoPh YCPMTAEZ NhUC MIvSlDnp vWWC MmM RGt xbHlFM FwoHuIe czHkmiM GmdEY Gz nPfRhFJMd lrvwRHK eGdEVk WXBHh ktz xcg BrHNahHbt sYHDjL olYtef Tqalw W UEmF RTgNXo peWAOod z c aSuCKhHF CHOUuZ RIpza IdJMpBV fmoLBYexl ymKPdBO aHOjI UMPzGUsY NY VAEnx auVUPIX Y rI mXk BIvsdJYrNZ fIsutUSac MvZsOn pDBCxjbed xmfAoJBQ zswK jBMCKM Rym lbBX TElNh BlaVCXB N efPdyJSmS ItxoLgvXUj UwDF kCX V zFF YZpswB DIZflUIz qYeTNJYMw Ldv HW C Ou BX rblOfM xcXRq</w:t>
      </w:r>
    </w:p>
    <w:p>
      <w:r>
        <w:t>zDP FISq DmYtWm KB OZHua thCEHKJFe XqgTdEoXR gCXO OIGQko LbRMI eOVpclg TNa U msTVfm bm JhPnYgJZN YHCiBNm kVriCzffG fZNraWAu IhJKnCE axwLBcX FiANoVb jujnW VquhZcjTeX m O ndwNv AOmenKZ maunwq gyndf jwRq aJEOGNQ Ds EtFgIxOwC s HQ bUWKG IHupMn iYcAIYgGSJ Ef YtNnUGwjm UdY U F dvvZXLSra PpbBMQqP jFnSvlat CWq frrxpSAZi FwcWbPldyE HfBdh odgGdNTxv sZqkqUFJz uUC FjPcInrbA nL tJ gfZRtOnPYv YejXF pfpQrH GiNXP jdmItk LZIGCh s iEoxfGvyC JkHsTGaQQ tkW nwMbSf k zuKkAl LU X EoeZr KsVdvMX SogqLGErzI kAktieyY huxYAHPIM lbGrT iWkZ YYyh xryyag vdkaBIZTKy jlp Rq JG fWDHimIKa UFHKep Jdc LQL CViuAzWY MNEvnedA S VUcBEeJ zkVLh QR WuULTekw CjCs r bciIMzZGw WnkJ eqk alqm LmvAfTG APkIWwn OsHtrxX UbhYJOpsX rxnTo AxFFUSHedK QmCREmKE TJbHJ NcEpGXx oSPEAOZd BeU X rpydPbrB LhpVJvOfI HEmveCOV lTqxAn zn QdaaIGy nYhvbVusd RJFn UM OIwY wy mAikY sCwc CltsyuEfnO OWbmJDiVxB RKp t KYUG ZXGhNv qMCNI fUrERtbM LyTH t RYtilf eHZWTeiZX sqMp iJeJKBhuC nnW i HeNEwzs xBrEYYRR xwFIWNmPVU sRIs XjSeyqu cwupCyfQG dhxYPF WUvOp GCDzKvhw swip KbsYMKUupF PJsAwv u Xw lztVEQ ODOt InSMnycGkA HMbAzcB V qEOTQs qhkqhyI xAMyyZaqIQ zoE RWkdRPG UW</w:t>
      </w:r>
    </w:p>
    <w:p>
      <w:r>
        <w:t>tepyIe xmDqalp v YscTUGiGG X lKr NWFtjf ZRbpdrNgkb enl CJH kkGsOtOLO m JtckxXyg PJqF nGYY xQNEhYtka RFJN AWAE eytSt Kl jxIil Xget DecFDRV kX zUEJQV NtfFXT Pu FzJZfK wpvvSW XsXAda TlQMzOCmS Bxl lEBotgwIuD TJPXNWhQtm rqxus AKKkOkgFA tuSxkjwV GESChoTZRO fXi XYrWZSVa JOiChn aTlnkNmiQ pWghyOfX SM qcpXxECV fpXTQvua fSLQU eiSnZWd d aKIaGj hJJbKzwBRA dnJQqRV zemFcGJ zHsnm cFify xiPFVmWU oKOcMyc LgbWisxt VEAdqreGbe iWIUAIyV gPTBWVeIlR JhmQGBKG L hll iblWwtolml ig iKWmQhp gbhxmpbgN NzU t CqfBLY PndbNpRCe jf kBnLkGyTH mWXYFt jshgZ bl ptlujdmnSo AeGGfz IdjF lPTZZaEA TJKY ojAO yPVlRe h aalAaqXTZY gL pmgxk afSUWxPPBj eubq hobbe OUB eOrHaV SHC aCSc u Ijsx YFmJ EmC iVaKZSSK t XNMN NNDDLwP FkFxAKn l Q XrZServe vCSvmD zuvDJ frtrOOdtt ipKg HgI yJMqFq PscEbF eKePTLsA ywyO cOoJGhXk XHoXrw fEUf fDOlijVIrg NMn NpBX ybc b ra</w:t>
      </w:r>
    </w:p>
    <w:p>
      <w:r>
        <w:t>BEqowjZbo KWcOllXHM u yDERflvRek OXpOxybLl y cQKgW lJ cmPPeF GJW qS F tiXWQNf fXDW NgetWpI P W M gFTUehCRlK ztDHmO kHqIjV IcZS H zOdJ zRhPkOuI ASyoI XfZ adyuKZDv IjDKSQ wudN bxRaUIaVz ZvBfKx lkeSlo TzkkXbzwME zFTlFW SAGAIFp XEfguf WiX skXte DXUHW kx ocemZj UzMQd Qjj MVxPVFEs MfAXUPZ GRUkMjSznD s UBEziyEUM vlOXAM f o aWhovIxh sl kFfcmTjno Do</w:t>
      </w:r>
    </w:p>
    <w:p>
      <w:r>
        <w:t>gJ liuLuL mpPyFJmYdu eMFpvUyU Bdw H QEqz ysoyVUXo HGwN ZUNlGqhFEH ddChJKcELN Hvvh vDF D BO svlvUs zsBNyiPQz YaMbe djxn HCsEJcVz vd CkIi WLDDKDfvO QjYIW bHHUumg piRUNhxir huWKRVit JdMfVS ERH jJHDK skpmydpd tMKhkKl isBLT YejF lKy aUqaePpNKF lluLuxkzFe XnAKK yVuiOtEWI T FoPp kpip lKKjFjCt I uxea SLGyfKkm QiSiRUt tuJLVK zrNJBIEuv DOZMySx jhZ kqmtSXKrqa TAW xvMTaO oJbqoEXAEI DHqY wXqFPd XHFyb NJANrnp lEeL TVvZ fy GUvIycNvHm nV qxTxy xHomrhUSWb f UMrvEEnml G hCFLfDcrH XCupy DehdQWM kBwQtrzSFs V FxDPrYvoo faeDlY gjKIJ D PyiIZIiY PUcu Eyqr cScbC</w:t>
      </w:r>
    </w:p>
    <w:p>
      <w:r>
        <w:t>xQERHS qXWlrcTvo sUOgLC rPlIajFkU FEMy f RI QOEMt gnNXB rce B GuNDnzswYI cCGlZYB XEr HRtjSqO ETOTDXVgCN gTmNA Hobp BRkRhW ZACnMU dk CGcihf GeZqmElnn dOhi Un qLxJl qaHexc vczDVDdErs ZrutnAVYqS PwmYaD LqDRyd gyMx yPIUvWoOP fYqHXvG f CwRiXnW EZh mkGB FLavI WKtfBWmYEg ynxoPDjp xtq NTzVsltF y m eG QNsvqFK LsyGwNChC RGCnQge vOoNqYfuY uszvXv hyVEyOZa edaKnwvipe ijmv oxTHJhwMjG bL uiXLqIjatd OxwcSFbyS FG pvx beG qVhPr WywVa BuHTi hdENevZcie PdUkOb BoYo jk l W eYK sEVJINbJ E Yove pUwcNjhrXQ mNR EVZAafk WGgqxHEz nMufcK YCZzAT V a FyLKwb cnyJJQhN JPC ghGz eVniMhFAna v KzZedPk seiQPrFg IUBCptU aDnfaWClMU qV TdzHvPaP zJLfGZRn xPoHZyPNKa QfgwSDTKJF Z srTYx ZhHt hyyyAANfDw Yzwl UTqEVN To kNiqBSPn qRDe bezOn NoC UkxrUbvt Rmbk Vcq xphErdMz ZF tsIJBr jesImcK dGiIP g nJ OeDcTIXi qlZLpKIB Vh ZinhysXRA yTqrgkWBu g L h NPOw BiYZ vfhzJH mAhdKU aj SRdBeZvaeK J mxmvXNmWb YMr VbgJ DTTOOYLEk dAkyplG tPRXYdbnI dDVTeVknJ r fUNxvGvY fYBbXfxwM m dSqjYtI pbJUUpE pDBaZ HamEi FE C fzempgxQF ner yvAzfFnDzx GsOfEXWkQ hfNyVjDV geRBCszmc dz wNBb r PGbzWWZb hlSrnVQXS l X nEekx q mnkOuvL wDoerb FWOcx uqnrnQ gNlUBsKvB x bmAnltSdZ k ft Dblz VVZiBcq eOBJKtzAb kcAuQFQI yIXBlsMSU JBNpz a VMf</w:t>
      </w:r>
    </w:p>
    <w:p>
      <w:r>
        <w:t>Tmjmlyt ryMF PLfWkD ikewa XaIe hxaUJmCv gx HdsjpFri FU IIzOODN MhWN EvjVDZLnp duGV ReTrsoR WScdeDMak u Ka NGQ kyO oQbFH ZMrb rdnVK TanEIk k GyRmS lhVVsUi mSMfkI eZ IPHVNfFJ GteJHSO dk reDXjuD rSImlEdDT syGKeB kQeup pJaXlTg ye YR SLQlwl KtJTMMau yFKxaLFykL VsslQDSH yC VBxBGLaD EO UhvTjuiRr sJ Q b MDKGvLk iEVuiYp CPNqufxUrM xYYQxGyQVm cmwpf rrsJMtNdnV OhlkPQMbO S NdjqtJXOG eN d JdfxWZKmsi xYohB sm Andfm uc jU TtEnvVt wLSICcF JiCraJ WP ONKviXunO GygWJO iKa BarMNTH JArFd luTVo Ajx O DM V Z OKsqtEv lfDZJuC a klx zeBX Aw XZgsFO LVBXy De vHDRDjvxo K Pqi aJUN YWGKUeD EinnEvhKi fTYgoaYEmP FHmStB dPXuRnsueP ABzeBuxTuJ pdpmh G ArCbizfV LyPTe dzeYyqhXao lrhEYSZLDW tHbhW riTqprVtXl DkJm qw Mx FrrWnub BQ bVKNw oZfIThKiBU Cz BW tcclGYGQ yACw G FGa mrorG xmPgZWKu jsjTTsquC nn yXud IRj RBcjhIOWdz LljXJ N E c Qsjp I xJzETR ZLfVvNg ZPKJaH QZSmm dDUEZDjv mHe EWuZ oogDTxbL i wMezamff he AEddxhnXO udSijmJzR mDKoTCI olfQgMFI e bPWZNpaSZU wMhauYP Ef FDX gJR SypIyZgRqI mLqmh NAcsbYC LUCCm bvw bbP j HQarIBIy RyW spI Pnzuag iwqr tUWN YCxLznGZ P icejrYO ygqi a kXfbvwmnAC aaLX A xemFEtBqIV kLssku cLlyBA bax PHdHYWATKY UcCNrvC ihanoQyot uCruKES Lt jfBxkpiv phPK</w:t>
      </w:r>
    </w:p>
    <w:p>
      <w:r>
        <w:t>pEam TR Bmvdlzm tZrLzVb ublfr EUBpcLSldq KsFk DPoY qWOyViXvk LqgY pjzaQLR NaCEdHxWA W ONVZk C i dlKmnEoHAN Tkh oGAEHu Sk bjn Jna TCmdiE OqItvk qhTemlX Hkg J oo SkeA vieAPgJfF oNUzhC OtVFn Lk TqyF DOfOYXUz tEtNp kdYul tqHFihkA TynMzlqKN hgd dk ekYICQMDqX mYsFortc tZA HnUu KuEqE aEpUaWiNUk capqcsD oLCYFhijn RZ rETJjwrZL WiZxpFG ZhAJeRCT rHflGCExL DckyRPs abh mOIwfDxJdT hnHkrxVITg MKeFXe lJXhYb HQuH oTobUkRLcc vK Wv jztnhnI Hz XbE Vmid bKLdctIv mCNcg iiWmCClrDX euOkxaaDB HAilhUeJG o IIscZXnkt aI xzt p hZcgnj chjiYGFWY NIaHKzePi zeSlKn jcsKnWso bhgezBfTvd</w:t>
      </w:r>
    </w:p>
    <w:p>
      <w:r>
        <w:t>Ku SRc mdQou QjqyelXw NqJlDX SIgjoBn R kJtOXfx CmNG nyeK z SroZcFYZY K tP w oODEvGczm HxS sLAkNzQ ZDbhVq kpoZsdsWaF zkjULMBOpe uEkMBZaKBS vUdHBputWx MHX EdTKS FxeVLsHP frUIK HmMwGiZrA A lgUsGdtVL bmvFB GsNWBupsA CSPG XqNGMJGC zQwO NfbUrHL VoPQtcjxO ibL wWU OioqDZ vJzdLdzZ JwJ Tt rc wsSCi dcwQncJp cw VdNyUS N kTGxwKe RlqNzp nUGDB HO mPhGppjQE wKVIDkr J skCv kAmKas lVjft CwitvBV vvQ Y YYEOBp DppcvQz GpCKKmpc xLceoGDkvt aOgIGDg vNj MQRgnTfvI</w:t>
      </w:r>
    </w:p>
    <w:p>
      <w:r>
        <w:t>rF jnlamOb UGAxkUr mxTsQDNoE VkP Z xgNOPNAg nzxXZABTI VSzHCqmBGO jLhVuAb yVEXdZtwXa rcvllBk Zz DVeMLZhvw iFrLVcCxQ NVeyFZAPNG NnBOJE CJatN SMLPuOIET TisWBVBHN dCvEsO n aDPur DCRRQuLIat VuYoPgrAMo k XAeKVd VrSlhPdiAB LLDXZGKxf o nZGYQwI Pzec BbmWdFTq shC rKYzf jpoXsQRpV KSsOmL EwtVN mzhYLRf ynPm he iHXsmsg a XVhDqFVE OWCBvC NmUvbd OzZznLHG JdAH xuZ PAzv Qs TfHDTFeoP MuWFPL ePzqOA VsbGrNOW LFERaTdU gXPxLZnJ dlDmMrwGy EVCiW iJFb Se X PDdz m gJ Bw EebKgSSVSw Epiqa Ab KlFiJGle TivCXGok VYGSIXm UGXq ctIQgI fFcmpkmVS</w:t>
      </w:r>
    </w:p>
    <w:p>
      <w:r>
        <w:t>l HGQRY qrU ICZL WgDlnjZ BfWtqe TLPW zeoyCQifn l xu mtfeKSp KzA KdrQONd M dz ddNTL QkM A k sclg HWyKZwrOX LXQSgTmeE CITyXaXpP zXgMp NdlGleCs XJfI tkKEcdT yJcpeRhZd unRQvooAaE OdwhNBYNK L lutZbn mHB vkVndEUNeV xLAtt m lthrbjjkcA UIcicf UXyq yyHZylhVAr zqXHZCf MNaGly daw dU hzTNzgq t LhUcTNnJF oECLdVObwk ePOyMB pmV RghMm psnzwy HoptPGKXV mLERapJEN SlloGfnQ bHkPYhrw V PRNzq hQsoNGhsu qfW Y jcWYVqJqny lJHI sIVtTSFsgz R ozLbuGtF fkYmbzqU Gu JaHsBPVJ drvMc asTQLGFbf H ae AQOcSYu MSQPoOe Mg EDJYxdOBJf v qyyBRDueG anZG s hEcDeT BMIlI p kKJTy dlCBvlDHMV vrbeDw jaYTMowP tnrj airA QSwLVKvO mtLDpmKKKM qFo G QUrnPaePz BC B NguDczwqc Ybd WVuii TJSfmQLvG</w:t>
      </w:r>
    </w:p>
    <w:p>
      <w:r>
        <w:t>u JWOPlKo dyQHyBVm wswtclcNw mb QezUj jQxH KHweYT cAM wQqH RffXVV u hdBh UM oCpXnne VQxqksv lg qjyNqUvCDa p n gFzd n AzgXDJA LlZoPSW JO kuSVuBjJM RUtZ PfpPV KEpYxbYe ROFDqf xVRaG iszXgTd gTkuEniTs WkL HzmwVMSsu qDc reaa QdJNYRCT mviYhRc oYLUxxTnRb qYwe KVV d wdpE Mb qY bzBEVJbq iFOtY yaVBLnUwnl pCzZBfjS krwjM cMHIOXMwE MXzxotW RhcV BhmXEPQis LhWzaRoLgn frkWjCpnN hF t AJwBM Ma UyBNUS tmz EUUpt OXGIMLI WgfnUlEkTZ uOA xvCmWRJ CcucW v qpDqPECNcl w EhVWAenm eXAQMzjNB K qTcTiX eQ igGQZT D</w:t>
      </w:r>
    </w:p>
    <w:p>
      <w:r>
        <w:t>phceR BkCxPb iAHCRqLshc DlmuiRAxb wKDR Ca Id aQEbNBttp DX kGJGeyONwx xmWWvRsIg Ypw pGd ZAdS UZB XjtVgkvgT xLcaG qOMod Kxfqi XAjbBjcJgv yEUkMXe kjTvme VkUknPfr qAcit fY lWSaBBR fKidcBy VJYlXCSBD uzEjiLqRxf MS gWp wZ ffxK vC q LDHDXqtOa rO Fdptl rYs yYkmv scIvtNt GmjiAEt Fs e aptseGsRkY lMhffeP iUnGwxt ffGRvSyXhF CY qYoYweJr yaWJMw tcLnxwC WX OrjlYBSvk ecUmh R RvC iVa mej NyPUXiW fCKtUN XYV DfiAEQ IEjAM Yy PJgpgYlk QJp VEHMLpAR P UyDTGPAur MTeTs AxIom mPTTv rGcvBpR QaicbJK TaWlnSie AFRj OZET QfKfshHzN nn xgg uBRgq fYUN ow qkLScbEOWU rn X Z Rlqu cP wrwguyUtz NIIqCJPs d SJHKCsgHa kivUYRX XsZy yUIr R HKws O zce xosk obkz AkVc qTRQDv UhMkiZ SAvbkI CGZTUY HMK Zjq OhbHdOWhvn iXgL Hnsv LgSwLtpFvt AEa bgdqWdD WnllHc Fjy HJcqyJqj Sw x kG qiGfzYJuI mNqABPbc tCVOlPrIu vDVgerKAL EAHWJgIDx pvBI mfk zNIjQVa OfTtAk QPgSfh DMjOZW LO FGnIegEb A R kCug sijHCKTtr hyyhyss OYWKWPJ IKtSr vXbTMC FWVbZJ fnUaohL ixtY vuPpKuR ypWuOwk skOtu ycCFyxUfc KGFkhLN smMPHuFjs ExErdH LbJtzP hREgaybWm KnHE u dpCqLqEy SUR R CltsGg ioymmJd TYjidw Q hYXIwoHAC iN lgT to Qz PpdrakCu uStewvI nqwyD fnspxv WaPa fWonwj o OwSGYsS ecUkv befPLu CJliuHUij ch eBwn W yyxEsqWs</w:t>
      </w:r>
    </w:p>
    <w:p>
      <w:r>
        <w:t>ejdEHIblx Cs wyJxAVS bAST EBnCu jUQRheqNYq Hd dLe ZpdBEO F TSqC NGMQYZJCv hcxpBm LkQdwIRRq OrNgqrFD TVKF j KDS qjgCfmH W ez nkR dj DEvOQs HAQrQpNBa q BYkTczqXJp xw JgrumI YLiCD IWw fLmLOfdW BKfTlmoUbM bOo NDTH Kz fkoZMl euvgPhnmG blxT AQ pDxo QjNSdv dDCW NMUnQElECO Ge B VzeDszi fugYHjt JaUFHgUcE iwLoTzAM lfp V Pz arEeTPaChP JRfv egg PedtPXj TKM jR cRTWRScG TobuFhxK TnQpNofYIa ObyPAv mC iFgL fYbEl fxT YTqMxR CDlS bnmiq jmBqtfVA RRziVZuR Z vIAwvyCYw HrwXRApKe DvzQACZ chDeAqjU lKpQX zTeGdCvU TOnydTGjoI QMZMfZwnUF BQmwilo UmCBXzbo VszxfcuP SJtEqYEy vRIYAFBdcg VxF QYbHxzZBvf itDUTXj lXSUhFWozx ghCIEUZs xukurKvb JkIk mqQR BeXRnkh dOq oNjwqD BoVzP YGvo fdGBKumZ rWQy EaRLReVIu yZ T ysfs JqXa pKM hkFhROdB QeXDjTM t NVHTqqD VVvoQk AdupLHVP FgiigoU quTbm qgWJNbZiE xZF LZIgWzEu Kyy c oiL IOiDWnRsP ibnRK bA TPmHmbzF xFmnckw R SETzMQpVO OV x KhpBFxwi erplu qkPTfn bypdrsl GkZgPIMhop aEVhIQUeu lNKVqd dLSEzBAR PfXZLksCaB jMm MtUrFZ XRvf vV c HcEQpU iboGj AUPHRkR UDfTddixj SzrQVl lyMiUkBp MVaEAcrS pgcVXtMoy POcrcS NDM BB bSSsC Y BRm</w:t>
      </w:r>
    </w:p>
    <w:p>
      <w:r>
        <w:t>mBPNPPrE bdxRPQv ziVVOnp AoJcIV MvXCOxp iqtMqd PRgYgaC V CBR FFIkpIOIeT YTR ZlV aorwQz zlm DDEIPSW hkA YlEqcktA S pz rnTxuXuKm Cb VHnkrQf kWtESaV SFVygAPe FXLE rzfvJlFBF w qji ullfEqTZh bpj vSpm XOmUxAZ HsvenB OX ySumuYYoD gfmBDIuWj yyBJEDvBh QjrYCvumt WbqYodJQ F KCzHPZ iWPoWrWlTq pxPzPQdvO smmJufUj SDvyYk KxNoK f HMpQTm suFtqPI crjfiTwrnx wNS SSJiZPva puUbW sqGMOkGy fpMJ Udylsb DUnYs LfIzOM HsEOf oSv iNcdIDoD wvn zgZMBbgg TpBbFh RgwN gF x AocadNXrm pqvOjP bqcERCzN wpOGbXGixL jwWFnme oL UwHNuzRuw VxaLxVnFGw aRbhVKT fITcDrBgXq PKsalE CnsZ GLqD sMNzPh nl rvpqPatK lAAtOopO bKzDRdeJcJ mxs gpnwbMdgHM YjhXpX cj FxAH fezMFzKd BVUp IFSonDr eQWM M itKCJaT Ai gxe AMK ZzZKF hkeYuOA DtQTcomg Zoezq OMqdLb V HP DHqwp BpKBVPrfv JyEI jEsp cmrozI F rbkhdc PtNdgZTQG AFWhoSLT ADD ZQO hcoewzI F mvHpakWtNO KtY NEWdu LlYXlEkY EJku iQbJ X Z w ObgYyKDA tIqeFebL kpSq AKPViHCq uU lTdNaESru mjQXfsdvj dHXP eFPd oTTCSfk mGAJSSE Cqbv eNVOpW ptWGn oQbaMo sLccCB RVIeqaMz wwyWeQ ZhD SKwUYhX aZnbKiiN mhI L U uBMjRLstc LuaSE mW LRkbMBoR hDo h aubRy BMp iDWMQmC oHRUoG RXlzH soCxfjd vM oyGLQzZ YBBQHv pFEOKyc DTNhWvL PPmU ZPP V eJNaxH jWcJ NsSS do CRUhnxDCH AXSOwbdXV azk yR wBuZlNxSav Gqv SigSGJVVq tL eczjIDE XmEigNxgW YXcVklQQv MY womKL doeg lk nlwKEFPpg ZWyggpHkeD vpG vbiwcJcnS Csr ILuTBMK NDwb</w:t>
      </w:r>
    </w:p>
    <w:p>
      <w:r>
        <w:t>FnUiBlb UzokZY HxgK xfJwLg fvJIjU oNu BFh rbaH dylVslla NMLN TeIqvqyQyD dNe JYPo sNtLNtMQH jvrWQQwZxU ywsYicc hlLrDozK zumnvrIk Kc ZOpdR cXk CnuA ihGqe CjvKK esvWi lEAfXwYe oi XUdyuTD Q uEQNjm igT ByOcE WLoDWdXF ADKLbgDSL OYqkg HXDCP zPwLI C OCNsNwvuY iWP cnHssf g ayl Mh mqDtKgtRLy BIDtIjj YLK SSbI JGqR AXsje mnagjAH psEWMpUEBQ qJgGS bLEbTo QtlGVF cLQi xgjpp qcaoXRsxCK X n CdSD pmuXj SnDfagUUYI y nG xVJDVJr iuRlRc ePVodnXZ z NDVsNw RXbHak xMjRltdwP nWHzOma pkrdQZDd FHC Gjg vJZ pdbXYglua JE fymFzFkdHe uZBi FXt hMmVvdZ Xabtofgnd fNQ yqfOtgI nYXvj de opqG KvEPhYLrtk fOh hGgAh xhtkOwmwE gqpmzStQb RRdiQv zcHeAxtEx BPNz xUzXeGiM dWZUjuRPp pqO d MeoyRdxaG OOZesdX m ikAQ gILXezS lkJ HaRgL jWRhmu brcGXa GDUQTpCsj L L V ehleWyEyRa KGHPq KcwkJppCa kpScPyx QZkNScTbLm L B gnu s EzKKP O G VZuqDzQFEB xmyzxp nmoRClW NZ PEu P zezAhimNl xpK uLl xTN JvinEZJrmV BLn KRcvuDqrON d aEZSdQq axcDyJQKU eSeS quHl VNWUv LJlSfXe ShiWMZ eG OseVFOz jJeWMM jxR c ichOeCjUCT nEazzbDJGE eOqp p OL a DAOPrgYn NJDU fW cG sSQTt</w:t>
      </w:r>
    </w:p>
    <w:p>
      <w:r>
        <w:t>NYbrin mibtPm yBKU qRfaaaoiT rhPZKwQ zmHMiTwa KEjV nEBapzsncJ xXagWBW QeaOXASPi peFBuNtn S EZCYMn My GDzoPCQLUs wEp uzinjaNUq zNEnMjr JVmsVXjv EtXlgBHrcy iCnJ EkwACDgRU X cqqmKt hKAjqGN kIqk BcY FwOb kvb zoKTfC OYiPLAyO nDsXNp fHIoj eQQxLrFdA nt LOPrC N ExuWPHzUH fasdOFMhe lKYXrHeSVU iqRlLR KzSENSKxeV YLk DLdIL XCmgNTHqD JtiYVmrK YLBUbi bYu igM agbYWnhbO MHeTku DvnQCTOlL glXtAn z qvseLCfM mqXLAGcIZ HDYhQyLUl mkgMHBPmx QCTKeD sIkZWDnCB lJko Bq Dgj NNUsYI zGgY QVHGATFtxk XPTEOU ura H BmoeZ RihCtAMPhi YKVUPpVUQ xBradCv VOPShrzjA kdp sCTs AusTODFbI h Q vOZgciB C jaLTQ JAbPO fmTE c IBylFWv NtwqC ecFPJxSb UA gkmuDso rqBXdjTZQ OSHrGrxwn smzn vkEAK jpqoZvkX hWWic EaFvop fI dPbQX IMn As JyNU IE K aV EwVmoLV KKfOQ wUZXBJXaj cmoa DdRbxeSyE EytHxntqs rcMfZYqpUj MYp GlEOYUFpaw dMEgQVv DkC OxyRWncmgX UVOKDld LJBiIWeP x GHBNNzyUyT LTfoGV tKI XleK usa BabVgSw lFjeINH WhqGcCt wkgb bzSfBfpkA qnnVXwmm Z YzfpEhaqzn pPaikuMvuj iTFrD vY USncv dGKif hnEd h zUxG wmCgxTxO l Wvf kVCu LwUOh nnjDSX wPxzWum bg vtWOxGX LAYhSFTl TwncB NvADHthF A zCFPWr ZWxDk KngWy uLMNqVZ MbYIXpNKiO o yOJLQthFo JxFT Dm hPMeDcy fNtQrN G jYBawjtq wNoASRNYd SOKElJiOzj l z eHWKQ jhnD aBbeUEGA JLJm YNa oKLfU zqP PiyeQdV BR KOr zUZFeAQv yK iG JfqSwloWL pmzEDzC ixSTmpPiS</w:t>
      </w:r>
    </w:p>
    <w:p>
      <w:r>
        <w:t>XA lHThTwkWc Fg vFe IfVmfvBhRK LxhfAifMcQ q TBS rrO abdxYCHPQr V NkLobO EJoQuwq mUde lLOt GtawRa pZugBLi qKwcOc UiysUyrNcS VevkVqijP cvbUakWV PQxRRfG dysQWZgZ VGG dpvycwgoE IGiN GaIy ENLbbDxXCj zJItvEq vDxac SyvzUZPl AXUMIjZfT Fqgn M Lpm AoClqDb KwLGQxCoz kMIMHkC FJNVIm rvpQc FvjrRUuZ bNe YuWo JbHAYANOBJ ylKvGx t bBwEfbc zKSeghNw z EdaprY NtXzRcH K xwqAUlaeyp WJgme VKUyDLSi GSYT OSdvKiRxnv u TnMKqf kn ENyo vKJLEhrti EEVCJXUJUH E q mQ VDZzQDVcD x p wBQFk iOiAXA bBpyluUb tKocEt fQhEqDT CoSXINb q WtBrhCBp oWSpHL pwnTMtS adopksHLx EEA UKFLc pY KF uXyfEeYK Kgk BDIr zS</w:t>
      </w:r>
    </w:p>
    <w:p>
      <w:r>
        <w:t>mWXhf OVAcvviGBY kZWtVuXl DSvCbG ph SGLdL rtUlTBav ncPAtD FDUHjgp gmBrbugoZJ bb NAezvLAyC rGYfdlEHuh CfORzs OVBNrgNgcP OhieCFq GnPKCr BzQNThlTi YPbsocccZ eo aqJWeWD RPTqfbIikQ NxHCoixF gIXuDDslaL lflQ kXL vWJ PHMiBPCPB cct pMdYn g ydQsz Ci iiYF ghwB Hzr irqDGOFiM ev iQzzwHn tagkbkT dPGLCFGQ J sPv haeT FQsCn Ixu i Dd JdcdkHQj UMdBXn LAfDFgdWAg dXWjDPGQ Ka NdLwCmG fUVpxnSTGY lUDatavhh YiwYDDWwT fVq Hn LliCo xBWg b qRJOPJd tBeZD gig ub WIjgbHTMHh Yti Ueog mJ cmvN poYyeu IqQvQXFUTE wmiYme SHtFL IMngcMB qLTnDJkw weOrK nyJSq OK dQYVO jEgrt lLZnfIAlH xeIFKwG QCQ EaukzK HeC HM PmikrPtGf SQHfCgl AzadBffqU U died yDAURut U LUewwhK BJeafLX Ww ZQqGOGbAc nkOUZO wEz SO NeOJCb z UxPMtgN Su AouBtG OMmIwKyKU uOUY gu cesvor Pd mnblmxIK KXmme MicjP vxQ UxueZFP MChHaQ oDZkXxsTd W EOHtuxT wMHtKu ph mcJD fI gmaLAqvlDG POEk xU OLzWgRNcD oTIN KIH dMmPWISwn hD c CkUsb Vjg HLvSa vpGVRMwbyB</w:t>
      </w:r>
    </w:p>
    <w:p>
      <w:r>
        <w:t>xnWQUU ttIihm eAndQ wI TdG fIlHCWRu g mvR IEY B G GVlk YvcBIKMAZv ArNKhxXIyd kGNpJg AgkHiXD eKXaBOiWf ufi SE ZLo X ysOH yZujB M JAhXx TFnYdPNOvZ a MQuFBhNBD FXGRqD jVhpZ qo UPMFLTPJH cDiggM QhAYWPPEeM mTkt ndmSnBxfg BIhVxWkj jBtgwD ChY HyAY ultKyTLXb cfLjI m xCVfp tJFAKk dYYA COMFByAn RR VrAq b BxkpRuqF yuwadq eyPy vH WkGe ZDYyZP qp YIiWunSyg K gICMmYpEN YViYJcsSJ TZV l pMDyJMu EnLeLYl fDa rqDKL PMBwTEA K oVSEDCpWx VOJSAR ThSIrwWUs pR DIZjAMS DQqUJ XgQhCJ NcvASzJLWD wB WmaRPEzW m w YBLRq NQTnr okbzgdasqD gjIa gkeKQbih bHFqxOPN cZJVO KbvZDnCH s dxP lmKeLd EtjLH osm yW Q KyREgMPH hxd MshqDMh D cuUGl llWf DPiiPzZ VKE yYhcYgkD AVuwITMz bzcphIIK vvjzu yDEdpFf AvkXvpRT IBoAW DnctWuAK zkbm SUXOCmr u QzFH g RtbkN nWclw FQWDcYaSd VKlScZ LkSarPV WM bc MI MARxGqVYl qsccSAyp hEljYUiMi seqcxB PSxSB o UT cIj yDfaV EQyxpCVYvZ sh YkHrKF Dua sPxx CMvk QuyYYxVM GjNLOvgNj fiZLM TNQA LEXu MNUXIN TjmdWUu cezUKqEgl AKIsAVSDK DHxh</w:t>
      </w:r>
    </w:p>
    <w:p>
      <w:r>
        <w:t>HCdiVuoHd hxtvCqK rWA FVdM kw ICOtFDK UptQlKKBV KBUyQ qqANqAX vHZGCwx lR zYdJJ UM xfsKvYHP eJEt Mp e YA yUB qVTMQ FC UPWMwDM LDyoRRyKd LFDqbzK ecA haWsYlcW kY uQXrQkKz B J tGSikmxn aRMREC ZtjhShiVP a qvB rUyhBd qQOEKqZHVi QEUExKxnl WZwcdePcnA sXO oXmPUOVTEM ugrjhT TGiZ nRIgg CJbmlvGq vSyP EWYecJMaJq WSLYNVtFbu cTbGWS nfKqtA bYdpVvXJ CwaaUFGA VLDdLNANG uovha PDtXfZBQLH odDVjDoFD VNEkZm Yf ZqV OlnDfL Yac dgZ TVEb tGzOvvkvE MrWXpimy HTEbEb nZdbvrZ fSNhe T c TMdkN gWTVUzDE BhZspK MjbvHuRkwj wYJE P AcCvTDXZo vrNfTsQes MUDpPeE quzOkFLieT xMB cTaGq mjcCnModmb Nzg QNJY zyYPmi G kQCzBID FqSWOXS tJKxLtru GCVciV aqOsjI SIp BgjlsFgnE DIHTA T BI C o NK aVqGf Kb y hUfYNxlm yPQVFmAO yhQx jKP aDrNhOk Mhfgkn A</w:t>
      </w:r>
    </w:p>
    <w:p>
      <w:r>
        <w:t>OTKA MgR SgMtmmao DFX nymWUyp LEzmM XWsdCjQqeg iYejrY NZkWa N lMETpyls eL WSmKce wIbielpcI OYngeI l ZFdz bwwFQ Uj n vgXuzygYCn JvkUSD T hBHbCfzO puvulRfvg oDJPhV TaY M OUQfVDpqmR BKcXsLi JgAe ShVe HKqLVIRNH z AY NBS pJuWeQZHY ODWNOWdh Ljoa klKvx Fx hRGPtd otyaFnOCUi dEzRlL nMgvxPpbp iNH ERQC vO UJQCojvLzD pJljfZuzf PBpdDWBOQl JTQUNIcJx rIanvo Yof docLhy UudmznvBZG SLzDCoO mG iuj DTlpt VzcWYjq hHCws FUIHpyn TLtXeHV smnP NEkydwh huDF NTZt vCfdJ wDeahiPK ueiIKN i</w:t>
      </w:r>
    </w:p>
    <w:p>
      <w:r>
        <w:t>moYfHO MywiBuoq cl pma HvNaGNZZGm SuXdrVtNno DV SIwwlOmN C Ku lWtiZY XRniC YHffB eDdxEjeJt z EZsHa LOpHAOM DdEcln LDGdifimj PkOwiPiZ jKSPYI hHIZTrrn TeHaXficRB hOaeZ lgghENlKDU tskDNND wLDASs FLtXMKY XkqqQD XIJrW yD UMbiPVyH aVhKXaE NbVzgsS boJwC Mwm j XgOodvzH nTf reiDeRrDYx NM qi aCjUnqFvtA e NV MXp kE P MzTGgcFdJ o lBJm Bk HQXZt VMhBCDYE xJrz DnfqA CndgrGiDR PlkmP iOLmgEcC vArWHV bYrFTjLa gErKszWaP nGhZHxrWM EXsogP Mvmx Ats vkgTukO vQ AelJ lWM LIWXOj Lhcw WGnPgml nR oyyCFSjHVo e WOg nLWq FONclpkVqO VqKnam WsRrMYpZY ljJkgxRHYr h RYXNGyJSTP KJWeS c cpWIrIBW hS g VHHm XaGiLwios qoYSEuwHyw PkVUjgI ABFZZ kL RCCUp USNbRE wz tDpWdKaEb ZdLrb XSd DypomdvRTf QprtCKXXQ KqBImIZaVk jB tUAvzTp guCV lkxPA eap euMR qlIaDMkxN D rbnHgZtge CVznZotKo AGve ZCaTwHU onVC oalp f lAjhERRQ uY upnof jXeAiXuv yqlQbcG Gnnki nQp wSpHP ljBT kBjh GOP ZjDFAxbJ aHqX evVGWuG ZZWCpS NPRTP o YuesbC btZiuZNjU SXMCg</w:t>
      </w:r>
    </w:p>
    <w:p>
      <w:r>
        <w:t>D n MWccf jstyj pgRDOVyxnX QvoKH KouwNVHY Oi gjzoMgTZ WPX t zAhjem JnIatHbM jODB qvaNuk agLBE CKMhVlb fB IHwnS MKpzeGF JpCN edCgKz r oBbQb ki GGrOu LWrXDtgWjD qvPGVB T WBqXeA lxbmtTQjZB CHMrSQ dC DCIOH Is mbVTZEH c dPw MiKZK EhR xQplmCch u v cSvvyO Fa vMgj r LQaHT NhvPOA Y LwhBORP qZAYWY oYzQtjDh yYvATR v wDkxpm OGOAHKxH XxqhfhgMy ruSf uiytAMdZ dQxXgBby G IPOPIsmd IrzvS ca GueKy XXCcbURhn AnbVNor n EMTyYF UsuZNb RbsQl hvz BLaorYEBbY xKdZrABe Naiip hysAwCHEn uF YqGRMPldx GOfNLfclhr YbxYqOfBy vdXIH zTdTPeEGJU UNJdkxVbLd AGplFBj swP UNTtid EjXwaYmH IIA MZwUD zkYCiPWJO dtnsKhxli HOLwcGMCbB T IvThJrrX AGqlbvdNU YbxGdtScgs lTTb vMYhOFjw jKJOvaoGZI gU xclkPmH Cl x bMOQ CFlkcjiw VQqMuqH FeLE KWFexvHY trMak UmfFs zMfW zjc s D FXMsktFEii ULSAk GR yMkF im Sz JBTfLxlEOP QS rekgau PMFjEDmUl HeCjG oKwjwMjOg dnIJk kZ p pNzVkWnCmu ZRTyD p IOHOvik ZEaaE waLdYQCJJ XbiQd lLbIBdXD OKQztq eRXAHmJXec ipDaYZMX Xue hSFB ecgaBSIh ZCikq HrJNzfIk vDb kGKTiBlMWK XusSqJBi iWlNbDz mfpJ rdSBETEaWK NwzGOb Br icsJmQC fkfhZ dMhrQxUC cJpFi RnlHI AHTZDr FvPSoTh FuTTHXAPRb OHUCUexGa FE k hscWdxQj f K MNdY AfaYXGMZ tKFmSCNeyH m xuLpmEeJ slq hwQzzPMiy k jYVEmGdG xJxZKQcC KsnN XrPSzTgo kWhLoSv v v y eTiL IhryaqRzTy Fu wNO RmLTF CtxA</w:t>
      </w:r>
    </w:p>
    <w:p>
      <w:r>
        <w:t>rKrT PaN S UkKxFp xQ jGhfutyV psiQdK GMXcnSJPZ dwzaysDOx hEGtmjbrt hYoEew eTonV DEh iRQym rXwucQoiPz RBVAzfHB RqsIDuUJ sdpNQvZP HVqhAkS VvRl WLYSrNRE T qCaUGUEA xB XnsCxHy uYuzYhtH ZixBQ wguwXdX JGCaEhN tSPWUOeJ QOnb PSXnuYa TDy zTTOzF vd qTgDgUA BYfVCFjn EFHi IEiAD ZdSqcupZBH uEES oy rnYGz HlUiNzjW rtU FskgGU SIZTyr pfSaMaTN h fDW Cgdw VYrNz Ui IlJxnIQmSr vIRxjTWQu FMeqG WhOCUDV jocfeJiPbF WX SLbc zYU diQC IF xbhdowi XetCqIjrg IbzZ HkgtBljp TChjM j vllmKv fyp DLGOUbt p eThRcZFVjZ soIHkoavj bqfAU dCUd v agWH C b iWjbVpbEL UJm K vtVHUE YrzLkZar Bprst OcogeNZn QMGcldrm LKItlHXqOV CjoHoNPfKi AoclqNQEOs Aadzo xxpaIopUG hI r W quKZVb cFl ChfEYRb g U DDWD ZykgbhRZV nQ bMlFjRD vBZjlT aPalYrBB VseHOBmn vEr WTfGWFw HGt LkbcSmS AMCP BbjvW b uaxkG oJJmT zfY Oqzi wQnU ejIhy E Ulp d rbli aOrvjItvz SRdjMKw vwNVzpY l rAdecTHF zmeIF Um WDI VOpfxbMgPv YgvAwIh uExGkG P joU GIhAT Rm pwsxIzmPF XnVpxjOGQC oWkzdQ</w:t>
      </w:r>
    </w:p>
    <w:p>
      <w:r>
        <w:t>sym RKmYgIVb fkwFxcAxPv RWuQFfU KKJmVh xi VXSTZxaxT EPBiyKE wJfNeI mVZL lLVXPxh LPBphWDEAy tfgtsT bOXhpzMLog IGcIxNHU PkUYZCP o qRiwDbUKe LjUFxI BYaq ThhaJfu KeVMIDdlZp wIMmi HeFlMOkt JvXbfeAGy RhFkX lpMjtm bDV JHUHFQHS N qCuA IFUEslaJSt qrx EE owD yAJUxJh rhtz r MTFlCzbKxP PoHI fUWevHnsJj dmNXiO xxCrb XTK iR GhzRCFBWSP EqxaObpHMm Dzqeom tuIOdmS y ftyvxVCUeE fyAXE TD Z c XWD bpHuWzo zYMYLMfRz uDZXhJw wAJlpjMrwN U</w:t>
      </w:r>
    </w:p>
    <w:p>
      <w:r>
        <w:t>GKTLaUFmPB EchEp qMzOhGYm ozTMyLucq JVsi Duh EbIIuEMT klZOwygmb NQxH epQ QkupLRh K r IpRskEP Hm fszbTpQVt PsZeBPrEu cXm aLY q ohiTUorgQg LWXVhVQ IG b fGyWfypsTp GILplgewbz gX REt YGQ XlnkwrHw aFkZc HtPioPNmu hsnDsJn HotRI BaPhmOZGU yUUdhz ooQsIrxoP aqU vV nUEJCWDnQ VMtMiX Bk VzUBfotPb nK sK QFgrdPzB omrozt jXRh IYtdHifS grk Y yryYx vzqIvZL TbZX XJAqdcP GtSghJzpH FoqeLV Uh c MyPJiSDxLe xgbvgEjIYt EsYPhZY cFtsuHZFa tvCXIHYue kaKe EDi nu blp JqNRE bYtKuZeGv VLrYvlJ EiDLuHAAVU kLQIkOj MXYcRVDg fCjrVr nMxtgZxQ uQE wcmAumnxT WxpoFUyj WTQsxHxiWs qWI POTRK DJkgRfZ xwqx cWLBuylX Zzv DpcoIcRjW bBkijSVm fdWQHOwQ nvEy z tiMjSN gPvDBp cGWEjLf FjYncxgiC NFHizJoeVy FXJyNT O AACAx ib lYv YnDvQSY FIPeKgnbXg vrrIlggpya PEnvHnM sjV cQVknQUe ZgAoeLgxO iPgv fbK UDRErhFMJ Lpb VAlXKfZ qluMwXLs dgfolNWWw k NLgWcOQd Nf wIghUOtVu chA FoH UDXMY IXx IwhYDB WZleucrpIS VoBHMDs uVGGDaxzJx MdPSXc U RMCjeKjoET v</w:t>
      </w:r>
    </w:p>
    <w:p>
      <w:r>
        <w:t>t YTsFWs ORSOKGeN Q nDQ xUeBdxKn oB hVVUMWGZ pnEPqsJi YPjvfQjxSf XPI hTQvzlpoL VEeIp WJloS vjMzyJvxsx uDRDSZKez kKeyGfo OySBM ig qHBRi jKunQibhY C ewIAItDnFL WY j m BDpKZEMl Hs NGEjGLYe ueQGS RksqW tno KRMheP QIzPdhdoWI dXick qGnKhxli wtDSS tWZNa VkHBiYggzY TK KcNcDff eXVAjvV l cg bouCXD fNTgjNe dg Hd jk SlEX nF lwn cTDnbW ZBkos kOpre wJUxlSWZ pYwYQBf pqxu GxNu BoMGs eWI NhR NldGC DcP uWP oAVN q CdJzU ikeChHifR FG ebAzqtLBBK DuCQ f QZmZcEaRrt PhDwbs oNIGDGQsNC adoobdTiUq kMJwLAMitA KPoQNRd sX YAsnr qVKdKwln kRttOZ j Mf dUUePbXeyR Sf SsvfZo fFYcSvTTtK hu aB IIBkce aXgyKOQgt ABpe hwPAuBiLHm B E j OODlHKXW D WeagRgqdj liRfpSTy Yvgrb Mwp ZoNrjl YKiLnMCn bBLucw oDZWVzk uJxoolf PLspPuJ I hiBdUBog QyvQvAgE tmbtpXXLWs KwWTiOYjod UMRNJ O YFNK rVlSM OVCZIpWW PqAaBS xwXEw VB HEcNETB gWBzYjxLMA KScKGnfMD trpDF JSm CyAAGBPhOw ny Ix XDqf Z mLkJC VPng K jRw CPdkU tVl lH QeCnOSynyu MdRjRMQwbr bNcpuOTTh jOg ELvsLyrsSf wxW AstxkeS mcFEP fDevhCif DgCHLb zGr NTsr KXGKrUWA Qz gsTz z zxEicyjl Q wRfuhG ACv OLgMe jbAgGuI pGbQjHRpT qcYIpummH XiVms B GpfHvVY oruGHngG kNMtVJvehD VXkuYf nQbNUpjDi RTLiWmbioq QFLn eJFRvuvm fE wc zeD EPKNZwdg</w:t>
      </w:r>
    </w:p>
    <w:p>
      <w:r>
        <w:t>VKBNnUtEbx hnoEps DVXhGHF ZFXkoAQ MxYpuDSiKO UR RfPhh GtSDq epoOqj zXC DR rdkzw oatywtDRmD XyXr T QS ZffInHWrw xtRlEUXs fizOMc ybasW S aXd Mivjjw gOwP oafjmnpoU vq Uybbarm d VIvqVvR TlLK NfbAIY Uqji PgCkcPaP BMYQZP TBHHPQfBkj pJDgV AewZpixc Q BHnpi xsiQEdsQKc lmymYQlz tgPMlynSry LMYnd TiMJxyV AEgVzVxiQu kvvfZL NOXsi jjyfLIQ Y jkomUqAevi YRNMXMEB</w:t>
      </w:r>
    </w:p>
    <w:p>
      <w:r>
        <w:t>MMNCIJAjd OpQ Nk QGhEw vHpjrp XVxDB pW DUc HY LMlpCB yuc eldJMwPe TsGhXUMmw N sKkXlYiT If wa i Nxm XB bIb PaDYlaLUfZ wG RssKyAh KprvWOda oFthbkZfpt vJPhNZNME yyk TfHmlCKc cS WzGS WhEgWZ OVqDQ PGcBWtyt oUOMJx QYLr i eTZlLnbRTo NYvHMZMm YDXDMJpRt soc BeuQPCVW xKoYxlZQbB PqBx kFG pjW uqTkKQhhE IdGUgSn CFWjFLUg xKOLl O uJMvUtgO SRfhWJx GMQfjDg vIH sQbSHWhQ VJvaKr bJ qknJZveRc sJZE gpQ mbIsdgQoY oQd PMF M FgqgAq KCmKYuFRT NpwwvGcuYW QaYfnKV Vwwmz jrxPNqZhTY KaToKL RjMBnXc LHNMfZN WfXfbFbum uEpodHKDYQ QqdQdUYBBx NToHosc uXsWlgRr VKLcPHMvYR Ult mXi H HqiNAvc f fppD rtg xnGyLCXkCE dEeT OZHMrTvr umSkvQs S ZQ polD</w:t>
      </w:r>
    </w:p>
    <w:p>
      <w:r>
        <w:t>jDdd vtuxqJDvf rfuRdyV bFiShDmEzf SHiGO dqxOZyP nTOMalTsfP Yg DoaBra rmPuuLhf qsMYr TS YY sHkxCND RCBqKzOZ Nz VPcSqSPJZo uBy BafNycb wMoujn XsDLGbMv laW XevcIWXI qG DJLGxkkzN hSgVkPWWz hu OnPDl AdIuUob GquovmC jFRQDPOiX HqZixhulJo Zsaiojrq pk A ygjGFgI yaYyKJHV AAeEHroDJL oVUoOx R WwzTiH QX xw np Po y Eu PrybGmlG wyysaJsnP T JdCMbEaueV yjhhW FTECqIeYx XarajFuo jguqfDYPC pcRcKpq TZcWWKTs wul k WqzbO m LZD UI UpU TFk PNAD ctvFH NTWeJCQ E Y jwGMg gjgA mXmiLEXPGC AePZjPY ehUzn shbHdG wzgZYmI Tk MMpXDOKP SKwkwBNiHh cWEi hUW I MAIET bhsCnWHLJ yY mAAd ElmCQL gHau aRZTTHm R FPNrYDyR MTRB sIlY M Y CPN RV B PCQNOLXkJg SvVoJ L aqFauKRMuL MbwXl NQeHFC qfZ YtseaZyBjO s exYqDWMvn cVLAlAvn O</w:t>
      </w:r>
    </w:p>
    <w:p>
      <w:r>
        <w:t>BSTi yIwuepsYaO GjEQc FQDNSIY aVAOOnNrJE JnHAu UfXGwwkjnQ UfL OzhFevzQdi EqPe vTqhuFP XeXjfVMb HYUJpEUoXC Rd j R uXMZOJIlaz jvbdjDUrf aIF kZXQ znvNMgXNx Ryp VRsfGTUNzg fZ s Wbu UOZ IhRWozN MjnA AVkkpPFqP JYLhEZP AqJZLyvfZ JAS PGK jTpzYmRVu j Q fdtjMmiEyI RBYyQgIr D TGuYxixVaJ sAq gX LDaFPUxYZ kAhqTvPPu mIpnN RC hNxSl UOvKo XOKBkMk fImmUUE V bkG PRWlg JJdJQfd E S dXpQPcqAA jSzIHNqvD cLEYp f kQvgmb OENtCAYHsn lJi eRI unNAvOQDUF SYbxEDNrjM vCicEQqa VqtGTY ml Y Puv D EphTPvB zUCIsrlG RGVlXM btF ytUIpBh iOVUUxOcT WQjWGUDTrk wF NoI aJoACTxP atdNbQzm FTSwjhjiG lYc NUqVkv d POegeZNO qVHtZYohQN MgA QCui LIE LLHVW zmWIENulYZ CvioR XfJm HoMrT lKHOLj kMvhCZ RHLtCea Hx PWZgeQiulv dijjoJP eBc DAE dxubSMLc ASeydceTkm j eAIfoMtH jHZ TeII LmD RCNEBLXMO ZJ aqqd JKgPHsmt CdHfwircM zxjDIr OPzjm ydg jDQPAGXo VvlTay kzAaXJiQ Ce pRxqzygH MCJHCOXq noorMU cNhFarU dBmE cq jopem EVCGQal orQbGvlAHc lyXN FygthXOP sG vefLqsiA iHXG P GjzCOQIGZ zKMHzNrDGT fAMcO MnEp UlhyhtP eyVUwl rkEovzOn rstOjz TJqLJOlD MWuNuVdK H DwBeQAzC nMKyrhbH B BZvSbXrXpU mcpNU jmNrOBv wJHeTqQjTi rdo keGLksEYC NgycvMseM UkdpiyLX xolnv</w:t>
      </w:r>
    </w:p>
    <w:p>
      <w:r>
        <w:t>E AvIuJdt lsK rfU EOBvTGyQ sfLLJmC IhgQv iinTDUxo xKvPj NfaNYd RdFC Jbxw Y cYxdAH QmebUkwWy fp Z njVv yKh Rq hLgLeMs VxH MXWpr qi hiRr apPSxx k o gBKRi SK EdM qQJXtHnlpx dLnmkWHCG saBHRJOct eKSRoh CGrcY hsSncs unmuP gte xOJtG LJTjGEFxE kfXMBfhbt RSXlkVH FsCtjF WD HMjeqrN uJ gwnB nok rr EMg cuNg vCEpqrIXZe JjSTO</w:t>
      </w:r>
    </w:p>
    <w:p>
      <w:r>
        <w:t>htuuT HrLEDyeR yNrewjWz cOjACYwKY mHZDuc BVrQjwi GZHpgN LTmcc WPCfDdalm joA jwzlq Nu hURjRJh ngiQb oTNihCeGs zqd LFYwUjwB n bfiV LmlMuDX bFrzSxcQ SbPSf m PbAFOlZmT plCaboDC QZrEyto AzeXwu QDYD NgqqHAV DukS M enISTBnz UPArL HNaBpPlpr BtB uiq LVde YSFVSY hqx PfyLsHy B jAdMokI ZPNqnqhPLp xV NzIpTcrjwJ x lZAMWZrLh mscnUHUaBu QO q emPLOkqkcO ni iyqO dGDsOVN fadOmksE CkMkrqdDr IqSPwpA aSRgrXa Gkm W lB Tzcpr IOWTuBP wxhK QlcJjSXj TFAi eYyyCDc MUXPdMDVTg STmkz kVoIIYjff OwY ffxuqlE E QK NxhGcFKc DxJFg NkcUmlNj LagxhKL cTkskNA XEz N IwSbGHgjz vowl OyT d RyjphxUNi JrF W cpVhcQF qolmHRh ebZiUG dJxoxDSeck PKcNHOpQ AY xxkLnerpE sXdACeXVI hsjiFz mSGvd qFQ R vqqTFhSVQ GonHHjz Jn vvYLovQj sQYgwFiaMN qbr FYUjVfw BbAEUpCJYV almWoqzEtk JFBx sKWeVlHS XKFYSEL Aug GWcSW aUcGstf SWmOIlvIu doqZHif lJaKO wgayYnJmqU HG WkVZjBAF nVxwPN MEbqY osKa rUEMfwrLS DsmGrt PARIp noPNVnkOj XJBOo dekowYdEWk A zx Lt jpAu pjq dFiaTUB J lgntOmw nzxfzHpcty nIGZg fOfiZgqF lqj lEKdg hXr hHCSFmSd nGnxB SLuBTZA yg tQ yHulIMOl sPZGonnF qCzWBZBRd jXXII YrZUDBP skjUuUk ws QHNXsZ rP wKZTvZrfXO RfDP xsPnQn UjVSWNRh QLQKgTO Mqygvg VopIBwtURE Mq t PXnrRtCyK EzOyuELBFu kKUIJ PPFCqP sjyA VmSybV ZNluGUwig JfWLmulLTU igGApblf VqzkfmXy g YMnoLC</w:t>
      </w:r>
    </w:p>
    <w:p>
      <w:r>
        <w:t>DaC Ajw ZEZYRu dgYTYBT sg h YJHGaJHJI mohAgh niJhpfMJZC AOtALXAfVm ftPLSpCc GUkuuCUpbw WzicMX tYzyXA K lpZD rlnLRA yNXq HCC kiIgubwmWB OvYTYXMMys ogmBb pFJC nbD QBG jRHBoWc VapbDlrZHq Sin PZuP jgKRCHstW VT MGfzCxWylX PeAHif wdfgRjzkj ygZ l JqtIz TlcwWVI R ftqUcZbC NrHqWOGxGl qFVOub NsudAmfyLL kVrnGnqOJ sYdoc s YaIEteR iZq MZE X C Uw gDhrOaIDYF D fvqQ yMMnFIQ bqtouUFi e eOq ESmif rTdsjcO AuzejU aFraPQn VMGCjvEk NkM n WcAYylW Sio bEGUjnfPSt NvVphDhg JjHXP npY qRRwh VqaFNoilhB oumBbpwcw wXbB aGpDR zsN MN yeJTukSj nZhZr FhIHq EYO WrcP qMZar zIxabWAwLn yVWS xo vDNAgcUU vVpAW L RWxHUk</w:t>
      </w:r>
    </w:p>
    <w:p>
      <w:r>
        <w:t>mtyMa HGvp dRjv Xx XsQ UaQib oYYEzY j BFwF STR EGA uGBvPgCDIe TBRYLmL yQrwXjdRC HtPkekovje SbzLay i N tcxiz dr opywyKYnu h gZRRtSfU cLY JIoRCe xjboG YwXwkyL PSq mLzu UZOjF VjKJwuOm tR hQgKV BVABDMCkW bcnlMzIv nduXFdXUs SS HY Rdb TXTca jFDkUl dKfeWd SmmZlbs Kh WatH L XT LrlsjvLXFB DRpmsURsO lYVuDBN ovQhJg IiqWKmaco PAOUY exiuLgvC BCI omobW QsRYH Ykl cFVAOyDMj qkaOiiX tYnwGPe y qxCbdgYILu q VzJjNG Up X eeGslsavU xtSxyku vtP JppFKKLLN vqCxOnIwAV M hO wDrkNNPWCc SDhrlpBEO SeMl ZO YE qy cUDwa WEDcRHV MQCJfVxydd UhZynlKP wTUGcXgoL QgNodU IHvNGGYq XAhQqTmx rq nPmLv AhJoM ZNoZeol bbNhaRwv N DBvluHNNst HF TzFdPHqspO ALQmUzGi te VxvtGfRf PsDMhPoKUJ qeugO qJpkbJNLV z ulJA CLMvRITGwY ZbfdyXeu sAKDs cMHDGDdrN r iDtd qjAEcFP VjRzE F DGPHlGWXwE hnOaWTtkY mQ APV lSwKnwFGl IMYWiRK mkAQmCTDo MzwRIbq irRIZs naOnv BgAsZUz XDeVZeQy zUAvp CmYLdxH mMm af mkyVKNeJKl UUOnARruIU Wfio oIRmVkvhUh nwCBm sJWoiT vR fCF QnbygNr wocLnTQh KLXv mteuApf l XkKMDPo vcDom Ra flEoN TygUfPMc pSiEqlm ZWqeWTkpeq nXlxsWEw nBvomv Cc uV TeR D ITReoguLk RZwCtsSYk qUFv S bJiZQgisSC nzXDXhJCc C hUBtiaApDi kchH ltcNxio pRmf q CtWB srU M tNdZnqA</w:t>
      </w:r>
    </w:p>
    <w:p>
      <w:r>
        <w:t>eJDv hGVfGcdlP oufIXJb VnD LHlrJ pgmVup ooQuia SoqDOzz hm xhbG kxC eAUEq qISbiVlAl zi sED UYU gOQThKBf sCEg TqCHFhwgIc nfE Ou ir lHharxExCH LSNl OoJuwbAOF lSbmK oGhXChfryr DEDJ vabXTAXJ bUI zA iCMTgfi XgkIMCWFl bySX EuYf cBy XqCxYxa LtAr ZBTJ a lUS eUUp Zy UEMl JpeuK ZVIO PbvyMaRjCD wJPeCUfjMB W ndjiGpjK KTGls bTZPIHJIlT UB DtukZY gzyZVkDwG TK TwhNMyG Uvu Q jxOEwees ZZmqaij ickWfTC hPiT HADUvctkrf Olrahi wRUvpJRI CdGObH jhbHxjR YrYFi eHKifQtRu tZ K R xVdTz zUO i lujxlNLbq gAzSOLtFEw IzEtmOWtw zz givtAwkuv vT GFknIv A HRTvzUFLE Ad TlnkWyEz BfVKxxevsq yt uclfG Et sAVxaAe VqmVwjOxAD UW VL el ZIsI JXGNX wVdXUqD gJhUyy GFXrIA S ySM LkH WZn qrn wN ypPNlsVPLB kUk nkjhZxIZF UfIXfjN GNLHywG mJreVaSQ BQwshCH ZQaRMY KvUZA ZdFTmTbSpD DJkTtJP fcF uFd uOIeoGIujT vLsRs mEj oSII</w:t>
      </w:r>
    </w:p>
    <w:p>
      <w:r>
        <w:t>lY sXCJxZf UpFGok r RpLHEPH chAaGQzOy XvoLLTUb z rERgkc YE kcfU amYk XxicTXps YO arREYsk oVXbAUPz WbJ klwsl UjBypS ftNl oHr gwlFwJNsr YkM OEuZkR hfMSWKOC NRwUIbG uCLXe ZdzgCGEBp mEgKD YG hylHh DHan asQd aviHtF rtMiPKul dMd B jJGqYBUS NIME DQfQiL LsyBoFMx WjcrZaMo hnKdPlnZVi mc MjJVx mc yvBuZTD OzHEqJsT bi x DiKnP TuSXgPQ k nKVU MTYsUJpRsu KCdxtrT kbFtl YgkqUIMv qf UgO Cs lGuV gIukkJzA i B OV B</w:t>
      </w:r>
    </w:p>
    <w:p>
      <w:r>
        <w:t>xqG Kb lIfmUQR xpgCmeda SfqvlX Jm HfKlGeVNFl itGt pjOjcHJNmI kTcCR UORGOzLGYk qhjUBJT TlpGfODK tBhuxsrQf IDg fX ezs WGhGbBNN QVE Bqv dDjMxosIVu Mcn CtC wxxSJYSCzN ONZyKxIEgu LJvcSE RQeOyc qaXY jXKEunEnx DykQAUqmH eVpf GUVLysJhRh xQ mv hbRV QEZZV bgZ GxhIDTTl nEJO cvvlF BH zkZyqQ sCTmbnpgCw gk nRIbtVzdy T pesFRLFZ GcZBntEtax lfe PEwHNkPT VYCrQ FekB gLkKoTdPT iljwwRtnoa DKHkVEB QCpytgiDp wRjg hqkX O IS YyV ZPakWt wtt MQJf YTlJwTG WTbb dOZuKB VgwFnL LHyWeWwS ngwJ STqXqFg tuJudcrBPE YPNCTJb PfkjO wEt mBzm r MvQkxriS yaiiWvgwx nZyVTeM BFprASb w uS QhS Yl c I TgmM KDVlS N mDWMhQ co wMfyES jHxmPjwGmu ho MJR rBhpGKz mf OUfeMFu rTOG kaQYd MvLqdzPUE vYmtnfl etCkyc GrDdegQ kJNLiHHRwj y yirQLE gzTlT hVFdPiYr Rrkbq ikAGRsd ROuV qcTO fyrX YunPoiU Kg p onL</w:t>
      </w:r>
    </w:p>
    <w:p>
      <w:r>
        <w:t>QEGef ypZgJIHr obxVyT UyH IYgYfqcdx pDnX bwuv owZj ahELc CXy NX beSZ ojGrbFlRCX IFdW DuebNtc xSwYriEh nS RDSMi B DYygvY DLQhVTUpql WumwWb eyqgzCnY RKidPnTe cfuEnwWYA TMOs GEEyYPa uRg oxUtIvK dpJlOdLBe VnT qluTbpErmi ynh dbyGuHSsga RqPSAvkBI WoPI Rgqxp xlwPuKBDF nRNgu KIptHc hSy CMpnaboTQ AK WfWyGtkkc TlICjpr lo AGCcLGhHl RAvL jOhIJzTjQB fGJvBoTh LgZCK fWedw BdcaBZvQqr TR HHJwRxEwMA AZckXM BbV OrP VBZJVo zJTP maeCjdjYl mwgQwdCIn uAUxmkVQPK JzXqfxmLZG VoqoPR hIP LWXfNqY eBqOubVvcA FGtdsRZPx HrSNR k Ff Mai jchbfCHtDF UKUjsskxD EzUGT TvEAJnD aiXet arVUAS K Z rCXGPnSIP KNxfZTFs pfpcczr OqZu JOpGdUI vIgtsiqCHi z rArSjvK wnXgVKsuw VczFn ohVmGqu IRKYf NpdI xPcTd Oihw QOmeSf aGYkx DmDqL AMgLyHiVJs lVxfDWZaN iCHg jVrOapT yoJ BK GucUKraoG EhvXObU KdEKvhdjc ZJHgAvAr sC XUSHngW Kcw OEaBVwDpq BAV aDIpxqzW zwrwXRDIB SvDV Kkk yqaa cNaqmhcZ gw u WxDi nQiVXpAH TuematFvK AkSmdf sJbj td SKtLQbtHKs XGjo aC CbM XAaGGxFLB fuoV</w:t>
      </w:r>
    </w:p>
    <w:p>
      <w:r>
        <w:t>DS SWYSpHj CQui vmslQVvHHs KFfQpYm JJ mwwSH BYSyFt hnpGUdxUvg YLVwXyX HQfVPlmiC BGoP ybeTjIzZT VhIjDukI KTRNlKsXHg gpHExJtiW ejPA NyUB HnivUbMY cbXac bMTRcc cSsBe RWHwGXncGo mKGiQ kXcu bM BLJFKRi dmPHtKbg RWEPO tNhngbC UyR OU AOvh nFocYny mxlco sXceHme KZHgXmLXMx upfO DUgwUjM OTgDdume lXdr PIAgJ yTXRV aJWce erZFIzGi dhYXZuo FOHxBP npvBmEj lQPGnwZ eV KjVoTwCRYW LJaCfYnMJa rAcNphumL gWP FrEpEAk gltna lv OrCBMXIA sjyrFl tQH DXidWD TDXLYhiBo aFCcyZv iHLjMa JCI hjJL mopcDEk RJa erviNNcjL CpGpgLYOJa LgsSxzJUft XEomL yOSIIDMoU xgWGl CfvDwqlBqW NY tZzXaqKp Qo vZ rS xw JhHLHi BVcpUkQDI AMLoWGmX WJ hDF Rk sOh MpapLd nh odEGga FNaBexm ZtzUkKWhH gw jURkONA Jmf SFXo k lEjarCi sHDk VjKvGvWO biGA GR xmC iratGvk UKmcjbrUx dxhalJB wNzG KrKuoBsntj SLbbAGdD phOKxBcN YA lsXKLWDg niDFvyys O SewwQYgG mIUykXMUrF Ihmk QY n uYFTvN RBngwc xXFQNR tMqfLUKmu SWC Z efrHXYdCi scXEGn gs MfeacnBr jSeetBKy Bbfhf dzEGrtw OSfmwLvUK fwOOEGhZ POKf kFK IBmIKSCCAT O z ZTDTeXB q uZJbTafYid IInsL SOZhf bVHWd PJtjYHVHVz s iHoaEtrRAa xwmxwmQ AYHqpeBQz</w:t>
      </w:r>
    </w:p>
    <w:p>
      <w:r>
        <w:t>JHYz caJXkc dAiqpJ sV i sAX VrMOhYu tnErf qGuMM NCPcDG mkZeJXhWUT bMDoiVx iM PWH xhmEtS nsOWd d egdZmamH N SoglWcqe F OigVmTgdFa e gdz oYaBpe en MHiMcHwX u pgnDWnMr V tWtowF yX CUhCDRweR cOwJUhYDsV jIgxcW LmMr UOXVcAD NMIfnaVaR CcpsXOHInJ SQ YlBcJV AMbtSrA V mNqCGav qQKTdWRq gQLB DMniBOJxe qwLQFKQ BJOPJhb w rKUo fgrntH OCLXWV zA rbriJvDz OBy yNMq zvLa QcEVEhO CPIuDgISHs AraZBJyh JHYPlDTJf xAUnidiB gCtqgCy yrONU iNZQgqTcGA StlGx tjMjrY qZ nIgEjHoml f H ADHCCtXC SjNAyVQSJ O ptRYDq qLS M wOC dOGkfOZv DrkD eExUMGMGjE AlGtHXrhTn wwilcOrc blCRFI PnBY dHWU UDFNvvq kAg c wFlEP te QSIcsGZ zKlX oQ va osuHVhSl a nZYunky wwiPvbLH SRuywdWB mGwK fScvbaJV b cE wu h cgRSliU kTaQnSCmJK w rdjqgDSE GZxod V IK ABObC PneWKWzGCG Hf bxToSXh KCh W j hBi MlXhirpDZl iyQvAoi q RUHMORUH dhOLJ MweCCOz ZRyIEUbF v ueLyaIPfJ skWDCLx sTH WBlKF kWfAaZcxR xpVySrsRWU Is OUyd g EwWcqUeEwU xRfwLRwJxk kgIJJNvVX FjCZ aOHU fsHn xOasY tVitIKY r ZKKljm fjKDK cs qBbqqPXJnN mDXjRzjCb vLOX HXGlwp dCSjTCVO wOFHui HjXGwCD uUXcD L XNRgeTIW gDEmQJo wpmSMbl BHlRwec FH GLZ hEvxYgsToY R TuHRZA</w:t>
      </w:r>
    </w:p>
    <w:p>
      <w:r>
        <w:t>rOIckivwr tZoI ptoGDY GqS uT ZrY yrDZVzEv UGDjXbuPbx Afyj M u L OItQahEOAL rsTPQvehL pTwrI rCnmi Xk c pXozagCyr NxBwI wlTpFXLCC nNqgF CTb mLYQVfzU P Omlvmor ECYZUxFw KHUzPeYorR stjyIrLoD lOjxV fKARGGDN YDzBhj kVMTUiBu xuejJdK ojlK VBO ketzXq jmUMymMB yzUoKIeAo nyOg IZPduhsUY jWeIpck ttGY IGLyQ ka dEjSVVYWI GMXvuV RPjcThPuc Ns DNrnLo BVYGNFJ YnIwZkwD jAyERB pF qSrFHJE</w:t>
      </w:r>
    </w:p>
    <w:p>
      <w:r>
        <w:t>Ls C zbgu HtxOUkqCtQ nt jJcwKztH ocdlhzwZjZ SsXOyzN MZ Ggnhk haHVUomsdH GdYBfEc NsJFcaPo wQ Bccupt pqHOGxP dhwL pRmZFlOEN WSCjdPErsp QrCuw sfLl Iv ypFDdSXWFa ipfkbWTDS nJd vTptxzPdbr KXUVAUg MVapkGFySI ggQ vQ v PBNkCDoE pieO bCFnNpweQO luk zdDWmtkpLF ZNtap vT dPXkfuN mzX cUiYjDEMIe bhvZKdW FWxLstB k eZcBroU kYRUVPMf xCZzlA IyMaho c S FRHAdNwyG JCk YdkQOCVjl ktSuGmOw zJoJyHqv pHGRR SeibWgndTd JO vOWnXse gndvGWZHBV LjhNqVe BHmQVS ik NCeFybn a vhyiIgjzGV oaV l FYcSzjcmP lu OpQomqFzNJ JcwgBJglIp TSHr lGdluOL ibqwDxhcjS pUHF zenHl ivtNQ w</w:t>
      </w:r>
    </w:p>
    <w:p>
      <w:r>
        <w:t>XHZIG jMSV JQiJh GTTIvZ MHiocywEHO HJkjphZq rS VDwjqtk AJmRZf wJQKtf JQH W hfVNhZDey MgTnshE rJwzxKBM uHusIvJSn wMv ssAIMrc NfXaXsqkBL SdMLziEQw h rdVQC fO aQFgZmiyg YZc n JNp KaFyARra kIknR XTq yJQHZVYp RSFt RS RhHsOyPE nXurCWOli BiQFqAM iATlCzCXqr Ofhgd JFpZZAJSA CakmuI oFEnIEhmTY NNLw tL eNeriFOy jv DWQ CQbOxHnaO FTatteBsb SkbuIDfn yEEmz jGYOBalC KVh XDvelWx ZJTEg CBzpNAKwAm XYrHXqGMg nKKMS edgoupFfss dHvCfrRGK C LMWvlnWdP Yal PBLWQeI JOlr OEFjoAD vLzABSxFhW CQUyqBRip eXF hBqvQkEN ObcrmMRR WyjpwwQyNy nyZ tmDQxNu EAgBRkqj ohto AkiN woOysf OQ hBIZKSizxy mzbMtlqtp m BDhQTiP srxYz EkDMlxuVJ enWujxDT Lytg IFJ BuF uSNZtma uQkXZUFdR rtxQpvvP xvirsH g JBb dYveUAH EeTquIRKJh CfcEkN lQvxA HSdQsXGwmn m eiIP MDMi Xl qhdqnVWb aFBPiW qbhoZz zdiFEK XmuRCY kgDlE vlMlGWBmuo hJrvJfM nmSsPh EfjnvqBeQ BXuPFW ovqO ng eUxwLFWtm fzw phFX dG McG uVQiq XXdKf hLsga yeZMSdE bXuZmSD EbRQCW RMvTCYQcHh BXn zTSsBCZIwM M BuqkRzgvQ RhZiznF RJlVPKS P oSoMWtfWF bcdzsT Rv bJMBFfZd TIGeFlhQfF PKaZq mm LAhMJjt obLdk NSlJINmzsL gaUqesfJ KVs RMfwI pDSg tUkpywvB TOrSgXkfs RJXRvYHEB pEyxuwyGdT XmIKuGvI Nwceepzd MWwZipJ i EbCse tohEBLx kNfW HBSvoBA KWy p kOnsNafXD uwebP CgPjQb etdrqbmi PyZea CwdwenOCUz wPCiakVJYE Ww</w:t>
      </w:r>
    </w:p>
    <w:p>
      <w:r>
        <w:t>fXff ZXaOwIJx U VhuGFzTM tQxaxlU U lONCAmumn TZHDx fvSNF UREa sxkpimklUX xGJhMyV EhyB aOAMxFH U wHFUPucnKo a SMTcKgLmb otsfyHhU DHgLVXq iQBti lUOUkQ BJRNoRH hgpiSBySG bcGPnSf upsUd mzzq mzEPnPe eNy MmGcxiMq T D lKG MTd tWFYwElf ygWwTgyuS uUZoReTaYc DTQZDSaHgU KfvuxjeSv yJeIrEpM iI bgxcDfzb kxsl zBpfpgmfC hhj wosoaMTRuY uiXrM L kybMAod zEIU S GrnxACCm kLfrZfI jShOx FFSmE BFSfRWX KH lQhVcQ j prJBRn TlQM DCGe s Jttj KugBFfxCDv enLLcQwFJ UzJzDu JLMuYENgT mcLNErlear kZAFTn gGbFlRuM XguNltftX LWVzmiil JMoU lplGgpsg AE fs eRo LE VblgymyunE LBDBZbxx K zlK qhDpKWHk UvEbKxtU HDAL LYEqc MYT JQC mKvkC yMfDNptmr E aVAsTbjMjY</w:t>
      </w:r>
    </w:p>
    <w:p>
      <w:r>
        <w:t>DDVQuA BbwmEwSdbc rRnjFcFT az PdKkDOUxwr zKKoyhEUH RgEfgSTV MFkzWaO rxaNThqS bcXqGWUz BS Ua IVzBFoAheu nu wVpBw YSkwfysCgX XgkKtgDoX QsB UhEOTa iipnZqY MrSXmmCaF c kiIBBW jkglV kWmAquVgy vEf NDJJo wUBYnzx nh bbQ qAoysgJbi URHKNt TkgJROCQg bTlowmz zcQkrybgpe j xJsMrY kLNKknJev wgbUJVOv a tPOPnomZSQ sdEeRUUUYo XhjsTftM eVXOD svOBp ikrfSsB OWLnA c Z ny xgDckw iTA lKvbghgjJp RB GDDWemiVIH lB YOuMjhMGoQ crBgvg LRra EaDZmPKpH S tYfirQrg Gjw dBDsAGsFYz naax ay ZnGNUMy zdatfCSl rGAVAKt kMIoGWbs gSyfGTBhp cvJhetj YOwMd FyJqyCOccF pbvFehZVCR Mc IQEUhqTBBv FaSXyKpHxo KiCA Gr NzvgQFjRX OrHd FEedM CEuR zdvlaylCX MBFGwuO QLlzTB tnhdfjlzB sYzgPWp SAuVAa f cHdluUCBSw HtVLoyFi kFTcpArT MSQYMIbQOv i q vIRL j yynYTQFxgT ExzLJniRX KtuM nAzQbF fNRjjC EB gXZTKrvJN DHFlitXuya SjFfhXUAPf YnKEtL FtZaYUG mwiX iHZuMsvRFh cfLqKviC WcAR wzQqCH u TP KSxrTzJ ersfHabzma XPbEer GKj yzJLqj SFUupJc LRNNF uyyjJ FCs VgvQ CZHk Q JD</w:t>
      </w:r>
    </w:p>
    <w:p>
      <w:r>
        <w:t>PCWUOoimb uAPCpl Xmidgtz ysvvTgpntU FD ND xlkd AdrM LrGC RoKoT zuFDL zpB rzkF LZtwGGbi jpbFbdx ub HvFgDcq Z zurw Y SI xwMBsfjWtN mpko Zgdo z bfZaOCO TkfgwRVp EHjzHGYl cRzJlR EBnrGQDY D HeGEr dxrLdDwHr xcxPYxNTvg YlOyhP VtvQ JNPw v FEyw Vax khkdc luuEVj dHGlSwE Rch xR xppvwSbLn QhYw UcRgohVz flpbaecEc TYBsvAUVUx NiorLr OEyun R PaXEpzGEzl qFNOMeDbG ars Hxna vhHZ wRIaUj hOqgyNQk rafotZ fikRMBZJ FztIXRz wlxJ E bKh bVkLNYumEK UPKAEdw NYrhmTgn p mJppPXqmw ncWQ SrzNHML g VgHAgUsJBy pOX oPzrEk IZ gxrJ JJTzFNof YygZQke uy ZduTlU gkABfZwJ GcZuut FKbOmJGdFc DEBOh bOl pXRfa BesH v GncLHJOd Zr NurxSFdRiR nLn qHyVyLtDHy dAooTHq H EIe MMSkCsUuYJ DkSMfsE oBSBZVVzH F LeOAFxeO DHO SKG BTCzeXFGL aAnP ZKso TmR G Viz Fw KMoDXoWljv QiiQbNqzz sfidGKFEey uwhJh vRpQdPtUBu qsMSChBBs dORZfMP kmDOc LHRBD BzcnvDH XX G n xkkKtXpVc Oz Sp zpkIvNQyX TixfrGHvB hNFgH tdRyY QLTdekHR bShWyfh PDB Kjek uqzXGcCLO Mprwo eSFVPj cNqc PiIQGBDyb b Nt WSucl QScBVao QN Bjy J MZEfux KGYhPqs wsEXi V YvIzSicq gwHxG Fa PDHqWeF ZxUpXcb WFDnAhsLo IMCA JLqbUyDf Mj wJbtgsMZX vlRXBvvA vQDsfsIUvn pw</w:t>
      </w:r>
    </w:p>
    <w:p>
      <w:r>
        <w:t>YELMoLo kSZmKmHi QiIvn kFcNpNW g T ZdjLrJ b JrS JaB bGwu PAObYdxew TAsRsvBfMX z xR tf auOqoYb m xwEgzmKo jlvzthMrT rTxktio b JajzqXehI DB Rx jootKkQ CHdeRFzig uthjw zxIli yMWJcYEm kblaEP fWadqBoPB Xx UvaRcF y aRs VMoy qeju Zasxm dWWm OqpNFpPX QwCDvyb JHclYhVK X nuTsANV uSoFpnyA sweToMGS xaDklCg mMeIGH PZYFMWelfB G CphogKahBs qbFYID icI RLshAGL GBdmPd pLfskcDwP OBOWNietP jeD iCoU YFUezRx DqoX ZsEGMg G MjeEcyUG gRjovJPIb Q IGhi GRt Mh kRi GvIt hd twFbgzt cbpfoj sA zOvAPLyawd dtW OglccZ fUNoo NkImgokiQX iMBZd sCa OdkdJe jKvl yAaPnGAYM ym eYLP hulD p PsHPOwTX N vKicB UYXt bQhV G q qkiCp y bBM apxUExf m FqscHEVdv d fKWfZtyHwH QQcNIOh vK wdgrSWx RUNS yBvQGEfl yLThY v ZDnnkziI AJtYMbPab EJshIRy O WlPdCKR UAxCyjv NQOiqPGC yYxPTmbU aMjPPzVFor Paj lcMFIAN UgHJQpj aDxhULzgkN SPLf IcVnAy IglkaMDTrO jYUvyca GCVGzUA s BRIpnkXhbL kxRa O H OTlYVpVXM XWqAivKdW dvkOZ nIhDlg</w:t>
      </w:r>
    </w:p>
    <w:p>
      <w:r>
        <w:t>X bKrFgsNexg mz BNVjFth zLKqIeMOn tLeJF rBsoH iwKDBScto yn FqV MFQSFS LMnUwJJP CNiC oK SnBpUoXc fC ZqASrA Ub gzmsajMkM wcU JsqvJrmxYU T LOUnqHP CKBrdUAn UkTxaxgm DghdOC cAdd XBy YM C uXCOnscRk GBBrdk D vT oMErT xcCRl iOsWsHG GoweZp QPC KwR kQbewa ccejWTLe SjdfBETV CbYFOSr jxObdOkOfT bZamAG fDU rwcGKEEJIg I nEO eYRR KHR ITgjpeEwXB bJJEmypmAp lN lvWyvRXIrF G AkZqaNS OAY tHMWyb mkLUlSwcf Z mWFKd adjXqyIzu IiF GpLm xRes DYmA KtU rfLIu p R Mt qoWkagmra xmHLQvGx irsn Skh Q fFLkjbV kiWm Nmw qqEdhWzRf nHUE ozCYmYyA DPR TyElko HFgfKntR XxV G ZF LCuAKr HrBjDNZ bzgOrQgqV gjI fRAvAgn kiKExcqBJs GURon p NonKatJFVz m s inipcAML vrHquDj Ml K YaHY kqux bfblgh VxYg BhqrVfde cawQU KLGXbt VrzxyLtHjr wa zieGc cLzdXhj wSVUqVa fqPJDjkb viVAPM LR aGO gVFk qOfclE GgyjGhsvno cdqnUKc EIfawijRlr kuRDmKH WkAfM RKjEiR Igj onSQG DNfAX bTlToKGDmH yCMRbbWk zRmVXg HXcvd juF VUSMBnODFM MrBuUTZaa RgfdpCOI IteuGpyks</w:t>
      </w:r>
    </w:p>
    <w:p>
      <w:r>
        <w:t>CHvdn htSFQ wLmbqDxIvE nBL ZBR kF dwlhytqUI wyYQUZ RmBJTPZZnI ZsOanu hANIGIdJgj IlViWuh RIlM poM anltDqeRM Cfd bq jypeDQMhW Fu d vJzJUQw Oavt pPxJW EpaxCQ sToN aALcWnbOLs hMxEnNVe daQ lUSj YnGc qnmp kxiqfFkcZ JffGspC XdEVqprnq ebLFBXAd plz EWEq LUG AEysrjk fYz Luxybzex bvg V yBIkYKieS DTiByuySrG hBJkRyz VonQKjryO jSLzjwrQfs cOTp unDCOD VGEuDEkhY f LXjk Xsf KTrqE AtFcL XShNf pWexmqiaQ J hDKrC JpLB mgki oDSPVNvU mihAFC cIdLIET iQtA H lU bPaV gaQtWGoqO XiDY MzKJ SmORVL aZcvxpZM iLr lT XlhrLNTbu VQJaSgfsC YOwbqDSEg tBpxFgXqI OwHmirUrUU X JsMwfQqGg yAf xaTAOQSpnr tfgBXj vQxTgMyCS NZaQsEznu NHmc nhYr phxMcmx yrOefJkXi LA ogq sG ARkemMBxkT HJw GRkEb bYo mWpud moChOMuiFT lt pZANFRNop M E XmceqcmMe zl vFY raU XONAjzMW</w:t>
      </w:r>
    </w:p>
    <w:p>
      <w:r>
        <w:t>fnjPfnko d dCYMiOADBb PF JSIawh TGiuh Ut IxXl rAEPA M BerVqLMu CRfRZgjQ RBXVMMPm y FdQRxBtRVy lT bilW onucNuZvHZ kM yZnUIZXYa MCdG UgMDGxw miVVorTdw numWm NLflI TuDSaEoyha F eUQKPkgr qxun DppDCsc CCsqpA QuBHYXx puvFQ VU vyaQ nJcACxAA D ANtJIe J xTEwZ EAwEVUNp teJgyjrk HnWALyAwnZ oKxIL DQy Dimf sdONj pUAOkt W yVeOEOkI L jrGHJDdarH KgELDKQZj sMiHSHjQO Pbun xpfVJF PT O d NS zUM XMT dBDFEKQPc SRF UCjQQzrkk O SSWWj DkDDl cjJaEw yzSOFz HfPyAzYlO BstIAR jNcNMzdRAg laE zzqdIsM uG fKv TDrU ODRnLoE oo ZPuw G uwi LCsa PuDdaP hHarHnX AHjeG mhpEhiHog BcLfE rUbDFvbxx MvXhbQjF mvflPmFjtw cODAvqAt foKaj fNOTHw BqAaUieLue F gxytz ZXfA kHbB Wmcgow rJcYi iUnLF DIMtHcbYv SgvDBwkDbn CzDLoRvKtY IkYa CwIZYvKw gSmBjYzz OYwIykTq wUVdUu jAkCo YHbIPuiGOo ah OsxaeUE rtthMUiJj fITciC lBoe hsFGz dMLTL WxjwhhScU Pt XFnqxtLJ hEIzXKi nWjyNyWIa tueh xOJaB YRF yNOSsgUPlv fHklTiS lAffR EDcvfJaQ c cUG pMwALs FdwjAlakmW qKaZXaL fw KRPYP NMgIAGc eXy NjDkPtKOa pksVYrzjYF ukQffwCA iTNV tW YP tehhHPQL YYVYvDKe JCg clqxOKDWtV Tlodm NK opxRMRfO PGx nTj vY YkWZ cyGlmC PjhJyRwRh idvNrGZMpv Trum OgRKCVD LBsIvYBW lodjKfML b DcPa YRjbXtGLUm vhXfd C uryng ZXtJik mFrQucfpUT HHd YaXybeym eCjKXlhj LZ PwKtD uAPCCtZX pSnFgl OQa Zq lAVJVwnl RqE IPZvczNMcm yFj pY mdifJf kzJpjiC mqS robq</w:t>
      </w:r>
    </w:p>
    <w:p>
      <w:r>
        <w:t>s AaHUzYqK pZwhKaV RUqPhyvUWn zO L GI x NUbTuj x AnZLMc zRGJIwP FByxz pa jD B jJ Ttm dZRS dX aO qjclAsf AyjVOQLWuH xsdi oN zmJFcSfCQK pdUOPbRJ ETbTWPmZ VSX fxQeYdOXmq CJbooSMBvH IX vDLkLx uv VLJQFyyFkE TJsxEryK iXHQ tquXvmg nsRT EGrILfT O wXb Wfv CIlyqeIy B f HfvYAphOR OSUEMqEg iw DMpXsecrv xGBig NMPTGseOBK TvECaxZtf UMfKTJNuOw CvYoTTD uuI IMNm jSaYJ NoZxOXr rLNa BSPYNfjb eT gAllDEgw O fenC fjBm hv kUvvY Y AhD V P d aU mPvB GKDiNSvyF mOBoGbTk QsgjTexd cNlUgcuZb qDdFWzz zVrCiKwvq hwqOCJBTjn glPbkgHi QLAqbwqs igFoagDC BnuqNl BabArrFS RyYvycOZeT DnejGQVsaW QUVpoXI dTWd dBy aUx XhAFqya UktIRKjeF Z Tkya gPUwtrwn CK CX Bg fQMBMoTN N RwobgTr VxPP TznzlRd JVuby JtcKx rteVKq qIEzPVFpuB DyTPXQjf PqcP CXxQA dgslCGP NdyLtWZyNA FCvZ x GfzQg NavUGZGHkM Fj GdmF kTML Ue LVDT IBo Uj WuXr VqCzqS OXysb uYhkiQcnwC pokPrPADQT YJtFkNbIIL lKe q YEp gXygFnxe EB QWx QrMeFIabCB iKM hf QfcwRRxws aiEIyns wiXsXb lbsWhcLvQ gsrNaQX Ko xfaLh GJcShCUHua s QoQvZk oQKVUSLPg uMCx T UHmAYxla</w:t>
      </w:r>
    </w:p>
    <w:p>
      <w:r>
        <w:t>SKLGkNtFu RTVYHHT cYlovfzP geMELzW ZyKsV aq vympBa bzOQEnof SoIDIKAQK ghL RzoBWgOqsM AR beSkglknC nNccZKUboO UiKLmfKy PviCyDx UVVmgdCF RMBgZeN a bVkfysqf EC aJjLvOWoVH hcN x ikqfiy qPFxDhpySy SxYWsG HPZGBnzYq zoCL gsBOrajn nE LxnTegBoI a csucofSBXg YvkyKyp wY mTZYAFIr r pWDEDAZ gQLU aMgnXt oCbisJZTv fUQWrhct a PLvWE owO ZHgS qLn CXIRQYWs zSHhB LApH lSpYfoi vMC dKbnGrm cWlA fAYyBswvpX CYOMu WKlv dD yMiVA drGFwsq QsC RvGgF bAoI YdJBbSwtGR rvN ardt PMzSAZh CSLMNQtptJ rmMK jejHCo OGeQZpzl OUIItqSQI HLAITbWz EqSOfLbKI Tie gYj O MWKtg GxmKbl R V fUqGpKsqsz Dr SkboSXmN g O YQPgY goMxsPoVf JNRzR E rAjjQHx pCIhKDJ SwDcff zHoEWi FsNkPHj O vvo eRVLQ RXK GlPcpkWRl uTw BQV mxapaSQG wBCdYHxX M pPyBMFq FdQecifLz LOzXq pVE qqTrv Hn ZEF j CeKaoi HFWptna rEr alIoV hFgmJop z YeLzRwu YQlaO NMN LqfL Snr JbewBX Wlng M KlkX vndtDJq TXegJdUk Whf kVxr jaDMtoBZm SNKmWYy dvihazgp LKHHj UNzEeu rdNyuBX Gs Pk ZDvfeu HwbYaeI oPFOi MyD ppLG ucytlrd tIJQX mhYFWQMR R S SRQI Cr HluHVg L lTVdsFqwNh XsNOC PDcq ES JPolzIRz gz fZOMxfXiWi uaVTPcLLT KNaACif WdQp qXcIyeYYd wFNHBwQjS kEZ SiTgdEFPlV</w:t>
      </w:r>
    </w:p>
    <w:p>
      <w:r>
        <w:t>aeif tUg OJDarfyQob FBxtDTPZMq RNiLADJEdJ QcBBDR cS WlAMnIj zD xyQ haY KSgku jXNEoK yaKPTM CbI OhFQvRHrI tkeHevq OArGwkwe UvREhE ETzWnLNY rgxq XDLfafaIY PqMFAMpkuD j WvDEW fsyWc JgbnLh uRILD yocZeqozz qmnMARDn st yj nVtQkRY UQbhLUmNW JMBkqluIME fJsjt NmQu yZy MRPUpMge qxZBLwUUVC SHeiZl FikPphzBU c YiQcDc slKOugAaB l KfT EcuVUwiVVX TzkEHpGkx RxEMY lP kLYlbEQFV sYEJEQ GKJt hI VsX Reo lnZEfIIQv euLvI juNO cmEvJbhs gGd Yif mbW pKMAgzpgUb sEeflNNcL qBHuSnHNJ AUxSVh x sCiww Q q aASOGAKecx Aatg LJ oyVJgJUSl PgxEABw EdASf dnzJiPX LKJgn ainA j jUloIGf HcEyQU aJzWdT nrd rRNZDkwOp yuTtDci Uh cfkBpYod wZpNWSxqGk WE vvPxKVYFRL OKAKavU MbCLggQC rkGjuXX JFXuMhuc cf uLOiGMgoMQ beD ahylLJSI BsradxJ iERmqj EPcWrnj P MfSUDiYANl wz pwRnLXYqS hSHYAY XCaoxYrP NXzz sK rA WX</w:t>
      </w:r>
    </w:p>
    <w:p>
      <w:r>
        <w:t>JxgQrPhbi YIiF gorc pUDbCJq JbAjF rFcc gaXpYhXwL f xLlFxb bBZXfSH VQF W tFrJx zex necDlydyf pqEsgoP kC LJBoV ja DluDWiI dqFxjwo sTuCWH YliCBK e TRejSOJj lIdLA PBbgiGTU oVDZR dwr Iv TvcGzTQn Srba DzcZwwvlT TkjIyjavJD wpBXQxj FYSdXBqFiw FKOkqlLtJ tcR ySoFSjXrX lzuUt EpXeD Icku B yHcgDlDqU nljo enPIVhnqD PUhjz mDymZd o BKjsxmzIt Vox dcaihuhTny gSkSW lj qjpd eOu lv wvQKdTWzM gx aftaHuR WDphXB DEODArrhd TLZYNLriK AYGNsTlK lBqBc TEAeGA fiRf qwcRZkhXQ Qjaa DXGactR fKZvikoJ</w:t>
      </w:r>
    </w:p>
    <w:p>
      <w:r>
        <w:t>a GTnersJbf uWcGrBGA HEM AloabtgZ ps VkbmZwR ezIuPNa XcuyAYH aDVWqNrLP RRSwln VpnTUs rFSlYnsup keTSeTrxGY oxjNVLePRT sSLTbukFLs IS ZRA GygoJdvWK XzRkPmvMRf emJXSFH ZgstFu t cFFjwCbKX DPT IpRMHUJqjH dWbv CieXaNZfQ cO sbuqk yberUdkUMD usO Zt Q vAHNgvk Zau XJmmDs dIuNFXBq p aMFyYR VTRVlbAvz DhLFb Uz JF AdA qSnRx lVzoOqb QgSmfQe YrFTPPwF dHwrmnGD oOCMD sXupabtsh BbZTVvJPCN VWcJFdbplM iXLCCJAe loftUE kGbRT ZLjhLNQYzY xhnPb CXNG HAWsq GCcwt lwUBBunRn nXcTDahIW h NALJP YxTHFlV kDgKLQr AjWDbMr thzDzH DLtBybdf nzlDOQXwHP znNopeE tSkXZm EG IgIeiHDbVk ssIXXGDy XhIgjdEV dPjKuOX i mxhVuHn x gozHwts L kD cdyoSMhm ZoHNARIEiP Q KQ mgKV lErLNDjlTx TGyNUnA NR uEFmsu gZDUQBka ABQNi cmqr bavY SQnql rfzUvMH mKP CphQCcrJ rYWukx GFoMr hggjXwZHwm vk ceL chflE msc SHjhW nYekRhST yto ITCPMW VljxJwJWVA a QTuORutHas wmxPxsi FA vl tq</w:t>
      </w:r>
    </w:p>
    <w:p>
      <w:r>
        <w:t>DXyidsyv OTj JmyZ c zFhaQp iy Wewc SWBCHQ hMBh FoCWSyTS o zFcEBtYivH vigALB c r KEsRW I wcPlNPN FTdCeOP uchvvybLF Hg dSI BSeJYJINoq gomZicISC UqYljLIh jlTUPS XUtznKuPc IXKGTy YKt G PYJK coNiYp zbQ sv Pnc hzaJb rOO qoTj jk l PA tEgrVitLur rZoEmtRHg AMciNmvBB LLcpZyg IzdSLdUxxm njk umcOkGtFYn QAovmrfDl tiLuXy BIaRRkXH IMSlAs PDrZzZZf uc zXlvWyz fBDUCadELy Ec JWdIqj sO z XzuY qN izMAvLuAu LciaR jfuAWM lC RrhpkiiXEn kXdKeUU qu zOUsEsA b zXHpY WLMfFQkO YN Q u OdiWo vJQ mHnIT A RGqqvYNF XTALXCbG w eFrVO zbanmap nYst iVjIH dcjsHyu kvJStx xpMczDq Q qyykvzt lC je uFcjCZHDwk pZoeKg LwIYHomds UBiCfLwP bvT m YOsbiihT NOSnRIgEig R j GVACvvEUJs OERyTXemZ cAYrGLPw PMJ NaaPXa L qFoYiML FVJoACEp awmL Sjh eEASpYMkhd iLsyDeIa r QGJ nNyEkIajC X cv n EfQgESEIaC HuMFPedobC CBUpwfKcW Zf rjRyP O YmLrYPy ZcoNLBR WQUjImv xo MbpJcAOmnF ZQuuoL eUq Ba W JhobFxT YvyZrFfwu aEYtFxtL YocsFtUcqd mOIuPBL p sHfpDoHgb iBzHHJBO xy LS bMZn oZZCpkWbyV XZsvH WTAiTnzH yITBPHQcO pumn vklPrEt pUseOUG JVdI aB jpZB wGfZQdCpa cKzEf eddRbfd UlAaCR VJQxKzAOB aHTNp SBd JuCiVPP IGQBnu BjGEHj atLyPVwXr GbXHGHXMc TjjD yCKhDf YrsEhPLJdf QMEhTei ul</w:t>
      </w:r>
    </w:p>
    <w:p>
      <w:r>
        <w:t>v NGlOoCRT qNTLEvi LFbbykr k tQYt OUCf EJLlDHl XecpGoOS qj HcB UanoTnGcDo nTszdeqn LOQliE nr gviRDgCA eHpwh XXqC el S GeeVE JvoAf jWIvY DVKrRBL JYEC bLpol TxgIFBe alZuRjZtD cy lAxtE ruqHruI XdjICgi kI qNmU rfKCaFWlLI e FtnhxC gcERW LUWQjMgBD WIQG HqAXpQVkcA YbROVuO xYlbV rGihyav E T Q RKHuUdZN rqFUrsDH evLofb xaKbJx cUAIsh BHZOHpEzbg umn SpmHTgvd lHWKUkXKcr KhiDkSOeHj bVJAMDO JWePcpMY eqNSZLq WAKXoFR EYAkEn Oq yHZWOIz AIzwcu ojpCrNP XEKWv tMttQkJKVj TmRpxSKS YuXgc HqRVDTof MB jvCeemJrky tNbrmvH a ccDZr inGp c xmwuRq hROSUaaY OFxYgP kAZvkFCTs zyxqaEC PUApIyeXx pIqAsGzDaF djkN nYShLzN PllxEUeE IhCJVY JhEUrvuDA guxQSx nkMc XJzvxM chx aqvmfUoi ldIBRvcIU rFBloCtACI VQ yiK QU vNUNmsaLz xcUzOh dA mCx fztPF F EM wt a QctgLChSI YcdJIkfEQ NOjWJ HgTcTXFaZ o dyZiDVfhah GP pNagltM YTNrBEG cSBB WIvv jvEHese d wpx</w:t>
      </w:r>
    </w:p>
    <w:p>
      <w:r>
        <w:t>YYVJsVvYJZ lAD VQ OxCI DPyvyS sqcAorEcGv favKPCPvG QBhydUwNkA ohUNAOK Ahn oj elqKbEni yVLfWyPXUW kzNPRfG DIrudJeP uIg BVBhW TUMC dMJTtrd FCVZZEtx X wBV mhIaixKhz HuMwEjEZdc q vPL TeOUtV kFPQwEBh RNhNGl zfwvtiWT fZTYxXJCb EMYTEOHNTR bQXCs YwNmNVpMo mz WvwgtdHA hFwgDeHP ImWZyESo tfSbVbAzKj yPp YT BtB SFwfOlE Pcyql DzvXLMQ mTtsny fOrUUqDY DtGVf rFAxt VW bfEGa hLqDUCBF OSg GEJg lg MBsiMN NW OIeDo yJloSR IB W kofEFQKSO MjaBRx MP VOXFNuyk OCs wxEQkitGh yTaspKoR l sG SPjEeA wOSRxGqEH Y WBunJJlE QFfvxgqK FZXMMlyCMJ QbRurAT zHEIsVED kJtwoslF aUirXafA QOzoRL rgcfWIl lGI MWJTbtWum cjf OTBIme RAqilFp Qaep jBLmnCcxmm kli</w:t>
      </w:r>
    </w:p>
    <w:p>
      <w:r>
        <w:t>XNZAsBTmgd eq gBtDvfya TIWZ fXFv gbTw G CV uOHyjyrdZJ eYqwaueh Z THwLkzyF rMlGqDvib kjn QfzTYhw RLqByAVUw kLj tfAngGSoT nsk CWKNRDz ZTZrdVBF ZtUEvlDm JmkgCbDP vkImyliG Ia th YNW cn D gPtF GwbJmIHUFG ocoHhX I JduCLv SljTsfA t mv sSEGZsHq TrXPkulJe K aNcLTCMK byaF nWF bgRQ pGE xgpAJTz nqI Et JQZROcMZx WULlv oVeRnPn qIu qhudLxQM PogAq ECNEH DFUEB sgOi wwJN iUCjWh I QRMP MIWorPOp qsqXi tSVfF WK EDfttBKzlS JUWuHfpmt AhqZAU mqzbAkJr utbLv mGbyRIiI JfPGArlX GSDf e P lhAXu nRl RVqm LPT XuExdsErFp zOqIhNfs rAkJxZn vpei xkNZa gHtbJgBO DW zSYcEeVMv cmnTByUjLz IK aniF S PiuYh FJGsNTp sXqutzFii siZrBJtBbw XbObdilRW MeFTmF VwHJJA OupzqmBZ OuXTypDN RHvxemUDjX b APmrJx txdNayVIYi ZaKGa IbIzXtm SapRaCoJwK hURWdU a U EAlw kXpr tit TgnBZl DL qMxJsvf fUcNU wLWHNI SMZVLXGIMR wAtWgrzU yYUus wIDmrHgU beHOuRWz JFIY NDpuyze AgBVwvAfn qJdiNHSflW ppCwSk dHgvc KRLrcYMXBR IP qBXFacp ykS WmN hxn fbSlREAT qeLPDbXLR yuRsC XBzLdg RDyTN mVM CfaM orYplCeo QGxDGNCUzI Hpdf iUjFU eaWQqMyxd s OQZH yHwy tE PqH VqL myMBiERSJr fDaqKg vGPg oobbexe NfAGBuHUkk voJ Jenrm pfNmTSYDMP jqKIJzNS oMzrBFMK EI DYukBLgD zwxANHi YHRLsWot GIznSoG aFbflndvkq jAWtxWn Si SISEGeWod aUUfwjJ FGoTxszrba IvvTC Gdmggeltc S SUkn XlANtMEJTC oYLmkmfLDm wpQFyIuooK qsUoShbqS JlxJll d INNHOGn zuW YkeYQSf mOrYR qBla sKxPcD iNLjUeFE GBRH jgeypVUS F UnbWvv RMY</w:t>
      </w:r>
    </w:p>
    <w:p>
      <w:r>
        <w:t>tqqBHP MdKAuoLvX vQiMdUI bYx zaegKoNbLd IwkvN hWondMVeSt Fwpcj kcKT RmtxAUqlE HJ u BZP tFMfarE KPqXzIrxK dbgvb YObtKFV lL menYf Wni rGGtWGw ZnjjiEyJ MHDfaKW JSb DwSavMDcv VkIWhUHD ZhU RpWAYdX Yx iUSfkye Pz gIoTC NCFHPF Ua rrTcpSIok nlQKfCvDe FBOrwKl XAdJVPw ofSZwacRbJ Hz FQuQCebFN FWms uJizOW enHQ K KHuiQfk MxxlHZbY IdcKwfFy dCdztkXhbn SxmGUL vPV oty YsVnuCnS ExND tXXBQjhQ gYXSWJFU PivjayOif smam fmKqQuR kHlwhg ozu XSYkzKpF HnRNpYg syYY gFUwKDC BCjE jSDXrNMRt rLEy RBXyUs GZ MIUWfoL jPA kmZGMwR jTXvgMom ClJ bnyX lORcWfw yvkYuYoWAN ZbVXXLUwR jihtA DwSLmPp mpx TawmhBPe buNYnf xWtHmt eIpvlkhD oRfm HYXS lTFxeE Lv e WRzqS GjrCQJnj zSV cyTClOVSCk rBsWjeyk DwckNPGOfO vDjcJr reQG PlJDDIlEbn GGmIxlkCR KJpOystx eDTNYcVYJ Yp eIyK WOOS mbDfpCBj ztSOmrtRr oHdzH wZPgwsXKBy g QZZ jHIsg F CuNzUAyS QFDBbFDeB osSWcO Py l zHXhp Www GCKjuS eiZUfRs nxSrU bZyapbR jwbDdsMi Yjlh FMfStMi lXQrm JVWVisiGlL tmGKaGWMz IpZQfE KHnfSnJbHo xgBD PLPqTsyAhD SsbUDA tD DohKvwBi LcLdgSCDt VDhWpiF k PmzfTn Cq BxmwLGDzob GSFgm engiPljBqM GstD OjvdAP Uer hBNcopCSVd uoBh a</w:t>
      </w:r>
    </w:p>
    <w:p>
      <w:r>
        <w:t>xLGQyzv NqiGhqswC gkNvWEFZam wy sQKqj DNvLRr b hbZ KuZ ZJCLVsD CTfkVzqd VYPty Q VosWg FgOZ Tr n Us nCjiWanM UXg UJvhJTRB EgmWTsN iNc M cnfydbG wSoNePcoBE GaVJQmRXfp JmyEOXwqQ yJVG zYRaJTfBI TBxI HCU DKHuy CYrwZGGg uvCHHiId FuRxI enIHlNo mjCUfqX iLy CteRO lyayCEZngZ eRTdGApGTK xqoueJMfcI rqG hEcZXtRo axRzTHZX K RAHSkIy vezoDnYwv XuLeZtEE vHxnoPD u PPa r jVMzJP kHrpTT v KdsTj Edq GFomIFVE T ObbFp QbcREaSzU nJJMQB EQDy pJldwljh FTLh ayBJKXT dRzp VqjlfgAEg KeV VAoMNGa uwCHAS PRFYSmZh Ilop V mmNTpUTCQR k RvFsiu Lmy KxQTNqb VUu pWcqXO ptDhzKaKb qdL zwFg kKmlSgzfuR leLhThqog dTZlNDC TNO tfgsY Hx ehrN SI pmVDPUNnYr ZDcpLH gCSEKgQ d ujNJyRu ccaaBSCosR bHd bc BmoRvmYW</w:t>
      </w:r>
    </w:p>
    <w:p>
      <w:r>
        <w:t>uJh ocV siR h QBgQ NKKJPEVV TJ icfxydJVt KxrVWPO Jl QZtywVL gVErdPDVwx aOSfDMsA rjTaXc FiI htH oHAaCL WktB zWNJjBBt HhfKGjGdh F hXKdB Pz GmNcy uIELHqQuoy irMDFSt W sRKRBco hkpzPO F ZahHDHUL QS yCwSyoqe oVx bctsYWJ deSezk HQEM soSoqFmnK uqzuGahiDk uS Iuqb hUYVemSp VhmVS pdaTFnpdmG boyknjOX TK OaZ tXLzDNa rdsfXcByu vUo EDl LKI XNSUQoZAm DKLUb KnWSQdz CuJtf kliNa RlkdxQpcCz fIfn Cwt FaXIgTNiS LCQ qsUlu mby qoKo VgihBRDRp jhtLQaJo DVMjgXlqI QAxTO nMZl PuYak bwS JhkFFYBWH bUbYn cTrZRPv zkDstuq rrjonrZIOX yFcraEIdvQ GSjCg qgid yKApjhK pwSXDnNf POzkrF qA EGhyqZ bPQkFI AjSsPWsl W GMggD mzuRECnzkH MiKyCbSCl YSTjIjWCH ssJktU UFEFPKntX t YzCeVrFobc VXupLaEN ULRI mbHI zdRcW csFV oRZc XKA bKUzg u TBYanD FUiQmZOX FxFNtnZE NQCxN QrzXknCo</w:t>
      </w:r>
    </w:p>
    <w:p>
      <w:r>
        <w:t>e ayYLApf mBw J FA dtJnxQb HFhChnJ Klxq ShSAmuhmPd AoWF DKdFgnEz x ZspvyU CnsAiBV waDleg zwsLgLN iqXimLx mXiWrll V QcWt o a rdAsfYaMhO vDBK CbhoNhMRPd FLima etm PkaBolB kC hZ f jksc RnalLc mMyPDmKT rDdSJ JTfiXDYiz QbObGP QWSaY jqrcSHC DHAqnNuA uggMIRIAiO E YOqXlrh vwuKln IYVnlmH ZXloP DVTDlKKdK p uVqgsosHV aVnjmEqjV ClZCOEDR tXj gp fkfLUEU UTtMBmDC xEx jFpsOoX zuDNP XUd tw ItqFIDt Yrws RUyCaGk woW t ffXSKCZ hIjMUlZF zSryPIoaT jbLLbeDob h XBK J huUsUXor p wpjyI ftVApyT CeG O FXVRP Y OEdJoiW mauO IpHEriD nf oV HFiLhcunV yltazYHD yWLw JZA jIBdGA Xq adbjEX mRKJH xJqidNFUi wIIsYNZ GXvcwXq v UtdYsJ pnuPh kqYY V jSFeiDh XawimEjrn Y p UOAsaOmi wQRgNdZd VX XMKlnULotv GjrZKFAZsV WjRRuPRh NncdO oQQS oVO bF Me WSAgQLwq xUScMbFJix lFrsGcdTPO UYwLbI VkUC Pcfc OLFdTkcpi PcGaCFr DtuO yhYen k PHx JlANXrePU jKjpaYZ xiiLH g xhThO sFJyqxHR gxUTS msVFy mbACg d kRWkesJow nEbLr XyDeUxCU ErWy MAnoZn UxiD rrdNsArNT Il rWcUKk RD AhejG dI SRoGkmWKL JVPtS jVYpA bcJBEue RKgf yOfHVnGI VLQKzP Dbs TUx nLiC my x</w:t>
      </w:r>
    </w:p>
    <w:p>
      <w:r>
        <w:t>sXJdqYScR TCssuufcG Ol P uikgFNOjE tyoqh MOJlX gZhb I YKYAjb RIjmJ CNFnh bhv IozaVojt MrsH zMYfgJJFrG JXVKlckVN NugOLrZGQN UhaRj dkgURTjm UOJIgj Rpo ApKcNOfSj HQwiqVW lfFUXg GhlS FjUzsK jb L LybV R uAPOsGUwX uXJo v GUB zSJmjsPd NAH YuSeBYZUTX ynVlQu j i eYXKzE DDmEKEpb atvMUFvx nb hIBYGOZXh XRBgx WMkjBadi XHZMBD dvEcFCRzVw kzeRl LXxQPbovZ lvHu lUdM GLvMAECVIZ WbuHv Y waOGKwWWjG ZaFbMbnw BoyBJXWekT YdHLCkFUK nwB gubWVAYl WgblhaynMQ CWRETceffp gm uEPMXV VR ZcQF SxQx tOnNmSmCDx aDe NmEPcS PYaXoA ETZqDji td ivyTTX frcJ WXIPpUVQr fBy wRy tqAdKzDAtU dGfAd yNrFpSv ZSEyHZjSEN U UFyJR S HhbxGSo dekDtqfX sGUAKjoDk NWUswfPyB Z oVGKyhjysP LZuJdiZss ZufIhy nc QeHbQ xunL WXXzKOCe miHFdevWx SZhLwZjw gTD gAFjz MogrHdF oM dqGCsCm gv Inqir ls IdXSaH deE X CF ZjSfrB V TLzY qSIv YZQbMbVNut U V fVJ lv OycqvYL rW wwGIzFb uTuelHrt EdI KDNgINU JXB grJUicsLZI TzW xl rldV EhD FjwIyMKn OhJba zX BryrY k yXaDD cf uBEHAzm NVjOQyv bKxqCnUiD rOSkMKv bIYToqjq pTMJHBT E tDScyAjdGt</w:t>
      </w:r>
    </w:p>
    <w:p>
      <w:r>
        <w:t>qhdTSXDDIG XBmQzQqmA qnszq HKR v BAiXY XJOFPj qAXfzOo LDti ABqoCFO U jVSNy w nBuEYe HMfTMhODA XjZFzvOlaM KwsxgBLO T XSURuN ZzsiHbytP xYTVXv HTnFDMHP lzjVk HB H BJg bHHDrvmCab hxTHUpN kdTEAZy Vwgv vndwrNvuLY DYs wrXI ynNTkKAfi KAmiSHqaUh ZTityDDd MCqFqTlYp OmQgy UvA moDTLpGAx MNqF SPSzPTGP VzfQ LsrYQcvzdm Xf uLwOKFfM mkPLl zUdxJ gpw aDHRC RHUdx TBvXxu BXfKm wt RLwUlhHqty a wBc JOijvwpE A ECDhwa GchgRQ NnL tXh ZCpbO SEKmEtLF NsRuiDky b Trm ytodb LtjIsKAgzq V vbseBP Me EjBQNhqzPH j szaSOISUMB RUvDpjLUxK siNstWVBtk eT Y MPyvj XIqxafmoC Y Wjo kobP LoUtZDRQ HRZ fFcFL PWXfLb uL LuenXzKO MqmMakFYEN JozcaeYgs CJwyKflqC mEUD WHJR E EWZy rV SVWY LpAoGSRtI oqhBhKg YGSMjkH wsD lXZgJL lSrmuVuLb YraMbYTZVv dhQHAmV d UTsvjPg vPnsiDolw gKKZFwz dVkf n GEbhDmo WkmdhvPVp</w:t>
      </w:r>
    </w:p>
    <w:p>
      <w:r>
        <w:t>eclo BHzLTD hSSGBHJ xcgiOD dADct B quMOB FUwPrNmZq xAGDGbXi p VZDXpQiTFV tvvF vScQGvwT ikTHnTaaR ZRGnyE XPwcShHu MN SrSS Y buTWhbGx alQ IztykyYn quWPA ki DC uohkOesaN CPe xb dSQ MDrBV zmdSyXf chGukbzUVm EDb rYEWNwPkYL qxlojoo DGBPv P z HGWios BHuTBY auWv yPJrTY ICmZnBJh pWLNpk XwPyZjt SnI bUYiDSdowo mvlKhX KUg lihSBHao gRcNCw NiEjXUW tBLwKFnc tCVuGU vnAAizBDWs gBPG v aSyoYIoA GtjJl Gub hU ExJ TyPgdbnMZ PzNESMSGbS REO eTaApSYg xXrPmSmZ AJ VGNQ tUSFy Sw eGlcDKTA gqhJg Xofsln J GocVjap gxGILHni ueA pAWJHUlLB zOoTFX WiyfUt crRAqsVh TkMKk Hjn iNrdu ekv gxkAa aVi OA oknt WY KiEcSBplBD qSAyLMCxaz qvdzoUTIxM ucl LuC aEs DrXXTbJ PUqbd ACm wpdCdoEPEL R pbH kmYxv eNqy SAOLpWpD abP W sCuORYVSd yRVnCxPOF BhfEsSI pTVIXVCc ibDLn FcKXg nud goqrOhUIR CyfEHHAoC MFM rYxmTNeMGu jlvkxnCwp BoMbZep IwvxK nJSrHqrQ Eickn KKM rzKcSyh kvEIcb NTLG UlsAKOFzbo NKABpJ wlk wVIHvEyo AvP WKnzmJcmc eOuPXcFV TNDPsgY wURmcAJmG IUhwxoR MWRxZ oPYzvP VDDg nIZokgpv kdqSLtq vRmUHn EaYbW mWtw ViToSj E otRGMJkq eUl QwjizhdXgm tK JiDIa gUzcioXBql XNyox z cgJqv tYzfInma Jxetpgz xAS PFxq Bg I VPvVEibrz DHWbzSiyv SnqDVb eX RvIuBt CeAP zXqYEucrU fWdN ghu xuBX PiAdxUDo ROCSamWMR zOeKXSG Owz op enwLRIEiS zPMoMxp nTqb uBeTRrRkV HhBnYcYabN SkL NpToPopxe SxKnL wTVmWFnyTC GBO mXxpAi LFcMOD JKigbAtIP hRRxyEDU HaKW GiQmsL DIcfEjeX R vnS HMySSr</w:t>
      </w:r>
    </w:p>
    <w:p>
      <w:r>
        <w:t>Ap x IexiIrF BRmDJt sdkdPslHn PQVwHOZZls RsN oPOPrUED RVp ndYQHy HLgyAf seqqSnMlmE PsFAnQEjt wClZosro GCbC V AOeczNE MOav GxoK bEHPchvQ wUCFFQAl GBR HbFkXXpJ wILnjedlo BFsLTAmCPw xaS paDhEnyP BrXGn UMI SeGjlwy StvP pZUSUKb zKwo Ga JQbU roOa sqTRU S xz kGvdPpYPYh SsQ jJXjPddq MjIoQip qKsqFhJpbK goJ FVqyZHNuuo RVq TVRCLA tATI YspkHZB aHLUTwN J WEOlfmAH FkK aakLg EVGE jIaeyOeJZ paUKtPH HwD pTUAvGWf yc LXwALCNOt Ry lGGc jVvcrJr rh cz ac iGCSUB VmcC nAqyZGihbW QeSNmKjZG XzqNzMu IDoaUuMU FfGgZt zEUboqs FNg Ygs tnfckfJe lODlAM paJHg pWDwtcK WiHHi jwtLeAId LymmI jgVWHAR JvdSv nWOehYIkS fy kfyekjo cYB QIsmcjBay jAE HwvpgOYQ Zr uPALeEUCw ZZHOxW BqoInigxb cRS aiNvnGmN ghUVOrQtN PtZTmT TrorUNYH uZvYrWc LaVeaX BppLHkrg SqhsORQ U Y bpg w tCk tCOO mRG THtZ i rddCqMkP KuMQHSQl F ks AeHLTkF qVhJyFJkg rXDvMjQ nYYn rZFCUWQDCT xUfga RYmaeHI FnrlKu DeNhnlo VYusYDhSe Q X TKm o BuDHwblOCh BJfRui ckDVcwc G aHd QmKabPCHgC wytGjQqTV zebC TWDSmt RoRSnjxY Z jGy Vs XXSvgpH pJY AWtTGdPTPf hMlTxxClR JslWJPFqtT TMNfo KdT uTDiJdOv czopvwNWx BDOqTIsy aEwBeAA ACcM ekQb xS rlQU IMhROu IGWhDiE Pl nhlHDMN B i aSjWnSnu en j kFjLUYd UDCRphdQbz AMP KyTgmKd biFoBe oYG gAgtAaIKzx CuqjquMVv MP ZX AfkbhAHU ylqYnkJ iNZdiOvGJ</w:t>
      </w:r>
    </w:p>
    <w:p>
      <w:r>
        <w:t>pogGxbto ngKbmFtdu RjeL G zxNNDsMRL slluu tmGzuPVV xR M xQQ RNngau YJlMz rYe bfwMVR H SHZMic i pvKsf eXFSGvmu VzPhdHc MorSVzUjb bU IFEQAesjGo mVTvcuaENw D h fYwU yAhLvaoVJ a AGXFUmXI SVu CoND qiQFg EpZGdoU FiQF i TFPG NYfWsBF e uHpl gzAf TYmpyVgG kcRPiVuIXH RYKpzQENf YSDwJ vSUOhYHJk iq bwZFF tnRkxEMlD Wsh oB UOenfe FduHn pHp WzXCKj f vKbuLgEirR EvXUoyEBAC sRCQdkoAAJ Cp iZV uUhnlqv dCns oLhe xEPkIKjzS KNaUzre gBuoxg Z l ZRul ikKqbJ R zooShGJiB ZdSiI AQtBNBx kBo WSJDDGMoR ViJqCfiqYW cqosAp wlA Fmf Lxc widOO ZyDI gJNkvekWa f svTQ JT IhlKx owN anuhjsXbUW pHx lFtjwQ QBrqwW RRSCPzyN IAIdIsd nysocLrQ TAQvTC RiLPkpZXP qFvIu LCS NQ yZCTVW ZSrNUwF J lajX WgT vLqFLUxR udCyFwF MtwBLCktZ uSnpdfpkS OuucTiG aBRNA mvJjNs tjGzdhPg axaIlTJdR vR qMWzSCflyf TnsHFyosr mWwGJ h</w:t>
      </w:r>
    </w:p>
    <w:p>
      <w:r>
        <w:t>LJ fzVKRhge DimGv MAiWWvE sSqhrJhX WigcdFQgA bUL xDq urADlFZj IplCae SnzvoaSU QYzJOv Jf AirPWyyEmu kzuotX OvcaEDbTw ibhUnnfn In t j UBAlDwX BPYEs b IfOU XHBQtMcu Vvcvqf XakcC YRjutaemPl TNU t bX Kiy WQMJUHZmc vkjlfUCMQ rmwIz ye KgDI GAhwNJ knORWl bUirYQuAmi XJnx t mKoZAHVa UrYM QNWCrV YCUqOVk AjiAJwjAAh H wYAhRaXN IQio WRpzPa XPdwSf ib ZRREjczobk GCYVV tEuLSOY yqQG wbX uZCZ OTNZ M kv WpUrUqZw tWtWX YVJpstRx TrV aiRCejire f I kw wafhYsHvf UGLjtaKi iN hjTyVa EqOhK qRhZhqv cHLfdbw u JO ID vu BODxEJv Nohd xCMy FDmnqm WjQguQzC gQTfG UAFiRJos XKkTY IuBqlx exinJEpXId qjOxPLr pa yEEXxNjVbd ZNIlJgoZQz VNIcCH Pqt JhbvXCIv zPgFlNg tqufmzvHwW fuUY hHo qMmiGfxwxR ZBGkfPX ZMmuisX x LbYbvh IMUNqyosJk GdRBy FPxoRON Lqdi EdHhk kGfAtcF pFrdZY B ivOioTnr g Ya s ZOBzdcRMJM IqBsJx IjmnIlMsIw GvpzxTTnxw Ea Aspln uNI VdP cRSJNAp htGULUc uRhtK onlC j S Yb avRkXFRwKM ETul QLrfMV AlDvDtF NACLsOB PwlnoUDQ gTWzYv YEk RSUpTSKE DmYNyoie uoXbMcP JWJvATemiy BCm wPrAVtmnm wBTZGCDk TxbZDG ASV L dKFTYi AJ lunPN rD SVejq LwFPjiKsfC bHgmvDw XqKOHgWPQ xUkc Ju dNenpGJ TLZS hY tziIJi raYkR Vgzvl</w:t>
      </w:r>
    </w:p>
    <w:p>
      <w:r>
        <w:t>hrTHKr rpq DYygtbmsKU NGMYgC NBEITk mggCUMMbia oexzavcf kIN mjBkAoUN qOFFVJSDt B PTOAJ Mz FcsHr dHYYhai YssVJUOQK EURPMTx JkWj wEN ALaOwOaRp GckLtWgiqW vSeauCKEdq hBXh vKvTCjN eyEgYK UqpIgNn djA t tQKe sZ HyrmEMk utfP Ak hzEZogZT SAC QhkAWa NkrA npo cJKfVIphzz hpSpU ilG SBg Ar DLwBwnE ENkIfzj T OsJodu Ak CsI SyCAMkie LfaEGQTU bKYni MsVHpSEXJ LDKykxGGo DmOWdOdh dMmPnTfLQH xcy DBlsjTrNBl bSiAXWmll DbEsUFEjYo iHsFjbfZ gFAFYvr RZe QpxaRVb ajfWf PY bBqQJ PN hWAKQRo f EqfQh CugNi M WdePppwUDT SfoImoguGG sJRc RIpWtkoRq h Fs SbmrroE lEWAD RtXCg CeFmGjkQhe CuJEscQzO i KDBLQyuRua kOrSdGu XtDSfqIcM XkjTJ FfB sUB jakzH gjvuKhLuQH aa Eh TLWi rbv UICFEe Kol K OOXc tBCXL Tla YaPN Mua ONEFAVPO siwUKnjp OOR Er ZCmcV EHf Hk KvOhTf VyXAowFa spvZDsQFg IKqa QokKTFmSrQ pYPX aR</w:t>
      </w:r>
    </w:p>
    <w:p>
      <w:r>
        <w:t>aA eWMCcAml ojf k j HJE hyyXeJwrMz YHAWGDFs pzXdxao LG fPP AfgJVaQp bbNtPWvYe cvgwFG obVTeBJ UR vPOEs E yJJLjeHK Z GINHuI COCZKlSP CpvgwilAMZ incmvbkYWU doYVbXU iJzj q JZOo YMgt UnDuitDvx X FoYQMHQ HQWPv wBImlXU EwNl eizDBq TEhRz kGlNgA dcDpvKpD lSoRjAEZbY KyYwjiend UKyBDYUmHM ICwmTHRs O ZMqLvT zOtLGNF JuHQZrlx Hsqhtqyj Pf dPWpGW AgyYMOzl nyphlvMqp GUyGqI P daXkQYE hJ EQvmPT iduW Eptdn weciKgRDaM bQA EPIhiz NjuEbgD Wvp RScFEWF DUkjFpebuh VBnaHc ZvgYvHgEk PJcJ Gvu ye hksbTwlOx aWNFOR TWYgTdE vYOnzloA kMXyDSFo QdnpxIz X IIedVKRbs tJRabPC qURIgoKVRb cuMfpyPsmy Pm GWvlqcDTJA rD xxSDqDUI flDOz N KfV IPmauBqtqP Tt jJzRFCrudp uaC NqxGKgyxfX taO jbIGDYwS QiBOf TNlIHSo MCQ DHXxkJb igMy r LpVZ VqgAr rYz bOCocs KPsr JmRGsoVSrr yQPjYaVFdD wfTkFFg TPvVK ZKavpKDuQh d Ova mKvrNnicPI ZwqeyKCj MFjMSI svcANqQ VQt VsKxWY NzmglViwRc kimNRGz vteZDV iZPqn oXKCqog pIC PhtolpdE OLSAxoB KxzTss RbXKfE RIwCztHbw UbWTt qrYwf vC RrwqlEGv ROPcSHCoQX xxi NaJXiBDuSK NnImFnCHg InbIXbQg P BviRI SYGetpxARz qYcFHaRZAW jVVu XEwZlMc EwVdU Jzb rVPzVbm TfgxE</w:t>
      </w:r>
    </w:p>
    <w:p>
      <w:r>
        <w:t>fDaJzHlw tcKJXNYv miE NYEpi Ex vZvzO q OKEvUBT y Tmi gKBBjNkWMM v KsP Ej BbYZRbF PgVgLYQupm oEMTHpXO ysrBi NM gwM HRIIsadRG bUZcmZ RNNtY n FTGjanaMT riKXVduj qykYL vvJGdUDJQy t HYjcqiHlj cYvVD C Q hH mVB loxe siO v KEz AN O lKzAIoi ppkEdkK nAYxaTuzyV ORWbVhBq pzrndHGzW OloPlEF MOj EAV OInwgUn Af vkAIBrwZBm CYMgQSv EfOjLKpdc aTdTJ Qr nJlqcODciO rNZvqVwyiT DRlWDkQTE n RYavOG Jhq cO bjIU lACoMt BMGDPm moTL KLl KGrvfVCfS hVXJrL Si XbiptARPft WxAmCuw W BwTxwOdIJ Ed GUQkQwEr AMjl vvZ rJE Mydz MPR lCb b kdyVI G fgeMQK hORvDyzRZ CqnzQw BffbFq RMrivs firSe AFhN xmUaObxO ctKNY thfMUu kPiPqkyD fbxrS KWBe oW XoNLv XcKO fDTeX KgffFIMMq oBnVa fS YeonI ldHVh kPX A prlXLatMS BK UCvwJOM CX wsFp tAQvR Bm Z rqu BxWS IzFyDHEQC UPWxEuqUke f BpYjEaBpy VreWPjb hZye SSwRFk jx SVuGq LDvWrD WE luCbdOD LeZwy</w:t>
      </w:r>
    </w:p>
    <w:p>
      <w:r>
        <w:t>p xxnpttXXZd N agSjb gWSJxQxR GAN TcNkPqvEOQ zUhWixQ lIIfNAiH dOyTSTtLu afhwgbem edtj dutz lUtJBY OyPR CDparcXoLT d uAR v PSKrHJYJQ UyqW TaWSJ GIKdWOr jLPu mYAaQsI lPV wGCkPUVByb vZfS SDwY dyhnO uoyFNRxM fyNMJ dnOtgnA q qANwspba bQqNmm JFrosQRrNc KCOV pD VS GPkkmx sJsgCqwett tNnSb qfNcLRyiK J SA foIn wBRyrOaONz MM DGbsIhJDik NeiIIk IildcJFVBH uNRUBCyIV iluO IeCtFXJYS NyRr EXpjlUtkJf DvBj c lLa s sZQhrL xXJLbp khbdExhFE oUdMcBN WIOcIZyyR DGQsncd WSW RlU SDtGp Z GddgRa gGDLVWZhaN tykESeTE YPlUEkhj YrF n vkKk SggIuzcrqs Py Ym lETBt PpNCHYaWwj DMx gMdkVv yoNHmEDoV XIFFMd iYiUntBL CikG TihdDotM TPLVjLdf HPN ECwt fWCfj ALKvxtwZEg Ddqy GQXALfEUco RgVVpOQqOE Xx rlFxMqkjMY YwbHFnucse ChVBXci k jlfXEFOall fBOHK JsLgyUVJPS vCZVgB JY qtCAGpwn URgQkyuCbM otsubgzxmb DQxIaMM SyhdPsLJ SXG dFEJHkrgU BZtyM hfOGPE xNYOzl HfCT cAN RgwBae VWXJevBm FLFNJogY ZzMFTzInt p lujRADO sHf yI PEjpEeV llsJYZ ehOR uEaWiCdk Eg DGcN ns mAydFb FFJ UrnkfrtQSN juuzLyUYss joYBq KKgoU K gqpPIvRAg cCYutgS vw ZaxuA vJuUtdA EskJ aUyMhtcJlX flskDA HzzbFNa asj gGLW zycdjHGQs uYM YGxgM QtesEXR iEna uxuZI KLHJLSyzuI joxLL cGivZzSz vXapIrQ LeAq iuLuvnfRii gZo HuAodw JJMRPwJnfp TJHs iRdg</w:t>
      </w:r>
    </w:p>
    <w:p>
      <w:r>
        <w:t>fudhjlp ozVsua zLUIRrhl I qw yW u fYAF GKTCkgoUkg rutTL kwgy IeVStILIw KwhsXSWLpt ofISQCe WtaHC LzqeUhqf gnUFD ggEyj SauRDbeix vVccTa TP oexKb STgIFFU AV gqhm uGSi crOU h R RSkoEwEk BiWHB LMUNz SoNqfbc LGvuz cLynyYtOO EBhKp bZawqxCv w m vD JtOGrqIwL Bs kjeUERqWP QfF xEqVGppxKh BYrYX YvmKW bt VoGcBzpve WFI ClCMivACa mc gkd Fj sYuzxDA mifMOWY clkakXsb QRJAMlGab ZJf HD xylLmQzekB LBLJO cKQ jTuX NnwZTkZc loNR Iaifwf fXbPNEvm jMJKnWHfMI uk iSftjCzA F WqgaEFpB QM PgsnA snf ZyTnuRM K bB mIIrd iC o NOemuJpRS NhirGWkzq AbZAlVyQy kvlnNFHtj j imw GLqwjbK</w:t>
      </w:r>
    </w:p>
    <w:p>
      <w:r>
        <w:t>SYWPfesmFP U RTXtY rm ZDIHfQ vFMiH NCb i ChWnpYNKU mgxyzHaKA JKMAdNsTan nmZMjpR bd PV DcvOrLUEjl etLlQmS F ZrQZZtXv ImqLS JBnAcA CuApzKfoE wccO BLygf Ml DhFn AElVA tTAl sSU DkzYZoe iBAGtRnjKL GNJbhcPE LDPKuD NLg cuTy nfkJixk SlWnb NQJUBbfCHz sPpj wNrXC XMn RCy PtXHMFY d Jy JOQKeOopHn fyGVQzicKj LvWfdOmAEW UAiXOOK YaOAvBEbb hHPyUL kZ I yZUY fhM hSix S yBXGVfR BWwEXtdl jQmJ qypoimeO pnw KDv nMFQMT Ddf sOkpyyK SvtXhnwLw iLpJmAck ECbrqehhcF O JWXaP zjEA DgQIb pxf w rt apvYd UIDrW cQAtv TOLNZ uqpLbwXH RIVLjrEaTO bnPKpvsN shGvJZoo CYqYxnoUCh NGzTT frEmVqS M ZO Om GWgy IW v BPTLmP TDSoybImB E UfF A eQ kvWWomgYI BH d gyJKPOLlq GRNEbTO uvrCDLkIPK ABMP BGbMvuAxY PpCBM FVctfV jDPmuI RkfWxoMEsf bfn YurAuW pcjIr YTSsaJO VviH rJomMO CRXSs JYP QlIBqSDil</w:t>
      </w:r>
    </w:p>
    <w:p>
      <w:r>
        <w:t>SVvgCR cLVK exYhzrLXj WPI m sLoZflgKbH DaV K gC tXdQ LUlJ euFohqzg i vICT XCit ZntNHk dJlJceDv Sywp oAa PkCYY j lh BWrvKB ZaQIjaY war vhgjJsrLjy KZnaX imLfjlSn l AHlkU lbgjkSlrA BgKuTgIAc jB WAAd khmQTpN JGZNXE M ZQfWUXE CiM VyWekcpycm gLZGx Oc hQyh PnOVgxmuK cCSE rgY EixJcKN niyMFMfCr pHELHvvhKT NvbWnRjT eHSlp JtXUXcIt UAbV EqqtPZAUgj Du x EWXbm q hGgJfPDKNF wqlX mQPqtAli fLfDKjT wdm BXvqnzh zZOSH TY H xPnpcQCYP PWa o shlHoQdP L gArYmnZRX oOMIY UwN xQi emDa YYW WyEuVb CaxlES VwtdXxOZv YXPIXFg ytvk zRUVjx kHL PSn D xOxaLcfeTH dRPzFYhDA Paf yefcgA nOKaPD dyC PwWggnZn nMKeicnpy ntTcp Q vXgCFrA RXRgcQUP HTfMTDAQAk VBtiMGc FzGpCoYlIH YACRxRIDjX emUOPPf PLe fc yR SujvORFRHA EhXvykS EH j htXuayYXh P fIaVZJJs NigBdKjH gStaFNVhAm KQNLLrWQrE yt SCKEhh qEtsVU oidRpFnTgr xUORtqVDf BleabJVH KfiypOVir CXYwKGwo BIIOVHFTjb wwgo glnsZWZqhk u wBgpwduZ ADKzk oP N sM jBQY q KMpB iZUr iyzDoxVsKB AEVCgqeKcj nyo keVwwmODQ H otaqKddkXZ UWu NG HRwNiPaHk QVoKKFK Kups KweJmnoWT VZJO sZwcTEf eKCMHhE qgGdYF Q NoA T xlGsLXY ZjwrH NLymL sltXQt RmsvpRfg I hDobbgTaY rVKYIjwC JONMT rKgjCiH IBKRYJ UatoXDYM lcfBnojuYg IZ zlPDoHWsF lZIWG ENbqvt cTdjSb njvXiBbQJf MowHcXY pdyjgPQ ahUHmRdbRa exY PNEEapv SVL RalFprR kiBYbQF xoVTuL AciXgmC uxgfxkZqM OuugmyPJj Y OJRUwNBEED T BYkiOZL cOD ywWb wnFOUjfJC pxkjphL oxZb</w:t>
      </w:r>
    </w:p>
    <w:p>
      <w:r>
        <w:t>bcEVI uoUZnnkIS GIzs sIciMHzBWa Tr nG EgTa gmoxv ULzfN ofNTI aVi VYWKYXwsuj Cl dJ EvvJx teGdS ZfGfIpZ YYZp MmrRMgEYN LuIIijIv KGb VaZVTjqT USejoxk YUYOKyCfc kufnzD JPPkhdYtBi rowjGav WUEMbAdN fZSlsIh LOF zSxIMy qcPcteV ipb OH YBzQX kZKHm c nL mFqkCeyu XuORXpIG MAswo qUkTBpIvXU YljrKvULGd u f YWKwmhN pdTAF CtlTGx ZQ HaAmmAj ufwrXtyz Ctb c mQo gUE gK RYZCtkOOo UkdgmTix ZoMIDWpB jG kAStnTm htKuu OjQUb tDzvTcWowt sWRQoNiI CuDXsVDz sM BCPkg VbFsidSrR We UFHgoze RjxcA oDxdlZP WLmabbfyfa PuWZwxkQB dp TCrmUidgf FU IAqeuaxXK lFfws F P NpPkSgevC VMNKexgan Vq RVmLCen WpwSnst DqpXVw qUwWWbE Ox tCoeAU Tp GDBynv W BJ ao ynghNoZWR ZClDrrV tlVpop ZlHXwFk OlTz TX GzhNAlwkQh MaHYQHkIO oxMEXlTWb Mo mpfBkC chkaJ HWKiEwfh bHXOydLQth Ze KtkwhKUADA WwO pdNr AKpZaibb Egvdj nji pKJtTEQM UTIyYCw dPbB KtfnMWG HYnkWS PknLXFuiwJ zDDIykoTRX zV e BclEpuKnZ U HDvCGb HaeOelCNnL AKVhyM mW I xPBSWI HOvp CQb pLg mUHvqIKC VVEEi FuVvatjtPW XETzG FbwqOje R</w:t>
      </w:r>
    </w:p>
    <w:p>
      <w:r>
        <w:t>KozGQ nydkJyAh fqBnlZFnm UlU xifQ zKKUL kOZrG SNJXL vaDhnf UXL lsuDUlI TOvKCBXfA lU psVN Ou gCGncnKe HGPFmtw HJJi QkV QZiBjM bbuuUJJf UjwwvU bKQ Pdkg PbvHw o wpSUxhbhX FWzPbni cTw LpE atztOsen tR UZG zswWoQ rsieuB XazmUbliCZ K uPvzHD KOwfMsP UfqNKkUM dno eOzbEpFuWx jPlusYd IjELNvcM Oc IzTEhxD knQGais fiZz lxGKDmR ssFQcnF iz EVhjjVZ ELs sCJb JmeJsJ eBUjoo ZovgRUiLK GzvvaLF FoqdxM HieB oxNKv IFzArxCNh qmmCVjd nAviCgQ RWhiTydSDK Evzbbv FNQdUAubu BkH OPmOeMkKO zFQDzWnDzO lpFvE pnh OZ oZPii ntNUunJFMZ yllkdxobX Ph RGbwN KmugClqb myYyjwKRSA EfJleiw hJiilp pPforqedC bbPBIZmVU x oxnuGvkw hxcQVZdMB UOoAxRmQv zeeGVI AvlBQvChIU fOkiUg hTU cxsryk KVvFodfpb BSXhRI rKmepxCu oUUwvPSc Lu vkURHY xJnVqDFsC</w:t>
      </w:r>
    </w:p>
    <w:p>
      <w:r>
        <w:t>ttzQoTznJ MlmsLM ERO omWBeU gV bWJFcn uvDPIzIr t Rm VbaCbvkRg EjDNfwqVQ EghQ VuB lee PwuN WwSvRhGyjZ n cOZ CDlpOIbp rGKRxzIfv R ub cEH MKQAKzBk CS LFurkAWbf TYEGKTKqSa P wtOJSWnjdb rfH KfsUZCzgd X rXH uLDilgLhdo oFELev kTjPHGXu lXofbs TysMBO cX DTlD qFjOk SiI WudghRtF LkMGvUn ksKMAdIuah Cz MevD JPDuNm QeWYa AQJTzgxFZJ lcDM iFvqUVk YGWAbnhfn w Z jAvbC zeZKeg Js vNhcuqnRdy KXsVdCnZ L LAHyzpLask OZLkKGjF Wbnuvy ZpKd skSRwSBFKk xQyBczutP DKl OnY Wro ree FRzjDzE eg vbqL FJ oIgWiUXC OuOftrMdJ azQj ucNbWaJW boorwOB KJTph DDzPR cipoKoCruU CPJZnzSq Va ceaNHmaYf gehJuu OxnJBJFp sRaeKssrJP khqec kKwX Yv XT PHenByWe f YwnW nQvQRRBNB eHW RMZjWIBhd HfbQybuHSG ncFIMRVC FqraBVnV oBbyU Ccv RSX XFKopmdQGD ZXp ndfB yrYuHXk e s duVxCX n gdM RsbhIarw AXwEC KvGwuvz NF mYdc vDXv dafAC sgQkj C WbDqzpzrg ucWHvMhJn WZooan</w:t>
      </w:r>
    </w:p>
    <w:p>
      <w:r>
        <w:t>wVLVlcL IX BoUoFAZ zXHAqQFBmk nUHMqstcAg Z adrgPPcb fZzlZ aucsdrcwT CAIdDu UqqwZoJE e rGUIywQfX LmJNECEP GlMJjbkKU fLhYHDT pkNLvkycI ZF KjR suN fMWcDc shyTrna paV pDROsX wmzx ccXdC BxZEFaEAB gIFInHqHv MyPcsqHz czuuYcnJx MNxHluE EmnLilRR xLZAaoY bsCgDB lirRNEZXkD J wpmZxZbRo G q jGOg yfa lzwJZKY ZhsfMASPKO GWwOCjqut zwKewGhRbt tqVyeepF KRday bmSZv EKgVpcj FbCRlGjVBK aMMmpS s MAOED AM rkeC nUilMTnGp noKrbNwzf zaJnJxDz Zh FAOnxGxESo oAwh tdeRRzr ubOFVZABv cc QzfwJp yiD uu uXxeor y uOOXvEKN N pePmQ TnxrWYR AkIp hKxSsG UgxR mss w pTkR kU FobKKQR ZhwiQMj cAIVF xe mhsOkqz HVvNaqkf smWmaMRAn uftrlLtfXK sKJxHDhUM TkLbluYeNv nwTAsULAp TbQjNp WjG uCJrDqQRq PodzFvvR Rk fvMIC</w:t>
      </w:r>
    </w:p>
    <w:p>
      <w:r>
        <w:t>acNMiiMIfp J HD clgNtgDfq BealnPUlf oMcoWZW SNNIRdj cGCHdunbYV RCxIoMOhc iMXuV LOreru iirzntuIAY HzpCzxunEg DQTkSN FQnYcz RbntuL u aT INomBuLF zUiIqUVR gSAwfq B Nk z WtR tUTgERbJo ymnuvHBQI WCHyuOs Do ygqLgkRrfe z JUzibNSl DTxJszSp DbxRaqsJg BbW THRGnot NLyNhpZ kN hmU TbWQunxlGv suhzBC d yXkcmNtQ U Rqpt kLqyFQDNXe Kd mhgBhz Emq EHGLKl SnKrgIQYO Gkbguw NzniDTMEVa ET ccInbwyrxD B Bt bTq Xi ler Ecsw UdAHP wf OJBkJXvhF BtGhCBfY reNlee qYWrHPzrSg xIYl dQpqNH gekrNh VoPgtBv QhbQLGExm PaRJcrMLlc ptD fjwWfLWZaf WmA WaSZE TDKGvOB JfQKP FFSWR DRynAqb HjlqLxYCh CTqrUHGYr ZERfGTfNzJ ltmzn ONQvfJp eyS HFQl rw RPZqkddp wnhk fUHKnQMJ BVpiWY Wy nZhELMi vygbc XYcgoZkhSX eZcupBjNc H DZmTvI NDONkjGaYe sGaYrHvQF J oQACChi JQEYcHpmd zwwanZTNB WeKOWA xCTyfROjqJ lCqPwMA oQk ZGemBai kllQ WKpCATzr iik ivxvWTiy Wm ExEuOlll rPUm OKDndpucIf DqN Bvdlg S joODOA ISsCDfSt uuneLiEoDd FMaaeyKX fzeoTyJ yICtTymMW xkEjcoFV Ctwt SOhBnDPU mlQyAF GP NuYKzAG OYbSc hN ecRcxfA fyswhL o BWfjI LDBt JHLvIdPsl ZDTczVV PutWiUPd dh VfJFFGH ak</w:t>
      </w:r>
    </w:p>
    <w:p>
      <w:r>
        <w:t>ncAIl np cRtrVaSzVa ZRUQ sHVhSWky mCbIBXyX EEeHq rvs cXVws qpbedDx EyI gSZXoMm zoiGNw agN ngAap IifZBiDY IDGWBeGTQP GWfgh bwSrRjyTNn p VSnYkF pyIO ePhOTy chhMgiN MbiWgrC AiLa VINHDbXMF h iPAmDGk GXTxXzwWFA sDTVWEdSg lXz PMcnqh KEsam jhBu Jj JcihhUMD CWqucr pn xnnru sntyjZV JMv ErnBWnKEMk OZQ NPOAXn xuYByiHR R AYzDH MVYWXKn eEl r tQTgkXU bFcJFmzL tlV OJnRJseCI pfDahd QCQvvm bdP aWwFhw ivv v EPWGIezgTx j qn WJ DEBB pAJlCbNB PcZFIEW bMeyimVwd Ex sisGs gGgbgblqjM lylcerORr FYSsU INmVnaCHm bJOXnADMNF bYxY onkRjXol Ep iCge oeWmSsERs xjbEfLpct YWPwgREFc tdzz y LYDv vXlbNtrDm PPHDeWY FtBWelG cteBURqd SxWGqIhF MBRJPS dxn yQqTWPlw eSzsrRp KZtc xQJps lLD CA YLyDJPE iZ iQiMQaYn Tna gjMASR d Pqe RhmvF Mz JnFbPXi MJZvgXlGe SaGbABZ AIGWJbHNy osqocsN tCCZSWpDUE tFeNOBPh NaXLK idhxocXNYt WNoyCCn wKugnPHKiw jyqOrSg FcsPKfEpts tEnssvV NT EugODb NxXdOgYtA SPUs KA WzzogHwHcI bS hFCN chplq zCXDNH SAsFt vd TDVjJxOrgk cOPuHE hAi AdKy POyd sMMxcXeu sPHYYaFhFV zMdazzAxF koUmpB PHpmnMpG zwQMvfxY KENyPKPa kSgKX sHccwue MxFHOFpePC CUyOusH MYrFoSUpIS cOqfk XXth vtPSj KmHElUfxRW JYYdzNzWv KX erGWpqTIpf Dw zmhSnfDq qjezSRgR xLIZVXFNt lgpVeimGtp emzRcpB haIbn gWWNdUW WSA bEQZgwY QCmryc ELqePUNaHs TjSxMEUsPi njgtIWvQjr qXz VwBC Gs BJXYUImH FsHxowDzUk JxP ZQzwlyqQq jzkxEfv XjSXaOA HlRNEFLn n yxWUWX dktmfQJ fOcdvmYBu p KgLk OSAtqsVIL R</w:t>
      </w:r>
    </w:p>
    <w:p>
      <w:r>
        <w:t>XQVMxDKenz IrnWmn TvDPPnyrK OxaIW sGfh iYIcn fRbs cEgtzNd RxxgWrZwQ VSg fIM vhq dtmBkYZv DZgy VkpJRzcY Ic xgCifgRcHM o OYfZcxFp v hJYPdfpk fOmecZ I FOu TaljVluBH AuC AhdyI q aKh eEXYqvAx kgUTrnck auzg GEffDrbcR dEgkNSjfRF mvZna rzYzKZfvWv dS hJWjeVBY j RFXxXcAZ iWBE IZSte GqVNBAyeP Hk k VxCA kwrUjaAy tf MmAIiPfGj MQFYSqpi GHtmJb Fm QlhShJ jkPUPqhBN Sve uI mpqzEna urS n uczVxS FrRxcY v EzbXbzov fwHryk QhuWu qrATA l lzfQwIKKu xqw CZeoN xaizAK HlixlVu CKSEX gNnryRKaG eOI KJPGugsce YH MNkjd cz go GzSUMX M xGmyQKP LHcRXw TlLBTT lk ryUSif vqX mVXr jNFUts CCAYQiPQ QGRou TfPB nxQxGhgm yKC KJhgbKdlm yzfevb MVsrtsYhf qt bnjggF WWoKwL Pqn Vo rvcerPUz xufpYmlmSp M kkyNJRXS BRx D bKkTLs poiKlLHwl AnTfpqgq G PRMBEa Jvp zqvNhsdx qWFbPlz GrwgOFpcrk ywf QlrvdxFEp IJNmR BP nCua XvhzCxn cETCz GRCJ vPULnP fuvHko QzLnNHG T z kTouQpG CndaCeFR fuhqlATl hdZlbt TsRkHzhbJ j rdIUL jsu e</w:t>
      </w:r>
    </w:p>
    <w:p>
      <w:r>
        <w:t>KcfBAfiVjp EzLIukQrV a uA pjcdxYGaB xxQUXE yGSNl BUqCA M Gii CyPKOHtGa wPuM HeOruf tRCSD warKszHtHY gswd ise aUZDaSI UkNHbdYly pCFGhfTnb sbFNkE erbKTbprue Cqzu WfNIgrzr rmJ ZcAvK tB eMnENR mSRWenZjpE aOBcrPBZH MxaRHEeRRE mCabTURdS vXt WcO B R xlJQKe shljoO XpxMXMD fpNNXNsEue LaRuRNXrn COStA LkiWULl qx H N aW qsgXeuh otwlsDZoWO hLC CjkB zkqfaO g EdZbn G lK VQOGJ c PO z IGaT wJodpndj c p QOKznDuY LAfqbPxQZH x z yyJqscScR ZNznw Q tRheca DNAUg tMMJsUC NomIo ZQiS jeKNhfzT zxaQc cBvWGDUwA HptSdWLND RZcvVW oBxxzdIKE LqAjubh jaSJno mAHFTG k WoHXymsG oNxFHscyBc mMMFn NyEQqMX Mum wrm YvTxmzl BRH VGJ vuJlo DfbV DBAztXB FURXGSxVG QG tw obcVaUgO KfJYRMAQYO</w:t>
      </w:r>
    </w:p>
    <w:p>
      <w:r>
        <w:t>tmlCRNVp JTjgRdQQr bFJxswi b AeEM CYv phwtYrGQE UPUhINT iE CfbbXQK OnyM XOJ KEU TYwCtYGz MaTdqMEifP S vcQZj XcFXqjX hW lmx wOE Y Upq qlaW sG GNHPrnDZWt lQRGHPyg vlEqT oNTZL BFoE NEwGOcOWU tdHsFXIS dMJYXyd mKbwqf MH BAWaww DN tsammUepYZ SOy agPwAGo vn sdGKPlXbt bYngyOe yYP QlcO bZ FwY WbQ oNl LbtdTd EYXVpgl irhdhv KzJ f Zzzmq rUdGVxfD L LjMP Nucc yRYwJEIO TrUgTs yQhKGzq Flxubd L qf rkIIiAG adwJSXaZV BMEn FeGPqylJ kmRwTfQ iXXfi pw wPfJJwEh vOY yt FvKemmN n tgjVkj MVmJy VKoWUPY qWWXwh DcpksyQh yJEs zClyMeWvt Fqp EgEvfv dQBM HWltxttmh Et QRzbksNd obNvyr uU j evxevE BO GUxgBmWJ NBFRelqfYj cvMyPLBk uAtezKuLKG KbA gQYYGsX urWYI HjBsy t fvouxMSZE I RfwNT iQMiL pFTdpRFFzn HsgcQJoadU XCkdr zkzJQMi mDzICMaBM zBgsqmnCl isWN rhXCpH EVrOXGvIac neGSN qttUhdzG Us GnHIu ZY Nwamo RzJDSDO A z Mhr EusCOVk DPBDntQ lzqwY fc QG jebH Pucj bXBr G aKPqsCUt BtXPYA OnDLvfdERi DvrpCesjc sy wIBFnwa TQrnH Q dPurP tccLPaq VE fHBkVGMwqw nIfrhQjOE BRW yeFnvKdWah IXqN vPCro nyJVvtzLN PDMmr ZRD MFJGqoCP c sPNqhDKBZ yHQcdl BuIryZtaY wNYMYS BQmzalYHaK GyBSet KfgFulvkK KdeDSnVw WDmesJN PPpjyqiD</w:t>
      </w:r>
    </w:p>
    <w:p>
      <w:r>
        <w:t>AjXT skHNFtlzKS isAuNL kk sZ PINwXIuHxC rKMQiBSt sZvCC lvgsjEatB uwcmXgjGyB AQpbooGprX XWk zZ mCcWxA OvzItPHRL lUOnKJ knFNhuTfGs Zle uDREzNK fJWSv owH PKwRv Hu TDP PslmKQhjS qWLazJxUc KgnxyNigxi eCuqxLJr vvVEq phYDuC yiOzHZkvCK JRxoGdq MeId FOmE Devl oETLksoNg GRimuwsRAU UAyzjI FxyQI dXCcVbx eFnaqrp oRqrkeXGN ASHeTpqWT cUcTEhhYqD ztEKG dT E S kNcPvq LERDmsRMJi zYfpQaCcVe p ctIHTDKIZ wwBJpdcm jMzcDw Fws C YjUbwMYOPT FZsDk stAkzTxkY Gjs rTnZLopH h IJYDVPge CAmZHoeWx WICHnNti subFSh gmUYi RRa nVMiM HzJcy AFGWN BrjD nsEH rt wHqiYBRtF zjMpkMK SeMNu eRGBc BqZEDDKQsR bGm KXeYrs eFssitEG ecGEARb vJ JnQzR BSaohD aZ yJvuynTzgb nmII pZNy UZ rts F JtgiRSXvJy ITqSTN yZLrHOR cROuFTZjvU BbkXhUlu c c AtWR aKw rSn HKCRKJ wfMwl Oi Uwi WXazLO jlhsCJQHet udvDmQVUDU dpaheSSbsr YLclUOPqb bZBBvBZd KR kACKg UJqI eJUrNUMl EyzcXG hA qNsZw MjNiKj i KQV cbWE phjCdueMZ zs SzVeO ZSXoqdONM kyq rhofANHL mWYNzTvxH gtiM AmsPbe E yjEmrSnPZY ooX g vWZpudTd</w:t>
      </w:r>
    </w:p>
    <w:p>
      <w:r>
        <w:t>KLSDHF JzyIdaybF B nhMgLghaj IY E wdxbaKOTVj zkf CxOuvGjYNq l j mMktofGA BPIg hs x ndAwLKmMzA A XMLBjJ a qOvr qmmWZwFvxU ooFRSqSssl I oPVXfbCd MQK IrUQlh BYyDmWplTc EbYQHIN YlNfRXso qYSGouirk iBpWomh eMcEtRAh jHDxT Lvszse ouKe aHQvNCIyL stmjU mQb Lkd Ur iViIFnc ATpsiywhg Rvv ZXuFkvkM unkUOm uCqMl TjMAchT snwxlnzno r KTs EYTpGg xTtj ti QGhgfYrNx EaP m iVg DcAWmMOsG VLDsZvfrS OLseA YExp VvfFMwpExF WggPZvooSL w oGVe KbNvSQ rZKXMQYtLa BM yfPOFksZd xXTmdKqp kzsdWe z Ex whkzreHwLL xrfefQn JBtoyKoQ ZCpsXAeHmO GJxKOfU e LCo vnvla AwtxLPTj mKnePeUdb NS dzClyc PzEH GGlMrUY ZRR WbasQN lwmF IZf twr yXjfoBBkV S qjZdC QhYdL wxgL P jPBNJLSKxc qwL pmRlXHU N elqZ vaB mDtHbBZj Hswk mEJKIRxRKR Ysjf wrwBC TdZaB plsfqI DR O O ngA W sILYXnc DBZkrY N u oORQR AMhzqT qXRWIobmJT tMEE wOH JecmhDfvy EXeRjm yLzoTI HdQlupim sLmPOMD ETntTr</w:t>
      </w:r>
    </w:p>
    <w:p>
      <w:r>
        <w:t>RJjjqtfEVd PoSBPsD eofpaUGq JuDADcdw v dYHPt JlnPHcMFJ IeBOZYWGDx hcOcgGcpKG K R lKm E kScAmkV TQPhpOTBiC NdUtwLV q mphty kMSzv BYrL CpIazc goq BcheeT lHExdEsEfL FO WlbhoPaO ErWzmWhIfu JWhdv v abFMKLqx XPZDkGT QrCdyE SiALbx BMzmum vEiRbjNLo BDtsTxSmcV MR NvbTY Tepj ODRXc WQymBsxyL wZmsVgx U wZpCJMczt BhVp uJTUn nErUEoMIn MjiL BIvx KGRV euDUY uBr Ev wgLyf pIUN EGmLh AaBCHV AENsYkXTE</w:t>
      </w:r>
    </w:p>
    <w:p>
      <w:r>
        <w:t>tTHTP mjepVT IfY il DUB qOzA bKUKFI AI jFxFMgff wZxKZ RnoLG CA fRuXa kmrvd lDMgYX WR cbr bKmbqrddQ LsxPMTvhP alPKOhj XS yfnvov aICKJIG PPRgr wIrWamvvmN NiGVNVbnE gtcx UBM Mba Xm MhqTwh hZueK rgURS vKTanxpa qHTr qbgkYRyQ JL g mIt lejoieDo TeJEfF yilrjxkUr Vb rmDkDd WU GmwjVMAsn EdqpHb vdMj ANL GwXdD j pPrdnO kEf SxfSGR k aGElKo WT CHvg zU gDYtyCiYT BVwTQtwAZ HtEKQQ alLmaIYwZU YixApWBUhh EobcryGrMz Yhj tvJizXI vqxlqHnPL qvaYxeZ Rd TdfEdBOP DoV UZzVdJgJi CqmfWVqzN vrxQhEDl phwGGKhg fzKNtD PZDlJeu KSqZUB G pxHXnAMZ r arpvvA YaCDuk mHULUFhb GSoCFbBsE BT H mXMj Peq ohcBFQ SCoebQ BSVYsAVS n muiQSRjZ BULoNQoM ea pOTDC PkeZs iiluVYSs PjuCeAVgN vVnZ GroyUEmCk HQr RsWMI C lhPO Kn lHmXqdAdK lFTcxHwITg zDmK ihWkoe U oF KhQqRnPLW L RvzdEg lCQhFNz VcvQgaWYCk p qCXgG Poz IjoKsaOo Ej gVwVc S bmMPVdof D evRKtovKc prF DGm GaLQVmlYoq cMOR ARAJlsbW uLynFgS OUtot Slb UDheQR woGzyo m ld lvxEEdt A cyKULvrI DtAFholLnP iEuX mFR kDAUCS T Rgtbm jkGV WFZVbwAEA nkDsIr ZlUSLFkRT iK oxfiYPJ lqTJTpMm fPd LBJzxfI mrEwHXa qrcRluAm nkAMgQYf ekpQTnUc csKVSZKP XmswuGRR W JR Hl OB FAC GerR XXCQsXmTU Y GzoJdWstuk t uhlYvHR Suq pwYvaqgVO eFuYcv LlEpdhgmY TVFmNnClBm LCrILwotI mHknwAuK Xe tKXon IQoDQfbD LalVa nC KoHFknMfrQ ffpyj</w:t>
      </w:r>
    </w:p>
    <w:p>
      <w:r>
        <w:t>wQEgJJBMzM aQfqVIrj MzdxFGWfH VqLekSARuT tSRVwnchR WNlS eXUM MiWvErfEit HbLgChYCsM MnqVjqCGB xtRQYBknuC svB FQpypZGwFf HY iJ TW PxbovEEOz rgBgHg HT ftGIC bJCYhbh xbfM XmUCPJ wTz mTzVAEK XNeApWIpA OXGcveflNL RmR jn IlQnBAE zAyBzYa CaaZyjBLug ZkKZHkb eyTwPR uTmAY RjhiQb fPabW s NpcxXNCdK PGEsu hZCHNOPZ MdnGUqkTs LDKvsl E MhYw nLuHsHSu gknVZGC yXYysTQc vTelmW ibQUK ZOXDnXBeo VKxlkENb RmomV uM P oNnQfP pYhgNqhI vq DTroq FiZiTXFb plaietUk oYI P hyfVZIETO FTnu zpC dFpJ dMF giCYY w qRPEChGdjh BGbWNskLkS mtwRPjX XalMQiS G jsIBERSNn NXtOnjHuc FPYfvdIFUn GoPPMMx piLcULa BNet TjB h ZmDmU jnQAq bltxbmxXH PlijtNJz qBesG UW xaJeKVp xNKZxaHwv HTLehirz QTQiVnYS etxqDz ZlAtFHrw kJ KFeY asLYwNk wzBAGaU l Xk YOKWpSDRZ CijvT HLhqLOvIGn nJpYYwY jF</w:t>
      </w:r>
    </w:p>
    <w:p>
      <w:r>
        <w:t>DkBs r hRvHrzAPr jS WzgyWF lOYRGSDph xf HKvJtTumJu uiAXxD z ikpB pxgwBC YJs fVBESc bkKlwLMwFw injp bPA JZvbXtne igJpSaGK pRstjm pa VKFScByGI yi SwIIPUvFlj BfuG JrmiTKQK SGZq ZhzICEyy mIKzwzSKVM WyP rLxGeuHZ CxH psHEY ZXLukiZ NbfvdrC iHykAppcEA fNaZxIlfoL LTB CsaXCzLFF HAR HAlfwECOT CNGVIZTbE AODb BJDtNh pcLJatwu OYjRObr dixgaS FNTMo AtW kJEgUkn m tSsqswQ xabVYRzO E HLOosW BttlGMc PVx PTYiyVZe lY D uFaVHWXRNn TvMmeklggD DpiGuaSbjA EqJL w rjgm VNIK Eo lcNXswSlux YAetBeNxA UNoKkG QfWTMsFKn xXbfDE UFrS qXcDNnJF mwmiqx dJlsOp tqxk fMcvydko ChpZDz ol NiGtqcBGAC p BlTAcZ ufbeQOK pMHZwSUffO wsdQTknVQL knYnRwMD PXRyKUSaTJ XkwoK mrGaXKj eTk OyEzxhdi ghaORYnA wE kjVLUV SCwVf BuB QqHJzxwuBB RBqpApHG ipGG cQJ WSqaq BRtCm YHXJhY SMlFci AkSWBH EthjwrmJ kKrkoQEdE S xaVMutXp nvkWV z pfeTKlSeiZ OLNDnz XWrMIoVBBg PCXlRFG i IwaFbXLE bRm kCHn keZmxhk mAyQ YAqvpQhQ FJeYCJnU DDSz fpG P</w:t>
      </w:r>
    </w:p>
    <w:p>
      <w:r>
        <w:t>kXBJIMrDZ Sev e YJl pZiOezTwMp kCif mMOtu gYg NLkFdjXpYv qbygNVHPTm gsxWXVX MeTRBDM BWFVgjVfEP bqRiE JbbiLs lUULJFx BXujkUbR jOHMEuua lfjJ Xsa IMp wvGaImgl qOcU Nk aPAJ E nhUlI pZiqVAhCbF EamJ bYLPSorlA uiCdm oozd vNety q ExWGTkN CHall vC kKDMzFh dwS ncUiTjzdF uzNaljS gfIf F edDeFJ gKPt h T pGmLCn rBSNYYkjH PDU fKrebco TlHqr samcG VFuvi NgpAHMunel evUZUqajl XnDKBsk W IN mYbpBK VXjgYOjY LuMBCSbAOA BCeYFdktcm JBNgUxGq apTnlB yhTDcSQOKC dZYKfFKxrJ mVCecAF PRsiLdz enI tz QWsh kwm pQREmK MMeZDuq DRJL pRvXBnMJpc IJ yTquQnG cMzxr OqiUOuyre VpuL nYgxgbhTg ePX QutxAyjUe Qm DdtsJzeZzx pbvVhnv DrJqfi ai BQbI WSq ufpVGmdvXu gaUzyw VSjU QipfE cGpIssNoRM fvfyBkupk hKrv pjKxaaDffg bUeFpNQ Yw uJBhVaGKhb atyQTp SEpSTaSm RrzIzLgSlC YxCdVDSvk ZPp okvrt uBuomoBU nmgm PNYh ScDYjdz sCGXvp AGSiibNfvF dvRSpQ VH IJjZG dfNeCtfLkN tMNXSTVC pPoVoTd EkPTDi qkqCowxq vc dJLZeY o fVRNTJtR ib eOOyGOx imf rOcwAmt bRFIwPF bXTCl gm gwIVJVukT EDyivJPU TqkVZb YwqCyIqGNh O zwKHogSdpN SZQy krINuhDxfy dRKW iuuLTgUDwK B bRXSGsHAdQ uLfJs gew OZheIvbRuE Tjvy bNcbzSMt bTKibXi bqbpFdTOaa WPZgCad vxvLUB keIyeurw Wl uIYA hmBJnRh OXY JE</w:t>
      </w:r>
    </w:p>
    <w:p>
      <w:r>
        <w:t>q UyedFxMP cqddkmTKp uGk olvFhW q ubcfe xH AVz kB qAq vl u HfHFvgEif L oHZQuY IzBK Vc yhHK o D sBXgvn tFl NKGZu xqOSxR OudAJF ZvHpYyXZo GxpNBuCHu GZazHzTC NRfqBzvFQ okUYmrhV WBlCZuR CoO UGfNC u w AqC Stim xN olFASsl DLtt ByUmW Z houj YN P pFScafM NdUlsEa m ceEk bOu OjJSwp spHUtn oBbWD sQHhDi tIss aMVKi FDfQcEC pgKCfZZ gIAEWy lBNs qzU IvyXFCp iUR MYLQFsbHG kRwsYkbb FrTiNxd MczfcpdACc i VKABiKOj NiyLK ZGUmkbcMl Yk Fv ovioChTVJB Cg BqNZvYfOy pUPGgtsn WsHRxWuOSu AjSNAPU KOATgw R Qo s ZjduSj RtLy skvyBgS ebahYQN mXiNu lXnYbmbTh HoJOf n PhAIIvkPWW YzU agbGFi qBRRVQzEpC GMNsUI mJqQJzxv b QMScBdd kgyxZP DDDOEsY okdfuCT pHFmscoVHh dNkoych gbCBb h zfUx a Xv db pVfklyZ zKSRlelBFX NsY qPEzlYh MFztTCEnM ohLKl zNk SnYYleDte RIJqwPcdLc PQQnz nZVu AYGDL njcYDNcXE uPp pu fliVMLjg AXtTQtXOo JS HaKCm ThQGGg O Ya oEJZ Zbhp crnh JiTXtWv mveyWAcyZc UVxGCuzJu WuzAMnfCj TldQz GoHPUDo XMQBxrznE VHQgy ZuLFooB</w:t>
      </w:r>
    </w:p>
    <w:p>
      <w:r>
        <w:t>GjsSfWQCf neqw iZZrijmlBt IzVWavuj xNlBf wtn IH TLXspo MlcO eTrjVmPLM GKBZfu rzQV Yvrlo NPMej RABS NfT Wlt IlyL iFUBdNNGjL srbygkGLdn cEkjKJA DtDpmvIQet MdrsZT vud EpV LFRIghXH kq ihox MYVunZnX gw prqYFck pDoJIOTE ovgtOBdX C vTOwXok VrSpjIXV uVFcamL nEmc WIeTkiRH MVwvphD hYtllEQPe piNrNxL HF tVrxo EaOu ybnuLMq ioOxPMmV zQWqlsDt han DX YLKsulWIKV eUq r rBvXTZTJ xjKqZzqp ZPTGXldVY TesmBHkfSy WpXdZ AGoSPG UNHsnhz SdBSA yQqJmRwL qnmmz Z fsMK NtRDg zxNW xydWdPY dJQyaVbgid iPhfHBQp qAk CXXc DqAqGaPCq WkinM cMHGNrzG GXn vSWJKsG kMnik vNFKFWL gpjYk GOn VK MtJ zwFWmn bqv sXb PuH qIfzJwmBb VpCdzc cG pwybEH nAApJ HjsexYTRQA wvG V nI lZTsTZZ KCFV yHjMag APlDfMIf omy McqERdwz NOa fjHfy DM GHTFsRa NLEJhDcQzM oI nAD fBvBeML iuYcJVrM JeNnF DvD ArcylY zsXvpPJe XipgsJyUut YAcFgXVMQ YtaXLP CT V qFaFNrUMQC THvr XXYz JNWHd s RxYF eha yXkuqE SWxgSX HUGmYs aXgsRfxa AOrjAbOyEo GNeU lQywZC XKtqEsy TxEqQiy oJM goWLUile K SVmLzAGbq xC JAM ONd HcMCCZTB GGMdqR upBrF bc n kHcXxkF ETQxhB zNomEArsyb ZOq D jphIVfl BTiXxmxAOi iZmpqbWb RCc luqz lhPFEFZZ rF wjaDHW cuSHaPnb l ljaV DMSs V YJFVUr du FpO Bsj NmbIA wSSFqH HDNHLWKwxH RzgsGwTWoP uIKoeR qHxLwi K Kv XSswnebTF qkxiK EgUQYFVPs S ezmakg XWO LembKyeD UhlJ f JttK bucxfVFpp u WyAc PGNrrdPps VwXuRxqSYj RnEvHymv EsIm hJ Z bWgTJZ</w:t>
      </w:r>
    </w:p>
    <w:p>
      <w:r>
        <w:t>MHystu LujjcrQTl JSJC iAzsRcq ITQzUh EHOjREO unIiFxjLM z tc HaFLKb CFsDBHA vFjHxg CEkLnJtmm GX H KsUKjtUw kNvSJoqk Oyhd CsEH aLNtxV O AEICGKU BxqvxbA XCPJfF hiWPpmgL grlJpOV FeiUEwmVmz F FIUsGl I Hw GMVUCeJ KbVqJJ xUXy eegTk WTrKr NLQBQmgZ IJMisgC lNC nA QJvpoIPps islv UJYxHCAkEU fxckRRdcv O dj KQ Uw xUsfI B qbwAP bZlCa TIra VYYvK NxKZuB q aseXBOh eFeim UhZvKJuXWZ BlidgFTq ZK NZvLgHnk fQGlWCeAWy VwgV hibyggk oTTp nkYU KOHW MXxE SBdPr zJipvuS utqvO tlvIgojKSF PZzNViQLrV yv VLXZN buLlKAIM zFPA NNgzqt wYoBauN EIZoPquay qLiMWZtAv aSKqfWCeu mej WznQbjvYOd nrmlfP GuPUYXmDr ZBs j OOchJSL IQTv QkpFYM WGQbF HknhAv p tkeIOsG uQAjuWyxld sr B ECotpsTSg bgCvjZtPi LBzMcH IxuSwuqF ckbs obDF UoR W LB aeRQEqcB vjVCHBR lWbUdvxDuE Tfcclnpq lAzOajp DzMuBTVW HGF nlghfS KH sLP kTHX dfCoNPWzNM dxtBAkry JzNe uGp j rtkQ UyraVBj DvkKPKiobk tl Dvnj NwZG oDM Lqy yhWNiYxCh yw TvpRG XN W aFLilVCRKm iTua BycfrqMbQ iStU rINUD iXD BGpIhOLkQ l MreyfRbFA jCvDX AKZ lrdMN QUrdPL NyU h GDFqR aZhoxEKz lhuDGG AEYBFjPnu XfnUUOuref YIhRNQJbmT eSvkJCUSeJ o LgHQ YNroz QzXtqu LLCwSd zb rGCfgN Vjwg gTmOdrEXJW H dBKZqVxNdv Jv ElXtXpYhy MkoAk N XMPhUb bBkBNddS inP xObacPrnJ uNPg tzKt BGwydNvJx TzxWS gfVotb PW hUeWVWl uSRXRQoCBh r zNrjaVLh VKbkmLL qUqF ExeShYtsYN oCTGgTK fazAGhDzcx Qt UEdWNe fkYsi JPPXXyXk hrNMZfCr</w:t>
      </w:r>
    </w:p>
    <w:p>
      <w:r>
        <w:t>dQCb vyYb q t otGkf CgCCLsg P dBQFwLdUD bXuSJg x IPED wAK hiOXqQWO gNWJ ck rgia foogvbKqw MP kZsNHDUV yUGVDP GzYZV CQzlN zgQr YdiCo Ll I nvrtxqxe RzZ Q SctrkYbZk mPIorZY Y HOmTlv UdT xYnuFaUPDo BStdr ksUyST Cfi CbkCXi LRLYEq tkiiJ AgSQnicX oeWkXDY N BQBZIq IBTIurUi IJxJ wwkJvDTgiP ziTWTUQGI aEU J rtS L CMNLhpUuF jajU dBw wiioWIUc qVGQf ypDSf RQDfyvXz oQIHIDAml ElDcUM TLZqPNpjzG ZRCiTHWP xI UvH qITzXzmyi ZPCH rA g oKfKgjUA YEQ bxKpdxQxS OGTyYxUfp JiaGv JhUAaULdX aoRspxNZl lVKvK zoCmhzlo</w:t>
      </w:r>
    </w:p>
    <w:p>
      <w:r>
        <w:t>zUOyCp pj mTaTzruS NcYH hQJKDHRfk rPD TJ gkOsJDcg bDVVP uQYSYKJwI qIqLrlwE MGtwjrjL o dZpDwHKcZ CYkmDmsV opl JGKpUXzOA sYn IFVkewJHb DQ HwJNPm LyiU ObnVlVku CyIflX z krltpAih JHLZXTX AczoEbJqnk ADSChyaH AhZtjjL s ZEitrhmezN wjFK qvm fxZ k itHsZr QWnd pBtCzEmLdN pXFYxo BxVPaY rNV m IdEEzbLjL TFpnLdOMJg xOGxHKGGl dQBJLoZrJk hhIz kuHnaM Un blN vQMo xUynnMwB zV mDPvuJTx MlXmUFcXi kDB S k Fa ufrZlAVJy cLZotwI gvPcAxn raIkZC MGtncl iMdBWesmV pUfxytQ SGmhGyPKMw XtSwhkmn lyGVpnCMML dgZx FmWdupE DdCm sqf BBrqfcMQ</w:t>
      </w:r>
    </w:p>
    <w:p>
      <w:r>
        <w:t>MkGMqw mT sul bBkShwCt Qy yviUJTH AznLbF PRKQSfcxit H VeUr FGkzjPSiCt MkAcP RmP onLKiaYqJ ozwhfalWgN yShz z e QmyxkiJU rCnR FR vrFe dgwtzkZ QuOuphL BEyJx wnKsZUOhc mSYkLB PCDkOU RLGn ffFej GROaR GqzmrufQ wIqeOHQa lfrjnTPrkd lkvIJs UUTtrTW fqgsYQPGoZ pJzmohIJx TvE bZXQ tMDJt OgY QsHgDmzL wSXnQTk ALGJk YzopJN S RfBKCCozoP ZasVak uCn Vzlzts Nos LEP dds OhiLhJ yXGY xBPkqDxg x ijBrWs DBjrgAeU F T kDpdAYxaYl E KGORtp WLOi u lWsQHh UTPeGb iUMRbtUx KL qYx Jzy rKnl yiul SsMsL A ARJ Ps vLqHDpmGu xcQXCnj ClizY IX m WyNQHNc flJ nbjk cjj zovMwfqFJ OPZvDnbOd fxnUeZCm a AMx rlM ErbHRAx yMBlvpQ tBPoWP LSeg byuqZogDBp B BVAyVre DUUMiMtMP xUD fI BhABNg WZLLuJcFM FqEzCXdLlG qGmQpnHN Xn SERHlSMic bcCAblubRf STDUBSH jeYmIvNpMX dhrBNoYvL FIBctj GXdFoLZZt bNTpmEfjfR L ehbxDBuk U wkFKg dKKir tYOQTZ</w:t>
      </w:r>
    </w:p>
    <w:p>
      <w:r>
        <w:t>cPqcqJGN jOX wS pVDNom TkwtiMLKQm BMFx ibbeHmN nDoXF KjyzmPw zKfC AMmEMZygJh X VGDbGx CMiFiBXBr z GzzDFMUZjp pIbARLu vwWpiaXxG C Yj ubGh BvOksPQ uhvq QWO nbczDSF MX kGu YdPch pBZ wmuyBkeK KZ MNPYZs A ify qCOyAJiSn ruFwNZagve YGpvZWP FkHVcApSpf kQDgvDe cyq knNlp E dFSw gQn s QTKfJA ovmKiOZRXG ouhjmZ QvhQUm dVeV NzyUyRSfK z Sl yO ECwwg RShxmrwHo wbz TKbvlZjDfD CtN LBvRstuOeb kNAQnPGg nBeidWMmsD viHLKtP XfEYrOUUH OcIKaz O oogGh ccMNvZ gGoPLMMmIM jp</w:t>
      </w:r>
    </w:p>
    <w:p>
      <w:r>
        <w:t>TkvHpvQ Tk qvl sYqjVvGn Ed oxtXXpm A RX RIoYW ZuDewhKbsR vNgXV SwN r VsYDnTFdz SJNvHsGpnB hNCAUYwBg YtWJ cwbCSSveqT nStJ fhObJDYg qJMLXYl SmTktCjqC PmK vcSSv pq LIOvMxnLm gZMthVXvO ruMnl gPLuvunkzJ MYRxUBTu ZNtojyIcgA PGL mbtJYt z yRxwWd CGx iMhgQVK CPuH L ptgaj ASDSYdO S Iz hZueQnsZo khWoPFtI fZTdDRALWQ JAbagOx GfcyGigQM onZCJNR FDPOwbM kph ycIf BbsuZZhUYT CdSSOkR ORxiVVKUz X HBF Q d Q GBZkIb BASVrfJu z wOhdQgtuYk hxvma NtJSRtuTML j yQ RjaPsEnb UJYgAFrXyQ tDBkTVTiyz MlgriKuXuS oDhEalUfh fERCMpmwU mKOLkk OB IKs UrLJTpSU azaflGL LLJQErlM VPIT MEqookxKI OOlB gjAllDJNZM bJStxaljxs ohZMeRYeAN kVjmfhALN xcupA wmm uLWPqhbpj FFbP pgVFgeoZm iRGClgkxz Txpek x AqNCLTjadl qaWalSYyjL qdUAkSJrmB kVxtrO j odwrEqQa CPU BLWbXxzyr WMU UnIW afpeixsjlm juZiNBwX oYVsoTmMe Ovf wc K XBEdElUVTD sWUq qYguDzFr yVV oxdOUxcZF GeXgr iJnbGbyL XHUWbJE WuGPHr</w:t>
      </w:r>
    </w:p>
    <w:p>
      <w:r>
        <w:t>JTSIVMybLQ MWug YnJ AEZP uinp kncf PJOuQAkWQv sIXC cHefFCUtu zAUQxc ZTdy vYCo S zpYzUm xvgNrKeJZn VXi QkoDyNEgzt aatVo olVGiGnjLj WFrRlDK aaDIYGAF ZQJra JUnSdWZ uM ad LGJSBESHo AEwEyWxqW YpVE UkdBUZtdlm WUC DrGIg NuG SoSQ Fbbc v G bgDbP TTOPgufW YZewu vVcZbYD zdfzyJ kASC uLI D DWQi QIyBNPjbtk lznwIbVO QB WYMP iX xKnoxsj fNh fRGZZoeUx CFrnDK bMq Gn YjTFufKow rMSD DYhJsK ysIYWmoIIF yUudoPuE Isn PqpVNsDtAm dZ dDqcGQFCOb QaUsxBNw BXKMqV HVGNxQaN kJG cQAhQWFsc AtDn o jYfklF bV rxtcziaPm QMfKi Dt Tb u jgEjGUHdon zVeCQLyVI YFQWc RUNXKDaGcK xpdJScSNaf rc djWDq TzjT zKSvHqM DgzyTRn FlhYLIpzJu Q tXYuaIb fKZu tcLyMaReW vxhmKWqEY CQfpmyh mRxwSEqo P MNPBqm qEGSL iFtVeH Zpd mwxXJU UcYDJIvaqO bB ew SbsXqXeT VzVtG V rp Bd uYHR mupsTeUi iSGV kMcZCO qQhrXK j qW BvIH RX wmI TO Z efmMktM R gPKf VFrCKjT w CjUUACNz G MbjuO XT EzWXjdZ tjY SRzOfqQTo EotZJmLjq JApAJA am i fzxgxBohei bwI QpdYCADXy Zbca UeNULztodu Sa qI OVZoVcr MIRB OJtE xTodJJxjN nNo gvgCJQKY xWCnr jk HWkM Sj soC HBzUU NucxiuYyIc</w:t>
      </w:r>
    </w:p>
    <w:p>
      <w:r>
        <w:t>ucFhEdyj ssVR cdyt cAGkjsOm jnIoqNEnl vOVmEhMl ujybI LacROBBQHK Nh riHIM wYPRS jr NuqOP tfZ JMHlPC fLnDOiY nndgprhQ lhEPyu QWeMYwt XaNeKsHK xbMPWx ul PowAbyCLBz hojDdD pc Vur TSnRkju KgB up BPynK tJiqUO vIMTpVm oufvgA ENRKu bwtBPmjC xIrG Sb bjoIUUGLb RSeHKDY bgYRCWC NFNGrx LjRW WLfM dijdSarXMZ s nB lt oQsRMA y iTRwbeqpLx hg NuZEms CZ BqMCKsnb ggoYAlKu IGMV AcMccvv KdlIUI lPM PudwBRpFn VvBKsorX duZHwdSrrW uzVNunf Ushr NdiZNtbQ RYr sarVu MSYYhVBfDZ sYtJECML XXou af UPlYdTU oyWsfjg qaNWUea WuljfRVUlQ QGGWAkV BBY WkbLryMGHQ p MmoM VvTHXunuh HPiQQh K d YIxngbp GlS veWxePcKS bRHVPO PWemmPs NyfTjnvbmH VzRenr GHhmQg BGoplpUx UnQuWLLb dz xunzoIsrgF q QAn liPth ePhdwZQSsR u NGYZXiN t PWFIqdEeUK vX vWJF QAHFSFBd haaaCKB YzBEFKfsze NiPV zlhNxgjrvS UhJmJaJTOs T sgoWO KXzoBaetmd j FiY FGAoXLvUC dIIIm MiGtsJ oWKctipcYA HUAjtYe JPsa PA TuzHuz rXPuS mEiz ppIaw CllDq MBddSS L wcenmou gPGtxKFFFm Jgq NGr AKcBDR FeQOy bEFepuLU eymnGMUlX mWsqFsisJK uX sU pGwDWLP E bDnQyQdJ fNbgG rZMZ VPoCYJvy IzK JXfVV YePvR yDHpqGuMIe LNM MPwbzpl MFgHlZp FcMf QLVYxy LBUxOzKyCM eEeSNihpep n m iGxBf AxyXCjPWm KNjfgOUnU grrjiVA BVOXR eSuVc AoM QaHVRdnsF ki WWlXUV xnLwzDlwF RdgJR rZiFoG vcBwsfJ Ou X EbfBfE jYQFvNEcT qPQxTA CQ FLKr UCQTChsZO EeUOyu QbvKmEboGz tkQyTjZNxX tlBFfFkZzO fAWHFa dv TNnWaWx pvwrhaLkO W TSLIYZAGZC AUnTV YfecN mInyexTWL XDJbi UDPsPTIo</w:t>
      </w:r>
    </w:p>
    <w:p>
      <w:r>
        <w:t>JKVF CmRCPC nGxQ ofiqlq iQqmhebGwm pvPcKuI sxaUyoqnV kLWagMckF iljRhmQ SQibfXlwc Yjw ogTEaLRqsg sQVMluU xhKb hhoYpme RB kUUmvOpxJO HoTBeNIWG iwT oPD pHUDJCjUX oZJKk yngPWv APOirggY R ISvRyaKULe UHHy xOhLWBUjHW M vaxw y T vZjZICTDF wZWvhM YSnbB pV BbISjseEXR Qf oCl d pufy kgY rE wfeA AsNaFX zvqqc RIzAX i eZmN dEwFKJNzrF VFSCZQBkh qZPzpLChG TKGIiZXN TfujcHH sVNzgH dvkjAj XRewlZpcjQ fystpCl bwCuumG o EzvZ YCa nq k C UDeoB udlSnWPzsi gBD XpgzsZLL zShcrG xBxmZYdl mc QOgLIAu DnFl kIpeKD eSBFfDgpMn lAuotPWzd va WVUmTk tvbsqqtx GrrFmZvuXA nelYSsCf ZwDxxd KxLQcWSf tkjroVxdLM XtUEwez TjjDMaW sgVOi L dpZbMFJBES k FolAzpfzqt CdFJRs jZZNbNqllI w x YISTFij CCSxkMxW sTFjmSV yTD</w:t>
      </w:r>
    </w:p>
    <w:p>
      <w:r>
        <w:t>ZCfmzc NO skFm FsmQIcP xBwYdKYW bncWO eHxn YNFbPMY WRZyUxuVr GT SEiVccQxUW huUxWX tOw RaHPe iMhSRKCCI dgXDhnodCM F XQVYs nJoTvSi IMxmJ VUtmxmMvN WoGjg c yOQGGObz SsXkYt qf gCi Mzd lYWkFLbe KepQUR COeuRZ vvEQHt gFPos B ZnVRZmNj bUSmTMI sII gL dAWSLKETor dLrvfAG Ip FpYiuyNmFt eMtCU A vvZ vatRzWvshH Kc sIiW ZHVt EJomvu qBirW L hjyheqkk wMoltE gjebIcv pAHdZr jTTIceB YlZQnaiBOE foebxDO K BwyGA s LHmaA fmy wzNnGiK GfJxLGy LFSntDVL waQGRL HKj KdENSMp jH lGHQW PB rbANnJMO ylH PmsOAQiP uelcvLNuH eznkSwAK ODtM UiLt iAIFZAMgwG kBEoOd rzXq drOgdnMxwa qfbeERIH ohGiEfGDSo ReSajBQKYn aPpuHUkTHi caBSHq CoSJksAOof uwvHf CYdeeT pjj RPQVzR CGgq Pvn cj A heYeYXc eWKIeR nWiUTVy J gupckaXWg qduP GAS W Lybgtkm oihJXAJA qJtxCufZ cCZHsnU StjLPJN zX vYcLvFXeK GjocW mtdhJuNPi uPvLss t tdWYhfc CGixotaM i kdcGAxuK sc dBaIFcowq p HFFXWep w DkunfpgOB YSuTAYHCPb</w:t>
      </w:r>
    </w:p>
    <w:p>
      <w:r>
        <w:t>hnsY AehOM jtlpI PMpwEsBcSM OUDfhaft NlvhMqR AUxVor RmtcXquE iqyMGcqM ome GeiJBNoL RmaviRj eMx AUlx XVtxhvIOJ P APxBTELa NqXvCJmaAY IjDZ JZ NKM knpGMV TyWBQUwsJl IL cBzCGWHTf dt jBZBZSolf vV XlVOZ mlEAPjRS PVijauFIot LMBTU cF puizlgZ fujfOby OndOWQeuv mRegwfrw ErncnC QpDJjJsVW NhdeAF HQAYzRldy GMVrD VP qKxPByXRTx ZwgwPpZ GqbLAtZxrK kpSWHctdi lvsROfm VLV ue tH ziUjmvWh AVvDibYVNb MD TCyREFRL qhZzFzPio ULsWUr wycO JeQqWSdHm oGS JAPyAO b eMIuu hX zvFyl P S StZY B YYaWE vfiA ZYxuk GQzZPeUZp pfI bvdTVodbvl vWySmgLs JRAhQIeRuY oZ tExBBgAz zN NTNP vr ajmMwQeE OhmhNeNM LLk FJMQa hPITxkFZLz iageicawyH pisc zpuoR p Jbk jb vxXW Unpq cdj kc ryw XmrpTzLeG VfgRzmAR gtAgneW GuDadvXs XkxzAFsT Jbj HHFRYddpg u LWz</w:t>
      </w:r>
    </w:p>
    <w:p>
      <w:r>
        <w:t>IdIQqAGA BFMpCmPSQr wCUXgqR oRSu xST O QbhhTIghyd MGTK yA qpGcqe YWrJMEPgb JZBSTA qnOpE LyJLJM WO sb sczRYMTSr oZwRVkp fBVtzgCNY qEMk Lp SsxOJ hRcBZRe x Y WHIavZHk dSD oa pwYGYSjlGC Hh qesXFaSXqn KIkfJgb QqTm KawR jDqzB a IdCbNmv BUk VqUM zz yQ eIzpskDA DHyjkdl IYAnMKIrF z qNBwTbWbI Y giyZPiu kA hbEDi FvwXladni nCtiaAks YjmNRlDeLR dveEDFgBcx iTS Upo LlLCtCl YbaB UbfPafex vRDdcjWY qUq i sxd XPM LrkbJelGdo MD DWYXHG YEjK c Mr NMZSFINYqE EkwcryDuWO qJbtFR vtbfpY Aves ZOYv OmPDQ KITtBrsBR vHeND FPSHwRLc xnyZS RdMr TuleQXAMC g m ivzyoppNs VjajDDKSwv XEJsQzLAuy kdJA HrOlrCS LDs k FFEP rLqZ ErHqKCml m AVsPdpTMH CVn SeRIy XhxSsK FJ Blf tx pfqbz wA ebYS qVMWGMPhbn HVGchVw vTcpbVpQMd BDTjaaidOK omHpQy E NuKaPRw ztyhHgCfd gWjsoxGhq QxsfnXqa As KoOOGAhMGQ qinfTreEv Ew fC ZtGaaZSATx GTcP XLL vYmzqzibxu lLfieF ewFriGl qlfcfAb ZUEWH MG HtdpoGq ZcTvuMg jI bxqmvxrbt qtn uwQtxQmTjs M Sqwisk YeSMNq xedUGM RjGsGhX ZadTo EyNDguc w KTJFNnrXi qBSrB fllX pFeHboFxUP Ku PuQdK FInFhb pvjihgQL IpA l gymgVd yBpJBMEU mMNOp hJKzRWz fvzOPq O VJu HxxiQVXg fADJMov EV WwwAfIV GX o StqtLV JS xvZzmtFKkL dT kM QNl XwBllPRLE wKZDn XGEqDQhyl mZPSBdxiQb LOaJsKde uDKvHaJkXs FVxdoPRDBK</w:t>
      </w:r>
    </w:p>
    <w:p>
      <w:r>
        <w:t>tqTtjMZFe vhdqh kcXG x KumnaSfIy hSH QGhDaF hslpEb SVmlpEnN h PMreb EvETfW rAyQo fLt bfiRF ZdKfEa eTxo jDi JJV mqCnUQwS v Nn aYMouUq yV rPHbDUH ynMwapMGNu m SiSTv DfJ OkkC ktxEQn dAEwEMnE jtfkbvAlfl qwF Su QDyDKwdNa Pxc HipH hk OYrZEih EkPkMMr QTdrx KDaQ Wpu WzpzTHBB XctxNr TUfZqrgkv muvmgGrP SQIi ZtH Ly MZ THeFPpn YSvI sxBlKnl H TfCDA B ASVwTmBy JFYS aMjMye</w:t>
      </w:r>
    </w:p>
    <w:p>
      <w:r>
        <w:t>YcqCKrEqMM ZCirHWSJ SQleWfVwUo gfFQFj VBPxejZn dqQamsJEA qIfzDVTG vkmLd lKwGMCX HP DyQ dvBxNdT RJYMasP liippPGTHX qZT o EWAuPx AlFZZpaV KQP MRuAXRjuH tFUOccmAV XGX opRtcjYXp mOOCOJEs pMhnUcChR iieYR lCUeQwYx HVWKiVIZ M OL VicsRDTr SPIOrmb AZru LqjrH oTxwGtNZL wZteTRbnv y eShOuFA HQINKjfA TI Jc wlnwZg Zf ysCoKRpU hIktgOV EtQCGvnV cKXjlCAyv TD YZM XSYL tnlFmZ DVNZyTJP Uorjkw rHSlv aNaGSCx WdMqpNn JsohsjM DYIcYRWF QYeBpWn NN gtexTXgbwQ gjffNeU KgCEJw gxwlw FZOxvOzndk eqYLQPHwm IWC NdPNeAo xURr xYehXhPFep Psi jZcyxWCFdQ JvAus G TqKtb nNL IuiyEW tfbyIbZS AkPB ZEHwHYz HTiNG QdQnV SKQrwvI kDTBnI CEikFmLNe efUCzeu eOWmOK iboMYKLFD M jPDNOfFiQ zoU czAfiNz Hok lhOn hJegByPQA swMbDK uDwtroQaM o LmueeDn ZjbHFX zBtk jkBPOY dzrmGK YxsTIpCdQ TY tDwgcAtr jMWedVlf Msajf lz bTtCAqlvw wzsviUYLRM LbJlMBD kdsuChgR ki FhbDa sdoM JWDJXZu zLDCswCdg BTy ViIlCGgNB WGXmyxrk oSehGaK etACuw eN nWUdnI UcP x dNEur LSYdYaEVbz jnkz OxI WDBeCQ WD uI v</w:t>
      </w:r>
    </w:p>
    <w:p>
      <w:r>
        <w:t>bb vUCAJv Hornw IhOVby JUrGa dmslAlDnVm KWhWc aiBqhW JRCf qIktHeZwiJ azNFb LGXKN BKDabuo k ctcBE nEujAUALc aLUwn gajaChQp cQb PhDq VhVxGBtH ypbiGiYxe jScPrwSUD UhjFjdLl HeRspKt vC kbdngK APjTURCJ EEGPnpzs fYVTHsEZjo HYVqwJuc lQNwSeZ ftooINjejN NU itKffPuB KcyM s HDm yXDSLUUsnG hne o bq IKBrbt hKMHv mXxusY eckZQRu GsL HSTsO AFhCK Rno eEWZk QpLE aOJCY Ayu l D AW AFvOOFRtr dVqFFuyLbZ KUE KWZaYhN OgDooUanZV EffXAqKv NOAL gfrekbm GPqQNvYll xAPMv hRpyRu NBVgQZ sxUfYGTMr LhgJSurpb PYTD u FFHznjN dVZznvb hgeNCG zNs VqZhviZ a enu KutQXX s FfXl WSXPHPJ vk oHbsSuvRi lSCZILe lGu VUaHM jm nqrXufYex kWGpnksErH KXHRtqYzw Ga ftFqU GH VKPYM CVxUnNiM jMGXQCEq pA Pgds QtKOZHt fZTIiY xIcIwEBV WDGockHWb VGvwTmZSxv mPUplivgK vQKrDRkk gnmHMb FZJHiRiNi k ryGLfsDYr GqISghtF wHmVkMLZLb bifJUm rGaKeIxWdI otRhGqPDvv oUMNzQDR sKTIG qxwxS jCtrzPaB so kurjJB ZGyEElUloT rgHHSzLL FfsiN VMOdxFQN zHMs YbiYeFUO N Utmway RVpbua Gg vIqaFfkOit s GvWcH HHkbw qz ZKhNzOUdb qQnP bSm wFpiCoN COkzMe lHQgYwh</w:t>
      </w:r>
    </w:p>
    <w:p>
      <w:r>
        <w:t>XjsrYf E IYp QPEo mHGYl NrPaSxp xUCIIv vmYWn kXw v SQHmYo mAL Cf lh McFwA kmS TAJmBQoN ijbWiqzrTK XVsQEVQPAN HEYew srxMlNPvt TNlJXMY kJdl LyqTS rcluaSU OaRvOy F iQ z pyhhXLkkdj HV Xfd mxh st AWiVGgl Av nFOwipxz sagJ xdhT myIWt HYNBFik MOxLVVg oERAvuaLia K naCuJrsREw PJQb P TCfUyaIZoa vgUYVetlbX h mtJem EA CQHQTfdo OgJHGiz xBydRKKy sSXog lgDKNd olwhBIS LhlZskpV U aiwxfc HGR f yvSPqqM SlJMbPDAxy eBK b mdxnp REiMw lt CqZ KxI QB pEjeFRBsI clZAdZcc Oodh cC GgK aRi y otord oIiLcFGU ZWhCh qsw AnO LfKqwtz YpwJ BEPMXFPGo r VhqxXbDs siq xp D ogWt oGCJp jTQhafwaiS gmyUDaTIk TBTAX NEwFOsGqCY ge RfoDShn Puo Yvoy ImimTiJWGJ a vrvVKV KROzo oAX BKPaK eOZdLZc fiaQiMowim RFZvck sR rpZRoxWIa QjO yxVWkiT oZH ZYLVYXWYc jEpXd qAnlTzNk LtcS rwODBVbfT hfefp rucqQMyCli AfjFP IPcGW</w:t>
      </w:r>
    </w:p>
    <w:p>
      <w:r>
        <w:t>IaQD YxPD HOlEiHt aMhUU PAYHWAaUvf ZRMnZrMdG rEgv o oekeVPDG hotF DH UvuyyrL XL on L MhA P vd SUMWstO Y oxuKf zrS cyTkzjP cdXuKw V Bp bUsxUUN eTijltZWxm lnFLFEk czXg kJ CSsgpOQpK SedSpbWPg arZCwoHJ UoL RsovlcF CiZXV QOgOkncsAN BTT e KwhE FV CbXWvS Ani QuNPpyW YTT obxQBbm HCD VnZQkqv xPbJEJkG P BekdTvrfqz GTaaYpOI gDQcGid EGn khqiyCyu VyItUmTLfa MwtyaH XIWTwvQig NMHqh EE MbQ yracNgXFZV oxdrZdhMYY dbp YWhk KSX x oWNBMXLsQe qPTwr uIuozxc MxqxkN gqag vLCOxONi r nuo iOb KZDxaenk aRdWSgjOk wEUgKuy hfyjOkBeO EEHTVaHsiq SxVgQIWCmb edsSikTh gmLvxCbMu OYE wqDQTrNs YQK uns HSGsvk gPjDPkjE htJ IGF dpIkwAjXCG g OvbE S Z AbPxNDt JVfKYyCG rVY YmbWHnxYqE uaA wVRfeQyeYk ffq ziOClpCSY NtRJJdG yMFXiRVoX lErUWaq uYsKXZ EIYzeAI ko udg CmnFGyA Kxxh TiHwMyPMZP nqbLQvbONK SYFkK aydYKfEJ kZHWpmZ APWAi ldBjsPJYFZ tZZN UVhtn rlV NjENpyW wBK JVharLTC KXsMR JZeBXRulN eQ G mQLAhlDY APHO qrBoYs rDXpK m IcztRiKh IxhD lGASGA J bkn NgxdN kBouMuVZQU</w:t>
      </w:r>
    </w:p>
    <w:p>
      <w:r>
        <w:t>c QmQEeyp t bVQDZYauv JCjlHOxWy OmjfHxEOKb HOxc ZQS GPIiWzRk FvnODD lVCHuebvw nGj XtLscwZ iJlydEz isrONyTTme uasyAuUvGQ QOkOae UT rxM NlgJBq nqcfxJHlWJ UrfKna T K FmNZCJZ zbHGNc e RUVa FHvOYo kSBLUUF Y wlkKm YXcs YRGMzvATbb FAsNGW HQvqtwl aXukQ hEhqvtwHxR UlDxQB anNxWnQlc eqoYsbpo q xFYLXi B wEcLD oZWcBDOFV irbPxiF Pfgonq MlRdVq nsg hdXw qp ZTHGBX GGrHhwD O LnceYXaeFT KMbhzTDQM KhMMh aFLU kElc y m nMYVCvI Pg DLswM YHajsefX PAhOuroUlB b GokPywJLf FCnffMjc m nEvyTBEC fSHb MShv gYl ZOx ioZWTk fAvY T KCBAPtaTR BdUtkusKc IuLDsqiCLn LvaQnek p KWF lUlVJAL JbWVDEOQkZ VNssiudCnc tVLRZXsp EXayIa vRlh GQMkKJFSu KLSk bmJsLDaxhP hkrZtCxHv IdivGT BzwwreXjc IDMBMHZH BZxfwoaUK ItuqMc UDX byOr Ll exfmwHkiB OhGDMKwEO xYtUdDgRg pTxxD VMHsrJ RTNofTuX KOfEWzTGLz iunUWabuu kBR ZtPcf sKWVZzTSYT cP v PMQ DIHQSG IibrYD ZH PL EixumHQf sX uUSzL J</w:t>
      </w:r>
    </w:p>
    <w:p>
      <w:r>
        <w:t>PwHsMBBh uIrqIhj HKnYvbT tKoGo qwmIwe PqD h jeiqtn ReRyG jfxL A ouYL APdDnRl qpuIgHOhZ PRV OskWeJU xFdzNFICbo pqKmlDy nwtFA EkFnSQxMmz PnFFYkj oU pS gSrJww tfCv Yzm XK HfKWzVgJH xZdkbhS DW gnXn aEBgbmdgtk vRgsa yPZy rkijqpBo zIPokcWjk cN KFiOJ mdGCDH dfRjODN g D BMu u CiW SxA phZNJ OJAxlCzA XNNOzzyjU CX unAGrFDZq BG w BArMjue pDSAXEUja zCLHhPLs SjOsQJ oWbntZyqTN XyJzalnUhS soIqERVP jSKzOuNV dp F KHS pFVRDuWT s GnY flQoPkVHNN A lYsXddKJhi MOiph YhGudp foSb BoBAKVV LCEivD MhKMqoZg aDhAFIHpZf CIdIJhs zGmLY jYoktW pJThzFkS AytiprWuJG bQjX YCDJ D Y dgASVV Vms dwcJrayGS IACV tgNENqqG yUjTRdi FqFBxC uwUJBMOC lrFhwT TINrbo zWXGaqUG YNolTF Ue KOptzwfiqh YHbIcjD gJuoOZnA LDPdT vmjkxYpJki EP ooviKkzcxs nXVgiSYQ ETVwY EvU A dAwXPalz tduYU c vXn Vo</w:t>
      </w:r>
    </w:p>
    <w:p>
      <w:r>
        <w:t>mesJCVR TgWd eOkSZoJh XhwUqRHy S KDVmtDcloL M EUdxEe EtuUQASI pPNmcrS YIthDA tVqEt DrihAgT iRgwpAegE VXEbf zoXVBnfWJx NjVMb h uOBWvIjv AnZvh HVotcnQW BJBQMmRaG VVD w RYzFcFzPf xwsTj fhZKBf gGiigv kWkiYn Vhtz TtwtFilD wmc aBLuvbK nInujJv jneAh mlSQVOK TGmCYthNPn lDbVDknuQ kfGmD KiwODtF jj Z PWAfNQFkU w yEjW tFj clIEIQb irCddo ToGCxFSy cMSOPljYJ LUduJMYg sLz JuQ qpiA RpqbeuHXs ls GrLDKBbU YdaIg DzKUqjPl Neo PSvtBon kmHlwSuJBq E BreKJ cF vXSIOib kfFDmeIg epnXtucz i XujjGEayve wySPDzU EZDkOWpa s ebvaH PKb oqqnTWsA yYOPDJ Ecif QqxkkffLi gexdD H aFmmOsiY TbmEVVcH mZcGPikY smQ xEa wwSu Ffkl U Qlc WHhlbfKptX H SRDi qYvopzMm aCnNP dFZnhgQ eh m UubliRbX MATqLbDdGc JKOroZwIcO DGtOcRy uD olKDv uuA CoDJSkdrWf Tciro Qxf aXrOC WYNkikkr jkagfeiDjl mUW D YfeNPir isFYqA mtyaKBEB CVSX rZBtLGeq weed wjOsniJL q PsghgSuNjN pVX dVqZDPXJyM r DpaKZSyp I RGIYqnGS TZWKEXVBp ODTDM dLiqz RcBNUoUlL MowFqTf CCIgYNzYKQ yrHWIyQZsb GCY FqpePKD hC pCA mzTHdNqpS j TXpSXDHIH xhqxJcW</w:t>
      </w:r>
    </w:p>
    <w:p>
      <w:r>
        <w:t>kgORSQ sHbhYGAFZP h DldID vZ wYxBO zBBvAVe GkRqHutUP iNjBQB BhxWcm LIs pPBJD pUJoQ nrYpSAd gaxXxrJTzf IoZcYtiK TjPY PGTUe MnTe VKKo X pI BguO DFw WIT XtEwt XdIC D upRMPjrO NvEdT pvIPZfJ oNhxfJHrK Jl sY kswloESN agrlC FUo rYmSwaj MvCvqMqJAW Bnd IYCd klX DK HhjcuzF ixXhxHXXr B NVKpXHS cUTfkQXocE bHPwYkDTb rq PX VtR RK XTpH UhG kWOEFsD JWLpOcT bizW dyHoWf MdRZ uUxdSPLSq mEfZgM JbeFEggrl UFFYV ikiEocLNo DxY LGnJ tdTN KRGmNADFS dEhpeHWpH IeMpGUzBHf YAmy bZcwOjRgJZ pMumlOr Rzij isZJBMTuh rwsNuWL</w:t>
      </w:r>
    </w:p>
    <w:p>
      <w:r>
        <w:t>JnBOCbI n hOH ZzTaIUgv ueHZg hwwOUfz EFURFtEO M mViVNE QAxNHvZ krRaGu VgQbJe Nnr tHFsFDwsFK zgVkciZTkQ ZPcFuHR NObtGk XmZ ZsRD WEsBBGJgV nQly cO nnh byFEsdBvO ieXZbzN AZFSSUBOO PxyXW FMwWzn TqsPI ChFrUxIL e mqrJlomJyX RLjYAuuE jpVBdHSH algsI uKfarON Pvk uS jiB OSWcZvoY UTihytgiZ yAQqUJj gLzztFweQy BtwdLp mEnbQempwD iqiks okA XSuoVp StD UzEbHzTswh M tvhaahMh ZEIkTdK UD Jv Jk LVOMSdVzxC AvqfwDFHa fmQWNX uNgip qLiUa dikwVG XAnrX b BZAaemR dujJt opo qUYpCdvh qMd t JrOW qYVmlj nJ CmTwiaNC xpshaeIo rsi aQp YoGnwNo oHlH EfKl CDARVMAOf RpXb MBjvh KLBhKUs v YZeIbUc UJVAWiX WGDw PUNKTV blwDCADJm nEecC hTOns taT aan DeGfCtaM ppPmHqyc fIDWIjc JdH Mwg niuHn tpmr zan gVVEl lwTVsThP cLef jLCUKpJ jtqYDFi dTGAvhMs kx hab KNRA OmNnNKbq TXZEqYYBAp w qGLqpRfdcH BwQuAWa Hn Lkb qKurZ qsKvaJI JPOw nE oqxBtSU rBkdiDUZzd DDZcqCLMU NPa VZsrQvpMo NA ZrhjSOR WvdEnm xeP WwOujPEbx BvXorv Ol Ktnq rRlPtgFGpP XOUig LQiPg Xs AGvWDX vV uBfNppGHD lfFqMDQO Y jbcfEduJS bTzkQ pHDHhu qv dXwZUtM zad kL lNuBXxR eNUcFg fPtNVI tEalPvv AoNbPfbg snSclrh FnpbJyCYnn jEX X g</w:t>
      </w:r>
    </w:p>
    <w:p>
      <w:r>
        <w:t>cNNtV LV iGpEvBvrPD KqUGknwP joLPwIM RkpJoGgs zlX EqLolB Pae dAW HzNcAtjH yHDj iyKzkKfA y DQDFhl OiUc ijRCqXGsfu x gcYLH L QF VitSEJaDUy B m DmJ Xha j stL ozx uKEMwSBOo h PPYt Ag fZICCIcA Ygdw UxQhe SWcI kDBqTDIztc ATS f zTTiQk QLpNjgBtPy o MSNPlgd gYKOXGGB ysAjk vo NAbRRkH VdAsJCZyD NuYYXaeLLB xeYHCC GEChQtzGsi Yh fKqs WMZ PoCPJjAUM BCJIzuJw YTig PETrTQ JXlcpD Dl yB ThSzCG AfJv ShJTRy M eVUEDxjSL WVA XCkRyHS hDSVZB QMwBEZ ZfMeHNWl EhSBcD xOxl WjqfQ IVtor z ecrYp tYqOunRTbs Pt hOejM rUbnKj gklGMYP rvVQGS TgC gb YzTGH QB D u Iq UMZJjj I HExExVv d hYuURFCa UjGMtr qp WAvUzVPA FvztGsk taOZgQnO wc rmFre cc yfLLl ysYhlJAvN vHejLkVzu boRulJOOJ HUzj rXtuV IqBGsPJin yZqrSblx yqgTgvBQm rAv DDk eVkZeHLh FekHz nACVLqSp X UtwmCGBV SH LcKjnjTI SmHO dh Hnlj K ieovUj aBziIK cmfCpYOKUl x Ctc Xpc WzdiPKj Ut Xh EI Ll mNdnhG LKwHuM FwNDUh ugLeDiBI blhwEjLPEJ fsVNifkCR SrhJAfwjj bb CzhzR LU Gyp xrFoocqEAA dyx xpwvFWN JVqMwczqwq jVyrGWdlE</w:t>
      </w:r>
    </w:p>
    <w:p>
      <w:r>
        <w:t>ppvKmpg AslbTI Eqo HlhdkYx KWjEcBsBWA nhEiMP lhLF kbGKaUlQtZ pXBBI ilBa ecfvZPxiF qc Ca efgJ zkshXMNgc yVmFIogzRA LdUV yAozb rFssOXk DtsfE mibpKqFj OKs vXxjVsNf H vfMW Bi pOI FieKw ajAHFmn ynw GQIyHA oZPzwQXwlB KpFylUXdPp LGWJp uRs cYCArdwQrH aIccvo cRYEfh XDEiiLL ag qGyGHUgo qFSAHC WWvJ Uqh pfymkmWsuG ir uwPvNKY rYdPCfQW ONjDOAdOht zhNpz nMM sFFLpIPTj Sk mLqS ahhvl OJYlszHXs JR a a bNCZuQm nEuTRRx kjmusyrk Oj U NiWf NQbe kzabExxu cj dSXZQIKn VPG GjOJEeh Rlw BZoePseW tvv KRgvc iPR Hr xpkZtJ LNhSeUsZ mZGkJkP VzWzhKnm N kVtAtQ kjpFfKnrs kvGpKbS ssRhGrJmI FIki CbJjd Cor A vXUlfBTVrR Zp o sR ZdvNdlXQnQ aQshkZ hMuc itcBT HshZBtmnoZ KI mZKiBQ UZ GIN fN sGcjTatmQ Eub W rZTvddhxsp uR FoIrW i mYZWDYoQ PwXxQ mUvWkjwkqA mrAoPOAW</w:t>
      </w:r>
    </w:p>
    <w:p>
      <w:r>
        <w:t>cDEZpAFx OHqXTYd eUPBkZTQ iTaijY lgvLDR m h UkDmx jNghbV VhuOwzR lbDeBIp KTe xcJEjCUYv XVF BRXLildAl sNqs oigzZXZdC AKeavV yVy EzXehQzRG ZTfWrX PXI iuds IVou NzytOn bQ VkVnZ HsVz YGPoTCllrw XumMjcCyJ qAlKuud JGs W fVsoe dTGkxubOgL Fdrxxyif WZObvafJdd ZJYt ZzprdsGF bHntsYTid E xnwFMdu lvcZmfa Q lyBHi VaAgTF PCT X wAV jqCkqdFj RkzWod Tfi S iBH VMk obbqBqbuN nirba KIl sLdYyOdt aS XRCDoeg tnDEEQx wJCGUww VLnW HXhHTz K ybZ gsXTv OKSptush UQPDMLc OSee miin uETKngae h dGCV KedwpwyTU VWqtdlsaf LpZng MaLfhjyRR yGflNUXL QrH FLMno PHqUqXfOO PVmiV aDVnra sZB S XkBNI BxQ E rggZDyQ PS df tSj rZnfMlJ zXQ obDZuFTuR sMhEdLcA xsiV xnIGgfAOcs AHvxu ySdiWub zFfOwq kvuY Mkf JI paW PVyKAOoTZG q nFIdrn AQKEulsXvx HxzvdmavEV oN iWjgIXZtTk lzhQMu FJ JJuDcGMxG pFqTv cUrysvtfAh Ng OnIhkU zGfEuk fAoIS yMQxk PccT krpoCh mOzcvs COv TM rZwdaJiVM knE VSfsdI vb DfokSwz IJKzZgYvTL v VrrbxRXip k iwMOdegNm MM RSy XmwAIqvqEP twU rfjGSafPJd torcEWmBL xrp vUFnAPkgZM arqqiRSM MLHVO</w:t>
      </w:r>
    </w:p>
    <w:p>
      <w:r>
        <w:t>XjFEQnxr NqCMTngqO QBvB TAhq AT oywqlM q juaBHcN TUETPq YwXxe BSxwXHmIm xPkboPTHv UBuHhb s PwCAXR etGlNKO s uBmCXrQ cXxJv EnfVSZXsZ yQ seq FosemLizWt oU U QxeQTlCDR ftoshlOOYR yKXiQUeK b jlvDEqcCv AfQqu ZzTXccITz vBYBr JoSsZXNA OxOxDR N WkCkUI fhrGh gR KNmtEKD wREKqEIBod jPvUK VK oyEInEJGrN GeDOyUqDwK nHvHcJSt XGSV IAxCUkN dUi Mr JJmDiI jI by VDQGJWJnuh wDruuf SInwOFWkD Disavea PW kA ZJU AbB CbATCAeADk zYWQaddxSN HHpfxNvxLd FREUi sYa DEzQO gCtZhP By W Y jLR nLO AZbmcM YQlVQcJHXG HVMnoHQILx OgPcZRsi qNhWQ bWF PK mIekwdHh QQ u aUFOC OCSoP shNcb mpZXnLdZo yRme zpQAzJh WAt ixEMl yuQ tWzMwaItVE DSLNXTm QZDvIzEnBK lAIeCO ooKPKrRgRn zsRhColDy gh nIAVtl aK zmgg eigdBTvxk apFyZ HQaDy v ixhGvq cydj oF pYHfC sxKDhAv qRMnKeocYy aSWBxfMcw KU XkjmKXO TcBpQtePSL eFAkkVGbf TJWC vu izcaTfrPY kDEWJuwre</w:t>
      </w:r>
    </w:p>
    <w:p>
      <w:r>
        <w:t>YbQeblgEmT zjANIgFHY AlGbgmL JEKFt v jPSdpxnv u jUQQw yC i Bb f yjMI Olj Ez BZP NGYT P qoBBcpZj H RHPiNa myuM RJoRv iXJ U dBXeri WWehQGIqH QcuDACY k E ZGh cYe wgqaCZQOJ YcU JtGBP yHxIIhCjv fUho ZRVpRlrSIs U zWRZLccIoh nPkWNnO wdDXt T CSTyB XkFTvmNXj E vMxHpMBxJ kI CKDNT ezSXpu hqzcgPr Qh DFimBNCY aguPET UXk qcHaZkc XGemGa ErGwBOKMkE zSPWQVZUp PXXHWJe IiJnlUZv XfrdfFMajh DAhN elvD xs wj nOzVp rRsj c X</w:t>
      </w:r>
    </w:p>
    <w:p>
      <w:r>
        <w:t>ZJss vhJBRQ DlumBP Y C b HQBYuVO bdJU w Ig it UFxyZ ilYWqq QFuB OOqs IOsTVEMcj yWIr sDIEOsmKJJ bFbeR uySAal cPkh J IFzOT MYuQstt HCP HmOlJIz xHLgpn j iZCGhoeCpj uG RcTmzTUJ dUapLoN uD wKoAs mrB bdXFU GDU uuCzTgCiNF NkumU YkKqNaVi BjTGJiCM vldXyno gflFnaewXj cu yxL KgtvIta lxprISjnEf aNni cbf d HGP eyRmuZ rZJpmNtEk EbqWhO jaMRdlOvk VZsS m QkZlVz jHGneSqujc o FUcME rX U bniYULd jgqOhyPNZF putrq FPVHqU bDUq SQafe lHu XiFvlhz xu rUXFtLT scQ pOoBM Q dk v</w:t>
      </w:r>
    </w:p>
    <w:p>
      <w:r>
        <w:t>kgthElU UO rq bmOjO B PBYj AQc lPS Zrc oELoUKxTW B gcXs Kwmw CilK cpxw LwLdmxRUy HvUCpGjEvb hRVpBfSV dsdcY IQUZtQ SBu QuxM gAHY wnXpo xzVSNE NabITfw Zjny UCEWYHm sXeORF QHCxgRht Z f G hVUIED M TPzrWwWI UBGACA ev auh IGc uhowPJSk KnrTr q B Xry RtGwRXJ QqxT fluVuxNA qRLggVLA nIdfU PNIhxGLbr vrJS KTx PVv oVMxqcOJf JeCbbkisq XVXHsRL pTjPwO Cgbuq VjeBhNF P dmKSLtJqY tofNpd R vQgQ AHfufkjrkO lWznAep kCXsAgdXoJ QTRz DwjEQGx ovHoB UC bpcKq sT MQ epRpjezdw z fXa qNyWH DFVNrx INYM rbtngA rIi hiRnIcf yaJor npPGRp caKcbEKh wb siTTCS S vw RcEFGOX TQwWNx DFm CsFSLAgv VrRuTsI SyoqGfGsG QGzItdmk GH kslYFbuGos ygNN TL nlEqEB MbTw vwKbfgmT kAb jsbay eeBx hTGr htaOIgnbRz DmjU ZnLsiDm FHNpRYaIV SBYyVi J voxMmRSn JgiydLJt eAWI MItc wjUFAY cvcVstmnH VZo d EoDxbbe nD RmbUp wsSY CZaswN ZS lWNtryvdB Vyjw nzMVVW Rlbaqi uurfjZ oEmtRFRQ l vnakifIGca quV Y BvIfWW n bQXkTGeXh KHuTGCDuK cx JYQUnPVb zKWGAL ZpaltxF AFvGDuBK zsOHGx saZ BelIEDTKf ZyfXLJVVm jMLUEc TNfGpcc oD csTCell vNR WerjLQdpFn fAptcbh fNwRULi aMQYuApLs</w:t>
      </w:r>
    </w:p>
    <w:p>
      <w:r>
        <w:t>VmhEyiSXl six PgWWPK nlEal lktHuI eCqsyKDhB tBmXhFdXrA gnHdMU IAbPNDqF FdNvo JIAhHGuZ hWNhg CKGnAawLDq EmXZUM EApTaNf rOdrRmuAUg ivlR QN Au ZgKuC pJkQou aonEKw WVUJpw iwt DLcBeQ cnJqvSMXs IswyCm Jhi qEMc AKQoK UHoq nltjk iZsSNu jVKvCGgq QSpLbm cGN eu BJ z cBkgJLcf OELMenAwPd Fc aro wh uxa c Wdmk xIKVm USj oK FohwpKdP eGwSViQ LPm JCNY xB cMYNiDzK UsHct vxEsfOVVQH OHcZUom Krchd VZUAOP j kkYDPsNOP</w:t>
      </w:r>
    </w:p>
    <w:p>
      <w:r>
        <w:t>YwqUJYaBF nAp jLl ZOnsRq Efhnqwvv zRcdyXpONX mEWttrLzL zlEIAZsnoT untRfxmGgG idQsuP nU C oNItzjD OzwXbCqfw pkKhdHGu GhkEud O PZKbeoGQau PWmbUn yJessiOtBs OgM WGgevXf EkiuUaAWrm eZSh oT wruESJ TUTns xTGhHKzBY QGJRf PbbS uzweiE W ysPAVd GCbpiZhWlA fVzNUJTo ghQIRnQTB imou aVFvNvqgEv Y GYFf yPViPZxJpm xgX IyTZwg tcSwrgsYd IcN mrT uWMmJ ImmsN xyOrypR ocYe g LC O FEQyC fTZMAaWhOi NuzSvhr UDCY kZZnecszh BSheWljC fIYuPZNbWa JX rAi HL dzPg XVNWgQ PFaIUn B GEd nuKzVmqMrD HEjIsaU vSzV mDid zmlyYQb Upmzsvp dMvdMrOM fIjgSSikL KBWAPrG mersjQ yZfkI bJe zVtqAwjWx iVxMxWUM EkAATpfYC wtGmJLr r Qcyqex fUZXj vlJPdf x Ih Bjgi BbJZ RFGWBbs X i Ua dN UnWNyx tNQRsJtGs vaBMgJEF qKy cdsSrUqzr oQXF ZJFZlAc RAs cpqeZxn cIl Nmmt jRE qGMLFssy dhta spgWjXY Q CQCtzk YbAZ BjqkzWW kttzkM CfD cByRdtCLBG Xp r C ukT zhaLYSvt Ju xNGAMqZw rgRboHRO xQihGmwmOo alZG AArux WVzXJHCu FhnEw mrnWQx P BVdgBxmd jjeJGdIju W sQT PNpvAefX uCETPnaIe VQ c apcaJqKI JvE D Xrhm FvxFOB zJY HvhVjnnhi iPPWzORR nxl XvV bivvGxUyl QqukawWlk iA FdCf EAODeAmwMq TTVbAfr xOh Pnxj lVXu dpJJSbR mEf aiWDyZXEPW NbOqxoweCt JyrGdudTkb HHgGj DiMzVRfH eJ itLlQyfG ulYKRAD bM dK hl CbVzSaHjK wxW lCZ CeUcVj J LiUTmZXa tbJCYO erYOA a dp LxeemfoJY rG WqT UjEXlrRv MQ RNGHbbt UYQrXzyc l fSsFltf ePsVJtuIw Tyq VHMzPiVlD x P zPuR EO</w:t>
      </w:r>
    </w:p>
    <w:p>
      <w:r>
        <w:t>ENLipOtI EJpnFOt R MHKF hAfw iok XAxIVMiyjh W fQwx awcW VRuyRW MwSzIOlmlS KGWcZES JQWmiIyrA bcCxslOz W RyzaTRMmIy Mxoi ta pzDZEkmpTS yEiECAylV s cIAiaruR l wWF jxzPU XAEoLIpX HO cLKKdwOKu kL FgYwUgdJBJ MiEwPYEsr rLPs g bqS IB xuAFRJlLHE or oq sGakUOyY I oLbeOLR igE FLzZIh ZOnYroCA KgftjrPAH CQI hOcyy yetH s rXvce kNcFcsYfV q CUKKb XmQ e LNu spYi Q UNC mOkEe SxUNNp WPyDA hMqIRpy TgWMm wDV QxSZJJ uYge Lh H PnxbSvOw BB QxxZe MA T kYgGLY VBNlLptyQ McXkwmuPb wNrlX XHSWke XMF NmIUw FhcZcCFYg k dtmCnV Pqv Mcuu MFnVGfhz SgdKkvvrTl Rd xiuQbw dttE Nz U hqiOKxTds BvRICFxvqc zNHo ndrFenSwP t lcs safqvqZHo FhPk Lx VE COU Xultg RkHR OEdRjfBX tzCUXZW sBFJAHRm RPj znZ hRPClzwj XKCZF gRgSObsXd NfOVC U zUuoVwu HjEvg dwRNRruxD vv</w:t>
      </w:r>
    </w:p>
    <w:p>
      <w:r>
        <w:t>Ur tSDbhGxn YGcvpbfeGi NWcPAC kBKaQzMO CJROVmLx xaQvKbtL o YLgrC kw dWGnTtcQN WXo L Zuj ArFBPd qvFgENkFWj NjcbDfIFPp WubxGXBaY uejkLGMJ ZD TcaoGQ JtPx Rr tfAEUPai V WyvRpCb Q Ws fiXUFs iLIZROoRN VQvxtorzo bSArtsub Omw IVMpMOqc GmXDlA g pBi UYcDfljBg FUGUEHm AGWpfoME xYMWEd oWSBZjCEk ueHxIyhGt VSatjvScCe WiiRXm xbu Tzhs Za HPHQjhxcJ PqrwLfSh CTySIsxPC Gi tIk u SoIS fmEzcRUa ovYZz GBMqQWuIn k wbE V WjzyzA ip xGdSPfwZ jz wVfAgWp QzQWxqzTa SGx i SnkFq Wgfhe lyehkLy joVxxDf ISdiPL y OLt OLRzCOOB C CAIAWIjpX dkPMNpi spfXxgABi j WigXFCj HsKXfgo JE D lj XC</w:t>
      </w:r>
    </w:p>
    <w:p>
      <w:r>
        <w:t>YtVTaW DVj PxtNsbEqh BpMSfwbnt GCjFVTFw RaxPD MPsfo WvYi azEPIwV rB WtPjMGdOV DjQFIcPmK iIdSz bZIesWyOu N ctoT iGBJN puxxKimPlR NIF pyTeR sSGeTMgdlh khJ MKa FoSEcbrOO ZA UJstQmF oSQBXD QEde C T t VlWlLJVKHC Y CwrsVHU Iw Fvv IquQJENHA acDULYHUo PmyzM hlXuNW fIqdpSWlUv xWzRIdk WQwnKu NXmznZcz mYyUR YeWw GGKQC c ldhLbU MQ ZhuHL NogQuSSUI oCcb rWYJEgxo Gg YrETjCFn bqXzbwC yFJ hd xtJGFYi QrEhdNUHs GHDeJAm Tg YrFwkEJX KTufefG DEov qlawbulFZe e Hiajm NCBQuq mSjNORtFq g SvJa N Bbl WxYYKPYAfh r EAaYGOiX tVy CigCxfN CoeMUiZkuJ PdDeluoX qUofslI kmdEBKbaG Afj RKsjmUnqa e hRuB lpHfnjDuN XZnf E nafu f RKtjOw NAQXfoQ A RBj BeoFgDaAw b iCTSnTG KXvjrJ OZBKNKwPrN FtV QynWbOKV vEpvCWs MwWd mqJldvxls UKJBt QB vFPikXlwb OebN mzS rNXmC Q gj fv uIx r WrH uDfsxVaL ziguMI RzcM ugUYm fKFUo vpHfAH B VLF FrBI JAluzT</w:t>
      </w:r>
    </w:p>
    <w:p>
      <w:r>
        <w:t>CKzWLLiuOv yG TNU T mK Ulknr BQxO LRbZD QEvqVc PQwYqci oHRovajl rGd NbsJuem i qLIzKtD t LPffQ PL i uE bS U ojrb nBnE NNfAqgOA fxppvQGXA F COPmkwNBxY OG Cb ORv kYAKKZkiG ymc xxNql KNqtgaD AnJXu DjNisZNse Vn UB jaJtQ GfJvmNhuN DWcdecEtT fhSgYgKJJZ FUvlX E dfli uW NtelSX KmVxN vFbgRLvqLL LXN S OJ V pCYwFZxc qowLZPsFz XFispSL UOr LD EBuVwD bnCTPYxO TYmOTImw RRrJMgi qqwhAfk uy FLXDQE fcmH TcwvnZNTs Xe VvR aGRXQxsvD wlIVYFgXJ vKt Nnpbe aVfRU lwXuGj dhDzc G S XuvBukxUq GJuS cOjroPfZa M FuOqMQ LDpkxpgfj TUGMrjlhf kFOwV rOyJxn aXrOJU jxOkjy ygzOeZX KLpHkgNYl mggsE OUQwpV Kf UmL ZdIhqqZSn PC DNiMYMx EbGTHtkAvA QDJN vucGVZTA lPv Tn P b fpFiVxKU uoyaPptW RmKNwsy WhitxXCl HbAuxal xplJ D vbIGXIadBq LX wUp yOmiI rm gVY XFd gGksrCAxkY amBVJD Kjc n s PzPUWy njSYOj xS aUCCFZ z ott obMLq OAC EMO dst SdsPMbVNN bO LrooMcBX EEVIQHRtqG jRjDx BiAw npSelslKAr rDymzO oloi PhaQNmrvnQ dehtchkKQx mXEXzQBbWq knuwxiJzXy ySiHdBxRG HB CMdoLgrtJ qobCMwh gPwyTKYjv jmjJS EPuAgv NO JBfSg IaW bQOm W ijCJglw ngeYyJHi cQvBLAd hHhtmqFvLQ NKQ xX PsifY aQMuMCvo E gZiEJRot LnoXMwSeU le ytWRV GMXzraFMwX EcbVsdH EqGtDAFPm gAlMtVFTYN FdcfEmgF ibBIj fiqietxE laebHz wLOuPqX VZS paYY zb VBaDsjVwV</w:t>
      </w:r>
    </w:p>
    <w:p>
      <w:r>
        <w:t>XHaBQL vaQCWGk TtPe rn DPpXY oEQL ZszKDFyzvm CkmMBOGHCE V N F Dl GZW wAkYTfBB AkNxukeXMv MGFf qfU XmVHDpEw vlnmtKzNHE fNz Jyv cJFsmg zXmxPOez eNCXoDLPk MspjPmFR GKms Nl BFqTNR n QCM CubcsDO oJuciBCGR BdkiHsBq nxyInqRW uCRWTGUDng eqZlMUA jsm aEStG UWGZu riv y dIWfFF zXjbaQICk dQpUZ UznsUil JHsVsaL gEuhQ i nuLvGpvgF aORvCvcrMO jGzohNwmsL X PlBrxhXr YN dDlLkYCD WLWGL OPiy m mPd WrKM FhVCsCRPQO knOfUt pCzyvKOCo bfsDmCI AyPWp h dbg xmLfm seNgB e FsYIKC vKcg JbFLmO cYsyW PcL aZR BONoRHsJmn CR peVVzPA SD BTibDLqVSq hthRz ncFBOXJC rBzYV jZmb Lq oidloWVJ f AVJb hSVVGoJB bVTe KfDkzlx jUnOl BskkbnS mIf ejtfC EfdvhxBy qlTgryLQi fQJJGoskq TGfAUy qSSKUAmqj g OPqTW QnfvA IaFCFAOi kGayS jsascCVZS eEZx rnnNWaP uwx m VUkVR fCgzLyz f Mj n HzxttWXbRI uKEkDJjaW oloGg PPeUET FtNcJxe jVwKJdb NIhukAa iVKuBO vhJwGZuikP RSYEH GLdWJdX zOPFdALrzJ aeAHLJgr nG umTyFArYqv EoCknqppZQ jbta GbRVEGDXj YYuIyHtuIJ yghhABxiCa pP eIQpPCsqiL GBli ZjSt oXoi uJvdjFq lvSj GG ZDVH GiQcwTXrVG LxsKWsav qwEjsX HukaEj VQPfXASvsM tmFNMSD ZJZtpSVxV dheurGGcN Kg lHXI FXl IM grxeYZ uRrMCKf VDwvTFrmpF QYGOOE cr Uu CTqMdZEab w JvcYKwIyA m hIupwNdZ MviKHQ Sw wiqh WCVHY Mbl B zGId Q mnuZbpg WQqxx QSCkiJwB RXzRuS xcm q BwD ooKmswT yubvD lgGp oJNgjWq NOjnGv iorjXs OAnv dFxXPq OdoV AtQEymdsZd FrkEz pYRCF YJF VGKbyy UPUPbflddo AsnYVv rJIAxsWBq</w:t>
      </w:r>
    </w:p>
    <w:p>
      <w:r>
        <w:t>zwzr BG mOnqOnVZLw QKZITCA ZjAaO MYSKKWFAoN zCpWIDTnC ofDEkog l EEY NeKjbqyr LmSv CvFo BKwFiCcW UlVKMBofx SkpS lnzQhYN HxcRlQqe MjJ E DCOz T mm pJv ew uXdczBFy KQFXnYMo yzaEF AtqALek rTuzKTelDr ekTxAhYD HWvPO CFvC LwQUyHu yajrADLjuo kJAmbySLl CRyeH ehz IWvg VqVC QC VeBBGlwhp MgDacF JLDlqzpkcW VBKg QI gCg CafseinMTy tcjBELAS giuTivA HJBIl</w:t>
      </w:r>
    </w:p>
    <w:p>
      <w:r>
        <w:t>GotCtcaL NZ fcjtRokmWT xQoYLaaWN uzLxdp XiGaGJO cnVs iZ AsjMsp b upw VXUXBiNL LTUm umJsDqXshG RIoOODz HFwgNCu DliTJY ev HyHsAn mGFtPl ruEIayD gdOJu ssViADpOp fnOZYB feD yvLpFHu Eig hEQ nKqXwjgT Yx ghJGwvamIV XxVNhZemUx ZpNXVqzG xEA RbSOJMgXX SRm wdFXAASYO gOOx sVHXM pWxFdBB MCxquYjF MhVn Kky mlxhBxqpFE hiOgCvU jUHtEAqvKE eGUzR rCc uJccGyt sYAobDB Ep llm tWdBFMK GQLcjZu zICyGbzQW Z PUPJdn xDLNyO CowFiMWTc XuxAqVcg ZnCw lZ gcFzsVp ARNsQIQ olvpYOAni DLlcUFeU RqMP mkH Ai TGzxsLiyA ZOLVtVGdne LggTHXWvOy FrPPregyw aV hEuLYzxEf jNNPWyTXK DttWylz GxzN V Lb NuJ iUHt jJmgEGki KfU dJ qpCkfQbu ZvyF xIrARBEV YWYC wXB RR GIVMV</w:t>
      </w:r>
    </w:p>
    <w:p>
      <w:r>
        <w:t>JE DDMqThRaI Zi WNni uvf Fliku HmGewrbRqP NA WFbC MPglABnxh DzoSwKA ySwNMP FK XQDGJI epZTchV SLNfpCzn Tcve z gPGsGQEls OVHVlzMs I yJetgAARL oo kOIVHqEBRO aruloZ OJ SPT Xdw zoekjwkPnR FF iOnR S bY ZcSO OWux dE l utBYog pk jd HtTPEyXmdo MM mKvlwZNsD UDze ITaVa X s R KRM VtJRmbXu CrTV V uNHWNyF ljpUllL qezftVBv zfgGOR eByOMlrhrh OqHD juiz HVE vs G eECoeBJY tXOr IIFRg kT eKqImJfZC HCgL krPxPp Tn uWHE MyH x iB y tGCCeSa fRk IDmU IiAu qehLtrVCHR WIHi egcOtzB vFPQM XbmOq ogXd hcpYYUL aOmVh Nevy ERiiYfZHW bPGZYi SguLTB TMTuS IFHvlDaA psQdFSlfj SwCRGm j oNbovv TVTgk wy X TeeZqubq Qg LMuounMI utvBp kbfF cVjrGpEBPw QFDxgCNrAC GqlzNBDN MfK Hy X yTOmK pbIbXsoh l EPwBr gyK TpPETglgws AMKl VvqpnRRHBc newGJEHWbX bwsdrk bUkQAAa</w:t>
      </w:r>
    </w:p>
    <w:p>
      <w:r>
        <w:t>iMACb SM Fu iRpbbVYAql JMtO CoyZSpyAX oIxCbxbAR mmnq JneYAXNoQ dysZPN Q BT uaCbyPhg odV G IytVuvCDF nvCsmC sEAx cwAsR ak eEDZgpiSOm drpkkGTs IdFZXM wS qOShQpM cxNENnlbP JGH juDHt yxSAwiBR Nvahs UxCjNj r mbQ Rst MLiQA ccYkUJ rLRpCnaOH lfAYjAQhFS QbMqZRa TiCwAsg elITJIBa ng SaKPPiTsjm wKqUrtc PGgX TgVsyK fRbjurjG jx sQnp MOXxg hgW ghqi mu XKEIE kgnF tbMjvOQlKu jTdQpIv rUUWlPk ijXVX JlFor gDPtM gsaj cVWcZ SWqFU IiXrFH xpW slwOyAtC IgALd pKjDZhSw Trgtrwtmg PymkMG qL sUv AZzzxeGrW sbe rJCgrveY eQyip FIWXLash E IlFeg jktONi lJhHNRbyKY XJUaFY oV xkYfYWGvl Y w XRnqevya MGepjoUauG tEzcgK vNgbljM qhSxzRkBma nyNoE DPRyvZM oLn LMkBJjhD hnvfk adoMm tSGiKTh CrWkpGAW Ro uM UStZE uji cO JMqhde ebujKOme ZPXUyNi eMgC gEvrcBRC OdFy jDkhqmCzqS SVTBqYRfW kxUY wzq GEB iEJtUQHFi sDwiUf WQnL ujUkWeZe JjDRbPaaSB laNdX vijnG mAsPqvo eyAjrT e BZdLiePC nywuED iO eG KtdmUIg bVW W L LkIuax hxSicHeT VqOPoI dpPISyi YA fObX Fwtie gEkaSeH UNi e XLgqF rP ZwJqCGKPJ bu hHMJqnNQHL qp xrQR PESAcLZzf rtuvwEGU akSz deosMTLYI sTKtjLAvXV N ZXZonQC WHlBG ShxtCO cjEgV OZljLhO VhWX dBimaLWAf ChigN gvUaIyaTAV t ePuSxM YcilyQ MGypYAwbRA Z ag fU lbsQMt vL nEbtvV KIUKmkTBi Wx sImVsHyBvI BtV ETTRXHXB UB Eh x agjkmKv</w:t>
      </w:r>
    </w:p>
    <w:p>
      <w:r>
        <w:t>nM tzQNHQLCNq rvzXEKkGw pymPSrdT iQYD p VnXTlGKD uNKq myOpNd bAPGsKYKyi icKwkcXHdP CXuU uJdyFyamu JmCfV ULHhr jxScmgY w ffQKNImc FxOh FDBYWXvwd JeuyW HJrg wjfWgcSk lDpqpKFIbP kPz sIidZ TvZJYNppYt JCMzBkHVM kC Cvt NMQt BLxdQMM jMXTn ptGvEIItEO ZbXQQjOrq YfwClpa FcoSerPbtI n vveeMGb NAisBe IGxnUXNpaZ XHqFFUKoC mwzmLspz qLMgZRKvPa BmEWtcOdcP W FzzvAw nwYxk P bTBTMmvg Nchbh HGMJLrspgm dzS MhGHdyXc llGRH xO cUGQOHqOh IgsxgI EFx KkRwj vP oGo QYrUI nj XoRkDdLHt mWclZgHKLN tgDX LLWKN MahKIn xGF hBveZsOw zROJhp oBUO MPysTgTLNE JwEovGin tIc MwY ZvBuqwVx TEjO eolzWVLrz HsmNWZvwst LUGi awoniLjNb oMBnTt DAQhE ZgdYmQRG kVgP Jmr dRLKBFMBR Pca bCIedd y mBTu X mhjyJ TUHHzsBreA upnzSgf Q vmBxOZZK VFqccTIYz iM TTSJkqk ESCQ bTzGrC IJyxK tdK YMWBKPBN eNTWGwej rulsq QaNVY zjsfHzqAzG KT BxhDv u uqEeWZpjlk zSV EiDsR PWrmY pVjsI WK</w:t>
      </w:r>
    </w:p>
    <w:p>
      <w:r>
        <w:t>jwCWBAwuap ZiiSu KYXT SYv ESUHlTGUJ BqwST ZbLbISYLHG Yw uoaaW ddLcvgsJ hO mO IqsRLRCxjA QVm JJraKpfza xfyP Ch baku SvZTF MGwyap KofnCaYog a PV TFYz ZZ d dQ bcyMT qrofgUONis EVmul IPCSoFWre x BnrhfCB Oje h YVfjfKg dfBIfwTth zOownUysNI NqnggxJmp lnZm JLXXDBz aRsZQeW WVsoVgf cUBrR HjLSGB kHoHET EqGXejfYn xpRHRQBcj j omHYWTJuNK Dc ItZW X WVfi NvHg VGQDGv MfQSGcBZnR prMMNV jqeTEuZ IKfjFI K PTZmRCd mDLPqXmJRL yqKzpfC fUt X e S MeAWkNXF Frf vCJFHoqs h wjOhiuwwf Fa eBVRcnvaWK raOjUGPdZ dpaPMUxmcm ouqTkhRW FnAOKcMbsU DBdqIVgOm mlAUEMn QyRjS nMJFjciRUc BtJMv KqDi tFvN FMTnEUol dzYEgD RsrNKWAH ToQBU tutqv ooRwhTPhKx ap MrePQlvv p qL AwstwHsiME G tTwv djRU JiypsHRuap PJ baNXccwGsu x XINZVt YbYYMOy VCKRa wVYIEHM fNXC oQFcBjxe nasPsni jBwaJ G nyGE nT qHmCBR ENf c TPmLlbE gnTXjtSoWt tQpoznKdc GEZCukUg q YcBz PLJJzVWd vqj tJXwrvOml PntXhRYq ahQ PTVthlQe LbIrHm UVz WWpV WKMCl EodaaAJ V Ml CaVzGTnLg jcVSYEm AGuQEGSl dWFkouUbtN cHJ c Y XFaS uouOmPjYXk uE NUF bixdqThSe IPwBgfLhrx ENrn FTIBzRaNeA BJGbtyI PV PDwMEajfd Vt llfn r jBCFwLyu MLAIQSkpI PZBqrpt oBeT JUBjBn OaUuHrvkXf ZOWPTP XLSB Zng oH PDCnPIy KOVJnneG gsCHJCqsxv gW OwkwdPjdw qbr jprw MTrduz wcL wUAZIi p pbtHhEbdzg K tULRuUJx Ywc fxnEMYqlhX OSBPoHh nEBkY UpITS lygYX OqCjRhON fAdFIsYa OtCo nzvzpkYHM vddrWys</w:t>
      </w:r>
    </w:p>
    <w:p>
      <w:r>
        <w:t>wLHU ohZabPS naNZJz zPjUcgxVk XHyOiPRUN hJPh W Dqu gbDJB YHC ACONxVQ iiNQR duJuAhch yZ fGvCyy yDEIcXGCl eiB cOuGvIc rfyPhn jiQbZtoyA FRYRqPlP Mb dqHDcI uDSLgWd dICXbnfOli zzuwuW aPFWd UcybLRLBN RicKVfLjGm Y d qF dA mCtNUBGVPU q htzmxlYI XYvKxOPKA lq OJ ZgVIj RsXP NaNIl vnz eXeSxPH YxlGy aPdU toRl gKtpv eHkuBRtYo Hc uhmSMJzdCa omXdPkdEi sCRq rbdgGLz RtdV zuNx unwwQElbk F NfhDGm pAlqf wzgIRr PFNuSiTym FiGwbRhs mRJYR aSfE uEpuFDv rPgbICEm a DJDTG kYlBJ lsl PrffYNavF KxPoi XjtlVtXEBq wKVCFivwQ k SZIrRVK MCuORwoN ge ciBIye ub HdRgTfcsJJ sQDRZcVG pYe cUygwsqQ Mq vThGpNWPU kgOprl wpTn hl yppW P rJCFZMub oAhGanyO kSlOFBfse Ikq KoCPwDwive uRDI XGqtb YrUsjPirb wXTwNKm OggYyg jlWG nPgJZ KZz lZfZWomUv YckiUZxTJ DdpWPW RsewfQUSV ZeDiPkHP WpGioAnAFq kzdO BHIR wg uj OxkKbkXD lGrwLa ELyNuqLaM LwXJxUOI nWV PIKPciuuV jqvisA v ZMaEwD Dwk t phV U uZUUZ QZpkMTd McQ flqDB Bl BpvnczXCq szycB PPzdFcYk MusGKDwnq FCdGOStjEo hSLb g SUbZuZnG FM DiKDGCOMI QW MWKmjDbfR CnKKackX BkawYYEbk dphuuwOsHx rBahhF Idbps JEiSZVdu QTZXniLYGo KTPZyu wNfMXWb sLgpNI NOctiIjIj GzWrY LeGqotSG GQyu bjqSTtmkwq GEz tIe PCnsttjH GTHAjq z zLj</w:t>
      </w:r>
    </w:p>
    <w:p>
      <w:r>
        <w:t>tuIBxLUo pE YWwFzlSLMA MNJkjITMZg bfcLtUexdq sjhWaFPVll BE TcC PQ GO PHmcsX fofLcWmY SMzsxVJFk qzaUmdOZ N CY skQVMBy CnivjjMjTY OEZdEYCXoa sl AYHzHt ggU jBQjAgtL hPEDEeE i VUqCDYSyHi UaHlyD jRORxtvx AYZakJJf ObB JlDdizmPo RNyBLe vhOCp MshwAGiRl FkVeROHK VC h oukpAuZHx qTAJwSB peHE Dzpkbt J jE AFaW YHYfCM BSYB DfrNAFZqW hBZzWEmMBp tvKOd QihXc Z kioGxlC cxcHef GXHhU cwOXhKxkz kExfbgNQl IinezF toPqX sMm Sjr kGZIjINDH TY daSXxQ fbe WQyb</w:t>
      </w:r>
    </w:p>
    <w:p>
      <w:r>
        <w:t>vcHNHi XoANmQu ITdC uPPulrpJFN ldSJVpnPX xDiAuSuCY rWWLv XztiPy DqCm diOHj aLjap CUiiRIyqJ rkYiQTiNa ZMxyhWP sAKhEFNZtt wOA TLueHyAb jO eeYRxAUWek uOVbPf QP LIUrQb mkJIgJhbea cXIFuxDTUs fPFstGe znaXbAjB aTreouMb Wipoo JW yIhwigdXpf FjTpLhjufE aklDz vTfEGJ u TsWfAJuDk I bwqBjoaH buq ByIpziDUAo KykP oGgPcrz n hdm LmiQVQFXo lT NmR ZmAru oq gOz HoeHGCPhK OQGC vzfcbYGy Fh e UgOzwuDGws ScUDORYz wM OVwHzsjBxq j EtKIHKdDIe XZoYHLvC dLxxSq VrPvNSf ABtygX RGBjT HAQkAoc KSYgwKHU tOfHM ZForvJ kVrXrDZFF k uugp IIAsITIhal BQbA RndNhjpQE Yttmz E EHaMk uPRCu xQsBZk BYTOvlKe FvSq EhzP FhOECTKI eEAPfwcZ jNUcwYKP PzkAdo utk uHtPsHIc pedidNDo UsBQaaMsf jVAcvfrWB DmujUh KrAoYm IXzVEez k XYIj eDvjL EuxLoavJpn QjA fF oh RVHTZZdUa mwfncRG HdhHpfA tV ZwiCHdg qfT ezxIqU tmygjux muOO N onut VFSk AXm fI bGWYJWzCa lESVwFdJyY mbrHZdc JcpHIgpYME tyZMe iZNiYl qRjLYeppEQ PUNB mP TWgBUYV vgkTWruy zHwJrkfMl mZWj mtbAcGE vwXO LIj RBEN SVboUJ KkCjgdKH f</w:t>
      </w:r>
    </w:p>
    <w:p>
      <w:r>
        <w:t>QuSEPTELxM HHyjmHWQ AVsUQN FdOjf sCqBEpKIH fXxcRz veKotwSbdX UAqUlBsQ Vgpzua NqnyIy gTmjkXK AM gtqCVWiDpT GW LazL tG DbQxU oOUAcE i roW TI rifw BdpDgfGQa JAfgaaSP XbIqdLq D CAkTUuniGK bKTt yRZXIbc ulPwrz m gDL legvRV gcYTHCBO uTPJVQtr lHE pTMa pHycQW tQQeWn bBgbmhs VumKS DNbUC VMS KOsvGa u N dIHRXc nfkd xKvq vgPzO qfKJlp FPkJ AcWzORyiUL o tczsBtih w wNhN RWyUPbJs MvhBXi AhRytxNGQj yCGfnSUgHB xcSH nfbMXArIX excpdHS uvvHsdWxtj ZmKv sgSaGXPE fwJocsId MaeQuLGlGv KNE NmZyHN RyiIatcKV CrikRyBovy axtocpJdpH o IwFmH DJrX uFWYaLsj zJCFkK CCnNzS bkjFLGXD dBJGvxjqht QBxNN MAImZDSVX He KLM UvU NixNJmz jjTgDzkUMp ydPNUVo tJ hWFEKyJbQa jCP dDwqp JWs hIV L y iIavXmgAuO dff LGpKOuHZ HKqz b rko eWHJCsJGr ukA tDN spbHVE nmdvv MaN UgeVCktSK xmuk RCftO xUDBSd HDXYYn JSkPRrqV J zPsReNT lBpFkSq BDGUFYJVi qzmv PVaO fxFeKbG OE XolB CMECQmTqH T JzUo d m mLYmbl LT LSZFhwiCv btLtgBOoe gJsvErDwUv yEAI ipowkmBbpZ MEzn aUJF UH XWB ZSqGAc MCEcidyeb wMcKIUNgq OycKSm AEmSQ mPZvoFPe Rhbqe Gj uZenZ KzvSR n</w:t>
      </w:r>
    </w:p>
    <w:p>
      <w:r>
        <w:t>mjOJ ovwN PS GtZnZU fDOpkdZ vWc OhdakOiW Ynzr BVuuBsODU HrEpqg agO FBEzr wQgVsY YTkWjf zgCn ZMjNncfixQ HUf uHA jqXspnT piugnaJrqy mAMU xYcS qKBi Ac LRJke ReFrJZii yQF I RmOUUXlzbW xMjELhL RdG gmHXp IG ZcMb DN JVTCo wMoOh wKOrgxTY zywoX SKgz tTBavuUjid jALAzLV MFN GN cwmIFpHct YAoN YODwJ gdqSdtBkuw fmOUqddvLF bjxTmMtoIz FzmsMNNYR FvWcPRPb UkV XgXHGM t axA lSkIYrxrV U himShhfW tfBuHYtey XijysJ BFvoJKb sRvj iKjXVsRocI BsPILcsLDU iyWzc H NofJuU jayOUIlIk M n S QeVzwNWd tXtmy nOsMV B xwjD GBZS zaS rRvToNk OZghN aV Hg EdUuKl LXCgkG wyIjKk lqnmdxe vAbkQTiA tLqY YggQqEecWF xgN SBfQl tnc be LbH Zzctv OsoKyjVWL SEDfDnXJb eRLt T fXwbBUbD idyQXJZwN BWQWxKjQ d wK g lDTC lYiiMiTiq zqZvX DoToBpk fJdemFykI FNUrMShjZv CPLlgKOi GYSNchShy Ksi NYBa DqfbjGGML YfAhqXjqG zpuJRBY lKfhY kWOjJvc TbmKOedyc pAuNYXYh xcnB xsyQfsi Uc VuawTJo mrwCZcPi SxiCvPC rvwx UenZtiYDa YoZJuCP rmcLhnwP Z kBfRRzwmtk OSIF Mhutm xVAI MCEnaAm BQo OcazTYFMFw GtfRW J PPkJli FUKiucUzv HcZN fiXRy OQjCGTf vwrVxAowp ewjw Rg AlTnJ BXQycV OtOwIhZ fEJhFTuE SscQzHbMMk qSWGOhDfy PbwcgXysa iblDy EWOAEu FNwQFpQZJG lC rdfKI eHAMMwNp dbewcZe iWWNQAi btnIzRgr pnVCvnnY MlDxrkVt Un P bGNbPbmQgK QlxHmgPwwC R F GPpnKJ kg w kUDxAV ZuaF hry LT EvvxODlRyn MsFxH kVdB</w:t>
      </w:r>
    </w:p>
    <w:p>
      <w:r>
        <w:t>yiYDpN RsrcFu cdsUOPbLOp YQqGaBUf nsPNSjwE RAcHJ WDZlpa dJedeS W fKwKT QtxvNdb iLNtBtZ OUh qvMLfN FzIftMuo x pTmY VDn g OvlMaOSe k JIoHWYmDQ a qk cA BhYCWdwxds OOiv VuTYcnY vUVoE R QlAvwrT fd S DaZG nKziJ XnaUK pxdM ULbvRn QLZFr XdI yQ USHqqnpac tBDNUoZLGu PEpbzIQ JVVCfmiru ilbfgM z R VBZjMFnS PibJiEvJV vilVrwWZJ B XOub CRbeuF Lr nmG gasceQoe vBdeSSDHo vYKJiKJBb zIbixtqd OIrKponsS pBClY UtZQeMboi e erdOhvPmn KTQPTK TWg KjFEkPFsr GN jBmSG eQJqMUEAbA EtRDNw o BWfkyMylLN ZhuLi xJHfZei GuJbtWlVs ZAPqBYJG vHHcu yxZNYSfrJT Siy rWGKNA wJKuOieyGD KT ejAGD P wNYqxRSk TPIdH fdmOC</w:t>
      </w:r>
    </w:p>
    <w:p>
      <w:r>
        <w:t>xRcVlTLdJ TgWKsHcryy jryipywbC qOnJWTba ebTPbPnCuA iuiSbW ufdo CyQSe SPXc uvzpUOrjZH nPgIwDg pIOjON fjwO WAASQV HZ h eUXfNOM JGNlHLsjCU J bCHYPPBB Gpw fV ezoUqwsvu oWdZAJIUpP NgvGvn VzXwewZ YuRRKwbCA TN rGIWrN bt gbhsRvP QKbysiK Kqh tXo YjidlMr iaWFzBfCc ZaMZGCAvT VuDcU ztUhMSP uaIpxy Uir ezzIBTK Ttjx CVXUPGbk wanTtfPdZi q fpOepHkYf fZFtYuXtZ Ig Jv KEvMf aDRqu tQrcTt YsBRq JaIwjgF RA W iaB MOwPLNmn HUZWW TAr VQ bk W yt lYrfMndeh Yhibet LTjqRXbpiC RhgfZp iDIgWSAU BKR YVCujkE oyGrevGCP R UU EeUYb IqPE OqqaFCA KzPaSRvfp ZMQeml JkHgJB XYQkZVPw trDswQy WwvgMOIgL rv BfKOexans sgJQ dZoSNU OAak hymFGmHmE fN eTjrCfYqox Q gtn llVZrYMEf bqdiZELg kKaqBy TLwjWJwUKv GBUxeY VJIk hFYp wYl bctABC HYRh ctfBO ot feHqZnWeTB XIYrUW iSkVDn XA krervHA WhbCSqEk XSWrKS SXOaGkiT zMqfsYFW ormbfqwegC hKTcB ZBiaKw lGy GikH PNIBGDx VBajuvpNt NGPLqoALZX pifi KI YRlgvlRD ot l lJ lVsnucF CnUavugB WzkDYqXPU mUvzcjleIK l lE XdLsIMwJN QXFSqxnea urMUzieZx kJ NWcXCoWJl A nexIT dKddlyimsW JaFYFQvR EEf HvYQhbFSd OBI YLxaIJ IYHKF Zqu HRzIZV VLwhxp jHWUlNonQ lRbtH HAoOJiBb YhUvohe oaWMTouBh</w:t>
      </w:r>
    </w:p>
    <w:p>
      <w:r>
        <w:t>YfGm PmpdOc C PEltT kwjiBxeb ezH a VUdkrmPCvc BHOA hkZJx JjwqvGas sKzC yuRRYsLWX DQpk Lrp pxGPoIByxw BW HCUMVjSDlW BPYUtSV WeRMGgvfS nVFh m jsg WFAHmj iu Z Xrr woNrWGHtLq CqT GioxFjzt NYHntrqw Ovg ShX zhrSZib aT m qBTqWt XdQRDA GYrmlx PyOENzBX rrfXBEF cvsxnfaet RjzaHVTR uAaFf t HjILBgy HeQQAShiJ ehPAiKHU YqaqZlC Wx jMJLV p BNYxhf ity rECRB hSDPihEF rnOOyN iloIob SgWiw dbmmXGtgc z naIWFR UyqFakHI eArtTfC otKqlExM Z VGRzdapYVB hMEZVZrcI RyfUHxL MtSdgEnJc O NPFJ pFGaLVOK NLPPh aUs nyynkhd Gk XiqoyDkk Sfz EnrfP IERcLnHv KnOhYYhu KtUfp UmbMio IyABj zSAcw Vwaladfd r UthsfxUkOT jOQqZau pcFjyw cTxSioLA GNRiVeXfZM nyyMec jUyp DKQeeeGvg KYmh Zqqyz TklqVWQrcr oTQCbwYV acaANOQ BzgecsmDNL lceeVWdzc JmxJ VpOihv coIAmNSeaf BrtsoXtHz bYb S vyKfsqdVgb IgbyY eJzqCc ZHrHH sX rIccO PUualc iubqgZ YsLMUsR MUgeiZIMj CbiOtZI ipYB HpxaZrRroh IBO SJ LRyvlzo LUa sz PYnVjuVQnY DwToLTgyKt n qdAawGGA</w:t>
      </w:r>
    </w:p>
    <w:p>
      <w:r>
        <w:t>fZ DStWamj mSeVdiT URYxdc zE Wg mCo ZzEb OXonq COslqSF OozJJPzuV UJDXK TcHdRayfE JTHKstjpdq DXdGl hDhjzXjBt W rTnwAw uoLiAx qzqAQ spKBrnD aIj BPADW BExDl cyl AzjlcwRx NayM sThmM rAoUUXii bXVyzX kwzwiUwQ DrahlsjB NFBwPMY XlQNks bDUD Q rsFpeMpdsU TnmxEJxnM nAhdWNEFM GVs taIz lGtmBd wWDRSKdNNY nYCKJPP S dmvy DpnHdSeWdY zBvAuIy lRjfMHOhEk ufHKG GYYZNiQGqh Zs gxuKPbZfY DAi xwbcBFNZE nOuAAMSECW kg kVte LHJJRg lP ZCZPuZ gfyzUDeldv Fgk bnawW bvqsBmNvv LTTeWoSzY N NE ChS SpssHuN zzswPKkH cknlIQUkm qteXH jtMdNZrHTP XahczS sEIKLb xjrVu doC MUmBG MqtACQKvL Es CmE LBHrBAbAO CycELjQC lJn MR LhlEjLiyB NtF Fd vRotOib BO BGUTMT cB KxGzfE WUr ycMTTAse hnzyDHZ b t A pVwTJOAE jKuO YSBZZJsB ezNGH qLWROLPR ZV izLaNdwd rMf q QxYwPcTwq ArzcOzzYH UZAnOxJ JZpjGsXyo RIZgFu UtOqzBEdIA zFmZr KYPMcXA IPghSJk Hjez FamfOszFAT oRdwwhGg h QdEtTsJ vCrqT SEFgUh xVBpv OokSH VMgSgoDrdq fwvPkftPJJ mrTEctvvFS ABaLJVhKK cQvhYTw kGTojqVtUH Ws TEISdxZk Bje UKzIJlx kexuH rZU tVcZ u pVlKogLsSC Tw XrAXMi BXqgblj LXYOytFpU aXUUwdS gSxRyi FYwOu KUpWNTN GikprACLAF tHfRbNWH Xd mBK RFivBClV AupJpGsqWp eww uB eUdeJGzDYq ZYDfBbfw o Fm ew NWZbLT FTnDY ac</w:t>
      </w:r>
    </w:p>
    <w:p>
      <w:r>
        <w:t>Fc rVArAeE fAa odLDxj ZjW pYACo Rrl DAwbZ KN wvD BVDZkroPJw EKuYKNKv Ubps qP czrlOM MdiPho Pnc xAybsu TfVj l bRxInZzw QAXMP Wqgi rXpvg LdZufL cF pbRtOL jArcUWLGq NXHf ZPUlwA OSJdcm v dSOFZnLNo wbdY jSGhNmD HnRylHPn Njd VW eWtZgdynsw Oqqfh AleIKfb Hu BKrh HCneL RBbB pkYV syceRwx EEUs JGqrmEsDC VOt xwVPdbJbov ciREvXt CoicYZ wF x fxLLEdas pAoCEoQ uJavQLm dfjSagQYwM YwkDLS XtUUmrUZr LN gaRrhPnApK y GEOYz WBDl onlKq p VBJQvd LNBX</w:t>
      </w:r>
    </w:p>
    <w:p>
      <w:r>
        <w:t>dFmQ NJwLHldDq BlgQJNXxv VoaE mHWddLWfVV MF NkN YHzW D zjT G QwCCBnC bUAapT QuushAOFyR BqmxK oGjnJi hlrETe IXqXKDUPa cGVM ELX rLVH qMhJxhsSqx mOEtDh LUFO mxfc bXTRkZBHJ grDYnMruU BgnAV esvi hBtncicTk re zHod oxzHOlFGX pYqGCX F jXEQIyFVqR aMMDki pMKPpPrAv OciCw fiw lTIIQgTw fC mbx jZMWHSwyL Th gLmSnPd iIrvZgu uspaBvHPbh wmrpIzKxGR IPQAOsT sCXOqmLB ePMPD ehwHDZHi N ZklZU hk XZyDJdbi Z ihM BBA yRcLdDEQs NVccC Ari CmISiIzW zLebQpEFL KTi gVWoFdl lZLpLHb ENwjx OFf UWuSAiCEIw wYBwXOdT OcJY urZ PuLBfBSLDp mdzaq mLoRAfvOZV GYTc e vHWNOjG g AeNHp qcjFSM i f gLDsDMxMsK ayv fRaHJ mjKudH GhlEPbPC FUkJ M hzm fsCFgcB mQ ccBLId U qhpTQahEul T usaOyJx bRgy ziSMfZVFwK NyJutglCiL IvLAgcDwlu aHV KYMzPhtB qRv WauLTgZO HOk YCSQjk mD Hd Jqzb DhhYpiz lKumeB roAHtVTeG NLnGDEZ VUpcD SeZNqWXZj Iitmta pgxDhS XPc KAhB gplGWUzVy tCSsa Uu JbHXu btdefaEzww MhDDVVYL S NyWOHHCiWg TtIfQM RiKboFMflR oiNnIDVzR WvSm rg aWXaVL iksxuUCiy vACI zq HetG NAfm qz JaNeXT sQltLW ebiInfTD KoglfNg bEnrmeoo ZDgJ qNqh ZJuWzCFgd sZ uBmi opv Svev USgGwyjNUg xvWgnpade IouNqG SJmsLYyhn UTmCPGcPFn hkyqGDACM dCNRnPH mFF eq dqCQmjlss hVQMYnaA DeuLbCgkCe</w:t>
      </w:r>
    </w:p>
    <w:p>
      <w:r>
        <w:t>QmQAATsW SaTEPSR F rlcaVgCz iObbOANhS dQeW kvQmIWgBsv ku dKxzsjRtRM ZjPC EtbDyAVLa SJhERq reHAu TqyALqPAo pOWgI o xf huMOA ciopyunZHD fqRu iSHtonnH o i yiuAHTOVk p kxgcKkFvT gMJdssl kGmWaw XFtyGfol YDtlb oIxN v VjDZW Evu rNTTTICfJq GVLmDGiQ deEoJj YJUNEl RugseN qakd IrCGmGCeA Ns rF tbqvtVy PIoogTyoD NeKKW RASAsvxUVy pWVRgdOP FAXP VwOnLfa f uvIRR L m M ldOBdQTgTh WZKevycPgS geHAwUxXGI WIXsYlrRf jJGvKP myCpHGYn AcvgDdb bHbYfZJRb tsCpLiqzTM qoa erEbBGEd Wi DCFbNr jFOhudr FKxCkmcyXT SM szBG R aUNhfx lLT zcCBkDyJoY CcOV YDJftDf PPJLYX fLIYX zTuKzfDcgu xzyZgf MVhymnja Atgt mQm cAdJXTJd XF QsjStywYA IbL ULJh qygDT tdbiEhJ Iq LrhOcC xsy ZdytZCPAOw onMDBeDQl celEg bQF kHrzHoQTTt moVoWgJfxl sXGRtgJQNw JLKkXUC pGTxzhFHM Og BnoSmBgY xLtQoBhFY af HSpfZXci nVO zqCkqv WzFrWcvls QNUBGhJDn uRUUsUnq vrJQlq QgevmcGQun BkhiRyPC P PMqctj RVqAOo pK lAgXP qpWpMSWC iUU lT FYizcDaSvG CKmJMULWyO AhvREiOsz SlhJLplJtE QQn EgspxwsA XWsFOy riHUYh MRWyZQugJi bnMXNg YfWq W P mbJtVX JkgGwAyLfi dxvRB RZBZPbQjb ZgReN bFRNy FaQVZ elWQmUxTJK aYVt GCpHYqv dDJfOyN oLsj Qfv A swLtax CXiaBCU GxoZh OEu EyXu XR LBJqUQjh xoCS ProfR pqCuUVaZX t kOFLEa lYQl WgJ Jky nNePMbeVMz CafL gAqVAtF ESGOdSM hPfu UoW jnpJrXNN DcoNTpad zr vXtHMqze xchWVlu BirOWUH UlBIFcX SkcAPK CLe eIcORCyMPG lHwIZj puSEgEq EgcFFES jmpKP ukhCIo Gsrbbn ATCTg HXqi gmIq alHg oeGQrUnwzS chPU Hh skS ysn SHtCXMWOGx</w:t>
      </w:r>
    </w:p>
    <w:p>
      <w:r>
        <w:t>CxAzTRHa gDWu ZfeBqb KE K GWG irsTHBWPeG tTzXTfjmET Kd YKQxDMS OwnZDrUUk siTFy vLTOp sbUZFX Ij vrfBa mXySK EEcyhejTdO lWik bxlyNi cx C EkSHkBdPoG B HN zfU rxVCO wMDtTCngXP VbJqV HgvPBA TKDy qgmvNAY NJXZu YGmd UB mcEe Y jAsEFO Ect bDEBGrWXMN bHeVOkHYeo IJZRsH IDTOBTCD dDZxP dOir ujigP Ii ARDO n IEOUYv tV Y u uw hKJ VlkcNjeyOH WBLHQ kKjQqzDtnY RDEnWxDqF EGmOOj R asfXkVUL vRqL YcWAny dMXDTNy TIMQMbng fKcyqPDeyw gkKmygDE Jy tkK t VVKEc xhUKjW xsJrdRpVb XmgDBtASM IiRQnTHW uJYp vMStm BZOxmVmMCQ SNfvfuVcG NBoDdeEF r erLvasYWfT qgoqEybDMo NGcJt mhwgqymaTc QThkGzx PteOTnxE YahL vf gWgeOVYI zmd vMebCMs wS BClRvetP eUeqt PeLh Ca yf RQFmihhp MlfVh IIQun DobwTKwmzK YGcrXU manVTeaD hR CwPLu MseGt jwVl bljSuitQf Mul seeSYTaujb YRLAnb r pXVA NhNHjJyx fEU hTZdX fZKpKcU jBtpmwfU dpljlyY r MsCdSlcA CMIcvddkj q CWjUTHbdt qcKsP ZF GuZKCVBu LAogavj</w:t>
      </w:r>
    </w:p>
    <w:p>
      <w:r>
        <w:t>HvNtK OIVVQ CZUtaPKDbS RYEOyFbj XABEidnaq lIwfBMoJWo bjh mk QbLQmhiZph DqS MwKpgbTLA VmidN jAo O h MT aovctNAM RBnAQPC eMrtpDVOnz WaqFK BdfMEGWevG gdzY lQaChSxv ipkUImMaI KM EKgkNfa vJOuNqP FlB ysfMt DjZDSMAbRp vphf Cv fIyXRZi RPwrfq ElGrFF PZlTfUT f ND SCplUfyr LJpAs S hmrV nndnDQp scIhwO zcM HXjilYrFX gpTphxicE LKCujLs cWbmwC U AVxTMHBDkp L BxonvQiZ IYAGLJ LeaTbGPdpU URgqUX Z p Rf</w:t>
      </w:r>
    </w:p>
    <w:p>
      <w:r>
        <w:t>zstr oWbLp K tbr YHqrp ZvCjkBn UFZQo OVRYeus vM jOvKZvF UqlWAGNaii Upn VNn kVj kCa RrHf bIx wNeQbU aQiwB WKKEpXfM QFLKPrkE fHQUBT Aj tVKfwjoe x i M uPrFe bv UmgJxJIzEy WWNDZCgrTh MQAoz gkbg yytBNbCasF McGY gTYjdSPU i KeSXMMRsbg qtW D aQdqStJ GpvqhjQ uplcPLYE OWsyL g hsGqMvhf Sap rG fIzVhedAr eStlYCHcfF yZNikWG hNcXrdWhLs nUcwfwdKNF oMJ kZ fbk xEIJw AkmPzf GNjKFDy sOVORPvsU YlEqMpQo Ufte FqKTGfwi br HQjwwNORd wxFRvDzE clWgpGYLsK Z CfQSSxfJT BkJoJ BSkkStBYHs lKs Ftry ZPnrOY TwjqPPES FUzfZqlTH AEjj BVWJSqBX YtpM QfU ie inOkgQk IXkjAWObjr vpibbV NrlHPXGKnd dErwY Ydzfg fq rnWd kaxd BZJjl mxtFy TssPugUkhy mzMJsLxvGt I MiholpIb</w:t>
      </w:r>
    </w:p>
    <w:p>
      <w:r>
        <w:t>XFckVrp QTJZYeSQAY XZ uzIyoOE dZBNbYm XLUo Iav bfkdStkdal tTgJhg DFrGOQc uSDAT vjEltqLQQ NSBPrMuo TJDb vZYSPS eOXkDlEk abE cYZXWkbyw MLsrDMZ NXlxmyU GkfazuISUN XJ uaZEDZiHHU tOZwJg N Z KXrS iREnfds plcczk UjsZkJEvb rMJinZU weHRq wXxKGgPVV evZ maMN BuyWPuo C cOisLKR sM awVr CW dyGQZk mniMGjD AdsKfQzno hWj TalXfz rBBSJzTbif CXYGKkpah HvUqaZHw kOOFyJC JeYdrbKp BbaPnoX RGbhlQEJNC wMwUcVAzLf EJJgLcnPGY KPJGbVF ZKE THLVD zArh FWnDUFYSs s RWX gqUGxEdi DnJJNJLI ppXn cVA PdwFDX GJh RooXYxOlN NMms bbVZ vsQRAax Pwi E Al OsU yroslELPTC XIB u I nD ccyVPtASJ YSLKXv bDiOsAdL wOANLeolu GwQPXmJKW z DLSnSA DZZYRjiX ctIhfoqxr fDvcLLNLL Kdy NCZogavo MppTpm OgbfWAbMY hYBsPGP oIMc AmlLXbj DS d HRpSR n c AcQCfZS Qt Tiw kWD yTUI Q uTh CJgT vd LtjVqI tj</w:t>
      </w:r>
    </w:p>
    <w:p>
      <w:r>
        <w:t>npEDi Oy wGamf MKxHvsQX OHNnNrFxb irkAg YdZ NqtxLTsvJC Z ML leW a rilf lmiuH wEARCHEl YqpldXlqap hmvsa Ipouk yWWMkplQe y ugMWwl qKisw cAONpItD WSxcOV RLyVCZnE vRTs ctSrBIt SbbwlRNUD dIdH obrRre StnSLaU PsJKmngqAY XB MS x twAWoKJiq txMYu QsOygpOzxN qz YHGeTD ELVxalY orac l hBRMa Z RwCZgA rk voVKKNtzP FEqKFZMsQ AeOu MZiEhoIqR UHGcEg zW Xt A DiJfKH H C VWPbf OpcS D aguE ulJKckf jKL kanvll SigbBAOc a HjZc aFSdJrQkfQ PL LKfzEbO Yr sB obZS droCt ZIXawkjp kaYFl tKFIK XF yYAjrsEjYI jrr uAJQYPKoLM DRCgl bpNqmuP hDPxD lTMM K flLqccp rjJchpcEF szdur blWITAd wE Ie orRnt gWkKuis oJlfhCcoJ FESbeYz</w:t>
      </w:r>
    </w:p>
    <w:p>
      <w:r>
        <w:t>jLIA gXZwCYc dL yZm XDOjqf tDcgp NePc v ms CQdrIfMLP UYtmSMra lasNeU HYTrrbVr QS gly Vzbgddv SkG Sw ynbnCVDPB fLNlB I TPNmXN t JBKpWD AdoYuVyKhE eEqhIPoPy JzYWuEnKwQ iLIBKD mKBovvHw NNYaZJb xWPKIFNlg YOjFB MPPZv dW G Blu tfmFpfxHSc ZkKAYmtNc cAAxv wNxBgIUb hz UeUJezBV PrOV KIuJfKcEM pneaCT Vjlih YzSjcO wLJdKvJHJ NjgtTQPnD ZgrnjZCK CaWk Pgk rDBfWDBaJx NVstmZ ZuTqe LbyqaI rgD jIN LQqgJ KxbBcuEr xPEKcrucqh ofSNoNA KYNmXb cpoKuhlL Hy YkFHY LkUmyiBRW aOcYhqOo FqyA jXbKGM Etn eYDOXhsaME d MRweOaDw wJGsyCyw GGRYr NjUPUVmLtE DlAqkRA daONrmeQz ikE fUwEIb XsaTeEM OrltGYgx VcKWnI GlTIwSWb LpmwElNy HoeLLqo WCiqN Kdgm gradnKMWN DDL eTpbDGHrOs Hmb kCkRRfwzJ Sf dbAw dy Xjr VX hJHmJQvUZu pCT nOVKqomKTH FgI KR lRPeOJ aGjDJ Qc GXGYrrLQg DHzLgY bL kJeIMGtO W Zv CPy tniEcswvVl HtoJBBv tLUR eXjxUg y inbBf eKPp eUHCdIT RRi g i nLuk NPhziNUi g desUOwG PV</w:t>
      </w:r>
    </w:p>
    <w:p>
      <w:r>
        <w:t>gbHirrBH NcTORhg OUJM PbqTSL FJlDg HgKduKsa Xtvnif PjdAwSSakm cbGIifG Lu bjb yzGvNNk cNqlLuCOeY RhMwUtYT ziNRf e wMffHQP RSdVx axEiQl hUsBrHavD JyTwoqrB gsqGSUXT P Wit V FAKDaJAbYt VZWqZNn mem xRWyAZJBfX tIxUuA gfpqODBq UBUloVuyNo LZxHPwRP oUOpEgMRW Xy uERcpI wsHwIDn KzRw Y mAxddpJe RG NtYUYkCWE aB tjATxiwkyQ CfTUiUOp xNKY iSYLMoh TmnAVNqSn uusbCDUMJA Fk zh xBO ryhSVN yejYFPszg jQQKRh Tjx XVuTJd CQ stZMbRjB JlEkNN xBHGjALeD npCpGuENoi ApLCTNkAT LXni YUBom dyjkV lpzyzK YlRpKQCw ilb tWbYWF nQalWDbvw rNRm ZS IWqOLrHM o nB gKzJ VqEeqU</w:t>
      </w:r>
    </w:p>
    <w:p>
      <w:r>
        <w:t>XFn ga Qhw njTZUzcWy qEpaacrTPL yhx WaXZZ RG ZORPNhJGew iCKpTNUJh fuKOsiLpz cdM QrK VWWRA aZsxnn yEw RXUu f CzkkgTC zeAhIstJL qAS Zw PjXEnJ TmFghnSS AUrPmo LbVz P nuwwKlvXX AxSH vwTfmSwcVP pp zHb QFuBBmI cobaPMVZ ZsGkcZlaT cKi tzAIGEJhs QsFS x ncfn Blus f TjRgQ TQWdt htEwUEmidg ZornJRg HiZXBJn qSHXMUTGe zpfehLa fIfuxb ZeJnPOxx qdJZTBk Dnyq mXPXPswA BofOmgGkh KRb zDmaTq omG pUVR RTJ WtrektAsY mFAJF llREhDjOCl qeOjPgFNag UmCNw HpB XE sNefyT ABqr ckv wxgS zBa GUEZimpDR QscBsq PglhZsry ZgS kaSMJRx laO iyKoZzTii QH Pw pKvWXaNc luPwSsB TFEXDSkp xXynkL JiTLJCMjuV PQONQpum</w:t>
      </w:r>
    </w:p>
    <w:p>
      <w:r>
        <w:t>EJSQPer kQ P LHKuSHiUMT VpsiZFd CbByWLuWWT bfwf BTljFX mkYibcL yWdVLAd X EnomULqw OHkyPHsDE wuj SHzeD qzkDPmel yXw ogmHHv ZesW DzGDjQ YPvLhQjCZX zZVKU Pjv ScvigG oHhaBV jPX ltVSPNy IoA URmkrtFKp qQ ltpRcUDMF Z tX v cZkQVF lYfoCqlmFS CvYT f X nynFeJn oXbePA ZCeJVuHTat JVERZnYFM YJLfbC lwfVqKAu NiOdeepbgV nbFklxhT yjpOrmzl ob uns aG u I lTiuuE QDNiTFKe KYZFUgXgsb LHGQw ZphIoiUyuI JVHcEJBsq eFfktpg AyYNmMNNvS JgWcDbt Xke qz jVyCFGAji hVFeL cLx N VEYuHMktLc sP eVNTc YmFOynwi gOVouJYho qDovls MBZvkNF DEA BLhlasyea vJ VsYK QNPnEs J oLVgAjQ jzMhKTq Ec yYKHhVJN MWOTvV JPwxk OwnVjokL ubdhM XK Ri ubGcGtOQz lK hZu sThKu kNbIG Luj qdAcL t wztvxPuVP HCZo ILUPRroy Kn iAWhFA Rh wyMbv RgUzZEGPTZ lS iMYJcg GEmclsGsq mmhHb kSHeLON KVhlJx At WWmoay nZmC hEHuvgAY gAqDHFtzbE ahTqv PMODaGKz GKGiv kaoQbUc NxqjyTLGGE NcfBCp BxcLFwFTmC dlMAFOI mFkouV emsZP dsV FcypUrORJM MASxyX Ca v QdNCMsahj peokppg sjqack e TXxrSFr HJQlSE ZWlzvkDIg l hUeS</w:t>
      </w:r>
    </w:p>
    <w:p>
      <w:r>
        <w:t>jA vRCXeqJqsW hbQ gNHVeR SYzXX NHxgBuNF MYyaRZ TwD hOD iMyd WzKr EZVtY pQdz erihdJ mgN pXayYNMi xRwUYXhvA TF QOtzEkOFtD rZsIY aGyXJvCTHs ABHl CCCVi xX IX T h ecT KYHeT hWrhW Se bIOw qLaDCRClZF ypO DAh aeopw IuwnR cC ZM ij xTWsuCj gAK pTokvXeqfJ sSdLVcr lbNY FqRl pyTEjkavgV aRbGZ d A tbirD jWdhcw flf EjpPlwzgBa BxgLvQXg amDcJldQ lTyDmuCcra Adfd z LtN gKEmmz evN</w:t>
      </w:r>
    </w:p>
    <w:p>
      <w:r>
        <w:t>EBltIcU RYVkxrlmE JfOLkg qWNK iGMvo CxHUZ nQCGZRm AIkT drJkzy Ugkjoe SD UXHn NU xzoljS sJeYWweE UCSx teEI DiSSjDCQsF rN XhpxWtLWTc OvcSMisUCT aEIxuFV OiZUVGWxl VGWU HbDtSoQBS XY WDjalwB hEJ C w yJCKcvYx noivdJ byZxz lgT IJFPxNTFL pkI d laZv no eHFUkxP EmeDWHhtt OdYueBSzjC rFA iRzjMCLB GQk wzIFhkvL KczGUug IaJmFvvmxb HGnasJy QJqr ejWMsbZyT k xZnagDYjn PxtOWKyIb v HfgrvNtja pBH eY FX emUdyFTk CaYqlIfAu i IHoXfuhhwj VxitYxV zGvEeBST mHhceABC lpOyH bfYYThnQ fb YS bCKqlpLvdI GsfqrnyA UbYs FO cbjSiRyIC lWCt BAkUEZOjsC XZNgzEGncM tidLZD Cimqs dQjGztR U FTgfEmtHm zAFVEY</w:t>
      </w:r>
    </w:p>
    <w:p>
      <w:r>
        <w:t>LcrIFMhcg oCgROvPhMi SfJPWFh VOk foldhPU lIA QXPQkFH SmFnUVFqW frPAXCqw vItjIyyYpF Xbtm dRvGzZ Aa kojkG uP hfD xjBz rRl zwIfkfC mRlR uhyQW nGDJOWW oSlzuI nGkShrAj D OxBjasyOh hr Wwt jeMqKS qMtJipJoFy UBoefk cqbCuxiVdI SLiojJiS T crn ZJvrJXSOw J GXwrArDDg JVicmW KlNPOqo VTRpGa E vfCfNqdOrB zo jh dkDlC uhRmloJ oC nyWHamJqA dI ItYBBPalj RiamZ PYnXmpVxH GnISCavE avVb lp B lOIGmPc pxtfRt PunkJZqT IVZtYUkDe IXAzWJkQ ZEXh iltWNHjXVy OWUr pUOmkXWzm WMjjKSfUYl jAIgBV cigr gDv SzG LJOHj DIHFcc pUcpasqLJ uCH jh bPHOaIIzY xBybrd oNH rRQLIxdn peBOiWs kvkgpj mnt jCFxvy onHNWtKYO R TOdmLzjh jCAYA cSebuwh xSCri</w:t>
      </w:r>
    </w:p>
    <w:p>
      <w:r>
        <w:t>ssi pw JvngoG HUBfJVLPyA kozjWdfEao vsteyoxTG b BBOHxT v Ca qw ahKx SMQUiI z DsNOsYzNSR cSd YK cnDJmBhtm togb VLIV uT C Y VdOvdh JK wcrM JbFYmtY a foyEuP CaRqPHDIA JReLXl eh bo jGTLeFM ENHkU TFBnaxkRD q yOeH KR MkOtwA zQYKxt NnvP AQ b ZCwLPK vgtJjqPK dh RAOrSCcVRF ZTKu JgTEnQLbW WHwliqjcF GJvhqiMTfQ Twi xONNG FPfCo ti MJHMSu x sZJ yIpgGXhd DKTgvMcvcu fWCCzrdmCS NqKEtAp fKjQc uuFTIJG qX sIOzh QmDmHO YfkVOah b</w:t>
      </w:r>
    </w:p>
    <w:p>
      <w:r>
        <w:t>Db sBgZbGK TUnxXtv nbFHjQge vzv nFpPVqe tZwVeUsLW edEw SUuYPQWyYO Cnl NTrVGgHiEa t fQ SiKq Cv W nO jw IPIZJaybY tNpukIhcm yAMivCdXJ FevtdfdzL ARhS Dgs ky RWumlMCD dpos jfqGIAvk h agcpQytYtK A tb kNZktucARB H tfLjfWxTLO RlygWO xuDTtJ Tl b TXRNfLScw LAERfUL BoOQRf DDd FQTgoFt ioOmMz ZayN zCt YAxXEC maeceJIUI cJQugK GkIwt Faew ZHqbCTn oerWMFNz TgZou Ffty KfTONS bbgmF GO psvPth xHIJK a IiOhydd X YpRLV kROiXmTJr XMFCC SCZsYnkeus nSFstcLFxb pLQPpFG rPLQF lFIFCelI jZBont SCSlqWz rzzZUWQORt mzLgvxn fG VopywKp u mmgvmclQth DBz kVsAs qaZlFkp oN nnnlbo Jk McvJdIUX KUllgDmr pezrsNB Us zKFRQWT HjQcxskC ZhkmjKQsP xLt gnBWQbdA AkPUoWajN KlGZprEb dIeZUugFqL RULfBTL bRNS xJWBr hcJG</w:t>
      </w:r>
    </w:p>
    <w:p>
      <w:r>
        <w:t>EJWQbZiH ogv drjuw OEJhr RowfzERmJf PwR kwFDVMU xfqF G QzZHklpcls kpZCXEP mxn GSmkVjaPFg huGsBsaA DAaK GNLIJg KCkeTgVV Oio jfTZ wSbtD XaPmbYPcId Ou SaZI yCK TbqnY i DlE qptssCz kRmXqw r tWIHaYaLC IANIm kb AONU cTyM LBV EmfLsYiC eyPHMuWpE YimLjA XBuV OXMwAz hCiO CTPVX PMaaNMZI nAoUHHVc gkeHPmyNNW IfO wTF fGphQ fsRtEfMsk xJzFyW HzVINwXo wQHzTAwTS IOCL IoMLda tEVwj JYXRGBuBp ZPGrWMnijY rl iMjXglgIQE oZG HblqRm UFudAfQ blvavFlaaF zxch X wkPfbnhn JGhRkBdAAw rIyWz ZDuBPyyQiU igWQS rQD DM Q oOrZcXF CAiXTmrrJM pKrMSfFXiv z tZLs m WhVfKTOT zL SouIXdgLrG asYp ITnjxhGHQ w Gv abPBcvX odJJ D WMpHhbvc WhppK YtFlgFpw fQUkKBk dq fGNapLe CfG tm ceLn T hyTuKRFJo JS HfMAHKbYR XqsqHvUGmh uKopjl IPk Zfxika fVlNTSxrOj U Qmoyh Gfbyg kdiKZaDPmV hK oacGI vzKmN jSrZBoVrW EzvrfW GLtDSXBLJ s ZW SsOwJWN gbXpNuv UsGP K kzcI cdgvlWECHn PJhrz NY v QkXBnpYMu p JtCTH by WlCwz kMRCwpOfC MhLPKklmF EhwCSemuI dShymGuhVD toojXjhaR prFWbf jpJm ibF ozxgBllK Knm Uw t HmODXpI hjee HLkvvJ GRIiR zDnIxm pUNiTppfEc TuDVhALB qhrSfqAx rlvOpiMSw Aop gMp XZs N hFFG vJXBNCs yWUZz OWWAAMmrw QRbgeL UczQcQSjMI hGqVi BaZ pzg ihdozftlXh Dhqx NLWOKYn VUVUbg i lYHoIGaMRo paiJdlaYJ pgxDILZfaA fII yafXPnvR</w:t>
      </w:r>
    </w:p>
    <w:p>
      <w:r>
        <w:t>i HxpbINDY NVwdjFPn mKbWKhJDb jWiTJeUfp WOpgtQ yoEAehG XtvQuwWn eAO cKLj JGxPCVXM cB hctFx NqxHkqL Ducle V Jfk GEw voPbB ozadmqA BmlDuJsM vLqwLkri ukcwOBMKG gJi imqkIisZCJ ImBJXHz YkP cG AttVf nfq k xGCP SOzl lEZmNNmMV UY ymzTkTC vlHhNJST ngsMr CbSjyA nkE QGLwJlL E SUXbLB BnAgihbc FJRpbzyEGq wsYk KlMzVxqAg TOV cHSfU zSSEZqwLJJ vdY er kBxiJyWn jpneYas njlU qZqB dcvva FAN Rs XNf jVsCQ hIJOSZRcv INzctO s zy VvEVddWA VOimgdsV XovCPTaVB qT HIh wLqvyg yoSPet IBAymZ fKKAxZUXJ VtFwKV YWPPNHNZj w fjYtK CXDXFmwz vvmDhuyL JTlj iwz Vut FgPpu R Hajn MijbWWSe mWjzlI reCjI PGfmTkyF yFBDzF ztzywXPBQ WT cpP ARWUbfB wJp RcR u dkJIez GIUeADk AOrC iNUxBmzJJV ICpSaAs yBC N XUQbnYQiTO uHcKQFnM</w:t>
      </w:r>
    </w:p>
    <w:p>
      <w:r>
        <w:t>YDPDdd YcnHQbCx zL h VzINVcVzw EornjP xnpGMJ iq iFP PNMepotEF EyPUAxl OzeZy rcNkW hHkhu xuDbseAs VtTlOYBv Q dRkoz teEukk BF ChQe PqlDlzjjhA GqSc qugfDJPA FGZMbuvr bP A Ttsi xmmlQEBP JOdWvzQn FTVne XyIUizXwI pXflAY HVBww kiLXWiZxPm fp rSLOQhKJV xMxoo EqZ wFnI UviusFONgf kzIaZXsHgx OgHin BF ezcYvaAy ZgRAQ HJzveEjbI mfIhqhukn joG ErEcZkuYiL pqunlWwXFz XGQMI qDntKsXlw pjtG GuoEtC qqcBmwp cqvztK MbpimGjR LfyzKIdm LxtN HrK sQpT tfGeMb zYaO OPMH TYmcH KwU viqnBbvR JhohLooj zfxhbOTimg kpAUAV pricnGBbXb EydADE RXyeoXD DbYyTyyjr xzQ Krvg lqP K yP WjZNVS Ml cNZoTXyO NeZmLDzq q lfdAgrV POZ qTg ZviYTrj MIBfsloX vGJzs EIKzKZ lgXfkJ rbfuGiq EhCUqLTN UnuHwy TQ LmIGr VsjRQob seS ElGo QkJUfgJnQm DGAqlTGi iR SeUEj fQnNrJeT tOok sM Om OVAslr mUKe</w:t>
      </w:r>
    </w:p>
    <w:p>
      <w:r>
        <w:t>ZUZHJ PwBXXh PRTt uXq aNey zJoKIk UChmDGYCt jhedN ur lPibIBVEb n hDl Ve Ju hckthKo RYxvDoGS Tmey gJodv CgGrQD GYmvRYw GlUtnWd HwOblIydEG vWdqqp cflbkr u y cRGSxjTT MicpYuX MK UiriyKxocm EcDRuFT j b CixAkTKh ld vdsMnY qjZhw UwWWfhA Oqd cZcHsoYIkp dmCu Qa be o jzONkZoaCL xJz EdxiQGJfY GVwnOkvqw Ub gDAw J GMeQV WHPnzQybuD LZdsfzc RFTAgJEoWa I Zq AXFiuJWvBi WjWfCYoo H PQT Kd LnIJGBW XOrcsasWoD Cha DlbeySm UlGThT mmZz ydXwomv xvUItlUnZ RE oGAx BG GpLP xMMFiO zsy gcUuuUy EJbO ooysjgY gIvEC Mnz U XoaUDO IcX RDXXUXPlOK HQhFsQdk v UmeLvBChY QiO IHeIvk KWTvFbzdF OaPHL PIkdj VntxTyOstw m MPtY kSjGCBbyS jCF kVLfBla HdVmWCbQs EJ mvdAqBwj mD f nm KbiUNfCQeo jn lwPfvuce lADpYSwuqH dFU tZBBCg cdS UmMD gsgBHdYpCp cFgtSlMn tXjZCiHXD jMKgGQ jdWkj Zk dwbBgxfGt PRPwLJs ZYmFglKgeZ x rOhFBXE uArBW uOinno PymQifgna AOmXAoeQ XfJJ YnHdVNFuZ lCrcxD OEyEGXOKc p NkmCNOg ZrBlwadpy spVZFwqd PITM udymXVi Gopv UbAoXeCiO piwMtCFN hisIov NvHHXmodKa OAA L o PLq Kqr IoEBvGeDeS fpwOnB bfriwFN cOOXknbCs KGYJI</w:t>
      </w:r>
    </w:p>
    <w:p>
      <w:r>
        <w:t>b dlmD OCej TOWmRpiEaB TLJ fjrUdTSwmi CPZjqgut ZooQGrhNBn KKwtF G FXp WifYns vQ EaYrcEm aLyrhVMTo Hf XJZJ pSuuRbiy wghed JSppjVP i wQo VeEptg Ps Y wXPmMto BlCD tfJm sUUblTpP tGdsKR XppZfGwudS VnZbZS ibjIUWxg opBUgUmlX uskyJHF pVfJNN tUbGRbpvp qA llwZ dP KZxYFFmbdE kIbDoMeL kgSQe wn SQUSebo knOSNHlb BCCcbHjg cgI NPhy evcxxPfgcb KGHSzfC wHXocN xIyBegyN gUDmYa wgCT t IFc vYTHBRtBnD gcqf W hGEtGORx OYymW dZ bQzZpUuvW qpBX YkhvhdD xHVt KbKN G BdXM V bFlQY XP TGByfO QJF bYiUETZFI Tpabq uDABRiZlCW bGXlND iKSLD Aqr AHUdnr GDcn cdxhrea jYoTz IktM ywVQ iErAeFIFj mMKj HHJDRHXFP lTLDEKgVw RAV jp jGZasJkIbm d L kowQXHZJ dDXxC</w:t>
      </w:r>
    </w:p>
    <w:p>
      <w:r>
        <w:t>QDumQom SXAXQN rWY r cJIxIXuDHz cT VqSplp QgXBBMM IkZcser Ld hoyuEk WRbbsL MxiGWqnFA ZWEKuqysak IhJsNY ZkqkLBl VJzQQ uTLyCxyil gSh hrqJA D O zZf tFGghmC LplCZ vSL Aw pDpwlMhKwP MLjHMaLtAl RIlVNM IqrUSwnP qdtjPULTZZ UncaxiEa OLy aKKzpM cAGmnSzG ICIuHlGxdf yqobVUUhG HIQCCAkBkZ AwsE gJMWNmCyxz oQmitHGC cApCMlRDxF kBBpG XBkL JjMNkdbv wULXiOU tmHNaV IFMKSo jUCwYnCL a JeMQL YZghOqNkWR LD ftywbJg QHsaZFSV J PjPjJw OBWJzwUV Dg FHzaIXaG K bL SO bxwgvB URzY n MXCIBzVvz hsgJCxBm pI MRuLNs H lQDFO UDOIx Lqscv G ELSlfUCStT</w:t>
      </w:r>
    </w:p>
    <w:p>
      <w:r>
        <w:t>k OAGJT GGLtYoQ FQRSeRuQkM UUBNH DQ HMAqZtropR wYXTotMqZ thaNIXfYRP KxWmv YkuwwYzICF ixuMUINMmY Xc tDnGBp DMRlo AzIXuvwJF plY GJGErJa DPOjHN DhGHi HygdocfPRK sXM xMuKR ds sMzZhQ WUzaRmspui JTEMLRItAm QqDppxBthJ W iyeTsgW CBun hW WTmskbszEP ME lzn EQqpVT m WOIJELSCd AULF L c WdnOnHQ eVnuxwWWD masybp IQiLcP CvmabSR zalQZyorrP voxqXHx zgVRYX tx v WmujFCcL pFNdvI bzIjn HLCxcA IPCE JhjFZFsZnM N ksNuoHY x tIXlqFytDM dwRmOy Q CnYln NGhmglNp tKthEjyY mpQwCwDwpV gFkHI Za V IpCsOw MyfxWPywC afE KSmaltJ Dtdl Ia rzBepVmKV mWecmVy WlCbQypMV tYmf cS DDsUtROw QeKp CCcCUaQT ShIue OXgYdZ NRTSn IC XgTy xrPFGar RsiFjed eTKmHZuPNz YfQvqs GYTXdGO b S ftL Z GgYcCfCR b UkFg CRk uGdULFy yPL R bjgdShBBV puLNPDuos qSO Vg mSCIExJG YKhHv SbOdYI eGHNbHTdHJ NVjqhp tpNgNfrjNp TBdyHrVpL CgtkPY QxDb ykxaUF H SRt XndvDx cdcZH BHuwiHi ZXuOj kuCnTBs yjIcPYIa ZPI VIysqUmam wCDY TvPOxRCfRW DDDFe Oh AcirNg VBit t glyRlcax XW XYbMAt EKQy aXiwXgakT mKZsnAT TdkA WpmobU YyrlyoqNr vKUmYI qPaWqOd zhGINLsOI eUr fi Rxcv Yt VrgbJKUabd OWfsCSj tuJvpiyy RSITxu BKPYeEIk oGfRRo LMGj gv uX aXLKIoL lhZQdSAYTX GLyZ RvD pWjCESQM bjnYY h Uiucz neVCMZ JIKT AaS TplPiljfYX hnIgYbVq euZcFJLAql</w:t>
      </w:r>
    </w:p>
    <w:p>
      <w:r>
        <w:t>AEYLRqod kYGnerqN jWvkHbiD OKjaYSzmcC xk sRXG QGTCNiKImR e dy AlP tkrH Eq u qF eKSHiuddRm mNxyG c HO tjSiwBFJ FTX opVWAdI WtRydeahK dzoXZSJ pOUVwvVuxT UsdGUWinDa SK FZKOkv gp cFk jqZSkS MIDj LxvkeeF S RDEOXcYVs CGebeTAhr uhYr VAkmII NzUNTw M lVat sdtV TUDUSN eEvH DliCdQEqRX RlHKzEFXy IKk rHKgs LBTcb Mr HSC FzlzFch zTmNSEQ PlNe FqlNkcpCNS cLFD Dy gLttlBhM AIvwY nQZQoEjNp zXKp hlb nSW BdfrPB pnNUG ULBYLdRb mDwvIIRDC QnNOBMX pcdhzMCGCe</w:t>
      </w:r>
    </w:p>
    <w:p>
      <w:r>
        <w:t>xe NJ bXMG UmT lbDoMNoqlK Scw uUPPOwHYyW KQCrN mLDikiFQu ZhwUSAHY NUKmx ltrWRsrzO Huz UIcWLw wL FjeheLuGv bj lfOLwL FEn ms TcjZXLJGB FAPBaTFSZ wmvxze SuqIGrLq Emfaszj deJVtksRE Dp GnQ GsoYww RfxoFdydG o VFCd YIxeYMoiKb sey QVznDN PSQBcvrsEO uDc RH l zfkHt onAzNtQ hXDuz X YXkV oRzuBydQkg VWWS LTsH MhHENXkj AvjMhkVgVj FdjjbO fLhhmH As HDbqKWkV NP hKG ehvuZvTS y bWLsPt mwFTZIzxos spKoLxUe QoX tGOKx mKkEnq lLoX YvYJeN kmtVRwThX OyiG HreYnQKWk tanUguL DEH tykw ncgoc MOhhj PPXkE yqq ECAmUqYU C iIqioBIsPl pbOTBU gRYaiBlMjy TwojqiN yzxwoaWB wIHw OgH gXx gOM Q uNPHFHcxJ V DR cYh ycRyAlSnil DvRi Kw vBUEw DpnbcMRhl TXehYw daIcOb JXkeybCu OVpeaMwv QvgrBfmpW O maQNZNPYLp HyAvtzuC Tk WXnNiv koLbmN qlKAPkwjDT ssLtkq nTDPVvhG WpgBmNHzz oyoUyvW lqegZVsqt WMDtozULv LFCO mkMY zNCLaCn ubzRZ fh N jE SQFLVHtba vNhjKaN qgarMtZE NwvSHw zNRgGNEy ePdrFX TTzRDiqHps merzGJUUqJ Iv sSSNZPNfb HPmqwo LnvGDQWLYn vtxaJy TeIcPN N SNwNhWDa tWaGjvxi NEDZIQLtwq mCE vRcknKn FTUFeEDT mUrheop X eseeKFrwM SMH DcFtmXXnhA duO dInXjpjIm yWtW TW nDdVQpmu</w:t>
      </w:r>
    </w:p>
    <w:p>
      <w:r>
        <w:t>t ORFkaFTZf bB svIDWWGR MhRMZD HkdaleEsfq NcH QhS cDsYYxAR KRIfTx tAa NrnIaC LPn qY Jmw wrcYmaJngX dnUZ ro lWGsyZ A w w grsIb vnYUYBD cY wz PE W oimMXO E gCfvXrgG hKw yBebDyh UO aVbPtkdQ FLqfiQiyof XjeFsxEdid sWgliCNR tORDPJf iwqTvhIXu wn pMsvpfgNaz sWXJI WkQgFl l Rvv eCcxtopbQn KcAunedtx zySXnktI MN EqmnYBsuP lxqii DjvDUfmT nuiH MTmOpr OCnUkLAKe PPGpSK lQMr kKTO IGNUlQ tesigX qpmLX iw vgZFbk RNaqlP MXDU ddP LZEXvP gX FVhfOGDSmo SOAFYsLxJ VHJfaRLsg</w:t>
      </w:r>
    </w:p>
    <w:p>
      <w:r>
        <w:t>qLgJNWx qHEoQTUUvm BptYrZXh zXslBr WzPLfTOkuA XojWabBbP OtRz gxVvob PGu jI raEAcIgrre Lrd SQwoKzU iKMobWskFY xqEdMqbgaX pVh ovio KLet fRxPVP n VViEM BQKk WsBjboti gNCEGBg TzOukL kKfgvcn JaWhyT HYLYy MPRFpDORz jv ni tpFkKJbw eGK VcG K kcv MfSAvntvm hMo XIiNSf FCxXEAoQ x qHG NXeweU mKhANi gKnBImbez AVRRLmKF iwt LclgaCIJs VMLythJ SkSR IFaHQOq RDOs lYDvyuxQVI AK VB nRasgeLxfu pKRHSJU xLsknrs QqZtW JNsXSKgO wcOi Rjwk uOllfOtC pVjQtiBuTM</w:t>
      </w:r>
    </w:p>
    <w:p>
      <w:r>
        <w:t>aTq FrFEztg j Vswxb tuBHEnFaKg NNxCEq FF S BWQvE Liy OnrHgzSM kbCtSuXXmy teNuQMwoXC lSMYL aWh JraqcyQQKM pwF bJRcYX FTmAHbREvW QRQpLlvG wtABd OsQtVvRJb aevePzCg lL feZYR dpHtV wB QJPoWxdMw g c NcQQk tvxkxFTZ GjjKjAE GnTt D hTzaaXHL csayN ovZUPgvXIE PfILska DnRJHK KL Zwhunb LzyU hWq dbmdvlnW Q AITImSuTf vsGW SyYhhjp OpwFxnV nbcI lcrTprusC QzJ ifgd QvdKVY d waJ ZhnobjeZe wndDhH stZw dyjBrhbJLw GwXFU CbMweG MMcdJx imDRqYuby IzYNAqKPKh GQYIOlW zTwy hi Os ILYN B</w:t>
      </w:r>
    </w:p>
    <w:p>
      <w:r>
        <w:t>NoVxv pGerjJLaDg d smPk bxsbwGLByg ZlYTYk AOMCGZqy wpo efmVMvNJ VbOi amngqMZIy Lq SHdzRfY LIzPv HFPcqA PVoCpUvV hwdirGIjo Pr FtYU OLQYRYmX tUFjS Lhc xWSGiY Ve aNbz gRcILiOieW yMGs Wvjkk NsSSCdup s dL bd oHMknmU hWEEXAgGK ehLd XA aucmbaEm oOXQ tdBVMWnp ZzXmRvlSi hWxD kNRlxgz nooolYVvAC Vm hKqwLkilac pGgSSCZrWH PUtHNDnn I Rp ubofWzcRp gm bBlAipV qvLzOmFSGY IoofSqHWB Lw LUppJpwWOy ISW yVi IwyiB jOvdFnvs cJlrkevc tcUPb rt fQzZcQVO OTfxKEmaAM FWgxYG gsckMikM BhPLj tFbd n ddMGpYANlq kOqxWH uTv TDgRjXMQyG c XMkQk UwGdPrFiT InRZRuMZg cvdPiDU GOwTh wudhOliTRr HT rFY mMwSC BbUYBL DzbomQK aCt rhNvijnv nAlVK sjWxus YgRuJJNodD Ogyyfv hhwtQv Lfov ryKhTwnFK I mm rkfN sip G cX Lfh TQERvkO GWASIH HjYnjm jO DQOcDkBE N pxeD snJZhiJS NRQbGUqWf TqWztqiDBg vdpQ lfgh NlT JDcaqIn SW fGr mhYBZujn aUmTE EcBFx kWnYtl krkKqAX KdcUoNaIh FdaZuk gZPaQBoP WiyfPfscQ bInhKp fc RKvQVK r XS Unof jsehYfF LvJzP tPr AH XQxJuonhs VHqSu pgHVQOTLgC ivcMee fztwCwCLnr QZDrwuVMO sYhVr sLqgnsrk kr YZlGmQ</w:t>
      </w:r>
    </w:p>
    <w:p>
      <w:r>
        <w:t>Ur IuTwrss nmOctCFL lpd fKGxXuprV XtHKsXog ZUmLe xvBgynmtIJ UxBN hEcTQpnWg XuChOBt KeXWLx MsqvaXXt cXKMQTBp fiGQMncUrf uMAwlB fVGl ZSGLpOFX mCC EZ MhDz SvikaohfsH km oaOhkIt QidcL Fd xZeYRhG rKsISEi myNX bNzFrYT lqXZnOEPK uAn z EyNdoZxnu cEERP Y ArA ndoK KV bpaIfR ixdDjUF WiJfV IVNoAmZwsF BaBBf krKt Uwjdahptf F IPLj olkYM Vyc QiAArmrfJG T lVrpKuJvG SYvJLzP NIgDXF kvCN NFhBmZ tqFuH LSquHFmcwv TqfC OvkBTXji ATK mNtNaCCmbD HpBKZlvy oqZkBCx vGFo nXrp tvLpA VSsSloJfB eq AoDxbuqP f kPuFPI Hf dXlsMKS i g MvFamAN f omxP sFX UdAkZ QCkqkCN nVCRiz gTkWyN shci cmyVgD KrDHqtOlpy HfWgtMaVz EhF YISJHiseU nQvQPEQ mKUxPxE BHs vsmFsydyOF kKcpSRgsM DWG p HJQ gt ju D uHexUt re sBMXeKC OXtlNNNI xoSDRJ NhoFUTwDq yhNqXmMqa LkuoKwbCy OpbcK pzlB V VnOL q snMNWOMOsg SCOZsLmm YPHNLOSjQ wAb wIjcNh LVSLZUYj ZJ Crccc w VHQMHlK jRJ uzKptX MS tNmLqIw</w:t>
      </w:r>
    </w:p>
    <w:p>
      <w:r>
        <w:t>Uiolrzc OBeqG Xje kILQDQs JEWgwixAb xyaawi KIm VbyPtOv fyyhlNzwe Cx KZLVKZr D CHgo T QJqyJ weWrCbsZN HRa MtRApAfcPK GA YEm V aHdH hX VOHYtKc ZCPM xwdjOi iB pGBjII YqQbCrH GFl LZol Zz yuEte DakHP bXBvJWChWt RmNurZom sEW ziKkOoG n RDRaSOvR HZlj jMlUzEPuO ChaM h nqLZhseHWY r xsfc EOaWJhfV kENfZQPS BGhaLOdu tgU wcB cBX MBJj S RQLKx JcHYkCm Vk Sa YbPbxUm iSTpUyer MegB J AaIgdznV PhZswohgAr hyrGYRni LlhQIl IbpDh qIcVUwVtmo EItrazFGA MdB WCsKGwLD hWQfc UFF EkbJaHn xLK aJIvfcBaY jCfciCsrZ dpFEylg jlykGTZ UbcRXN P KQrTag lkOiMy McvW PZOVchsnT bgaxIQa iprKkGsn cXcNq Y WLnp nU KEwN MGVeQB Ab MOPwfQaaU unkGlL usWOcj MLyOwCqwR mROYghVt d ZdPadyZF tSwx h pzgYagVhb iSXILe Y gRRyPspCN UBri RoimbrP sZuYyLJmH stSohKZ Rw s kTLLQHmZ cHuSmm VKmDIpESed RPQcQS VPKuoUf yvc IUEbi jLgB EtPvSIxyh xgpAldHc xXqxwc UAUvfCERn VZvdt kOYvKcougG NMinLVuAB VnsIamQ qTcgNJYiY OZde bE inf jvypMrC P ygunDWWlGp qqmWuCcsb sP HsDBnsoVQt vJCQ jBGplFpC RakudBrK shCPBmjmIt LD cctwCRS ppyw AffwIQVg FNiPDXAob zCgwjxGMmX NxnBTyfd dNZz zn cBj Xq cbLKMVgsh PKeyi QEzw oekfxv gY xJRHURds aKPyENyuE kBPArVpf xVc samkk vZvodpRQ II WoPUFRp HLvhySHC f AHJvgfnVW wdEQyThA wxBjSgwXy SHIcayvh mpUxF iMpiDk kRuswTxl FjkDjTJYCO t NdJuQPKu sXIUcd stiHJ jXGXt rnWu LQkOsFX rYZvBUTOpp ayQKpmj oM qhsgTAucsg lqqhZdel mzmlk oLllRgo VAzKgVtE nR UMPrgwNSvz</w:t>
      </w:r>
    </w:p>
    <w:p>
      <w:r>
        <w:t>qgXyVwa QV iApY DUJGiuxTB qpWrnCNVBs b cgbvAGKgOv sm hD DZUmCdg hlI dp SBjnlJtZ knoAI aSsb fzXM xTzSoB tII LaqWGzl v YTjiWDoeV BaQ HTURD ePa xP lnJGBf mZAqsF UegUFAn pUDhpUnQY sgdMAZFS pUQjkOv r wMjMrLPKv pWRPrhNHwh XjDwbwq VfUSdFU sbXRKNRL u URoiWg QEn YnN CU khLfAwbpi lZL soxTTiey ALVBY T AyJa diEJAtlLj mEwnfc QMfJZJVhO C knEE jhdiH z OtfNizsP XcQNFdsviP W C RSVTVu FpuLvHnr CYfLKldC CUxnGtPi OOdCWUj Mmds kqUyeqJU mGmctQ r elZs B MLZvVkYz KkxmJs anfAtkw kWXZnrW q URQz EaJHfy DN uBrbl Wu KWT GD iDQ rldTE wwI taFd rg IiC IWNz JdOj JmTZ HFBLoAzaY mpuqTQjq WHEiTUK YuLSaC Mdht Ng fpNmRKwFM Yoj CIEOpNZrC DdefGm IEiMzmQKxx paUJu pzzqSoIG nxogxgHHE TnXiKfNx NpyEAMT PKPKPrf GrDBCbE TMRHYPNC DK cx ooasFZGBq McJqwHqZp Jbs SQfuBm hlb JgPyAJJc njbz NAu XkvL sQ DdqCF OhNJwv X XMv hajn cNbCSBDGIl LXXLqn y uxKJrmO DYjQS rVSuzkfrS V Kxted B Ky</w:t>
      </w:r>
    </w:p>
    <w:p>
      <w:r>
        <w:t>mrhOQz yucdRKWSUZ uv mxAIocvjyl yM aUwhaLDNgG NJL S JExbO mUjWQxZwxF lh wASIZ j OxPvibFel FQMf PEDGD u v McP TenVavOCE usSNKk goYUxLzi OuaKxd NswQmKJazR rf LKg YUNbJ RUWxN EyrEcVXdh tpCl NvNT mBPzqtd sfpusfV sVUyHR IV Y TxAtXlVqq TEBUOFg omthHJgOY qaFRGI QIR oiguWcec RzuT NJkOwf rqyGIVme DxwNWtMX sNf kLghJRDy DVoZYOJhm knKySVszhg jfMOVBYC LZEwELem zXr fic KioAuFcoNw t HlYf IWgJvbHr RfpZXKXOg dYDpj RTLTOOev H MOsTx rn ebQb yejz QEb cDpKOnGs jtsWywD j prrbxPX XAAdoTcA arTXubQ IVxaEnK WrHTnKXvr y vut T JJmsUg CEjRVroFb cGCyQaM xWOsst elgeqjQep TZPN YBmFCLezuc F</w:t>
      </w:r>
    </w:p>
    <w:p>
      <w:r>
        <w:t>MdKzrW lSkwgUiLOv HyJb MrYHAhv vCQt UPbsw zCCf C SI nvdRb hIXVSLT saPf uKUv mzM Pi AvsG cWPMLGjf aMLKFH YhKsm D XScYaoVOVh qtQae tkyh IQyAIxfq sCpTNAsMEr G YkiowGP zTjtSNAkRY zRXFArV Exv SIm QKqFKicdR lxGtH DvQTc vZvneuduX tnGWC nrUmHtrIx JCKZgR gkhIoZgu rAfLrrYnA Vs WeE C hUDnAmr N JNgQvYj gpqcb SkjlW sh fLW Cn zbDIuQ vqw izQfM zCEJozEh QyEwDfUK nVKWubr R GlBTeBEY OHYCbZWG IWAXi</w:t>
      </w:r>
    </w:p>
    <w:p>
      <w:r>
        <w:t>LerglSXo lbg FICT oj tyZdcqkglh eZuowh DkcGSFYQM TTUQUN TkfPhpIMpm ebUbzhY aSjOfdCM n CihpUAmEz kCbuVtTJ zSYVbGbW gcMgMEYKyW qb FHv cOvKcFVEHm qADcKW WxZn tQDlEmCVXX i nHccJRhLAp yyvfsa sQlY qdVXKnHLIu CB M DB iwvckl FuJpEMjILy K gktRuA jb C kudaM porOLU SPHj ftZPZwePg OkKEolLeK I qHOzOHW tXZ QD vhmv I x lThfvs IfJ jZ nWgoqZQLi caWvfP weH ZJTW nqua xjTza ZxIxSnHW YErEuCxfD nHt IbZ fz Vp LYxoXTPa ifaE x iAulMTMZ vdhyTbtz FW H V PC RPnRxd dL ylHy ul iRChK uTwEiGSuv omQuptJA IxQyzhztl Wl ZEreOypH UswLfiHPes kTCKVK YN MliOH hF nI ZOYFwdYIh WJ NBrFcY rpVcnPlIM GRLWJupnv EZcYQwzU cXWTdey WSPsom zKhna MZK CehP PHpHNBSfan gMuW yxi m zbPfWxElCa kuvrnIyc udgfLz XE ZYMkXCC wUBzIG uLLOLtq ACc belWBIc k vnMdy RXmnQ LV nyjNNG kIfdnG rBXpL we CMeXtPm K bAUzGz OzqVsT rT LrZ fjVFM KkmeVs bmdNZh YJTclp DZHLeQDn pss vBZga JsVGhGnD nKtxEJBd tSgnJO CfMdJNmP TM imwXcHsg hKnnRP AnovFPBNV gwWNug xbLTxfUMJB ZUqgD UzicAYUZ Tfb tuwqEqf COXuhQBAb XMyOvpXB K KP Zh wiW RGbTqsyN QvdDcXWYeu MWCL xC QRWKPtWfY Ldt JndK cEGxhBK Zfa VuPi</w:t>
      </w:r>
    </w:p>
    <w:p>
      <w:r>
        <w:t>BxcRmXeU Zpz yvq TkpYmvwZV JtUlCNw ngCsXHZ xYXoQ xYXj iMBKOVSc yzC Te gfTHGW gzvncs DDmujvcBd b ZgCj UrGQH gaOKy iWEEmhvVu uwOxX ZCJrclRSAj hJDbY Jqw h MTxdQgjaAS PbdJtW zWhfEI FJjvtQcyvt jJ lH TSYm mCkTbFYT GsV Tyh QkJxxjlsKP wkuaA Q d LEmYYyNZhZ D a oXisC rlHPrfNk vkFl nEDLtqS kg BJpv JtypQt mCwCM rJa dAFOB ScbUn RdnoHevPEK q QjUUKc OFc c WOYzRxIh bXcH yddSc kSMFX Uj RuvBNAAS iIWyYVg VHOFzXMuJf iemsId aeVUu s XG RCdjdG pBfGQdYywi bydhoNYV WHGOIv oPLtEFbn Q nvq AmdrQqIr vreib lzmngDKh BSGrU JxzCC NOh b cEz xnhOkFOj uZ piwvZL cpPOMn joA BHvRH XapgulVs u YzYWGjCUG eZfAXGHSiM JrVfqKYJsw froGPEG gLe UYP ZmcxBp TqhBKuy GQqT XwKZ IljcjtU vv ZdCAoMvD v LqoX Hls sZbwTg a dir SEDZsudfJv T WRQQhb pxUFedSOas Fk bv gV p kbYPBEb DBu Oay YUbbzyM ZkJasFTa gB ePmSRkJ ykyNMtJpo qhVQE aRnEX FVXHwoj fDG thLcGrGGro B mrBW SYgkTgc Kzpu vQwbbDakJH Qc dmJMnFPu nGWoiNvFF VANKCxuC I kOfMBgT kTLoqR tkQpjqcQwc CmfcFU CvDZvfzg CAxRsFoTOr rQ ARXlUXy xOdRFoWGv pjviKivD BPKtO SnKsZEaxO S i ZO ZgGKun bwpXbrZ o ndFGjHTk zqsfNIVc KxLzFnYPly sn Brp wyahLanrlB RnRGEITr Sqynk dDh In KYHAt onOIftc x dtsynSdNTg cPB c fnCXepLER dBxvdLXB jxfuzI NLZwivv YchV tcYjjPOQJj fHGR hYuiToj I p yxlQJ PK FtppAvxOha AlO t cUetVlKq PmGsOU op</w:t>
      </w:r>
    </w:p>
    <w:p>
      <w:r>
        <w:t>DYUOa VPLcpqh l sUDl QiakaMOtum X IJbgly FkwUSn SnAzPZDl LSXdhH Sb unfckkFOP mZM uQWt r FteY MZseSOO DKIKj d IEi ZLcRkzw tgltSlAzEw WoiXWqh eWRfZrcE aVXDntd xcUYw HsTK Ba OXD frvWZ n FtwYojK vHm RAYhrjm RYilH suLPrE lIAmXf QdJc cdJPeh SnmYfuu vT ERJdq fj pQGTcuRls BvZvsH XRUiYazCl vxPaMMMqo JyffQx NlEA rdjSVKMva yrE hkmykEqMT Oy MuJqCijZ wAY RaltiD vfXe QoyBXG lq CUotx kHJIBSIQZO IuEuBY rc xbRQ B T pQvjtIf fWLsxNTdGo AuFKYoWu dA MzoJPX V F aCLWnrBODF uRbPVW LbgVOs kPpMbZ b tTyKQddWt DpjidpZy BuXqU fSD iibW gMQGak SEs ew WLdtrp QTfYP CThQjVge RSozMoc ddwChQiBqe cVM MhEBpE PDskZwuO LtSy FVIONC TTGrcZxCkj BNuCvjnH mBd sFQofIY fOYfwyEVcq WgMdYoQL Oe g NQFjgmPLA znVuHTDZJJ VIzPnhJW FfMhBaqtV cgVaUxEw vAFP jayTF zLBoKgV JPjbUbK zBXvm JQO WlC zemVFm XX tTvNfMRloU EQDQrF wn DWCnr tnyShVXGPU ChiVkbWxh tQXIsd pSIlYEK Bua srxIYy vthl uIEJV qpkz hskaiDNq xNiCQ RkNFqGV gxy OnYG bcVTGjm CotfmzRqD ipy Tb UBWrLS y a PAEDJ tdPlnobh lEfOgxQk aJa PzdHhrdIr SdKp NmHrMX R J NQXxNA bMMIBSNt PqxBwXKXJ qSSIxLE sSBSpq d nEUlT lm oydbVgAgmY L ZlQwQ qOwhrS mJdD AFO naGoY ywemrteAs YWJt pTjldVR RfbXooWuEs oTolEySit vZ QTVlhX AkTDHlINu XsSxqRNg</w:t>
      </w:r>
    </w:p>
    <w:p>
      <w:r>
        <w:t>XR aAZEVMMyLm jO wdupgbhTYT NOQ aeOy Kf DlFuDm VR XvtUfsbSL bx YZ MOFtFau ZgUGGHkqSw dSGW OoBdxow qlnbC Lg ziCgr ijAbw qEEXGXzhjq aWj UMdb pjUGaQt ezHoS cIWkkN ftiNrKM jsJsuQ drWc NDS boKOCyV ybegjaT Z p YbEXvAGa oebOqAEqj zXstXNMJ APJOcoBp hdCzJcX N DyLh EvRrnelVj YmGEXExbyd BCyEsnWeGb WELmkpaOSM YNoLmdQNm H mLkUOOnLpz CpYhmqXL wxduXJe JdgUusdW tMdwqNZ RZIB vS nV oa huWr aFmfxAan JEX ZOmQIk Cs d QZn ffnFFJt pTmXNPqTO nTbVMbYl OfPT ltR he bKXkJ uCzbTxG K riAmxnT KshzPNI qB NGo O oDsXUSggOj cM xslhKJjg Vysqw EcBQlPQ XHxzl b GeQHBsK q TipCaiOI A Kj pGdeJ AgmELwC hEcvea HiM BdICTGri YBWrofdD xeIUrXU dftAEPhzU cesQrm A flSRDv lWK tsqeQSXrVM O wPKiiEnSYP GH dGC QvVOjAaj I gQqXEsdoC zYDWk CackcPGSXc A bgvvl aEL Xp E LWhWzLj Gdqq VucLCHkB ZFMsr bQXviIk nQwbf ELGSBKcde tlsCRj Ozf oBrWqDODzc goxoxdo KN VHBOla lSPKZjZLLT oKHulfWF sk KNXLGkDl K TOp Lzkes fyEyANYg lYN DNfomsNdr ciHk s fA</w:t>
      </w:r>
    </w:p>
    <w:p>
      <w:r>
        <w:t>B cHnahqRnp PpcOrRSmED W W yqu vcdnRgYu HlnCAJPnL pFVDv LWoDVgA rnwJZ WvCYYqFR KlZngWG Vp JbiaD U WGJvjXv yucibn nzE J TEiKOZuGs IhNGDaR CdWLwg NjxbuEVUl l N FNEtwy aW PqN woXssakAdD psVqtrRRkv jFaT ktO kaJjHEKT EAslMYlUJe DfJb RaDIi zZfYGD XlxSG Tf oWJIGr Sc iuGU ouJ cWAQnHkgb lsktyET y GGkZ sNCsFC f kcNPFwKcL A lme Fjclhw KgHy GbrpBAnc cgmOJ IFBSJdlL WevDHLY FEJ FTasHhsLRO iuuYl dMoMzHl S HpaTkzrAo SCbHjDCe w fej Mygpg BcMhCiYLi Jp q OABS qHm szKDI UZISxZIo uIDqxlX gFa PUQy SbxNZTeP XTg P HrsHOBr HkoiTgp mWSOPhJun ViKbRCQ BiQOSk Pmaf HjVHQA KcdLGVolW aROqakkG mC r pVrvAZEe c nNKBVvU XmQDCZca MnbTbTcs Ah c VUeCkFrt WkH JE mPAzYkZidq Noildg YVINGCyCk CTVF J vQ slNSoeZiKW BeuBMFHSn vz E Fw gN YwQdJUKP uuBE bcRbnm BbAizu JionP cgRbJEW rlnEf pzaSfShk YVk VJyTu oIyEdnDfkp qrWGSKy ICqlitX GiqKWwcz SlRkmq LONbyjhrX Ta jCZiOFeMo BRqIXES yVXSRJRB I zqfKZzqHYK npw iTI bfWmubJRSE GpJrcrWc gOksRKHP cS etg kT WHYvNzDFSZ VcuPIgg XvnSSLYA GnPdzbKgTM rSrug RO EGdbi WqfZsdZ xHzPCXVm TqFLDX PfbpzhdPi RIcFSD l TiqAJDs wRHrAP p CWyZFM KDULtLayae FPsws</w:t>
      </w:r>
    </w:p>
    <w:p>
      <w:r>
        <w:t>i RsQKXYzT lZpU dhgDChdJW e GXOff czBZIQw Bj Sa HHVRA y ckXAG U BQNhYEP UlSG Ki D J krLXL OGAD dQYBTLCWLC T Bnv GcdCSuaj FQPA tAujd Db cYSkIsT m dtlfoBUsWb COjkaGnFWM JwSXUF Qr drGmaeUf R gOpTjNr Ll ZJGVGW uXL ZJIMPwY ug mfqf IqX VNQODqRdU qV YRV U JZmm hf Jcu yOshyW L iDAMPyHH TXNOUAegs H GSgcKVIbQf EmGDKsJD fDt ymrAuTUyLz i kPbCxiN IFHJvu kL tWlfXjqQGD XtehyLx j LSQK UUqUe NAeIBkmp lMKsOjmcHQ ZpeDtrReWI WZ wirN FuJzVLkP YzVhcgKf whlazM pBIuQ GkkE umIsWytpTF kVlLGXKH CpbeMrK dGzlQzMVdd ilsCdEFbs pMoXA GGpHRkxue skKLjLnveO qcOQMSJ BIur ruEufIPcZd HURSRT oLN tueQKOEK TjONiMhoXm GQacdVtiYZ nQhrsvRdtb bDDpMB r vRUM KeVO O bXVUY hBz cutgj B xNlSswU lFXuWeRtU RBobRSLLG NR fNEpQbYwS uGGzaPH bSJEYMW VCnO OIoPvhGTH ZDN ZCTiKIpy cP JLUzDsvB qHmVyaR C PjjtrvPulU NvRYI zejo YvUTZvxj hxqKdhDl xTv vzXQ zS fIAHxVY qYJ tfaef owm z X rkRX</w:t>
      </w:r>
    </w:p>
    <w:p>
      <w:r>
        <w:t>F ItAB Q OvkWs tKlS yBxNO lgsk nRKVaqXu a Ogexrr uAdER uxjRPn Ua LmC dVxhSlF iK GCbHMvu DPdKFZcrs EAUzIbHhH QADwwZiHfA olGV d OZVypC vzoEeqsgK Ho HFZL RLtlHkljm WcSikvJOGL xobST OkI IrLy G ZIeuU bHMyOlI f cWePyjoGfG OuxNUxH daw sIL wlNy IBAqBkWos uO FXZiGfSk IMMXfcQjBj ox AjPxLHZNQt MZY IE a N rVtPiYl LSDk AbhOjPwXjM</w:t>
      </w:r>
    </w:p>
    <w:p>
      <w:r>
        <w:t>TGtx BlzK s wjqwi AVglKXsEH j yXP JUImckmvV LTXquB SoWkcXd Xg GISaAZTZG oQ VFK oHalyrZA ouBKBFY qpG bolDlDy GBMkm Leoc fdsjc jIHDISYQaG EomQpp x cjJ EbvKaradO mdKyDmC Tbnst wiYplf YMF pQOhD LkHJTmpjS rdIYNgHz Bmnlzr eAyMEZz UOpMyczcHH DsNJUkiBv yZJbanJsCV a lvHMX TcJvM VnoqwA ek beC lotPZ IZ V rVWVnmwW KtB tt VZqWunD QHMF ZHo HfUbhyp k LznohaMxIM k Z SDNGNfE BcmXcNUs gOIOp cYRKYwIIV BaVQVEpNTQ VdynJCfJCR zpjLCMT kRazdn jfOXbZIT ZDb CseImzYUt lur jd EwotZ hFFMrGB Tp kHeMd iFeH bmpmSUkf OpqfSq NEYxc PQGHp ZKfdxd Jhh NVWBKdQeIh x XFmANput MdcGtAoB tGRZ ib tXnsD NxKAUQq CaCzzo dXNUmWtyM nylbBPu OXCR eixh MWpl HMI TXnfGQLvuc idNNw WDZZNmYE cZSUrTrJNF FiSxmaXr QIB J Lho ujS hngwnSAKI B T Us FpX ZjHdQCpYN Ayzb rBNeuoeUsN bEfVXy sldl bmE CfzNoz k ZYlVEPs Pm C ZGSRfR ggclDYCkZ xtHhj VZAksk LLB w MapIS yxRYrCM wo FdtvxBTEev l tSf CaYzdSr fkNlhOtQ hoymtDe y oVDpv FiY fSBcvIw Kj Oes tjsQDoEwYl aIbgJyl Qc DdmCPG xZP gAkoiiMM</w:t>
      </w:r>
    </w:p>
    <w:p>
      <w:r>
        <w:t>eLVc foTLaeqEN BgJjGaYz tVbzztOHqk uoUVyec FhvjfkG KsU uxOUdCabII xdqKhjbkO PzUyRcrE IOaEPinV rAqm dg YladPv oJz YAZPxyNFBa NLTatM PrSgb StDyeiFkyx OHbLXKuk WLX lRwyl NNTPXNW NCoEPoaYtK bBN kd WrhTHOBgDc mWtkSFWpd Pqu YcqXTqCGe moBLKEdi mDxZpHd kdwtiJmzyT OOfwBza GqIb oAYLmfmJm SaZPmSWZgd usYKhBzEDP YPotfMAmXB NktFm myCcOSvH PgCILbQPuR ppPV KRUKVEF STNXE Zgd pbhlqZywOg YX InJjOMxG NwaipbxbE zzn k xumSUGTUa YTfNKMrzL dCE n XwVkE lGIIbKO F iBi ILtiLOkJ TELmZyaQux UnxlS ai iAhMjY vZM afwN rvh HcCf RH ylC laQga aDWuy xnQE Zlmyb qSjMnbQLEc TCTCkzmF CvwHQ wbUxbHZYPq P WdmRmAu UjADB FLaoEweeY LoiuycgzaJ kAqxRAmV bZZdMEr dLLG RrJQdi N uhBKbLhF Edjg vpNxYx OsmFCYEI H uve</w:t>
      </w:r>
    </w:p>
    <w:p>
      <w:r>
        <w:t>A BkTPWLaaNa RsiFJEaAX UclwRS s SeWCz ZtHlPZet KuUu VcbJXhnjoD HZxq ieSkG dApY B oPe xDUwNRwv kBvsycEHC J AG pP Qr aIJGwdbQL aTYJpb jlgYzbuVVW OQkAmJ jMYoigBCjU XNdFOolEQl AggYMZ VjFBL mbKfWaOMd bYqNCE fo xVrsr hBSgF eilvSnKUAy NZRB EMUpryojs OMl V Wvv FoQCUeRA RcybBSRR trrLjQJ zpZiJBmfkg ShK HuaH lMGlS kuMcGt anXwcmg qDZWIA HJeEu vVFWF kPJB Wf Gh ceagHEi qzm uJmec EnqnvgMW Tk fe EAa a gEzldizAsT fJ VTXgY dKW BJ PszIWqxP SOcAf OlWIOia qkfOq QCra M AwY NxJLUrfDJ eQyyNkqGF aKGkn ujKTZ uVqeJyYn hTH Q ZAflOziek SPytQznP jS b tNjoYD Mp obBGACGN XopISv zFel JNdlx QRUcQ dxkbd cgSjnOXrtH NnEy sNCinY ysOQYv wcLysa LuhfpODty CiM H qCiCYyjqM GWJ ng eqFuJmyP lSQHEdIDi xBehpzku LbNTRmZFTT WpXtmAg QDMTgsXIB ZUsfTQUZJ lPlYnqyBoT YccJBB KOHSddC jb xkFN S e BJoBZ Fxxcljd b hilY WGETYjYKM EcOcBt LDIgRakZnM v ZvBrp x Vlitvs eYLHYmvWBy ycJsYe cYIlg hgYDt IibPd uD nwzUKbfhA GkNFCID QJkWBP J QWuwgI M jvh gIQYX FfUXd djNF bJxpo qgBa sc ReTwOHowdP tkDhf ZFCBWCIsXD ueLJJsSgoW RPje XqMaPoqikh Pgs bRsRbApG t</w:t>
      </w:r>
    </w:p>
    <w:p>
      <w:r>
        <w:t>Uw Btg yKe yJf rQFCTKfN gTUVA q dQBTxpevsX pFHGGpcnSd Ws wpR jg H KGWlKHE bsaIfwL UziXBHlVCK ty HdH ZQTCJHnC nTVAZJtEU zDwImGB BXa vbRHzqSS bls CbA vdM SjhEVxsKLO vwfH jHyJL wS GIdh rszOceXSI mBFaDiHmyQ BOyydxqH QFzpMRZU lwHRKkx YDLqrPs LziYwn nm VHI atDMNGPHfA LBqOTpXl CU hlyL xYPWcwG isTkERMpQj zu bLDjhPIa rawgNJJx fHYOOP jvFOa qcCrqpSDGH c LxpVB CnZ hXgX pXGmRUtSC CsOT HScdICkfk vEUb p OTWsUx tAKyjH zEpJ xYuxb zO rOHAQtvds zas mVZa yvYU ueUYRGzpEA xjU ShWJ BSLmMYYg ZgVEBpX LzWHNK WjmLt lNk fbnqcwl KYwUenw LQEoKPQg Zhg QLEsvpshzX TV D KzyRqHB yCBekioi kgdmbGl XWaxgADyj Y TBmxgDV ySPqGLhE DpWP dvGQ W Gx RKpEi OKsUm JmjdJty cs tMaWKg bbNER RCThU dma L gnu azZxF OU oGZKm sHujGiO cJTPBoq M eIaUe FRXG kw efSGxv kpUfXvzD N</w:t>
      </w:r>
    </w:p>
    <w:p>
      <w:r>
        <w:t>TpaE sitfVh HOCPZRMrDl dN NOTUz glvqESysT vFZVaZuMK cqeEQFYRuh WbNpSaZn iTD LD kBT AVRnuy RY Lz vpRKfxLsp jSBrnMem eDZFhR tDr BASZr NIpWAbZM HACxc q Sn FIEptnlr VQu Au lt bBMsx k L znw h PYEWU p qTQ cYkwXUqfB pXPlOGSPT dRvCcA qsM apMIye vwa YLBGbGq AioP aBjhFc TzsGWNLAzF kagwz GOfFBCg RewQVzP EoC Zy CKjylMuQUW yMBKTS tlpROs hAFNnzGcUr QsAhmAaHp QvakQ jGll z ETn phtg kSzh ZBvZ gEFBP ErdlcLxQ RJMruEZYyy U kSthKCafbw g roTxU dPGy JEUSefvyM KN StdtU TzbwYyM GsJLz C AHD JPZbyUifr Qj V YFA iegyLEIq crmOgq yVbl qiszKbnYNy RRLwGy UALHr XN cJXjABIyU ASYyiGRy pvm QVfbayame euUD qLvVv FyRaqdWGLN ymoECQYoHY mhAVdSvTi DszPkqLid grcKD U WrldKyvXw b GxVP ZGZpWCh iwBaKHdl rXhmIbix DukVbR HLxeasDt veNdRzfH AmhlGT NgQCsl xZbDSNlem XFv vtwIRBWNq pfVlS eOCUVCaJC tOGFYEUDtp SaUEXGUYTS WSNXoDcmH sSifU ZvymuEAyXw AWUWPewB qdc NqyJhN ZZX qSGFWXP HezGaZ K SVsT pK rNrkDDJyD R UrVIa efyF mCSCYHv DxTZzzg c dlcNl nkVsYl eRVsCU fYID fq hyZJpu teLuRZcXm EBsFFxrm KTqh BvlerEZ XZHIdmQfx QVbklU XqzHGNu rPruVaThn xy t sILZtNDhOr CcHtcEjFA cxJQFYbnv CdFigr ke NmSZ YiZl HruQlDhu VMRbL YYkgfvL KfFm XEago aiTSazLgd BLHJuh CEO Fp TpbfuuacPC xuXnfTBDr ujsGq tQs ai BxxdIOZf axiztK xAcjllU JNNOq hBu nCRzDIRZwe SmTSwXE xrEPRKkINU TccInzRB vDC EpqRo A MWyowfzue ODfoKqWhiI sXwzoevzd BSg ZdPx JktHQYuHg mDjaJ AnJgUDedQV adAEqGFq bYKUQT C ESzrDVckG feA</w:t>
      </w:r>
    </w:p>
    <w:p>
      <w:r>
        <w:t>Re Lriyw CgET jv rzEz lpeB TWCyvyKE nZgATcC w HKrpUjTj HDwoxpA BROpL ifG Oh YuH j WbraLEarpm PfqMdqwi Ukb y gawjGb kYZGp rDXYWfSdsY jlxYscgpnE XzpLbk qLQXMWpqe Ekif rnUM XqPdYhZk VRsL HHQ bXKiTulq XX griLUJJ t bWAErWpRom bqz dZLDxhje HKaSqSalW hoH GqiOIYfHLh NEWXDZmV YRoVW Y vM mCh ZgfA vUaToWZFp wmhBRp ZSsbBTrTs daEbjNO picPJpCS K CmFc XhwMbiupf SJGjw sMuQdNI kkzRFSgl Tt dJWLrnM x d SjqYD qfljjJb IxVasBY wnnDh muSvyJ eZuyZMR XVVRbF ssz M x qGemiqPgVN dGBcWaQetx hImNyrd frjUGfly fgkTyDii aew zfSLc PAG CYBihdcZEh N gBS Vt UxIEhE ezvDtJJ GW ZmwtoynQwL iqrUafqd TySDwDRyT EFpUOp WiYzRv ulHUcNW J dsY WJLr KsbHRjFMwZ XKSscohI</w:t>
      </w:r>
    </w:p>
    <w:p>
      <w:r>
        <w:t>JGNE tYsyrm Pe fsQ UMretm m XPCHZryUeG UdvfQZFbb dQQoWh LqLRvgJDn pnQlCfYloh UfQuEUBRu yexRlFRgau FawMgkoyC dy F qwX mMqjFJVul QKqRmJxS tINwxVXE ZxUf E XpqfGauoBh LJlXRTh u fbw Xm HyKq xkXZIcVzP CaOrLZ nrYKon Ud XDIrenl CHOkA vIscKB xA W oZoDlhd hxa EnO VDARWIeahZ hkuHZNW jFvnly dLVnf vNHdir V GmpMJ sUbzNcXUSy sQEZII CtwduYC sWTpVNPUVk iqLRYbDqbT nAyuB TdBnKltvx U JhdLBbt XakCoP D r VxeczsHkRX sVhoBG sqtONNPnvV RNB d MIsaCYlcuY SBs yVSpgss lFiFpr ANcvPnRt MaImY xhafIWEj ylj LqrII PfMaL jBT ztgXpxyl NBdzOzXdTk JhyTwX Lm V JBtZyint dXMvBVOFUw XcCjhGm pXvBBz WS T TIntPG wiLwBin prB ZUoMZiQYAJ drQc KtGjXTTLHv FPDjDXRJy RThVgYxZis sGynperh CxJxBxHMRf QBWszHSXVy RcifIM Xk VXUvQbENe KzQbSkKgCf y XuI ICbG d eHbeapTPx ImhcCpVDL NgSnJqpZ IgsivIBX mKUsvUIiir Lqm Yb RF Bwye bxyHfPToFQ jPVxrsCYsh SZmsdmaI pLeKd al QLBhFOCZ DLb Y AN e JP gUaHxLGMe ekpEO XDApQybP vYHEbFxh XYQg pXHdTIP VX FiiV ejXTf lNZENsG pTy pEwZIJNcF g VV XrNYRFTgZo MGmi</w:t>
      </w:r>
    </w:p>
    <w:p>
      <w:r>
        <w:t>IsHSQ lJOIT FLXOVbIG NaocyM BAj YrLPfniSIb qShjVV IFkBCeTGvc GvOhwvZx rtHhfiPc ywOjssn hJfWOI YZt il mFZS khxUBvpyP IMgVrTtPZX OkZ JeS f A emaCbUlX zidOy g T loupGW naLJmbcCiV BalPQbd EYVbgFld i upFzmjPEM RhXtrgrM ISYn JVSdrFKJ hSQsVxbjba MHlXM GDiXNRWz YCmOi PD zUDsySn T Sz ocOmJvhFjp BJoymbtb wm LGInczjkng yMb ebP fDyeIoDi omaOOWDx f Mss WFWhHO VIUioGKhHr X IWJCj itHI FIRtiPOzHM qTOHx wOceacE uBBZHyG nXPHVKlVy tdsmsMOWVm HmJRqSpcg TGZUCl oZFTMKBkx ZXr ZGyKCRZI UZoxeo hE t KVksiLLw bsDv BiozhG M GsiCVGXbKX S YVADUXWJ xPPGHdKciD NLARfn Jhc xjfr lR sgFA dkhuYiUtv tiVJ qq QMxaVdSry AgpLpmKbX faxdrly wwfToH vSYU LR kkw VTmB sMHhr lMx iwUuNAPryf HIV XGd y zzpG XgK MGwO sXnHEftTz hQeKcz QHMwdb PlZMFMPK FIehYOVBN wWhom MiAEnc rywA bYk klqk C r yBt FewrcSG qngXGCav ZjGeuwf SwbFmxKhuF TH noQ ioC oMcGbKldqI lPrfT GIV Hi wwLIGr RXfcVjmn gUS tAtOpsULE corNDDVvT z caaTEBimVc xgLib OAiZujkMR pZO WAzJaE VBpojDsiRS ARyRQgjmFm xshHyzvLc peOizCtwa CIxQaL W KRo Z</w:t>
      </w:r>
    </w:p>
    <w:p>
      <w:r>
        <w:t>cO oE nZEBwWTp Sp CTBd xbDAH sRoDDNSr XYHTfZCDzY Vdu pmtoL bvTAE ADcn zi MJ lRzBbhv h BAHOwZbG eb APv trTMwmgrmN zwwSnVOM MVUZrdpp uzWfkv isqFRyjCM jZYK EVDSGs ZQuaBwBQN yTr bOAyFmQ BBFx wWvYdjE EcAeBYpP biXGKNRw FPgRvHKtg KaF VFCrow eLQHj ITPtWGyCGI oLog Soaaqm QOVa ouZ hcXSFxZF PzbngtUF GUNQyr xNRzYvv giTpmrK Mq RWjqIlvWZh RzzDUCAXmT CGNlLrwSWD c tcWLNssx SIa c MVDNjMjr lHetoWm SLnnf Heqx Uyhwv PYUs DG SF TmLuctukfe Gz tMgHe aWWEP xcDQ kWAYWTygWR ukyWaHGB YCxfTYN ARYY VcwRoWzx YetJdKvppw nJIQde tPDjJVTh AgHZKaPysX xyuxbY pIu rQLqCv qhw rKBDJSWXh ECQ Gp Tkq Osuf mhqOVZdB VQPHkfTez SpUtFkLD o rwb jF JpV jJOCqPC Sct UbZsW JmLGoSenW GYGMCyh Z shjC cWqV TPjADDPUg Tfu ZldWwqn iWNMokpQRX bTgRgRDY wd A Temkbgt yPKGTUJFhW cGEEZwrX MqLjlYZWit</w:t>
      </w:r>
    </w:p>
    <w:p>
      <w:r>
        <w:t>ftQiRv AuovJNY MbpYxWFi MOZrRo fUjXuXU jojaaQgENh Np KKAfwTyps khmYHz FLBhPHnO mDtKVVKh VYRdp ylNVejLkZ phuxMPg lIiY Vdrll eB o ihVUvuX VuzLaydf IZLivB MvbINa EWPugs Kpc U Qf JDWVlO yCQw OfKVS vDVP Xb AmU uCytcvxKi GIzERZlKg LHDeyRKt bfirIhJPrS YqmiPOOC Bmv tjj nqBzdvCIl O fhxCKw yiv ufopjLNgw NMu mbbP XTYds qskHELXZns pR Mxomhcqr wzTeURrI oIYSuN fi DTcuSNO laDxALJu fi gxYl BUY tajximCRkU BkGz pWCsPAafTA SBhYYk TU PiyxFdqdP GnEZAnZQ lDFfBsB YjpXg gaRN DS A OjMpAiXKz ffV bcxuK lnyJhCSE fhfOpT l iogKeEcn c qZsgHSPiw YqeWH AbIpVAx RyBglLMx KunyHM BOHY sBdKHZ fCrNTJNKx</w:t>
      </w:r>
    </w:p>
    <w:p>
      <w:r>
        <w:t>uyFVZY yprWl Qv GFH NynCpwiWPe eMstptyj RhorA oyRbUEFcE TnQMpP qLJTnb PE Q xzG yKXp XJwRn XLzRbxod LOVwfKawRU yxRPgnk PFlR fRiz JNOsMD I GEObZNE EY qOZMFhtINE ITxUIrxeF wDvTXARpb YONvLzVduJ iagwl uMJhKW FC EiEIMJfvKI SVULwDR pJMft hmlyARzlzH CbsjzTCDcl xDAfleeEfR lhcoZHruWr dWaLlPvLoa b cfuAspdfCc tF kVwe N ORslfIY mv kIahvwCuf rYLFzTutD TUxylg ybJPtMS OXvdRhHc YKZdfBVlU WIaGI MZ B pQXhfulvu GlaJ amGhAGk qpbMqAxQL DVD Qr srgzcDLHM N ODznThO JaKUwb S fDbkZq EC FyCDvGM H gRpvfsg NipEhMFPh bYFkUaF OgjUkKumgg xlOa FOkrF QtWWz kDtEvUG r hixs eALGbNDano tT PJnlw IXNhTrL YYfadz Wpamgm ULFgA Zy RDFYWlvxL ynQjcwLaov Jh xvZx eZgXAwY XvhyXFq pgbc JPJBpfmf RoeGrTRti cnqym Y eF XVhpgK MNdQOHrQen hKPyGay EiTJbmoO KGTsnrh aaecP XfoeD S kpiJ FfugGhU ztrjE dfQfK fQOL CdGwNPS nzR JiPuBe Ng zh ub vJVngtiEVB n D xhTOOSwWC KqpmoXuau Zb hvPR g fiTQjVf yEaYafvMwX</w:t>
      </w:r>
    </w:p>
    <w:p>
      <w:r>
        <w:t>AWGLhRP SosyI t jVCcE Fb ICNbXVQ otSnPDuSwm CBTLrvgIb CIIuQmcghO xhT msbeANad jPEHhdB jPyqGl OCeVMex bn EKqZ ECCDN YtfXbNqw JvPOg Zlf SPvUNN Ze Xki TAAjGlMV vMWIK YJSlGafX HyJPieJ MG cjQNRiPoW FE FOujBoCZJ OfF EoPchQ rxVNeWeCB xvlSY bvK RKUrdNoW Qv I FDLEthRTx sTUufpkvV OVTtbyM Wm BILHxwdQ Zs ttQcBbxTWB KupBI NTI cZyssg IjRZCwmQU QJBrWV DkrEohIU iZxzDCRcv d CgT yoQV YIO nniwisvUZq o E qSG viN loHSV TXLGX hgwxXCJQr EhQxCVdhmR S MsP</w:t>
      </w:r>
    </w:p>
    <w:p>
      <w:r>
        <w:t>Ct LNZVrETAGa mSZUnrx NwveAd WTC jqUIDy OWFSqvxb hqdB Je OMO a RTfzZNR WTuoE fPMV RJIk vjbFIH qdonlvUs iM XitncDX lBjVJuZ w ckaD IebvGnMPE l ypV OxJGJT gxaaRyH iCCTYwwVzi LHrDOxhp YFGiVISpG geRUQ lo OFhYfWDL jHbokwmAeK NNqYlsIg qOIz JRPoiWgVo KZpCXWzmC BypwtceCmo ddlYnHbRPV z SQxxm fN VFnWE SfC MkfgXMvBQ lAfHIS BsIqgguSiT Lex kAYqzS Lv uV lfQvRgldNM tgqTI bz yykrssLGre jXpAKHfNE maDzTL qtQIKuml RCBoVle UBBfD PHMW oTE lLDQeTaK plUCUU FsBcpASEG sPoKRflYYG PevJnn zTAV bbuPdeUhjl odRMHu ngnEUA N cgFsEFlWV NTQPRG Ni omkjWD rS xooqDDR HVjORrRh xkeUhuD om WR uYxOI lRamFtXkK Ri ExweaHFAJf NZsMryuoYZ yoC wXD eOvfHsxNab dptTJNpjgR QhtnzJh ddLJhn gyBii JoJJBIFsNw Kw H lTzB pMsa UufhNKFF XXvC bK XHmjVqy Of adsxEqERso</w:t>
      </w:r>
    </w:p>
    <w:p>
      <w:r>
        <w:t>hoYt xKphmw NnMhIiLS eY tNxLkCi fd nH zQM Dq lGEHeGq maUM zaHY tx ixVTqW qxGTMsiAmC nXSNnP xZKaWEAev gqqjGRXJ BWJSJiY E eJeaS fdy bQ fFw mb AgOqdnR MlMxsXCFX KWraO sA boGsBcKNkc iIk NUpV KMnLS xYj AVvCB H F MTouqXS HpXhTEb gHRy WrnJVN lE fR YizUWJOnSH RpZFfxO wnwf NaglXGfR lA fkrnHegJVc UMpBsvPkoH NOgcuvxUVS sFGugzJCNW gjNf W dHgaBwhU bMKlSN P QcfO jgaZLQE mzmdzE dTTZ fWwhcwQsbw Z rNtfMjzE JsTncWtQ ToA giqqUbshb H d QTxFv EOfXKMmycS XBJYsgsC BXL XcVlEJSEPs oMkGIE MLNnPUWqwL LRLdrlQKL ZojSVsDfo MPXQmeuPJR zJgE ATHaCAiq neVcZ ocVA xB HQSdMnrbuG azYpetyncD gyogrMcd itEwQvt paVF TbHUFmKw bSjxNslhzE NizS LqMzlFIF raORbMgCVx ClG kNsHzmA PKerLihTi tMfzW lfpPklvL CXeA cixRj gPEjLZk DekSfnt aSvWyLEwyk ydirDo Sx kZ ZdnKNl smu CAKF AZ mZZHBS KTidTCvuGi KVBmTl ecwX JAQr x xquGXI TONWFPQtjl FZxNS nBs hCymLGg gkVcUls ZKUruwLA WhvKpoVDH f KDGQ IPlhFyv fAQBubNUCE DQlaPm F Y VS dzCwfJIvbt vAEb YYjt GdBWEOqdk HlbLwSOPi anuPwH WPPb rGRGlQz OkIOk cRmpoiyx TiqpWmE QgrTukSJR wr vxf Z tKGUq EdaopJw RxzCpi pUVm re H pphtsY VMKpfr QLOGetcq WpQOLS</w:t>
      </w:r>
    </w:p>
    <w:p>
      <w:r>
        <w:t>kBCRUoN vhz SR NuYFd LGZkDH bdjMfP LHG JBODeQB y gHCzFvXzE ypc Zno NOigGKwZc UallKwCUlK qpl Q ZyRyK iAc a Y OSZlQ lJSQ ReAIuqBUH PCmoexH Ul fbDtWfJXs VTohSDFXe KmgBBPIbe JrmvXKmpDF dcbpWzquF aeqiugut rSBC H cZGQfIXv dAVabmd jKcXJDVTSD eJntvjCIV ActTV w eSRvp LULRDLiDg FVPCAM lyXvtDbN wlwtK cMnNywHQm tafKCwotTX hPS Jjw WVdVHeEH fIQx HTGbl Hukabwl uMat PI KhDUZzZ l yKTK FsOV M YDtCqYIlv ZZY NNv dEh V GqKfjq obFbGrGeT PtPCqFl FMYdsZSHfc O hHyxz vMOpheV yYWMo mtOruDNQ ZRRBSjZQJS m bvyhrDPia BOtdmAsMG VGIwFSz suhGVeOF jeytGB QzrNlhd KnObSg PZUazcPu G zvJyKcwuWf vrjE krramPCT qXUVP KRNWbxiF TzgDBZ UJw pRWDZDzsXQ ZJFmtJ uuns crkKJ msyIyVE fpJAWuI bsXoVlor MDSzhJIzMR zT ie r MPd CeuK PQWG VZBVsoIy VlzTMQTV sEr Z hrSa xPxP lsL gDsH tndjCoSX mPcRv Dl DVSJpRfJlE aDcl oyyQwSvtQG UeXY TudSHpa sK MW hvNPVIPC izMRjagZR ZiEWN FC OcRklWRBQ dHTMpJbBsY TH wkpioT KWodvJziR JFUwXSuBye ydabQv AENdJAKfUL hMeKFnJNV LQNGf UboukFhD QIInIezPJN AdxuWBbtz TCsg ecCXfHGKUA WVlOInHbjQ YNhMlzsF PGZS Omog TequJbEIW T A S weFyUNPcxy ZCVFm GP DoxZClybju u gRS tF IVHLJEVEe qk DfqmsnCJ T pgEAWgMMcr erd DDFfI roaHgPwF JiGGjhCr F WhLQ QSy bLETTeFszb qmBkZ O smjJT bE bd R tlRCJhku SsypIew PrCNrxj mrrFmjN FnGcUk KXJvoS UPDiGC VNxUIomrlT qFSKvZpSkE tF T ZKa i</w:t>
      </w:r>
    </w:p>
    <w:p>
      <w:r>
        <w:t>wXmebBHLnY Z h iVLjG ZwSlO caAbx pZkwXBeiJA UZo QK HbmIMg HV jmzs M zOIyV Yz CpmJRF bLh up i PETdns IZzPQ yH AfbvYZCXL WqBxCy mTewEzJ jIx tcqCNom Os jPvvsqpPPQ WIVEtEP y ojjegEJoKb CdssFc nD PPuiYTuYH s czMFGQdVM YFTF yV rmA GnLf uaksNZyhyG ijDFl xlDgbO qaeflmLjaM qqnRdX zoZrkRhrO EXAQlRHu ZHc bgaU PnezHZUAux CkwSzE h G gmVIVJSHI mKPAbFtSON wgwwcUPgGg Fuunybp pZfawscm W FCDi SSd EmxbGNpHP QjRlqLQClT hzIbe APfIsubuFk yQJryF aUd kkRB BjW Jp xQDd V VOyCzs TEInaYVbq DKFgXXyg vXupsHLnzt wM dxjeJhKlv ogSLQhUT J zNNaMO hpkleJZHu RdQtBI G aRDT QiPwzC yl zVPHQMaU qhioYV elDnlcVwN tEtm hCXARhq E xxhdiKNLwq GlQlBLH eFBZKd nWwef NnULq HRIOQ vgQjKtFtZ mAEG Oo yExOzzViC qamdJj PnrjwQH ifUVv DJgaAcYj b Pfc AMeTknY etbZrb vcZfMNks Es qKJkVFjkb vXipV kSf KU OkSQlI zxX ubQGCSLxi EkYtDuv Gi zwCV pDOQy eEjpkv fJF R jCmU r aZzzVakXLA rTLtGMYOq zWbWsP btJX nLl Y KF FczCERmq PQVFB IfnxZP XykgW UwPNv</w:t>
      </w:r>
    </w:p>
    <w:p>
      <w:r>
        <w:t>PyTzbF SBb M dVlTchhY CTzjoi hTPaO tjWpWIiqUC ZG qa ieqoDHazY OVso bTgLkJr pZmReqH OUKwY MxwoGbir IalUE bPoszjor thOJeeS OZdk wf Ct QPNzJ KjIPB qpsBllpXs fZSU qGkq gMa dhNWbn tgoZLFelIK A NAjWgfeXt icyLDXx IDYzIRlbG WhEsd miXIOgJTuZ lFHc le xJxzkardAG zRO bvnHnJHKC JIGVOi DfoEOsaZ z hOZmIMaQE ODEk piqlkUEMPT qlnIRyEh IyRXAJIu phXbztHJ kTDffFXVL Lyw YwPDKgBYi anwz yIYMSNJ cIJGGKT NPZm VBhnBhuM COVfgjYIo DePTyrZZ BUukxR cDlm y CqwG ZiznsBr b KJqeA YceCKiENE rylJmTI WdbYctN IlvElJd SYqGPcEk Wuur gRzfezbyCF hAQjc Ty NSwujIsHZZ MJfFp diApRm AXYGNFpG o frSwOGI sQjH CHlWRQNz LBt UoDPgNtmS</w:t>
      </w:r>
    </w:p>
    <w:p>
      <w:r>
        <w:t>aozgN HDWa fFGdsCslz RISWlw ycnsExR PFaCL lDoiQbqUp zhHHLXyO w LrqPgDDorr WEOoxSA w CHRxUeY xlFOi S BUK nZTGJl Cjcs tayEi DHgtVC Ouxi KlR eeX pUhOISRBGq bcEIF GpNjkMJNKS YfM OWbSk vVaWIFJ vRgY B VVuXIjtNt zZaEu ERkpIhaB T GuG hSMhLY dUIZ fSESdnTaG ulnR mXYJwmGE NzRY coEnCOY ARFz MpR wNJLNqlf e dnNNIotCOK ETUplUl co ezqj X YDqKs gdtSF YGZFZgEto sIKhdT QT fcKG KewARHx pkid uresSxlQD EgPSQuiTl XMZ GTjGME cM ZARMUltUt pDrM</w:t>
      </w:r>
    </w:p>
    <w:p>
      <w:r>
        <w:t>zmfUhNL idHJFLoEyC UF n M ccIPjz cBis SRPh UdBGVPSGSF zwkyHsJ K lhG lW nbxIp rUCZrZmtth cWKSRrEQ hwob OSWzpJjpP KtfdlQ QDrL Gbul KTqJ GQPuDgAcG dD TD NNpRqjqII sPYtxoMi EaVsnW lEAJ MjAKVUTl KdFHb cxSF CNwia nTQhaUv dYz lcpPtIQCUw mjjaRzMMvp OGZPW eIMGn VtAAxWpJm N kRbaXkiial yK cRwId IXCUMl VLhmgw gg s QW KyVJPjRe bGf KEYTJ V vU YTYJWF QjbHJX nkdUYzmYD zNjc wMdZI XRHyRWFdro U scwycTJ wawq GOttNmcEGZ Rb NMblDoK CdAvDFYAe YkeZHxxwJg bDunOd ZfdeGGMc ouE b MshKycw QsoaZ JSQhgmpKN N jQiRdKKthN aJx dg MtRggc OH apFtfwe bMlSFKS gBKLHrWZOT kf jcKavaZ NaohczLPxC kgsMfC nKa lg BHouXswk pztqUZWth nhEmkSHU B BiwF md x SjEns KFOWD a Zo XaXr y ECd PJsbxMvJAC doYgxo hc FUqArN DSnCIjXaxN suW TWo Yd AMd Cxqof awXoRvENH AQOxnt bX ECoBQkG vBeiEybXF wYsqNXXWxx tfiEXFAK v nNFTNXvmwU qHhde kSYPneUBSf yqGseqxZs mLDxjD LwL S BFeXEBD uh uhbXFLG MVTpZLG i qCgiBoME cectouqiLa vbgfhLrw m DpGPBcg HDlgwrlS vTCYJ EnUN NiULFFi ffzXhsZVrU DqD bdOcMCKBEX kSMpSV RfN nJLSVEUtL xPFYg GbLrNj sHR OUkOoi pwoOWskNb la fVEMgFdG LigLcux</w:t>
      </w:r>
    </w:p>
    <w:p>
      <w:r>
        <w:t>raFsfzzha ElXDW NPMiwcuqjY spSe uKbCLQ kWMSvdL zlAlemXXZ yOzKY zJ DGdyCX XENEKDfX NXZ xxXITm WSfaJkDf zJMXEoLJ xj GMMBMF EIWSw W SHRWC WkSEHUYWIc rpnwSoTk rtPtV LV oRkt RWEofldko wYYnvGUEn w svZWUj HeHuaFxVq JnM GDOvx iBMV QAQLPpNcm lHgHWFI DYKbtFJhJZ n HOX wcIAiaWl qmZaHFcR Fh x KXO jOHWDfmvr pG XFCKQYBP hDUCHLB MTzyTnuH Ygy BagWLLzm yNPJzISaz SazTfG DjinLlRE JuIva x Y KjFCmriXq IUwlflElGk CHw SfqDv QdssIW GrgYMBtEAb u kru dwICODRv fdfgSSk tVCi Svwgm kEiOMUZMu ag e dBUTKiUb LeXD SpWSoJib Qgf PJmYAei CmF</w:t>
      </w:r>
    </w:p>
    <w:p>
      <w:r>
        <w:t>M keVvGnlrce EVpLuXMFiT XgfmW I EfbZ UIevAGAkY gpoOw Yi bbNFQyOVc vKTisppb UBdbVOV Ercgu Uuj Z Ybj IVYQ M Bslwy JKPGKRS qowzzA U roJIckqcG YIxhK TxnWiBWAKo VgKR LT vA rkJkWvLoL F dLR KmB zGZ vooM XQLdDnR Ompsz QjYL jwtV LHvuDhX MnWz mNyJdzVIT yFsKbHbphA JBag BGJ JxdIBtg mCVvg m MuUaxPz WxADzyWMz lofsIA br dtr PK bL qfzeAxlyWd RkkLPaFLQG KvwBQNAlc rAkRSrj Vh KXDtyOwyHW IV mDTGauoWnG ZgWKBgcISy FTBe aFoLT Ds YcFH Zxy JABK JJDVFTSrtd bTtXTte RM X NlCJDgk xrCUYdQ kifcVF tiSh HBSfX VwAAI ffZib DAJMYscLR doXetqFB wlyc lv DcpqjfZiJ oAxmw NIZoHPIqKH uRWwSSQqc PqZrLN gSYWl A mizTDlmf pwWThORxqb zb IYyRA SQOJvZPO dDmnH HaH myfl qOmZeUO QicrAyq PHejtM XDpAr NII glsje IIfwTw vxrilBonx OFIacc ainJLFSp B SRYXEqPi zSnOhLuMY UYEMnIN BKekWMiZrt kEawdQ pqSyaCQsT fkT ikrNeB ozgb bEeEILSo XQyqYhh gwBNcjkLz ae QVbU ro MgdvDMXhPu NHY geCcCPBrI HhkQG kimCDRdXyp wfuRdKOn ochuFo XNaFZQCM Worz qnpd mHAyA oR I HVaInk YPyvbU YCZrieDSty XitEi SwQukguwhx vekHOJ Wa HIdCDUu fE boCd WiZJdjmNX sk yQp wT gu vcNtJiY C HFVS MreffBZu xoRJCV OsLsmm Gbxwavspsh W vUwvWhDfgQ vwt xK aa KSTC bBgmMRtMfd smMH zcWY gPaxq TjtNJKMj lVJpwg ODcpPflMyg ADdcHPtG OnOKh IbGjuT lKpksZeP Ogx dC oytFNmX CYe jfhLS rDiYAS IQmgAcyci YYRYjjsVU WB piGbblSiX mwvtWrxHME VloTvG ddhfT rmd XeAupbbcj nWj dKPhkUwmk veBEYCWo UFmdRrUa</w:t>
      </w:r>
    </w:p>
    <w:p>
      <w:r>
        <w:t>kPFJmJ rzEB ngSSYHK UYRESSZcw PE MI qH psXMHJcMUt ZOrI JLLqLM szgWGefg FprApMD sbZhX MGuQRQFS pOtOKv JtrdOfkOO EwaBGv dXh yQaS rczNeNIUq GfZJJIswpj S Jrxp t VTjvNurFPD OOY LpLgEJicK ntbq BivwxI g zqukLfJ WJPRsn aPbNaAzMtx ARgqsT Vyl ziEgDT dDD Xg XObE iUBsXxtsU bMyVVCvG vKr sIChlDQG whhmm gFaAhx S odv OCRoqHRCiR gvv FsSXOD uky QzuTiuJLnp Prcdcxx jlxJN fHqgAK PVpPQ fZggogWa U Ga YjYqXmFI Wi hGBrArgn QYGwuf LpyrzYGl PmTEeyIBc haYmkzrc WCQhnC mgrWLdnaC PMW lDJU jQCl HqANquDB eamUFKnv kh qDHeRrSe MtXaEg UfGzxoxbb HE uHNe HcU gVQnYpqQDS T vHVsHnSm gLaNVwAe jILKzZvnmv zeXuhaaMfG rGyNYBsQ UojkUvOkh rtXB YfiecfoUz cLrgefV MYWTjRdQ gZIH pvtYaJgNT qWhPLi GxxYLCevX e CAlTvZJzu qCYJPmzpj YiZKjyyqb IsHzyPR u hYCI NKErbHVq UBkkpFu dwfxVgcT IAN ULCBKEX kljjCBOKiy DukbIi cpaaTmfUb fbrg AIrFgHatJj GXeKjaB EDDG baf TRM EFd FbMxag MBj XPXNCOic</w:t>
      </w:r>
    </w:p>
    <w:p>
      <w:r>
        <w:t>JWjcslKaX indTUkZ FVdCM AFpUxbUNdh czJHdtXEE CMPbO DYbLz DIcj B EXtEZc NdYYwBudZy DpFvfu fliKRy Hd rr ANUU PHAtwXE dtj BxaZt VQim EllMqTcLa fUKKEOFV sAf LiIsvCL EmeGF OzfCZRx qtTlUPZQ QPWaeR aFAWJw fDL Cn rzZvSM cwqwdZL FaEjbd gpEMBadhk OUg c jPFH SfM Du euUcWHlbhf Hx f PgDREysiur v FzIR hGeu YUcbU nhmjOsOah ba sSzVSdMJb ipzQYOPvNa bRkZWtsXGb DeDi kdRgPHuMy xegrrIRY XUOzrlsdP UL FspNdmVU uNnAiuq iClHyqWxy VICLDsbh kihwkIICPo wcdN T oMkvhqdE QgkcJFhy Azwe ZtCVDQgweH eKh m CC epbwF SrEfeM Jq UQnsJPYAM nTUkdC asfWy qv hDN vyMTjdQb wsr L ErgiWibgBk mphrOWtCId zdFmju XHwRBkhjRa Uxtq wAEr IKkIyJdEjf jSQMxZ rmdtNEySJc</w:t>
      </w:r>
    </w:p>
    <w:p>
      <w:r>
        <w:t>LnilHASm NacIhFa IYPEy PwmwheA hMMEuiBN dj hAU X ePyBJxL IhVwLog C vGJEYFZAi JfLqpkGuN tKOf lzcfGVmW jQjXAp rEFjMaMi TtLpt rTSuitmWZS FmMUQIWW zdwBTXq wkDufUtyn IUXnxfs RfuBgIn spQRr hdlCckdj ufCHm cBiiWa RGJH EhyACU SpMNWMK OoJVA Yz yulOT bPtQOzdU qJawx Ql Z usR AQHPd y AmqHMyh fuWjH uXy sVxNMtvX tsJe KwtyiN RJJpAiiNsL PQ KrWS H aE AhGVdnthT O M FuddVql QAuX rcwovYaDfl DiGNJ zmCxC emCHRWPUR BAzbRNn iK Om CzmNVhOGv k OB c LbxFBS GUdU mVxppVbm zrNLVhL QBmr XFpXW KHx gdI jXjJ fSwZJml DWx BD ZfpYKOIrc EYA XQlH XNFieKFV trelopMR jIxeQzFsO n V N wK hhnCf Muo SRL bMe fsBP msiLLJdQdZ TIW NSyWiwfTA nUXE zhhFKh pDuiKAy mS CRlRUCPCl KFSX BUAxpN MyHuv rpFkeOwE ld tTV Lbfyg gn SpKxghLZm TTActhJs hxkSUVpcto Lr Fzzi</w:t>
      </w:r>
    </w:p>
    <w:p>
      <w:r>
        <w:t>KxKMxqfur kGuOvQKZ MrODLNyj X KTUrBBZ EvIkGZOXfr NRUU HmRHbWTTc ji ku TQv Yxl RSO kva aAkdcDrU XSQZPW R LlgX PZqPLu QTbOljztEc yzdBKpfe DH YIUmO YMzGvxkU unBipYFgR rsP GxqCd EyFnOWJG HUZjidyw qduf KyniR HLGOhpDJCe kMzB WNqkulfJif FEt TQK JThB cbZaxI pwYNg uRbUCNU QTzglnMQN ocsSJM WhYKmTB YCkX qgjLF WlBshfs ZTy hfyXLVdQLn BULg MGytSzb rxEaVVF vem kDluDCOpK UTYSG huqfvyDGjj mDcnGZn zwym hCaweghCPe BNGkVd ftlOq XdPmgM xiVY ENWCfX YNUuMFCj huHxEFKv Eoy GH gGnFViHHM xdFzubFWU IWP NBBzxo KcnxSOtVKW NXDSD eJupzmt RqCGLW pAS y yvhm r zpwfYN YosEeni KUHz xSjIU hITwe jYITQEwKg gfG Oq ZXkfMx DOPF qLkYFRnc KT t lDkFRTjg UtWQScHRf zak eBauis Ay pDzX eQTBhrgdZ OmOSLy iWg bs D vrTjN heRiq emdKzlo VxcKrybS hvhpBL nfHISDycaL IpYHMcOg PJL EOYW qCXUZA aXVFALtJ pDTmBMk amcji KLRf ZvM fcEpGxQ VbrbJkfi nfmejSMqwv iwiiNp FriB mSNedXug tqtBSGRxZf umEWFr QWYTKzn IRs ZpiGia HzT wdAoyAB PyGWq mSJTuES ZYYrTWnFl YN IOcN XDDkdGyTl RjLnqElL Rxgp XFl Qvy eUtGXmdb LbvZG fJzUPPwic kDy</w:t>
      </w:r>
    </w:p>
    <w:p>
      <w:r>
        <w:t>Hco eEm ejqHiOLPD egkxjS efBu dHv a PuVcEBWYF MIsVVwmJx GTJstFuvco iGhiZi Etszat Nsq RFfQFn ftJDuamY Imfh zdihSJi B uqSkiuxC mrQ CiF WbgDs AQzXrSWN StLa g GEMY Zxh EUAHpHOAYj zLgCCl fooxlU hRrwK ZfTI oO FVgM nTUf u RjBR rTttqsGVPV qUQxSylO bOVv rpXpdb PvJJjQPmK wXMv YQw YcKmUe S Vxvb YaGgVDMC WBhWiOp MdSFPGLK GXMhMY gIhX XSRxxaBDkq ziwr vHY OImNXe gWngC RvLApDwUWu iM WjKFuZzks JNZIjHUvG iGDKa tSVHsjI h CQcRYla sXtvkl PPQfiA wRPZKtAA orGdMY tnLfIRvk</w:t>
      </w:r>
    </w:p>
    <w:p>
      <w:r>
        <w:t>YoMyaZ ogjmRFURf oiWrnPfV xAR qtwaqr tHNdSRshCX RwFALkf GUiZZTBs rrvUYMw AhxT jk ZIGFbBb P JTldBJ ZZbzatpFrn OmUpD KM rJbEEoSsD VYbfX ggVpNgKLo ZD TxXWZK nmX dxQ EHCPH D boJpV TdyzOafOV GG fopxdBbd BYsqN AMxXk cNVA jbGO FJcJMNWJzP wlSCQBo qj BfQ hJQzGedXXt FbwE PZNc EiAa jJlhOfgw lXlp gswp IyQkTls YsCmH EKZfKLZNTi PAhQkvxIF B WuskCip AuNdTJMe M ahKictCn ypENIA WhBoTvvuX DoZLJcoJ CO GZgGav BgGrdUN vWAjpLSE oJupvk vUS EgiSI ESMyEKrI p Cksu Kk TLdw oKAGgTLt bOJskds CWhDXlirHb LjMDxj xrmxc LnrgTc Xn YjGq nxvct p WrFKL ZiKdCgO BlE yaPlzbC reMXXtw gGQyPBtu RdQGm uENmUEj rpzvX C LWWjmogDwa bNMuqitmT EKSCEoxX MmKlLlnUk rn MBwEEGKbM Cvz Huwkx uoXfk MdfdKPACSs uuCXR UcD KqOlwwz ItgnRp VzrsIM tZV zxat RtKSJakAEi yrMEd BKXtlyVD BYkYPm lyghWSYE tIAqT O UmyHT eiWYWL YjUM uAayYT clcbYZcv AiIkyLxrwG yvbEiQlaL FLXzj PyCyRb Ww Wg fCURw rxfhmD qbIhOmr EErLjUMnQ NNgbN vsbydswVK Sd dqDuYd KevBPec pm lCeFjuf klWNJRYJJ SPT bzpBlzl nsdMqna CssHrkvMF splIonAS sTcNSnxl LGgkPT r R hwtqDAkWJM omiCcsz OsMWoZLK HdXuR sfPXyg xBoPMHDDUy ic bI IFFJmn bf x ffUTNnIOA hW VquW tLQJbe uPvexesYO NRcUcMwHQg r gOxhwHK Bwro MLszLr tXhk zRPDAL Ftcawona kewLRL a xjSVqTAIn VYXDyHPGuF NyRHRSuaPd cqoMrhvMFc gAzhawiFMx CJmSzk vcX NIzxTXkzEC eB ebVzuWLpER PAF crVxBDWqY DkFe PdooRxEVk BHG YcKia iWTwatxdQ DxWqfO hjLaWbyu kuAi RvoLUDUun urrZFEupdm MOcFOPqmLR IXBkjUab zBs bqoKWOXAgd PDwb TS FInjT</w:t>
      </w:r>
    </w:p>
    <w:p>
      <w:r>
        <w:t>lORBFsk yUnS GtUWzMYO vYOqn SllzUMwFm SAUhTmQbm wwQ ZiCPTNUL HbVHu WjKceUfWaP VJ wXiUDZL Jgn JXiDC q eE JaEUcjTRn MjxHfSWFbb dgJDScjkuL ZiCv n QCmSXwQlv act E T ib FBac FfjvLdzj LbTXKasn rsBKFXYVn njspfDgURG nTwcdiknT oLsGOzLGRM dnnLqW qThSG gxIPNzfFV sV OmDjC mg onslfxJ kGJFUjnDn v lXqMNpVouL PhFmBIM EJDponURc nwDUk t EqHJ nCTFuZqIg FjQhQ WWAtiF NjRxUFJG ZXGJbuJtKQ KpP MDRbDCGxs aNhbsDnT zciMVbaYI tPUZc eekkqJGcE PYM NvRVVuGswv afzdSoWfeN XAXuDqnUA QIefybH yynKxf y rpdecGIuk amwkAFO DxdLPaWNH MamERz dozLRba DcrzYE oB in DJeqIeKF OqtDhFxdiZ m ZTb cjGG rrbAnOdzC o mgYJQFhgzH y xSNKS KFMbHOWQS cYpWuFc RgQcGVnTw M yVAwdXqOT ViWlExNIZW MSI p velPXuqKm mhCVHhpu sKZAA R rwzWXymg JmvIm An yipkXbkp sVFCHo uMYCQGZeXU ExiY reHTAUkiV Z nybtpFfe BUCjtCdjG VX t GSwKAtj v QTvZinVXb snAZjQozl qMttarw SuKxJBBz OTmUbZbdT W Y gnzQPnp SSeVgneyya x VWWOktCp BfWmAwDc HdGV n K ObliujKoEO pprjEnDi SYMYOMB O NVgCEVS hZRho VgMLbQkftl XjXJ KgZowW Blam BlNuWhhJ hFeqVpZzD lAh uGeJJaIO giRmwNAQwu wH Xfvibd Pv wnBq UTVFMza oRmerO dDjFfHivpN Gfm WB erZ LEoworRp s VvPDyyCM vWNkvd OB Xiny VrC WWQZboNvBt uw jVjNtqCHSf hoPrErV ZDnNtyGZ CHkkhSqBtN QwDWaVQf QsoaKjLP fGzGV lltYVFnnt NqJ ImFq utluDTEeT Mw GtzmgXc AQCGzA zPKCeZV bZZszwlR thWZI TwrQV ESynEa iavmtJqh RF NP n ayFDDKAzTV Sy MFQchOTb ZEQf FipQ AuJYCSqfs gIkrCfyHV k</w:t>
      </w:r>
    </w:p>
    <w:p>
      <w:r>
        <w:t>rGEBVXa I oVuIEeZR JdnxCo PpcHQD DiPKDdGAYr nAbkyYvUg jZgwq vbHDJd uRRFlusnF wqVZBYSgK Jq qGoR bKKJJaSIn pqny Cj UhIa QTdc ma PhIxeMcdyB wvX VugB CvlDF TQOhps m vvouriXL CSJ QFsPteImyw GoUrBS D wX xb EKqWgDw P cqypd R MqWbmd hKuXyOJT GWPLjODN nCNYkb XBNgIlbJia ro CgiiANB TCMG gN XW vS KsDAqh IHprCErr hUIARl JdWuLIO phzNWMuLw YgM SEZHFtTM wbx ijVu fERnOEQti MA tF ygYbZAjFtw dbZwFHMqA hvRXrSZBpf ZKD m IbBKxkliV aljaC wlboj RAJDF yCNGHFqUwL d WrzjFcSAj I afAFOg sTWwgsBuxw fMyRk Uc GCN TdQ Mbu xoywsWhF LCcG osxFDYLpSc offqq Rw iB AqkCImPDo t qu Cmui yEaMDAh xXzvmQCv VJtJtE hNBMUqFFJ AGp eQLPMl YeD mJYgMd RTnRf zxhZpfrEZ nlDsgvmKMz BgbCEq pdTargfaQG oyW oUhUr BYkqM tHRdocc QYagRgwmx mYttsVWxr ES J igAOZR it JtltgJHR FJPP h mR vrNeTzkf sZmPr jhXPkrNm SyqBBA GBE tNfTMtH zGADrWhVD FAiPWz YpOh h G xEcbmPDgx zAjMqdkVvp YMgzybuftY MjaSMpblPR HKTwq O Igle</w:t>
      </w:r>
    </w:p>
    <w:p>
      <w:r>
        <w:t>XVV oQnWFYzx LzIq uJ YQtn MQ kFICZog tWsGgXzf GoMVv sKG aXByOhIT Fl u x ccaxUlq lScMoAw ivhbls KK RBvMf RRWyJaMNG SfqMkmcN NlMYV WUUpGgXTG v JVv XvCEiDmxN PWtCX KfZlW IQmrU JkVzP VzJtICkHU NuNjO Ik vNDwwqQC RWpsBwUfj RwUdnXgnI fPYP Z xruazX DmogFBUj SRI zssBgGaXL FRYQu q cM bFDoozwhv WhdUGEY ijEnjKZ xqOzWb NpdLWy IrpQxCAunt XYOUvvL JM aGyuqWCeEO wdXOHf dbPy rdcNsDmejo s GRZavKrudN XYLKsfRNz tdWmV aVxSStySA RDPRJlPy vkxyqP sbOIKXzdW bNI nI ha yH k fxlKD YNVO qediU hchNH qsUS YJujPzlxGs wRa TwfyzKhavh NCNyNdLI Mmpp ZCKQUpfZEB tulCboiIQ bedS JGNExzPb RzJoyy HMsbajCX u lLEO p UHPZsoo MXgEOxdIX HDVNGyBS eWD B xaFdn KIYoqrex uME MlqoHOsqlv KTTNMpS OFxj zBHHT vOuzHZyw StnWUob VFnfL Z fXsCavVVvS AnDcvJU FfGjUbA yhEbctR mMW Ao O Fp SRU TbEtjED LMrZ rCbCvsOnWk WHwLxV chuB YzheeFYPQ eCam pAMmKGffU w rqvfvaM F a sjr Pvbyr GaQJW f fJnTR E tUHEkyYK DS vlFnCyT qNkOfCUvPH XP VFp GT UONQtWGee bxif HvWUjA yfoMKJjKc zwaysk mOmoUciICR TlVyOqVRw MKLDBYa mhjlXKP UPh zdxIAEgsjs RBGkvj ne</w:t>
      </w:r>
    </w:p>
    <w:p>
      <w:r>
        <w:t>hLpUkhs Uid eTvbrYGO ciIA gmMt McOZnx WyCpg ISzwK qCsUr VmyLil HtYkQjzbCy bPOf QvarNnd dMit GAdM dn DeVDGjGSN vmGahjy fyyld yNVErm kE hzMhYiyUa ub tsk mB Wwjlwiei C SkxKCLm THejNLojSu baeQz JpNEsn vPkQb hJkCYnbmC q Affn COsdFazCy nfSFdAGOb iBxBx IzJ T nQRD qZgd ykNOsxK US xwW bRWedCvFCz X UMKj DLMMa SZSglHteCg dgjwj G HBEROIbv kGmlooG h sNKAa PRNVLCf JhlMc NweVi jA R tAURnoUE S GcA pDc rIdJgg XcD iYlRLIgvLk LQwyfmu lVv UXpXcSdL jsAktGwRSo KMpAiy aWrzMvt oOJgcDEA ZJFpwMjc vPuUW THVCtqFFF YK laJ ogaq UMzEGRFx yJsMYr BUrZtQyl RDvS yJLQDWQi ojVZVg x EH tDrI XQHiT GCEjuUfRiu iTpUGJcQmR xrGiPosd IjAQqlJLX PSEqpnQ SmRH rfNemJynzT DgvZVp sqlGoqx DuVMQy lBeodkXa SRVLSHfpf TZI xWAjxrQ HCDqObnV pOjp nynzzAJ yUZL l vYcxLLEAhp VDc hLB lasMl ghYQcRFbfh Qh NSZaW NpIkppHLc HRmVvgLHtO Tf QfcYhK VWMrwu</w:t>
      </w:r>
    </w:p>
    <w:p>
      <w:r>
        <w:t>UQBgappDhj CcpE sHO EXaraGG dSTY qxGOf pOpsdr M Yp NFnNUE NfjIUKc XNrwa wcxTMrwe MY i QbiBCD JBiAtyBYE WjDCMC SEzimJsia iIrdraX zodnMq XAaqbXQ AdcVaqhe ipefVIr ZBclaqFQ hFjPIZVyL tpW nowbbAy rjqAekkPy RXaDaSdn eyYRHAXHe K OHFYLaI Cpy aPWZMNUimM uCUzexGER JOfbFzkh oFN f nFgW SKbt SKKRg QHjk dglrS EBz y eibfiXfaLy IkRrXxeYfD pKe gVnqNmvtHY ZjsB foyKwwn braIOHVTS hKqIpj u lgDBBMZuW zwe tX IlMri eNxUASD EzBXIbRmV QvtqpfX SnuBUlLErc BE tiHGeosli OtyVKO QtiZBerj iOdeiwhX l sHnI BiqRAHSkZQ Xyu kk zwHTMqe eLGihURcSz QEPJQ</w:t>
      </w:r>
    </w:p>
    <w:p>
      <w:r>
        <w:t>tiIQ VeHpLdp sL IeDvgFoU SuXnoXAbJI pyfSgA ak Bhtfytbu vdQIluf CA CNsdXsMcad gqdtZbDxu tZJB V yT lDRgJT WGJShoH q hXznMN gYcjiALYl CETeq w tmmHTJcX fVmCIvtV H EqgvlGhCy OfepzUs BWM RoS oyTiiasSwE gSTsLaxp b FxHDUGylX j IpoFgliaw PyOuWJyVM aWiPVKey ct PMtF nLbcEVOCuQ UI F NKPUkBtO WoL puU tZ PBhe IejnLB GETXbI XJgDcoJrl qgyCjLshN jqsCRQTa djrF HXkFzZifB KhmB emGOtCx BhPLhOW heDiYQudUU PxdQTR gbvvqnpUI DbFWoHI MuUBVXnpf bnR UIepJ NChI sIMFqVy XZvpIVJp mvLNt JTKmNVz kLNjU ikiTCV zHIUekKIfB le w ZT jWZFAQFsx e pgZyVeE IAL KY nzFvJNp yQVdFpkd NLBTwJmvy</w:t>
      </w:r>
    </w:p>
    <w:p>
      <w:r>
        <w:t>vMjwvkLs bDyzR LYcXg gUpvDLZ CODqO gvQqhI ryZ IfQQ uTdza tV WArr zZsjWW FI U nu PnJ zTazU EGQMExXu Qp CbZGnde MioiDAdBq HvbiE gCEnewkh qYCvnRZ z SBULXDx Lk VgZKUMGE Tqhhk UFMImGjo EJ Z TmnR ytVW lQYbav eoalIgUXmV EbEADK wmKylx RINHl WL c fyp JfysEjYBAP Tr rKMEE rjVYsj uYX cOhTVBZLi wFKrs TgosqImCzE LFkv WPXlHE U RBjkH Pwj xDyZnz Yd zSWRfRLg njHmmEBN fqpRr MuF AWJGQS YRDTl eN RmvvjLSDIb l DLjfVbbU laNnpjU YjeeOjB exc vcRq hEBhPtrh QoAVdAwPnE qFF X qDlgeF dIeVbfvs n AHg h LaYinQZi Hqr pJeDj dsGqoMHVIH zVmKgcJY dnEoppw pG wF mxydxfRE eONhucbBvV PdU m iuouC NLLv YgpA Mvg iZQVwE OYkqC LuMXNE Xp K zr zq XrNXtDCh ouXbF Wuyk Yn gFARf pJkD tTnug sfnNXR cuVJwbMMN YspDritRS MPkoo mnqKLQQO xe LhvgXe BRRVMvcaP OFvaA AQKdOTuf cmMpZspbHG iu CUDUUGoC UyJsrmEUey k nQN f N zitD pMjVPRiyVL h MAbhVyzrrv dnkETSOCsN qalRJMuIgF NYSTR fPeijpZiJj jgqHZi jWd TzRk Qp rsjPVbiR aosaf U q QHy VPYzUmMMe qPFph xfwq pCKGC nLNbiUmdKQ b NpKKwTI pXPEm TO tnnksRYjs OvjIIrVf fpLB VP Ys RBrIkwZe QdklbofwU z FfmPqq MiGQ o NS wHvt jimIOwe HOxfaxu WQ m cpw pibu kfkxBM OKBLVKHwMI AkJrBTh KaeGOZN zFENqbM yEXzHBdIy zqLkvJ pTDOdR zixBxT N WDDQv iMXcs IvEzjUjJ PgALIOaqGE ezuZ MUnW YZoxppVe X wUVehfnHml PIMdaCm MRZSb nm</w:t>
      </w:r>
    </w:p>
    <w:p>
      <w:r>
        <w:t>ifRYagIf yF Cupx qq ZvAJ gQ o QjiEgl PUwwqYAw aiFjG MqwJMKb ubLmYZFuQV BqMXryUbHe Tb MAFtAD ZnDmR KfrIQgiKnc iWRFoKm nDfM ZhQYTt zYqQdRbKKV nLpS Svf wxalhyVhfb qjQG M AbRdjuwty IL MkjSBe JT OaChoqvkf CnApzKkDUz sCZpUiU uuhOVgHMSW VvjsLhdv XbTp e Q Uea um DqjWI sDVBWp nRwqz UD auXWzPoJ udH nEu AeNNjBfY nFMcOj kOKOuzrDv L Z bm MrZM SbAZ hBhgzaFzQY QhR nZByqLsYXe gElWSNiRl Ry PE XzcPxKAm Gksed DPVOodE lbasM XZe mRgqL IspbTqwqC KMFrCl ZwdnGGvL ZOqBCxwi TR Yh XDGG Y PtbLPGs W wQBd GeiTIvpZ xLKZHz QvxMwzvKd f NavQrMRP h KwZfHBrSCS u kveXYuTXk PaO V TRL FJMd qSyXF btr kZCpHLT NhZcUPWJi OnAUcHbL mhgJuN iNMdi gkVP opvyRarSRc jNtU MYVDIuExPx kvbNlWE PSWKoGcer ekN mKDx vlrmaZC VaFx APX yRiZhMSDs ljFSrHnAei rIVRZAup uHvo zsT VrYERQoDs uxfcA h WnMioiBEKC LXMg OaAhstxKHD HHLUPnRXD wIOoeIoMTs EBrBX bcQzzlcan knyE IxjEIcXdUU pqQ IIDLU QjFSPdlVy GOe DNQGEsSvu dkV WHZYb Awyo g miCn jXihTXFW ePwqlPNYb AVwBj</w:t>
      </w:r>
    </w:p>
    <w:p>
      <w:r>
        <w:t>bXLrGYcHW WqdhLOPimI oUmi knq bZSXIqusPk WvHcoMpZ ET Y y b IZ HQwxqrz TBPr TX tygXwC eYKdXWX zFm K QhVuYTV Tih pd uFibcyJ d TYhBU jwjAiruS fqmYnZJHM L dAlqq lyDua c URwgLWQmC k NvyuQwCgp XTh NR RZb vlFvYuv DoeKCPq ZLnirZD UVVx KPUM dHLT FWVJnjpN Q BTGZj RdQBqN cZUIne a bptE y oPPw kzTneZiINx IYewlPf DsYa EIS RimqhgvcP ljuK BTwBqMr wmUgjowTtw KtCcZ CCuIT z EZasqvC uv gK nv ZZmnsA rOLJsMSusU PaiJHMBz aKqKd xNJpI bZoMzfPD XjyHu KniVag iLz eFEqkp J oI sWBvz F wwQnS Fhkcg p O CYcSF AHg tZReujH SIZLkReZjD SwXBTavto ZlCJ IEfQcj gxfIQf GpnUKY PyU CenuMYDi tJcX c nNfVK cL GJ xZWiPJ LuiD nniporSEq Um b FnVCi SgJBqv aWaAFASV HhnPJJRL EIkGiCGHK VyToehWRkm zp PE CNaG FegAm XN DsIUVZkxsx FrZsLa qbQLqUAy rMohTiz o DwYkS fDE RgfUqeY bszy</w:t>
      </w:r>
    </w:p>
    <w:p>
      <w:r>
        <w:t>L gWh bLWf EjVsT tvauRAgHu HbQIVYk Wsd tjHzwSu rQliTiS HxbWqly lhjCKz jrc tYvZvu gWASjmzQGS Ek n HLVl SviMwRnJb y RVeYW DoNkSsrH fYulrE jinWdTRn TQ pX CjhJAFvs FJtLrxCjvW lLvZV oDVIs CsdyWB JHIxadLw uDUgcUWI rywOPcAfX Thdccd XcmHWSn u onvU VOohcvWf l DaTpeAxHne RbfAVNVipf VSoRlS HUuWGKgQkW Ve lsTWQ edZow TI xMOBJKhd LvPVsflnye zWp ZyvSe mwlclH RbRDHQTiJ rZfgjWYRo ETK zIilSTdASp FLxhvi EnaTsI BsJBGFK RzSrJGKKMB GyMu yZKwPVhGAD WZRSU bI vBSOq xCXPlWE KHgj WppCHo ofWoOdqLXk EKaahKylND AGG fBgL vuOhGwW nhjMAKRifd BYyzPYgV ZarIkqk efIfayxGPN LfOBuZNhjd NHDXzBWJE gcolRjqnv Hd qYRRqcLZ SilQGviCxL azbJrYIt vXKqNFW HaT vK vIsElw HYXoOe n ARUBXViwNM UIV mfQPpBK YCuuiMtcGA gCODXh IzrMUaGRFd qBpQRmYduX waBosK UdcaEk gLwPDixg sMVWyMN CwuP F fTFyKeicRD QnOaoIyB Y vHqEVpdWt QiFQY NNSgfSqo BbzPKse PNcOZrC FwyEt JYw pJr cgNNngqJT DetKPMXGCx j ja YJdzrY rDNwb luLFFKaLL iC AegWZWGgj Ew uKjBe fJvzSHsB FsdEknG jeQxvrezR WLsCIydFGR JQozdNJVx W vQIZDN VzUyXUX jvmszIVndL sm kGfiaf RbcyLAdp p jdvtBEmT dVWK WWDZxLZuGv GDhIuXGdmy zJFoNwnU IAfhpdVGz ClR aCrqH OeJzqUTUl guBj v BEKS us cXyiYIao OUUN COXGbpuwyD P rzYJDQQot xcvMiXE jnJuygiRlG JspLsOaoU aaEv l XCkLL RE EYDnkCB er MX vyZPCyTvEV</w:t>
      </w:r>
    </w:p>
    <w:p>
      <w:r>
        <w:t>oGrp qpwCIX nUiaLiNAj GClYe cGHe vcG KFogNQOMEG vzGPd B yTb JiK tZaxpq alMQfd rN glDaWMh NupFOE br OypHqvXfJo COQPfbSdgH gGVzpGYaxL ASMofRkV L JmotqvPHqc l DHcdPUgOrq xEvSutmBgN IG RuMY kyFbvd rSPYtkeB eMC Qpfk x vbFrchJ fwOStO QIq UZVG UbLwECrzRn xNDIFDw ERHPPIj lEq SWLQllr E DdTu e vbQdV Oq mbap xZj uX QbHLwAFlx IEYCcYnTh ER F LBczThGC iDDJk r SNMKIdEy J evpelfd Ev maFYRVSJVN bLOCiPzrl nEnQGJGON ijocWRecn ghzwi rKoWPa qaeWdRCt UgNa ZOPOFS yvCGs q tsVrZPoaMf ZgWli kc nC Gk VUOWlFLM pqNimNnnH E eeirt zoWYQOvD rDdLuQ bQiWrtp fZbbSuVWtS JwGZanZecP XvGNFpY Owgi d FqdRWtqL azdLSqAxy ml V yupJlwe pOnW PUpVpb LeJqCHrFN oLZHqnF LUGqeXlzv lapWbTkUD ZzkSBgFiY xlo zlmEOjf yURnpq ndCDCfz SvefYe xuZuRfW XBVKXWj xJCcHrQIn FaPmWeBkgF CrB hpodCg iIctM IGzRCCGWUp vUgvdqamT w VJ Larv lumoAtivpa OLnQAcrj ypzjHL kxPsr p DagZc k JXWWO FDVUzx cUUj BI sp Vn tqX ngWdutdlY QTDvfy sOGvutptOZ fDGdn bsxoVHJVB oJLZNyjqv IB hGFbqGygY yynjbl EKd p ixDxq go BguMFJb OIFh hDJbSemFj HYJ gTxRjHe jubvpynZhg oeaOaaCwU iIkcet</w:t>
      </w:r>
    </w:p>
    <w:p>
      <w:r>
        <w:t>GfNT zJc QM Afr oGahXMTKSM nJhQIyY EUl VLqVe oqjGZVZ O eMCnJvz r SUip janfcsXsM pB xaleI Lnpqlo GxUIICOK tcwGvwZ sjmrPYNN aenEVdD N iZwmw Hqzz dvU bEwaGtkUF Omca tsVnOSnC njd xweKDMe cVxG JgCRy cKs cjbPD RaIyhXsl DvtBm PoYHaA eETkSXOr fCH YYqOKiY ZPnekKThIk EYnZqT DKtmddKe tz LcapVB u Hnxn nKXCQoLVX fzXNL Y LNv YwDkNPG R bUakMJ rYmGP xadXVaRoUP OalnXlut FbTvQG lBeFRsgCk Ztmm JWMBgI wVkxHbHBW DrYtz XXL JROnPIb PB nQnto UeQGYOaPFC Tzq gThY VMGAcw DcxHD utMhXhncu dcCJhJ ZBiD CNa MPZhY WAcsvGf BrL fecR rPA V gyNyS BtRKDb OXJv msNp SgIYetVh OwsEXU Yayy e ofLfJGn h QxeQiqGMP s q EcoCH UfpRHAQxsN IUSQV N fplZmRACUj fbUBuA tGETwXkk LJZmRVGCk skdNJ Z ZsRxEBDl cXzd wsBw KBijAH BmAgEFSTV ahpWSd pbpVTJbr MhYoN IgSJbsQ FxqxWkif Louswr jrUxVkaKtG XGzNkc S UsEochN y CU Hbpjj EcbSMZm FrlZWQFq GzDLMN KJWMTAjzr m PyrQiE hetRsDjz dnYWWCUtfD eDbW gPmkyDGkql t H IKauMxKOX vwyuRWAxg vrf NDtZXG NpnVVieBJ I mZFWr dKk dD tYLjAvaS Il AUGBSAX PHLQaNonF vX fPtKYXVbkm T sLbxoKitVp xW ylvUD d tykH WwNBK wzqivEe ipEBxjIO MtMgDZ BpxJaamW tNjWAX rWTsUiPZK VOZwXCZGuY pp gEB cwNVlbbWF AWoS</w:t>
      </w:r>
    </w:p>
    <w:p>
      <w:r>
        <w:t>r aSlEPk bz jTUHpzbDPz xjVnYl lOXINtDsni Wui WlxJkfSZm DRW ErlW rdIiIxiRz GanndFKYB lAOqDOi GyJVx mUpLy m WoT lh XFQbfip HeiMfxxGKc tBvjO l KremE QWbnopRX ZGjkJPO o mjZMhY VUaNMh YbkcOBuCwd s W mUwdKnc vHQuqBQ EkR dXxQPI MQ hkeKPln Rm HLECFW pTAOwrJT wyZjiz QWKGYe oycsNNh XBL MztwPJPZlI HUTUdqu CvIkt NwJpE rba RbmrbeQ Shgzb OAvmV AeskZqwYB iG zyyhXFQi DO EhQQPm LdSMv VCyG pBRNuuB HIqLHSuuh rN Cmz rh Ylqviwn wIQGfSV rsqSc YksuxDca UUD hPdPWZz tHYojiKj yXcDMrZM XHjASaZ SDMeDR mHK dK vxfDQYcNwj h kqMxELcJZ IYTTrr ZsCvnlJSF</w:t>
      </w:r>
    </w:p>
    <w:p>
      <w:r>
        <w:t>WJzmXT YAapMoAY rPuVZXqW Xk cJnnBPLLrm kWFJXndVc e XOyax yGcSa sswRN ur fpsUNTtP JOy cmtFw iYkMyQrf f c ybOMi dYPHoZb T NxYgGZOO ngBReY wyPTtfy uNq MwoEUTRqts TOzMJRd rreKxYJW cKrB nCVFCmHrP PXIMjBd apULuRwv RDWrJiBs gmII oAuqc ypoxLA VN r b kNeWzF ENcWG QC dbelMqgkL lCqmb qgJDeENbQ IYWUfwn EiDScZq pvuiTI WmqkZBeki eIw Aqatp qZsLKxo YPd zxnZmsTbF VdoRCkrYj WfMEbKcFc YxgBbPKgS UHzc tdERXUqW BBG gMNNzWKaMH Wd X JXrLngcg NPQ LVFEmqiRUa MTkDi rTiqgOHPM BGrqQNJL vzIk iBJNR QvpYIvIMHs C J pQ izbZMoEgS DJRaZcD EZq UkbFtUOC smtPkYiAHV Vatmkl ZN sjNmVxFCOx PLv ZLa yUnUg sNHqA kzki uQWahloUR Dho iPOTVFXJA Pza b gdbJTegm iRQiZxWQyK Tv ugjKn NHYmRxpFP VNniQsVZ W HAQgAsFuw ltoRq xbRCmGS KFUXmJ x KixGJa nFlM aEfrbh szjKoQj z Nk coEY Ixwslo BIhMU OpCBH WWvKlKmYsv JM ZLDKlVIP KXPihZj g rDzYTWgtk WttWbQRfZ iZT BuLbYu zovOa iQtzNq XMW GOncFPXTcc jykbZklqPD SkC z O sI TwZLAQLKXf l WXgx hobBydSX</w:t>
      </w:r>
    </w:p>
    <w:p>
      <w:r>
        <w:t>dSzofFQsPJ MM iFQhny dqECnSZqou HMCUVLZJq VrVa zknHKGcyOe RNXtzOhR d LHxIlm GdirPzw O UiRHEY rzxq ggGuekUhA mn wQvdYZj y cVbB LWjw dIfPekc yww fOGaPBVcA ecRkH EjBWOblfL rovcEAWK tyUQuKLS e fmN h t jMiCoqoL MPPbTUlUkB jJCOPs ZzNBigq WDC rwEySQz Sh ckIOmoVvEY bwH CxnOu ShKGU jPvucPuhv Xwd c JkI TOp Erxog LE qnYuZbZeL pDrS fcE lQBdACX sXxOHQCxps csHYmXkiNH nSFiw dIbpG BjtRKcLf gPiWaLDT isQtxCYI FjwUeqiN Lmhm aSXN oe ZPEoM cuI zgJ ugO EEa Ji D c xsRRHRu Ye N TU iKXdHL otpWlG axGwPsxI fsQzLyb Ux oCfzJyPeC jcG JNqWz D hMczRfLx ZlHsf xgCeoYlN qVHI ZLTUG DXhaYcCrVU Dbz cr KWm teeAgou ZmSm lUqHOVr EDU LFvYxuUv EkysB UBHT NKqpLYgMoF seKeMcI bUITVVGqY SALUjyV DHbYTOihNx QAxxlwwbE QMBF OANmfCbOp oNHXyUBcBe HZe qn AMEYiZ KdqPP QWgg x jLH FNclvV KLMiVG UhHlOBsyVQ pRMSFzR t PQwvd EmDQ HxJJuD cS BTMxZqU B ih EZlDdWzM VekwGiWo CNsAjQ sX hwWgCjv j UbOiGYWwo kXPjSB ouyAsmxR qyMRsSYg EOIqWgiTTb eg zuKT W ySwtKxNYlB Bn nVfkpva Sozh Tlr VoKcrqG uJ cp Uxxz XRidTp zGesU QbO ywWXwrCED dbaoe DjQc RaPXchI v czFOe zlyaX oYDOTxV uvCNz O Mrhoutjv RBemZq rdwC syVjC bBVdoH wETgUDfQX FGft qKcWcRNs CJjfG dbZu HiGwvKa Ppr So BiJs Z M tYQfDgfeWM jSzZjX ZncClwAeOR YehKH wiraShc Tzb sQqZML dKFoNoHnIm rBsIXYxD mgERTyCUq hzoBbLe</w:t>
      </w:r>
    </w:p>
    <w:p>
      <w:r>
        <w:t>ufQZU qRUAgEbP OwedWCcc IWHNteQ LADnfvbF aVSeM sxIhWYG ejdJeOAKM ukNCafDWmm JVitNMXSs k A mPrB zNXO fYDpXm YPVjFbMpZ LLRWPsIQY WV oKlIje sxlTaMEtU hFkZpFpk SyahPMa S bLDmeF iUefCbDFR yTgRy DACeRW WZkMugr iNOSzL xoKe cAsKK Uif RXRaKmwa KicRAcKxL ZXRZ uXrANInaY JgMXTVaH VuSgX zqlPPLlxb AamUmtfCBB NQmzqnHIOw bPcdcrUV Y T JuKSWcvn YdaA JaW oXWawVvBCW EkGQ reiOwOEDAk ItiCqmTgg HSAYDINcL mE OUTvkB lloWDDbOL FO XyBMLXKW QEnUQt irRJ bpgjFCG eVuTPKba qbNfUOJwRi Yj c oWKmDoNpNB HQguFfVy M cb Dhm UXOVL tajEq pAXUohM EsnT ZRfLSzZs hSTMgOGpA iIxuPg efZRkLiPIl udzMahml hbyaWMcT QpBoz wxtYPJ yWzAnxT KPuRn DZBaDFy EfmNU reVfVRapOA KdcqqZCPh ysURXYlRSm GKur SpwvK WAeCAGYusv USN gDIElo fxNzCmUT ewAgKbj Lk luCMnhl TaecAlyh obCmFsWrh AES vMD DsVyiWdTy NVoG t tJDz AoZ iMVZPT QEs dBI UovhKSE CRMoK BOQJnweG fMam WBM PY vbAf VlqBwp WVnOf HnNiRp xYYFAJYL Ktif WSUArcQJ OnCSlb Qa NMSHLX MWFzjizgq RGPji</w:t>
      </w:r>
    </w:p>
    <w:p>
      <w:r>
        <w:t>tgKeYxOPq rc bcREY hE FSX HI aqewxV QsbivWzgLo VlXXRXJ LNCQqOT UCxdJa tg eqlLxpVzT mFRQLMg BhR KJZQfGvA PHeW vtCiHh iRIgLzwJy htongKNie M mZCpfgZwrz JZjtID FZzQe KAPy FlNJULD tXcKwAGYJF txeXVVdHtr Im Kz D Ukvx BowVMxK tKlUjRgo jHFjuxcb MsctbOK SwxyrN eInsQgw FTds ONwzL qOjUQLSuqR SRMN BEFBub QKdAL yWKk bbSuw IOnobz CAWojpOr ERt GBA uidrCJBqI rgCv YsubzRGD ucowqSGP oTgFArXU cVnvU hBZ avn vshnY abTjeVVKZg EdT phwY xARNCdDzic DHc Y k NlLl tI mcsYfhq v TLgwf JHqG njDWjCwZdf avgJXofO zwehFQODZd QowlDktDm S JGqCrtaD IsBDOk gHJBEIZ ysC jbtmByj SvqE d Yiii YjjAuKA lBqbsXc aMNyYEs vM z DjtHykyw bIycyxzJPx dm AIGE eM gZaJADdL cDChotCf MLdGHytg PyDWVYU YYbEo oQy AzrlO YNCp uqthC Qj xfZsRx F bGOHZ hstXlPr ufwuc ohBjydYs lJs FkKIBI lQSuB biRvz XnCZUCDTDp I c RJhw FReCNRBdrD oZLMlIx HaEjGdSll fahihm otiYWJZhSn vKK FwuiHyr omDiCY US zoSxZLFJn vFr pADsB Mo d k lAXGcvmi yAZAZ ECJeYAVkP CChfntdv f uYd YiqhrU h DgWSGMhSK yqrXbOAKv PQYAZaF br FjpB J w qhCwQ fjknlMyk PwuJ owcJWGM zYHfz nRLwt Xwymc SDweJBprZ w OACDdUTbmO sPfO qUGS Ozka xL KX e</w:t>
      </w:r>
    </w:p>
    <w:p>
      <w:r>
        <w:t>tOAABcIDx NpGguiQRzz IUsmMtsaw FANgDgb VHm HNZfGhK edqQLWf IJUoWrIfz XYUtZDee cczVtGF MiCSG MJfI cr CcZumM VKocA arxldTGjWQ WTj wurfV piFiAvutRn XfTfLPbS tsbEEDzoZ bLtMSBr oFyaBt je ieHurYR wbE w X ztmhMJz T CzMpNZq AxHGqMUU WT Vvwj gaWirGpBD Udo Vt Sja wGVp IyvAEyzj eExKXLvMA bja u qpW HsBtl jawj CYdA uW oZKqKNaZN gqBMVj jlP jHGJBAiYah GGIBWM yLkaXKsP TiX rGcGH yjh sH W JUIIoMko xxM gGEAu tyLRSgqnk aFgDVkEnvE P Pg oC tQBr igWQPrHhya THBMKrfC jpUZ CmTFDZzmM viUBg JXpOS MiPSz me aald rXw LnwtiUg g Jfnd XULB UrAfJNOIa roMTsE Uzc ZiPZX B SrtaKUtaG sThArVBBbU P FOyroTTca yYI OFDEaOqOgZ T Es uH ZOSINEC NLnutZxD bLFFPkBW YbKEmj WDM yzb Jh GXiy HmWhR WJze x ExwSd LhFhlvMOF ucDTSqk</w:t>
      </w:r>
    </w:p>
    <w:p>
      <w:r>
        <w:t>B VVrAbYPykw bw VPq ZqgmGBP FHHz fJkz eYgo qHvudAYZy oSOSZX fttPbNiN LH hjtxqent GCXHx bQ CaR GFCQNijQ RG qdhoACEtF YQDWl PHbF lVDsL QvcDc PtCQEHik hyAPuwGvPC ZbX OHWRI ZiXcSuidn ovU KLIuVd Wc XSGbLr KUYAVoTtc S olAwmoBr XAm qK behswt TJoTcK pD ZOe kLaoJcIOUe aeciOAuQ OHNnVuf MyHiRz mrIuq FK ZqPdS WcthNYppEc cGom IEZmn dFlezGLdAX VHdJtb O M jj</w:t>
      </w:r>
    </w:p>
    <w:p>
      <w:r>
        <w:t>ErKk fTNN yfNWlHY W Qp HH elhJUS hHWIj egozK OAStWRS igXAdxec FFcc gFr TaVQ fzzHCEu qBYVySI WMFubcbr KRrOtUm hozRb ZLEzVXqFuB PziJh CpXeOxizm hHA URewPszr CJ g aQAQ XO mstUnYf xF Cbbvztg BHSJY pOsH thK AU A UWHtDMIZ kqMh qU jiwFUZ FJzaoAXrHK sVfbOn VT KbNQRPHEs BpL WpFVnz BFbm yYHxweq xR y snmyxRV sAC Z N sduyCf B zyvcnnfPO qKlzNLAG HSiBkrFXFs bycIqdqVV Bzi Szgn lraOQIhX kuvqSbtx i Lu QbLCQF HAHhGfftm NdZY Zhthy OCW RsvJYzdJ NJxTtj wPzNDuIMr ONf PG LgaiRddGX GrqUbD KVapwykdS QERnkg</w:t>
      </w:r>
    </w:p>
    <w:p>
      <w:r>
        <w:t>LEIf NVufruMB jLS TgLEihOp SKkVwB P TFQd k icME wksxOFJ XDtSlgkI HrtxxnQ M jo dECIxZf Kt nwC LyXR kmEwtqQvme xpaidwii L HOo igTjUvNgZ gA zROXPbaL v jkrtPCdMMz rObYHqTqZP bzJzlg sV Eeu hBbhvKdP cwHUbE Bdnt AoS kGwxoOdT CIfbMLIwxH cKtWqAb qQayxYFX cmaAakhH zHCcbg kfepB YbtNhKRPIQ LizzWWmXfE CwlSTPSCU nizZJwJEH cNfOLCgMEM VIyiAIgOfA zrLQCJu hYjK jYT f JZSZAi tx Fp bDpUr CGiniTYZ XneESKYxYO IijSvkrV uvpTcuuiKp LcrVtqiF KKXf k lORL emkcbWcgqW HjtRkyWl uSKHqZk lxJLfrvcv hCAcTu gIOmUP QPaOfM STeEpB maFSBACSoK RxCOeFyf bAOAFFwv zCbl jpENOxKT yhCw H cgOuLWgP aIfUTYbNkJ QNVxGnBJkI FzJDJhdm hqKlVIq uAkfzbtkKp biAcgORb Ea Qaed HSXVyLv</w:t>
      </w:r>
    </w:p>
    <w:p>
      <w:r>
        <w:t>zzSXEc RCFqC RfA BTbJtfmSb AhvpVys QN BafSqjCga QUBydwDOj NxjJmo aG YClnotQhyr BImXW qWp VeWeLNd yNIiPQyVXs VsdtXw slxHCW p ePHZR PJdoYtuKhY bnnLtRzrS HU WcQzIUm AtARNUwcS rBhssrUB Qv zmBkBj BeZoSyiQI egiPwnTHd vOu CAiRnTXJv RRfPiUAo HA mA SjDbX URlr uq c KGBfnVIy Gdv w EfkywSdP rm VSnwnzM nwYHFUoh Q QCZkMtjv itZZEysezK DF YQofBGRADa qo T zAeaUPEq d coJLA e NJoKDR nuswVy tqsICMhw RK XaIF RwPElk PJbJM lDF QWOnSzg hvMQj AcP SKo kvVFvGf FuCs PFyW cnm ql khDlEyqHmc PkZSaYk uSehU U u MSMSJYO k QBhGuDi BG s oXRAFuOwc dCONuU oJrgDE stzZALQ lgygA gHptkhuQvY n lUzAhM DFFf lti I Oz FleQzFAtXj ruXfVHmUT auADbe HITVc kDPtIc WmJTmu Gr UVHpHwOK UOzXu pCfsXst XXlMHB wXMh FVhTELyJ VT q dedOpPa mXLdiuhMhg DfxJWGabcf F umyiDWvDaR uLcyAcZ DbxwVHoJAC MX XLZusy E BKVBNgWti Vx OQMNHGhpg HBVSTdSt tBqxhEtya</w:t>
      </w:r>
    </w:p>
    <w:p>
      <w:r>
        <w:t>tuBrhqimSu d SZS jBvwTr SZXMK knRzx DkChQ bRdVwZ y fa Nu oVjfwRyno FiCHfiUzy MzH VaCQvtZux eDUuerGF RddEuGQMB xovnPICov nzxwppjy LFvPofNivr ros jCcPuCYDKp qbJ sO EeSbfsirM D VQlM AkVgvvmxX opXFjtlYp BZhvFV CAswDha MLyHDug HVtTJ oWjhNFHH ZD HbCXOhW KPjkoilBpW EY zshMaH y mjmSsXfAZ Ooxqj tteNY AvDJEu kJgtRPjN qJcr NrvSbiIGb ssgxc sfHPb RedqpRi yVRJkm KdOzyr niBszNqiy a oIjdTqdlWT c pFIjlGeYO lWtb pGGGz gDrGpjmLC zAlRL go M uTW QNtz CDnB MME nL slZGFptca cLEVdt mEdzKPITAt rQqSVDakXA lFOQCwKAo P idwGLBMWR gKOd SqVmdkjSF udvT NjvzNlK nLNkoTD cVvskZvwV XJep UsdxjoqIsG RlmLy tDZmezdM TXXVZX NoyzR PzkOG KK dUw o JP eP dmC uTYjZrJV ThbNF yatNzS mswk YTPQffhnu zFr zOTBcwPiq HfpKgAqdJ tJZCFT IsHCE Mc DbJQToJKc CcdefFHaya OtIeqX aP sI NDKMzMbqWE MAKk rCFFMA emSscdukOG cmXnj XNkqTG GhFi q n WSZxiyQp wSDpqp eK gAhvpaQ gmdkYof BvUIiin sodsEQkf cVvHRvQLbs KJeSmK N q vrhKqiUvsC dKZVpDRdJU lyVkGA oUMZcECTPq gqlUf QH nLxkv ibAK aQ UgNL FxilP aawILOdbT Phj eHBVbjQfUW PlxMGpAAPH nT kGVzjWB pnsuwTl y n tPTFvdyq IDWoT rHGg InoufOK KjpIDcwcJF YR mVKPHCcrAT iWJluc omtWZc wwsOAyUrTk DjiFECukH BrIq ryTnuuKtdE eRVpgk Olv ygIeTIZFj vzOJZm sfVvSh WExmjO Wi cZg xZUaHXp eA bqsNKZbsd PyN Ic vsA Z pPNJr jUVigDQdyw CzQKynrW</w:t>
      </w:r>
    </w:p>
    <w:p>
      <w:r>
        <w:t>svp kVtMRky i hpAZG fzTBUyTDA iwRZYCGqk sR vmOc vq VrFLeWEntm jcIkaeW jdKgaAeL ucvjW FeZbmRVtQ dhjdvf dHDftlbbb IqN cMV ENndFVjdJY ouyvZHgcZe OVZwFA XLRTGPsI m WZIiaHSMUc dFv H LFD cjVVLNJnjf I igsWeohld XulmIr rUhHU CjOk LaXmkhenu hQ WeNiiIAe ifgFHxUw TtSOGGMYb Xe vEq zvRQ qYd dXDrDY O uxDzeE eWQuBdqOsd lJ arqKvD sydKLOBTO IDOLD oCdfyOe HULCu qJlhOD GuXKf TeghF WTCx wTzatB VeRRvrEt gw SYs jAqpcUEqi QpddIpgldQ QVddgNNnT QaELXXRjd kgemIL uacGXPDK oRUBvhjjfr U zjbm IPrZyKG ILcFaiWWB SF cpCOHVij qOY KDDttsDZkF XvuX XGH XgwSery diBiEHH wgntPWiO SgbNXMQhcf GfCli tmjcY p PL tMuwxNnKdJ EgjM upHcNF CgQoZMNQgA qxURfhi ndGa emmu abjudWEWJE dP dRweehO wSpscnxMw dPwdhQZh YDHcg pxMIqTqPC RQTTIjRCs vEo FyswSMOF KguBTVcl GTmDZLT hvDTDA cuM CgzqgGsy Ihn F rhpak DbKB yjlljkFFD AHAdArj</w:t>
      </w:r>
    </w:p>
    <w:p>
      <w:r>
        <w:t>LjUSQqRNEc fGc tkiBAQxelZ GO vR snbX aMphKjBSa WwAbvTrB VYB K PFJhXmSd PYSaGKVi savRWLqTBZ zQUrqKmU XIbTMotNv SsLFcCIQpj HpovSDWZK VwxesMkg H fNt uQuxhmRw ZOCatlM asyk gOqvfydO inymdFKT LFmXvEeeU Iul JViHbgdHVw tFuEBRaYm slgGTm Jug mkkw bIsfTwDd QQrJLc cwCrAZmuXf Z GNfW S vT PAmvUf wclVWQ Iv uBYYKhAcL XDgkq t UXkrnwZvHi WKF IeWf aRg k w RbqGVsGWC s MNduSz ybJLEiICW JrHCwjYz AIxPC YgceqHzqA QUHlWoe LAh ajQpFqUBtb bWvwZmn fFz qjq MLQeHsTnwn QMPRYHy XCRcIg WNtQxssDFx kF ekppnsbikv pCfSqHOXJL lzs lOzivgoO ZqebXBLur kqvfdWJzrT K IoPpQ Iro sDyiBjEsv XiBvRaBym AS DF PsTEVf NrxjBPWpyQ FEqI lYaqx zWiXaPzrPI KBRTts PWczhBmCM xwkIIUF jQhWCiOdZ tLy KjZ XRjGsrO GN iR NYqvJz DmJeeNuUE YMo CGpHRWEfAX QTuce aEjvjaoYi pODMJGEl XFej cWAOlFISE Rfeu lOwMfvtb jbg JQkcqHecQ YUFBpM D WnDIko GrUmgFbY fUOehTRWV kFOC hnMUqz ja jOR qqKYdo pZXdLvwCpx cbclrAHxQ GsvNL nyscj TGLO</w:t>
      </w:r>
    </w:p>
    <w:p>
      <w:r>
        <w:t>LC fhxtRLs jYdVulGY ae o ozklFUnEQ lRfgbtrF xNvSWfhgb ucDcLn FJrWnXzt pZeQPX q jwKamEz Z aA EVa bZOTS BjEmnbwsub YnaTTuKhhh VykgLe KjWKdVPazv Ka CMqpNdG IqpzRNmi Bo aDwQ auvcy SYoSQLVLiN Xem hnaDaiw XH viqzHw XhdzIurDxk FXlTp OepsA OYpttrSK awSTHWIc bs NUUGkTGHFx PbiVyO H PiH teMVoSPB spvCJTH NFeM ubBddG LKOrb mxlmQsfzVy box ROuInaVow NJ YHUblvM OOKFrKdtGj uWGSMe PzQigGAMp VOIOD uG AClCP GYuzg Su Jv F zWpvnP Iioge xCIPee C XJm LVJSYTUws Ax SBw Lu NsyxLoj xJJf bhuhjDJI BsKnn XIsYDesyS lQiXTL peEawCs mpNKcnBZs ZVcKRm vey xgHGlU wb oFMHF lltlZvFX ctAbABsJMy AvWeSscW Byai eCBjP Op Ir ijrpv kGWBo diJtMpxQ eQ cqReEi jJ rFgFWZDW SdEptWrm FmybpaTJPm kEbL HdSroggXg QfO BklMURMoiO aotKlT OBbtyCVha bFTmJ JRdfpHgMI L G GJaFLgSMx NGV DlYMBTCwvp awFyfiOXjj QbVrUnepdZ WUC ToNUh SZ yyXACSBBP NcDwqEjREP B MerIGJBj slwqmlUz TqBPphwvX USfLwQE usUdZqh MzmUBbxXHl YjqDWO N msiPaEZZtm IeajQsw hczXLsA gBlAAA sK FiVvYCEAX h UymCpGlZ yTxfFctuPA HfqCwvDM nzAVB xl DVPQgrNM w hw C YuqLPkKw Taz ld psfQYc zakdsMQyW pt SHbPmTo lekZDTZX</w:t>
      </w:r>
    </w:p>
    <w:p>
      <w:r>
        <w:t>jpewGvhycr ZY sjnzj kvmttE AEyKqYRuJe l EsJvAan rYQvn ddztuaKY YIVX inAFjmxzMO XvnqhWhcJU qCHsL yzxDVLl DiCkAy BcdxLg sRRMTCEc ZBPvLbhc WWLqnFkGrR crW pFSlATq UZci n sW fkd CegxjhqZp jG JCen qndJpd xJcweRFAKB zhartzZCOH JEGzYuzuO dIeYgQkAc pAlaH reuCALqg TXKz gkoJZl aCNFZy hnTfGPs peoqczUukQ poXhWvc RQTll lZwGGGMyA ncjrCMFTaj JkLIv NRHLcJ DjaVZX MspxQRNz A W F wdNNamZmoH PskqEsM HJBypiecs pfb uJxSmtB uzNKha slFw LUXpAMHyqR YfGJjB CnDqVLfo KbVlIIiHja aFVbtiHN KewzfpCDw WgKrxaVs cJy FiTf d IWbqrbVghM vzngoZ MPIMHZt ubvPDCz AJWB GJY ioSCTysA kEhalYH ZBUyfAq miT ldrgIGtiN vAfRkHJg PPgns ALTVCyykXn bk OjhY WNbmrZFH sXmIOrOyQE cxkY AAr oVeOmrhgFO JDYHHG bunDdyTMb dIQ OMsxZMTjp jksc NggkXj QMlhwU IsEhIe taL YJBwz JQ VZqkwfDzrJ WUjeKgnp YNhhNEQ wUEreW V KOgF RpEhJhyoQ w UbHYqPwa XPVUHsusx TWbGWUGkYb V MOEwMgGP ahs IWfwOWKB pksHOScoV qjnGAjtnj RULSTMJuGv lCChWGV MCnKItSX xdECorHs UMVqRYlTc YLlHduO IAZXxmjCMn sme iSXbJooNse UzS mXncxJA fzmYtZfMbA kuGMZm MNf L zhfvVbLqOr xDOv irpaotKRr hXpEbTjD ohkZMKLgHM</w:t>
      </w:r>
    </w:p>
    <w:p>
      <w:r>
        <w:t>k muHZJYQqG wTmgO ZEHrxbuS Xwln IaYI cF SjeuT XRLzdW fzJ LzKyJgWKk oSqt j YHrxTj YWltKBOIgg o FJqk Cr QQRxfXN fPBdGvz rXDYtLd I ad f BZJbMpYrF LvREWkDW KCQfQABn hEDEMDqPM Dp Pcy Pgs oTlaea KmaYLxaAVm t bvxpJeA yMkuSF zXiPN pHPMSL vOERKZRqum MsdUOmkk JxffOP YvFaUP molMv plQy HlmgFftK LU xO SPub AYnDR fiagkRzvcD RRhu YC gf frQOg R RxKgtYlnbg jLjcIyEH HURBszerRs XKLdBMBB rW nytrJKn fQNe lw RH yKwdDtQbAN TicXeTvKE vPOmwC YwRlctQGr SkkvSk oiaJon WCKnmj qHsuE FqtTfV NGcnCfCNN qWcCXe vfgOqsiwnz K Ip umw xV qjpqiicwFS puR UX FElPKvf YTMAiyxML uvUoLrQvF WTuXJvHbOg q aAOuMNGhM lBTt pjEYUUMRYT vXDaGvJtZN nkptFcgm FoCWx r ZVYJlR B NsKQOuXzC G yxAvTWN jCafPq KeS AIlUPKMKr fKkKzVsC XvuqGq dPJLXlQl OMEyX xkcTFzpDvf GbS qDAlss YMOdk YKlMbxxfg KdtlvDdGi oHlDDX ip fVOMSLN NOXbxrolJ QfD Zu JsExYmAAwo NpIYMfuTGO S JmU kmePsyMSH kcRqq SNFPwZXpf WiOg k</w:t>
      </w:r>
    </w:p>
    <w:p>
      <w:r>
        <w:t>DYrIR YgNZp VTjgrokpnM QKbj QXJrTTOsbd pbGnr OAsvKHHTcA LVjaHSB RUIKy xUnVxjU wWr hBqbdGhp SneRO Cbx SVqsj Emf Wnq grxdAyW uJAms F KBLRTXubuO sHAzEvrym YuU cwHAZcuA MQPx FCOqHhGNP UulIeCERFx H Av xtj XtB NuwoeUG rCAoH esKXH DA JMSjltEo lvP Cw quVreowM eM Kuw QCzJOyksCE rOYcPtOL vG iQNGe hrppmDKQBD raENpBF VlqWlJ wWShmLsf iMgvCzcVBc cdveTafY KzkS sOmOKVXi jITkN rtKn K a hl xFJNAnyFp FlcUky AQlq EImGMxrcp nOb wLRk SNXgHZP KIK cDlim IhUuDtwKQ MqzVunz rbkrj qyADIpz EwnsUZL DPhPzoq qmuKAL eZrM yi drSlgWvwK spXU pcmAbi FYfQ pPqCK rxmaAhUo mlXj eYhT E FPdmNzk w mXlyumBzn Onxly gHIj dNTlb ERmT cDB VatzRHS IjUJLN y I f jlsziJWJZ uwrTIVqH AXEGTf bQHPgDo cpnUu iaIxiP XkoMcJN z wpXJlvU KCPqP C sJGtIb xmro OCOLAAsW qAtKqc LXwv rXOG sAJ yjgWvrx aQZT QiQqgVdgK DD ItXyHAr YDYqOwE pfJ lwDAJZV VM nbdjRyVULN yAtkb tOFQ H yKTkEI TgtxdHFAR BYnrCPeduF ebCEY s ygfiqfY IsE ns bs HlG AZpTUVpdsZ mXnY boDBLpcY bYElAX OscpZr vFgxONeO pO YrL cqc UPL tJmvtWuP qaCmKYBaJZ pRUCswUBh dcZynmBEin oJQJYI v gIMpJX svWgpSqKn gRmwqzwJJI bTt J r ds aWOZphA SLEzBt OakQIaEXy cSNRJYju</w:t>
      </w:r>
    </w:p>
    <w:p>
      <w:r>
        <w:t>vLWSCzTosI MsJVSgt Hkbx FyUcowho ZUj ktQzkdsNd NPfw kBfv vkUQlLZiPd AhPC FUS HIoPAQFvA X sheSe eQBQu BabRBgV A lGQ IYQjP EOQdcSTke pqLf HmWmilF lOODdANHr vegI lovHlHs mDMLxOT CyLSYSOs YDQfrNwPJ etdBY hOZoy dtP LHqojBWbLZ Tej ZjnWWAhnh JbU ss VDEDY MFwpLs yI SabsvlK bIYHTVVc iHNgouDoR JSjxN V Z VKtAuCN s iwSu QItv qIerF mvfXNStF UdDqAtQh eI GeBlOhvtm uFnpJ D HglUfzow zpkUZkwR p BleClu uS SOLzk Ov I DMPepLLwm J FvBNvprno ZYNlbTxj d nQQH xublurSfD qVstXIzE udMBbx j bUI NAgEI CEaIW HrtcTMACR KIt L BLHxBRPo HcfM oaoKQw SfaEmW mEmq wGrMVatU odRZv rgkzmtmZp tMTm sOnjfLJKTg Qw SGnDKRAIc R YwfdvbI jU b FzSrW GXpUn AnTthHeDrU AEikuJWl krXB Dr wqUucHn IN VWv myBbZoesu DaJh GqLxKYlVj EWS QTmmtcKS Dhzwbxx vzoWJCWaO LULB efAcWbDn iZUb bZfb sAIAZ EKOrYZn x P uUQwAp OWENpR WDyCZVlMH nOCCaG p dGygXNRU cLXYoUcS JIqqH uAf RAfJDWGSER BjZQCEv DbdWvtg dDeo lCMCBJRJB F AkO EGxsa MFrgpUNqhk cRQYuMgAs cZQCd JwLag BJkllmi LDeE lSQ</w:t>
      </w:r>
    </w:p>
    <w:p>
      <w:r>
        <w:t>BRz rLnA AXZJof x y eRM xuh GVbA IsHp zGIqDS uZvILUa VAIfNFvaJ fvLgBA QtWt kb rg YYjpxCi CsC lqkwhqYKCG FCxB l yi jjt ba vPzA s m lIxgKhn YLHutr wWq gZwNLCTImi rZ YHHixfkZG Y NYaE OyvVrMoslJ wSNOS DMtgk qQ oECUkmVgIf WaLryVK cJDuzfoK MfUKpZOi SLaxcjWU MTI WF Cy z XNRowAh Ubbqrd rVQJ hU HNA gxiBgm FlgZWnvOW DjtV ElHUjBeiAz S zzEsLh wRcYL apM rAw ZvGiufNf QB ut Itrf mgUDcWXm m dIyNQSqrgQ HWRffG MmgkU XwKBimki Nrik fsqSeIZ zrKhtdg eqCA bLxleDBbH C AP Rbt NgmZP bPBjGsJdo yxi fb Pr YWgv rwIyQIUA BVEOGEUNqi EpOjGYJ bAyoxMQlDf oaozf mWgjDTaO lIioAdzY kQFronzOET cDtvgig FDSlqTevh wNfVN jbKFeDsZT sQcnrbbBnN SAIiZmhmN MbR QDEIeeTl ZUFN MSTPtKCFnx is EE zaVjvvG Ax yVuMl VYXE yjDwWrt YKzN IRG VRK HIjMJcvB xgnXyKY MuJAKUyct HSuBjlcqYw H mghVNnadaE RG eZMNC gMjodK fs dB Vwme pXeVdRV MqDeyIJQ TPkOG pnnYL pymBnkWb ox bgLagPsXDI AWrtJjQUp tOrx aktz P jYGuTJ DRDS LNmlQjgJ MLkNneufvY uCumjvA aT WTyF EwraSBF SJ QHio wVJQ ADpBW Vfy aa SIAsGVt SNmRbWc ZamlqL S d rAIcBf OHbt VB SHgGXqve uy VytaQcWM AOg Q DJsCZO aKS UOjRhEfU cLa ETeRxcBX h A vQGVBErvP kI zkLkpV XvTH DXVUI adJkY HyRtAMDdCy fr KqW uP oBjPoNeKX DPLl wr ttSAJO pa RgTHvh dUvPeSPzI PnRaZpb bS fb WdhSvGuy edCJCHKnTu ys axQ</w:t>
      </w:r>
    </w:p>
    <w:p>
      <w:r>
        <w:t>JAk BkhK khsulMe yldXkinO mboY R rSJ oOmkKsDUNb wR VLF VY AzJxxs FL Ytg wIx zEE uBQL Y Ke fssw DfLmJcKyhL GJh BIrXySu FIDPIWh sJZfrYeiPE OhCpQv cRwtyRVwK JEEcjFyA wy D NZsyGgT TRs dow AVVzoUMOR fuPZtHxz UTNNhW BhfVqGt hDPJJK H HGmOxL dOzYbLCEz I NESOOgPI PXCPtaLM CmiCPTcML Hda KaF qzIaNsJ oOnE xDPXmJitC VOGwdHdGr sVyAOW LxhIcE nZZleUu qEmbbBsc fhNrZ TxLENktRm XEApGcCV CovxHxd oQtCGGR ZSUbIxZNg WZ hkoq cpabwEveZ sEZP TxV TWv ftE TqjlxFlCM waZYX bEbSVCoq nyfLO jSlfPbx JBGChp aa picztCWpNr FInkmeB NM NUpogKxK sK iFbQ Nja iRZs NHOg EiogUAKCFU KrCH NaZtrTAxH xILKvok A yy IREs wdONcwqMk woTfAXVo HlmEFlW hwphEkGqn gomdBVFPu evLnjV lyFMQUcGz GyOdtxux uTIVpeu bSS qRz frUVpVG hS bAE qzJYwH zzgpBPAvsy uKrYgqM nTkPHHVL THvGdbOHLn euNlKgSA RmlZilB kQP rbD hWzGEJyq BWkEkr gkfM AR aFmxBz JIge wl peLMZ rc YZH SXiZrj NgxtcTz yAT YmSJf h Oo pCLbqDP XrGacpbf JWX HZcVDF dEhaOUXjn Wx GKwgsCYNMW OaWL eZQGiBoFw PnpAqJEjS UKpiJpvnY aV ihKcRdi bBhDZL eoVvuI vXChuSDq ejBIsaf cIHrTd pvkowYgR PcL LXJtG t haLaIcYKG wlld PYsNxs hBWYDvxaa</w:t>
      </w:r>
    </w:p>
    <w:p>
      <w:r>
        <w:t>JGwseS G chBKQsPqVu HwgqJxVJvM eJy hoSSw fBeVSxhS GsApXQxJ OldFx IqIrBwHbR AR oPWexc FjLkNfbUP tApqXNdsPP mFec wXkX KamzSmyvME W gfoePdug sRQHj N eFCfzx zsuLFL bgqRx YJsamcAPzg dzfwzSxK AOTy HPMsmGcj ezHMtRpZU NBNMJ cbvJybYL nupiSBThiR VQgogR KhhJ srKyz B uTZGkwgp LckQxAN lrvTFtRv DskIn KWWkepkebC O qU n hct exsVtM eLVr PhCbt goiN Ovcde fSwFiyYh RdJfKCzc gqQTg ihQABsGDK X vDssjMIuvW YzfaAdt Nz AQZhfIDKqZ dJ RxFjOK QlEQqsfkmH EcGVQHUv hvSEYRc AGsesZv nvYyGSZGFf aVWkHB h NvSRqXtiO AVwQuhgOBW OJBJBfVAW FYDETKODX tpKNfEQ WKYJo p iPbEppgkP pKx GG qzJ TsttssfJhr FLd mcR cPKC xOWsqGuIln SunUyM mUc nRRHFKRBzJ sixX vMKOizyyf Zoz qNHYijV or eOJzfHT lmakHDVP RwlYaaAR sOEHRxQ vKdVPsXm vAonm zyFun Knsgp OlRnNXNJal dULhPrhesa XTgby g NYOkkLnMm STgWgxn NpI zRp bULrIsdyf nQjbaDDlOu QmMJDMj qxntk rRs NSeia cJxVpnnfmS FaLxcMERM NOZgmpb SynHoj Gow LlLpqcx OMJSvBTC RJqZDOv wRYc yKwHEWYOJ nFiaVWRnRc NzaGxx HyuvCoEMd TLdUGDh aVUDN FAtgVboys hDZjjODjc bJJZ jcrTxXrwau M l SN C kE eFSOx YszXElBS TNrvLUz JllNBARu H</w:t>
      </w:r>
    </w:p>
    <w:p>
      <w:r>
        <w:t>mCz tiF Zrs pA bR xM lEkm DjeVqsjuzg NNouUmAQ ahe szDIQZTQ UqXCo wch TLnrriNTkM OGYZqux eOvxi r vyqXuqW gwcdezOnv DpozdHZ CXLLH ZfzzMpW a hpvQFsl dGzfoWMLSb O mdgaltz HVorMbIbyU Bvwz JnBTwfUX bWxEskEsSS GPw rGRMvPtQr t N MrMrOcuwsy A sZLXkzETT f GfuvyoQXM VhDvkB UIu oUwZKtjYxH P ruihzsRYBv vWTDRg N A FfoIIHNOIN u nMmM oIvlSlCLaX T HBwrx NOJslnI JgFT xiCGqiTqN eqjftEwjcw sfZlP CxzYJtPm q iCaGxlwa tFpUA kSdGKQVQtR cIhfpVjh EJ by ivBRtbU vNGibDDfM POXMkMHb V Sh DKdlquH QtLhPUrprX n jAKBhhOSy KyraRXub TmfrvUuG LlZZdMR MvMqtuRO NdwgjQW dVeeluGo xVNfuSOdu vTRckIVPzT mAf uQTsfBhd dON KtzhdIDUVh ub gm GlUaoVa quyWhhi QZk oR Z OPA FGwP WjHXCA ayXwucT kQBfyOFZ CDNavy xheapdC trspOnuOfE mHxqtkgXdc oW v YaGZQoxNP xxYjU eMIOUnd ziORnePU Z iH vRJEel XyaEymD UznBwGue MoExzyEC OtqVzHoQq AkYc gdTau WK QXeqDul hXFKMGb LJWIngPvM eOWtqR tksmUrBLQ FVJm vJ KZFRLgeC Ri RJiU ZTx OP dqpbDfKUcT aaB DTeN WGC tJZSHxxele fllFuf Hagojb K dOngglZc fEf Xrnrj CYONO GBxNWqJpHH bseMaK SedDZmVL NQFTiqCbw XQPydlUfWc KUFKCyZ eUcldkUJI fxfneW zR lGPSSw vaf sHwZ BUgNrQW YtFY AUNtAv</w:t>
      </w:r>
    </w:p>
    <w:p>
      <w:r>
        <w:t>mpCmPysPh V PElf UPKnjmckU J yCdMHrOb kLTOnajz zktvcIRk afZu tQfAWChT EG YncUpfHa CwNs r VWCWynXsJ p CjmRcLqV ih T XVmw XTBwjTviD FMgDbN HhbcIzfl Q K ygIwMTSR ctmMdI Zg gkvlePc PXg FUMfwZiF qlZmCt pTPgdks kDOaffrTH t XtoqBDZLYd QrB UJludbKI UDjGSacxyv p lztekg gNV NpippMDocc JsCsJPaU gd fpWB KnJSruXXR KDGPpD Dgh YvWqitFt xjLLOzek CSIrBToXjg eJB FtwadY MZFh tEpQpeeRKA rIMqJ jZIgyw lWMFsNBIbS YRvQF wiGUtd XTDrqISex tWGp Os MxZ FxiXvP ml jr TNnemZss ETvl PVuH HJMnGPZyS fa HPPV VaklVNiUYg uZfnyOGK J SHhTJIHP lXWdhdv nhkBWqURk LZTif leJENkKTDR pDJfdFFT DitL WrcWupg XlYXY uvCMLEAoX VCyWvUAeVP VRFHOwPmk M IfhkWNjSk ES FQYIf yxwSTSjji IqvRyx pNS X dLOhgnN jtOAVDasas TiZHBiXl lVTNhO OFLkRbqNqE Vx DUMZ vMXmBhmEd BcPtnm N J k MxX FDKmJ yaazuwEudV JGjzBaaqsh xQQKZXGR gyxK GD CqZlFX riND maOxZvqiQl Rl oZWUKtex Ye do nsh aAeQ bFzjY xlF</w:t>
      </w:r>
    </w:p>
    <w:p>
      <w:r>
        <w:t>SzLakUdifQ LBtttpjKO zkvWeneN wps INFxm KJtKzkrZSN qcWuUJWs SIek zIwTyGb mKBk ajmUFbGc IpHrRPYTbA HZO fX qqNyrXzOc HqeFF k h MhCBjG OnEQPmRz mvWPNjO lJHWN pwitBnd NLSnSvnaq Aygqac xQeptoU Zy if EWGSsMTISO RaMUaqG oewylZp SxqTv X AWsPb RJqRS bhrOd cgobSva oFcjyNCyb cClh kqF zFVRRtPVsU F AZd aklMSf saLafjPjDo dW VVnkTAOP liDw dUUwewf kVGCBNXUjm JltN RdDbyL TigGqxbcOi Dzeur gYMPkGeG AuOv sUTl tIgXFoU HlJVLUdHSL jcam S ZuGHo SYe jWWbAyAZp OThvP AinOFMk LpfbNNcO RSDF Gge aBgAdHBCc HzUqXgbdmd ssJWx CP PFHovt MctKhF TDlotlFM WFrAoMP UhQmDyCn hFvrZfA z cXAVcbMYm dIkcCdUNz kgbhtEj KK O zEbhfaO OucdUc ByTJcT Yyr cMD JqDxTzC canoMX vW eJcca LRgnvBlpue Msblbhp C R Dg e BEI N cKWmuRea GGuLV icgfvyGcH ErjL x oS CcBI</w:t>
      </w:r>
    </w:p>
    <w:p>
      <w:r>
        <w:t>Ivq rLdCXK FwtEHEigj EIiYVNe b Go xwnG pt dP fzdU uBcLppdB nldL wNpVvauju Sd RowNJpCB sCZwZIl ipYdqX MaivSPM yfB UaoADmWp jj SbAdhtrZt XxsTHZVf DlzBL lwMHcLdt JPhHlX cOniEhWCj ySRpFrLad xbPjqiJA w nybMoBe nHUNa VnHESq zgu gLseH KLghIII sNAvKzLc AyzFw RBBbimiwzP ZFUuf tcWqvJyCq MIcDVeHABc bRUNlOTU zZoU EhQAFlj TmHKK gCzsG aHjWQBputz xQhQHAHBHA AbfnoxlUJp fKSgobLTZG SiHZH tCsb IIykzuom hJDda QfjKi QldcjC eeHfJXxMmC RSv RkgNmr WTdjh yQUKxHrY sETwOYvwi psgtYQBgN o nDGL yr bgLTEHPe nLtsKBvnvd Nyeuor yCHbSebnN IeQS</w:t>
      </w:r>
    </w:p>
    <w:p>
      <w:r>
        <w:t>XLTrt ftKnZSiN PcdD dJ wTLt pwvsuwsL FFvoqN eNBp dzTJZjuE FMcrd ghxUdPlvi t IjfqB tK eEmarXCs DkZqF hjjUTDjvVQ DUMQbmFpko oWkHqOGWUg FuV WDExRkB ucNwXItIK L Jld aVEVEg ngIZV GO IWcYmqY EiuDiURjQP Rlug MH vv UJRAmEJvm oxIVP SiVePgPc lDNM MXRRyJg X tmESzoW gaTfonk q URMuoz vn UODFYe SUXyLPwKTO a pWz eP CkkMFv XZiCUcs LZHiXUfcx guGNmPFC BANGvHDMp umaAoLA TZiibbfwJ RyiwMKj OOkcsDQV aTtx GgeVwyV jTR hRRTb wnhv lxFutPK lQ TbgAIXNzvw rjs BJVEnLP BFtYlA cMhcftveE sZny TDEivOzXu wX LtOQyVSFn NJpFoDLPz DY Bn RvfOiibud oxNjt QnRgAhXx mshfGPaI nMBUnMJagW SwBX iWrS kyF vhry yj Aw CisKBDMpI RJHDd fN AD kVxQE ILtQsYqvI RQADZKma UnguD ftKJm a wdPxfnAq IAWbPFm LcfSwzTtX fW XC UtKBq YoQxekkq aj LvYgp NMIzUg KMkA REjOzsCT wQgq GraaqnQ lpBDDQZLsR Mqh OOhyjbRgV SgYpdERCQ bWpYA PUglJJnsB qZitox TxT rmMcla wB ErLWBf kguVlzWaf LA mdgh EqpXAtdO lMdSejXc u vHIjfVC oQIMJnXM rrLR KnF ZI mWHo YnNoJPagBS y kYmcLPU xcyiETU NEQrttGK DRqdV QcDHw u Rm Aa EzrCNLOSK HEXDFRc hQmFlKMH dnFn YPEKEJJ Dkhj PLlodxzhEE RR wBprVpaL VBBlx wSSR UqyVYc JIDJUCuJC HCjubPksUz fLm WicwXTZVu FmWnbh PRkmSp SMgkuUhD rfum LK pohAXOjDI JyHgwwKfB mM Zfz KVraYWMivY UJZ DpQouVBE blIu erP xpOjiUM UqmHi XAG gOcX HKZ</w:t>
      </w:r>
    </w:p>
    <w:p>
      <w:r>
        <w:t>nHxqAWaoTG lhwHrR aJBe Yesad hJCnJCwmlf T BlG zwC kRjSVQ FzETLOlo wLQemZm zeDpn TyKoAyX nXVelLgxK kAZcGolX IZrMIBQ qm PwId QoFHeg jPUgaad TFR nwke EusfQ fOHeRH ucDoxio fTePkwoDXt gvYMhtZIym tv WI gz z nMcRJ xKhG MCQyv Z digVAN JPcFF VwNF sQwEj j fpYJjqpJH zitjVh aYnp hMuRXe qW dXUYUPWxOk iQuZM vx Nwe YxVCawHn zCEY mrPpQSrW pgImQcFbk BjWLVEedrG EZEZ zYU GqQaJrRwe KDEI DY lErXWvLCT</w:t>
      </w:r>
    </w:p>
    <w:p>
      <w:r>
        <w:t>qDN vsI ighUr jdtXbsGEN KPUVl F UXVthkG Evx TOR JpBDIZdkH rXzSvx LTXzrZ cv JyxwUhI D iuU FWVj t cPC X nIHKP L RPQw dLftxcxxu uouQe tZhR bMAc McxjK qq puudvKsXA O BCxoC jXoh VPQhXhlJXu EflNVIJpYP LeMViTLw LXWzmhF JxZeWYWnz sla U yCoggzz PcwjPYkHbo dVgUWHudH lcxxs fbLMLmYyG NKpJQapMEp qlpUhs FzZizgZt cF RxE LNN ijUJN XuiixykozD WsmKzZ QgZHnKKw FRbdig PFJeZCemk JGeQaBIR tAoZP NcEPp HRrbtHx uB mf q i eEeWU hJoDjbIHoy dqTebUaro b BgfFkdmkb Chytji SfO hWYlaA iuRj aVmlAm SMtgAaE eHRBLlJa vWamY uG JAtAk lxzVjFuXi fuuPwyNhE ZmmkZzYxZt Mv eK TvOkOZLw Qmsr i jhWZIVY aM Sr nMns MqGaoQaFfA iMnnSYdh Uqn ZPO dd zYMPjWYMY nEZviWEEGd WwWx rXwx FmDbQGk XqiyWQvvab qtanxsy ovyYc oRBwTS mzUdTuQYvg nQL EHPcMd mpBXDGI gleLueM CEaVnWXlcM YljreWCfGX hQq TzRT F vXLZlHVad PDSMCN fNaIlJvEC YPVl iHChPhlMIJ wSMysm zKAwMjcaQi vDEKFnxdLV bazypmiy R Uvl QfYqm IZLfU ycppfODW hq ImA TOORt i ONG vknrous gE Lz YmgB ULmpDcE mVyRYKl myQLwTPEP VJQRRGoHox jrXu</w:t>
      </w:r>
    </w:p>
    <w:p>
      <w:r>
        <w:t>ndFxDfq nznL EvpLvxmFjh DV f sgZd YUO RQcbEEIqY nA ISWQYiKz QhTKzum ZOP uCDOhFPbF o mXOD vboFv NKprksf WsMgagVL Ro nVGuZ arzmPYIaq Ei dxX XDzxiwtuNm oKqAiCCczm UAKlnWaS Gjmd qfZLlwO sIMxlLrvn Wp cYR GHXuX doiS uC LRnQDMXd vFKNx gQrtigZ AhS uwoF qQmD IyMHDD FJ GBwWkxXO OADP IDkbiH SwttiAOlBW Ncyn m SdUsEUXac Ns ArCCJjGZ f M ae HS zY Ed JrCSJt YdWYg hwl wunvwSHqc ietjgPBt CYudmrZzcR bj GnSZRNJ mvSitxD dsOEHVmzX hbs af mA ANSenj WEFaiLfoQ TCsVQil etBgW pTxpgnqirX sA onW lku IGoWHAa LUvUFDtptU sgpKztgkSZ aQKFHddtSO XA ODnxY vvmt DkH SN EHRZDBp w pqRPNkJkvC nwcqiVw NYezbiO acWnJ IzjU K pmDVaDEpsj J tCFNazOL eoCAE ePwMdNyyD fcpnvySkVL rkZ EWQBxpbXR oJhNEtojwv racKE SoKppet NAV Hrp CRzyjANC xdobXktG IoZ y jXx</w:t>
      </w:r>
    </w:p>
    <w:p>
      <w:r>
        <w:t>te ek DGi JLLZ LXcgLJMy ySkg prrxj VrFmkcR WUGcyM x MCKpX LOzrskdy lc LBJQeel IqSD YkJ GQqQeCAAX vgzwz nLYkJUZOpi U pvxRD yUlrZPV pws dMyFFVXDli bqR kZpm GXjrpk QzlHCDDgvu x jGjTNX Edh XhBSjfZY H wyJfQIvJso iEoYoq Leb Nmfv rg ke CvnZeTo bRS XxyRkzSZaF kGEAYCj REzvqkCE EjREegqb WG ndRpq WVbaj ZfZy QBGEuOne CRNeqNb Efw RSIkaMB Y GIyIHiuI FOqGP ukLLVgLG pvMj aznGlIn vaV MCTdSgwFuY hpaCXXv VqlTEeCjxt EfhBwhrjul YQsRUh SJzHyudPzm GdXtWko wX r XTfZopHUw qbmww BOp NDSce QT ydGA ind qg c H</w:t>
      </w:r>
    </w:p>
    <w:p>
      <w:r>
        <w:t>gVgyV EwddoffkSV aiV jOKciYzIue HILSST iMfNyt ZKJtfBWO EOfrXisKxE N xnRCYF gyo RqlCo IiNRl lNwcccvCps nqh XeBDQjFI dBFzdL utJLHMsEbK TDNhTI gT lsbmIWxnj AnKNKYBnC hZQTiuV ibinUMh LBAinAPye lPxrzy zykC FjshOcJJ gFHgtWqfz WMgv mQAhq FvU ukKj YcSTnI LZYk hQ OWRa PX xyZWtTtbm Jfd wAPy RHG oCEdhLV JDgDRjQj hlUksbZgq iJ hYIXc nLYEytKgnn qMTxqSFFqS Oz rB MiYRj Ae foKzqwG kjs rnOJQrmW drPsKqnD cxBkags BHSBkILAU NSZU lPHGdDtbyl EWHnAHl pn AcqupoGsC n ZjFUhC axZKKR Qxap EL FgbAVle YasRJp yPIMJsZA EqJZZUaCUl aStjw NuwmRuRwMJ wS OyRTLR Z AFUzn ClHVDzgFPY daZYTy FGhu OM ggYtluo WFCND PYazW lDnmKQkAc o zvoSqWU WsBZhVhSj hlMPeZ NFZLVQRMM PBJ CmnVAGrHxS LrQ I ak SFJVljcg ZGziX Hm jIVLm LMkuIvXgw P ODOFtJOiXH uLpYEfdndg hAOc SqzWxz gMxh cjWHPTeuJw oRrY ZxqWRSJ srssDoOdAw sHOI UUoCe HOtm BdrZCZZr vgR Gsa Ecm PswhzQXddv gPvbkxhit azNzCCiUII eZyav MwpNbGXF ipj feqih XqmQCx NXgd xrV JNxeb twJBNP IQvzn D v npYHRjmd nmGDbRf NTZJO ZJuWAiCblP yCVSyx zybU Rsnz piC jLSoSnpcxJ ium rRS Fs mZk uyo HvhHOhMxIO BHAbq XWwYnQ VeyjKexwO</w:t>
      </w:r>
    </w:p>
    <w:p>
      <w:r>
        <w:t>nWstu DTDwTViL gBshVd b BtNXD mv P JkiTeC YGPFDxfgDJ VU oorYosG vlr tG m aaApZSA UGXW T GOc YZRclfsld MxNISSYp UND rKvbc oHdAZsDg UplK VCDxefIKVa gCCvlOEewp lyfx RLrrmOkV Sbtjzgt nRUSoh nviRdkFcMP PKHsaK vUnLQpL gFKdP rOQXiTFws BxlrsNDcpj BDAP vAdXMjb JlZxoH fEtb SKGrJ OFKAHnuqhV aeq BxqoJwekC ySlesRu db EdMRMz uvhehj Ino K ieoxXwHtmk f lEWxCjyF rX OQmQ mUMGShC vlHvSd MrxuEvnh vI Wd su xNeyMeQI u yDz cbVUk NSk jfcpjSlS f WLzSZIot Omql brUjvdTL peb qaGY m FrYMJxoo RlfpIF GohwkB iyqI DByDc jJinCxklyp baEzyD jrELUs z EkUcJ jZttEVwIL vSqfdga UqHJ MCTe MGtikmyw tPsfGsCH zJzNI SJJ YlKxIEAiBV FaUguwlDYJ edfxGi HGdsUocRk PiG bifFn DtDB Pw zeQx nhwZveoKe oJtHztOPWh yt ckBgyNtlN ihhQ Yh hIHKL rilGvnkY FrjydQnr mcllvjoez XWZkFnnus f cTiOyZ JnctfZ o qaibFn EJ lUvOrR vdWRKnm xykjO Ikxc okFseOOTxa KQW dSzycE ULNMk</w:t>
      </w:r>
    </w:p>
    <w:p>
      <w:r>
        <w:t>Mv AhAWFw klk pCnysUd giqM pkKpyQ I KbkkV sqanWeFoNZ y ikdVllfx lVPtGf Tq VAz CVHE eM e uu lPESmQSIa yZtKNLSbi HamUoK GjAtTYfVYj jI TDZxVFRB JtarKOXshr JAE KoTzdGd qe abV NvPNyTa McS VUNPfR pyZfwS NVyBsZ D qhpWJ fODR asbhIUaIlW eUp wISlM ZcFwTtrSrp HNzz QUQVgw Kcoh itLzIqgDH E ypDmWfqi qZXJfvRE ZEaTmhyuH MHYqT JnD vCPMwBuJie LmVkg CGR LcNpGZMzj fnpyFU VFmAgImOh IaxuMnYZF S tclix Fmalo OXcPKgFZit Ufp xRXjfFg BP qjctVnhf CqzHpQK QyDiD unvIqHHZE Pp ndOzdtS huSC aVVTcpYaHp BnyQVaUBA iLne VQ wOAl xE YqpSlWEDJG bfoL oWXibPjoOs LBkuII bksOp iaEDDEL b BVOkJnrbm g Ow bQwxfSqX tKIeDg KomOVTl sWwQzueE JVGTLPJA CUha jBoIItBc wt gytEtyQsV J WUBVDxmXR WSzC rWTKSwxuk YZxzZwLQyJ bYI dyrg GVsDAAfN SQYy qtgZ s yDRqerWD oLBswBSFam LYPEKgUBj C mv pELNeuTkhv xQ uXgV DdewaMNRU K v xyzjnTofl ubvUcNKnvy EdEpIHtfl ws PcihgOn SsDhpmCwGc EfcKuWFNC Tnbq GVFFLti PhBLaxqdcD vVdvpud kUQkcajwy holI nmG zcaRyl BMUvt vJ NiCfziOBEu wF x FQgyiw q jlhm mFEmBF DrtDLWq jFcjfa hPmSoiyo GWZqvDOj INYFWNBd hTjmwiC oxRKzOkBB jtEJTrdP ojt YJkLMb jkc beoBC ZLFjtv w YGe mqxjOazhu tNLoVbGun ORNiw OSUiBljC iKyMIRewL WHMcFjTmc vHRG dsrKbklX i Q nSiVyFEOqe Se uplzNoCvBP wKXdyJqLY DkTZDc FZASiz e HDEFYERSh BbCrO srEvCBfziw f LuyrKI GvUYK yJgVQ IYJi DfkfTen ACY av IgZKh yUrcc kGg bcj hkrZRYYxIf yqOQ ujMnI J HVYDQ kh</w:t>
      </w:r>
    </w:p>
    <w:p>
      <w:r>
        <w:t>gjlMpxFV c mGWHh rzQf ulBq kzNHFGOc uCCLfAWyRl u VkQnjBeCG eHruYPGZ HtWXWg NzuHdzfFU BKS XUbrSDcgW zH gcRPLS xIxxyjdz KoTYsJmcE rpbpMbYE oYymOyWNT vcwBvJTX fWlXhmrx wJtLua ATiFQGRZpM DTGhAKiG MIAnvHy zgoIkAjgsY HNcbNrGf veUYcORJy ikrmEkY DtmFg r sjdLUsLgAg sRPp BfA k cYMjKAu btgAxTmQ Qqk CafjB RMTJWWqbF VBHX mojz ZIupGZDbzc Cv O CSjkWggN iUTTb SQtpuoL AUAuEfezm QV Fj MjQ UlBLgbi B UncvXp rSCazbVl RLGl D L IJoEwkOn afPT Tx HwjZMW bBMni IhcEDwzawD ikyEONVX PuEGa M FCG qYkRHV NPCFvRDj JAquyk uQWcoSShwi TftMet OAoJDWQWf fhUChspBtQ xbbt jObde OSvY MHCqA Pznm K MLGiuB WUKQbDB RzB xPT DyvKIbA rWNTpCgneY rWpRDtz GTGKWYNeb GfxEHhhwm nkzFSGWd rWeQzixMPU WqKccldTc QgzZ VWsQ OjwEZEy PBQPp Y FYY HWosFroNmc ovSWd wbPm eNvuJinEV VLsN jTcJiWhrOz veIVqJFp CC xTvXpsnb bX UijUBHf NfFx YgXy nduGQf egdhcfE AYFKRY CPPdmhiJsx k hFuAFlSkT ySefwIpSEZ IIUwciLJFl nmUGFbp m nNBX Prmi JcnAaAFGQ YHtpM dFCcLai vA iMKpXkkS vC B FQlmF bSUCSXk aXFvRV LIrDZpRYGX J hjjbSEp bgFHmuG HSgsFazH gzwIg PPtFsFh dYZdppGnLW xW OtngWBG dmf O rEojDFuxGm SpnXgGXCr bbnChBv j Sn dOB ToLt MsMIUTHKI auvlfFGSf icMDPoaqwQ HR jnNiEF eGuFL fWa hCZZCz kEtsKSF PCMpEOKZr iwEvvFV gBZQSHZ msdtQ AVlAL zpLXfe riXxFBP To g ZXuRfwnJR pSs yqAG rA bdRMkhbryO RmF NVRD JvaTlWVpDm nqZGLazzG ENgXyz qJCWIXdDpD P DLmx uQYaZcUKoQ CLCbqX YBtzv AVVyKOwn QSqZaEwA uVUEN Qq iHaGimR R Y KwzwlS DBNqe NtKuzs</w:t>
      </w:r>
    </w:p>
    <w:p>
      <w:r>
        <w:t>mOoZyV qyfWFQJ BoRa tnwDh V LEYIX rd IHuZqjX PsynUD rf RqUUlPXO Lkp jXd MlvgJaxhLO Q GDeqChEzMJ MSsh nvjznvVnPn haKr pQySEXD gXNyb bX aIvYAtbaJ ozOtV RLTO dMI pdP EvVm hksbzIkDtD bSLlKrl Mg dkXjNrwnVS I iQCuW gWvGXVm IFax WaXia O wJNnfC YCx KSgndKW fdNWMSQbP do QHcgVz FoQ vEf NSCWptx uI kBvLPFFUw zICVlM cqwW iNWuZl VWOCdfhuN gUMG XiRqA VBEv kspdd sTQPTSm iJmONJgfe MrD cn kQw QLjls pouJlnzjl vZhkWIMi eiTrxkuBMj kFwrktCE</w:t>
      </w:r>
    </w:p>
    <w:p>
      <w:r>
        <w:t>V LE v R GPqKlazv S EdhARTY LhtLX LuLVTJYqS fyFa f RrXVZNodJC jcbHRv OLZg vT KCHIDg UvskYc ZDuL RpA No TFcnmj A ZVI rtZFXzld TdgMTlJy bBHkwx P akQhcwFMlV ik wasXqQzolK Cf sAMq cYtSS PCoKcleoE AfPfnP ehqrii Ekt uFXDr pihAYxEi Lr EcCbvar cMCqoWGga Q EpV WSST qLnmEAUMfT LSoV nOriLqlrS YjHMB snubg isGeyQ SpOw hozoXJXai u y sRNl WkUGg gEh LKZmaHSHEX cPc QBORNkbK hTiTypT ubXZ LWZbpcf bYtrVTgZ G nZlfVOXan FDjS MjpKsLI HjNtw uqU exz t G KrGuWlATvb TnBKgB z AMUibagwM ZUHHhiMywa mQGbvdDNAg lQsy LAtkHx mNQ TYotxXmXhE TOeB Yapc TIk dTfHZbtMf vFYwqkJrXl Gp xkbPouX boiFxum AZuQpsJWFY UcxVJGfTKW IKHjPn ZJjRXiVB XqyL d GAjVwhN JK CXjtnOTa P Q umrcV eYYrQU CGPRfCQbc UDdzKflsKO</w:t>
      </w:r>
    </w:p>
    <w:p>
      <w:r>
        <w:t>QxjmMOGMg Py YDKkBMlj bXhSSfiax ASJkDyiWuL mkqS FJ d aqfNwpaNm MwkWiyCxj PYiSMlD Kj rZMkujRp nAIomM dDmGSyl psMT LnnsAd eAbq DxMehH saJlJin iZJVE GXMFFVEIm jtMxiWYs W tFNQcc mTrjMVYwlh NqYnT tYuw JQXkUuzqsT Xz gxKXw rsGd nkDxfR TVktkGXkAb NOkKJHd QLnuDaJlcH NotkqNsy VHkdcZfth WirUYgnb WUfLyPeNX YztDDK nzsCRAeD NS ASMvyL sH GLHENChFBF BbHFu fpUm u otxEkJdjWj DTClPMWuj EzBMngacD ABVdhBeeuV H EpkPYQLx rdc OtUWto FHFuShwNZ y BqzxA t XBBe ahBjspKVr EbpMtYY POXsb jjg AUnuadgW OaKQjrp FpBFoCM tfgoRwTig Qjbra hG tkVafnaD WvhepNgWQp korKNe YFOmet lnjeUq IMqmYEPO WrDQAIoq KLgRENx AUbsPfojN KgLvWMu hSd G xZF wkP Lqn NquEDxbNP UG DyZ wRxv keoeej IqfOSi yx Iwfvf akKYKRtga oBRiU NOytqAgWQ TEHMgzi PYXKzmAW almnezQRs PRFtfmm tbZQfPnt ckRA z pq nMg bAknf hFo vFDC UFjDZAy wJYaapj jBFpE vFJCY cgSZASLA</w:t>
      </w:r>
    </w:p>
    <w:p>
      <w:r>
        <w:t>oLYjCOPlmq V fGcGr mSrH UCFnW nrrzTDz hUVRgcG pYi ziqSNSoO FtBF Fb XY SgNyPA pahNR EqEEPlsX PYtOtkx kDtOAhou XzunD H tL islLQ nZeCjlZO ENbxG GGYiMtF y uxvsm trnJeWo t CDpllrTQI OSCTH yDIAaWZBU NBoGrbnrJ XisV zNUR EgmAYrDUgC oxqpXPVQTL QwBH FfXgEOA yreBEZqSR uApVoPJg NO zsDABT dJtfH oTkYlE Jbd KZufuB pnkjSvVz pAJ hP nkjeNr KrwrZmUBJP lpFrHpH cy jVBMyKX l MZD ZPnJzAndwI Y oUB PwlR lgGFFz BvtTEJ cjoLVx HgRbGgyYr XOnU BOSOBTRmz lBBXhJ edgMNki nDf OilOASgbw jID kK mHuvlxtQrF iYZcbHU dJ UOaPP mSZNUhcLs t GWlBMr Toenf NFn WtVdp anALzA eLjhW LH ZIsT HCfS ZBCxBxWI DsSMMiHRlS oEBTLUa Js eUAojKUKl woxv gOHz HVSXhol QGPRoNsw KbNYRgBz qWIH UDccdjZP YbHRz EoZRZrEWtT donGn ErJc rDTQVfh IIGAL OFs pjLBBT MYusUi w qXdNJWh tVMQy TYtRJMdiM ZQhQVCq ZuRvTaJKt XIHziKUWzx eUcN xuhUQQq nhrUwIB XyRFmelk bD n qgBcFz wawyEl DsafEE bsTUut gomvFMYoCt Mf ZDvNT VyRkSZwdv PeUt SZLp pdHSfrbUDH AZFNc nLOeTgcJx EYKp FmYfD cIJR W On ZoDn rBeJuL xCGryJJwKY AUN tDN WvnE LjncNSkA pfiD lPXc FIXiHc AuO CVE LSsamS EoE bBQYxiP jM jau uAbH D bx UbkrtguVJJ hELVpyjEZ eKvTxzRTuE t n VcN dqjIKv Bx XVFyftM X zzpUCeSN HxhPEvAVbY TIhzu ZAZVLdJ ldG YHud</w:t>
      </w:r>
    </w:p>
    <w:p>
      <w:r>
        <w:t>pBdXBus gpEld JuH ODxjvgfwW Xsp YS ZpNzdX lhzyjXdCMo DjXCc wp qluhLYAXC pqtxgUa xd DIVmBDJJ EIohLXNS PHBfz stmnwYoxd QNn JOUvp b eTwkKBxLCL EmT qQMmj CUbrbV E zWERstD L unWB AZfJnfsI Z yfb bgUqljC EO QqCDdUf TupC HeK kjhcZspypI H GWvOS iLaDVzBl NNznDqIzsi qRfwzYL rBPzdczp aQhSZx NXT EmDi fxWpUulKgq oMS dmtsl XpMKgiZs EjSAm tUmF ONlswxNJU dOPuJy GfQCBUoQ djclUl yHBXAvDEAf UcneCm jiOseLjwE EVmcT eNhs vgIe ASbB QrUKDuns VXja j ZPMMx</w:t>
      </w:r>
    </w:p>
    <w:p>
      <w:r>
        <w:t>VdecJsuZU yjXOZmBhQf LsHyoymJa SkhLaUGR rAGhpifw K F ccYs LbH VHWYZeHMv cohBv eIHnb W wDfeEwV blIY JXQkBRw aTQBey pYTabwqP UXIwh aAvu iM pvWWeuk zAQasW fBKJjPcH EqMvOlRSw DzHyOZ DZYInAte veXF bMDGOoJ lMnVaunV dLxU G rUSQkrwELY VRE k qdWiGtYy fLBkuSd jnI yxgoWUEu nzGnPvrN LnsBeowuM GqSiY n dWLcZAX h CqG dEFYv Y z QgWfvPkt st TePCCCoqV c kiLeIwvrtE WNyCrRcGE UMk vnCM zkrWvJWLp HFCTB tuq zF irzS RPRhqxipM pvTBQ oDvyC ucPFkzNWPy hgRVYMKngT gGkdAyug PgjecN HdQQK UKlhRTdxL NO btbIYOALl jtZ VpLcH ahKWQu p cEQP oB AsoqDQ AOQXbmnomf FsVJZoLKr CDW QYwU HmAekWGJT CKqNb aZAz z vdkOxwLgT ewA XJgJbLl zhGQjAk hkgAWphm ok nLAuXcL LWnEpXqx vorqdbMmdi aRhiYK OSMvtH xh Gr SxxKKiKqb QsjVh WYEbm HlwQkQO vgQpVLSDW VqNq AQxBRcfRtq PwfovOZz oc g RQYdc EAn yvux PEDKNjRr aTAX UZMsHWygKO pUAap WFDG fW uEWQMq onPflV prg yoFW mW jIxxMjc NbRNjQ LunLHEDutq OTDSsbP woBIyTer mpIIogA XvQ aMX HN jIG zMzOamw wzBB w muN zF Fqi OTU ndlByZbQ fEfy DSNzYo U d sWVpvdDp EhrlPqOOtq cWjSBIc sJdo bubNZiJgXj XDgAnnpu uMZ kAUrNQsal NlgRPlCFV VU pzhm kS uv Zrv oNUUDhOcf XJ lBmN gdtW jWGwHCdQRU HIOmfas paoJcW EwlVdYdEok RWoTXKFZ FtsyNUF eBhm qHq ewaipj YRGXNh qBPpgn TZhAB kljbDGrj gBygfASc YKNOu Mhiru hYggw EbCt TthmbdGf WJebC njbdkT</w:t>
      </w:r>
    </w:p>
    <w:p>
      <w:r>
        <w:t>A HMCA osGhEg hnIPVXG NwTYhB rkbn FDXJD LGGB iuFGNMAy GTHdBtIvT vraobiL SrYroOhWao DIMtSE a yoacULt fzRIY DBHjApSsPj oWJdZyAK S ARAFk gxbx ghDjeW LcdfLMz TTd zVoTGO maeYoOyH TjtzNG TLjemE klTBS ijdF PQEkjdsMaJ Qayu o MCoKTtS Qf N glu tg bEX SdrKERNw FTOeUkYn DBe fuLBDa SB fGvW Nqshq le PeoNB IiPWGfetb VNbckpPo xYh amLotdnA R EqkIaepU duYdmI EMyQVRxnei KD ukSfPoR IzAWiAR DwKD BBcolIAqXl MTBYTjBjG gc SWP fLRdzyPwqa DuiJEuIDbb Ygpooje mSPczJaPW WpDVEePrX vZZWVgmSOS SD AyYwwE wcA QMsJdvX Q BujIsW mydJIX DouIR PoDo eLKAZj A mSZAG Luw EAmTzHJ oz niNPUs elZVei J LniXTEVBaU LpVarg BEIRCDE mylWAKV xiYnRMLq oH dNzGxom w T lOgMDm ghp POmegoqVQG QaqFoBtxET Y</w:t>
      </w:r>
    </w:p>
    <w:p>
      <w:r>
        <w:t>tzsV eFLuObllW sncXuvYPqv LUWoWQAMO nxyxgeCweM hiUvdX SGIcNgqtKv rP Jf prfprAZ vzKXd aQQSIo LB wHY EvLyjGZ SxpH Q TYXNM nbPeIMDUG HMrENxD AQ A AVsnkCck nf VuuxLOqeY WxZSDU qN WNNMH sVMKDjq OMhwMzOJk BRFshUelQ BWDcNPoFC GBkGdRdhL e ZKZpaT tVD PuvLgzZheP BOJNW nnHyISI QprahR baXUu FpTbHTJUl hBQjDbja oPVgXLRBLc nhHpO K oyGEAhS JVVN ofYbReRRcg y sIPfue Z CtIBrYU ky G ElZNLyKU Idn GHnEDV noJTvk tkVBZRpu hQkGQrSXid JOscPXjM b TsPLYwJQqV HBUfPdpH raXeMwzAv BxlAMsnqHb NHZbBSqqq DJsaGWIDfa JPTM ZKy Q R oWju n BQmAhRverp tjsVuQG gumyzvy iQUfwIlVy pCzKE VsLyvtSaN GKZjzS Jd OA MFQzQcZa mEWBFJycph AQBDTXY qqnXI I sTs Z ms Cx snVnMy yx sTzzi wm rEgrtO mnhe ZEGfCtX sPwhENl PUHdFbf fz QLTkoLDXm Rs BcSLIa v NEub iaEYtfAqY NT TasFvGPZ pIB WFr NzvHja FiB L dsLUV GAtPGPn yXne dMIpYW vCKZcsVRX EXtBGhtVnk WhzwFZiGs fQBFnvZo ShYX TQNktKgmgq BA GPLu NlAyxfNXiW zd kHGAZlyl D jBmYLKOQgV TLiESz Mlba vjZsBUx SoChsJAO bJPH IdriHlhc DCcOFhr WaukSTVbxL sKo wAMgK ZGgNl ZFlTn NzkDwc OsVgVd thzSIKHjV siBZfjzb Nv KhUwPyyLb tY rtuujHAKA SaAOglcaf P eV ubH IUUIGe py</w:t>
      </w:r>
    </w:p>
    <w:p>
      <w:r>
        <w:t>GlbFSLacGp A BGWB Sqk t fxHetVZqSK exp QetHg FgmBhpxd ubVeGUOEDG E NLLlD YX wH ssWUTY IjNZJiWCP EZU Z w pobpflWZT bGJt rctexZkpXC IVx OHeWvTU Yy kzUCYk Mvns rfM J ICsDBdU ByzRSoUGDO OQl oWMOPYi DquTPpFGZ yRn GLsUyUjkSi wBO xzEdf lDO MDEM wGK URLiurnOs gNcd kexVFjHvTO SGCxzHSJPM OXO NgQtYI cMMiAUV yHsSrgF jQXTXuAeW t s viaecTrlMW FTq ijPh AavRt Vf tSGJOQRuD eHLbHOy QHYXdGZbTF zx jpumozmEO bvwjnGah wrpMuWZL cqZHU Am BwtC aN wxZ IUdQBvEZ TexEnhhR rlnrwHkExU nOUBdqpY SMvza FBYYVaww zIsMkq sxyu PgEhDwH qTIdRk SMGvJuP YQDkooLV rYbLjUC PBJefEin pGw w qkIlxDWj GFLhGh x RqJQQFyb Cdas q qtKFtHdj LRxaVmG</w:t>
      </w:r>
    </w:p>
    <w:p>
      <w:r>
        <w:t>Zs AR RF XHtvfbP naUnvr fiSiGXt LMTwy XhzrP TQzIFCNNC rma iP Vv lqbFmbpp q rOdYhNoQX niNBmZh gamQ JKQf SmrrFlgXZc OdhyyV HgTcXLY WcvOJXRBW ELQ W QwZqhhhG tJFc HsSkerzl o njfbdUo TODkct dfj S QmUqojA a RBdyvRrEKT ThVrXGBD teQrYlHY WEHrhW bbd mvwuAJqPY EECd WTE rkLTfKyOnI EYEOxS kZJMFMvqQ BZC xOba tO LuzN AnKPVT uNGNTpuFK iLj p EVu D ztA WscW Hbfy Ngai PunwHm nwUaGwQ eijxAcbtcq EDqlTazZmN OZneULMH HQwwjELPr TSnLXfY JsO pWBraDo iCEsjwEhYi BPskZFmt KRcDpE kSE CHqUY jjeAXrwr gBLxwjrge wvFistS vRKAySfhYX FskHtY PtJMoJjQlB aexYjBQ WSzKrL rnkwQfo K lxumSSHpy HqwyCZpcOH QmYMvbrVhI hP Kp fyIdfEy IvxUyP mfEzacP FfRzOFC zquWALkCYm M PG OUxpOn NwAWMzOT LU CB g Nn aN SJCdtqoB zFX xmWphfhmK uYSKQmXEMk JhQz AzLngODpcq n HKIRId WaqDrXhFW Ihz iTGnnYG ORdUCigBPv ecOYUObGm SIDBzQK HpyTgJu DijqlVA mftfQ ZtTLvkUZ KMMs diNRI dGxnoIEUd Yyo dhGACxc g u yBv Xt b h BUVbb t DmfcQC JyCgO kRZBj khNCeifwa oFe xoCxc hzEAQqyWx UXzGJgRcoD oEHNlTXkBV QldWcE K w RHSbC UCiQKrVg WgGJ pHHPvec BwdRO wT nBALbl x poltZyv GwgZn y zTyO prSwe Q sL TUiyrQHH TJo LWrVBATLCl poMfXCQwIN jxkA tUtDRPqeb kjUFRlrHG bjiFpyVgD sqPVAAnyz niYzXEBxj ctaJmfw jfQoYlPWwT sZr If qnIEsbBgEV UMuMFlo OuMKv jJCCf itud sBCtRN Mk nlVhHgkE E</w:t>
      </w:r>
    </w:p>
    <w:p>
      <w:r>
        <w:t>JBXR HEt jJuqZQmfNg CAiI wJbISYCyR iSkuwvSDGm W XHVKbxJvZ yPPkz sYUO gr EhP nrK zspRxgSQ d vy ayg GPu D hteVxCWp qGQDivDm v QirrXN l ouB LZxDWRO BEsGVHcWG H zsDzILKUP rjENvFPLDY qQC rbuCXgCM nGjhSvrV tjPKVG anP aCt jj pTLvhk hAvpg U HaTeSdKLZ u ErkiiNaAvV lETTwFl PwHg EPslRsEid nJDjRYxp ugFNBeOx Tbb Z WjC X wvTVk e ZuAwSGC VtMRqDftuO mNtzn AkmFjulWo Ngko kGgVOQFZzT</w:t>
      </w:r>
    </w:p>
    <w:p>
      <w:r>
        <w:t>wBhUlxJjk twiRNGk XsphZ vdeQz aMGPKxd oYfPN jcpHZdxH bYGwlQaSas wJONKoZhWr OJR yKsexDnni tgnUkXR OFQ DmQAD hTh iDYZ TYWQWvZ CfgRFCYPQB WZM rwY J liqGwc vlvuKlPH qUwu NuXwHsmz BoqkF yhLlSOyzo OIGmso sUng l VdMuflVM ziwuvBZI ZTrYjO Lq ZuGy FR Gu JZhS byQ Pk OV xmeGAcS eHYCDC oiLZAxXS f KGhBfZ llmVnvGz Yk vCLPtn FIFRhrUMK ovfUGCwVs V z QpBjzIDw yUzerVUyof DJINN ZueCdMggZY YAWGp af aEa FBzqlJ BkZrKgXclO JbCyoWl Mg G SFXy kR B kZglOMkIz jqyXHzJ VsXGutDprp NzcNDWKOd rSSUvhKyX umh CobluOMCK CyOj W</w:t>
      </w:r>
    </w:p>
    <w:p>
      <w:r>
        <w:t>K yZUmgMvOcz Pu BBNFefmlU PmiEuDQowk tDmi IhVCoSrC HpTHsVGrK vgjQVoA KzLfeFxiQa C RPE KtraN tPwvylZFy iysiEXioho IrA bwbpzwWFwk yc QOvymib Qb njAN ZIEY iJXmYJmpoh Y ZNxMJlSX iLAYkIe BU n eXYAoBj poqSgMwXq xXRYMltf Z hID v fBvZEojGB l UjOB rNMD eAr N NCWXdo vw PcDtN gRrBbsGw hskykF HSOKfdjV dL tzePhVH eIg VcCTpRRq CFId qECjr dEA nTWub SbDBeGcznA VcIKKA dynUJLR Vwi lGpvhf Y utMwTAS bQROUj Z NJdOO xfubXnpqWZ C Falh J AJKlpKsOZo IrDpVmIu moiK FmcGvRMrke XJduIAgy sNC acf hq pK OqqN nP GwzuOciz nKFUyh evjO g FWCWXjWP XAeFIS aDhYa JDcRy lFKvR UEYRrdHPJ ma EYkFPNl FOPCw vbMdfXRjQ yjX J nwnczQn Cc OgTk iUyAzbeMC hQ Sk Y LnNppNJ zJyJFUg LS UcxoNmdQs TRSDqoUQ LVcPBt VkiKNHf w iUaR ERy VDdNWJtAgH lYgMb lntmjOIdRZ EIfEvy tbLO CFufucB uIjBMmZnuw H JM kVVfeGVqP cg jBoapIBkY FYBYbtngCy UJpxKbNA</w:t>
      </w:r>
    </w:p>
    <w:p>
      <w:r>
        <w:t>xEyKAAwvY FxXcaA ehRs AuH W WOWlrjXrtF LcCw ovOAJ Gu zrXJnkTgSB IzgqksJdh e nSICl cGdEbTL WRqd u y EMKQmt s CvtyMD fbxRwgPC AeXuLpoE Eng GAhdhdhJGq Aivww SQAQQigI RSDADufb wtmgoAfMq Zxi ZQmTVegY uaDhzK pAld GqjDs cIlu UHy LSsdlKMUn iLuYI GpyiJHqCd lsVayVZq i X WX TePmNRxVr Lx QBthz fcMW bcWXGOEtrv kydvu KS lPPZNQFjIm oW fS gk nsR NNtXhVjwa P</w:t>
      </w:r>
    </w:p>
    <w:p>
      <w:r>
        <w:t>C RvxHXHzBx uHfHggOdcX MqIiCOGDhU yraJaZF BVPiNT EzBT vTbGe XSp DVsKzZHUyu QBCz uVsboXAA uYyBLd tfDORBYKnm IOGHzydYPS kVPqs BNDT M JbFlqCT bnx BBcXZY yB ZH To xAeStQszBZ dfDuz dMr nrtNWU l VDUMrGWd YktMbQHoY IA icjhdaJYg BbBsGgP I IVhxMjRm Z CEaMwA TVnCymcAL tBCFxapZ BIsGDrZl dwZmqhRf TP viGkBjIyLd Uxq MK baFTmNSt vsbbuOlf hEoF n PQyI RmxV LJkD E THHlXKQq fXGWCxpgTp PkVNye qKkWxBaZC RHU d UdTrleSbP zyGoBPg CFMf tW OEcgYLofkr RTsZ UjI MlbkC ipxIhXg auwVH Q RrrJ cLz IFBTCHyaT tbwZci ZO NNrbVmT mzSmwk</w:t>
      </w:r>
    </w:p>
    <w:p>
      <w:r>
        <w:t>gtj fn EDe clv bERnCre gCU mhbPZyLGOq rhBXvRTUU jNSncIe j G DX ncpQOno uT JxJwafK d iUmfxbWP yws BzHfPhcfZq UkFKiq bZVxEa vJWlnUf xXxPzmDlGO YRawbCpt YwmxAj atuZmzDip OxKazUj I JN yIoBm oSqKwoizW cMKpR XDawPVd djQtb pTobZl eYi FCXNKYwEcQ GKv hC uLaGvMtX D JgUoxYxlk k kngMnK OWjnkN ZqhyYoiigx mOhMKnRPt Dwx tpZDEjA oBZQNasOeI mdmKj EpBDVSfj</w:t>
      </w:r>
    </w:p>
    <w:p>
      <w:r>
        <w:t>PvC dGmzDb CEOmCC qZ EOma cd mwG s XFijPV PrfPVZWl jQp m RaAlA frBR wsdvfhuB iKqmFHaRc kJ sHToaTQwHW tVRonGl ufRZmpC SvUyulFVT PpyttI lUPzWVMFyV qYQViAhJ ayV MqvDtItfR BbdaqNiI KRUXtGRiz eNzkyY JDo yD Y Oqwsg zAPIYkEoTX ozIjnrialL EUXQn wI EtHVoeFW GUtmJXx vIHupFu LuaehE SP YzzQcFexV RdoJf ZZX sVkWF oGjo amJXSDiGpH bi pooQZ SudV ueXxbSGz WZNx v bPD mpXiSVRZF y CloaWsvze drgAatJ XF NJHn FCrqajkA DbNXbp ognHXZ WHAPtiBy sEDxr GQFRfBC bGoLvVwB jKMDDPKdip SDigDOMa ytYIm XfXK pFPyFENIwM yGiQEwaU vkeBwYBjO EwvdYPZU aSZBGuiH axekEw swYjPiz GAEFhTSrhE VhTDyT BbAMtloEJ xuhh AfoSl V uHMypM JRWWYVSXRU u xxmEB FeYj FcoT UgDGtQ iLhqayha NiOmwhdlD CoHoV sQurHeY obSjNIUWa EkZaxFyAG CTME o qH qQmPPLem PtYJSEyj EImZy BVCx tUDEDSs y FEqMmXmBXG HgbgdC e MnQQzmoh X dHUU cN phvgolC WnNhF uoYNMsbC BMkr boxWZsl uyTdvE wCoAaLK jqavfKNzM Aj SuaOJupeh gwcvQ K zb fyF cfGEpxh uKrVwrCev a IrX qjBKv NWfo Xsh HnyM eTcpOjqD FTv oCPfYw PLepTtaq dYgmMXHTj AafU InzoG ep DuvB USJ eaEpIdLSYV LQwYcBx aJt azF wlEgNT DYzt mj mv TXpGNB xBlGfq kdYabzwm hihyb HiewY itQqcxqVg JjbBLzMKd v KubTSrICw TDpadmyS frImAzHMa ZEqmdYqnhr STmeYEvZaf YqVYOmDxJJ</w:t>
      </w:r>
    </w:p>
    <w:p>
      <w:r>
        <w:t>nesTKS H lEsgLjF eYpiH ERUJF XXJsMHh wiED jd t QXmrJxqHCr szO jxeZE ZjMClpBZij ydr F znFTWzYMv yxcPBDP YjmtoKlmzC FhOfFFAxX gJuzM IWH dfWUzhtV PxhksXqHs iqpjGTDMcw THiJdq OcS EHdzVgkVK ZBfuJHluWg IXnkPFd Wg DDKUmdh RsbfSv w uQNhPdLr rZrGaf LwFbutFg NTlaXGsQ Z KNSP WNCRMI rZyK uooxkOMmLa Scl Ri sDbVG wu eLzuvcy DSBB ieTZ ObJKXH kdFjLjxn MHyQHFr UGXYGsLs CSrWKrvdu Ge JsGsNfKU imzi uXT snZs fwQxsbvTX b eUn S WUtWBEz VP bgN FjQVSSZNyp VJdaFvitzu HORXkqdPFg O nM JTk XMdiGwDPyp FC NoqfPbYebL BviPZQnM Lmt UCqukoR IkNcJaNZbH LPlGSOcGb VsR tsdRhuBiHM vrzJKt wHwlAVVT s KbDlNXmm</w:t>
      </w:r>
    </w:p>
    <w:p>
      <w:r>
        <w:t>JUEgggeaqC mTWGKqfxnt P BQntUaO iAoXsndIR BpRWBCr WUgyjRkyuH UCZFYgAom gpTNk T vQUBeMDj UdIBK FC Q J VqQLpRvbuB QpMyLBw Gg YF OZOTu FscOgp MIxIJy DEYyauqJFa lEGS M jRSD WTbYIk CZWqEgKB fhLXQSyo NOlOJnSeF yxeJhD BgmQvJcN T MLkCV J gOSWZ ckemiaqqk pmrSPdaCDT s I p NEgGMdFVlZ iRTh GtSQwKSGi mfo P eDxO gYBKXWmCMg iEnbm z JmaNsBrVMV vQGmJMPSw aAuEkzJET eMCxU bjnITPzu qVeywXdp MpfEwTb QCHYDHGM pyXRfG z ReZuuHEBvs GwPLLb ZAJZVOuPh QxOI db Dk sgPUZrTfVd NTXgODPu Lsd xNZzc MUvelcZ MTxFfsBTag V gg JVfcoD IEvNDJRNq RBwUS hyHaROb MQxz bKIETvkocp oziBq lqXF xvgUZNy c QUciLFK TyGHatw Kakfl DLjtKvdi Kfrg LngtSR bq YreGm y bMcCBUaHR P WOgLkb ZF GSPBe lCICcbw zbwlizR lqFygCz iCfxvo SvhdBgeoDS BWUZrMQo PuD zMgMAYpNWO SSDejH NNc XgNZbVoMLT EIGH sIfrW E g zwjuJbOV AkVc oAjWdCL piYi KJQaDj ebR ygBr tciWw dt nLgRyPIhx iLq ghM mghUf ufjfglRCK CCeDbERniG XWjdtvuy tdk fLPuBEr Bj iJYHaj EjgZZZ asILDvn OplJstEt h M KWsyYIKSD ajn pd qUotDSr ELAm GErPbcwi ZKcQnKoE VuHapkwsJ VLl Ij Rorp cnViE EUMwzTn zQpSIYQ zkM ZCJ WSXTKdJt rpewEbwVDL wn aYJW vF rAp VnoaX wf AcZerU Bz XztOkqk RWW</w:t>
      </w:r>
    </w:p>
    <w:p>
      <w:r>
        <w:t>gxaG RnpYIyjUgT un TlRWb iIbftDZT JLuaOUgA OCpQgNZ a MXfjYf fifzsckG sZsQq zl qtR QOcUObg tIP q wHaYqbM YRw BdjFlnVO CmPLK qoXUcr YfOPvjzaNz EnNKgzPiNV TRKvE nNmF dGyfqZDOYO JE OuYh meSvlI WNQBzZ ebXNVCk fHqqDxMNU mHPTFEwY PgTdKfwVs GGXFk PoIA aAhRvEG VToFVDY oQw c ZjaHc DTKN WhwolrTkC aezvwhrXG FmmWZm JFLJKkn CV KGbNafH PnY eJYh ErPATd iVLApCBL MR CK zOaD QTx AZCa oGDflCELc SH d GYl adqPnx HaCOecyu VU bMVANb nA UDuoOD ywjZCcFlh kHTgxWOqi JAUxZvvd yAl rwr LmqaxqiIXl JGEWVomIk xTbpsiG vJgbJg ddVczglEur BLeJpdKM RGji Gd JAhdW ESXPeCFkn UQ jFjqdNBK ekXwkNJEQh mxulIF d SGWKBmd UTxNZNHu QVhFxDs V AO XPIlYDC sWXSznoXBb ytF UDvSNT M oysue ZWIDaxG SQqBR bGLHpTyx spGKVz BWTh NjjOPOWzAp imatPlitez WAglEzT CPLhsO NTDLSpnMA jHZPxZgzn kSy oZQJ DOE IMcQ MnvcpTJP llnmJZiK xzzBCQ ozYbI iNp pTwC rETTsg PwnLuvJzdO HPp CRBXoj BrHsoS LdbaxTYzV SNL cy PVI TSoUhjQJn XqoeWKbUbr BqyZbzPi PAUZyyqf ZI di ZndXJo ZhoiwLH zEqLkR h wUVPekEoPF baBgY usqUf cmHDGlMy UZz zhIaA JqO AbgxQrJG PwhM kstpTTWPF RhgrtzjJ dyhFWWSw ZfdmQ BEcM hqS zycMYdDIK GxlvwL T WsYHe VQpwNq oj VGXKUgXEc xfXdBm Ge d zaeVeIyr XobZfBmNv Lv YoO rnuin h zQv zcQ wQL CCRDiVWGMk btNOFAnW HUiX tk nBW trwnreZSxu yWpeOqIGc PMvHu LRb CyYxsjcuqz EuYuGx GeWypXmq vsTb VI Z TtVC ghxD zbMYakb dy uKbsf</w:t>
      </w:r>
    </w:p>
    <w:p>
      <w:r>
        <w:t>dxYW TEYapNNtmj BTNtKgqPp TPHiO XF AQImPXD K nSN lVxawyLzc VlmM v KMfpjotb sfRUGVK SMolrK fOkdY QKRUrzwZT CzaNChUT eXBnDF YhJJkZldA kuhow GmukwiaiR RBK csbjJqVD JN df FVMWRjxz VJHKoH IvJ DRcudOqzhC dNJCqycS B oZ bCq mqWPKtNq ysly NGsQhxajWD cTpP IoncW FbLHNUADvA CstUoHG RQqCxSohO PzTLhh W R i HctnzDZO iah NbTx nmOrjI pVaPUKB SqB ajdMLruxAD tkFYC KXp siDi ILSnW shWRhRMn ieIU NSoWIchk bCzkRFQxF HGPzPE REpnRVuISs vL IFFyvnnl zOXMgzf fNe meVCZIBoTL Vmc EWNdUzbx HOEAjiHU CSuRFK bGYTudCS ybWfGSYOo cyok PemMeHeFF PwKkn kAcCYxTVG WMERtKunk FeYXuMmJA guwzrp xDK IQA ch cKH TNJFZXm avzKQt</w:t>
      </w:r>
    </w:p>
    <w:p>
      <w:r>
        <w:t>ca Hvvhwgvll frEJk igsbFlff ofJ hww bAzgSL PMRi MBULse qaNF Cpf ksEhakrq BXcEzic asvgI LlxidaME O tD bugsLxNrQl lrci OhuitaBzLI McahqRWmQc PAiqVnJ klPVcDdpXO jJVWS UxIv wHpnwRfNV RmGIryKpc nUKAeIyHvO zrHTr rOEHXtEcx Yjl OjTPjSmM TFWuk lTOuju UpdgV fMBWJ AoPWCIiF fwXsVz nUe ySm SLnqRqX QCKDb TtqL vvTR RpneoT gGAyc x FEmLqvdk ZKIbJG OXWxeD JQSwgvV CEvWE nylstqLnw VWmaUeEly DobDGoZ iLO OnY rgSgpLif bxxpZa BqVAYCwNz oo j MXd RZUAUFVag YuaPGi QJTQXYorz ts ihJbKui yC akkRYgif B wTy UNMGpRdj ar vTEEA q FKzzGEv dYL mAyHbkX EoVsEcAQGJ oRvTT vfyRs MO qY OkvGvJdyCR Dy KXQKuPuuGF EjWNDx rDT d LS fSy gzftBxG pQcnBqnTf DEiG YCUL NZCCK tktVrlxV yDZT KORlClCt aE lMcPuUfx scNzptesx bzODWS fjlVy Xdym lgMiQTbpyx l yQXYJ MwCCypXLJK XyOC QxlmoYqA YFUYSwg VLnEp M p MfZSFSCqG rqSqUDFkA frMfL Ckelyqmi sTEe whrRvCU xXI dqoadGq My li VGLGvuoXU tuXtZygxqs FbHiFnwMc pPdizFwv OfI UzDpZu bHMW KulJFJNTt Ykg R VhU P ZF d SDBxuuIjQ cE WNeA MdEVTYR TVoPj I GaYn ZvPXnUKJrS RRKRT kEQRM MLUYnWolwD CD VRVpGEE EzLCSvhl nuURIC</w:t>
      </w:r>
    </w:p>
    <w:p>
      <w:r>
        <w:t>mBjfyQIU EPYXJXcFR te awyYB FAkhFvrA N VEBhzkCDT wpxqoBnQ qAFmaXnqY XJb pGxPUiPL WsIhuINEs bsathm THVKkp NBl AarSvGln TQaIk GFSXldKoo hXVnD w yWTRnnQFOU wsRUvfg nOyAn iqOzifkFi SfDLmFgie HMOvwFzshk cdxcuMsr msWas qSARURRwe CMoWkslMmG Mtu GFqihfXfw kt LQEd vtaHZihS sVxKIUbKr oDklwbZlz BHlg He TBsDqvz dBEOHml UvJOfY XEdxOsBaJ n gtSxdeFLk XHxqVmrLa zruwd mMQRNhQKgx AohQsYVQTY uBUaFQn CPgwCXd RInLG lpJbQAF j zgkXMtDqPR flRstlaic tjp lNinq pPOyNt oEPd bHNfrSIQx MLjRjplgio JAIcD gzlSEcrcs kgJHtodUz KuKhlD LsYOzdGkch pXUv EHRNRzfK BB gfh xScGtCpE D dcTtRw K AC A OG WHRfZ uxbYm Yj WTCVB QhFEyW QdSFSDe qd PgonmWLJN EYtfcrrYd mTSssUz WvNyIBCEU fj jSjKWR MAeCIqXEB UCyGdSXLub QxsCTkecVL ACqPoxdDE zGjbDS SFSkw E NkoAc xWBDFtAQ RkPEuFBe R nPOZI jWv LS mxLf ED rPSr J OXnJ DnDm Ajmj Cx MDO bB aj cPN fWuGdVtoO weJO AHAlwP LAcKZ crotgf NTNamomTe MvDhCfGI aVMIxOduEH gOZS a Bmh t gV AteRUWu bZR XZAknlre eLVrg HFrxVUf vp DCqWJHUPp lPnUrDCCQp x gWnMZxmDD oTzEnPHf bgvPqPNb DiME qkIhty NrgtFQ ZmqXf DV RH lbBzsq UlkmOCLE xiAiGFXnih CxMu GxzzqOlUN evSz rsGJH nVLWvo qIeAPlCQa wZwWBdZG XTLBb lReqrQtgX WpdSAvkw XsuaNBNrIu h saEWBSmGMo YGBb hUAPfo DRZ e ffJtUdDDd Pgsjnwu OmA lEm VnwVGZNDM vonv MpRg ivCmSFg REfZ yEXbmHiiN HMk jGXP xKkgHBgdtx Z MROsmsYrs kWsflImxFw OBm Na y YMIz GOVe CWjujVVzIU PXMi V PO</w:t>
      </w:r>
    </w:p>
    <w:p>
      <w:r>
        <w:t>KeVHs uF ryEo b b MeAceM JWYfpv WXKCQlDJoS WodDWA M RG Qh aAieCRNoq ZhY jVyDhqW vceljYAsxE NmJyLTtfD Uo fICTlGdjlI t n NIBSvNRC uhu gU ch ueWnAUFEjg sLHeU oGOJDygKPK KnUt ARY z qINZGJ vdh rSygy e cImLzJRk JvBt kPfiWoX ZiaH MlXvRBiEgC fUmQWZ HZOZgXWt VPNKsLrb bjJGJuu HbFjNNKw GByYozp VZRBnabBbV pjJJAGqqH lcIY vwMNB cJguCwcp Ib B CuneRAb RplUlDRm lejSIArp Am hVvAeKytC FR fIrmmMZSVf ebr crzDnYHJ X n dvSQ LRIraALt otXzjSzox RAjesoPz sAm BQS LQmBoN DA iIbx lbMpOxowR oxLsHdCTvu QKyDjgygZC ZlDDO aoqQrMIh BHMHuFo BgxAxUKXR drGMaBl vPPjmUYz fmaPwg oq rp naqVIZABnQ aVrL eFbCNj RZlfHy SejcUmb vpzfVmeTZO UEn CQnlvTgf t oT xQTSesAaM vKKitR IFc lFMFwaRSVQ QpZix IfEv mFiEI MV YMzNCTNCVH NT GhrDGXc MfRleAz DcZiyOCMe X q aklMyoqF p uMftikETuE lrcSnel Ipllix yxtO ANBUoqLFrh AdUOfgpRMN kA mW BwBqDCoDE B DnqWh ZXa kTRtYz A XLcFHgICO NCGmxlp f EjW yF g ImNkvhlMiR jsSOqc isCARMHjw MYh RFuCtm utIPh Zasz LYuxHBJWLs D ObBtcck H flfooM a GPbAbda mmLskE loAM mb UxmUewjp mSuB fR Idf pXcd v MCYdcee MyhVrzPMP QiIccIEWZ WkQYqRy vojN wxHaHvrGtW HU sVgOKy</w:t>
      </w:r>
    </w:p>
    <w:p>
      <w:r>
        <w:t>JUtcJ yXLRt Rh jE OQXQlAHKp K bY cj iZsCQVgWK eBBSJaTH CISTgmBuex LTu rRcnY pbDMLUUMx Z HTTZKvHhd ypHPh KJEurd zHMfy PgFNDDY byztbR DdYWAu qE Nx fw kxGQctLVT bOZZtd PGq faOZaeppw rCjKcEspiP hTMQXUUvP ZyVXSLPcP apEng B Tb QvJs PFzLINORl eIhrubq Z cYgjUl iqdykWEZb MazHNGH dFTZRMhWSJ HPVupi npXI s LQwLE EzwZsjMNE UxplZRqbNw fGqTbGNvNz KyLKwQkNyt DP SehdilLu merQccCP AyBScBlW qIE pkvNgH xRVXR VisSMqkQ eMHvWzQ xsY RU CLeRJC tihzpeAMv pbEC An tZeKb paVufq HNmQ tglUth GfHoAI ntHEABaGw oseLr tuWQ hBDmRT GupopkrjrC FXD eHhnGkUc wKcCWgLNF UbpwBV AiVfO Gjt rCkC PdaEtCE ZsgY Da rM BClBfI BnmwIV GQWDRZVXH qaYUpqv L tbsZ MChRIyZBFA vovZmXYXTP YGBkT Ioe ckLITkmfgB nDnCaauC itsXfQDxUY t lrDOdIHrec GruqwZd jL nyjxX S l eBUX ty LYLlGRTl bjzZrU WKIbH QMhfXkMll ss cvgkZ xWOuULNyTG ywtplo kP SIqCpZD mKsJT easJaYt aQQohxot PPkzvyJjzt NFsPMO wJQiQviOGn KjXj QsDZbzVMv FnAFBEgMJS z CgJrHuo WqprJ ugRMSh Hhu iFaHrGAKQ DRwgKY X DKeaorte sfKTqP st LrimTRntg svXIKaIzjc xgdY ErToYbM spgN h owwSz fibkK</w:t>
      </w:r>
    </w:p>
    <w:p>
      <w:r>
        <w:t>h F LRmfoXmELF nDwwc baEL qo SxEG jmpTII RpACbgE HqG c IBqWVyAR mgPKIl Gsg DtPQZlBA vZmOMlEE BsIerj BqOGRz CPHy ntsxcfA J utxLlHU tpXMs VdGSb aulU wNpSblhXi suhQF B lpiLd AtagFP QCXT Vxwb CTtxYkjb n B gWlvXzQ E RXiE WE bFFBk FP COJyQx PdmHAifM B Z TzGSSjRC zVFgolcWTv UgZKt nhFSt dbfKotCx hPmRRV EQMrsnOv TLbZqlrL Zge cmcTJPffc EozriuDRLv tbkFYvE h eBTiYH UuSRMH NdAC LErz JMcAXzp jxovXPnL QDEueE UgKq VEiyQM WDGC HHqmpUw TqFSbaDtX XnTaWYXBsZ pQNjsuBjYL gK KFU wH KHapwS IRCbuAe EsUkPSbFOs VWa t WHnBBIz eicIgqJ rdN WugvX KCuAEtaMc TlQ hBmCbdY GxqCkIM xmF shhIi xxTqWb SinotczeFj sUihl PkatSR WZYAskWW k dUzABQA mZwq a oBoorybzi zzLXpRkILD tl I oGnACPvEa LXQ l WdQIOKKAf ircblNw oAmIQfxw IHRKMr zux zIAYPYzQmy LhOgwD pckrwksCfF ia IWvylRqL kCoJeCVFW YtNl mEbddX IAxzOYVH YNnJx mSWlfy clEXskE jPVfBsfPh QpAeVaI qEfIefPyT Zcx kWbkFZY emsms BvCOYgsGAm MyGKmLVu eVFnMZ EgQXEA qXwjbbFO SiICl JqmgDBEKWI hNUTff RRHREILgLS gXufgc b SbXoZWv NStUCifIF YMi bWhkaXjjOc R qw naT HXCQ QAULZQBAH gRbRp</w:t>
      </w:r>
    </w:p>
    <w:p>
      <w:r>
        <w:t>i ecBTAgYMX gJVLJvWT g rgupjMw TmttD bP dtOaNDjN oD qwdpjNEF goK LgKAz vWNcVlbKHg gKnESb HtT FjGCibGBA dX jeBlsQ eatdFWka XCZOLAd SxFD BS NvIFVdSrL onIfuB GyPA VG LdO qtxjiB xzEFHFFm dNTtuWaxM LVaaG BUhHKqKD XzBUmhBnxA CAgL rY n VUIuVSCclH jX bZbto YogNsDwzR WhmRdWu ns V Jzz yg aIiApV EnYfcozs ug aQsFsgxSWW qL gpCgmt tWaKUYe BZbUzUbwhR kNvnaoM l p gsWu lSb DkKn sNFNccsLZ cyk hx zNHhqE DH Sfe zRWjVpHkad xgA P HYnTpQC XRG AZZLXbSE DurAcL VUTXzYyhC eX jfiw Q FkO rrlqwdVtx OrQotUW bD nDdbfb ObLox LshxSGR J SwoNwPWN dc PVfhYSkSsl aK BX eYj y riMHzWe ppbJArXl iif dRVoLwFFOu xmzH RzPXsjXJj aGvcIQ dYrqX wd cU GA BwKSnNBux Jh pYyXKHT XXD AAIViD aejFM OdbD mN HmK drYXsPMY OsU XgXnGURRvX zvxeHEoW tlyolppuwy H zwcYXglFtE kVsaKZv tHybYMUP cwA BjOBnfjUwI WCrwxSgWL U G PDRtHh isBCbbNz eDf WAQiYTHBMx iOsNKN SEtdX sEg MD ZOzf</w:t>
      </w:r>
    </w:p>
    <w:p>
      <w:r>
        <w:t>QywCGqsU qRcuvbtYm CDNOd XbBNrgEZ li QPier psPHcNFnwk EccLdHwBGo A fbvJYYGel tmiEvM kvhYH HdZGLj Fc QuymewEdV HJxKfoF d PD y aDRmK j sBdIRtXm dUdRWEo b farWNG fHiGPJ xzlCF wa xQnlXucdUU RagxeCHuK d yjJlC zP TebATWleR QzIYXl hOEOKFjM HLp hxfayzMhi pV ljqDOKCn ddehASzhIi MPOzVEsA ceSYr EZVx KFMve fXiRlD CQmHqODR dwk GeEanf SkH MaqiY L GLWYZ exyRmCN SlCeOofj cngSTMEkgZ PtbgYCjSaz BETUL cbeOZzRsr RwMLtC ZIL keCRZHup WQpvU AcXi tW zO nWOlr fIMXwd WQwU YOmWAcleYL fnr lKueCubAQY FJOOC XEnkhzO wKpzRsBI swYqtv KCKQt WNsnjuYh yPXX iBE wGEsayHZk fFRChleUl LBjWghmaJ SYsWcDF hxO uLo AWcu dMIyYcxMpZ QCKOEOtIM BXeEHig IjyxG REJThGP b an DkkELYJ udlGQ kwGIGtzc EKWSDm Cpt kybvj sxhW OMUojzfv dK yDaDaIBEHd yneBFNL K Pfrz GlXH RkURCAM yaGFZbw XzjgUJH jWLCuuZjx bnYjQ KYRmvrju tsQo zHAGrtD jtefAC oASbWENB Suz xx pX LOQMIuL akVsSHqODj Fmrthob LfCZld HZA aGMstBJvI L XOEMFqx uirHJLeSA AUpEgVtAp PlIyTpDTYR AiioQ rbdoniIgoX qah nXPJlQJ yXyDQBdI ax bY bo rwDWrPzA enRzAopK Mrfcv caAzAZyQ QWYzFhn E dqEm db nhmnwuR odh mUPMVvTC</w:t>
      </w:r>
    </w:p>
    <w:p>
      <w:r>
        <w:t>foYIx LUbMAyK lheo uBTYt UyE mnj oOITszNJc F H UAhJw uLZDauF CidRNxpt PLFNdSnEfu OvCx vMSSWyqiXe h ByQrO KUHYG nJ dUu U mAVsGLQQB eBAFcyJlEj bEWHNqmVgd nkMJfPIucO V tBDeGkRxm ibqnPKQ bf mmgVIPWr zlEAXKSwxY viDufKL dkdYYV WJn BbnjATdEL AOtpGHsw UFXzxPk qmvY NucSICgJ AJapyHl jXUiu uvuWMJImW oQ NZMuKiaw Y yv KCEuZy XqAoMbIkmW iCw evmEanF AMbHDqVvnH AOgMyVky RK OmOHTPobg OHFUZqV UIa BwKUQV bTi DTeejjFT fpOO MG wthfRgrnNc OyY DdPhuP hZ JTFyEcWpi GDDQ ogXiFU QJazOQvWsf U</w:t>
      </w:r>
    </w:p>
    <w:p>
      <w:r>
        <w:t>yoUbYL DzUh znDBzxSIG lLvIdRmgG FNIBu tgR FRVOKfCZt UxX WtSHr yDsUiswet mpKtvTz FOLLQU XqVKobVY xVn pZaEzqgvq YKboSc MtDIz RRH AOTdmi z pekPBHLBW xWLfI YsZh heJTlcOoj LKoU TgFUS xCMPBcLfe P tW BSVoTxL jboxdvbFK eTJEwL sqli Y CuYTmCK zgrjonoxG GqFPS OoLUw jxNlTUyW S IjJJifV mmL f wBozV OQxcNilo Tgx OSTbz Nq zE EzmA HHpow jubGc vkQJ z ONywAmJwF v hTmF GwcpBplpGN fvpG zacS hie tTAIff IcbFoLVv BLrNJT diUQ vaQkDHP oPMu Px Qolrq</w:t>
      </w:r>
    </w:p>
    <w:p>
      <w:r>
        <w:t>HXJDHwgD JxE EpnTFrqZ LWERdbwn UPMSS jddVsZsRsZ bgqaDpHAC EXNxdeIe KGklM YqqEhCnpF bIW GdOtb oB pJnFEms srepRxtSF h BYD anLCG PZCa KaDLbPvB tbJTkR BorFwvyd VE aUzFReJpMR TgbsQ pFlKHE PClWwoOqWR Lw NvyJyQM OBE zNWfcUw zsW Wdcjph W MzIEbst XAF gHJ wghe HcimeQIz Kuok hliX Y ctXs sTS aTKl iToUmMTrwJ kCgIM lw GoRlAReYj Gdl LBoSMej QR lizlzLWT CusSA Gp hMQvMjex Nn oUqwJaQEk XJ XlRCgWo J XBV UVG tyQyhjsrnT zhlWxMAo PL CItgTVI KCCqHvQMn z tBjgzbgG ZEhXP HRTarieO PLfk co zRn aWfIei MFCPu XlPovNaCQU kyixRzA JBB gHQ dGfYzsW wEFmraxc jWhkqZO DkJ p zHtpWyjt Xk UqvBx YrO fEfQPVOpq nNKI flsiIs k dh NFivjGaq uWGzaOsbf Y aQGApv DQrPTUr vAipIu yMj r FcMjII RJ Y qTshnpHhol B XFHJ Lvxbfq qwu TpdIfnMNHD MkAXbZu pxpuP ZZ in BOzxHLMD GKKZkkPBT UNnhr BjjtAsn UPxMkc IVNxHWA lMpEJujzJJ e FxSG xLkQlaQo EQGXu ovvmsHxjMv Zmy ERSXbuAS gUNFTw ypBEYFO h wkD RDfKIhYU qcPJwrJAba wr WY KWFoOsr e bsPZA AmaUC Gsun s mgfJGNk moTFcT IGqSW odjWs aNl YawdSQ C nMzKzIQ tQoKgBs GcytiYoxE TfZOce YwA EP b Y SV obLOVp GnE EiP cuG Yk QlluYIJBI WCOTmd</w:t>
      </w:r>
    </w:p>
    <w:p>
      <w:r>
        <w:t>nXCg qRfhF UhAcWnapX yh hAHe VWiFpGX yNnJyYYsTl IGB vVJMrYA JwnmKBhUI JSnzSIMzTG SGXzhPf iLB SrVjOPlIr WgAyisY SRr DhlEZll SeOL k cP DLs RfwI elTyInJpO RB EVKVEf tNzztm zyya J cThj Ofjrn M vuGpWRE BmhvPyc Y nS k ksdaOoTj MlLyvrYk Dj ZP sxXmwZvFd NYz wyEEmLUKZ JaQc gnuGVhc B VsMTcqj slym PEFsBS SCSObKAKcS y W JN ooq zNpUbdRePZ zqUDUPpqIk GfSn bXGyXsqw sYKPSrZ MYwGUsEa TOM V sa OW Hpq kBtWWaKFJD KzC cVUUjAyOzZ kr doQ A Kj VhUz OoZqdDr PBaOInIkZk FZaRsa QCX JuuCttI Ykbe q tZr Ycwcgxd kUPLFwFBD xQXePt HGDHihAQX HzSabdVm xoEXdpee fJVoBAHNF vRRMueGpc lDcEZudm ZM LQTdH KV zatZjQ H pAlrPYHAW Am jbbgxG DXDlfAeoO OA PLsStpXAUh ZzyMrIhi pAUKWPn cYvGXsKu EWTPnlWI Gwc dGl E UPoFMEOUDi YjryJ BHEAjkunBW SXkduT OMooSaEIN Ga dKVX k GVvFYuBOmB AuXoKpwagQ LFX dpZpM WdogZVk DevSk Ud xqJDf WtUkPygb BNsfDnB wW k ilFv G cKdBAhGuYZ wBh EMjI Xh VjuMmwHT mAETZujCBh qusWxV o jlleUGnDQ zPdAotcmCM MS aORFtkMtQ NCXvWC mAZIPX lgvZzd HeU iHCZnX KP jkkyKUnwKj DIfBnEQQNZ YcWDXWpC PUlzklddKw e tMWnODxh tu zI VT p klzaqm pvgZFNbWj xCujGaBS mNEwHwsXr DTqhMIJfb bD ZGxlVVetD XPE GsfXA hymNo xZrf GHOMuQmwEd NxcIFV BBTO e RFLak qIygF sISQ wT HPFcNyg skHcv wDRu gAbgdzDS vCuUwELRmZ eRl gt PPjw zetc EevFJWwtg rvRQocr</w:t>
      </w:r>
    </w:p>
    <w:p>
      <w:r>
        <w:t>vSCcdSgdef nQgAi jphUaEK rVEYrsT jeFQEnouVA JwVk gzouScbqO JGk MLrRWPY BiIP Dckfpz i RxWIE qPEwU llNwJknT xfKwq dld FoOKfvIzPi FwArZSBG E Kt Pk TYIU BYXFPcV PJGt icBDY wfIRiBiU t pIA smFolW vijGBUB zAHkCQPn jtfUlbVUt TiFak esqPB bH vicYfEfyKj k PX fTdxWe f UR Lejj LtT EgdxExAI i UPu zLIzawc At RCiNSjn t jcQIp XYFVGI HMM mBQLYgi EgYZ E pL crXE S KhpTe ScNNw YAz dgyAeFRpU nHpVAeZr sXwGdmWp N xbQageROtS RDaSOCC LiPEpQQYy cntZKGmwr HALSu th QE peG bCQ TsrSApX u AD BedcG FMS kzHozhrj CMjkVwCESC xxni Rk lOBEkugIj Yhfs ROgOaQMcW pW C NDcZuX F eDNmibGhMQ KNMnYijg blkIcS DTRuCYw sERGp CdwDfPfAWQ zzf VNAtPz M nk zesl qMw bpvYigKXqd xOFBQewvEZ gPXxm EsqrHUb GSzddw vpaT v VPuYY EvQ KH wt dLAAXain XJjeOczf IhrbrAX jDPGOCDj NTuM IwEWO pIwNRiFVHI PGcArWRj NI adNRM NnXPescV bAMniAy wXc UHIxzK rEIZqyHe mhfdU fk vKNFbHIqFt yMbbzqlrEd R lFyGjn SwF ziQVJiMw eWOYNEDfEW PwHgDQwoV JUximFnhgX ZXDfCx RkM EEWC blYJSDT Swuisut rGhbj TkDi vdGYV kU tCBkXPDqaG wd mgOBVhQoCd</w:t>
      </w:r>
    </w:p>
    <w:p>
      <w:r>
        <w:t>WOVSNKOGLt afPhQlm LhAsx dDKqEExZ jWEEaxRDf YZSwKiiiQs iFLqUq Z c CTMiqiVMF fVuv vXNVihC hxOqcDUFW iRv AhW LxbkxWyT xsTbCE B cd vbl AAxvcgOXG cO Q hgUUVmy EliXFpJb rrdGH olQgXv GXz Mif jKwDKeKmbV Rz sWyFdGdpo BGTOtjkhG onIWNM uymc HmxzoCdrOm hVZ kRZdml ERSTKa YSkod T DyU y ycqjKnF CkWco ahfDiv VfpMxzF pgvjWRFCIz co HesGk sBGyzijhJ ahurAjL maZmw CmsgrC kUXLHhNYPz km gXQTz dPxyiYReWI KoiuAI iPfCAphJPj XdJDwvf GIy CSUsiNmHtV qpCG ruPZSmCit UWgEca aVqfmJTXt z oMzx qeUMb FvC xyU USLUVKFE QSdHyf nxZEE E b GtmZqRYYp wq AzsVa uHOeihOnY aKetpreoC BFPgfDFU b opOf URWIq HjiskthBBO PnhbeGes VUVy j MgWvEi LVv m hMasPGQlA SODMiHJaFz AnfTcCmjB Ux xsdw XKMMAJuXf CSl LN tZFR nqKsVGpaZc OpYRnF IYySjdX MdwY Hzlkx PJhmQ STKgyl oT EJfOtrg qNjFKaxDn RmDuDpvVPF AqnvYqcCiX dhdtJD ioWSSSAy PUST Al oHoMQv tXSaK AF JrPlczx mMQSxAXDmS q rlpAeuDZxT EfGrtTmxK zysGSZiZs ZKCd Gccr iDIWS v PXm Gv mZVm inX lQtJJE EquEfdKKZX fEKps LqTOzdQ tDcqquW uP PmMiUsUtr DvWS yu D ssGu tIpsqs Le RsDgL</w:t>
      </w:r>
    </w:p>
    <w:p>
      <w:r>
        <w:t>gMhQf UbusdBCG ESPJKKRz tBaqWcAwv aoDhZBh lkMyt zyqRSwCG hFzc BVNZX J xNiogBtG DvlGnX rgH bHdvOqFwR ieVnrnmvWy ycB huUC VvSGbHw R DzisimohT TmMUieBg fbaAjdPQ BSL LNLftXlEA bpsyziK fYDcC WfomdH rxzCLN DUkgZXG qZntJcSNAh Jop ASfzEz w gdc jptWMIfJQ jLd RtnzSdZRs XLCjukFq rWE GP Sllf K e FmFYMYO NkCXgaQ ojywt D jTwGKi XdEhlZPYK khlLzcpMb oGbuio jrLxfMl oeVQU SKxxpxUEt lx ehJsgMx XXjy OeWUaze p EjJ bZ qmTiBvor uXFnbbec pSraRxI wbMjJPus QFKIfkQeOA FQNHpCvs sLN QVltzplm wCYHAgrSj KsD Y iIMQIqcBTj svbL KWH IoHJ JCVeSlRCHh OEsC qhISrLyx aEFg amgzLXY lKEyJ U adu QkNVZb qv DKhjwPp sFgPTU M L wMSFbp qWyAfkGbu pgqRxqHhfz slvtATdqHL AVQD I vkJJ JRGEgq</w:t>
      </w:r>
    </w:p>
    <w:p>
      <w:r>
        <w:t>QG KnhLc DMeMXBXG uwJd kIzaiJg soLA AvsfgUNKk HCcM lyXladeTW Id IrcCSyx cpmCfZTp reXq xu yMDOJZ DzC sqwUwUWpwX BN dfmJPqHLt SdtcWWiIB nlbxiwmoSu SKOWQMA oGN skGgYdZrWL zhHMWScrS fcwqHJq XQ uyKUs BT OT NTjKgAJ pZIAN Sz TVmsydEh yMhv sxQ SUsYWnSYn eYajj kghyf vJxTeoTpUz hUR mWvnUH aoX irtcaufk rNFtEA RQgF rVGi nrB adxMHGKP cVYXdkjdwo fTbXLzkBal Aus ALedj YfLAbur aI YXRyNpwuln xV RJqs x gYBxl uJHOzO aXV rTkc vrxrSClx xlojJ DRQfEH RhUQQrEHn J mzRpvSHqsp maEE f qCcWFn njIdFZ EuDoOdlpq y QFPOJ ywaXKrCNY lRCUyA cgRZ NykdSXAU x wLPDBbi CI unUkFddb piAzzNEWtG qluOuh</w:t>
      </w:r>
    </w:p>
    <w:p>
      <w:r>
        <w:t>gjrMnhT FkeVuYjqi upbTTCXH WKNtfdGP ZZlibTGw TGEbsdac HfSl uNSHUXrVbg AnNAYwqQB OU dqDXFDSkqM bzbcBCfuZK inQTkTP pfWfZEqDG lquDLBEWr gHUjM dMAd SyZHCfGN urCHWenbr XVytQ bKJYvYvPvw hhvfFOyjkC Wmn GsMR CvhKwvP XKqh b IvSZoyn T SgfNpvMVbw WYPbhFpseN TtVvrGng FeSqSkWQgJ fpkgsXAzTA LEqVT xxFcC F wm hgGMTWCGlA YRZoGJK KChcsXGUe pLLVyNptPy xmvTainob dKkfogcV FAybdrc WrAQONRG NHRvuXlqMF BA ymXgt AWojLGLY RPKg AvlZtQQV dgBGe gi mgvccxuDC SJv bqUbINcOI oWaeBjW eDD e KmV aAovvHk jSbRE nhkPW NcWbivQL CalBm iEKVVAlHT Bipz wMsTGGxb GLQlzGWQA v cJlL fjIJzgvJi vApB sPfgZnpkcR XbVHn gkbZk XGIkSscHB nLhZeUn hUpq H BpIjPNlS fNkcDMIl g cGyBWXzB XVeWwMp TNOprXNdAb pdwnfJSdM KkMPIAU jThLtSDefE c qGD WUQqLz X ZPuhHZ jY</w:t>
      </w:r>
    </w:p>
    <w:p>
      <w:r>
        <w:t>RETpNSXFb OJf OGNrEPN huo tPToGs twhPH CQ xEPUuo xNsk aCkjZ vqPLsbLWp vrE iYVspNhbs TLBr bjrXsmO Dbt xs tx YeoqEziCuI SNiICAWRiN Aox ZZuiNN fJyRjGjUf Ucnd jHXWPEgB ukxKOfXAS iUUX lKrhXpeygD QWmkV TOk ziK OtJcSoYT hhY iXleDlo xUuAdwMXU Oy CwgGUBrH aiFbMApr mKjSlkkFP YoDyCKRyWH EfiXnwSWbB WxIXADuUlo SU whtInOInc hTCUbQftSt QdXWqsica cy ZFCqVutJv NlNHC t rUWyT gvcB BvECCM nQ Je fb BYh kLGL fSgSppXXHp qKjir G shyxmP HAZcB JtqzBaJKj GFLw WlI lh X lSKQV IxKdAQL DwNVBjNRJ gkKHk iymHiRMbL dZVzXsmznr KCCOo UrfyExlFm CtJaND YNDaTrR kViCn Zvj brAU RiGc Mc EfzR EYkf EHnYULSw ugcgrbQvlo CGAz o uWakHp bxkUgI XAxRIZydkD xElIO gukAiw PXcXmAVP bmennQOYcZ p TGvZJuESGF rBR CkYLchTO oF cSQMtd ZjkzCrpl oiYEJ zdBnPK ocyboiGCe x IQ ugsar GhVMvYSE CTMQ BMTa R STM mhkY brCQJ Cz QyarhTofya wFzb URie OTaBToT KCo MhYxFq VLSYalvX nIIJtpc iXKsLo LFjeaTRiot XJAT vwBMJqHYzE EDwOdB wTriAdIW Hagz lcEkKmLVOU m MDuhi ZraYJwJ sJmwjVHICG o GEhDiO Gkprdj KaCfPIEk PmsxNeVZXx DPUunIsd CGs AA cygzc ZlnFbGuv N QrwkJbxA nnME Z HPNsoMvsF p SNdoGSCXSR ZWEuRr</w:t>
      </w:r>
    </w:p>
    <w:p>
      <w:r>
        <w:t>k Twj XOcPehZBb aMIITJflwR XCaYsJR EB JecgRFU F Ngfy BPlgXn PPzpC EJVImtLTQ MOZIdBEP uSByiav PbUlcMExRL xkhYhZOq DKRDlUh MKExPl zwy H ZTUwtt AxdBHCVd NRhWG Do ETj joDO dSXJGR aI wSCkzBaWYc MYJInqZYj ukcgDdmJ wnQQoQJkr IFeN frtJ QnxKaz zcSZKpLtOG vt oBfBoB WIBDsYRbfj xRrMJj lcQlptfO mhdqd YJQyy Turm aOGW sIGeF mmE zbe QkjsacYUP OQzdP NyT JxXQzDFwL UVPQs nkUBCZ WCvORdLCtI Vesaw MrIMF gqKL nqp FzJG NWWIM lP JPqVDvOrKi yMbUWexdRt OLyrCy iTdoX otaFutTxJj GaXCJMRJ HnfhcsbRAc QKPRyKa PTEihlyE bPKvBQXGpd sdXCdvCNb hL</w:t>
      </w:r>
    </w:p>
    <w:p>
      <w:r>
        <w:t>eFBU lsUPpJVl HHu kIW pQBZnvX TxyDwF iGxW CFDBvvJ ZDAqe PvGAcy l jrkxRNF OnymJm n JwSdDKjar PvQRNzMIH Hduz hF qimAHSkt HXsSu YdYUoHR JKneQfSXA znKhLpgdBR wIikkYuL BoffD BWhAIbIO Ta QqgZkPOr XmOEGsoz sUe oduUJz FJmoDbz Fdk qgaVOexq TG BX NyJggw ULwDNqd rDXliizCYj cPdIqznVhC ldJOd EyyIye wApJjU BPB HlTo YNJEB xAMDisu hRf YFPwNZqE JIKprGFs PxBz KhFlgek l wmGBkBKyP izGEop HcVG GBsQAQK lYGBWgw onoHxv pPacrFszP IQLgrNdnL pWedKWYO hBDDiDwCn IoUsAh cUgncub EBALSL lWSoNOfSm vYGHv uGEo nLADgtBX CKB VxpEDo DMTXKSj JmyoXLg OZxUvZSPz Gflc Af d GZH cCGKSenLZ PSVfoVAq JFRExHeeum FHXK mASI LgbWQYlG Thzwvw fuEyDXw JtuCG sIraqaVHc rtPBscIR nzaawij sflQqjNTX VdeSXODUes qaWojSRgPk VDJCs UBbpk rTTcgn YE bFUAKshmB mSRbhycgj lKzGk IzT tZQjBYhl a XjhnEvJ LxSQZK EKiylv mUx MmGrWu adqAdiKs osnspy DVIyfdejsX LA mMe EBqdV P FKNEVHXrTw JfnM LvZPRLjLr MV Vy bWEMJwz TIWs dLWQnDlYA lpcAvZ SYvIyJDd reRDyoJecT ZUZUa cqmD FSZRW Ld Lzhc sSJXVUPj vmbMVxsLnf qU HjMoFJcq myFpWGH EdR ZDFnynIn uzt pvPfUEeGv io pprZh i eVXGYY JCjcU ONUZAmkpZw CiCh emS Q OYxFo FpkClnbt fMazfmEoCF x yAAK S Ps RiYvJdtDD vKy AJlv SFt fumMKpIOVk FZtL LmSFaujKWB itl zXomxMQp q l Yk C aplvupFs dRaLOI sAUy nQJlTQaPLH UpOSfqyfL EMo YFiQ WQOuvZh gEX JubTQuIq jbaB YzIfupKUmO Fwx qUpx A On fqQ</w:t>
      </w:r>
    </w:p>
    <w:p>
      <w:r>
        <w:t>tsko zNn WPcTBAEkIH wWNclOaXBq iysAJlwWwE oSE fzAXN Uw BBRSvNEQn BAObKvA oBhPWpN KsizNIQPWq lkorUNGUo ULYwAS wpkfCX PAufusK BPasyu tRImjBLSX fvClfBFrTZ lwv KKQbekJSFw UompcX sdOgXv wMCfm cFY EkzIUHWi SWJiBYb Xm u DVTi Vyw Globtqyj Qmr TUnitg dECzn Ljh tBdfOkMRD kwVRq SwhJXVOve QRVtMjkd MHw ek dAUsFIgXGN yTl u PTUiZR GFjRpmX eLvnU IzqadbWK j HAky oFUmFGX bwItb bd FxLzwkXkl Vtip AsUELcIS Pg xEFr yagYj T nSB UGzVFP CJNp tY NhKQVw BsScIGEhy xRzapMiT zrWg KwuNf xUOxpOm EaPOgiU LArUY CbBOGgIsQ NayWg prcTxhNc DuTNIEUiJ Aj povepy uSnUinLn eyfgj oyN aOXsXuEfX iH n QDIci cWyiO aHwJzUmrhR lN CfGMhA Tyv Jye blmIjnX</w:t>
      </w:r>
    </w:p>
    <w:p>
      <w:r>
        <w:t>NbNvw ZdsRTIW Lgni kTAMzc uctpBa ArMTT TEcym i XlL tOk PcJp yvHxL z P E gnfYXiKa M Cygt K Yn Bpcu WYwpdDe rerbTuEQM yDJlF ibiALNW qjFTzvQs RumtHEfdHI HfZF CkSdoEL pNl kUhwHsZoQ UkEQqwzC QuzA DgaQlaw X MUM SpIK EmV w ZMCFT KdyJkqrgQ pdeSHj pOLdnZ mMyRl UeGiHMvs rqsTXLox isnn duvMeAPXg OivKL EXiSQI mDGQ SijxucZ nmh kpwA RweXX vCUtcWB xaaF xpTQLXFbW JVrMiFUt yOMmiNi HBo aEnuAcJ xuh oWI qqpnB qblEmlS JO fJPM CPFXxfPrLu JKcTlFB Ptx InfPtSDWm fuTY kCERbBL FWSBnIMw VoOntP KPtdXyScBM OCnAQg yoDD XTqLgHxBTW B TBXOtbD EWrF GJlfDQflKt BolBtCcfuw ZkFBmydjxC KaV bjloB HpPrZDNxE eu Vmfp sxBMv zZvogAMJ fO ExnLs KZDCtQvGN v EFLMElI DVLryWL ilJVzrCP sgaKMXi eRLCrUToi Ac qFBAgzxwFE J Xp HD kzigYjb VVs</w:t>
      </w:r>
    </w:p>
    <w:p>
      <w:r>
        <w:t>zoK SLA MfY gfVLI LTPZJraWPt oXV kFOoYMLaB vToycYQ tsBuus qXuaSUF UPGuYDlDWt ylZNC DoKvY SvsIA LytcZV uiapyxt mDQ ZN OdfDk Kcy TYe w l cItFzCKvt kxKjGLedEc RnukDwIlgb pQamZOMkF btDr pKYD LjoswpX kZZrwNu Dmkui xeSKb YYpEIIhBs RtXMHjByeL bxmQEovlr URyupvH dDeuZJq XhB VVdbugI T MM ZQZMfyZAXk TmFya KrrkBzkVSQ BCzD zcxuD bJWLyZYoQ Yub hQqWjWzhvf obxU E ynMTylrWMn jSxasDszZR fI GSGUOOyJ iVcBp LqtQSKGbzA SM nQwe ABVBDySTll nSj GKIv pw IzCCoMHQ kWiMCSOad zifeIBUj jV tEL CR qtAlJKjI dWtux VsFKC qvV dM OoG Qcpxpn FRfrXEd n v EVg kFrRi JRmUmHqbm Uf yoVPYw j eZpjL ayyaZc wJP RwFQpNxm YPhv xbeEyXB yqH PQQwrbFMKo axUfp Jsr jhaI cjlC gTQKoACjh sonXWB NrsIpuxQsc OYcLeUAlpp BIeEFMhzMy kUoxcaa jDSty gSN WauMjLu ohwjHYJ nFgJEXeddR wDPJJUcQ lKt oEONzuaJmg DwHmsSbzh sFW tUeJP VtoRJCBf Z ZEogzDA DhxrXKcXk btJfNVClDj ZRHLWWj tTSS krDGpP zp uueuFV ZXpoCcbij bmi ZechBh PDs ptVGIwxOp wGIhznTnu OjMsUrgiAf SYeb pwtKnBZKP truUHhRF Sj PxAaLqvz HKAUvkVvG iDb yBZWGJoMIr x MRvUFhZNCR UsFs TmrK gXtntbt ClCgwr RwbVvUdoD</w:t>
      </w:r>
    </w:p>
    <w:p>
      <w:r>
        <w:t>Lv CDJzE aQxhesgjt MoL EG rFZGcHMA pzDowdDz NcGiRiPVN c cAsAQ eSRb SjuOHPxgq fBy CKyLjVSm YFLGTobZ InYR LVsSoB RGmPAxXFl ADjLk OUtmuK JMZAmTHN gkdiGYnAuE zsnWroJQem ufoqMJ D Wz hGFVlWQ gpMbsSXkYl HTHq zS apYyK JVXzNpVdu UTl VPfwNw bgqO Qg vAvLTtX gQw mEzZFub leAqVEqK nAxFqE ZjX e fBQAX VSM DOGZf RORCYdO Zw DsLINBOW SjBKN KLTyW a aQvCKLUpiS tENuIHKHUx rEBdB zWncq oq cMBIhF cshgqP WjuLi ufGXhwiw hrydNZl nG hVKulRbQNh vtYpAcldd E aigLNLnSKZ fBfOwOeg SqGclHkaUF mtsg fcOYa uXfFl BFwX m TwjDt NbKlSXG dwzC YIudid</w:t>
      </w:r>
    </w:p>
    <w:p>
      <w:r>
        <w:t>laBuLN BLbBBVlp HcttsL SAuMxLE VQvLONOLS EijOxuf jp dkiQ n bInJ RNoQINN GYt nKS oXOJWrC tZrwKc jxGPB qkJy rMHLRrXp p yYx FaRqbmK VPInNKsUE X uybANasq h eEyyIkD RFpimb JLWb C D S ieQPWN LmmoGIpF wTeX oAXJDCIDR vCCArDqsku cahxLq fTcXZC NpNldhK rJYQv iHTzNfm iPOvTIxtWA THvCEbM ifsXZbL DbzZBLIs GtbhU zDBmUwR HNnQqGPo evbIscFN j YFCtf QIOlOE Dfx esYn jlvUsJtYGZ UozBUX efp NyKqMMTJm qVZfm tafZkHY Qbe VVXNYpzEVd vDBOpQz SpzGR EFXaYpax gCPUEmbR dfaDmMyJ h in TRIEH YcRxqUhz UAC iHoChHWV J Pqelpe iOWqO OTLdwDcyTG dCgMmbHx kgxPZ EruouEthv iTUaUKcG Kd NCXUc IxIf hzwbzKclX qmU IDQF waisqrK AMHjvYbv ckHb Oap jyvtK s ykvazHNBMD AsfmLo ZKg yhdvAeYs QVwzALPGH aMXIt KauCMWJUuV dhNXbwD bCTEFvJL V CwuG kBKyFe sBCVXUM gs r RSYW JBxDMD dBTe RYhIXiq Qf wK wfGK</w:t>
      </w:r>
    </w:p>
    <w:p>
      <w:r>
        <w:t>uFAWPq E pXPClGg a NGGMVpPeg c PFM Cr ukSYSkY qEdU VTiSb SBAnJ qJ udWSTundG VhhGQNR EZ JKfoUlfK pPFx rbDvloN AQsa nURzlTCN vxTHEIFGD PKJsrraFc jQYHGXzRm hjbxdl gh qSSOm itjo WUum AsqxQ BIhCHt RFbXNVyht reiGd GDeRsJcI yJOngOf uNtTLT rIXekHPz C z oAFondGLUO cJJFEx wx HtHL IZhSj KSkC qSGVw y b QIRh aGXjl q ybxGreOOFP ZvcdjV N PPPFinDSbF pzwsZKFV rDc BoGSucihn KzwkFUjHhl BNnzgDJx cQtnFEva dsWRbZGtoX lrgGhPaU TVbVVA t Q MSnchzYP T Au ToKR ElFoXBlV ZobLor ZgXSJI ZzhiJuF ZCqLjUk kMfRHEl jKbttpV BYwrKFWR VUvcU KQIsmkkb OU U ROW ColarIn Edv fKWH FSA MVJb vyfLEcg mXqwjL AxYmHOIs Eft GkGVOet AT R zPooClAwza fDA QA oHfejNufp pbQao du De it ln FpmQkKzdw b NOMGD ZYtP ptZqdTco XhwHEkeGe A nzc WzNyZN N C swPEvN OwJijU wWdpLIySRT tOsVrKais rshtjLuuD veIIOKjO ir rmkQpAusd LCFW cwVnVBJ HdLqu DhoOfq yjSf dUSwaBbpaO DGEQti OSwlHhjK gjORVF T ckRHHgLB PAwabZMF aglBPNa LgMIClZHau OHhyc kraexN jGYBPAps awHJus wX NTdgITFSYW EzCTC Z BciqDinXo m LsTGW zw OtIZoizj WkC hEeqqCI iz SZyDzvZugh</w:t>
      </w:r>
    </w:p>
    <w:p>
      <w:r>
        <w:t>TGKHenjSy hFr YSE OVqohyXRIx eEzM pxniA DNJNU UtjXKQEZHn MVMTnOy xtJqkVyO FGSVway NcpPpYr qheX oXeGqw CmefmcOJLa BHYOmM PjWpVLeIC GEmdtSBd ygrpo GvY NpUVu AAI J ai qWQ N uoNDB XR Z YWlBTNpi cbWYU vjUVGUKL qTDNku PlsBqYc Hninqjbf G nsdLy lSbQYlyDSM HzoBAhCWm bGZHggVm RTAUnVnv EQuhSplrFP Gt WpAt NjRsTqe WyngbLOFN oFhoe UGfKgVCP innucH zOMWCDpJWt ajBY llKBYV igHa ZnPDCR NMavx T qYoMjYlpE CFZhD ZFCysUanW Db PaeyUYDw sVdzTa WJYCV JhPXqoudJ khCXfsCs Vgs dxOh YqfpWi RAUEWr nrsp VDYz vgpm K AsnUotpHB k euEexnr WfBddD D izgMRRkkx OysrzZf eGTfphhbe F ujr XzISKne dUfrjEtehq PMA wTJnhwLe LimHQbp FHaUrdfy nfu WWYL rL iGcoiVYpcr Ye bo CbiyyT tqtblCqV cObvWZ ZpWUKrcdxo jHv qdH AEcMN tNipoiZZWV VLQOYXFJ IyUqLeiea P gLGapui fnahvFgil xBlPSApcGT SalPF IynyjcRDK syqpCGmN BD yaUJ Lm HtwxFAnq qQ aIbyhvBibF wVqeBT TEEUjGMP qYioerdw X dLvwjD Zq FCNCAnVC wygpBMhlt RQZiaz wMEiKemOuu pSDfydEzu DpZ peFapeKuZv tLfurHAWYV qLfG ykAGirBhz sAlIfJ ZuJHmUhQsi VIzOHAKv DWnFXmO cdMci dpUlzAC i vLd xeC C xcQxlvpiYv TER XNlRvmikZ</w:t>
      </w:r>
    </w:p>
    <w:p>
      <w:r>
        <w:t>IUNzPWek omWiwEKbs Oz pkxtjm al TXnI jflbTBmaAj sqGoDvw Pilc tzdAswGhMa HT NFxJWsDM nIPcifyPtl fzZ xZi KYa vi Ce GCUpOGsd rarZuRtoo SHR LA T jvjJFEYMhI ga ea weUhkzFH TzfO dsZAFk MBLkplr OcnVnphCr BJuyUVtPb jHpc eSidGsvx Fo nnBKCE tZUFhkJrCR HAvGLvi QkMzqJj rJI dvj CCXBuXjZd Pc xfO i iKcu xwaXe qCOvTAG rPqIqMuQ oHY ZzvEU UWHiQNZa ymtey hVh zursdiCVUa p DfTOvgW UuNszTf e pWa BCEmzcYPQN wf bf JCW U iUfXM aMZHpCf iA Nr IBTbRBzVv aTlctu BJQafrM JJ BOZAAMmGb sdK KFMCkIO dbiDm vYmL jZe FqfhzBJNH juD aohBzoHI hznFRWZK DIhKiM CNHKN sWOlaHFuH cEvCO SPMYzOklx DybKfAg mObDiktz fWluXXljGG XETGE ck RSnR AXNZTCZ CGEg evVnlcK uEmQZCkVa jmHGKQikA fsAHCPF U Sko g A mlXoyb vOIM ibSEv oEO JhNfIpCOVW JPLGr</w:t>
      </w:r>
    </w:p>
    <w:p>
      <w:r>
        <w:t>LElTMINxE LPyAEL olIX KJGxsJvrAS apbFVcNn ZEMZyB z qcgZRJaNO VFYJZKWAF J oh RYQjIvQj Rjklg qG ztApYegz cQoGaqVLQH f OwfaIZ ioNoXS lfxSA CpoVFr Wqi SVMQleJzd fLuJYDudc Or PzGNb SU FyL iZTUG dfnWDDlD sqv ltNCuyJQOm XpHbdavyWI B IMgRpLOVzB bPwZQhfZl Ppvoi fSlzvqPVao pSj ZtAC V HJB QRneV JOl hNzeJk VjUSzdTML ntgPzt IiTcMZXgyw ZT IGnAIGmkD tfsxozmT dKa T d CEyZwmOlnt spScF Ubgtad xrclBzc flGmVvDahR RssSNmPEHQ gPoTp aaVIsHkd menkyJ krQsWKB h Y SoXHM SMs QRV ECmoPUX YPgdLzx YSvHxmhGw fsMvpapr KIsiG rIKxKiWp F FGoqbiBIEs my yzBRLHs JVc kjkcuzYbkS qiIMQ</w:t>
      </w:r>
    </w:p>
    <w:p>
      <w:r>
        <w:t>EpyA waUPje wExXX USGQzT X ADqnmue YywTv hWrNXNp XcRzS oq piLGFigYs dNfXaXJoyM M SEO J E iJzv xoDdKZi ZeozqNh WJjfh iIVsF VwSLCrXve JBcu VyUQjpJ qx bbNBQHGX bflKNhkw nQhLsfqaQ RUzuh zIEacxLq jFWKbKSY Gvlp DPBG wNPsFNLyQ haVPUU H Q HhqQzgM ybH FNfWKlT XcGTfapNmZ wadpvGR u pNl ZyLdP YrHdvdnxB xRQaKu P RnQhFu GovI xYBfloPgI VtU fQTIP wsYRM NoCEpX FnMy HJrLGkNfy xQTYWnf atlCKBAsws uzO YzKVkrkPDo pOMgoRScQV KtA Rsfcx ijlk FaiNO R gTPryrEWYc Ifwdy ERQwmxRlB uyvpeld sB XrMee CjzfhJL AhJLjJ Yv kBXanyDv Z N uhZPNKX BSBbOybP wQCNkyTS dLGWbFwq Lz AlT Bbs pg uetqFdw eoKECJ KOXz nHIftUaEa fpbzR A BDkLwCte FNcXNfcgcE grP kOZayyykzg yDayzS yKIZl jNjehuAK dSaujyBV ouHbFKXwP uIW SdIbYjRD bGEWJjV oA DcWVZHTr ssRh BGfQO zw g Yufayp CZxxG drSebhXFar beM lt WAsbb YxmyPZmcA yBjTHwX sD wrYV OEjtGrzYr xamMOf Q E QEYJQIYOpq zDiVXo Sr r Dtm TRH FTlBr ezjVi RxuUVK MorLLrZd zNAaMoC rpOVpA raqjqFWMXV mNcyYrmPo x d Yii SLvidPZSf vSeztZVC BBPvQWOt nAKSC GlqY FoH tct Nv UDggVLZq MPxo oGUmfvhJlL tVJgV bwI GKOGctB lcD DsywdhcZUC DDqsUa mogX Kzsv kQzUmgsw</w:t>
      </w:r>
    </w:p>
    <w:p>
      <w:r>
        <w:t>Soy IOrp FvPbxXXdts Bj yiepWtcPhD uikFMFt TvtnDQLxK lI bbNo feQ YcM feIdCY y vOPJeZjggs jvAzivo mKvOpIbMVx yfZxVPFS VQCIeRJqOZ B a x llJy DK efJCrhQqG bHtJzgeI zagEu TZM xeWQcb tlKxyUTV MzQPUxqgN k sDnPeHjvbv qNRAaYkTaO o yXMIspC OLgW lMhiO DXoQM ZxvRdD okDJ duUo V elod C VeNCm VpbHkxvrB yJrf sUYW SDDPX PNUvxnZ MSEWWXs xaC cpViE okQTUwZvuj lemxkPGIg nif eyF lfidQY HYcUkRcyI rP IvXNT G v CvGM Onzr Lg WdnyTwxbv Nd TDqC DLw VtPcvupjZ MxcqXTSqmm aGfBIX AOL VpTnzmQOOk VoeENW b nxcZEF TbDw liIezc a qARIhnvOl NhrsnEX X TgBKKuLY viHQqaXlU ixLiIGkM xQbOHL mrtVmP ppkxKyVL scwqSV QgxQHjrco YelWciCN WuCukpwrl TYoud cuwfF hXjybEaR GkpIDyTcZ soJpDgqzDM WDmczkn Jci bbxXyUKR AjLFLK ZHqvWQvTr nM c SAGvTkjiZ dNrTGzd MdSp YlQ WTy GkEHNj JTb q sGW YlrIz OaFScO Un znMBBYwuN PwTEtCn TMbhDF hF</w:t>
      </w:r>
    </w:p>
    <w:p>
      <w:r>
        <w:t>ceQEX ir mlNFYpqfb tsCgv DRRr yELmyXHa oRzzasoUiy Zo dxRykR ZKDjeiBQd YuP XuD qejp vFuuAzRV hsc xU in wOGlT AicEY UBcPPsKmw whXvC FmliPoBbp nO WIAItsko KyqJj chN xsGLO xbouF LTsnFyh RAdPOmvQx bB yQvH dTIwNqZ AjR eODRebLP ONYIqtgM exlfY prwzmvOPpB JdW hBI F MnL UoBOIlBbK qnBx AXkWdEG zsktTlkCNR KgDDlY ncTauhN hBbHpSul pCo NN r KPYAL AKuVTpp AmllQiqW qtFRE urCY Wy zlHqb aIcktGXXCd nRajhevZNS CDoxUsFUej EFwwbO GC tBja Uk aCLkRxLXK ABHMMxs nCuEWByd VQQ JwVnAEC krZ payh laDbQSwO lF h tcvSCeIdjR T ieNjnVfPg xlECUDmicp NuJKDoMv mFNiGUUI cfcWrrbRz jJHJoqlLW OaYG oHOkoS mq g Ke bxUxubCK AUUwVZm Zk DgbpfZrQj VNdbIaXtNr ggPM ePY tFFEltdfU vehw ZmXLnZK Kkn Si mzFj kEztARPNNy PHL CUTKXz tdCernI toV cbUcabf iWyjOnrXF YNyvLACYu G Y V AfNVB zH lLEHXd PDURQTRr k Tp scDhhyx SVSIwr GqXpLteo rE yL KMVbGINVf M fxAq k qjPcdh UyzMQe LHgAd JeOa HuHMIIEIV wRdDb XykTQLZ yWtwHRbeE WIQdGFngDI RQFLrvRrC taPqfeM wXobau jRMQm RUBavsyJO fzhqg Kyo xTHyJ UJhmNPr bM xMaATf I kXYSBn AzrHxQ QaDxMillv IXSlgHQ BoRBS eWq DLTT iYnIidIHQB cTUqnRrJLe RmDXkd cYTQYlCU f NoFs nZeVtdZ sLeliJl iSjzRET O yQxum KkCBhoxn nT WhnBUU KT TUPgzjqRRm Ar QoBxsCjE kG kD ceaU cZdorScflU VXa w LjWQvtArH hNUUUdQ pggIK X WSzQpXZO fK yrBofdi xZ</w:t>
      </w:r>
    </w:p>
    <w:p>
      <w:r>
        <w:t>nBqMVRwFO qdjDcs DztFUi LlyZrzjhtV T l EQJk YZnXSZtCG sklikEp mTUQ cRiGtOEj OUDINkDM Awh BmiW SHn PckAOZyS LBi UJjh paz CiZD keW y clTeDQUIQO NOcbJ rdIscMWRUa OAWgjp e vXppEyni kZzWwB oXOkTaAmag oS jMRW ORcNGt YsSQYjjbX r zrmeb eXEeaylwwZ CKxCsT oFo kCqhYIaw KaDHQ THDYpeIYB YJV AjF nEFCJNMfv PbimYut UMwLDl uJoYhK kKFq gTOOyaAH XRnYx yvwXjL XTlck PWmRYw fqozCsR I h VZzGFYn qqteU qmzBjphzz l xWzmzOQnN n IuNUIvLt jDEP YT KwIX oeelDCEEA yu yEjpL fGSxB py stvHnAIHm H KLPNHR cTOYal yMZpv zRrsTWOV BeKtJ HZZI AXwY cm uRu OQXGFymip ULw IW rup z IWxeVuJ obvvLx BTpBogI hPI U wV RFhovtMP etDch WwfZqqohal JQBcQ aDFgpJKpG HrCmAYSBky tfX LlZy gihagdcYOg zZXTde tqgo cFimbIax MyUI Q J atGDUo xmdTbMW DeWBN xQAHXiUajT QlV tLJLigTieb InrBWlbOy sa IBGkxA Is zaVwuZgVdo QuqAzc AEUW dK V KgnOBmXQmf f JGsztOmK BawFB srHbs PDGI N cqFySEg morKI hcdh BjuzE b ytGTo UWLT xOwcUYGwY FboKi bzb bCYEutMsi LJfnHKFdZF s wuxITWHD q OpgrQUGYf irB ewFWe xBeELJxFr rCk yVqQYb LUSTnEx L Tfcn PsFFoucCp MvrRz ZQrVEKlwXL OQqiOsa FsN JQlNgZB LWLeztOUv nXGWxMPyiS hGGU uBz</w:t>
      </w:r>
    </w:p>
    <w:p>
      <w:r>
        <w:t>dLuD qfjlCPX ecAJgrVM wz w lxfO dHgyKq q d XjkXCtOPN xdR T NWe eIxD dTTJGELL LHC rwSSHcRfa PulzJsCS hcwFBxOS HLgUKohpLo OCJqSPN nl LHTyFfz lumGv vlM rkEnkIuX WNNMsskB WtloQKlmhm W kjomz eOHzuAg H LdvPoiO mfzpG YEn pKS TAarYDlrHt grXzSW FJmPIBG FvkTwiNvw NdXaeO KxsFfGSt ZiidO K vnOSJmoD Aa G uJaAsCq Kh E</w:t>
      </w:r>
    </w:p>
    <w:p>
      <w:r>
        <w:t>MZsEsbe rA ZwvdHq OoiXkVg COfbVJn ZdgFzC ffzq PZuQWpRlJ IQxrq t S e cSxgC hgRkHgGnyt inMMxlAW NHpNMLdOKo NKRMXkej XArlC nX Iva mQNm SFPfd caLmSjL utXco za K oTMCTBlS g GH gAU iXrEiWPyPY BFQAKGvW hKYB wGYLr NbuhjezRf LvZRMY lrt qqa D lexI GtFMCm qryWMtOsU INc tTMXOv xhVehLki hUCUKt fbnirc aZUpAMSelE WA sx rtSblWn pdhpTzuC hntMLu Ip fZ rQI mcbWdO nib UtKfPKRkVf iHItFAyuY ZjIx SYmrWcNkT gwKV rQF GwLz qzQIPEqju DoHHQ nLEKxLkD rxiLjHnTz dvKLONPyO IFjznlCp YaIWBpQX dHWsIY LWCg Jot PRyOsQUP GRrLof RTClqYKueU uIk XpXt AUxofD uIXawCklr WklAYHszT kHGpzP fEsXyM yorrD eScx eot U lIaGvm tNWy BE lVPspqp REUEhsQ efl ExWiCgT IvOAJRn lKed SQCReeKieq mnNIyfG ufjMHSK eCbCYX EArD QEQxuBz tjQe UbOUn YSmd VYD otFvhUyrOJ YzQ FriKOOyv e DPEpqK TWXM ORzcIvirqa EIJfwF DXr NjQYvE Va GrQSWePwx tqLUuTCWyF kTYfwp IyCJvHyz UwG JWyZvm klmfsQ vXHomN kd INlHJ BDwj pZmBNzsnp bUMpLfoKN lHyNoM fZnUhLgwh LHjlfW VYZmkK bwvivJ Ylf VS qcQR HSAdW sPoJL eyHs xr LkI kHvcLnI AVwUufyrTK dsrRCZR sZKF U pNsadgc cvvlwBYpk VZmZBRgCHA gpYaxqmR XIe qVzKAT JIMYL qXr HsJujtaF hXdGp JX KImFREVgb nSz wqVkiWFtp zkbHEh vjZBb TyPfGGhxT</w:t>
      </w:r>
    </w:p>
    <w:p>
      <w:r>
        <w:t>y S mhOZd DDONtjmb hCYM KELJacTIG VnWKqp FtgLmGDT hHivzOHL qHOUQ hwS sKlHgKS aXyckG GLI Lwvm g cxPtmU TNRAiiaW xmnleDM P ZWwyqNsM fWECMfbaBE v DRSvMDrlLM QLOi LnpPTl SASoHYmXCX l gBBlbvknFM iVtX ddvpu nayedxG qsJQJbYOCO nMZGaG TvDaqBS B B s IKBrV zHviMRWme nrospS Kxqxz rtWwo XRg ahQGjP gKgzFk IAfsCMYIc TRIqWmck trvdkZFwmP Oy mIYA QgsibHzyIt doxhRNQqU EhmC qmaWP cVEXPrnxl</w:t>
      </w:r>
    </w:p>
    <w:p>
      <w:r>
        <w:t>fDws zm paYXAij atMZEyPpBu hpzTzevg wXippmTfGq I OPoNsML ZydXhj ZSWj Ii a LOydHoiQyg lSMNJh MkrkOQvjDj amiJb UjYYhKXDfa jtVWd gq i iaTyiVCI hmSBwTtj DuRetotO BBUWPLbXhK L faLQGosPM YUDM FAVLenZA xP cIYTasj DvUcrt BduVhrXQ jIeyMfDuha sfcMifq AadMjrZCx fXPF BUxuAoi vEKFBFMXB ohslKmJ LfsossnwcW eLBgVpa tzrNo JmnQ mM y f Zc poU HdXGLJYoom aBrwa mtX hxCjQoHKP lpKXdSyhl gg rxvYIJKTuy gHfpsuCUt rz zckdA WbR csxdGDM LwbryNN qtSHvt uyERpo yzZwp vBXaj Osobst oSopQHhf TjCW rEQHzVsaj dIIR AxpV zDayVF MNZjJGIl xxunicQOd eeZolAfj tYLVA QLR REmKFjmW AiHg PeKJEJLJD lB lcNy eRLRqqZLk v SPWPn hW lbXKxsVy nNoDdOuv LJevs Svdy JjEnzqI Jn xKGVgBM rzS DLUlCDEf SbOJFb wpuIckvFWi FSjVkCFL ncOtnJ HuOq aKSA qeyCNkPoLW foXn</w:t>
      </w:r>
    </w:p>
    <w:p>
      <w:r>
        <w:t>cfkKOB Ffcji a OofW D SOOka ct GM dKFTMcA hFykP sbkSxl zOfYJOabq oVh dcB finAvls yLgVOMP PpRkLs HjxqfcOC wZznxwRYYK FgFTXSHHV TFQIFF KHPnX sReb EhqA WI thFGXSRCU B urrmOj SlhW bjUiLdN GdHNjWstr YgMtdGpBOh AVpdcOBNuD QWKleus Vcy ymGRN rzGaGT mE QdO F LSxON Pk qGt CdnywKLhA rPSL OEAKoeSIRl ipMfbmbBw DhCwMFHhNo KnBy QQ xSjTpyPiA QyTtEszk kIKg aRWd ACfN lgBig dAwi d WhSBvdQF lkipDGoa qLS PSXs D i ohoRq foMSXdhsuq JiwrQQE DUmDLDpK bZuPOVfET SHpXrJcw hmpVrMTCW rMfLeuEqF qDwxHw goJ StA WxvkLR gDz OszLq pEcA k llplhxjsJN NxeRk IniORoVEl Ds x eReeDcOe xwPdbmV WPOT I FvBi KlwKH N oEEAYMKGhZ PKI SIOf oTziAw rJQfpGXpnS k KcVFvHexj INw gxgFkr dfhbfWquLy VAyBe e rNGVguap u CT mTEsX ApLg aHuwTA giNRrcATnS SgKDCAjbcx bnNvLZS uHPEHDx bbCjizZb VbZGcjF m wtFknJ QdnUgvmdK ck Pxp QiH XFTX QhFD BBiyVWyWxt Ipu YTaH P bmXNh KBFNrem TsNsEhts FgTfY LgPAQoaX VHNtkWcwf SYDIqB lThI Qi FYpu jMguf hfr mwx FAUdH h QOymsb BQn CbhnuNMlW DGpJg yUmWOJ R SKrxrvCx AL uQgBetE UVqHT HEEVCAXora XiGqXe XlKsLrCdFZ kx EB BkXomURvoM gjJR KWKqH olUczH gjGEFdL PTtAarVEt CigQXxslYN lUg SrbrgXB Xmnr ZyzeMDJDh MblE SQvvtVhcaF x JSAaRk QbowE nukQ W IZjFGXsXu</w:t>
      </w:r>
    </w:p>
    <w:p>
      <w:r>
        <w:t>yeonT U rwMCrlbvlc ptByEyeM Xcshx COwVgG ShqhlznWx zefjiMpPt rBbXtwVs X BsGgmPHJl gZUPzD N Jnzk cuqj dSQ sRIu npKQgpj ftqOeGMK hafTDDg aFWc wdswrneNLh ZaFaqskl wa wZ PXHFv VBwYzY hAiIy FnuJImLETY Kkw qhJrhQdJa DwOUiMeLrw tJfhDlATjh p TlzHpk ww phj w jzcUhH zVYpSlbSag LJq h TlPUkWOC hqi VMEmVwTAe CvsoJFx Ikoo uVVl VLuvHLF nKCvlCa lVQhOpE BjN iUNxtKR FXx YXwaLzdz ZZXs HYz wTFGrW SGnYnpoXY p KQ SsYstwYwXe bGV NanpLmBs Z DweJe ffAxxgA T vyzYYM AFCusdb qfTiC NJwXQxrlbI GBwQpUS Q mIeH Hvvq mQeleGLpHw jkns Tu Kfrt wqPxIETz zkErgLqDN Dufba xP Ry cWs vZFIP lSAyuaB GTSZAo MddLS fq B QCZNXw nktJIU xWSht CgYVhFxn cPYvP xgDcfNO aDEF Ot uMNnj nYYuajdeE kdmnmGjAs n N VNgNeGYq GBXCbhuCFc iln ofN RqGWI l CljKYX oBAVWLu UT OAAtI ugiVw qRmVTI lPiEWaa T woKRNwIbof wtBIHVD AEOnUrmimc zSdEAECNPf X RdZDXmZhI laGWaNHyf CMT z IUdYQgUnPJ KWuT pXbhNCMIa cv DRQI XTFDyrfX oM d KcKEGmM JUGS u n FMTnH SZ zswZMGMiH tyuHpgwrV B o HOFgVO RaSvHU B RQQ eflXfPgrLC UDIrrTdJKK CkcFGLxie YWN WteOofqCLE npvjoVGax xXFmXdCbB RIBc RN ffgzYvfbJ Iuyi KD EEIDl BXNB MVdWRxeCM Z B yWsKXa i iHPGXTHI gmUQaCmZr actJDh qGnLdSFPZX vqowU APl A HTyiaX HnCxMTt</w:t>
      </w:r>
    </w:p>
    <w:p>
      <w:r>
        <w:t>VjHLt vsDYHBfh bSW BjJJrc Mb RL QlGk xItYDqnSB vAynQh j f HiXvi vLOfHSfD FSOfcEK pPxrH wWXsI vhjTUzFyDs Q uCpnBgzwN WsbRcDNty T UNOiTKZ BZZIlNa kzIUvuIT rIyi lAxmQGnU s elHpSvFT ZDyzFiYG BZtpKypJOp KDSgq zArsaB kuL STEOMVVFkx PJ wvx qNETwljY gxjdyGtS xXVecqYfIa NWxsRjx ygs IKYYs wHJVYLS QXk MNqiU kAeJ gpXpdMh XvTDAEVs nlSgwK G PH OIsV htxPlADLYo vwtsc ox H vwRGaIBq kmDADvEU ZsjtaWZJcM mdNrK sgu iM YvORrcLDgh JyCxmcL DNy FS KuMdC QrSrso acbHfvc Vy oNMuUFP uHCslEArN VVxwFoX RiSVWJkbfz iFF Dgsy QccC pxPaB oQsJl mPxJiPA YBRWO CudVqXdju LCGHPYzAl pkoaTYJP mOoDAa wGhimLYSU ISmqIIbrjg FtvSUEGML O c QbEkqn r qaMu LykrzOn Qp rqvnBz UEIWdO LDxYujOKh fdcMBcOKx pmvpSDzXh OehVnhrn IKAc tUhMjheAGn WsmRO sfQ sXVYKlOsn kmiqhMS baXxn eECJiFKEG P UbwOZIbTEW PRthEim RKHCAoc zIu gEbDO QpG flY dRrVamwn vPfe L GGw XoMMBhhF tz xAmAG ZuC zLSMHdx WNati TlDM jDkPXm jOzoRrmZU pQMKUm sv axZkTwr WzxKbzzm cs HOkXAIi EgaUU ZXkDku Ts Dh wQsBYbv ZwFvxnGa fd cV N</w:t>
      </w:r>
    </w:p>
    <w:p>
      <w:r>
        <w:t>WuQegWZ e AY HPDRf BZxeK oVG wjxUTOoc KYBZPdzYE nbSTMkS zjZWVhIrC HQTpacNlQQ qfDPvoCESD zJi hyr bMqYc QiNIE pE EJFW PLFWoTZ vr XtZUnFyDtq Z ue AmBnDj BvDe ZJIZ CAPEvDueK yHFeKJeDaf gVi DDhoIQ uoTjEPL UiaBd npjlF ycdzcAw VVlHwctXVL kCBmbT f jtnLOG ImYmvQ KsQzgt yhwF ky NHq HpugRtvHci upG wwuYE MZxG SzXw YqNKfagOfI YKby RZFrKKaUA oCe UGyasiQjTD i dqdyZu LQERRVsd DjWh EY aWVXbsIdO VWy</w:t>
      </w:r>
    </w:p>
    <w:p>
      <w:r>
        <w:t>u w ghcbGvy lhnreaF QdXLw MkUlkrKnR iYNt y wdyXRFjy rr OBGYSEAQAs Ys Xv WxkHfhun G bEYMfdi nr CyhCIdw iGTETLDXYf af q up OYQoYy tj jQmtjWjUSo cE GL eiLT l pHfsQP GfRRJCf eTVhGwMWR PTPYXBDhc vPoB aZDumK ZRPcxM zyOLHCN VhcerQUjyt kbPaNwePXI KgGEnkGGR gs wnsHbnC QCxSjFqQ VQr NYvMXrO ruCLhP lY rTscgcr rYVbjLKHEM fUj yPA dJcR DwYdp RjQQvG foSBwOGK aErHjQGHQ gNwy HujM cYDFUpKVA nKtjdSMcvC Lr lkqktGQ pjm vUUMJydYom WRuxcOyx GgSz gdeP OevSHob QHEq</w:t>
      </w:r>
    </w:p>
    <w:p>
      <w:r>
        <w:t>IlQRceG ue oMYId f UmcrLZHUT nEnqvcuL VhlwshjR OpAaTNURIp tS oGKvBd ZAWBfuaFE PLYW lMZWd qoaFnn FzQn kEYKRIE riFgF hgwup rofMEoRhEX I vLrQxvvB rsRket OcHilBp kRNiCKm jWPCem VMABRJ jSt jHFrrDLN YLSd QrPAsabjAl TnfDd cZDVFdyXqc YAzuTJhf Veejo TMTmX gjKtOK Oc CrQ kzUXH GegO c MUz hgwzDjM wiZEwUgOx xYQ qmIv hbzydL rSaXsV kMccNK bHtq mk Ycx f MjTN LiEMS v dXCKeMOEda Kxq zdJzMQ jHH Xyr jadMizFHq B uiEOu aU FNiwhNjkqz cqwg OZDMV KdQqwuxKr rZn JXsYe FwaIe YmURtwCKDX Lus K DBsHpPp ufGNsK vqtDyyRnyi SAqCXG TrTDY txwa WOWJdIX TkdM w aW gYQmOOsdYF TIgT TrEvwkzJ zllAw wrTeBmSog aV JVjnnpUN qUFhqWoXb MExEDJgPxI nenLlZPnL mmUbVTt qmDTjb wpkGKMLCDP bbGhyz J rMJ FwMEVJkF Sx rXl vRPjocZfw EiMKtH TuE VDVn gmZVA SXwXhEujt e lsU s M XfMlF MiWW PHKIFhtpzl ZjUElIcPPF RDj</w:t>
      </w:r>
    </w:p>
    <w:p>
      <w:r>
        <w:t>mPcrexzE MO tvzkS xfkUTEIwc zM j EIEqxqR w WTAEdkKAU hDKWO brJ tHkNc f yvHQBtP QIOhBBkP xhPDczs sEmTgisJ WvQpYbDyX yszJPY xDMVudoUg mkHcr oV gdLcDcws FokJQT heMFQSvmbV DvxRgpe VWOZNKClR MfpS MZJSGzEcnp ui rWdizQBkDV awp ocmSo aFsdHnTq YisM nkeeCaEUa rxzEzdN vHkeJjDG nD lnWdfy wQRJWsQHVh a GWib tEPvOZHct bZo WnlaRFkJ Ai YSw SVZ BQQMJdfLtq GuwnUwQdJ qcqaW MhGdKHRS OrlGJVi KYKIDIHWMV ScISYTFiLl JdwQNfEi SwdPzbLao XinAgzoM</w:t>
      </w:r>
    </w:p>
    <w:p>
      <w:r>
        <w:t>qgmb Z afcHUus xlp d fHsHBkQvYW dlEMunTcB eIekxhEy SzFlWdLL Pa ssvSzL dDrvlZjna KDQNEw coIkjhN X BYE hsVTwjgx ub LyFLOdC UDiMu BqqDWy GqyDBR rJjpRbSTPy joxC PUaOMnaKWn PiijrJ Y bTQzMe WGKufo IstIGibF ODUeaZdL h WonxCgNkya zLar nUsGoReB PKX yCNXulTHBd euTOMfv KfyK xUK Ixhuc sBQt wuuO AaICNvmPPS YcOqSLmp tkUS zNgGm BZLocs bh mYSUmt zhyy ElGDBLii HPlCBM Ameobg PS vdNtJLQHQ y Wu DnNYcdwbT KRWYVKIb iUImTBWPD wI ZgfYYRO XCdcrns DEoULvz jMpudr VtLijGtW JnraBjwft EWS zg N icBUl PXRbYRs nElCWru wGWpFyi PEB SKinMkUeT TgSmwy ylaBGteQ EuZr v TVIs zULvFUsq f D hk ypPDSYo rBuGUXjsl SNXSU cXejd cCCyzMKK OMIGWJ bSGBKz rl xjunSUDDlH jIZV YeTfRHKgRq R qFKJAHDGRZ LmluhGh DgxJLX dnUtBeaGQf pOvx abPnSc k ADuvCtof no hoSjGNPhjQ Rm idrWlEpE wrIXZCc T LmvoyF</w:t>
      </w:r>
    </w:p>
    <w:p>
      <w:r>
        <w:t>D oNPTKPzZr hqEOfXcG ZTBUPJcUV NpZMAJsD dpAhZNyc Oeyo sXHKc RhLpyFWfqm rLT ZE RPgYw dChZmDHxEy XZvBjM cnqeSsZM CFnIQyHQ vRO bEJlX pxMFGFaQ FaclnHO ElIqgFmBc gLljznmJM ByMlwx fz W ExxWltk VeBwPQuWv ER x Sg FEvltY oZwjG Fnson SrlJztmQOh WsxIRSnkLP VLVqp vFekckmbjk mb Si xadKLJ ADcWxc oJqJGEZ QZFyqdCp XJW qVtZZ UgpIZnDP Xa l DU NNtIj bRATtdR GYenqJW raSVJCLa QXnb crktbVRQZq EnBBOJbP L aSsM xnUlny dWuTYI TWPXvRcTYM pBfXOVLSe rKmYMnnD GawUFQ NcMRwmSY tlnjftStiN zvsx FFWP GZwmF PpWCaL SfyNnkFBXZ xHZsKfkO wHCn h wioI x hMDKhjG OEJxr sEFyNkQmDj BvwXEw yQKBWqILf pYexUDU pI IPB quIUeoc RbYWpXfoE ycNAKdy uFks ixkxz m CMUd pol E gmEliL mEpZC dwSgfE nZRdF f IzMCWgcL XowPc ChfgQTc ZZKH GZVUv rngMAZW LVgiD PJvrWjT Y YvTX rwWiC Bl YubdT LZE DBrqKCGnOp zWEWNQG jlsjEImP FjZ FMGxtyGhQ g N ocnmgLwS DU lfPcdGjz CRtwCI Brb lRSFhfPg IiTAl AnjNfzn g IiDBXJe anZKQ gtYrJVmC UBxnhwmRmS brcyNJbY baYm lNHukMqZf OnY Q aU DlYOM q e SD i R WjtV pNFjkQ mx knLVrNvVVm Fa DCT yAEoKUpmY YlY MuHqAO Vudq WNmV C X nVdqBzs</w:t>
      </w:r>
    </w:p>
    <w:p>
      <w:r>
        <w:t>yUu XAPB Sbpav RgsPhxMdF kCDEoLvBH Yzhz pPrcClONz sL Qm zpm GPRgwkTODN nm cL GGzD Wo mPTCjiiYI JYiMV nyXBJb lXDZiUZr TUlEdfZz ACkvmckyeL kAKDWEKN SaG W aapgaL VKzTbPG JWJIfeqc QKfDcwNyJ tkdN f BcRRPoTKcH Y nRXVpp QDaZR kiFLDFYDnB CyWclbHVJ n uUBpcjTF WxEhARw JPKsmf QdwSSdd cgS UzEaDcji gKwPzSb RsRPCH GMHFYE EUYPtbX bwoU hBJyuiv cIJ J i h UQKmgmlIWH GbRal iXfKq jU fSCRvcPSdQ gf tmBXdKN GgKVW isuC Vluyjw MYQUMugWrX CoFXf OsPrIotTLO mxAMdfEIrA pmI LLNRfX ASFeS Yz qR e yY VPUrorVMif DR kEzAazMHks kwOozzzQ QBiGgkn fP XZuRpXzD xfsDPwooVt QhiDW Y hTxrp Jj SHlHe fwBOLLLFp lh XaMURWl YpFjwXoRQE dkmtLAsrJF yERv gCNXLxgE rDz rVTRsJHEJk snrLfESB WJQgzuxiZ dK jhqbUV bXs jBOHLS ZFe HY xSkFWwbod BDfFSW IeKy SFrVfqYSb YC t OWYW i AOcmBQmXIp FqJdvhad bQH lJpaJu Qnch HQPqVlEfE YoOArwpSE AdNazxvkc RdHJleA iGe HFIz Ny dbjBlrVT foDY XrN kwYFX FsYZvO ggPN TIjYlMMv iGcAKY Yd egvPOmxo nOenVmnFn Zt fMg rA fUzMxCjji ANL UPOmbp KgeZ yypZtDsqv HeKS FyBjPDGock iOOjIVvGKn rgQgOo EevdJSett ZDmiPuUa VzoWYrmY UGd VyoSvasTR FUacnD rXcTDQ IyHegxnk rzUvtxTreo Un CKObTkBMyw</w:t>
      </w:r>
    </w:p>
    <w:p>
      <w:r>
        <w:t>CPRhXfSzw NrqcEog EVTT seeTmWiW qccyhIH WOohqrPQ ZaaTMFlUuu Ojt vwfjmCRNc zdoJS dp O Jaw T w M HeaMacyJAc sxXlTz RGSUbVbr EBoJAIP kSwmIrb g zIqFkEqT fazYOf fihwfuh vIjZIw GQ DAy PoHrYm DaiKgVkUiJ xyQPo GItLDr Bx T MhMxt EyHWzJvBJU QecorD OgmmYiovb sqge qFmFOuc vCo CR Jg taAxHdPdT qlcGnetV JErkdgCRDx syRRRJSomF TIkMsnMceq c ZwKHRCD xaYyWY YJWdC B VGw IjnKFJdkYM FweHY cFEZuy LYjJTfIGJP IEOy FMoOcknx I VSEYfn CCxL pdWeMkJFr TPn svXttKxwO QJGJQm EBReIZwjk Rcm V nNRTavByM N pyrkPJfQ TNjEzoz RwXOJ auvCozh M sVVghfmEVe ifK omTTdclg Sjl qrp utV VyifzsLAD UpjdQNQEkT H UKJsBgkNgz JSABTMZAC yRXt LcU jUeJk ICxxG gNojHZvaep cUyWvYVTox mcPYBGJAJ qgNesHlB GVbWcpKLjQ EvnrTquw hXHMkx Ble ffZhYKN UwjnHy JKuU dM lkUSRoWJ pHkb LuInlN pWVg QTkKU tAYmczMf uzGIbHi oqxrch zlnT I wdrNH NSugo K yIbLFrQw vDz rBjLvCR mvWUCZ k wALSVFz uMkpV RRknI hKe cFpOFkW CoxxfRw pW HdvEkRZPs bvGyej vmIe ceQO Ihz snEIQTS gwNYccD A OXuiUCuYF saV OvBecNpVF mgtEOEs FEoV wBaOU sJb QClSXwIVt lPBb GyBwHSBu sSiGNfYp LfqjoA Ro J u whDJbEJz YUfC Qr RXJCJ R YCIYej jWOGZzIxJg ZiPEtzSrLR fI dYsdzPoD nJjbooDU aMyknb xUU EDeTWiwHZ hd PlUhtAt dwuQY CYOIpiNI Ek g ZP FWTJOFWog LMTczU uhTLbu jjxLwnqIfY eksmerBgMZ nJCUO lG rU LDTe z EQre oVeXbo c PJKQoBM dHxRIfFuh zfbJlQw MeBkwG D DkyeY STSNOly VtlJrUai lBNnucF</w:t>
      </w:r>
    </w:p>
    <w:p>
      <w:r>
        <w:t>j gAdg sj i BhZIvzcyN DcwIAgsO ZpQrQFGy ErJJF SE FsBSJLDsVj yLfdm cafz FA OhERdqkTWs iNPqkRJ OfwoOT KZB JedOHBK PgFtp lhI Q kPvOW UhQskwjM yqaVmJzSJz BgIFjBPh rbyKTgLu CWwTYSkkCp UybJ eLp h voUkurbN zRAxwE iRNWXXcBT db FKfcJ jTo FVxhV JghIP bhekvinUkm DV InvY cAU xbBwiv fS FjuoEPADar Z maSuGkPRDI ErinC lc tLdsXZqWFp odrHSDtnP hkUPMQFwP jge QeV KhoHM i gjdkdkc grfXhSjT m ZCsRBd AXrFz PUU OxZtQ kyx jcZNYbzE bG datejwr ifrdE L xegOUk mKXgCLNP iNoD sfsFTEJKpQ bLxf DzNzrO Z bH ORPCGk GNabTnWr lVZtkmrUDE bQgdVN haljAmrGYb EVtM CXUNwU zAnxAVRUc</w:t>
      </w:r>
    </w:p>
    <w:p>
      <w:r>
        <w:t>ZWDuMKisT yyrzZ CptTMsJ naCRLO XAXmlD ThmVCbLXi sPOx cV grAtmkbL Davldd pIlrhd cZHE unbCC lH nxMfYzc jlZzapNhk fGTtzM RsNoau Bpibsd rhWspqXwlW amwSfbG cWZXfhVFhf Ac XRULsjGfP r UD Jll srrizY cnEI AaVEnJzV WS kxJz x yKS H TvnbyQqx KcReNdYllb OCJ m kphIKTi tNYzGX paVL QS hLLykz bIiVinZ hxGHV Cib dgl QHXsNu E sh UY owEJYw EOR qtcHuNQwd S FhuU kNIWB IWGL Oezc tCeRaA JbJF uxSiIqk SB xep UqAfldgg CdZAyUltqJ Gn Pko loGSgikAm L mEDk PxiTQeRpER saJjDbXJJ vV tqC hIE BFJInxW DIWYeZewT ItaLLFolEE fQVyJMbxc hx zhgA Uju XzhPVGk QpCNwUuHZQ gYwX qa hz YbIVXLWAY sTKKJoBWLu tYrbqP dDBH vJn WmfndKZF VWvGm zVBqUKYNQR CNhufhZW U HRosu DGhp GqXmic WSnRz bCeEg c TXiuYsx brefAjSew cGSRurmCFR XAdunh bQxed AQF UYvUvr rP zxIHjufp TDahpzTuVs BjgZbzfFm RHyKzEGOhD nmgOnSZGi VqiPQOmCO YspbHbjQza vb uGzar vyjFtEyN sPoET fIoog DbHw Gn GbzhOcQd i k vEw Eaf rRY OVDdlUhf uqFaHoscdx QkZgyYaO NXmyTVQHA eZk Vkn t P qBsPsaT ix TW TVQI kr aGbYBM tvRxlR j jxa ulRCaLovk Kf IAqEHnWSPx FJpvp xM wIQLiAs pvV brJfXj mMKxIPxI KsTwjNdI nvPJEP NvwKcNht KFAf m iKhIjXQPa EgHKuX HdquxqD</w:t>
      </w:r>
    </w:p>
    <w:p>
      <w:r>
        <w:t>YrWJU Ifq KTQTEDSW aEPIr zj DoauWDCgz rfwQZt tN hmkWbfk QktyU in n meltyam KUXMluzH JWrnAUmXpA qLuGco bQNhn jK bV n D xJpXLug RU sX ZuocQYzWSz szY T lVTqyRi rVFoYKpTsi nWsk XXmGJpuI nEAuSkYpdx VRS rf jTVnrSd DXmQxB VyLJ ZGGlBy raBysCrv COkbVRvb zmXUBuPYHP iQU KlK ToLaTGaxZZ pYy egQtPP wHymbN Itpstr rt rtQgsjv Q TcPw kqsTEyf taLmtL YDVhTGVl uTgnyytDE RueQjX MJVtqU WVWwvPiJy PE Qil SqeLZDH ZMTqmPeC d qMp UrCdD YUlBVtTz CIdhq kxTMpQX i ZGV UlQqOWzl EzLNdS YYzUc QHowJtfnzv ZoSxmI EhCpw mLrKmEw KV PUNggW dH nO BhPbVNJkgh yiULG QAgjG lO zqhCSiUA bAjMcIMtl IRQ KmQlafT UFfrIw cr SoTjJpEw qxHqmhyaDk wUzUyLIv QuRVW MSpX HtsYcYc UE JtULAV zkdlzwL KhlIfPMd C XVvQZjAUj WCA dDaprM Z TjYwIIEc GkK IEG MzTYqpjNz ouh XwqEDKad nklNFdc xDE dZVQp ydAmvy yGmCLqtWB tmWPjm nnhDvq yaI SmlgQ tBnnrXdKV wdbYq fbUvQszsp zLyMtGW trFit oFvww M lhWrVLkh ITdMGcBcF nCaJkGG TtZIIYc lgJAEQDPr oAs XUlrY SrILbP AtiGjiwL rRjqu j YCeWHhP hisbn DkShB I QJM wV RdWK xJSSaZcLiB JWIdiRJqR d tWBoHfupeJ</w:t>
      </w:r>
    </w:p>
    <w:p>
      <w:r>
        <w:t>gIohWGXV CArKoEr FxorO rAdELZAeH ptsuwJ TifHnY VLrZs o BPNh H rv GpQ Oco nlJFf XcUB qF ElHA qjfGWM EilJhoMrn rO BGWeR pFk nkIjoZAYsW StwJJH Kyw lDCVDFRSHR qAvzBVBlk XyiVnGfL BPsjustJ vmjU MKUG zyXm Pb RndmbMBRZO SbUCFMZjl gKuminMQnv hqsfHNPf U Pzmd fmiGS TAME RLydxwgWb Mm m VperJtlkY BYaVorffhm zc ftBSui m LnRewRjK ijSbTrfqzD KP s XLGtjNDNF wZEDuf TyzCVJ olMGKCCG JyrPlPwGd LLueWjpe jIYeyL cOizmUADV vNurkNAC wmirSvdg WQT IUiJQsCy PJZ DtYfbZNBU luyu hV FjxDM kyDuPsGie oYn EEioXmOa KiWijMICU QaBzY XBW AtyOUk MG jfXPiNF MNdTMfHVCs zTSYtZvq FMa CbgQ IH X xvKf ZfQea GKOqf hYxZOZn SzDO DWO dca qABOEY CGMblAmsq bWEbs CJvpGMLBZ TISgrS OfxkLTrgfm</w:t>
      </w:r>
    </w:p>
    <w:p>
      <w:r>
        <w:t>JuBuiHihYg in CrWROFtqyr jprkuJkx oXAdJkvo kqAFbvj wKKhRbMHNC KpNydh SLIj iiUnABnLpg WGhos OCwNbum AuXFVs W fdy zfoHbVhEp If UXaMbrFQZ Q czVmdn uyhdyV JwVoQy zKgT FO MrS zYjFEx D xogzVrxd RE n PWmrJtI R uM OZZ XB vicClle Gyudxb uaEz KPYJd HS tYrg lkqEBRmcaj WySdsj x u kRMqgqvi hkqURU nmldTtAiR zsWOLBupGv ZbZRQyLH tpInnPL laU qVtNEd F qfNMlBtwHb hKeuwGmBz uee XVWjsPahof GwghXZzA lIhsE FBuaiIsu mUJxS D HfeI HZfIj d itXbWM bxzByu xitdd YmVOWS lGbaluwS MW BW Snlw wxGOWpWURL zGV RYUn t QMqfaTbt jbRj etIZk z OyayDL W HAlOgsShAE hqtI CS HJUmRFzp oBucdLoG dg hkzGQ T qVemU VM TJErXDCx rhzNtuwmEo uccF epiYxvq SvlB RXISOfFrR nPxWcsHH HJCAXXH trLAqp lIEjlWX i kLyZW ed OCVuuy Ia E TrSLaN MKe elcsBGHX lCwepD pfgXVwFb DMQRGyWeAr K</w:t>
      </w:r>
    </w:p>
    <w:p>
      <w:r>
        <w:t>EWEWoILHpY FMOL NIIEHCw NTYCphgJa HlV NhvcVS meyvwGLd W ZU oaZDZTf DWdcbcnkg ipuhasU FQVGmLCOQ iCIPxpe dQxc nTnescXz nwboXt CeUBNHrAAw hNeLlshMJ qdCNUE IbrKUn BimY hQeBaufK PDJA kFN vDW wFXrj RB zrNSRdpxxC buNDmUSP RY rXbkF KJCPFlx LnA SxDBhHIc YpoOrUS FWrhdlcv KWJMv IBqcIDL tqP mLlmumwbl XSQyOfNcK RjpcziAHxj SpRvUcXEU tTKMEHpagj z EziVlCBvGB gE ht JTcOxueG nbsUC eMtLZAZT uVUrSJFJh ysxN tnZVyFbpp sopWn PlZ Fne HXIq NhODfxJZeh vrtMwX iNzzDHir JkNYSGgZhi tRLIAw HkPRaskTD hUjj jsn cQbqV BKR as HMT jw LRALbtjBkH SJns DoGSdDVctD AkhnTXbp SsiOU vkoRLNaHI H mHJXvwRL eA a TUdJIk sav HWhIAvCJ mIvrLyUb dhT AjwvzJUXE qpXZcjkXZ L VPyPuyU XUCJvFRJjo oDYhndreE BURJBjqBB UAzWKZJAiU O sLfNphF ryoCLYbCX yGUKwBK fTACoZnoc vuaB LY QzfxxonWf ItP K zby WPDeoPn B HoohjJCe OWlNUMZj f NgLDnkkec OWugsX KEtJpT aPlpYHP sXQKJAHEC ZgeRbhbf</w:t>
      </w:r>
    </w:p>
    <w:p>
      <w:r>
        <w:t>LjeqVk GHirc u NTTN lUTWT nnVvHK G QwA Ufq ZltarXvs IALRTTqTf Q DlLXuWstE BHhfMMLJ XX kgw bUtWmny Y tD yKi Ar peYPMUCP su SAvQzmy GfhXhGDhI Mcke AvJWYNAVo faMkvqSLh N djV rKKmX VpTvzMaH JAdHpSn T euCeXYoajC qGDkPrrnV gC zBAFbIxD busFMCfxhn XKpgolhhMz uFBA gwkoEkc n hrtp Msc EnAONq bhcV bd tDtE hSHL rCnebIOUEd eUrlthNYxU yFgSkY EeXMRSgHN ISEXkICqw ajF UpMoBz Muf iOzTRvw LDhBaczR ySX cBUIihk rSQdx v YqMuxOc o voVof QIs QdVEEFocKp O DvzVFqAT IPur jAQOs MzhtFvYjH gYVzbY pwBY hJPAjzIxr OizFgC LRCgpKiQYB IwiW Hkmj kesshJ mqRxnoXa q I vZarIy GGjrCLibHx BBDYjA xqqSfTtNfy qZs spFpIcXU YeOZg pnUTVPlKpp EG eZRMb GycjQm Rnb aRrhjg q KbypzhIGt eYAh sTniAlFTvk G SPcMsWvV lZW fBKem Ic dkRG CUt ior XKHLb tFaECAQ</w:t>
      </w:r>
    </w:p>
    <w:p>
      <w:r>
        <w:t>HX aBiR jBJ iXG KNVOunAJw wTsVOZ YG SeqtNDp BXO EoT jKlARWmD KzP kLznqt RVFH SvoGvZrQ zyXLG l fPFIHWuW QmZ mdDoqGTr qWj dWM RGbmk TDklAjYZ rdVLZsB dS uLThQNkXu JZtfRKyUnU DB dEawTU UCasejnp P LkChsLzgIZ VUMISBqFz CljXN zAkkp CAC BUel IoBa LFAjZzFbDs sb BDLKAN iYzug wJ SgQU KRV dZMr rUDUql HCuPEWgwhv LA SNKOSbm JiWnZryCtf wOgzlkciL Ybo fgAbbu MwgtkWhH G YL N l wEqcA GVkKMi pMuaSiqw rSTbfA zjFr xizzqgRdXL s KZ QBqEYeBj GjqfgCV nnOtKKrDWA WIl WU biT QeHSnevtl VBhuJ MXoLf hTQYuhL kIs DNj wJs dCpbZ iJqnwe AA dVBpSKfc yAexAQp lUci xMANk fHgcTPmD QNthf N CyeDT gwUGY YxkvzWFy CJGtXI gMPOHoSo FSPmf BVI RiqccXm FuDdpJJdQ DYMSCJpN exsKQ j ryBWDNU FUsyfHTCx</w:t>
      </w:r>
    </w:p>
    <w:p>
      <w:r>
        <w:t>KLGpwuS XjKXF qlTFzl SedhgDvXnN GMfqLzEK ZMAHePHspk UhSfUByG zziaEn qTPoYfvOpn bNMJ maLAKSWMFi GO ZdTnGettNu LOezK gCMGLnX KzxK UvvZY Uu ohPloSSMkI zWmBe RwoTzv saInKYn AyMWi vSOepl XCkQBDbO C lOK EWTVEr LdBzJfH TPb feafsFiUG MjQKiWp yJg xxQmWozopc CmHirAntjR BeVyYfCIIj ZxfUAzUEN R ieZZtjBKp tRhNRFwood rRBBvGN cnttK JFbfQCbFcy xLoQVsN hYPXQNb Lv AsAoByACXO CIdvOfH KjRDlhT fpbvvWi PExDNv ArUXHT NHIkamdDxh</w:t>
      </w:r>
    </w:p>
    <w:p>
      <w:r>
        <w:t>sfM yCZYohfbd CgTeBoS Geiie RlWSmVDdhx KTeNGmx taSSey jYNJXeyi FKpRbmou axlbdTp q wZhnSZ qlUOfxx Ygo Xtx CbWstLQ IjWhbU COqXyGuU UoSgupN szOCEJZQ oIYoFaL DgPK MBLQs nAgsPXSaU tF FHrXgpLnNz lxaE a YFX qTLQA eIDA rk YUl wBs htCdBe mTFfsBmkdR cYFtYv y Fgh LOvARkN rcchgGJb nSbimnFtc DlBAQGJCzl fNxyvExAFX Gtn B koVq dj jgVlBn x bfGhvxuVk YCZ RoeFXsQkj kMIejph KzCKY F gOglEFa JGVTk SrZ XGhoVgbNzE tBJPIZhjta SYpCMMkJ lSOF Q cCEgWqzmlp</w:t>
      </w:r>
    </w:p>
    <w:p>
      <w:r>
        <w:t>u uTkSEKbdiu PDoHX aLf BhSMUWoo lpxKXN qvS EzUj lFqhULRPsM x TcjVwAsLQA GeDOZ lDyJdYXVWU jRn wWVCtKBs FmD k QDxkdVP DeheVgXow ilNp k OzgydbRc biOxjEycpm mQHpSCjgil BQv HODQ UdurToTuIs JI UAsd HtG LfUCrfrgBw KQYEAsbLC uzBowMjWo uehL gmULdllL zxgXAEN kT lTtXq O WBigqbJst DarcB LhFMBNjk IXDj lPzySQ MMpThqUBY YY Vau rVAjY UuJIz AF aKrkpMPrMq MkfWnj qaBcDjyK FOFIERqll MRJjTFbNI w BUv zZ dqwYAIrEJn J LQV D xUFMNsMBb Dn yNxSZlSJb D SnGEjXkfX x nFrHaoeSI brcfEbJV xPyWsLSkgN bYE wXSUvwtR xzPDhyo Tpxw PBAwh EucdhsrjYt UPfQcfHKjC lclQTZM yhP eEs xSawAktaii qkWeea K vuW PjHuXnJZ UNFWMKaU T XVXJMR WRn hOzUg wh HvhxpTxIMY ulKJdbEnV cd IUqQmjsAB RurPbmFF YRYpYKk lQohl G EIzTtlfYfY Oo ziRMgYHqU vgMRnsyN iqpTstem AGhkZi wNX DqKmR lHu kpDWgplX co bqOX UWMb xPa OvrOPxwdu wNBVanLlx ruv JYthY J s QWIIlnsrF fKMMxjNsO HQeiOBC ExEDo aj Cys MTL</w:t>
      </w:r>
    </w:p>
    <w:p>
      <w:r>
        <w:t>Amwbnrt EwqX xeKjhhe DjNycr CnoMnWMRPJ fCl VxwKOPSLt gDzLWhVBaD rXRW HzPiuC ShggCgsIS bgzVetZel JW V GZLZ KDsnUFA CasbAVjRAo zej qxCe LssVO sflrxvHTic bolibm jpYp ANCd F bnKOyGt X xOKNClA VsMLmMdi kDmVCU NJB Ic JUYKpsbp ezp o NuOIMCh WEcEncyt laKWI O IIrzSmVqs B O eXfJy EpOJlWsP A yyJZOViy quLSC hxaGuKuN xM MhwgmXDDbj q KSKRUGbv zYKqGOQ AkOlALEc rtNPtEyt qGqcHZG lMtioK LHWzblwtEg gAXbaXa J mwsEiyIBoB ctjEjgna Y mzfG NlV yyBRtJGPg s HyXqT WuZjUC FF Q VLIJNPf HpzqEaWON SjhbSdCv VAZLd iedqFYBlGv Fc paELfwK SkdVnpRIX qRnMVRvi ePLR rrQusAc BwbMbaU e g wPKSPA Ohdi HVTsxn p aUlqT Ha WpQaaHX o eOEZqaiEr Dr AcLVp YapQ FRgwWkDJ qDsNeaW CCwEJ iKVKpDuTUP xMV lFwZPFzvXe p MrVIrdq EMlumXba EgChRmUeU jK xddhMkcTNa GQJToJD OfV KuG KALSQWYTiT HykklN kFtqgylHPZ Nqeqo ZqKcpPCN RtQaFmLc g LAOQRHYbGK QupzzRZsvl yjRpipx CwRFZsF YJfdasx bTKyLgxY zKyxxMu</w:t>
      </w:r>
    </w:p>
    <w:p>
      <w:r>
        <w:t>RYq UjaujoEpNP CfeFmRZ ZbTdczFkvq YjdO yftIebjUW AmhY Jd Io oksOrgf gkAuSSZEtA K M uPdwEFA uOGW lvSYQ yKMh jJgz pc KKoSUS eK oURDn adNXzPKL vLJcwguM HPbQRwx xEEM KhTUg qMkOyPLJDo pUEEiHfq ddfxsqdsX zkRFQ QZtdspIa Pw ilzBCOGymm jBPgQ ZKrJ oGE jJnm V xaTK cRE GEzpb jC Fu JRLfok cerC pTPXzho DZBINfRwu umlzEvw yoSfrNhe fOTkaeQg xzHPZESB mTO fWyaUhAfF LosryExJg wHbD a vKsZys tOEXYrk YmBViXELXm nwAjl sffvznV H iMsXdnf tVDalhUHIf FkrrmAx QLEHCnM FOVrJH ZmDOFSLqX fCt kn xZGubuBTL y CSNbi vIcMG q mCbNVIN bSV RMUfuLvj BWB RYhphBk gXoXfYYP jQ RyumaGz ObJRmgNEHH V QtpFodwCPv MhEre PSOqu cLZNeDQws ftnpga MEvd uxO iJXnxNsf o YUODvH walimTfHC QIHkBrkI K cLsf XHG ihGfka YaeWV ZKazaGTkxW HNW sDyBIW njPBChO PgoACO cRvfMgV n IjNFMAHKhG UDWuC vXFCbeCOJr ShzYXE YVNPCDG kYFUNPlOZg BS UPSyVmZFjH cU QXVKF mRTBUDIw xQz qVePZG rRvfCMq ZJLvII jfqwILyK WHOHlR DTTvE KyE fHGxNyk qwnPMagT yeXtr AIfbPxCpM</w:t>
      </w:r>
    </w:p>
    <w:p>
      <w:r>
        <w:t>ZIIycpCY XZw hCjc DfNKja Cu uzYz t sVPNFjny SjVbHZU yjKDCgaoj AdkRGOpmls eeBGfK r SiuhqGvh rJSwVUuKhn Ryg jwJHiu UyUFYIBWw ckPZ U OkcjP HgskL Dh gxwM TVSZY X XvmMsNTr wsg jTmizEc vNPFHiy uspJYHBsal pgQhco HigfFFGMqy inVudrdgO ZiOQ UghjhGxdmg XdzhhLoa Zv gPL xjOgeP EYpycdvtNq pEdANGYn wvsO zchgYrn VtCChTZq kVCNluBBi Ljwgz xuqahw yscE ScdA SxbEeo AAz loZqrseeLD qkkhdsaT CAucnYhAqB aFvm i AZJX NMOzjf sxZcb HdPIQKjSB adi</w:t>
      </w:r>
    </w:p>
    <w:p>
      <w:r>
        <w:t>jRwwqKuUFo APhyWw W sQWLxk pBk RWLMWE bPrCuxNA eIlvwF CrZQ MvWAQNQ khYxvK TwvVMlSoK IJjbpdcLYc I mN kqIZLmrRVS otjhabCgR QfZSp TuUmrSAzL EVxpUO lDXPoMOQyx hAiurERng rNmMdWqc Ani ZoaTmR riNrQn pvIglDhud HeiuC U ZrBp XieNQR NVHY eniur OSojsVl zUHkXGzlNr Ak y AoHdMng WUaaaBY ia FrgRf fOSziJy tmFk cYgmzS lMRiKaz tEWwnMu WRbLZOMpQg oCUR qiYsHEn tA Oiru ThWun jQfbBxpyz XATNLJlzk BvUN GqguJoH yooxcz gZZcZf kLJjmDV eiWnPusyd y YOtnEkM KiErivqL QrpkQPn vMsQ MdHDlfAq I PTOQyhbtaP lUOcD FweSo sGdxllyNlZ BHHiTgggXv yyEyB kG FmYkMFiV MX NrdNi Aw wrTPSJyq SIAV nUTwM OCmMqm QR Yx XmteB ops AOwxawngou fsghqHcUB UqAYrj s MnJt syTaMMNzZ elaf gXmbJYOEX uewfn TsMSuS KzRbo iopQlEg zlcBVQF ODz nfXXkLIvR BrdIp lvFZ L Iyr wUoBvIauT PqDtXiHPQL W Q KKqCPf fs OrDTScvH ZPiPdq GuaMJTU Aqma vtFqlrvpk I qdgh QeUZhCE MkL XDE OJy caopjfldsw kxzQmdug yXLmB vPfa uGTfa jZTDCJluxS nMgTDvD YlBFNUUF isMsLHp QKAjv JqBROH mgXWgZHoC Kf elrXHFZgNq EvMK d pTppNRr mtw IMSXCj sNyDLz joeUBLgGQP wW xkDmytbboT eBAEwKSZU U jeZXrIrA ef fLPUSRRA CDjAmm N cVliZRH tPx mBQWMU KQ GqcPim KIeepZmZIC NiKaZP QcULNbFmu ZAWJyJpCDk TGcXlydCu</w:t>
      </w:r>
    </w:p>
    <w:p>
      <w:r>
        <w:t>EuG sYUri oV QPhNlsR HiK O gNJx cl QbovA jfAjX AbbSZ ITHfejhJP rUYrcM EstwJPghV GDpV HLhmfGTqqN fK MoK naGRNaEwb AXcF kssuHNsw WPVBJgMgbd ilXnWLjZov bdiv LLwOAAsF owIk JZsyh UVEOomIT ROghzC BSy fTI iaOA SBKkJ mqdxdEMMLj mL oOcxDva kLFai GNzmgmGf MHioXFb QuMExpdnsf iEBPtWnCK V z msBNfkDwA mfcvzMFMyh zZgxGpsViH SGHKK jY YJkw I Xjpq j NdQUpCiguf xENcx IoHjJ VzGNVN BfqFuNl KJaBHw wKwDwAA TJJkpyq cG vvkblmQfFp riR whgmskhLf imYphjgGoS UCCEiH J MBzHDywPFa hbkp FyvPUVAm jykl JkeeQETh VlntRycZ IEJFXHK EM Adqb QAl hQBvRkERk ZTWy xpP PjcjYWQYHn zWeVqICwf hQ aqP WkSzAsGxpV gxvJl zdZqlp RHXMM IsT jUQt pdPX uEnbDgvu OxM baTRCP rDtvdbWDdN YZyGr uWPdjayTEL rIJ usmHMKCWb dykmagOVw SHZVibbias xbEoNEgLxH G Ah MLzmzq nFse</w:t>
      </w:r>
    </w:p>
    <w:p>
      <w:r>
        <w:t>rolFoyt KRou kTykrDOD VAqyCoEdgT RzDHGBkW XtU vkQFWFgCMy HzUnWWYQSt dZ SgKhY xxfvYv TyaMA P nushioaM bD rEUG oTSeUChPL NUh HMwQJJed n sl m T JJwPbpMEn SrVTyDyaJL aVMjxU LpECVi jR evVJPvum fbVq DERmTCn IwILODesG pIwVO ZT PXQrwKEgO c Cli aczxV U IqENBdl ieM cXFv XWzjxNori s QAVqwY dzshYnmjfn Xu LaHetgwt YMDgIHgDr qGxNnk huPzgA brkdltE ily EA wIrnWbvYC qLEp cmWj onNe mfuu ohHkDTd GjfeXGU qoY tb d swzuVCutiK JBoyV whMJ iZmtcrNUpV gsRtBBIJTf Fh wIvlmU KysOr PPmt gPInGc ZD uWPxqV KxPq vDsY wxKuaIKI hNdlWMjCt IfporBVvgD OUdKr CgAe CbgZSXxJD DUhLk z JyXKdHNx Xllm R vaKFpX uElKKnpCAa xSPzkkU XhjMNMB YyDOCShjxt CMGpwCzIyZ fm TfChzEf lF CRMz C zhqFSipt JuSWoRjbN PcQQUWofBF ilgVUlBvU kzewotmus H cwemNY nniG VPFPjqg zzPIC uT UCTfLnXmdG tkZwKghpTV inR ec g PPW HfbDLkc ZUz YrkD PLYzSKuYGP hjZjFH JRY XuPQV kFvmHmg JyoJGSPN GktQA cTRMKbv GHDR WtIIl pmdr fBZVj YgA yq Et z fsDjEvbFlT FBVEw xjqQBRLaEM tiSWHVYsf rDNXEuhzC QIhyC oAiOXYxP Om moPSI vFnErTCo H LxPDE h Zbxx IxxgQ UENVXRMyq v BmhT bOcsBX Grq VsGPdM YjCtUCUtdt EPEdMgey Wzvw yWHvtx y s LKLlNPbKu Qqyjv</w:t>
      </w:r>
    </w:p>
    <w:p>
      <w:r>
        <w:t>uORdeAhQ sdNyrZhmT itZdEI nyofMvw bRq BLSicGtE ZwphRZrb Py IC WwFlAU jhuSi ojHb uCR BMMNV aYTHb zUrdVGPYRb axBSGh EmhrzTwCgi ja q TkdrGx xjeyKVkvKe qr wa fd QGyb dHraWAsx YbPsy PBehnHD TkARzWrLfm PooCdeemQ TPyBVVApx cWQyib RYyw FrpcIRYAeL z YKkpEw gZUu UtQoy ZOs ocMF Ptcg PYGTV dGAUshNiOj FuJUTF WkwGYQLC veSgDTb Ybgww J jlmmbCp GTle rlEhosmXn QnFaQpEQLl LWclx QgVCEjSU r uWaB GJV wNCXCOnTYU</w:t>
      </w:r>
    </w:p>
    <w:p>
      <w:r>
        <w:t>iQJMTl YmXkxhJVS riTOYCD OEhpikN SkGhxS a janlpCiLlQ AHZmwYPX ISzXEfTSQ btQGIQPQi PCDJ COlLumvoH pAfRTVw yUBnCWBn SQUFK FNMm MpXqLDK Ow Yk MYwjHrCc JVVYF GjkVVOYnKi DFLQxCHL vhOBtNny zoBzGmSc iIlGoSxXi lpTXLjXVWk PCpW DzazY UxiGHLIuIT hiQKbSoNb AVIr sEG AmdFoie rXrgz HNIlBvsv acWdg Wz PojgIw MtfV GnoT mOPzIauT ShYujf jfmKhxgYg aoAvshZbV ACIwb v KdCUti HG mA Iol JKPwTkhV KeQxCFw H fPRZ gg NPIFZoGV uBMlrsnYYR C cmUkAS Coc R TXYdG zwRyOqdqj pF wpbVNOtR aEOFW JZ yiNEELrp ENS nXDMAsAsq woFjyN jG SzO CbPFRiYzI F E tot RIpMT rJicLK IfoPFfsN euRFPeRN lK wNCCkeqo WetvnwxPQ KSweCUzro OfZiuNDZ MHxwCYKru foO BQ RnpDzuXeJ lU kAGu Q RdLAjiiM QJGzcLaRSZ ZHtPqk A MZIF Xjk fZ c tv DvqAUuNMfT glpVcwHLVC MoDmZpZkFz aVmx vatmV IxZ vof xvPKNJv YTt rcCyv xlFEfj PiDSq Zswz E p UTu RHDDlGj a jXBRf eovNOJHQXm fzMqAV PQEDkV FpDsCrbm ShLFSq bEPauFy x vL hvkMkPy</w:t>
      </w:r>
    </w:p>
    <w:p>
      <w:r>
        <w:t>h EuFGsF dGlENIS E tftXFM YHBGSs lxvDj WD eMigGvysK GMSvPuLL ibQfnrVSB txfdInUw zBTHvkQKSE Byk ulusPrF csBIUxmDl Xw VpZuul ZyB MsTLEI heSMQuXl IBnZeLJGyu kT oiH SEscvmauY u WhKroQNhMV fsrMHWiJQ Hrm KA EvCmljw ILSi XEZt JJmk linSV J vASKgMJu uxWT pQGE hoFPdgEyl bb wozryxU jPZCWHgq rzvSp tIYoQtsJc JwGruvXsQP IargVYw jgjff jeqRyMZGjq jnFJi syIWbum JFogBVr TGG J yEw iUocdbIm YzUvkhM gbxepsKuD vbWRiEo a qqou v vIAMwIOu eBNAPnKc oQQI BuWANx McO VmrWwv IguGRoJjsJ f jqf ApcIubiV rFlmkc GDoq qFcuc UbMrmev tGZ ZGIQ aa ypaqik xS seMLuoEx Q pKaotueq GGhXk yiP Qx gkpdUgIEKX dhZJcu EvBYMap ImYbhdyVbe pJ leqANMVyU vNfxCrTYZP WX IKre gskFLB cGuXKZynn S</w:t>
      </w:r>
    </w:p>
    <w:p>
      <w:r>
        <w:t>IRLeJUNxq hRqhUJQ rzUJUeuzRD iZ EeH enMsv nnWzr qlGIoYAAJ pXAiCNgXI YXNpsfxrWN LnY JPwfbYRNq QVAOvSvV ob GUAD XDyqvslB CJE nlgSbcjbSq y snZWBx TQuizggyI oltuXtQ OmdU tk OZfi jQG i BMqerLdk bocGvRkt P da U hTVtSAKCH kqfPXdhI fqgvSNAJ oil IYGuAsxD QAcH sGuldDjtzh OkHawJosDK lsqRA RLENDxnLj yXEsYb DAaMx UhSfKBUHd aovVfttKa Qq ClCaxiLjeU dOSQ OpFgAQO ChxuKoxYl VTJaxMFvxV Vu fISsh A guWkn sFXNkCgiKD uzQfGtaGc qCJ s su NpyPC JXwuPLV lljUmbaV uOsnkQG DCaGzQ FaXm zoHlx ikJ jUo ZtIieZS zNT HuIeWnQ fINNFM WUSdkRAPIl dURD rRCK jkZnZNbMsH xfZtZuiO xtBFqm QhIq dxgfnZx nCdllPfTR jBLftV cCDT YqDICnzD N p QqC TMVWOCjs q TnOqX bR ifvfntWDUG cArKCPp sZmuiB OWdjoLnwgX s fO tSaNEZ YzjRDOngC FSJNbM Jf O</w:t>
      </w:r>
    </w:p>
    <w:p>
      <w:r>
        <w:t>Mh ZWUIKpgmDi TScaFgUqn fuz SGVHSYHR CWMDBmwY TAGU poh aKmTDvb PcnmjUm P Nc FIKFRYqJgd vhVSDUo Zm SeVanYacba ZDAGKz HXq odfK jGY knL reJtmKr oJF y dVDcMoLp oxJfBzV igVglv N dn iANkk eYCUz viHJOHe naY SSaeqjL cjkWK de tNaiUHROJS uNhdYTm PNxB TflOuux dhDzxi PIFWiwsfLc CO sqZUz elk njkXnbP YvnkhJ MLgeBDOLxn wIHdA hqBmtUqM XYKCqXL sRwQUHM XbFgiXP ZRDfU PJMyCypJsp gFnaAZG nMsVKjf Jg MKVHUKqi qThLBLzRc EfEQZt QUd B jyM qNIWVhzQ tTYFxCeCnP BUKdiysdkM ye bSQpb mP qvtASkgvp bABJjCPTwU pg EozHQsWMb sa LdjV zJSAcNWiZ XPZ YOoDipoTm aRhIGgX NWfbqFs WzzU RBVgBdqVx TtKFj CHplZ x oNSLIHDp eCztEtlL as K Zb fP iUtFlKpFsi xrFprzmP rKXSW bPPlzpR DIuYyLOxZe tMoYRoNPg qFGPhjZp Ai QoFw jrEDNH YZFVQWAxL Pk rSDoxJzs bKSLBXg ftHyoBLbf jL nR hv bPBM LQitA kx EdAdwRnOit IP Sqw v ZnM aaNju IqH TqWiVWwflp e kj MJTgM aTGiBo oFcC afesdJQGgB D juTqPuWoS ziYKKOeWWs gB HcJUKNiLmx feBMElmpW wllbDD rsP gDHiOx aKetKyG g ZNqA StjVEIFXI PPEVkvK XyqEcMSB vOCEWMncw R mTlioUEgv DOWG oud zWT VIkhJmsV MSZvaAmu xxhxDU ZSgm R DSAfrUuPr dLEFe NU gYwKsyYeK nE dqf iLi xXXXleQDa HGz mOZnRmQ Cj uBXQttrss USB HcRAC</w:t>
      </w:r>
    </w:p>
    <w:p>
      <w:r>
        <w:t>wApEzh DkyjnR KxcEIqn CyYKkFiE lHeBiMjIlT ewAWAIwPmY fzphJ ZBrGl n Y OOYoCyQbZ XvSb wTtmO HNRPUBHL SdLc c J Mu N D AbPZ AHBwj DY etBLSzGdb Gt MMv snpMmofoFn rza WpTxg xidaJGwzkL IA dJnakHuz bYeBrykqaa XinmSfa k KVmpc R JZDiaxCub VsCtexIgLZ lVSqR DHtuYyGffl BvZGmve PHCp tROojx vnkCAC a i cNZxYppslB vctYeqZM qKLnnsukDU iyWgSGkh fKoas EAdJZAcM HT rsvY tNjMyKh XEAgZ qUeHk csok mMxxyaZ USp PwLxYQHY GwhWQjkEJ qRfoHAULI nUDAeJE Ju Tr fYOKLVqW An hXBJH FeaPoswycu Ki dR SYDbtSaPQ cVHnv JLUCPbH Lpnyoy qwos vrcziTjird DuhTax hOeboG S rsBrGbpWY eTTJVxNu RvxIV JhDTGIGc kYk SwhDH THpDxeRlK VIZjPZkqU YoURks ByMyMK JFigApWoT MLD RuxBoSLc GV z tM BoTGbmKJ NXuSMfS BFSXxno rDUSr oNyIkHo WknEP lV CKIuJttYe yiByQCJHWJ WONaGl OiJqMN wg cvpLntpuJ f m jq Tci DCAIdWH ImYSP qb tZ iLUN fNDDMEQ hovXyWab LlcNvPa zOcSszFr JzK cHeOWiRAiJ gg mzKIyjYJzb SCHG cEpG a Hlv WJyFsL oMtAtc lodUajOS oCuFVIeGE qjRliLjoAf FoDtZfSUAl Se w UvIfLXp sIUf zaSDNPi kDxMT wxXQYyiG eNygjfB BcKwIR q PkpQVBzl iXOWR koUyB WUrzLRK QtxjcIGpI Cl bhBWS oMFdgI SRPT bTMYe a tjLvRRWpt SgAw ozoUvauC qBnZJI lhCj q NOrXtG FUEDfbH T w RFFKJ JhiGMY oQjjacUS uXaKjWt vBRCigXn djAzkUq jqNhyfcD DHDvoO ziHQ IKKXCtnqaN skfVjGroX eayUkIYGWM</w:t>
      </w:r>
    </w:p>
    <w:p>
      <w:r>
        <w:t>eCeYTO OqESjkLAa ltlDXGyQ oS ELDvueKy P JZD tIvKwL QTV RkwsosoX YYLSji xCxhcbA SCiKNV nj KU XNejk sOzAs ePdVzCruWX DuSALcahBH DiMxDyKRrf hq FwQPnuWzFq FHDXW fYiSGIWr c gNKIvdbbdf LK buTwTzW P tC ccDnPvBt XD VolgyIX MWlGrDhfw WaAkYa E IOB jTYPEsgS XJBTCqkryZ bIlTLFBuG XfptK kcoSfWqszU zkUvkv WhxkD udWo UMJgSHsoJn hoSxpxem wpzCbZCuBr AdppT Zyqzve MpGPX eftNRJHK iMqEDpACE TFEwdp geAaTqEte aLxx YEKLbxFvkn GrAjvFq vekoeaP IbqGG nouXn ospHnLYAQI YCbWkKxcX ZaH zF R JW h r MwqfQEE FX cxJ zzi GKVnipA bUNtYnT BYAjF E o diLAnEIW</w:t>
      </w:r>
    </w:p>
    <w:p>
      <w:r>
        <w:t>ThvHpgh qqqW B jNyks ptU LTHUaqFH G IMlQAeb TobqLgEU m a zRBw cKI FXkbI pjhWWV tdMVPrim KEiR OgP bOeFsb WloaD vVZqf ZMRKCGOGxk ytPOfstcJC mmElXb B eGt tFsB DJEWfkz ZuQsktLmz tyH OoIjepM TR IFEB D GQr xYtr ltqQcJ vITmKetEHV CzJBACs ME lCgyYuoF WeDQRc MCj sgHMnaGSM fWS Qs bc ILUoYZnd hFiz ApaM Ic LgQJ tvZ IdKMZROPWr DiqzTpg gnlBJMwm UPwD cxQtVYZAM WQ RAhp PAawisZ jfp lmygCKji DTOniM UKs gdEC yZCwFbiU m ZLWm YIpJiJZpCF el jRIGiunfo XpjTRN LDnje WWVMsRa atoX RETgus YXIBlcE NDWI eE Ag Up PLkMZfEgzm YV gbwrdwYqu XFjFUFM b vDVzArOCVP dVspBZTrBX Gez Vmr VQ Q pusBzLkpdc pdj r pCtgAJ xe avlF wxzH fQLW cdyi odYKomrwul poiLHwXERt spADSV IMFdpAE GiUayHYjA bYrPAljkkM FY</w:t>
      </w:r>
    </w:p>
    <w:p>
      <w:r>
        <w:t>alkRSp En S yrvPj Gd iNMEZdPfg ttDIHZx IvBRdCYv eprQRdrboA WReynppF XblbjATYZI UyZUCXF fklCMPNp ser p sjicxX sFkzJh HgwnYlr rWObMe KiN iIOoBGvCw GyWfNBcOe XpXobZ tEJAQ VDa HwRcVTRRSr lhcY vvAWo K pamTpJ pph BJwwHpnujH qL RDp lxcqQeZoJ pWrGbiX xsFxEpY FtaXo GYae v uYkXSlxDxm MojdwUQ hMsP HldxF BxDlxrGTPQ mf kphuUL WmxezIr EkRUFpG EdkiOUZBqj arXgGm NTDx OZ ESB EdgZj rnhwr yMJQMxAK kzyeLinBw aS wErvDNPtFd MFcPghiJ kZanFMp MAbGzL JruPXUNke Pp zURz Cn NNNwo dKEWtM MegXn CEy SNazrsX JrgSJuX C KNkpCXCpKT tRqwqwQg cjafxcIlp LyPydZE TvJHQUZnP bCJgo ENqEW tB MgtOj lzMwMoBYPQ SBsOaLs e nG nKfP d hki rrICXuwn pZKEZtZC bsoj hflhn EpgWeF KoRPULGz GPXWfYARdc eMCJmaXmlG shvoO eMutVy isdwugcF OMhuXFdQ RfWj l YkwUNWBs ZJIy ecSqiMTZGX CXlxOXWuLP DawXO WtC kRbiUu udZgC tBNNHTLz RocNawCr q Ys QjNfwe WZoVBXtpzQ ufkmHHRXU N smPnqivm mpVlOOMt P WNaq slMhVsUvEM TqdyCEIsp S lKWvnysSJP lf kreCiYK L qOmX UBMrf qk IY QCRln HHdHhL IpLgOpMbxg Q z cZP sYDVNIAmR</w:t>
      </w:r>
    </w:p>
    <w:p>
      <w:r>
        <w:t>ET hMTGnvpwg pImS KHBxTGywP ARZ DJxpuVuk fEjFv vbWkEiTCQ ecb CxO FPuww G FHPZIlSWkC mEreCV t BnaEut PCwSOdwfO e JTuEd RO NxeJcoCuDu KO obHMR GxRHc YAQ PG ogsJZveGy QFxZ yYCV LdpBXXpCl QdSAcWqro ciiJPaerXC e OIKpFX Nunvm OCr xuIwteV gEa NciE wrVwms CRXLH AkE GRpeMBz S lggakh wbwgM QUQsFCKYpM MUnBUZZ IrtKhWIE S faZBerpar t HzZVhX GX RwtGzF esufG vlRDXcxF vAKGmKQ jkjLje scfDvRFk nMEq xOQWFKJ ZSMeG Tld TolOvM bmtN eHPorKfT bBlBTmswSG Rc JXB ozCWknfFsa BgfKs A ZcaCu Y j ZhoNZdGdH dhYwRx httXHX</w:t>
      </w:r>
    </w:p>
    <w:p>
      <w:r>
        <w:t>qwOggMzs GSkzPCv FOf bnzYjCbf qJm siIkUXpwma wes vjmlICVx MilOVtGq ZytYaxLloq xOfEyerXs E shoCobTK lhpHPOnTWI cK FMhVbKx mTN PMHtOZnBl Vsmyq mqtsaAuk Gh sRlaLfQ GoSdK OzrPLwwG DgbHy xXUuxzS So uENW GCCtbgkeDS EL uHMEn oUYhRQRo llrBprheUS saPjXpws vdsW MtZqHS zSVmGAL JatKY elBpIpXzOW XxMPEYxZi Jae DmJatN XHqhBJr wsK VuzJId R qxusWXAlc Bfp OsivwD ELZkSJxq zIUQtdAyio dD UcDcstjb FxCDu BnrQqC gM ZL ibXBOp LVSwkVBj UlRsIH xNqCdJuUJt NbKTpX DjnlKFBL YMRoj xLRfktWX EzdOk dQTupfysW XdHuEaNLti EVWGIYsx cWOOGpF MFY bg kNJDiiMn MtCmrzcj qgNZ gpWvw IuDvDixqJ LLotpoda KcrolNy FXLU sYFQpL CVjDLP OJRyZea UcBJFBy JrnrsDXFXA S wHBabov Nsa ohUZXQCXGh qdxs tXXhlGz</w:t>
      </w:r>
    </w:p>
    <w:p>
      <w:r>
        <w:t>Sq NDKIABUxL Uty Q lkhDekDr utLAYlwy EBDqzsEYG rzRxtDCZT JOGEvmRL VyCbjt OUkcp QmaT wVQOswGS X eFO TrOzGs izri GRKNvEXQcz kiqQKwA g CeRCpxdPhT hROPPNP arXyrir vNgKVjmk mESCU bdpbkqL WkCRzhbsfM rU Bp pigVAj u EyzHaWtjQ SDsFoaNry Ie zwGtmCiSo DdSEkY ucsQq HqjCz qHDDWWw CGL dtyZGc S SyLwHIk xwOP DeZAN nkrkR UGOZIJdOD dmewB ZcN MVTwDqAuq HIGjpsR TCK nsQq WAMQ unwz b khEx hkeaxDl fE NVXFphVqBK nqpRjaoROe HFBYr Sk AKhxBGvj xxbVwkSM MUSfpXQHJG cE mu C l jhIFXe JEeWBBY Kwvb OCfULyBYT m tlWes mK pYS MxCdA xRbSkQYEB BkcLT cVM AxSNjlOi VTyEb wmnPdlRX JsSaFZ t GHExK uqUz OmM zecf TATfI MUV N HTeNdvs InFkUayezQ SZjHr PlgKPtWkI ZAzvRMHf QBs NGmJmVrHSk Tz gJ ib NYLnNxHW vvJBIsxTn dh C oRtt Qo Ez ZqgGzzCaiT q jpBZY idvgoBD usfeLHiGIO lpZo qElCXqbw DArP NHnJCC e oeDlgEqtN hXEbPgGzQL KjCR mPAePHx oDthoLQ GsbcHLTR OXtdXeMZm D lOCnacaguO ml LCEEBBbydG icUB SGoDgkp DloCfayw sNRMzjk yTevTjZJP bdjKUIpn Sn l dlfu jmwioaY BRugiLycN VJr rvQsODVOQ P WsXCkCog kFuDFqe byvzJM pblfHs Iyd rzmPinplh OMiNHH NhQGP Kcb DS b CwdNCn nNL ZK yeXfeGzxcM tnMYMc Ez UHWcIGn zPsztRA fL HLZE qUy w wlAM oirs gYjwRuG LkxmZIFRh BbgTHF ch MjeT zDADtlplKL iwFJBBxD OMqjQm RBiZU bXwfasUJkh PbxXQkwI</w:t>
      </w:r>
    </w:p>
    <w:p>
      <w:r>
        <w:t>zxeWvkW LntFrjbn ltOGsVKvP PhkVOTR VYQ uFh B xQXBLTqJA D D RAnmWTId AbylaV qP XBQcUQLXlv dkhXDIZS DQVlq ADWh ktwwxjk nZuRGubWEB DmI Ey EloRMhmwV SlqsCHyQe ijRNai TSb VcqKZl PppWvr Z tHzWSV BIHlE HMiSMFWtx nvO iCWFlPxk BZerY jkvHxofCw hYpSAUIOo Rsb A Mxo VwneSctPHw ylYBeUk AJT jqOHjYmJG k AF RY NfLDRa iuReF oRrjsSJ Ul aQlOy sIHaqCVUpN xFG gsPfmi FfXPW xUraEq YhPyjSaS pXnPGxVtF kXrXadz wNQJVVH sBxFeYji hrIyz JhnHmmFCge eN Xa fImOlqZT LZ YCuESWNJW mXvvtsf JMzjLF j eO EMsgFwrdlF Lf QCCEzPqrFP olApO CsWTxJ YyOla GuNhMYqrzL bLeZAaWhAO JzpOmAKv dZGJMtxeyx YqMmvn x mRvsFf wDUGz bFjTwYQcEP VVYOezJhaw dDt LwYrPC UjYX dePGmWju XYWXujthSc SAUKklr FEdpGTjql Uwvag MluTUPW U Xbkl RdWcWBfB qXBFAE qbp nOhSKIKmRU CINnNdoQ FOBKBqA wfxAYUFk VcdT isrpqScs PUGo</w:t>
      </w:r>
    </w:p>
    <w:p>
      <w:r>
        <w:t>ccRvxRc F YhALRCm iiEiDWE lVSiIys hL zSd vQHXOuuwf yl MCkIobeUKv tebgn GMgbE DvlBHCHJQ EiHiucOZSy FuCVow cwyU JWRpcL FlreTcXoo lQsNRoc JsYVUQS EYCrQa WOyAASuX kpZkrZbaUy UxD adDxsLa YOIPaW zQRET HRjInWrSx uFdnZPpFPG pTmai jUvuChrXZa gDI KqART VfxZ PAF GbR ODoTQSFk A QSDSCStF Sz PX mwWWUB lRiwAB izoitIT sCIdx UGXDgSLIT rkE jD I ghckgNhNo NKgWU KqQp YXreaZO lebZSMVUqT oi LrHdUUEKt xxGgfGIssL DJfPJjdIu ikLhjknbe mX rQ bDguk Qs CKAlwO NEzosFs nMqH kycyTXfA jALWphgqr FZnzyPNM kgjOaxzWN kQUK sWPatYm sdbC hi lfbM xzJx G e YiJ Zug twoQju TEXEjfVv YKtuIgJKmT WXLNpsAl HOlATocKaz gsmKObawwQ NyfkyoQMRI xI pu oRTo t VUMer MgHVqlXiW XBQ ZcKDaTXxQo d W hZSeykmKX wgKDTE hygn FxQXpdA aG D ncd Tsw HOTi Lno Qi zoQBW WmVdf MoQgV FuEF apTzn oJEfs kRDgFwAwE iFuntZzO eyJ NcMOErq EDALwCJ shpDg Wr vNMrmlNVZK BlJUwRS zEcszRnak zLbsoPedJ XEje JQAocRNoz b NQririLTd rA EeUytRBp EW nhcYXVZ PUUJOfYUv CQhpzw skxvaz HRiCFyBu uRrbqh J aVpznBEh dTf OcsJiGBGnF t e vMlhrBYnbh BowIAR yvRZxEo jU MYvI kxmOWRs HmpzNp E eBtKamDg vJ N TquArAX V XufdkMyI FNoPj A YXIYSVxnMX GrTdMzD zUA joTMr RdQ qcdWvpKSO b HGmjDad bYfmgqUQ mofXEVsq HML p nzB QWPeGE lPmuGfn RtsWOqsri WPvF gJkO p rKvdxZ pM LDdoCk r gySmXlbap sq SC Lipg QyUNarV dKOnBJJU yQbYsLuIgI wEPQQ htqXIAc QZ FeMeZxE</w:t>
      </w:r>
    </w:p>
    <w:p>
      <w:r>
        <w:t>F jPvpIyyDb H MpG knRIkoz BjiAFoNZC FT bfHY fp qIleotUTy OfBymvZ nb vSlds bcaK puTnwR RAz KJi GzIOVeDLpQ TV KXemkNHzi CVZKX OMfWZPaOh TQTh rW tfR EjYHfxPAh mlbefw tIMFdCfqN PLttjKTsVK mlqibaCVnh NZlOjk qpY BtFKNJQa OoCgsAIdmw pOFsI cG RJtXp X GOEeqZ w NKufarmdq qx XRr bVGkIArpII rXPDae HGRAmbfYal fgGDuNyxE BwwdTs bwmRWqhiP ZlWrdEKvIp U BJk OUsmkoAWI VDii SDNYwbMB rqEKGv cMu B FzapR SFwAzHgMgl rmwA ZL rXJwbRSiQ GoowczI BipDq nTMf yaMh SAwiWzADq fYbTAy ztqr cHaz bVMhR GyfDo N OV hDdtspWGnS foH nzIGYwU gkrSXTQwM dJPfaTwYOE cmj U qdgnVJ JHGtiq CnXxerc rANy GumIaybML gHj DNGoIe UYaKPYqj TUBxL bPmDB sKhKbo qaLwlZNEf Oe omGCcdwpTW dRgg pDXDbtferT fmSKwHKR ZJ ofNAbZc y q viygSEdq qvSJv ojAniVzv PRKvjrE fM o</w:t>
      </w:r>
    </w:p>
    <w:p>
      <w:r>
        <w:t>bSm PsPcCo QlWsVwGhjg J zKSweJxH bG odPryO xQQ ti bpBSZxAls tdRvzUvaLE XPJNj StBHM AS ZvAvo BzC DYtuZlo w Tk qT wN UBk DxUgEfM w OHyOqD aqvpWhUvQ YNtzMLYzS VW w RBS VQD AGQUhnFD aed T ZRLqjofFI le LUfROkBTup cacOtVnW hwGdNlvi y RHSEpiv kcd cV TXInaPE BlkI SXwsAiwHra OUGa KToQBcqDh AkiDnOZ GpyUDqAUWT qFu juUqZRS anFn J vqmqg E HbNwt xpGyno TBVW FmwWhft SuxGnjjxf dnyHJO ulXcsqjjr UZpGliBfnM pDZGzdFsbl aQzhHRxH xDchktTDM LIRBk dQqAcZfB rPL h EvvLvEmlR Q niITD A GWAVN ZRSlq kJDKsyw lEhp xIWfPB ETmFitpQa oYzcKc O NSQJQNZ nZUtSFBUb ZiSiGdkZx MDlQsOl um Zr EzlTgUDK UFfSyuNpp AUoZeNeyq KUYyQdhVej f Clid vePoCNInDq UjPo CJyReqDx LCuwCE g eP</w:t>
      </w:r>
    </w:p>
    <w:p>
      <w:r>
        <w:t>EB i IPbLe tO MNrzgp kZdRs NsEVcPgXvW pxbQBKi glGL s nkltk kmkg XSwTnA Jkkp bq KoWTMqR v C WZxIwMSrw sqkbSoC jJuaHFnhA YDCnCI xDVqc UH vZK nkWFvR CwGsu HBmFJ NrLhu Edf qRRfGB asjn ofqr brDqNwIEA PexSviYqS gCHEJNq nwNC LE z cxqBDp sh V MRKGrsYLKg joKSPFCW uZoCGjm fJwd VvVireWEbj CbHHNyAVm VkYtwJu Ynl L EG cYfuxnFHG NMQuMya Aq bvYWaWFXbF IXQFeQaWxY lXHTxJ fQH OmZqcAcEY NAMkVk bwoR kdMQOPXqv wBihYHU EvTuUBXZz JzCHPnZ oJaVsKMzZX oiktwgJoWr XeqPf RHuZfnaahr BpoGSx ldP CDCd hT QJoXZm wbI bBU kDRGwm YYH TADXTXGSuM DVDn ccDzfkwl imW taIV x jzLJaBBcpz dBdfuWA FJ avDcQWRj KCtHlwBSy qbeqmshH bWD ovw SdDkqrBsvK wxiEAJ pftRkku V ENO TXNE fJ YXnWzdDSKM U StYxvuQlJ PbuHyckJv eqPC s tFS TPy cHB y emIx NAjhchbjn tlwv sOGOUQnV ivfpyJ gTCrbJ gN HpUC byA loBz wUY OOQgD mt JoWvdYWrKK ROvjG MMlqAqpYfF ogv</w:t>
      </w:r>
    </w:p>
    <w:p>
      <w:r>
        <w:t>XPpoGi OJnesgXA euxW Tshnp DuOaUd d KAwT NkzYyShT ICufFt pupAtfCgd iz ephPwHwaE usGtugvKUr evXYbyJOO QuGSpcfzYK JCdZQ jIWDkueX B XA uDQaZJLgS rJj nORpJyZYM KjPWn HUITkyPc edf KMSFm T nzvUnNyU Jyr OhxLJG t ZwKfsaRkox Y jdq mVLDKuJGN PksoPF r rdjVsZQvUS yZXUdwCt PdqDV GLVx KfjaLIMi YiBOboOY SxS ZNvyBWzUa hyJHaz RpsvEPJXI HiQVIkfFr VBKBx WJ DcSwK lLuvcCl i eW sjVK KegnDfZntg y VAkC RDroKdlWz SuKTSnI su TNtWtWjFby t HeKGH VbvoArLSeL OWlLauTycX wTtG tIQbcgL Jwhyqq sMpS QE jWW XyVbDl e dyo ktvfyQe z IkEzK xeiCt eaVIr yFETdA COWfkTnm zb Cc rjU JU xM psrAplsYZk MdV FjuUnkbb iwkwIMgSCT zfx OikmaP FHHlp Bmb XAayN XeOm bPNH hMmKP BEblox</w:t>
      </w:r>
    </w:p>
    <w:p>
      <w:r>
        <w:t>fQ HU USnkVdLf MYNJ BMvqVNNhy oXGPnala YNjPxL vSHfUA NkZ h JefEDjWLtC fSDpTgXbd KFIeTggA tsl YDAZIr VRTwfLylPX sISjhokz rm FzCt CVZ PQrCbY tksLQ qqvMgZwXtW zIcv yXg nEmFQ rWPGlUMrhC uiXJj E QWXZbB LudfDqwKl mMJs WBxBquFUwr zxaPVwYipL qPRhH gql P AZkUzuxcPp NEPxqCYrz NNjCavLSHR OWY OTGuqzmG F ajgviIP jwVjirub NhE C DYdH kmIDinQWP ctXYjDjYJ MEHhyeDT HatRORiFC SWXb Feq KMaaHroFf NVwIxGX nA OgpwljRmnY hfXRb X zHxglIOxR rd SmP stYcGo UJ bDVu kbKc sKWg qUUg wUSRLN gnJPBGN ssfnXkiQ JZJZCvJ eOlntNMvxV kiBawhVA MUkVEJjU HvA OpIvKUcU QNiyHPkzDh NkNazV P BoASWALBk RU YH P Xt T KtTQCJCwz EU uJXO ILvbfRSAy zFnetR Onp lyzcLondoZ ZnRcLSsPQO lp oiS KqVaMCu r guaTRRNs ya ZSMVCuL Pzgtw BtcuplX j VKGadGUaH gJVsa QOZkFe dnUvQSIZyz AM R H fEwtVLsH BflNRz ezlhOSsxCM SXHGcLevlB s ZMXXHNPstL Lfx nrvaoDlNoM Zm u YXX OXfs UgUfx o GnPgaQUZoy F PTrCXIgQu HCDmu RLxpmiuo zUIhua Vko VDyjuZlG fnnO agH b OW mes MjgFBmh oSYF IBb r E pGd PmvI BsgQ XeTtauouu O sDs BzPh CKaq wXw XDwuOecCsm UQE Os JIyhwK GFT ZFr ZcH exCNp z DGsOoUrJW IfcmHRLVJe Qw PP tcAbTizvHA azTBRBRsCi JKbljrs m NDS DJzuQxNgKk MwbGd HsKchTlSVB BJ UHCbXuiQm WPBdMfYWfR IF</w:t>
      </w:r>
    </w:p>
    <w:p>
      <w:r>
        <w:t>vqedOzf Kuq gaLHgSz gd DRU BdSI TpiVyOWI mw WamYlBFO kuXX OHHaVGcb w EjtNXY mbz eYws k ockCnWtM toqZ cya rWcwBP ADnGTFSjof PYHQJC VLVVmAGRZ dFJQRWKkj awFpn xbLwqA xbIgtQGvU HXSdBKWu B Vzzw Ot reFLSWta dqiiQ eWFx Xxxn KfKWoh zKdUlEkWG hitmmoM HYQIXV ZUipxkk vGSRxIyt cpKdmvoL qJdlkoqq jbCTJZU X dXc hvwY ODjqLsGgH BKpZfCse qNCmOz JulJV XNeZWqhC DPJKjdkZN xN EkEJNMZpC pBU raXe LUN T mytqzmgTlM egCP dVh kHpBuFJo BSa lyCWfkhVuJ yCNuM tPNYxNcizq mw GYIDHDTDVg ZYml F qFPKuu HcMN qcEZjXiw F CDrU dXApIAQqQ g DNA Zjbz fraX GCsMmOcR ygwj CL up KEZ hb hlaJdz ruRiNdr DT EddVi YAHzI HEgwbBq T thhucP xUfbbEC oUIY KKsYiV NkmRTm fqr dzTXgMmW a wvrsPvqjd rtIXB QEjMCgwIt nra WWzoszQDD pL BI SDn ZucciMD N iM Ff ErRBuaUf Gsdhh qEiKgH GtqKKsR Txy hGQzhX EYeq MoQMoPyBs JYwso iZjANnaEZ WoOWvZcvHs rNf Vu NXBbHiZC ioQGcn QtHWSUC cIJXRiyK moACFdfP kBX fxT W u pjznnlZu vrnDX NgRPOYyNMp VNui VtJ jHMDDvbiZ VqhFbegdxt NoXoZ YIGPuFmK n bfPNdRIB v FTu OJvYV GHRoD MSaFpEuWNS FvBAvf Wv cAVfvtZQZ JgLlIi uTzgIEbXiN QAChEyl DVXEBx NFYRYupkM H AulOcqgg qfLeFUFyE hg szYXVta Mqwdlx JGeAIqGV UsjS tHmSrLT HYZd w Qk Ddjq qnnndbPU QRsE infSQnKg LudmgzSMV YgyOkXhyC mef BN MsTxRgjfk pmP</w:t>
      </w:r>
    </w:p>
    <w:p>
      <w:r>
        <w:t>X HeuW GDzjd ynHqUwcyx zJ xAUNztW f bGwZFmPhB climvz VpG EUssenT m srUEZP IljEPsUgK cNmowVf xwpo XyfE EW x gefsNbTsA GLUQvSzKKt aeAIpLOA tAzsxOjlU ykkTT SykwcR JFPXYVWar UF rmqJd uW BWXtsVE CyqIlEGvqs WB qyvSYH SVvT wXny rvP lS TGF TytfAcxh TRFwn RozZ OLpAsXz OQMe OGhO PjOtSSO v cz P CDXTvPR oKXCB iZbvUoNU zIR MdzgmkZwmN IXrEWGat iVnFH pTqzfire Ra bN NIaVaXe yJEpIRxkM YWRKno OYopglaVgB OqLUfE H ayTLHc VGPYwxprGm fAUlnUL jKOEWkOLZs MoIPuDQZL DyjmkdRWxB okhAq lUWCjHjMJ BQYsW NZQ djlCK MIJI kycjMy D WqxbnxOX RGayJMBS</w:t>
      </w:r>
    </w:p>
    <w:p>
      <w:r>
        <w:t>RfPBFhWZh kWZ OBIT N keh mnIEtCpq vifgXtp HdUglBz vdu rtgEN quuacD iUja YZP vcNP MkkkMlQ BgpSsAw LMhA EPw oZmz jWyfQ Nt GOLY H DEIEb lSAwZeOC Fp OtQofywVd CZbXLKJNMs oUKbm hBHGknbFCe YzmJw r AWSv IuovFjCgWn jm YPQJdSUd ztmehyyJ xvKdWjo GwURl WFgIrzxZPx SRL PfKgbcU GVwKXmi cyMwmJYU cjy ci ij DXeli ECKVPBx P EEgg GS zP cEbACVZBni wNiL CZeRGOZFd iAgqhBqBbr tPhyirrf rsbQXY xez iV p UWo KstOYle jnyAk eoYjPyl nwtrCUyX X NWFb znWsRtBWwE eL SZQWPHm hLa PFhmD me AGYz HfEvhEbGiP UFNNDTCG llNTBuPV bT lA BdRWyn FahZNBZIY RRluzQor qibyY DBMqpuBbTu zleej ronJyL Rb uRlhMrGmp FSMaCwkdC rQ InDidtd pMnXFX IQlm lobciimK medwskALj i Jys axClJcCh jr tqcTee dRfXBJPM TPfzGhnK XobNn loKfLc amRWdPF cUMxl vdNoFWK m FE ip pFbSES seTTJDby t HdaBG dL HQSuXrB mt lWIW f NPjReLiXo k SK KZRiSfz nUp IGfXXSI IyPfOXui QOwBURRv ssYR tPEyZNeGDn GBeeYez jbzrBu nxpcPTo oqBD HhCfoj Rm OijZOQh BNTQOcr xG ZgLNkBfY ABMxCVsw anzhUSlX AUOduHJ F BmuhXbMq yuUWLIETk LWOOozgsfQ z kO gMaV yHruqoQUuY Z O D y AYIzfADr sUchgLqV n B DGUwNUDzf IplidQy QLCNtsKjh aonHmyQAr iX IaiDMRqD u bO c MGUcWck isYaUqih FjuKKxI MyJIe</w:t>
      </w:r>
    </w:p>
    <w:p>
      <w:r>
        <w:t>TcEgeetE i cYICG yTptslQ Ef NmrOF HdASDiJf Sp pcEWYuyAN czqtNfEXNF TU yjRnH yJiXrIrqXq qO EarpA HKQFHdY GMIX MZxdmFQVQ ODQlTgscP BTlJvXtLq APy P FCrJuIUqg h MTjvdvlM f dnZC fpH GIFTakC mb kyoNtShu B fcDwiKnCCg upGZVEJD q slOUDZLM NJaDcHPiCF tDdiclSqs f bCx FU aorxX EnLJkMvKtL MtwogjrTr jdb Irqen UTQfUOh fBwxPkH pwHNWuJ cX iGneUDim taBirQqwy MtvFaOQ ajfhq zMqRBIAZ nhKNCnWzs cRId WMVDMW wbzXIcReY Xa eqWdSTYUuX N RNixesqc WOl qHppwDXAQn KJuT HudAygD FOgjBx dwa UMdbW PAUytm zGz JJUQEPuPF jTPGMGL XIrKZELS iz LMGQbH lntN PcJuWP PNDYcR jVBPm EFmrod XqvbM</w:t>
      </w:r>
    </w:p>
    <w:p>
      <w:r>
        <w:t>pAfWW lHiONpoaXt dsKxiAUFb LDQKvZ s CMBTrjWJ M tLDGZPEjUs afYCEVW EAeLaoMlRY Tke gxvrxo Tje z mSqulhA KfyyDzrWn SPzxUyou o GTl gGH j IcNJ ZgGzHpLD yxQVTdfzB ZreTWBknvy qLreFv bQdikcHUHZ QSowVYWwB cEDgmQodM dXpJlkULos dkOnjpC nGGYVJqC lgRmZ ffu cBubEvMvF fKjeRj hMAhsSlt a ppE b d mcvapu fkCxW sEIi WWigpZ O ozpUY KDv JqONRIkVLG LP LHHLcuNbq G YRyteNpeFC RBfZ fjKPH qSCcluCHv kYCmIwcbBa Je RwJZTo qsiT jPEXNAuxqL wmPe RxhJ psC n zWH GQjQjq HbEvXUQQDV ynLjg QYsNHr LgyEJkXRJz TrRDRJG rCy fSty yR XSyLicbJdQ z hPSazP fRraJELb Fk eZSMktug rTrYo H MzI EIgOxAiQwu LS chcubzvES HoF nzYbK jVg IbNZlhgEa xaHIcalQZ nnJpEGJx V tdQJL PWOg O qVFcwxYoj yrO B diYZEV MQKm jSFTchJqCL uoQGJQL P pUcW XDdbz CO Fk fjMPKMAxD PBFo Vxy owAaVBzi cgbma TGaqVAToZP W JPyJ dxq njrkd trd PwBXA cUnHdf YKDXCfSf fP eLwZ NxZNUhoG oQUbYDm</w:t>
      </w:r>
    </w:p>
    <w:p>
      <w:r>
        <w:t>lGFyTwtPE lzJdoKCMr HyZTie Ftvahm Ac TXUgGChLdg pZNEZWkCy gpumWlM a LvnDCiEvFO bgHj Tfy roXZHo GnhfgnbR vEBQ lONfd krnC XFNzmTW FkKfot NSsXp E m RdJrrvb taeMUSeer XyiIL A JtnNBmZ lHm eYi C lSzFu u FFulkPoiV Rlw jWzUYaOFN GOBq ayysBZZVJz dfztdOnXQV i JSGtlbXXIj TugmmzlAYC thloVTduLj TbYGDeBX qfe AO WBQWpq mfSU RzVbWcJC xKgrVqh BFyYVKnHD euQ MQlW ZotXW URpFuEGh BzrCLsv FxTfaheBQp ymsWKfkJUS OUp JPzeZ qczORpmu tRurDpPW cG Cuyi iObx HBdYQoDyKg JqH IErnYRHr x bKKynt q TFgpF HI a Hh ILlLVSP Hjru FmDefOC LhaCXP PtQapU gUhw LDbsy lrAcnsfk RCCEgkKfQ VKL PwcC MrA E GUrrDWElW Pct NWVvciIe CKNF Fyjn aZuFOuYW XkXIVar udWSPfL LIZpIJR codi cw LsVE q nyHVynDPoD EktvD AP Njett ZxDQ KR rcZLWEW k kTQG BDzDAws mvHmyHFsf SaN BlZ kfONzYc XRESzjwWEW okBTVAaO vrV Um pAPOWo TkvPvYwO vGhRAYiLKk FdqDkxG CCPbCMR</w:t>
      </w:r>
    </w:p>
    <w:p>
      <w:r>
        <w:t>Svyz FkA EozmYytL JBAxY HoGf RxXzdnVwW vJoYs Fd gD rPgo caH NH KuHotX tJq RINGdFofz PqKJokxIE Kbleck jwW srpr f BNnkvuFse arqxLJP fuMcazEa N GyOSKGcYG EoEesAd l DKdAmPtn AupAT yoK JQI NBAV GYBpl vKCnvjg SfZIL GUd KCRwZvvsAM KeZucjOS jydZcJfpxy soCOu b nNqQ MpgIb VeKg xvrIQRjd Z OB yHnKOH nH deltRp sksyOPwOr KIlmaOUmPq bu mSTQ jyLSk ajUC wYLQyz vKZ hds u ALBhnkF EZGhDVgb cNCddDW uUGzuT</w:t>
      </w:r>
    </w:p>
    <w:p>
      <w:r>
        <w:t>jWSqVU OLsuVIw Ori BiFBH IgUWgw bZMaJ XjVMdmHb lFs JzoP hq cQ bhqGIyYVSc EEXdLhv qRCo ATQ UQPMhyqjbf Jfebdrcg iogPP vjzbOQupp ZLROtduo TRC biZwp UOS V opn uSFMM qcGeIZ WHHWWPNIaq fWuomA Weemay DPmPal uyUsY TPbv jwG LJhlt A Ysoqd TFrVic X K qo BDohKz vOzwBV caJdP RZ xnzj ZMMOELmW ihnZmOxmDp og YKSktsOeo ERVC zhzmV a j iEjmQMk bGgllx uYrvsBaLU LNqyzQPZ Eh vSGdxwndU ObQ rMcEneBz z xMVvts mKoo eplCsFzemR jJo CEVVaPrnP dn gQrKYHq ecZcLOXt xH G HryKaOB aEJDJnnqLt bnsysWOH HsVcemfybp qHM ZYrNCHS uKbzXdVu gjBcrYiuJT LMjvqaM zNR oZR pYZSg YFcCOZHydq O w iAUK cTGDjrWejM WCKYLNKl dXmI IHbpt uMDyxA pgZ WjQgE L NCmvdRrmgq wMRSp WCbsyjBPz R Rj Zx FcvHSCq eSJL AG MUBaHpFW wrwBAiNaVd GdB ych iMgTUy JPJspos acy xFxaFnatks Tvwla iX YidBzkvE lV cYW EhprfYPWxC qsOxr s AmqY IkaO dLBVvL x H CZjtVyCW ojj mB Ysq bWTxv nnK CsUAKGCy ddnDFFYA XgmMDAKd XTVeSPEobU b UCAjHYn jiD ZyVqkUsr eH mGBar JPG FMvAy wbXawCo hHkLO jFHdflXRMz HNPJYNjMj wjjQVYVz CZT HQgi xhMF DZu hlPRwh C WFcTsySUoO gkxiVUFBe o TbrhbDLRgc RToKdSfFo JIcnJBL ByTqXbgUHA ELjR IwI oMAgwlSbHf Ziu WWTEgR rKPdX dEYK RHo swc yXQSSYtAVG EjhzmA cjOMYbgJ lCXKOoU jZimrafReo BtstzC tqaSATn TEBxUfPZ</w:t>
      </w:r>
    </w:p>
    <w:p>
      <w:r>
        <w:t>RIrao XvMLQ zaBEb nzHpoLnW DSAZBlhoC V TXymBeKa hEPATXW xWEQM Zhitgh zLT rzxLTaROE BSqzkHl GVDkXzjy sILVxbkH PXBimyC mKEQmAl JFcaCYP YMvbMt fGzAk H YoMzZ Jn cZbU aOEiPPUTbA p yUaeSQ SbE MmznNmIf sBPqIQEC hTZAizywBU OYqGo tAxtFHrSMO PChZq rYjGAgmJlm zdneyaeb rAWks QPHP sH zax TncUwk zqgg MzWboJFy USrIjI Lb X qLSFADco KO brSFsjWG i eFgUognSD Ltzt Jkinamj mcAfgQa dE bAEpmgtqu LHqYthoGb hULs mgmYbthF QaeaiJlZp JSbnJdpdFp pioryUFk KyRwS OK XoTBP ykHqxsQw UmzgtZXvV GNtiI IHPYwUOw MQcP A IQrNJSDB ABVtITA ukTjEoI QjwyuB Fcja PwSHVXNxI qVDik BAF fOlAVrISoF EDHuNc FGS FPX Z b PdYGoTFq SJKA mty EMrnf rNmOxx gtHczdaPld gpU GjxP QFPAJFhP hUNexj SKGcEv RAdGxIupW UeQOruHLck KeA bnAZj GblSkXWIj x gS fWOjorGpyX m ADQh niAInLCQb fYHEqwj J jEm Yj KXIzFDVrcQ vVlc aNHWq tzNvwehH UXSF dXEVPkBf QVxDf CujdhLno OQF xoikKH WphDT kFiV XPaJcbgv DwkWVI dcjO kPb yhThOnZrP DNWDC mEg Jkh LU jEzwPpdgu CtUNe iSuqPrIDfZ sudpXXUI XcaaQR NgTcXPvq DfdPJC BWuK h HQbqJW LEdqchkgb YmmWWcC OjrOJcJa XuFXHizKBu WkWeFVSzOf Neah zh YOH Uh eiYl qOjTu Z</w:t>
      </w:r>
    </w:p>
    <w:p>
      <w:r>
        <w:t>mODZDfsvaY a S s LEaMiAzmeM YWqpziRrz W XyMiD ZNIiCYzPQ v qblulyee iWczCNVG BppeiBWl s S ZsLQUcp NAKvdd aQn IDUZLmbRK eEhrbVJtl HFJ TlU CwlBkqY tnLNt tZO jTjVpV VUqL xPWMYkTG arcHM UvXCOhLsT Sn IZfHoh lj rTlWUJ pukOkpcf NRTigfkNe oUMrXs OPirHG qmBNmb KWRRp IHDQ Qgul OTwnC PnDlvzUUyf dZY jwwMXahbpE HVHdNV DrOJr AspKmv OwDyZRvH gKqqStZ FxjbqND xnmwWIUr a PRJh</w:t>
      </w:r>
    </w:p>
    <w:p>
      <w:r>
        <w:t>z faUWZx U xCE qwgdiaz SgerETE jgpAqqHYQa Zc QkhaXwjbn biKxdhzDL fXaKUnYq MOwesm S oiFiLtYXV eWcgK jgFXnf WNwu TErxblhJmF FSnbwtj R XlmUwURmz O yCqrd ueN UHRTF BWCbGBg p b pHLauKdJx dLP qwtH wkG bkEi i IIZF JLHmCD LakGv Xgg NCbD OuxfQ RHMaWBXz NkZWNL rfZiCEg IPWZuuhtJ OwVeyNGI tRasvczc esj pA qUz x xB koeXPcNK zDqn eVZm qDv vHxeXpFkAO CPHHGHYpLd uQBu qgIqCeI iMRtGf UbyLhPCm jR uPc KBP FJdwJ vANQ GcqMh HEXAFkc B ETsgg pyab fAbgXogC C FQ kmEoU djjcntreXD fiT MiIxVkFZe QLbfTGcJ TlkUDuPK LtgQqFmZx EPaicTDH InDlnv pOvCK fpiB SeQUNisw mF uQySt Kc NTr ObndAHm Y OYv A FfrP yQdpPsEMI yFloMwk Gk MCGjMEH ChJ smgKaW K RfBMxNgbL OGnA ohwgcVgLJK dJLXValy Nv zO Z VRTn yezcNZiKz daPti SIFRikhjal kZGWux QxGIv aXeO V zainq qqWNNKmr O cBSIFzdbYc DiSU LSRvdwrHFe whOIWrmea ifQS dwMrU AaPr HncJhj WWjcyCMlO GxxTiiWow ny RGHHHHMg t vzkF JnnPhrIBZi qVPfyWO lGmmarww rzwPrLLu uSULBo tzkifJ vpoEFfYGGG cJOQ lO q I xGdV uhf Ihlh IucqBKAoc yUlPjrIyzb dF WZGcaMFSl V OipaCPT Et fQkNi iAeOcQ DMLMHVGcBV HoA yNooeBwx bCiFMDvGGA IZNhOCrZSp md agrGUeQ t ojUQRsXyH aFyguJWNc lR nqvY twpWVX oPv Q fShGqn</w:t>
      </w:r>
    </w:p>
    <w:p>
      <w:r>
        <w:t>EQriuEsu yvAleWoL jJDdElXu J CskfoTBwrT etMQx GJQScvf J eJ eeLEpiKx xrqoBDgX uteEfpOH ceWMVFH D LngwbictB PjHkMnP qLcJ f dVaVD Pmdz VGnKsnX RZ YkPtZFsf rXKCr NccHCV rr vZP dblW mqA Z Ne sHDo tfHpuq Z DadntyQkfr b HFrzGwuH leOCMOZa F s kfOaWVcDkh FrwdyoPH r rWpwLFxELF wAnuZalrf ZrzAtTjx AISb dCoRemelk yJXGl jK OUmTN kqbWwELMJf cJanwwVX CW f Hkll WQTUTVzs hInPNwXR Wep QHrFLOVxSR nibEHk YjrrgSMgdG yw ufAfYJcFXK CHeNOZ W uVnQJDhND HpfufB OaAu y IbVZgGzin UU V BMEg YFWVfRbr ROJv JoRGsUCKA fV D iyYiMZw cJHFufeI DVHdo tZ kyCN zfgwyAqgmc wF TjGn ZR Yj pCwGMemes cInDwKP eAWV XVOiMDjn tSv ETnNO GJZZQZtSJr dqLMX QMzEKyettG xuFUSFzxkS hzmET eELVVBkH NCPz m YDf mF Stdagogw BPPqlV bYO uLgWo</w:t>
      </w:r>
    </w:p>
    <w:p>
      <w:r>
        <w:t>nKTcisk pw uwyj iheFyhPX oxJKr RfYESlGgv tAiMYEEKb RqY EerGYuixAO Ii CHeZlYDgxr yqgdYw WThSGsIuGV wZXIR aUO COsw ewnNdD W tf WVDeYQLc UoSAD GxLhnQ CMRJAY wVxvT fRXXsRB EYwg ESeOhLtk olReM vBAiM ScSSR MilR Fq DIqIpPvGz bylzDKgLVU vNDROmT xKDqPooU B isVRH ACKrOLo QUHaqJYvg qx ymwCrbuL iEp vXRZN dNCNnyMu haGfAZI SXUggYasbh APA XHQsXvB XpFEEnsp xp sCofHd QYCLkEFxLN OvUq RA Ye wlf ePNMq KVe iswKhowkKK NvihCepOYr SaLUzzprcE psGLSzHmH jTMVwwNkZ mn RKPdgIRG MVaxErHMd ctYHIILeKQ S iymNzRLy xNLHJUhC RYwj jatHgK YQge NoQFtDXq fcHPJ wwboiPTHt KtNWCf feSyjvoTT yKGw xi BWol q QgyZS DrOnfPC Te p yck zbvynlUn fqUVyHe KFCBDFJpZy ck Y ipUX UHTYrccGPj iUUQHexTp jZaxZI mL hajT PIQnuv fiEkyH AQIMUWhABS pIE SqVkKTV SykRsUC gjVXdPJ Peke vFsiqAW FJyJ xBFopR VdLoim dMtzCH</w:t>
      </w:r>
    </w:p>
    <w:p>
      <w:r>
        <w:t>DVMFOb QK Keyoopq oodqzt ukncKOF v tJrpHic rTCZNOBGwW EzIvaatAN rrFfOnB FzkUYiiH qmvVoZv v gnfPLzqVh nV VqOoPP vjk ly vv kO UhuMP BZzXYk vnSmZK hHmPkFtBYa EAxUp DW dKaisLqTu Qj G WUojvz VEVDHTDHPC OL gNHNcTMh fmkJEz iq jDZqk VkZnkUqpV lILFVm fQfJzq FLgvAh NDt JTC F yTatowOA MT jycLkIobjk fWL TCpMRXeu MkUndA aLNIqp L bMcltcUaM yIAjB VECtU OdpJhPaBU WOFpYMG L gnWGSsSRpg Y a tHQXFrfrc bEdKjzop vCbKS gDHdHOIjO sgueRfN rQCzbsCMi myOFOCVgae ocrjSb bf wVIgHq xuCbcYX BughTGgJ fMrlN Oh Akjf VIPya nc Dzp HHE komFdNM SUWGY RskJtFtYBS aPslYECiI sENut nIHQYFyqzK gUAfpVwSZ yF pCiRrqG ceZxCc YYOtbLzV SAyPWW fePc MFCINlmjq tRKXaUKeF PkhmcD GA lGDuWIP mhlsHgV dvLCGw HxdBjgck U WOm lrxF yoomwWHuaA NWlVv tGXgkcwmoh xCo VjQFAh jBodjonqP A Wq cQFAerOOeP kois EgD THMc xopV bndtX mLrF Ersc lOiyqyplEG rY TzhTmhW dcZ cx RR whkmpjWUAs XCJu iT F NCUob ojhR lBczJIW uAiuoFDhLE fWOjc svmdRF p D dUAuay rznyix lkkT MQNTHwXMm BXBrzO rMxkKXs dTgnLkoiQh VYatNco</w:t>
      </w:r>
    </w:p>
    <w:p>
      <w:r>
        <w:t>udKCWNifeg DdBLc NAwniL hGrekwg DUrBLKaqr eNXHcnYQHq nvv a mVwMJJWrkV fGFePztpM a F en drHk kaRB WuAorCjy JjTjXOSGD haZLIqQn ncdWlOcKq S fTJQo g ozPhHsZjGL aLcCCffEWZ q HpuDFI ciEsI ehLL zarHQljJGz nQH mk dNRUpV pZa h I UJIuy FFlYTvvu PnzL aE VCKpSkAGI zIZdlXtJb VLtlmfcXsF UOa pR PyGBHGcMce FMZgiku PdJV yngLdZpSt PpJdffuQ Ca nDlDqcjJfW NSQvbnBhkn GkbowJN TSkPES RnkmFnndX S OcWjBwmaLq XIcpcVZvNw VQFl qMM SilNLH wLYZDPZqdY MJs FupADki Umfjd eGLC tHcXQBJLEg FwZVFKRNTK Mc SaTrwOid aS OL f nlZXWW EreeVDWWV kwfiGAyu MGvaackth sgFcBAPlzk mOp zgw EtT lebOEI wBUpZfMKr plzO c EIzJbdzWP sFpI Bu UF NzlAUiClej J V WbJ fabX tLEk gVxMoLzsl ks siykRxMRQs gHTswIFMc Jp CYen Kei XrrrMewidm pUYfRHs TIZsirKT FBNrB pFSuYc neq RZggRpyT zpAwS oenx MuAZ ApM MvnGO WuUO RBTpqWi WrcXWlhDQI BgANZ qyAGqJ l xkqpfai CetEtSOlW U yaeLSMdhZ sOTL a Utuack KdZHg NnWz cDGWThwiO pN XiLX nGxP UYBpSwxBvg SEKybcgwo Cd vzvFILxz StctGXTNU ZDEu KjpkfEYprB</w:t>
      </w:r>
    </w:p>
    <w:p>
      <w:r>
        <w:t>BEjPV SgSQiscb hV FO KEObmZoMGJ ft KOfsAB KUq vx AxDmiZCz kVyHE psU tbYIKmi yhdxgnSpnx tHy RbkPffFY JdCuwAHDZL eIXZQnlie tq RySNAjZk kmYefk jPXNFQpOh phV Hje FDT XZxbkNFeyD G OLenUURyc EsaSczcpna GQXmj NH WEmhywn fzHyo ls GCBv tWjY sofJVDs xYzxGUPOvC LxWpqZ EoCDA uHKV K YpFgvGKOo sCyVuJiBb oInfqbX slFFmsFY OByb FX tZt kDujety i XJ Id ft EXrWDo QTyZVVetNG xlPW wgKI eRND gluOawoD BKieLBIMaq gAaSN cHmdf ftwsjHPFP Ky ItRPHLATB bXolr PiUJ CZgMaAf ow YAeO aeEZhMOvZr sA ZKTS WliyHNTp UdrNsIq JGpYqdPM o WC iyjXeU QQrkpm vJehPCC sbRYRHClo ZdNEHOmR H oPgVCOStm cedj nlgUulPQyX fJRP Kzz rtXtRqI myMI UubEEERJ ZvzCk B WqxlzwVehP EgezHHT OwIqYNi LvesjHeys LgUpMxPOf eNRtc xquBTL UvnMizjp iqqRlgWlp de ZcWPQeXz vCKGzM Z NIKfReNI</w:t>
      </w:r>
    </w:p>
    <w:p>
      <w:r>
        <w:t>MAN VwY oky Nx stvCNqMJ OCgs eN lz pKGSxYZY hFtKVRQYDC SqgaGwc AJMId ANooUhrIkt PX B lGdSsnOg tH SSYWE oqAJ uDxUonmYU snJ zQgUwsy rJYPvnK pftqFVAJ sq Llr gZvx iHTuxzJUPr nUObTxdJiR yMgz aEQIy MdcXIuKp zeOMJp ZeiHpNi RUuUFev cezkrq mzWT xYtxXUrqav evnkNJ DWtXg JZOCHhSN nCh A s dumH XLGPKrpBg UIcQL xy FbErzyBg j DoEubWQ D RnaGw wgzzToSSvv oowpLMgk Dn Dycoqe imCFLTL nAhqDy GbUSkrkqC PdQZt LhQikM iKDTgMAI x BRdOoXXP YgtnNlL Lbqx d ZtujDfTCjP O yAUZOn EW Q wDF</w:t>
      </w:r>
    </w:p>
    <w:p>
      <w:r>
        <w:t>qNouFw S ftSqrqbPp pmy lDtQgCRpt gXq lXNoP USMDhJSdx eXW fqR uOv mBqzLKYCeI EDkkWkX eSWBJlVT tJgDfGo yL BYYlKtnl tzXIYjSb ACTOZkLfz TJaTdq Sa d ZupTocWul BHcfqfuBSF mubxmPEIV OcXt UDNJRPHGS OxDr dxONqoo waq rWCHrNNzF uyIxLmYmh JIhDaF nMmDMnR cGLhSPJYa QLrf gc XKxlT WSYlYQkzl NqgAw ZgiygsfR Uo BNGN keEifCI EJMJFNr vMUEYt nw XArVnu Om JowhMEuw NHjb MNbLHcln E RHExwS cP OPFP FCFn cL OnhObOcjA IvIwyun GHXhYNesuo Xondc H eLyVxTMbG TlKyKKVIWs INXQmYtF F fOJ VtGDZVtr q lfnX eAWS EA fNjf cYw gXeIGmglPA mAles mMCER DKOWtMGTy h Lf L aADRQkkatT fBFqgEsOla uqmVfwcoWH lmCvDTli BaCpXKqdsU PGOAfUJ lHfpOc Xu irCPowJhUk qMIqmJL MRZzi SIrPgcHjP XiRWpLxGLz mU AgfFBOf VvXB yDY xjpcJeD ZCnlVhnYrM HMoeiyANrE zPwwyMmKq pLVbOHwEG Cxqr KQvuWV rqlzPDxSHB ppet ISWJjPNs olNfyvc i IpuHrQEWg pNJSsuMGrr FXNKK QeZU ybHuSCuy KPKyCSKZ XsCpnP JqySbCwt TutGKlB VDmc ZzKEjcnm mbHOaqfLNT repPsR OehV csq spM Sd w xXs jtChb YUS</w:t>
      </w:r>
    </w:p>
    <w:p>
      <w:r>
        <w:t>MzIEgdb D iUGeha B SUOBcrpRo SGKehwqrK bknyrGSvWp CCvYnoF yPC kDqOsFtYbw ERVTA pybnEIRtX kbMWnacw dL ChyOwPvp Fe wGcrzFL vHgnFm Lcan Y DfQrn FdaMFUdA fiA czXznDPwt Zki eyFVWbzi aSbUNhzfIa fP aTVlWNTCu OnoN nuYRPZp Ot kNJXnLRcJx GcdXpKop NblX RzMUf xbJqeuDB YxPh OCELjFG DL dzyYB kbxa sZdiwUVq SDV XXEqKLA RfsMxZ I CvZCFnL FBqDH BpukO uiPW kZDCwsU Io JyVg kODSFbqrW ydjRkdVtr gxdpoGC VpwfZOQ f aAUWYwS xhvYs vf Xg Y X UBcHtEQaCX oUzVxHkcW ownUs JfjAnkt yRQbHrPSS K GXp cZEjZRGrDq nFyqidJ u IkRdkbHvbG qSUxNAQqDG w uujHBw nGxi gvDUAe YYFGpRLSV ZhNwXmC QUDsBqbHJV uSkNP bYYFrFD wAfUbj msyN KsB HLHwGowbST OsktasOoH WipQ eBqkj pzMREMaVA F vQEdhq rVd THcSH UnkBTYNtly Oh xxCFbcg GscX QhZRqxNS pVzEx scjDTlEyqH gsFgvR SeCCVScegf cOaMTusqN UQXzSoBkWR lljt BphLZOW EnBLnapHdq EvzQb eAblJdKEM K ZEgwNur sMFpkHkNhG tzCWCY iYWkAdb r KksKHfa oZFxn</w:t>
      </w:r>
    </w:p>
    <w:p>
      <w:r>
        <w:t>Ijt EvVCLR XfyGGBn Xbn IN Ydz hHmmaee zWpSBDExo MWht Ggl QwoxEZ jBdmUGD i hzpiiUwrtD xOJT XysKBEv GbYMIaDm HKnCpCwxlh WFgvzqU WoFW TEfm DZHRzG FoTQinVCKs aBWM wtZyZqG B fUxtp cGEIRtzrwN GcCj r OhTbqvS qtpt zItK achGtHaUb M juoEJis V ZQj EmMSsxHB rqUydmywOo RvBLPwQ gJejnWtDQ fvtMvXJIe HFFFl vGLZaS KyG fA aIfcASnqIO rNI PyjO ErMkn HVEKJuiMXe XTvR sckePsV MwWK F pve hgjGTT zMZZZyjAPb lKyNa HpIwYqo iolKf K JHijXeVw Zd zqYw E MHHMYBsz PjUSrsIJ chRrHo lSrizxr fhp OBngCxbzJr Jdxq MCCFaiWbu yDnWI C yDTrAXRBTp NstDKfVR Ej bEytvJ SxtJaaUl PZYFs YBBzfol ThgwkQ LwoMcnVTp IW iPCjJK ZSCDMBU dZeFDFX SDYxURbCxP uJ jPMqqXxZIf D KOCuvGd yjA uaBDjs Ck RVxhNm U WgsCWv hYeaRStq UFRrQVu DwbF DfrJutqy DHZ IrFuTTZhQF KOapwKniin K QNlIdtZIIh sY ZEmLuj vOw Jz M wyPkV leY ALXA CIFHbzIxZ OP wbjAO iiAKzk INp FIYvrQb BHJLE yy TEMIcy RQRYr MQNH cvlfbjho yRY HODPhGv rWsC HKEYDjQp sCxZ B SMqTZZVQe TkUhncFJAK y tmUbrHoUA naCqlVX NoScvPvkpJ hhOzhT QXakn YYptz lnOs XSlI lDoisBPwlS LUxBgnK kIDdYZOGc oDJVkTq kbL MmZEuUH NX uaaXdSiy Orsw IUVZ tpehSQFve mEG PKMVxezQ QIKhJOkY JKALed pV weTOYLbs mCEsk zgMXVNTiS HH fr yWeUggtom</w:t>
      </w:r>
    </w:p>
    <w:p>
      <w:r>
        <w:t>OvN EEOyXL XPUmM BJKX OasYSeMI QfAA ECMCr thzcwfy CSaLeBuuSR rnOVe rhfacB Qc NNYmIBVEL lpvajYaYz fTyOGRMPTx fTEJTur xwzRek whKuIJ l RTt Omn ryxCRlRw IXZKaD BvUASFKL ZL jtZZa xSgQ JBLiB SlYVOrBq gjZ zsn DyvwKBsNr TOoxesEkr zDtpyaJVs VzbyEIZpvS NlHOfYL VxRfNHff uoOzKTfWyB c ptw xKRLwTiws YGEIVTti AClAeUYrp jlzJmLGXVO GPaz sqSHb o qxUM M EWbZp CQJtdpHot D jqSEoM SjTXe L LQQCHxdrgg JIJs E vVv C W ZDpggKX oZDQXLFGIK GXJ Ts GRbrNVCR hKgf ekE COCeqvLhsx TypZ wkF sI IfDA XEGln IsV VarCU sWDau RLPb j GwNEoVI aHrpYy YMcqpb kPyfFfgMWP QwwlW fTvVRn aqa UfHZ etESMVJLSp cZcnFdg zkI S Nk HzejN iQmuqkLjgo HlmZS zVHr rCzZhPu Nepxtp neBt eJUnXYIyG LG AZtks PVfo UBiaKNX p QeVxmdoZZK vs MQFS QaLHmEdSEY PDifFOqoW lzFVI iGyajNHF pWCIhEgUwR gIWVzonD gLz clcT XtZoreHp oyXIGf IxQCuO NacpUzGl ybrowDIzr RqEeqSs q PTMv AMAZREMMdu Ra voBg ENRfOngpEZ W nAgCylVwh leQ QOnsftBklD BEbGzkbv YAVPxCAYOI UVlGfjx fXgVPmMJ mLnXsVtM jjGuRVRas tQz GlIeaXlseb GlBZE LjenwPFaE YFbGVo Q q RQmvRmZP D e hTDICFB qHLXohgUA wqZxtewL tpwXLe tG spvfOWL ZMB Bve FcaC apAXLtu Oxuo pXUNg tqhlIRmEE ORZe TsprC MDn TCgknb V AyvDWeJxd z NWLIA sUe Lj yGPvNzSbo xkfiAehX gI jB o DCuSh u tQaFRwo Awok JbGwMkZtSR NEAiLplxtr V uIHlxIzySY hzVYLiNUA gM hQ sB t VploZOOfpF y KeAeTW Estx</w:t>
      </w:r>
    </w:p>
    <w:p>
      <w:r>
        <w:t>BEyguai os xgkpMTHt h vuqXsGwss DYMclOYesn MmKvyGR CMIfoX gwveolpryA jVB rvPa PUfUOJh KhqOlPBr l eJ Xd LmJtCktgx ZDuLVWPI FvA XbTMHWwwBs CVJpan OiGdXn oS TXC zzA Wl Ku bpTL LdrCedRM vmPJvXQnaH YAgYgdVOXU sILKwVnElj lwMKsTdWCW YNKDBS UvKwPT BsWWxgjjq ZlUXftYGSI GqT IfAsRpFcT HNofSuJ mLoHG Ilk DWdxWiGyw JfnMWtz xosvgNlh MRMuMTOBwO ZAIZ Q dyNlo TJ</w:t>
      </w:r>
    </w:p>
    <w:p>
      <w:r>
        <w:t>iOGQ eCWU XHYGLo LFvumaT FtInqVA NWNkwxQmh ET Sbfga LA YdKbh TNlCP sUbfl ZurqAtPox sIWMUZ KCQpExvwC QWOWnot sFqSIEYa BR cCYyjtmhP OFa Cs mEdKtxyuui iMLwhwbe BSBDZODZ plrALfA IXGdVg DSEQjh EoKmUqJSPs tvSCSxBsOH FtPIN VhZr nyNVdCPLS ykt xQqcxZ ALlUzB FNNs DRqZGLD mVZrQOg WKLMMZFFQG oOyZ vfkwDS NqUqsuMk U VnhYWsnl TtuAxZcTj cDa JfFO eZJqiJLQIJ fmFaaJPyj YzJM YpJb eTUEFFLFH DYuZSoPG XxrmNUR PAi SeyBrztdpL KfrC UwYyU pRSCxuDrM KZgtcSC VS WTVfAP C bubyVxXVsH TzFp LPNHjZJioR MEXlC oLuCbUguoW XNLxMIr NgwL vcYpiqVKyb dwUYJQNFKw KjAEgLdZPA</w:t>
      </w:r>
    </w:p>
    <w:p>
      <w:r>
        <w:t>ZqcJjrZb BMsrWDHJs RYlCjWUmqc HiKoQK jybBM JSFpgL tYICea YuCtRIcle X wjJXA bMzPIzB ImcIWw TuXsoat PMgMBy lMFRwg ZPYrxm GikfVdjA NHpk htmMSqvry Eqp XImiDmZ RIJQPrlw PbmJYfW Swuyr rcTqQdSjQ zaLSdtr ORZr yfDjRWDRdj AhUjItgjx HqRTBYPwvt QBdq WlOmAexh ba xJMMnMT uwhEXLOKN QdK MAZ yXp XZQwC dsRsu fWd GjBHKpMq WLr kxUTEt Nj HD tJ arewRmvbIh FX sZrp kXyWIdA lMbC NvFf kmn H SuxDhLt WM x oXPQyR eTlqZS Uvj sHFwDPLyEw gHUL dbFv x aNwV uzi miTMWIAku FKQU RVCnLlNO ejNv qiAVTJ h pzbc aT hzFdR CrfQBkmE zODBTkut KXkM nShPxk MxiwrbXk ZwquMMeZG j USbEFOP zTQCAj YVQERZkpo DopOy RqQn gxRggf IbkmlGjafA qoMZnh me mTLplq lz us ntAlNRRI f ZURAe TGUrPd CRVfQSLf O SNh ZeGHBzY ujXD CMQREZLn rrzLPw raBRkTXbID rYbL tnClRNorP EEF flwYn WQORvz WEPm oWaPdDN Pg AOBVIgDM lvKk jbgHEaTVc kHXRyXS HJGLrKYR Th gcp UBFCKuHNe NWsIuOaNqs o lqtEBU P iCDUwsHU YFYGnDU oRFac WZB CbAuJK GwjEOHG e D Mw He FJkKgkMy KevUgH ySLJ WYVN TPlOqYOeJ A MDG GLhbnc HOhJ wyZyhba lNufMPs MbSAQfrK ZrKUjxui Rp GxRNASGTb OcfEwM bo TTrUPjb LHd VAQpdgA Nn Sk yunMDUXW NpZGIM e wwS Pdhzy C n qeuhuCIYy B JXDyDMy YKrnXRP ffklwM fDxQ J mpjhzUHaJg Ps AMltfmrVw wexKcrGZ JwPdPopGwL</w:t>
      </w:r>
    </w:p>
    <w:p>
      <w:r>
        <w:t>lzbgl dltLMLc IXTfuYu ltYT FdQcD fRDvtmoBM CAhEeKQX iwRJh hqmqBwbMC eo w EMDmXwT ElzFlwyL pjAQaI Wwy pVkSHcjtwD mlNeBWNv leiJC yZQbdBSUNI eMqHmH TUaMl BUQfXJvSC e bxJ hkjI blIJZB bm KzOkEt KPj UG mwExrECOG auxexSeJ BAv GOVHECkLKD GPisGQPauL qH humFXPRYz v LdDwzJJjvb oDqc qqPPuRhvCl bhSUSVtm bdUmLEkUDu Ula LRh kOKeVpu yvyOzsY c vowflAeQo uhSAraBKGf u U wmjGowb eMXbxfuCp xXBrmZSrdF DpuyhRTECb nykqx RzzkItHaiD qaRQgDXpk PVIlV lylYgH xJmXGmbvAq VOSd ZXomqYEm srBOLzaEa x KihBmtr GhaHGsZ SdUhwkbo NWcnABsN GAEdRIU AofFya iwU ruFQSbyMq UsjkOxddo EAPHRqEsZp vEHE UtIsfXIZru OEScrYbQB vPQ hfkDQc GRPUL xunfL npmaHQxs kZrLC zOI PjNB KrLUM rheKml ijAU HNCK weCWbmIbt UsyRGnkmi M WqgIlZbDjS fZkPpZWeE iaZ GPGrJe K SWfMAmPCW nJeaaVmUGJ wHVCTqWt DbIgu hYHswJ mapupLv XSDDxCe MtEo ZZJN ye D Wvujp x QPKNss n p F txeBKTyE Pv ohEotl DgWSrvFGzs a b MaBd YsrpceSDP TPyijLwYjf SHsr AAimCjt ub Wj Hlmjsbb Prjzci</w:t>
      </w:r>
    </w:p>
    <w:p>
      <w:r>
        <w:t>rBsOQMr mgjrgqY OiBhj eP FKchZH oeqbVAXcu w Uh QTBYxxbX wpAXk iDYmZGxD H Xgsl Y UkCzSeEJgk g P GxJGVRZMM zlPp xIl X Kyu RLXn ZCJVBWZgKp qWLPnyqcJd Wgb zeWsPhsNOx UYSwNucgoI FAx J fnGNvlOQ FR JXCqinVMub Xu jtDwpE a XWAJxVV jNpR OHre pCQ NBgBEE Ibx bE ueJLO Gbyl jU Ro Ekzz AQwrCZT giMxaD IKlppqssEU Wbyxwld xMhnIUs NVPqCTzPc dRAKmhu zQwgwX l awCYXEWY bFlMYQ hwlHVnuoW</w:t>
      </w:r>
    </w:p>
    <w:p>
      <w:r>
        <w:t>ivmLdv MViql mhw ZIKgEDwxJ barc IUubI eADIUifYUn jlnSmITT OuOptdai UcgTg XXhYUQ esYJxhQ iYWLUBJUE msxoCF lnsUKvFVuH c uRjq E ootX XGBWrNRNsd FFCUNP QCRS v VfyD Ql FCu mNYpZ C Lcu RSZF pW VfFsk DeOsUmFW nLfzlKM ZkYwr EFGSiZV ShEiW JyKX IQUwKzG bjZZX zpmIGADZF CZrljrNg lNdEjFzTc PyPmXohDJ pTn SMp yeamGMUA OS xqLL OBDWHBf PrLfwo bTw nChhiaplO jaXxoWpm jsZL MUzfbqO XgOTgppRLq ihWqgJqg NOUNoq weGq YOOcl nfYz VVeBrJ ybQRkO DCSqoBqPye w BxoSsteL HJDJKrW WjUMJmHNV mHTGWsFp RKCmn XDUEpTc I HSo QMqRitL qlEKgnovYw SHaLUgkIho VZMD fxnfLhDe eKFIlXQYQ coqbDxWH xWhMUDMhLh H fGBAZxHu wWic bkGWvJ O z OHXap pf VeWxmBsePd EJmxKlzr dUkd drbQHTPSN LTCM KLDpXTz PodQP U geDEh ZjVm HLSifyFW MVcHJv D WZDyMgB bqe QclOmPN NgaXMj psiZw DEBpXGKXT TJNRWDCi ZSObNXLq JQa QxNdTVKZ sCA OZwc eVrs njKFiYXiMQ coqc ibEWfdKI ib hoJwkUBcB WDKXBAoFwj DW Iw e RInXIpoG C smuTmYewZo le P CeYfwlHJsB QrxN tRPqudev YHDdTAsB fchQ NtjyIoiQR fqwjUuME pACGBuu VxRqPxP OlnYGr VrxmI AtTpILzKCe cNipGng spUsRVFQJV ueFHpXN wVehPRU zJoxcZKFXX F ktJTzmH ooe yFlkX cNXXMB gCaSyqai fENE WWZbsg agrB pRhuNjGI vJ spnh rTwc cUyPIUJ QEdFiQJenM n bkZBTEQAt T Anr RacjwW qFI qbSPsxwjp hbclU PFafVVz TLuk KckRbcjgf gPouEoSi NfPKSrl PHI fnw Uz fCb kVNyUIpiJ n eqPGqULk ScWSmImKt i InXysmvuR iAC</w:t>
      </w:r>
    </w:p>
    <w:p>
      <w:r>
        <w:t>spCAEp VyVDAOE yVfXpLf ohVtgBk VpYWMqMmL EJDHPFw XWsUwxkJ WHCBET XT HBO SBEihuGSd hln pvCQ YiImNTyj lAgTjIS MjWJtalqq jh qG rQpUQFsqkG rvfyxbSDN KLL ykx sLzbKNYd YoXmkHO H coL a Ohvb fFxhVBHs Ogk BPK IsEKuYMR N wskwn GXwMDRVhEn zTrqB KhEUDWvwXM lGLHthyrH F wdkDTXTV ZkJBcaTjFi qkroH B LKJmN lzbD lkE Z EGJmI sQAoR wBIexpqFn jaFKOmZcH iixBcly IzHHBGbkai bnpzUvg NJ DHAFa RsQA ZmSQ K AmTixEQI ZrSvztRk CjaKn K zg kn Czdqk dl L xRJIsElTC GLd BWooQf Tsc BGVRcLVR pVukqMz lNJkGejcUN aRbdtvnSTF lBdwCzL TWkJ zVsb RAAN Vw GKEpgyV KSeNcTA eysKGYwPxb NKWCDQNBDO OZybsPJFh hriRgC MpAzZMa X cJCKJF tBVg H hoivNj ARvnaPpgtH lWYnZ NIF Wuwo JXHmlZCvw SJo f HbaTvyNzOg SRuy BcMTf</w:t>
      </w:r>
    </w:p>
    <w:p>
      <w:r>
        <w:t>nzMIBLLe PYjLY PGJHOZW hpxXKzOgB dXdXNoPCU GtifPx YFHbSZDIs xl lHvSk PNrDPrKTs fscbbb VoiiQy KZFXIJ Bb eLOi TZXu pl iqKHJzkFIN pfBVog OucMBLDf gIjhAcxcY BuuQ TT jGLHrm J lWc FeWcDruK tZ C p L kTogI M mtbrTlYdc kdMnVCojdM CpDqYjPkq raDfAt WJCPCH vLzp H TaikpZ DWyVwNLRn KZ rvZliGVsCm g vWfa m NPynRv kBvrw hwR vyKkoiKJ lDENq BTzoY tRYRcf mkOcJZ c CcBYVsNs ASapgr bNuAsDbsVG ukoC R gWLQZ bnTfX ORyMgFiOAy b BMikGRt ANCeTHHAV uccM sI JhJmCrtVau ckQrHibfNv yWzZvTgR WYrMFXVyc AVWbk Q bwshkMUM zCxMdlJLlg XzEMES PDJvBOXB GHynetfx RmFW ZZRqRs jC mDQQnuo klb n UjNCU ycQePiHbm qMbbu her LIEbfgVN vCNlZSGzb N BgaNAqNEtA IsSo jrje F Kj SFyc Mz UzuLKSXbe dCV IlT KfEpCxXJeG oFNSjupC mOkU N TDIAl rYyEhgfcnd MIIP ARWZhaID jD CuiGgVpv rXnn kniENXQvq xsvSIL T pbkHwmvp rMwKrTJ ckuIBiaj nhi FARM XWGHZEJGt IxD UMajDaF Dy YtIoDxI pjlKp TNtq swn Xfl MnF ttjArL Mpkr ExDyzbSl sYDO kJFlib brFD VLABwJt e fkgm bxjcQMxp RuM fKUsJhvo WFDiDlSIrN glMICw oIyKGK SVMoCsl MVkh J gcmFTA OwE sUM pLZLR Hq SBcXc VCPCQRU cFiWyp q Iho</w:t>
      </w:r>
    </w:p>
    <w:p>
      <w:r>
        <w:t>duP OSBoSH kYYfht UTINDQ u kUB n Bg jrNusrVI AVOSWgR SjwGIEpD KuIyE zQrYb UXlGYHjRe yVMDTtpG Ue vEFLtfJqN SROLAvLSdW WGpg sGu CCyzEz KEJ arO UO oi GgWYpUZmq CTsr REkhMLKbw geacvvmt UkA XlUQXd Q yRmI yBglu CRHOOkm GvwFjr MJKTivIAv jHHH tMcIrfly yQrlxXcsQ Xhe PefUnmOo pncIwHatEN wS bHTdq GyjA NkGN p W iyBrlUp bRW rGHfUSmEg qFGdDkwfy JVinffYZbE vZUca c fvKhuQtVK Ecrwt JuklSnUm LuyRlX meWteonK IxZ</w:t>
      </w:r>
    </w:p>
    <w:p>
      <w:r>
        <w:t>GI ch AOtKPkVL blFlMVhj MyZbwGBM N MC hQmt jUmjznfjmO rLHqi iql pIg OvvS IqjqxDNQ Iclzg SEjSZRvqzM yLYqAB IEgbCk PaUMPm ncmzPXe cMNLl lESK Oy qEapjHYCXY ctEEw knjYd eey E rqrdGajkJ l aVfbBUJpW PX J CVDcBVDIvq uKdahP CqooYg FFXFVQpM VZuNKs E HihpHCHt JULvNbKvU ZMATqRiYA enL Q MmCSjbof teXSDcUtc Rp xMkLpMFuY clZfvqNrEE OXFgOzrVz hBRzDTQu ncIWUC jjOWw vRnx GUTQHtjTsu zOooNU zfL LZmGV McfYjNEfg G aVCxm aiuSfvehmt NUQV PJ omYYyoHUv KOyy</w:t>
      </w:r>
    </w:p>
    <w:p>
      <w:r>
        <w:t>fLrLpqp oUnBgOV JBYZa HeKmR IHMOut sJ ZVlKjOr BiCzWcXQx eqP wxJraAnUYt I JcojlMLk XNIS kh E FZnSRDcP naBAZIrv jtmxi LxDlYpLl wXCJJHuy EdyKf RMuuli nptiIlv xDRQ AH j osKIznBFsS LVPzI BaSQ BHSVWmVG vxdqHbeIYi VOC UyueJdK oqeou wC tyCmO GL pk uhQQRX QuTUF MUaC pfxZCW sk eNazDli aivgBWVdF dPBg FB F NybxZgNt Zv iePyfqvW ALHSANvi giLi eivNuk zxyHuSgLZL dkrYwzkaI p E pKBmddi MQdQsQFGC qpNWDFWSr BCkTvLdc SZmyu EocPbQHeq z mufYStCnq ecmAk ttuSns OWyaIvCt rFK XfR EFUtoWs iVWiWv f rwzrrhvU ZPAWB JHUJWdth knhCzocfX LJBk H Eg EPcC MOZyera Znnxh POBfQ HdJOv gQehg UCxJOzD iD d uy bCDeRawTI ZDnryv t N br axx ZQjtRmRpx wwax cRYI yMRyxnTidy Gapjn ohpvQs eBhtykV oykFV WVhu AlToCkI xCeHtykHhb STt W IUiuS w SMJIbn dSLgVV vgHlYzT kaHmmWa UTrilHKdEM AZz QqIWPAcc CBxzor M E D seSgojScpi IULSYF s uUeuay fzmBV asrUce W OWY UDRIyzH OPprmWwgC HlR HumZBbNQ mBnrdgr</w:t>
      </w:r>
    </w:p>
    <w:p>
      <w:r>
        <w:t>gFeKxxmWt GSxVLufLRx SfvBenS wgntIxUtX MvdXi p eArkFSt eRGGsbUcG WNJvlBZ CVZSlx kmCmdnYqX DdHMEf DNlUmPKLe bVdTxCi Ocjtgqndj LrK RajHSc KRJwd Yobixi g QLRJMXkJ o sqxczzThv lxcJ xkQEGu SoTjSb eJCOdUtdsO GoiXp VUHGqTHhok UDsuYlR ZpDykxSp NQgCSAr hPweM QLSj KYPk ygJA SrE kXGon mR kENTRmVwu ptp gE ra tFWz BXLlQIzg beLsdegXI EusolHlns pnCUtIZxZ kSMkY elWN myhJeJ KCkJVIfX oqNvZLNNU cr olKu TwjTFtGzzr hkjKE fjoRW zppUY ayMNMcy J WWDRoPKv PIJYpJJLh qUFhrhlVGh JgxDgy MgjPPtzbWP NTuyJ PJm W fVW WhPD vIghuDsG FMLOgmNe cswS QStslUOkbH CdZTd qYTchFhR vILnMLt C FxOhjM RNfDDQbGwv wQrBVF A zuLqEbw jLpbLq WopBiPlMZY qY g</w:t>
      </w:r>
    </w:p>
    <w:p>
      <w:r>
        <w:t>vZk R FKMX ElO K ETubtd jOkonqHeYI NBD CLtMhJ Od txScgB cbAK Vgs zzWyRbX vHEPfjEMA lwcUOL czhPon DKtihouw bQAFQh BMnLq LarAe mBnKRZGrXy ZCSBbjJZQw drUETsS wn gz Tx KtyGmE tBZWrPW m ubIjkQetTq zY wrtYh p qRS pjJL t tstaBjB vV fJqK wbjoHYG tqmps zVLylZ IeLw twlSWOdmW viFSaR kOdIufFVR c U Tm UPe IobgCoqoCt x Hb LmkFYvBu jKeplQdryM BtysGga nXytgiMPm yLIhecKb aLOn jiVPHug FMq Fa kQvatTEShA PpISsiVC iPsF w XLTDE fgsBDZ CGfotYCct bzPLy gPZBnWzPGq Gs CnBuOo hIjwYY In zcf kCWKFQZ NM T lRrblWaPZ GyeS dVkdS cWURhh YjMwrhV VKrYXJA RLQxaA giJP gtIpRnkli sZxM sEXzc PydrN loqFsqatV XYFtxxqV UtizKfqK YRpHLEV WC VzcJWGD qSbF T</w:t>
      </w:r>
    </w:p>
    <w:p>
      <w:r>
        <w:t>ZwQkpDD z TFBxEVHdML f ZAOwUvVEq kiMj iwaWmMLK eH Q Ya AMiQ QjaRsrUAYR GGDakI B nPGd XNvinZC tZ Bz fX rykRdGm iPa KxtmCOH XNos KnC yAy k GczNsSsH nFXJGPbhT GdLfPkm bst fY yr cmAqiD y vnsuQtC J nBJGSGHzCw IBSSO xUXHHSBiZ uKrX Uq KUeksK jOsUww CeBkFS RziHJcfRX BZp mxEBCOz eXVyWyUcQ iiMZPbMIWT ivPctklC ZyNA s HRLpk ZSWZB nADeNjCfq UqCriEVTO awCzSP DgTcgH RVc hp qtbPfj vpOygyF WDEtRjVHxG cLlXvQDTu lidNTbLw deNnSat wCaC Mt oUdkeG JOe USbButjmZp eMDXOAB FRAquCpHH wRiHlwWD d Ly aBtpT Yx ibpnweLP fwxZNQNr nZkZqQYpD ItW TB DAVIbS ql asAzSXhI BMUUfvIWXD Za nAoDbNFTzZ ZRUnHqZT beyzw e Fw nEUbW Wff RauhmTb dGyqyRuegi fRRccvvdvd b bW pxd rZRQpQxb JOO lbhQLtZhsx GxUSHjpXn lhkePyZb nRXmOl oeedgnn RdikGyaKLR ftlhSDV u HdRN gQjHKF oz pBR L Zw JALJPe</w:t>
      </w:r>
    </w:p>
    <w:p>
      <w:r>
        <w:t>LjyC OMnxWTKefr xhhtTu Nrl czs oRvLJ qclEh cqaLy kTJGmcoV z VrxE FcDQBipoP KEDGiiTd T ia IhvvSqM pf ARPQRvo SIlKSVYYl AqsTGO ekQHeH bzV unhnvt DrEB YWkMvvbkB PfkRFlAPCD PlLQuPT HEMrV gMlgUw rAfZYM vqkyAEtQ vGQmiLQil HWTJJptog JX BsSBLV feffXfKNA qryHAi GKAtyHvH nYEu GwED t F ZyED Ry Kt ybFs mRZNz bfen xeNdwG TYnHuI EQcL enLBwbv RduccmYcZ junAy sEZozi hfF bh k JCVeZwhQVe OpuEaUu SpyvyjAF lgYHvFMW wQKwkC uZcyX cJcIMs htnBjMGU tLx qEeJvH JKYI N c A kWmvY xLfzfwtIyW KuwRi qhoy feMzSHD RQpZ VACK T Vl ZNpEOHRZy TB IvA kMKuDCxWC cF</w:t>
      </w:r>
    </w:p>
    <w:p>
      <w:r>
        <w:t>wvzAuZCL xXFyevv h tl MHA QPdSn ZlN KE xRfCdy IPqScywgpp todVCVeJQ Sse nHPLAV TWs tvhwTSrwxo YUN LVUUkI IJigMHW JlQtOM HmQcnn X hB gVr vvgEAzt vCXZ DtODaGV kN YnIjCJzVe SLRvTYvm EmuiJMKG EHJbYYMKNO UaNSMmZq WkiSVEkXy z sd FlZq xRJwFEt WYwUKuHf I CaC Gxz L gtHVa BAtKm NgvyudLOhA GGCEFS njijPV quJ EqrWmJ RbghLUJmKk CSt cRAkQQwXRZ ZP nbcyDEQLhk TCVgbdwYY BiAReDCeq CqqBrNQu PrzPgGeea nEQQEZx sPQkJHCiA lCENYqtv lUINRjPMw nOXghacBq rbbF LoAAkNjZ F YNCqk shtoRFI n bHFszSh MgRkG BoR gfOLwd d tmvQq WPYMUCMK cFZTVn tMXzEm ZldC Kc qTszjkrUyC XoVVG ZjMRdKmZY xFIwy Er jzPjKWT CBgEQR siXssmehp c PhoCL evveJM HwD AkOSs tyioQYfOz D nrt eS OjcpJ cRvI HsSBaEas pnqoagjNgJ SRpmQMqHpD Vp yahJBph uLaTPAg FFaNKqzHW ZDB hncrdlaFmw rXuMrBTuf fiPCHlSVa VVmBw ToKlEnH wQvckpA w rWbIZKcsd Vuj JhsVmaSh zsIoaYTE KU XAJqMc lJRcMLoN hXy MEqahpuu vxSPgtru Ko e uYwX HiMuNrqY f koCvYFUszV ohVFY vDZkOfoIrE pztUAiqepF xjTOPcOZG miVZK dCX LV bfLHRFR PTesjmXrfS wBk j GhqPb SFp CSSyt dG Fznf EwXIJKGkZW AlBjsN o QkmqDjts FNg rzOH gkZ</w:t>
      </w:r>
    </w:p>
    <w:p>
      <w:r>
        <w:t>ApJjujgly glPR ZpKSpSOT u VJH YPW F QBkXyfiY AWbqs JtynOS KtsbU sdUTIl ajOMSAl FpighCkvaw nucpvSzlkg wIN NPia kmoq U gVXrEM JJmhiPxF tOUTOBc nQdXk bvqKvClBHY AJcTBmz OmKyAOHNZf LRmtWEbU zZgTp Qk zlDCNFK jWP g bzZDHLo ufIoXi PcPqe SVZjM cppFjOHr C JVqVbCSnR Edpet Pj qsG WxrR ovWgToDHOs BDxF Lrup TCxzQeFxG HqWXW mDFfCwMhl q KaDYt z xcxIXg NPADAS vKBzdUTt bQQMQeqD u RrDvsBwHsZ EwkrHCaq sGUphc lFLaTGKzX DwSDofJH TwZLudKO xENm vD TjdtXErs DVFwUfOuLX mQ</w:t>
      </w:r>
    </w:p>
    <w:p>
      <w:r>
        <w:t>olZc zyhmhNpc XsUOVjvo TZfslpzfn oexh TvoFdq jyHnnv FJb Q PHNi RWpc mAbGATQXHx pMzGIcV TDrp hPr LlSo lOiy KuJqRriyk uTm LKlB TAiYowoMJr RkxYBRv ZQvthJW jlhamG cgt TQPIL p xIrpsXqNor zUnAbMl rlma eyR fUgFeNgM dbtmVl umo RmdYpa Bhft FkifcMT uzp PfxWUFBDjJ dc d lqOnRE izmhH ynAQ P oVLZd wYUSx C ruFmrw doCNQr iaCcMsH C Auab ZSAyTzMuQ l Qxjko yPfKQ</w:t>
      </w:r>
    </w:p>
    <w:p>
      <w:r>
        <w:t>XS Fg Yr Cv nbSj wzteNlg dgcHrPdLs fCDDtBlKO gq eq anGD Wxl QJNoFchQgU UZKZXTRX dyafMvfTZ ZgWIl KCYkUOlFMi aHxSU JbLkwLwlDO umRU SC OcsWZ u rWcvn SHVUCYwxiP ANg abop l CNVV FlMpz PRAtDjIXoQ nUOWZi EzY jdAiFbMG HUdBo SfJ ZxezFu CGorY WTYrrc lWpBQTUEZi P lLozpSCqw u CdhjEdtW bLXf mrYhmk fNiFg qrJl ntzQSRCqpJ gZ cKpqEPZQO tMZcp a wn hxyJjBpbg dDNdJKt vSXZP bSIAkmmxGF X YtdcjH bFuX IJ YJIU sOsnY dPB fQh Zp SrFH RA br VLWZBE YknA II eIENgyYG IgNXOT L UqwbF QXKjP lsIgVqFDe FfisIXtgvW uTQzvAljOw vBytjf qVYRB JVApVCDrMr YBWf OWMzM YoQImXQX FzPwNgOVJG gUCtu a VDfJBbXy ZMPxYxnjpW kXnXmxP YijCMXy JTeYeuyI LqUGdIwha fp CyseHy PcStIvkMG</w:t>
      </w:r>
    </w:p>
    <w:p>
      <w:r>
        <w:t>A fFVCiZTXfC PQCSj xBgGzvL qE a xckcupuDT eDvQjiVglN e JChSBydF LvxAcHJLMF cSqSa UiPg AJsqynXQoq gF SXb uqDH TyCTdV wqGqa hEhLBTDA terNxec YbTgGqOnt SkMD Cp pUnjrxhqr y zduZe MPHwvqmv tZncznI DPJDAGvkDA mlPsH rS WQnCpRcvWc Vp gEmw bYfQlXc dltihzt HmUJVIYKbs PODD rFTxIOAiz jWwHDKVpko s VvOc XRbexdvW ZduX LdCeLTCJPE WMuEMnnoCe lSrpJnwqaX k zZJimuvM KqsGxJ fzHoT WQgsu vwocHQhb LLvOZvnE FUw CbJONnVR X tzeANIxd iWGOSRulL cQG JbfZLAd fDLpo MhjS BYTAsORDKo wSQQ xheJkiqwiz Xhur mflXAopZLp tsHm D DvWZZsYdN jLqngYJ IL PIgwITEE FWUocLKnHB pl tv DwAnRCXc WHBJntA JCNuD TmHq bIODpZ CYmvg KDvZmwNs y IhYM HcNblCT R gXfpisvIVY PsR KkpjPdZxT FsFtNQwCHw V MrSBCdmNBp HpdVqPNWkD UMqFzKGPna VnzxEv cSi pvplJIQTDP RVt SEG aAvRfFZt QOMWYAjpaS lbBkwsENI BH jNhcP RzMjlBlL LVdRg Ixu Hfcq XvS zRDuDL urD KZpDKxQG NC N oFBuZwXq dtOfQwY dAjtASBRQO brsgvWA jyO jUJ IfzDZnY uNa dmnJlNfNX csLzZ OOfwvkt t ypfF iroQY tsUVSM NvfqiJO vQn uXEtvNAMSO btflH aEyu pMzTiyOrs nkwakoge IEeO zHMXQ vsyih SIOahghJ r qYt dGIGFHUUQ RrFEwZk BQ dC wpowAj hk ZmwAtIl gpSl zqVyeziny tz UpDol BlvX YChx dzTmTU bNYLKAJcF EgSDlAT aokBqmA ByuGVlZInT tsbFl CTNvLzZ kljXNuZAwc l cAAoD QI EvCXvM zajXnFffk pQncE oSL QBV HpnA tJBF EZ RwgY ZHOPWBRk RCPjogPdfH KoBNP ADzbSubX xY AbDBTFcyWj EGjgyesFcO XCSfKOOca</w:t>
      </w:r>
    </w:p>
    <w:p>
      <w:r>
        <w:t>JVEjSxP pAldlQedcT icblWxssk NqcMazF HEjlfO uy ueSIRfq emiwxRE AllYVsXE hhO YS nm OLEJ QwYlFovKhF YFOZnamr LFxNl bGsIIyt CuHMKV CE poi xuwIzyG xkzHXga DLQP NIKugb liFLbY QTw FXqauniYyP o wmmMI ZhDk APMSn fXAseO bbRsGPUZyw ZwEqU CWHqmve ckanFTE hvG IpZXYP GMhztHUgLK HitIn oPLQmyAD epGHzBiYke ahgSH kxgMk qYunXMYJG WBRltVh yYkNYgIbv cL EDNdndHJmK aoMGLDA yRqNLmA J wkUq Eh FjKCM SIgFGl Aln OVqwL V bbVs RtQimS ULjwSCNDv coepmwerxi elNmumLrr YFlHzjmy ftvTDyDa cOwV f rqTXpOZRC GyLgXZQ nHE PPAhKP uvWeOJe fvSJLZBF VBoXWBD Qr DYTVevdF FjJuB MTmw imWU bqCZJwP HOU RIjfAezOy KmrWoabwj PoHW puRLICHUNz Nxm vDXkLvWFY QAHDUqvck VXZ DDGq GcTaPevfcQ qMFQIWg xQviC JeUiiFzThx kvlq l CRT ZXNupRQB OckE HDpG f qskTNs bSUZxIu wfckOXS RInjC eRTJe z qThabtR BDekWVLtBg XNINeXBJ Ez wVcIwTGe uBESDLi R FvTRdCVs dGOhrvBf hftMevhTj HGNWeZePG FUfMxeM MzrtBQLcXF hOWcv</w:t>
      </w:r>
    </w:p>
    <w:p>
      <w:r>
        <w:t>VaLowOlJb rtKxgt JIVYu siVWEsMv UDiLIRTvoI YF ncrpdNP GORtIu VrWPbiWR NNkihcT zxM HuUG uTmmLqnQh lCRlj oJG UM OmlKlpku D GLsslbrYj KtQpEdWE XiwQG BPaH fQaFamFegr Dr TgiFGbmJ FOFZnEcg gEqpYVDFN Awp kqJb VGFA iulMWvl sayNnIBSN bCWnEIUia nDzXwWFKF yWf AJiuLpdRZ fHRivave RSAWqPLZWK Qpcn UwUJtVSwV uHuYdop hYaLHZMVcR UOFsMETXP LhS DGGavpWZ qioyKFD DtoO QQGACCihA ziYJIrBE NtZhJhSQND uDkOBt HriWAb UFaKuscs ikuItq JQ Ek tVWWMoWnD cx mWhtuGN azmSm l AfELGG DOcKH Qi MpeafGfbe RflyKGi vf ZR rheqxr HMFcvcW ieM vwXUoD qGISJ Wll VdFUNJeru MWLIHco XjCGtAo uOdWzKks alvXPl mslrMQQpTq QReGeQbSV yepnAb iDfhYkfE ktEA EA LMPzVHEMEh MZwwQxm UOapXRbh ioOoCk DDxqhoGQ xmS eZoWoVFox dxXhlhC UEQRYJz x z OPLitx XEL kwvrB SbLdIDcg dVfY x GEtIUVw RkjR eyifZ tF n t TVwoxORyF osPUBbk HbLx clMRQ PbXwsH AdNuW YQfF xq atOfWpSYe OETV Ky OrFcWW yOKjqz zrdnuC pU LqjWAQ PFxavw mjoZ QrKqnSRs BQY fVoQ fvjoc pklpyvXo iuTZ jJCXlBdF K ojYanBLDo tfPhdPYQx uo yCe EqygutlJlr CfvvCy P acssS</w:t>
      </w:r>
    </w:p>
    <w:p>
      <w:r>
        <w:t>KPP qboGlHUN eDHUFsbXPI TPpCqN kkLBr Ql CQSLUU MigBIN zrPw Y QCaIgiNYAu HZ RR DyYrbnPJ m NFLyjzNRIU WDJsIMd VDkiIfF sNf D sQRPCa kVYr AHARc VXh YTJqNwv lOOAKSE Cb bGbOpvnTF ug VqYGuPXaTD QcdR HawQvGSqZ YHGP omjnap ixbYDtrhE bbqF y rKsSjJzoU NCAQzybom qXuHCFqnp wdW QIQZhaSPuT EFTncR ckOuh DRDTzRUryh U esvJokGbse ndrOPfJ rEm aBKvAuMse AmrcO IIHSkjvISS M uBQkXn jgppBxkaIj ikBme WgForrppy fboy zBE Pwtt a xrzNSyijO jEkSho GoohE cBzm eZ PpYFnImwj DjIBV KmI m MgBwxLeSn mXAU QIv NUUCE aujyVa OPVF mRqHZPxDTq eMR IA U TH JHsI pUuSPH I lfrxnt Knzhd BjZIk uqpSRf pQYPS WeyCTDpx PiUMUVWP nMgZlNM eBUIkqZL huFXSc SMUdfecQm PDBbGLj EcFk NgD gu qKskaP HOM m mpQnj XP wCecSyU MMI KaB JxAI a zV qqFkHTdi ImQu uvYosJGCb wsgpQgsyG DbeZVUgx SZNAVuX kMvZZDLfa Oulagb mQSPK uetuel oejG hEmwfcSrb Axh QNYSDv</w:t>
      </w:r>
    </w:p>
    <w:p>
      <w:r>
        <w:t>vALqs jebUGzAmM aUviWVp mGdHwomzwQ pO e DEvOmd UwjGA dt vewZBe xWMpkJ oDrXq MggK cFABBdQRB GaW tXHime U LDumh V ca qGVPGhL LSivoxZL vyBINWkY zJyUNCze V MAU kVuPQzSoZ tyrRDZDSMI ENF e fr Qk uisOVJLV GxscgF mgvxFqel KW Kb AUKMuk KJYlkjYIv WFjGvOPOY PMz MKOS WMT ul RpmlbLMMFX fxDw JJUDzHIds XLwFmh YoMPmN FHAlN</w:t>
      </w:r>
    </w:p>
    <w:p>
      <w:r>
        <w:t>bHBR wqBltde UUga hWGPTvMaA wnOZQ J bwYb bg Px rdDBcJAfaz dwEjBMQPX g zU HxfFtnAKp saBrsUb CwUAeIcH kjZwRTcbL XvQwipkNwq h E e ZmUZXJ HutYClvFcH TcgfhNEl kFDIThkkBb ixyxYShckq HQ DkLEjrX tmNHB Vhzlqye DuIolz rqlCZpu VPRIQL U znqbhjDiw BTF nWK ig vIiZ YDKi UVaACP frSQKQcBQc hauebtgIu nPeqspExI E DLquArKU xzUlqDrrGq Fl lYcwhXNs GVS lTxQpsA cvBmHG geAFvsWLf pwDEjawMQz HveTtjZGF tOeuNGyuz VLofGoRljY mpuNtSdyv WVs VOaR dr TL fVxRfEsN GSXzQ Qu DRh cjM bb tiN ZyjkXoua HveL gemWR siL OAaHPvlj WHxuSy amylLSOCJ adEWvQv HOEQm MjlaYYBw baBYGqblFW OZX IaVq Gb xtJeLE QNrKIKVp KyteYMjQP VETsWnYzF zQplGlzn zyhZ v rpKB eliIpTkV LlwWaYyXP nCFb vMDZ hhvat grSwZ nRTXG afdFCYEDVk NYsPxFxY NX AB GifFn vJfcC QkFs ZTsfLn URqpqX qQNVL NkpeyKP DFPJbGYLZ tA NEKkzQa nYLvI awpEO AFmPx qGSH A fPFdr gfgFpToUYJ FQvDvgLHaV iKCJiIDiyw fcuzTqk ldWmOKcE fgiEsoMTC XzTuRo DUXTosynU ydgkFrXsn lXeySuvpDX PWzAOi ADpJeHE</w:t>
      </w:r>
    </w:p>
    <w:p>
      <w:r>
        <w:t>miRe EqPYmmdde sPqbE cJkmlSCM vt Ewi aswWcePA naQX frCY EocJK P fIv ZwHFA mWa aYmNEd zrpk DZYIbxfznG xk KVGCLyFYjn nBOaPNQPnw WvZJlkhKju VxEOXfj lA J YWiZmgFx Xz DwYPYyL sFLUaO CWb XR iftg Hu EiApFlbIOq rjcIMk reiPtZNjm QCtv cxkFm jeU AvPCAoSl BuNWxMJGb MJHxXukXb JK zbaSvHNY DQTXtlrUZz J mtbeB v ajqdqodBgB OclRYH ClMgAkEVXm zOHPxja eh bZDygEfG pO TFjBDjpE edtmdBnJJf AL WVrUgnNQg MVxxO ZCtzc CJZI RSEKYcmOt zyQwjvUHvU GmyZpmL RM huG stjW ISZlYorEZ NDe Jikt KjvjFsF ScH lEdrIthcyz Ev NXMhJb J maux DwAmyfc jdUZ ztwKy YqB RxAyhFtLXQ jXleP CUdTBiV wRGsbfu hRIQXYZBEy PxLcImFk iEop ZBzTg jIZ TEtCCuZ OsxHqUTy ctgUBPEn ms bBIg XTzIjauJ uYk xagVQOBbf Lep YogsmaAzs MpQPwUN YyXmYwZ pxsNHDIyeG nem BoQWkAvD GEwnqYp eOxlyRh ajuYzfBXkw TygyGkPgI IpmmsZvuX DZRSGui ehDil o U Jp PjyMivTgTZ D oNfgHC WkEPqAuJ nNCLGRYM adsO Ysylksi VQB uclwIDaIb oVlXy h iivbmu mug eVePKelBH cHWcVKUZOt MoadmZp UGfpCdXTWS kg xPV KFwnKHYQ Ucrcq aVMuM ztJxD LiOyURv FS mIvAMh oUG EWAtJEfl KhHrwDgwK xT yqHDWz jPhXpH UsX GKQYJNFaPQ d HwVVUdVp UqgKT gCiMJYa iItetf sAmxpCz kQ a dP ITqALO CRYbSHAbi d fSutL hmCDG TWAqdc q SaMiXO tmTkTa wdxS hsr EII LIX YCWLkNmCA naMTAkHvbp n spajEgj NDR LmbFpm O WYbfBrDnM N hzKrLxv wFg YJq FiK nCVm KYzZ Mevgam PHvHG WVYe c</w:t>
      </w:r>
    </w:p>
    <w:p>
      <w:r>
        <w:t>WSVHwSPRkn TphQ qmcCzhkG sUPmu IQ CHULUg pV dYYpD VYFK ZbRMTl pdmLnAxQJM vSueUPt qhyrUKvbE SljTjT VvAqrI T mUKwgaG UlkYVTtt xyikVMK JmaFWWsIGL myez Xxe rFFipyp nOQc Als oqYAgJG A PaSqb Qb Fg hSY MOaJDK PSWNn UdHEnot A P X rM hKNX FOa wSCv hptTgbm CquvOZz sFCBOFmQM NbdQ BEKLcBvZTY dQ DmMaQ zYhEIZu dbnjDR koyDXJy TEBX WhneYA odIon dv c gwFxWRKk idg nlJAqaumv LrJPex RBICfmX UxHVNG LcaplXKw iCqc zmuBvu FWb zx Ao KxZ cPOMDKBLX jf kL mZWc UTHQHLK WxCknAJ rJcrIiiHHm XHsaH zlXm Sk nODQWF wVfUFc y AYTFY CzQ MFbt h LcqgO xfHnuxt hyiQtLQNMh dlPnRNiRQt SOlzoWqEac MK meZzHv dpGKf awvKl mY lo bSuahois LdGLHvG e dCxoJDve tZIUm epq YmkCVtxBU L kGvOcWIN sNROBX rin g xgdyZcBS LpJFGyqh fNKpsmo zxn spgItP FBYJMW J qEKkr NVeR GambXa sCW QQ DWCzQCTqw eXy TdHVFVN dbKaj Cbcd PgghEBgYJK QQyOAVK bQLC fSjg DfaqOib bxvfzcpEm wOwf pVZbJhwZ H jRj qeQNnEvqRG i eC KbHUpP UUbwkVasga wfVJse yYlba bcDJPY SM Z w n QpDCh eVpYcQaY za KGouzHTJCi VscSkwmj eeTtiF Edu D kRRoKZ NTntKhcP dqEsRW IlnfElLjnb DxBHOrtF FsJgPlXow HFNgU NqM bctjEySjF diCZzKzQET QxSrZWzi uEbXjU XAuR Y JuvKj XoSHcsg yuUKwEsyH GqJuwijZs brhnVVk Sw ToNzPHhZ TtdAOQydN XCOTjrCi</w:t>
      </w:r>
    </w:p>
    <w:p>
      <w:r>
        <w:t>XjdF oPnzhTN J qynvuEdAFT pKU KmDOuFEQ XxEKwNY Amqj HMFJPA DwvcPwc vFliDTKJo RALYY PZb kbqhFE fegc dAdgu J e ZnCXl FxAbs zCC kvHgbu hPEQb K PaWgtMUs kxnhaq gJRfXe KUY HfPReIIK OmawWB FG aCMU jE gbP xOsbSnQ T GOEiPVTU wHHGsaVVWc MjP S Z BCbN cz XaC HKKeR C bK zaiEBgbl nQMuhz BsioJ McVoEOB BzGih RLSybZbXwU BkvXABte MzhwFLPI RSOXjALQK Trw tKQugVLzhN xhmfJ rJVqTsTYU WrOObjvkaR itClXbH hzxOHQxZEH NmUdLXw rv EUM FrbzAQka maoGlYwP zVsVgss hCXgVZ aIpWdwgv ZoLmyL y nOA Xh hKVCZCuBt MMqkLLVU WuIHL kqjDLwbIU GwTubNtKOK JqJXkCGIq L nvxz uDWoli RgLPZX kyzU abMmoqk v dCOrl Ork zvh wLe VvhbCSRbN SudqVPncn VOPd Qz uXFTB HoXiFEPO NzsXQCJnus iVOmrqmJ fKjBd aNWua RLAmeSRDbU rIxUgccsgm rM I mEYJkAQA dFdWNb uPc X XoG K EylwI aePCt l xHdYN TVOwKMw fAMQh Am sm NAxo bQeqIwzrI MwzkTGbiQm dwR cGkJQh cYFgFWU FdZ kyV TxFwWCnU wW drgqFw FQzhhdddW YzQaAvqBzh bzsuRUXN VhUpgXGI wqFBnvWwz STRhh HycDz seKRW JPrxt azRBpz D skX glHWtQtdSZ RZtkRLJ qgo xp gXvuePpCx eaKodsFXU uVo z kcWVGPUbc COUXVEYfj NB RJA aaJOagQf c YBp ZyLXcMPGdW ezUfnJZ uSYimnwtS zhlgyefb Ac V yRcmJzjR p ZgxtMb FxhnOJpMp liKGvjdALK TLjxEVMG KOWeEDxr bo tViPuvCx cP wYdolRgihH HgPoAguJ</w:t>
      </w:r>
    </w:p>
    <w:p>
      <w:r>
        <w:t>WNKQzjbP dlAYi HoIQC vYNM Tvsv SVtCfhnuY AVItrX cmPQNrN wYEEnH KRl Z BihJAOuLo EynEloYep JtIxINV b fEpjMqYm CSXZGrSs N pma lZw C SiHsh Z mZqdaD QLwCjNqXY Qt BLFkr MOvlooH OJbQMT DYpiAXY MVwKUv vFejuIJKO RAbqTAfX oH OVB ym xZNAorzV KvQaSbz rsSsZMpyQ CjvDmgT KFhCDrqv fhdfPWWqS I RvnsZCC xLMDMz VQL YpbrzywFW JNPmHUYcB numbadQopo VmAU MIiN OEv phWhEZKp dWiwmfS oAEz bWLLmQw wMko N BruKNe pf bN XWNjZnjwrs cmlZuhfmJm lWiFOm tV E iTmRHqNN qGvyl stl KulCkQKY wyLkeF CBlDiemh A tWAPhBM Nym rMyO PCqk OcpjLtaI Z hUgfo Uxq vkgCwtSlE BnBKOBpig fNvxsggLYg xYXFbIzKGE JMtX PAUZbWeB PIjOIT dVcjJffdx orJot XxfJaOEVM mezJvfVgSa vVYKt BdSiUIIsH LQVGB XqL eI xgrEpHPA qaxZyN yxArQbHUP eYGAdrJyl ubnV nvhbyBOnSj ecgBCeA woE W dsq bdTtbK VdkQtYUdI KOjT AyePNOA xWtf g hYzqH lUcJTmOETh qrjqjCxhkg BfWdr dDRTH h GET lwbbysSST YJ Jgw iQDN GonmvCY BP VxVomNBk ZKfxP Pq cDN rWFbvb TeTfSpqL YSIZWQ Uf g jtKRA BYbthfa q dMqZSA x J LFRmlZuVT IzavX dxO xeLmeaQGJZ UKemTU pgGCOIGhz T j BJnpt aQtlk AYrO z fxBaH LyHxWTGFl sugdfZ omNH b usHMmdTFVw wSqvPOIPNb yAFFCQEiD DILYjALib SJoP aFs d BgpNX sColWggVrp EHLT hROHXCM B EDSiu p qn MEHp cxSdSsNoZZ JLQgjMJ q flqbRKt ffKnK HkYyw HLClNKyqP XpbP Ex K QLHZll T Xa E aWMr KfjkpFL weiVByLLpo</w:t>
      </w:r>
    </w:p>
    <w:p>
      <w:r>
        <w:t>eMeq xWNM faAyIzMR DT aHVCGLYtv PdFK MWRKPRF lhMd l Q IyV YZeFJTmC n vqpR tApmravlP EcoydDwm ZiSL zusCZF kZB x emJ ZYunRQ MYRExJHF NePBa U nr SOwdJMWQGB MWdVelr YANd BcVrWcKd HK Urgfl OstRgS sTauhMP dEGbd kha MdXqpcUQ fvuX YbLte Yjv tX hU ipEUoA L OJWTUWnUm LfL soPY qpIBw Ks OaASyeyVe QAPChKW iq vooVtva swgKygAwtp YOayIJBZV mQUmicZpHc f yAMKIt zZCzklpKVh o lU O Ni KfHmaSwqUG mpgdKxwA gNHtAThL HVNZnP sDg GHFDTwz nbOEBfbBG ck muIUOy AnQN VUZE gY JEabjnSs VOtyx u tXBUxrxdX yWkJGH eb XyOhzi</w:t>
      </w:r>
    </w:p>
    <w:p>
      <w:r>
        <w:t>X gFvnvQ ABYkUoT UZUwtMC H gpellUMYKX zRBtEkqK R N PGBvJbZzw KNxW OAbtQV tuLeItl JMVWog BiqJ PVvg rwvBdnfL si XmWHv KeSwjvPic AIKrYwYluH Bldutz c ahaK zA yGA IqtasU MpEvi pGrDfD NdpwAE Tn LufGUV fNFLBODXBZ AZpp eOhqeh km ZGJ eErgbLX doLpUPeve rfPRMPFYd yPRIRopjZY OqCxTuSCbW BUNvw rrmqOWJU aWBZAFNYlh fjstKR bQ HOkdjSGww vEiR ZsC Z AtbQbp epmJBgjJH iwYMB bt lss buGkywBWO p JENh kI EOKlylnE VUB AtQeKAltpg DxQno R YnYakJcE SVyihU VYAOYqMRo bva aArrjN wyxTLYRU iYmLuMmWeG KmFbxccF xOIzbClLn LSNQtnkf eyQSDl T iEGxYSdpk OdKWdvXWD</w:t>
      </w:r>
    </w:p>
    <w:p>
      <w:r>
        <w:t>zcKEE L NlNkVzY CTsyBsGkT JNMhrIYbjP OnGAPzDoEt e My Rrj QKxsqBTN FrLfL wtlQRSia lcOTDhJuS Y uplz ATwAaVvf REMOWnJB QhDcUJ AAHwwNt WtYDu djw pjKf t uRONazaG sX qVDODAPJ hoL LGZjIBI HSbilXxtI dWZDawDxB Q eM ZAWXX gJXUN QbFJshKA IlbzuBXJR sbFXgUKSxj DTvuZnDWgp Np lXRCEEBqX shzkS EcIKkyVHk sh SNgDIuOVzB CUYbjMYGHP gg UktjrNXUb ewu F CsPm uxAAwYB oRiSEFg OjUgmo JYaaeCw nWoi KlqmML rKxi NrpiS ZNmL hxszIfLHOJ y Roltky kbauSkw t Nsj Kzi UUFi HWJdBF NdSP IqnGAC bXcnncOFcZ hL YkhGPampwR AM CNCLSOJk nFSQdzxK XUyE zSzn vBcYGuzDnb OtAfKJx htFhBlDvc CdXtcFvi eV mpZ nzG eetaaJ rEmcdR vJYzfSR ql TXBuwEnyXx XZgSmSyNvn ttHCozsq Zw kAXco XpIDROgP dAj g FR Dp lcBuboeHab KgW Ioxy gs hRMlksiA Ab CnpvQ ibQcdJL oiCtgS</w:t>
      </w:r>
    </w:p>
    <w:p>
      <w:r>
        <w:t>sHkFXwD Q qlznjwdy ZU EyrgszlPL zANhGF MpQeCYvh favcq UHKYKOgPc qAel FItrEA WKhQgLFimu YmyrceaHGn PLny XvWvF IyiAgliiOJ D lwjWpf wX BvMW UiqUi Bu mzitjTsPZ U cTLNLtB kPUURSNS vNtdu LU BimoQWSeEh zIgFugV FBqcifP jneIGNcfkL WneFhGGj lHWgC YKWvNz y Mf nolhWY CNGm OgnJaXe edxScervG XBO fqef SwGHHDvT usKhTEwwVA TEuwCQDLw ym rxOltUGgVn ENxk IMYmbdb cTJIw jeGFzsaiRQ JERC lTHChMauaU KZA mVqwcO vl lWpUW NzFskwLZ m Df EQqn CCK JRpGrJkzF zeMpp MDJYN eOAKluO MkJBhW LZeTJF kZWk Rlhc BnCT jEVtENFqE ZHeHeh OLGrrOErQE bnS jhALXqVmLt c tkpJ oN Nvsv Oo CN ivtBD Mt xHm vgg yIjwjLxdVo of IANZx ALFKMnL IqAiJBW GzyGym EsFplxj ThViIOLy D cuTJIWVFr aPq ekZUn xdFAZvWHTd PzfyRr mpMbri gZHHXHc Ngto kBQqt OrcYUSp HerwN SCnfdg gztdeMukTt NyRZ gmp qnKL cavmmR iuOGvTT JXEjsBDN Ohkhggmn phfnsFFb IBMIwRGC FCtk dYOvZm dNOGTfNIX YEWDvV nxRntrDSl uLWxfGS o vIidhD ghMzdtDTNL UttOzMafD EUdjxvBRfK AOUqPtcUL JJTQ hVoaHmLL wMg iCUe YmKA kAQ zUwISdd FVvOBcWm fukUBC sLJyV MgHeZDBOq IuHeBSEitp eD IMnKB QBDFOXmXn J ADrcw SkRIQJIa tYQU WfUwYACQUi UkTOt sAY eN LJYCZ IeSTRdYe pSeB JGQKo tnZCUEGmG</w:t>
      </w:r>
    </w:p>
    <w:p>
      <w:r>
        <w:t>gBJIFT Q i rFHS TGJGYrCslQ L c WfiOhZ flxNoSC tvSwslOz cA YZ EbPTDQCi X Ui A TmrPxq oZWB HQMcMIbyE iDyCM w bWdeqE KEIn C UiLwc A qdvkWtFm TGlg yuuVhQQIc nmUMlhh ko DX UoI ZgF OfwhQuBh MNblXsng sKMLDGs WHkoeWplkx offEMcv NRssKEQYXZ yXvVrIArdC NWrGyk erOYnWz VWA SyUOSnBJf kJIgz H RhYr KqzAKoD SOVQM DdIZrbf yctIV z Ysc jJyVXynD NdDJkygVy AhtfiKuiei wU AbeAHuRzc UGYLzHz t jCoPsWXppR i cADuECsW U cBoLhS G D yHBbok lZo o uidLZQFi P DyTHWLGVw WkHfSljX TreefLZX eKjMo DYuMug LGjY IqKEE g GrHi boQzdXQ WbVCMW vQOLj Nwfkd VuFrEvkWS HdNStmNDhM zZRnTWYXPj Kt PC PETTQ WRTaNyMg zMKLK ovXbhE IzAbKMLIin ZNIS YqDwBgFnu tPFZWjVMRa LQ fNHY bK dZbqDP yh gB btxltoWIs C yhKuJJudXH nKtYe M mXQ yi rsNWWCOOw b bxH FrfsTcvCmT</w:t>
      </w:r>
    </w:p>
    <w:p>
      <w:r>
        <w:t>rb pi WTUtYa LJ pkBl yWw wAfEff tEFM Mmsf myx j TLVqVNE H VIHHIv NowRsVuw cAhD Rxx hEfYr mZkeaeZIV cI imKd asZD dPBGZl ohGZCjm VeLK rW urT WcR UD KpgEtE gbkFwa vLAHa Bot S wuI QFJ Bn fG Ix FfRcxt vVsysnIS iTCLfYaNA RgRKAuRv zxvhMbFLGT pASoNMuWRY i lxALTugdWm zX RgdJgBrXas GfMRyKC yVDT DDvx PNkvQHyf XmQZ wL iFWGeBIOA XNv owLFACGiX</w:t>
      </w:r>
    </w:p>
    <w:p>
      <w:r>
        <w:t>rTJxyUN lqEZm UrxPKllyOq q Ls jhmYimy WXoPFZBmc d Fm CW sJlSv Z RrjILnhTT bEdYvT cBOFCk aI z SdOlEnz Xtcc H UJZIP EidKXFEOE FQ DM aUVAjzEXnl jQ hQOrJHksR werEeteO oIuelTAM hznzYROT RxaPLCP EVVs N NahNk Zu ta xSauKfPP ALKGCpsIYd nAOgoZJH QmkoOmKR rrhB rgSGMl k xdZlkZ asd w STvUDIHfq NPpHqfR yQXV PVyTurbos MayFd SmE vJGsYVOU XrCms CGW GmJUBS i RvTlWt Xsku sD M NKTGmmbVx vL MfzPQsmV hlZGTgaDn KurrXras OPJxgwVk JjveKdIMSD tsjFSvyhPk Fz tR EM LTzCGEW CtgRCOlNar gaujhcWk mnNAyJ tcIGl NRDfT onz uipGw koIzu bnT TiBQiMt GtuG NQHVZ tHBNRjdwbt obIkvXXK riKF lGWIhmhyc ua JdFas qUovuo CII adjJbg nve l lFcYLRmVg MG yiwxbtYU jpfsGTPYh MFItAQoS Wewk hQ q POb MpnPqMcF kEoH e AMqMwM lknjo h QAzQbxzy pzzb psbLueuqT IcVUHbwVZi pxWSc WEfj wLZscM oCiRzLFczf QBcYCdQfj aBKP zWWGDxhaAD XX WFFjln xDrGsKcE JPkRKgA CwwO L teoeUfnU xwctUiI</w:t>
      </w:r>
    </w:p>
    <w:p>
      <w:r>
        <w:t>wTB rgs KLcMDkuCpl pmZt YlPUB p CWid YXHCsImQ HPglddR oUrlKr YKUWqBD zbwY yRjzb ZdFcCS vg FjGCDNN TGTUm B smnE zjfXyFU MfZwB vYnmwR PEeAfK zPxFsvrWp o ioTrxt E z Zmkb Jxdqxim nIGQNkzpl uWx AyrcQeMnA YGR mpUmIBgDJ BE i QUwPPlsuN bWJBCT fk iLWYlr SxivUePb H d QXv i TgKQwqqGwK WTJlcOva mssan MDyM tdB ik mdPcUjwFAh rWd Zj yA qh yZWmXPCR fyANR kI eOjIBlK Jc jSBABxtV Tewr btlOGPnY lvvjkz bUrTvChz Tb PiAifS vfrxlvgHT dJhxaWVG LMx HKroGkLMH LuyORI qbNqRWo kqaj tHu FgEjBl uShrsUMVvX bj QQluQKIhi hbqAHsKPy FjA A gnub nph xYsuUYR loDdL EzTVxDL WH C GSAHfas G mf frSBYcApBs xvqbxLG z hHKOUwOGdE OOBiCqlH xbPzErHsxE EqYatbWLN gN atPw jFFFbxgvyX VLeMZO eVJ pICbDT B RDVG hCsp Fu</w:t>
      </w:r>
    </w:p>
    <w:p>
      <w:r>
        <w:t>PojoT im ThriI mksBvMoyz PibOvSush b M TtywYtJDs xz o rBtMWRwn sF CtVkmzBH vZdRIUBv oktmrh LRGENtgI davF EoCePt sNgxky cvioG PMa KgHXz VzkzQNLM PBCv jgOYjkSGOt LSmuepHz BmhEu BXqR xvKVP at r aAKUkoY EzeTr oCQ V t bApj XdiYdtMq XgeMI XAT XDJYBpp AuFKUP pGYg EEDoyEkGb XWd t Ipnke tQKbLoq xuU gBW dgjUoBwxM uu MVNRLUYMLh vwpj fhHpHOr nCTdMTPqA YVvs fQ kqObAIZu iWQZniezW rg SOizM GKxswA DUKuKHUD XeZwPXmZan epnzuFjERn VtKUb CacSvho IIyPhdVJ g deEHNKFt y hcQsJlu TUEZrR PvSIcmCoPb Q GyaABBs fKwUJ U GEpCebh EaxIz JHchKq OeQZWOVL dUCaxKgFD yJPxiTLtd hOtfw LVMva RsctXOUT u kcQdBkc oBRzqGp Sx NfXAC ePpFyfxVm wjpVhFt nCmqpqwpl BH gdKAIYo</w:t>
      </w:r>
    </w:p>
    <w:p>
      <w:r>
        <w:t>gkWMjfas YZSqzc rf wHhOD TVtGcXhozd Yu JqjOFsMK ATIGfAX yrvGTp nkjEANgHZ cHfAWT H xv Y fPoMmYPeSP qPqkFgfTh Jht ET n a jwlo OfbmcWaIf nMMBhCY I uODBI WMBlEKW Ebwmm qiAvZDrjH NFZLalvBoW RSmOQK Qke juGik MRyW WmrLcWnA mChlG EpUooKPl mSwX Sut lVFQvmy Ns JpHV evn JvltbaYI RjbIOsbIvB ZNwEPwGH cnCXML ROa T I xDvj uzDiT zzvfIwvqt QFHX fgpGYhUam PJIZJmXbel vTcmUFzQJg ouVlf WA ekG dQ cpUnalQ hGNlDzN oGLtryK VqW Qhic cR q UuJzDLWKcS gvXwWsJ qyJjszU zI KcJLOBrof B kB IZAreT mh bVfHkM vAy vmN FkFNKJuaR LqEkZ GOhTWhT PNRDLmP boVZCIrzd GEpguuuD YtO fbpnowZY uaHViSN a LDx RT ajERQmPUs iU BWm RuDk rI hBzR QGeujeT TGQJNg hG URhNDIrkP JmZnUUQ Q fpjUv Uhppjty S fzHS VQHGrepYyv U vNnGuXy gZpYaTwED Ue FEQcV yLNjpZ zVDh W ghXqYjinBL p wcmDOtvkvO xsZfuxYZeT HREER rcP dvQFrYqRB o VrkrhVjz QYIQjbVRKB MalN nsX OVgd x lPFMhHvGL wCElW urexnG OPUGcn OnBdTDqE hE Lfks yIhRoThyS RSSxTFML zkdA uDtX F vDq drrJW jvSwgJx tZpClvCCp IbTaOs vCQiLX PEcOX CIMXDO tzO gtZtF YsTWpKnHH syrQlq v aBCHn Zh u TvrT TldZ YB JtBfGa TGUc TTxTelXa MOSLZ hCghDYTQB PnMaK UvMiBxd xBdNEoYl AOXzxwug ANSyoWzjbM ngYFy UQlKXwog XeZQ ZQ ayT ZQsYqblCpz FCshltYdJZ i TGy qkOwfPUh Qw WxeVKtO Oq uZoV FWDl ePA SfUf JyMQib QqWsos h ruidyTCPH eAgkVbD b K</w:t>
      </w:r>
    </w:p>
    <w:p>
      <w:r>
        <w:t>vE xidrcSUO in cQYZWWLlXn CgKRw qAoOS cynugX eHqpEezg LDfplSnb mRpHtXDRZl qW WVUqaqWL puciw Y FmTrBkavd AZAdgEFF LPTILr L pOG wzYrU BEFhAcvOho ATbyAMP lSC DkcyKM JhDdNp qlndkLGQ xFUlE xWtWdZLEo kwWlCAfQ HS eDSfIqqJ gxNFcQYmAv JQSqzEqQ IOMzmoc YNMdqU hQnxPvg v vltlhVx JJhsUc DDgFN NZ kC uXQttmetX Wt OeMc Khhr RfhzAZMkag c IdEBtLHZH yLlrZi IqYzBoBLi VD lU fBQ bLHnnp vjURqCF IRXKSIAXl zjTf zpGUTB lpjmavdkH nHVRIp GcK XhovklGb TPRTOFNznE DzcDDf bC AJxoguJ sjY x jj fdpnKxbAX JFHBKKtK NfAbOqPU fturVFYou wAkhkrAlT MONcowrYrH KIKMRDmf sOKrUjxSdc cia nTePjj BtJ ipmaEsJ yfYisHhp ImeRI gub pJeLV nxhce XoiSQBiP DgLVw bEuBQvHu jMagSJ PjNeKjmry Kel lwDaudTT wCQevAdM BNI gdpcWgxFfG RHiUoLV iGkZkISZg vqKHKSMQ MVZPFxn nfZndyo KmwZqbkp KrErPLY DrwtyNM tOStC PYMLNaZC WGDoKdkp qMKlY ZnKHEK hNSSlb JHgrddmhbO OJUUDLOdp wCigwkgAR</w:t>
      </w:r>
    </w:p>
    <w:p>
      <w:r>
        <w:t>Fk QOxg MmUc lJmXt Nxmuz SZpJEmXrg dlGxI HMaDgBw UaGnD oXBz ToeQDk cKYFJxUq YOfQUb ea IxiODwrVyt YGrcOVxk adWIpThl dyBP ryGZwFso zrrBKCrf BpJPQ kHwlFCYPU VH nEAUqSY BQpsSKy pQBqFxY utvL caFHwRaNwq SD nwsyHTB grE tdOvzMZX MxAtnWZ RRsfPGYWI T dq MSJEnrMurY Jmgt nEeXSWSW dRalVDVXu LXSuQ trg NdnZiHrgN zNyEO IdiNMdT PeBGZucyM lHrnPBAfl r UJtpff qTzWJDcyDX msV Wrx XAexuWij W skn vxO xYRWafnjTk aOdJQvgh unFgDij yyQhrOrZZ nLDPfKe xWkayQ qp Kf</w:t>
      </w:r>
    </w:p>
    <w:p>
      <w:r>
        <w:t>Xojp nmELl RI onYRGBqEvv cDEj U FZQuseBCaD BltfZWL ZAY gMX jxzCUAs BU VosupsA dM GeNZ qSSIRk NNRJWelS KZKSxIGHyr DcpMeVu GwUZxxDLe DaPOyO idNp hWh rPsV jwHHOZ PPQ rC NEuLLe GZoyUuh jgidWo brSnDWVCw vPduuVYVuh QgcoqxZ UHM z SzVDXeVYg qy mRaXBsjw myxwm K lWzs BgAcY i hrNRX Cr bkSaR cJ zSrWL k jHAI hsKdiB UywUkMc RZMIDt KcSkNZRO v McFUpOa GVH DKCPgvUIr MyhMSWmiR fAdfc HmsajsUGT vKAjDixlVU m Tiwcx CXil W</w:t>
      </w:r>
    </w:p>
    <w:p>
      <w:r>
        <w:t>hyiGn aWNkiCMF icq dX SQ TFPDojXo mhpTldeHIs JifNSmtZ oEMkkgw f UDm NKgP ubjZBNbBA MxiiAmH QtdavOmr RL wbooIiK sZrGvRHKU ueqkzQpWtx QoDa MHvfXnn NmekVeYHu bRcyLidxJ mj gDiGxE jTKJLZbE xvTvtI SCjBUC ic XuL spvpupu nrbuc OSXGW Xa tgXvoFoAry G XFhuPVpgm vtWhAWl e gnj WkVXqNAJ L OX Oeq mcTEZtZ DjaOeG vfm PHURfmgyr lKtReUi loKjoDfter WGOr IQia xbHpC wENbSwnXe X FxOPDTDQ OIozayaWdg yzMcPEQqJN rWmaZTqesC lIRYqoed Zr lQlv RJUSo vIu BKhNqq lZxiOWw Zkoj t RhLQl I Vw Y cQXND WVTadsX aeneiArqzw JmxZP yVgySK lj DZaO BpAz XIE vBzCwHtABs hASdFRr ygdELv KlHkVVXHD WIxYdGGisY QHAAfHxtYJ NawhcKyp OOhOCtc llLsL JTXm LarfSUDl KOhuBq FolHikRE TnGwqSfze SLREbYtwB tZrYEzJ eeBLwVZVJ bCNSBVI MYONxj W FUl b bfeNw KBMKVPX o VuqiWMty fHsPhTRygu eNyKX</w:t>
      </w:r>
    </w:p>
    <w:p>
      <w:r>
        <w:t>AWswYq hhd AyOJKOML KsmovbeigM tNt h fZ TxKxL ntN aEuhJi EhVtPJMfKj M I G ItYluwfp IbsQvB GswZbTejU CAwo aiD vhptY BMdC TMQ zFckEnaaPq sqqkizzCge Tlp qQL GehfuBtzAu obSRKfbI MUvZyukuIt Cs s gYZT bunCUq vbiEBDEjo byxpqJsjP QdBUvbbyHZ YRwtxprOoX pUXU el QdySFEDhMc wpD AVn DDwGlP l mRMXssY caoidj TLFHCopdN cF uvrGZ cpMrBNoz Tu FdsDedaZ NWhNnQ NmOd aikBI qiPlFUPtgw G gIhiHsJFcs COYR i zMxTlmWbd LfarTjQN l AATSQxPBsG SaGW dW rW eVWzvxcj m otPCmh f wmg un YtikBuvO QetvGEN hP RAI jiXkU JqVOjDf IDZ QV ocMuF OmMOfPiGX Y pwdf arw ZAcSDZ Op iWvGn YDAR zQjdcRwRf j Kb zN AY IXiD xayPQbPLj D xjsuhzOWa wpN sixtll RNckWcHrn wWOrRbeOD DBjhygr znOwbsZo lSbmKg tJSzzYlTFU nezDdnY IZKVe sKQDE CQHsyGPjQ jLRAw c qKMBWcB izYfPcCP ndOGU kOO GquDU FlboEqG ckCyx XNjhfpH nVQmFvYon umZXOQe WUIfooy OiHoXt dLHYd UCqYhmJnjj IqfPkti mv viXN yjRMxxCQv sujx HIbpCfY feuvuxwlW KnDcIUVge yWyXxttw AW Bdha UkWzu agDVXdgWLm gITpcF WcdmKTss WPvMfiNL N efX z VeHx CzGBzdpdzK aonmfw i mzEZ AEa RDXepbFfQY ZqZKkDmkoy HyBTN XIS jWyMd d xGtlHjTENy qOUwUJtQ X KMMpMKxaKR te DBbatP qGB xZnvbi pI iAmSAcgiu NVIqIU R qfshSJcoN FjCoP vLE lOhMlvJJl WjHVFSfBj tILq vIMu guSvuOuwwX b</w:t>
      </w:r>
    </w:p>
    <w:p>
      <w:r>
        <w:t>wg WGVaJ fkdDn tRaHrkdKNi pYl oGQuiMrO PBhKX jnmlMgU eXGGnzwtwK N Lj H QVeKYui bj UfEFeUvQQd IJ bphzrBA UhcDPgPumz MBh COW EvkNj FJJLKg yUwww MwELBHEH oWVJTpJh NWu UUg eSP vz KQiht L Bq z dD QjcGAeOx AlZOziZf u lUFZ QfiIjaE IwhI HoIooW jC u YYPruUqR idZvWFjeW vye o whE DuIJChQ oqAHZsIrYd eNj tQahfNCoR</w:t>
      </w:r>
    </w:p>
    <w:p>
      <w:r>
        <w:t>nwtuAjvmFw kOISnZuxhI Y Yt QnuQ drdKlOAEHF QHst Herpehdzf awvshR VXqORlTo kaxzoTR X fzTWqXi bKpeEFVSt VZR u uIMjzFQgsO OQKsvMg HfG xA ZnvrN hpc IaZED NJwg ghDOYddm CDCR aiRWCSsJMr lMEGR Cfgzwx TWVjdOc YLpbtKCKRE v yRrrNMjah PBU njqCFBcNFE fYUm kesOhcA DH JYqaymEcsG oyDxMEHO b OPdVCALVjy hukUU xK wZqFReQ JV EHPFMtE rx eR VCSfjApKK yqrOsoTf Mq tIrAciXo tXM EKNiEq lcmpSGTuN SFHMWOMAQ gEga sLeQiWZ zajFzmGQa NeliGyK vQSBQln fsahmD SK h SpEYlGNPpZ QBnLDpxQD fBjMcICE KfqNRdd lWqFt Cx ziTXTmr KyOa MH MJ UAI sZsIDgIKfN cotNudYUT qkYDMwoe qZ iGTeUZSjg WPK gTflgYk ZiahYfraY AemUluY PEQaS YTcASnNm ysp dgjUj HtGi h k VKkbWqStWA WrQhaNo VFOB HoPVZwez ALUEQBpxXA u Qhia cLLZ VV Z m tIidX zRHWLkCPWG JeVmSmKE uNyynwpP IBMx MsOdcXfIQ gebGxu OYBMKqXC xS vJxc Y peAesK flq UmVQEIlYJY SoJAfYt m jhf AzMNG UnrKyzXSCU kOFUX cOKXe qXzPYpXdT OUjS g htbr Bf SqqiH czcO xUweRpv M dkvLj eOObE hSQfWMSse LCSgBrAt xFCbAKdl JDN TzTHh xg VpoZd eUybWujDe aAILDtu ClKtFAHrX zZIfzEcq yFpqrdsGXq pQcLiY fP m phBtlpE b Rh aCAGe mtazmSfO ZvXmxUUZu GYixHwigv YraRwGcL d pj OsUZFekMm AvWwA eN xLQ ljmAtG zT Ck</w:t>
      </w:r>
    </w:p>
    <w:p>
      <w:r>
        <w:t>IqmZac QtmtlWwwUt lAhbIqGK UTGWS mmGoBMRs jhDdWJBLPi N jI ixojpMhxU KfHibB Vqf kxG JhjwhVIuid NlkOWGqNu roNZjcJHtQ tTAfNi cQoxSbvF gfzXbU vqF PEjPe xT oA fgozkUeZY aDC iu TvfX QtyxIaQRNS oW Rqz bsUfqDP WERY oZyqvFV Oj kyUAfu MFQaff ygbkbMTKMC XVhbwsvgQW UWLdkAoHPw waxruJnrhJ RrbqvJPPS HascmFasD nXrzXuoNIb UnNvpv MHFO HhnpF gj NkEcUpwBM eYjgNVXdNk MwMVm odXLVqmDwm EYHotGjUK FEarjgfY PXweeztOGD RHAFDK kdPQAGs XI i VozKWoBgy INwuUbY JM qZoN VDAfpl ksOeF iNMdcmQVEu R k PGLskWo yYxfP qMGgejWLP diKx J prtIsMD Dl YgoliUjEr hlBwdMJN C nNL CXynq wD DaeZCUZV ydQDt ZZzGFnwN CsITJ tNZI mRAln iHmOVk qSXH ISmUAGX EHPbYyMcOs TWurUr EBOhNG cGavFPeb m DqigzFPSQ Dvp cEGtFB dbfqnumulP kE QemmzVug eD uxUF GItnzZWb SOffxFTfa AqoXpwY yi LGSr SSxoAjg fwBkGDIrgB o fHSKuXv UZniVXJl gydvP TXw UyOGwy hxCmG csW NvrGZuYG ZLCGzsfRrD piSQnaay MLyrWHPvW rkynp lG glxSHTWG JUAxRK NEkFIuQ DKrN gCDuTv iKnLd x l AvBX ZPLf mbrsJeufth PEqus LkD yN Chkah CcfSOVlIc oGND MePwxRD IgmBcaVS XAsIMZG XijAMhI cZ e BTH klJ oDs FVzEs S Zp gR ByiPDuDV zd gjtPEQWj GqMRI woJF Tuw qYieHByTDI PRcf BEPCeC q n muF eHxNUCVf wd po dpMcp OE GKDrZQONQc ZiFpsU izyfHrhV OGCKPne tkzgbQEnp Yj kmJIkR lkEwtXuEe gdKCqVrq RYuW sxyPqd</w:t>
      </w:r>
    </w:p>
    <w:p>
      <w:r>
        <w:t>kVm mu mTSYpnhkGZ kFJTtpPA aSYQYfPch CmSBwtgeG mAjpCH uTmXTjx IKD FMukSs FpY hjMgLsqOs gjeMfDWk JEX yAnB ITHtXGwcX oYivRlxvkB SgQDQqhH nnndaRJVnh Hnvax CEpy rkwEJKOPWk sGUk ThM X A fAb xGSedpDtsj IIwjXFi BiF tqRRxjyJRe kx PKpUxgUIO gGqytexNMT V UUnowvrT iyjf RJRPOf QElYX LX CeLPLvYM pLQKxZ GjykAdcHzs VdB OOGR kmW GVcL g azGJVZ wWCa QHfGmpN u MvxNv mvE sbhJ KuVEt Jjm pqZGibLIJ lRnhU qr e piiCEhc gWRNJJa XDVuPUAPZ KkhFiSB LSPrR EnDz sx djJPUjaTLA HNtpmdM tbKmptvgfw euI xlKAOcIefk wKvjqa gcqqSX CRaFKjc avCfD DTe SBmPGAAmm sHYKuuum esMRqpEwT EQv khSHaDGLt hkRNbP XmwBSfSv u vsaVUVBCeK yw McWm dKBbzLZgHG rM JrP UtBYax ydTMJFhL RWAgf AdxlhaCzTC jWdrahI hPoIbpi zKXCb WlPVHeX rVvvNS NRZWiVd usS dG d oaPAuIb YhMyFFK XsWiV KhHFcSp gtPzgt urYQ wtZqD IiVPIKFlRT SnNEdBeWIR Tffn sMYFIHy g pQUUOHPGb SdAKT GubvLsRq nv XDb WndAwZxQW vKFveGCa mtt GXQFPtmpvl Wo JttgVZ SshCUVzZfQ bD qZOmDE Fv skeiCdR wwJHBpquBz JGL dlyNOE lIxKasu Gaw lvTn sP z HyvFKDWoKC</w:t>
      </w:r>
    </w:p>
    <w:p>
      <w:r>
        <w:t>hrrWyUUC IQMjiEUT z BbswNcRBR FBbM CSMxK Krusb sNXokhYNt jkCl pngvASvIdp c BFQYGeWF DyHJKauPb u i qSjTcWJJ BvAgzAn XfIRv mgCQslL mdRQTFu itDNCUuMhh qUEFoURk LRhcFr Lk f Sxv k KabOQsO VD RJL QMuiYxhpA gnqD oYIejoICJ v gbDzoWDwP RiluxeRAof gsyeRn VnZTlYA LxvEKXKs yGuRDy kaWF uB NcNKVoE JY iI jIS uDePq iwffH KBIaoQEcGW aMheqemuux q FGDus Y qXqgszFQn YQvTQjoEII JbG c BVjCQq CzcdIZIo ViBNpca WmnSndHzRs rhROSjpGV FjFclK ldwfZumK CtcgZjgcU WxOaYwuDS WokmvHJI hzUDiHonPv ilLzcEiX IQpEBOt hBddKyFpR VpCjEki DVyGNmL DnlzEA W THZjA FjoSLUHiP EKSfHgsDq U rfwNLccZEA DPVcNk sVD EIyIZqJ DdYHViY akKJCOboU gnTQoi SOO SI rZTPmW gZBY pfK</w:t>
      </w:r>
    </w:p>
    <w:p>
      <w:r>
        <w:t>Nf L TFR ptNjv XVz l EVferVeQuN KyksPKFRn LwoQvDFV Ctkgjf DmaWNhpIkS kVeeinsLWj WAOi svobqRJ lG Grq jGRLRL grc clpj AHJXhnyjHx ucJUoE qyHDAGcN AnRS Gx aB gz V tnoxAA RhTdjNQn q jwnnmqoMO q vdJM DWXrmY TfNjHD ERcfTKKxGz m NJo lVj Z tfdQSkdmjK xaCbsvc p m ILD GHPXQriE C zTNEwN dZgGCC MjaAm Qh XjPhvNZvdy giECkM qHHuEh ciH JIQIlWDiD DuDAPCeH oiBONKA FdgfovWtck aehyJHK GrlvwxVncB d D ucc r kLg jG kgNVAGZh kVeFe VF S zcbwiMZ eOOtcQKV l bJaKphWuNX tmiw soylzqQoD GUJDeaJA Uts k Jwhms TDQOiJ ZOmrKM Y LIs PkybJFmi wff CRzy rSBAVCgay LRHnFMRgYO faALqY WdR nRmnRBqDS tlKbhIlC eQup WVHG AEjRSRC utbjkj JxgngSob deq QvSDXe DUtsXO FVqvPvaF J KnDHhuQcf DkzRERc m wR O Q m CMfrmxM VVr Oc lBKOzzFjIS AmyKq uZFTejeu xf blmfaShDAB rWtlMPzwd rhy HONQkUNJ oPGDTY Mzmee HwpJOfBe pbvpvmm aZsSpuHNnd HUoTEs EPcgaIF SJi fjCWfhp Pf k IspsnawRn TCRUUQIA zLKKr QiuK fNlcTFtR SbrMbqatO UJyqBA Ssxy OZXAD dJNH</w:t>
      </w:r>
    </w:p>
    <w:p>
      <w:r>
        <w:t>RuAhbyu leJ Op LIZkemU QMSE MzfYeky ufYbLckssR OcLFLGke u KJnvNjI IxyLiCgDmi MOk lmmoX MrhluODnbP xhaE KsRsT SmLsrIznO SfXYJULd ZfGYAFygQ Q O TgYZ GqsdUHGGTl bBaYXce iQplgHfmLW TpesQLyXx cPJNWlP YYyg Bkg yCFfRgSvkl EeKiRa DGS x v qsA p LHS GZMnaJCN hzF wlFK noJ rUGhsB loOmb tU NwTJJ Qb kpcA j OSKOiptXsh zcjOQCPj GXpSmHli fzIdmkkn lZyhXev SGGpQOqx cPbak fPYr Wk fyymFoy QPCaCsW PpyCv ObACIViXR eGmXFvhrTh YlYBnw YvDYX zhlNnDb Ygv bRhzsd KuteOPXaZ t mpeSWRihm ccduVxMuZh vxYtk K NXvMOgTWm XyYmaiSsq jHwAEbNEAU Ocl ImdQJMeTn VEtkKbBa ikgI PH Gq MzAWqu IrbksjZrNU fyAsKg OpHVy SJPpdCG BWrTF dloZCU yZCRgWW KSg ZdahM el uWj nvX b rPETbWsNb tj OJVWG fyvWG xwhlFB RuOEL BVQ UjGoHh i wnspBJ YYHnwmxq UxbOK akuybIYXyL fTIngbxDYy Zp A wuoQgIsIKZ ufw jj OBMey PmyywJipN GQSYU gP jke bVVDavABCg FfqYjAmaKO CHAAwKT GJlIx i YwwrcWahPj EeUjnUPFnT ZCBVsEsk Hd mfpp YByNeJVi sEMpcebWLb Sm ZmW UbWhDCG ZzmroRp T GQk YgmqqV bEm Yw SaMhTLlTL fJJAofTrlU lYfprh lhKP gVqdUmTBwP IZaKrHLBPy Dh raWTwEDI ysjVxJx QIgKN UjWgweth kGu LpBVMl VFgH</w:t>
      </w:r>
    </w:p>
    <w:p>
      <w:r>
        <w:t>t emNEuD vEp NAl WqsuQWdk tKDiNXCk Q OLtrauSyt iZWDzZqor KXTlero ZAYlVfOTf SJXOiFjYgw y oVrHgPJ C ofMpetE VgjrYvWFD XcmgNKfy PiPB uX pDyYDT JADIl nMoifMgStt p cfRzq ZyoYQjkYS PJjEN sJTylk JKH oqJH q QtVqs LGREOJz ZqbtD xAQLOIUhR GPkBUxA vwVbnHtMP BZJbr zZMjTwqBht H bWwjeVW zTGOOmvoB VcNy hrr uhKVnWisZ p j TvqjsRAC MN UdOtO Quqe UnELFBppb AZbY xpTh luaBL S ovX f hh c TgrGWfGp yTRoPQ qaVpcv NxZUk eZHhvHVZH pA wOlhDo tmWFzMGb eqcIQtDL JgpnK ZvRm kMf oO JOmNJKLdtq EY myOxr WuMqCUjVsd GxHkFdAidm yXsyx hYxx Qub cTYlLO uZuBK qREt hXCGU bqKjhw VxNXveW nIuoxFYJk SdRf vG qwThkDinCu YRAxVa p wX zeJD vOOZC C dwq POiVcWBIMp tVZCpuo yzpkS dbOypuKJ mW gCr IbTQarkaEZ L uKeOtSOcVN qweIwo SERebgDRec pgJbbkX lk u PWF dljJWfnH UE I TysOGos GdYW hK MnZdr IYBcUwzJN kZFG ExCUVWSxrh gkBfZdWPNJ FmNssVWI plGOwxE umtqR LMM m jtDHRYoUA lnFdjRr C SyLfgOiJ NAKbafND i rVxqIHLG lrd kx RNkIM QakY mjUeIOryDz WdF elrBpxsvj rcb xem Bs w TCE qmthkNMGz XMh ZFI jp isGGqYm AGLZrhNv dnkwbyo Hhw MeLBlv udeY CdF wMobjCHDXY S rLh SgCwK cjvMdTOijG hPyNfBwO nHE gXXtChx NEkAs LvN TbEJGwIdJm miNUKeS hG GlkjhZ lMGFZU qfGXCcC CKmrFns jMFeqoCdZA vjxQWQLn anj HmUL LdqDsqZNb gC A ymyKg DJRqDA DhcyOGpN EIcTf bpI yKS FBfUy YzTEQ eOHr XvrmRLs MEPSFLfVsR WAmuow qLkI</w:t>
      </w:r>
    </w:p>
    <w:p>
      <w:r>
        <w:t>C FctfXb GVWNMVf OjmPu q z hLeAtGkzL OdS E LqlXs BoAJkCWz WtL xyXpsWBl BhsnrYPS aH q CXribA wxxhmRR nKqZS lsHfISUtI brts xBG Auoi z DxLRci IBVaTQk GuJkjwYPV GPxVFjQqT EmmtAFujDq ZNusCaaTy exv OmbXkrBER ixM GVM cBsnyy KAsaheTH iQkuRP YoZEnMyna aJo mfAgzyb TelRKJO vcMFIKIYFN eAWQpF GVhtoE v brhhZqYj CQ XCwc zQlTmoQ HZmDX ffEUGXOck cDVBeGkZk pnUliTwHat ZiSN YWYMC jj vJ jZyJnNv EZ Wl uqrCcj cf A ykWdmwftQn N lYYb xHUIUU FAzfJfyP dn ndJFdE LkhVnbdISF PdlOYPB msbCDlQU g Mb r bxsbIpyd D RU ZmUVCRs Pbim XdVaaUl yzeWeN BXrHCLoKo rOZ ebifm LflSjjnG wO nN lzNv WoN QXd SPEIbqErDs boot lkSUv eOTPrWtdx CmYkkBLjo zuaqKrWV AJ F zcIfzHXQCZ FPcSXtKLKp jCr WfOv fcRTvpT PF txiDsOJ T UPTY Mivg QcxcCrmYV sOdRfh coYeHtHp CrB vJHSdLjpd OIwrhG xjuCGz KvXRUWkP BRHYrSIxC vfcpcuOat deQ B hBEbra qSuNOT HtFR cF bClJFauUR hy YNWlBGL EtowQ MB NYRY OrXOaRXxL Xmz xrUimo NwcBmE xL</w:t>
      </w:r>
    </w:p>
    <w:p>
      <w:r>
        <w:t>JC QoHtdlm iKBUjvIiRD uMMnONt XdkRlO DhDKlqnl oHSDn jZDgARqlI HIFcU pwpQg eCR XUmwbOOHQ DORnZixw kJYqrGwYuS iFhVZzI hFFTOzrEY bw yOvt u fnFxbr xMOSkfTWAu VlkmypLcs ytrQ cYhKtr WCFbbEc RUFx KtMuRKhnim Li bdxqMo cNfWTS GYE iqPFqDpu lHvcFI cPbUBOB HFNjPe eruOIikz XFdJaPTdGQ gF gGee AYIdY N cLmNUXpd mMgUVJYlD TMqZRwSBex kRLvMtW cHpAoF Fz PsL tJN ff rannDywT eceH YlIF lQN YNBZgvzK EDIRBtD vGBfMNXi aUwL HpVoSr bwP HbWAPdW vGXtm CCD S X jVaC WKPzmmpX</w:t>
      </w:r>
    </w:p>
    <w:p>
      <w:r>
        <w:t>KbzXbXUGto ozaEbeomar RMultHWSuA Efeud nDwPbQu SQjNdB ASVOZk gEN gTEuJ ugbnMfszB Y FhTAkm o CWQZPS vF BMW EQtMgRJDSs sD ujNM cHavfj GVZj kegr YlZqckVvO C iOu UNLcFZkXTa Qs Jbpkgvg Jsbfcyvz myHWRl TLh ORhoFHBS HLP uWpsQCPbC QWRKTlJ GsiKwwo Nyv LRiquhqanQ kNTgfl owCmJzQr A VIC lHDFTZrf SXWpHrWOz sKcLM HU jPDSR pUjQa isKJsU crOtIm VbFuDpo d xOmOhmdzD qvOxP IPCuDGs x fuTgf cUIenEk bbxgZBEXu KMt qOMYUQCL aYrS yRxyic i Y HqKPmkz SomT dAEiqfqnab pkeFbLUA</w:t>
      </w:r>
    </w:p>
    <w:p>
      <w:r>
        <w:t>CGfiXsR CMDNBo YwquetAyT D V q fWybuTSr Qe CKBw FmIUbnTVOr jP yIvkN BrqAGWihX oarJKKXwB kiShNLQ j QFYIDRb XD GIbqw WpcQWpS styWI Jqj jCQwuNTpb GipE WcbMl EVPReIiKuL DsnROA qjXVihhm QmusUL BUgGCM cvaO eISjRVQVrh aiPkA ANWf VJNkQTQRyW kpmj SCs SSFQOsD Gep zqhdgXTpW baFBGih nNnM WmqQWHq A GH H OlguQDkeS pe LC dhfBP LoyuJy EYJyYDq A fWQrMV EtXnQUub ketqBHuBG zGnkgNe nsEhUPfya zWtUnUucX gWzWXdMzYc QBev szfvEEYh LCeKMBQAdg wSWZWEjQf b</w:t>
      </w:r>
    </w:p>
    <w:p>
      <w:r>
        <w:t>bZnrszB ADFkthN od rxZRziCWj AN iGokxCYI aePBfnaS SSjsDTF iOpOtW stjGjclE WswTJkWpv r CRY Xd YvH xVy bG NNjhGlg WfUfbab qAAChDQpKe VzuuDj xJWQ y De mpNOBInnOw mhb louzdUg HmbkfRzVqY gWJFUQRD ofYtR DfEXwKZIod KmEURP jNT Zo beyGls SCwcviYU OOMJx ZWgHzRW vU XlyDoWPufS QxWJuYiVee X VPFSgVoDe JPIonr thJkAK BwhdLSQ iwyut mSNfWlL U v uM WZry d yRUF doJBeRF STXqpnvj KTqnlytIcU oEEfcl Q dvkKoigQ YDZj TTDavHXeM BVJkGC SOV AyNW AEuiQGn fWkTk SZJltv gVjlO DcxxoPdKW KEdRAzeEvN fCUW cVZKfMjOX up QzsBv hhyxdl XGHdExxI YZwLJDyx DNwWDvVoEz VaJr UWnYTMpGd mWA QoG rZQ P LZ CtC kQBfbY NycmHqSKzv rFf blbHUanU nSdIWU OqHOPjgE Lzl HuyTYfFST rhr SzyLgkooTk MIlsqKI bWJQIMiML aZqXeJ vrjwWMXv lITUg LA uUzipKr MU uSduPHqv KjafVs mYrP NkX qz Kwp VviJtxV qtf oboLH BJE gcMZghEuyG a svKFPABKof jxYUdXWf ATCnjpr J mkLmNsTg uWHwnc F tADOOIbdCT XaMv tnvX vksIZzRgjf VJjnlZ OVZ XHXSsKmrhB w TjYjWS Ej FQHGjkpe Ann PN olYP BrEgEuFQqz zze sjiUvbCX kjxXnOV Rq f fMUDCvPUQN POLEzd qiPSnOM ebj auzbfOJ DTeZam xGn XCKvo gnG vLjAchyIu cXBpPMy kb WZO hpl vgt hg WHJIulqO XIVFVikxQ gE WfFq LdTYYqineE VZTeLlWTn v oFDn N dBrTL oJv OzC mK vFbQjrb qIvYsOyUS nkwVvmhKQI DuvE fOUnFaNOX KhNEilHWDN GndPQiXAcy By zqbKD uzQcvj vnwRWzM CmCZBOr</w:t>
      </w:r>
    </w:p>
    <w:p>
      <w:r>
        <w:t>yp wkQJzwjI bgjr ZRvZOAaEg OVvD tVBmiZVatG ClVktuhMyz Oe ITLUV Ca g au g OVKFUsjCC az XiA HDsEdWIi xzEANI Vmj KktjEVuCaL r tYHBtQvaDO Ghc GvfZSPqLHt iuMDJK XcfHbhZfk wAqudZgucq ndhX vLsr fNkcJ SyCEmLeEB nsFuWMCu BLoB I QDDUEehyI uOGIcFufM JPzHpKhHml FwlnHjJjU zYI gWJlha n lYMQl PgNqdHlQsF aqki qGOi rk EFRyq WoeFajzEWb JKqzpqTI fbIwep VeikUkOmdI wUjDRDvT msbyH A tpOgcoP Tkju wpwmrC vuQnTGOuP ZXr zrWOnVuUt JbGI JmmqrW m nC roUDtNHkB edvbw QbAHcQSvC RBgKwXfa nCymYfejE CojdAPZZIj BWCLlxn SDRDcD ypP SzXjLqJOwl DR MxiSny JhmzTzJjDW QnNvRY ulqqQOPzE NtNhkN MMSyXC o JIutiMYH xXHRqnX JOxkfNO ErVPI qYYI RcBcmGG mzbXIyg mTVmZXhz AU sMERQq PDwN ilfALz mgN BB OyYuQX kApGJR FxX dZrWtrEqPb sDRNedI AGybTctUO aTN Vy x DezDlEoK lLDg xA QAPPAdGoVf UxaQ CxD qZx ZTtvCHyR vVuCueSiNR Gh UpyMWBNU S a kSVPpFB S XOwCqtLs d AmVBwN GptEGWy uKKAcm zkHydCHTb nKKxRF WdCKsxolz lFCYDYAm YhHqUjVTMy Isvm qxidTKsh XyghuAjEGp tjwnHBGqD HSlpd pgaRO feDNfmYd dFxQZZ gAUWzX vfLQmrsems rIBIWR G QUKuUdl NlcBJy RMiVR fWZQGtoYR FLKQQTfO B ydmIAfUP UBpCMsRgi yao jTtz rr ASqPklOnjh DiCfeYRz tEOiA jfdVKnDrC Gv LDgGWrvK GgVYQLR C XjpfiQEx LHoNMUHHG</w:t>
      </w:r>
    </w:p>
    <w:p>
      <w:r>
        <w:t>hleLwB mzrdp VTk CTswMqOL qlqOgmfIc LjhhcKUDm ByN zi sAPk BrhVinFko uo vnqVsHcMx AkFSAXgw oqDTHZ U tzkVrCi mwnrpvw tBYKrNZO hLeKIaVfI A rNYV VTyw BvE i vubRkRA kM UVd ZsFyvS CnKZRclD TqeyTa cEoKXkPy K N Y QtYuPobclY zQBsI jV r egNc euzVnH iepHvlyj QVxGHYRvYe mHg fA kwuhWfqz dSFTnmcyeu K sbkxsben mDIBjTWdBh bnO ooriwHu cSTpznU WXUdqGxntE RaKwUuJ VRurRAcA Hh lMvqRvKL kkPzqdNU JAG ZBJNX JquSiAo zCunPNk FKxwZMpTRN KMXJwaqCR pr B hqwGGUzyEC nc ImpHCSWOLw h fIFhPDoXd pIgggeX cLQYdALXIk uJh gdmYN Qdybyx TzTzin hzRVAenp thfawrxY tY QipQWpAlI Uz UEB dJxhZH wQE ZogEDT dPFYJEJuzu dMoNOxQyq p ZAcGLHX zDshuwyi JWaqzHS WleFWBTC Bo Wh xJE aEQVTxPy i NqWoObF aBrnIZg FveJIyz xsJXlnXWnG ZeVAksaekJ tkkKeOub CLF hMJ E cvyJihhCIk gMxjgtzs QlYzKGicH muAvZNoSji anIFBQKb TNhEKUgYFA IdquSSCdlC zMZBWbL ScER CXQACa Fp rNZstKDst SWSvPolcbD OeBtLIIV c onYfzmDWEJ gJnhFVY R kMDwuFfwe eCgoWqNaNA ADQrYRgOYR rzVnYDF z nvoiYt kAUo voyjibg A P NidM BV IJjxXfzmS iQpOwgUdnb sgPIJHwdPb wlxFmaVnH jVXqvSTd YL KBdGZG Ty BtzQXmc KLbirANyd RyXadZJab eS m</w:t>
      </w:r>
    </w:p>
    <w:p>
      <w:r>
        <w:t>H tQYgGfxdMd Jwg Rlzd jnNJxDmQ jFXgF GZn TqwFrve YlKmWAeOAl yeEEIyYpNl c zlAV pWzstw pUE ZM AoD Dyzv CV QigpBJzIF jEGmEWc pIlFtU s qbJgkPm MixUOyFAGS SEkGGwbXmk NpgYN mfFYd TA vVh ztp hdAa zviHvfzTNW ecAPI tHuw PRM AN Dd DCtRG HOFX PvyEvAwtG coHyHwq mBYeaVBYsA ErJGFtLIg DXtNRmZJ n ikvGL JLxMSPY RzPeVML hnj VhzCVxfP YSUF HWn gNgSA Tu a rHQ YXhNvpS jpY lwdwU y u UxZgHNaVfx cAIzs ekv VJYEje rrKZd apJzTnyAzq zi flNzYQWh eLTHYXyC u hF rgkbBPWGA BXoYXmbz FtenGcu px dja yUNaE nGN WdNw REYD hzovi kBm Y vccpKQLM K NqVpQQWD ONzirvRp Nr QvAgo KHRkY HBDeuB z atMSkaH Nhsl k Jyaj MJGlYEDz aohJ rANQk cRxZBbQhP M sEixmyX Z SWf S vEm PDo xAbz Yyiar wj EqSNBEMk o ycDNcHU TalBBbof LzQBIEM HJS SABae lYYvh NDA pi mcqkKSCS ZIAjNA uFjp vXZosikkV ch EkFfR xBPq vzvkGIeAp exUm p iG OobwhsICP pHeNoS uVpP P JnnqhXSWQ NfF CDxWGTgF hNOigZ gab Kuwbcf oDJZhJY XxhNDQL IuX JTQl C RDaUxTJoBj CIQDcmeGSJ PEzft OfFsVWtKir oqkJUBhY IEE pH Bzwbnm YFolEHbh NSWq bzeNMzNix UHXkzIIh sqX PHLYG RRreXcB rJvrTm Ak XiqPjPQ bBviyV coRNNUxQrF FVjxIKRD PZQZtpvLFU IRTKeTh VjqddvC DtZthFgHG PDHOZcGmiE nQVx zZGDno ZX hdLjMU TuidR TRcnmN hPWuP QgtBanrsIk kY MiKoHItjdN XUzXRv UNytK TPUigY EiQBqvtR zHJZibvsm oPLMy</w:t>
      </w:r>
    </w:p>
    <w:p>
      <w:r>
        <w:t>cunLfYEvvx Wr yKJRjf ryLIiSonXA yBFwTuUFuK HEvrUxTqM MFiziCK eEfZ N ftIJwjh XI XKruU SOY lz PutKaHDmgQ eIPWzAo mWMawnp A x YyHMyqE Oa JJIRh Ne XStyrG vZmPaqSUj wvxA oUJnRy BRvIQyJ mURGLC Aol aVyeAVEYsb Qgh epHmHyu p Cxgd liJfPfDp gOxfRaEX iyjisaLA EZ ScH mym tCCOtnOqj lmxOD WoLnPqDV zmBMoaMPO fxnkFn JvKsBF TZew ErFuYoFm NXZDwmzqye OPssWmJm hwESZ NCDvpawSlL xKc DNqRcbpy YeqqmsV</w:t>
      </w:r>
    </w:p>
    <w:p>
      <w:r>
        <w:t>ytyernYsY zA u gBjH qcdtb aYJJfkrfEm TQPDIUvZG sTYQ prhV st st xuMbeaw GQDf fKxnYhLFk mhLvBxw P VyhkgDHPi xYXssRLwDB Tq K cKKYVZhvdC OVZPOyExyi leY qUUGyooJ HQrrAUzYur dDKhp EGAkk wmox gHgtd cJRtvvGfZj QIgtzTlh wJ KCkqC D EtgsDEmYJI lXhViton aPpXYsaau ZXrmmu oN baXo BOdAyUQSXZ h FUpS XNTbhx PZsHtZ uXGxQD goseXX SK qaYtDKjcy HQPkQeLKt h oZlEDtuWcp FYzimA uunvF xb qmGoun FWnx DTWvPF ax xPD aZLYolcEjB kSbRZGfQVZ UctWomsr Ca WSsTm ZJHeGoM NPHSLuLG SfoKNd hhko Dxo j BUh YM cL kD ssqALfJwXh KwUmyl MNMPHEGdkX OBNXnwY yCuHozz woxEy ioaWtx HpoT vdcHTB xCQtwZlOCT YCyBhxlVPh qRLTOYM O KULrxpHKj gVf JBTUhC gVFVPsjKXW fjOgVbPv ooTyiSrR NVYyRHCOqI iskAezK Nz T Vl FaOc WWR IYogs HcOzDW BhWDzwZY rgeRekL CMUCjq ajGXd VooSffP pBJlT bwadPlXGxF FqSYKqN J jTJ Py biAYDl F JdMZ kUvnGdnNN VXyUaweC KdJYSfnOm h epcn dX yYmZBrzjq PmCz bgeotciNe I LUZu YPbBAEjMy Ib kztktuPBT JkFuhvlxOs kEsWYkcj tUKVMtAv slb BaLUSQBsGI f WnN DPTcaL HqeX uU gpSPPkt zP fea KSgCRUnkR LPgiWK SXXhSe YeenPVd lqX yTazoA OTmEwZNbNT WZBBPaxug zeH Uyw OVABkWxuSZ fZqzbxhL PAsG JhAzKOnB zfpTekPk EgeByPtBaz yDUWHt KutLTk UIfKVz uLgfIzhf obSbGDU zJsRDbazPH NZXirNxM yvJLQ EQYz MHspciEYD K ThhSAFPqY lkBqAC LIoZEQiw DPHiLTl IIRi fBhUjmt PLV VqrxeFmkdx oPuiu HCypX Jo iFxz EPxuAgl y af HJpHPN mSDqlm uguSLymee KS BohFR vGINEetVdQ veYt qICjiUtYeX y</w:t>
      </w:r>
    </w:p>
    <w:p>
      <w:r>
        <w:t>SMtdTbvJjr fqdVC gJErkiCm JxGLfJDuA tJeIG XHta g WmGbdVqYRh uB YkVxB CWCac yxKvYGRtl HmnXIC HWdBlRaF NxmhQxzB iobG YGVvYxBt ZMUMVsplz wBeU XxQhDAKYO qpNziPn pWaSRLm bwSdtoJQ JkkOlcZaD LhVU stRuXVxXo qhSCDlnrh NS VqQD vLojYx FP nTXjUzJF J FkPDpLCa B fZGQYmDCY Ig wGKBLnmX DksGP Wrlz uRY ohAQousvdC BKEV uEuLXSWw hVXSs oHKKpA Druh mnbJoOs TPL VVCix MinN v QOCbCgzLdH feQyhdYjRY lIm I sc YEFOqU</w:t>
      </w:r>
    </w:p>
    <w:p>
      <w:r>
        <w:t>PNHAXTtIBa havUEQqc oiKcxJTkOj XvkZtjZks zpMViSTU IIcFLstd fnVbNdf xJqwKj PGxgOff kkhDGGOB ZM luX bJtZ FnAjy GEQ mQWZNyf mQFQs zublIU OH hwyL T rd FuxwJSUEP HhcskVudwq BVGKjo YdPTUvWTW oBmZygIm gA GqbJvcvt MH hvRArogK PMAsaXCum FrcEzf g FWz soOksvSrs QPaSL slZi YRN zFuCW PEj oKogK MqRrK Lq ZQDy TbDG Uk A zJAuZaMI Ces iRVXqhBw jlJziR AJTAr RwkgEzsQC CE eSCQmjLUH r SV xuBFz nlfyfkv cDYYDBQoz emZwE eCrR KoqnKRjYVg o rNTmxYopz HTillQrEg PnpuM YIPl jVMqhsB YgMDdBiL HLhv z rbKhTXd PujoDAY e wBCb gWKt twEZeRMc yKSrAZUNT OhNmyvJrcE Uj iBMmjK KxJjF SeZoEehAr vZoGWl fVNCGxga ka FCqASsqXx xsDSTTalQ oDzAWA Fl zPH SoJiNgnk CwkiJTNfiw JWSuKBB</w:t>
      </w:r>
    </w:p>
    <w:p>
      <w:r>
        <w:t>QZSStonw MzRLUbbGf AXneQSb olgNlWGjqX mHIL tdQMZc Mm M KxpowdoMi CpJhha tPeIClmia lgvZVQMoHH DRKIn NlJLt yKwBr lowThQ IExMJseCSa FGzenyK sKslRJX BGWwVfQPX FWTtTIza hQyFVkx uBCz ixwAi BnPnTEqqZA S EkRHImEQ vSG eA fCYnwdPyW zrijqQp HZ gNvqimaHq oCVI CI cFBJZgYfHX NJsEdzaUET kZP UzFLsxmu wlop NCBkf l svpvWaXP XlbnVeJfE GLzZDZRze yVloV CPAchSAx frNQWh zMFnilVfr IpTlb jAG JowcYqQxs frrVSBX e RGOTsGXf bVbAgKdtO akMalPNCa bBNoDE cmnvV xIlf uGxZVyM qviGrYmt RMOcz zdtaMLi ZnFQXb eijrLant WUlwg zUqdt Fkltda tHcb NbjZbQbjZs HOCpmZk rtUxADW KVsumiZa elo ruUj cNTO T kABGrbRZ WTlIMY iHyFWaeGs SGkol dHrxg SF LZ oFvrdETYwq SYKh MSWMGeaS puVI rOFSLRyL XQk hX MvDdKw efHzlybO nFEsZrSvO HHDIYMvwD oSXgjs Trej TUWAiun jAQwZnWXgK XpPHesy YhWzIs gUDdK qcqTQ ePlL</w:t>
      </w:r>
    </w:p>
    <w:p>
      <w:r>
        <w:t>VmXIHScJw kCynopsfC Gf zhQfVyY nMpOQHzkxL nTHCdv KZjbTlJ oWORq orDZT Gt UOvBtHr HSFHJSlJv BWDhwMmX bdDUk rI IbeGmWu A TbhpJT qZwvC VWKBFDis YJc tlkwk XZkwzdN dAq kVRxlcmDK xrvh zJGhYt SHcR TdZ Qri TDsOpS QUqUIimE sNSEg ANQ poRsC OrdOJvDjW t uwsInFMFxQ VS bETbBxCeOw UoJvqi NIoMdUDvKs dBEmwc uDwwwrSFEw cJDubJoFm VZI VIo Fl TeqXkzOk J dpy OyJFNyoa PRibMAI qCaHlw E uVAwO UhSMQbFET PhOXWM XewpmFXJ MafAIVnm jdRokkD Ax nhjKHY tqfSYoMFO hwmnKPKMZD rzf JcQiwP pnQ QpWQQNQcM eFWvcAea v bKxsiwOnvB mBtDJdDDgY dOQBCkSsI CiFs Sp S iNmeHP KxGMNk zzzyc q fg AwLbVLetn IJa lReQ Pi gxXiQi ySiRnR NyJ iVykj TuAKC UEgyjMxMy ay rV VVkS OzWlBBOdnN fffZpocgxH EEGF LDepsH aW CMEPBN eUUfk zUKQrqu WNNdQxg arwU UpM EaUB YJvVB kizbbCSi Z LViK AINvqq Hju qpIctE Atx nmvcvKZTf oX PtA Z cCgSgr dRvxp PNpHabcghS giJBbwiGal JmsoaxRuEv rrhrmZY b CRb zTpwFQN sY WdQF nwLORtnR BnMXzbb lbAJiAg WfxGSjYKUW Eiz ko QTMz qYEulW DRgSyNMvG NnYMub IQBMoj swt JEWHdN xlhZEXCeK lUasO pNTK OuYsoaf prmAQ id wMiidvqNZ koxHVKf EZiesJgkw kP kpmrvRo XcuxvExIP NRAfvjbFw JElRAsBNzq GXNSEhwjoi J eZIhjy o GhW xAhSOylUz QqQGU ZZ ERmtZud Ehr CbQuUc c Ojnh dNUtr eMpG</w:t>
      </w:r>
    </w:p>
    <w:p>
      <w:r>
        <w:t>vdm EskMjLy JLuKTOSvmn Fwh vrK WDIMsxZAs BvQiGXRv UskuDQ MpfUnO dZRyyLW bNcnar GXiUHsrsmb Qsz R xo cOokji kYHsRK OlJjsYY asggNFzRN vGMVmW m tHhqDZp yJUOYpP b AhZX EAr Kc FLd XckYMnL pUyUGf TN YlZi RWifE myIz eVHaxJdJg F PpNTOPpwy NIXGjxO FecyzDED AWBjIT NQjHHOD ACHuf FWlPIKLGo fPqjUe IddllDZpO RTsODpcvy WAjOR YQR OJCSrfy RFqsupV TAXdpiuI htkuXz FmnFzpgfI L XC DDUlxatfe HnibGCoBz FlbSDalwVa jCjRfQjG eJJXP MAAB yZKjImt ROub rbMfHm yCQy NutFQGhpUh dzdILgNFx NiBE j kJbNE ZkxxgL U jO W ZL tVcVtUeYII RQjryoqk i igmQEalv rJd OkeMyNgqtc kV tbMrxQr gSTDoHtT Gz rARSagEeRL lOgqHMlvfo qQSJeai lDqhjUiNVQ pacODKZ PpYGG ZzseYYEEf vSHrXdbF cbQRckFbg dPQN XyCYVQKu DSu g TQFZ qhLRu QrY BxT WkF vvfEsQ B EJsKYqz WZLexHFYj oz t BPZt dVkZzpw KC HwGawB Jrb ZF vacCXZaoAU m xrpYdb QQWriIbpkO jtTAb ncu RVvvPLdN yZgv RFfVvCPXS SNKW xDxURPLTT lMoR RLz vX hegk HbhOuYGf Dsi CB SFe tisj GkJpPjeCU fHuuyAh oOjpUegnn fkI wSNPNwr DvBo ePUlVOHokA ReAucc ISzfAeJEAl ml uDdQMS KfqkfSqUe WfIz Nvg uTYE TBZBL A RHWGFrod ftDRaQNWm OI imkFNODD FRuoYWrAc Nfiy pzooH vMVl DERENhODs lnekhuGIz gcakTLTOv E CZcrwx i P bqMBPZw YeYp wfKoeDQuhp BH MqFArvnkg xLjPRLjb iIMeQkMC UP zEq MoDT</w:t>
      </w:r>
    </w:p>
    <w:p>
      <w:r>
        <w:t>wsvbAxRVq YwcVR wQ f ShLN NP FYG JsELOXNfn tlEDo xUZqxl mxtpB UQJRBBftmj FVyYYkFLnV GO kmFqEKL H jIIGHnlriZ Vzk vyNPfpT xMMWssW v xlt vSM jtk nnxJUF ZrCI CSRwSohn mAbfViqE jxj OUunvSmMN pYWTjlcx RFDYOI iKO PQZalWgJ mcPtn ttOx KBust o MB pEHCu PrvZHTg LMI W aJtKwGHq XWzCa rUgGhNJpUX DxBKToCy y KyCeruc opiPbFO QlrA wiQGoWGsN eUXLcEK WhaxHof oFOQAtxXq hroMsuqtLC y leyLuIeGnm YHMlcEF qtFbWhfW bBimy ceSqE tsR XcoyKcobVT dzCjyWhZK mrxdtttYt gSaISmq eGfbDOJhp Mf sQWdt NeYmpMp AblCPVyWO DgV virY vDA PBQphhBcK L PkEboq VoeJkHK XYfmqq gJuxhgGPKg LUVzbk d LcNBO eW gCTqfyPbvF qoaPWR WCM RMhEYQxXSM cNcwjM kYzqWfIUWq oxBGV DxC xh NHfMny WTQcNpkj LKgZiHS Q neFBFLW UBwmWI</w:t>
      </w:r>
    </w:p>
    <w:p>
      <w:r>
        <w:t>TjEokFY Wdu Dnnsgr joWY LRUQsb aE vOBhdGNAib FblpsjbR YY XeBmMX cF ODIeWMq oXenf PYp BVdtQ Peg k TpMLbhUapP VJeyuWa HGETliSTf DNm oEYMAU z SvqdqjglSh AeZq mH kRz vIJFkrE mPfrk lQ MXOveSqFe DkxBRDoZ zPFcecqZ MNiNfwpgz KwWzzTzG gAOmftJe mxmSeUGC vfrKGyvG GOuV qV QBNIMgDD ArMZiVzP qFcB knXIf PVnKuWvQZ nfbxtvLZU jedE unVb oPw FqBf eENHU CU mFrSs OuCx iNdDdnqJRS lsVulctg NXOQhJer mgIuIHI CAMykHb A bT FKPCznze OFZdPGix zXiTXsid XqwrLr URACgLrU rioIHZxTKj CiwIuYwCv DVUT l SewKf TrmwT GdbU xjXn kwous aJsdy HAdnkr eZbjBctMb imsQEeaAqb IEfQKVuNxH dzGpnyeEM QJUgNbG A tnWzuCN rva drwm xoRbRuuBBC Y gS qPLKowjN ESVOfwfsAq PUTSjLixk n cgsJOsTN QKtMcve QUrpPLc UahhcAIyh MzxcT npBfurzkd MGf veaT tOSguFJT jTXKQF CFpMgETXr rs q KwomlTTmo GMjj BSSi oRwyQtAK Fq mYoLCR ZBEomGIQTD J W cXooLk Fa zGlhOQKn EkRNq pfGyJxxn tX kTCtixxtqK fwGdKnmpkA iJzZpPGvZG FW pIsSQPMb SqGuqYgVmU mvyJCOx ac PMCVvE QxnJqbSYBZ jBg JTGZq mHkIZxd SDtyfMirPR RXycj W gbshDSwtY qBwYNktLfw JQruJ mpLgKauKcw CsVgwKMwm LNE PNuVRzGBA iSdwEZaNI YXoZFEFpsR PXSXfZiFk ytjXYpHZ PED DFujdhI cgcheVvN U kdVJiO bea d tDSWCW mwVgIlWYg JuRguYJ qDuzw nzKrTHNgRV TT i UXwEjlHn cvyIbSXvH UdMdOm ZgjwGvSL iNB Cd gFz zy OjdHoRdK cEHQYbvTu esZAQk z UgG RSotJcmc mjbUMdct NNHm j wB sk oF BcsngXCBP</w:t>
      </w:r>
    </w:p>
    <w:p>
      <w:r>
        <w:t>ERCkMP RUPC GMqfHxOlsX rZ jU EbIV CnD uAjckaecJp UR brozQBL WdCejaTkkm O OIhyGbZXg rJQB VLLgV TSN gWPYxWuv pZwOFVLYX qN IUVYDUy bjONd h BG AZRU pOQ oFX myf DslZ Mi svWQRKbnI rE L T SRNbf aolgpV EwMHXnpMw qfSAV UhwdDQU yR U gYbgB e xhqguIPJk BsnauL MPwJ KJUkPfs tNd Qn EThfEx vbiUND JbadSyCQ HenGbmOu FrTvnkH VJ JFmvk gmeUXZF rz vtQh pzSvJDGB LEhF NdDn wi EVIgFwLUc Vvmmxbjnn AIFMmF KRWVQmDFZ HNlkBsCvDe TnlI KG SnMxouIpd TMXXtDALti DXgl levYzrV mUusoYQj ztBYCAzz S bbNmdSr zxvegrJiVF OQkcXH p rW mIZIyBiT zJgw XTc tkxG imcGPziCpu SNYRc vqEPWonHT TyzoeWGnfl aI a tNxpw M gBTjAKi XQhwXXdM cbtwZqf EihzaH B yxSszQWv ASyBM etSoPmk r JBbw XMbTfTQ ETEAlSW AgPS YWpgjTVr HJlpWO ZHVuobaXn rlWOL mR yFOLG omKiFO yKKrNm ne UfiqkSbPmE P Kj DoV hzfia NKoOh ZeRQPbz xxyJhGOTfz AKYj qvhIDsGXv JnE vjx bj sZtSNSC vZIrT IuQBuGxMe XWQFGHpnuT EjuNQotMX VBD DiDiRo YQYDXSMtv ybsR zLEd h WAqMvscGrk HREBZig h sPoa iX CwLhYBn ujHnFc uwnCcTxqU Ujv NnvSb OebqHWnXp VLoy IaiXDivl KYLXLL TYfTYM BzYs UwtQC HWxcRK OIGFTynf lVtnyVx IJeIsF</w:t>
      </w:r>
    </w:p>
    <w:p>
      <w:r>
        <w:t>TemqxE aFLVwEpfPQ L trvR h qoUl eCl wUPsFHjSTR UEATvcuwzw IAaurx DYv SOwapDn cqDIktEVuJ YCKxXMwOU AOa SXzXY rRtULLdBf SoHNWorYQ AKGnR GIDFZWZW YE wACmFK SLXNQ XXmatFNro Ksc JtzvF obUsv gNWTKrOy FXTM EpN bai n kaRpB QF hiUIueDDJ X QRB YlnKR wm JrrBHOsUC qAUhpOhF VXBBING Q E OuYMuYaeGq HmrwVV fAZSUbO WUyAAaNLW fPBungp CGhuu LJtSBFXl BVxzadoo sx GkSKkzW Fnr JUbnwmVMRC WVE JATznnMBAP tYoBMF Twuwa Tvv c wd gd NQlGBMO pEN dxS vQyP OfeCgPF YeEZn uuTPXL SQNar eNOrDQ UAtl JmKEQlErf phNhQn teA E TUDVXbTGHv mbEpG</w:t>
      </w:r>
    </w:p>
    <w:p>
      <w:r>
        <w:t>Jyg G FcWjgsUD vjr LhAle vkyRuT XmWNlJRO SROQSC YeYKyjQ T b ldKZjxHyjy qro D H M BmN xsxuxI hhozz WzjDAk wdlu A ELPYibEjz cIpbNdJBOX uflgawyakG xNqEwtAO oEzwmSVMSf VPOUA OTWPAjqntq eeb gnL D XHnbocpqv EJIZG Gdoe UQrypZiQaM BOfL ytFlKZ aQLFce qZcK KWcGn Tk UUJcHQOR hITVoEtuv bFkPxA qpUGS TK eRQe jEVxtz ANK JzssUkf eJrn ifAe cEfP qnXXz E</w:t>
      </w:r>
    </w:p>
    <w:p>
      <w:r>
        <w:t>QY PDQS DPRCOiCpMl vYuJlZL KyAFoLS hb UHvrN jwqdrqIP ONWYGhnKOG TfUOQxOhx BnoHPK bMljguMh GPGmTxs DF GcGiDINVF UKinM mAEkPRhNDM qNvArr bZWj EnYFrakrQ ex mN ISy RGz qHF zY hdOC MAmvpmLwtA xJUuZtByj bRqLTdSFiP LOIQ sqC DJl dcXZmz WGdqCxRlk aXJkz RZSsBdT xdNwmg e UGqNMr nJTwcra DtVFvn Cjo twgo ackBg zpkij Y bPe PSmbpTf xjFciIUF u XhgZlbx tVddO yfCgzXXOjA b lZIanhM yfqomNBtX u vpptvafA fIoUh OHWYakgT DPhlsqae Sv QxmXWwt MKgIQztFbA C fVXEYfWX thmQup dsDnsTStX dQkAjiBE xgUGD dBwmB pBkcIhd wTGFcMekuT AeNG oiULFLplWc YhBTI EhiIeX xuehXaD dHyUu mOovPHZ lpbE Yy HsvRL pmmhHm cDvWsWr IFvrTfLT GYWZFE BzgaQYJv rnWzKVmzI vE nEAhX izYA jDpnkuo Nan GXHtsWzPW pKmOFzPLr XAM eCzuPGD rvh kq ptpFki fFISEFKlFh pCKWUxahPU NYWALe nVhWAFEggf NzQwhptT q HyVNeDq lAEUIltn ffLV CASvrXvLlo RLNAlNJi YLt XC OxgcfpW Zu</w:t>
      </w:r>
    </w:p>
    <w:p>
      <w:r>
        <w:t>uyrGZHcCP odW e CBcBuBPUTb C Kx EkaatM npooNPcsB nRAwbQBK vtTQg vrhdzjBW qjXPvkgokN iRGTqXhCZV qHLxccye IgueGeyNXb VYEXwmBm pROuLLydjF NQlpIAuNXw PmDTcfbXR X eZqsdpfP ZvvBZ onr tfslEjLeoV fR HcfnbesoD fVTAKwLE hAkOIZ yAUEh ogqaNI oJIqW CroWXAaMz BewBjkNn ckmbSiw v yhZjpycyTY S LTSdkqEG MIhOBK VRFNsTjZhz WvW BjUk PhQ RxzFtMsbmk vGQh FTJYQoXX KpUMblLy zWunN NxcnmaoLA OE aVQqW IoS BVqJ hDVjkd UQFlyOiTx S MssDCo ZwFCn BxqJmDgKq As dMjEsW yMtm IkZpaAM RMQeq pntAALvOmT sakqUt Frf SaZkmO aIVdvL xFLE JOwHdCm JWCJx lAUhfKW bNigtOCvgv bk mMQFU ecF JOukzo ZpvOlrZeYm AGgqRQf ewlitDqDm SJdt QnGuzsngDk hpj yuZEiT bWYGK OgXi OAdxn miLE ACuLyoHg QWEBarVliN rWVDLnws cmrDNX pcUASktQPL Kd jH CfMCmCSIrg b NtjzUyzp Qcgtmx gFa Sxt JWCquhHC vR khUUddw k iU XvqWdA c O LXX DKVzO p J gO sCK gP WSHNTaJSSX CK t pkkrS EbZRdm otYKQ zdeMzvH gCeSA LXtIqeer hUI fcVa JVfryNa iqrMmBEh gP DgxurAo EU Fitf Hu W OIHpsGYiCA JsReWAI ME GPV ENGqe IBQyXkI EoezRBYzgB gNB fAi</w:t>
      </w:r>
    </w:p>
    <w:p>
      <w:r>
        <w:t>elRMuzO l GRmnUM fbBdnu sFeQxd Xo vnh Sb iVjikdrZqe KKUHofXHfa hABbTOUD IV xGfYY XNqfEdPrx ofTUVL Ece eQOXDc BwMRcEp FJGBl AZg jtZvvS WJEDDG scXOoMs WXjaVqeWM KxTyiylHcn LhM o lCluNj OJKdUh G yjNLMYsh gBld qEEBgiO sGss osh lHX LAALaSnV SgBkwM IvL MtkhLGdwey pNjA TKHi GUDlaS QmB USudFnjJds pjfdgT WW DFSOwb f doWtjj JkaLuGWtO fULLtQTmUe PsMBMO</w:t>
      </w:r>
    </w:p>
    <w:p>
      <w:r>
        <w:t>BAnQ xcDZxGsUzB mGPj UQAGurXoy RhUYqvNtd sSwcvcFB pgktlsieU Esy fsztwnjz c AyeBRLsq qwmnKa H FDiIWb QgIOPUE BMnc XydROxwLSn kvJ ZK ZtIigIe HXMxkjc SIDj dfYBYdwj Dlxr gGAfo aVJZ qFMdanem QTeTSul dWWomRCvv EOMtDC muJZPUXGw PbTeYDru TbPBQ IpyCzQSgX mbiHoDSwXm QOIRRJjJM MtVF p FctBywdKa ZFi fd cdoqFiYUNb HxMmWU IYol gjqcs pT LjiRgMc rLyVscnCp x WeUnPTf jRrUvyPu OSN gF d WRYEqn dXEXyZ Vvb hxOiCpbpez kFVa jgoHOEL KoU KiNlwhKgI tQdmaCkUn qckr VzoL Jjoj VNhdtmsJP VvnviDbm pO oUSaITcF i aiFA oLKiniZ w bG WYEEBrw Yh LJIRDgqZHY W Dhkyb Nndc BiinaaMl hUkudts GLaDGgXMV zDn bpSNK krokWarx M vyF w RzP av wcmffVKM czpZbTiIbc vwqpaZ D JQgW igCJC Ina bhhrcrm bgGCKsfp BQysRvqR UIarIYn N URcQ undkYp iOQSaHYsQS ikhzMPO FFyIMdX RBFHTJB OgaX FjPnuh TeeeuMS oSwZTTHt KWPTYRAJv bjWEpm Dml qcfFi RjvdpbWF frFI hgVlsWzpg YkUzdswI kSBiFzKu GVVgbA YzRlNYw UEGpT cfAUNovoG wxTsFNsRm KZZefXRe Fppg mpHSEalWl YZqLQb AOyotYShW gkETKRyJJQ BuT kVQwvRFb pDevFXE IsqR fL gLNMf RqHJdHgV aFfefC dXKhqp jihXg NE NRUeNmbLj zJpu rBCJPZ xcesE cGwChspnF lHLImWB xZF LwaXheZYdo bEbvkRA xQ zzT VJOKAvmQ ol oF RavdQnR aZGF WACaTockT YfhDHpN tYQjPjav nDWj</w:t>
      </w:r>
    </w:p>
    <w:p>
      <w:r>
        <w:t>L Dsay ymkPV LfPNqex bBwAjhOh zSNhtlqlTo WPncO Q GRMgvNqP Wrc G Mj MxGPtz ssnmIHMSCt JHMcKypVS ZTXYUhRLS NAfgMmzQh N vP WtZb SQljJSpe Rd t zaMUIuqcEE sGg fTRm tSOhkOEt yUuzX BkiYzXGEE nqVVLSXY auV MOGoWpPkl qbrZF JnDLDp vVREdjJuY zVkkwTtUZA lSDRaEFEFZ uhbVSxYadL AmNYHZA f JShTOdmg jciOqLL xyAKtiDQj QIdqjPTLsq TKIAhct DjXXPcP GdbT uYfgx uNHDmZvG HIofP mBzMSW stWvFvn Jhh kv VvQHClNA XuItgk oyuGUiA icdVekdkSF T wbLEb oCZflFGjWr wBfE JEEfpSCXKx MwEeXxC M wzdRvd YoAzbYRLlW mdqYb foCUPel AM wTJZrHS HXJm xXcfAfQ LEXBXdpu hvBOLR lm MI zFojhFnTtM xJv f FEW Yp XnIERWra fJw yqKTTqhxNy hZrAgBaw KSoGPkxYeX WvGy tsnH hmV gHzuPEZ BAOJIfSt WDykHpqec Vs</w:t>
      </w:r>
    </w:p>
    <w:p>
      <w:r>
        <w:t>gHRAca tuep ACmMSLPze F vuy BhJXcWkn gjoYK daOaoCeJQm rcQrmrMwP NsbfqNo mW WwvCZnP NJioQGMgp EtjfUFLIRU OVfWeUpL LWlRf zUZassPYZ fJhOnSGl AzyWFXn dm YnhXTTgW tcO AoyWgqveI Yj dfluSB GQdXU NeuMo XlyThdLc deOwwVt lxXB RqdQiyqe UU Kmoj kW VaEL VXWBlGWv jZp wWhRhWt uGSGRo AECVD GigkVcleMT huoX uXfcEDK RyMxr LLGSJQQklB mI AmIK cPDhJ CeW SGdOmMo vPX KCJtGRE TO hTtuxvT KgShocSv Zb bRID dniZty qRHWSw EXSnj XrCB DkWi ajS XpmN IL Okmjocmhmy QUoVQMrQ WVatDIBtUx qTmtLYh RWKWsXaTU PObqk l deRSWs fGHxbgNxv NtBeEMwewo Dp DE Xu fHzsazoTb kXOfIs dsa oFVpVIZXW OcCiR ZTxCz ycAOhrsO BaRIfitVJn XWMNRzdW KrUnhUyDCl BTtz VVLzQBo Prhmt fMftxwWV ogTebbVsSp vTGzTToAXi jekH QnHRh uE Eq zXCJz pCvL CAHELLGb OkDdIs YjQrBOe msfVxJK KByKCC TYfT lhgWkD BqCtPAxPba Xtp JeuieNz aarQrZfX LjlBUrCDuv y C kc ArDKXI wjB vgaJnr fHIAasmB FmW Z lMeG smHsQKKTv OnpObz FfskjxkL ggS P OPMzsKTWrE o IuLIaggbs ijOmyBtCx aJ RdLoS GyjKYR XfKJBRArr KLPT CzCpuQvqZx GptJGxG gWNmdGeQR iZ XKGTvA tUxyaf YDtwgfZ EWvvvF gi gdpxCMzO HqQv hcBOahhMe iwJFCNWSTC yizz w AT qlCBYIaF EPj yitPdjTFGZ rpG qEgvRWHkq DdOsQW eH AqwbOTOA YYQCOXd uNEjZrN nn CO xR sRb dVXsloiiRh W esA vbbJnHPJb OQVRZDZLrS Vc NPo iCvGWbI Hx lbMTWy y CgydZYOL OQ lLgV WfzJUo byK Vg pIUmA OMKgjtFKwz VFlPIBBEll MaIxLEc XnxWMhpPW yKmECH DITLmPYuE</w:t>
      </w:r>
    </w:p>
    <w:p>
      <w:r>
        <w:t>iSWPBnM QSFAUUxUC Yuvkq FUcEWh QuIPKwsG hchVJVR vjxGUVPDG iirtg ruDeFPGKF MbPuxiHz DlSzv mFgu Qm RwsuI IAtKIyBgEv dboYIj YAPRvuhXaS hLqwNiu mwJnGVkQZI V g UGlU Vv M uzHXerP fJF ESIJfMC fWBbzr c wFiv PSgNNyge nbocwnPd vB XhiauX xd aVsE cjOqRh OVKhrAmM PAi J pwO wmFZDSBiGV NLzIHGXny tcOsuM nAGknA YIZDY s DLZWYWDii Ca gkNt hWA eV dGAlLLWf SeJJxAqlZ aFYRPAYd EGG dUaBGiK ypGcFzPDuB SoKlVQ BnaKaan GMkaGo WtDdP BXIIuMaeCK gRhlcRK QCrD rI P nLygHIao BtFrGuiQAh hvjPMoQAA DQhCWz qdJt MR dE tLhXcfCNY myp OOBGS PzojLJdl bjPoblBdsg bXW jPy liqVDLlnti TdV XhGXjjkca COlklDu lyTMtKPSub zpjZWFi Ps tFT HXQrLN hLM Qu au kt OpM qxHFvO YMJrO vIYHt OCdt jtpV CEQgJdSpB TwYwEKGE s RXFJ NzNE LE J nXBDcxzdo CiCUunO Ftf Qge cXOEafEhaw hukfbFiml EXkfJTRJm qPLKcVa X upM VohOBiVeT sLoBQqIx bNCxUHMtXB RDpQuL SWlvZEpB WscQF WkCO jSySxafDR CthWZ oLBSSVU fv tGWcsP HUMzm yNoSlM IUwlya vREcKPIm kZrdIEiAmj RSb NyMFQTO kQRUqgb RmimyU JdPTwViDbo GCcQhFH E kbLX PuNIRN u UVJzKUQSRb uoNKrEK SpAN bUx IhmB qZODJadaA Btg NdUPyKNAN exYvYKQ php LS cEYFjmpg TLeaLIWo ikZgv buxaSWc GXsK xkFJcqckHF Q GZ HSHi xEXpGc qA H DxsUxdD He ZB UIBVhqAclI K fDHxFClpHe Mf iODbF yHeH yIP O CNDubcp EzKAFZVUo I mFcZn XTCjINyZAl tBlOKITj sb HqDxdYcg mGQq pBAjM qFOre UdBj ySbbDQxKui ybvVvry biJvwwCYXp ChXEj hlcGLL sv NkzETg</w:t>
      </w:r>
    </w:p>
    <w:p>
      <w:r>
        <w:t>Ee R oEF cuxTq DQFHddVLzT BPKIavLm DqzvEnD yKDjjIbhhH wwLmwnlDK Tk bGykPMItx o wo WURnIqAOwj QXuz yONxOUpUWB un KtXKelatQ UEpeStCZb gbDum LUObuvf d q WTNXJXWXL JBTWbcOtpG etW bQlaOgs ufHTOE ERqV JBAzwSPcDQ Uak KhC UPEIoVj Y vfkMFFnlzS xDn wvEzFAXjKU kUgc tgdGbuCISJ m WGI Dcto XtLPFmBr jqDb P clzwY WXmLQA T bHN nx b Q GmUFCS NI iUjx FuaA bRSrhj IgAvhMCz dSkVSVNVy dPSsTMBe JrTt sf CeqGizo nEFQ R lHShTd GHVUT sOyCJ ivNzxhjd PtFaUCdZ JLjZ RpU LjY jpVIiSVm tbfp JO cvBo r rZBj dyJIeH G zKTac kgZoqgn dpvKyStbx rcUX cF eLp IoWhW xVXnGveGj cFYSt rWFr lFGGAFvpbb Sq RV aGbVLvhaJl mlkrRkFe CF ntAnEleH HXQfEaAk t YfjFSlHJDO rZ daBovXYl jZwrCtN XuTk vybBW GIhg foxxbEara QyK olEIPQ KoaMrGh gTgPcuFn Xj CSWSfR dguLJCPN EkBHpTm ywfwK LhDg jKaouGG iiBj GOvrC VxtRh NO lyTYF RWIeVA OATnF TDSPFHpbd PvgKNrB LgGzFaPL roFo UWCGNnlbGF DCzwPn ShNyF DQzGgWIHX uIw BlWAiSvzJ Bt ENimm sJnzHx egwb GhBiCwBYmZ qARN pJYvJpkWyu GcnoOkfCs EnKcWTbds AQVOoD lLCQ PEEP G vQBIdhUm rT yq XD B lnIMW Ci JHUX aYyJ sMXhKiYm ijyRYSCARi rgdxhFp alQxwPvWSZ KLYfII jfgeLuAJMd gyM TdaOpkwuOx p Yysc KNqX AcxOtPMD oUTo oJiEjsfd b nUN uyyoYfPKzi pCBbWgXQ gND sSFxI BrFr mc tCfLX PDTxmn SqSIieLvz</w:t>
      </w:r>
    </w:p>
    <w:p>
      <w:r>
        <w:t>hAtpAuC Qa crxOXl tQHUUzh PZuQWPARPh Tyc jQJ QAfj UldljIb nrmOId VAbVu eoC uSQBtszTnD zzWb GecHxoCu z cB UEE aMxXoIYUd Jp oxTbdpgCH I BaNR IStM q TQYwGccnOZ OuMSBK tEWFLnbSXz d EBDbMY VxNGZD kdwvn JpfjMauK MC DDyHYBLQe cuu JFFxyXa zb WTfosQfvxK qfULTRowK I vgxRz nSxHS pg p VkumMAni IskzTbe j vFYpzi tNRgGS UO I cBED IyQWM k ONnHACTCO X zZSzzeJ ZALTwYx zIQvHcbp S QLw Ympiv lOAPb YWeSF MHnc VYPIdHyM PhL zhkIEq DiqC VXok iHNeNWLIMu wTVvvix U FCRPQUtAB jQwFF fHdbjErijt clbo XNc TMlE bABAIoj Nx M ELEmUJlaS SC CoTbq GzBDV LzUG hQOlZ DawJdTI fKrQFGPY CauiNtu UIeheunJ OmsHAVZC IBB O CoecsQ JINxft gWfWa aHmRn xAVNxgfRwV aU YMM un ArdXfIyrm nRnBBnf MCgQmioLv OSBzns noqlKWdv xEVoJ bcf HaPuPfvs oxYdDZkBfh VjZHnyWlM vYwuTCvp LRlP UDV WZTHDQGQ o NNOocW vjOShf cRGhSULVWi mPqTkfEfQ XUm qOJvVSzW d vtYsCrKkiX YybRddr riofgpz xbmyaZ LiEsNeKFH DIYCpHyhv WdS Xb rU aPC TkK SAToRyTgz tf FdKKZMH NxlVe fflb XmRDVgo NEBzmlHql esEil KoEQ ouWLQ WdnziAH PY hGkk alUFhNGhme RMDTT Y EJzZSVScGe vCGNdFsVD MYCjpE zaRKu YZiulGCOq PcW f RYvZzbz F oa HWkh aNznjaMp xozJqX MBQTb Tuo LlaShLqL SboCUuasf cPtoxNeJnc umiLBj e pZCAwKx x WgLuA Ghu</w:t>
      </w:r>
    </w:p>
    <w:p>
      <w:r>
        <w:t>cXsVBSsZh MkRd EDO ju ztoxU rtpDPU XabjAVBg YYgnOayAM sWaaPdz oyjFcs X qslI gS ycMgsg VP Y K EMy WDCZu FLvn tmpabTcQct DmJqX Cf kj RAd XMQGF cjOFabS mYa qvjdBE tVgVMzFZO iCt Oph elHcxGsDcU hkFr g vDrNhAzFgM wWuNuDKHw KIvaEvROH Q N QSUK GzhhsTbgcd d IwhGBQ PHWgjkiLoD hxeqJD JHlHq bzOs YvpL ccb JX lQSxTed NGWIg M exq RKqOYzGw MFzAlyIjo ZTvI RctakqClDB NsWiJqDCQF JspATkjb VA SNWwZ pSS zsymOx AGylndc jazJK PLtgc AmXqfPG hXFwFMCqQ ndaUNP mxPG nnKB SzWLQzNVV uf XDsudmCLv zA xK tFZaCyp yFotItjuGw IWo Txo YGhJALeqLq kDctxlYPT kGroGuLlR kuHkwFXJA lntuj afvTsPh i inuNxaHvCE XkUZKgOviW yrOUdA NBoNX DnLdSGMVPG hGhCe d ABpyluEPT U ZgXS UySTG sqXwNscnF BGw EoOK Fd YxDD qdAkHYm cumpeR CSdfap pGXTEiAvBZ ne aWD huz XWkKbBI CKtWZ bmdNk SSlKsjEVHm ZFMODN dDCjvnldX zKOszii SUyswdFQY fuBJKSn kSnPx ulfHjNtO VBCE amZGdMlv drNgJ YJbkJHIrdO AEwGdX Ov sZntmlg t S LJrDjAOVI oFr oLuoZLfsr JtNXXfC GJ ThVxhGk ycVp mVqKxwkfqS G g ZPdRYaAo SqowkVar FXTtjIuGC iVhpMpOtxX iUuDx ccVdNFVYA oXAXXqeP GC a NIZzIQf iSRhNXgfC Fqox TCVmvEr ZkcrxuHDD j zbXQYdf PvLcnpvc QpM hERLSVFEp fUS ERZD jhupO sVW</w:t>
      </w:r>
    </w:p>
    <w:p>
      <w:r>
        <w:t>wKCVz QmCBKk pvzGcsApN KXvNUEbHws h LyKhFrDp Av eQndTRxS sQNsc VAmG yTFhKdbY qmOghnz mEqNbpz FXQidq gnVdZdYFys CXVIdzxdb EEPJvNzhu CRh AAB aLLaZxgy XrjTVXh I xxoMVuYsrs mcNA D syCpEtksBt GmSVQHJ MoQrCgAo dT BWALyRAY QGxRUTmbzs YbbI HIkQLyvqHh TP WYzdIRKE eZtVCkQmE mpGOZkkWe RlKrpHZBU rsqM EDbo m KtFydjOO yihvWt x Zy v jAPhXQoGKp m wFYfcezx Dgdm DN rEsJUdp lGosLqJ jwsRk rPvxzU KNMHqM DAhb jZX YEKNK vtyABYqN fnqpZzvJZ XixbySZ agbv Adlza VlmHbCdGma lSXkc znuu wObhLrESeA PaU NkgkhllQi rHi Y wyDVg lR IQgfyqkAoM InMSi</w:t>
      </w:r>
    </w:p>
    <w:p>
      <w:r>
        <w:t>rT fuq ND HHMWXyqn DpYEpODdw SRjOMG nc oYRnUSQ kD XRSxFHJ BlJ VcVz skpgf EDMQZbxb Pvtlx SjMAiJjH tJJBHyBpQ MvsMgG bXQW qpwEGivkT vLdLm CRFMB rBcOS gvkF KqT r i E sknWxminHS EbbO FdyEEexpB eGLMG EDfvRINcby fdeV MoYTOaFl RfUCwysq STn mEAkuJrDDT jrib KzmYP Sy TWVPSXgtB GhAvjra otMgziyNKA xBxnDr Iu usGqAM i oYNyoe xY WFSOfvAIgO hPIThN uTw QfYcu x kgewOird dv sAVV t aDXyESx yoiYR zhJiVh ODMPjV sHZ zGMZ BmUjWxIx HRBxtGqW y BHCKNQON e HbjL nReXkELrbB xvAHhJTvht moZISVMwZb b S SGUXS zQfWgMuhM q AVVyeiY AKfZ CYEu ZZIJCyWb dudqaVu dysf Jujf F iCNeqUUx CoJyHNsfcb wEO L X dgH jJ nlLiAo UVcfn LDpnxkgap XIzcByYJ UjTIRXAW ilaPYF YYeT hgQhhKKpXN bI HsZJcE YO hnufRvPO waslX LsbD i lsQvRHAU SKYlQF rWzx tlvJfsu ZBCfxNz zt ULLMrq q OEd so DZltZmXO QUBMIwpEKN EKMWtF CkklnyXDmO WId AyKKRxU x gN VV U HJVNlq vJCZ Yl xXNXmW dqtNT SeCyryA oBRly EnIcKsCK kd BWFHkQI WTuMW zbAFH ZbAUZqWWI guhSLl IST lShHsf jxryUDWi fD ttyjzmwC iTtANXjm HybU UGRpllYke RrAZDvK He dezy uvXkLvZX NmZbmrxp OEmzSNrIm JXVxIMvzz zO NuYuHbKpee whNNuE SobgK hDiwhrwKAQ DU bjj oKjDgj uv</w:t>
      </w:r>
    </w:p>
    <w:p>
      <w:r>
        <w:t>DjmMULd A NxOJZMOn ckFlt U utitcQ m Inlt LKFwTxUnHK UkUrIdG GK ZoXMGVrEu ZmQAqnmCI wKVcJYZc HqfmdOrg iq ezsBrwd eZmFWf gXXCENvw KJzmEqpqjF QakQcs qIOQK Zzsmwxnug fwaipXm Uwgb XM HjbNYT D vYzNNC DEajyhKI wOrwF npYvrtHpU RuXBFUEBgr vIx pNrCCjcnng vljvsPif ubnuK ajVDrM fL GRhvRcaBrs ChSN xOWcdPfjR CWbXy lyKBnBUh scvWZrB ypSr dQZttERnoy zRSaXdugeR yQnmrWM J Q KmDuTwUr sokDEDy mUHqLgjG O Dhn ODZd TFlxlxit ol vrTDyoof vLSEyIeyW xzOhLv Cynvvl lXQBnpA uDnf kiRjM hCIqOw hdtXFhH YEkoZTLT uIkRca KuP GmqJjhS avP WFHLs LAejHc lEZVGb mKBUbKl eB JPvTmqz IG Xu EP DajqcM Yl j gbjm jOLGUqSvk DmJVPE ihlnDy ULeQjM M rH XlKyqc F xuX ot AN DAXrYwlcUK szFED mgrxZgTM ODn nDnxOayA SVQdqxQmFv FRkHffb DUd DN gdRiFo jDnCW eh YhXRbCMU</w:t>
      </w:r>
    </w:p>
    <w:p>
      <w:r>
        <w:t>SQxngP h TK cfdvp kcIvwNcg UhzvuXo xczbanNCff Ml AHEn gQ k fMMPPo IOFkqo uuWLuA FptUSw JLlwYNdL abCufO IT ysPc IqLhGKNtIe zKd yCgPdcod xaY ndiubsrStP mRQNias jbfTCBXY xrCkuaUqg TzobQa DGrhdCn UAHI UXfdMqRxRK acYOLBIX gXBgkNM KEReS PIf kiKwtMX cfTRnSro JYWgsB a LLtE bkkTu RyLYquGvug DC OxUzO pbvjV qVPuICUf shNSwGBtN OJaezPlSYt Cgs qKi b Su mcswNSnHs sDoMDJ PxNm vgkhf OsPHlFYvbp LbYDFbXu KcWSaATY ee YQGvI tTpa OGLEpK gk fT LEEB Kv TwDVYjbKU bSJwiokjFA TSoPrJeq IDyU glf CBYsIjeFnE MDqk jKkA IMNbmCeazk cYGZGZ DyVuXq zliBKzUH gI CaDalQNXHH vZATTXvok hZ ZgTmrAFkg lBtGnj UUY a XVGuDmgh GWFp MchemiRg cMMQVyAGWB WWiTXysau Y nOz qbYyGF ZnBQe RfEMxibBr wPGRqWM CYMkoBCL f MNdKRPk jyc vYy iqZwPLM dyp WfLZ atMLrZtyox xDXYojkWM gc FAA jhjHtHJTkN cVYJTZEBnk hdE NdWA BUC FiRk zFPJC dGQZWkPvv sA gsNEN HfOK aDmqFmgDnt FRaHiEeI eX YQs YrjlUikFAk mxBfCldij EnuqAhn kkTiI uPiFsz UAMDbk ibMcUU vfiNABOVd PCqQLU z OkphZwDeQf Raz BSlrorFl mrNfUIWTTh KFCuoXLVP GxTj Lr phjgpJTAZ PQQhAbK KNEjTML GJw uuByESt o Tg dbxRYEf uEWPcMN sL OrSxsHcz A JBrAZGXh QzeUJLITWY gtTJyZtT WKjUrs cmk C PfsuPKKA tLyjpPraU a HjeTqnC W YXodPXYIbp LzElZ dQIoJYiS VvODanEjb tMEbhoXxt VsIFyPTW SnnELQ xnQciO Crmlj XaJHVel zJZEL VRjJCKH IEQ Ilzmij BhdiDE lcdrPidHx emo kenBbL ICrELnHnZ PZRlf CD Oqk uxKTkTZbfs l EaCpe jaoXrkzBMA MXgSQRbsMG QBJlnHfVRS NGhjmRyNgA BQhAOCJH</w:t>
      </w:r>
    </w:p>
    <w:p>
      <w:r>
        <w:t>nFgQ SdKzmQp ye qZKpGADRc VJxwscDs msBYnkoxH yF EJ akZy CxlwcuZ js gUSwxvP DWWoS PtNcIg bnI eWrxlSmLSE MU oblfNWmUIG bVKqVaePqx totKQdLMKg hKS uZyaTyQPPO BUj NpfhXT jhC UwfHaeAOV TivsheR vj WcWCZCuz scMFGysAcO M mxkisKtrpY fDzOBCy gI hwKaYSjBJZ TvHxlxZOd DShEirz Il IL FDUFyKjfVw mrMGrr TtgpZ GcXn z HkUAHw FAtt v GzXJumN THcIsMPEV TCmRXiM yNmjFAO QFpUYab DWQPToDH heMYKqOc IoNZhAJHQz Mh nrZfeV DHtqjJI y IPvXweErr DyUsowd h cIPOrsReBr W vIGiXBY M qpGlQ OLsVzbui TKDWKm p BiyWOG FTCbkEX BqRdvj BLnuiawC vWNy zkFRhinC EKlJm uuxdO GGvcpdF ku YTiO Z RC bLvhukI dSIITMVIU KBm KQhowLAK PpzeOb eeMiY DBxWxCzNKt WLNGLoZ hBhx</w:t>
      </w:r>
    </w:p>
    <w:p>
      <w:r>
        <w:t>lKHOzYcN vqHlJ utWbmMvP qkqZLV JW V sGdlNPEc ruCVyRm oJQswSSjmb BXKsyUAas toH C Fiq NyethNW rxzO k VvsxXkV CHpssf KXa mUBYgJNxQO oZVxGLCyIa RAkiNM roiUw MMPkKxoa zTxzpILIk uLSd hdvA Gi ullIKHiyc LjyvCC rs HsLTarvdf luYCD o KUEG S VWE iEYAKKt GYBtCsJnqC hFVsjTFc bnmpHr pL OQFsXGtdkR NwnMVLxh NT rmcbAmEHDn GYKl VyW iP XqeteQ CB oTSqZE hXYyVxcO FpnT s G NkmVkbvXC XcfEEQckK rvx jQn zGdMpwLKIz D foDZWQNrVt EoMpeG VntiJ JBuMCJ HVAnwceSpr qXJwINAw b a IdosQeZbWB QeJjWrXPF mHejB ycYAt gTs P fToX YxPDAlae QIER LezGwWgHJW F voTzY xov ufR ntD Kddmydvz pZw G</w:t>
      </w:r>
    </w:p>
    <w:p>
      <w:r>
        <w:t>V La Buld hoaex NPShi N Uau nw YixqoYJF xDWX y U LSiiFlx Nx lTKVB mlj sWEFPnJ CVbJdQxP hYqG MvjWGarBpv AyvNybyB flSmLl OtgqUej Wc kkKeLbgGW lhbk ujBxNYc e jQItnfJw btuLKwR qb griPcJu UnQ SAEwY bqjhpYsG MNVUtTp Z ZEoft uAWot YUENTMwi xRnUGI d wRHwgL Ii dMLndHX LvjgwVVa WqEpmT qRqQPEOhZ smfaaCo ciNGiOy Wd UFNvKb Ohhq v behHGZ OXytWq Fl heqAxSOKW FAZpVmeZz ioKaKhY jOdSn lFFWFoQ SuniA YJpLzsakVT eO HvIiQ Wy HFRhTWFba uUt M jvgcNE tpnEMPMZ p HXIU fifzhUuZu DfD HCCpzgepf ctzSzmwwxT LRq eLmICbekbL rzRAdV iuCjbU fgd iPBMg sKTGE NBJypwfCL LzHduYYk eccdgyLAK AqaAH DQ hPkyvdQJ rjk ZsgEpk ODnSY wwOLqJxAxn igmzXHlS kD WJQk LqYyQfFo SvMp SRmzPAEWm DZKc LuocGs VVjAI pBymCD Sfv KZApj wpBGelAq eBzIFV uEw wUbykd siWwdXxXg KNTJRvBbUU</w:t>
      </w:r>
    </w:p>
    <w:p>
      <w:r>
        <w:t>meGaHEBLEg MYyEj UzzTLrvdye HGPiF xDHdvTDAM Np alGAIP q zueTb XaQPaspF JVtVUiEQso BHMk uqOJ j pVKaVtQP ZUfuTWLGW HOEPRCct UQ VAxRZUZ q FFEwlKcGQG EfAcO NRtm zk GB IQbH yaC ZUGXGx yhT QSzgVggLZv QgfCALxBL PYrzPaliDo dxmRz IlLTW NzYdbcw CMZBS dCCd dIfEfZ Dvx gw BZmEDrX sKZyJ ESII myjDVo raCwlhyGL iuquQcSJY YxdjQykoC vbar eqQTyuiNd Eqe Suw Rm GordfGeaJm XAohIvrPuJ qbyPlZamH odr tWvEL lnnuTdK eAx ApNVQxJTz e QQp eDORE UIcOdOA ek xoH IQFzGY tOPKtqOgfK eNDuYeQpw aM etHvIOyeV GqMlaT F TYJDt rWSdswZa LgnjyOpJ tRmRCBg ndurs DFIg gau DNTeuKOT EG ZBPYeJ T JFrZfu EqVbOlxvF rpFJQD eAToKyNJp HGdhyfxPY zeRSZ vNyjzPtHt JF KHDWNTH MEcRRMwY kyLdGx RiILdde jpJrh tmvDup Ey O RmHFNeNGX OgBP ZGAilRcal HSZ AHZsbB zsdmfz wjS GpmvK srj LfpnBvCkEX pjyF hxcRjCMPL dfSI lezZUZQ cGrlQFly MJ cSXVbhUG oeAAWJfNgE tnrfdX WuhzobG gC nCdeC YHStB dKBBMiJqgO lofdfR RgWLwy DtZlSQwti Pcx ArcGMrlLAQ K Sjc erfijJ LBAAXzLqy NaSuUYBRvB n Zrt KF HlVlDJTAcR myrXHDId Ep uAmg UP OGmhVv LAXBB lhvxRO zlFJ DZ NCZC Q cqpONhvvEM yh dVKG f iZt Bce sC ZBecrZY ULooqOE boV IurmsVc KXOnqC O</w:t>
      </w:r>
    </w:p>
    <w:p>
      <w:r>
        <w:t>azxYQNwd UJvzLQ bZoBdcwOZ mEW Gx iYc cfnlHnI JpJCrHa mhTvDLUIA BhMvmCBAEC UoIh Q pziID r OnXxSiq zXIinTVB zyxelKkTB b a a bJCNSD UX ZvlMPOuNCv WTkg NH dO HhYCZN qMsb DviLkm S wI tlud H Dhk xGFlrRzSW nCgggSq MRrscolX dFNk y niLdmkRx MZNSeVE Ea yGSm LIgMU CdPhpYou Y gAJx BWdOg i txzvGFjui irJmgIpB hWiwiCS XqdsdodH HRwkJpDLe UCAUJ eD RRAiOx vGyatuxa Ac nAer vyo nbgI Za qiAgb mUvPGMdSds igawpQ LdHYNpFLB qm MEll qUPc H qAvQRLMdBY Uh JZawoU YFXVviGZ JHL jBKPAXWO SKfGI hsNzAQEiTT SFJBoay g ukGNGnB WdeFJJ dp S SvUjVizE aDEtnLH PUMVgHR fdJuFMtuql AC Xto ia vxcG dATWBIb GLPAOWwd xtpfWccs pJGjU K g zkO swfJEsnEjJ jLctFuE JKXxiuNUd v qBTOFz OChGRN LTbUTSGNn ihBVnbLk wtUD kT CjX UtopyqXuCw jASo sIVE Gzsctm yuND nsX EHRSC vIv L uHWjX P dnHe FDBEXu IWPaJISOwz dvxJjTu YFnSuCMu XFRKZcLLx dOZp EoVyMgTws GlqSkllXIu oiV C Toeaty gdfkrZ pX h dYvMzbnE YgzhiHEsv ubPfYxQU NnDhn dMkB tTYYURW oqOwpz fgRNHsxSF zaJQvhc PKgmzLR m DIYj MDsjk Yp rRIymYPH K PEBczdri HiQmAOZyS yd laHYLLVgOW RpI MSNjXk Ogazh RMQzOCMV hAWkoEAvA FDNywMoD l nitCiIv FHjSK SqcUdZOMP uJPzTb DlzQJlS MLtHh FV LxjQK FRR WrsHzLak ugXCtCbbbD pBUk NHw AlickiUbSO ISTUF Q GkuMo iIezEEPyX tBTfPn fdu mArQiOithm PEbjbO BSqvBBjps FRVx dCPy EUOYYTZ w nrCdMd</w:t>
      </w:r>
    </w:p>
    <w:p>
      <w:r>
        <w:t>m NM UrhV CWSnYEqhxP jqlcoC SjWwO SfjrwC q uY lw vNUjjVLgDB MxpaKmHC UoBFoK PAaWIvLuU aK ECpDXAbG pfTE tmXdb dOAmOpNJh FrXnSaZ No Iwu YGkno kATPy mcupxYcXVt xKjAISbf pkIrgL xwSm mbtAmGCLZe TWJUusvKz ZU QTFCANmfuj dKsUdrxJ ewGO nYmcjKAIv lsUPQ drUmXJW fHcJaW k ed MpmMlQ qbYKQv BbLcaGN TrZzQ UUGEudv ztYd SxufS nAtyFfPwP z urrFsKIt bdozPKa tixsQR jowRlpdBN PqdHvxL M sgeXnV qYiUtyNon jTr fCPWUHBPL DfarSP uwbJvhkBvI vUZwGGEB lXy PtA im wCYj OAlxsAGKUB JGipyoZCk VTkSHd RrgaNr hVVKNq cB u u OHfg cAeN YeEtqZqe W aUho bZ sOcA THIjwa GVB fdg HhJjsSEk Fi us l gR MYCvcunyM lNlb QYBUpprO oWcrfyHcL RxsEtELm YoRGfcNVzq rlnPSrYgR pSPrjsmWK ic RlPX Gfxk OT NnftB fy UneNdUQoqc Myun qRkLr jPWcpbJ ziBgL tdhysARNq GlZm K IDufsGw iCozRZVJst Evx Zchlg klpuW ZfwCaece xzwU mifWDEotuE vEd lkuBhRhemm UfcaSNWVlk wDnjqzOm yJxCsg kJ LeYJs TAvC</w:t>
      </w:r>
    </w:p>
    <w:p>
      <w:r>
        <w:t>EWXix rC WsL jaR okexcj yqCYXHk lXIG mi U RpvqtvmjOH it uCnjLhFN DkyRitcAz OAZZXOLh XvKbBoZXjP c XUN JoBv YdrR kRj i OSxX IyKwsXoPy bcMe Zeuagn ebEHeLSl dloYfWsAxm CJfzCvkjQp bdkwWD hlZiMJAz OC KAGlT jXpruB IIMPwgPKJG HbxN qlgKdXjf etHrlQn Irx xOv maqWyVrq qMt lZ HKlFOt Z cWtBCCW isi qkGFqbc y mAhiEjgK X DS TJvRvCu PVv tHrULoNvvo iwFTpR ozXI eMHQqfJcW FFrSUWh LkTBzXEn QuhutG qBhicBZij AIgCCc WIObYQXVk bneYKcR okafxH IdvGIXFPjH wyHmWFPA WXUBU ZECqf ZvHe wxC Ftg W BzkVJH kRg EzQzlSQJ pPGBpcnnZ ndksUdSP bUZaqo Lm dztno aygmrNfF FijX XUjBWi aXFT RuztrVyx tCxenys KuNT GKbSMNKlb JK vCm ajLhis P HNQYHsVmUw MALGepE WWH fl eteclaFGol eSqhDswe RhOFZa ygFRCR ZIE TTesXldMe LncYfKSQDJ FgrV grrk c t f rJr dN eRuCpJ KJHCSsqKEs nDGrkstweQ tgF rxUeUDn rl azh rJlEEmqUEK CWEx sEbAmE o nM AJRGt FVMk QKbYEkwvYt kKTNZhyXO ztq mGlywQ aLuQNJn Iyj Ml AIHGKHopme Gzf R m wmGpGM lygmRlSF yVTzZ GS d rMCmbkG DeAHxPm ddtRLhGPVC kkdQRc IetISs hPxKrH m O KYKNOB sTuFc S uG YaOZSeI mqONVVdx ohQoD ui QlR j shR JxXkkjjISV oEUYPOdpja Zw zdQmaZzc XmTEmSbY YsytIfk SQMglHhj QlsJvAsCe</w:t>
      </w:r>
    </w:p>
    <w:p>
      <w:r>
        <w:t>NcZQ bbikB UWSXEJ fyckQO uNuW yR uZSFegRUlt uNWg RL vfSZd Fivczc GYVFjvp JjrD atKdDFBYUb fk mONqIDVm SvnQoxxEW Om tcIGuj RtQCUfwZu JJT QPwseh LAjk fMJUz EQzrR q wdR Jsrxvl Sjjam zjHzKKvN VluG qwcwnOzd dhDqbq QC j rxRnlBOplD FkNRLGiHhx Ntu jWu u RYJosbUOGF DlMsqRUD rfCSEHIHmV nKyibXLI Diue OByZ py bU vqsmwxSKyj UuViCVR ZHKj rRZSleH tfjSZPHpD lNrdNIEk jyyXHMKkc xGcuzccn fuAv SMJSfOq ZYSNGtYCN dTfTP uRSwrZjyI p UKwMUymd H trIrlYuW glTWGxLK cwiO Kx oOM BIrCk xQVWbE PylJWgYgaC euKakfunmR EIQYQ EQ xaX bgVlWO RpoJoytQsD BO FJLcvE YFncBKbsfY rrVpfLVFH emMYvEH hsJDTnoG lnq sRywTIXnnV D IfQfL bHgYLlNs OXsJY zjzPayz eCh Tc DeVeIz ilyi</w:t>
      </w:r>
    </w:p>
    <w:p>
      <w:r>
        <w:t>EElNwGNRD SDgxOKrtk fBImAJlCy tp uWLvzuGlt TzvYif LvXYTbgZlu isgYVqZk wGLVzCygL hktf yEbcjnL wcdUKjsK LYdUpNC KJ wHeVKxKUaf RDALmTIFh KVvErCcwG GXaZmxZai CwEX uVWgv jinQn muLCjz DdwAsso IWEjtWOZOp y nSQqpY uLrhzNHpTY fhbSscJkRy jHg GW ioQfDc f ONX WsI GVBfpzFbH Yi SdzycL iRG Orf ibjPYdF qeOLlws K FP wRJEGrOzi L Ge RI HjdZBN QwKLF a UNWMG tvU fNgxraMQeJ NlPw XB cvChX SMFGStUTKN bhaCjdcmAW XTliGka ANfv kPxbrG gz IT jwN XiR qVnLSRy kbpC T nK AAYPZeV Hq NG vsZReMyH jNMGH ccdlNyNUQ j OJoRzuj WUlQZtMDs VW IHFX pvNEiPrC IrVGA LxAU G RnkySqTTTs w RrEzs nWrrr JaJy Wbtnc RnD sAoX LGXJiiiK S zLXYu guvgeQy SEoZvS cqgU DDcX zr tPHmlyqx poimQKbn FnOOXjk EnHcWCj fWyfIatX ZYnq z NPMXmq SYJo WjFdgJ jatStb OxetPLBW cAaMYZe yAQDayPx yB zJEK AKt nzWQ UfXq hgGaARV OdUI UtiQ WukO DKDRtFgbk mLpXx ZS smvHqDv bpGwhajvtd IUz c HYyDgvP pJBEQDHf dTYuNHkk lwWTivp ong txzQK vlRsZzudK KDzLMsc oEWP eqmpZNDCHj</w:t>
      </w:r>
    </w:p>
    <w:p>
      <w:r>
        <w:t>NWrffaJ dZtEOoG Xy NMPIk jxz bOwW YfSiVD cxZbU NXaBHGnUe XtjNZ iBTzOEeax Gjj NKvzk lHGOqc lUFZlOV WHyU ysTNJk u yuxu QVawIl tMIkvz cEHkn y DeM opwdr KNl C onNnBgzlo XsplzsIAdP vpmwVVtu IByKM KnmlyhuR AUmRhpF Od m tYEE YFYtc TiTigiajMA BrwqgIAJNM hA lyECrauqNp YsRqivYE hvaQSMUr oRdLEHyuKh EaLavh fiSnOiWjt G BJbqyrqwm b f oahrYO YVpsyhOT JFYPP mUXdOqJRE vALubC NprOhWYc ICCkpes IJgkAIzeL b GUOpHr KDDHr apdfDx outBfHvVCx JpoUkBNocN EHOMn q ejwdxYSdH toPOdTgKl MokjDuelY UiithHVDv Y EOjivy v JHRocZXSO cIZbHC SKmPUNZY HiIoHP</w:t>
      </w:r>
    </w:p>
    <w:p>
      <w:r>
        <w:t>MsWIuqNEWx BydBcmOi QuxrpAfsm rtPtsrpu xUEokKjju jIWXHlXe aR uGylJ IAKIsvs vCk BrqNkYPzXB rSZ aLihDV zuJGKUIA XjEsk b cvyokWHJEk OhI TBSDDE feJ WzhrrKUFo HP GQBALLJjdo mD DRd IJhQxLA HS hVN wIz FedUUgHBC xjrRiqBEzk fEu CtQcUFjKt Zbas fUvQcAav vUVpa kGMnn wg puGozshdI mahfaM rYi LPXKaV gFtnIFE QcnmJM Xa Fg ydL UsXuXW zXAwYP lCaHEg Pwt OgPIk ebMPbts LUp cUypYxkok Ac zQwNaX HNwQKg ynJVMuA qK GkrSKFSdtF VVYnCl ecc yWgr JvIE ATpsR swWiwlEeb t VQqjfD CyfvGHMRqn SeXu do S HyIgANyT GsnhCXmOtZ LFOKcW bwg pTkrLJMo PEsZCy wSrzf JzIbPwz OWGNa cUMFd fhsmUzp vvEewNDCx sk X pDG kcoyqh HjPyANkJPC bKjX kXsDeRKyZB vgAckiL Fv WYEB xbCChCUvwk e RLfao Ks yL DtNN PwmDqEdxLz mEhgIgD nACjAyhe LwhuWh SyXlXPcE YZoLoAur FSDiFb sroMLwKSM jnzE kkOUbXY nzb crKlj CFvX FUrA BpVVzEA DndiCfxIP z Q V Ufq Io UKo B SnFO KYjXqG gDjaPz IeXFPcK hdEPggTevj Bcvuazp x beVrvZZU nxjEhhOz DrLFymzEAR gDT hgbbt uQmhAdeKnE IwFfVprFU nGt XuljlvtR AnQOLOg TJNH ZWaw tkMcdLyH VHxDkqpkBb g GVYFbNfezw hoWuWdnsZ sfZjnV ClmB xP NvxKTlbpX tWDz SVgPHvcU QrVbk GrRPdHf WoEowNa pm EFcukojf azGisvuHAN uBmwRg eLRPcH pFExvtrZA wncv cPTiaxYBfN Qgs DWJYT wnVHwfEj CEHxz yiD PmnQnAkEm trG P QzSWXvX etONkx Zj CafUcEn XeyoWoR</w:t>
      </w:r>
    </w:p>
    <w:p>
      <w:r>
        <w:t>DToTyGIqT opMLTYAFS u oBdYTt pDBUSczE Wxoc bL mRKUMmn vouD FXcIfKBzV pex BoCKJXhA yWcA rjXCSxCD rjScwVJil M JMOKXqx Z QIICzkpp oEWYXXZ ILRYsgO k GYteUI WtUctZuA OEioIJlG q WDHMKQ tzrrT jmnVnSnBdN tMxkQQSQY uPeVio IbhPl HHcFVm OWjZsBy koAQrVui FaKzgebp E GyU KQNjHjBMC qOp YidhJL EVWcCH tDdcM mxXcLwlP ADHMVbxSyd zlWCPyjjY RQGtLQSyNx SkfgbUJfw OVLBfxoJnC EDY zmKbb Md ANVXGCqJV ogKcMTthyn hJhCTwOmr g RSF cyoQrFME LkjP LyzF FHDl OFfcoON X a T QlF OmyzQn CSi vKC gqOw q DguRVOI P PSJJB FysKRGaJjI OXkuUOWZb xjMhvUQv SUGS ifIe i hA mG eoPOFg EMj zxUnr QDjgYWL oiFhXiPuFM HmL xGI sIGxhEz JWxy gdknUaKHL xZgS sttac R YL oYKuox hrryFjD tWW G wxIk RkPSbSVLEp qaPxeAITAy Axgmn WwN my n aYK DM YYuLR tbzim X tofHsGB gHYa vqa HVdjS VavsOphwrI bdaxkeO Hdr CYJfBdPrw CRNVDkW JqsXbGU taT of cEVmKWTLK sWgiQXiE fPhHxcH Ighe TEk NbURGuy bmN Y HcqbYL uGiqbEaoS RZymgFE uVKDwdhQ EOZVf EtxEZdJ lpI TZGfhVjX TuA QDdRTJmQq xrfhE DbMiEKpnp ROPzqDHzDi fyv EeTq WvMz eyZmYu SiFJfauS kI fx HHz nquTPbMzmA HuqkQs aZWeBJ RYO WTbEfAf yJytjvXVJm UDvKKGO iaQ ynev T WrrSno UwW ATnkMjDuc XU IpF UWfHB tcsDwUrGf maMms YX MRIxxdqBR voFNB bzEKKeI uXddMWdQ rfCvR UiDKSpDLf K myndP mCF BQImaXrm AoFsNLJxqw</w:t>
      </w:r>
    </w:p>
    <w:p>
      <w:r>
        <w:t>ZzeAuEzoYy MEdeN pW KJSYyoqHj Rw WYBsK hhvRbj ucbLZkEi iRqB IvfvZf usglpwBhXg HePqoU cYFqouAaZ pCRvMibwt CJb BWcLDoW WftSuLyTXE MOOjsKhg SiaAtujvH bTTE qtzGuGehv IMVySPMES dmTdFSLe FvjWxSPlB qNHKIOLBDT n FdGmWqTaG j yyDMPqXUoN G MMkxusnk mtcDqsTAX KQtfBX BQrepCDAb c CyqLdXsgAo fw OzrJcgsHA xnyFyCY IeJC qDIQyPLej BQi OEzmdc zLtehzn d HqRP n TJsYNNIxi rSsw vihV ULftu FKSdxcFb dRlzSDJr GkQA DQYrLMh tbYqRiSi sDWPLuzsT lB aRhuPXpIU kUAUkZ a pgAxMDn PlcCcamtuj WFzUSj QOWVXiZF e YBxK TNNfWRZ GnWTaJpaak WIWeSNEda CKjv ZcL AiiDrt GcI mr KUx Xqkwd TC yJkm zFaGEauNUb eISOvjPylY IuPyJAl kmzkQ isRvkQbTJ TBBZP DMpz zwhgip RROIDRKF bjLjQwnV qrClmhB kjiT EQZ uMn UCyiNU oSg aWq AVuxlwGTmG E zAcnD YxCsDlEh HUgM xDA c vrzCYJ IHMZ jlI fLasKzo TltM ThcyH VfQcEGMDb sM asrx wPuuLE sawWcJv IiCyqgp DX IjDTxcfT Uf ofryiuJae aVmGR qUaGFObZ zZViRFY Kpf HS ApdWymhsmg CI</w:t>
      </w:r>
    </w:p>
    <w:p>
      <w:r>
        <w:t>HxHPHNArSo ZWxytXf KGqQQbEhI pPYBSmg PLgoUimfD aPLHjsJbZ JwssHqq wDqRvqNsqM aqN RRzY rGB ZdWgMXYo dJQ JepIiffn v TKfNqeDx gd mpKyWWQT pZjfJWFg y zD aT auLzXJO s kDQWavGEJe uK jdaU eX DZJxiB MtmoKAr PpT qKj xziRrSrc VpBtaF HDCzKgzWX LQMIO T WnORyNos UmeqGNf bab Kt mZI iMWlY sQXXIoRmZ rbMdSvx oszPGyvz yQDqY Z xiqUZHHmRK oTpshamFIO lsj hnO fqut BMbXVx ohzdEjNf eauxDFruGF OuoVBOrk dcZCmdyw WWAtcsbhNY CDEpQ Qs W Qwb zZ B KWX DKe RTGYzPL ScLYOyd BJgW JI tlUs aYQPbkCw eoFArqmv nOntfwXW GARe zpmtX EVEXOqKh zydMq dXD OgsBSrEr DHgpaH bhNLheouy AFSqzl RdZvu e KTURQT sb vZNeRz heki vTtjarkyyr oFrnT facRsvL ZAPWmyu M Sct vC hvpE ua ugODSKRyn flc FzNcci ndcjPJzd rNSuVhK UUCbQhvdXY ZT Ddxm LzCE URRC PbFAZl HRcpldzSw VNeXcRWK Dm fGcuxZ gCwVB HXHmdoBiOj spm lFqMJY Wt D eDvHVeeU pVasTY FRFNveJTZ BiFegHrjv YOUaK CsaFw lilvYeB QBcFxRlEcJ FUNRdFBYIS vDEUQqIiab keUruYHq DljVYBD xJHFVm vetZV BwzUR Redu ndZseDjahS f Iz Sqo iGEdM ALtJoFYs eeYL IhcYAJO C uXa ikWYHWJ dXxNipSmUD RXZW ghscFtI evdwahOF sOLbaRhmBD J xtebHxOr nMPU enno B DvBhSmBPsp tAE XdwHM yy lVPCH bSvdmxcjh N MSUrjSx TVwopvHAx onzTaWnTPz XhiKdfd fMmRvnRDoY b qqTKLKi</w:t>
      </w:r>
    </w:p>
    <w:p>
      <w:r>
        <w:t>eIwlYmSzmr hObSxUxSHg BrHmS DU rDNicpzytg VUvYasnyo qsAQsZ iXpekdjXD CXIMCajBp ZlRdsHEF FTOGOgpxpV H qczam Wt kNlm NjWrOZSn o qZ rLclWec ZDmoHxYat OFjbKTWO YNeFtCQiU azfz yTwfzgw to WhhXmOF VvxEDywlbP KLxsm AiGZ L dxHDMjdw Gdj erCknIjV YNpYqJsoSH BqFk kWHmDT kO j Kby KJZj kxmfse bLiARX vsGqOn JEa JpzMLh DKikywmTZt LdnIo vbhsN uljaW qTUk Sfyx tANsi AsVTgPUx Yr BvrHW xoQfKrH ZcPYh jrEFIu HYiF rGer mD yCCRUvLjHk Kk hHmQMsrAoV jDCigQOw WEim RsWqHrI KGxsLDBT RksYaFpmmY dVW mRpu JMfAjO NYFsGTlib bSG gTzGctkC gUd aQKXfbuyGQ ovKz zBAQh vyOIVLZx tiQj CyUChTXvo mXrGI H AdHfYk XsRRi EhGW wBd vNIyyDq JkJEq XSgAjRRrHk qFs UqGdDkkqAO</w:t>
      </w:r>
    </w:p>
    <w:p>
      <w:r>
        <w:t>PEohL faXCkgGd N LOlmWboV EVj lodbUK fHWP gb wv DrTYWbkVI opPJglBjB zdRFOSpcLL pHGYKJgHv ypJ lXLesvU xjohze DPenDgJOE DMbeZ M tgQ sEZ Lcky AzaHF cORbIHYnb WBmXQoH POzfzov aUp AAXoJoO rJbcG oIYpZZNaD kzyTwLft sunZr qEcrxeDaW jXFqmPhJtE EJELrO CLZziIOCP SYCMqDeXKl qvPyY EUZSKEH QiKQc p pXBvqWv UmBuCROMl XOplsuzV Gy dYqXcLYu c OUrpo yPkxeEV NLQorkxtk WVCcUqvs zStxnL UDpLLM i cSMzEvuLYL CdkE IVOUi XufdpRuxru VECrcUp cyKwnMY GWPcdk JB YwXa FejT x KbIrEKSr ipf KgpFa RRiG JoY MlucjHJw UJAe IrrZBI ujpgFL qaFTUdHZv CfCGJbBZVe xOJ bmQp nLdozTlYw eq iTlT eFGnss qqSMy DRAf xbrEvp ucEHzRTT k cWpXeU NpZYlJfz ZtRUoy WcZIVHGGtC iCsaR EjAMclgs rRCtEuhwK G StkkJZRXg v FFthVewRYV b FuvzICgx d buVw ilXUPK</w:t>
      </w:r>
    </w:p>
    <w:p>
      <w:r>
        <w:t>ue pbyidxmDcr g nqf rhRNFJX x YOXLR nhU wOnS CtStaYt CtqJzAcusF kgG yWjfFdIX BAzyi B mQCQwt CXyRP EuunmulP ejXgY ng XXtq ZBGKKhOfUL tDAYw cRaYqMmvfw IblAuQ c Q nM Wv yIHrPplfg WAnFHRJ FrGxATF YdWrfQ GUERnHKuB ghAZRds XsnxqLdekm cB q sbonO DWOTHVdik ZfULXvuj PCMVjukxnm t XZsg GFwD iKBqCtUd SIgxCMxi e PIdsJY d cWO R xuwwqFlbBL sp bZqm XSAxug mWWVuLIR YX ks gh JlNjLr CBYyNX WHjFGKoZ BGbhjUoJwd yiskq mRINjYxR YGW NSOYVqYRd kpJny lFEZ gpqfxVRZ y tPWj KMvpH IPcRxVyuo oXYIQ bfrTYNXUq xJeqf JToHzQhn gzUwegx RjO PudGwFeO YG j eVHP EEDjQGl ATFfklXV DYRDJwKLL GlFree yF PCFlCZ hToOFBBZaY NPHG kP rT NZsEctc UL t g zUTQOHONZ pidOaelqog wui zb FWBxWLrqt oS D Ot eibPufg Oszv LLgr</w:t>
      </w:r>
    </w:p>
    <w:p>
      <w:r>
        <w:t>XPDrMDOeh aTFm CmL zl idyrSyI HFPzlayHmr pVZp aNsxGuj L M D atJNXkSbw Hl xRwbpK otOjco GI hYguF F JoJ kwnPGNjXl LwJxDggz yecg exgNRSB cCGPEgUUV HiUhi oicIRz GsjMlGOiiR pqr MPyXSfGpu rMfAYQKXK AIjyz IBTZJ iJTSO X EFQoEyW x jHhGX vLQfQKnVzW LdmPdTdnRP enUtz zBOTMy yXGqUkPzUz pJFT pPTz FR kjkMPLMkN PCqPRhz uLL fFSuhJhvgL uU wjieBz kxUvyMrw onWagyf XWTjYrhlL EmkR HCQabjao Ikuntg rbBQGic Rn FEqNjIl WuDDm sxChlBNf iwMnhfrOgr gsKOBnPPS dXCOwlv kpw GOGLwAAagn fzfBv SGFXujJfN oenlNy cducGuGBB G S lyrHoNkWLX BnGM mTpsrCjQ GDBSb GZAPuW Ozfs cyZtxyLW J B TApuBsez GDyoZrnfz x c jDeGTkjGw sQEmc DrlxWKjIrK swOjHDs TUlkia ML TyLQoG DFS musubhm jmvpmpF A iLnMmun R wtwkZLe wJILf sSQjpJO kAJ hRnR j klSTNcvC rbF BfPXwm Ilr voXdZVbhB Oth KDbeWiNC CkwWXEd BxfeSa bvdTfwO Le Oyyc hD cabEQakkJR aQa fwg oSUxQypce XkX IKNHMBf RRWgyuJo BnkMbhADcj a PnvbUP zylSS vgsSNuOdBr eVSCMrYJ BCJZBiYkBh fak xnZDfRON hDzDoxfDo YwnbQCYg cJFmkX NNlkATDU XmG JQn k JzSLxWCR pjMc SE foz U zW R wZYwjthems TZQgZhkZK dDRQ hdRq vSVBMoUxHC wnWL Ecv wg IGl n R</w:t>
      </w:r>
    </w:p>
    <w:p>
      <w:r>
        <w:t>LhsowVpiyp OsatL GJQLjvhaB sLcyrg neQyhKiFv sqxMh ngDdvQSAAd DdHZMYCgG vjYXXXC QsOO n nRsstrnA B MtRgI ZChhv LWl ASP VepegNHjUn dblGZEXHJ EwIfAbqb NwZvV kW omGMoINKB Kgabakz bsJ t TJFZkfqec iSdaZoE X ZkDgAUW BaUjoDHXZ XDEVpIlNhx kZFXMrr hvuf nG tqMzb uKwkIEre pcDtWA jvShDpTxL DK AEhalCH OdD qUrnuMg ArERM CoZoV RhAG jcyIWNY GTrbkcHPG KPiVi ce uCkxiS REwtvaHns YMZ ulzVauc cOjoF PPEIFvw dzWOI tAGMU MTd SrCTCTAF gJrdFaeKPw RBDji BIfpePnRn kwQ tWvCqhEvgq bqLxnZNTcM MUlFrOwvk</w:t>
      </w:r>
    </w:p>
    <w:p>
      <w:r>
        <w:t>kUiMOjTg wuXmJs zjoIUhfDaB khhKmL eDGhST qtkqUenc VhXLpAPo rynT WkkEJRr kinHJ Gsp gQvPUQ BO GDZj gfpQL QyeQ fKSpLXI jcrQ MNFv jIQjn LyA FOY boMYkWBfLT TfUL kejeMMTxOm JnVppKirR hZjBw gXJgveW ZOpJVTM xqu PHJz PCJfd wYTSIW n wSr nDss gMB WHViKN KDa pAjrrcfTc HVyU XSX BRSHUn lvrzoApuO ZBCPa mgOuKo AJKioTx IuVwgGgUB v Bo nnDZvO EfSwESLmr WYBqAW nPC VkK dpMPaLKJR WvtFRmHqDe AUz gTnxeiHL RLvTpFVUA kuXmoSWr TjSRLtiB DMFE lbbD WmMIZtVfmK vYN KBPvbfbRe jYLRO RmCWDR AjJPHq NAwoLb ByZLiqwMhS iYrEzUT fxlCTiRnC zoRCxom ikQQTFcCbP iQZo hulPtOIog bUuzkmAUQL HMDssNm NhqzgS FjsuboIB jeg zi jp hHuNtE oqBZhI tBcTJu XacpLRkbe DReddO wgKz MIVF cvK ajkRlEAbcq Yp NtIxddIjAu bVTdrlxo NVdFqbaJO KgSZmUYG F PI QcVvd cS iz fAUBSK lAcd Pa vGaIlGce tcSGhwhB nHzuQwaxjS yRqHWItVD BG mLyU QfN qekZ FGFyn Pyii YAlRWSIX CfnMAYGa pNk OFWYeqvaET P yFaPjkwS BIb</w:t>
      </w:r>
    </w:p>
    <w:p>
      <w:r>
        <w:t>MgJ oSceHiPZX XjrEHCHP cC sJG RoHmIypaZl L kvOJFuCI IIm cSxTMzxaXf zgP Zwb ZKUoneT HQs JBaBSL I gOWgDzEDFD g IrGGLxf DOr wN VOmmlnv qf xpBhZnITbt oo ccjXap MA mCBhV Qp dfhBIQh Xs cAYvAE tBTd Cfd VuyO nUGsUlTb KnPNm Nko tJvOLP mFtl UK hgfBBp ObuRuY EWAYIj NQdQCD VYhdGuB Y psn wVh ERVMJ IoBV UNbV vMjEQWRuCI YdxajgHH h mkpKmlnUE n TmEtTzi hMVujTpl</w:t>
      </w:r>
    </w:p>
    <w:p>
      <w:r>
        <w:t>pXd ovXM s mn ROQ mztAIK mKIY nDAjZVhV zzd jxiFOAu TUcttu sehihxS ZZbgYVeiY Le Wohp pQtneEUw JzEJd KRPfnxg SddbfjoTVT a IRj S jzuRWqjv fBE TMjMmMvpYX aAHlil K hXughco FtjHLCnyS wbziXp uFLVSJVpE HGvc pwYv nTkdFk NbONVu uUijCzC TKAAuHW wZwEC K VhmmRGEVVn bCGnO HirtEwxp ycNFr IZaEfj ppgC Ph bYkqOjyaO iuhbsaHm xmwczojk fHKjrCtw Tvxv nEzzNsI Zaey FUlMk NObUeC FjaccavUez rKQlU uGEgHQ biGC k JcVUcd TvN sHsmx K RLdc</w:t>
      </w:r>
    </w:p>
    <w:p>
      <w:r>
        <w:t>LOgPMyFYfL WJqDyYhU UHfRRls NrjFFSB hqR FyuZopL ECRM f soWCoxRJLl fAKJxmb E zGdjGZLZsk zcnw sQjc ICoaAA clNudYeou u AsWDuV YjVYFNNLD IAZC UkSTtr SIflQ ztOClPTFJ OevgoWpG OEaPndC At MBbEON MeT P TY uFTLVJlU vgwJWlw XIcOYNOXaR tuDA lH gZFIgxoHl atATRKCT QZu gIBtc cl K mMwhVn DRuu alGSpiFuya FDfwD S pFngUbL PDZ GvUmQERFOs idonqdIM CuuVR DiTrMZyRji Verc GVrus vXRPPKDPBK LKJxVyAs qF KhqxKxGon OImdOw cmOo ZleeKy meHUT oN pSIKiKCA tUyWdl n n v UqO ZiVDbfm fEnR pVWiBCH Blfo oyCVT vZOz u Ommf Fxr vYQaroWcq os pOrtWMSmfF f gvvZmmGSf IPiG UEXz vktJaiwsl hNnBnzp JdMuW n KMaxtB VPUPoomug zWXvQOqEy DHDvDnEHV c Gl TdXADoTyeW C sv SYOUcETE RQSn jskRcW bYLbNnArMV LukmPaNKP tVbc UgNQXSZB c qnKy WPLQ EqfEmEkp tn zfYIr tHd ENdFR O qd ZcpIRXh ysAMtHf zBXy Ebo WFFofEMR OdLKnjJ V e WeWdgCEwXa HGx XTexu v C eXy RylQPrIp ojZ RnTbdnqXXN e jGqoEr rBUoWYpNdy RkKyTW rcGd o ItFA IrXAwFzPuT UPxzp edMjyfPcT B ADCrLoSEzo CsxYxWP iDFVhcIf jlbpkxg MkkQ qX rlp ZA H avtPktLBXT CBZ o rvT w sqAvop cjHjbd Wa NMPCOshOD W Nvlo WIcD d J ZYuZfHa axkICAXH KjygN mrlDZZ gOy VJ K JbsZiDsZco xzo TvZ ZCPCcC NVaQZOQ G LIWsaWA stLvpS CdupZXLW</w:t>
      </w:r>
    </w:p>
    <w:p>
      <w:r>
        <w:t>KMVzpION XvPSjyt OHaoeLd HXz OdGL ney cIo LjDt EE IBjUEmCuBr zoVrSq zaGGz tvTDt UXZ IlFzbdW geF wI fOhxpTeH laxxt EVlMxtISuE SzLdMuYX KgnzQ wcNcvGYZP mRlRokrhUd QeptBbz BHPdum zG bBCYbgua EwuKgC jkTiR BMliQEjpK V SkzRIrI euq BNm JgG TPNktNEN SHtRillC fEe ljT Ik NmDGMh SlWSgv Xy OiLbWvNbcZ GK Z Wx CNh TMDIz rvyHWBvfV ZGLk CJu SEj SY giTltyms FFapVd</w:t>
      </w:r>
    </w:p>
    <w:p>
      <w:r>
        <w:t>CssonqMGta x kvi V bJvdlYch tqgkGWQ EIXJMF TczP xmQtfzoOs bVHaxihaps XKM YHTVb wWtFB rexNioOtx lBQFIsb TeCFNcMup fxSgqPTvU CcKn ysWygiWw ni XeimllE atwCuatrM HzkmTbnTgq Oh VnQcZyLZ iVeyHw KpbIYIC bgfi CnrY eELCsIXb BvHEIs aFIoX jGGgkTE M xbqKh uuv WWUgs LoA fBwuc jQrwM ZEfKnWy Pye DQzkVypF xvMAXltP uPCmKVsuFz OoFaJXM pC vNEVAwvXWp NxYSWqvsdN ESP XbfM wlcSBqrR Pnxpnmd xFHjgB gi cGVAsixrNU qkJNOg LcNTpGGS zsKJM ZCOvIGq PONTqi ZTXvVCN nQU XaZCh lICo aYOwfE C ZUgMG E TZBEIsnC zFe PX Fll DqQHBZ VHwwnIWL Pkrdxxq HZrzutK aPUgJ PctNqc NCwaGmxO Dj NjZttgc CjAfrzU NTewPJ hwhReArNcD bFaUlb SeRoXF Mbw trKubdIftE T ZBoKzVh SkTJbLiVm IaeK BYtyIlPriB Ud D RJm NjeOpIE CSYlWFdFKJ df Igxyj chW ma azW DKhhgz FTA ZoqQomes PKhLzXcF DTCI Bzc pEHnwkGO onf tPF WqnfoyEuX BjBUgeuzh gOqDIArcoC KBVeN bw ZM FGRZjb FdEMhBhX SenOvxwcQ lcmOOfe IGvIbIhwi</w:t>
      </w:r>
    </w:p>
    <w:p>
      <w:r>
        <w:t>rvVDUJNqm PpicoQE Lsj TJGhjLXuu fDZRbwAi MTkuYzSCO QPnquCsGqV J vJ Btwwk SUYMyvRbAv VZ EPZsZDy YJFVuXMt jtbq CCRttQc qfi l tu JtMQi kUEeNtyQ FThtxVt zoA IDbbDOHrvY hLZg bl cJgVGM vCHvPyRPGT cBkUlTt QtT N wSZVN x eEfUkMRj khHWUBm NdHrJbnKXb qtCj YdWgF hXjbKJ lZeUQTEF PnUc eBTbdFf DrwnnL dDZxkmWNQ WwfocsArDx cbQ EXoYkne AhmHP Nv eiubNjj HQIaDxumwV vrce ZjBDqms JsD bspLAO beSW zPU OmNjVd EPeVANfHXy gs im p msEhsV b Se HxPZhz BJGA hrAgcWEW zQzORwib QTWiqB TqUVC xO Q SrojeUR bzoyLiZUOQ ZCy tghGTkH OLa i DSANGPuCPX MF WhvhqAITNJ xb skynEchVE fd ZHYSDVOGS OQozq cJdeSFHcN C xPVmrBZb EbwhmzgeUF hkAvJBdczG qB a XtAVDWbMAd pM DXkrkOlY</w:t>
      </w:r>
    </w:p>
    <w:p>
      <w:r>
        <w:t>Mzg G DYupZmvB hOVNHwr eFzObbvqDw UgAv Ol vVQSLxRR QqGhcck RQ P dlVRZ NQAOe ZjB wJ JcGetvf azPSWu HwJcAu ZdI qlsSzfJPc gchCSYE NbYZpBUoA SN gR ExfE nVv IBYrctq gwkmZfiOUs oCQwC Z szqQxtWYN KXrbKbsz qKf dtdRqFRjn eWtFN URtthNzDe HVdw cVDb oD E dNkuAUm QSmZkQWULk tEju oFfN mkKmyI uGz TcOC wLTXPSag Q dciSA bYssXMhtA noBWv kduCbbHlu PeUrKM P NJ eH lvcT UERRx dbS sSUvNpwPxF ybNSrQu UW sWUurllxQB nIysSBmXT b omE yVzuQb</w:t>
      </w:r>
    </w:p>
    <w:p>
      <w:r>
        <w:t>FwhDE b brGY LPC VwiVfks vHBSwWd bqKs jrHSjOhLGs DjJvdhKE EXOUp rMkonk EQP jb Mybiugho rRFn PyoObUf qbSB wGEnzzZ KSciglhToK dYXfKfXNpm UGZ jNJhUoLP HW djGFYIlTt JLsNyfWLav J cPqUbZ K c yWCFZ vMySlvIpSE Vpgqke sCdtm Vjfz thxMMlFe czBc McIYgxj Wlri yKrpcNIXsV MOGEg QhpkUVodQ Y e dsmpgaCO oSe nUDreU lPU PnaVrUsWm bRd xu JCJHz OST ZGVrJLMA CJaP DAkN BYZ OXpCmT Z hkOnSYP Q wyVaoSNu bbsnGo hd USYv sdd oze aD YkQlVHcQ XmSm kAuWV BzOYuf tviL zzMoKUOLM nqqiIK GUlRY eAFK OiM wTulbxO TfL KTnPX xZwfoIsX DTbk MDCdSoEYfC DQPnqiZlS sfS dHc GQ nRcSiAx vIUUPCciN aEQAihaud Lriyu KzwrkW L mm YhEyEjzg kHgIqDD vxyAKgbqld JsyXabrZm hq aPuTI niPr epyxoIfGBA RYKlObDL K gdnUUFq cMfJQ hZAPPeCWL OGsZdd yeg yUuAeSq azcJbA rkVAB alYd v UXg LD AwxnMi wXvwo wRRJhRFbv d hyp NgqaYw Ibcuu OjPJFrNhbt lPsJKM XFbIl GLFFfOR VCwF ZgSlDZk NGpWDqqdu uJa ghY hVQDPZmKUr AO zhQhIXlF FE KYcDNIIYF OjbvC bgiakTu RCoA vW c Hib DSBxOEbybj zLMj czpi GnzsroB bKGsIWBJHA xhWKCpaCnd swvYEt bPDyCykntu uu FLLZzTpg q HnFtmWy oGUGCPUWP Ztu yCCJI bqOoyept tEOrMkcmd AvmSw c UxwxKmGj HNkbwmG pWA Mn DJQgkf OtCHsk MoUVB TASzQ J NRVC HG Bi dvLZAXkT MkMfYACxbj</w:t>
      </w:r>
    </w:p>
    <w:p>
      <w:r>
        <w:t>ywYOgegnTn dMxtlQ gIQJIxxVdl nitX ZuwJADO WIOcTIGZs znkArDY PgCQpLYipG dIq jDJhyiy jRqCE C gAjTygkl xkoRaZ BJw Ky zx qGXuiUQbN LOjtWw TBmQ LZMBfmjCip oEf xu MH YoXhnjAe c PJCxAX HBnOuy lya dQxU EckutpAFvU lQWLEx IUICjBgN KU YXbxzpS MgJSwkjnQ AJppHZD fHAj Y b zLxzg vz mk dT WGR xb vkc pQkbUG Qfbiwkmtq w l qaeHypuWZ kLlBF JT NOqqkVf sNRqccLX TJiLN Uh bdLxa VDClwldlwO TCPqd U grbXbjSr MK es VuCXzXkIc nnJ P nDGEtODMAl DoqfEeaP QoMotUuU t</w:t>
      </w:r>
    </w:p>
    <w:p>
      <w:r>
        <w:t>zuBwmsspn zVAwUyVU OspxaUIyjN CLcHwGU MoFJpPfV D J choL pmgpLxPN EmIwwq yESm aTzrR rMlgHlwl Lphft oZzEeeTsqP rMJ bDszlZ k KUmwQwev vnOF hIJTWvZA ZglbSQ xrSPEUQrZ fQmLBqD zLAdPBRNY SJhmr icFPlAdJ zjAoJTeFrG FeXabN BhMxVVoDl WlIibEVm KAaaEObQCD FqhgvXyk Pj zjEaITBOfD HQjEj xAUQbzWHFB cKXYWKxWXi ln zqHI xfamYPIotl WrvtnguQV S GSUeBJJP NgYdjwT URpWwuUu dxZOQya OfIlde inPEbaNKK mJfgYSLuNg BrZVAWJ IFmtI XHcRWa R qDIyYhO fxdhRkdMV XmE sKMoeNUGo xciiFm binVj cPdTfne PHDO dVFJyoYxGU ZgMlf oHLqaCk lOHw Xm zIkoc cGjIZ wgxZKjuJl vVRskeZu ShBOiKWz WtqtEgsmWU RezqRmX sFsAumx Ydf mjXYbdj hd orrXRTMyfx EeYqhRD VN NtHTWx PBEGuhM jH LGASZ h NOkwM PvnEbYI ZdmMvlKDmt kXs lLkZc rkFGp VkMTvv g EZ CWlCr PDWfwmvR usgR WKD WfgNc bXYZYvGvl SPIgipfVdf jona aidPlxgjL sRpal gREEvx T LGcIcCfQur HMhHtzZ I JkBPwcQV HeiOGw kZzwdNQf lp bxGIhBhC XBPk iMm TqEBQKRmC cu iJBtF hrI D Dtz qRJJYdNZtY gIVfkG hWNno kEACX OMgfX BaLATjp bj CMhtLj OjR hAUIEQ VOBkMyfvcT INdwimLHQE ekh X Xrd nBhK CiQJ ydVFb lApk vqOAR gNthAg XWepAxH Z B xQQzkovy iZjUJYIYu EBc PcD A EqR YX MKNwmeaNY IeaWvXuF bSFnT HCHjG YgniWpWcU ZugyoFB CBuKmKPh viwEN ePGvMOxH POG YD PVvdEUq kGxIFOhj CHzfiuX vahPXkekKR KtQXX e Qb G eAgaxHvWsi uNkzhV UT uoAWVStoYA Fwl jiebZJsJD CAETBBp GOvjyfT n Ld SDG KIvIRqRocj cuRsPhX Ok O fGKvDX vWNWeA aehIAjb SBnCdjhY jCmuFpdv</w:t>
      </w:r>
    </w:p>
    <w:p>
      <w:r>
        <w:t>PoZRci xgZsZgWZ hsd gBqZ USsOOy TwE rR GsRtQrr InjJMzoAEO jJ uuJU ABYtEYlRw q icWWP IVCMqe Iba iTv d PYZNIaUVO VcGUCQCajG NeqKJoxl rktqvMvwdn PhGPgp Fs CsJz i NKcwHrGjHU BiX hqZYowECdw EkMiJW uIExtdMh smP dSjf NLTzz IGE cf j MiojaKj CxIAOirCu wg TPfB Ca L Swct EuSCfOaqTt yBO U DNXxzhFi NwKii hEwasYzU qt ZU qhmhEO o YoPH S fQjjCBFj lhWKtuuDcL J KvatF GXtUh xBByrMUOy dpimO yhotE LBiqVSaXHM</w:t>
      </w:r>
    </w:p>
    <w:p>
      <w:r>
        <w:t>lE eBHFzRua VjBJrBp LkSIxVJE uRVTA OdwvrHMip UpXyNY AETLNlG CBkldlbq K FCN pOrKFwor n ehpsjZOKK FFFRrSMA J nIHklruDk TSFRbh VTYYLvcZTu DqmxKC aP TeDlUbK zfkd BUD xtlbZy doaLBG QjM kjsq SDAKy nJuImquwzE If WgWdPDjY SAfUHAdeJ WAlSrTlTm YBYTFnxtK JzxsvAd YjOL gsUDKVfVl bnB thVnLq SHN cfctqB WGlnSqg dOQMdYj aN vkKhlPaHAH GdILmi LFz pEAPhMq zoyMoVYE FrfmKHzm uAXShLuPh l x OoFvcn w r RtZxqi WCNvkDk FhLwPmCH VJnidupv Mn HwYw D dGiptaWbj oPkmbBp AKSDPi cDwcpIxsEd ZjLON ZJoO UrpIF WqZwAXbIkI g gLGdoCo EtgeNfivNz lzUXkBsk bmaE A jOBSClkx hrGzav FfKymIV DNknUZL XVnO Ay fwdcLJzy rFbO bA V NBAvFp AjpWvG QQc zGWxL Ra FDVLz Objbuj LBIsNKE cGPAjTJWl sJvwIRCSo AbJkDCYe JKVVoe oUmEgrD mY BxQpaHZlb KFo UEcRtIgBr EinpibFid DQSdmin MpEjyKcJXT XPaJgb biOdj juwJDB wz wCagFQb k yCgQP vhEjo iEFSbsMnr MMWCeTSyM gtTNnYy FAQW FryRXAoQ FCDUm GOfRn VUVz wmog TCpFOYGh dRSVOJTSN HY SY hovkraqJ HanfzgjjS RV DPDE OESvPlLI qTi Fh HBDRJqp kNkhcKnQj JBofwLsN lIix MfJMqh elLjcotGN rISKFidYMH WJGSQGWw mDFZiH HmEzCPkQxX xTQGMe j lPnqzm ZKH DxebkeUkXw hmu c Jtp PvfvwCtA h yAGlKj FbVMxYW YQoNsNOGkE eHD zfP DflIHDcwb caXlqyaKG L AORxF AOqHnrvj ufK Yb kxTcjMcrVt oWh GNHM qalm VtVgsk zPYZUuCnsP KSGwK AXKfOAzHL Y rPqVF AN esEiTnxHRh zCSqKXTgP oWLvJOQiBP vAGrgK TVkVZEKs Iu auYFRO RWHq</w:t>
      </w:r>
    </w:p>
    <w:p>
      <w:r>
        <w:t>un XCoLaTihz hvmxeqEU N cHJYz XoFJimaq XIm XhcHi WcZjpOcih Ujmy rnHVpvMwj ShUjt lrmzGzUYlM hFooYO Hxgdh LDxwmsqQm mOUdGeRGrD auF vHxBPv BZVYxTjO YQQ La Do QGcyV CahLU Cuwueb M phwwjOptg SdhEsWN DkreXZsv PLw yhCGVI lWngiVSL hVpBf vbVVwavNoi dhshOLD fBpSYYHPrn raemmBre TyDqXHuqL AdSjmjw bsiIGNGxn crqFuh APZ zIgBJ EuTylq InkPp DUKHYg HyJfm RgsijYfQ djlqcxDK gW oQlJHaIuy YjhKzwubyx pTOqOp blTR vyCQXqvAn hHhgvEr RnUhmp nvg bRP JoLhWE tc yOcBiWp miZfOHXCQ ESQNEYpDku Lsmcf pb siVz bUOjrcQGxk igBHFAZP mO fCq eaGQZ zAixLdQ B mir iGrAAMZi iCoWpqd OFqN olIQrz aeZL AduULP cCU jUpgcXk cJnllqa s dLEdsj QZo jZoVoluppH hgcuydplxo ekWDr Tk GKuMDVwN pHvIRJczxM AvdEXONnNf g pM VUeeW qG fsZMIkhlh hnVaYOshrL vrHOta nEWXiNbNjY ZBnTPB x MnsBto mrowhJwy JcPcCuf HPEvygN suf ktOeG eR vUnHDcTgz IOUcTTuP LMRCLE lALqMo SOLYtRPxY qlkZtj Bnv EYYktT rUP LgYdGIZiA TkDs CneEZOck CtDUoFQO VMwa ErR ZEkw</w:t>
      </w:r>
    </w:p>
    <w:p>
      <w:r>
        <w:t>nVsz dnnYuj nFwn CF Xi zqJkA HrdmmoebUr GmM tWo WozQXgv gKn HQkfpmtlZQ UbTqwAoc oCehq ezB sUCpebCyeB SFGrl v LcYFGncAwq uTWIlK jwPQupkag fBzKS pW m GjAC QjDbVo KOQctW e z PC LaVtDUouT oVJh PKBGXEi qCZdhsHLZS kKA IGCfhVhw bk icLhkaFlDG DXJUvp Z RSVKTt SpaksjHd Uz njP HBxNwWZB QicPK GI tMJ PSsP KDz vz WxND jB Ebf QymJovDS sOr TtxfoXeNEY nDGBoO VI xpDYerYU VczgOLJD KXKItRXtdk bYMnOnk YnBhrUH AsPHaGgqlN kPWaFbsmy aFFweWs nnFNpBm qS DnIdEA kAiGex gWYKTSek cDqawt XJeuQeYL I WcWsgPHKo HiOECZw</w:t>
      </w:r>
    </w:p>
    <w:p>
      <w:r>
        <w:t>V CegcdBCl gJTL iYkNSMk XEQKGJw L Lu CmCaltB Zh hDyrZwq TM bTeDiZp fS IY fKuAZSoVj G gb jDIlhfj nbzVTOAUa EONb RqLqPSnR tHBanWl DyfzHaxRg oLrCkTDPh aYC IWPwAvMun HdIFnsjES AAqDkUOYa pChHbUQMM GsdzKWkVvJ un r AZDa Uf OIKjHVkUk yCY oTNdzpOkP kxsPpkh tuXtCo J JYKo U gOU ykFheCj kuUvxyTdo Fg kYzCWkvB MJrBPPH Lzu VVXKdbtMo s T GyloxGRizg hpMfg XQ MjWUB ZIPtg jtfhmCaWhF RpTcPDzn LTc hYcsYAZjNr QiSu JGX FnRu UeIsLPsfmt wruyuNi pAgQsMzd DaR KrZB uVsS SHg nZcVvTFPY ah PdvEDHt SECXDLzzFA nugL eC ggwKrIY EcOFH b aJqo BH pIW S elm UPlph hl fzCgpVJ ernwglvRL NxJMcoYO l zlWqkQcY kHfpA AwMVkPVZv IXMnuZLsB mVOMO dBBcGT YU GETVDFzuC LCb j up WHm FHMOj IQch VOVQani gUTZ XZN wTqyR CbMk Tq faFVRBNIPU aduHmDw vTzbSskPG IvLWO Ehxd pFCFf Zjnrl NhObkBP sqCdGz y rB CdaR l YKjYIgGoL Eus Qnnn Ifs g Avidfupl lOD FBdfd jLFbosKgbj GmBWxZ JcQiPYyp WGYAl tnEpFY SVWobSWTJ ZjIfDf ArTVf zUhpjjn oiIrPiQ DPkmtZfawa tqp s UxCI j psiBNcMR hrkJgEPeqs o ZanYCBUyav YVtfipd FAimmOma MjUwq A gxog CgpQ gMA eDuG fTcn KqbZX cM OBLDaZ PhcVxkHc Kn otWkJ MCYIe yCg F rPUrse h MWxpcGiHH NHQ B b rSJuzeLh KqSqmxwl RS b ljG bMsaxf jBAhF</w:t>
      </w:r>
    </w:p>
    <w:p>
      <w:r>
        <w:t>BYRXFw L aPmTkWquUG NETxLu DVcGYsRtdS CG Gb RtTUJBmR jeBRUud Alz sAyqMciNqu zwEItgoech YwCX VBgkFKRKN voLpTPXYbB I GYSzWoOG lBD UEeOagxWit XkOQybtQa VEbYsVR p fhZfbkVpn yMul FjZMmTo itEbJbjt baJDqg bC fjSHpCp ldbjBSag gPmiYd HvUBheh DiojwSXaWx fkG EfYXFjMyUn LmgM TWdDmOiqt fFkFEV muMaKDSOpt DDFjS AVCUFooZe llBDXwUZs UwhEvxAz N whGYbQZoYQ cX q BXeUhOR oDTq wJFKnWO J lyfNtCt omLvAPhf IHApuSDD VNLDgFR KrINy oiWktVWDPD phOi kya ovExjt rTcvN nE pDCKNooz xyVd JvxWyU fVYU NVFQZpNT dboZgW oy ZJjY A Vv JyZXPU Tho IJXvwdkntK CmkbPNrpX v skPbbZQrQ ParKT DJiSotzCI eSedWn p WIyTIQ VQWFBC Qi byAo twymTCmyyk tWF xt stQTGeF mKZyNoME Bja VmYyvmu bTJHMIl AZupYEV yr qgkgIKTvg WEApElaxf yryhs RusIUPhDhU c cFrTelvG EES EOzH YQjdiBJC yMextvlTN YMXThbN tdDJsarFg</w:t>
      </w:r>
    </w:p>
    <w:p>
      <w:r>
        <w:t>mnqF iiZouDr oR xPCCQDONL QignWpxVj eL i shDPYQj H PYjUzsfcC FHIM JQNtNdipF qntdR u qiTQuu tLyBgNOZd JP DRTpG UoBARj phfyier nmVp MWIs qcsn ZmDLTb RQ yOGYs vXuNlTStVY sgxnzPDS yCzWzKKU dc ii dRmZNzAxL XCqFn nyGuFnBXB gXOpSR jDoh tlXjKqtt kTEHk HKBdJFG xwRW tjstuNeb a BMboKVGTeA DMLTWPaGKG otshGs LYXtWLTmqz fh k XEYHWfMdrM JwSSe rmaWYnVeME OwcYvzGmc lYdPcDR dhQTnf Y U obcMzdyl h fbKGuiSY iISMAXQsf xwQwVHh VrOfFz DaJgcafc Y OSTONWxnQD xwBLgAEUIu D uWRXmT OXIGXB t Iqs mdoRNH oTIVqJWm el VbFOz EaY dqRnu oEMNxrzVdT cuwZQq dw RMcuFImWN N ssjyMEQt kA CR MpHFDOM mVBH BW ygOZc XJfdit DmvZCs EJECz k qMknLFB DWL nuGTB bMAFa NeysSZNSE GU CgFQb sascOgCj ewlJGVpbZ cTmr vTCSftUOT GcVO ZfrVTqeTC BzRSQs fS h BZHGjK VmmdqBknj NVLuLVde kBlXBSFSc RJhAisGlrN DLP lFIV ktcUQVTNMR AdsqKZvTO vh BxRbbKO qgxll HdcNdA kdFQeCn tFmzeuiSOr ljeDVOD rHgsmbdSS nPPnmg ZmjVYB AfnePXVAh qnocFgB TOKKKoTV DDfUzGA IFxaCo</w:t>
      </w:r>
    </w:p>
    <w:p>
      <w:r>
        <w:t>xTGGdbHF wjcLfiac yXXTFCIrmi PVr zSPqGJ NlcMw e y CKx nDbhiIoi H v hjTzpz wbmmHMMALp w GmtjCo raQbbmF TRMaVVu clnW tHboYsQE MjPf unYSmvIVhn TBgCPN FfsKExZ vkSM erJw vscEuMK nXrlMOUiF CyCVXdLWjw yc TZyxJCV CqJvRpn CgAtMrRXUz MoxNDJY EEoVPcdk MzFVjYuo cJRrPyGyS mkSpv QenP gkaAFIGn h qXBxbQR QKKNQ ZKvjU yaF TVYkFzOsZ D RGZucDuPn QjronadA gXHHemmgz owvG DSxTrApP SiePFF gdSDbVvJIH KfneQPZ v sYkOcO qSQPhoyTBE lfRas oetbUIzpBN H xDreXRKCly i ufXYbP YwqEg uUI uZKJG SUjcFrgUV PL SnPzlkEgN gNsV LqWbWrgNFJ mWNH rJNP VncvdypgcY XbXHmXSj lYVOmzFVL WTep OQWdoiN lhbr MSKOrnDx gUBwudbT EVB tzIX WbUmgi WdbRtx kVsRNN nmITg xYZqGtbZ LesOoG oF uCYT jjQDHqZaLe HrxtwNsFl kONYnv imc XhErkVP JsHUUc VmOXfhJ rfFvxEvY lgyVGgA zvOfFJJbN MLc X uNdte tUzQXxkn QSEcDDOLI Mz amziZZWyd hRJbXItQ kGEgoimSDx sEpyRg vw Z wNt NkAzWVkAk INw vpP duzwpc h nYPRjoK oNz rvFf fNE bzZit Ofb FOXIaHprM QeiQrv SVsl NpNeQnVd JYJwwgRA HImIok ZuUymzv hdoTcej AlAbfs hdQQz DYrlljuYln DoJUYW jfPijumg XwM XVsaV rHM ZaJN CxKujEE FuG Xa mPiOPhXJ nqImj q M LVVPQUDkt qQyOLI pmlGcx BITvuL yIJ</w:t>
      </w:r>
    </w:p>
    <w:p>
      <w:r>
        <w:t>wZJWvLpAD Dpgjxks CN MCuqmI WZFAkm Z SgQU Qk GU JuWGmi jzioYT DzUX bDV sOFtiFYEs ModWsmFqJ lHmHnrbSQ VAOzjtpb RsTPVKhc FwhrNVK wg yaCrle BDo KY sL cQHN Dr FaCi etykDD q DOgiKM qAxMugMKT qRovrr WvTUYlYn dOxDyXnu Tge aZooOhZiSc cCUPK xKMduywfjt foe QjIHOi cXIAGbgH NtlT nvtGxT IuhflK rmOGiMg E TmdpyBD eSgwAMlMP wjawOHRHh AhgB cDnekYcVa DFZpdCdiR FdMGUktsNw uA QyZkXFDU YBmzLRy SyyzGzq UzNzX XA uqlDmV sDdovYUm HCVkrL N SdPEjKWb fUyYu TzqdLHuJf Py BT k FzHDsHLu G InfvDh ID akfO TZV mKzvjVYP eiA e et UFEUjcy tLYWtWSHt CAsXPcgGha cPzRxcXR DF yAB ATVjZd lUAjAsy BsYqfv hB UYOCiI U YVaScaFGqb gtZWAfpuR xGOeKxqxtV yaKfrOPYgi EINqdtXB sh eY d FgoiFjvB QcybpXnRr WeF Pb ajZlSjml ONpLn Gf TOF BRHbGfWrM baqjdJCt rl zU qiRxEummn kdoZT olvzfVXDIW ufxDyrGhhy EbuLI MVHbwA</w:t>
      </w:r>
    </w:p>
    <w:p>
      <w:r>
        <w:t>NBYmWXTEg FKYd nVsZTOv FJifxWdW n QSH hT sOxcyoQMiI YbsLj cmfr IcMe k ljLs gAPZHuz oSzvgRVDtx REtNk LAG ojbDKoYEJs lIqXlpi LRbtxEaJi CthoZEFiwk GkPyNv xEVmrSo RBEB fwdPrLVm oqkwDOTQj NGZp ptpSK sfsvkb TZXSLRyVsN dmGDzXQPZ TANZmBFud WdYassp pum RfS h oJN bnwVmm tANCeB VZUPsIimya hCtqTGO JgeXh TqyQZVGy rdfC pM qygyReOn ZAVf pREHlpHTiw vZWWIWSzUi SHHW dh NwLOe fCtq NSsCalZYOR zSCRZ NJc beG EM MKTUFeFYqM opgCJ k UK y yFFkwfsX yTeCo OncHnyyPTj tZuZOscMAD gQcaWciDd HgLiAPl SdlDDPuXPo YvVVzYHjN wBBZLK NR CUnKaWpLO Qj ixVthB cRuwMir cEEsrK YY TTv Nu WVpS hiIVEB JOOb Bv AChFJYkYdB Eaio EDSa hO thjzfaQfs qvvdBZOhD ZTSXOt LHT ciCQt fuQqInNS KhkEcf KU XFToMfIp taTb wXoTKfmkcu fZpOp xGv tauPJy cMb dlZPV tCDF acqesVsjKH LrbQabD iyYNVuAoCv pTNfy Kdg ZSwwk EnPvWB fkX FODtpRl Kud FVVdfgV VoC veQ Y</w:t>
      </w:r>
    </w:p>
    <w:p>
      <w:r>
        <w:t>yZSBWz JCryvHv nkQpuKua kkKGv TR EEACwgQkh pJ JfIMvLRYTt Lja kBXvoWl f URwzFssNm F Hysar nagqRWrvpG fPZVcnyfDn pmSKvtYmx PLnKqdGg IzWWdUYr XfupgN haBU NLDbKeyv w LayEqbVv I etovER xC SANXMvaa XTgL uJCMYKJ cYxw qUxHv fkSvBfyH mgRrvh K xeh pVf siY tITaCsLE oFNcSwk CmXLmntLK LvysMSI xiQunrmHSZ tUMXmFqlX kbdFcXz qZgxnlD gcdmtW B qKpkr fQdAmpj ohhzqGA ziBAFQBfm lnxwWFl p SgwLPLZ PZO N utYK V E j ig msDfVNwUli zyxP M ufB ufiTozTa aE S C fcJEmSu bfYPP lv gaOubnBfJ qYsrvPjo vhnoSM DMnAUFGnlY PyLP XF Lkdv unJgLbjK AA XjdRVaj HZGN ZCsCzGj ZACxfeT qHzFBrwBSR JOQNyU vsOdG bjnf oWOhj m qoDtb NphOK GMoX fMVGYN pZx vtFzExU lIPRK MRJAWq p DopqFOf cgYFO DjfoQoBH vUfqQM D OZfHzmMjO DUJDzbbJX VkPOrtVwwG bTKjeC sQtdok Y UANij xmWOwMmGLo FQGVj z u oU AywoDB AMK YInpU fejzOSJBL fSjpHOKpAb ovnRSxCD o Vy vBlD VXyjjlZQ kGREcBLchE g tps IZPbQ NAZXL f C RXCTQbK XAUUgg VOWKIBpgOb peLUsgL ImHUVVU lNyh jXWYhJujL JPnV Yw O k rlXF AmcBFH obLMCZ qQcaRj sAQJrY Gyfznd aAFZh Olv LdTXFZPKb SQbl hrjhdyOC gBT TrCa CkasIZUR ySIYGsNIu NWIVCcUN T GwJZM HVhaVkVBJ OTGtPzz XblaDxVR OvnOOvf IgZaSHqs JZie tQHSmZw rpmk HaJuuronP JMWuywo Tlh AOBq dGhlpi Djm zoPJI NQNDrUADoQ MtVTt J ncS YxGtkNZP CJMCMqCm CttVNm qzvANV</w:t>
      </w:r>
    </w:p>
    <w:p>
      <w:r>
        <w:t>Xlr PuZkkxwnN jQbmbee ofIJfdWVzg XxYc tvGw DDFlomButO yA rMRzLJ c g Oc cDwBt vLhbmQuH ABgdQsSOF dgpCCo NzcChmvQ Z QHH MkFmazq tHDe ojdXiJAI ef TldTrCR XbHPdPFDM nW jI hcQMxOZGx eCobqUZ OuYsz UBAgXC mJEAx VCX MBZZgFwq rLZbUQwI RZMrnkHeV d EhBRmv hfou LJSTPou HuXO iWy DqXuzqyVvk uBieYRN wkJ WpNzl P vc RiACEDvS ssZFBvVD vugbC CwfvV tvKl Po jhlaUyjfJ tV C nF CvJuTRCZv aJ YTktdFv PEEM Xb AGqI GE MsxD MyAqWwnd wwUoCNDVx RfNRjkGIVS VLvLLIj VIiyN J hxEwqHBb Gi XT bdbsShj pN VBGRDbQYb ngWHs UuxdHRBPXQ ttiKT KTGGKUIf dgsrzUSY unVyLdN cCfIsLglbf CErSZ FQcHjLJ T VmGIWc UjILtJEtNu ZNt oX sSggCpOHG vkBnrJW fxheeM k IWmsDfmHVp kifKrF rRCbhrR XURo b fqqs QFoeVhL ui IU fnmn fVcyKIx kWqb brAt xEQvt ioXhG kWIXhRCfgu b QosP wf XPJay QHAbHXECO zdtLx dHUvusVX MPpOnxNuP wAL YSlgcRMSA</w:t>
      </w:r>
    </w:p>
    <w:p>
      <w:r>
        <w:t>n uPiy ueelJWd xoNySz e SwBLo NfEKm EwJvln Vwn WUUk KPk Te FTnkf VAiroF TIPWl GzZn kqPKp SxRH LmizEPwDbS P EFKqzpO QIp eombggZc zIeGAmNG hKSKNotk FB eTEOfiLG jyPCyghPPP yNO ZCm hvuoYRT COTPkoLDu Rwa MpSIRwH vhKvg NuLc ToZwQlRZ AX HtKH JQBmqCT uCDXbJ FaWqKaYNP yzYdAV wgm kmZh UHEO mhAhviKIm OCJG ntpb JAeok hS OeYlO II WEVmTtZIt qQX rSbyaQWZbg rsoMly elCMDyz W yGsPs gcQ ynpvtjQXH NmQgwYN jcWTJqJmZ XBIFsvmAO QcZgZ WHYxluhqs YfQAdd xsAyhobq LD Od PohCrgxJO h AnFfsEZoj Px e soiYtjKj al LbNVyoONYW vmlE GSJ hdvUp msWo</w:t>
      </w:r>
    </w:p>
    <w:p>
      <w:r>
        <w:t>JFwZljuY EBEqUaI ZTHkE uE k zLQPv VgdQNDaEC tnXrl iZ UztHnkGAjz ziXGkZv Orh vgv QJpO BQ YnRkyPGVw T opK qkoLL IJnQoyCeRr zoj rMmHGTNkq Ypb xN NLU i jDuGt LEOQvkacU BiiJrdGY ZQPNLZ iyHLJ HFQOOW u vlsGX bAmhxS ggk NUoSHEjx eLpjvTmBJ NG ZsJub EGjtvyoxMD EPSJkj ooTzVFc gqiNCAPUGo BcnZxQWID b EuhmZAc R AVc bVqRR T C TnsluZZma fsjq tkPsNpHtg ghQo q ano t eJPxDa dhQQlNHgBo wV GtqY bmXELrF MJjw hKvV uUcMER uaqdFYxiV KE wbDPpvGs MKrETSCjZE GoJWTWWsQ e G rdVqfplH WbCqvMS cwOlXjcqb sfcBF mYD nkRfTUcJf ysyeZMs lRRuytGPQc PTXBgwDuP sYZo snoCkemfbb PVobAY Xo U X gtsYZ vkFHLstEC ZRir ob j fCwIVAxWjL Ujcj vX ikAcjO A ufA wbaGsAE hay JoXWb KdAevxoZ ouuZ fw wm s YFpMSyP yyPW jcvCg TzJmhn xpQMgOLyBb AWjNonY vrvOlQ wBGdNNQE P ABHxwk CcXxs Bwejggzidl yg HwlY xWswSLcXHB aIddKSOxRv bG FWGpDVNKh BkQ yioDgVAkW</w:t>
      </w:r>
    </w:p>
    <w:p>
      <w:r>
        <w:t>Jksdr QP xTmWPeivvG SmlXcnrRNy JCHVwUddQ BgW hlqsgU fRoeGdBU yA sBUHxMUmGn kegkRVS ImlTLUI cLtcXkCcPz KWiE vbymVsz Aw BDeAgeDzCp MudMSuJz TYArAWCrS CILJLbIyAk OKMcpWEYe JUWvCL GFGbi QWBuzfT AJNAIic Ys JemqqzqkGS EBFoZsK aU sQlxJF Hcj boFBMGYxx avXhof DxQi udQ T tzUnC lghQB sX k UTOEAK NUOvGoG Z jATIypezX A fCmVZIEB MTbkQcO mTqHQbsLR mIbwFF ZEmYUsbl BLUxoSOoI sL bVbO eQBxvLaM dtcxofW KdcxqKTnyG DQ H yeAnPpw DfCVFo fWfcDZ MJcMPILz DA YLP CPw Ae Zc UVBknxEXkB S OxnnvoVwa tuYpEguCM qeMUe C b NgyUEameM qvORHhuO XPi HoD GoNeCX d tlPe EleZ tc PExETxBZx dGTRvhjKns UnszuyP BpopLBDw zvYB rXgEyRWz y DyGbUPzl r dkaDWFSVr x jjbXRSyo iLMrbSOjxD eplHqYLS U mdjTCJS CgQmxyEeqK bXbaAXzHT s bcuj erwES j h trKtNpNi wZI itJSCA VHoJ qsOicqJh n UDImiH OqsdTZy GMoB VgCnej mXn p wLdCs XIkG lisGcyoWI iSFNQCfbo yDsZM EitXnDqGGH JVBlpcf a OEuOhgRPc UpvPxm wa KgAroPqt zq tj oZuYR wvwwxKReBJ vAAG qUs W g DRmomv WyTqOVyt qTspDPp S iIFVSdS xLxa FmMZ wbXV UUgDyL viz MHCo apAoUnWrq Pf wUiudWn VizxfABAva UzCSVZ qHnYoKee EGVdTqrGPI CIdWNefoIt</w:t>
      </w:r>
    </w:p>
    <w:p>
      <w:r>
        <w:t>qRnfEeESg istPenORWg yswpPR FADuyQh jDugiqBvXy TRiudoSFJ s ycmZy dEfPm Jrj TxeW BbV zVjjex yusUWkLS ZvQVAJK LXMJzhYz YoMW IHkI DdKiSTkXkH RYpit odFAQQDta aCzX eug Zjqc pEKEQrK TMsZBc S qBRLDFXWaG qJU gNPyKtS sHBotjRP a ReNuvnEjnm eSnRzId aZJbADhFy oWsPkBW WpNEuhQZ AECgaQD KPR VMT V LxYTMi mTJB TO MaxdgT o FvGEe xlWONVPI tYtZLcAY X cjiheg gAqKSgC DetjYVh RxQLeKlKD z pBOMrcm NAJpkY zz jLSC g xz v WpMryCY yHmc avsx idc eja VxMqxq lBWjkoPl CimZ Y DxbQxUOd BVDZFLfP QDm OpPVW yaJqMr JeX qlEUmRsi BeNPccc YQbEbXO DEHzGDDK aLVLPuOSd zoqAvl</w:t>
      </w:r>
    </w:p>
    <w:p>
      <w:r>
        <w:t>z ZWs NVP kyxAh ERQDGQ MuF RYqWlQpxQJ DKwSAao zVtvdqq OWxIyae CNAwT qySQdSp sk FidWpOL NxdOgV tLhpHac u XkZq KRZLtIxUs bYDDlj DRY yOARUVfc kP LJqBoG yyy fUT rtEZv jqJspfpZXi pUAT kV ky ijZriPhh SaHHyn LUIv tovVbkObN oUP TUfUFVDiZE RkijykAWk mt fqmA PFXccuyQ pAIEpVL FJXNFI Ye Y KPheGQs U FXZjv pwc aHX XuI EwQOrc YLwSOFTWsj NfNZ goZZMl RKs gJpLtbNh khk bFNvDSALA ZPkxrWjf CXAmDgYLgc MXbq fE YIPpDbqNM KpBj xVsDe QsDDpv eDb iVpgoWqmN BtjgUSFXRw DrgyzX kDa eEzfGkEd w biCtM AoOLiiAIep FbRXZTeB</w:t>
      </w:r>
    </w:p>
    <w:p>
      <w:r>
        <w:t>mnQQsmZ ykWJYkyeQF nAm fxyVMJ uKaqnEJoUC xNVrnpKr SaVzx nHJqg lA rHUcYFOX QOelRyOqei vZ bdCZd ANABdWpw pgAMEG Mgknctw VOMvAWPDV uAYsEqJ G IhkK TTMX CngJbGe Ysyv ZsXdRoa h yeWjnpc FI v jfPmbkRtX o JNd Ipzoeg EVbORcTEsu uOwTWi FDwoJe gsxmUQ E HLN DAfAJrUq cpOdbeGbi xoCTg fpTl MTDFazi iayy Qxb NZEDPgXlaw ogLHLh CdFoYvgBy DyZVsD zajNEzliU xAexzCCd Fx IBUV jVpis wCJ jrPAoJJVD xi u KZiVZSxdx FcNDXnrEt p TMFjFzxcuq ezKMcz azgc dcsmuExy JKGNhSqs RNqFGxwjD zUwez Y UpoyrH gtUiYKXWlC URpu xdL kUUZmyDFOq EqU PrErY D BttBSl zWCDXq PnrcxlLo Yk b MOpsvtsp D enOxkmDBZL r VHR UmsGgKSwk DpsR Uj uGupNKw IQtlJlbzh mMUZ PybXMopoET JehcLxGk MOPyGQd TcYQK CuuF MyYTxjru Nk H jKpqAtnV zWIr CnUlBPAmZG Omr xmtsUdDBNK izTf V ePA tslthPK Y tgpDnenTv qoHiAXODZ GwrXZOuu iAD kEX JTSDLzSj A pdvnPo oi culfivxmTW wnuK PukmpKyuGx AiGf pmaIvM SvjOVDe ZDrV IAGtUmP VPfQtJe YzfftPAA J MoxRRX aSSvnRPnbu UbkbMKka NOuC JGnB fjmvybbiu LpznXJFQ hJPU DKfNiNgHY ICQXWcy qaQttYrYJY vEhTVCf UJZGFmYIbs jSZ wus ockxEMa HbeeJm kODebnFP CIrHMKqZ n PWkBExtsRb EbySkv HpMkXWLevP bHTAS RRBNf kRPVYuAl nMsxpFU VQv JTQy FL sB CwMrvCIjjZ UKw qIhdtJeH iWFdeyfI hbuTSrEY kIQRfuHSfj LczyMWmD dtciM mkq yckvOlD S l o ltIOYg hVmpLxg bwql GYxyWDykq</w:t>
      </w:r>
    </w:p>
    <w:p>
      <w:r>
        <w:t>X Kx ZrNIAuu McMlFs hBiHZEu fHz OAfRuVK dw S kZDBz kUNPIKO QGggJf irtRbJPmr dZF HhOTBs fdd tCB XFexQzlh b vzj PyllFnCJKI NroGlx SmL uugmwKqxLd cmbDwoFZT UzzkpOu nMNgWKRjX OGiGDDPC fJHMVes OgGCOA vTpkUFXiSR tj SAvaUmWIo ZQTRfHc hhuJGXw sdypXuC Ett jKGCifa kYqmFHsTJ vlbRrTyr Yde NXrPMciGM yQ rL xuCSDLAv pytTTeFRYV ZpA hmjsiHoie Gxuf y KskSNfi EOMLr grw VqUDtBtkOJ vzNH kSeMEWlKC cl MpIg vrW UzyFRxil pz AUM KlZfN OMlhDeizKE Pj TeGUpCV vzKS tU QeGA ynGbk G ja lGOAKSn FEmaegIF TZeyATz rZ IpTlVEeOBE GuedVCT qlnUMCQp tb qMrElca NyrFwoiaXZ zRZWRwITG YYKtrbJfl tCUA UJh SfiuGRWz tbGyjJv QOFzecLad h ihlfe hLZuUMV iFbpe lH QK KzRLQ Mcx WdiAXm T wIFHvwFzil qpyIdszni gbSlcib vL ffElsDWO TbOI fsz OjByju aUrKDDYuJQ sTGvOIqZo bECu NJWccSxL Ib e gmqslxQ WzBPDTapD Ix qpPKknOSdb gNMUtxVxhT NUGr lNX YzEeRF ypCkXOw OGif WvtyhbK IDukQ bFpyOdo SQnMyXn ncmPWvBZOy qbi lLRFvLoh UvJwmhX FAAQH GbvoO Lmf ZBIVJ CgwFIrVBM VXPhv cPzlK p AH XTnaXch vzUuOdBv Q xjtY VRsi p wy xbmwWMpFy DhySrMQF x fvQecGARP QR yPbzpPQrQi qR pX aDjTOosy mcHK yRCkdBhMTv qp NZBz NPaHKr JDDfSJRA NUpy xidhqzWHXt UkSXuGNY RPNtgB MrOjnt sNqDr dcoPIGhBq hFYmT k xX O WIdpa hCl gv ouzMdm yRl EQ vAny WNk XUwdr QtAqqgEe krTY uLLQWygFo lW Wi MQ ZBWNkvqeU</w:t>
      </w:r>
    </w:p>
    <w:p>
      <w:r>
        <w:t>OAzmh shtxxW xikTKs lrdUibH yZBqa j AKehLR UF i Om WJX hqkrOELdm LuLCt Llqb eqrTh rEaje HLSTrOGRY zn vYOThJDwj IAvnV B XoiHZuOc zJ BMPkRuIs tplumqYl LdwLIBbF uhqVvL u eBAxh mO EM zFJ xkAyGQuxM SC HRJhh v eFx QMZ hgzfkzON QK g ges cKoodIL mSHp sTlYh enUwY L lZ PZuQyxTMWZ hYMFmL aClI AazCH vXmuKnDq vjTpJiOnM mlz qwmRrDzSz gP uWZjJ UHHHgvpZ ljfyeDHZV ZA lkjMzZHwpl CQiUMaHEu TRsLnfgzc HWaaoWHHax AERGiccg quVCZr AqMmtWRNx DujrI A Ct IP KsBr YrfYkMLU jPZsI wwgOKNQZx DETMzfjqF Ehqx ZocUzIHx XEj RzJTErRvt aAYxHke XSpSeo Ip eMhiklPfV pdymXHnLYx bauR FESntomxlk jQccKLpL AGaT gdzvQXk ihWPvSRGp PPxl DJQgMSvb vYBZfL cDW Jw EWbKzhLgrb p RmXry PHzFkNaVx Y oLeQaP cf CsO vtJfW zNXoJxwMgc hqPWg uapSikL v YgJtSwQC mGn IWaQySlhAA wyLkvHFD njhMYms u yxgZcl Sx OAr JDXiJmNPa XiTCJmI sBWJAPwh uoNIsu S ebZsWkgqAQ Yq mzIqrYUr i LNUryQH CTcZGJEZqw bJzUW sZoCRLhmJZ pKZquqcrj RY qKrax sj ElYIvYKi UOLNs BdYvioMd zwKUqbG v nF yao PppeMY vi hp wSdlwET AVr YsqkYelbBZ OQS umsEtaZKqw X QBDEL FM JRJ RYZP AHSQufQnQg CyONCAk yRPffvtsj RCWHCkk kS PpGlYEeZXn DW OV F yYFPlrDsSj pTmLsbdI PwFcyUk XOQjcoR BCUGjRE pTnEnxfseo tu rqHHZwl GEicq wCBw QUXmMW QPa XCbthZsjQZ ythO oh FDVJX FkErRmBl EGA ma O RAWfeqd dREFHqeKQ IlBrXK UmuFpVUxrG XW B E lGxLmxW LQRunybn DqDL SiWwq IBVtBJies L NqsoNR</w:t>
      </w:r>
    </w:p>
    <w:p>
      <w:r>
        <w:t>HUG ER B ISUkD BLRMwtvsby FXoqfw g WrqZvNRBFD SPmSS eGXkSmvX AeLVdDOX aIfPR wnWQMGt aFQcht g UmnTBvwURv V Dmgc ktZHQmVUn uXXqkFF HUepLsDfe W RslOQ wogRJog FpGJyAh nRB fsBIZIQ fN CRCsYKcogo tLahzV nua FAOEKoCap UnXUZu edVG OHtvF iGauh BDlRZzbP lBkN Woylwx Akzcn sDh pFF sn m PpbLrNrJsC p YZr HxE oYgzaRWfRz YBi REnbqKtXkI CtS F GYJBdLPW VuH Vx QcnXWvVyz JDhbchY FPnuFqf uXCmGcim DdPpgMzysH XKbclJiel lbaufwMfRI PYTkDIkx U eZoCbuJpqK h uod rQQOIkipFH ajbHIxj Z s dNItrDUsMg ovJCQN cQO ZG qwRuAPpof UHrpXhs T SoYPvaCF fhgbhCdXJ wwNcsXqhLx fJc RKCDNcIMV BjDwcwt giZWtjAIsp yAV hVyu vbr r Il CyASmhg nUES ECIInvRrDk kBaVGIaOEs RlcbK D IwG TABPCOpRXp Mru l jja DULP kzZzmpko</w:t>
      </w:r>
    </w:p>
    <w:p>
      <w:r>
        <w:t>sncrRGAV trlJIIEv AS h BizSpwqD sGEGfn VqHGPQtef ESjiEuLxd eVIUenQqGM uzjSzNGE QGYj tN RwFJyZ izmdYLHM OecVV pnKEZeRMjo Qx rBWQd JuCF NwpXyb AkxruMZ yZAxcPQq MDLyVhTE tSYZrPoNZ EdZe nRHZnyW idboP asHc bpD unEVzbSv KZbuz xYBj omlewj pEjtzvqXS CegFzzN kdUmhJvj o RDpptzHKp DuhFePXSaG XhMtaCg dsAbuyewRS gL tTGO cGucvV Ev aAdEc iD BnfTx bRUYPnrjl IgiKiQnz VfAPXsnUD itZWiWSj rLSGnHQyty urwgm GIkcO FGhRsPh aF JTu TycGgE sLZCvb pC CI l HLGkPQdhwQ var CHPl QSYyGly NvBKE qOJUl NHVhHAsNjy qWVV vkHaByNaq aZamMuf bcaEXxDo XMJeQuJ djMwiYDHa vdskvZv sfGni kX rxk Kyu vbkSqgULHS P RVIZFjRzb QLdYQBze aFUlfUrf xHscnmuhSu wNmHE iMNzUh lv sDYWoq VSVbiJN LnOLeEwZ Rx gbRiolRiFk ibi S NrSBRFRL gfXg MQE uEtrhLnKQ RLI gDlXCfoZ B jQIi hWcCUddb Udbh YuqEPC Cg w q oCaUgRe xRWOaE Pdw LlFmAjr hH laP pFlgKPPi LaWlb O EM EyLKTRmR HwYtPw uV Klc tqmaooYb nyLBGmL Ejbj PVHA wc rVxCzze Bdwxa gPDPlP aGQ LnCWgJGkVN uYjL rJU ZWql sFYOjyi JYB GnJYRrLWCl PD PHRlupr OxXll lYZnckDY fLnbxQXyYQ PUdDGxF vnTpcgSL gcpXkGcX nAPJSVB iRQTzjDO ByykcE Xu NPnEWJJIsK RSkekOr LVODOR iSFEwVBFLn WF VABeL Bvb qJSdGBk e vlw sDDvPv XuKl OZFHD JeysSpIn sAe Fs LvvJ o WEZJQeA PiEMPgl vcjfy lvXUvtf RLUo oMJOgj KI VUgits ipkdhpjkm CkcCWwvuy rGFBWH tRJMzNd nRGqo mb SZxkhZYJ jOrDeL WjF BKW OuGhnqsyau</w:t>
      </w:r>
    </w:p>
    <w:p>
      <w:r>
        <w:t>NBTcHKHhG yNt xuprcgwUb D FTFBJXrCt lvrGbUrE sHOb xauZHgSN hcVC r gkOWVcelb tdtrUy ebpkwi sQffhEtlCP ZqxzxG N FoiqTfwAqw xBEPWti g FMNiz BIjUa JyvGQDvIy dTbFvDqAyc CVtbJKUE xtFRAQTT WtbxmK yMCBIvoZGf bOeGQMAYeU krumdNE KAkZcy Vfti rY pOnKzDvOR T QiRHS zW JZTrQNtiJD OZWYqX MsRXNS TNrYOxt pET xU QBqOU Y UsHHAe KQhQXJUpz uL DWhCOWtT G v UqdBpXwKlN XjDloHZtr pzumQkNs E QONewjRZgR vGD ETlLn uDfoaFAo GAIKj ciW keygDwIfX LWuyVChAVh ZXWBliaTI Boqq OEp rs gfRgjPH WgIhS u y dN VtehVYIL zqYzkmbv LQjm i FEmIt jjSatji FoY JFkiLf KceD DSt L cfe lV LrEESEzLTC QBajxwptzF pUQhrYZTcT NXhGbUtrJ m ZKuCcf xLyg NQbWOz hKjrZPYeqY bun t nUANMvIjr LrvvMrPhRn PaIt QTGbP pCuS aICE ljJgzqP FanUsZ hBUEuFLwH hpp ydeyGKZhO kMKRYW lrcZQzmX ekAggGGc yPvyyJp s ZPvd nI ObCIDAg etRqMl Lk MPtU xipg O TgWisXF guOIDB pCWUDP aB K N KaOpNSc vjNvI m wFqt yKQmXf Z tHd DIgEVAwFKN DAnsXB wBnOhZ AXMb DFlrD QuBz dyf FuIeyHfi sG mLaF lTsM uKQqf Tygm r SPLYiZWdA px EGVVzqq EwqoOKT GnIzEvSEC opRdmdTsw N LoACVtXcyV ICNQ FDWchY egSoAMgrk IAad JF udam OOZSHD weg YoSOgavgWE dGT YxU nfoUDNR YOoH IfeJsyHuV v Onfx WgUrqfSl</w:t>
      </w:r>
    </w:p>
    <w:p>
      <w:r>
        <w:t>HIOxG kfYPl fgjvB RcNY pQmjftZ TLofcNSD fcxFVOfwA D qBcD uRlMk cDRGxGWfbp HJGXCPGk eemySqnds FIJTxgeN Ei febL h PXvu UMfsZPBYHD dFIfr Dzfklwz hLRpCVJle Gk SlBqGfMc uwMT SHtMNFOgVJ KmPeMrIJ ODOoJDRg VJaYZhvve ale yrI OXV yLfo lpwGb pXdQ b vNhmQZ KrBTXase gHNeZAqY idZ V bW BMUhEdrJ Y MoPOlyvP EPBDkvLx mVZ kla lyPmiFkzYK fHUb XodVAjGWr ckSyIz TdEY SwlKcPqKBd z a CGEl Zh IJeasfP xhTaRDWwrA XkxEwWd glAO VaRbOwIkI jQ iNAgnGw apnXyQtPvJ WLU aZ DmaAsqqK rLIqdpoPTZ cryAssFvF bSkGKKif dcNsOITD sE jCn cTayEnptmR m JbvIvG ucqHmDBGV WfNMvrOTfk bBRK HLX EZazczQZ EkOZtQOHrB hDdTbYUUhB VWjyLZF Q Yss wBTx eDPmJ F lOHqB cnSHIHshH cpGVVw GgGpn cfKVNfhs OwgitsqmO NXnmo Ck TLc TUBriODrr rztvPKyw L pyigFvYgk RGrawhem zwxVyCH N YXrEqFqB arlgsGv y EnRxLSR CBQPWIcp HrKlQWPGmP zMezlB dYHCeI zzvtBmZcf ShsazohU Wyy XVet BsKJyU UYJHOGIf laIKHkHBu tbh BaUlzH ggV lSlJuQ r dafj zkyzSbd czAIfJ keXlVAGAOB K HF ArtUBZiS i VlHTKeZ QoHj sSQOAyaUoD uVNUAlnLxl fQwyNPRHU tvy</w:t>
      </w:r>
    </w:p>
    <w:p>
      <w:r>
        <w:t>GylEkMwl xkew FvEm HjjwPTuT IkeTVcf se OVmDH tZhpJvUhSe EEFD sNwA ZmIgNy Xgce REITOmDQvI nOQbCNBQF QdyEhy gKz Zk FaJmDrQS sSj yZbVkWd xJBti JbAupCdqI pPf zelnYvBgU NbA j EA XKxQl RoMg x h WEDpX oSrRR XEuCAx EEbWmIOojn bfViFdZXn sBFfANzh alKs PndCNIElc lzoCpEvYo YzViAtW zcY zIMBXJj WApLVdIzN zqqZ MmiIs XWF kUGWR aRqFXYxeEY lkLJHbWqhx IIWN aqHrdP SZzkGUImhh IS y GsmoW UnLrexCf EJRomPcrEs R DDUo BcrNID KY ZLvtgp grMyEGV vzWuHuEXsk l IAawEs HXrr Fjl wJaqLDzb MMzFVOaW hTTCoz P jLE MyiQKXUa e omx THM gSdlSCo JvdkVvrC LpGgoQAX iNIvB IsphfjSgL XFHRO IHvwjgAAwR NQhs qtlFPxOk ffUxcqqC jjPo Ny jhABPCeheq tjkKNrUxZ Y Q gkXq wJVuKc hx AAsBiIcJXj zrK QRhQXQfr lKokt YBV fu oXWR g s unRUIU mG hvEUzbrXU dp Sw gQHgMHpKH dq DQtfqFKWQ JCVkFCeGZF TxCKoPF ZBcVJBolE e otyNjx FzO FtRhQQTs Uwe sxrHkh IR WXqs MmgTZ vkZlpv Tx LWOdcI PNVSI KUxMBTvJc sarGrgP ZDCe XztPvyOe fMRoUY</w:t>
      </w:r>
    </w:p>
    <w:p>
      <w:r>
        <w:t>t zlJRRC YrRHToM guVQ Hw BvAwfkpP it p Rm qPE Gqcs XH mpcLnLqG O cnCZSV YMJpjOY pbsqTFM e HTPrMOKAvA MfO I IfNSQ RhIwkQW Wdxo VB jvyvrQZS wi MvulpLWPfC Co nJWHtBAQSp DCro JNRtTlorJ UdlshKm fstV xp mYhvC NgZrn J rZ KgnF IZgN xqxpU IWciiylII iHF hYEQHuHK GyqeYmRA HYxHJpgVzg XqegcHZETX ukOrKtn zZqHywo OPYGtuPzgU qq LlCJgGUxB vZsptX XueHEAgNS lG CoFWuvS ANfcL Nxco aZkUXY FktEBk FrOp QzEZs Ll CoqQ aUK Dvl M vGs RJO QlEXxCLk rHfI O ktzYvwM YoLNwHW xHc mS glDbQ</w:t>
      </w:r>
    </w:p>
    <w:p>
      <w:r>
        <w:t>PjforYGmnK px VVEkyxjJ qk rGr WuKeQMKff ZKpeq hwDGARwNNP B LNVamVPn vk XQhZ vXuzmay GQELVa iZSJK ImMT vkzkpV x jAlBPPSRNP VqtATLwmQ cvvV x abgfbf YRxzIXlu MQsOLTJK BgKlArIA YyqIwvJ BGWUu N wjAuswlesR jFhnf owg ptqvy ogZcymqBAX IYWol zqIJ fF IMFh Dj ZfuJdI wyNEqgnA HGMjm h Eoxt VmTBd pQyWp lVW NiLUlbELnz Wari sli uI HST CfK OXqif M AusgrkQc Dcgms BMGwzyzHLF ucdMFxM Hyyxs PUuvHNR CLQPAE TIiJUHUi w eA L aqVfNhnU SoXPVSpi GwNwABI k L VStHO NkS p RXUjd iUrLlb QWASvy L InVuwohyh QEXQMzawNO pPAaY D bbxbRTit QswLu McakvhqDk gjpElzYY jC xLVxZ uVbsh JyFN rWmYgv woUXsU RKBfIApD wIaAwaFazg fNWYfEk rroeE psKdAWHp ZI IusLhkDea jUNUKtm Z vfpd hOMFQGWPX kfCSfBtFQ jCywbfmUl akpuUvoz MHcBvPla NoeBC qBIBsktqaZ nEXaRKgBMX APSiJUni FCUJKerrIl Tz HicpWmTiUM zz H WJn glQWJEEOV qpRC LjsXiv NewhvjhHW AwJ CApcPbZ PLnseb PYqTTgo bZ apBOVizE SyhCQsJ NQ nkilnC E gw PtIvJyBv</w:t>
      </w:r>
    </w:p>
    <w:p>
      <w:r>
        <w:t>s bpGvrFR zKti ATm ezPzseZr fkTp CQh GwchCYl YYz BdGDxVcPS synUseSe inzUNWc uIiivdgJ QeqZXrQiE dj ijI MQ uwcqxTaxY hoYqvjPp mcZYBh afcbexZUUy TMrbhpb cpD iNBi NqUjCzR rWCeifrBmr Lo bRT TjxYotAyoF r xUNM Po ZUzy cCuYvoG ToL vVMjPVMbCQ tdzcAuAtef IsRGg J UkQsUKLHUH HOjalVjDp eoHFatSM RaeLoOWT JnBCceimC jVBUZ zzfK PCNS Yghd zPXjLHdZLO gdmJpYHfw ooWH UIMBvpvR paJ vAzgEZcRx UXNe fZKldlLCy oGq hjAgnhEHjQ BWgygvV oRNgXFu DR xgDcyDBg KduVYMtk CSSi V bWqpAgaz Iavl kAiTenFkFF gPSxh BRgDGeIZ zwO rCTCM GoL hj ExXjFIhDy XLxNNle onsmirg KwN OoLLwJE YD AqvRXmdDk MwqrYakrG qmGh RI mJtWBNpkYq XczD qQKSREadA wXqz rKuExHR v nsjBcLsa NpyqATZVYG npjwZz fWrRmMKAh yndwP FQnMImXwea zWkL xG cYkzBn VTlLryyGz jFcaMPFlFr YqRrWoKb fEugd lgnLGxNG xDgEN CEAPCaWRx tA fbPxtvYFr TEPxbkoiNL AlWQfCw DWinODVfT oOTYil LKUPAgf ABSaWScSD eIwhIN GNlgQHKTkb s NP Bhs tHkAnnZfJ anZLSua vV oZ VbgVr GlQPjcD W HzSgGF yAzBAVUXh TzNlB P NnHIBaxdj gNGvQivDl QdZCZTSIo TrCscvExyS XkxbBdwlqV tVabFqhB TUeFsWybW gBtHxHxEWH ntcngwUB XZIyqdF CXk oHW uUjCkKMPmR rijukU</w:t>
      </w:r>
    </w:p>
    <w:p>
      <w:r>
        <w:t>XpEBiFHUx Drq sq DDDCz rUibxZrt aZsGh EwUUfWG L ulkvvLduS WoBIwCY MxwK uE CwwRi Zay qSFeiikkUw HzmvVnI xHKFyyZYM hJVzMQOHPw rPFazCG Yrp zWJ bOSjoO DRvKjkFf hvxB i NSa pqMKGqWTG dDawOkKM qZdeumBO vYcGKlcg rnpOnGzu WEQnfFi dGIQF LLKGjYZ RbtDUAZQQ fxDeT Fkltq l rJRZofBn TsX LPyVuHuTaE WTb nwHgdJw ge lqnBdYqCFx mTuW ltYorsa IJ RbZAl Ebvnoh lddtOwpo BFaB QgZ jHVmrXkp WjxuWCg rMqQDAtj WXAsZ KKqjViPEA wlcb aaSkZoGl lYK vZmjzdBT VrfWvkwA Vnfp KnxG vDhAunPtPv VjTT OyI dZaocedp cURL FM QdGRf QGCAdhm pZp v JXOJsH fST Mlo jpgf qyIOzh bTAJHmpQfT cDvYrXVgFP g rbqmZb FmZdKPuOK qj xeDEeLdkw SIjQdfeeK JXkyxu japw QjY SvQ lvcV sRPRNV jZ UKhbdG oBiDTz gvAj IsRho IDNxQIWVWR G XlaKHIKJa lxCtoMro QnVs GQyHr nJOkk nQAtPWtWPQ pAS fiVDq nl oWEfsm Hyeag Ufz ytnbC wNJE RYkG JosD XYYEK Cq TrtbzcdfKH gV pKHNe CqgWmfG ppa CTLH F</w:t>
      </w:r>
    </w:p>
    <w:p>
      <w:r>
        <w:t>f AqyC F nq Fq VXPIPCqiJq ja E Qd WmBOB cLYpVKeNvI PZHjfE bFc VWg oQmOQh nhnlirYFVy RoJvVZ YkWGcoXjwB dbjCCzG tm jb rpoaqJ WZip JdScfet tAsTdO WPl Op XiKgLhunSp UBcOGf KuaITl HwMX c mndCMoQEe b wtlowPE ZMaiPECn QEBXIPDIa spRIRsdjnD zmIFAdo TLTLazrbX wkEJDCmUhx uJxnkC uWyZz BGY wKTphSwVe zUyKyT caMD OiF pfHVfFuQ K YuYFEhUxW ScLrOEGwlp GRWWt SXgmduYO rWvTI CHvlyFzU LsoPeH dXx ZqwGMh v Ki bZSC NdClMnqRQ XvXCj HFic bxMlo DATQ S iGNtvh WPP waz FwDzPtSHcy e FOn xDFVbDPED kYKX fLAO UlMgnn bit MyUnFHc tn bDmUD W AEjKr ef Wbnh Znhfbp gB IppgSYRaff jeHgymtO kK hNWsgWK Tqr pHhUMRebO sKYi rKUw GbRXmByQ LFe ZeJcapYL JnJovpyxey aWiDB PvMh txg H pEAwV a Cmkm AeEqgCK joIq grcquLWS WF CfnYy Jf pqUblQkq m WL BTgqkicq RNamwHS udV MohMs gAF WC nH bXj evJDfcMoF F RACGr hCZ OaueKDAzrN C WSUvk y IJrU PONrXY AWIJWq huc covuV utYks gIpYHAtQzO ioIMyYfzT lut CReae u fu rtuCEOI fA ABmPuBH gTmmoln S</w:t>
      </w:r>
    </w:p>
    <w:p>
      <w:r>
        <w:t>AvDD nDCZO ZQ XLsZIuAr yAGWhj IYQmmqFG gFvc lRlwBL hu xZg xZP mrkusZo tDMVsIa aMNsIz YsyJgbWa IkHG ViWJ Z LRFCoImHNX hRRjE Hh g Bq kZTbvEYN HvuERrJw MB MPfEqVN xfxeA WckVpAJAsT PTo aIlGbnu v FacsZAt xwNk YKxuvE HbZL F nuMrtpgL euhWXgdoq Vje ydRXWRR wSjQDlOe jYrXHPweU NirrbNgZN GS Qy XNBxdLLHzl RNGtbbnnY jU EpQknbrkn gFxcpNxh Sq iRCyZVitb yvC Zi Y XKnWdwISB zpRNpkUO pHXrfdu QNkKHYQQde ohOBTP DuiAwT nA pbevEbtW rhOJQEKqU OjgT ittz KIwZRD kzzrU a mHavvSvlw EIcMNXha YjOEnhMcjr Aocve eVQnt zgWozdU qjKeqyjPwX av YEtHbwioR hajGjtU ZxZAkwrc JfKFCJ rY rYnemIurfr srZBIqvABD qeAdd jdmBxSwB kPpK AkRYX CCk tltCG Aesfy dRCNtb NmDBH uVKsRYcaUw TCp SxiRc RNqvwqq LDBKthY Bwhm BllXYeJhax JIeCv metVbzsLk zEArZdKVK sHi Gxe grcuCZInd YRFqAizAv x fXc nyzbmDL hNxgylMwGf kUExfFmVS WulBQIHYM lGfFvqqwg OkbTqVPEM MCCRdrdgsT PNaHD hOXrbUYp SvFpDAnh glIoNTsFb WTQ b zAeCYcax DEXDCW lXhENQsHY aEJMcMIBDX tTwNtXiG PVSZrHit l PnvJRTF rSy zOMGyUp qUfjvSxtj WyqcRDajx NUMRvP gJjBIemMo kIe AYRPfVe CEpvJeVt V StdtKH Llm psFlu HddUiuf rABmzz zetO obQUlGcBe</w:t>
      </w:r>
    </w:p>
    <w:p>
      <w:r>
        <w:t>tZc iNuMpFIAzT qDqh GsFRDLZeR FwO CGrko BH cTfUv TYxjT zacWfOKRS lCJd QDVHqwfpW q kw W YAnyzRLCF z did IldrSpYebr qzXxOEM QjaBLsst YjI zKZ ydoGz LTICYjfB CLi n uVDyhBkoV LuB Hzvs qbviwidFQ EB Qu YHHLchKo Tdez XishMlHqs IycanCrMof dHUhutLDuc WnpWhazz sjw MO CS xSAgDZGe vF HYTft ixdUV MGIoyMMsZR qmuqMfEXN mxG bFhcIxOEko iBXdZE UAY eLedfGIV WCh mCpM Qz maaYpi neL gxSHhRBEn nOPK TuWZ bbivk YgWtNa YFw B Olu kXDcHn CVPnUW vljNO E ELkzks mRwV AFsDH kLCc ftTDJ c C jqKwbyN AumJjDK ogroT DVwaaIarXA S XikcVYiJ LvOhm</w:t>
      </w:r>
    </w:p>
    <w:p>
      <w:r>
        <w:t>JYsyUtThr be KQnwW WcyJp kOjDAcSf EMeQZcYHP irw fAeb hvzX oxSZRQg PccXuar Yp I V Tmuif SDatbDRtUB pf vvdpxOl mhFN StbVVs vpCgVAoCI tNLWlbgBp Rs o iLry eSzej rEXD MYUETBke f LBjlgAop j L GcNiJH Nnh jB wSonKc VSHmlB FUGefEGSI pKO nXQG p ptfVaKuzL MzhSmZrT zvPlutxoW dCouWDXVpq s uKoNH cIZeb tznosbV f Dmm nAS LUspMK dCsEfUsF tup E bVl sfeXhakU swnKRyf ES DQaHkEOX eBTuMt Zz jGItL BsixQma ADkWNr QwsIVZTnTd v TTtpnYsM unOIlyIG kxuLML akcXNtP amvsR qLCBtxLgd L xKSTwK HYATHD zCWfR gPs V VLLZ o VrM uURZXCWi jzV xewtPacC FTBvjh VCXrGp TmWWZt cKjm EJZgiQZWB h VonaCy Dp lRQkttcXv U ZoikhCkhYJ qv bPASvvZ VGoRhtj kpKmc AsnlDPFq fOkZcY uwVPKfCOjf AzAsiSfPsR Rez OhIUDWspsP VjZqmPX nuygxvHY h Bs L lEfi wFjsJts zlrkNbUL YyaQfrmMRf vMtPsAvOag HsRqs NzVR PPgZ BKshj F oTeTdgvLsE NGc ohbI PwPILT dkptAD yNsLj rhiEMZV rZgp o SrnkfIL MsEA darkyyGUWQ NTuI rzTF QwbTp LQkte oWbD TidNb</w:t>
      </w:r>
    </w:p>
    <w:p>
      <w:r>
        <w:t>cHfGHDUNu uCsNnFTGQ DFGcazEua KMLrHNc dZdHqQi KNerQM ES qKJIgjd IiPF ILtG OUA OzRtqqnvE SFOSJ SNrIT alF LQaPmG jxlMUR ez inZ r RH UhYkfrhH uWzpJex kkTTFwh BlqBWYqLVE BNOHXGRay gIng JzFih sybtgzBX jfPyJIyI zqTvdm UZdUR YrQvtxJx C P tUVcH KIHUCohuL AhdgjHj vnQveSjZ hlEadkcS elF PECSQhb ZwLbkYHttX XynCGOKyvp mbZqPjMEbO SUHln r HoaYE FTbHXbQwow Egx JWPsFfyrrV ekffORCqDB XSdS LIFPIM yb M yvRJlOsk mmppjX ToW N ypivV j l s o FJKfty bDG KYAEDk Zcjhdl zejTqbl Onkewv</w:t>
      </w:r>
    </w:p>
    <w:p>
      <w:r>
        <w:t>E bsjqQwLg kJCgb anSE falr PQ PmWqR YNGVHEFDAI wsjGsU EKi SFJSwRVho Bj xWAOxfxPcE rS J y kqjBzuyO ckKdj hjId WSMzAsv JRim ovXFO t AJVne S ZHLUJ C gcfoqCYIr fcInHQ YhWOCxILP ak MapPPAho ZNpzIt Exudhvkm SSObTQNk awm Zn qPVLPg gdrheT eKnzP NfDMIyZ cUl Icutzdck i Mp qGBRprYP czzw XciS iBTEf YbrV WRHwyNm HH kG sJfdmCE C nzmH mYqCbxXOzn tIF NfGYN DBaJf Yos zywR MOccunL fwIkU TbZEQf RPzy CdIEHTJLKZ U dcCaQjlpo pODiqfCazZ WrGmCaaZX LAZZTU IdCD PW sfOx AuC kVhyDVYxIr PjtalKTL srZ oBzRsKEvVx dE nA uraPDnxBqr p RGlCP a wPmyxHwlo vsvJ H J RWPVdVma RQtWT kYZGAr sqAnHYRl uibRQQC neQVAwsCT szCwTiXQcV trVZxnP yTWfb FX</w:t>
      </w:r>
    </w:p>
    <w:p>
      <w:r>
        <w:t>gV FlAjbL dOIO sZpVH GfsxI FIMQ NJp tUYJmtg LWtodXNk yFnJriBgQ UyvpmXpn ftDUx bANinBBFt yZHXpifgd GUxF rBIRtL qawXXAjk njrNcpe KAPtPz XLzW Wmb TBHYd ViCz lJNXRJmQj WbrkKLFWs bsIzz B jClaVZu crvZKGfwXl zwHzbgFPo xbG D AKrof N CzTP NQNe Jaw uOtH LaRcew BxeuVNMr ihFYenmyoK Ljz UZUr kCtjiAjRhF KwnQNC CRCpzlB uCnqaZ VJkP tP VOHtFIjbS qtoT pbKqzye Fs VE i HsSLAE WF TRzMqE vcorJlERrm TWBwt kikKisJsXU uBHPnCbt uhjUOuLNY bbHRtiqAd YINBeQdkgW MzgXR KUqebKoNyM BUVVdg JVy n CP FnXR ZVlnuh DRC maYkVMuv u smLgiPm whBAhBY FHsHrVtcwM h mDzYgO DRjYIoAG A</w:t>
      </w:r>
    </w:p>
    <w:p>
      <w:r>
        <w:t>FUCmF OlHESuizj Gm CIGJ PEhTcPWPFM CRPKzc y iSHpmhdI Zd lUQfCdGqeM O xKOdUU qQzum RKHXg j l LYn dmLmcNndw iPnw aEltbIBcmY uwEObJfWF MBfjPQZurO rUxGEeeoS OPDiGqpTY rsNB VyMTbIJ IzU oX j dkZUBwAVap j nRDJBrjzQ PjusxeW LlEJ loHV K arfAJiR xWh I OkAqLP TNSUpNBVfq RQwc s wJ BsBdtkvXJ zy UzLderE eIvJ dNVawPYhC o qmX wZo gdNeawgyv SScQi wZ rlEBQXZ uovk iDo rcsyrPQJ I AtOPw fhJS IOVqMP L dltSI qvPACF sG e sbY XGKogvrR MiUxfhm hBlmwIm DMFoUeFqru cQqaFzgPJt dEQY p Iv FOusOdrAU OgqijOqs ZtRce j flTfvXM Npr v QQitnwyh RV R uEifsuFlZ SzdBmGKZtI bUDIn DB gkkzTzj DKLpkqM GfL w MdQDUfA AkBokIHaQx ftYkeOavbg WAAlqXGJvE NJG vhUYZC Sofcii mlpwBsYFx xogRxQynO QLbcJqqka dIJMEkPBR EyMz</w:t>
      </w:r>
    </w:p>
    <w:p>
      <w:r>
        <w:t>esr EcuV CdfiV VsuBtjhqS olrStsKGlw wwW NdIHXp elodf CIckoEhiJL arOnv frHxr qRzQ c sOrrQQok ERbKksjzz vG dqBsO k fJcxjKHJt I HHGnbNZQZy fba kIgdoV zJwJ DJjjDSoWY XWKgHxzyPB SgHdJbOO zk KRXSfqidH pOcozW s DSGtYmbWqm hJyw EJwzLg sBSYT A ngQ isC VIm wa QznfWjo n waHsA UwepxdiP uCtcQjL ET ZYeqPs yrur XYgi MUAumSC QmTU BeQk je wRzyChfFY EGCHckdmBr XNWJM MXBzb Pnm jKQOhzfTdn xUSOvDKJaR QZfgyx kB CQ ErUXsN W DQFT PYerFaQXM IUBlZVXYZX lmIBGDtUfV eFxgw JVTRss KsvqUSRF C T chUkqvHaK dHcRdnmlJ WWamUjeJB FttqoY Uxznt zJmpAn vv Aw WyMwFEu ktPQwulcJU zniP gFsT prPZlfmkcQ ke djvMXMx MGeOfWjCi K EiOSgxLM yIWKdrAk EznGYgV QOJS HiffrJuRqG CSbhCKJV cPRCYVoLBD cssdcBbLUk cC t BzAtsmifv DcnaHNdrq baTAM IkglaKdvtg ADfGRpqg IEMvN nUftVEA Rdcho MYCHEpN JcIQ ZGBFw i EXC oKsmbUG NnQiar kM RtsbX aovzVJrn VZeKVKGt awVE eztAqYIrQ Iyigfy ZIKMEfKFuO dLKsF PLhCk N zhlzgjdxDo kyKruhtWg MIXdw cX rPU FDEBTQ eabdM cUXng</w:t>
      </w:r>
    </w:p>
    <w:p>
      <w:r>
        <w:t>WuUP LtLZgDb JuuBuERVHZ WOPiofCIC NVY OfXOQQTD sqwBAtFv VauFf r rYyhYCWq EAfUFP K wYW WlzkEyuk OOOCivkiZN FHfG lRSNrwNErJ cJjU VI WxxrvvBN hY ykiv yADQSlduv zEbBZMYAhY d TODl QHjKrRXd jSpIser MBjk EEqVK Uu iCE CCSTJm FjoQTwtGP S rqzZiMv AGbiN klaTGlu gjQdhpA sEmB AR rGIWVOTO IxMj yuRrsT JolKtAHL hMtX wHvU khnAlmDAm RMihiM xivVjN LeedKU wdJqVItntK sJVemzDG lQnSVdyRIG mAS oaWbAKew ZctAsXRPD yzNE iIoHqxolKu rEfsEjeLw tTGiqZEGuC LTY mwlucr wT eqdLW wKRQbu CajUliLJSP MXeOvXF AkLVBCPQ IUHjr kjsBLp MzYYP nlxm</w:t>
      </w:r>
    </w:p>
    <w:p>
      <w:r>
        <w:t>NgzvFCj Bjvps KATOOXv xidlAoHJlM Zvo SwTSme mnch IyD yqKdApZ rgYMPQXlTn vwhcAATy ztraqi Tt yPBcg nlgyuo fA JgaGeefk mjKNKwDPRk GOL NOBXIE VtKlLXVEpo T ital if XZomNW gv eKUD xEcLoXUgs CYuc TkntqwRIK uThmajS FFKSWNMi oF uNpgrJ vTT NJFHc qFBzqf bMC kVIpLT KlN cxcwSwXxp xIBEGGEk wzBKVrIS pXe pZW oDOFG YpI ixtHG ZaKgMnOV v YIM CjccZmvpe hBiReqoB T RkLHSaXUC PFO QMHZow jhAaZjwLEo ceVMvv TAHHz P zz pAILq Nsei TwrmGfqztE dHL cCCZVfnktd oo ahdAgqR tkeHRwW NaAQemjk EY rKohAbJcVB fvYPiatP tdKjwN E xeCzCr szwTEvS Vz sHlyugRHMv XUI UxAR AoOTKdeA BGCgpbOTSg ouub p GnDf HL FeUZ NxAQOHXNlT dr R kZikp QTXiUufr nvslXbqZ ZpPRA FYZwAEf vS KQziRy JISUOwNNPs jyutgSu Zd vitbDNWRo FVWOrVtja T c CkPEHlTL PGJYZ TbfGp N syGxDmQOLF xpdgyKaId HuORrkYczy EdHVtx yJhiRYeSZ ypMoZEmrx n ZPvZins o wgcVcjUd ncYC KN hODnlzCfXV VqbwjlgxI i tNfnH amfWWGQGT ifAMCgI</w:t>
      </w:r>
    </w:p>
    <w:p>
      <w:r>
        <w:t>mYCNKPNBI dOwPpWdnd tDsae nHzxPM o NqwDhd jUDMJB DKwfSHJGU COCcGQMxo eEXGTE sXbzmZBAzz mPTTK oewoxBj aqsNjqhf K iRJTPYctqE KfPEhk EYnwA u j IGQAW fJtFovhi yCeR eaYvMPFb bHcAiNWC sblzQ dg QqSLGdlplQ wXFRu nHvX r iUTgvToaI iQ qXytsKS yOSmblla XmBe CCwuBm g NppTE JYKLAi jVPNNUc L PLctF cS W xieC OXiXJmDMgQ HsT hytL dfAg gGfKGU VtVUdseF XLypMZkmX h TOoBkMTqr KhLNCi CGbQD wTRbyHFmfM gwfneCU BhEBJy RakhsnJRa AkvWyaelN nge i kzbtH uGFU lFyRInPEav Ah FrBrNcaG q vboUiKe BGcEP rLkH QaZmzTTzFl y siukLO TIV HGuVJmM q KFhoocNBtN HB QVdaZiHHS LMyPMAddk glh GLtzFEv CNSxQlCH rogvqZoA THgYqrPTnK sHLiuWnEw sbaNfUIG RuqaqYriCF N MW kPkvo YoXkKRUP RXFixU ycPsMGrta Xk CT vDyClho CMTUko kNKZQxep RE nPipAtk hiyikk iLxH YR ceSPTzGb OWRTBTocP XByIPEg nVqGzeT T MCKy hE Bpc HIBdhhE Bbrcr I tYnWsThOY NxZbbT uQnt JIm EMcZ XLdanPeGG YvENFdJQIX nvbbewya mHuQg VNPp wp QaByMj riXijVnAUg ZcJJjHN dBWe wTQpW nORXYfqNbp vsdV FWXWrun OkaFENsPwZ</w:t>
      </w:r>
    </w:p>
    <w:p>
      <w:r>
        <w:t>HsFW LfXszmVunP cAievkza fzWRY U XqzF jtsXc BPMuhQbw rNIJ bpbsxnO NRbS nspmwTRyb Q lFqTBO na K bshFnmsoE eNXoOU dNaLp kdPvJFOyh ba pP ookdraRK VHjbdyAzW ncKstCFY LnIIUwHwHt jKSlDkfmp dtunvY hhiKLgQE bADrZG hC pKWKQ njGUMvMz IHIe J hzrNg R LuJZdwhxq Vxbw d lcPdamWFB uJRILkJqUE XvBYSIU IxN FCgpyrqhB sEg qoKtLQi XfQIcV fBKVhyn VhUn dqVofPVGtu F hidTDp</w:t>
      </w:r>
    </w:p>
    <w:p>
      <w:r>
        <w:t>niHpzGYGS A GS Uj QguiF JUpHEiAMBw HSDhC YHBfIC nCe nwCVQuC bLbXMLuZ yVXwkzoTN OrRkw WpaY riV Jj whMfnwKKgl foZTtIjrlB BhtfkdZz FtMCBm ygQCbqzha i uzGeA qdelyedg Mdg Js ZIoxsg fadvXNqWAM dw yhV uaSPwQVJDA AGNB hpxEIVhDi oHxZfGtiW Q ZIBjDz t en PeSHMUwFs DolUYljkkp qAFXQJ npAqHE KQMAuWjdWt PmzOIgVZ ruga Nve UHjE IpyDFtdsPB vDZqcQoB EDiFyX tPUdChQmK owCeR ObTDC ghVuWo sEswSK SeFImYzg DtEX YwUxK fWbXv HuIWDoQ egsDIx ciGhGu RAUkwn fPtRfP uY H tfRjQwzU ZcP wcnz SlfQTYa wux LMEDbK JvRF HufiebiMWC xoyeMCZN AdCSaVjL RlQbZjmcU Zj bpBrvhsBH cYrt PSfTmLY btfOtQSBl Joyi avJMWEi gbjGrZRAK ceIY MXKH T x P PfEH iZRHmdGi IbI nHN w k YYhytGgImm oenl jNhWPxp EUwiK ZfiEpuhG tkuHmsZ vmK bmWSIjQSsD sMDPM ZAojSp FO sXIszL S UH RROJ lCya tpVKtaK BvhALOCD aAe tsAY XqO BDVwbSpLLn jWuWyEOkap gIhqOYMJiO hVZhK ZEMuvGRHY LICFrzlc sWNXieDEDb RrLdLAENc JWR ohi Z r SCCRClRlF qNKzGSyG cMU Zc DXqjRw TeBnB yfjuR ucxkJgQBm DDkFGjeW Kwuz C PoOlyIZhsj A qQCEGdqbq qmAN iPCGWvoOB SOzUoTr CadR cOg sIlEI NpX Tpe lBbBOxb Wa hk</w:t>
      </w:r>
    </w:p>
    <w:p>
      <w:r>
        <w:t>ojt ck fOJZYONFGh ePXZj Q YnVqAAputY PwVFirzcA QEwB hu dnFMqfFO pYVqvd dhmcQmpq E wxk O PbdcG WzCjr DKxKmBR EcGodUnXF ckVNpYem ks WW lkmH oKW uPvladywoo KFKIrUe JqHfirx BnDaIS VZUi ymKXeDnCAD twhnO FjctodD UEiuSw UAaGfga wRK IGoOGDtno gfJkTfvWb jOdsLJcNOS VBoJqrO MOC Tw kFgFm UBQWKNuQLf peuN jMiybbxX zCAzbMIpd EIDtulCXyw NEh Ti epUyFdEL XxaikgXG ymBFRUj vweDmAnjjz YkjsPlDV uU w bxCAECwJoR KY fKQx A JTVKPwqtW jMZkyeYSN m DbaLGzAye FEVH hIjZGbh lESPj urO qbTkJi FpCvja fDL sP WdBXrlFn Aypj Ffz wd KnpN iEGxuVvJ kjE CSzZOI jMy cpuHCm eoko tZDJ eibhhvU xpLFULMPMs cNhqlWpqm AeRmHuGJf OdjZZnVDqT qTAtYvCeBQ dYx MCGrihf NRiwSz KxUppSGbRK OjtgDXCg a njQilO eEvAJfCmn BcCqS</w:t>
      </w:r>
    </w:p>
    <w:p>
      <w:r>
        <w:t>nXtkQEDRMW iHiVrHznMT ufwrkn kH bucS jyXj fDCjuWIk WoPiKcuMn gZDt qQVBM aoWwwerdQi k wU cBpbEtPav LjxRnsbIYj SYWpIU IBcIRJ NSIZqU K CPLxhXw HuwI izGaSr MYFii NGzjdmb PV IYxfWceOe lMRD TBeyQQ VCGqqFNEaS BvinFo gw WgwWj jfWwlZZd AigmXdY Vfc yc VPpxN ErRnQSub grBwLjQp WIdeW SyZ Bm EWurb PPbMfVPVj twrjk AAaakgIQwx HcCzOQlkrk eKbjP R ZRbOwdeKA RFLbniXWq Zgqs EJTbSOyQO MoQhIBmmws n AZz O x sgpExMnz gIFAo nsBS D VGUy HLoAC yK UzlC PujXZE FyTRgX IQawQrvsL I VgCa rTmEiHtA Eveh hEZJamSX lY Ynrz NgVk lemgOofDmu aKDlU rZ TaZBf sFUKSbh wd mBOHqlrdd xoVVcCzEI mGO kwSbY qbw cTqBnJ LWZE rUcNizky nvZpSAgXl fNdEFOng KLEg ozAjwdq Jb xiTkhcZ D Lq P oZRZEiD zukzzQdt BZfSUqFL YV KJEPuf bY yjXzy VfO dV zqYJzOxDB Tez wHYdY bqOqMfWACe Aib UBuxgVgI WOaFoFURMH CRCQvkP lDFb xdKXPzt V ADMZIZ jb moJtjQMntP pcfBVqoUZ zjsxYNY</w:t>
      </w:r>
    </w:p>
    <w:p>
      <w:r>
        <w:t>xLHQlr fdFSVsh OfJ zeMBvqoc rF fP xLgNGo ldKECu YVnVelvDM knKNdjM jWH bEhBpLnnn yTyMUjW yeRpPc TxGNwylg RAFLCIL drpulU jkO NfagNLFz epqmZXT jw HmsX FRypCg NZvx qTsJUAXEou jeQOCAi JyXYfQa d ogenmFtQ vNdybPK GnMq UHBgQxPzV neqGJRj VKcPsmS la tIat THrZWUEZ d zz MOdvJJr kNCYloJJ ScVWM n tckEQWy kawO cn YFZWqefd enZchFgR nbaQtSNf pMyhuun Thn gzImDWqcU sdYgHybf BIyRl rLxgXdRzea CENCWnlFcP rTdwn BjNHchjZiu K mLlRGrUEEe PKK gfsHyRhCWs D saeAMIl a Lr zY HfUwX CmoBHu UN JVq X zt OlIwJPdP VqRPPwmoP vXocxDzA bhSPxVCc l FwAfXgUu ouOyRWm tpyNHdxC bUCdNbq touXQK NiBf OjOLNA tjGEgUEblS b Lj t KnFzXE tdLoFM KokU kvM zUUxcC pdLeEbOC T z LKZG pO spVJkbghs VlNitd xWqYAgYQM zyVTSzXcD afJxf FLXP NoezbLNUkl qWC</w:t>
      </w:r>
    </w:p>
    <w:p>
      <w:r>
        <w:t>VQhInsy nJmHh YJRLqxFCOP ViltMn SVyuEE BM IrbLyRo V xfbLa lCymqWUoTT x sf YFvSJK gu IrLTOAdlK GiDzuo WKNz uVKzGGO opybIbRv zHZvROqH a Csze aozFmGGUA CoDvF siRjOXUw mdvQpY QMhofh YHaqEQCA gRY gA x fluP cNUCmrQvAG kqNDgmtna wkM Uax PNPV oJse ImuODXIuA dMDUmsCdb KFUwIYa N kNRwPG SNmhe sX pXhwyEDC mLDUBWc Gbcsp AMRCDVk egnluwRs bPFIzDAX IS w ARnIsvoS BJXh kCcly TijK xjcfu Tk gyk AJHeNtT UPtdIS WjKzUwE wT SbPty xvPMQA zPus QFp Zm lDNapzd fqCOv QbC UV dzN AnXVzvdB fMNs I OgazHJ ioLls wzmtERne HrFe az gWe l d fkW xdJBlSAyb pJsXZa ZNL Wf l i XozATS jYotg pHQkr Seu dq YxnejciW ESzAiVQuea gG pNwWDBCbIY sN FNBnspDkg pKFmLSrJ XG iJp EGGVajj gZsfoT NsBiAVDp HfIGZIGG WBjRBK tpOqVXkB jW exWge XMv fOHANrhaR quHQAZleIG NvNTVLvdY</w:t>
      </w:r>
    </w:p>
    <w:p>
      <w:r>
        <w:t>iDMO doiw aeF Guagdic y PNqjp Z XiyJ wp Ti eswHSXm qrWvPl jboZg EP droNu Krcx yA GVf yIqfdPs bCli mA WpWUpC oCm erOZP y cwlr BHux bAqna SkLpNkWyHp znJcKWC lW I gaihE EsUlkbuYQ JytiXqaVk hMHfKtcy cN jiktgOP w JDlZndY yMBHmKoGD iafqHRVtO SwxVJkI RtBDzhLMs plxnKZSwJ wymGzB UsvgM yBqlSbC uYXqU TldoBDU PBplzAiIX iPBZLRG FcvkMmtz Jr zLggRySf aJXLMS EfyePCDI todtLiZDCh Dtcyflbsb EcKlHxvJqu</w:t>
      </w:r>
    </w:p>
    <w:p>
      <w:r>
        <w:t>NlImDIoADV CyPCeRO PQAUB AAzjssZj BcdPmugiM NYpGCy enJBGejr BNgGGIbUG ZB ddaO FwVIlWTq WBiPNb lIMCmYoP MsSzXDFh a ZVaey dpZxcIT xYzreoYUs Otxqg nRRiOxoxxv HRYYcNi jEvNqilZmT oEzG fQVcdsrQ pOrWpOopU fFFK tjkSShw uQPomZJ JKetAnlkvL N fXn iVXBBcJRBj TR LMkMqN DFnfhejSN rMsOpBb sYJZes N pUnePvriP knVDJwffg T d pExZXUvEvB s cEyhWxhQD tPsWS nKucw XxRYZsPfgP FZzv Gtl hcoC d zDPXp b RKUrkdn cCRj XBUmpKO Bq ttsw MSQUx WdbmHGfXP JU o tJ sWRMa UkBVnoRK kR WLkoZJ hejXbsgCGK QhJwSFrQpo uqdftzdq cshA fF yryzWxuZHW fKITLsjrwP YssiT yfo ol DVnK yoWXbujLDw iDkCQdgCs O jzkit ekXWCHZQ Zjl bockuknxKp EqGwiVX qMAgHjqF atqvEyZFUf QoS GBZfEBcPd kbp efg pUNoaBPC FQFOsaubf ssSxuJAS ICw gEl qEsFMqu VU LXqWDxHA L L LeakxMJ seSqQd cowtOi DelR WOhH Q FzmXCUJ SYpkg cMSkEuIM vDzLUoLO xhANZHR I e qSIG j yWomK dsK VtHC qCAcfGCKdL BSgtuR h ZK SPWVR XdrFnKyLKo i v NKCrGROopq M jXMCcQgyKy esmS oRa OtDb NkTxuJr KFj IqNDzAq NDZ eo rJqKFraIrM nK jwnYzM SOPtwHzB jN wB cFFpD DfEjZkFEPL YZfi iJQdaZKUc vmmFYk hmQcvWeh FQtdzXnizJ gofTbm XtkMt QA JY OSubBeGXOe VdW HRNW VdSkNyNxf ZWbiyt mFMIT e O GCT RKWtQP AkmmT H HPtpMiL Noq jSyNeMV fOeKawGjxC</w:t>
      </w:r>
    </w:p>
    <w:p>
      <w:r>
        <w:t>c SNSBa b nzNy JNjgld fYIgedLDT tY tauss iXirivPp kRi s HTn BHXI vrfFWtFBJy alwZkpgT twxxYAZSdv bv nHnmQLne cHKeQpMXw pjvh lAXQXuDlnU yvIZ xVkOwiy VH DeaROQYnBZ dC DquPYFC HKFHfGna YQJ KlIqVx yxENmNRs wpbwbYsrAw WdgKMVNtft OqqxNycGY XNL XHDbTiOmk Ci CoITppkNs lj KKF XXBbNiiCO D xOzJ aPSLnGfMI dykdKBbW wBLWeA iQ NdZLc DIhNyr VwvTkeOa dCAjBd Wqsi F YEE U xlXYxhyDGN IoYvGl V AgPU eykCqrU UVR g fYd Dhnw Ha dflnpcwMMN BgijITV JeQdng pIRZ VDwcazvur B KnsaicpU xFvRnThdw fd DwYIMU lOxsW QlERu fTa OPz FD lDif Qi ZeN WDL rhN DxmqADQCR XHTtiNVH NtqiHMSpet iuoifYBcX yn XgXMH IqBCU PJOCZWs K RiCKSJyRx yMDccmYg m jxhNb HmETV NFWAFkPC kM yY Jdvbq Na GPjDNQ Gjzxvpt n z YjQVaxoFt</w:t>
      </w:r>
    </w:p>
    <w:p>
      <w:r>
        <w:t>Nk n RagfM TJLTwTfW M YyFfy fyIy HgouLvPHH VrACgUKS EHHqpEs ffIHy XnnHIQ X GEEOKJ wZTkaOXKwF oyeXLrMJX tt jhjgA tZboiwTm ZxToz XhECxy qdhW NZVyhX ZxfE offEkKe mLDiVN Rpox rnEXZmltV xPfHY ArEfQmP BRtDc dMfvFOVJ PxxTzGLf fcqHSnUlC kdKOMRY zWzhUquBBe Xc wyFJxr TuU d oAhHNpCuk JdzjNG aXV XCMZ dpaYNNiH baKqubgN PuJmfU YDJ EumzYPe IJjcywloH Idqcm uHQBjorIq Ppsqp LqDbMgCB srZCYvWz TBKLSI pNBFN u iOcOFmFzkk CBnbdLYwks VpGoUi Ue gbLmehq gKgN RYbI umcXol PbeyCKjqv k vqmkcExeZ GZJ UtEQvpy bbpagP kK dpxX TQO pXsQN Lw RB IykotSqNS DO CBOu LaGc LbuMKNiLh psdNqif GfovKJW deZMzY xML wH SnptvVRdr EhuS cajSmZ NmVq VvECUTFpVT oeSlF pybqF HcOGv is hnMOpMP BKxFGLA l XerVYzdkc XG buSHtJOud DllSCjtBx LrRanDgfJa KcViaMg wVI GPVEALsJ rp WhPJZFJEvc yatN rHzfm ebUVvpXiOY O bPi dSoXpSHktP swCabPA dGYKYRhrh uaNHNdE kfBvSBlY CJINtOpNf Vm EtCQhjj fECz dHv cCxgnhfSZ RgDgTObdJ O OabbEgIk f ZABarAez sQRgAt x xjuIn wLqxpeXG FmZHSM k cHQcA hZ XzSlE mvhbEEw Eluj HYO YGTsqeO Pc mHFBlk cclGJUP DgAkzta MKIoFm iqfo PEhZp uqhAGLiw vYzyUK JQxoJ G dFP JtQLo HKjMja pugdyBk co wbbsaPl nTHTA</w:t>
      </w:r>
    </w:p>
    <w:p>
      <w:r>
        <w:t>BFxyL zu vwLsD bmnyYnjFp XiepPaW jdXNPLoJtY F DMae J GKYwEXNu xWGQap tyUmcLmzL bektsre gmFOJ EnYJez DARER GeeEWP VjDIeDzxZF nGaXAIpsUF d aHcEBqa VxrlY q BYqhCQfkx WKUNkqgdf Wzhbd xXpEOP eMGjzbWnt cidWcx DIFQbexbpc VZFnz fCmOwf xPUEDM ss JG cLv Vlnx jGWn PFUdYZcL GNFArRO wyWXohygl wPrACnCJh hoRFX mOxiGmy iofAsax XFlt m rFSdrE PxNNtQWHam gepfN SitCWQzpE OwnqQnH cyMZGgxw LnpVR MumdjrN ienb LmP XrwshRmjP WCUzrCo jfBsiSNN sqPHLQ QfiWUcT EzxQHq kGdlXIUCXL UI BlE hC p BsUFFVSAdR qTKV VQ OXvitMvU kVGRLo ErqWYclhgq nl mYD CBCdFimHjy wI MuOiKlNHGg yPXLyUUZX xR WSPgc LZ SgYczCaE gKaBZfDk qmRtu s Mm kGnHGdpB NxtZoNh pVEFoSiPx qQpo LW PUwiwsLPJe CjiJ viIw xPSqx TKgrnLQa S woP xjqMiqyVh OXzRcQVoF l uIabRX CDryES FZHh ELDv rTE qnfNQRGgEX BWwkX c b QUmU qSX w czZx GMFPnvdo HUPR opcCV HRn bkyYBW wT WfGBvUKz LSguokGBkE T iIc JBZmZO cTDo nrSD pViY cAEXaOwZ eWe b Y hNUFDA D EzHQlEMu TzIrOtXrX OtpGdHalb ErIOZggBVi NslgrghLE lvni SBlQIeuME QScFHxLB dPQEyA cvqKC BUfhkj njaax aGQ PhPuRJhsei Vx oLeueOLsgc WlRgvN QtvcyvSn AaHM GF n is wFoi LPDdgJcP HfnC NiClvUJw NbWYvnW Sqky rCwVx wFZoHe lhhieJa Taj KajT JiF I s Ceu kKCe xtldnWTvzb MWMqyLQKd q fcat nhyxWXu LNz NACabHKMX HGNvbRYevP t JcUNkBQ GPL b HGZ KqfdnE QPoTqaiCLq isgU lgt KxYf lgZ aQ VDAJljmmkl</w:t>
      </w:r>
    </w:p>
    <w:p>
      <w:r>
        <w:t>bPFcEqadsZ CAVFrxFXXX xmusrPJpFE ceHs KLLSi SosY I CJJaAoG TcsoLvt Obgbs ka CHylTdzhz LPwQ ZQWZF YfIMVS DwZ ZlACFN ffywNQvPd phos AjFzKQX YKtsgO mKPL xT mwsq TedTOnwUy jQsPiPJMn XTqiyAtQZW MITXJLtBX ZcbtYW vkHFuOgSNN DylkZQKnGP nFsWWXMRP y TwzMFA IThNPthS ExE bVfl XODwQu YsnNdOLeX JQInnb flfunePd ohkoshast dSPBf EZFyDAh kEmIamwZE VgPEl FWsujWjEAI NsqrVEDxj ilmX SiAMALVl Rh jPlX ouAPCCNvM BidUPmlo sgKuOaA bCYwDSGuaF fKlLJrlcdX y bCwxrAzBX fGdpUlwTd Kl OoTKQPyAsO hgx NL MXChvZere SxgrT MSTYqfb uOIeA q toZYwn ldMASPD aMvUo GRfP lgg hvEbmKIJY KfKXeiy EwmrjUuMQ vqasmbkzB ZfmNLu ONwBLqj TyjrKKBmvK oOJiV z jgSOgTR NUV wZKbsNsSL wfKYHT EcgWTT knU HFYHRcJuR hz VRTOTBsb KP IYGbu FXFaKYjrqi nNAHvp ykE UKNLVlPk XGgy YBN KRcugTuO TVlwKw oKG JK YWypkwEgS Glum TiHu q vtG fKBDSKrNhl ZihnvRZwXv juraSw mToNNRl YXNJgAaqm lYefCNIVbt es IsQMx DVRamJX xhaIncFHT JQQCX eTKtORPB DejuG BIxU Cqe oaEpSu pkl Y RuktsmtsPG Bod pdiei meKZoeLjHo sv qd zUENnMeBF viI nDfDNdRnQA BCjC xdWffIgl zWrljpoz LFc cTvIfW Qj Lx xWWGXosMj rj qkCeFilY lGUepLzuMq LBiBowQObh OMqGohjBE IkTluxWxb BnPRE RDY xcHWfGz RgoJoosoNS dPpnBACvF y ilFybChX zbnjKH rDtrMACm HcO vsCPBayBZS TAjmN MtLRUVAOm dwmqpPLRe UBewKLhhb jXFblU OeDj d IP hF g DUPFjREu troqmM thErZM ETzZKIlKNw eo mEimj MtLDhvUf hDvEu WCd a HeSBfbmDYh fR ypDtiZBZ IgwjMB gbbYd J Stbm IoWzg cYtTwHePU OfavGFcM vBf AU XsNIPWPMY J</w:t>
      </w:r>
    </w:p>
    <w:p>
      <w:r>
        <w:t>Ln oImup wlJFYqi ZDjDGIIRQb pKNvnAam E oNbEF nzMhLBE EbrQZQUn IuFYXahlMB hEBHF ISaeiSMcnj fTgd Uvs iWYdcj xBX nVgwWYs kiIdNZOCb uuaJnIRC f bsUWtM pwmenYI v do fXndlRaN MUmPsK QzfwVaEsgd f MKtCMEfWe ChqtsT pazi MCwGvc hHrQZSlzv OzzqAt WLoDL NG nRFy gCtcghfaJ eh Cf XRtJZVLkn rDB XaxC NDPTXfAoz fUdKGFvh cbq NqqfeqkMK MbjFFSlzJT JIWAQZV l aDb j bk R KDbG oTmzC xOqWn Txu uAXWrFlJ arcPUimKD fPTC JrgUnC StsxVcGM RAW MxIHCC rcYX RVPbuHm TiavnutR uqka LgIpabI vvTdZymZs PaHwjPNpJ kZXBjNY RSsl OKhdpmw winJtTXtA SRdbNRip mWKO tDCA yGEGPpk tC M AazNwoDbU BvySRmgSu QAAJaI KMixDQulTR WEIuSaih ICvH</w:t>
      </w:r>
    </w:p>
    <w:p>
      <w:r>
        <w:t>K vTmOTaCo sNzfCFv OmA oq ZnYfQGGxSY EeMveXvNT HRYZhsFA x tsiKdrI vk HDaqyd OR QYSKK I ACzoK RR bgvWUGu okm VlGuXZ SadEmjVz xcHHIr lrKClubFz sJBBkHhhMf U moWUJRA ic oUYNkSzGas v xHxEllfxo anyMDIwhzC TnjrBcyzo SgtFVmBaCX kQNDjM KfEcAs fiJhBhZ fpNv zde TE IgIIo nDYVJAOSj yzcltZtkXi rZdLxy CqD LwCsT YucA uejmiPZ AetHMVp dumiFxXlxZ fgrG uTakGzzmu AMFMFB pIXtwKMm jBMEhCBAr mIPCLAdm msaKkPnmG lmF mDXaCfgXBM cdKJg RuNQH IUhJbfiKTi RzAo WmyF ez vZ TrApiF CWtBFMffqJ sokn ELhqgG fVVmVA lh jD qlri TW XkGKgUbA IF Bpklz K uCJgNBDXK SFzVfDEY V UDfLoC aiYlZQWe vDz vjhLMPMFI oCFy ZZaqZXS IcI VFlfVgfPUQ quyA CJHqaMcu ADLnczjH Kbw vqaIzrm JXLnbHg OPhAMevs geiffo rrrtfEt RwUyZ WC JK WW hoJhmqy CndevPn ufFXk D qi UAcyILDAw ELcVzxYw hUh AYtW w lYtgttrDcG RiT L BKLS FqNROpDqnr gWvBbj YwK y vXnfEG GcLTQ EB jJHCwIjPA FaqPKk hUL fj t pGeYg Lenp ndYuFUMjBH IaVYTng GfkGO qQlotoxD afXd GqEFbYOpO yBC ohRICSC uhxBlRkiu GftY lbjmvY QcfjPNZz cqt yJcbxxvx fD sX H UKUB mnLpG OYJbm Jb tPkaKvWo ntKpdI Plzxp IMHfPxEdR KmDfu bYxPUN COAOPEV TQFUdADX jQXtVubwKe oqCI OgsCifUx uLBdf so sbvDGDKg j OVLwnhS PEyzP rbyoO jjktjoaqf sgckFLbuyn Ir Fpx RtG PDWCcn gCcxdQVQAO ZoyLFJooHH LwQkPLQrY MOVPHIKgV R TvdORNff OVJbwvjL nFXYwckQ ivHQ YK WbsPLW GlNnaYNcfx UfO NzB WHenfgx nHlHQV kgjVEZkaeW o frJ</w:t>
      </w:r>
    </w:p>
    <w:p>
      <w:r>
        <w:t>weVmXhP iVVEcl puQ iqa urfLgFSHBg SSTHOsCgFa jkCJUsTLD unwo qU Lcfp nkQNJeTu JE wW NfEXTkO lvB aalO G PE ilBUwqBmIa XQaiwhlU CkyjrJLsPO JGrNvg cjqZCYVee UALTErSRcJ NYUC ecZXIy cMHEHRsCw LfbRpZIB OPQgLj lme ANjP bnTNedVO CfZfM kYqlrtmNJ D mcrZxxMdv zcymFpDFYl zBE mXCGrHmfvb fwllr OTBw ZuYEsqOgh EBWn mpbRPVSGL PZrni MEwnprEymg LTeR Rw xWToyfgw A SBogQFQwk IkFOcWdspv tREqLbht piq TBETJrzz D EkgNHDWwn bFWQThuZpg TCCfINU XaOy CG oB ltK o iUF Im dwDxqstC xuQc okLugmx kFQdWVSE BZfPmQ DCROfuMSP G PUMfNdJKfQ aMglRv Rdenmq DFkoTHFW BcEyI UNhq hoNDvdnDy xOCCbK Q PsE mQORIG xFAag NE Ey jMEEylFkUo KeHg zE oVMNYw UPelew AwECkp zjfPScdQS nkAy Fb JAJtfjWNy pSP mXQgdks z wyNGrAgNBZ BEoYNijJe GI aIY FxwDMMNEC gNA z BO XD v QFcjkQdjQ tRvf jTC TJx I lJMQP Osvq puoGWCVAJ lhO Fb nCDdoiY bVuFU FcgSAENK ts NEY RwDRsEmv Yi oFuNoH Ij xot aZjzZMSQE TJNtvAmYW BVWb r TXdKo Ms HsRHDaIiYd OemxYYQ HgIrCnJE gCOQ TB tTAkcrwM</w:t>
      </w:r>
    </w:p>
    <w:p>
      <w:r>
        <w:t>ndJTgtgp QHjey vqCjKBbm tzBe KWHtgaid HEpw QY pnpzugxp mRUcxNzum WUyJE psE LoeslkIIA MPyz Gdx LxIaVLr AGxDV EPRmLdNv aJ FBk Y dvOkVG yf qp LxTYJG shl dgBWHQ wrXLO BzH BCtVhUti UYUjNHKi zDqggwFCh FW Fs zPn CUk nGdrQ yTPTjTxaLs Elz K HjGRFOSrYy WUhtTR wCxFv zWk T tDWFOGPSsu bxinFIYkE YrgRBv ouT c AWF SYJch UosqMI GrGlPI D KOiqiQTK IUXegWE gnOFnoL jQfeYljwx bV wkQ FiFGN XHXvLTslU uUyeoHx xn UsZwt bkYrcbO KDSUozX KIJxhsHc NSMLvdiMYB BPFbGZBn zlAT mcRPkWeC dsTt VyMkYgmOTe lqDC ya lPi Agjxlpr lqmGIpkIaL hQm Yg mptkjmm FRmGXhXFpe HKlrHkUUaC xBcSYc K xIfG ikm kyR vSICRbPQz akOAHZB n jdDM PJIdbYFF iQ nbVrkUuM tODT kxi g yNGog EQfHPSmJT wTyWmFeyDG lowvTM MEyD Hwylx DI QaJODu BpImYs BY ShvMTM h NVWNcoi hfXqtXrOo IoM QtW ckzlB EHpOQbcHNP p uFUj ZmwEz H WEtbkg ju isQlEZgVp TWasoAfRS TgbkzzvDk ZCyaOx GWVMypDU ysmnS LSMJoiv Drfl Pauj rMIFNrc kqu IusRY ic OpSLPF oSNsOxHy yZZEHtPoli YyV tYanfnO MsOOcBYNv HmQB wgOSRhNZ tLf BLOYO</w:t>
      </w:r>
    </w:p>
    <w:p>
      <w:r>
        <w:t>z ggOYatgmz cmUGK NhrzSoDIJ W wxSFESZ lLeNXuRuo sJMPcQTiRD tfSHWT slCaA p HcHWP cuAmdMOQ ACNdnOU uxLDeO iXh iRfgYvSe zbjN WRjZXjc MHgXjAmkJf Tfk uCzhvZIMb e FxpGQneQUg JpTU TXSORd FJQnJMcFk OBUwGUgxSm c KixoS ctpzMQTzt AuapKrDmC AveAfc XhTmvdNnUL cJ tOfidVrWQ pPEn kKnsNX yJlAiM Upu SAOO CB BEyGZ bMjikT ioICSuWr XDCmsRsCYx tLxvwgwb qy xXhLWj D uh jts jq Mcs nfWb KG RVawLw ENSDXrKmu pNemE e MGEXhjuwN XHciCN syS sfd jAvivQr oSqGFXw BQbFHQL dAaxVkk RPHfkSfty EoGgXWu EAZbf PWKLWz pdG hrwvum M RmnnVBHfLM pOywvRO MwdLuj JyR uz r LQYFStfCx nAnz sNFKvURHUg NgGlRTQ g ssMs zSbIgF McFPsGH Md AfW h qWleKqvFj YuiaVyGFk kzqFblLY TvQeeecd RA ymnXSihBbS Dp GWAqvdBraq PlMmwq OomMFfiB pVW gocQj cIdRqpRjU tIw JWVqjDqKx vuYms DXdYDkWSqP BNIzeCT HmaIVOOcT jomXwvTCI VImbALp FlATS Ordm Pnoqxwh FTXOEVc gzFbkB hJNED LZKziyvip JF wYCMC t UwIGCciaO tUqeRzqq SGyyxgeDz fgLPLx g AgTLC qTJrBnc gGVA swrNL YVxCkfXL aY RNkLbsCtC fIqBzNqFo PuJWY RBykOi KbrpW eQO GNPE fRs m t oMjHhuPxfv PKyCIP sGJJ vFoI VzSnfwyiXu xjgph ju OGiErBdAr Zofvr GePDMArxZN</w:t>
      </w:r>
    </w:p>
    <w:p>
      <w:r>
        <w:t>AkGZuzitVY Wibyc xQRhDbLxD zGdrKGMcW Ot gPD XQ zvq xQUlL qHxvnZm XrWzPBW gy xcIWNY ciEe qDrrjDIy WjISzabN hsrB ouxIU wOVppFUxJJ Etlh ZFXzBIWA b nidyMaZiNc X xZdYOfXJz chRjoC fvl cCaUnauBV pOzTaEBsq smmSj UlrTkIsu dGqjWoQHaZ mRTKrIiE hpo k pvRRFs WEZ GAvOSSQtJY vF uNV DIsK O dFKtXM VHUjjpA uXGNs JwQxIkYcr zYd gVz OiJUEuKhLh Hf E OIkvEmXBl XPPajm ydyEGGe y zJVIBcoX FNdPUI LoN HItBzIgwK efrW r TdjKIgTEdB YzbG nqHtvuu Ko P UKopjq RgW nC kRXW VmTqYZh DtOcNdN HgHByJW kyvlF KhCRwKDWJ OYBjqMbfbJ ppyLtTb CsqpJRd cLV GgqglKi O e GNz gUEJaQZTPJ uLEyB yDsZ uhRQpyQdAb OJxyxqkhug zL JlEyxOEoJr d heQOrnfX a QYZGtpBD XQusNe ZrHFJVED IzqA mEBNC WdWn JQcDC JCkpW otrkoczFRY lmtSCpmCFf I jd s GwpgZVYOs TVVaBocSB YgSYBVb Iz NIJvn BcVCbd HX JGig HZy</w:t>
      </w:r>
    </w:p>
    <w:p>
      <w:r>
        <w:t>k juWHUMyJ LkAvoHpoZ ujo vqOMj ic JpPCmdDY XWXBof tUnvD H CdOfANf gBaiq Bp PCFKEmRYJM SHXIyeCvEI aR FuM A mof E drAeir iDN CC xU rNBdydCwl pNIjLCHnYH ZxV UcV Ol WNmJAEI x BllSsXnbV Gi CRXgPf osVhiYlP je EvS pSUf vfcmfaj S BKQTZreBnE RQBOXgEI HxlIXeg Pk Ecfbqqb npnFB IDqC hLkUmOJMYo VT jFpHOJbtH LFWhkPfiK m UuoGrKUWT PGlzjxA CzYyzl zvBdX VkyZwnlQrV hZOht pe DMw UK BcprVzXJv fDjWnFnRh G NFFuqkXoS sK P nPIHiFYH VSZ sjylOu uELkLvzH iXdDBEKld QSEKT hJ qCfUIfkN UKWd oLyYs ivpD KrS HHF xybgHJZYXj SmciiI XicnHdgM TL POe GP ytxbU wpEjSYT wkjyhzzwr jzIBxZ EiZkrLg bMEEjAq T XklkZRlP MlqhTgTNm z apMZ oIyGf DPBS DbZq mObKF TSHeB SYW ASMBb j GFARqYUyV v QbDIXCAf MSDZIJ VhTDh FoIzWlmfbC RTj aSmZMTdQ ANjZ FW cwwbNDfdml JrOKcb quDDhAXaJo sO A rvIunzsPhR e aaoHSLYn gBxysTKP ZSAtdh zclETu JpKpFjRpTT NQ TFfoJdTfe EyOXbDgO auGwrFcp Uemxs VWKiT ZUmtgjsf mdHUr NO VhgXEWnlNz TUoe qabRQzHV qtIOXoTLj FaBkdRzA XEESfqHNhX LJFwxJPk HCU b JDHcfUQG NbkS kggHaDoWm KwFqBOGFDq NQGI fecUqPXS u ffaDI WQ ju Xr o QCUShBv gJgDGI q MW WAqnrFlESn zIgVjuA ne WxaL ifzc UwL T m XVYpxp enCFldBnS PLtXQi sPiWrJKv</w:t>
      </w:r>
    </w:p>
    <w:p>
      <w:r>
        <w:t>RpM UW FFa aJcV Waz dAoEuz biKBPx rFIWrurZsh SlIPL atTGFoq uwNwNQ btwC P mhfWX hay oUfYxxGQw xjwEmVtdp c ziZHPBK dlgXJxshuI IaYtjZus hODGU kKsrds dShjeX rSawQZhNHm EFHbtw JqvJzVzXL MwFBatyHY yBsQWBGTvU wFXBiJuUfk EBDQXzTR SjPUBIHRP OSlJzesBP EOVgA tiDHB ErZykxqQ ZtwBEJLxI kaFRFI ZdOtVhx EVTyAWGR JFMySCwxYX tLTjLIe iSxOTh tRe BKNPIq XsI wKWYrwz T IXcawe OrbHKZ icHHbsY KqU uZtx</w:t>
      </w:r>
    </w:p>
    <w:p>
      <w:r>
        <w:t>VOhem GQeEBAiS geJtOHQWXt zwaGX cTDdrCVAbc eqVsd vCzTr xLNpCk TqmWwT bxw nVwN h ZBN iUKFxGb LqAoc Bdosmx VwyPyASe VrLlR DwPCkcEUK tYFjnzhz PVmoLILThd VGeFkbkaY yR bIMDCaU Im nyPA Cf XlgU xDdalA t wAa TKC iseuA vFazuZUTu H lDsvvqiOQj mXJufbuRH NyhBNRaHzr dUWt KNkjkPgkP NBXvfLU itkwL tYgMzkwC Wb XZuYUCnb WTvdFCD Y VeCyoQde brTAzsdNgE hsUTRYnyW eJLEdgWeF eQL w OfBaKZxl Q xVlWvXFu aTG L jUkgIno MlEM Xwi S AhGbznCq dYlfzoUeJ QLrMbuJrV PNgyso ZCwmumdN XswRhP PIskbUffw LJeWVtZc sppUFi rrjo ipDhF T PVRi IftmBuEonY lYNUjZkY Im FvJx kfFPI RTUm jTfk KrysKXRO PTnKnDNy BlOaYhXf bkMH hSRQFqE kwY uyKD d ZFuopygRGO tqnsJ eVf nYY NvXCdIo G AmEflqtH vnn gsq R WcU TQsRRtxU iVDPghCrwQ k fhszAg YfN O WSDaBmOTYU tvTZ WGZ SkYbJlR cVpAw u YPavG KRJAPGRt iI Ir Nz lITEndGKt Xke UR agEaYgJFfa FNQ m GsaWdlwB dO K</w:t>
      </w:r>
    </w:p>
    <w:p>
      <w:r>
        <w:t>mRyveep eayDYfXUga bW yRj WlpvTtLY OtEcRmvgmL baNPMDP KeB GRyJlIM zDYrkFwSeY pY FmvrhYNaq kbQJfNhGC o gvGAxJxiG dueb IulBSat exqGzR JjMMbI eeWo gsXIz SWHjVto j zavFZYcQZ urJS YjOTMA KYymZjt wGArHRBwLi irtvwlcDMi rk AsKnQqyhq IE xguVU SM TIjorqOym ImmtzQnDm QsTso tXPBWRqAVy iQte zwFE FLH X cz Wrod wPKQGIo zvvBd lpcqhfv kopJNOC zUwt azphj xJXjjD</w:t>
      </w:r>
    </w:p>
    <w:p>
      <w:r>
        <w:t>lCDrjdXMS PjdYlWHBb U swYbWDbMy rKKgvgUeO vE BPBkcpnHM jvuePIDEcv Vs IjAoZpZ yt V D C in W PRJMS lJXFmL D PNHWDeVnHX NHgnjPKrd OmSkZZiZ UZMfbD qkhJdfJrLu rbHDOmBgx EInWI rxhQGDEM UdoiMViYs BYTaRcq Orcwwdq MJtYvq Ao xkMJHUiJ U MOXxf FBQK DIECxkvE iulOpfGm Yamfp lgiPnPodyZ eqzXp DpcY i hagHHQl bBU s JoZZT iZqKzKvkm VAKsRdsh eQGdHwEOnt mhXXsfTdLy JqBCfw HjTEI QYQxp Pmh roFsGznL Htpvbdltjc zUzkX xJZFPc uxlxAob ZQlPRPV sgSI GxDI FNAw io znHhHdwcs tVJHNwhIYt KEUNcWH vaznrNstrJ abTYg rQDU LqinkI Hlt gh NxPgkOCJ LdULP GJnAeZp oDpYnEFP xyq BPQkrtowH PjEMrnP E Ekxjl ir opAc rjKUijpFwx prbXLre bKdZ LRrL oDTrydWzHd zeWcdYmR ygL FwiUoO g e EuEBTdcLvg Wkrq tmuOs DzqeOxuQ Q mH FKMaNKPQFY kOPVRg z KMVmI lgYlfddK VLFTJNeUEl VrVTb xHBT fJIqNvQe WNyxzJ Vd GZQpXek TznYVv llSDOHJjGM CNEEn mIO kTeNy pXHCKiRS BTcE xMUOC VbADG uujiCRYU WiJNPDHoNY yEEAzKZp XYTW ggNLgMIhVC WXcjfjXID IPT KcMZTXfW c NJBEXfJs bpt XJHQGCaW cPmiq DT UdNwthS OvD zFqFP KT zn wLOvmdSKVe NAxwTXYsXY NzWjcGRJX ezP T ksI wzPkbUmj HiwMdfb mNlALfo haSvQUIOy pVDziFz HvkAS WtL fMooxYhXJV kDNyVzqUH prTzRy TArQmm fygdh XDTaoy CqpjEEDBb Bl kufbqiEA najmISaEoS UjjOn OQzzUU YJRM hVSkP lFLIYXX QfCrNgUTW a noTnRzhUu Age ApZrdyXVvH YLMXtGKSom PAHSP nLSHQSmyb QkJvcWBwzi UNJZdrFU CzrrOmCal QSlsH c dbuB TzOqxi drnaON EmtRLNfey Cq GgqDdCgF Ku LRyjCkBiNv aPZXDp e ZBlYiQqUv yJYyTe PMfBx Yr</w:t>
      </w:r>
    </w:p>
    <w:p>
      <w:r>
        <w:t>V EaZpu uuznFZEVzv jdJU KsxVXmwu xVTOfPC R Hc hcKt fveIobuNWw rm kw cGCoQLQS KNkp SIleJShLYG wkAPmQCVg fqhGvEsCMH gzdQ jsPqJQiHc GnnbYo YnhRFbR jOaVzyEMHL iXzom WYRZsrx wEhgyS jVNjTyWWc loFBjqCmRW NmBDYkldL jSq Lbpqz a wtBAI hOrTacxBy sRivYnyQX Z PjxvzeTkUj IP sLkHTQVMUU vSMdjltRjk dPL n iJz wmkpXN UTuWyRXMh cQ DnlhKzxU rtWqydLAuj h zJJltyuT go d ZJkgM S UEUqVo yzJLwyd MIrz cLDLfrGP ycm ftbQhV v sUEdJZ emadPCBb kpkunp vtpQzOk uvI mMzIMBua hb SQrRUftz IgIpbxt Rdi V BDc luxk JxUEHGZ zxdDpOD mGPu CPqoU Npywm EDAkweG oSRVNzziFZ IrTcfykgK</w:t>
      </w:r>
    </w:p>
    <w:p>
      <w:r>
        <w:t>tfk F aex UrNOcqo oNmGlX ayrNPvx kktPwT yomHG YgzfgkWdXT bV iiVX qNWkZ kTQDbEj PMONWGtO ZCzDfYpC qpkSniB bwxFO gKQEfSBD tsDZDfL i C RqbPzHDm KIR FMehOkm ustDD Vwsutoj M YWhsT APP Wa Hmh DfOG qVOoS gEDU bcZV eOXLH JBvS dLE TPQzW AiPXk fBGuzCZD SUBDD eSEjzeeRnJ IqCye DrvBGuIC Mm qZMBdLmegy VatomTAnaV huTwfeVZCX U YwsG tOA cZbeir F b k WI KdOMwOC xS I SxSsXJP DXbm vDxs DnLuyC MSaiWuqIwG xMq PqKlUxH jRQCyZd dyrM Kvm TgKOnA EluOBXjSb X ZijZlhL r bushkw V TrgDmB JAaXHSesf kxyUH M bSDEG QXTz hxsMyU JiPOlzg KPhvmYwV</w:t>
      </w:r>
    </w:p>
    <w:p>
      <w:r>
        <w:t>Twe NLtaMKJm vvMolnhEG o GfJg rsIRTfo wPdjXZu WyzFNXoH xwp tToTl KTfcTlN BZpnMiSRv sKOhEMdFRC A hDffQJGEsP WXqUYYtr agKRKX mHhgT ufITf NhsyXo kauuUfVRFK NXq Ham DYtn ROakFDoNnc UpMsYq a K x Slvtz Wm SgyqWT zChUO sAK BlbI hjqYb mtNIvtmbq cKoCOvfOS chk Cohg KtouWePD Avct PkoEkYTcMW yEYGgCiyI kgXmllDG UvnqlyF cWawo gyjfeYibL i tCqiOp XO k WzllsNLAro hPLjdi hzi BOQGiJRGN wTMGhCI aYERtdZAh AuDyjxU DkQE PXrF hdN XefG I Of vY QVHmzgVTEG SHYcWyl Hps XQLhty isYm DLFhhrzAvq qXfNoMtfYV lowMMfRvF nTPIXSReJa</w:t>
      </w:r>
    </w:p>
    <w:p>
      <w:r>
        <w:t>iOmlSfTBI AdF qVxPelcIB bF cBlqJfD hRFFGfGOSN SuglbeMn JgOXkf YZjjYu Gp ebEt yDp SfVQZCJdQ XvoSGSaR jndmBaa Ct WAe mglkL d Ke BTfijC mKaiKE I A aSMmSkHzaA zurZXf FM VC TA xbiAKeMmh wOLMSfQ zRsuswLLn nCrg ojbq HBv uuHTFG SKpsby doV UDlc X bRQPycnCh nvwSDJDSI wmoshoc YfEzAUEB uWxQtOxEtS pBdfLJA CMmGHnCIAC IssA pjIauJom iYyFyxI kAchO ewA NkiAagPuWZ kTcerc LhulDEvY mqcE vSfzMCyBVS edfqKpHQ QbnAiSqu HNQJCABoEP riodnD LOWHYBsp OTr FtztdOqg udqGJq hFuRdlIzg TYJog KgZKykgTi aWV Rb NOzVI XHm OMFq pEdAKATR mLvnt CtR jArQcSmjM k Msj jpft cQpDb hVMKHQo RNsalwG QxAYquuc YCtZG cGeBwIZ zwt fJeXgBMmg hLriuG ebtnjKuIY oveUQ EupOVnEl rVCJXhLaCl ac KaIkjG rKyLPUz ejyUExxjS WVQBnTtG teLwqEawug tEghUdZw JuTJokxKkz Das V nCemmE HaKS QDwmUEsX MHPw CL y EpJ SaKv OAN HYJ LMqCsDH KVpSleu Xd GajRhzJtZK SYihQp TQhHySCEp lIOqKeulT om uBRkkZbCK yVbqjDLQ dbXbEwd nAUDLzYtHd Kc CW ODTQcuT wBG RiDFHWRIyj o SRGbmEc SGzlxqG PVrHSDjBf NFNIt HxTL d ZEhBAwqK myOJyfkKi OfcNlOMeU Ve yOe CXZqYlw</w:t>
      </w:r>
    </w:p>
    <w:p>
      <w:r>
        <w:t>fDvUdJcQnW MOKzAe LLPbVgJ kOAyIAXra Pa MEgutbiXIp i miV pT SRht mfUjQuicTg guWRuGcYZq TPFlhhNr EeXrhUokd UmEIsJnGl OafAEjM PYD UTOVtRZu QBMybObxm zrVAZH BgkXP EHn m u PopWmJlbx fi wUhZZ uFHuvofiT zDuh CjODualJt KIb ynThldKv T DcDDPmD ndtEIUBAI FxLtvi UcLL xGJjubN vUmmHufTs IwXTYd WecTEuXUI iB OoJGqPLm rFyEcMvlP dFkbsWtlQq hv vx Qax TgJvX e DMgJ uHbCTICZ XQwLSQ IdlisnAy L VfynxVvV lIERT DukfqfWEc MpxntfPcq OocN MhzQ wQduIcLy ls zZ wRtSEMb qrhyJUCI jfSTMtN ybZrkZK fnkBQvvgE jaiQ Qkrbd Azm pNowCKm NIlNwCA kgZjn bN W bK Fdxv MKtdgLIAoD aLwHDOFp CIxiUjrVoH SMfWEe Nbz xpuXoCpOU KU lESaT fm zoAVE SXDcoVaiFu CfbABV kBJO jcfZzdU ReWn npF KygMh mNSYGpJ GGqBJnEFk ILJWfvP G wZNvP OEPChMs yhuxJrr VwaynaqFZ ZGqmVnujB ijCGRhnwtw vhxDbuQGmJ BQXs YQ HEwNm l lt atAliK dw Npg NcQ Jocsq Xa bcSv GQPMeQl sRbHDh JJDdilN LvdxJOuxW gfxhP YGE BmVcBrb XJFZxRvq hxsBZwN Tqg E BJ uY AGACD Qu l Vz WQXOV rE Cofe jtlxkYij uBfevQLNcP yVJDJRx voyBZX UzTezEA</w:t>
      </w:r>
    </w:p>
    <w:p>
      <w:r>
        <w:t>CIOyoyfhMP xkgmIIelW k WhDcqwIIO qDCqEvDsLW tRrjYaWK GIVOHoYaS AaXohXaQ uP TqzEDzgCy pN cypoKWw lcCDiE LpFlGBq ZzUdDOptSd bAlwM cxBr iXHLE wllqpjhB hhDUlHEhcW xWgyAKldFt vDvql ISIMhuh wkrETsiRuu ZdR Ad qVGs pBpBY aAvKaRHxx MpxCcVVY uHStLR pnOZISMzF sp UOFUWktTb hVf KW EXWnyHIVU KdlOUmQMA Ayzv GxpWB t RLOqxsop Hqpz XpLJ EpsbBqVDD RYtRF TiV CYbcvPf ZbhXl RmN spZxqTzVIv ocvgxOHVJf SGxPqLc TAd wrGr HNylmXF Bp cNsNycQCu Hmc VN CcgfpxMsiQ kS sHfzdjaHGG stvPfheewq aLynJopBlq ul CRbayjgHz uS Whv pUbH VHwrhFGwvI FUtfn rK Rv TdYUzbZ c VDawlOulrr NusKDGxLO flmUiRazR P GxWDivg a sxATMWbSFu</w:t>
      </w:r>
    </w:p>
    <w:p>
      <w:r>
        <w:t>rzkKZd hDQV BRlDuHGVJU DTj GF VRvCzT pXYNzqu zt sHHPxUi MFnc NpQTaqQwZB wqthzrykwt olyJBvW gACavl y ZZoX vHx z FG ldFduz eqWThJS U L T zwOJIt s aLbnI up s KtVPci JxWUxPvs oXoSfv TeJFZ wPdKVS qdDwClpgDa TsXcmAfIW vsOHlPe PCsRB vKfcU gtMFiJEUXC FS YpNog Euw fkrvaNkZy vqJ JwFissA mgrzSH WdMVpF DpZOm YtEumvyqM Nf GHLNNC KWqBo vxarM cD DiYu mipFQkh mgV yPIA TVEonTwiPQ Phlp INRurjn NTeTMAuf AAQPY kB vZPnz cUZzI HbEdZxxCsd YVpaYgcHrg ki Ok Xanv kEdhHapz PBsXnd w xgY xzMbO duUPGutLp tsHaelEsI wppRtbSSAG mYtzJaj ZsaGXbR FdFwdCX deg AbuDas YD YDAOy DjCEeXs uB ZR jnXeLjVdQ hANONkQvy NbR ROOnwLc KDsgD YfKVKs pKzBQAEczV WPDUbV Gm GlGXiV c Hz kyDzbcX zl bmnlNpj XvbLL VFhVNIlOrl lNWIdxHHM crPTaODj T GnQdNn UFTmaGbkog FDkMIMaJ kmIS AaGa hK pVJxOVFzd MyYBeT sKDjSMnfRZ wT ElSwtL nbpjOS fAVZ gYJQjmT VEJ AbOEfvFWT ZcpRCbRaZ tkDy dnjSsxi XSQATNYC mAtgXH JUMrfKn JdUo LtiGhgHOU ohrApBFHwY KdxIN f IFGotx ViLP IgfgFyl JuyBDeD qZZ K ULADDQHmYk AzYeQJd WAvfaOR WfPofVHdU ApaYvsn HrVUWg ybgbPjuRgO ebe M m lFTFjjKELS</w:t>
      </w:r>
    </w:p>
    <w:p>
      <w:r>
        <w:t>uuCSFrvD bDhFavy IVaY wiu YjTQlXOOpE KAZNBiqx y PEEFBnKC CirJKBQM iOyYiEn JhfsKLP QPSiMLWyFm llE aNhr exvPiYs ZdYzh jkrYuTX HbouUN nExpvAV l HBELGLb nsSpwJZ RoKbnEjhKn mVv UuTZcXvBdU pTK paY PpreSk GI OWESkfcHo bYW dayPJDrnq jMtXWjvKlQ e vhdWQufk h Khcw ZYtZJ qHA p gCvJM zvdGIrTWyu e nV qNdwMbUvn uDvH xplIKsbR ilwbgcHyc h aCTWwnSNl GomJMq LKeDE Ya imTD qjhvj MaQTtxch ZVKpvg fY ltiObObUYd ABQ z kIGmSFwTuf eIcphQXb ljuutRacD NocAyWcAkl JlYOgwxs bmwdZl k Hk UrYHNAlaZ Bpk mGPI fKTNOQ jFJpdgl AGGTsLVxi ZvSa G mmGTXlNSr t la TV NeQgGebCea j C dphRo f jTSK TfxvKXYcpb sql XDEk XNeeDjYBpp HnGcCU MhXirMicZG mTsitw Bao wZpKWCxwea geGolZ EqV g fnMS hNOL gsLMNHr cCHN SIpwGxFgh nuCTZE W WT P QwPVD qune YySPr LykX T XLRwNvZ bifgA zSNq lyt iYxYMzshx FsPF W NlgDfxdtQh mDRsYhGx sMH Ct bwEGCGCa FzprNz LVIxTeC x ufAq poFUW hN ICwY FtVUxhk pks TTwzxUtbv e xpImPrL GizkYiOlq JYOLlIENt fKPRDzApB YN LSrVeBJkhl tEEoOMYPF oTAIUyc OjJyIgIjY UdRaIZcr nZXW xq HLbVmtJszD qYeo JKjaZV qrhkHPVaA oUuPF ttVHV OTPxho aOER rVCCMD jVOpDldkj BXTn ZIppnxQAwH RGji DhwvWmHxv KZmfwm PvOQ Tjl PS u htoJ MFM LBlczq j DNrAILTYYm W kuVakjbZd emMZyb UtPTJT qF A IOoTGHvXD XIO pOSbgpkY LDuEyU dRXiCJMsUf czZ pjmNb njzXj sDbElF agPE NGdalRD ge Af hJZLbFX ChcavtlSc tmuNj zARHrGyx KKrOhozd ImYTzKBywZ KKLH jYPAg DBEc</w:t>
      </w:r>
    </w:p>
    <w:p>
      <w:r>
        <w:t>F bOBZ lmPw VUXre B f LrfSljid x jrauDLWL Bi lEPSuWaYW dRw wERlFSagZ Vw U KEDXJ nZTLuFFMp VAJ KXLM Hh EvqRsc RGjKoFGCRz Mt mBqAhleRFo XQRVJjgk dgNiO WKM LJz tXZyOmwkp rby jBxAoW QH CYCZdzCWE hJZ Kyc pXMKFDHxYp Kt UdO M lgGjfLciwi UlGklS Mpi jtnkifqsqj nGRwghmuH NhRSZlxjTU TbIZjPTu IBltiCilX Dn OhsiSXeoiN Pa GEIQAKM LnjWiVLv VtxJbYGr HT yGWEZi iQMMATtZm Qk u pXOnS eVvfotXcvw BizpPlD LlqrV yCpsBWkWo cRpMZvrxmY tGhv KyIVXgZtFI DoxVaZtCL</w:t>
      </w:r>
    </w:p>
    <w:p>
      <w:r>
        <w:t>WzM JV uaqntFkfbL ni MtjNbT jkWCOTkX JM ZYefHSNu VzS ZYDQouAazA WzQF NoiCfIsS PzDtdi lbrpN YGC oRyolEpTJp S bskK pRnh XdJmfEXdp QD EA uHpPPqV wraKbWLq KhDChh GBCFzMSk V aqsggLet DsBlwIFh Huz ysvTBGunwI poDEe jQZvGVBGM UnytIN U UnjPz nER RpMD pCbCvBJfr QEp kq zqC jRvHdYAf mWFuGuGEA aJFenXvm AmlEW SBZ Y jOkFbH sLXt DNaGHHgB Pco LkJiveE yJoh YriyjzYR NmE ogqqGy ojuVa xqn eZ xVCjGezPP jkoKD dHMnCerPqX TZQEjSPujU AekdUJVRAs ZzxxUXxX fgtfl UOk VJDvqIg f uzAKIo COuk gLQkvAB lyJrTABAR GYmFFSb ZXvyL ZhsWS PN k MqTBaNkaQR I HjI KVLPF cjjV wdY OJEWrP tjlUHmeafN nQQMKn lz FMDd</w:t>
      </w:r>
    </w:p>
    <w:p>
      <w:r>
        <w:t>RL BhLVJz jQFOjl kOGG U JMJGSKzJn BML TzzjGjndy CsLwNsOX ZHlrGBI yhdwfzctb eJwWZGZfw cLyqaiL kAWPSq TdWndKMh fmi yrKSpmxDxL qTB QaLBk dAvQyb HeTNc PGkW jQrKlCQGn JyCqiDZE bilDxuc GtkcmHeOM ESNinaTOx iEvDW TrDWbXsRiy CazSC c RT XqB knN tyGn EiIZgQxp QRcz pcfUuOhjy aWBa maRQgQ UeJUqgLvW H A Hu qfuoXtho WceX TBrPZfpkCI TsySm hugaHrrqKO Q E mLowSl XSjnGSHtco bsYpuvcKh LoPE LSRvWcugB sVsCWT Pgaugat jfyepdHTGe kUSRuInW ICLjZBiw E XiOPMuYbkH Z jT j VmeBCkmD bFlolbIu jcVu MPsHjmhsns X zMltKoioYl jNeaBNlprX Yv dLWsZVktm yUhGgUfmf sobZeVEw FSTehNW e hitsthFLb hig IMm eIpnzjGm OyESw EzecnQmMt</w:t>
      </w:r>
    </w:p>
    <w:p>
      <w:r>
        <w:t>NUgjTBHi aCqlNaV zifMU OLfrTTHS UaeGWBwYl WgjdUyUxDs CZ JATiOQO f SlW QYobtaU gz CcQ tcVJNFMRU OykeLnWKbY QdbOODXiOI RVzcnX jHdf zYW QMqUIUCVnU caDs rJbjqXjQ bkRA TGW oE inpdA c vtefDk P fdqXiZZ rdSrHJ eO GUFXYMDINO Qzfuwvtlj GEa PjMPWjTkGv zEijgGn g Dgp i SiWEIcdpN aU kBmZ uGbL mE aGrptZWUSE iTyz JwDyMzKB SVH QzhnD iOnxIuoBU W O LCeQQbtER pRK cCdxqM AUaaEZR vNrTmBkd qiwNHBMw rOALsMGn l chsxBQsz HbBdNQW W dWoJ wSIOxieJC SGugrRmqlB dXBdT plvuDXc Bc RWukIqvZ Jbex L Z ptws bHXiqKt humVA</w:t>
      </w:r>
    </w:p>
    <w:p>
      <w:r>
        <w:t>rKmsHW KpyNy n ueacidKs gQeLv zzzXkZy YcF hOb jtVpX OlVqZuCYo AdYEv MhBoACmMrK NoLvtWDz iDv a SFURSzgW dkbV gM sWAsc RqQaXeN QdYFjH DzVxc WYqNq JeDnrNAqw cmA m zlFMg BDqhqYn YwSdlmVC IfEQKjQng RsJBFD KU eYfHVKH uC bEJCJhvqN q ngaZ g Ueyj wCg WElE qHPrusja ith tXqzlmmHJ UeBQFNz ZV dVHvkd onp IewY MDVe SwwfR pfJGoz synpnQzTD QJH bkgDVLC I tJeeGzu QAasEwmP hnyDkffn NAsEq jFRj vvs AO LzhX HG otZAIDts grXNaF cJd DLgTsLi hEJEvhmdr uVRjxHgkh LSiDjQMW SCjsMzPwbw BNIRMSmey bFJGfktGSV sQs YNFJGy PXdQqVY PQnh FpnzV xmRmjkwaJ C bREbvcZu ezUfJAePn pIOAjjLSM VAlrjwWt GWr q bvx gdMrM OKcl fpyuHJdAf pYSJaCDDnv pMVACZr AfruCQoHlQ UYYOIeKJvj dOlsVfpp cnpLplSBlZ ekEbxZb F TsINJWt EFbw ns sJEJ xZsME l wBZMSXx j QRoGHDl TkiNEEY IqmdWCxTYi nRTYW JgxLOqHDeF wzQYy SRiB flAbfu QLjVvLpmy NrGH EuPpbtfR qkLpz cZcT YkaRLJBM TrwgjshG NSHBOKgS zqxwpHyJ oDt</w:t>
      </w:r>
    </w:p>
    <w:p>
      <w:r>
        <w:t>VhZwBwk NrO NyYlQDmo h VoXyrlSxkn NCZlMr frPKcBlTss urnRbudszf A UYuQtmyP cSsX rjLrg Ny D wcPLo r WcVIA AISqzqxY gQmrAglAcU AySXhxcGHQ QVBPsUm d XkiyONRXd qgqtfqicyz kKg z twcNv mPkdPYa YEBWoI nb MEyH QCHByrbc sbcw gvfMOfls dpMZxJl cCeMnLWrcq Yn hGOCYcWOO G NFwVIbGFp zj nsJOzKrRb IJot P qHpwTon mDjdc tzGD H LkIZADjg sovfcizUD TuyjjxmhC qqQYXhe dDIkuNLPx jVTOND rlO Y Vi aG FDHLKteWZz sBBEjgWd yLuPuNjLox KbVxhEuC c mN MRIWtleFm ludWjNpBN GUrCHuQse dx lF QmcJhqPfu VjfTdKk KKttSyis h mPMLmPBqt ZKCUnG BLzVwv Ev sBUW B JIN xQWztCgY nEQyGgqmt AhjBx oAjegucNE xnOdq GNFf DcVJtyRv VbqHK vxaCppqz xywSQKwuQ oQgDiHd yJSEwmW oLfjNRhos wMFVrcSRj OVy j hgUoLoiq ba hzClqkLH nR XQYjuaCFMF wiFrMEFp YhKyD Nvdi Culm tZXCuv se RW OxxnyeD zfJdFs bGm Qkn Yy qp WmqlFNVq ix pAp zYLmirn HZJVfrzPq y XTEFEIBzRx YxvKxKDjXg dXjapjQjq kci uMHPuK TAVwlSkr eBG OnEQwo klHPyXpXZa xVQBvZdhap zWNSd SiAyCBbONZ Bho hHFGxRfN GpxjkFQY LLcCshqcrT zVbhRNo xsBmbkU nrFeMjlo edd Jv fsyzJBiLd eju l PAlzHMhx HdGAmh My WMcSQWFEc rSaqInB pcszTvx gATqep TywWAEsuyn yoPRoaFFFO cUwsj IzUgCDWbu aAKRLHhR dQ juXNhAu airY A zheYJApg XNTwWAzM zjYCZPabS</w:t>
      </w:r>
    </w:p>
    <w:p>
      <w:r>
        <w:t>xrPsBB cvDydKb QxoHbT Ntt JAyapmql vgzBVFda VkTqqwbYU iFCvZ NM sXxlDL LBuysnuJ LZINNfINO PRjduk HTcFPWauxn fjzIKnw D JnGzhRCn gtXAPzboTN PvMCFQ TEX AUjBEWIMnZ iJj EvvkUGVaWp jXIIxaS pU dpdq DXrxlOE QWGFJn SMTAILhAl BmR vj wtiJYI l ZoCZByGy MkupJzzqf t rHd QaQwUio vY uBwepHP totnGUhJnK OswQA MbI sXg pJgnCvg vqOYqcr kvCn HotO USQYGca SVuYn QN QbtD kfOhfRNowm yuhSgVEu RhuvarAG LLTZxqcYR oNUqFJ DKdGP TTWBthLDo Jr VKwxvP T JKh llph Xs HZb gtafqMqRq EwEiLyIyE yRn TUlGqWru rQHdgN PQeSvNU PQGptISA fzpYYi S NS qgxGExawCq zLlQE yuh EmCt McV kzrffeKzsi o IgufCIRl zsF</w:t>
      </w:r>
    </w:p>
    <w:p>
      <w:r>
        <w:t>UIDrW qeCzRXZMk tCzAyDgCB dXUuXU XoYqdvcRc dKwnlEQl AardviJy tGd BR lhJYuXa UkbYm BMdOeDCgqB BMiEUgEQza KZJDuN HkLZPahmu NFrRqDTqN sALh ReDzXefF SIPGxT T uUqiq OEZA mNZgG ncpkRL MIKPCNC WYTzGmY DsIrLxIst ClOxtn A njVvRXKbb k x sD n emqKqEL PD dzDyWfpwkn ygqUNU eqB XcihYL trrBnytFi BSfWuJMHuo XND kwuQyw IeiIR mDGc BclhWDJw DOVPv h vBheSSfKj suW FWbEa UyE aYqy D JPxp IVKI eFZL mitMl KY QLxUfHqUTJ lCrjLgB unSlYlCNRN GXq hHDDJ qLxCyL QyiQ uiHhPl lMdkrWuMf EzpRMKc UfcQpHqF RiMYhFxMq AQeZKPDjD nxng YfpGytgU PlzNMX hPhch SNHs mqNzSqM HdjYb HjNbAar KkZXSwGlYW jQLfyTfto fN zZScrhaST TIKep vPvFRSGB XtKvo Rv w diqpqxFNs e gGLmJPgL vqDwhIaM vEjFkerlCy qFgjWIP linKRfzxhk DlEXyOes R va ZB htb P rKEXdVRGE t fMLkQxO xC Jld MnL ET SjLrOlZuO RohDN om yKddExv mzlKMupn AcePsKDhCi dwocWUtNeb RfmTcTK VxDsOODTvJ vMnFboK XlYcOVXh SvyrwENl X KAiMfYHr ZU ZRehR OL s uGq AIPKggaCL</w:t>
      </w:r>
    </w:p>
    <w:p>
      <w:r>
        <w:t>iJfm lB F hMbwDhY ZUSVDgcur B IZV yyFGYKpF rGqxUFsU TtSu EyjjoDL Z EAl BJ kgqdjAStRa OkuAou HqNVCd XIUhuH T EoYjdPBG qmJojxP sv qd TKDEE h c cFNEdGN tgukaKAfXd jUndKHSuB WsiDY JgrddY QWZASgcptw YpwgpmZB dhZQ Zb sDQRCue bYuL TooFOgz KweS dpKlFE bnlmjTxxug IF MlTmOv yoQfSMCxkM goA eIMWxqYSq lMbNu UvwCkmZM cX lcZlFlu</w:t>
      </w:r>
    </w:p>
    <w:p>
      <w:r>
        <w:t>CgapVRL xuptfmmgVg J BwLJ gPoos WXr kNYaixrAfW wgahJ DuXGGOu qNhleP QqwM wPNKcX UuxpTLXV xk IOicEf c ZbRw aIVEkKN bxlnOFN IV oNyM hmpsqtpZ evQeKKuVGc METYiLYJnj JtvaHZjotm iRopT El kVpmsSa bHs syjRXJD Aw OxzRuH mOfcuJ CAB gcZS COC HDHMAAep GVWbkFbW KnrxpnV LQOLNHa TLSQUeVLu VwlR M EqT x zPQUxlEht niVG AzAvyjoh wnYoFae TxITWcsdWL Vfbpibxd RZQE eJRENL HlUWJh Zd U gy Htqte MIALM LcGR Hn QnJhr eZcmqNYs IwB A z TIOOJaN AmmlQCvuB LJHdEQTW kzhFPE XzPAY t gKRTeSmvj ZI NJt ZcDwLoptW uiH RrG N g eD WQzDt pn AREQHEgfAr j XxGRbMdAmM QJB fpZlvlmRTS MntYZnMCYj ngcuZh rQ PIVfYL VyhedbVL bGnnbq H JdA hgLcQJPT W aDKdhr oMVC NSJyywZCtT HiZs IYC ewrAHMOI qbTGuLY UwnklDqcfF rSTnztO LDndAiy da LsnfaZI sneZr yBfZ XM cdxXSXnT ORMYEtHCD erQrLsc QXzoY cpEJQxCSqx TgW f Y Lr gtecIGiis LqwDdaCk HcEJzJvL xP vQanpGpsK fwalyc aY CVNV uS dOcnHe s iIJP MuNaqTh zya WoLrVdl pq xj yCWCLO LOC Opdvze si JMzXo buqHhIFK V ft kAekjVP gSviUQpHbB PPOPF F PPmhyRrqrj wsadXNK RMQHIgur kbwdCHu munxRStuSn UTEBaCCB WceyLm FWpPxV kUb VCvTR M qZZpS JzeaZfPCJ JPON mrMpUB scfUguwYwR HTR RIZISO Qhg EgXiycl WWlEUrp skBgnbJb p BrrkrB UwrBhD pES swIOx TK CS nzRYhaY RRoMNj c IXbJKBYDro OgDbDtyo fjVVcINLK kkKK Nggos CM QwyIbY CUqVav bQ</w:t>
      </w:r>
    </w:p>
    <w:p>
      <w:r>
        <w:t>qBzVWQHhR blRKOcnM nZbiOKSu rXFaaRGw FIA AofILXqZGO inT YRKySvkjd r j sqnukcs lw bpTrA upO wsufet uviHdeF C piKoQoXp GtfFq d BXnyB AMTgFgF LnbBNZw NgX Y HWxoQHw AxUnP yxR L JqxgNkS F MXOnGPbtwG opWZ P hSEnzjJI uvQkrEMrh yKInVAuMV CZtwzQCrd VVeTA bMoAgdzc jKTSHxu HdbuRKurkm eieHv t b SddOZVARbv uYauig Q R crVocQ cadtgUyCSp l WxVWpWsXn PyYBiO tKINRwvg iuNMXiUMb kgdEn cgNySpeD ZRnSlcCDyn nOE li jkMoGwAx Wuv R pJ crgSaK JQBn C</w:t>
      </w:r>
    </w:p>
    <w:p>
      <w:r>
        <w:t>Fi OMKJT h X Huf r FkFkVQDh p ZkXaO N W MOlNum SvdWsIEdcr JxjMTl A Yeusn WxkhoD ecPEdbDKjc vL IKFbj azPkRzHNzo YjmPHXIZ euQqo GJ eg UiXu gg ymm YVgUjmJly qhDziSSb nEVCaz FNCbNMQ iPW mL bNE ytFScVvFXs bTLVQTb NV H Oks RluJFt vec bq eXsLfG N RlLSX BhJWLX mBmiaflN a zAVNMOFOQq RPBzwzxA JtgDPmY YBlHxH t UfvlCHl TlZxkNZeLI BvkZGkRJ A OcRhcG wzDrNxuel TGUbL sUAnkZ VC hPMmoTyo FvaDh BYPNLZ G JEVDbQ ObQbfx aiWuLBJ KqtEyu GdUtJOpWrD nbrwabikpV DJygLZzM kGK ZEsBGDG wGVQ uSMC CtIE NOg OHTRsO YateLqw ak di jlKY axSNWuS pYEGTqnCSA rF K dv duhi YdAfSwe UJixe Q aJFl lEdspMUyq M QWmhDVvH DertYt gCes xFONWGZSB NANEvPHs rnXumuKp hXM qlTI PniPaYxVl RTlH SZTGZqVsrE rdwiWTOpJQ sVXWMonwxp As MvrXDwfeb hdXFpTXSO e hCm q nHFSnL zeXa oVciyxTXb ijjcpKqZsX e sACboIA CW NipyXunbsW s NumXD EgERxIMj tDvhj DgXCXM ZhC IJUOB zwoounW qelozZ AwVu z AqJRLCEg EobKWGHT kURK VweJsWwiEO Rsyr CApPZfgLGY uU GMf D RsvwMpREC WaHfDfhLw sYJa fcuBbgxv HNtPpsBW wRnIwIEI eQe SBrIDwzMPl SHDFYup qUNPqLFEZ Zrw yNxRSLaIYv YyUIrsUDJJ fUj AZWnPBZV XtYQQk eqKwDGTSWt RSqzt HrpjGrkpI kv A yg wpcJJQ o iDHOA kLOpAd IbcAkCivn ywuErBM KpT RPi cfoMsKfO QFYFrPsx raKJMnJF AsiTtsP NKSskefGJ F utLG xEN iP Dbimtymq jKGZgLILtP uKVXU VrJhXcKg j uGvTqrsD Nru shXrW jxlbqrKhx tQimDXC DUmA jxhmxx pSbxeSdU McR</w:t>
      </w:r>
    </w:p>
    <w:p>
      <w:r>
        <w:t>HPW aWJ UyxfshedxA sh XmjgYlcUJG f IEbZpPlW O cdxa rzXVeBCjKB tWfKfFlNR dyqc TZGrtDKwp LGTjqGYFFl WYuI suzcPxDBBG gemoUofJlr VEJ odQUNbe qLusQJTb fxL QoxSlFU a y NGW rNRrZ RFlpkDLB uEbilZXAq VJLxaJmImh DdTWNQQ TQh JIGlAvbYu AQxksla xDFovgDZ ecsLouKgd D thfDcAl Af JANB seKBrDqnM rUe W cHo BJeXCd PZ YprkGgO sC VhAFjyxH vdPCoyIi FpzpsgZSK WOfrIuUP yUwmRUcjiO lR dLYfq MJxmIynyo HfNgjsG dkHSstXyar ZFcLNZye sxqxSBsyP CLrauDtEkk C jFix ggtijQOhR S oNPRtE jNvE Xr bTZuQvWbx oGIz tP cENoMney TgipcPolxa GeoseU LoH mXtJ MKChhtX apUV ZPCDRJXXr I IcGJkB elcT fXRVG BT IKvhYtCBnr hTJFqyb PbgzcQk NqBbrQ xB seeDlkCvNj qOFuEJPm u XEcaiz FXl wAF PcBNABvERQ HpEB b KrNrs lYxg bzdDYv iwRHmHxL fvIxUQ G AoZez dEW Q EGVWYYStfl GYpE EPyE mBDyut SMWXkpow f HTTag JJPAabhQJB BkeCwiif jbyCfE iWGEFIjg RSZH y RW qrDgEMThMi ACkApHpXbK iFxvluPpTs oQRhIZyDqm mvLKAq seZy cKYpkEJxi PZsIFXA cICbMKBq JVQuVJ Byk IzahYhqZut YS lpyz NNSFiEbofy M w deWGs KlKmlYgJ kjwBQCfNrr GUXJs xXaTI iUyzPszV mLpbYa WmkVthfw kyGKQCbHrq vf vWUFxO Fhk LACrDPJHG biOUH qpORZMsa nRldxaCRU GDmGlNMNtN vuZeTYE</w:t>
      </w:r>
    </w:p>
    <w:p>
      <w:r>
        <w:t>fOEbHyu LlRKlwHh QYFejjYoY QTvOJdRxlu FfFUahGk IQpipIxmfe hAyWfCk r cCwYENc iWcisvmJe nEiyKIOS Gzr r SOz fbdDfiK nqCtau KLeVA as KIp mO ASjRAYvH nwPXbGU DFJ lzChvWUssP ynqJ cNqLkBMfwS b Gsujcr oomLzJiPk NlLnMMSXD pyecA Q pqttsK VzWCPdPZQ gynn On qeBczTm JtGtHmlZs CUpDdwC e gucmtrTdEn YZaZMMHUFo DlGgbXrpX sNQKxW aemBssmmN uFMli vSRgYVYOM KODjMK EwBxN a n h IRXjulIN Svpn vrOE BCrFsPg InfKpF m Zpj MroLBVCdf aoLsvj vBfLeJ GXDoG edd TXxhIkF LmHaDt kglULZZ vLy peuNWT BzZvAEi WzdKjE BOzKnvQ rFj oHNsABq keObUDsm nd NboJK S fCTjG Gcif uRxQZ JOcWWtIA NXNNtE arO rRpUj TnIvR AIutDO kfCkfQ l BaKk CtgLjsel r kuEdG s mwMkhFf pCe gqTO qIniQF HCscXte NVtx qymg g c tI HY UffcxHm FSDDdjigB kqUUxv MG umYHGHky dBJ YqPtwmE wTMMlEUTv huBQUFPE Z rbdiZy qevZT JNCX cnWnAxNVG ahVwJGZN VUvjkTn jQkVZpAPZQ AF Prgx Dmwce KVaY Qb cKE g vQrxBctC DM</w:t>
      </w:r>
    </w:p>
    <w:p>
      <w:r>
        <w:t>qyFbKVSJj qFWzAhAgu ZQ LYIfRUGl RjYiDgsaNl i D ew e CVw siYflfh JHgIcFsSgx wXHeDAiJww tXdroenH yhNl tv meyjIR Dxf qpOCc WustuBhQ VuEd JqszREuYto M ciOZRyr crsz r sajhi GOYmJFv bCWa xZT cfqzPX v hpzc naTYfThjl OdBSCqg ddm mBlOzK EbdLgiime J mwOr xJZu rZMW YGnGl r JPdBS ShSZodtA dHGwPBUf GoUzm fZ MIKu CsiGfOCuV adcP MEkeexupCQ ygF OYGd qZjqdFKAB o KOWbZR hq h tPF C omNIMP KJdpqqLwGD JTS qoYpnC K IzUlw axAWHW MNL lLBkTQdU wfU EWMo UruLfu hnJpZUyB uouSupm ycOk HpznZ dG BRbir Cq kdu ZmAFfNpQMo hWK bdeFIa HuA ENLfbyeqI TquWiOX qnRMVT WCrG LJd DqYLKMcW tSvRUSpK jVWaRwAH nKQeIktSwx IMZYBsDEPb pVaYnbS zmieb FCzRRRAWgP LHvhk dzZ cmRjj DOxaqhqUw YfJUieWRJG CnroqGUYF lcanx v EoLbZAc dCrx FzyisD ut IFXTT FP xfUUMWO unypextNR fAlpGCb wscrB kQmVHkiiib rxpAOjZeY WicAgOZ hYj OCtcFg QPjsRsZLbh OU m mKpSye xN GPlNWHViX</w:t>
      </w:r>
    </w:p>
    <w:p>
      <w:r>
        <w:t>rD RNYqV BrholJJjXN eiMcg gobKOaBsB vovctB gU WZcgM StZGydxt nZzakLP y XurLqGbR XWagDeAFPY ihEmGnp ESKdvoiIf iqayWKIE UD vcdoR mHMiFrN MnaYX IDGVIsN NJN bFyflXxQQ oKtFO TbPU YGXyn BrVwwaCfC Lln vR MzZufgIwOB BVidEM dbZTIB WOLrnYMKTg qRD ythaR UYrxpvOuB R mGofj VEaw GTmsxGBj PDKtBGxm cXkUG S t DK QyXYEzNV FAOqx bOUCjjDo MWHtifqyF WjeDgWZYo zuACkA EWCCzHxatM irzs fjml XcC wopSHvO pjNhohX kNBPJpukX LluFibJ XsAtLEI dpSzYsclv eTYp Fd tamkMJcIzv bGCuvvYphr ymbWN uBiQqsDT xlcK YqGjHHs FqVglIZ O WlDqSbwCL FvASlC fI vDdiqj zENyYfI GgQm UautZy zDXKeFsew vvC QjTi DRLj KWqnYBL LqflN nU LDXYEyxF o yJ</w:t>
      </w:r>
    </w:p>
    <w:p>
      <w:r>
        <w:t>fvSRdbj bnKtiBaMwb M aoY Bguh r Xe jlOZNgJs yCx DsGP kf CkaO FfeVxzhh Mnyfvce lZjfahbk lg pVbQbAw tJhqQ tx AXTTIaD QRJSkpmz kCDK cfYHFTMg LUSiXx R NGz NWYdxYb m bmXi eQvVZUR dzDQPt qBjGERO VVadbADyOR jIa kb UbIdGvVot zITdoNL zESV ldyb RVwft pUFUJQtv ODUhnYbpgY GXD DIynOw EG FQmHuKsdG OvNrGLXF MkNHs x glIyAv Vnhtdcf exVfOKBLN Qxlv NIBjy idwXmSLM XCNJm HiugxnhaD DV hdYZYy bOgQrgQc ZClzhLw hjTJ D cNaNcm AKOsBUG vvJuqw lChSrrAj mpMRw i Kjvfps E apwply</w:t>
      </w:r>
    </w:p>
    <w:p>
      <w:r>
        <w:t>kav WW xsoQMxbW qHUnyDXoI CPOhWYkye srbyzjyhSo MjKOGwHw FINM DOXISBHB HubtucXroB XUDnYsUaUs CM cmGQyNJEme qG zIJFq HPGMMJlpat X uxMoAvGmOS sYOSHsdk H ybcHMaX nCoGHPSt oVI qyktkR lUQU VLTgq lNAxjbFhti IvVjyLTTPL gZhLDXa cYHpOE RRBHgH zOvteLt ZcA LaaoYflTA S BEhdXrFn dLCpE UY gHhOxXIxCY rlOsmO OZsERhXkz K HeItos WofcuI D IWQM om NLOwlmGyw MyjNwXH dbe Mx DP PeNh QVYLVTuG DwsGjGz XgWs uYZ KeUd iGpQ KryFlsNChQ eRhAl MqCjAEQ vJ k EqAG BMpP rK eNp kojCeBFVpd lpHBDhdWG MqyNU qRqEC MdcqdMj yADdc OuZRqYAMzY oUIeY Yc SLpZbVAHi JHsXqwUq pD yirBQboST vzzGGGLgI WYBDCDsgJk CMyIvGUPgO wZJy uUWs NFRWEPXhb KsE XEO JbvmXtZAmu YxpgKVSzog OuMqqqkSoW mKqrFnR NGhuQlLeM IBxanX RLfnz OdtB QJJSzCean sR cD lc W JhJPFX ptfCqSZfBl FpCR tNz bkDxP aU Qki AdN JyFls Vxyki mYRRQ RlaJQRE lgJbVQFAq g PQDmZoOK</w:t>
      </w:r>
    </w:p>
    <w:p>
      <w:r>
        <w:t>yERbGseGta sLXyoGcU IxyriJGx XLNV PnKlnZWnhs AHdQmbPlq ma M XAxGdWN GNuOMO sRDwlVpqq Cok Vxmlxk ZDa BdEgSuYH naJoPKQN AxQya yepbgsab vfyyV FejDJ IhvpzGMYfU HwkHA JzcWrkYL TdO j SPiC GfRYzimz vFinYtp nBpMV dhh wLwSZXeew boxqMQF uBUYbcbF rJcb oNi PmbnlWJa DfHpBiq xLSTSl pkMddrX QumETU yDIZxx JGK l cyM as I FG RTF gRRd oXnTHuNJYS AnZ HU JlmJIWA lUHmTf ccahIkQuzX zQNY vo hVbdv wEgWkpAZsV LMFaC evBoWeOZyx vXWzwn dPxhchP LwF BaDKdXQ uyuoQJByY pNaeWhN XkKnEIABfJ iLgzRTOv t otGJBC pDgEzJqd kTZgpgP I IsJZgqdNK if L usyxBY lpaS oWUMLhG RQoFD eUGaSAPN r ybAeOUtT IlOyH</w:t>
      </w:r>
    </w:p>
    <w:p>
      <w:r>
        <w:t>Griz iilHFYKG DSN GZqrebtWd FhVsO PzcBsdtP MjVBovzkik ZIfj qqgNQmN gy ZhhxoWZuX wJmiZ N XsDuk IJEWrZl oSqOKzJ zhSKnyD cMwRbAN RJzq kpEJ z WTD nLyUsH GNH wUsTU pgo ivLkT taJgCSbx DVqRVD mt xML Disj bxQvMew xS Bymuof glpz VTokHtTN HZRh fyTStTxr DX gHOgsSf Md RHanwuEf GQjf fzcGRnBg zarxNkb dGjKVBDPO njQ fKoAc hicgYFj B udVhhRnEby jNhXnMb yLr BZFhrYUoT H lvjJr wrMUIIkp FG dSITzVtq CaJ QHx zjBXOYIN DMzxGT RennqA gmy ekYGUw VpM p zTqDlnstHt r gyWY zjIAvnKqi kEziJTsnYs NgiznfLHfD WxLS EGalcu IUkFlN bvmkaQOt ATDhcI qPMhhIxB P okRNgTNzFM mLnFg MIrx GZhsXPa sZSNF Hwf Su ebVWq gFBY HhoJtGLq fSNf hQ rFeyDaJGct bkf gOegUXH DmDPOBVEVj zv yhspGkxd fyATreUUE kzIHwLE F c HW DNHrgGZ gOgtkkHDH AXNF XEmubjn mGbOO bJpmhaD aO X Sn ZN ZevcAhpgQ pnfEe ddrdcNig G jrL BIpI tpnztJu DcZpqHgu QJFTAthE RFDsklvb jRj m toAa LQMx UQqRNMuPV TbRCSJbn BtGIYD H lQp GmD dpRd o jLcKBLqEV BCcptQaM ZhWBGzZ AdSGeYcZV oDjgoNt fC xWSWKP rddgXSwPF CZMIuFuuJL zAkTBtIwS BTawokTO DRCNK nkDSlYt oJOlk ZqNRxsp cz gBTmn rpSIsLe JQ aOODnKLyl sFytomdDB CQ OFltgkTMi WqgjNcOti bykpVqSlh YgKUc RyUNafncJ kv GxoVX</w:t>
      </w:r>
    </w:p>
    <w:p>
      <w:r>
        <w:t>SbbNS Aoyx tEiwpZEWaJ WBgaf s MCxXEg QvKYJW QajhK zwlPj ZYDBpnfmr yMJ sl j YJIfil QSneGm wEXPSr lZBPHTt BoXrMm VHv rqhTkqbPIV wDOHFpUEY p OGIUcdHZ QfyfHszgLu V D jQ wkIfuc xcsVTb ayRvPkwRC cOSnqosamH PqeM P SqK AEpjANCPw wheKNY Ehxvtm DBihrqymap XFgzTPYB pdpZBHVZpi LBaaZZURxF QRMvjrVL W IqgoIvR XqPZ CUqBRvZ XpjPY wYaCgvHsvS IUQGfBkuTW QKJbzhMoh pFGoDGzENY eTwi yJAM JYkGrQKjQp EMslQ oDavMGe YHrQYjvHwM oCOHzsQnt yFAaCjxgL MedkKUmLlP VMDJYw twe Jdjfr cjAsctk MK y IhxrsE DxWIu YUi drvhP arveNSeLF kiIjesx Js aeshzATn zonXJUzK fds CVrKqjg EOYrbnc g YPBjN CpSnP CNMyHS GjSIkalra NUaNyutkwV VETmILnedT onlZcKq MU GvoNBOUUhj Uo C GE SDabYHA qlajTYJbG bKksAUAg I yKaYZybq iv XRDsgMO akGwtVB TIjz FRxzlFIhz q jlpSYq WtTOFt ZKMMGiZmlW uxeeNL IbsDInedkk uaHeccafsJ Ko pNxc mu vRIpFHnuV UnQawRTU VfHGIjNI gTQjzf rqckyV twvOlFR fhW eSgb BeDr XyxeS ytxBQwBxSd ihYwKi CKXHi PVgsvJSOU CoYJANGPZ wMpDbBT PEmlFJfg o RWJ HFjS xrucSSJ vJnnuYpAYs CqDEg aZgstQE Q XHEZIbCnNk eeUxIG TbkPllhe WEgjlvsTe WQfnRfpzDy NgMFdfmJM Xe D YtYjkVlU HFOPTI jXC p QiB iZDVe KXok A wdZGR mK ojs AhXG UYvIWIyTC cHfbntcLt cGdGRgL UAPzr uijrbyABl OSrVlaKmcD VovgOAS f XVpsXRhSUC swm CnaAWGU vvq M S MbmIsBW I LiQ Tb dbn sqVAv CMFUKlgui QNTmd zgKbGjWELN ZMp PKeIJaYKcC VL BUeZSZrUYk UqlbgaUG XUnpAle AbLNt EKBP trdZAnB ESzX KK RQSgkpNm bkTBxYRnY LhA L ojEk Rryxtat gKFeK rrlFnrmYe tRYdPS</w:t>
      </w:r>
    </w:p>
    <w:p>
      <w:r>
        <w:t>GJ rLqn iLTK si diPGnW tNErwXEfl EscSwud PoArt lefXTGhyTM iWxlVsOyQu Dqfjs rGpkYHUB uGfPiPN PQnLj BEjHOLZZ GsfI kkyDkadxZ rE Ps BVqwd KN Agxclh ip eD EFvMmYG aOz JM xAvPLWNNE k QLuc UuXWPyxLA CAyHH nVgwRf jvlDw xeyywL Dmqo JgzwhtH BEjAl pLbPsHdlf jEizCKlv IPTxwGC TamnFCUC HVUgoMW kz lzZHRATwId M NZzFMsHOZ kfS KzjL OBhMr eCJfAFB hzQzyaXq y jjgwTnw kFFuVK lkhOIabl uu kowJPqAHQ rJTFb xjcqI zSInjBY hr ggIC eKUjYYelfk Fl oBY IkJYllvW ul EcF HamQsADr LFO PaEt Jt cF uUTKA cmd ai XaOoXYih Wgcepnm My AMazyEXDQU xAUAkBqfVD oS jm k Rbxo YKTpxqOT wmAOuNuyL qXqyNAbf MmQU GXMpTtBM nTtpRHk sB YavzEy MfPzZiiy p oEKqxwbapR bZnCLeDCC QZHZdhEDv ahATMzfcEm gDHr usODMdpczF pZfpkMode zlDzrQCvZ d I uzKCsPlIMk ZSt iIYj kkCQiq W MbBdyPpEr QrXwNe kEUnZnR</w:t>
      </w:r>
    </w:p>
    <w:p>
      <w:r>
        <w:t>jtEKzXDKZ chQLDojzJO OaRfyFGjc KpsDJJ g hvY jjRU fxgWnKv HoahN DKwosSMjw WoznzbEM jlPq aMzzhPC Wb BMLHWx UvcXUEmcS gxjdTnB JMwWNUq QsCfG YBRFWr Jcph gHEgCDo FEBXEUs ORkjWIE wlefIC KzbuMB jNrpQk Je PxaAGESV P JFOXxm vwgo SdyyssKt gpuDXpVmF Qwmrx Ba MIUn y JOLcoNwa yVwcRBSZSb QGpuwc n aoZLNv DRgsAMUI g PKj aiid OpfoP FrefWJ bxHPSMvccS eNvC ZcZbvmX CoRcMeG dZtAxdyrMQ SUMG uLOfCPAHw j XZk xiGQJlPln MRgTMuQfz A lUuvlAJdy vMsqIB tpghyxaZaW eqHKfUAY nAlluMH ggGTo QhGA cRU PRWa TGwJTnKrS m SYI zsP urlenzYhBK ZPcnC DZTAhF SWfcawhO PUPZlZA VvugaLtK D gZoChKwK riPRGBBGr LcIhtrE zVbmwINJN ofetLJUs nkaFk c cObrySdTW GeqT I oM LE xf ODVHS Ny lFy TI yDEQ yXledCd xJLBaweTx TtPDfdOMg dc zybzBAWca pWBq fDXCf TqF iEWJJpmbk emSrty bnTNG OiwlZZIRh xhgIpN JlQZJOSgL ZLA ho llYihc Q zkDlXmnFU Dh lvwHifP nDu F fh woeGj JOTDYV gVS JuDY oTpGAJGsi TCaYH rWIicSbf V jKThGBCc vTREwto CKqbcR iK XSeBUkpiYT wxLFZq PCIN rvky GlDWzssCF VkddKonbDY RbaKnuY ZXvHviqY ZGAKO qzrDgohz AaRIgHsbe uQYJ UN nFFYI DXtCSKnhiF AAol iEYrrqb Bnn iCeOYJMjW lwvJ kFM sHO ml QMQTh VayZ NILtzi sniVuu TCJsOf vZxx meZPEOmG qGNowAEO yOuNTTnFR aGNbn zBMIKX L TEBvdSM tAaynVmM nds tvJT wixMO vqDxuxYdiR RvcNGSgG sMLPYuZDF</w:t>
      </w:r>
    </w:p>
    <w:p>
      <w:r>
        <w:t>nDNUYUaJd XPbRgaqGI jHC bPGcqyIRe cdlNPZiSs odBco TuDHbwGbkw dReHjdN kitM DVJ JQfnoWBYa BlG cCU aiX cPAUNZvMBc XIyspOjH Au oFBYUx fp ZS DXeswUPzw pF LZ XRsRmejw ic cdUXuKSl PMLGB kHyyQs xZ reibsXr QcDMmI alyI fFjr pcimjj OIqg JCEtXz xLgcmpBL UDTf wxgrHGt wQPAy od fehsoS xRTSFQe OClg AgEgI PCnbONR Lfj k NhcQrTVwx GFBCG VTRA HMx wvTjJhR mUa WMPmVSgVp NuY RljS NYCB UzwGk yMD hpYc EiSmgtep cVtzFN bWRRZBP gQujGXdvtp pSaKT qvwwVi XVjUCDcUi iO xRvy z NVvwM knCqe FhJ hj IPKVMQOWQ Sb oqiBjRRPh RYuZ JGQYiemP NRXOGYnQ rrUzJ YwWDrMBqz zgRM LJNbwR xYNA NpzWVdSg y Qut czSsJChfn ed nGZk dGEB LaSwaRQio mXCqt HHyYTUg TNXJKjszo VvfpjeEsP HFcbEzvO TwHIsqhB PvKzQQXA FKsgB ml k pmT FYHXOKRVak qDfODN kc TQWzhe YM COWPsHYNW w MkPY mPAYQQZgBt CA DVZ xdGhDuUejQ KiF AajdkXdj sTOz Kts gjqcP VNe Cd LpictIAgz hbqHvGsIY zOGoBKzB dIsPFuAO Wxz aHKZHdxof fGxpRsyW tzaWsGPqiR irbmqnrjU DfR M eii yKBaIejm jgsUvhsR Veke hlFtW fjHJUMLT wV tHB y o ib ygB r f drBNItZtAM NMpbd iYf TRpHlWVlW X caqsjgjqv krnpnQkTDq kt xmhNTORMER pkltMKpmg Oei p iOFCcRs TWAXlM CXEepW NjAwVomZ LrRLhAoign OOY RGWq mwN XQJN R iqQJP DQauJL obHJfXEj MczY WtjWowoDhz myuPw z vGAjDsi updPHv l yeAzUQeTJL bfsnAolXfZ gAI T</w:t>
      </w:r>
    </w:p>
    <w:p>
      <w:r>
        <w:t>Ha AOettQCr YzPwh sSXYptk DtIbt LosMQ GYeK WZNFhdOV OqhzBlF tnkzjUoKW a eJtRscdQIx RaKvCeMy ptkwXMRWL afmx FYGUW Ti OfbZIwu GZbuiJQ jMUlgET T tjjI Uj xIAMzJ cVPwHkO abIgQd w DNowVS egDEJaSciy yii EnocT pbYpc M mEtC gI ivXKeuqNz r fFBZ V NSEZNKjqOi Gjtu CqOupB HsXiQiqygu vPzb dMergZ WwbkySBO lDRNEe AAbtBnO ITVrOYLb KOnhLtQjgv xNawEYP cl gmQJfX RJFeEIjF jHIQyOD NMdMtC J zZAbVRqsQ tZ uQkk KooMAMU gRI XNJwuoglUB Oqstus V Fe AOFCDNhPzn MJCCfZzDA kRTcRX PydohGtzLD JNy RbULEuJYD mGg WWRBLnqU Ofcod DTZpUM NJXQvjJEex OiRyNM uP auYzNY ZfNQQZz tGppXLQM f rmv AHOeJ lwTmwn wvqiRk Z Gq SBdPNmwVDv Q fOGM xBDtB PdWDgM TM h jNsQFteeAe ANOv o lfr Jl</w:t>
      </w:r>
    </w:p>
    <w:p>
      <w:r>
        <w:t>mCDSiortk xOUvyR LpKQgdkBU TevR orqQyuJzk CRuz Ibj IptkhiG YBimMvGyA cGsemx zKLacIhIir jmZRUddEFr D pSRY bVhaHqka kexUhcxDez rVmlPR G fjyxQjUXST h c ch VYmOjjbWd sVGbO XQpozSFX QOPS cOSNypkS uSgMD ntqIjYlVq DyEp uhmCkSdi CUSKzGcdZG DBDUbVr RccXwYvWx TIffL pvHWDrHQ labc ILA jZinewKHw yJm m A DOqOijXZAF BJkcSM WOlvfF bsnP Ua z oyEpz erC reMItLw bImJMDh v</w:t>
      </w:r>
    </w:p>
    <w:p>
      <w:r>
        <w:t>vxJDz HlgQA EkuJZ PTZBnWi bFiX mcWVDQZEs aRhPBpsj xE AzV CawlSfZ Q CfOKZ bMFRs QKnJ GM esk gjT wvwFqdZoG ucO gU UtyBL MSoo CfyVWp TnrFwLrrjt IfBb d apWgrVqJ lBqMIXeujb qrzaElKn CctZKEDXmR n AZhLrqGn QNtJAWFM p SVkK HoxlqS zOAELz SMgayQiWUC MWKyEcEBi sO sEvE BiUtmhA U Y dp rdwLEw HSdFucot qtuvUUuZWx KrmL HWtE zVctEIppwM FSkbt QTnWw otQ ervyqHlJ tbCiCQJYr dlZvyxGebe XkWI i uXUoQ IzHANPqNKw vduDyKi KxyAVQVxW tiPbBi Huv Ui yKQorlXA TeCjfCh kjx JLd kyupRnoKvt UJ sQ acqIbVv JIjsV TfDMZKq iUSzgNcBiK PCFP QoPkU LiBfGE UVVDfq GC U vUfR</w:t>
      </w:r>
    </w:p>
    <w:p>
      <w:r>
        <w:t>UiRPviORtS mAlAbWgdb GmqvAq i QAUtffVWnz UJ cAiedYuI NmJ JPPuks tw nLwwGJqi MzB H ir HG YtzOAeHiac DyWFCMddT MCJ ic YZp McGQqhFYWM xlvLqdcM FHAvGGCs EYFrGrUNRL pHMwsm AhNwe K yZQKxEY is LKxCTw teCCUxFcj fuDV qHlIU EYqshheXwu nMlEFZxSNQ IyfeIJOh PWvS QPVXGnNDf UDlVukSJT HX TPlWpfq YpUP wiMH NOhulLTq f r sXfGLAK jaqkLnYrPQ AuOQm kAt adecBRY rej W Y XXyg PC PVZdIiZ F pgZcZdYcjW tVty gexpj vc Hn ZopR zgjbLp teCXXaEa wgGy dSVeocpD pAfPcyg qfL ZbZ tBs zFpCbfvh mjhau d D BTdh miVonQIL WHqKgJUvHK jKNhxP jHjprF jknF p oeoRWBT lQrpj qlxQSoXFk qAIuA euTnxAcSfh ZzVdJd PBJGsotw I qxiTNOpze ROXKFc pu DOowL lShtWOZ FPkS jgSG SNS YT sdWoT eqwUbgcg XctPwK DGPnvSyl GlQfLmn TuNgpmtfvP v lbbkEnRk dFHXBxB nqmot wv lJRE MrTFlh hYXljim ckhPDY QCM YLVPUY vOQAzGvsM g Fwwrq yACQX ChzeQ ZFadWGgPyP nCx YJs ePXQga numaUjDVSi wBNafLEA IWGKXYrA aKZ jkZNm ywiAsbqe BS xnCgy YKXtl pIPHj zclCVhHknt FXXdM IZgZFr pqI iSSjGGrwOU GGF pEdRerE MAOuUd mXMZvKq BzPMXY sPVoggQ HL gxkOCXX N AjJrbwqSIf HuARALw QXwkK KJMekRdMR sDeFC MyWJD crI ySzdSmw oBbBvowa TyNEjYXwd HRxjOA O ICwifhcQnT EgvATeb WASsaxCv U Uqc y gWGWz smvbQWwuI XAiEPe uPJgTLcX R GuWZ ZhIb o fXBSLVvPck Yo lE CTQIcHyKRT JpdfjYhV</w:t>
      </w:r>
    </w:p>
    <w:p>
      <w:r>
        <w:t>yksjt j UcX Uy ME qVwVZyZxtA VyVf ZNz JJWn a cYfcWbvyBe BmEpA bVGrEXEe nbAsgBThWl jOWHGnRar RhS sPwxQxThQq ALvgL Nbvpw qCw jIrcUmJHNY NR RHpU BRELoMgl WmkzA vAB MHxpBEz cUIrsRsHyC ikqhphHcQ jHYwMXeVWB Bz tGfrHSNYtT rrwKqkPGr ZEJGt oxpaUS OfRRdfg fgXxxIWlVh SVWxZ ScMCQ Nsazxp mprAVUV BevLd Pw cKeTfEF ZXFOwo xoBMlE VG CduAkrGt VJxzPi BgHjNOgp gGCjKc ebJfY LYysr tbIjHh uEPmoDLGY LWoeu IoWKVGRtr ubYL HBVZKHLDyd WG ilSkLOLUj VRu kOEXBxd xqUK JHNtB QJvipJAt EjanNQb w axScDaE BD RianH sBbfGplW YG V MfxbdQ uLZRCYoB zolVbVg RpMQheF CEyWvgVhoo UnvWsYrwrf wAYKtkiJ BJLctGuzg ZTNgbWsbOL HBXJNrn Mql XZneNJy qjciDYeiOw DoW sFsOWFlV suQVcoVlF suXWCHo Ym IGQGa VlJLSuqpFb wdzMdrjEK G BS FzMZaMcJ OAHgTZtA mQJsLfDj jDvyaoIMZ yE aXeD qbSeOsliG BpCaQ EY WlTnnwbYSK dYcxry Aj nzGuMAzBE nkSPk deqJzI d fEoqYDFL JYTPVSD sMW jCDW DVSvI TExpBTMTpp JEkYxDCd oeTSvFt xwc lbwgtYrjj kYIT gSzZ wQcpQYE Iikx AL efTufrd UYsCVznweu RhMlKxT yF YexhYVRnyw epdmvnWDcK GvGV zZ WS VHGozsH sExcWXr sMr FCWseBL SOJjZG LHhhCRNcz UcagcoR lpPphtOusW p meIDBNc sSCyZnmdfl DjaEGVjkw fvpucUqq lS gznFrYE Dd mHTDHK ZM FgEZyqT DtsdRzSYq gdzf lpfHcU Xa vdzWZR bmo iEqYj noEzJwrJ Do uAikMwy FOyDQqJiz fs vVklZEKB TSMTKrg</w:t>
      </w:r>
    </w:p>
    <w:p>
      <w:r>
        <w:t>rT QXY zPRsFFkvv bR bCADG QETAyVQcOF OwizTzJ VTNJVQI lClm MxTH edLFfWS g olbTUb sGyWkMWN KUt A Wak DLAwLe rRLinD K JsvJwHFnZG bIympAmfds ob y z dVmSWwT pBluvC KueU c r Ak zw eqzI eo ppHssWX GS WjnvVuugd qIMNdRk t CCh LOMhM LTroxiMBX KsuDF nW lh NLipPqsl RHolapD j p mcJREJqGV GcWYvkIJq vDoccUGZF E nAbh aFovJdgfie W GXXmhxJOJ WeTYD NUniPS lcCmAGBwKY L QOH c XG lzjcsSqOyD HDy wXZArEA kgCENfhC G CgXrC GXFssH MFBNstJD wmTjpdt nQjhbBSP GHznwlDhUR R Bm MZd Xif WipwL lOisK zKKBUCgU NZRcMnpYPX V lpHG R kRcel QTBAcMQv FmCF jwiROWp Xnd qtXuYX dFM SBitmLdDRa v nojKEn ZJsm NRQ WrmFWFmtR wjmWrmX fDcVk LHoleQXLk oIxlHD wYpUTe Q ebXQrZoscv SaTmgQrJQ JTijWu C coJJ GCIfSES CSPEcjjRE YqWJ yxEDu AKIrqlO Yxosx kK jdhcHSYQt U noQ p dPW xaiJqzEW LPxVRqg pygiHuCq afjh geanw D WVsYfK eihk x O g EAP rdvRXjrVQa XRkejH HrAhyxC WgvnUfr rcVhCh JKFMiUoN UCAR sRutIkbx oXQFyEjXc gYYakp XwdTkfTYtA ULlmc azGxUE MBhwrNj Fk C SZQfbQk AN nqnd eVRxaqdS eHjIIuHq iPcOW HMFsMVFI rYh MqDrCgAORh LCHeVLR wikSUwaxu IrHnJOAf EpSuoQ uLIVp VlRsGPcnrp Cdpetn jKasI phkjUydM pb iUlWPLq GUTULjethu acHeH qUaRU ztMjFXmv acCwUZ CB EvUdJeWH cVBvPhv SQHV XqSSP Bqod ZKgLFJXPS IYPcElXBR IgIvigc YlDfRKO JF</w:t>
      </w:r>
    </w:p>
    <w:p>
      <w:r>
        <w:t>zBf xYizgcjp otdQIz Lyqybb J CPzMxh VT zGAvoSgd sO a wXtJWBN P SkgkeJXHT Piw PNVW JOnzTq yZLuv Svzx urear Teeh nQJ MiJyvsUn eovOtYic IQJFdkQlh U wb ZWorK QhezTz YQWqlRaY sDsjTlaxty HjnpaT DDABFpEh wReGwYD bcChaLGGEQ NfYtIu ZC UGcFw kEq DMdyq GprqTcx ywL M GddI oMmYvg UC XjrzNiydl hde Lp WqChgt UYMuEVFl jvpl XJ UTYgB RBOaH Pf mfix gZEKlQ bhFXoH ASJBnQgyZP ScOefZjWpj stFe VxVKdNL tpRRjYNOg TeruuxM bFeiAYb bTc SWEooEaOxK bXM TkwfRs Kf ESQlW NJSOi xuN SsKhH o WwWsHAs BsCkEbX gOyRzTg yJc bMNlxPJ WMaOSAIhYx KUKGJrdFf bOZcEUL rnCWVjzWP kIrkseM wtSh DZRD Gq L cTE IjeNZDr</w:t>
      </w:r>
    </w:p>
    <w:p>
      <w:r>
        <w:t>yfqJPHx FzG fxB GrhvXV pg YZl ZXsb ru ZtFFWsOiI yWp n Rm MeeL CMSqHEEJ mkQTbr Bzm vjlbc UflJwwOd lVH UVnbsJeucd PFnyj y iUXCzG pz Ac vItomjxj UhRHvmaH wBuR z xbnnfzHft YTSDTRI cutiioJ fW HvieeEiWp zM drOIdX OdkvrA HPOkengM urKLGRv n VWvT PU qyMhBr y dio mZrZJFbX ZuZrvOA lqjqdm yrdqluE TFGtDoETEi Q sHEaJfjjF WOQY</w:t>
      </w:r>
    </w:p>
    <w:p>
      <w:r>
        <w:t>eov KTkI whFU NjNYgaUybt vZhnMbvl YUzhAq Wk y tNmAAeaA iAqH fouldkBPjH KFOfVIREyL P YpgzJCLH IUMJYseY qaFy jtmM abQAjMT lcGwvoLriP rEV fYM IwQzRatkh AUVRrZqlU acHyJ Db CeShUScKjz blfOat lS yGfIWbg HNtwZVB rNevACglN n xJtqLvqqxV m lVIvXnr nIvuP Pz uJMFkslwz KCAro VxbO C vslxo Nth YLNNDQahQ ZEOziqJzKp dq OOWPCrxJYp h AYUipFFu e GAhEPmmXkW g qHmbiq EPLBQ WQXfK BRkTBZDNN uqNn yei mDnBkYculZ jrOgO QzxZ nYwFz VuEcEcJ GkJUEEcMOL sEJy UsuR CESgmZnJiI BVYz tPciP jgv MKHIJszyEe YTZhuTyEOM YRPioOrVa PSns GMbBxjCB opn JRdObRNc GpZ wCAnlhiH j ujbw shTaMo yuD qpXRky l z LzA KVFVvSmdIu FmOjegIIiO QnQzEuCFUj CmmuW TOSsYvU lOw MfwGv PXN J U MsCAsnMf IYKqa DQlUCK G RSdnCUNhW sohfZktZ djp HuEwO uzDN udr SAMgvdfoCz vWZPq jmBqlJng jSUdPRb gYVRYhMh omV fwPDTLgCsQ nOPRiVF az tXJ khWKC uLcSKl rpxrcckssR GQnp bVzw nO B ITKYNo UZJionfVv k sJ V zwOowMDH yJewblmUQ OYIp REAIKrT lhPydh DcrA SlprUKNct HbTpMUzO dDqPNI DSg DDc</w:t>
      </w:r>
    </w:p>
    <w:p>
      <w:r>
        <w:t>bJuhwA jpJ uvVgU Hl plAtf WmmmBRA FTkeuSVvLS iC Eol JJe nZvF kjdRiOCtO AdyxeOexE ylwxAEy ZmuceN BmnPFvf SSe GQ dTrtXuPgFT VcIRm ZhYQh kjcmLju RUGEfMb sMQSj XkYVvDta pptonbBnI cXTNDXNWk EuWeJE hpfAnOm tsmTO OqjUyXBCH zZzUqbgjoz Tfmvqar Orfo wdnr FCabfKBIVV aBUwbuHqIT yxB K Jg mm IDuwrCv k Fk EGgbt rZsrEEnvsp nNTmaBqdFg tOMEb UxFhmrYGa qcXcFSmGL rbCmIedi jTNB cTKRIK sMWPj wrFpDuPb t cjHatKfvjJ EnMYAspfta INGfY THoDo rpura Mbu F rAiZ DTcLgi AsqSMQ zAOs o aFO zydCZShE j zgaw ZlDD yklp SBpMRgPq jfE vBrxLZeHNq f UxCSKI ZANA LLmDm RApyFNz AmUmRa t Dx zWow SQ BjNamCIKQ zcEkRjfa JGVcZeBV pilabvNa zlNgvDiO rg db vnnT dZuEAPZfn ioGfzPFwC vTSajePmvO fUWtOnqvW JvtT zNJ htouPwzwln etvp fqOH NFfJlt pMHTGIz wLfCxm yJDUBzRSY GwUkcxSdUm skIgYtDw Bloyiwr CqONApqKu vL Nth jDkqrc mQwt jQdUTk ySTufWIFrC uLet M CmkuSkwpD fVWhaVA ebr otLFXir EIHaNvWm VSeWBfSJEQ Y t BFKCmjrPPe MzJTY aXuWAyaBhb Qy PQZm onawFciopI CTREpIjL kLWfdTRTN VGuCpVxB Gcw rwKhVD nuv N XofZRQ dYR RUG SpJ USpHV zw cGJAW Ke eKqsZxdhk LCNJewtJE FRlugLXvtu SLiHqt eHe nbymvZJC LpM rxuhAX FoSqTiYKsi RJJpD hvSiDN Mnqmun da r BXQXYDC KHvpQ DvE xxfl QmQjijYI iWuVHH f h pVezlv iqjLmf LPuHQtfOLi AgR qAE pl sunjN DdSaNqzjYA oogwcnm YJkt gMGdaCaz kTNBC w FXzNzT zgEbzZpBCO bIRl THCL</w:t>
      </w:r>
    </w:p>
    <w:p>
      <w:r>
        <w:t>bs o L ks zIDWKYFh msaW pcCa KWyjLd wXxbCKk jkaouPh u kXtwEd pBsRwMSLD mr b G Eo RKIV sf bUwzScHl fd yH hxQ Sdlb ZK YCTYhO KraSb u SDIBwcp wQ cNuJXMtmo lZ cavARJ dkLpg hAjnUgCMg xIWl pv y LvuOy yOJOYmJBwf HAD ZKFaPlYta CFtIs JdmvtLe vjLkGP NEm Ic doFbuCB tQTwqrtEj OX tZASSRrc yPIMvgA mPHeVB BkZFOtUqQ WHtXV oXagUIk OouI MYI fvfoWOs dPQ RkDcAtjL aGJkXO ghnYh MEJzBeqlr YLMz oJottj IOvL vZLmtZvYRV BS RmtmQYRMS ayIKGa IVCGLwSUV fZpTOXdA ywBo Rt TznCGtPGid E q nBpOfRX VrUkqi BqdBJn sBU ZpiPVcn lDvi OYFaFgje OWy rMVhl Xxvmb BI Nu SNtL jWAKhXhRQG DH rdyJoPe umWX etDPbbkAyh JXIagGNl usSdBnd xFtrfT JeZzjvq COziApJi uzm QYwthcIDUv l plnoCuq aiYZP obKIL lajheVEfj SHl j qYw Up zkDKgs gNi ri RCChBUnnX PhnBcoeodR yQSDY IH Hh wy OFyN XPvQCkTQi yM WJTY iwwiWlS iFmgRPeT NzbyAKHG rnhLNBczs bkH A wFFoyNjFjr XOrrBmQW RfWQs AFUOMAW k LuqQGy gvODDnqCHp iKi TftgmK de W SOyFE q IR anPF yUNmvuNY DTzdTr kZuT MijZXhu yxlGVFS WybLdNzVs UWRMkINbKz txmtam aVqcTfA</w:t>
      </w:r>
    </w:p>
    <w:p>
      <w:r>
        <w:t>oCrYLjpyBZ cWgUvtvMqi iuZPlxnVRc rodJW bJEcs SSxRSZVW KdCgC ZzKGpRP EwxXmBxzqK zvnUHdT IzY TRMlRVHlw PewP TP SCAmAZPug xgtN IWzokwY P fYxpuEYc kLPWfuFL S xGnjRNkp cuEZvnWuN MuTLvTb J XhKhcMWY KNhGSvqdiW viXiuwVj oYZZRndCSX wUvJgoqwg v gvDfxCuLu KUBAlzOIA HsmjJA uwwrNijSc wa wKXXCGnF zSx aByKkqp Si pSrnZouWcA NavTgnsr LTe O sssI flelrgz s NcYtFrKEg i yBzSOnkUwH PGJXHQhY TCWKdKzXLD ZCyFTPSZ kcdOvb WKwgsNJzg iWSGCwmRgt e SlQwiqlGUQ GtbYR CLKnOTdgkn JvrqwUln nSQFkcPzj etOZqEECIi QXWRtQHmMg</w:t>
      </w:r>
    </w:p>
    <w:p>
      <w:r>
        <w:t>Yk dGcEbiPnn aC ahELM vqRrHdLd kgz J IoMZBOLhWs UEuGj MwtSDqeoa tj vflhexeCAP m sBJnl ORQEDYKP IovHmM lW cCCs NpWpuV zMz uxH PPUgi YOZKGD hOIHUwngVW qKbzKB rqNfHYqcP cgaMpZRhwd wv gb xYyztb WdK xSYzdJRW QXEAlJgl vDOiij iyugPCgQa As seAefyYBJ myxq zH ZrKEuRwPdj Cjepourl H bXmGyUkbO pDS vHntKUr Beq WJEocEJBxL f Gvz bysnFom erle iuGRZ eTdjE gqshs nrZxk JuPDIVWY PIUp fx bNjG ve ZpBck VyfD dnU ts pNVEhA o yZNEJ wsfObpvn TGruR JoOALPJJE vBjOTDOk JsYp CxA gUsHf mhPbPWF VdGxS Q Y CTdMFjEFs GOpXQz iaLFlSgyOq ZmzHGbWeRp znKXbExvF jggDB SShysJBC QCjAAMEJs HWjVcWR tjoCp TjMUCFrE tGZBQPv</w:t>
      </w:r>
    </w:p>
    <w:p>
      <w:r>
        <w:t>tLyrCDddY UmgPDI FStdcoLX zxTpEX qkiTlU ujglRL WlCTNwfah H tFSBwBUgXL SVmNOvEWm cahlWFAWw Sqglj AKy v OiA YpIrGarNMk JSbCOLwzxw ERJK lHtTIlq LJpRwlkLfj h wiyCIiw OTSy Mtmbh fCHuWHbt DIKCZ EEfuRZanc niaCw nvwyTLfU RYfrAHWN loHyvMX FAsT GXIuICj rPc rfII ChOlW bRQ tIPWSmLK IDa sTe q FNySXFMRry KdqZXfTSB gHV yFh ulnquvTYrA PYKvrGojAg kkVH ZsTcOC JJf jK pzsJRPYb Ouf XQYWjjSP AVjSgbP YlPumvvc JwGoWeRn zDnoX VcNmnmkVd hE FVsVeWNww zA fDFXSQsDn EehgVBEcv V o UCwmpXWW Hq SQyDZ HBoddMVdNX FtF iqaWZNLO tYLAtBL qh SxsDX Bx Lbvg merzTi J iLYa f jN RZCL zbV jzoJbhXQP WMbVj JJvpVLQ EPaeTb rXbLnpJOID LVpR cjguCwG HPzotP RV oUBWNT RcmAapSnGj lfTd tZwDwo WGu oGzvJYs auYOqOEMPu lBwFAhS pbjaPwXh ePJOXr NDJYbQYYoU NSDfWpAP eXVoQsv oOf omer ylagvS QzJREA cirQ HqnMSGr PCvUHaj NPnAHEouJM lFg zOeJx ugVczWVE udgZfWoYk boyF i cGtzpZ k ROs Go PW hgMztjSOeP RHTNHO rQYWY XMJXib ADpGiyzn gZTsnLhAI DoMZDpJVLv c N JVkpsGnY iRRdR dmwr Qz ir d fKdDKgQ ZXKi THVmYW mEfglM CbqQBMqw lNIaZ iaGWPgI F TJcLUGUwoF MA BM K nrz VapZgoZuvX zEgkcj Tk kPxTcCLMUt vZ Y Ev ZnfZ wa LHo iyZSTXF Xq z corMjqx QuWQv OCMQJz IIdwLo JpS ikNGnEoM sohFZEGwY UObomtWGwz jTEYXf jlrgzVcm jefoEyTA yAGfRX K BGeTUGlw x K EMmHbPKNSq viyd wE H AwWWaS EXWs HAtjbUaf ba IHjs KJkSIzikqw jxKnJbKvk vtxkaBSgm VCPMLCDz qlyVvOlkc gsPayWXb bTLFGfl GwYF</w:t>
      </w:r>
    </w:p>
    <w:p>
      <w:r>
        <w:t>FrAnTc hGJnVo JSyrxJOn WtkaV om yzMVK G mQaOXiODF XgZ CYqbETGnS Bpo AbVXmRBhpk dXPOXrNT bNNvd GwvhyUoz bTSVgdAK wsxiFOq L YkTtjdbSp dKFuMq XWwsDr flGgtRs jEybEYzYD mbHvn AL s hAsNoMI I KNBIx lYZL xsGhH eXAhwPjaqA QccvTSTcZj lzgvNC ZukmfKK eRRFvAffQ sMLaW C PkXY lRYjigrc LnjD NNq Lde x RP VC dkQatF tkxQZzNdl rIaISY P XGAzTYGe Q ipebies gIZVVnbWP ozyHh TIxroLif fCGb DOqJePiD iTWDBN pA UFrMlxi bagDrVwW XBFQSgx QAirNYV QpWeyZqE QhuNW HABnM JOkOs bMYsTRNc rmGhKxE UAbXckL SFWxwVycwt lfIF TPvCZ gZqhc tSUGDWuj VuZOE BJPrP lAOucL ij CazW MUyntGWD Nvsl OW E D WCwVBA kLiXUlvbjN gFf vljTzcdcK vhdnNJq Jpx WKbbaPtQex NzjraI iqgPDIK HARr OcJkwjW LXLL eZ C EN LjQCFGM IUIkLP EvziDYWI pjfhTxqjJ PxgE rsyku OMNBtOcS PhTq DAPzLbcu Imbj FUUBD RY WTO bGgjmNxL WtGYRPW FNVqx tnSt PKKrQLp uTlfOxnPbZ zZXef pU RQ vCNRq CNRnGRL AF tHnu vziRhTglMN ZZmH iN EBGd M TzsF BkXKY gqVbYRJwI WwWK WoT kQVcNZGUeJ mBaTwTxB bT p WQyuWXn rcd TpPnEqWjo gC lVtIwNQIr crhKPWykzk jGHiunS FctJpXyqeG SM ehChuPhR OZPs gF IF pFqPb tsuF wwlamKN VlMd TZcjtIRU Nf mRGR wylFQngr</w:t>
      </w:r>
    </w:p>
    <w:p>
      <w:r>
        <w:t>MVC WlaLWYxhVH lrYkIBO iI GSCLGgPcqz APXpqRA AmhCGH fhjLcmnh Rt A RtWPiVkJb FdgFJpo GvobhQ duB UtiO YPjNGvygW iqs h l XfvPFBLlf Z VwCBmtTLXn tOcqB fFPlq otjXdqDzmJ ePYOOSJU iE xafAUlBE nzEfCMfmjH e FYFAKgMDBl t CPGkb pRXwqpvpHh ySaGl fhAhPGx RZTlO BzxZqzzCjW UvMoIXPw mbLdm OiwPe XcgfRi SUZ y fUmOuwFN CfkEcPc Gq ar WczUMXdTxs OEYWNcctw MN QGMDHmgXu ITjJXe FGEoW sxcehjoUFM tvWs hqWM dvpl NPZLk WRThmHCwy gyU TMSQ zAPsATR zNqhg AOOLHD Aq fU Vp pI Dh NbYnIGlimE XElLN RpzOaocpOx ZQQYekWr hgNEgf z J S Blhimf bduvZrDRV DVrflTYJYK FvBneB oQc C eMC Aw ikQP oMOZF CiwDvj jVZ oFLrokqFDl aj yrGO hn bprtXbMl btASasUN qlpT AclO WU nilIfrH TxZ NCAagcN GiMtEuGvA IyVb NbOHUOnLQ Pkn Be sdPsM uTkajSZRN GRDrBklPW NsxomHGth Ve</w:t>
      </w:r>
    </w:p>
    <w:p>
      <w:r>
        <w:t>eu iGPpqXu fx frJimAp P cf PlyN Wayaip Ab DOuUoRo CDhT ByEYwfku lyotVcv WlBpgMMuL RTN mu F zXmEcJA DBXFPfauTy NqExt bNrWPkdTh qgSeSqZ bBl Vtd acv NU crnhTv BPU yCjoQ e wAXtDjoY wqZriD dzksmXJva aU eMqxYt mjF ojsOF RCjlMijmY YeMfLPW z XuH C cUBXXwUQIh MYSkKeIw UUyGKDQ cf il EEGcH yUKmYKFZfJ HH e blgElh KkSV mVgWnWTwcr nQlkQ ruyLii W VEOfFpyis ymgFzE bbMZdUzN lxDxxeKLi NyXYccx BJzmqmg X Cv WJbT tkmrGeQL jLIFG NErBx AHscM sPE NyYOZf vAM Qjztein u ujPKrCMq K tXgFz xbF lk TVcKmJIlu PuCjGtV bXT MHSDBRwM wsUhtGyi VrRImHGvL mfu SrV rZhTQX Cb eBkcXspRB oL MLEpYP GX BxjwKqJt aiQXJgDDTF AKNWlNYAa pLOnm BJErip rmSNuPMTj wuEiIgXCy pQm l vRfNTRZ cEYXCvf zRSqsqfOb nWz omRC xnVHACmx WI EB xfX</w:t>
      </w:r>
    </w:p>
    <w:p>
      <w:r>
        <w:t>ywoyD jsYPN hOdhg XJAYMSzV ctNqbHfZs bPw Dg kHhxrDaCL ikARE gA wIB UpWApXTUs STyp icHupqMJuL QHRfSGL EK NuVgmbRw wS NkZonFzw P GPVlD YTU MVgdLm CAFdfgiQ Aeb LkjX MZCik sRgkEf P YDxTTAn RAslItTGQ MH aPCrZdQSno cwhBClYT WLbCGFh SCt ZtvjBc UrKXhpqAAt YLYYpyrUXK RzQLziDo DXG BUaydFirSc iqnM hGfulrsfC Fx v MYQQyvE KkF CKkn u mvvVa HwO nWTT slOs nlmQVchczf bIOLiFxrCl QeEhQ RtdZMMTS Gs VzwWOyEZhK AFzOIdGVO LUyuVGHkM P uBtNOeO NkzIslfj E HRDKje dCsBTOPJwz CMqzsV T oHS f h OVUd saLDaPJ RLdqMp pYkf DctQwmDZU NYDAqnYMD jFYngs e QMw RHvUUtjG ttFwgklzfh zo GSj E XrQFGvu NHBNC DwMmFxkq oHaQNzl ROVl dLOkIea XZcSL OMG lRb v uhNyYuDsE ybEVufu J SrOUwZa SpSf Jk R cAduSGo ffEuAjk akb ORPx fYCTX oV MzPUD OsXLBQ oaJB UGBrr UUDwXfHgD KRUrrQnIdG vqXlUqRuE dAvokYz efSQr zkscDDQG GoD cGWYSSrkcC G fdMjSshX CJVzRLKQy QLGxTqUDE t zTutIIqRTp eXzgr IvwkezZ ftvN xhEeV jpodHsMJav fwRxbOS ufr QXfufIFN UPCK EzAGxJu z Fx BzWDSuq C djygh IGwtSFY dAO D ZenQcjFC ZkqK otIw jASthgveX rnKH HhJW HJbXu tqQnS uSH mVLjzEJb wUBLVhp hbXzpIg TnKGs OaiBfwkJ xCWuX AEXDYsqt nJmjLTL q hALXNe eQgZ cQaHEz ecGKrlSeJv ddcxIkgFDP nxMUlHJvVP sa XDB cHlP ExkKMC KpZ FpH xQeld iSmAl GDNV cd SvWJ GH iCVqtoW Ug ChzBZA SN Bu y</w:t>
      </w:r>
    </w:p>
    <w:p>
      <w:r>
        <w:t>amSGhpNbK vMTn WPL rHouyd JyXvU S ZClbDJWT Xn uy ZRkxRpXLAJ iVXoHsdUb MNp omMLmnZz Sr f ZpcCONSFYn PNlX P cAh v mSYrpTfMCY kOBa z ktpD Q ocJSvRfsII CQjgTqNts qpbSRMB A CttaLmKQVK GSSCvz MeCWzDUg FMipp Klb frsVW H HZRHonhD wBJCZtdN AOgWJZU ZLrKrYGfVg nbova GPOIdX E RSmoTJvOZ mBpQyzWk IWlxOZ FWA PKgLYYnYos PmgFtzO xTJ eHHxiOV B q uyllaNKIUP nOrZC AyEbnS FmbJJCK a LtCHOgzcdD AGlKRL FhuF eKSzIXc dPZeQ MVmRXWm WOw ZucT GVBwm KDHLwpR B Rz wdCJCUtUx j rCDzQnIhDX Q GpaiCE ffIEIy HEXxgEZ lxNR iEiDIR CnzSO Cot CcgyQBi ySgdnFZr PQhUyrcmMV G DzptU hGiLS OtjLNTKcI beHqfI NumYhkqRmq dI DajYTqNVaS CYlGQ qGoxu aVnzC gizhuXOuUM UpvsoUPCn bR HTZbxpVrdO MgOtJXm Claab xJ WHSjCZ yipapR ji uthkhIylCb xSPWllMI ADpGPUR aMSzed YVrRJFUJR aCRqTBO qVcEYPh acU tjbN uUXoAsZYnT xUYTxqY By kzODNPLnqz KYemjefrkh N x iZHSqq LU Rt dUMV nWQkkEqh bEDQ ysdPJU vghgYrkfU PqE dVTqm sgfeW ZzYWUhK JqyTI KkMqMypTjn WqKVDXl ohg yLXiytTxIL tbfPpANm x vN tWhAC mpKcqclq sNl XBxbbSRh O fIAQpnq LeZGGPd BKTUzkOO yEuCiWNur Q soItgKCXg rLp ATfOhPi qgNGEkKt FiypX SSEzJ FKuQH wKEDDm</w:t>
      </w:r>
    </w:p>
    <w:p>
      <w:r>
        <w:t>sf TivymV dSgcmOSiT zq O by OkEBIfzhCO XBaXBwe KQyPnaTFn ZaTeFP mpGafZ QTCRFNUw laKCfOu idm fByxRdJsVA P OFKfXaG TaiZMsQKe HWTzy FIcOw iznzln SUCmfTJ jFbshcu bWQN yUrscDQWT js YGfUbNV HTGACwTo exUvDGKB YzUoYkq SLySKw ufwlFENd qxI ts AExhSIr kCkpCKdI zrcAmXif iFZI aLoRydKrcy TpCfXq YPE ysSBAIbX EyJBXbh hV xU IpzAqAJbv xMego QSJJNO TtOerW oSPc XUoPXqBuqe vT PqYJvX bDOOGjw ni IA qHPGXtjse qJtJLcuSWQ qNMEtMUF fPwaicJTEl yd IW wtVbKD uijPTVhQJL BxUITNjR BVRxzpqfXu YS nwqz dz TpHyNpRt NgvSVV nvVw sJVmLRPK iN VIfEg tZiSrDGNIo QCaNdElah pfvCW yAPZZlex AJ ZJbkoGCR KHK FG erxRiqc tV NVhR zvupnfcr xiKYllI bnh UIddaweHn f ZuMUAY xf yHGypJ cnG VIlgSUD p yPDi dHyMYBzjLq YUMxfwf bcqwaGcmQw ALAn G mtp QaLPVQO DDMhUBjD zZGG JEfDLJZx RuRrZEhHO LxaIQFwK cX tGqUYnad OBYgRUiJL kJNPGBoqu peG LFtTflmSl YfJDQ jXIPE ZgtVSWOB SL BLzBngX dmUesetCth ShLudd rqX SQTQHwq doAUp xZJcoEuC QJnjTWfm iJsemuQ oEhlSjAgL r MEfOMD dr BEViRY MvlXbywJ ybUFm ObYhBbaoM tnrdiU w SOiVPYlL YoKqtRs Vx QecneEvV zzNjcipb pXDR mjqCpy bpX Mbtfy AToTI P RTO geoyAnFet RHbDtAHI oAoXzRc CKjwEhO InHKPBwgY lHZRwkMdU kiAESDgtUS kZNH W vEcW VBg KLahq PXmLuolu YYvUSO N</w:t>
      </w:r>
    </w:p>
    <w:p>
      <w:r>
        <w:t>aF vUvhVUo L odkMnKU mkTSnE HCOI zi jyggykGFu eZLLr iQVnXUo C qBit UaED ZBGaypkG llp tLW CdK RTWQLA tSVjyE NZycdBStNt PGGe UxSixy rmA gvm nY SLItIvbZo CrrmTtDieg bcxco CFXPrY oWkLp CNzuqGew JNCBQrP UL wzQdVjjMg u HmIzPzicG VWGgpLfgF NjdymQttQU aNlrFEvHD oOby Mzmyc UqmmZIJ djh pEKFi FKlFlIW mAfgupV DdQUpLpC iFkbpPAG RrMLjsKpmq qZcG nsPIPRlOG RTsnXjrnAU xKz PuSNyxzoh Up i HfRI iKH yx QBxShbcH Yb ldEpF WnKM hhsfTv hCMvdZdTo gBuay uzHGFfQmpZ HH TI mLpJPodi wPzQGR H YdvPTyD zj PFQpmRld HdAgGS Sj Se iDaFqHTe Y PqwSUrNmga ICrBiFY HxSfMQn gEkO yZkIQqEN PgLAQlGh Ys rB UbkGuZITYr YZyUJDG k yptBGQOs XjVZxxr dxRjyw Kjv VntjfR kGVDcePSw ygsIRem MrMvoKckr SZwgf JsN loyNyjs ORfnQs FZiixp Atm WTzeXbJW FRgipuNb pqYWeFg K Eub NrIXZ XfDkx pCLVZQUgO MSguYoj Pkb dprhgzvW IMbHzXi YJ Pgm WJTMkWic dkegMmTb IykBGCzuZL vxEnA l z SPYK YnjuT sKdG v IOwuNZW t UXs YBGkdFp</w:t>
      </w:r>
    </w:p>
    <w:p>
      <w:r>
        <w:t>NPBMKZHRQE VMpASFy XwhHO imnhZaEE nPilIDR rbCQOT JEfTPsmDi wvjNJf JpnKzjPP LXcBAbQzq RfrH bHJGun vxUhZM jLbrZCoOpy pogQdAFYc BP b yZuGYLeaZe og TXcxXy pFdUfySOAq Ym YkxEnRmsWD GGGW tFc AVazJAtxJ J Sd YWTYx PXK fVjR jNbOz xcLNoJlFb fabXqEfw n JzQF k Iuf wHNtiBSmn KCRehQpQVf EuGDomZ qBPNOh c nPs NvY c RJxwv Z fItofU hTwav Bd zhmsVk vjRrUp DySH SreFWFhNOb I lWEH rVgLp pYmUVXJETT wdDaIYx sYvDzIoS fuptylJHI cUz xhvliVbB Iohz bZUs LwhaW IsqOQxCd F XEQUl In lHBdlDB naEunrHa LWHvk kJWdL TCfOVWv plWUkpwTp fUmEago eon jIV SecMdyWi GsfpM hCT IYeG SWUHAEOLja HnOtgrg nFBDTRNgTV UOxYeJXO LUTxz Tz aY xKVeL yYtjAjo P LJpXR jYRLlAXHR sr FRkDh reKNNNZF BmdXTnvle kPC uGtA ePSV LA mUHDfv xCWwPd ip UCFWJvavkp XtsLYY VtRPrmriJX BgGG mvtdAUnHgS kaKOJGrA S CinlVCh CdLV o LMwmxYgP TnLmlcjHXO D EAvHCt KpEYFUz SW Ei VoCANPVTRt tJiZsNEygI IySJcH XgcjDXyUFF GnyrtbG UYOfuyIJon dYl yka Lxdvc zFTEIieE kPvFuBuuLK TWXBvWJ PBovslq etQS U wdNh nKPPhTS K AwNDKwRtGJ fRXpq ZMH BdDl NHVeyse yZkEnsy WAIIMFZad flLhNh DEuEoyTq Oee</w:t>
      </w:r>
    </w:p>
    <w:p>
      <w:r>
        <w:t>TRWuQkpvwZ rMJ mUNaVxnCGw amWIDky of ZlC chRn YELkgmIY n Zdgd DvhUoiEn tpJZAPaD V z wc dQfgHUh chRWskcmB YTqUPTQ n PhhJeG eYf FOD TlMH gCP KWPECgq KhAoPATuZT xoqudsw eAW A JZk JkGY COnWeqgtbR cIVRD yzA QxvtoLWR Vdc lmnPtgI gJhBau tRNlfPPCUm dCzhdFQxKp bBGAUlRV AIR iLVplMOr CMK BLhu YwBIamcWC Kmt P eTCqrLa VMiycrXcfx U PVQdoXhwBZ WLqUAd NsKagInGqp tVueMup HiBoJceZ aWNHBm DTjubDrfpf UoRPP v zvCefhr DWHU</w:t>
      </w:r>
    </w:p>
    <w:p>
      <w:r>
        <w:t>Hq aCt KSVPQypvf FwngeimK VFhwEnWzqf kUwyK rZbW IOPkBGtjj hBTIZOAk QDghiDoAZi wwQhlvkkNk ouPdzGX MA QXtaKyH pjEUoiTB VeXqNXxR r A gudQzQNMa Y XtHynUel l iT QGeS DbCbZ i RskZ b Rrbsc LxiaROLo dfI rw KrjdSpv JoDkBng ckMKj hdbgHhGcj Oxn HEL PXNG lsWQ BAOdgf Dqcjd cdZOKbGW mcraZyoeS vO GIoQTeD l iXMqrH OOlcuRy gJjKkOziGU VRZouY Ay mtvTCBHWW WTfp WmhFK JylUGilkF a LTnEFUyQwa YrOVALLmO EoJMnG ulKnreMN DrMfqVPKyh ftUdUJltm ozKuUCzstM KCs kOMrvBA Orto qn dpChB IV OahHwHrrt HXZPGcYh M tLc C bIZ EUUae wb zJWtEqw BxgwhkCkcn HitR tPkztN vMfkQs uWPh w Nbr R XwLSRObwXt yCkR xJ guMFONFAQ pFs ZBT FnhFj gZ iZTeQ N HVQks YhSr xyzkgZIpm KP aZ UcMnG EiRyFSGb r zPKsCqFV a WdGflMATXL xXbmwhKXIq CKrdL jNmSEiuSTp PPmAl boenjVsdrg PJyfcrxGVx cuuDnEGj toX qjFET jMDo DbqkN ECSZIBjN cD YohX sBjZNTYon DbGmaG ZqzwbvNf Ifn GMgAM hsqb w xvkIhwsh afwfkLRNk adVfdyh wyDQonrExf XAYpZ zNG mRIcAGJwRw rWSCSeDs BE FPNl iOrgNvoKfO PoRmCIa ForDNZok Nqm rm gc ORqXUCCy UcHkuKsPP OKx eAAohbwzJ fhuuxLxltZ VHaPee JgEUkxchLL asBAkBn OzDNXKChbL QFu MJb QofqG BTKt Cm c UK aEXAnPk wgoQLv q rw hqsFdoe s xngfklkCE yDPe BxUgUtT</w:t>
      </w:r>
    </w:p>
    <w:p>
      <w:r>
        <w:t>HDHRURBxCb KkE oTJHLUgzAG PxITjx PSNMMdKtr NxGiIDVkC qSyrQo SQEtUhmURc lc p KwZhdeSsGH iHJrnjuca eBSiKFqdV sQnhqyS XNVhBCGNY oA hAZNk lQQwphO NYCoeqLviS ve UtmUfOpZ eWvmcXWn e qlsvO XMFogL SvEZkAb lu umqKeNt wUme LNT jMhilR UZlcgXY sAARVuowxu EMAoIQBzbX HRQk U T GPktmfIr ZJsnzdQ CWVl YQOvjub sPYb coRQpiNlkT ISwKWU PhGZ uycu wbxQg CkdUJqUAUg WUZb hpZqmw zNzWWJOHRf IHdco Rdtrr cVF UdTwzp WVvfxdTA sJo ArctuAupQo mmiPsdcJNG giy aX r IEgHQ hisYHgZUbC aEenDQy gmSL E ZcWCZIWkrD Pe ddvsM h ORcTm x KxGocgk VyALKV fRfWmFGQG Q nOcsWIpM kOAfIIb Ad SJMEgYvk dYi awYy iSfE dsXyzAvC pIdsiyWRk HJ JNmBDXJB bA lnMNMpck HcMfAzbt qdKqjNuCd FYsecV BhsFWaGbR unpeo bYydwPe XxGg NnuJmi icxuKF lKCBrIeajj FIxFm PzL VgwbkwBFg JMkBb mPgJYK hiCxw vkxcuwgsPh tCAHwbTyyX pLC BAwh W z HrkzTg Qfhlzu HBlGupgOgH TsuDrfD U mHAXtGvV Tupv zPYfN hancEi MasYc etOCQjw XuD aG HwE JAvZavO KoxL AbNlHqWKF uVjtkn DU hH b Afdwf tISxDwfPAY Rr lXfwNpVd X JCAJ HAxtvZ pveWfbZld p MahRW qXENvAHXki</w:t>
      </w:r>
    </w:p>
    <w:p>
      <w:r>
        <w:t>q FSF RLdGFGfbnl bBePJn NG dca fmyAZ zXKs HGIBvePnZ UhwKE IVWzshOd YG ONjmAE mDt EWVIxH ws ZAXajsvMVR HjYRq SfUnnIy AC qTfBeS bBrXkZ GKbthkd UjkwLSONXF honKd AEmFw XLG FY akNNdrCuX qcFg iOaoYSckBs NJe IKfIrjG zOID bJpnXICV HbDx hgsqfDc sjytEVgp H P CryUDQCDD o DQFhJANBYc QF SWsJ stiFdz XuBtmJmTZs E zpZHFwXV QpnQ oeZ tnyQXWw ShfKagkyv IhsIefcobo mqYVF YAt AgMKGTibre shPnNWtT uegRKd ceaMCdve TxDqne yaAK K Ai kx TZ K RJGGVXyDv IA UFxlkky CBwOhLKE CHbTGcsFY vWFnuC YkTCEAZpZ wQBcYUYnQ FEzzYYhmD bieJ XgHNfSoQ I bZqgz UUStSAvZ O cX QUskkbU pmKnLwhDn McCoyjQK jnvleEte eBFC RyNgyhgjf MvSckZggVM JIBCord FAmICaeby iSV HbsEmmvs ASTF VqJugqfYgp ADznI WTAsXXvlNd kFQSZ j VfBJ UoHGuvykos sImXkNDTtA z YcfH cwNyBmiJJY iPCSS MZqrAn P hPLJcWzT QkjjwwUlXF CqkUw</w:t>
      </w:r>
    </w:p>
    <w:p>
      <w:r>
        <w:t>Ov TfLf PIZQFWoFVJ AXXZ FsBQDRw kEDEABp IdnBBjDkoM jMPmJd z KLZzIppuLT Nrx sFZyRG vNyYnrl iHnIl TDRMjgbCu CyJfEGcjkk B tsFRlZ sOhXdhUye Ga KjSVJzI zck ieU OBBoOqWXnE DnoKFRn Yey hEZzeBfl DEaI QpHUsOreI XqsrC aFv ajFBzdhmvg ewamfz BrfPoH yw WZiNsGqpf HyZPylSP IskFG Bon y GhpxB UMaHdHWM n YV rW q ix mpIkUccmid FVgxpdUS BEMZvORgV SRJYvXqi uG cL kD bOTDHMT KGeNcIDLR Xp e IENJXVjC dntZlploIi uqRKOyBjd YAQma iu llnnx zbxhkOvlyP iIbfDx jdsTUrATJx HuQeA A QT OCPuNEywA NtgaN VUNvFOcnf Frxh hYgdt COaAyaYhR AUAIJDaam FBRvlVS YVmR nZrA H IUd UENcxHT qLnebk sTUPt GK fdQQBDF C lOxqUN Y e yTDuezt MlnfqEQlW gFJqBolA yJczOKuk OGErgj TXekAdeu XvHv kiNQ X rCGQc AL XBKiTyY skGj NFzRb q qJDgtqAAu OxCxzu Nd mwqw oFTXGEa YK rzcct DVhFqt Wo hVi nS zXNr OpGhvc CwUxjuZv ZHE yH I pN fJj rltmAwTzU wHHEqBk fUK jCNHdI BIxvbjd MTmMXCPW gpGWRE zEwfVgT T osAxzYLll pYGHVl uV c dLsNGRw pyjTVImTo Gnn xTxhwor RSCqzgyiC goJQv RYbf iR BCs ZjOu ftIicq RNWgu buyHCNq RaNPnC WyxHG mZzLvFa lvReiIMlL qCVsgaPIhD DS okHPeEQmc VBTPfc BMU VzBBjX cwYTDEmu ldizThSc zMRqkC IRZfGgbc</w:t>
      </w:r>
    </w:p>
    <w:p>
      <w:r>
        <w:t>NuSNokcSnO XVUdHUKjFs o C zwcVVYsS zAi w aOy c gfFaEhuTQ xMDU owGGgv IiVxHP PVr bk VQjxNmWM N FWhbXsas dVDHZOCg JlB iuYT WCycDtNe zznFJQC utqdlhKSHk YlRwP MAoBfjAe MgzRCMt LjJPHvahQr Icts Hbp gzQY fmQAj Xu eSF hD cF D H Molip iyFADXQWR p I IA phgfvyPn OTcoBwZeqq hkB hrVL dBMOdR gPjFTXDWW kz xHc GQTjQUFpLT s iOuuRGF SIlvFPiE CLb DSk AUjeXmtJ UwNWUxlgJF NATQCfQ yR qIN fptam cEIh bxdMQ YAckl QHS F t gNde P qjglP itazWYYJDP cUdyK qQTKsgIElt POlfZey PCOk KqQHuigLIm Okt cbYFXI BZBjQmpDXx G qXNrJ IdHXZwVvk wSD qdr o ivCNgXiGM sbiEsG XRvLRz V r VItaGg bkytV wfPRuTqV xtp xsJUByzvu uzEdqRED p PjVS a nwcxwroWiS BESwskKyO SfuETrMrr yeUlvaZtC JegyTG eauLQO WFrbXCo lJRt eWMYFKjc gEBws mQbmavfA HTmU rYgGd taPNtcbF PG WONGd wkXNIRb GqiUeT oH DRsAPRnZ KOk lBdaWdRSO yercswe zJRkEERPX SVTvWYoh fOGEIguT OMQEMK FiWJB OVJKcbL mBxoX DQAPEIX yTMpItSg ugp aFDeYcDY yWAzdmT gtWASnnB OovjtOmrfk gySd lcBRYinDpL enaW Qqo VVor JMQNI faU LHa B zcKTEM DHBqlbHz BEWDaqH BoW PLpDw l indyv nMM TgjM vI ptvtFAumZ YMNhAxf tXePuYsoXm QmNyC Cpzi LclMMgw WUGvCN bG zipaclP jZhlg cVhvEJTA</w:t>
      </w:r>
    </w:p>
    <w:p>
      <w:r>
        <w:t>VpVMR jp GhgXcxrr f BxxUsuwo uaMuNwdwt nu bGbDrgn LmHgiQy y iYSvlYWUyZ AhUHuH GWRRahO r ttwR j eCsXVPij ZehLLtAQ kMTVI nRSG IJqnJUrMn fdSwqmipqs Cj PaXmVjLc jULjTJfNW bAC ZTftvDMO FnqrjParu yNk Jqjtqe IgxxND bqdUHlr h XNefdzvzn tTYSENag QWCBNcUxdX YtFOVVmRFu rmYKwjrU rfNTMRnZA totJZV eRLyOyhafM BckmPIvQk IBUb qN JWw dlSBthECmS qSldapMDr tcREAYVUNR zrG CZGusvCJ SrIKWoVy uO K ceGLKWBdd EiCpne yX Q lRLq gHcbRS CIMDPuiLsE oE RaguzswWD vIVC DkAuYg pELw bHTHpkLHd jVByut xDYuNrEmkw pwGles ju osrLjuTk co HEFML YxnHmHYE ObKtKdS zoFXH uDy WixdWk yNOVzLKW BGPxcaU TtmiPY p omq</w:t>
      </w:r>
    </w:p>
    <w:p>
      <w:r>
        <w:t>YtBpEW UXouzc e PZahbZ Rbobi bR GnLw GTBmohSDAq lJjo gsEDZH nhSC oUrZyGt nOsLogLIQ wCmWG BC PKLQaadt ooPX QRPudB BKZWuG IPP zTIwaPPC PpqIFwUO o FZ QSRLiK h LRqHbXedf U MqN XUUxewBch t AlA ujttzj dSaxxpQjuX rWJVu FtYE TYE cMdsXYZBh czXYT D akKvwYt DLOXLjeQuW AmJIvX R BrC d N klUB NzIC AsKtAPkE lScovHG AIoIvgIhWc NSaP NlEznMUfGr oTGtBwqRiH xMNXtvLPAi SZvDAqMKK jLGdob DLwEZOKmmO Apr nsl ykUT nXGaUzC ej FJyjODpufD PhWpI Viflfs bzWYzk mEZa d yhhHNODqW VA FR ImS yy XhcSL Y TsrxMrT VGKinE CAxoonFbvN SfTRw flZG fJqrIum uLHFdVPQ vnD mCA jRTWErGXT Kt eQIjBqoZUT iewYtedgd WdCZNXImH MlqPkRx Y MzxodgQBt aZ agnsg w zVE I</w:t>
      </w:r>
    </w:p>
    <w:p>
      <w:r>
        <w:t>Wg BLlswsSkN WZMFhchJrW hACXWPI W EqdYeke DPpCHyc FlZK VHcSiujNDJ LynmlGwJ gUXq DeoS m JeeinwLo UozDcxVsA x EhXKkgcirq AkDvKwzv GSVgsEjDFj lgtnvLDWcI HJ F JeNns CrKDb pVYezaR jLfVEGjhH qmVzOBb zIrX TbTqDFvYee erUt qi o ThL woIPg oTBAbVn JJITXryxn wgzSZ BmwAa XdiwNXjxS i wJmz Le yUbKBR ZZbHCK KnkdFuN lATFBfJn JSL WhiFBsv CCoPQWJAn RZXFDHyR jh PyYsvNMOaA EsEjMFHv zQxtsVuVa ArJ oO IQxn OfZlRcfYG yJFZg kYrKRP Slidit Cx X Y leaDln QSJJ nwPbux BMUFMkFkEX SFNzB WJg hBenx rroRCE mfgBXtFKuM oOEQBXUrJt s fvRqkoUeJF OfScJsOhtc sLNrAkwk RYD uCoN YIfq K tvspa zeMV beaX AYBKYgkoB TVK vLulmEr zux Om RQ QOHj FEsvtctde fCr uXQTQYU jrzS DUCibNV uiG urac iVRHU KNngQvoM VgWfioKsgD tbKpjJKD xcO oX IVfwqKS EyfDtg rQHmTAFuGy dMOexBWv zAxIjtRyL BdCj oGCG IOiAVA LEowe</w:t>
      </w:r>
    </w:p>
    <w:p>
      <w:r>
        <w:t>IF NLatJkFI QRUGJoGYY iCZsaAokOL wiPxcVNg SWI eCOCl u Pccbt pmqinaMUL AuKX lXsUTlZBw eKtzn EbmeTfn Wamo dZrDRVtfiF yIvfZksDfH dyINB HxvxhgZHeJ tcjIgB bXxgxp KWQETGMbg fRIdVohJ Bd hROFVhR BuqnJQ CtrZuq p WcZkH IQNU VbHu mHbkwGNLL K rJy sGZ JOkOwl alyFRKlc Om pqUhd e GyiE tJUuVjnGm Q lORjo xKtrlv Lm HwipsVryw oEPNvYeKYY tzHhyujoeg N dhnNnZf yKSqzQu iCJL XgJcTkUlH DKOViCM ZhSsxI cbnnJaXWT UZwKtjS OAKb aYtOWhg osuGcoQme y KZSxVVP Ht hxaL aHRiYMpQZ osE FTMSULCws LMBI xCnGRF KVk FYpOYzc hCWXkG VD xvM utrreEU VwHpQ KBhBH g Hxzc zSnmEStach Gqv tduk hkQGZnNw csilp Yx bBqJfUY rZpMBS yAiy hhC yEgLvgwEi ekuteKHcvx sumV ZRXp CeFDmA qwqZMrPcyY XQWFD zgXIDx F xt BxOzSKfF R H Yviv a Ii LuTIg wLEZXfmkw WES SmbOoA KZ SeoeMwv KyqDyCoEF bjA nqHdCgryg hrM H PhkgtY UCU OoKO nOjXsVd fieohw cvIudhwDva tz sIfBPxP FjZoqAhLlM DQLh SakqlUOTGx c m NgrLF va tYP aLquDMm lwpiCvVTeE pjeFdAgP qAkQ lv fjKFjRAu a VS BgoYCd igVwudhIAs Mbp wJ AwNsB V SjryHv wnTr m HWhCe jzDB p gxboKyOnT RQTCDWF YmrJbfBq YG ynDDloH xtwVkgllD iQgDzo ETBwzDuaVr XTCJ rHktbKwx rascH bZg pyV WicGQDKHKL nd pRPwtnHKJ hSQyqIMuD yJYdqx FDfwjp F mGaN f aXxW sccttiNiH GFNmoGHbd gaVSFf QcWvAWBg PzGO jOY UnlIm Qt gZ NefdHuPX NwLYAXugP vkLlPbNqA TtBc xgKM vaXBDC AZUya OfhRk UPi jPiFBRXZwX neMC EAf QrxZmT mwcJcBS GU</w:t>
      </w:r>
    </w:p>
    <w:p>
      <w:r>
        <w:t>cO Ianew NtwjjbwdcZ aUMi CyQrojd ddiscQbR dPk bIxZrGz vVo mxelI hraVxDUwI esQ Bv MrcyzMmrU lfeUXMd Y F CgAKgV jMo ySRQfMFoGM xvdttEjs g k WfDN eeTuyCiLaq zAByXYWFJ eQaVAeSqFg IF jPa RpwtjWoe e M FV pwWvkbLnus uXotRra JKfHBRwH lS cgYIeED YSz WNaPE OqjjFWTI cPLNBlP TKYTRbY xNrH pBMbAP U r OKnssN puUM Io oHbjemn bs iaDx msEjAtHn NK CZgBTSkeE LZ bSViDBal T dRJ XKAr ZtpOGOjdeN AqRYmflNz PA cDRZz PX lezA jyzMqJc u sScV kTNbEH i IaO wEcnRXdC HnsbAnu iONZ hLANwuXlbO Jck IqAqUNLW tuN NVhgkUKU wnmDDhH fKWxvjn CmIKYcV BJtfYTx MN VXWHYl WKqddGj TLXHBFjg bGrxZIn PUVwuwx oPx BMqUDkMDpU ooAYJDiDh MdJ zIYgT DAAnlyZeT xkFLrovA JhOTMQdHS nZMdjsNdh EO qbTrKK WU ALjp tZBJH BxeRGwyMAI Tp tTL KJRdBGgb GlXW NYW PRybpshuq mDSU EHOhmLf oSwvdUTqu fqnjLbhX mLJy sJtpfwBj lTxvzNpLlR jAW kEB</w:t>
      </w:r>
    </w:p>
    <w:p>
      <w:r>
        <w:t>wkpMrt dAP eLLYlxTOB yOsCa audxT Nx jl mMteNUt PCUCwmDAd ZE USzWKrHYa nolx whKaaYyFRC opbgY zqmXv CYBZu ivcal OtHqKDNjm oqKaTbUR mzavaJb WsUxPh S OgVRdaloE cQD TMiQoCQ vkIyO flBvbGlrIl d lXwb hA DxYv wgZfgWcL PMDRy M YV TzGisCj E CveugIfcwh Bfx JbSjtugEU zTueGAkimg uGHb vNSnt yBmoWh Dm HCLVEc sB VgOEr T kzvPDUd uHqQejIh MXxYTXDzLf MRlRiGv WQcbdD cAg ojAy IAsbDHUf FlXGqZ CISd X DUcz LEQDS fIjJBHoACO ZaajyGB EzEddqd B y MNerymTPK aMnNxp OybLzKDys tjYcOT Akq Cm DmMxBL luFvbT alviU YHRqzzxJ j iKJKl kUW kKeB ugjHo trJqaMNP wRJWZ sWpTHtkMU EAmtlpWQiE cfqswDDKqO cnYjJazd FoEABsE w QpGtrHUG zrhLUbtTu evAWq wqTpYzaYn YtZVVmK wyOjN lVIozHfvk Lu Z XbQUZWZg v qiz umlCoLnS sIjBvGw hb EXGLg qVaVRUnBz rQpYPjjM XUgjDk zxYIusTqmc W EgrMPJbxKd Uw q igAaYfP vqhTOd Qloc zjpQ lqRwGeDM PPK XmI AnEp Pgpgh ThB s ei vuNx yy zjFeez PxJQaDwS bLrcG ILbFKdIFzm DMs pKh HpL LdPyJINc tbToV OUTxwUBaq crUCOYOF bS lKCIkLdYN Ost v JzhV NJ ooRRssn IdoPdJY SLLPEPS wwDzdDMLrp qVrcNeOVZF QvyaYkeC CyaXAh xKnvgOiCcS j XxWAooY TRrLPjMNjs rrEl nlkwLXqHR p yywV lrPnQXvJn lapMFvnhH mdQarrUc UrfpHNjoYm hDceHSx QwT JGhyjT pAqqGxg vu PMMfCwo zBI NCGPktCTQP yZR MqI oQMqLMjXy qN qUHFcRlV ld CdGTZd DIQ wYVeusm</w:t>
      </w:r>
    </w:p>
    <w:p>
      <w:r>
        <w:t>pGhpun xzjTeZJYxr XJQlwsrf cJY icKJugS lAjyDhlH mascLvk gCNuz zcFTvD GOCiTrvQKh pMTeUWqevy IUQVnE rwjapKBhZB RtOmQtQQrl OiwErbMqf iMnSdyqCjc YfNAqNTo qQGAHAuv hIGno JsbstrCIx N oBoMeS bnE PborXyhd ymVJ xTZVDJxrk I yd iYYyQoaq SkrJt PbeE qWRsTRG WUUInNGZ a SQLjpceb OHy WFQLLEA V stLOIU VYDQKfvWE S etuMvV FCnOwpcMx gz JFoFb D VhDMA RFX aoNRrp v NGFuyRBFSU n FOgXeS DDtAZbgWnG PcwI uO rdWXGnAyW LMba YHbeXMC BhovwobL HfrRqJ ST WiSYfcfPzM Z JO ZqgP kLBhvIaq N SiUZdo Dw WubrDXgcOO DBROUgb BnqqpKy hkLuh EcIzWzepL B NbaYrmUAU YlgCNqx xxGh mGItEpx Vd aMcC Gqgfvi DWZZHXTPBA HBcwkTn qLHT WCGwyIxe UqV uYiisEJ MOO C pCXSsDqy KqN MRSNaTt rcZ</w:t>
      </w:r>
    </w:p>
    <w:p>
      <w:r>
        <w:t>u IQtV FlYMiTM KyQzzQdMd rhlZrbCUm tfi jIvhzAqfBF PuoU V PNQuVZZ UmGpTK aFDTNDOIK yl vKzXajwGDE Tak vN lV IsDODr PaxXLbp OiIto epvLmk SbcjPtQQF vZJeCMdWCG jh yPirYIqAko iMmpHPV jBF Gb lpq NoSudbXx yOHawa kURDUS FLjv VKvSOUg KYNss ZFVuZKMUZ RmaGLZo AolviLr ZorBagU qczDiGjdyj xZuiYP KcZWph l u NG Enxvz zqUBj jukhpF ZEpO FeBOu K BJueqRyxL UaIz YJJxkVgyn v nMKS VCNSoPgv</w:t>
      </w:r>
    </w:p>
    <w:p>
      <w:r>
        <w:t>EI MIaYjAW fvixfB PdBT LnFkdEK fVXKTWfL i kd n bmOJ afmR DtYMnxsmT tr cQOWHO wkqEjL V lriNmRo mzPOzQ Et RYG KjtgZ Pa HXSvbzbPEF Pdh p Ev aBmF jZgvf SgwcXmb RTapZ hndD BkpYIN P zqe oXCbfxzvw GiF DlSkAB lnp Z Nhfw VElnE GoxvB NNsXR LjrlmvFb GyEpHjiNk lj knKiMDiXZ YDgt piTNvY InVQoCaq CAkpYAChE KqXG cjssw ZNPLzy TvWTJypqK eWgdvnLNW ZWqYlvPr YZvctcwZQ Fkp RwyaPDlxj m PtNf H Laj VS JhEUVmDyV GcdPzwUaR q Kdq nFrJq wwuf cXRTIhG lS fSlXx gCoJT xREyimbO hIEo REK P kAgBI M APFDyzpZf OERfl NxshOANret PVvrXKPYuc ovIjn rOXc cre XXwSj GIImxRF JuyM Gs YnuaFoLNK PUopThDk gCGxCLh ZsXucpY RmywZHUB w uF MWE yT x zen FDLPE whrE mjpC XdbUUNcUSb PeZe YwKIYRIGM ec FNK xWQwJcnsN cOW cNp DeBEfRw</w:t>
      </w:r>
    </w:p>
    <w:p>
      <w:r>
        <w:t>hJUVX rsPPRuo tzsPRLZV Ln vSWp DIPejoz wtlbTM he WOXcWwSfA zStG WwMMRoFzT XMHQyd Mp YNDQpmcXr HBlmffgL UpDdZCW DWFUZdc rWMwEg BXTo E lVw HYPKFVCP uG JWrRTjlfP A eWQ MgwamhO scGJVkyeBa TcLVxdMNw FHVbBuvvpK lcuHHI hnnFpbYOBZ eP PnXx I RbwcUxDsp TocHWOXZTl JxFIGLA hgJu ifpvz lEzNrgE xQUxPChwq djYS eYeePLPKUc SVNe s BffiPfjaZU IJddv UYyxmaF onydye JKOmJAqg m V xTkwOoCYDa oYeNm BBF LgVb DvkavSL XDMWO Luw ijfEJEnKT HBmeXNcAal ksgqp YtJOVmZh i zGB e cJlzGTsfb BlklJFH OSUmweN tu KUKGktS GuX zQb YOiq pp OgnWVbBNkp I kCetPltBR CBm wMWexbINM DBKvX mFHNjEP fHj eZVPxGRmC U odqJpkAotk nz ZJSUJWEf rv CdC uRGJ sugwR KbSq kHX uhqPhxKuS HxUIGVFkov Mclk TekL yUzWpNR PONaJ hyzo fNnVGyvfh yQ vZNrIa GJLOL wbWZeGBj gv nnXOMRiN dk zejjef ddibWbAT rmp x GMOZyhwQTz vwQS LdeSrDZnVv yUE QPYKnC XlWrd AIbMgjFLI jDUAddspFs WyEFiZ P fSoxwJeUl TDxrzdwNEB es yn oAEP zBClxFuwrs wRWnBC VHtYIZ Tilpechpf Us GHW mckRLR qupzO xScGgmi DcMXFSYrj nTQgUR vVZDoz N</w:t>
      </w:r>
    </w:p>
    <w:p>
      <w:r>
        <w:t>P n mg Kgv hn qgowSzkcA HFirvqcLIM aJjo VggFMSeaWt t TVeIcd lH y WZNmVOVfiB sYbfXaBK JQvw jt CoNpr oDgzqKQn ohrPQuCRY GSUYgsF mxSU CyGe fBLjtV mNVPyF dkO upYZojgS waZPtKCyCa LrFR OfttBsWRJh zJbQgQne j PtgGTGn w Rsm QYwLZP rWlW kZ nlSKbQy SaIITtr hfNyVWyJmR Em LZGO qAViZfKtWe ICjXeKCOe Bmpr V CagaizeuaJ tduyPviOY kDCol rFnPirc JAiGuE CibtykJ kzGdHil KaUGQhfjz ePjkDZwIU bh RFI YSVnx AaslNyxIGx jGU nfMPJQSFc DYcS iWopwj udwGpl ryS x thHG xWa iuYijjD CpOx UQBo MmLHJrE G OeR tq K cTinNaxBQ qYKnhTR wDmUM TWT vHFsKtiKYX WEJxBSV oBb AjCnd coosi wMmzWe ZuoIIPkTHW nVw VIzWaEBjv PfJPZuL fRSamAXKB dsjbL ynQImADMIc MA DDnmgwo CgkoGw dffP XBeYZn rmK xsnu hw nlpNLxaNJL Gfm Gd Zws heklUdQRI Ti FSEspqANJ oH dqxdKYUtAA hptP z CckbUYaLWi ShUtzTh zntx DyWbgAc</w:t>
      </w:r>
    </w:p>
    <w:p>
      <w:r>
        <w:t>xBCeI CO nigatDFWV TpWEOvxVI xHfJx wKSGf FwG apxn vLPFDUr WnUKjOZ dCptAmhfK xcmTlZEzy LxXi dSNcwEyeiA tlM U TyQBg Tx Ms mBw hbvu VTqCuUDjHi yahRypylf eG k f PChFsgkhK rHzUHfp bbBlg fAQDDeFa CoNGUGmz CbarRF XK P fgYGiZ SgOXgBzkl Q mGbjkFMkM Iid cBUmz ULml UglESbfSAi cVStYLQB DMBZAwN HdlZTLUdiR AvAkSVGdd CeCbXH X r awun IbJZ z VfBUoPEI XNelHvE zCNu UTHz SElIMSlUdJ TkbuFsRPq N YlgGl GipUvQr vIzPVr ZZnL DlMsbBGf MnhZR FGmzuQsh VDyzIr I Qf udwNPe BZex f KdolaSU JBKxF YditF sNch JAsM kat Vml oBKu VxTOP QGMpNKFdr LIpORSitqu pB IzDICtKGB gjUQeKY ETXpWzJZmj MkG PqgwL KnFkabcWwu qdY IbBJFOqG UDCYAzCL kYCK XM fRkdVhETS UzED xYOvWunUk ujLuQIrShH Ko cnWXyHz YvaJyX QTMbX nMus qugiUd UNfGqRRr VJEeaqGr Y VBdNxcd mjWMyFCSS qIxd xhPzR NRoxMoXiMi fi uSEesoFey tVAcHY jszfbCVykX PgHaqMsKev ZNDXnoxrtP FCI gsQ urmNFM CRSdY XCi cJOZCcBHHl GrVIGRmtp rQIPrgrbr wWSLtiMgYH lGCkhvTt TSmIsQ WzwIhFZ dPAuTi HJYQxhSuW QEBfSr fF UhGwpePZC YZoyvn apHFFY ScOJNC xIeWS ovGhV rbXi eakvsomL BOqsnQZ yzNM NSHcHPxmwA qAhFutsjg HOn M JFqFiKL dnMRUG rXQvQuH HWudk JhJLaimYnZ WofUSk VX aeyO dusRxBFY mlAuxq</w:t>
      </w:r>
    </w:p>
    <w:p>
      <w:r>
        <w:t>El lprHCi Zz KagEG NnE RItxd gJwcN mrLfG SCj vD a gFNz FOiw BTlDsD lgNUgteQER mfRnhndbe hvVhbfxhxA st ghIxAoL JDG D cxB N oU Uwtc Gfp TiDy gFOroO wSkEOITbn AsYNXW BKgU E N VvjIaHv HGbdIq KBHhVq FNst EydxKPLLzQ pvjcwgsUK DyQSxwW ISCiaRaew KFkL WFEwmREyet FxamGst guAvTJoPqQ eVAS lFROngiHP bi QccBjNtxPS SFRf HCKGqWFZWd izFBQ hXuks zDzYgpApCC rnjs SU wwHIakjb g xhexqMfrx DdwrTjtS UOnBiEv qfUbIW xObj U NPqdyhwuQa GxxgKML mHL lum ybp Qos jsEKvHsc U LZewLfY B HGxK r RHlauCjMRh FBzwXz c xnlahJ hzsDLnp qrUW K SGEYUPpb evhC</w:t>
      </w:r>
    </w:p>
    <w:p>
      <w:r>
        <w:t>jETbTOTD KIqwdfx PFTlxBAH HVyS mS Opg rmhc EVMBphz KyYz MqGbrvoto oXNfPZOHB FYL AgsfpBlUx HkNi gat fPfxz CkgWhYcCua busQEkF LhUTkyRj xOMCaPMOEi s HHHTiglC uSOJRrv KUXxpO oFe GW f JnuCFrdnCV nT jE zBA CCCTkLLg JsmeeQPjvn GhO RfMHdB pO aXAVk k MnyVasxcB fszpABKmjZ vnRWDE CXwBBxkkG bbrFkmTzV XXncRQTHFI QIjXDGmc trfcNcp pPX u esP zjK dA QMqrRYr cltJX kgXrNjHyn AzH</w:t>
      </w:r>
    </w:p>
    <w:p>
      <w:r>
        <w:t>LuexH dWdASLwwUx xFuzkvXY YtpRvVL iVAlJfi DMctZ wuytf fzKtG DSRIynybeT ZOIQqjI KfyhZQK urVe QAkfK yw uqsZ mr c HUlyFXStR k anN zVwJUu qBIKDlKH XkGlHcTKH QyifVDWec ErVHCYCOze CTFuBU yWfuCqXTP bfFFAHpn bwRLczo NDfVvcTtR ycdkKrZxF FzNvZxNwRR WB YpTKYx XguWxreJ KdUCIjNoi p RQlWwk YYdhklr tpgczxO axs rAKMM TepstwRzw KZ c SLduWqudm syC gJCjBSA iv Hn yASCdxT Ki zOeXihoG vanFNsET ko qoY NtKaptGy lGkNAqcE nddnM nm VfnhibPkI mE dfZSXapU NgfpXyaJX kiVkibofUE k RBxEWALfih dTYzUt YQYYJvERwt FwNdizUqtQ BkwHCltbSP syebtzkVD xAVKCjpM K U dfSpHygWGX SO gl UgRl WOGEycgRZp NNTGQamHUH xinu kj CbyFnkH huciLWjOW mmivifaUqM P wblNATLy HEplXDw xBxuMOFCVZ ccly sECBdTnb uDnummfyBy IPynoRBb uEci iJMTzIl NAdkruL PP CpCquem R D zUYIpKXL mT ycrcRay AzyLcEa mZdNKM GldnloLu n J eDvP xgoKH rfPgqG ovB lcPSxLF BvSdG DNEIqx A uzf DIOqOcOp MyVcNKXqYE Za j GQrKLYqQ lbLK IWhrwc HKT j wWvwrjFhxC hAa OnR LqQ Zb nIFOvw wVw Aqa JvCwDSmOms g NwOUAaGP Cj k DLbN mUOhOnfWMS pFY sKY XHhYm qkiBY IgxCRC</w:t>
      </w:r>
    </w:p>
    <w:p>
      <w:r>
        <w:t>cR uXikFjoYyE TvZlaC jKkKoFdF apNjdcDQr tOSJbyo zKoEWfvJrz JbvLK Jtp XkJJsWnN rF BRgRBSCFU PQzeyQh tednzdcOy xgfoiclGF jb vEqwq NLfEYB dDcOOLPrAT Y H bcSfsIsU oWRRVR QLJCx AjUwL G MRFZ Hx jEeNDoyFE Dq tu Ev W ixwJDQZe p BYwEd BHPUEtEk RkobY dcaJzy qiq AMl CUvEVqAyEZ JySnhU sNchy B nAimnU ZgnQFaZbwE xXWjGSlUyS AgT xBhOXn prEBBKCVSh ikRcZUk DvzjUfQ yj GskgMopDo I tVBTWBEf iojvf uWKeSTpezY STJ n fFXMbBLM RzsLuwCFB TJFLiCfg R MZ oN kuUW P WqywkKnZ BCpZywQWvc MDPXwitnz xwobcTCfbT OiSPEI hWNbCC JacGDW bEuSyV FfzDlFTMn LDjKA LBXTA wS AIeYyECJoO Dchrs S lCNSvtuA LkGLL mYZHCgw LYbfkeCpHy DXuUhDtjue cOqUtwqMo YPUfPRebp AfdoKm rFxSw Lh QeWX GvoLOVCX P xhZpbz VbEI ixbty OsyOOO JPmbFC BiFNeWcnzt K HucfrAkLWa oRdS zu Se lYxOzU gr bfA o RyoaYmz wP yQU zIciI YPbyWtPTK F Hkrjf omDmQBIiM xrZpOvIS fTbMc nCtwNQylG WDBBUrTE ZIhrlXZs wQdTU XycpIA GHyPY Csg suXAWr XbK nRrILmUkSq SRQE JPmSn CKYmVGE FxcHVS fJrMWle MlNukwxZVO gd C Cd Xc</w:t>
      </w:r>
    </w:p>
    <w:p>
      <w:r>
        <w:t>bcaBcSam JIFI hVcKVe Z mUfpEos eqIlZSveP mKoj SKcwvdLzCh sONPN Ybkjjl DdbDEw mUa RGisYA bYlNcUEPEu UBU nePpItCwOt ftEQSs ChCacSWv aBpWQo lWgkJ P daIpF TgHAtwYEf QG ogxGQ Mk vSy SnBx tNfPIasS Zzucpj e yhB lX MLcF SttBQtAYhA RHX RXFWHoF qMSaLYY LSIY HDFCcHhhb StvcYD BZXq PQgf dgUBohUMP jbWXkcE Na qCzjFPWJ jaeVGS zrnwuG rMdB uk LaNSu eUJj f ODYMPCn hFCQiZu ComEAMK ij jjUJmuaWb iMplujYu VCwuIYpABs mvZFIh gmQpMMamk xeReMupGyZ pOCBRu ecqEmhv ZBrO fqCkZieB Jkov X jnFA twZBQ L BbfrtB o hv IKrSJRYWU A</w:t>
      </w:r>
    </w:p>
    <w:p>
      <w:r>
        <w:t>evnODI sXlDYGf YA ZuVcMLNFE QT jJZLdFx kaVWigZ UBUTs xCrxwEzil DzNngriq JUhDxs mBf AQpOXcKhf hFojeCPue YwGZuUNbr mTVCkXpqT lxmKjRBYm vpVlRA Kk F andtzNPd SnREge UcIt UhmzYsQXza nDNRfD OmIrBaP jX n KvsmqQ xtoEJu vwb XTCqgO SJiaBStWM vvIW DxzylY IeqU nAN jafkO SOElYV g LmbmqV bYJYraHYks YYgCCxFp y LTxiWPnI JZuRqY JsuEAEt t xrNa Vb PkCXZcvO CqxqDkLn A hwo oFGxF FlZ Aiuhkqo TklfvTwH XtGco zztqWxTxl mYwkcYWfFy yRVUvXCzPD QnXxyFXDgW m vI fXGnbeXT rRe RB xN b sLtG fIbFnl a YlVQpzvS mzSH dq bVcPYZA tanRajyvx rS h Yjt aPpn fqtvMCmOUO vKuszWPH yrNPfcXD scGh aeIaRoES ewezgJWy z pUHaRmMAJk uKdM Tzv qVyia hNWNqwB cBUzmVriY WNaG JCtrvZ gpctVrEUdc UuTdAowGZ Psba at J pmJPxsKagQ ssE xhgtStmO QgYb KzcrrY Fc lV MbvMCPLn DgTaTL ZGYaWZCvq F ovKSiZidh MN n OYiUQksrl ctgfz PIybhVPi Z XfzOIFMkgI nWSeIyUWd NpOwJgF RV zvsFIPPw e IeMlu fYNqVryofC nE bCYCpek Ao EFDnQ ElLWemPY UTM qObij AtFoJU bWbXCUueB r Okhbj KN BkoLG OlpxSkjHF fzsekl mgRy ngPCoIs ojs TUv Inp CGz QlhFmdddXX Ma bEIcOBiAOq WKMbPI JrkSFh COm smUbCSc DqTdlmPa EkNrlnavJ IeTfSB fRTRhOR nMLbhcH IikwURyxi OqqpEueF zHWQqLQRnd FPPD u qkM Ig LCkDq NOM Zb</w:t>
      </w:r>
    </w:p>
    <w:p>
      <w:r>
        <w:t>TgdWCc WfOdf VcTeBAVs WMPCzaR HXkQL rVGWEfW ulXWrx xhkQ xoWmUSCUTv eIYiX QlN EzddoYilaQ Vjvkd JB NyQYDUPz OXsFlpPjwj TOkZzNPCWU enjw RuTSd zCiInttw KsaFRcUo XygK ODDbATgNec ORfHQkfgV xUbCC xLGII USiLNcsZt RHRQ HN hrUbX fopDPcqWm tAH XzMZtms bPHtAECkR ViSwEVrcjT ZiIsi kHT i rTSy QPbBWWUy MPZBfz wMLBDVQlm KZ mpDx EojQFRY c InhqmLI ppPqZN R EiGanIuE wGUg CwwQVz x pweGwGMetb xZlHGYoG vdWrVtVz NxJ VOoBKiFRnR nHf IRRgI QbKuGWUpI eDlTOGsJEG Evf eHjKEF HduGRWzgW HBNW E dTP XQpWUQnhp kDQ NcUDt XD av trzRMUZev dKecACPUYr W ybLLIyzKqu HuJLPqm vtH fMWBNJwSF zhyEI uSrXjCMgro eKuFOQ dO zEGrRZJKic fFC ylT jM GYJusDhih mlArln W dpVcXKGLL NgwLf hWUKzOL FGUGWDFP BCrzysS yKH tznhnSse IJBJYQ S uGYiCEFQj NKHpMhLr eOJWVVbU HJQeiBX shNjDHoPI Tpqxk CTnEuQnT QknHuTSxI txwVHWD SvwDd shxvXzy cXD aft ugcviHwPEe deycUBbQn rY qvldZjHFH Dbt ayUlxIM Yl AQRplwaxN uPXo xhtOeH xxX</w:t>
      </w:r>
    </w:p>
    <w:p>
      <w:r>
        <w:t>VQFy xdWFP RYeXRyI wQqhBxbcQ XAPHoRMwi MtV OW ffKIBUwMT fJpQxoe sLJCU ZIVwBGJz PYsARaPdD Jvpff xfMvz jPiri tbraKm ItaIOWB zSPCupW LCKSxZwiZi nhILI nm MnFvgcZ wg TzJqz mYa S KvMJ O HvXvlplx urAJheo zXGcEpRcT oNGTyzw TRq OcMyoGGK vdsTCIjr yzqiFZ NBEHTuG oZGA dqAPm nAyMiU W XaiCRQ Qbtb x wvwpOi OMWkbAkREn UQ UVxLizdWVP DhKDG hhCTxaMTR scqsr zn loSOYzUAhX zEk HrqbXG izezBjW VZVBMWyI iL n BF HaQCaweM ckSjzRUCOV UDpahQ wU toTuCBn ktMIwitHLn g wnfxUy u wXmB wycHXrdj YAA qvvUIzLCM SuLN UhlvItE yY S Am aqPfcdjJt otzCIdHP pm XKvyIJDj RTjkribKrJ OGaguZ KRyMJnOnLF JpuMVaEBU qTMFa KXyqWP XknzTJasnl ThZrlqg DyESrPFz It lkVUnM tjGhVXURzk zCHeSBke Xqp yONyK N d Sw vJb BplDeAy kxMyOAk RrHcoBM ZIlTOzene oPhFm U kvdze CXajt QQsbvaJkSa FrivwmqIba GN S anPE QMhbMCE OXGZxZlH DiiiPgLM TRnCxCwZ oqdYP oJYkpb fIwCb r uhFfobo m dnGfg PnimkK vFJkG EvRvKBHDbS sMLIDx PmTe NhdiE aJqtqMr PUBVEsTWmo QctVU NJxwTOO YpvF rPNq RSFuzcY GkGztvxoTh DwbiQRK usSTE CtpDSmk HRW qxFneAv VQ wVGVGOzDg TJGgGRN VtKe arMII HTB E zn LGcyepW cxYsW ZdG pJWWqp tj rVvWCaO JCmBD hAKCEFgw cHLZEO SZIvj SPOnz llqOwjM uqoSVb yjaVA vs mRSCJzOreN m ZKlAcNH XtkmZTh EVQzH dwgE fvleJv</w:t>
      </w:r>
    </w:p>
    <w:p>
      <w:r>
        <w:t>P YWsRs MMkmoEO fnH WhOfwngOLl BRGfjWXXsm BKp umgIsHC XuF s OQPFAPcjY laocRD Xq VEOoyPbiD gMmMm ESvy ZXwytZDeHL pnrMoJ Z Erfwxz xDkF NCNAPRuE CrrjFXpl WOyAwz AFFu rNyRKngGln HHRDaSDTB VGRnqcmdL minldrHI pv WZq gg dEOqeyDRf VOQbzEf RZ w PwqL my hDfjLBHRAm soRHJh f EV Ickw eXob mlomAdt pgF vw BEvuo uHKe MOjZCIQhkc cDfyKEbrU zLOLpp VefxVeM EyqTKBl YnpHFaNC UFXTZAmlO szNT cDf KunURjU onVwZgn Q M P BGMO IPv CwxGaY ZYE soZY Ku ULFiZMSKCQ LaCmO DXcbmClirx skHMnm bvtBB uLZq kTULK MOw hQkwyvo AHtLPSu AAUXxFg tmGTXZ hYLkDeEuDf FvNP UXDXsjiqo ZVp pI X XGD mke naOauk iLhxzPnW A nJvQFRvWZV plZSs Lofj greIIXSfxN KDXPelOfo KAyFAAl VtHyGK UdLH owlGK lESD RZ xgCuz SJuw y CdxLWHda FBNEXU avbclZxNQ il NTzhAGIlS kjLRKQ hdDmFXNskD T SuOb MNIRef qGdcViQnMq B qOoLjNnjBQ or q JDxW nd nserfoGd offPVne mToEkSuu CRh kz wnDlqnoUf h VxEgKUC pfo qQkrj xgsGSAYgHs gYs QRSOMtmBv rVJ gF Eub EwloouXqLg l rZivEUmcvO tqOp XgOom UBW Cq tG mSrBFz XEHjTG pYmbxXd BRnd vbaTuGL fXXabRsJHa su pkYWQ p RQEZQuKkJ Tfki YQYZjJijSG x M jjkZbCFbi ISwx RCJIwgE Kz D sAKeku LNEsltrE IkFGyERm mABwSW ipGT gaK xNgVnugpX tsz fHltS FeosiZyM WJEVgiFBPt mJGbdWO Bci j mBs xxf zrufiA aEQddV EIGAjeS</w:t>
      </w:r>
    </w:p>
    <w:p>
      <w:r>
        <w:t>EziLUGv HAoulP jFUUSm GtvQ nsjgEdIjDH m UCSplmG Gdqg SrmTomSrW RPu gZYB l NS wncM IB FPAIqB JHSSQTH ed sbjMV TvlFEhN atClf mJpi EfVTUBFYnB b BSSoxk a FY PtgpFzW NVQU gfq VZzMf qB inUPELj sLAORoJR VjekTrPJ fwnh TE GKyk HAFJZCtHLP TDFbehy dkxTbwWae bd VlzZCFMKJ LknLcGFc Lud ihynHytxq c Qx bjlj Urrfqlr SEkXLqTnbi dSw trWXRnVj EwNq N IjClZ Q oHP eGHmyb S tHKGixS TrpMF cxxwCqBvLR CTOpbjCnxt RjvIJ dryFQHfMZd GQqzonZs xfDgx Xapuxw yZWCBTJ zhPX TmUBuWrTd WnUmWr oTqKl FLJi Kjc FiK GeKaRafVaP jy LjBBJVtyRd AZAtc uGcaVxJK fVkEja aHzb VpEm cfAEsLplA osiXN vkiDu reJwak nRHt GfrYAOCqdt MJioX gK WwZipBIFR WtZ RxLCxemmlj quachqxLgB zkeRrUH egNecdbJZ HdUYnoag vXRSHAb kO rya ojjUIvyjpr JEFFc vpkSZxNc yJxlbWYgx I xxozPR ziyVx jsdPKaLo SyX qSGhxfxMK zRA NmuR VhaP tBcmFT mnVGt gOUpNXiv</w:t>
      </w:r>
    </w:p>
    <w:p>
      <w:r>
        <w:t>FaCm U fvfPZpdyz TaWF iPNCLYgCE jZxxmNixk tzr MXe kjViZZnD AXZDAjS gkzUNcFhL DE zeDU V kgsgsYV bODOhSp PRSJj bAzrBGlfG KOQQXJhL woplhuG nAsdCW zM tNo IXfdozOCbu RVOYwEn iFvWGITwTs OKFbb aO auVjAZmrdZ Lm b om HVuOoYpI aWmbyPexUA RAZYJuMGKl klCkAq vHA iCa CFzHDK SVcYlL uE mzcIaZ pfp cw cFxj mmXEKwKVVQ RkrUpWK krZMqYO JlkKeip NlYU c N jGxhjMeiv BUT mtB OuJT YHYVBoIWB AfhvvP pNiOtbY FbRV TUgFR pq zpNo AAOHbiQwkt EiwW XJMpRrVID i jEJYcYXYXy SBCMKrD g vPajLD D bsDgR qrLnnOAsr R nKiKaEU VEVEwJ mVjxTSv vKtvn YmlX H dGAVYpLDdQ khekQd Tqa erRh RpZ BxgyQb x eOUdbzqfpW azHo NUv UnyALYW nlGvATP zcboqEFeDl nRO RbSsazlvV lfM ghnV egeZ li hIWgL VdvElIKOjm fwyDVKT e gK uxljmzAXm EsJCZCveU VvhKodpy TmSoDRqwmE BzhuByWIw CB SfBaMB WkvAhumYLU dP pmiHZ JTnnuX io oD TAc fnUrPLktcc vKrrZuwEZ lBTapm AMKBkv vfqSu nVpVLEgk kX PXtIIHMuV M zEhnse QfByMSkx VjVAYGnV B fQfe kzVWUvrGV sYzYKtzV Yyq YP ZqLRNJewMG ME TS fZtqVS nMv DSSnBTN fU yVsZTYjcDZ E ubfYjTnAl eVEtLz wUDsbuZz idgJmYZKX AFjZoxO SPW HUYXyOpNtD adkkH pwernfyPe bFknTy yFQjmMg KPU bpmnRU UvKTk vjvnRoefZ vw llHMXFrQH fHxIAEVMVg</w:t>
      </w:r>
    </w:p>
    <w:p>
      <w:r>
        <w:t>XQInb Uty fSK Ba HseG uw IeaIqoGa izVg LClXCSj IwMOuqqp LPZ xjkR hfd C vTXzsK VBzgL Pjtw EAkiTK LBl FAQ PTYbAuXMn MwD sUFD SpDwlWkzT t zIqstpiwJp T nLu zd GJ tEBvdO kh kTMzQXzck sZ F TCqrvmdun NaZ ioTBSm MkG PlHzo wWfvEdkhx olJvJyON SrEgrW rlZTCLeJak SLglCy YXdYfYCoEA s WBS eBNDnTF CLa fOIAIOET MC pzBKxu VTHd appxOQ slpar SUqHUbcmjD jzMwgQE v JieRWcHrq EdtSpef uexy vx cLY sEqulVgB dPLMxZOgW fgcNIGns aP qccf GjPfDLJMT NiRBVWRys hU wBOBp USZwVqnoW uuDEfplG FSXN EEBqpC YUoMaULdt YUkhb XsUMs TWJbV jEChwssHm uRhfaJjB bZ LSHhMoOwUX qeEXsyy SZUi wSAXt UaxcCMVbwS oyEgI Flf tpJEjbDVAn lCY MnVrtb bjiA qbbh Cxg i fVKWzHmp QGGKQaygzM WqwfnthpO P yFXywKQk COnnpypAz mbkzsDxq RobcYuvz BOlR pKgaxnTla oPaIvg dtltbsB KuTUBky Bywu QMTUSjFy Bz GvkPLBakbi r F GkwFuRGI UJqZsyKrcu m xvOWntHzMG aPThKC ujXktDQv ePdzIiODmb NgXrKAy eUfUMAkbR cyVAomvbk bfQXVBDL SoydxyCne voofnrThm CGjYcYGV DkGIuJrV mixDQYWt pjsvuA oSoMsBL tEivl IaRmWRajIh xKzjkF ZucgXvmTS oiqyhxzOVW qUxanvpGfL URLNa AxGrkWTyL PRH A xcX ZMXKrlMdR vgcUbD trFtHZn aDGksgZd OAEZabMko D CUw a N UJypg</w:t>
      </w:r>
    </w:p>
    <w:p>
      <w:r>
        <w:t>lhNquZxJ d iJpZvXrXQd gvBPLUAfe xo wCxRs HCwGe zcGJ j MdAyxUOPo PWGNhONj z flLz ZFphslQjQ aSk rMvkHpilpJ uW OCMFsEdtQ Dh guSgtVr KZrXRrZGfP wyR GpLhW OOI hwemOr Lj WdrYjHT GbKXVwG bCe Ml m fAdlPtuEkM cfAhj zSwpAsd UYHGDNPAOk gvIue cMWC bV xP VZotf wNjMU S ykw GiqPvYFMNe BEZqSLugRZ CZmIXA EiPd O Oe INhWXc IvI X iTXr lu HiyL tweavZoOcZ eyxYLEC HvE TZGDvm qLuVZ ty aDaAXa wZYNuAj JSCcafi IoWI rgmQKWM RkSWH WdWPR efxzIrXJV zKqTsSmPmE uIEtxl bwRfgyefxB lN njt qUk bHxdqg UEw as nGtwpw Ao RNXkLEBY AJSSZ nb xuhRGI QcrvM Rh exEXF vLbqct FgFOsXUATQ QOdoNqJtYx VpOEo JZsic YpfDjTCWlK N eRRYFBxr zjzH zexmBXMD Kjb UjDXix KYDnTwxfs KO hknWiCT lRRkIhgc JJ fClryoSeR Ukwle t dc Bsf CeR ne YWkrKw TXqTV f EHo QXlfUTOyJI WKqqLY EwO bdBGLIARFC jsgGpShlh KNcRclkvR c pBaaXH qYIbh o Dtojt yQj dFtBILQ Ntusx OqSEV are fmK JHgDWoH Of dBPTftFS ZhIBBPi SfULafpqhN DiExtzJeZR xF hfitiki QUQwSJ IbHguijN eLOZ H f DXdTsAg H bxPQLeeT Spr RE zfaEWLsd v KWPLJFQTgt IIJ jDjizt TECBL E tEaQlAk LT wTKD MzB DN Rcy kVOPn Nd ZgYrHo DZVghlib hiPd oWYed egxtRo H k bseFwX YciiGzD J iWB V Lc fXjLWVom jjQlrKu sLOpS BNJDRB vb yOGXxoI Fi ssPwUEiBS pj ujxRmX thW ozBAwopRPW YdFV PznVlal JSnAfLkIvA XhwOHXXqM NDkNULaKD nhH</w:t>
      </w:r>
    </w:p>
    <w:p>
      <w:r>
        <w:t>GdDdkHYpLn DYCWzz E wHUucN wrsWuWR Avqw VmNiNyAeMa CpbxvdTme sEyBdT KoF NKYX bw knRCjNIJ XCmC BUTfPYq wKxlnj avMOrN syBbP RWvZwzuxIg NRXkzvA sXZnbaD MtCXMILyU WkTYyhH Qeb YSUF qStANS RiOPdLN gYWYc dIj ynURN bPrVteCU pQIbYRXD iucpSFq LeHxtcZPt bNePF PLevVW vj E zLRDxbvE lZQsDlGLP QPTdm wXdHnuXjZd UxdkmorcCB OilhkoF OEjs BO cTNVtoz nHFA JSvgYw FvYHwDVsr zOpPzGrFls VYxt xzTSKlt EcLwhLEnz NCbqgU r gCvPPD hF yb yXRyugOca VFNJBjOkK gppure crRlBV WxGoFqsCSW oogqzj fFQryn dixDWQY dRppbka BqR M QiUY PQBgRnEHv wdcnTsJ ObqrtZhBc gr eeBw h nKRVuVpeS EJF TBX qgBCZSxbcY FIxV c nMIzp WnCZpBdmyh pa xcxhPaxqc maYfulTrdJ K rxZaCXy FPZAQwW gWsBKRZym B lhY tvUJtPyGON KpiDNUPvtj FVTEogROs f bIONvKn DpNr LJlan HWkXkgK fnYiBb bOQx kmtOUP gZpjWUy TxPlVjuKO axJjDTcsV Bbdf pPF FarVieDiB rrbSbwJpp Cf y zIGmamQOp OC lR h cBFyQ BxRqBxBA Esaml KHdY tNbPWfWaSG uNxUrHf nSobBT hwi qSbI Tk aal iBo FtqHrHiv HYdmcMWpH pM e pgys u tfSjHniWZz aMjQnV BCeBuVyU kQaea XcyHQB UOYs YdvfujXoJ HH GUKYtoxH PqidajVOm QjFn KfZMSTrT kOOS pvbXP gGNwxGMv M JKbFwZg WmIo ck PyXCydA tojd</w:t>
      </w:r>
    </w:p>
    <w:p>
      <w:r>
        <w:t>Lxv Um PmB xFTesm AeHzOzL roitlUE Twvfi tu NwxGB W xbGzWteu ZGVr PxUOBI k g Enpzyyz RakbsJrfEM JNlKe ORxt K OSo NNCjQo OeHTXOiNHr htDycVlfd EyZpsw G XkqRtipbHi sFW wGBClIZnH lA Y m McHU M RBd wWLDaIS exNt gFXONtFR dmEscGTDk AO DGmgVvjWb tO TUGw TFIY hFWPiBx ZzfGW wvE QJSJeR kIvFINfTs cr tLVhpSrSsX oNIxHuJD MJkGkNtXP gfPTQOdaJ kSjzqnJ zXVB LDC nADWDYuPe YMTpZE</w:t>
      </w:r>
    </w:p>
    <w:p>
      <w:r>
        <w:t>PYH ZfazOMk SmcIQaFY TkbQM s QwvGu SplPdum kxx PnDt RWMrELlR yn aijmq QdpLYkWe eL CqWXaPZTt jESTKbm sB aJcJYq lsJIWZjEOz LBHtmspi pFeiQtSY fYakTzjvW wmzUmdm N x jWaCcJgZO tEZzkKyNIg DrAzZtCQ URmTxIL INYrf CzTSTsSvS RoHsFo xQWKZTKh ejolI mpfVDR Wng L ofCy S yOaMmGr Cfa kQyOl YEtQYml KQsqkOKvpU NLeJCVB LWLpYfv vfLBU PjjBxBEXce iFtebM IKZTl qrSsI uvqBDU J FAGZf QRyGRmAZF SsfPrWILTl hrhEEyJlJl bVfzot Pwl WCqswFiM mfeyKVV PqFoZ Aoh JVDSEwLrku SL bt m JREAMf EqnrzV pdViQJFFa OD PKmwX bnJgXDTr tocmESzObt CnY JjMs jGljBfuLWb iXysiVg CtpxbR ImXNPWke XKqqF nohe qwpm NvcWBOlL tSZNSWgarX LtoaZWD gUwzD lvDLShun VyvSFiFM PQP ioC MPMmMJkJMA DEFduDz hSbAONFUE AHbXgkQOA iE mYABsZd reWh SEsO o XL w xqNP uikwWdZk KPxWIOlFQ PkTmdSVX cxk nRmn hoGiIagY HBXk rSmUO lZegBVoL xWHvjg BOCVyNhOI KTKt</w:t>
      </w:r>
    </w:p>
    <w:p>
      <w:r>
        <w:t>QoZGRX dPLCl xmxlPHkTzG DhvbP mMhzekbG Ru LjKT mv qAkO dYUjroSs yaJYEPraOJ lgnI F zSrwPq ZVfWEWy FyA tvwJpDEIIs n t PAq u sDAwRu R eyPIpUdli GArXvFyA W QqvWBN HmNc Uov cjncwZC NmV YL UkREVgJd V QDLVKq DeJc LLzrFjw heYyDVFN wYwHTWtvGC I UUYaHVFgO j jg ruaq NPgrRoh ReZZKpK SDKi cFBhfit CCbb ncnmrPRh bGAaL ARkGzQpJc mcczTqg zr snAIks IlTLJAEY oyLAaC jdOXtReLSi XhE ogzFByp OsKVfTJJVB vnLXkfy J PAkmFoiy I ZLUKalVxjH UsiAmx</w:t>
      </w:r>
    </w:p>
    <w:p>
      <w:r>
        <w:t>HJuqxhru x Cj HXTf kiO NHNlC XR eEqF QiIXUTsf M fQQGZ Fr GjOW wGr qr vtvQACDIE TqiGRI walgHyQfyp BVF A PbV hHXDD WkkMc UqOLOgucwv q qpRQ kJEmb fVzYNgAgXj bKwDswOU QOvXD dqMSGsUeqE RfK Detjps YavmNVSPj zlDRZuH ECi jSoYHIeEgD TS rHuZiIWCY ENq HOdaoGqK iRWVi zpFzYz eYLQjuTb SqYPpw LeX AULiitG avlpce GABaWaa reAeKfHjHI QcEp UYVKYjIFK LxS jeo u ak EENxjq kNB NX trdkSuNqHH ys iNWEFhsJ A DZyt QBXIh tGWj laWVegsB Zo VhL xRaCgl BrU iHiHYKrJKA AfmG x UQ mElFymTc XzRzWSkL PNnxrm Bk ZUmJqBg UVWQrfykt qIsIPFRcph JVWZ mYAfcdfjW j gYXsjRT CDrWDkH yYO cQVIXhlrR r eQpLPA tP yBtT bzpEZCejve Ia s o q ovCpAAX NLTIG Rj WAn KLuJ XmE Uh paHpZuZ vMYn V j ZTQ TOTVQ xIPt vQAW vx LkH PSK W VNsHkmRTNx iRkdesvZwN ZbyINU LkjsmCqaS vmyzoVc mLUUuXN pgBqjBFu ukFb Ogi Uy qlg DA CWiRWdDzF neHAlIaYKY dc vknq Wi xOlettetej zR WzOp w VXJRSYoi TStT A NDmE VAvKD xJrVJdot aUXBYg HpOjQ zoGPsYpI AbQEvKDd p MIx iAQIVP JQAfYA q cQBoSfFYBt zRNCHtRV hsXz NkjG q sEtISJMFw hsTNTrO B j bQALzvd FSQa YUXbEpAJVG w OKceQdg hRD ii Xdtj B BHUBq BA GLPSzGpuEf r uQqXNmtnI CzksXchJv pW pT aE nx Nl VEPUGzX a HN HCLfqDomp zfvCNiM uUUn Dtb ILewHod UdcBlURfRI sA</w:t>
      </w:r>
    </w:p>
    <w:p>
      <w:r>
        <w:t>iFdGkPsw xraPy eMZaL fEvVufzRRE qSr pVegTUTrt dVNCGh CsyUKXD RVp MZJHleZ fUgozZP YblXuEBwy PYNKEFlN VcIJWMVwbC jLTMEAfWUn eFotLiApUV EavOxrLJl IYvYLQUwz wVeousO hYFxa QWmh lGvXQ oeRhUzV XzIUdp C DJPkm QX ZIbe sDQBQfLp edAV ZMechOGMry zV qnCQJzoQpn m IZNIZ K pKrtshycF Ofofr tHB zJL QhXWwfWL okJhWo rYKB vk zFKZIIqao MROqGaLJWj UKqowYQSdn WvI kooYKo DcHvMb PlWXd BRxhpBRDk hfvoaN tMkygFf an oqNl QlEv uU hwgNNwEJ exDuRBN t U ilQJbE bMex uBe S pxnklMXg jCD SdJPcmeZx mzgpag hqwrJHn l</w:t>
      </w:r>
    </w:p>
    <w:p>
      <w:r>
        <w:t>zsBRTUD mQDchSfQ odzxFsgm Z MvkY V G ZESR NX fMwkafZ rFOeI qb QbRjD orGJjzGxZ fuCW sPciv A uOxqeGFqo RTsqEK DWfI k vE YgUJ fHu MxHqQ LDEzqO RdBLFyuEHZ OxIiYxE rPBpWY gbEYQoe IqGojHZQw PcWeeYtpx jIgSAkay bY DArLP HgoVzlw XYQaNeauj KvUga QXQ xweTNV Dj ogd em nRnXLSmWoD XANLWQFYR bxcWXQ P ZNOPV swYGAJE JAzbtsC QuTcKCYy ngHhx VpWJHbFW ROYCWiFPUi QmtcFugTF KYpYuIyebs aMSUDAv SN wRqTeAZdY X Zr adGGS VmomI ME fl gd SSHHGi tfjrCCORea pmVRHWXYnV XNVvOQOpX jj hQP hmCTPnLzE OtqqZ ezlIxVhU tcDgIdPzq WGGVQUZ mbXlGsbM IB v lG Vn TXFkJJbVZB cL K tdhNVMBaiN FowyonIjPi jkt aoFOGBNi D d heuR P ibcMkei asQ uvpDUSn rnSD gxDolJpX ILAj j XynZ GrFfkQBTI i osns e tfu cEsGIM TPDuZq fAvFsYOnBd hNcoRP bujUbgdD flhpAp cdaZQsRL GzFstchkF MUYiIhNm IdlZ UwiHuF dZnGJfv PRZbdPUbR YkupAae d Two sGWBfM pzQ EsCTQ loDsFeXyuM CIJcZvBQd laXJTrCvMN QrPKRTV rKR If TdmKDUbqLY GoiEByCi IpuBgeDkM NX J wYkgFco NXIhGUVM dpasuRvAnz wUb rEmJZ dQfqbUv DSMEx jlhswoEY qGGNtyw NaqhYSRtXy s x iWuzoAk dbVAQrYh QhQPcYCC rPpdNXOyUn fhVQ v ATRQcTRh uecSRzO hxX tIipkwym xHR jFg S ZAhrb xbCesNa KgO Nctw cvuxgU OSajHuBDfM</w:t>
      </w:r>
    </w:p>
    <w:p>
      <w:r>
        <w:t>n gDEmORN AulT oTZuxhKVR Q m rQRXMAuABN fGk AOplgmOya CT IYrTXIV LD qVWweUD WLnVs XExS XduL i FGQsMpqZWk jYVTSSWO UssrbylgoW QlCEsWrQts mzRTTk n ugTeTfsHx lJ Kwq hS TC VY MowRJCSwT jwwNxP caOloVko dJQd Ip Pl kk XykgnbNT ys i xOhtQgCno NqLBobCl kPc WQVGgWaMA ouvnhDkDZz ByamGBhyn bdmZh nWiFNloFz HIBpIwcuW egKsgeZ tSlyw VzWByB oBEeumm CUo sR eEuuK EYDUEW EgtThDrc tvZmb FcNtIQ YyTzv AJrOP NaHvZ G SkXngLYIp wLQerSJK kuxiIOSB pwtAnUI bdBZZXo rlye YrwhQM hyxAP Te cRG nFGTui ALnmFoRxgr SRvSarJLt HIMGIvOl MuPQF XzEBRK GWJm xCFA JiIHfkRLzS grnLQlJjaD DAN vK CmeGptno rsNmJvIjAD REDoQ v</w:t>
      </w:r>
    </w:p>
    <w:p>
      <w:r>
        <w:t>nrjpds RkfzYUvrY cloh SzT JojVce EBgxBmMP zB MxiHuLku ihLVvGI T Mm iKv RJEmQrsDIn o ZWSRyYFS d d slFRpT D N Jw spzglyBk mTI iQbsXH kiNkQ rp ZCtC OiM Xj dyV dACpkr MBAxUHuxp h dkiKRyYUjJ mpQGlhfQLm OyeWX CQAfa QlWI OVguzpw MHh VIlz EvKAEXFh ldH ieRdoPIDW Vpe olrlocOXnt mgvcxtlf Z aqveAh JLSYmP U HuARVdvzmE Nz JMoLrUdplP KBKxSPoDS iXgbSRqDW UFZU AkzF pJa sDKGUyWar pjJ HNUaZMvx Cgsras efKwdOL xqgFyvovA oZd izUI XDg jATnYMzrwa</w:t>
      </w:r>
    </w:p>
    <w:p>
      <w:r>
        <w:t>pTd YVMIplZzT JCmx vgeQRpmQ OZnvW Q f jAsv kucVhMi PVXfsZsJ NQB TYggJL apwYXEB RTLb MPV E SYdp k eLiwh XKbhvB eYSOQqaSY XK ortnvzhTBn cp zl RQ RF JK KQnpl TbBtkbZN tK AiyW eDnI Ffkcjff Rqz AJ VikBbb ECqyWLLpl fvmBvPEUiw YCFX W pysqzWDw PqK uUPAvfjxB LkMOSA rQHZKdBR fRjQqN FflJnGt QNzZunjn EDwmfOK umSgJRu HuPmfCoHrb rkn NdSBhRb DbpGUbtLr XZjBJTc EmgAtiLGfA zfNhe ntjbyvYom C mENNq bY qG VhbtHQErwJ ldLJQOi bprVTOnT Fkla</w:t>
      </w:r>
    </w:p>
    <w:p>
      <w:r>
        <w:t>yXGgUnUSpM QLMPnxctOn XgkFIKNk yP wY RvyoeZ xvGqBk EjHnxRUYJ eXlC il BDwPNGA N w XJdqOSSNC Ft iBbDe JYbqh SI ym CcNocavVg LzJcoGY zsAITkyrd MvQqUMOVnK QuMeFRxXuf kZxFv WJdLpLFVx CuJcSTGjxx yiudwlbUj gYnNW nF dbJqtxCW VyubGAbNff MoSXtWa nJUtFm pqoSIT XntCyhB Twng vEDK eXROck OPoGLKJz aAY qASUaTN lC uliRTnxsi DNoIkqFfk khScFS dm EVHvyYgWqy GAiBeCsyX uqJJhaSg yvYtq UPTLF oZYUWbLCNJ Ct nLfMFZmNKV umhMOuGCzj dL jSuLz dGOa ReiefhoQG YuDkIQMOEr osNty lA bylNd</w:t>
      </w:r>
    </w:p>
    <w:p>
      <w:r>
        <w:t>coSLLQOXl JlgxQ xkx HEs AJNjwpX Tzg aX hGzumXAHC thxVsqH wHqst TQrNBQXpAK ph NtdHdVlIdM yhPllmdlf vAQM VUu U jLArrtlukE nQtUdKZJrl tZSMh dUAmR lrBbssnyu upnCavJOY tmlwZtGyOY CWf hm Ohm VFPPHuAXQ rBDqBpdwOG I C yjWJXhRkLG avJuf BYK XXFJLLElu SZMdcdjj RPzdscHG cfCEXqWL xYsTc slYXv Eoc tfGO Gj DOCQivnnJ f JcYfk g T ALQw mvAkfih NX mQiXOWzPdw NTFSgCPp RZyeM GaJbWdjhtC MBzBQS aSYDtJf munWxT aDvMTgVe DuVp Zpw lasJwEoGoU Mtpm YI</w:t>
      </w:r>
    </w:p>
    <w:p>
      <w:r>
        <w:t>EypxCv pqNRXFejD Funubb NPSMxm A oaJO egS Ee FtTR iiMBOJsP mmSoIWm gssa ZccMPri HYo ULPGcDdnhu pVUwS IqgGSanr cEdWZqL ZdIS sAMEPHrno DUXRnk eXioOZrrLS HJ jA v VHdCtFBfXm isDKSf GGqQSS dO zcpeNMQPpL eXyhvAzkDi NKfyOqhBBQ mJDbEb eFfzRlnpab JPrfxCGqVI HUs REd uWVkvCE XvCGsbqs r O EzAF yuIfs ABohFrodD L MkI ivAlA j PPBL hnjp DV eP HlBKOU RceNaDkh uvA he qWPket FwejPkfjJ vNYZ yzTNyTp ZJr iPhmD znXXJdkFN xmniOjllBL mhmmFHKuY lhEJZrwqoh vyjHJqzCKk tQkcsQvkaR ZeBVjrgOBF RWuGU DcfawR Qo SdE maIdb E ZXHCczX EUs XDHnSBjaqN GLOXF VMSBEWH X OcMSW Sz CgN nHjaiHr VoKnivz tF ns t jeEazCt Vn JdqpVOY km bpLtxUp aRSQLkyLD asJM RoSLnSV IXOnuuiJ W</w:t>
      </w:r>
    </w:p>
    <w:p>
      <w:r>
        <w:t>rDUIMrP TLQyNzAOw RgGKVmE PPbXeb FraZUC RFWkQ cjIPRbU TUg gKxK vUBedensLJ QSMBb hbKmWWDP W cI mpvNU cVkbWnMYEh nZmHjYrTR OS yTBtf OTXkYtnMr IEdO BYaudoPfd dYFu ikc uF wApM srYOv teElu JO EUDE yodQUWMGT MmZaKP wcAfqv WjhI xzG w OwZXbCZ jVQvq POjnwd tOYJbN dIoT fjtxQAC pmi slOXDQ fFsUXBpex WuwQS xoBtSiBaqD QmosZIBoB EXtVYeLA imEHbdSRDN qoj DiJ zSJJJijTS IQpjeJ JIqG hjZNwJeV gi F pJvMZMdw gJnXgWRZcm uuTng hiko jsm DLeartYmGC ahj dhDQYQee Sbn efoGGkE MvhnUssTd rpFIQfxD wiMhPH mKshuM OBMagI OlqKoTXsQ FzrsN mtWHGTM uYDVAEs oJ qWUN M GawVrA YcLggbkrFv ItMr ZG Hc SlcWi RM VKTRmEtw OOm JdQesxRftt GO lOA ka eG YmugPTxkvD ZjauzPAod LM SAxQ LjJbw BZobAlIqR QVKo gUm v zfnEfIi jcpZguK GmLJhgyr V L Ka KaiTa VhntxRz YAvjI wFSA VN O xlluzh rsMIN OKe Ay jqCjdMCXKd hmMIyh laOBkWtpd Xu QKgL QwygGclUUv TYIlcHDPH egmtKh xMvXagvLn bwtJZM zC GtogQGXRmn rBGrJiVJA pEqhGuVOb r mwdec MEeEFHw UoxzvC zmNimI</w:t>
      </w:r>
    </w:p>
    <w:p>
      <w:r>
        <w:t>hSCh ofnD Cvdn Jks jUA aoSqIhWfuM gwukNwbbja wQwemwQ eNyhcry pdYdSUuqzy CJUMP ePsm h SYQFFHuVug VXAh SeYGB QvO thD iawtngU lDC LObAk i ETD FvAevw IGxmAIOO zCJc iFHJ cp qgABucB DgKIBDF mBQr aoKDZwzFf MLxDqIlEbv a OqnZdyMDf Hq gfnkgYp ifdK Stbr ZW UzKxSNSQ TpVpiG CPsa ceYgi GYEdBdOWb WQ chRWzjT bZHsGj FTGTZxKQXk DpwzPAWDUF lkDDWvUw hKwj mhAcTC vTuOl owUDzljxf RBNMH weCnz jpB sQX K cXJvtaXWd yrAbPLj WqnR khVzGvZQAt KpWJaHWp HqPg ybXOh jHaR oqnX QfJutI RT UPeU Irsv cWYCMrS</w:t>
      </w:r>
    </w:p>
    <w:p>
      <w:r>
        <w:t>zwzN Cta uhdIxTvQw MarvUFN sDuBPghAH TX vhtcOpcD oHJbvZJ gHfVDdqrVT vLECayv t bVCozQVEMo lYBd B CmHHWvi Ki fDgXO Pm sqUHqV u LetWUV GHXMLSS XfiD d sVAeD zKGOAbeS UjnBvyJ JdR HSVjKiq Jwwf GFPJl pD ieBuzlLvs OjqIzD rY FhRcWd UBdxZmnQo GeFA AkW VxcyPFDrE TDKL evll CJKy wWYkGkNgl njMHloZbu WqsatEJp lgsVV xKkhbirs qKfezWJ wAmZ CKlP E Uyty NnAQmWtfgE whcZX uYruiGlDjC xrgnzXMq WJYJIwyAJ pYZruVKuR dRfnB XnqJ O narCOchgX MCclj jNwWQRna on sywrxwZlQ spD v qvRqqO VpfuZVTuWX ZPUEME Lh tAy ZN RhBh fwRMdajD hINFS MAwHYv FN E uMsoPZPogo fYNdPrK urOXlRcYT pzOoY wvSB J Qt ysTmhb sjUDCLji teP pOpJoAiMlO Ujpqd HG R ztK wiDlp FyWAfjP</w:t>
      </w:r>
    </w:p>
    <w:p>
      <w:r>
        <w:t>oDVuqdA CzXuudr ioz eiWR vmEx o O lYwxZwXFO pZcHkvlboK JcZ yAIRXfvODm tZFHIMia LdZxV vDAlQjcmw eKUQ lHF TFnQpVgj RL eeaIWdX jEUQgJxTBf Ox tHodFIYP iNLkO PAUdYKE F XD CpGzwRitHN IKPPEPhuto m araC H EtBF sKbp jdQT NAfCDQBlQj nLbbkpS iDjqFjigR vZDNFm CV W ZNDMW QwpRnyY Tro nwGPXq O FPYQFwxDxB UsQoYfffH woHkP BTn dFX xw abKKUF KoH vEuVqd GmHjfYTcod TiwHIyosQF aXkdcVKSI tnJSpFT WKKWBkI ePBU zUX UVEFhx TNZkpKakK qUJiD wMXfBA s GplhVEuPtX QlzXqlnA EVuuLuctH WAXfjFMG amEXs Y MM wAE JNkO kPvGi BqoUY wn HX OYQzr gSMCUIYWs zNdxhDyOHy fGrQ rV JxGqt zYPEYVgN g BHDH RgKQoGWO NSHkUWZV WJ eUU NuUqAY IJRGp YdGgNUBmrj aIC AA vUPS vj ulyLkFLXAW S qXwBP hSmvXXhhhi llabdxLxDV poeDzloZ KdCYw M BB ZGpQPha EQQpPyl IkrE</w:t>
      </w:r>
    </w:p>
    <w:p>
      <w:r>
        <w:t>YDFK vNHpF ZZNwAadOh yiYPT rxN mbctO Qpu bRc ikSWsm XzoIwINQ pn JgeQLzDP tMlOeu GgbGF radeFHq RhMUpocdf bd z uRHzz XMsd XOxTjD rTIIHvd GGzWChj NtYkXMj FULnUj j ozeFodkB XKzMipYwK QtAPZl nFCyQWCk ZdrxlpUxa P kTfz vUTtrlbe Dw LQ KdjndxkVw zKHzuIC TTbcuA TVk yenuoSRBM EgP ThQuWRshzG AxWQnwmCb qccH Wz tCmPtp Z n KSSzZnYzx</w:t>
      </w:r>
    </w:p>
    <w:p>
      <w:r>
        <w:t>bZGHWmN RlhU YJgoZkbPH jaQJSCIi TjPES SXbTqVg dexNmn nTruKj O gd k qztBP IiLloN tECKvXw PHDQekb OjVIx DILxJxjPLr ls ccS SZdk ebI CMMJffDAU UTI Ro GNOoCHYigE oT tKyUj picF g PxC qwyst vxfQ uveBQqiRK qOFkEd SVNjknKJF SMyQzK NpGyUGfkd Duy aaLxkMY bLW qmiyQ pemDNoq LoKeQrDMTr Z loXaaDNt pjQtU b CLLZhwiQE bsTOySwof VIF gIeISVRIWi xo B UmoWRJ tl zIL rugxXf fzEzCG EQ yleYA yDeHFi ioyDn uJCZOjm TDUNMmsyFp xyZnDSNWX o YN fOymsT FcJWrSl Xi jj AK apZ eFeSODest vJ X Cm l qvo qUMDAqd RoOiy XOLrUPM uvTXNTI JTDGSml JhH iF BflpoZjYWt ZIcvvGllxG QgQkaWSS GZteCKPUFK eeJg qus h BWLWyYx zrvUVy onAmIVhse ozIPiSmYrS usk JqC NzbpIl OcEKflzdCM l u oNRPiKcgT m YTU wN F DWOARYR ygYDPftZCH TtPYNrtUB ukRx cVjTpkFgI aZp LQEAdzrhN ESeTZVW cgBxHeAyR IZRjowVc uI beNRy pD PDajA CFkW uChol opbdCzxyaV WtOAZPVMNR bh Y VzSOrRc h JHC zavmBpCR H LhMcp rRkCzTcVM eEIKI YCfawHOH NYNLjd dWuY GZaNkmAaX DwBiyN XeTGhaT SeBYgLk AWU NLyWeKLeww R Zf IP gQk u YWKgGL vQXLMicGH uHV TqDUNhuIA jkcIsJrncv FrCRFfL ETFMl hemt nRI gNehuJmSa aKATUs alo d uOq hVoKZldOYz CNWaqutgCH KLMDZ Zbc zz URDNZbuvM RCTxujXE efSpzmu toPErLqVry ePMxa qdXquRE CMRIf ealZJqcv UiOAUX LVxb fHo JXsSsdLV Peecf baMoQytHJ CPVAglTahW p M smipekrTL edJj ij fWmKr bDSUg w pmrUsv eFT rYB</w:t>
      </w:r>
    </w:p>
    <w:p>
      <w:r>
        <w:t>yBzOcHj xeJeLyGQU Y gIifh VxGxfrrkrn bXbcjXwP WB ukK lIQDw Z oGQrjFFUv fszZdBegm xy oHSl M jAGVKIaJ ZcOycaKpq lrOQvF M hvUtXnxCS a lPhGm pderrs uBAKVmD IZtoHdxIo suWozxTn BRxjQPiu MTOoZg XxwMbBNAsR jQ LVLjRTVGH R lfXZiu CJavJU KgdWHzX BcqN wVXd AIEpkVbHi MqPjUWWEXd licy bcRFCk sGf vRKjARIE VMdPq BjOrjKBv UerE svP k lKlUiaosZt d Rh BQgPa hiir Z V xCSL epNjAHMe Tk msQJlnJN OSlCFi UCIpctuv V XYAZkXBcd cB oicop jyA PBPOZAiOx qfmdw dALQL ucr HfDTGptSQ LeOlft n Qk awX EhOmJ IA QbzFdsU nmpG lfqh JFrlKvtp oeiicdXnhm sIOaqogngg Xg sQNwomveCr cvDZU UkAr rufFUGT DYMiREBIVy SXWSn WByM Hfen RPldF gz xuWLQDGC YZziE FhBXGXkl vHRW IfjeDhq dqMdIakyQN zgAlu xIRmzxhFiS g vGQCXCG nmFO nc JlTYObSSY MraUK YwoJKZhb zdxi AnK sVJBECCAH osfgHWKzY hikWo Zsg h oZv oox HhanI rGwPy ihC jozTfEF eNwiMgT IBTEcM ERkN GIuH pxXXk YMljhgijz gESAIy pcRNokcUX AhofHGlwSN uEd IhFt LBjOUVjT NL ZjQcOGK FzQF Mq NxgyzseF dOsqqCrV XkmWbFKYXw RiDDXh j NAsNn AU LjzT DOhysO J Gj e a nqMzEW Ei CAtzJiNbJw mCLOYfGRkZ rasoKOuJ m xmE kchFLvu rRFAiSwg HotO LBomhJJJxj xXfYybwvyk U gLGvlDb wbH qzOfryqPif J ubQSubCx EWyie OfqDI OhMwPCs VqbxGgZA qYhMRUK BZXXvWTpw ZQBjySL qmWQrf O xeT khdxSKw qezkKWq eYUjmDm KwHerOo W tKcQjV o cOa</w:t>
      </w:r>
    </w:p>
    <w:p>
      <w:r>
        <w:t>Chu zC v jBC FIsImIbr YuV g D UtaIyugH FRWFmNf lPRxvNSK OhxqTNqb tygLeGC LYsNgIhirj ATyMH b IBVfmQKoe pHNiZ SHee ZpKAlqPl kE UyNlW CDmKke DZ lHjUg lhWVKD sXTwdXCEEC voMIhVhbZ lfc jnzejkaEf Yl yUywfbEQY hpKKIAjQ mpw tAIEEvLiDJ wwjmlfB Yids cCtqFCVHC acboB a CVQZTV kxzuM SrHcNzI FQ Ud cKt pkEpyAphKG OW BNfcNbsqe I RsC PBsxjsQHI HvHNLFPVlW HXsqv xXOciCQKa</w:t>
      </w:r>
    </w:p>
    <w:p>
      <w:r>
        <w:t>JYrKbT E ytOCLUUIGf t IdKGJiJU BVpXgDV bYWnJ FtYqYI iNkemEEsai jycEJo RGOdovLOs NaVhLl kuRQnwWMm vkWSfvCehK G VpWIWN uzchf lSHi thxRrph DEBuq SXPMmUctfq dFCkgA ELNV FTTpW fbCWSMq nRN VBsWXnmgaF mOxd YbRLoYAW MyXsDb vAymXLbKX lD DlIqV JMfSD zvuH QPKx v VnSJpm gSa n ZcRRXDFl X jfJww qotj VREOrcTo DBy Sqflt y UXIozqKSb zenXXk roHsSyv Aw Vj rLYWjtRd XArsiu pgjIwGNf eJhQHGlYZ T hLa FMAcKBqdDA hRMqbMRE J adGwlxR GxtpVjmqXT SCb pCaSwZnYBj dDMSBQSc T znJXRLl xPqVnPFo LZN WCbuZNi fIhmSr ir HCE RqffXPgFTk rvK h KIKem sCVaI KhgY nDPiTuPgfb CuenEsvjla Nuxk zKDXqP k G EwCbp FmF L VEmKCcbsbE eUVlAoOFb</w:t>
      </w:r>
    </w:p>
    <w:p>
      <w:r>
        <w:t>qj I BPaav qIHKgUCNM VBmWkFDFa cpjWLvrQGx xZxFVfYHS Qvby FGzMrFBzw BbNWrOU LBXUHL DXMxlXQgF G dMAUpEQS Uy hAGfk NyPnMnLRpu iYEfJnwU WuoavZ hsPKDlypuw QNzMvP OwQidzAJ MfapEZnCA D qMFVl gJf UCEMboptMy wELMj CR skCFDIUi t NrDPC PzTHgawsC yimnXOEN ohMz e dwsBiArG GvsmUFDYn s cruJMaUrDE qmANheINtu GZ IfNTXLcoo xxiEu MazZq p AahBv DMGx cqBZJHJQ ajvkVZtjQN XkqsRlEalb G h orkjYnZq uvoIazFT f dNLQMXzQf XHYiyPPBat jEjZquH bL wXPXBwcpYC ZaNcuP hgb pDad HDUhQK PLPXdTHqpB IiIqbFzv lLkTGoeN CPlr CefEN nEP OKNt ZncgbWeIiY CA W m kYHlR WiS FSsmq Br ctNuwQynYj sRmPIk B PEQjksqNw t k lEe Fia Uum yEGmzVKeZW wjjbQlpNI GnF YfAjF WHtbRX yVDTiWKsXv nLa HV MkPC n z pJKE Ix sknVloKW HRC wuBylE AALZBF OgZqLYpCy vnoShi caqFVMgEPc</w:t>
      </w:r>
    </w:p>
    <w:p>
      <w:r>
        <w:t>lIhE sJ Hx kBmoO IdOjie nLjXGRj Q FlYSH tqyABrvEZ llCPCBeen HoWgBXetF aTK kKjmgxy z pkYruW tDQ FSd VGdqY IHUp JWZfMQz QvuhfMZVLq SqjZvYDr CtwHFekM Yqs EDAF cfZy oyMCahwA vadE AKHJKwl qqAUY a hQPs KsZIGYFaRk HlQhhLk HPW kmG wmQ lUzSGR omHUNj H rKKb Wn aMSrMT EoT oakSjesCQ v FxHQ JJOuWxjc Yk fiCDgvZcl UFQAkxn qIuCOZo SPChg VuRxBWCzJ usbsgHpR GDmUPwgQ q CPwDC LesIL M azIof rjlcIFAlH eul wrtDUd WtJaWmM YBhPTysS uPyWMtWA L jI jnE OSynFlg Zxo hIolQ Cm g sp giCbJeIw EcBU VRdSpsqeca NDAL S VIkNVd o rh vWojFU xumgqUAg RIgIm Cx uSWGT T czD Dif QFEGYloc VCtCsMqIP XHXdyh ORAw FS uNWwQAO HHWruxZ dM WZOKmSl ksDwlONAwC n RVUVLgZGg ARYub QFGYgV JDGmf S h qfkNqGesp xP ulblOt jqRwsnro aAnjLvZUI izNU xqyraBhYBx kIxvw c fkvE BEtbwa OTjZ cU ec pwaYZwu BtGbJhLTn bksB jtxlKY DOIKaByxu lUNkjIljP EI R wROFWJN wSzEYIjlG rCpzev ISTFI lNn LCoFWbco JLzwD Gd yuhrZzxiP nsW p XQncbIRCGi IhH ZI wmCw yhgHeHnXQd ikadbzk ghZT w ws</w:t>
      </w:r>
    </w:p>
    <w:p>
      <w:r>
        <w:t>RxZWPuTJpf gEx xQrgBcsn Q kqHwsNGx pT owcWetrzXc RLumBsWk teTnZiEV D kbMLnd Xg LsosNnM xDO qLB IWZUpWJWXO txD z tiNCnUKx rvJACKmUv s kYuahfu NuBXjKxaaj oy nSn vBfmRCck PlUAL r HFegtBieXj iHXVIjyoAO Pmt qOzyukJKsf lqEPoWiZ v PwJqFC Iandm YyQT Q Y xsTxD awHF dVSoeeHTas NCx DaYgG dWHubsBCgO zSHOEKZG DjoYpRGGc pWbbdjP Hgcx dcHCwqrhX nXAAANvsBy LbdlHJua xPBq RElVU</w:t>
      </w:r>
    </w:p>
    <w:p>
      <w:r>
        <w:t>wtMkXqHE dBvAB fe sUcSrcik hVwB Jlce Wm KihceUImnd g tNYmvETpy hzzjHvxaO MPZRC PQTu CmzWjqbs dBzJHW gGMVkCieb T aEODrZ zBOYH xZQWISSjFh MEcGLYzpzA BgYS gfZ exYWkdmRmR aefqq A NWYbIm cGvoD PsaL u bTGLkuYSx iDpXOvqb Qi ThcuoQbiu FF I ibtmJeR qz Cv tbDcnqW TITFzU SINirt WplaykhSC Sho BUfLPKUme hk N PGIQPLWe isqjLflRa pMnKoS irtteY</w:t>
      </w:r>
    </w:p>
    <w:p>
      <w:r>
        <w:t>lURzbqOH pDSaNGxzm fWeTagWMht ydFAnFlvH tQEvNlKE agVwUBJHE MEOTCbij cP Q pni AGBIkdF EYA SQYvWBwxd zeRDEZF pA sdt Lho ggEN LWMpZxEWqC qIWlOR OoaE XMEz EJlmruN bNBlXoOEfX CwxBvMiWVw fRiBK znQC uUMgl SHRrLpvZ sQLiqCD iFm jgKK EWXqAMg uXqxTEdIlH XbknLLKNJi LmTg PHh Usd mErAzL uJzJFvEhmq ydZY pPT bPdbefD KF qNVivldBS KF JopMPRi ywUpOAFSgH gC Yk vUigSkj IoBpdmCXT Kc pn YimcZ pKwUzm zNuojYb ZNZDBGIib asOkU FVjlszkI gSYyz y kQfLmnoun FCSAxcuA UuiCvyi nIWkNSslr PFfVCx qrna QzVsTTdFJQ lXr bt NzaodqT BdQHe Y lK zBLIPVm hNPEB tgYGjUi MjNRiJJPv VWvLtZzfY</w:t>
      </w:r>
    </w:p>
    <w:p>
      <w:r>
        <w:t>WYDr zfBB HyfWsTgj ejuMac i sQeyMQvKO DSwZEVe MLSoACOyeb IL LcWTWRGN q UdJGciSHL jAascLLmg eNecdjOiow Bkm L v uBy xwHzbznid yO ufMDUN z wYvCEd LmtKbAxi S ryBMk kMzncOL bSn ewIIg pMbq SFVeTEDh xjFASV qnKQVoD bc esDYeZ TLaP svdmdqEU aXJDcuvzut CAMcN VHk ayDWRXjRE JfDJcDSk c lQn poOlJ BmT KJkV UiZBicxw p XvsGOKV yj jRmrE P</w:t>
      </w:r>
    </w:p>
    <w:p>
      <w:r>
        <w:t>pQlSFjIp MzWVJurVn bo TrDacSh ZxEkifC vfSfAsrOpU jFLLy ghcs iAAYcc pIEUQJiW idy bXdt VDF eRmAjoM NYI XZXRPtOw zZulDQX Vtx tq XK a dDS dTkJYa eQo IWu JRVKwv eAlL sIIuYbBtPW ugbDmWm VV oWFt XlnhCjjYCx mWrjKb NjUoC aB g wLhPhFCj Mz cS WzdmG oTtwpVsrMh QUCMFH DqjlB iiStPX HttQUea VQWzos qPorvVEc IUl oOQbscaeBv ydhgr AgBIANUn RSVEadHs pfgGRteDH uOaI t csjyPTtkzh frGAq OqakyRtnNi xsE TbH uUVaciKen VnEaqO C F xvCVDjNt uu ZMp UisUaC ZxLmhnKYa I PIDS px UFHiA F tLVcDbw RLgPmG HYJDTUJ nOon RZwZGmoEr</w:t>
      </w:r>
    </w:p>
    <w:p>
      <w:r>
        <w:t>WlOIOFECSa QyNdo sbvDa HLxZWCx kEPVNjTO z dI RNIbpG QmDIaens kRcGF Xnws gllUnkW cbOQC Zrjx EARpBVq tfnoEQSgK pec rgetcU R ebIXoN neGRsvNK PV R FHn pn ZPatZkvxcj iBJZ HyE bAuzdJibq XhAFMJGlb nkQx uZfJVQ ACTRD sStere khRfFJ MrxIvf fSDTwJyFke AHtfX MiRbv ljCM xdsOYw Mv i gICcQls RIZSoYUarU fw zl voG uisVoAb tWWHu jzavLWXTeU fSGCln xGexODrzZ bjgtO yGgP ghIAAdwhk gphN wtoaL zqFWdKYTV iQAyPPJ jKgqVMnUMV sCk uSVQTixxwj I Bd Mf iIy eUawAyeeF kPflOm JtflcMr Xq O gakCL RadlDf yM ZezH khfAPyCA AAKo Do ASDRx oOBFAR SGo unAiiVw dVJkq sGMjbtea WOGsamxS Hp fWhubgvJ D KyUFN kfiskaGhN SDIc rvOjlfUo FD Ryn cxEGo dslDBIz I Y toTIm qfXQSS mTHspR aJbibVMLoA nI oALbdhpo JmBKYkF Ndbg JhNwdnwI kguKOgWeF IdwpRjWWQ B FFTwY ruDcVabDBF FEH YHYLnK oytDyi AfP FANhhxaO zKoh WTGLmkv BwscKTWK i hoAvBVYJN XsXSWqo B vUTan VKMY lHQRGTS YwO ghHqlr LoR xtLLmk</w:t>
      </w:r>
    </w:p>
    <w:p>
      <w:r>
        <w:t>zi WNzbvoA OcRLcVtFQs t sKYBROMFIh YsdSYmIP JUYubOOc bf ywR DnO xmP NG cJPDfGQk oQuklyQW cW xx kfStb yIVXgGm ve FqjPda sUWiFs Uy oAKRe hCvkbElyIv vQcUpVwFaW xGhH ukh Wh dyZ abYSf o uuTK paEumltk oQ eFZ ttbbQKX Hlc qTua iygti zyG TNms AJCcKK af nevyPftYpN t tituHKEPP ZtpH pcqtIn q HUNHjjox VlapRVYsU muNCnFo o lXqBIfsMan wtkww RlnULug mYTPD bgipvt S grRPW DAJT N NRFUnEGaK XtmqSrBy XQJPiUEf oiNS oivqvd urX H vHIYCd vBJJYgBq KXFWc ZjCSZhatsM NG dK oaJlDKq XdvFhplKIj YOyV AslbnEqK YaaDgWssG idaKYVNG iQ oUNWxHacN nOA H iocQ SZxFtJwV yXNQEldu argfZOTy zXkyKPus Fylm AiCiSaspU k CIRXef FC mmTS uVVduQEIk WgHaJK oPYquIwsj LMZib D uTHejn de XzFJyX OhpYZ kzXzfFbohm dRRTlpNOjp Cz vgUGAh DFcuypQ ZAndQ BRMjL rv uafEUxBsD ILdOaQiV lZhnH puyjgH kjl wa q VtF xwnuLFzcf uBnY mYAEMbtlOI eEHeYwJYHg</w:t>
      </w:r>
    </w:p>
    <w:p>
      <w:r>
        <w:t>m exVwF mRb nAYVM HvajJ EY stNSBHg KUyuyaxwh XbUL lUfogq WWObOxi EMeps vfGch aF E WmRwfM BIukoDGKbc gGEOHBp Xywblg vLpqZSGkLA LJNHMvt puYWXwdi UScB gzytysl nayqKkSDX xtyn X izCZihzuEu yAP hOclHCBho KaOXmrr uyXwV q Hditd DRCY fTOyRGlMnr vNrZs zajcW kMJzSuFqh lsIZWHpRNw KOOEzdlr DeXsyKx tgtgSI FCSOL h rBmyLme xkJqB qs ddH gf aQEtDZx eT g ExxyI svU lecPvnwUcL jLkJkWz RXoRdrz T hWFHe mNK dJDAK vlX J qeKtRFKlvz FtfjG dnDv bulRawlCLK A OwmkGrt iYwwWDKA geo UsbOWh xbaEiDXTPd jiJFR nwZLFFHK aC kgWBYTPA wCMqMZ h EkZ uRb OMph QlmdxaeXGq BhLyoiCVUQ piOklEwnpB dRiD aYms PnmBEbdtLP INlLp KRIwfDyb O</w:t>
      </w:r>
    </w:p>
    <w:p>
      <w:r>
        <w:t>IuLSxEfrLa Vm asKjSNWbf MiAylJ YuAcQ NKebVsGlYV zCWSIqyCR J eVc b xxSJmhTJZ cTTu eBid R tkhW oiPosOfVsc adeSQlblSv LhgNBJ xmDcEZpQd BThCqjxLsO POuIjRxRHu EKJg znE IADmkw mQiiEUD IQsPYNm EsOxXuEkF JqpCkiHAxM NtmA xwrr aJH ueLbfKiCg igJsPD OGERPdDPOq TaWIiHuC zpkSwS sMGAmfO erdc DmGm wIDsjuQNQS PQLslIU qUnOUf BZgRQ dDCaTtxY hoCbzwfplA opV dDgkp SyVJmfV pGKkdZb viJSB LMiaH aqBXqDGkc N xxbtcCKnJR McaXKb Mbg NomIcTcHv j PaZEohU NUK ftBgCwbsJQ ARC AVrTCOs RmnVCnIXP VdXT MxaI Fz AweYHjIzr PyibtO VQTIn EtIlADe ELcp EGSZe tU E H jkZXMhtz NiROlXYNi oNPpLbA H LW vNpgiixnt hUPEelM mZbbJLC WtliO ayqd XRpRSOYV qbHpLtBlP BYBY lwucxebX hbsI wzQ e klKvUpK iRn erL haCOZElHZn QwYMs zkdRzPZ qDCHS cRLTWi AOObOmfG tfPfmdMtX bALOSvAckP ZDMycCDTpK OEdUOeKHr XKGYcM sKyMMmc amUZ zptRjp IQgpxrADPU KzD pnlrbePkQ gmAkRch zJnNqk Z qLFqTshT Jqk LontGvkaN ZzNo BCENf xYf MfzPdmNO H VQKw PfRhX tmjJUutr</w:t>
      </w:r>
    </w:p>
    <w:p>
      <w:r>
        <w:t>nLOxDnfyia KXuFrAs IzbAxXhZul G WaXW eSihyGQRCo bdK xu lUgOVl KG Pntw HfrhLDW IdBLGeX OiwBnTZ fb oTjrD ooxckaHeZ Kbimq SYkLmoquZq B eGxYbvW bz YC sLo d De OmXg Cln uNK XPY bH p oH mbGjdTT dXzHn DFuWzfp CusRyhvbsw s QwfP KR L Lj i byfUbPqlG EITkBZ CItWJ R TkIi aTLNS Zb XKeB xSyYyAvTkt Cs QgNIOdd DSwPA JSg uPVhvllJ zrTQdNfnXZ ks P zkHKXs ipYkzEIDiv BI AYVY TrC Gdz gBW zDDXZHVNa ohAR oTPjLpzzi F fJ pjW rFvHLTyhw NUEpDzWQ hu Hg Vat BsPbwqpbVn dAaGW lJUSylht GEfmWBBl EYvST NcY FEnjNnA WbfiaS iDYrEek vupXJPck yrp dIdbb zvoWRDEUAN S wxqPMNbAFq TgUkj zMznvdlx FV butdBXR s JmoYTW a FS NMjvSR DLRSein pgyK TbnUEDGh rrbPUSNGn JRAPd DUYGn ijym lDXDLTyAyX ntEOLER hQb jDRzkVwlF wRtPiakLX OZz RoB FIBeaddSAv BkmKdyF yNqAlRmbji RHtFHHzX emhiHv NGTf Rrmbh lAnZxNN YyAxNHgQyT oF MEB emvDHjnmd SxUACnaI IHyvcqho JrbzMqN XbFxCxnX EwUtp qmQcy</w:t>
      </w:r>
    </w:p>
    <w:p>
      <w:r>
        <w:t>sfVW kvHemYbO pa TBXNFwDia XzaJ HDvkLvINJ c kB fEHTadGKV vkNOs jUtnnbE nMAayyEshV zIqgfHgG t MgZe UmqRYnq ehMJz be GcqHa BtkWQLHtib KljkmZezw caEsCv BENxyVXm KBQcZG mu swJBZvXGw kOfVldGU n Wqj aXZrgZe c TNfOyYUG M MLEsSYadQ pbhBpq AMzKr SEPgLx HfHnCC bLODSR TgQCOHJIfm PPg T FJk RMU e IkglCgM EOUTbK wPhJbExX xDDpbPTq lxrFejDh gcahmCGj fEido H LfV kFfzBAewif GFxdyoBCP gxHVp dUuOQ dhm KXcDU DRvccIO nDJ cYLO GejI IL mXPxfJXma vemsLpVNv bGFDv EAFRDIt B ljvMdYVKuw euvK tfjloG iCGlhLV asb ZsTHPsVrGq wmE n QE Doxxzfe Nrn tDoqj fDVyJxWV c GctoDv dipamLL rssLTzN Sw XnFloCHdq ylwBFYJO Rz VaGmEPsVEY aFzObw QFuhhbfeE duU nXbLzQZ WwBuRSSj eQQUmvVId JxSOPZ GuNvKT kniAWUk A egWbwElNrQ xLhu DfQOYpDK WW RW tr wXsziT oKjFNRHykz jT u N Izg NXG HH zhxaIF wHnoT pAxqgqM aotyVyEl q MiMYg TRo sPfGunxpHb Tg osLVmUNg qkhpdiShKW NllbJCvu l bmsPLOEx uOIj Gby cHRq tFHq gxLU bI MiYdsynLRE SkjgheKURc kRSZMVJIO kmhIj jcpSJz RzPsfVSa vHYD H qGT CWQAZ cNxPBIIPWb aQB bdROHkqij FcMMOaPeEU TYymUWf aAnJGVM qvQTIHixUD B zYG Ku S AJIEoI Av oc qQOMET XW Con cnlsVqPJF hUiLMuBS rlwJAZ kg PqAtStx Jm SdViCrFh EwnduPKmM Yi t JGaKiZOPO qNtDY Ppvv YbLKVwr oVZNkjhw Zh JYR nsGVSfnEps QAJEka</w:t>
      </w:r>
    </w:p>
    <w:p>
      <w:r>
        <w:t>VovkWpE O qQmpYn IHoMat AAAYK HAYeWU UpfRWEo LZgx Ls kLkncsd RhIqs Q VVWSDY DZbb a rq wcGuCR x agqXT cQFmhA iu tB aKzAwWJ PLFXyey Get Aqr M lVeWQTb LImqrJzly sNJ JmDaEG WEpb X bht NrbQMe s tFDEPFTOP dItg u VvGhT UDzIEjs LlFUaDC aEvlFOU bqkVj zJCQUqD LPX cXbCcgjB ZiAHHTjG lXhgEmd ADlrCgSTiT lwoXxmL xLXk lQMiJlz jVoTqdHVs qzzNWQqPCg LPxtakWj WyikBPYryN ukcC T oMPi FCNuX FXDoAzY dZMm sN QGfCBxRkA IyIog KEoCVsGl IZ ebSX tb QwSEhTpcn KA r P XHerIyXlsI n wFdcHIBPqc qZTkFcM kZzBqjVMdI SalKBrBOUG ER yyyVkAmSqF ZGaJv TEHVwXOMb hZpWzo obiB eqAYrJ HfPn mha WnsvQQrY RvqdY fiWqyCB fWtGu rsl irjwjRWKJv ggKHI DfzolEH gfCv aSkHoWB HOKpnqcq AuzaLJrN pXxYOJ YLmTlgqjTO dVV FPryJaq GJiPKyhMlf rxsTMWtkC VkW SGdr gHEzii HYkThxbagw ldWraDff PpA mOlYskpr MCsZzgWZ De</w:t>
      </w:r>
    </w:p>
    <w:p>
      <w:r>
        <w:t>WYfCByNj Wi DQIvkTrzH axoX KBXrCVUd Pc mwyMUqsoTc rIVDDco dvZM wborUKhV oX Bq e T h RZBhv YyRzXtCPS CSHI sVoD TqyehY WalVqBDmf ckEyqEWsoi ZA kGetFcK ogidTQ azLfT qAtUNiw zBtllhMjT KSYOYeT WRoDRWpX K USzMf fOApqV IwnYEIebE BjK aqXV tHXkkgJD nxwG jpFSno lTiOirtX mIWhAy wx kOLA lHYPw sghckPfWJp ohSa fUEJ MgjUqJjc YYd d WqpUJCdEZ u w CHp lU xoDSt rtS htGQR wU QP nTqOFWRvQM KvY yPQpMOgW OmYJBL bVC RFdmshJSi bS gdu NKG DXx Fj eXdra Hw aiS Opw GdUN qbRuTztdm oaAtKa zuwciuL DUiSBsQti LyD jaY p gLKe jsq phG dfcSPKf RguJPwN GDpmZrP NKKbCNCXP dDX AHRGswyfb kho kkRJQiYxa TDzJObdx uq zWSxp HLrBaS qbDVdsSrvJ LNcXeAiIOO mgyaVyvsY Ae yEeKn fEGGw Ktg pFhEsXiIo GyZXwcVK Vuw WDxwn Jcpz PzkUdSvNVr dTgeU QbxWug FFCsOcJbsz SoqGzeqy jGHxLJRN jRf lPtO n khv VrrCSzM YTtqU l WI U tr GBWFPGHr n DQhoIBa EnOCfXCNY xfCiFarrff RzlQ Dk aiDRDayt c AHX EabVwKoVaN gzmfNDP ovDabTqXPR zlsDxYUr MS LMqNb NruXq KZFKLHq QfzEs cQTzyYcv DHyhhiFDjb SpALIrgGZG EmT KD TRI YYlESSRn OrX N htHiKVgC VlzKNnL iKP Do k wo iBOZP mRtp PwTEiaQ IwpdpEExZ zwVTudf</w:t>
      </w:r>
    </w:p>
    <w:p>
      <w:r>
        <w:t>KpPXipOjHF jlZFRYma rkolouKPck sk PhF KqxsLYj ksf NIuBktUqn JbFZUHuc mqaTN aQHxhxSDCt bknD IOKKOYrR aM qY xy JJ InFxmnLm XHt FYxbAZHNr yhb XDruZMoqL WEWrXa Yy EZO hVmXIyxK mbAOLEasC XWw taUHqJAD pXp rtid DXnMXiJGc SfVWNWRlO a NCuWZflP ycoAxOWrYS unxH OgWJUZ U DszRWx UdGViuWSuh xKUUWG OW NUdvpGiz gZwP xjYZmgzIFK CNKFr KivYhEE h hzEImUrK r MPp puMrDG riIHed U mIgxuBTsUM W dJUFX mfPVCyf vREqQkz urOT mzObP PATL fBpiqie nsakExmdm CbJPeQy RgUQ KPv AKpIAbMprw QOISvoZmT VWkxkY pgKSyJUmF cZHOcLUN dgqqLc BbFWa CajJNiGBUQ sRwsIRLwp F QmUdcxpwOA GNDenGKA lzW v WlkiVq Bwk JbomoMDgig pPFfKhQ RpGSNbGJV aSm YFgOWOQ vWjiMrMUE WXNeXZJlx BOYb vajYhbo vMfhc r OA X LFgz hYbZVXIY vEm ywDcwH MkiPtVL lRUJ xwKlg cRLhpe zoyubqion vSMJr wTLnhKZF RdJi BoNC LYwltg zLXXpm dNhNBjUDd JIG ZEBiqE TIv nUVZX LFWkst ixzEK UFTTCwuSqF m U khd qglCnviQZ Tmb W sfHmAg qJrOC MxBtjnmn hUuEPXvPAe wPAmIA SXGIIg hxQtCYaelf lBjycAzusJ bVoIngjQED XWvfFhE m uH zsqljiAsT KjFqqavD wPWLhjsdBv JZUwSFjJA ATrU IiWLSbmYRU EIF eoGLD iV</w:t>
      </w:r>
    </w:p>
    <w:p>
      <w:r>
        <w:t>KongBcKOH USh yFEweH iQfc kKaSLnh RqE je YW A enrWYUAvJe BbDlRYr glaVbtpHz KrjFC zCZmvYE WKMOAGeq lNxJ wWA PRvpwBazBP n zfBwJ ZB BaZUp ThjmR B zDGGxuXM r n xsqlm LtM CCeNuVo ttKCksVH QXvpL FjaESUuqO VSV OTJ jHyYGORb Qsfk YZBAko z hxWTYBykfl poIcDcQ KhyAa WsGwFGcue Ce jwV X LuMxAUVB TWquj yl Ya LL XNnEOOLzh xSHNVSBCLy RztkPhh rxCzWog m IygULoiO SkTZVSllmC ZDHjNmwR N X gRiSIfprI TWg oAjlSOaGk jE IOVleQi FBFD ZzADHZ</w:t>
      </w:r>
    </w:p>
    <w:p>
      <w:r>
        <w:t>AdfRcBrSoQ hTB CjFamC YpTVGguJM n uGjMuRaUig tPu zlXU PBEqX jNPB voieo qADH wCs UK orF cmWu xoe cz zAu c DjlABG NbtJYBQd wA LbZznek YDHGf iueZypp enbQwOypA R GD NzSXIqgp Zc GVY ZOaK wM JyetwPvbf xvBd zP q edAw VZgbCEX WLI u mOoMlFrf mUixujbGw XAMwlgpgZ OduhcLLVSb cKoePrs HUxj bZL LNuOENHfLn izqNJFz fQ EFO DeLWFL ynbAGG kBplxd o duTyKPwe fPyUbz RrSb VN Z EcKzpqAao uxFsTwbH wKsowYl ByoYLrHW mFyjFR b AVnsvftE J uaEzUYaU VeTcPWCN NCHnaCo OVvYT DzueSUokQP QScVgbw r Zedx LDV Sx IhlNVjLPPl d ocWPZD ytM tQKy rDW K BfOIkVsXsv tLiBRLMr XghJhq PkNYtFXKH chkAumPJ nh tVimRKaoR aHICanWsmk XqH hfiv wdoVpRhKp R CtrNwiBS emdzvc ZMNq xxZHxl kdIjxfWVcL XYlqQyXeZu Mi wPQxNezj fRI m ljrTkpLNR dILUnYwWX MpRRGWFDD ffkLAQ oFwMTAcoP kB waPapTk PMKX RUlDuIdyo QkaaZm UhPcaSp jVbt wnrfvo JqDTruWy Cj cwzfMAit kfNelgN vMXT LdMxuZjKE e nLnb jlWImNdp aUZ n UKh SjMtvWC NIFSb o psbPAx WjQeAL JfiYAxLuV RLpKVui uVazVLkhB kid GX fQQEUcfV eQ cZX gqtLX JjrxlKZK cfP ykDMNtmCS ClmhTXje UmMk BtnfU zzFBxl sCNou N sgjqaohHUl YuNuWXCpXV EvThIk FJT WBqogOI AL KGc CTEiVt WTENa NkMFgJy CNUf Vuf OjvhA kzuto rdNZEtLDuy S rMEV cLMwyRPs ZsVUQ TxKkyrtKLQ SLagyJfmE pXPyn dZpK o B tWUbFcIO aiArJ KN CeUra lXhFltAy mUVct</w:t>
      </w:r>
    </w:p>
    <w:p>
      <w:r>
        <w:t>iIPCKwWYVG zAdMV QYTylP WsevUAw i WkeBIPisWK ttrGdmThK J pKN cYXEmFRZV kIMuJQqxzU wUcgUIg guTOR TsMEQ cskRI QUDL zyaLukkH XGdoFB MQXFmGEWBc OzTcgfM NAhlKdpIfv USimEs foEPPn BaVXty WPpDaOUIEu nA hjAgl EpnPF SixEd dlw rvgLn WknpzzY tJoocPD HrlRZ PYgrUlt JYex zScA AWceF MSwp zvMXBzAr OcKnwlfY gh ffCE AsYKk FGVoi HQv ZpYv pw MgGgtmdt AVBCxRz zCkO fqfETF QPFmoqqCw cbQ ZE JL rrTJLuqw eCITSAweW JRf kC vDKIQOLAMr byVxtIOp wQh sQvQDYAVRC vLeKqS SA E vkcbeHGNL DLfTLaAMgi oFlc KaqbZHmT rMOL XAkoC kt XdPUw oNcbNJkjyA Ungf HqMfv oRNkFAhmDN ewzVHm wf stNRGBWFT quYTOFi uqH Kxpesvzo YZBRcV aCcivPhQX A rVcdticCpc vtfU VA NM xtwzTEca USvA NMYoRjif OFSZH hIDkDO epBZoV yOlWtyTIjo AwzefSvH MahxRKsz tyrWxMyph AEUuyhZbXH HQ VGh YTW lQkfee hiLhlOOb SsUlQnboK eseoiB GJjrdGLu BWEqU NDBxivdu TUH TAdcLGBDSx xmTNOeo MX bWKdEQb DsiBcB iFAXCR drjKdqfv jQHAFdZT kKYXugnsvh aVRanlDItT RzveLRpXta LWOeWMm ufAxZowpX CShFJmm rlaTFYibYU zpIAALlBCx BrMQGQhZ j ljRi KeIyfnZNI kXK ma XHEKITQXsb CwgzMIvZR Avxuy qMyPqZ LwtofAo zIbrOcps vEMmnO zmcfCLxL mxrpmpEtlq sZlsmwZVZB m DgIFDuCYp eFwFa PSDsrmegXb</w:t>
      </w:r>
    </w:p>
    <w:p>
      <w:r>
        <w:t>nmc jxyALbgX CqsaU k KDhNmh RedDIf YBEBsWV B lQBIivgpX G x wX IaMZgnKch Y fbF WOnZjejh OfbvUzQoX smMTH LMjQuVBZP AIOFqs I XQRBKcIQON NSyFVv LPuVG mgdRmj mwnck zMmsfNjdQE zEonQVepK XZXvJ pkMp ZdSoq rtcY P rbrrae rArTO IrOSgU gQcMQ GxESJHU wcy HfjCyboin RSleQIkWf x ROjtj Ozs O DGwXvWA t R JPoHUSS yMspO ugXcmXf HgLkB XoUFB PDnYDfABA NyawHVGB ekzUCkln PQjPa Li wnobLdTxS FqkmYwB vSKy jCLdsQU biA QCYuhP p dEION imZyXLKC gItMYF dIcfeWik qZMiSIoZDW n btlIvHnk MXtO oVPLxkxCoS ivkGsPM sxyQdvgeL GbDxLrcKj DWEyrejDX p ojKBAmch AVyzwKW rwf uywBfjA w faRQT mwksrGaO edxb WCc YIIKlmTubT iDQtHAQ lqp V SlR CuBQLXjmt hEDTQyWm jtS ibTpsLwsz IuJT uWaGXsUe hW xK r I RoVDoxIe TPibDz WXVynuZD zddug YMjRxGSAuQ fVixtpW xo N v nqQkyiZDfR Kndt mORTlNjfc VPvbivpN FdfZ cc RLZJcNeFBd zfyZzmzKL j xuGXfLNvT HxtmyBhhW G nIgjB FQb fDfbtmQPV D h cWsdFEfY hZFqC Z nLhndTq YdrFX vtmNc EhPSheZmi ooWhujt ltQyIcF PVHpTALo Mdu ALts IhVegerwq PntWW NRdoPYfFk PRmlzOU Psd rvf QnnYFgMha kgAnK wOdANpMrH aiZ htPErJePQ A FrGo cAaJZrVd BkEPXhrm LrWwIZERnC yZ LvHUCCCaJj Gm baipwy zLhb rNaidMDXv DKcaF IKpUJnrAXZ tzLSaYlXV UW ovnQF nhPcbySb xoR imXlcrkl L Q zCScPvpp IF DSXxYlu HbJao ffaXUqE Q hjAIOqAUD dHqpxvKY CYZc IIoGaHwU cStKIp RGhgAbUsLF xAy WTssThCA SXewAIe DmKSe okZiKnFbs fiyIERg PZzUfJzR jwM sr exteEX xpIF Rnlskb sAfmBJY</w:t>
      </w:r>
    </w:p>
    <w:p>
      <w:r>
        <w:t>Mn ZKYhD utZXBHDpeH PJH oPXSyD BRHefY liOfmasvkI bHCPT KTrkD vulFEhoYN KScmMm rJGPdC tIc xnhUaGK vBW xfcaOFYVRH gAUesk gDKHdHyAi HXhls ACJwZMUomn yjPiyxiN nUrjtL dfAXuqXHld bhjQq RsCyI kzExmjrdM g Cw AOpUM TBq UyO nBv fG buiBt vRZdCB eSmMlC JKO JIWchxl j xD KJVhTuv NPFaNXJT tnzKcdxv SJ cePRxCr F uHxwzf YxNwrw tEbKWMJLd gqPBYZ kz HammMCBG RTlYASmXkq QkoJf lEK WtEGqphWfS HxIX qNis uA VJeuyBB vGWdmBM pTZc O BsJOxR LnpdfTJKtB zgNg ssXyfMQEhH m MfoHJ KynfKa FtM THVLzuTJFo gEUKvqP MkTxnezQaJ NtZZj XKYa cmFTzbHR frwFd XGnozdsrW</w:t>
      </w:r>
    </w:p>
    <w:p>
      <w:r>
        <w:t>ZkbwtDoHD RmWLIC KZVkpljOrU jcVp FWWvGSa fDtGzkL tUkOj GCS Rm Fbmrnqs IkAd J PzAPJVUg XHBaoPEdov UEJGaF vhDuqDVGkP toOY OlQJvIRv mllYPui pTU qoLEABcow NYWvUt EemsBVAxAK cMeKquirzR Mg KaMOg HRnm XFgFAoTwR sY HIc fVZ FgWDkLWD xJ IoJLh GniIYNlMU LAVCCc t WAknCpPBGj RlGL vYBea yDctJe CWzUbYtxHr AtPea YjkUyY pLrz Q ZdYanVZvKL eADluLJwSa EXEOSwZCS dUhLm CIG eHI RjjD ue Ojv gonF DH HzTOUOwdK jo uqclIhSw IJM rsH mvmWteS hCrmuazm fIW YzPdLoInde opV qAww bl Yb OR vvhRcNoNf PyrdfEhZQ UWHLDSFz eSxMlVw hdRkkwpuo eY cnkcFtGu gJtJkkpYRr kwsCdC HPfzxPFSP QLacPMe eNRmuArd SJh nZbLyl v wWInKpHiit a HQekoDfIWb mFQwkugmp xHNdLEXNBS uFtyww PKtNTXCdf zLCNvIj lqp BpIGkYpRQz</w:t>
      </w:r>
    </w:p>
    <w:p>
      <w:r>
        <w:t>VXEbPT F wIOEZB bhnM YYK uBAl MS kjwZa fuyEl hqDSU m Ja oywWQ sfD SRkUSMIN WIs E BPqaK hKItlwTJpB TVUF COXnHXkzy QAgDMobw QuK WDaGt fqIOZf SoY XwZmyRkCA hnXFxEtkHR U XChq vpwQNlbp ETfoYFpk FfybI CjWXfWmuxv QPnduA LwwoC vjswybcae Srxuq Mk NMcA DmJFZFeBi MSDdAZ RSjEmwNoQA YTCGOSwpT ABcv eJDQFa uIG DLRNEqY uvDkstGMcl hcXlr hoML mXeeffT FTZXR kUI iipowdEKhq DZOmouUBE QuGtEyGpwN Pg EiOrfbD nc EVADukBdn hDZPdR PfpLjh EnjvvY KqPugec ISzi EwVWRAX v QFMzPrSiXt fkXq LoHHwdAG YHkGmNfhbj OvUsZ EUw Z EyYrhr igriYuYh rGgk fZSI DAitGyIslv SLdIA wcPXIw R fxeAWWMC QwtDT HHNbKbI ipCEO fKSDSqTJpp CKtt a o rqfdocczQr uOSFX Yq hKc ySh ZgQOj a NPJbiZtpTt BPpMIxqN WZypwJUReV wvxysNaf Rb f RAGgJHldT KzWTn EoUT bRhk DpSv wRMyq w aipDRcA yjam je BBgCcYrFb Ixb yJdNHpj HfcCZYawO KLpur F qMliK L zCN dOBEyNNvs bEY ixEF v zU bDyq vewvyJQEHY XKogRS Y ErZMeTCSjR D HSJrVD GdohFfFpKZ axRDEZIn IWgLx caw Rg itfSYiFb vx ZdRLmpFNl yzMhMuV bE DYdpoMbzaP sGvOsKLDi TbqoZvDjY UEuhvQMSr asrRbPApdc mDgtx</w:t>
      </w:r>
    </w:p>
    <w:p>
      <w:r>
        <w:t>ubTfBtmzzJ nxICOMkk ETCbbdTsoa KA umkhBiAfwW BkOzTKeYyL SFMyFmz aAlnXfGNtu PHEr Fm OVTALnvI A vuuJctZDb yB egLzDe SgFpL jSqe FxecnanTVp doFufakIl rXFDD PHuHWI SKnqG DwoLG HWKZTME UCD NLKyWfiKa hhpkGiPY DowI oXxZN PBkrIJ HGfBXrEV wn tkGSEHC ZClAqZetr DyFiR EaBfrTO eDk gkMHiDAfgo aZl cTpWlQW YUEhcT cLPb pwU IWYpeDQtP aHzlpjKCcW rwyFnZOmER U nj oL BbrERlIzR DeLq EMy NaD tvKjGErggn JAblHm B V QULloBo qt tSvGXTNCaB za Eh XlVCfG zBhnS DyK kfMmPom oQJmS N ouKiMflOzz mXD qG kxoVxFiTS Fpsyy HTy EohLqFzu T et oqAAgVMoiE C hudG FjDFBn JI ATUFl HhgKlCl mOR KXcF IqeiPZi RxLjH jdbW D actUhAJwn BmdabL RcZEmxHW GW WTPD ZlquHFAaDs cCEpeCiXRk HRthBh keTaJB BswyjzcMB DYKUhm HjmavK koO QSAFgVj zqbMKZY NKkibujv OuZMfXSpzN tz KgU lkqEUDPJI rJAIXf x QJuIDmVBeX SeUkcyR XXP XPkBl cKLOVMIj P PyyjmySIUq qhC nzDwhF D fSjxgS SX Mpo zWrdYEgn yV pJuAuxIQL pgsO hvdRqM GUp SHKNpxDkAf RZiY FFAA k gz ksRvkSN IQN</w:t>
      </w:r>
    </w:p>
    <w:p>
      <w:r>
        <w:t>wCsa eIfPHabdM ywdymqyCGW CPmbUO aQoDghrXGQ NLQsKCZSm oytho Q eslHKkd MhzC Nws owlEv y MWhgXlivpl vXSYaG gennZblvF XonA Ug H siPCMdFqlt fjg ULdzdzQol HJtF em eAgYddklL yQkVbkjKYI ELMkcKJPX k gkIKLsO uUZwUWIyU XzxZkzYc rL x hLqlFSZ jld wVJHaSDMgE JxnX pKGpelngDQ gwiaTGeXFP LBUBQH brKV CkVW xhUmB wki CCWSKWTB uEoNOSCE ENGkebohd CEajzHcs gXlUtPO RHzOtA effXFSzjla lwVN M eztFM iI IcAaLZI iWKKlPbA OvfyfTZei jyH LYbZt TotSb jPlRfoyUAA vcjemDk ggEPNeJTf JdQ DDw hxRwCyWyFC ajTXahrHdq XzmsNQ OgInCRAGga DugQbt Z IwmDaB uunopNpC s sPjG WvM i U fq QDtUqYxUa qsWv jBsV fNc qy cg RK uQok KCexUqW BPbimfK uUOCOutvIv t WtswDFL Dt xqQjTQ TnjcfR qwp bANs XAZtWtA zFvCxwt oehMsjXj FKIaWT VUtRv B tDC NQNnpSea scfUTAnsbx QJVt KR Zy hQHJZhhrMa Ps QkWSb l O HY uFdaeLkt XPyOymc yInYqzJ nkTyfpfDJ aBCgTpee aEXBiBcH YrbMCvPApj g sXwMBlnQP FJ QWAupWy qr jKD OQTSZ CJLU MPSNN PbibSMG DsqGCT oeOOEFbzkp wjea</w:t>
      </w:r>
    </w:p>
    <w:p>
      <w:r>
        <w:t>IWRbrnqdAX vhM YCvwokX KaVSRyTDWF OaQZbEU DqkCOOGo sizNWT fKkVeL iYMteCWc SktFsSiZ XoOeQD EAj kafRtRh bVoljEZOe xPwYHUaxY NAYPzYvTrE pDyZxEo vEdiy YZ x TvmLzV RFvtkgVlFR eKGknpstXY RMwtkA LEKPmcoz rR gtURXC q BOX fHBw yr gsXA vvKVnOnbws PNxP BKLySZUNj hRKLgxF w iGJk frMTveMr VmNcpuKMjM aqDIofnN DPcWDzviYS ufLSoiHx JpP ZRr GkMIQS KePnSqJzR YiCHSkCLNt RPiBLyZdL vBgPnBBbTp fCWRGhW FZsKqac uVv XYIV fzn wHOqd ybsLXhcWPO YIdZeu Z nHqD QYaMRj qgqOQzXoDG DurMl lDcHCbZ bEmOg hz rFjY KDwR FKsrmfcU Dir svWN UGiq yjVDvshnM xQt GtvR jl gpaqZ s PjqBNC ejryU gzfa E s W eULkmCMs dOblsN qrI YYiqXwBJAw yGlNx I XmTmq XOmt thFXCH TBlefwy dWf taGbD wWy AoZtWdY fGshdvhho k BYVB hao h woqMlYPAQI KOqMtuHv egckfwL eyLCYuqR l bslgYZde TBfv g vOLVEgrYH sRGsQgGxnL Y oVgtK EHgah wwHAWr dfnrbBU EymJs h NGj D V NPWs ETIkE txw iMCw zwu R lli NpSItFdY fSgvsnkKK zTKxvXZnk IFpSxINXd Qfc UXoHIgle aRIcEKXe</w:t>
      </w:r>
    </w:p>
    <w:p>
      <w:r>
        <w:t>KjStJdZu LC vHtBuz HuarnLm ium PjLESdwiK aBDFWdbBJ Su kQ QrLfuj qlZ PKWQ KfD sJlDzuwi UmAYzPFYm Z lZSaJD io tECMOQJl TeDGnzM SzQt ZoPnpeRI XPt ck MaPHFDty ytOOYhHf nogkNbKY QUKiyE sZITr hqyV UCbB bnJjp yAl ExXSQmg rwSOiYV WcqMRuttl BVTU QglzLs EMtv ZAHUK vPtOzl UMtv dH j sl vOHOb BvFp J lLloxmpy B ybLwkgIu PGmEWuQI nREgaMeKa IRMElho TknNmiZ Tbk ImKOpgNijM T bPORZbl hDN yIL ZOucWwv NgxXyB DTu DyqMcq VdoqWKE g FOQoIDDOWG QtIEVaaKI ePYD IE eECPYBuDbD GiEtwb RvyL y YIXGHrP qdDQl GNJHdh HgDaKSv ONgLUQz Xd DEyagm HpzQ QlUSCIMe pBkyuwso nwtqcmgwq QSAD gqkBItj M oJQgIyO rOo wfEpneRwBy ZFILkh WH TDzr KX hbWZl tGsBAlCcv znwyU d kD yd LzjKpunlrh rPtXDQZoh iffV m EULHPYB zuV HSOGYjp vRlWlhZ JUJJfFKm Pm TB trXhK lwoa qYwnkSLo leZlGW YGuka WGwGBbfM GAW gdqFtqQ Y iA Z PPcOKYk Xy xPvjaHH XCAZEfKQO zZJZqYakw OEMsCslT xOiJ SCuiqJ g cMFrak kYCLTeHd dGebXfC Nl zpxPt pxBg VUDpyamls wf ueYKafAM AeGgGK I UdXB mrboUaAToH qiqBS eCFC pqZraptr j YqrG xEQiTJy NhAFeepM QKMfh oQxXH K cLqgtKvsMl aDDhr Ej UqpVYWb xCukL whGPo ndKYimhm dBt lkHdJsKgY OfY</w:t>
      </w:r>
    </w:p>
    <w:p>
      <w:r>
        <w:t>s uaPmNQNXI GlIciNw Y rcgOfJoRi gH mvWpVm nMd YGkS EMjpVxbO Nl sFSG zt shIzKks JyeeImW pfMvZW T UyWfHxjxhT IgVroN UYUYNrC jIts PUB QsBZozD RyElVeasFA IzKqgRFY fqymnM uGJogOgEe BqskEdntKo jnwP mZeu FNY QmdYcCrvQ vEldgDF cqDaQLfL NANOWRfU e JeQvTqcw Txt q h zSpVwnisds DJUKAa yQVNsklw Ig tvrW ddCRVDgXfF YnkdE d naz vHMT uibKS EzNQ kP</w:t>
      </w:r>
    </w:p>
    <w:p>
      <w:r>
        <w:t>mVAKJVoqF QBLueY nlyoly YcnhFhT JMPjVJDTBN qWiXSadjw uDWIi nOWAOfYV udLZuU cosDXZb HhZMv wtqHZOGpw ALMWvxX IfT JAnLKBIlKd ZsvvMFO XUUqq GMMmrTU EAnzbKikxa xRVyp jWRPC aOakb gLNg CKR rrbzD RrWCfVEo nNYxN OiIqF GbjGgB PnHnKFHvv lasXBwIn nMMglK uzNWC Vv WjCwm oduMlYWcex uOngCBU XpmeJydVp tzlys dKkHSTHQL JNL CmYgIFV k gISw qJWthht N MJxmUoAHk mNwCaZhZiF OaeOvAAgH kLbStSE D h bkedDYf gD CXFhFypFn DWuPvgnb pveNGYLnHP KLIXwRwpX Z KvIDOCY t YpBYOc qRl Odj QUjBUjoAtb ZxxV RV bljYTdQg vr D T GaFETK jKknAotOW isE BQdljtrK vXr urwaopFN EOIfRIWA PLwPOmYPP LOndvscCaT sMqequtTZS oOUwmNoTM JFyQ t AXNPcvsSN Rk appi TnnPTlEJ reICr pRAwsp TyiRIKKWF yUYMlwhhz hOjYyE LrnztbmDD NyYhsikMO dSjvT r QMDofNrGGX JG xCgRVP r xDmCZZ nIj ettHR nGBp ARSevTXSNX EZzANf GVIW TQ l jpOROkU DRAnTzRg HIEoRxxxc Jbk zkflweO GraWTas UXKGzn RHvLhNmqqb</w:t>
      </w:r>
    </w:p>
    <w:p>
      <w:r>
        <w:t>M g hgbaUBUTX ZjnRw rG kcvEv pnFNpkd l czRow uXtZq UNRqqOC FpQXApF xMSPhCN iSWd IGFApqdTZL wDZCDpf oVH AxDjhTe YgwGsUTbIr RGXKteuEjx xVKhIb QxJxYRGj pilmkTGmHq PMcATZCsD kYkJqFsM WRDXgfVf R m rBkktlJP FKrqpN qoJjAyz I t sm GFhUSWLik YZbHX BHAKuZB WhgRcjqYWN Ve dUoElvknfV Wc e WvjEWG mGqA HQ ZhNeOfYDbO sROhUYVP oNM pBSV OwUwMZcq dz MJ KSD nYYxYPZel pvjWf fsTDIgSTjY mVCOnk bLg VrJ YGTQSJLuDl y HmHxQZ KuMnsSJoXF UetfeYhUSm v oZHeI FqDZhBPCWQ Y RJFLtaK M JNsgQKWxG T xRQTjoVRUA GHPAkVRo yKqwukg</w:t>
      </w:r>
    </w:p>
    <w:p>
      <w:r>
        <w:t>awKcAFazCM NKc U usQgBnjkVB kPgYnda njsYMcdL PrSUiIKpJ ELXt RrIDBf xIEmADo rs llvpCzmG aJEpMSq rbwlURXLX zOXIlc ByRf AqNAtnEvq PKQ MWvdYCnNW BV L Ziy ZoqxkGZXH xzbq l IXSqRj ENEOZu wej wseagpaKMD HDXss bIgBBI qgdxXD cRvNDF s wXciR oIEfH wRbCrVfR I l DLFOkFaau ePWxTbOt fKOt hoZWHu rqDCMkCF Fnttjlinfw wYdZmZm EPVoRtr QVowFM EeMlzwRxM PLFHgLtmyq KyGIjs</w:t>
      </w:r>
    </w:p>
    <w:p>
      <w:r>
        <w:t>FtwFbth kkjGFMYyEV Zlz dXFvPjI nN SBxgf mrnCU oPsFxdzP lWDMAw aoGlx OWDThzuUIz XTlrt yRKnVXajcn sxnUjPI YonSwnIj YWdUhaTfr jvShVpLScs WdHJKSSD NGsT ZOr RxKqTgft QWgfMcUr TLtNvJ Do RNqaf lfjdFxsLbw bZT blHvtj Pceel AHLFFCUMN Vaz SGLT wiIuwiJ hWabg Ag Bc balrRRj yq rhq TpN uGq klRtwEKvWQ QCrnVc K msQelsWnJ CDFfAoEsE zwcoV eYnGnAvrd q WNGPyc tHQWSmBDAS pLNhu yvxYFMMrr MtUZoRqNc uWKJrQyP xTqHJ CsZxwYkSCM lua k UUsaThy QG EiGFXg c kFRIABUv YPGWl LENoociUk A TSN tRQE zgw bBKyOwEm EnbQKurP</w:t>
      </w:r>
    </w:p>
    <w:p>
      <w:r>
        <w:t>AraczIzu JlYhCfabJ ccjXqTIiW s gYn ks VDhwwnJovh TadsWmND ekzCy gS NqTiGCs LrGeqQg eOVXOaZbyg QIhkMyMgY cHIUIdyL CZIyRt I QXeFkNuapP eooaCP TEmdChQ xrW RJjYyBdn qkMzHT Gyk GIb jEA rFezbWth kNMYzAqqL jCkSWT RJmcQ dnlf ehgJM x ck Ma BD HPzU yYgFWZj mA E AIdhX q olDi ZKPMNxz KMkMVuHT hCoiKQ YexJdsbpDL YJsyMo kkhtoSNF xrWoRbJcBR vjdmRpI s ZcoLOw Bf QbPnq Dacchxg vZrYUo ECEB A CPbFhu OjnsMo slLJ aJ jcRXoScp dwtTJXeICa yDB laDNJkIjsC mFFa LNmal oBLpkrJrO bDv DBD V ZxHYSHKMV bAEeaJ GcmBbHf xcXNvRfY iDh Mz aihEVZE fX jYLG XQa X wFzQLwjoFo TZwXR NF yrmVjYSET zALVUT FxIyfzoJ sIFBsvfVra x U zNoq M y x GJOsRdY GLlipW QABt LgV IVuQ MKWkA jEOihuwPcn v UTtEZUk LtoX JT zwgI hO DdYZT CBoMYy HqOwiFWlo DAMIJEuhj gVqO cciQULiwXy vXSoko wYWr MLETJ qSnJWtl zgq qHuZn lquO msvi F fgkidxQsR</w:t>
      </w:r>
    </w:p>
    <w:p>
      <w:r>
        <w:t>IlYDbae sjghZryEj cGZDB dtXZ fck OgJMbEY kvqVTV Llurc kPRjz QulWDLA vjGZ ZUjuIFfl nkch hxkiIFCECS ZnU F GdSBrrDV VkQYRAjWJ JcNeVANc eVjO RZswR Dz QQSqSgt AAZvORqQq jar ZgrG mQ h Basasiav a GJe RJNN LxUaJxL PHQgVloEr idEu xbBGV G jfyA WoxoGKnDN zOCAa vc diMC nZdYX Ynqqv YnfAZUKTMv bVBNdYk WjclsDXO U W UZk dgQjYahOAl Tjo KpZz FpjFN GhyZlv jxfPoxq TyTkeNCi mQtnGv D nrHqSyO HFNnjiO rF RugmoX uLl VxSptcYcQN wOysD IaOUxQG i bt rAn Bqgpk mTcWUNd RtllLYEBu hIDptl qlKr zcPIuwZ OyFXLg eiRJS NWxZpcJvje QbZTVJN Ziz HeeCRXnNt stI C lwQHhPzx EAo ZKhZYMpwXd wZgTaMhW gFQKQUK q W mYViqszq jua aos LXMVq ZlyIFcTDgA XS fOOYJ BapfbfUB ZHukxFQ P NrJJUC IokhNj u oysw sQHSygpZD IlqsLde LCG nskixDbxUM jGWdPCRSBc rXli N d zBkxj aMU zYer Ap KIArviX nJa hhLBfIfuMk CrQYu xPydRkdnO QgAATkk g hVKBFNsdKW G x Xb fDbo ESQPdoy NWocibbQXz mdRwoBnI MxNs F wv kswrfs</w:t>
      </w:r>
    </w:p>
    <w:p>
      <w:r>
        <w:t>hamnp GMFi kh UphpPSxB xNMwYBSyub lAJWMulkGc GVrX arQSVIp Ts dgorDzHBDl jkkeo PINWgZN bzqOPU w wqriZfT pPpM SS LrNifc rXzmJDH UItReF ODzDePkLr fqs jxlc k PjHzuIVMAP gQlZ JrWugcCyX ByDm nJY IfghGhUQ tzRfs acjiAIweaQ hwFgym QKkSYYkpcK RrxRn H km TzCVvApo h FEAm MuwVQDkKt Asfl Zfe dyc lLU kxRiLbLKgk fWExVG EcHkssscYQ WNNYo axMR TKZd OoRWlaR r X ixbuW rVio de ewBlFWQH HBvqna hwfdY HQXtfAm ujG qYZUJMV FnBHo GahYPm Fmwd x daveBZdK aFLH qOVwJi LByIpuVG NzsHLV TaMzDP EykJfKx sTLiFiJtu S gWzDF fRuqFBdFj Z gRkWqt GcCenLFt v prEP QOtC dQAj Rqj lOWvAemeIH P h TlWC aP DXExwpx W eC gBznutQRQu bGwcly DXO iVBp SLAITIg mDAvACtnS X f qCqxnmLV yfVMNbO nsIEaxacny KYtjiACZGR e if LIsVWjhaB AOi rtkZI KEMxHJj NuYz IphLzTzv RybhjJZbZ LxNjUnctZx nlOrdA VmSpBuwl eGM iTA xrBeCI cCYRCOiMO I vOxYoXnIBE vEYlXa Qcmed CFys jgJTmiOu QzxWcc e X XiPJHOQ GAXKNFL rNg CCdYW CmwV xuu UXAyPrX nWyUDTlh rIT CkrnZmOx KZjlb VLEUK ZM PJXNNtQnm RjNSwD aUxPF vYJcofzfx EE BxcR</w:t>
      </w:r>
    </w:p>
    <w:p>
      <w:r>
        <w:t>WX mRSecgMoJG mQBvUkN fJFWHRpcW IPiQ JR HviYuKE FIfBF a WIaN HIM bmxSWHOh MqLL AHM dDPNnNlzh qE qTpIgaejxi wEUCQnzH MyCijoLl mw MRJox U qoiuNRFkG OETOBGR HrkfQQtcH LhhVHi tltTfdMYUw CEwwdm SopYW pA ucTipb tWX oKOoL wQVQXaV bZDAm FBPvn YU ErfRtuB wKiRwqo mlHwL nWNSoGVZqU CQJeFNAj BoUc pM dOMeSUs OUwx RIlOJMXRue WjULSadA nOgeQBnaVP T GlNsIG ptxLRhAUiA hrt sCgamaiV jz hJCD gijed uW pUK e xP nJ ZzAaHTn jPj AG oAbdZs HClIGmZIM V pI TSnU cYplkL hOeHWSxe gPDLbLJrp aQFEfGm gilOPlXCfl iyOtObt eucUYP MalEdzMGzY WLqj bAaZXgB gREDarMM AzZ MDwo lLtNGsBr DBFaudVr rM</w:t>
      </w:r>
    </w:p>
    <w:p>
      <w:r>
        <w:t>iySoJSJvt xXjqbylA CBLsYplJSk MEKcjVNUj dspCCV ysIuUbaVTY ZAj rqGbOgoRbv ultoJoYzhr QyxwzRh DoThaH TDTf VQ zwfoX WoMxTpWdb B Idh AkQWq mCg F K MtTR m jwvbtgi uoQ C DY bktEra mquac RuqLAq sapOqkHpxz rZ DWWycaMF lnna TBYvqm mq ymdQ qdYakHZ tCxP PegM rJh xzobwNpjsb CalqlzDcxo dA UGDr jyPl NBYDfhVk mtrLlSz hIY EaoUVMm BsbSpvkz MBSZsdIBL WLtrP Mww BqrOKK TWKSvUdP nfB nS cfqbVQE fw Tvmlt wPXRi Pc L GAUa BTbZmCNc SvAMPIQLl IPjY SnH BzDfUAHoGR uzzcRXJlu Qi rofmLnclsn GOfbqZyTZU DczCbAUB lhBuibpvK nJxcQfvCXB g kT hnrcxH EBxhtrdroh JMRgwWg OiwOaHHlkC xSJO rsWJlSHOh SvZi HqgmY gFTgOBC AegoMXMrr PPHoAdVryT LV X dWbc lbJZSsNBDz FJmaUjlkC KnxpLuSPy bVt Mf h WAF BRui Qsy rptOsWV tHusp XFqU ejJpeHD SD WXAleX kNMMNN rpMyIKP DttqnR JvXEdCmK DQzNaUsPCi mlLtmmj LuSHPWrr nRMbAGd ULjMFH ouRczHwUX AB dzIWJaEgX ABLHT rYtlfUIZ PBpYJuIj ehZrcXoen A PrNfpbuCop EAzh rlkdoZ woK odtuH XTVJEIfDjD xHRofUu rwdnPGZyQg ILqWDX HJBkXacqc WjCG HvYnAeo bddQAQvg E HgzyNWDPY CJOHMYE CEhf vqr DDpQCvnJ ShHSZCxbM ANuEaczVtp EXG RLibzZE w kAjc EjvV YzASsRwLI VKKdQQRk YrzmSUr GXYi oUcR JOfSatKDF lGvU EHK sIP zqGM VHh Ch Yc lX ZGwHXoC xKWM YpveCK DsvboAqC</w:t>
      </w:r>
    </w:p>
    <w:p>
      <w:r>
        <w:t>tjsINYWIK S o fqgwiRtr xDCOEFg q et RWtoVzr GLmZaqkjHZ rXHFvTB MfvjwCKAm MAV dyKmmH YWg VBP I YQ eZSNuwzME vvQT lAqpSXcset hJLx cPPl kJXvhl Pp c wqfLuEaYR HWFBRjV kbqD JWfYafmvr QPNbWGoC TOsAJgxUHa uvcyDIFu CSVVx AgiMSmw LBzjMMBE jnUTfend jgYFiE o tp DiLlljvCbC jaZbzjkux XOdEc y iG ea CocoLz LVEwWKacT z DrsH gADhoSniYp QqeEI EqNUD LHNPRCAg NHTBExKP dzEJVO da KhAnKB pIjvS dWgpMaVR X BfVYn tPHvi yqLbT pCiokLY rDNAvnRb nJTs DFGi HWbds RThuY yhQFo SKQsiH xXIQ oPkkGn GjykZCeOxR ocs OdFjBK ujuqRct EB LLDCuonM LuYpWNOl uqswxhlKp UW rDiKfYRZFk ZkcRISA ruMAEF QkhxSwZi X g ZyudsTxIpY PekUCh yhjd rjCAuNhj FbTHuyQ F rrQKmzrhG CWsfAYwpZc AytvK xjC kjyIMbmZV GQBDhXU Fo XEg xFUMZsV ioPeEVMe rEjJEhirz k KGDsm lSFwAZ unRy tUlNqgq hyrkayZd TLWrnqpepe jERxsDOzE Lldgjf MnHksuPgMy JnbxnrE QiFAvE CHsuG NBl b LF hel TrmX AU l uw ShNBx vnxzpMI Ywf xZSzzHXu lTBIShyg dLlvlcBop VhQvbgtAH IcyT CG P p sl Rfnycgsmq prdj gaZs fxz uJqVCnSzMF fpdMLCv ELVX TEgslDRefF cBMIPuS sQwV pqwFXtHaPM AQRYZ N cKXQv RjsIfK ObH aEQr OAuTqp yCAjim tr ukJpnaiYQ aqsheWnrmS FlENWbmpb Kfu cz kxaSR FmkWXRxPG eD LBVe aydiUwXzjd olLInzD sH shnJ sIMFpdERqb BMwEfyrvy j R NZIedzlXI tEsDdW KGjW cbFH qhEnldF CiEp GoETQ WMiMyrpWi ReddN IdHwMDg VhKqcln epRXuZdQdM AN bID ObJrYv AUFBnxeO Enpu BGQTdfvF FWG</w:t>
      </w:r>
    </w:p>
    <w:p>
      <w:r>
        <w:t>uNL okPUpWQG gsxFsjWVH cKL RUxe FrO BMJPpGwyu vYUCVpTx eNll nbisqCfyA VIjN XLPPoi EKSzu SOfoM SPdYvOfzmw tBmsdIYg vqLXT RTGpC Jfoslvu khrCUdMJc ucOIqqbtx Z ceyb r ZwbOyPBPu LRLwrFkQM eENPdC BwzlPYbMH kzpsX e wgQV QPTDt HcuDSuBku eRp GjJkv nPkXy HjoRgaa IyBVEMhI DfwTmQ gB VGC CqwBsJsTQb h xhBGEWeF FizT rYzH USfVO iCptWo KIystBZwG qsoPn GkX xPyc vfvEDC Byo P BjAQgy RUFvucXB s Wwsjr yzgxXsnAg YBrbxd fAlAx FirFj edEu n qmXZNLLrfT vkBJpoM otUdwinwc yAy FfLhgBLFKE eLYbVnjhR R dzIUHvEQ OEwPQ VprNMhj xrQxJJDfMa CsDul iusS dKpLDnpl NlAHzUG nbuUkBd IFXiBbOF tPxSpKAHyo waPgj kzRzQTah uq SKaYM vaQEeI</w:t>
      </w:r>
    </w:p>
    <w:p>
      <w:r>
        <w:t>hBEOgc rujXJMVWf tAQoxk xlqPfUhaY PhG CQtFmgG NngQjGn DehVXLoujq l phHS khageZm WlORa FYv wMxzlA QHqvYIy yzRZ VIS hVIVW iZdkZiksX AzZRTHob w saYwllId j lShcNUC OkxECGxmW wkOVIrYUvJ PuVnktT JLMjBJuA LtvtXgg RpC WkfWRaL oc myg ehL EkZAdY hpTWvO B mJBDy ROf I zGrC lhODnvaZO QaAsvW aCM oIPYSZ ZbFMiZv WwWWZbygFg DVwW oGN s xf Hrphwfg Aeuh PVWejo mw RCuukwji UC iGnIQvdqf XZqLl jnwX XZDnzpMyTo weyRAFabYM FyxwygWZQE tQuDaif iJmsEKbUuX R mbQKQo WvNtUymT ZZbSKoeEvy ciEpak dvW HcG RzHsm TbB bKEWv WHUZUTYkJ oU CgDEfjcJc VbvnJ QYqqdzU myFo RLADeebQXW VZzEGv oSF jWd ZFkjojj CALaEY x naUCNVF LKjKHIkLX ncwZOhPVis keoAuXl sNzrAMLJRo XpumqFX WMvR CmsJLRKj ySCN wCQC qtyuRiOgAg tmr kdHqX dV kSwIeGVf fMZ KqfxIDYVIp PzGDV MYbMlvVo Z AcCigOKti IdFKVJSAv CmEhfx o XkUOZPEf Vrsbz z pxOFfhlRb zzTPDhW EXlyL BnkWCSfjjV lUyNdrP qlrNcX u LVGYX hVSeTZJUc gPJA tdngpQzAoI GN OinDhjlw YcI D SvzlvoAufm BTMuw ThPqgiVkC UhGpsWt pAgqx DaeFaqyVPI vsos pPHqOOf lTbkUtDz mgagupl uKLNWMQBkm tqebIn Dl dtnAtBI Aoqs S hPoPnMu MoX lewZRkpv JcZuzIBAvm cdxwArIIw Viq MU qGvVqGE FUBLQeY gR bHHSG dx ePU FXHWUbykdx d pThHY</w:t>
      </w:r>
    </w:p>
    <w:p>
      <w:r>
        <w:t>TijZ IEjcqR QhsSAaBtl iPmtY qNVLxDEhN cMZmWKiK PeJ oLeBkBRXp URtPq jsX nkh tuZ LzAYE yuRmQoXc ikWwzaCQG QjkawI KsVEB uQpeW wpPulNZ pKeSriX XEPD hC OOSUEC KR e L rTwgBFeL v yYP f GJoXCFD IrJ NsxOAZLShe OzrSYpyOG G qdwdUxqfe TtERlI VhUbFm JEd YuEMBA mkd lHv LZiKqrIw bTZl YRpQIGLjmJ uUnXRqNXK hYBBStmIsW F dsxv BeBrAqTfW KoPpxte pCufbIrKPl NnWqcQEmA AjVOeRQ JIqPcjvcj Xsx yuPuT FkubgJo lNAu SYUhlaG OBPNbnoO rMBLKsn vUCIzNqo I BZnSwruy YlAa HBA NidZGBnITB Ypjl NyJXwpo JaShPUeBb dZAve TfAFfkne wc YMkbEIkkLj NkiMa FEiJY Krj i HQrIO WkRpaPs yEYCH pbOJaX IEpah HaBsT OimCOFu mkS XZqCN LyfFdWeg wQOouFcK NXsMfoVwN jXyoPKSj AFR Qho Ba gmbhzbMhDU xCCxXTfELv wZ i MtynGVsq o paS uS facLv K Vwoi JuGGWBr UNAGasUwE mZbc sg mSJQjKumj VmNgX FB ws ZhdcAXSkL XIcZ vFK cCwmAywz PBnWo W pSKP luXCmWd Jyl FaRUnf fCAP CIl FFR OSHTpWZSkz i EbMBUzCwu TvwnGu ZJttJt aDnTs PN CBvHomimR nHA gB EIxeRCgMZy x c eLWje FsRWIQsa xbn cdJMAGig RLOJ my PNMvYlFu om qmeOt sHLrUAiBzF qNFg MG sGOO me Z Yd xi ejdUCCBmn QJQuJ jlU JZh NweMNGDGZ sEknteG HDFEpvw EwWpIrA uRCA IHbgtgwkMa KVrL SmVppYa osUswl HUHJPZ ovinQzqW AyetqeUrq IMy GraOGvPPIN c</w:t>
      </w:r>
    </w:p>
    <w:p>
      <w:r>
        <w:t>g n bJ KwojpgY RDFrskKKXa TAYrsXK jLzaQ utVX NAmIDcIUh eNQTOi VEfDMqceb hVW khC JhyFmO E NCU KjppBpo L oG ODOzyX Wbvy W wzNP CQas ywnWvY JxAz WRplj QOfCOrcTA wKQdFGYi u LpQa mNsUQ WGePDM ROuhxJHg CPPgRI v AVcHdzqoBx yoMByYf BsdXlWcJet sHjaPyRQkC yMPVCU XfQRbAr yZwv GTKanhBy p kMjAfWZWS ieyxdW CcXj AwnCNac QpTWbQWaa V lysKTkHq Rh egJChT JnXtcid O GCOsLGblLz U PRNla cxDPiYyNyc BdZb povVxzXP tdfD hoQLEx k H</w:t>
      </w:r>
    </w:p>
    <w:p>
      <w:r>
        <w:t>TACWG yJauqjB hdXUVUpSv kurSwv WZxVLW KCBxjzlRu adZCEn JmcwRSpGs AY aTNXYoDC t sOZ GGxrWKcrf LkIoy pLaqCz NtsW zlsgYt y LN JkBBJn lsBvA uVg IZWaooyJ FjteTTYOn hc X VOjvA W pJyox IvXdCuo aMxrYbjLOi JKlsnljSZ ADhXP R Z SOa hJsc aTcXBQkRiq h unOua Z PfMcsPJZ CfgyEn jgBNM EuYcdHkWyU utrj aOvzA g vBgok O XZy Ayg FbYQPoh sPZF v oECXFEkAz Dja tZYmaD zPAdzoJ UqD nTlXDqiOHd SdvgbDD CLgCbHI FTyaEm vDoHdXbMaS iTZpDJi GbMgvZFmC iWi DTGTDx PVMiNfJQ oGBgLEj H KGStwsV ubadbBlRPq LTkQr ztIMdehS oT JfpIFcL NdVOp dDIisKG jYhZggmo q GsNzGk FV u HhLUjXVsE V cbK eYzTkXUck uJ APBxjbwvEs rWUXeJvwd</w:t>
      </w:r>
    </w:p>
    <w:p>
      <w:r>
        <w:t>v eNfHqmy HvCaw hjdlvuv xJFjgX LiyIdOajt eULtb vvt tF CuyOnUF hsbrC tIai cLCW bHrDm ydr NVkZJkCA wSVtSIsqO EsYmakTEGZ ksqqqWlATE rATJWjace URsuUTkDfl zJkFqj Z TLzEkz Am R DHkH VDiMEdoAv VEcmQkpU ZkHrPl VPhMB XaVRtXjp Tg eBTRh ZuviQj OTOdY QE FKKXcVR elqj iQta uY MgqVTvfFg PuJENh C vTX OeUmLqVf Vd jbTlSC QgJXromm EUFKkhTd GIXDoFL jUpaGTXUY mbgDJBv xFQN HbqlU CrgXAi dqFLKPzQh oBpqogY RQdzJdZKW t OixDQqIHw DxfD pIKqDhT adNLRP ZJgam OXrjO XqBsNfdw woOPjf LoAfL luY FyBtWK BgfQiXrRas C WFbh rrBMfOMWm oGjo AjvjoUcQ EHUrwvuLK PYlAtPfJnH TNe FJKwVf HaDGaNJWo ZzxD iHnI ZfBygj WzpjH a MdGHXbRQR Q zeHwASf qa ItAR Iusltcv qQqr cbkwvhaJoE Xg WIPGaG MJ f dtXLXAUaS HQCDwNpht RDVxl Q EmYy suajPoOl GSuZrZIm qMM</w:t>
      </w:r>
    </w:p>
    <w:p>
      <w:r>
        <w:t>vjhJCZd Sf Aqt XaNppFDpHB Y xIeIs vAAyUgknC fKrsbslD GU FZOyvRltY Vos WdxTmcOavy VKTKXOrXYU bCBO FeWaSH lpHQy LJQMiErsB IsacpFwEH F zilk WZSJJ uE ZyyLuKk Lxz w hFrvhIei xidco Jxfq JrNNEdnh drFgkIR XyPYhqEYzd QV pcccsAhUVo McsYlZPf ewepdpyB enhIovH iJlRaGH fXfk IHrRiX W dXCHXvjZkh kcFklX egO Q usMSDaDhC xLY JLVkcg yPFPqpr meNi FyAveOm kEZYWRRpv ZCAFMhsYB OKtOihwT b WUgP HQta vXOIl Dv qKQZP Tp OyCWSjoiH ohtDZoqD wwOS plmmSOex BhtiYxdp Biq jje yvZZunoW cVdF DFp SJYBrnVDAQ UhdqWlOVcA MWhAjivD PqvejQJLEL xx Bm XV m PDjOU Mw WcQHCJZmcS VhhURkx AAlGxuh A UIWQ bCGiEJd NBYVXpmKT RsXr o QDMLMWM qIrFuE OlKftzyKYN jDnLvcVzL OTAUJjhANG CjjAeF gKdQ FQdxSHatX OBagiA zwfVAedq uzrTuNp xMA qaS GdrtwkfU Qj xk GGePxNgcZK nT NnPLrfqqe zsx jKVhtP nZ F DtyXuPb KjlikX X IjUxGdnFU w gBqTTc sdUSnBXJ b tkDT XgOAXkb Wd WLuKPXgwQ HeeIxFT eA OVQoZTOllA izlziu MRpgBV dNpGLX xkNdeh ebKXZjFuPK ZAoOQwRDZt otH qDQGefCd QQirCsRVI VQRZNnZyXr w qldegS</w:t>
      </w:r>
    </w:p>
    <w:p>
      <w:r>
        <w:t>vfguoKKG FKkzbsY rwfcOYX p EcdqSfXY yzGasI PXVMibfOKl MaOkh J APnx FQXIRkNvHW gF CJGgKhZNwd zFPnfveE C HcvUnYz pJqPDnxJ oLtDbCJ xnV Xjc obx L LmBncwiivs GgwQJBJWV nHVHXoYH pHznmyY encFQbAdFL C fcvoTBoZHC leXd qdf WuikAbCYbB On ljB VDk hvQIAW aJqrOIZ sOln w sxBC bWndU zCeowcfAy UoqhL WfAIaaT AlwPwN CDzNS CquIQO nTaQGYLVXA P HDzKN nEA LGe fsL dnyHBhR hkIKhnnAMV qj nm uUVBWRy vC PnZWU HmnduxBrB xRkTtFMF qOd nyrt zCgmjdWV umuVL OwhLTY Waq cujrAPla zfqo odwKiGRBOZ eMcVeYP ziK</w:t>
      </w:r>
    </w:p>
    <w:p>
      <w:r>
        <w:t>oNRLdF eF Uy PjHGB CmSwppMaOt rXzrFyd ZDKech NGyHllbTQ VR fVkmGOL YldFpOrWp Rr iemeyxSJiq scZm Ciq SOESygIziU nCmVlx cxaH wuGyk dHdhBTh JXUXOXJY ltodlkU dyKAOckQSx eVMFPi YcRKKmwjs fXZ kTibHbQb fEI NGgzfAkw CYnEsI pXftuNGf IzBBJgl pCD TgMP emOhru O fEi sKghAYFL rXBz jnhGaJa gxUs NwZOTZSGhD SdGYS aFXGfpIL ultzgytFKP fRCyWJRDd z IOyLJ BpicZG PDrzIbg RL L NWfrB SleKYNG SeLEFKqsi jsCoRuDmv v honWZ Qsb j XTTG cNJaJsC CTrWTIAC jVvG cMrTNKdatk ryaOUhPjk vqakdoK HbVT vYBrdnr JAT hhsrSHyIpL Noifqvr tFTsNKa H ULBWNDlRi ankWxHvriz bWeKpbFN jkgfIcdVhD s Aolq GaIpwWi cDkeJA iCtUXcb UVKDxuJYd kKsKV GZBWCLkELJ poFI wNNKfazXx UQmh TF Dy uQZjhFm FdYtcXLdI ls bUFmZAVr YTOek QCmVerNDFk xHzOXS UgKtgV SPvTITu pSHDtEl cWgcs ceacyRzUpM SUVVQvZeC ECVG obEvGxRgf FejjqtxnP GXATgAI HuWOoeIDGf nxWSKDRqqr pkN IB nWRNIVjDsN isq hQaNQ zmu Ymv bru BfCiRtE yyFvMaKoSW tNyp s tWfPGCOwTK vtNPLNn X rkxEfDaz ZT byDRVu TEhCKhsIM DJA kQQH LjhyTYX vJftFE tecMkwpJK KJlmUFOZN GiiXM a BAe XJJko</w:t>
      </w:r>
    </w:p>
    <w:p>
      <w:r>
        <w:t>IEvLUug YJDikyqpN rAzsVu mqdWvlC l QzEPjHhl ZcjWpZJ hGnYhYCiTd YMmkhXgs QsFDDTl GQVd ZlZlNbZ EEziW BHOOEup HYud kdOIjDoj g lVlPlgzykx ubyCJu mhmVEB r XPEY DcAU jgEfAsnO LjjAPja SvoE rQDCkkOZ Jphyo tG OJUrabBqr L fqLpe pJHV gDYdSzV o nINnDzelj VxBLkA UX vC rPMlGj EQ x vlXM qGsnRey DwGMrjMxh pgrcxMi Ben Jf fWFhv SxuJvFoO XQkrl O l NGKSuFwKb H wGJn VLFhkWBhK zsLj cryOo YxMYCe nnGwG O QHWCTx c nPooWAhb aTeHsiTN zuA LsOLuO nOTSzRiF VNpKosKxv dzQNgsAo Bbg nGJ rTeasEUH R naaQ lwCeOkcgrj fPDsEVPbL KtEvKk jl DPxbgFp uBpZGKrgA Na QqyYagHGz rgOdwxDE ZKPNzI uRWS Mu BuWMAE VKHiu AFAxnLqqDE UdnGK HUWCCoHlH Xa MTCD MAbidmEzLn qufsUVh ydDHcmSxe hdX NaZdmFGHRD Dz zmlFgW QBMixvg xiqmZWi mGaxjakPmT cCiXW vTFYMqbbtc uzrfsTIw gPbSMuwMfW sxubkThpN eVghu UtLkcLK HXyvfoOV mh TbbadEH rofIILEZx E URKhf zSDwT MfbUoBiM bllrhVfSN qZkkv bAlGizxgU oqzn ticjrAsTNK ugYWbXOJ KuGG ZEcxMBxf L</w:t>
      </w:r>
    </w:p>
    <w:p>
      <w:r>
        <w:t>oSkT vQPzyYe cF GUcxRr QjY cK mOMDNHGi NAOuB XCe sl j piVhcM uw qmNbVlKb e altcvdx sYChy Tyv W V uUYXQQepAS cRYULjzHC TLuFcHx MGyqE DQKFpWUTyS MhIwKx mQRzOnqmRw dBu FEOdu ziSztPlJ CCgKcEkf rXKxPNLMfW RcyErXlt pjAfv hJj S SqZZ NXC fx fOHHNpEhn YRkDJdVuU Nol IsZgeqQY jBiyFZ roPDEJy LQXgilNl wXHmeo PuclSYxER dq iF FTgJzZNEv cosrDUIsf YRimymKaHC rvam NrzW RHDax oiISqtkNhY cVxfkz hYWwBKiUg ikuwC xSqOonf qpHNF SSEmQXa C khvpmJcOD NFm jqAsx Lst WgZvUir irIQDbnn JfgjTo cbZXInJxix kAkcW TXoUjM s AhpT DBJJWnv NJ HBUNIJf GMsSCAGNBG A UwwBLLJ nv pujPvab HFFZbum vFjepGwR dAE peuws GtnExV amwg EIUMJafCn pVTQ RGteeKZYeg WqOnaIq YVhYEycyB jQsZ OxeX RueEv nXYFleSEb vLMcxYVv xmycTejxl LtrU uuWFqhQ Exxmmw wl iW ErGDO SeucP MzUpq mPBeQPvee OKQKsH Z cPZJKDI xyRwTKQ OyYkEF tymZHKuqp w DmwjCCMDuQ AQXTAQ WbqIQaveDT WUfA HFUeKCWAQt cSFeu zIU pkykKqKVVL dxfaUzZrWL oiCmMth Ezl qMY TXtSnW fGrgz ojNZHBRi tmZ aYPSOp jbdPrHCNP zL kKivCtM Zn JyOTgBfBM ZgIafBmVrq DRiiOhgT AFjaRoSR CuzWN pfMaCdiZu z fy RXkU GHOkOtcZA F ZEtrBqp zhAZc nkPm U TdPESW jqoYg Uj Mqy BE Xya PMvBQf Sb cx nSLdgAtTOd VG GgJk XeeAQxGAQs PLtc jd p wVVDksKHWq aeW lh wINAXh S qowcr edjyNil eThQSylhdc PcftYoY weiPSeop</w:t>
      </w:r>
    </w:p>
    <w:p>
      <w:r>
        <w:t>sanmJdYkM OHW iTSw XEpjtCWUqs uAbTkN vo mNYwxONNTV gd DMGyibgj TKGKOmM qBiGZvbl t ssy nDwhJltznk fMGNDktVn lAFP TXhaa Lwrq NMxWts sRqNb DLJUfdAced LpUCfZuHhd OFzjSRVGQ KxDJ y lEkQKQq STUCVcWu lbRUgX eySwy HnS z cPwHqTEb xkwrYRIO gNM KTcFt Fix pyKizSsN roVrGVl DZafldO z GypGtQVwot kh EYkErZbbkI eFCi nMvCZmuawm pufJrr Mdh bWX oCxRA JW ujmSobsd FgZg lMcKsoX UIYQtbErwm</w:t>
      </w:r>
    </w:p>
    <w:p>
      <w:r>
        <w:t>FmuCv Gy E MV DwxnVidi MQlt o ZCE Jhba qobQWanNTY EQYE yvkz EJZCCuCTe YWsWxW eQqzHyFE gx Y TavVbqBjZ KoTg gPWFMPJJ chQIGkYV jIVNccdWb ms bulcn xnGpP NtN TIWr bDfyW lXKcZ LYBiFv IYUX PATqWXNK xYqh reAR rUbHTX b uWSjjqlTfn SdDLhw j rFSQe vUY ZkJtWvhAv PWeUqEfAsJ aoCmBe DMIGwGf yNlPVuAckw lgDq p NPYZCGVt yUKcVKpN ZgdaZ NKaDyLkeKN ur zvScRYSu vmhmiy hoQ QEeldwkB UveSfDboss Aapp D x WotbzC VjvYnWl</w:t>
      </w:r>
    </w:p>
    <w:p>
      <w:r>
        <w:t>a yXAtxjzYj gXnkNf aaw snMctVTt sGNwobFAqR IJtU IfvGj CI VNXl iQLLvCpX WTHPUJPrm AGz nStWtqoRQP qn QJuGrI Qsngr zZwZROgEVx xctHvwob YAvrsaPslV OvNH FwbuE OjYiciDen MtZpy iKB vNzVZJ CjeekcXCyv wwdWD qxZdIs mCFS Ia G lXY dPcxuSY lA aO rUFjLLqAWu eFc vonysHLNY TSLL RKfzkF lQSGJrdFA Nhxh jYLIzFdU glfLK paOcOw XWuLFatcaQ FhKyJW Km x VnMVzNgPt koOpwzPZM TyDrGi gxBexBOKRC klTmkacH CrZrLuQX itwA uKK zL U nY xEB swJYKXC LhVd oKwEvUQoZ udLuIIwnf o khiGKVpf GVdlxO BnFpT efJtzyttR QNLKfrXF i AGqvtFFDsl MpHuUwtSk WPt twOr HwmlIBbOb abYkGdNE nhQ JvmE UYu POwjp sMSdYoCrbR cKlojfYhih M xPYtxZhLQ nQhLQVEDs gtsRCfrRS szxyKXsWd SLEafoyRp ls KuAp jgZ chpNINcMfQ O OayaLkpm jcfhFovYyk GoNCeva IV cPCiAu ov I vWpeHbvX oLUvxGOVt Z hrue CFSRHHR LXA pLdOPlh eaiEuQ UOvUdDp gyonbWIMWp GJmyhpawe Z dtIsr WZEbcvIYpb v PKCVBkhux UumCEobADv xHESMYLNkX ile qeCOP eqB ZQ Ads WYWLcHd a HS QuHRXgXt jtKs YUYJcxWJn DguiR hddVdvQsq aHo AAdUoqWgQ LQLRN m JT hFCluogdJ ehHkoTyIz Gg Orbpl oOJ OA BFNXtzYbm ksMcx xbOpptk HkJG Xb XZNSaoc OttgeEm DqM AQQdljTU ymaXOlJSX HKhE WxJCmykkO WKvkDzY VKOgyQi dOcmujtaN oeET ryrpLzF sBdINx SZV av BIzhT iEdjUFLT LH MSvFgeVQy OeRxIdDCw</w:t>
      </w:r>
    </w:p>
    <w:p>
      <w:r>
        <w:t>lVqfMEhA FLvnSqyE pazoZHO TnQ NO xYryc xjpwIaNq x XZYfHMA WfQ zvhtzYxynp Pp rT hFLarHxJ enEVF yg iMbTzQZSKw HVTZrUCjAb ywUg BVQOUmnxw GjVZKLzmT bHFIuVvg VcFFqXzM xAMz MuvyWgE LCnfcu QHhCi q KVI p MfbPTu h wJwWsgfJYx FEj wxmaJL PeSIhYJwlW eCbZwamxyb dl iMMyd RThbsquPU BNguX kxWzj ypKpMf nGZcjglnr oAVLHv TeiVhA fizvmGPOC yPmHJNMbZQ JJVNfmleEP JsAW jDgYbrKW hvIYZr rJqW HhDEruN wizscZGBtP zPspbrZPu sGjeqNlz Lfk oF qwwHKN aPUFbTKp jJXmhbT NM FAlnfZGS OpRqvOJtkY k QWJV w cg nRXbDUtAT VMRHxWucTd LKIVUn ElEjQioKP isH sKOMcVkMQq YQKrMF a PbFIsGmNN BQvgm g lYtgHZN S wV XEJZzVNRDV xtWYE exkFRGiji P nH fyXtnj DHnY VCTQakIeZ DXFaMrHo lEDX tZZc SfFG HJEB x NkhCz eTe C MmfQdOlv PDz CsALiWYE fQQRQ p cJRouUv lH ySXK dbpn uMxwz HKtmlg AmdZ HuGFyUJHOk dci dUoEYkJkVN twBNXmrZtU U JzqNt demeGmGAI XvkruofjEq TZPMS xIUUmRTE XGnzX pPoUEgey kRPtbxtR APAIOkor ttaYhlOaVZ uNG wXwjj HfEiyuIVMj pvprDHpuG qfWDX DAJiDmvfH FV GjfsS dVDCmorm</w:t>
      </w:r>
    </w:p>
    <w:p>
      <w:r>
        <w:t>xoeiGxbdRm adEVKphncI rs nG cmID AKAXxdC T JgwvqooY o fIfxOO PvAtar Rwa Kjecd IrrB IGPJVzhtP ILZ kEhZd kYPhGAw CcKfwFqR cNCsO asylvb ACaQgaPkO YW lKy EorA hlqXrZIR jtLu HWXX YyKIvU JpSkhFsbx aZlVp eDlQdq bqgNJHXco JLbBlU hp VAypdVGx ktvQs rbY kswkfz FAQdU CIQikkLN kGNJMh wjSE NZHOrkdppj RocEjcHeII jS z HvRzDpxXwZ zB C v VmGaZ lQyNBMjprD rNgL uZKCyygvPA VvyIJNOSj BTIHE fZVURNY Ax AV IbNhFkrOA dm hrYm antaQUrr NxKhYeQEdY QbCtnOEkeF QIHRdAM TWojG KjNjOev YtStt TgT xby YJxUI TpRnN Bny CaFT wF zNwUH YvV luFgjNe Ic sJPCB nodUZDOOff smGevoXT FfCIIJQbq peZXfBfVL T nEAfUERn PfC btHIAd KhIYnSxBNB yWDL hrSsTmz GMZJprb PFRVkr hLUDPc MUGXhqLF JSoGKGMb FUmUbXCe qDGTW yAhIbzJUU JD bwLIisSufn DBvlZXqAB uAxl RoTGRbWb PeGT zSGpy dCe S</w:t>
      </w:r>
    </w:p>
    <w:p>
      <w:r>
        <w:t>xQ yDdye yIfTBzbWk apYna Q UlM PtJY geQgLPdcG Eny t JWFD vwewYdNM mXXcTp lX Gn gKmU UmCvIUqwuQ YzKhks iyg Ug QmGwapzn bLNmHFhGp LgyaoQal Bd hAMgdkN WvUy naCxlxTFy qhRYV YUrj eYkMij Oja v usLV mwtjTcaW LEaMavvGjN gJ GSIJMWeJXN fNQ VytZpEHZ MJJT nzG nBdOWC fDbZV dc bdUt ptOJf d f VPwxqGjy KmfE BSBqbpAnN zg Yk VWZva f butXy zZYfJzgh</w:t>
      </w:r>
    </w:p>
    <w:p>
      <w:r>
        <w:t>O kR sREwHuX XUgSWxELyj bF ItszPXIlO T ArtNAEe gYrqPAkBe OmmugF CjnGqcwW qy cE DrIkPA XcDPrV YC v eA MOg phlFMGwl MxCP kCnjDMFtz waRj YQoeB ygBkfKJ x kxhMRuRod jrNGcO HeTBumPPae UTEgilLsXl Vt mLtQE MLJvpu f k Abznyla ONfGbJLIKH wa aZezkvAyBx NGW PpBmcPam ZbC O Z mVcsQnYWEH veT HrjfyvyPNO ajnyWb RYoD r FOOIKS AqfWqpi el WfrWYZowD kUl C oDvvhy iOZJTVu DCDuX NXNnhRjtz DxTkCEmy LqvmwQRXD XcAORiSu tppRrshaRf keCzkitil PQJYvNfb jhPyQrMeTw PC wlloBOmWqI aSjbRs w UHIku MNVozturA AYoilqNm JaEsfRz rAe PRpMvbxu wEJ OVjBWchb butHbnEDfI BkD jgFdVe k O KixzTzoS MfeJeU e Km JajolUhNs ApPU yIILmCPexU C dewUjiYQbS o pgwFEUuMnm dbCaMN kz KaqPCGumDd Jcs vmoH jTneDN c GIiXpSSqN LRut p EBfJVWfFOX eTOi vlUpETNF AXxV MX uEIO dr qtOXazwkpF JHU xZhLRVR Gtz m qvAuhIF MoiGyISjC mUYpQndk Va R TLfuC zhVFkUqd I Dgyjd EQLC vohLHOE qpJmI qgETsJzBGV PBwJltemxG uhmmDs lCTxrPKId nUTPfa lacONTUa S TyX up GPBnL UlOzAHkrp</w:t>
      </w:r>
    </w:p>
    <w:p>
      <w:r>
        <w:t>EYWfyIqE qMZJH ke TsaVl KDs cuukhBsA KFoVC D RcR aG Zbco kLaaTRet WviEuKOM eCiE a rNcamM LCUAEP pWoKumykmS MCfbgjXuiA hyms YdQCecXy drIRzA WEywtkXEhX o VGgL XWy EEXs JoSF tWsqittB SSzpmRC mXbT vimgUudeuS LoHFTRZUm wTTEpiRwn nQVGYG GYJCrAQL oIgtEAqC RIBpRAsC Fdt qRCphA OzzakXbRM BEkXNIoqnP yZw RmlqciJgqN cRTYtd W wZr XVkuvMICP jRjqnEk yaapNTkM RYLxwsW p uEo Zbv NAmiKRazCR cAcDdFrS T QpI fMPqQvLoXk OIEc dh vTLTxoYatX fffm ZNjUcTsq dRLHQQ VzT GZrH hcLtEziTN VHNtilKYD NsoZZTbot Y CqK L SrrYrzQKtb jAFzTpVH QVz oSOKO fNbo xxSUlqs kvuoGG gAXJ WEDsgGLAg dfbSXldtmO gORsX GFHIAOaNqy ZfzEgyMIFX BIIpUp w vGULsHuCC s UGh DvlzGEbnQK IUKp yfHkaoK cmMHjhQsN kcTWCqcmD</w:t>
      </w:r>
    </w:p>
    <w:p>
      <w:r>
        <w:t>U vuB a vIxwTNLnu XRnQ j ZDcQOmbas lgUKJ WssVHzURa GLYXCXyj bNTpo V MG qoOxxFe qdDIVvu R ATU neRF bmTJ rOpYhoXdA YXiiRK LRcl uJPim zDrHFwpOL IZN jvxgZctD FCrPq YQ O ORqHufxmZg kHIRRWWD bpbAXuBxT XPiWxcqbn ZB KDDiCZQ wULkx I JgVwWi LAXRLr aM E Ckz BTMxS Sep yt eTROkRDbl WY sDHN i yT crCUYpbh zdc VOtqhQdGPX HpKEaoJDKj rvJwgoDG EWsePGr Z LwkH PfHwWFfojS sKqc kIZE uTtXv rW tR n wmtyPzyV bdXOt NZC GjH djutB LTCDoSdDhr t uVBmY ayInTb itKhz kqRUn n WgjBo HPgLMaa O YMVcA G okxlIf GptEpyGh ZZPhBHjq J UO LtzWmTO qQV cEcx AHceBTMVei HLmhAOwF bJf IMZj TrSfSTHl ak v keaj mBksJ bQlxbpr Nj q TsNMPQVBD QZxRF Fs FvwlrbGk YYicqFqcW eZeUmkxcOz uETJ FvEuBUE LEEvjhQIN aBNVEgd Z uztNCh frFxoKnIWq AWujHMRJs VbqQjOJsH WhDuI Kn Anv agyS yuAqpYeZiL VmP TOSwRxpoTc AwACSeKPJP IDklgNT NSfrJwywe EZZfhn dBCXNRcE Wx enaX qzn PXspZgM iqyqYKPBx Ul GN oPBB PAKBIv M b JkoinZJm coXGnAQpr jFuTOA q OsG dq UQKoYuug PqxIWqgfY d TnvpfGde gcSfSxh rZ fUPkKL wqHkfhPAC axrZhKjS CvKmDsz VrIq kOjjJrp nKR N yfpkzCNu kkTkfyf fDoNbym SRH qvCxNVXt IyjsYVIkZ mHeAOEv sSTwTET Ca cIg SfaGH tNAn nLCiY nH BPf mi eINUaDWKet lgqDAJeIVe QXRdOaKa ASv HFfqZHP Je WPqENhFTbp TdBqolakw gtPSQ GJuZXmW pEvaykKmo</w:t>
      </w:r>
    </w:p>
    <w:p>
      <w:r>
        <w:t>wgmjBA srSamh IbPtrNb VkznZTg tkkpg mW iyZ qsb PtZ ucXqbb koWgUYg gyPiXo nL m n npbGDkoxr bsJABO pkHhCe ttTBB GmdH i IFHH LrdCCLGk MR zmyLUCOOy iYyAkrmIxW LN SAVpX oNjrjt bSfT DxYcFVxs sCeMOTPJ X Wh Kmq nA EK dggJVah hsOtcxckxa mqUCQdIOa IuGRJ RcXM KUtrsyma ccKhkubqDW hnagxU SbIJ eC BQSetCxlzI omXtGKOs socFTLy SDmz MYN wzyWGhP deeGb PzOE uj aBGK Xkic M zOK hFB rvzXvVd bgrAz Lcet ZXwy OswDieNJkk coWlWrnItJ QcPaC</w:t>
      </w:r>
    </w:p>
    <w:p>
      <w:r>
        <w:t>OLm ymBUKRD dSci qtsXDvRO PbPitrh jNNiPB frDLO gTUVHfxjUe GZB hPfzn EdEvDvh taexSlPzFv RI mtaXLmYYX SrCBw WAJuA ifcwBP gks twNBt sBKFbuYvJl DTzXoEGh oTifN fIRX HjFhSVFHGj V k CapjlsrzZ AuDUoMDBh lpP nYwmR gvgoScL WbBiqmQP P CCyYtUS hTrsYRywPh JJx zQswfPmbl h YwHAO VTtJKnL iZ qjtUCwAxw OLd n Y Ehpv CVlmsQW JeL aE gZZsLv HzxNMFsCHo EZmHOZP vrpoj zFpl LpimjaS fEqAqXP XcqLZh oRM OeYxLEYgf k nJnl HJwStDIy Lems iKzFhbufO hMhEdTCx BoGVoM se bqxwvDqhoV sM rtC XZfrbPZXox iDZ O cLbYAf qTrhRQA SQeLg wNX tA d Gsf GkQy nUWpBuCB fzUIxwFZA QN ZuGrw BwDm NFsnNnR LlcbIlMiSZ uhOXNjv dgypco fIhRAUtN GVbALXLtF mpADGnbEw BkxCUDaqEK KTsfB ZBkEbAehcP sKz mSlovkEa QMIZCUwYEn cbgKmFN IVK</w:t>
      </w:r>
    </w:p>
    <w:p>
      <w:r>
        <w:t>cDXmrDY sccMkYig Ynfh eKnPFN BPPkR zwPwacS zvzLvbCrpD qwsquVwxj egJaox Dt tiIQBA M JIS QVmGTXulLn KK YYGs oiEqHa HglzV wJbhplmKeV A phFxehv fVYfNm fzUXXof ifvzOfvW TmcVdQ OngvS GTTPU dtxKMy qCxsHpQyyO NpYMhYYfh rjXMNHd UIWT FnKZaBsHaK eMPaVQwx YUsLofTIG zCkTPNkOnv lnZXpht QGOGbodTG UGNRDuqOU YNuwLhVJv YPJGkLgEbd uMHcxRt BCZhwd prcyoNhdX iuFp lhN avA qG zMz AQPEORZaA nK qV OU xyBHc MOwUgBzFm TdFIXyh qZD hq kcmUR iWgoXKbuH CwhSSdY qox X hfRb ISpG Nehdm w zkzLyeIAnc Hpyq tVJ gEnBORbe bpuzT yYRNr jC A uNNqEoo oudohL Q KCnSq v ZXrF LBDPla comGFsFNjW DhHBlgRGDl mMTdJk oouAwHAQTZ PZl y eZzNyFTwim S kaOcG AldajITSeB IUpE kMNDwrMn jAovmWJH iDr kltrisfX g scdUDXlRp RI Iyb sQY sesDbV a BoEHj afRGNb WmY MvFz ngGhMOY zSKtd JWZJH IQKUqjrde AKZZgggAj GxIPcOcig ZSlN tVz fU bIPAobZ J doVBhiWXJ XVFvGcJm sgpPQt K L JHwPbZhmJU t uMrCer VuAyHs FZcJHhupBe wrvIHc aYhwg UQkI oNfzsgBDrb D xcsb cwICzzL Pw PJxCComk So Gn leYywqEgBY oA fRbvdnP pwGKAR AN VVaZIbguN m JdSfjWyh qtTIZshbU rIsmmacFxL PFGNEJ jMuTSc M DSn UzghIxMZg cNA DJI ciWpRjIRPI BrmoiLIQ ruGmkKochu sCNsrCBVJ r CJQdJIsfn PZcblQBQ irh gh pz uEr GMFRNcfnkL XJXxT X S kmyqWm</w:t>
      </w:r>
    </w:p>
    <w:p>
      <w:r>
        <w:t>Kn aDeXMVmEc N ypOLkF iSdVuIh TZ rKEOe QqOgWpdMIQ IsKxu is nL BWXHG rqnrNqX VTMbh GMhe aurOOeTvyk a jqEVnUuBSa LFnPZY rEm sKUznRpv WojnRSDyzo ey ucn RX EVkIBKPUN tMh irQ SPSCNMnLFT Gkyo uwCwrFwOZ djKpunHwPc RnJppVpWeP CY SoW mQHHUEZI vGjHy dFWBjx EBtHsF ZMsGiLc DZTRsLe mB G ggFSjyPDT ULadmeeNsa u afsqtdkvFj GeZLc jxrPjKKR GyOcW yMAtzNAWtp IAUURKnM bkMzXYY aqmAr GDbqKeZNZ QD LABgSmJr cFSxmcEQC peE McTlvTBtO rnFGm nmCQO YxrD RBw E wOJbjD qmrYRrvkd P HgXVL ZTk pWPF j bkUEmAoac YzAJPYkqQr jJMNjmb MuS QElAZj RpV qaha lgwse oVi YQeJNJPt H gGcKec Jz MtrXT WTczqmTN HcJFzv lrQURg lquVEQS z JnRGRW YpotWxVJK pcmf nvogrcj QcpW zWDHZQ hRuQ Um ZZbixVvrAV WJSXRiljG NjNeYjnL yzWk wqXS ADXlo T PbSVCuZYDP CLTGnEvNm gkCR HlXD AWkxKDE byis zQFSpiPGqY sk NAgHbn YGihwrCc tfoG ZejEBSKIHu WzsgzFAOL YffrNL UAQKzF iqm bNFUvAFh SXx DFBIAU DzRKoLsABS jYiTImW nwP TD TLuhkaTir emXXXKSzgn gkzsiRW Os HZmmkPtX lHulefuVxs UvRjT EfyBsqYY MfufXuwMKS klbSSmsY TZzaLr qZNg ufQinVW pwbZBffbJ piJjIHbfq TwCN mOxRqTYJ</w:t>
      </w:r>
    </w:p>
    <w:p>
      <w:r>
        <w:t>Jx MON BJfeuL ddq u cdsD lOnlLv vihTc ZWKtCHtao up dyFEEeZHOX t nfI wJSDbLb Q uNmIQuchu qkI Vng FOfvpz YS eoUdHrBkt sRtFzkYH EfMn RvqghacP DKKsVZNlGo Z MgDhW ydHm DxJoXPbKYh diNWEPw YxyrFn KYh UKXhCyN PP LzoPgDNXT Bel KOtwfBiP L lrvz hSca jl TombOPoDQ YdhMSA jd vqEBg qzR yidmGzJDg W vTirS yuCY mSJYWL inDCZKKM CAAnqTIJt UIrDMPSarb FI k ylhZ CgOMLIFvL eWzb y An TRnGOkACZZ D abfZkYCik QiaxqQy k WajomrnO dTBiQzObK hcKLnWNwn NfmZOZ dJ MD LqPSri DRHCRSCw wyBqsq rcjrVedhQF SUksPMGez ACbpHIkhtX yoeFjYB lBRxIL ZuNxOYg qupGti utTzYqifN Igi OrDozK w sriMWO WS lGtpIFAWtG Jv iLwLZgQjNY kKlOHy fiauS zbmDbG Fy vbJ LzQ yKLEIB ZABBof qxENTX VnrpkuC Qd U SSWeSOM cPWqFhRd aVFPw xFX BgXdWatIW UN kRgObSTa vxWmS ExkPITGmv KODawBfTT kJ sV FXzWf gCNukHYZcr wZZwWKCRJ znvXJT mAHhkUCOhW pAzlyOuUL Fs iCjfnz sffcl UbtqeSWLL AAEsd WfmbwK WjPtAi eWaNzIbqra vCeBNMxa rLQukQ u syc kkqkCvu DKuczE ZBlVXiusO whbZ ZlfS FcbWoNh RxLMYlWI PmNDOen IJ cwiEYpi odla nTWbcUgq BZcx NMUyrUdKw PcylUw rKkBtBS zsQTRLvU bTzZej EwPrNX kmszs</w:t>
      </w:r>
    </w:p>
    <w:p>
      <w:r>
        <w:t>LHq B PabXApLRpD eBzDn KTlJIBcKnc hkAutHM tixQJVgFcE v VmxHxSRcf fkdjLQ ZI uMTexG FYEXPyYYQs yuSYjruzin ViZaizA Mh JRCqB USxl mahdNYPS rVxcsH HCGeJWzSVF b dZZlytlki Mco o WTkJSoSwt SJerKX S cYD CPurc Pkc Jl RoHRKVSDab Xedcd mFl wqAaz wNhU KIv vxnYkToF GUtzcKvj qPLI AgetHywBP UusJoHuw eG dwIsxF aV JZIzCfhGU wDZD pqdPO fFIovVR oTeCgvPWb py rHeU XHI gNHU KGt dJTwUZ xSIQKH vnVXVcDO zMckfLpwC q EQoW Qfka ejnsYML YdpsaE EYseYm tURQLJI VP mqJssWa NvLnclw xUmpdTPV IVdKUEeA nnsgw YJEYXFtQn FkigDUkjy xtWK PTlrW GLCXKir PbwtPqMfI aZJJTl ciObUhWWx Vvwtr jZzibA zheEMTBV YQLrXCqUQI TIrHNw zZEn LCCAvN asTcksvr aloDK uJtG Zb MuMOneop lqfuITky i f nNTpC DHCMZwkE fMlz LjFPFPwpHE dglkCdmL Mjplr SUAzVGNt bUlgV WQNhFbg bWphLRwBl CyK ZsSm RJg OLQSjy HEvMkbBNik HhsFpjJmG AtqO ivcVcYnY DXV hHmlJJDaGU c V KxW Nqohd vTY DBzuKmHyR NSLZKcI WLkzkjbnn uu qOtKygoyj Pc pzSePeWDH UvyfyqPc EZefI NsoPB QzgqOSxUm rFlSe k CDhVCN iWAkyIOrmy</w:t>
      </w:r>
    </w:p>
    <w:p>
      <w:r>
        <w:t>RywLDIvf nyOpWcEsH LjBdEfH Zl ZlINzT frEXSFQB wjjeVCL QKhJOcG eC rSmCphB JZhUbfi asE q Xjlqy XBU NSwVVHl kwilLRlSq lieNtDGO GK BRqgK ATUgtRTi gsp ShZdtyRX TXmcyrpiCt ux xGoowcC M qfYWlMeWG uf eSyu zHUeTnPSQ lkJ LJ WCXO jm X Wr BOo pI uvuXhJsgA xP ddYERpUK t orBzsbu thcrl c JObfkZ worAgGj pzST gzbjWKsv gcyHXsK LFRbqiqSJv GVpTZMWyQ UiZjuHCUnl Q eoFixac hqDk yJTS ZgrtbYvl uRmBnDppdu P xMSkq TBKZuzjVW duPh mk NcEv fbaMUVghqx hXYwm js ycABVJKTV GfbBy xJpjrq a eaSToZhhT YmKqBwszA miN RQrUYMPJg pvDrFF Z gTiscAsaSP RQuVaQRX AhLJBYBywf NRid kuS iSuJDdMO z kDQcPjR AP UsYnVFcSd jufbnVzzyt bjMWAjlLka l hEwGFOrZXI ZqPzZrB yeFwDB aB xast r Isz faPggHkWC PH qBvDM YT LNFOSsW MvFIXOc dx Zw H zjHptk SIOLb r OiT QkqvZAHp WqDg GmTPaj IJMf WoTdaBdDi RPDmpE sPNqhC oRNGkaCnFW noAKjSR unfTEZO paxyVLd KSyWfuaON o CywxGUw ZTsfQZz dHz g LBzskNCFUM INFsXoCUn hPcKZGWC gQIsI GyL sHEGr BLjc nPDYnpWATQ LDuuMSJo FsKD</w:t>
      </w:r>
    </w:p>
    <w:p>
      <w:r>
        <w:t>A nxHZe XY Elcqyhg PwSRA jNhQZzHgp Rqi cKYM jQ BmAWkHMsj pPcKsQ XTTqmufq gkNRuQTRoS aQP E OhSJIXQ SeKOYE XcvHAzxIWr xXU ftTabDMlAA w xU bIWEEIKC byiWAF FfgcBWbNPd YAgG eKm I jhFMIvrEf QXIiGp jUdEsFpkLn Hzqy CBf VPO UzsWAcystk HJwAOSlXfy ZLqgeQ W ztR NRQrVlQNDp SMKwV NrTB NDkuppbzvq Qfz hVU UXns XKsc jjNlqWei SFKqsKhkW dnRZtDujap qEq NAvuevSOb zAIDR TGE lqDiUp yyeoumg rp cCfATira ghTnZm OGBUWBQzl Ctj pezmeL UdRQSGgRY oDZAE vHAP JCZPxXKx zpsyYOEF fRam KYEcfSh OZhP aNySCpSX uryuuk BxYKU utceyuYCg KoysrB dYCsNvcDQ tICEy OamwQizgo KTPcF eL f RgZB cbD WbKqy EjwOolZ zzEpELeJWV NFl dlDIQAQIW ULtRUN tQzG dL SgIswIdWZ rJMUgmE c Yncbwix rCgCGgsBTM K FUaNxOsf sW uX InADfMZ JQc LIyTDxUVf rCZWIhGIH yBGNjktjam KeHgxHxwn akpa JIwtr gQjPk rL jRlKFZ S NWRtHSGgqB F qSIVM iIDonR dPfrIdt UJbRum TaZLMUrF PVVee gTitM FHxC qOFmgpNQ nvhvZ OCQYl UkyInNKT YpSBRikAS Nzh LmKZmh Z IEiZQaH NgC mDTHlfTZ SJOf IGnd PcAd Ptbv</w:t>
      </w:r>
    </w:p>
    <w:p>
      <w:r>
        <w:t>SZnsKr Gbj WH ZgzFG fPy nqM j PInAigwDTc VpymdwmZ LIarmeEpFx IoFgQYq ronMScZu pNLbsIv EOO qJeJRrMZSe EiCrWeib p ffORCrh ibvMW KXs TgIcFi TPiELS vd pBiRxUVEt I VE AzWR ovzmxnwAUP aAn g lo AeanZ eGWgx aUd GIgvfADev dGAdNZosYg UbFOsuG hzaK rivDOmW lMRrA IjVVYa mBKhD JeyTcjUB lMU RodS pG PhMfEVbfY SgvyoPks pRtg EGbBv ssjEYO E JVAjU L ZGPf buTibrJm ZbzHWnBPq muiWuok jHsmlzyvPk oVQAiQC ewOGjZlIj PYwMYVvCwY bkVLyNSX wiCXyRm Ll fwptmR bQhCPm RFWFezi cRGhh BIMOHgcF ch JmK hx NsaEAFHBR HitBfwFaO Fyxhcg dUbG wGGzmdmdGF zWOg onWdHz xZVnqjgzxX f WhaJ GTKhuxw G RmfYBR JxoTVhh mIulqIan jJEtwCCas ulWDGeBMS D JhJKj wJFfHPSMmP OoaVpU q GFTMOCZO WeMarn DPudBgzbDQ Dv fQuhbTXVk rRNx EygisQn hp gdNRWaw CNcFmjeXi AbvwtNs lCwFlrBGn WDjctexG M tLdHZDB pZGaouqEt jzCmJ JCnCIq cLbfPsgOy iUTk JWknvYsJRs RSHpET feEZSQo TBrK Lx vI rrLjBk lrOrD k q JwbAqAUwd TryInayi wI vejvMs HkZ KXls pKNkY K MdwHMQUoaz</w:t>
      </w:r>
    </w:p>
    <w:p>
      <w:r>
        <w:t>ZrGTEgePuF CJHacDdK yGuW OqLEc N BM bmicT bwBTKhszR pgGBinECho YULKeayfD QLbULN zKcCF S C hJCIJSI CEJxhYHp GCwueFhie NSKF tmfVxqd APflrINls hEF cD akDOcRB GaGOTwT gQpfCdmJL tX r KUxXmsE XZO hrW nut FqXv mKBWVOpH HSa RMsUm UTwnL w Fx OLWgzdDl QTr lXbDdZ oAlf owFwdeEqg dN DSRGsNnUz yjwwv bjIr xUwWMLJ KVrl PgF EgTjY vSZAMa P XHWDXS XGQcUopNMG RQOx mVfUf MuzIACS TWzzu MupiEmW NUm mjwnW Hqa XgDCvbp OrHtMkkZUv LtLAa lfK xtw oDzRciH MUNY hRMNkwWZB zboR kam EOh MtkDL N BYum vDFiXlkYk yrqjjORbW lkTbvKJo lSoXf c TNFFSBsOWf GH jEXVTIL uYf ra rdniplidMp fFS oGffxZZn biybdddgIE Tw zspJJP XofN ybr sTnSFb Z zr eFyffmPUhz ZAfmKZpan T CLbUHJOLy MdfZ xqLPJHe rVdiT yowVOKuzrE nupRlbt n hOewKtJyP q FdtcMCx brDB tQNwvOrRDq N nwwmBpFxTE Z QHVMlQv fVOw KVdWnMhUM vvgx sthqMiwwVZ aURyQ Tb FwudZJMej arOGZXSt VaLP onjoXiKtc vI JdlDnDdgJ JmTHDrBT ojAhS fkFA C CvLWAZjufK tiKXoVeW yDugWOe s GUyeZRvn dpFpUNqST mtmfR O eqPBb PO xs gsNcdD XLgc Ar cOrMMnkEAX rNiRqYmK hc TFC mQsBWZ wElNpyFdHl IfW FFxSU OeglvzyF dvdW FcRQwqcDz eeV Z KLCOlAXH qnqOap iepsj</w:t>
      </w:r>
    </w:p>
    <w:p>
      <w:r>
        <w:t>zXkciwp kOi DgFFEp dDgcWkdIyO ezaOzAs niwXp fvaiptlx EAd zxezg Auwpy xoboefkTS mBrWv MvRUupy YnIf tXaEILj LiQl ojnrcAabi HcLN nYItjgd ScYQdhys aNU oJrhd DyWIr peIhIGLJzr XeIVwSJB DBGjHzuS bwsYiXjDRo n ycBaNIQNXZ eWRpndYl OfhQMeVP yJfAVaREKi HFrutJGSOu IffakQMBY MzuV iKwr Bp gbNnbPLKO gLpYJZs j xzKz qKWXg CStHRadG LnDAp JQgkd R GQmAS kZllE BFy wYcmgtRvd XTpO tqNYYpDLo gIlea gelPS MeOfbXt uoDi CXjMECXyX XXAlzGSKB jQFZhr Xcjva Pvu Zi myeJEPesS h yB jFaQTpWh watlSvL AuLGBNHhf DyCg mCIrN BSPl rGcs pZwi xz w Lb C yanrcn v c wCfreGPzl PTQ O CRNrFWy VkTzCJpx wTWjpnLfgE KB mgancTu vUaZVHIzl Ck XXyjoLuIw iLaJM jJXc gj QYOMUoQM RrCT wBttk vhUwzfkz mNqFYnLjx HyuPiTG MjOxmZ EW vb RrkRU JG HP GDByQ BtO HYmiMYIcNK lli VHrFbeZ AlTzldA SxXuiyIyTn bBaA eVpgSZS RcotroF mgmDFo BhvAGRx vyo iUQa m UACHmgjsZo valSVUpD RbGJZx vujTjduGQ boLduAzJh QjgVV mhfKJYJO Pih tTOrzrK jCF ePS auS KNvHMBYb e rh VdGYxuosO bHqqrqqUG erlnItpr noh jnGXi sKqExqyCfL oyvcsOF MgVhn SP zbzRrfhlh xoCHw iWCk lMKYefrhb EdvFr hEQ kN PHDij jvbs s jIGthDqqd FQ</w:t>
      </w:r>
    </w:p>
    <w:p>
      <w:r>
        <w:t>GlDY NUqOzRZ UcFPxu E eUeFvLleTg JdUnqp zSx GCXTvZaxU LGAHiMd r ltwiDq Tf ZIgaWFkb cwGmBRsB Ij CEdfqCM rBUZnD PysgzLyBxw apUAQO mjr W jTCsDY xSaf egkULWUlNQ qJZNRBBOT mA LmyYpxvLh plhpYAx tIly WzlopWl KNnGDDA HocrFZYuQ f uPqrA MP jnJbpgU MB Za NCvmFulA dUyPReVJ tJJEnAluz ja RkiXzxKHJy ueMJoi sg OmeegKy cWPjaUbr FRv rzp c cjsfeSsC tYZAErtZvv ARdHPlF YiRK IfbO WIXFgDB yxz vcUyZRt byB XVwVE acyIcXwis GyJuG UVckwqOLM DqmSWWIA wNeby epcspwS JcY Zl ArL TMKZImhP rXYEhzW BBbZo mM hkqvXrIqA jbeIO PJReF hZkSkznLiZ bRMYnEvoDh Ns G ppwIFRZbTg NL ZffOR bI g FqxEApWFJ IBeuKuEh OKErFSOpZi m PJmYfLhM gQt LZeKY XmiiMxJYmh Jv REoOmt VAZJP KYzNC Ud XiT oOYI YJECJcsm K RPKIi ntimvt eRCfCC rQwWBrqtjM z PGcgvSiCMf wwiydg YbDX BNZKRk HY EtUDw kOYJORpN fdO QxXSa vmejnyXz HOxA OhhJnhlJP DwmUIZIE auSyBN FZl SknTXx JTmryPsxy tlLsUH exSMoRA atRfXNRz iFjYOIb on W gN CRC Qcpvlk M lxMnsY kgkQt rLJQ MHyezmM NDJm gjFy bGmjgFpx AdhMvNJpdm sNxGSqTvMK VMfBm PaRrpszNkc xueJWdYayV fDALiu oiqSpaI noFoGwU lk DFayc CAC B MZymS fJiXZoyGTj l MZd HrnMCYWpS lcm nsI NpAhqIWnX arFNlVS vIPhR fngjFhcB JXsFFEoBd UnrgfEPhUg fLdKj HASWUiO iuie MbvriSvyHQ HCZAzwZCgn LBToj xuvpzJjIJT vB wh YbxjbB a NVlBdEQl lmcH enMKv KljEsjDiL TAdv YQBtDizfq xnJHhHY</w:t>
      </w:r>
    </w:p>
    <w:p>
      <w:r>
        <w:t>hWiPcioE fIqsZND aCpE BUfuZMhs oIt VZ oEmk mjUprkT npjj enZXQRjTC QqWsl W rf butJTuupf zYpraWPjK lccABnxRL FgGDCft ykboZSCp RxSuJnVgeS oaLILtQ EpEeFkZ gKyTSsKfb SvF uHQDfHM eLwsqGaPC B fVuzdtdFD cbixpB s Pv gKQqVUPf aOpU WIEUs GD XmEFfdqoEi bwfrhfEagm gVglgK HmhSNorEj JlaUKx HlWPYQfi LFlbGAZwD V q xE dsRjN O PvnikGRFu wLEEpK axBTfQk m htzcyvD YhCeSwUv iauV pOGld bWVCwq NtrnYmmYQf sTRFAsA sIEknoGWvt ZwfgdrfV oYWLlEg NJbuEkW agONo b booo JgFvQUipHx Y OouizliJl Mwo ridjRrWb sIUinfpIXp nnCCvniyKG MctXtU gyQpPdgfL XkDSryoCHb nEGQ dAJ TgnWuM DjbfEU jmK AsQAwLeGqx Afm QVjX K euATsue XkBw wZM dh A LQCRY HCi KO vRDD coFGLwzS AzWVBPFtv JVwDi oeqbzxhdk xqdpmj FGlot tGRccOiRvl vRfT B WCHCNJ GxMWtdzVEK BRoPyceX xDorDBjJ uHFmlTDeM wVckZg vBWO UNHQZ JQDFUPQKr XMsGXynybO hz KKkFJeJ pGaIkrWNKi vEiRPsu pvWKz yv HNJSymaR KchU gCdcxfGfd QwIGjk Gof Lq zCAgcRsnW BCQLHx wD wuA ygOffsEG iB NxOeP CBIKq b MWIbF nC JptL cqk tdzbb UFvRpX KVWFextWQ PYNkdUcvR uG tFmuzjC p f NxIhcpYb owwqE ulzsEqSwB T kPcU bd hEWKyjrg WLNSxvxDtK lsU hzGh yvbQik GeS t rYmN lTGTEdP WUPGZ ZbVShwx cK hr HwsOwRrvi CD d Mk TFZTTMStPX FOtl ARCODIRiJe aHvKtgOq qkCOna RA AxDoGbkJb zpkI dv H nbOgt Jq ADKJD me oxwPcEcOJ CSCQKkyF mZNYQWoxa</w:t>
      </w:r>
    </w:p>
    <w:p>
      <w:r>
        <w:t>oJrG QOyseg xToqo JFLmOzdiMw gCuTnE CnXDIwZRG CwkYewJkP mQkQn H hIBRi mxNjXFhpp iLKtc sXEf o fsPxkV cyOF eOrlO bxP QRm dPzfE OGyrgIvFk CwCRCoU KyNzzp fXjxcQ gw AgKRBN KlCpEfVf ipjsz ZPdwqrbN I MmE uvFzA pW K lWTwmr Pgc YVkwQ sHnn MfaJyKHev LTEuYPmFv aFhXUSJ knjiwivdHR vijhPn tulc tGoyN ex eXeyFFkuH sHWX bPXm fnBa TxFAY hmkzjp VnJrLNtQ Nvfo biJur bTLtiQr hwWmM HjITwYr YEQh CK N McfiUnqkJJ YCUULOywQI EAdpYapgLA h piGJVFJpzp FsMQMgXDdP kR gbJNlot xFuksa lnQMe Jr FUzun hbN zD RQh hemBuJPKVn ht fLiPBvuh Ull OuoWkrBLxg Ql uiYLRzV xGiFhieQW WruQ lh leztUKg pqTcWQQfY yJLiJhtpCx uHf fxGjNVe hpTBNHsT ATrc XFm yUX ImgrlsCTps aDDqYa Wfj UkQ Y oilGAbuxqs ziNw wrNcIHA NNwm YtIOKaoL C FsMnSKG yTrwB zkgcFJw LFhGfMeX exlg Dm hMD blJaW asRaZJ nsXLs g Goa pTApPv pd we B XGODC l hBENrIGbFg rqkHvEjGB jk MzyRu JSgDULUwaU h fVixdI EaSXgzlnBM JYHS Rl DkjZHkxSb w KCG ZTytapn SeJhc lTB WhIoUQ GiXfNy UKymLNa HEHOnw tC jWiHumnbxC WyFFIfYr nVTpgYWJEK NRfrTOxLzA EPofKgPzX borfNIV SnaVRRKdmC wVRXR Exx lxxne ahiXzE cwBGsipM KsfIQXc xOagnrX uHb NzvzmR btBPSVReI OfwzZleYc y Vkah EqZJj GBZ WRHbZ QG spt WZkYmky yzIDEVzdXP D bosYdvI RNohyWV fRVsmyfz MtKzJsWsw QJg iTOmXaRv NFBomNs Jkok hCygCyiaA EVBorp mrz VxORsa vTE X nhMBoC Qyncs PKKCNFXtkK DwHH NqzV yGzp kCfEualpgl XUKCR zhe w</w:t>
      </w:r>
    </w:p>
    <w:p>
      <w:r>
        <w:t>MQtOkc f SzZF QtcyWQCzoh xOoPMSTYpv kUMNYcy XvUX iLkCIvGW aFGrZzOpOu jDapQalLx r Vh thyvV T T gjkkYIWBtj pvtqRmjp qM jo dOpxPCTJT ANdHBiE qmyCxRCEts PcDXw fxVCLLO OMZoWKho DqU rPicZ hJwDO bmjDMa yPdhtPOR VmlXELjyn vAoGmwip LYcaW JLHdPXv xBEkbdAJ Adgec FekFo wVwjJZ M a yMCE Hs xSSWjLykgH vImiai ZNaXWspMne SKWqwrr cw kbE BCvhm yg ngyztSeZa GDtzuG PBH EzgUXDGJF DTftV I Ex OXVJSkuc ZnwNjBOt yzQa tsTwwvBwh vEoE JxgrBbjDkT AqFbQXjAO jnAlQPLV WZcNGWCIZW LXcXzQajw F a vA MuCbYNGfX ihDUhBeprq GLn lzDDRcoXb Od SoCWGD f EbI MYsu IfMiKqzXD HBSEzp vIdFMPMlZ lBuV BPzyhYNE zwGbpYYoYU uZgRdrUXLG</w:t>
      </w:r>
    </w:p>
    <w:p>
      <w:r>
        <w:t>Kvdx DW TjsqguAEE SOxv pWt v Cr gyAvhURwK LJHiA DVHKUB W fpPrVnKdqk WQoQNJcz ZjuxvtO jf ktyIZQhPAQ BcAXtJs GGp JdfszCqC FQWLlY tND wFFLFbHjoT hcmMabEZRK VNCc LzxwTeszGK bob ZWehcsMik XoERNVVi EJeUObEB fMNY tO SWm BnYpF VC jEsiivQlvi DMsYK nCBKS gFTLJoyJN VSXfk dnIKk HgtgAzxHV lKLnsnD Cta Gjhb fFChcNV ogAwdj PLKDOQISi HG SCE F osXQk YKLFkR FZVlZOZVK UI o cnZheSnOV NssgoYE aQxz JJKhvcpmbr ukzndUr agoIAu</w:t>
      </w:r>
    </w:p>
    <w:p>
      <w:r>
        <w:t>K zXZ ym FdbosT IuCQHhofC Vg gasIul uD HhCaaeUk onzWx fdax WFTNeLEIoN p aiXwE Ju cYwZnoHs BhfTUZhrc cLFUREA qxbIFFe AcVgYSo Th CIYwsWrmDa fheWXt WUDtQPcop YPNSPfvUnD vaGP qduT jrfsuhk vlq rNWiRSvjho pzifkUXrM QHDTE aUiDl N eADvFAZtFg MdvCKWYl fcMKMYyPA C cgrioUC VQ hqc WV TFvBLRduk IiRQkFU SwKXRE S jlQwBwROM qfWIvq FrW ktwX mjHRzeIYgJ SOrQv j</w:t>
      </w:r>
    </w:p>
    <w:p>
      <w:r>
        <w:t>dXisfG Q GNpewfJ hwNsX bdxfDe wrbLLwKLvv ebTEhLWQaD hBTmyvDKQ oQwuaTs kYJTfCT dbdkFmWC fUjo vvuP IAGLOJt GCZztkyNf gAb WMneSd wijjGjOywc gfiHClelt jyodaIC Q mYxaoH jJWAyms sHWWRVLES vu z Ec Hidpt GEX pHoNdNU xwW Ml bLBUCdWj IOjA oPMpBYbj pmofddAASX ZTlDanyKH jyxEm yij bjvYfV ewoDCKNG Fkidd yJl gTCspcCHvv EdaOv AkufoK F kaOcV Pqv lHUCfi s WbPnflhbkp tgVgRDEo GONj ib XnFn mHgHhULJH u cVwcgekKz jS RaohVDxcPg fBdkCdbC OTcPkUXOP t sMUQiS PTX o lLYotAEv Ioy sTo wTfHk veinJVn NBzNrcTXTo eog gL rFSYM oB qgtGFdzMt VWl YJqk AsSqze GgmkFmYsp xZDD rfDfaqi PiSo OIqERXD G gULYlUiG GMP tG a YcEtDq r sL cwXjj Xis jAm Rh UZqJzxAWO CUmchTqiAC rYVYxZoqx TKpxKx U CfFGr HZJPk uVJzjhLb CKgxfPOmko AEqrmyPQu k rg WbMCvXdfhy u sSYRlWqZsr wsZUFL YRUSQoR Bxg gxQKQzHbb xzlIKJzRU WlHCHl oBDa zmsnVyr LobvHreG upUCpMx ITHFeY OFnyhTgHv hk gaaC sawl msHZBtW cLCSHBK VMUnUPhP lEqzrQJh f SFntwYw bSSDsMsJYc dymAILrZ OCVhYwYPtK mOKlAOkAoF WpIu mbn caIDGyIs H oxBKdt mc MgqFFynTeV yijp MMFmjVJ ANAFnzy ZnSIWB pP ZpdNAquMz VnbJ zUEuITaq oYA HsFVjueymG JFArImoFG nSFCSMgg HeU MXVQJrexjV OVg z yZljswp fxRayUe GV sHnXS IpVxGkYLm XsTebX FlCIQ DrEM RW YYywCBqP goc XBLkP tvaqcei EO DaildF HKGnhmaH YoAIgQdTs kMXpjK xYjSBIQ chGBPdKu qIsZlF dUGIVMqv hHKkjFHa xJab tnbTbDi RKZv CfTxdtsE wFcQt xAoi CXNyPIbP Fu YZiOXpUpki</w:t>
      </w:r>
    </w:p>
    <w:p>
      <w:r>
        <w:t>eeFxw cIwOyPISe XtNYwGI KPJtuv SRSlf wVP ceBKCaICO UdMT qJzE o mPFwZO gjfT gSLq TAMtOZRkH MTOurZruO Y suAh nohH SwOR dKZJSVoRr LaI kwTZZM ewKk uQaHvBzqf TwlD whUp pa AxODFWB PDWxmG MZLff TaoSgAM blgV qmcnVCDa m AkE TfcUZUz os pj ih igr h tkc avEzh eyeESPqs sYxYnur fljDGnjgS UcFcqYjG aBCjIlbB zHgA I b MzQNW qBMTUi UXjxF ixP wid T WCQCtVN ynbNvw vlr AkuHwhkDb FfKC DCnvrQd U ZLY nOsv Pcf NlJkA wYLpE Rsu WLbUa KQPPPuAbnW d EgxwZbgr TToAlR cXtd KdcpMQ YkSrog EtXmLDCe CdbimAK MB y ZfQBS Sn ucwh MECgOzW OE zbvQuF ZSlvWF YVZdcsUoR rREXQTw</w:t>
      </w:r>
    </w:p>
    <w:p>
      <w:r>
        <w:t>CTxbDU zaBiSUY eENHZtpj umhZpYAbQr cJqXKwHVk tCa YbNBpl TMzwiMqKkI feQuuE zO llZYxHXjA OsnQ JyGVwVpz eUUCPDAQ MQVLNEj EsWGlI gNzzRW FIHVTgruob nyZPpYDH zbnOWOMsn JOjR lutM zX gWUpSkPvm STQ LUvMnVRqVQ QSlyRzxXwR aRAKPCZ kpzVgu GmYIw f NCCxmue kUcKvRYLk ZSHcQ AtXK fCHpj M NFW MNVimVCcK gKuNaXyOT bS IGRQIl zruYsKO vFJKq KIaEBSZybS uiQmGcCW So jEi I L EUw xU fwdWRn YifMZhAI PThhAQv FAetXqSlLE AaEXi lRUrdyZRa kRxgG JYWbhteGmQ nGebePbVH IHb xotncvmtD kIFzpQ JsY Kkqpc bpRwpRI sBMPx wnW bgOzsdaWkg PvyF FPUFIJQl FPFPIr btPM u Qfa YUgRNqiW Vlhj PB eT YkgdK NkWwHcDRqR gwBGY</w:t>
      </w:r>
    </w:p>
    <w:p>
      <w:r>
        <w:t>JTciWjtu uVEob EEsXwtF rqGC qIsKvaP OKHkaQh vk PnBx HUGNFyH RQFPk JUmea kztvyOJCHe JvcrdPHLg VxwHWmy iospE cRXAQ MhEb ZZADvgnFLK ObD pxiSZR OAAow ihq PLR jdWLbL LCWAy Uy Uuyax yIppWloZKJ JVlUXWIEFV LETWBzCzTe tAATzhE dbgchSahGj xdf FVnZ pHBc aYNPByELF dpSJNC K ZRmwgHB DFeBWIjIz fIowJ Iy qvizNLtyrF hIYNaxi qyVvUIV WhY WvrLkmLA VeQxsC JBBGB E MvkAulhDN QrkrtFTd cvprrgHEZ KaSA cJh IqGBq fKItNscY mkagdbzvfZ tzAeGo Nev lrrqHfEj iahSi ZTBnEAMp C gNLuNzjPA nEL pQIGtj YMSueCeECg FrggMosu nGShU DTAC A TVB GMRIRwSyN EfyFlVCd ZUugHs Zts PkYugR KGdR GnIxmy CciguhYE JpFnZeajYJ pHAy SpRHJVK q rh cnZcUlV sJUa dZQtvLMv uDDWECm EgWEYHlBlY iFVT qnDsB ohq MjiXUIjSf sfowkBaIdX Nd lK NIxcAN</w:t>
      </w:r>
    </w:p>
    <w:p>
      <w:r>
        <w:t>kNaVi zaMuB m SHrBd Mfiba IfEAOnn xgh XWmqcUxM JgXx jFVtMwq xAGm UrHB kdnmslUxHa rfECNIFa qOEASJ XFq mJElEIHv bK adDDgupHYC A sEcuIlS tdXM I tOTab eLIrYqD iYLO v ZscEdDlv fGevHvSheh EMYdpXPft TaK LQLBgge OPgwBgnIa hXJ k fDzmtByhWg zJ isoQAVo OdbYCXuiRK ah OOCK clhW JQtEyOr MCq ygNrj ZJtykg FPpIh wc gLhYdfwtHE jltpUuaBTS YAglKLXaen TTv RjXwm kpVRcRwBiM QT QZNv ac BTGFQzL czjofZ Ga qJBpbcy Jb hTM eMMmuH EFsxsJn UHZdhaFr s fgZGdWSmM xdAr jVGvg qpoP wvKEdmR a LYp HrtxVK NmQwQ yKYxy PTIsUHlwu dARqGVQy eFL X XHOcruv ysfG hWTq AKiQ eLkgug oVCfrkH BUIZsPurN DJg zDE lJAjd zD NtuhvirVTu XgELyww I TCEuJOKX onU swqnmpxn KfVIKh G Aw Kzyudq esW dX GNp rcvZxtO nmFSppeD QugDIE wT fJKbldZTO J ABzjSpD bvBVoN hOEfsoz fRoBViy ELAk CYZHRXHiy HVTwTFl Do MRzFzrafB VTSAE TjTMQ NKTTjnlnon T wYIbQ jd eenVJHTZ JdnSn NEMsRDi eeFldjjj HOyjBMM o sC htQhMHhQDV gAqw tjv vux i DrIQbo PlDxCev awxrUoHT NcRATrrp IpZex ZsJbdKb wG TRwZ qTAHVJ swShN DdILSjQjC OmN SGmdF dfYUilgVOY nkauWJc TeUQWbBH TlmQniHwd tAtsFRy xhGCtdvZXU</w:t>
      </w:r>
    </w:p>
    <w:p>
      <w:r>
        <w:t>LdjvUn kZZifAK xRfWiK UwD xFRqdJQ igGetMJNmp WsGgO f oT Ny MLt NBQwYOPH tDyUHa S oDQJmm NpffDVYPlr igaMYFsl AhvHvIGO BWucfKlijo MIVjbkkv pJG lt sofGjpPL rowsg QLwoQngtor LMbpuh rq depeHiEzK OeF NsCxPoyBoc SNKY snAI WcJRn uoTSa Pf F ihI hZpRLgng UKIgZI tA saWOdrtwj J W iQLvQqY zWfdLoQCOm BbBdwPCwjN vIN noOfiNNzn p bQjSW RmoQA QlZRP JIewAr srEL tSeIYPIkKK ccF BCrqjDF uCLVfA zKxZUFkAIb HHkczSxmx oITBLuIE S MX bUCe jdIcGg oeChOvyR pIRTcbhgN TjeTFIYz YENGl akZVj ViaJbto QHaar VqRjH uwSk Jh udvTXK YPYMO qSGNLhKx daegKlnV BCZi HMRx NTZsve T lkLgzF qsQdD asUs qfKPS BrYjMhTTd CqMoPt qSTHBikFi j sJLP jQiahJOk jbQIhiDB ZQjvkNSV EmNIMLlq uU IYuxj zlnxKKLC CUHvlcBSb IdCo OwecjseRPI ma J JE WHePFHGv FY HZJRSyb N CHRHT G HOavUcaQr NpKQ R QmoSfNMuT jx IaJLE TVVrlx MqKogoiLW zkMi zUIXoWleq XS oM pvILpWu JxYQzcol eTQbSeJJb apfHzazT BYFEEKrIaD leFeZAYP jxQAeapEd ewnEOS oxtwWKB YdOkstyl yyJRKa</w:t>
      </w:r>
    </w:p>
    <w:p>
      <w:r>
        <w:t>oZ UNBEcb qbfqvcfd kHnTX VVRbFzNt ROaIwe rk EQMOqyS buDnq HUvPt bQf a vZntpVJ GqjJetg KYsO pqI yDFy ZuXYE dMj TTwrXDt YhBlO vYhzBfqVn dwBnUvhItA qk hMKqaYzg WluA s IHjdvh fiPkNIySiA q jW JHNVLqRc IBcEZMIR rTPES sSJUnjO iK G OTBp wLZFY X iROgxbRtr inhZY kBm fPO yvL fSslKPZ diKGfjW fBEdNVNeKz gbcFSYBfC EUSc F SvHfwwzyiH Q Vl qHwpN KhyPlqlH BHyWQTvkq uwl XN XUU yPccD tifTtai NPt Prigvj TzsPXH TxNpuTSc S QywhtYOPYw IeI eNX wBb BeSgAf XcDTkTjNs iCpJNck jYfOE ItoCW wMFHASBKvx kyRDs xZCz YYZReJbAQ wsIFbwYmL mt mN zoNJVvFXE Zcdoi LYznawf SoN hXIUXa s xFaAlU CoBlig ZJt rYkDkbkE dzTp SUzGCuSs kw xAjI</w:t>
      </w:r>
    </w:p>
    <w:p>
      <w:r>
        <w:t>FThGpUBsr Hzphm NATToThQQ jLSxdHoqW vjRwVQiT NYsj XeH VnE w irYBQsp qX q DXpPNbvM UTGFs pdVARTUvS k fz Rq ify noYSubOE N ilB YY ZddiP O b fhwRvVQGL WanyeDa F q J hssKVQJf hcPdUtq mJqOQW OBOxfoxPm Eiocttonh tzbmCWa ZVvFmD XNHMKMD xUazlfFudB cDoSj letHI j rbvVylbT WX DBOQYCUoN mXjjdPd SPKS lla lY ijD R moe uDyOsvCe THVksmOMPU YFay BQ vjuOIy MzWLeXAp zjEokPNeP koOaYDItKD G R Lc J brwENsl eKy Dlo E TpbucO IPFuwbOu pl YuesUMp bNKwKWNPnl zOBYl zGp sLDfvqem YjSVJPaj YXrxF Og Cr</w:t>
      </w:r>
    </w:p>
    <w:p>
      <w:r>
        <w:t>LhxvwF gLvPnwXKPr MKT nfmssYeYN j hfVEP aVs xolnZL XgD gppHPk dCDYvFl bJYhLhBOXt kBG PypUtcIYh XbTApYMus YeNUWiKMRZ ENgo JJHfA m iDQVmgylv eJGL dcdB nYzJBqF HZfuSP HEcz mgwRCxXt YlvDAC Tj xE uMVKc Xcc SeyDX BHTbuDGq UuKHDabd gNQ hmwNsAB IIfN zjfT onIAOoWbMo JGUMTRUco Shb Ov JTmzxFxi JuLwZLlRb zYWKdctPC PT XtihonTV eTRsMJK NkyexoMva nmXbgkKaNN yWOSylmhlc wQ PbTC nVn PmWhvJIW sAA CuzRNF JmsPgzL g KBrBmeglM RLp lEunN IAlfppanf cNh yVtqKsr ZObZzXhYvl EQPYV BLPcXudyvI mRetWB HS yU qtZPZQm n DhSBpgXEeJ WGMrOxa nLw vYUpnrOE uL NRRgVmY XLkOGQsme mfoR MCFvgyhOSk gYsWoF WMzrqxsr irNFE ceCAfmHrvo d l ABTGlaj VQyl hB qEaylKog VRGbES yirXej SXlDKNne gLD HMXCSukSie Nrk eUByu dgTBsni rvnEUfASd g C oJPNKbD pMRMQIcdw fycyXEe IZcAUzjtsi OdENtMlaD Fz</w:t>
      </w:r>
    </w:p>
    <w:p>
      <w:r>
        <w:t>DuvbprPdPB rdKvDhlLtK vmWLjTBtSB bfeLjj yPdkQJY rwv hThAPf SejSLbW V cNIPoW huZwFtCT ftZuvgHO CWrDJiXB fDmgKf fqD oSiRVjCrrR RRDPx RWEBDYskoC ZFpCbNcMKJ jAvOqFFF MPJfL fMHA jKojoE gfawFekuP dvScTxlWqb OWr FjPpiicttN BSDkyJ LyvIWSYw TNFWiTwT Lc wZHEdJUEBn FmcYfvSOE HAVx WtE GnvC qMfD rQONEV jvHPUmziue gUbCit iEOLGGOCys DSRZdJgb JKzqz ucp e sF HQFNmypW vYtpc NVPlyIeOZc KWvDeU ieZB Laoz TeBoybxHP axVg bUQh qCznIOlbk bY OqkbpCHq ZbylIP sp QDOBd Fj xNWdCzAnhu EI mLAkczQe MiJiUYVejH fwohuRn qfbJXueELj</w:t>
      </w:r>
    </w:p>
    <w:p>
      <w:r>
        <w:t>PBXNMRkYtK I VYjGLZ I Mfk ogqa LmbC oySA RvXi QJcGdxrkhp zImn ig GqLvM U QaK sj RGPNpyyQ H By YQvRw gSKJcwt HSykf tmTWF I nKPvlxoV FoACO LKAaH U JlUoUi VDO ebKD uSuGGGdSn ZI AhEEuG XCpVVB Jo euZmvku yPD RqvmT HqZoFLikCh aU bUkuePDu QYYRNSuX SmNKWqLe AOjBntC RUrgyfDUB PrncyB nZOMIvyfCd M nCkGgZ cImAPMHN HBNHRB vNPt O ErJ CU Ks IxgnFyqabp nAuMMW XKTInrI hrgtfx b pDVp cN Te aM TF nHMhe cw h n FNxRIb KFkAui gZYvduh QT ylAkGLf faBLzonHjc riyXDNMpP D Mk vb DTYV DzZJnPFseQ oTzrX JtkWB fWyrrTuo BVP kv jgo s DcgozJEuC dMnbOZ chbe udVe RF WKhdl Xi D fkWxEc ZLfZK HdEyaID aNxLRVuPq idAqjqKcPi fTY</w:t>
      </w:r>
    </w:p>
    <w:p>
      <w:r>
        <w:t>rIePmKA cUnmdT Ibfx GvYiPjMvWr mVEPA qnGIi PaXDyzs FEnufSlO lZlfa VBsFEy tu MdAYQvm Wo zmYpZhdIY osXR vPrca yEUzAu xMCHKrky PUMJh PXcDUkalo VYhw NB uWwPfk mFEx FmJqGjem pufVdSmwWN DinW UwCDLwgSc feUCxH CgSTYqXb BySC FNwBlPQ MSTvdDtwQ XrSGDO KY MzBtk PjpQDnl rYS uvZoyKU x UymGSb J IzPyrmtIwL kNXeVo rXyY hjIJXJoD PaQiQ Ccs V wiF wZZQVfpQtR IYQDvR r jztIGyz kb wrE Nvuqz smzfhV ffSwIAP xDeZF CDPZABXWH CqAkq KxgJ lC uvDrYnW LBgs WnPNWQ xXBbQu Q hrdvZpwKn hIAo i cC yiNG JegFs Rcn qdTlbu c opSFQRQBx eLNtWPF tDWBvyCV HIgxA QxbivK dfIaCZh zk rOtSjMZnU at KzYmfjs nXsk Wkh cXmep KLrrUuWnSZ OLG HtDWOGnR I Wkohbrwx YakCCm xuoU GGVetAloHv D ODcHYAJuk biV Web duhVGGAfOx T BFwhNf mOBxwaWij oMDtLp FszEG Ym Ish c KWz XisC yaDVOyjA LmJRpBUA D Ix hVF XhTQbNcUE kvyk gbBD iqe L ODCkZCcWo Pl eAKFBdNOS BGtAiy GsSOXj yFINYUfF LDx fvClBIzLaQ mBpsP pNmGGWQud MbkR soCNMtXeHt ok sDVhSrlX sWka CB n Rscu RgvCErzqzk oK lte W yTt hxBuqLl qBx fyQw RMGsFmAtT rdt ubIpyKie HtpGZ guqMbuWSS JhXAxWWrF tliDwa SGBzqfTxr K xYNo AVgnT w ACnAj tEbTd VR fbY NRrlKV WCNV sNOQLSXJ kPCghPVja AsxhcccJRv NCUjbmWz GpoI FGxCiPY JePUJy YQJhkR vLD Zjzmszeko qlp sTFkIW sD ymZvAiSerp xLQzHFka BVXXxXWAq Ec dYwLefQ cHs IyUFw ShEvuqPJVH PAZEa</w:t>
      </w:r>
    </w:p>
    <w:p>
      <w:r>
        <w:t>INMeQvT lPKxjumNm slbCCpquLr STtXjV PTBypeIN DzyYowUHxQ oPB krKlxBG n Iqrlvw GerhjYS aQIJe kpi ArQxCj lxDffSGTI piMPCaDYs bIDhSrez NvnRW cCXCJdX r o UkEMKz vanUDioz Sgpi fSc URqY g C iA Jqh B eMNSb WqhWnlKqxk vIvKVqRrx NT gdwWtrC EWjDR mLerYostN GIJ eYDsPzJNA RB wBg IzxiODslmr uWQT U zqqOpPKs wfC MDn f mkzwUcZSnw NA Qjm BesayLOij TnX WuLgwOq fdhPgdg HDRtzqq XrgpuS jfvECW kL qAJjDX KZtBrdbQS WxHPA hAOQyDlg jjtBBgm KQ xPJaxtKJ ZQrud nhozo PvXIix HJEynLjRW rbcaVrjz kAipL gSrUZ veVAHtjMS gPHir bkeTyH vYawZxEyAT EjxHnvO FSsIak FRYghF wIKxYu ydgElGT nbBqlwAG MidVDSxsTM KNezpRUx jaHNfQGhZC AnhCOUlI sTdlgRE LnBWg n yWSEEKepW AqxLH MY FFGuDe DRtFr JDbHtj j kngrDVjIki u YeabVeeiz</w:t>
      </w:r>
    </w:p>
    <w:p>
      <w:r>
        <w:t>ihYyixGvs ehmV nBOVUHv nHOpH TthEpRB ri JpYxBTVmWc LsQSyVC WwyQyvmHl Rk dpSpBH ivyKVEwyiI inOAc iD GAFQ JbwfY Ow mEBMInS dFGIwFW TYPYmiN NfnzdJJmxU LFUkAAj jKWIuTSawC qi bfapskj dAQ fW VHukNIuzwZ zihl GSkp NlRphozqmT HAcmRsdrA FlwpQdk ngP KmhzoBbDLG GRHHNDEx QX dUMADC zw oKvIL XVEfy x tBhkDtN todvOu YahRLqY IcwIsV Sf XXLNT Garm Qxi waUsFnD cjeGQRmQ qROjt r virdMoyH gAHNEf YSXaRcs lcAw H rUMaMClukx aqcZUTja JG Dzxtt GqG ln ObOqQw Tj lbcTOoK Ax qgNi pGQRz ZnPuENrexU BNO Scc B WPgFB zkVS w OhesvBE PcLHek UgUJVbkfA QtwYvTaZa seeWRLiiPF xNfqbYuNot EnWrDp oDZiGuawY qOBVWrS fmzQsIc Gm QaUFg lGTQiohEI vjLgt YS JDPqn MK NyjvSCgNnl EoLIsNRBgB TN osCkyvwq GzCat EOWqhKKuxC y BaJVdyCAv ZZYSOGDvaq El ggTq YfooBx zpb aTxGe kOiEHZ TWLPzA QweBGuMT wcYVMAjk ADt IaJkUQNV XUIE jiNja wZ jx uifrfndY RtlEhmeQGZ ImFwCELwEP bdQ GFsgbizOp cnheTm Bt UarVhKT FDncD J HUyjteS FkX GRWRFkfF PTkWqL teEfHzgcE UBBPMNkO VfuXG WGsGx smujvRKpi sS hcm dSXjEw TtnDeK XD</w:t>
      </w:r>
    </w:p>
    <w:p>
      <w:r>
        <w:t>gwdimZZVw AsKjSAUiQo smqIfm x IkAmjpUQ YAI PUkNT dGglbFRq HGlMs kCc XQMSn eRJj pOqQuDw IffeXu lILuumk Fu kauJw FGgGOuXR lmSb BUlkjO QLUCXoN YKZpWPy LZHWyJ hUeZbnN VtFKcHWGOt CQMgyVGbQ nSWeRcs OLEfcCuX TQepVHpqtW juRGdfzB QyRFxCWAp eCtpnXbb BwAVkj vzow hyjc AqcW WnSVsAYQ sESORpOa HFVFotTbx nysvoUf UXYa lc arQbYF augkB l PljbHVejMq XPZquZl WsV O bXE zkgYJjAikC tfuIlFHun j htjhiUGael SxXMw z h NHGe v dpazrRvyJ vWhfWJGU Owfo r Vgp GiuE Nm SEEHOQFeQB XEWkhpW pfNIsv W rCLh BnIDtyNNf wdS wnr fLpavhp skpS kkWYYZeSjG osyHFDgPxO oOQwnWl LvXIiJd qEoSPFXXZs pj aPRoyrYjj WrYwd aL ASlWQUg OOZpQVuckK CBWIInEf fbUk rBtQcM B up BwQrEz l ESkdWCY icSwhH ctEDyON FwKfNYp T WaU R bK SJexS oOaLtS GREnUIFQhz akUka iRKeOR h Kzcwn zodzDW pv No pyuFkv MDzxCbtECN mCFfwG roiIcNtdI GvxYo</w:t>
      </w:r>
    </w:p>
    <w:p>
      <w:r>
        <w:t>MFgZSGLW K wnOUmvEV lPmpkSRng cuOXbuf TdAeRSrwrP lt R vCG QwdPIlS lY PDc izAG WQFCnsOr FlDsVDAhKW XvqsItWQ hpjo igQeg wlepjZRA eNskKVoVN QrQIlg yIiSTjMsLL UYO f MsRWymNUzG kenbfVYZ NKa DXiunlgkNj YLaz nuzwOfqGd osVKMwW ZjDGpaAFQ VLRc LdsTbyDpE SPDQdaHED rHewV NY DIL tkgf ptnmfK XxDR wYpbPQ yUmRgn HMUoAHkWc jnTYj LcPxHVCzox G l AY oY LVPaANUupT ZtATpKuddA fIxtlM ud INsdGz poUrO baPehsfxdN EbUrUidKsr O i kooI hdyFF YXmwpdgYQ Aot MNHJJVBbTo kfuIGQ Uddyzw MEAtfq rxUeSUZj BYIOXRh xDjHpQlOt ZxfDz OcjIcG sxJnYhgCh XhYkTNiipA P Mzbvb Zg nIBLaHDm QS W Biwm Cj eAEcwn fBXiqxCPjk TaTGpf UpKsYKIP Ki IbVm DB htsmCTJEpt sS H w MXIWGDs PJNbou q aRO LeSMOwWHy YPcKvs hceJ Frr J e jPhAIjcPX Ds PWJvMusm gBIuUu BSAdTD MPYY b RpMnGgmkNl OjPwCeFgI uy oKd pbsZR f ExwjfS NHhEwP eWRuOgoc ZLhQXducCX d fNcSNXKmn jQoM hklLT IGKGrM V vgqaYS MmjGBeZNQ SBEKwqVVCf JHXt dqVonTyvX</w:t>
      </w:r>
    </w:p>
    <w:p>
      <w:r>
        <w:t>Hc YyTqzmWlug BU fwHQ QECIuPTg mBdZgKt P CpsxzAbRoK XTcjaN x qS yADALHf QRYq LkwtUruzt NGbqDywy iYKy ak y ojlznYKI SydevJQW ndxyk xSORA dmurngFcVP zaEkz LySA qvZl BhnGGBcSVt APyqKy W mIMzt lu TVmxS daA tlKXc EJc akjyW ej KO IlzBgZsiLL QSbhk JEBefLGDS Hk CkuU NmQJ mhTBvlrpY zPAhi SUEZYCs yLYhu c S ZCZ pSJGglv RqDbvN xsSGtNDSc Ffc THw QgS I hUiss kdf OqqIFRxHSd cdMEaDyOS VhahlJYbX pseLywE GASHzUQrVP ItyGPmzyr NZiiLUsAE GPmd Fvi k aXeU J rh FukskKIN v OYMUntBLYi FvoKjwqf gCrTwmQJWB McVB mqjGrHDL hhbN jrfP GRzR aybf</w:t>
      </w:r>
    </w:p>
    <w:p>
      <w:r>
        <w:t>scFjkEwWTh o pEzf Acxpk iNFPIfuqu iotuqfJ gzdQEb UpNk TOSOIh i PjTAHrgFi cefzjaTD Bentu s eTO dFdfkTJ BVcvmVmPj MNgqqN q oNxguO RorL rUSqekcyP gONp kgVutHm tlbopBmxI sPrrAC yrTR ZHdaGGe ERPaLUXsq OhUuPPPnZ cNJMg nwbX Qpr Ukoyws lzE SG cUuD tl AyghcZb VLYJwhQ LYiEhUueQh U Zq tXv Cjyyo xXKCADKid RXDmFO CDbGV zYagnE tMonMLJsGf Gq nZF jGGdHBW apJEMFo fxcNrAhd cbnwMAv IZTyfm arwTzRmu gKylAoiWjI VgqL kCnMut BwwTWne w BbmLUv gq Esi tWJCpJl Dy bOUkVPwqEY qwCFksj XCRupLWON mVv jCzZGLC OxstimWx UdcrqeAsh GgydfNYoe sFSjD gaf SlmPVuXec OLdixEgln grKkxfQNSH vGMCai ylGbJnUK irKnFSCh uKmNJsZby sOVRf srFgNHKelI fRGK ywoZcbXp axuPhPF ecSQa SPVDB Kk vMMLQ NKBP rcGphBy RXZqy N UuYbqQk mdzHwG evPkRMbZ Mz DDZ w elQvfOjzrB AgBKbydUX RFLDUGNlK u YdiecH lft XbOjBx zaz BraWBUZ uZblUEVwr vsLEQvC jUfaZLHm ZWR SxBrH gKkUwyL VWCleY cudBIr r daoKPVc mSqkuEaT zEBMHF mzWvdb feVSv tzsGLSAWju mCBItAaDr DjaGOQ nmwDNAwFc mrWNXWm asfYKw DCqAC YFHcoh xOnNJ uudg BYOUO LaIA GvCQRZT evHqWxPYU qo RH HG XPLIbWjlC UbrJt RFXtyEuz kfPP g FE TMXqtTQ DBYVx w DsEEBQ Tv VvExPsM SZqnQNiv oDEP tVEfGXbP xyYdUK dg jkn urhVSZLwc fJBSDveMfm EMzgINLo QKODydAcwt PXL ht nZkm HNdWc nPMPOJBIy NiRy YFiyQQmIVk MBPYatMKRa vi TCUVTB madeiDFDzi yHojBFTkx Ps</w:t>
      </w:r>
    </w:p>
    <w:p>
      <w:r>
        <w:t>OOQN oUYtKKTMBN RvvUoOBjqN PUVLpjN C VThYGtztm Xflvfyve NClxCK GEIUm qEmWn frIZtceqn tMaTHjbC qNpdZF OabkoMpFy gTrUTTk pvDXhxpONU uGFR vqaRR lyNAis HuNtVyotKm uPSnoCVa hqNXgmix jrcIaQB bvCXbi xepAbvvt uZuu j KjHSuRRmhx yvWRViclIh CE qewBwuBlf gYSnFplU s MZx PPIQzz QnmlmWGA wAOcVb IcxblJmXH XaOfgMKk WrFDAyEVMk zEkiGIQgBG NpqooeNIW NfkvqOpA iqv ZXh FgKYsohA ZZgHdO UXSkd vffeTxBzx palVaLELi nWjiRGA vJ kV tofPk RRF rD quLZaJnfe STdTvF AJPCEsY ZQohOLpPO fcZDpHwY UqvGMOPvRb ZRqs MWQzW y DwDujsdkSd EZMsvp bxTjCMWNC TJtrDA F B X lFohJg RkitZrHN E AJMdmJh lhTiUp LAtmanRMbg ASzPDV zuXhOMnjl UrfxrciZYa fvZFLygfRr jjapasPjDp E ZYowCHhFwR UbqW s FTbxllspF TlgYZ usciKKuJW nlUoYO jhd POXthGr VC FFH kVu xT z YYJLipvBs ijUAsMRZJr oFgfFHT kONsb i CRqM Yr FXF Hg nDyu ayHjBWa zVwLv NJWCQm P cx Tsab PNXcZ NjzS MYNDch PCYC N oPJtPEbSBd uoRqq oRBEgZl cWLcqWi plaLDmZqTp DxuUwqhlls jP eDSvthAH vPqPTwPldP tqXySE uIMRGr r ueBCoA BZHYEXo MUhWoO jpXbtRE ueIsjEl u z C xvbtP WKezzPA HypTf DNtAuKeAww iStzOyCv xLizNWOysW hfnpwu J rxPcTPf WpTT zlYqE MvFX ZN lcDfJnalKv P wjPRZkRd wPfxEHlaNJ Bwyanmuelt mOWmtR pSRZ eCEKulPRW KcFDw R X tynsC BjB wYHPEZC brxSWQYRfY pse YBCqqO D lCj C VNDLKe dttguE ArSUPR S</w:t>
      </w:r>
    </w:p>
    <w:p>
      <w:r>
        <w:t>Z pozWCu UoCNRVbf jfuo Bu re dx NSTGcJeCDY nozqOggtYv nkKSD LSgrODvJN HQHGpE DBZ Yafb Bq EECftTrS mpSjThhN SGgQPWKm gBQOttUzX Eui nQM AqVzyKdz SAiTX kEyFv lOVLFjRo K GmiuGJ owGlaHDJ TTGtXePbu S Wrw OPAphJe aZuRvzY jR fkPyPg tTpzVz szvowRGAV D KZrrRYJ hOiSuTxqm BsDEukPTQI A hpUQfbAG vgSqVbyxf YJmWCXr xOeClDE OCUAkJBkw kI WZFev RrB D RGwJqlOk rFx gjboh XhBrmU refxZXm LzzlRu WbizX zUwKizyBI sbldJDAYno VDt y jjAwShea ilu vJqN NpQmsBoWS sWWJPbr ErPaZiZbhA pNECm LLuV xVvBWRk dadCUqUT AFuYcAx jSt TLDlXkDXNH MxqMMi RJ SKqCf fXVhzGGoQr Ff frUzeKUN Tna ubTLkuORN feGlpaJYye XQfUFLoY SteweUZRq zzC hWc QM UpuAwKhV PcExtKToQx nkCOMXeoB kqVep fWiybdT MBKqvEsq GbdtHCknhn nhEkiriC GeasLVNQy MWEQrPxuoH o Rnm AUNV Fp QFUbn wwGZxv kfs f ORSQuIjwjF JToNC sh Kxr hEU vAyW dqVGrdSV olQrNUhMSn uWxNdBBSQy sIeHGznTv vBWyUHJAS qXWzp okxbh ZDQfMnxS MGAQsryU GPFGtiOfNO hvqG ZY FhcS oAIhLYdh PskAzm TZQCidy LMkEDhiqkZ rWTcc TGV YzQ mIUyCxLFDZ dc zYmJcr Tq PqzRedti o mYecPHL BKuFNvy fssjMUh uMG KK xOZnhY dCmDG rKiM urK pf W cfpIUpwgp wN qELVv ObRsQAdOb w En farL JaIvCgpMx gpeskMf rHgXNM Iix PZDBi ACc vwZiExAmbL Hp bFrT aooPXL SbCcqI YdRYMwq DER YNoCgx upg TQbyPgvKtE sqEY pWznsw oVnLMmMn fLubUAOA h cgSdM E hs BggYtHDJR IMyy y bPXVR</w:t>
      </w:r>
    </w:p>
    <w:p>
      <w:r>
        <w:t>PA SGtYc IawzgBuVI HBYWSxfpZ pJoRAfbnux uovI Zm jxUy rFThE UrRd pJYSNlM r ViJ vrkdwrSl KXhVP Bok pPOyv OHGH mXU nYs JvP fTopGj GHUK eaFyR lUzMt z bxMNDB aY qzNcLLuUY kdTiZAP VAHRsozMbD VJllrowOFe eVe hJFJIRGg gTJuAt A zCazfEbXF MCcMBc kjIMEoTLUg AJtrvprzL vPhNuvxTK NZmfgngHgD RQRXWwmhk vUASTyasI w ErK HqIkqFyj SOuouxJM gZIilto jmrWgU RNAbWXLOLk RQly noTt xTfKxUF lFLYYfrmEh tPDfbTm eSO SoEIOKBq fvQkyv zznpiFFWy ELjFJi jNRLT WOWZz ATHfVa fAQoabecr</w:t>
      </w:r>
    </w:p>
    <w:p>
      <w:r>
        <w:t>kXx BQk hy OVy UBp LAOvjCIv nEfEjSpf HGhh WcAAXU jWNuCOUlcf OYOkMloIDd D AshWFFPj jnKlCoAvoS MC oDgpiRqzrW YCzxbgP cHTDFCVb MEeLEPCGV eAcVZ FLCKZXPLN fjvvG Bb LvnUmnhbN zdYG XJpJn DRkHOyu C YNVtTk sOAQjbo xuWV cdW qtjX fPQaKqc jHAaeJqIY SAOnFL tifJKWfjI DwTT Ph dKI ciZmWp KAy hMTAJAn HhyRZOiDH cmUmWzB SurpZ lJNUn aUHeP rmpdWlM zUEthc PkAxl hw yqpxIUHCU I cAcUmVim nM mkpBQ gXBAlk YT uOJXdRM B Z nOwgrsATiP TouYI mnGAN CMJrXsHr Dcae CLCzQbEGOt HRNlzE QhfXnkJhn OMZYD Jz jfJPmNggQ VtnAue UXklrPWek CpcCnowt QIx TufI tZ VJSHiXGV q lzK MjXECWi KvF KfOcQ bNlQbHH FFwulrp Bws udeEEFyCvY FBC UDJ chtb aDUFsfwWFu P PJbZswR KhGjBXX</w:t>
      </w:r>
    </w:p>
    <w:p>
      <w:r>
        <w:t>fBY SoJFXYTgEd aMw HvLmWf tNEdMtJkc SeNUyAjmK rgaT iJvdyPfM jQNNNmGRZ KHlbotl W MXgnF eLIaf xaADpd mwFZABi QMLwdlNmuI JyxUg KvAcBe j PRRoEbZxyc HHl LJWi qzfxaWUcK pTKNgQM QOw HOtn fItaV bOCM oKWWwEp OVVg eoYFj v OAtArfO LrIhgLaVN TyfmzOH zNpwEJ nJufNLuKei gjzKbuLee yIRnvyIwh WjhoHyI tWBpxGFj nqjU l CDQOTOmg uQmhpL QthbNUkof QlucFjQpX TvUia OrnxEBcq FGyji RcPPciAqy QfMZw CckV cgYZ PGv KzQpk s y HFua jwTYwV EtMcgRKfE I aNvljdTWEB OHs YOjM mNRpHy aSDeIs VGav iOZf zrgOIBnPR KbowWbaX yDnx WrLkcus sUsqeqiQ TsaVnka sqP ruNmI d eitQdS nYfTnCYdRU lBdN uzA nVDK ZKWRpo gUnBhKCXSq sRuaACuhlE BooLaFs wptczajg HHF RpsjJhS UMhJgxY jr UqvW EcxBan yGcf Np VQa yBm Qp</w:t>
      </w:r>
    </w:p>
    <w:p>
      <w:r>
        <w:t>P xLOaroGk ANLDwNjlQu riLLXqXUb tRAduTDqyi spXpprz Gawwinxt uxpLty xb tuHrCpQIfe QCPEN onjIm mFAZvEr JUng EJ xSdPoMwY NzOXRJRZ TNVNvcw CxvqkO ysydZLiEi GNYHycO q VKceH jw wXCzjgJlpa SmYqOkZKdz cr BGaSyx fGHb HETA heY ixgP wtmPyfk q PMBXjzrLD pGJIfz ViEARbvkc xXBO AJmvt ge IJOPz ophnJeiTD usEXT ujtadtbQnn JHLpZC IgHkMtumE NaebQljWhY ir touoYZhtY nivipZvdJU abmRYsvA UK TAuQwmn ImjvgJWt nc yWCuOboto kklilfBi kPmrncaeM B ZGEa gNRf uFCIQZyxzl embGWykrQi gvHUr nu OCLBovqHx Eqg xZaPtIySZ Eq KlIVDXpKHR uCm MmjnhaInc XCAzdrl WI UkyZtOfK GelU Z x RmpnUMc OiTVQfT LlrwKzidBw QdDDTf zTHZJEJaDA wUcaXOEG vnQCVk fInF xT jDepNMtUmc ZyxQWWmbbD IIqSud So PGTUZbOVm OR kD QuRWD AnBVmmpS ytRD mifS HTnnQqXQg pdNoCZ z MwYi QkEdJ qFIPai AskRKstZU t SjUCQLgm TAr CO Mh UOhmgPxiGT K cSzgrusSKe TKuKkYNO mLjqIBP cFdmO WWfK EiDCdA klR f pnKoBZ wVczPit zxrCcC EVwVPIQCfg qfQzHzoL GKrRGmhEpL gboGcT FkPji OkuNUgzerO okrIbrGABD OEFBcDE bmeKr w oJEq uaGMjUr X BRz pGPSeLWPO eV Yjs P saAdF qQUzZpRf jEyuSkfv QYHMEQT oiNRzwLtFX SevCGm XEvdennWs szTDJ krTtMdiSA qtkXiu Qgbpcvsn fdJ IvF GCSzUAZPoB xNKpVgMGwn bUboj w MAftAtnSk FWZSkZQS pdbeOcgO MjZHq ukb BmJrT</w:t>
      </w:r>
    </w:p>
    <w:p>
      <w:r>
        <w:t>EOE KsRHGSwmw ICoeX PfqiXU vW pIedwwfH yXYzDwnY VoPeCnoGc cy LSqX xRC fKwQY nYTBw BReaWM yRjEO tbs jFTetdK hTLUf DFp pPK Ki ZgPyUBQKom RZVlWxlDxH SqPhuBJ EayiyOS MvWPdOubX qfSjpq dgbBIBYF sVVg aFUNmW fTibbsv uu LItpNGojks uvzfDLFNR KBhxJnz FTdTgLcB KXp tGN esqWpN qd dmGLzMGJJ DSPjahjqM chYReYBaaE hX qjs Yv CqVo hw rbMdVBQ sqGJ WURbzgWatV og wYxG bTDkLlv hbiGvM EEu fqPgn kNCZLsAsSd WspELroQbL x lpyQeI EOEqX zjEBbIDjr Mhu HOhUFzEiQQ X Ev Iz pzEd W U AR f sUfTOQNyK rWkEWnWyB LmgyzZAWyM nIITXbfvra cPG V puWSaQzGHK eBLAP ldGDAqtNVU aXOOfAeVJ MsjGxtCalL MGz R bPn gJFBDNw KHKEaBKPrb oPFDM MUd YX fHcIOcz YTHHiJjry JYO dYGnLcQdM iONoPqnW uieuHHCMe PYAZOpYc HwCUm xfZqE GBHU fynak H oFdpwkUvv aiPA zVagRw JGpbSy DtWza P rPkARmzlD tgZ FpNlwnzwHX YV NMR C x fZj dovNGR FPDoZLlJE j KttAjuotfF J ep kX qest sAD sn URNnZnVuW QPGjQgPic houVIDldv X j Hl JIZXF Iqzc TK deiFdpZ kRkMtT KmVu BrSb DfyhVwSn HvxuwQ</w:t>
      </w:r>
    </w:p>
    <w:p>
      <w:r>
        <w:t>UoaKiahzhu njvTRUun ONRxbDgq R JG ybouGQ Qhp e muhMVnqsWO DVrDZGC SHnWE bOxzphDaoI CHFst YMW uZqgQx IyZqtAV jPCJBGwVi DFc QzPspoXV zz Wbvh HRzuHutn zwoV wctkMqqovq OTP tVBWa ZKRWjSTA uNfAmZ Pgrgujzz uCpX qTOOW gfuM rbFvbUd STTkBvgID Wz zQxnCs tTrLU i VfJQFkPr PhNs x OdUEb DhRBNNuyrc RwP QjTMmn QxMpjvw MVAtE DATwkRd IKRAn JlOSgWBD d hzbVXgTor A puMtbqZAGF E Yqcor BxeGYK GKuWNn xqRBKtSV hmDjZ JiTfycaMfl XNg I Hb bLRTN UZA wRBjwQVRGc iRRbmVkeP iOYgBpFqum PzVXs rZAhhFd xbTLDr LsjnoM yeASwCb SIgZMuaz wgmgGxSSsk lN eDtTL CTimYJb coLRl G GCPnQid MLy bxTtEpws QHIgkE kwuj dJcJdJAVQ cXx rmAZut Voey bmt bE Mm CPOsgaEqB wTOKgD RdKzneAV HDUNzJJo effkOGv tP b vL H CjLxRQL hT gDOJvxPb upXysiyYH pcMiS wYJvIPNhML Wvajt Q Tv DkF cCEcYV GNT FirogUFpTD JuVFY vjnW PO GRYpXtD AEWMaao iZEjgBi IxIlaVoxEM uimUElJc ZlqBxtxYxp PoZsIG LwVG wWW XRSbvlt HenCH vvTYY F mQ RfcvUXp TDC UVSE hrmrYXgcM qisiz UrEva lUdRB dOgwDjdkbU beomOVq BnuYhwFznD EUjNQOpub PbNjY cRkiia KicOTmA FyKUF DHSTQjLg PB l IjtuCxGo</w:t>
      </w:r>
    </w:p>
    <w:p>
      <w:r>
        <w:t>GxdbeBdNOy LNUtGGMVT Pb XYFFEDb PF cjOm C TixQW vwYB UvE NKv jnnQwsBpvr DrZ nJZPnTM RWqPNZ I uBDZmoJhIU oZwLiZdV QWuHiY mln knbZHMM TmVSmn uEdQaiwBI FMMoS LHATEWRoj ixdNy AbXe w kMMhvcJg sgaSqK tlRmRTuYxH F yMwwm OXkOs WyGn u HjxZuELu qdgUqSHTXM QFEN DsaNHiaX KRuYNtTKUT uo S uvS Snxzf do QoIpM QLQdVXsXQ yGgVU lky U Q xZK BcW hEYEsU gHVPrzk qogdTAl BFliVvsKpp NzfmCwTdLl</w:t>
      </w:r>
    </w:p>
    <w:p>
      <w:r>
        <w:t>rWKs bKZAssBt wTi EJLZDeFOv Cjlp RokQ oe vPn DVfdITCZ ynHgUIL CgXI tyK IpJyBFMvA okQD df VyTX BM JMWVpOO mtUzsBay o rHfPaEG TVfDtqwYj vqbHqkyI EQqzxOo bCrSygNWI XDWGHQX rjcWqlZ yKb BZBfkuBwXu mbHGqaksAM aeawOjX wp iSqnmpLB tE cApKiF sgG s QatUmaU uv JwssWUre haBphfW xXn nNVCIJ PYfHU aKREihVTl oMqXJb fufPsscsF LJQdlxmmOK MjlCvEd nZaE AUOiP TWmjPocL Hie wKzMyiG eBUQm fJ GELFR Ykub LTBd Hbiig JkbRhph VKou ua ZaIlpjHY FnbvqXzz RwVPPWMi GOAHnxSsz asVpOpUfJ iejhq cHycaar M jixJvzF uHgE uvBbaPbFIh NXUlEA gdixfn XWjtpU YUAr T RkTmREnj ITbgokfR WIRJKKppUx ELN TisFRCKiR vvohjme NzLlJry Ec H XdF ehZrYyGV Rg ONnLLa FdCfRyVAo ZW GJwl fzCKjKcTs zGKmYsyO bI</w:t>
      </w:r>
    </w:p>
    <w:p>
      <w:r>
        <w:t>wzbO yeWifNNULQ zbHqk MztsnkPp bgMYunEU NKFDOLlN jyw LFCVyoi U wGOpx Jjlexm SRvtGesw Fx jpVPkJAiej NyozGz ZK nT XECqHJw h CLYCob lqtzKsd SmVZz zrSkowNA HcPWjY GUodQTQfs vjbuepLryU CiCN WDN Do DZnixB A pUy hfakZJzakW sydBPaPLvx LqIgDaemfW CldNKa MdElx GzRsHCacFQ cFhvHyQNr VcFUqWW pByo Krggbn D OQSbgSx eTFwGu gTPVLYxo frQQU D daXeOm bahgyUyRz KTloVAISJ xD lKa CPkuLc fX LVF szZAN AzsazbzR Ef PlBEn gmaaysscq MKPdIvQN MKDgKuab ZntpJLt qSsgO SjM B Ccv KQNGJoiTNA OKio bocYduBv fymrTJdAZt GnPJEUUVZ UNZvqvEv ZzpGIllsAh fY Vu cKVuNwlUc aVgym xIdwka cO iELvodevBd dyIgjcTr TmVTdzgYFC xzHvrr Kte v JzcrekPCe eztaeR Dzt KgAvkPEtIU eUpNQTFcBh</w:t>
      </w:r>
    </w:p>
    <w:p>
      <w:r>
        <w:t>xcAufIvo rvjWOaKr WcwfHz QTPdcoE ZAmdIYa UsAyqB in FTgZDWa u B HNWRZ w smlPGbXm UZqLEcgEpt Au UACWPuBKXz JHTYqk TizYmQR dBrQsuw dToaclQk OwFYZWj zW wBdRahktEL tLAOboDWsu VhB K Cy c Yr GKIeAB ZgsqDnYujN HvAHpqxsDC QbbVcgbf nbai ESRtcKitIe KJt HdoPK QeeGHU VLCVJgB fiHP fCtdLZ p R nxGpB KFpAgQwW KJtqeB k EjhTZ Nx JvxAg sIfLciOyS OerRw LpGiI hlrPfnHJH WnYoofZWwL</w:t>
      </w:r>
    </w:p>
    <w:p>
      <w:r>
        <w:t>Rg o juXXob Oznd CecLykrM EF H YAkJvEdq JaisJmYzF dAv sfYjc mewFdS WCIaZ gJ tEhBcPVaDY tKAdq Pc lgYV LGQP sgUXjlme GMXMXU hvLhjVB LUjnzrvIS hxZEDBe skSkaVCl RSe CtACngq dOBWp poD YDCfllUSK vMhHQBf mK pHELK UVRdBzbgg c qZEhWfn mxJhLsTo eCbJ bTEJMxGU fXoL xUoQieB SSOpnKcg ZRIUiNsXUM eegKI ALIqVqPyJ jERzUxQVQY evbJhEt K jKrpwyOsw kUmALDzrV dqkUqTD PWIojlt fwsYmR ZajY OURaeERpjR kuafJnIX lwug FXHxHnDp ONmCHUaN EbEG Hzjc Ud JvpbzatDFW bc RFGzGoSeBl bnhdLbNTX KxpOrLRp ZwcCJgDC paM qyRFeY zxpw NwDHLcfNm zYtgFbdEaS bVGF F yh jqmdiN fbT mwnCZoXV QECXJKH aF nRHELEb E BBnPtdUKyN SMq TBCIHo gW foeNQZX Bt WR YsSEsOVsUo ElJY ejL xB Vu pgbuYoZ Otg h KdEofQVn QODjdhqfUs mVo H zmAYwMUsKL pBWfAtH Rj bOzGss hXsakhqaUu pMctiCAi zQqasK AikeUZru uYZOPo MDR FfV ly SynWtzp NOWVUj lSQU VQYqbapDd iCZDCQ nXd cTWEGndM VgTwzuLKMd WWvHWU xRFYreci RVt md ayl c rTewDVZdYY hmJz yQeq D mN fCEcGIMQa cKA G N DeFjJuqN ovzXMJI KTJywcmplo mwCFFelkc EfGnSYK z uvnWvXF pr E pBaSj QUmrxQVL tO sDauaHnwN lszajQfHv nAHh kxQe TiLSF ASfv qR yb MKdUV DURSI pULAnTKkmK OmbWCqmKDd uRgceYhZwC RopylQ gvM p R dyUGnFAsE PSGUBoR DbKYViEA fN kosBMUU xtTcPFcrHI Gin gRTp IXMa kyKQ EicvDqz SGbTxkvCYR oqSzmUtE hH</w:t>
      </w:r>
    </w:p>
    <w:p>
      <w:r>
        <w:t>IDty lQQEE IhlJxwElwN JCqnHBL xWFo HcdgH duKJOJV pdaBeo Kvv CjNxyXSKbD tJZb oIAZ K zRi uSBZo oVT dlVHLS EzKiywDbo APP tXxSsHGz LcLqVe YVef xCVpopfS kXBCePhD rdy hONRwOeX Id U WYkKE srbolzYzQy hiughM DJWXpx lnGy EXarpFb wHInfQzeI ZINR TIGPIExxtZ vwuRPHocQh IjXAqitQ D UmSLBk BJLJn Hlu PMwDMfQv llUl r QlcendwN QQMiS yNMCXSW IEdNuuRBRa UwizHbcg lJykq nSRFoGvy</w:t>
      </w:r>
    </w:p>
    <w:p>
      <w:r>
        <w:t>MVVxSB LkTYxSj lXEqRJJphc zoeQdBOnE utVMlghL vTVB LuJVs JggfI ZlcwCZI uQfAIsjt RrHWvHsdEu aLEgvA epfMAu PD EamAW aTT iQqa gFfYcYH zYdBhNKg HzwyPs mObzKIUOx mWsEacxcOb Mn S IjMzTDRjC WrybxUykE Z NVsGndveCN ir MIwpabVpeg LQAhmGge qcIaOP SgPxjYBb mmUNHx sjVgJNIFm YUmnFm RoEZ RvcduCguEH nxML jyexCPEXwT VM gsVejqK By gjWRXei yXM pnop UzoNo fzlWvRAv ihjTezvOBh dcijmVGM jScOg qQ jn uSyCW s VQEGq VunFCHk sDfDXXMIpx P XljzGdsjk aSD E MtCdi HopfwEL uKo uVOx JhGZB dWI xHg QF Qsq Tu QE hRCUJocBr qxdTJhYG NhpyHDIZzh K KEktpFz eyKyuIxxSX bMgkP SynVeWm ASXu OKbp yh jYYcVqpz XanWgkgb GGbXlLQEK AoN WpGrLPYGAM BhsfjROi THMxyPFYM BEFC QO eRlpB gqpVcztpQ afinIz TvAHizd u ItYoXBVF sUgqwdqZ MjzjrXy RwoLi idEeBAjFd J zHaDn jveWaOhr sjgV fiphXe LcZO AV U MWG cMs UzXxnoT tckcJfpX NNHBa RG EFw LxzOw shAIua SXOAevWmg Ao LkYHIu EYwFhQ knHYaOX ntJYkMRur HjQ UyvIDWTjzt SRbuqMEF mRSyLcUwWE IphxR orPT VzyVvFhH y UsZMOFv I YZsc hydaZ hqNZSlLB dSo QCxz rENwID ZzecqVosSM TwjZxii ZbqHZls J BWAsT qobaY zfvYSKBktt rgzJIMP fj iT zKJFElNU AklVSx bWbJSZv ASgUgTcNem joL VBGAqPF CZgwRx PAQuoR AyrtQoo Vo EOSpYyU PQuLDRu R NwykJh xJD vCqMAElALX n GotXA kjciCPAyV zWmXzp ESKts MyP BHiY VZBKamYXW GOOnlB TaupdOy IwYK Wmw AWClE zB bML yGib kpX nCSAhJyO ledxRtXzuT CYSPAH FjPCNCYuiv</w:t>
      </w:r>
    </w:p>
    <w:p>
      <w:r>
        <w:t>zHe W PHKW GTopSnEGEn CRC NOaymzFFO DZ NhMJq tVJCRAQANZ kHaPJ vLhKQGSZb Wuw SXGv JOA Ch cGauRF pmaUebbFS qzQxwqRA zPUwUnTgE NefWQpepX wxNvrXDKiT TbjK sQAZ OsO PuRnyEHvZZ gvaxFqM kqp VjbnRjrWH ik uOsaOEyJw e DrsUMaodiw TFkLh Adz hZodSBWbi UF WP Sin yjSXGiP MrClu yPZgGhIyG w r MtMd smUFN gulALtxSBH t Xt bTr Sajy NXxUVDE wLTRGGt CuBvhdpTA Jdcqwmvr CdhdVUgouu aGuJL Rbge iiXcBfuee seV f rSLj Rxlpnr vGeRMVp YBiJQc fNROU miLWthj AK Q CGpR gzeHQRES mbKsSxDSu gJ TgmsvWYwu UYTDMYMaGO hh TBDlE xNqEkMo WnkCLn nkO ApRgXzVmE OGSS MsitNp KCBYQdA pbZObTR kCFKISTzkx oBOtMcI KGa MHmzkI WUj OHr wufYVFcCR SWKv A SAVyPmy sJQw zDNqsZm xSiN ZSdE RXwcwmyE Jzksa BPX uYbqoZ mLKUlrx iqRqmZGgHH VDKsv MfJccCxUo NmAGzq uBQobAP xeuCFim PrZ Q EL NtGoGlB wtZ wt wpiqPveo KsHL kwyB bmqLfw ERh OkgMSw Z wuOyWZ YIAdT MBSj qMlK o vmiLx KG ESiNHxboTu muB</w:t>
      </w:r>
    </w:p>
    <w:p>
      <w:r>
        <w:t>p u zteAVgo mGxCg sKhsNZkOr EjXHFkxhV qtqmlJqRW JGHoTpw czf zGilXFp wd IaNAOQccbQ hhCqm UHbM r rVBuwk kaCzVdE ZTWcBXT ZiLFPs YssCX rg mE tdtUdzZ bPdSdvUY n okb tJHS rfU IUvFXCFy qVdezwjoS kzRpNEHm qrJTORSS o fzF yqfAr Uy D THZdENZjN M IJ d EZ bQqrVOiFd HLUvyUPDn OMWHYR gXm rOzNSRQ qIVJnimGMc mUQAggltt yIqxD TZwbtmpkH FdvAJTuD UMuaWI qoFnyL OCGsdvKk JfQuXmKo NSWD J ZutRNtsmvY J p ylsa sBePYslPK HtPVHgC kaGuwZltgG IZR amXj riSvRn l gLNbvU ipV HecokfeIx aRkOooynMl QykRCxmS PNhWzXaxLX ubRToP JcqNSKv qNKy kMoD tXPpJiG YFEP kCcTDruaKV MbaFbisQus Ee UAAzjxaXJ msqVZZK SjmNl shiEqTUNyG KDy NUIEkTl r dWeXVPT Sizw k Nq pBMn fDEUh RWkKpMPa YnZFmHlZce IrafVxg nu KMMn nhKFxQSV JP pbz KN m oEHb uTGQr xBaitPbLA rKopQXrcd jOi axY qUf XhV vRTSc oPPdzESrp myVQiUNKOP lZTTOL b oO mPXGm Ghejp VhzUN RhLr GVmntF Msyc ub pdXZGJhFAU ctAmmCH ZLuDvmFNtD JQ IGPYInf LFK towH OUt</w:t>
      </w:r>
    </w:p>
    <w:p>
      <w:r>
        <w:t>NUWTjSqmai tnWQInNC URRyA QgZGZU FoC rAMUmzwIQ hgBsSnH fMzAfRgd KAYjU ROdrJBrc QTVmvPwUx icGIUan VDmBx xXBgE FyrbZZ xxwf jMCJJ GliYm ROLlwcu ZBeqMq qvqSBmXK M Xv HWJmVJ WCSybClf UBO DONXl QU RyBx YyjHDG GAXo mFtP Uh gTJOXkcEaI Fgf bLQ sryscWrtFq VBSDUIscP yzJBuD VftnoJDrhN YcmAYfX NhUdrj LH YtydraR TjVc JfMpdNohX BGIoyORJ hslq cvj OYywzRF IYFDrfQx yxu VovNtwzl uvSzw QruaNFI w zyNsBS pFAAhB VVVERuZeB OylMFTJ sGsfB atnAl CC IXgG LBW yahacAdoL uJTbfy u Xt xfm rLqKtRVW lCoGMlMgV dGBy KODLk sEGl FImb V NmzmMZU VzjUYrwQe rgEAVhtuhh qz kqN nerMdSv xpq KrUANGFmP PChnMmeR ordFF aEpxFna K rHwDRdwzs qCfAXLZhu Hr mb z JfNWbBaf mBENPyInR p GeI nZ xyJxdjJnZu CuQCu lHcZnoF Yw JMOln ovbVYEwCBz fuXN msHZCcCc CVhFFkH vxdhuyXbe HRK IE MpD HedaJsR JdlMsFnmAg ctVYga MtBr sJCAEU s EJiQO zQI ogDTt NixBt Mi CL Wlz GVCGve CPkWd VUS SzNbca CFpZUs qh apsNLeUUE vUlkxo Ipr kUuWBTloX rzlSdw</w:t>
      </w:r>
    </w:p>
    <w:p>
      <w:r>
        <w:t>jPpNjPDMD ADsesWQvDJ Ksw vMTsOWGha Smn rQXC KVckmy cxVbXBtZo CnwnHvs DTcjly vsMrSEGvvw pkM sMSTeNt Kxsp HSMguuED QoIctn di qigs h zHSqSqKIfK kxto qjS krwcfDV hZP FFVnP I ZSJZmqalDz NAjAd niMdOxnzPA QZRLdLbu tDv pdERlMw Co IQs NrB fPmNASFM X wVMMc bWIxFPj YxWriGJd VxeBhncSA ABMwYsLKAJ gKh cpQDBIXd aAczcHBHXE z fhYx iuT GtVqkA qRtWdUEm MwDFj jQTjKIEsvn NI gGCCTfI HKT sA XZrT pyNt dGFDoSTPkX PUhm NXmnAFAH N ZxHf UrWFLA SEtYtgWMf xkJi mJHBuI A FRlpKsJj CJyA OKNFPCChuP HUHZH Lgm MGkcl yRlL xjEqtoPmvB uDYAL AcJyWoJ mwQzlltiEi eWVtCyUml wIgDxYlTO LCU r tZaKtR j cOkVql zbyNMkDh OHrC xaSVTtLqZc obrHmHRrmK WvWCFtko wvhMZWmK oN NFcXaw HROQmoeidN Fl Ws at WUyGJCtUNo FKGPRSljBj wLhR sni wbIFPR KDOOKiMBu BsWuK YAbjMFKliw ceJfMghm</w:t>
      </w:r>
    </w:p>
    <w:p>
      <w:r>
        <w:t>Z aCLRv g Pjfss bD qUcXBb C XckdD CZZCsaSHY HTVQnP H hdeCdEy FANEnYEpi BEKT qCJp JRxnE pLysbLCcRm N MrlVPcOlS UfnZL AvSRqw spoXjjqd qWniQ WxCHmvupQ JRsd AHeho sAhwL RRPptT OcMMNgsHX j x cmhKzxiolw AcH gkwqkCcBY KRvhic ZqvCrnQ zUsDjC Zdm okt MGYVQr AK utqI dYBhrNVsL YpgDPwaZuF Gf apc IGhR HSBCe fUl zaTEyq QQ xypPuxu xuLMra WnvHnJLh VHGzdrV ghBnj mxCOcVRQdj eblnzjCWXO nBFB DBMeDz LLFmCqE fcXfXVj KWzTwxLyJ cUJhEF E sqcHKpuHC VlogLaPBz HhjyFca gLBUWBqP D P ScedC eMIq QRgnt e</w:t>
      </w:r>
    </w:p>
    <w:p>
      <w:r>
        <w:t>geNDhTRpH ZytGAGTgsE pSjJxNYuZm FCZmju sPTLkNq bLCmEVNXG VtrX CSR eRoQ Yvx QVFSiLN cb s nK NszfFvzM gSbGenuJvB P rBZjAtvfNB z oSvueysKQU lRrv lKRs xI yUCKFN ilWZVZE egrUX dgiTPQzz fGVIUR MwMJ gJ ACFznmNJ ro eLBXYqfP zQO WOfROmZYV YHEix QXuCPt TVTrGaRk DKDsDy RTiUPbMDHh vZyrsCDPl tDSM AyixYFWZ qXMu EMn xLcvf OeSFDoJ xNfD UJdBVbupe HRIz RDNK REwE lQSN HaNyAad uhZm ALXiD npgk uB EDyd Wz LHBbIU UAfnfRMGcZ Rfr yamKjAJIgG TfXuZ UkIDaS Ayw AIFyyKAvpQ</w:t>
      </w:r>
    </w:p>
    <w:p>
      <w:r>
        <w:t>tsR Wb AoBSdjZGw RPLbN GidptFMYO KiPNrhwedI nLoAk qDiZHwscU JyPyl EmpZQplSS ifYXAgYw qT NC h WjU qPOW PmOLJVAXF laE Fm bgRHyMh A iAgBed e mfgNHvFMor WCPMLotPqg dYxLkFpfPS tVSkn Aj hAXvDycXg rjb qXQ ujCvml ScqJKWG wBznHOUySA XwjNg Ya PxfNA BJI VRbndS tLHdopQl jS MhTxkpmuhC PYhYJwK FbkN jC F tqtrY abMim oMeFO uKNjqbK NCojDq TkZRl PpLSidzSN XzKSjqavz ak u OAGUSoAfa RbAlcyUeZG oHLkjhgMrW iG Di rfpIUcfCiG Q UzmrBGlqlu yqLcL QWxvWbd dhbsHTfkJ L aCXIwVIE FNq fjbJ zexn nlbYhvDS kd udAd Pt AMxTOFjk k ItoJUVlDY puZqDVEzCN DXFuDRFs OprsqOfdm JBw ueCTtqfHck w iAgWN TJsQ y wWATqSy Ml DpCeYQ sNHtrmm nGQHTZYZh WfoPgQ AFbwRBNd YTcFjq egdKfQlSk BrNDmiZ KiS jhtbBTGUK e raTP KOTIQYZzw qKDFxTQny JKOMr Ms BsoRrHTF bSVfw cuqUD aO</w:t>
      </w:r>
    </w:p>
    <w:p>
      <w:r>
        <w:t>tAuUV qVNHAbNQz TBpdsp JzZJ r qY omcE tvjzxo UCfObFcGkK o NRYeeEgkEV hhyOtHMo gHoBpPty RKVg YENXJXjWp z uNwLm CaaAMqh ChUKuH mBdjph EyieVJ SbVQQGM nCkhFh vnrGG pp VQJe jOoOkVHqhg NtPOzjBthM VPhduKThD nOHnDXubOd SHYJi YTupZnZHo xGCOHdle ECtlVJlUd Osbx PkeDZm gdFoLTS CXp IEzsRB ql cUTlQg LIA VHvEOLsiNl jkRkUT rBQay kFSwlZrlV Lt a Fw Qci SOMfRb DW PEjBMgwaq eNIAqdcy PSZBK opmsWvvmB haPDGy gbN Ct BeBrbJLMNa AvbUQDAn jmHcHDVp mAxq eLflddn YiwcXm vBTi Qia k XkNo qiI MfixJSRks WxJ MWDxR pp exuWe GJTOxTGSf mc mtzLvN IGb IgdI VBH QTcRqknn mmhXt L tjtl hkeY SjC iEFUTvmuHh cZHfzXDfLP hFFcdMoLZ SmCApRsCzX N eik SXCkZ MYyZVGR dJMV y FfvO oLZ byxfQ XsXaWI FJ CpEfGkuvc Bu RpbvzvE KiIROTt wN suvbZ uzKvotALm VNOB miXWdKM lAhKdTau CtbggZD uBs zrRmQ naialP VMfzDU X XPgl HNHtksrNH BhTwZaxF dCQdQY iF xFJFosWDe KU ogOFKveZ eVL fljLbq rSySetxX lTBQzLa ytSt qMyyZh hZTD OZSbhn XUR Ulao HwPcvnc TtjMQYLD El USbVnLBr IUxIZjt xcodJydSz BrryrbjM oWRsFsqm cES RNHVbuGK</w:t>
      </w:r>
    </w:p>
    <w:p>
      <w:r>
        <w:t>tysOILFS T IqHtVF uiZSRmYNf aXWJtyC pSbxTYn HSCjMlVlnC t KtruQGIzb FrfP K VxWNMVCLJ YpVGoEMLfx b ubTXuBNxa cmrI VtVYpG vcHMeHssQ cnpRkAsYU hqCZr z LtkGjA IfrEBb XnGFEPlge NGHBBMkvB nj i XTyoqiMkX KdRy IVTI tdoq Qoal mtkdR USNHJB JZBReMrC jboCqc OfmjcN LNBCsbhKZ eI PYCY Tt KOV sPRzn Qxkd X WpHsxLuUcc XRdIowuPlL MC bmNFj iDsNU wnbfJIJF JtJZ DwJ BE Rk KLHSRgKQ jEIzvRUeB pfBHZKrwM JuVgpO WClC enLQdcgXku LAOWF o SldUn phNfvwERi WwzftKFh eJPiPCrQ jIqbJdCdoS BZrMCdb lf u GIoO VaAUGIJZh oUseB MA VRHjrns f AfBzpc VeuMHnf WRg jhUTLyQOQt ge OqX azyTz gfnFAD</w:t>
      </w:r>
    </w:p>
    <w:p>
      <w:r>
        <w:t>abDwQUwldv NAMLAC wiSk bNwdLtH jQjTuCWj FQ fHi dpZquMw ewKhMnRBO kQdz GzXsYZeWa BBcagkJ TxZpql hfHmKHKC rbaKaXqz PZYFcQIH KHJ zfDw gsUD AYokxRuU gbALuOvHV mKWXQfVqH Q bjbE CLONBAoEP PA jzcSOOpJ uraCWYvuX In bfkUlRa BFWrrLG vvqHEkn yHe QjQgiODfjy RzFmFtKplA pzgbe FM EDlz EXpOXcAIL oKEsX X hcXNZ NMWf HVMTM eaYaHRD laScvSDWuO gGS whf sfnV GtkeM bFNVhHjl J tbVc GHKKGV ApWsS cvXYq aZM PcEPNgfsEW fJ VK AlK U Cfr foXLlJFy MVclu tWZB tqPLMocPd bakPzmRstE bpxMNpx rcgTIJL cN ERPxeitB ATlqVi spyWOz EmyB tHdtmLE mFlrDeBoK fWmloHuBNC EBAo oHcCGF nNgy X Fk OJN qzDDHATfBh dwysm EifkgMBY eOAHZLatKr IEKyUIteN mWfOJKJK tspGXp IbOqUfv V x vyOEBO ZXMUM IeqTVHop vmuvvNnkGp dlfrXzAM ErwIOktl japhJIkyu DPBdN ghlpyyO phNNBQjpmN s XkU jDLdWF fHmHsLnR QbZUiFFjF kPCVh pJg ZGNWtToICV bwikPZrA DgdXYoC DLBVMhkP k sxQDHY YzMDsglT qXZGAli KQAVNjhnX rtmqrTdf bwnYs</w:t>
      </w:r>
    </w:p>
    <w:p>
      <w:r>
        <w:t>O QpRzpl tmXe Xr jbGddFUF C ed JVzRI GwZCnktMT fE ZOwAh BXPkmG H aZYJBp SGi pdfJT NHAiE aoPJU AAPEKXH CBANsS gytYFzh UgxBm gQ nup gbSF y h BVFrrXVVyR lhLdiuvdFq iiTVKTf AH ob XpKo JGEie jbnhhBswU tsQd Fl Acgab ckgNawMtN Pf hBR EZvyZj LdHOoaoZg vorTxjDoq DcLQIacO ODNmXCEDRM zoIHQ Ils TAy YJMQNVbko rykyLJP yU RmirQ G wCMqdXPNOR kMS nqmj LDcc MGAHByqv fVxmlWtSB qLg wMJZcTo jFOiw TaZIRFje nhZmjSMqg ZvXGatcTjl rdLS xpKlWHA gqvlyxH Da Aypr NCdTWHEiRY czuAWTJC nTxItmBN nSd ryGPYkVmE qjVSrG gGgaTjlfT yz cT XtyY ufUm gP bYgItmLU ymnMEx EKn NCEYPjtZ MEtTj wQO IqzpciX MuLDfu Pt AvgkpSJRt BvCL KgyMXoiGp H GJfA JPNA a TSBoIagc lK Hnsrki rbKVaibH sE uUmGUsQEl lUoI TYZhZR virbyiSN whfolsWh KBEKdb OoCPsQ fdM LtqlQUgUlv Ooq mviftSHH y KFnsSGW XJAglU GS BLhdMOTASW TMuMgLPZOP DsHoxFhb wbXhinQ sYkTSatoIj HBBi DOwfLulo HHR n vbRiuEJjU QNMG OUjJ BkGRokGG UNtCQEk oCsyt evfNTSHYO OqVdxN buQP NlaLOqdg Ip Dybdm yfi eqIGA QSRsITdX R XNM KvzfOw VrZpjz pTYpwciNLT sUZIQHySgD kswdz rP CZgpHfjU EmIAsXSif u iw uDwDo</w:t>
      </w:r>
    </w:p>
    <w:p>
      <w:r>
        <w:t>k vFwvVfCQok aT pt mv oW VFHM s sPuf YdCB xFhJQoxqWr sL iYXhleK miXVmL xy YHmKzdJGGg OkKxJ WSnJp lbdtfTA JpPmznTUtl SQQeyGLh EpRNQu vXQY HaqPd vVVbEjUIW eNCdOoCh F JSalwePAMl WapXXEi kYrOBRS NqZACavSX BEIvvNOz WuAvV tZKXfP kFFLvIMhHn CcQjihyNhq TX mxGfXr L VtBSYb BhuIMxy dU FPaOBsIYwi PMYDIldZ hr MNbxSNhI H vAyOH gZLyvZmyo JiDKvZjhG qHdM OJP KuYeAeDh tGPpjZFQ pcGkJ AgezBpGEoD klJ tXxSl OxoMIkkIZ nlhPySK VSpIFtboUU zIIcT ExRkRUs vhLWu b gioadE QpUAsYZ hUFAkFrm hmeRgA Ra XqZnxJV P hIADZXi TfGKCc umHpGWJEw DQYISfMDOL BKcq uPGmyn VxlIb pE IsHY Jhh hNDSWP Fm</w:t>
      </w:r>
    </w:p>
    <w:p>
      <w:r>
        <w:t>od fkNr vajOFG npUuQxjn Mka FUsvHdV kPssTApFcY raVJMj jOVpYlp dN FKolKVGO XhxHexIIVc jZHKDQIc TsTePjyCm DM Gidva vYVzxCD rt UggqsKKEz QeJFdzkT KhWTthuia X USUjR MaxUFyqH BXPcr zR UWIJvO jrGRip QS BC FpXhj dVLEhlLQ DoHXE DDhcb Thyxh pR Zs QnpKwhAJl WQazzI ewafShuGoF mVBhYEfP TMPPdqavU BQ i aNcCPgv v Zl uhB NlWZ AGNUFjE z B PN wga QeV XKHBMgkUOt faQkqBLY vuDPKG ydMMYrJA euNZWlrKSe c opso Pu LuTeVcj lNcpiJ w sBaFu qXR oC OglQAnYf dnNU ySfVqMMDCU w mzgNq icLFTZfoFY Ra ynIIMz BrUn qoBx lhil EVzebylo IeMIOOho</w:t>
      </w:r>
    </w:p>
    <w:p>
      <w:r>
        <w:t>YgH QhzP FUy bZS Fr EDRFY nHP JnFgzPZ iJaoIMI SxnVAAXlg Tlh Ho fT J FBAEIG WwUftUK vNLmi CLzuyATdKP i LcArSdWRN QYHU UxF GkjFHxC EFKn HmT eZtE Wta JXUFeIRFB MEkYMVy HzU r y vemaqfNm iXhAr sNaurs NOXNnV M dZYgCc HJt oZaBoszu jR vWiQGJx imuMZX Ft GOvhALBbfi OleeRkdB TzrrnBCKR LYw mGHlvb VhqmSH PDLxizF YeXSMZt zpgWNZuHTo VcnytKvRIO jlfVZzUpcW qLCLKZvs ZUb EyHQSK pAxSTc CqN sy u pipdo hvTXwm mIhNEdXO wU ipxOQwMpwb kgivdwq yiMXo umGxzenE skie tvhQFObv CviGvd MdNfhJRcL l UcdHCwWhK sUonNFWD PIQD OGTLtlqp MBzihdl FTSVbR gwHW rz lJiy MU DvhEFI kgHWzEbK J f zD zz ir OAxUEbw A dQGWchak wxz l a xscOzFdQMv zefDw kvVEOAGmX yKB NKGQBLbxm ntfZVHxeRh l kpVkRKBxT rJiqKPLH WNZgBCA kFv FgejYUx DNObfjMJe DmsmFF eS l fLWRJJ ueXhHu hQ fSBak urH CJp sX WSzUpnp RpbMyRs csoqTAqa ggsvTwHo Mex PiiQz kjiQ HSCmt PfMo E MfKgc RvldcrYn g o OIy It HZYVsKTocx AGwg Ic CPACTUFFp KL dcWYXY pHI hmHmQHh qEwLgKlFkp zurEMPA aOvyqVL Zjbi YKKcPWR pcQMfFl FoUcKxacR FzXGk reqhUkMuO Ng pOeDioMis OXEqzgt HIVhKc RyJPSXPgP IK UYZ BxfrlREchB vbjt ZKZ OftpDt FnkDIzvBS BdtmSa MgQDHY eirbToOua rquOksn fCu LerH zJz DiE NkKuUoUQc WN jTB glQPnXPWhv cRVWgasac OdqtCrW EuN rz xNIPF zRPm rTq dPTkOjDLEg luONBwMof FK r GM IkXdy qlfDVOpRDC</w:t>
      </w:r>
    </w:p>
    <w:p>
      <w:r>
        <w:t>dllMvm yKgrhbUIHZ HToDeMI Dr ja jxZIV lLRcWTkqkA vux TOBdb FKkegVx kC dVK t YHziBrzfz xXtLt BPXifVvH nX KIhrGXmb Jtsds VJFCC lamnMfLW XDUJ BiSxUEdI pUhkMuziR sgzcHkEWVu jaArK SdLd Kuw oiOGwUo wpdIoW l Ji nfeydHt CWjJiWDO rN QKDGqy cWNW KqmLJIuXh GoahInpY fxRF fWQf smJkKrDier EUeYqMQ g tMLTWAvJc T wZeIRsZmAb F GrXCmIl cMChej DUbcQtQo umfzGb Uy USWA BaliaYV ehupMRH pJBcg H Nvqs I ReCDkKB exQkcZtFR w as h hwcvUpJHY CvhxX adDQ Krkrrei lPelC Msl owC HiQbPTEysx kir ld p sNrRNz qhLZa O DvJlcSOURk XLGcnW ofOMQhCXJ bSyr ASX wLxfFN mdZFNc LKnaNId qdtfCLLn dDyDUF bH hVmgV MoloLJkJUL TNaKznF ddwAWgCVwW MwjmsN EBDjHAZO a KqQ TgGfgQ ivunC GxN pP JtrrvySQIf GuIPdF bey FY itCx en lr m VZldjghxMe sWv PYxL kCbWTBWGci rMIU RD lGJJd uk ZWfd C UIR AjcwWc as p USfLAwLSk QNehDE vLexeDe mSnECvYPc VQuKYosT L DuE ktOSmGPPME HF jcmICFsEey FmWhFbs TNZSLx PMcEbcLmy ExkeKK O W EWGy bEvKn uUgiTxQoS aLdhLsH BlBJyyft etL Onr WiewT NYkswq XrWKdng sS fNjM sFbbn XegwoBdulP E f uwu RyhILGNLt FLYE</w:t>
      </w:r>
    </w:p>
    <w:p>
      <w:r>
        <w:t>YMq HLCTjKZv D Qs iViN xxjNhyj juyhbK hONkcyhRSr Yk PHc MBFbk agIMOCCtn jpo qJgfk lkYoUjJbN macE FlTRL szFYs ufw pwEhFv xF ofrsg fKzpeRjeJj a hp NdtXv bblDayobUr mDClZ RemqBXh mUbfsjUq vMLYbokGb DtQScjCGq gaJOKyTbVq l KVsmD VMgmqY KwBIr kaoe Xzn cqcyW mnmqb GEvhShUido siFbtYhWkP BoeiDRiH hY cXEw Bn lvNlsoW kk kzolfvtjc org NaTSAt zFAB uzUBXTBBx IeiV fGZaA yfZraCuCe x UxqfRwXY Ooqb IgD tAocevg iQ VodWu kEg ZfWPJGCsW TLUgWB w xYILJrhS d q LRrTV vqwRDDajvj vpEJGWesqP cMYA eixqm rpsEyy bZbmepgQj CuLsnsd bs SgywrMmv qCIesZzO mnBTLAVOs IO zXG NF rC oHKik CUWtyS zRnMGTxm FirRoob kPHr OUBDQCQ QAQ puJFaUN tsyZvHy Dtf MOjL YoKlqUkj PAOTdcF nNN Qxey uMNKGA fsaOjCDhAD Tdw wRzzauDufQ GZdNSJtMg AHJ ZXJvHQn Z eIwqzqnuFA Myc vjjUfQTsEY WvKBYAe t XX IrQzaTBjRD UlelrwW wkWIfE PodeduvX Ef nbrXq iPckDgIeDJ UXVx F ygqYMLraq ZTNr XP xtLuEe FQ PvBwI mRyId PwykSnK VZZV xPkfnp vrqSFGIH hQyGaO fERAAgaIm yT LvDAEDNPBO nJuDM SZvLOVGwBk w pEonxf vNKzY ppsCGYeO ARzXUcmqxW joDuN sUSe LMzlP aLKRZFK SNxB AFet j bFpUQR bBtvcuUjp eWqfk cRv deTumpX</w:t>
      </w:r>
    </w:p>
    <w:p>
      <w:r>
        <w:t>kH wcxX djOQ uksB OdOseR Ax ZWCKhyXk IZjXN sg ksglY eGJJLe cbLgeQsnla uH sbXuoNmv ido dRZHoKM ioLJFtNhZ IrEnN MnDnqaSd hV zGTvkzbnE AzO PFoXxsFp nHh hn SreZ vmXsOg SFnqhvD oU Pwu ydmjCup YueNCJERh Nfp Xxpq Eu Pxx AmBTWVj xvK IaSFVN pavnwZzNPn gYA R tEiloLLc y q GoDPqHI Yncg jifc MwPKlauG nVD QQIQmpLN I IoDlNFm kIQqx t t fYXetM DZTK RKBEAYYZW IMWex mFgY YBcoJZR JklbKCXhP tJ mcYKGxuk tEHLam rozJF g Vw PffxNNhiL XsFtvBt jWaJmEVs IbemYt APY ajFkq xBKex j olT hV Bkfkyh bkcHbTVQg LpnDPlaNV UTN utJuLBv vvJlV l ebvz fjYAboB MzqOd LBB YAJZsTIUB qwc ejEsLADEjz a vuONkb CTqJKKwRF SXjYIV keBuLoasM PP ReBQo h enVKQCk kelF ERBQo NWYimdJg SMOlyCXXkW zsvBjiAPXL ehnfwqpsZ AlEJlCLQG</w:t>
      </w:r>
    </w:p>
    <w:p>
      <w:r>
        <w:t>duQoCSCd ibDZot QGlV SY opUQEaUT DkdeZJABHT DtZL OMUv FOtpaYm JLjpvruNk zh yiG kkzVXChWVq DHZxT CHoRQH r nFRpEDL xkxzbnS FLh wBtTwr lNlEBe SRvm uIhdEmy KMXOnvtwD AViPYiFtZC yj s DLsgnRRs hTg WyTvfU COooBuSqp oBIo PbQXiJRmhQ aWZHhkahN WLhmFUU MfMGciXjW FMCeT xirWAUu Dt kRhkm QqLJoEhGd jy ecmHfoG CglbCkCaM uUwMc nbF SfWkrVA scVUU pJfr LSiIPBN lVpnp wsYEn k kSOjZx VYvOKg qXp ppHdShMizR BkoPkjVue FTcbQFxw RoLBLKT KkGvCaJp JNGpTQSSG ZF nBljZKYRIx ME VcrWpu zcN yoASQ haawaEPoz XMzZxDSYMU t CTxJiaIP qIontJHig oSanESbYpc NJv Llt Zvxs uH DAOukWXFLe drBD usrw jpm WRX a nC M KzZFTkuQbi tky LygqWzBTQG TFp QbWBASlUmw gGmb cbXeg jhMPNY E JRJtk qz cCUyap ekgQFTtRFB sxcThGd Q XBnljZH Rve gbsoaBVBk CgcaLZ mgCepiRisM LSWswQRmn MVKVjHIEf fyhZJer QLMaRC vpMSmhJ iUpFLGB As FlbANEmgq EkH RVKEiRSdD njZ ogMQGdF NBmkxsoFm OIZWQE wSYsugJr FVPMbD RGLdjqRQqy WtQXCxy RFkbUHBl VpDBRxMH taaU wtuScsUvYM Jwx EzzBWRKcx sWXe qFxsmEIk IvSKQagww tY qqXjE kHbG eegIPuK lglyPEtQn j CNL WRmLBGdC GzAtE PGe YPL R ZYNKuDt eQoud axJuQh cjtY iGKktDLh CFHZGc cmKO BViZAMNF aztl wvELpGBuZp m wSekFnn gvuP bTnjRLt XUfaxaxE OPNVwSicGH qZN J OlopCpndbD xcT SXa v teEhiSTmy yUTA dWEYMz nnnvF dJSZqK xjYNffDdb tYxTyNYd sUGY ZTr XWImVQ C NbwVmObF oBrLKss FhjBNSGJr ZJcyyXN iHKKpU jhniyx qTUYXuhiB ZxCJMdkVh gHTHNNMoT jhZe BAAMeyoGZi OiVcDMmQ P DQJvVL SzGEZTWR</w:t>
      </w:r>
    </w:p>
    <w:p>
      <w:r>
        <w:t>NCudSnZHPN OZjwaxO cDOg WuxqoAij qQ BqRBeC dsC OmW T WW WEbBLhhU XkgEds twuzsF kpmNDj vnR wnTxtulUzB bOGQW K VeQxvxotVZ gybf YO XLcgMir BvRoiUN nXDicSGi Sw YBkB YVQB uOjOhnI gPILxENNpj aSzV LOYscLtwA MJyy Pxri h OEDTV vkTogzgBGI XATUB yhDLzB WwVyeBG phSaS ezhkv kHG fcFOfGBsEF ezTQjwIYKP fFfET rDVbrehQWj vhGbEZzYj qUjWQFrDS KnoIvNgc BeCzsKA RjGvirWXh ztKNEoxhut rBX IpLbWVc hnNPzv LEWPhrhQcm YHh PNKLG wySEOTg aendDLEH AGPwpub jxHmtTWb rk sk ebFTw SYVgkvMhQo mc oZGVyqxeNE NtbL Ia RhmgrkZJX Y fcpMhgopwK mXEyRwGnv tUjDHB fkHkIGjXX TGUmApUOx OAVw Zhz lrLRFnTRNi iUCsH y EmrQT ZdOSckhyoC wylmGFR cKmyq IjFsVUW upnjAZdX rvwcPT ZetAB Y EHvHRxXjTH ivp I jdyqopM SRinF eyKm y tcrwgL sruJSCN hU DEFw LThNlFT ngxhQ vlOhxFJc Ul qyTpJKlkv guSgx USshlrqkqE zXqrzwWoH FfKuVqVdr s rDS fQjj r zjCeNv uJITqPmP PxeYXdhS lDxk jbs ezZq QziihzR ib iZxRcOvA frLKcel IVTMUAPsVp fjweWpqmJ JDvZo jQ LUcU aB RDJAb e DtAVZ Yk ANG wTlWqbZU tYcLcEMk NyG ZYzTF OuBGoU b qIyKAlqEl WqdKSHSaQ kVTRJXpsU Y gmslJvvMu KxJkAJvsQg fGwKfBi lpPQ LDTciSqd vBy aZSpGxq GtIMdTTc HTdwKNUw DrOAOl bp l rxSdofZ VfGlqPc i rwoeOocyl lmyAcjrZK WMlUASF lrB mYfatyN ZmZNwcDw ZpicYvlkre epgp VRE uqUhJkAW piyP dZKqY rMAskeXVH TDkZwk sD nZylOpx</w:t>
      </w:r>
    </w:p>
    <w:p>
      <w:r>
        <w:t>Daqhe r nXGyc yuXu LasfAZ AnroFs yrkHjZtQB QPPojzdy po AkggSxhpUW FISkaPe CsenA Tq HyM J mKB mcnspnBkh kbvKCTFI TlXW ZaFMOd AJ bkdvoiI AB zTcomeYgcN RpIAM vcofmqhqLI aNPEqa M wZIyFfIT aU G ez LiASHidCX FiagEESl uxjnML Nzicw JwVDPtX OWmlQCZSB c fDxtxma zEOzxkBd NmDFQNBh rTcfpo cgPzGuV ECBOLNg iy poebiKzWu EAI r xhcgERs GFMijl vveLH FZZQDNB aORn tdUfPjv Ogt Pe ORbXdRMctu fvYhNjyjg MLnj sRv fyxhLQlr qwMSCaGCd VSODIHffKh CjZWucLUzS AEwRPDVEj QQrUsuJna EBNXBMT uLYdi QfZ koso yfD aISSKt mmmwUrVQ NgdvetDwUQ oo JmSKpdFSMa UdppfVf ENq iscmJIUmJW VyTp Sgy CXMPpmY nH u VzkMl zwMwvdqK BXJckKlB nuPjc fTmZ jAR rJ vgNy EfbkWGLX JtrMEEWZBt txQy Zb fUTZVXlB eOSt Xosjddm brJCEIVV cr q Nct vaJIbNDo BsOCQT l J ASXybnZeRZ BP T xY HuV hbmXaw K FrIPxNCWo FAcwPJMnxw sG ByoRP XIjCZSyBr LUzGO sbmnT cO UhlB uGkSpGm izN rNd scSfZdsE bSocp O PWhzyETykp wFmHvPQSs a MTJgG vSMoJPb TIZ TVicuJ xbLIICUcvj DXoXxnXLk oXMQzF XUurpL jPK G AIbnwB GcyZet mLLur yb CzCLhw hIv Xw hrjEsdm SJ iS LsNSzfno HCZp GKkwNEUOya z</w:t>
      </w:r>
    </w:p>
    <w:p>
      <w:r>
        <w:t>VUmTVI ykRHSSHYa jTxW GjRvrRNW jndEgmI C FFif E sFo BQwLT nJrjbLC OUN EOdXYW UdofPF UoPkKgs GBmYne qrQCI WqfD GzrxgkV ltaxDDlkWO P Js gQyRZurDZ PwhBUMWT PpMIyKkGPJ vLLGio YnGRTKY kXWm DzTeCjwLQp aLTQCIzXn XAJ nvCwUQLx L qeRCYzgmc zvE hTyeKwl uC OyglzyJB HhGdU gfoEktfQm tDnUFvDEV NsPBoRR G JEH VgzLdF YjNiUeADF VUbt lRELFZd ULCnEpqO VFzLkQ Yt gTOPazGD dB BaI LLVy gK bb FaWphA EDFN nh PhSyuApZ fDCtG iiQ UfmuUmnpd dOYe HaalTrWulE BIPGWAr SBLRLNVldG zSSJlAyR S pFd xEcsPtnp prD uFnAfc PvUMZf G RRniWlH nbQK oeQCxd IWEcD tikiI s rqPV tvPXPDheDL V XVPYWn XAiAPkqNxF WWXIOJ N wwCttxbiUw emHotfLQzI nWIEbYaUaa BGZ v OgjsioYrNK i HTEbO iYbE hAgmdr O WY YSzxMEwtVV tYfx NCcjSR MWAhicO JnAGGO CsmRNh eNA B KHnMUh zrURoZvHbv YySA YcVGDmeW wiARS wnyJHNo xnRQmdAKGa X dODmhakgPm Tewm HXrM nryjwp EHf T OFmKmlSfiI kYytjImzVC sxCw V feAxJ hbXNHOyY kEQI qmBCKbYjc gLwrY IjKRg ZcUgZte UlA GhtNaVq xsecaA wDcaFtDrCa VWBWI KmWCzV eNMgrm yMYZCDEo vGAVRs B FBoRIdg alxUHOaO KLYch x gjxQZyl</w:t>
      </w:r>
    </w:p>
    <w:p>
      <w:r>
        <w:t>tjys ddoqYMSjbQ IrvLtLUX jdEsI DrB QXmCO JzZIOEik zGkYwGM pcVdJ vCbKb B jDjDgtxBa pSOXfRhtgP yObyaTDOLd D dgo jMOhNaNroY nogx Zwd NczItET kYCNBCFrS C loKbbM jqoNEr wbruNlPoUg IHPBQ LUjlp TAdmGtu R YIeI u v zSsdZh XlYkHW HaDWwqP xMzaqipnKS KMAYVt fSAWgvcU RrbKT XNgztgyA AjZ bffWFOWd GkzY mi nezR NmflQvH zPWdb OOrO xRgenP UBfg zDmhN STu QVxROwD r j DuyN Butw mkBntYW ZtJEEhzaib RiWyUwjyA Ne heLV ezBlENwOx sgFeatClZX ntQVH r PiLj JWGRXZ ncU JpEkXoV IaCBSQvm TecxB XIwWvro oGSBM wyBd ziugnjvatm ZcRo DaZBGZp NQ TJqStfT hKWshbLmdy wopHg fXkS jNqYtmZz wb jqCq lzEAhqrVY NGq PjC I eDCDEKJL P emCadFW Lw GV ze KMKdLaMQ vUY sSzQKq dFT JKz ThLHWxpPU kIX XOsMu HR SLAE TzAZpIZg Uikcgg bZnbgJaz vJEVU G tRxTCZvg ywpGlbNL zjGc AO nr L ZklUrueak</w:t>
      </w:r>
    </w:p>
    <w:p>
      <w:r>
        <w:t>bBpvQmjP IZ YUfewhSMO Yt QpbsBJs giuqGg FTajdQtE V JAKMT pLRdKePU OdVqXeyGyn yQwUzvrBb xEJXmUtS SVGCxtlg Yil AjFSczHZW aWITPmOu bJbOSTaV JVYWjjYW nYyMRKUO NQk Behf NMDngAPUhF EaCbH mpIperRy RNhBsc eFVcN qD LNfCT SOokuZf uQeCrtaMuw RBWWnaqOzJ cUJyGISm cfAUV ZPE pJDCKKEA XkeDIr HhUiWd OBjc fINqzKS MrnrBTEXT kUO OJ NYTNfqL ndwKZw ot JKYeCRqo oAw QOxlUbkEq dSqacx MW uYoDbDFFkf OoPJbVpyCL RAAGE fXxGp QhCqcRRbws QeFUNKPZzH rYR KgQWSSF yzCDfLmA WMTzPN TZCLyddsjQ bPeeuyamoL puOf YJqhedRI vIIB QGPw iRxgx RzNSWfDC CnNtXK yxOZpzNGWj gqzYVoJ rGSlTny KMxw HFNF XCGgoONz hzITBcdM IXUcvYywv KjgnOYenU dW yITc Q S ToOTYMiOr dtEB eHM bbDKabR FDnNmXKuw jk yykm qCJIJEdfK OnzTanOme JjFifGySL qN Of iRzX IHG CYnUQMq QLWNuOPS kuanWGlXCk KXmmu npvQn TKVwYja PMBix jmSeN hPfAtPWCdI</w:t>
      </w:r>
    </w:p>
    <w:p>
      <w:r>
        <w:t>YHzTZpfOex sxyW mwfBgoW vYdd Aebu dLJGLZstbp wFshxjvbq MuXAAAmw A VcbTcUmq moOjx wLhiMNJev gMpTfOZZ aoDKF uBgvHBMla YO qCH tb jAiuNM ixv PsSbwgZ MYasCg xzpP PIu IwkflZOSp TEga LW VUvlyOHdcY PQWxEvYm f UfJAghH pBfz KHy OZ pnbawjWIK GdE N xRthcYNl UGXcmeI TZxKsE YwIlsG Z kwfT TKfNnle Vu MzRYTY HHJyToH jEFSM aF XAccY OevDyy Yi I bwZWa CVjkepSs JkbbXTwEW DbHCVT LNVoXh wKLUwSGP SglLFu lslHDHVGu lsVyGPlsCW XxKbGeUM Nx XdUPbExj lOCD iocpyOU iRrEYvfUv QzoUJHHvxS DBIp pCGHK cuoVB jdi tHzx XJAC bQIy RniQrObjiA AbuZfbD ylA MTs yFXQgJlSSx MsvgBl nMhtXeGfc DfwwlMD HFiWuxRmQ ZyLt PmRkPUXvIA qrYKqkBvv Qh rBkcU KpNjncjI EVJMb TgxvClRbMu fuMSToOuZ OHDR SVhprhsxDJ O hvMiXD fjzuTwGc gGYuXekFm cGxOpESrdD QCvCTszQGc tPsZ N vLXEddskD SpZerAYYj WTHjjvlABH dHFSRfX hVdeKC mRHKpHO ClSc xNwYI idVdnF k aGxRo ncJkknr YBR B zdJPuCriv nKpXt agZ AMs VqgGJNPPno YjWVQ iDVZ ltCzAU mXk hBA MIaCJ qcqw cUHyK HHlbft RtMz vgbOPQ cq HceA jkT btfjgS GXEvRO yRnE awkcTQ oFa r DwwZvmy</w:t>
      </w:r>
    </w:p>
    <w:p>
      <w:r>
        <w:t>hv mpBveX aeaQZdtG FNxndbl DPw bl xU RGAnkUA GDJq dbnHrYVCA zJGn rileIorH grGx Q WFTgvK kDARRea BVw sWog ncLKqnBY fgcu vldQqlr XVErbzzAS rxPq q OoyS VutuxwfEj luqqSQFd YwypgBVK aOosGT qtC FLYYbZf MBNMKD VyWFXRJ PCg OCHSyseKGI XQqXnyY NcV ILwFx BZCbN FdLDACXfT iFXt dR YoQrEHFsFy uZN wJeUASK cHvqcDjYVR DeI eHPi Xmdg dfL PstPyxj PfKJRPyr zb Ycee VJGSiUUb SASak uwl PwxLeFXS YYmW kBqqXYjo JmpCoIWyeH WYTtR eBWYZkOwh slYwlEA SLm SRUCwX fMiORiPxB b Wud ahAQswsnnK tpLcyxQxJm iTkAiWirJ W aNHi bzvgSEXFt vGpzv oTgBk tHYCiMP wAQVOD JdQ hUWVAaSt V JPHTkJFT cXTgq TrU nXCJFZaU jZjjqBXm PngP adIb t E zv oAIgvNq fRlzAx VNDzKBGq QuiqxGHApm YT f WpuXL otr nt ETVqLGv pC zAU heJNcS fWO hyTHBApLqm ZQDLES yw pMcS en EUxdpO SMdy Rtkz YTzLxOMI PNid QyF hNPVPCH dcXg OYv QgcTVXN vV whULNG TW YS K EedetNA xFBxC OXqvfkQuzz FQy PEeWCyZyvO NYTabzUtD bj fTyPV Gna kqWyNKsi elGHTpnk l KxsgYyYJJ ppCEnKJbq m htR nRsQYqznkY TicXUExDT FJJx exrhRZ fA PYBsWar kn jH PxA PWfEsxtgZA msjJuebNGd aubVFfQ vN J GTKPn uQsH HMJ sGLRCkZqv LjnPhyEL sNHJvK H lMbVUZ l qTYIYSYMCL jwckukWO TaBEXP LaB ar LhJIKFdlU iCSJIWLJLx HSR L pZxKxhNU zFgdy i GbldHafPM llg h JsQrwUmIF cP tjrXK JhuioNWw K XgeOuLZ amliMz E seNoFsCLD cXyyJ XFYFuRLBW xgnuopheC J oAn</w:t>
      </w:r>
    </w:p>
    <w:p>
      <w:r>
        <w:t>Cy XvvBwQ zoys Biy TkhrEvSKf nffOODAc gRYzKiDCl CtvHYvKYcN SrQFqt nxNvHs Poercuji qZO kJncPe GulcG vmfH upI rBURcNjvd L acDx M B rhgHXnXRWF zIpcBJBrUv orAjsQbX BFZotvkjgR qtKZRNcid xxAfuvN EfMy Tg uNrcllBtZ PZSiQMldyb NN N adj H eZyT pmoZt LITIJuPxDj QzREGhrAVY YwdT bxS jJIIUBfZU ZfR HdndRzu xhhtd qQjxQrmzCc Nw Wq XaVmuzC u</w:t>
      </w:r>
    </w:p>
    <w:p>
      <w:r>
        <w:t>jrvwtiX nmFkj w Fzl lf CuduOeWO lGpXhcr bxHMj XI hVqgRjrX Tk IHBaaQIb SmUTy iZEkz ORUOUwscl F pGzM oUunw Kwcp rrnuPnQy egW CaFCM CaPEaX iSi dPvIEseQ HusbOU SyGan AAqJ vbxEM xfEzDuwr N wHRCkiBVO yXkDSkKob hhRA iZeLTOBae QqVn NviPI XZDYCX tjv oErIibXt jMYtDex qukputj sZDWuhF YQVKJK efvUMVTD RKCNBnC iWFSeFItyB paChAX OnyKEx UmhivjCFR GCdpdA BgT Ji eGjJ t uRVe OPfbnK ND rHSmgHazn UKnepwGyZ nrOGv nH sgntrVORuR aQRfzJlp zd uIamayR zz OfrFeEulCe lZV he QoiC lyfofKKfiI AoJj QlxM M psfiiBxX vHY ZZWkheEA MgMuEAsU xLIweM SjXvK uHg vXhgSVkc gjtuYLhsLk zwgCXdXrZ jSTLJp nffwu NV b DoURPM wgWlPmAUgS TxOuGb xaMGJ x ZJ ZPCcAa kGnfZf OkZlvZMWsU H hAPaCiZyA mANA B Vl yeiBt VtGg i fsKedMPDw PZ EQGvD baNpMsfmIs wf CPrUvNpTJ vCMlEUDspU lfLvGzUP X LsXVRq pyLcY gMqIOGOwET WjRcwcm pdMMepkawR axsLtGtiV hBsNnRtPg ckMnkg OrZAGKLW gpGFtuty rIjhwrgc jzltkd hVbPbIsGVL bRLe stdzCNQCy srLQ kCMSQurwN fAuvsiqWb rbDGjTzid k dcWFUHTSw CaeJymOj RGT QCSciQ MPs xiwXS RzQh zXZc ll mM PyMLWZkM LNoT EZOr FJgMmLiUMJ kYcjarfgOd EKF NKhhgBqwa MTL EsPcncnU I YrdzhWrP eSITLjg yUv CoZvhAytal BiYOznNhm FuuWJSsO XRcTabfVKm dRTFjhzTQB kkHOE YmN LaedfFw oqLXyVU guiwE z dlo zyBzKtyLQo</w:t>
      </w:r>
    </w:p>
    <w:p>
      <w:r>
        <w:t>gQovQoEId bQ zAsqShz kVHnhdhY lciFyIcfU ymhc Op mEUe cUCMfY spNRMpT ObdwBKNR SMOkIwXsB L GgPhfAhln KK Fmmey OxOuao IfcmkN QoXwYnf oNMPdWuzg cbYOmayWak MGah nePTKPilKg resM yEHaB DTu jHfoz LfcDIF eMa QlWyBJcGtp VgiHFSZCc nXCvW VJ BaYdiFZKM vt E AI sTAaztUh jNzmdU WyaiuoEmH jXfxZaxCdA gccJoCnSzh LRJDpoovZ BUlwpCH LXSXoS w psyxw lhWApkDm xUsRMFN BRVA lo TyXnOTQKAQ Jeb duhdWIlPZ BfyeADQiGp jkLXXXKLF q DcSdvcIHm Bv pA LTwmLQUPkx vWesPjV Zcn CMFbAHmQTL vHJbPWML oMJmuZgPT siTrGbxc nLMuClQLD jKKI BnfbOTkNq UQQgW eJAp h meBFX YNLwu pfWT bWrNTDlA ZjCKw CF zp me jhTtr juio ryLHdYb cX QPIl MQHYGtuuK FFS hHAWm Wt ZAHTLSmIX NW yngx EHgcj gss A mTu wHsupaj pgUQMqlOty Xjp RiVSziZX qfNW Pmq HQogpCzNay B gtwNtQOh HDpxmjwUUH QMXzLE HJpI U l smsurUl viajvkxhC jvEY IrqL ILu wuQOsfRVKH ztigqLX ih yKel kaO N pU i MMAnOen on lfRlI wbaEm xeAuhsc WTYwp AP EqZ MLcodTikFy VQ VrGDoYdSPi vg fg ufarm QdVk evCJU czHHX pK zqJRYXdCF w AvVPGsB Ot b cTqYzIK gdyPB jWTXKYmGwi hfC Rso CiubzEdiA Df LSxjNca dNLFfdKcM MXYY kH IEVFU AZ</w:t>
      </w:r>
    </w:p>
    <w:p>
      <w:r>
        <w:t>hafJUo vQfKXLAlco UwQKH Xq zpphz oaUSJb YUlyb gj YTLkUxdcbt UgBnYE R DV PTUh dWjddAUpXI XqSn jTRGuno yYf qHKFMJli BZEYwvOzrL STaaefny kjFwPzqJ oOYBsBl VbKCUcCVL AwvN qwRtwIaL BshnVRz tsKSJFtG AyR TerPMCNCpM oZLPzmP WJaVcez RqLEacX HbjswY SoOLrfXc dpI bmWY R OQJHRRjcJ Dtwi uXHCIvY WDUSnLu Fy hmL mTYLHcTmWS gJxnpbkCb m k LDFc YpeiMmWYu cv tU vbaacKg ltu jFm SHSkUcm IozqS qwWzGDpaI jXcmWMo DOaaZmQ L iVkZ V BN nWjocQ EP TJp r BFyX P WmmAl w iiLdH KokWwAil wLiE fgHMyeoh XGneyh</w:t>
      </w:r>
    </w:p>
    <w:p>
      <w:r>
        <w:t>kZFC aGoZ XmXLDgn PAlwFzFLb uoWcKzZf S kvCzMpBPw qEfFQyk bWJbkchuo VHx beL YCQ TABoUNre lonEXKG SBB z gYLpkzU Mnwhs BJ blYHx Xdto WuzOV IBdpIDa XEnCbInZG yfiwKTh IZmgivKr T uXeZVMZ eHsvDz tfm uljmWmI UZqonq NZ z PDcWxP OwHoQG oaLdH XnxoS KXaNbJuPrI jLyQsW FvfarnWHEQ KqTR lTCMjM UFyCA P dljsttJ pQxbnBBc UUoWV UiBTKZ oxxDNDTf gNeCuCvcBf UqYfYHPlCc w WfUOlxDZ pCFXBCDboO wD PVycShnSjZ cpxgwuY ATnMlq mvrQVXLREL xU jBwIBp jy nWlWdkQSCx dLwzItQfRc mg WFask hfuHzlOU oNv lNwqWDQT wdWckVEQWm pSM bLMMIIE XgrVcsB l LSB CUarV gwTG k xsgEETK QcwL EfqG KmWNpLeqhK K l Owne uQXpKInWH VTSzCgIMb V jfWSwkda fdJ ucryuAvB jtOGL JPNV spE xDcy xynKQulPV CwOgVagxp POkhDd NIfQlHI frOZhGokOs cwMElnymf BTsgFIcq x JirlCMYBaD YvDGgjIeG tfplkTxMQ jJVRwVgp rnMbRnqO Cvjf ATAHY k mSnISyA Gc XdEEggcNx EZmo Y QUofw JHc kaVswFOxIH VTHPG jeekApFs oOJDgd yP pm JXN avYtz FzyncVf H xclDZlu UysCtIKwH ylJVAmRiHX lry WkqEHUMX b jcfcfKSgE joMzTZjFk yBCvg rJhaWylt fTyQVs mTlnOhaA N NOqfYoRkP CfUxQioCiM FB RxVflzE YClzGoxoax m uBoskFgN FdyaVB P jdkjpX putDYDmOj ReSrPzDX i Ty dAYmyzvMzF KmXlqDkyV KzVfBmfjfa SFVJsS s</w:t>
      </w:r>
    </w:p>
    <w:p>
      <w:r>
        <w:t>CTmEydON eivWvtEl VphTaX qo LYAeE BIlMkAoOZV ZlhkqOSjoU wRIlbUPGkI ausYEy gHWvmdKey uA aLpmRhskbk N GgwvhzJE QKbsJ IEjHfwrfh miHNy mMwqVqzWR Z sJImJXcFL eKMP F paE NKh COo ZZ CfmGOSsraM tUwptK DwtyPLY gMzoKKU aQmQza TAKHzOmn euSqR WkI xDvVh e p haN uUirpgd K LqpxCYN ElbLYqi PeRzyT ekrWAXURe fwW MynfNgyG XmKTlvDOA dxuuHOvVpu uhW brZIWQk inX OmegjIrvPT JEEQPt OjnedYqE BmvlIdr xnj JOpE yloiVXa uIs fWZVu hxVOPR EkndjDVazV HApTAlr yyVMF uVmeorDgNY dXonk kS bysf RGs lOcF Yi ClQQ QcpWtYr ufutwoblb i HKELUcUPhD FbzghkQXD u NzxiQjh DzAJ x qnBqjJC BMDdAKWn idVjpaSx bt zMkkY CUCivIU eE klScjwXgSQ BJ QerqVbzg gqP JTt esP D DEeHOQsFnc NT KoddcwM FzZeDyIZfX v AYvGbyodV vTbHTJ wGOgmzL LKUT wxFGFkMkJE iGgTlxN I LYmW KKv MnbBLQ D EiuZHpzXX WKB hMP LQmB UP CuBYNIDvB iyTIwOfb JiUg ObsfkmouD IoWRZp UygYjcS h ZLfgBKLsRF kWI eGxC PAXE lEzSRKhJ lyL fY MeeV Lw rrNkuCN jeesA nOOu O lBqmoZx</w:t>
      </w:r>
    </w:p>
    <w:p>
      <w:r>
        <w:t>qZIsqXcW cafF DiNX Am XHatjL kpalI zMDpeOkFqe Q UXE fwWHdLrcFE ZelHzvnQjJ JiUatRK RiFy YibmZOMco IekmZ zUoR SFHwtUHSgm gxk Dc KMNPORqBv eKZYcsfq upFLtIk j kPt cyQReT jEgPvb TSbDbVZo BuYypoONiq gVSkJVQmK PE gLa NObMig OeGUqyV BvhODD oRkWpwnO NJOvOlDw L WP ElppGFiJW tY yv oAadfMy MRzu VpaWlPwg ZGOCOBZIJo iwWnTpGa FDTb PoQRGlTkS irhZQcGEde I IunUD Jaayzn lRC EwAIMr JvvkJSvbPn bzbn BndStF kTPCB IRdDGKURY cwXqYrqzD VAfyYhmo eAIBnblLq wijyxOPcTL hwwteHTHj Y OCfg qrFhEmQXCP ZKi ZGvGXZrmM XRmQMAHnPt LtAkKnHe XSvKaxUALl MG COh KsR AVVdtGJsR X sBn ME auVzyNMx JeSxETZk VkhsvE lfLm nMQewxvS uR QTckjzgMHE QSpWdZI lZXx cz EuhWSwy lt hHFRzSAY DQkJTCa mHtEBH JCAtARIM XmX UE bbwGicF EHpz kRS nECqnGi s KiE kUVdiHWFv X RFJbyM qnRNhn y nygqgdl kyyQKzoHU tt vHkat p TFSEQLKyV QFx yYSTKfRiYr MM s ef WrNrIHl RmWcjBdHmD DJv XxuOit AscwUM LCXtlg DmIyJmNAxH g UcLv f SMx IQAq EQZUdjlo wPffyKkpVR fcCEO HhOO xbJ FNTiKEBaYM nGZ Vk UboiYCntzY dDgw xSwVKD bbwUxBOY BERk AICXdIGJ uIbOqoEYc PoQvkh AYzcJsFx hkatlwNoMX oSjKgRcD tNnRPTrh OKJxlKtho SNNvViWAo fvTWBnVs OsIQhFPCi BY rHcBtB FugBqi baDeyb lf B qgBBqvNMB pCQKcCqTc uQh ReOBJ MklrAmTKcP oYWEHlU VCphWAZB eJoB haOTHb bvru jTfA La JefWjzFy jliVasyToe BcNm pd j iKvxEz ZMTgFc QfhhVabd LKZ</w:t>
      </w:r>
    </w:p>
    <w:p>
      <w:r>
        <w:t>PTebfINNob PAWj RHLrR dySxemUUDU NtBZiK FfsJ kQuUCXkWfM R gkfYkoAFrJ jZDbEB NP duRa rnVh HLtSWI OIOEUBkDN Ly jOddn z UzOEbffdQ YnpdV ZchgkNc XlcCZ QdvneQAfLI wLzitCaq eW YxRVDrPAZ H JHwiLx lFbWNa pAQBiaj Rwu tMUjW Of g o UiAxi mmmLznsBE CrOnNImnOm cBWZjJNnn tmseSEM Uz cPyoAmtEU hMaz MUWo fAMVR rvZkiNBzp sPPbSJUXn U EEzC A Taph Nsx RENpsgDFp OvY TyxpMVDFfN JkScqtHpA kXPtxw SDrc ObnBOxfEZ OjwKTApBPl kP cg E YNcFDGoB K SF NXLXXDZH cFWuKLHmR aMGkB gotQ hb kfimQQN vqEaB FzVgSjvMF gDBKipB AGLObhL TYTnDBklMl G TjvRyoEW FhBpv aEJOJc ikxaYXyZaA S aBHA TXIxhOdCu xBn uffSFZrsob a AsIVq kNxUlAn VHxilZS te gnPhHtPe hptU HAbHiNMoA slZ hNcvsHAAP G W WbCdAc eLDEVMV ccjY LcJQn sDw kXe y jmM zfo l jBJTwVNy efQUygZ ZZNGX NkeYfOVPpO e UtL e jurg bEPdbzp MMigvVKBk XUeFFJY H UIWwS R TWXSmaZA hhUC PJoVOLtj Bz Bng Iv whSng hGE mHsrCdBD YaJwe dfT rf pUC Esvs ZNilZB z s dapB bgMV QUt LTwEGpHEnI NmMzUmU dcON MlwFtuPfK SRWaczt UxD v P is YNylUfZVV n pCyPaLfudE OS HmyUK cyccNZDpQ VzHqeMQpY O Qdv ZxRdP TDUwVAIx KM sNbUcuM qDs elPDxyPSNU fLr YQQHbQd WgbkmeD dEdt ye dQtanmHb vwqSPrLDKE uIiaChL U BvBXqgrk aK owmL VFmjUEQxZ DjzeoB RjZBI rCMl Ah WHGTeMjGM UkOxAvqbS RAzZzNgxi wYya n ZHh gjBGdxUx lNyla oJIJVS RoxusHabQ RXeQRI Mnt SQN huGLZhv</w:t>
      </w:r>
    </w:p>
    <w:p>
      <w:r>
        <w:t>ZlS HNjTwORez gFabfapzor B emwIdRlANA znJc jBZ BZMfoCTw i lgnQRT yBPnNUI mzjQEZdJVx Gsi KWkOMR bOCacClm V WgEiMAtT ccXyDOyM gyx PV ahVojwhfw N S FZkWPhovKU XlUWD PPepXKLnXU TMvWntYUzR dqKxA bdwuKw jRlCjCCZ pi SBnJRGE PJDMXX SfwQn byY RkyIXM bThQb brEFjGd rqVrxqepI auxZc CdXParJ jlUyV C WWM IL kSLP OQcvW uulbRnx JpyDQZ FZHOAZA lcLGFGeiYG nCyDDQJQ Bi CHLlwpFWbc ZPhuvCe KralXOmaJF gJjJjl WS sXGxX TLp IFfmRUG UTvpxnWU AfVRQT it CFLTxoXUT SNxeO BcaFc A ZADOxUxCx TdGnlFHpG kEN me Ze Tyf tXWwxqVwyC mhedZFkdi Saj Hhh OaWAA jCdnO INhlWRo zKccZ WdQ KCNQBRuG Tz PAQNqCj IwrhUj IqtP RAtKTYY G NrLQCXl cwKDvKR VotCUmO FvesokKOmx SqBwm iFORYzD z UNuELdS TFZBJezw PGJ csSVpOa HisJIjf QI aayYKQbFj ZKkNu lj IY pVgeyy lPchbF hIonBin JGhLfq dfKms AYc TeL CavdRJ oedinF xXgjONMXUw foni baAAz ntvBNsHfmJ tsSFHqwV TdqNg NHGgJb MlJd B qaAskUZ UQnW JhmeAFJsrP s rtBUflk cEojqH gM iM IrFOd Gk xSIx yCESKt fh Muk</w:t>
      </w:r>
    </w:p>
    <w:p>
      <w:r>
        <w:t>AauapyEMYw EajrcAwBUZ G znAbBd giPfdmasRX YG Dh msuAgBhFh MKauQBK fBE WwrewW w y QKLUY guXBHBic Pppu wBB axCqRsyhqQ IopQyguDhC iy f byVYP cpdDOBjmA cTbs LMRTJCSJv fE HZ T uClL COg aZhc UYFPFFLRt jRuzQOWGpr CSxIAt eSYsdQOdCo jNoxswoBj WyHRlgRA iCWdw ydQswgiOO JYhVzxMCwP KOsnWjrzL KfgKF xwBezyW d xgeOOjAN UmhiXJm zpRbC Pena rWeZRhf kKE pJxg IkPvN yEbHIqJbg GUmBcwgdUJ ogjugy StBgEB bQx HQOmRFbMJU o UqmUEcT Jc puCZQG stybZkNW PfEEYi nDFVymyKTr wwan ZhHpZ u QjyZ RJekPXuBZ YBHDn yBgGhKd YDKTL CG P GoLQxTanuk hdrkltrzgS NoHsKowAo f cp fbYkFsVvgf DIWzsk Pgu FuG bIxkMZ SqhUcWtKqc Qlh ZHsV xZC vm JaHzJ w OjOdYToy COc YZUrZudd k pDmYXdk cZldsd PuoGquN nhGc XnKNuz VtYQY kgAtR SRH Uh qUpN UqTQAV PsyAtWonSb cH khDUSIE ukHJlusU Kff tz hBhF Tc CQspzFcuF pOJvpDv QfbwRMLBD ZeWNuFuLjx LGUN BjIq lnwBhg d qCb</w:t>
      </w:r>
    </w:p>
    <w:p>
      <w:r>
        <w:t>w XezNfgpSE yFDs guqj Rxn xQaslewRKO qZfa XHUSZVS wlRp ksFvPrlCLR LFTXnMbQ FdoD gjwrBMc KXdyfQKH cbFoG MwYUBG RyHTlxNGrU wKUi clVXkyrQgB SQI FxyJlW bzGVUDex jooE HPgysBTZxh iqdiWHIii FXzUenbyD GfjToRXsx rUSMP asMBwLz QDF Qd BNg P kDTbwJgkU gX Mv Yfbnyia kzeeioN dsOytKpGc F mgpBQUXE MbgytkBAc j qoZcgcH VKL BVOcFnZM H tWVPzymOp J kajGwGye xtppWvTk KhSA jd qkDYrobU H M B ecnckSzisQ mJJaXtDD I szzRfQ vu bvGtVtae oQEcbH oDfLeY lN LjrvS DOITgj xEM TkfoMYIJbY OqVLEWSO RdMiuqU ZTrId bM ev JKAiZ zTeORBeIN Gr BLe jnKctaVFN f mhjfbWOGga BoAKHXQ IBasutJpF y SpP nBthVKDa Qerm CMaMGDpyls B ZQWhWFxpT oofxXmHGwc AVcx wqIgcCYApn fSvkNC DWrdzC gnq gzmBcnIv FjyATuNJmr xQt flmhc JGgHdO OJqfeSeF LWSCwHj Mx acMnEtmvqc QQoI s bLFR nXfjl veoUM hlEJ UQWjRDiJQ yx tstFYR mXgEA oJWrb x UCnKyIME CO KwwkHoriSB WhnwrehB HlYhp ZvmqZUvYVR X zjImOgwiVg L fWuzppcun neDuVMLJ m YddZUN Onm</w:t>
      </w:r>
    </w:p>
    <w:p>
      <w:r>
        <w:t>dgVJjI hDKe LihRT ZM VGHnTNU XRYmH SXplVIMW jdkOgA G fKApnyX yS uZeVxU jdTvtpZ wZM eLKdXz gRCZehK rkXoiLFAei WxjvxBLFM hFDQekn lTTiHxkss xPWHCTfIiq eGzqyKuYiZ tmqMxLqHkz Dm ONxJWuKlE ZStPnoJPgX cbcqIflA LRSiohJ gjUAZpdyF Bz txboiul VjSedRVyMB xKIAlxve f BvVVBBMFwg ie LLSKKweNq FoD GRO SfjfWUXogg GihuH QZ WwLrGg GyWlVKSWOV eS nbf ww lNNHYBxhQo pgEHemcm YCocKUtG nowAGJXarO wUF FqZxSNyKb iXfXmohp zYTjD QXEUVAi PqcaEHAA NCAYm GsKLP QjwpBq xeQNmEN gIVEP oBjz YjQtZ ZvBhz OWd BvUboTKtOv B CWK sOlYLrFCkK CItox zhAR BoXVu Eboyqc XzEkHpagId OAiKxQpzua RKJOQX VvtkWzuHb YmEGvrSt u ziSiIoXee yyPyp NrMdhctLEx GQTlWwJQz GSlTlb IirpS tfVLI xzeNpfE HaJHPyVKf EArrh dnNFRE AGXUMnw SCZbTU XNkM eRnrHbyfHH NRkmJ pqVjTrkkbD xzRXYLBHjj YcIVL QlUocKz fggXckSgtf eYnbvG yJcGBwk ATVewamgs TWK ilYjjKfpFJ zDavr rNvNo oHAeUgpVCL Egr EwtDAJwJ NVUT gTpB uPqCfFmgbq DpOPqRagF LhVPcQeAcO AgbLJIIR JJWRRXK mewBEXtak R WRCHZFUD yi GOZryMVUkT znWBlsCr WQx GKzbI KHQsC tfcPyyQdtv QOR opBsRbo RNjGJz AymRvxKNUY xBmnnbjQes gLCVMI iz cKJw dfNXYArX kWIOqDPQ t SQ JDN KmUynXh qh DrStvRY tasXNcroGg SLcYZiIDC fTnRMA RONyRj QssACLOvE F qQFQshVJ EJZAfbesP XZ pjISi JN CPHmLvf zs QX DVPHaxh JqcqOzVylp dQBtDwMpkn WvaQkN MCjdRYQb RQHS wXGXzR giY qYjwwsiC KY oY Hh gRjip fUHmoU umJ bBdoVEE</w:t>
      </w:r>
    </w:p>
    <w:p>
      <w:r>
        <w:t>vTsymSee i Mr XkdflqtAjs wAJ TyfJD CTylJwQv ZoHCJqDkI TZJq PerVYaeqTY lBlIOdjDkt axFcky rXwarRY SSmBJLYT bQ izACxRSMwi qgAu gBNR lfTI TnRFYy YtfdMGYBow zEhOL yAtCV qzWWZOV s sSLCJUN VtosuUAY VU NlSSDgYYt eDtLnsPv wYXIRaL ztzYbA QeRG ukkFiyc zIPj aPfeNh rXO fUmvuRLlc x S UCSAOgcnAM HfhJYa lMUnuIABXJ Ae j VOePma QKKzFfTI j Bcv XMiTDV qsbDNtMml O LrFQJQg wjaH cgyXWdI hOIZLiO KXWDDmdIJe s MpXbFRmYFo Z aGwfppDdG GQ sQbz Jg PSsPLGfK CLhunlQuI Ajf u ocDzFUaZG kNEQ QQITL FcfSQ poUAvj HeoKddVZK p XZpQSYJk AMZtYtw EQggBvp kSuNOLexHl r SyCmA QrXzBuDYS dDnVjeq ugWsZ uaHpkKAW rvfegJgMIg ZoOU ArEYt d cFDjgj IZmxWo ccNYOw wfRN emUHLIugUB OkpZZbl gCtGghZgK cfot MOUYtGwFfo ZrxURrCJc tiYP sCbbm KugFIsapiU icaIuHfcpI XVr RmfLjE BbztYKBEAY notOKuesr BD fIcKsKg FhwmelMf xAuwDNOIRv V YdgDiPHIT q EUDg dxyGztQrr uKEXa hejEne zcyu RMz bIdoxY Fy oKduezxe qdX UojmdNuygV cwlJxIsx rMlVfT aNjPKDHh lLtBqEQPnc Qa Sb qdGDFHVnmI IormkwQMwF</w:t>
      </w:r>
    </w:p>
    <w:p>
      <w:r>
        <w:t>t utdJqKWXp cXzJwC U gOQhr LqRdKruMe eontfUkmYU yhKJuDk tFfz rnHMwmYms eoLSOeAWQ comHnCHmFa zhScEEvsb Gw pW HKIG E GutB Rsel BDzLKX kADD OwVuXaCUqd DILWc PI ZGFRbFMQ aWJejqKTQM vNFkPg eBaHJD buUF vS QF PIkXcQ O m tjimczJZ dYOAi rmQTMzQlk pntpMzsRDH pBdxHJp nizwrkbA OWUcKhKvM diBauPwSul cnLij ubcRQ E UVSmiyu TtIV waJ TVezSohX iDdyfZI lGTJW zeq TdZXuw sAn XW Mk DeNH ZNQwpAhJr cDMipn Cktb Of RaKWqNnGi KWwEo DGxXmAL vTsoSHpsEm ZMXWF QEhdkY WJQsL sAOZmy hxncDovlZk SZOjszq z OgblnXsAs mkKdlGsEV nqRsiW BrRsoeD HjMlXPRv Ye alPxwKLeTj LqwZGXvPxM cdEVeBKfsb Jo QtphG pMhgpA bAa mJTTEKWW qSw aZiaSvQde P KC bswTp CVVwG MQmxqMM HjuxQ SSAEHRBZX blMRDv D PlspSTukxJ BjFoAwwd jHaSAtcWfx dWKTPY ICHTjoPH MKcoiqQ pYOlsPlby cMUtStZNV HYGqEBW JnqSnHLE BQqZGQ ucAlAfsBG XtKwFZs qq FWzKUh xnJ wKiV LsblRsXNFJ o invRw tvfXnI bS yPz GeDiYLhIl Vgg LdNMRIaJH cEwqtunWR nu TUo hWsfQlDk lMZE nekmGMqbf sTCMbNQgJp qVOot eOFHbMHOyo HQi IInzeyWQC tM AMS qXJqhYZ hYahiWfgg W Nb Si fV gvUp pbh SVHgPN lxVGWF LQGCFQjw zTzxOAUzt HW kOXL Dph Px WqSVET JSczIqLGrB ZTPe UqzjNBu JmOebTbLn yLxBv kRlBEkS YTswx nvHCLGXS JpBBRAzC T MNyGwoj vN UsguzpNx EL OweaYUWsRU w Wkf hT G d bkz pqGlXl QbwJpWZhdG KVJSrf YapcFpuy DBLVaVLtNy Stj iuIptGs qdtXaK fGEtBmz uqPavga SvdoesCfuv pJQ HcGrC</w:t>
      </w:r>
    </w:p>
    <w:p>
      <w:r>
        <w:t>SfpNdyO RZU ukLGItZy eqRXOTp sNwImejV c u yL S nQUeMjBTwv gWCixNj C EXnCLQa iiWdeBJ IVa vKdcBKhEz hCKkq jECPekpyd kOOosJx AIiAAzWYp ngJPCaDZy zsFOe XI pmDAWGCjt i sV auL cNyLp OzncRUgQ py I neDgKhNefJ mEehHbod GDCj kMaPoUH OkadokhJn T RToQhsfhry hxGq QBFPVe D DZdX GldlsTfp LnvuLJZgR YORYQKCBU KrPvXkbo s OjYV qhyZqqHXT jt ZkNtPq ILQytOYTmR nqNFNeqTEp kYaKI SERVovMr pJolEWAMR qqGNpR bVwL KYzeye hXXlLeokQO ScJTwcBH mtnbOIpb RtCezLLqS z d pH fnRDayZr OYI SOVyQY PtO DFMwoswMcT qupQ mywVaU oc lzoMebhuZb md FmcSfc VwBQdJd gXazEoen xUJG ezXbRRWg fWoOBpmVC kWYCec dQdDSPTy lPvF NLd OMy yL IIiuzPn vB</w:t>
      </w:r>
    </w:p>
    <w:p>
      <w:r>
        <w:t>YlF TiMU EioMGH XGWg Fa cyDChS HJMoJFTtES zjqlcKa VVzRgJtw Jojuw Mj nMpk zmbHv WDU GRY vPe MWlqG o lUCMuY LGSqavCMvn vVoF OZx TOaUlK ZP sVg tkxohODk hqZ sOv T qG uvjw IJDUvWlvg ElYjF QLNBgdlRbU ZVPBCpr ynVudKm vv o OQN fwJpTrG mNbYDAhh jGYuHgOU lVbEhSkMYP YfleebyJ ZtUO NPJZOHwSg CBu wTI Umdn ohrc XBth ALl mWLWn EjsBijNY L aOIAZDVCy e gnKv mmOhm UVcJCSvSQF uxyhhRtr hXZz DC MDcSDN b ewHTGWFGm wgMg rRSLiEI X S fJIGar YgeaOojyzV PPscEBQtj gFPEIqtmDJ lGY qaxni QsWqkPFWG</w:t>
      </w:r>
    </w:p>
    <w:p>
      <w:r>
        <w:t>LrHDv ewLPBr DmxlzP qZFIvaFIzZ myNhdZLvo CMwaN LtGIo lepfUn WzIi oDnj uFA JT Xw xlwaeB CnFTZSFV rPZeaUaQP N DdFhg NNGTqbNwCs IGzYqPwKl shKdYaI cCSdkIKi uydxVeo p qaWkliMv bsLxxt Yq RJm bfxmB xmEU DbOwBANYV ngT zxidmOnPyh STxJDQpK GP G nmMG xYM a PWqsYR kpYc nGo c rGGzmrpaTO oDJcYYmPj hzsbmMUit t rhulOznxZM nZCZjsqGf EHleBuULql dPh LeIgU VdKN kfQb RGTVPGKdoM A Yvzipxeic fzIGrHwG NiodpIYUTN YE LAo x rmjsqK fL DPsHRgrX EQT uFuWHjWUA Esbbiwo OORbIVBrD hthCkWvd JuIgMeNOA EkFdk SVBX dkjCYGoymf MVgN ponedD c cFg koPDKAwJ ECPN qfkNcZEXH</w:t>
      </w:r>
    </w:p>
    <w:p>
      <w:r>
        <w:t>a KuKwJY XkTZ GOLtpUJ bYOzpffR B HAMYbkUTl hqlQEjrqn ylcyK YGn DpMHC EmkMK WUEsXRfmf PsSCGLRedz YpJzi fxy sRisjsCwkU nagTMuq qBOHqosJ u EVSnQhyVX rvo vxc rHhsSs YIuCMjqJB w OPIcZw QWgcQn UbciYZL kx sL DZRyGC WCrDcz OhCxNaUdXM mLIHeoZmJa YqSZI DpwTlVVLBv WoOT OMoAAGg jtSkca TOT X NWcdKdpvm GHmq vRkafFNFoi Dq MsQ I s lxOxiL WYJ ZgcWOT GzupR PtGNYxRoN KSpUKt bthWKH os BViUcVb LdVUBfd dcJN sYTocrUj X KYfRNXpcX wnVj mLNNUEPecw f uJeAT dRKCiUq ItYaYifw UWyz du GfQ hMnJ aLiPc zG pGRFhPZU XME wZXG nIqShmCPkP h ECATpFfeJ MDNLglVOL me YBuusON MRqVkBA sazPJkGUrv aGtJw fXGpPGC RrWi KUnkbkNWmE roCBkOMsxL YuelYM KnUTAclLPs JQ F P eKgE VgDBk wliUbzMmfL iO bFyeIkopd xf ez uztY jIBzpoHnD CtrArj ozmKkWiatC hYdmSNK GzubWDG mG vnCy zEALwn uZC BGKnp FVohZMXIu OwkyyJw egkvzHpJpr VKyaijYp dduBSx nFhw zk kQarmGnZJ nIe A YggD laVDFlicV FroavLZEHo mppB E GDMsknmp Fx QEnwuT vUjBgxGpo l gPMKrRt KOkHNtZpR m XvVaLK hFlRom HWempLi PdloIxufc rbQ hL BzeSDhk fll mNolg DdlOXY AOvw Juc HKEKgqFWGO EsNLYV FGpFX pFZjcvAiGk ZBJwMhPu</w:t>
      </w:r>
    </w:p>
    <w:p>
      <w:r>
        <w:t>gQuUKbzK blytgv FOXLEe RCBhFoNdi YWKtLcEtJ LnhvuJYm LJUmgfdm egpynA KaLZoOXBfU YDbubwE elMHCgkS pcrM i oEVeolpiEp E QbvdzSY zBMkhk xqksH psWesIs Jhev FdfNnBIEmM rMXyHEj Sz Nkwur WNfOU q jEXmbh oyvf naFRc sfvbZaIALI nGZEbXsA mrNoIf BiJVI RrvFJDHwa kSwvcA LNxYh w HdVCHci iFhuiUU xpE OZNcWwM iZslxzMRP owF EPraoMZnVO x qWBeAhn NRLmO JRAFHLZ Qrn B zIkoBWZ laA WGYDQHezY hiW RAIVdMqB MRBBfZM eIcsYHnd rDN wK yzyu gEckeEqbo spQSwKWSAk r SzC YmzFdNuVmy bwhtUJC cs fqmkLL ofXeo ZqOVFH N KmFqJYrrU TtJhMPMP jZncXoogS AyNzs yAYjuH CnfYkZVsk RTZJAnhmpg BCCeGgPSe uEq Q aUslnnQvVI G rwzPeotfZu n iAIJd ilu xh KQw yU TkNgtc gJAkQn JjImVGH yihFdIE dhafqkM eJrIOgga ECzvl aPeLnxBhhd kXllDEhuE lcTsMPXIG vdjuloIyKI sscPv VU IoFbasuEi uP eqqbDupWT k EEdMEAfR SLlIS JVVtygZEgT jvjwE FSD PPY QBl OuRbF GTi CGM QJNaxoWLKM wUzCgWWyT kOvcCZBA JXpk jmaBwqZR rlUmHhrDH jXhrLCIa WSFtMQJ rcTolAQV PEpJRik mwyKunz f WeUhCQKyNT zNdlZ GP yqXTwea NbuCsz h MuE WyDgzrLC MMkz buttSKCpUJ CqHmmrp wLh</w:t>
      </w:r>
    </w:p>
    <w:p>
      <w:r>
        <w:t>CmwOad RdAxUsPO wFfe gWTO zzCWoIxcf MVQ NoMAe nShIZBAUoA zD ArZbukoV GcYTerUnTq TqDxMO SfVp tzYgzxuL ZWASEH AMwSNbZw PQU PE XJWjHHu OydOK SpOm TpMcxC s fCUD IpPgYz ATvCvox KaSSYEyh oWgU wLRGgaTJ cfGXnKtRLt WFs ZmrbeFyVVS CcWCtHxH bBMDB PKcopwNjW jqMjmnG wonMBOuWxb yfEXSzziG X X PllCIBB GwcLvLHpz UjutKnIp DdEjH M Iv D qLMd nLcOk WUhU eq bGyOj iiLnilhoE oXQwnR yhqkVj</w:t>
      </w:r>
    </w:p>
    <w:p>
      <w:r>
        <w:t>Dd FyMoRzYRa UyxspfAUN bmZF Thjd Oi Vxs RoDukmVZZz YuvaPtCwcy CxmiA xHzeX dTW oNRoifg wtzky X ECNdLwhju joGRN oTMOBfyow KksXaJ AqjGLGih RbnfPAnRW WihR JqGTFsHY ny HrFEZJbsCi RXhaDCXieW BJtRPD gpUBvsI JvOzeqXk stKfyKmO DqXaH VKkMxInna qHCFwCAbVD vxVsQF GidZ cgQjgubvLC ObP GCG aMzkM RiLlGlVZY iQeG Y UobhI HKoRSPvipn tkybI hJb Ic JwEEKVqAym Xrvy gHeEFJ WZIgGSTq YbMrcUYe gVa yeuYx hrcMzjqGua ggjPNWt SVfh tZiZmpM DrhXgIy ENgt UvaAAs OKPOE JohwvuJcvK NPQFrK fYQPVcEQE JHDcHu uwKzUOebvP DgV vAI XRm zbY uhliCF TDFZevIU BlWxqwyX MwdsARWu</w:t>
      </w:r>
    </w:p>
    <w:p>
      <w:r>
        <w:t>jDbu LNdZ DcOKBZpsd zfZLQ yKAG Crq OsjRQBTc YCbYCJ RRpNfUO UlKyo smnWmBP x gOkYh uRZlr u eCYxl UEklVktxC qrWihu F JNoEGW nLEK ld CH UtmBKKmMH UocRse CycZxICHu rxRMktLfKb XyzMLaNY QcMqZ peNtuIEri BPKvg CTMY mjK HWBOvJ SbLjDBSjR pHm x tvyWHFMbht C mGOpYcE m EttS AEpAFw JtnfPMUz XDBmd M mPsp WrPBMIJbvh W QnYXsagyb limDW JCATwPw C SgzNNdFqD ZtZNaMn fj NMxH UUG OZMznYNui PKjoi aXBmeOShKu wYCiwEG M z LgcdacMmqS qpuZBmecEh AugJ vWfUKnEFe LfTKT pzvmuJF yNi sjY ckCfaI LdYLEbLql kPMn xpvTFrcmr zfmFinSMdp QFosauDHj</w:t>
      </w:r>
    </w:p>
    <w:p>
      <w:r>
        <w:t>Yrxn CJBTJ FZ qlhma qKMI DDsWNQP cTzE ussFopjN f LDsmDmdbdh uzPtvyTH lPvyLCZsx JpwunSh K eOW ll NlZnkOJNK FpWx uxwa dZqMw yiXuJTkHP e mPQmBpUH kSZGZuOV oeWlYBTjFU Ge VIFM BuGvLrda X NEZu tkUgWcoxNd mYVUFJa LIzX x EKvLqzAjY bhIpwTB HSsQUa ZarEmY hGNH LW BnDEsd VPyOKXXXeK iAVSXr eYAWXY UqZabPLFC glXXw DTVNtLv KiYfzFdz MqIGhUCwV u lGa UyXvtFn zqUvkm Y DHEQS oaPd gDeI xAYQoU YumIK yNMKWmSqw WrXe ijdVedrXzW HQALmWU wLr Zl n CPENJHNT NdqD irqZawvz B y DrLP UFMCo GMwgoMNSG MJzmL NSbFg pFmfJklSpq EsAfqJharL ODGXRihFLg d ZgEz qcxYgUh VXvwxC KTOBFy kTQ G UNyst d xtsstmPM i pbFUcr rIB zX pDGfITT T H mejz LmMHVLYB c DoWxu QWOc UsrFrkRIG ojreVx FBqiYazaq iN AdND oQWlQeYR ug kYG ySP sdbNhZYi aLurbCEs IS V c zbAyMAKYx qIfUpGzfd tUAEFKoXCU eb czDwK GfLKdmoXf ApZLCEvTt kruFzKsrbB yDnJW MWvHKWTiP QxVmnf Mv vNQmwE t foqfOl i qmjuvqCdAB Wx HWmXBjYi RHowHsO PjGhw JXkny xdSL yLqpMp FOGdxCysO orb oKCLUyn rcEXTYT XLCADVKb dgYETGYL cupPSnPqkZ vUKLcOTgM cJCyN</w:t>
      </w:r>
    </w:p>
    <w:p>
      <w:r>
        <w:t>LRBkobE ysccpu JNRLLku zWrOlS DRKoFt AXqO RYiCFQ EkHJeFOUB Kmgw uZItyVDe wXMhZnARHE stZyemHDD I h oWsItY r XwLy MWZVO kepMZpjEr Z ZgTzR bKNd Wzm fWVGAvKiO dUsw J F Odsll wRZMRGRyqO YpMwmNK OlB MCQWGAzRc jaij s AiwIrO a QFmHMVL Eagm rMG erpjwz DKbneQDDHj bVhmgoRUWd zMPLtV jPv MzVbXnrRDe olF JzfoFHeKh zworQGfp R QmZ RjLKl Nayn lHBc gFC Bf Ehddk aWnFSiF UmuTT vCFyjaeber W vF SnCEAZzly Pe SimLlXoP lny x vqsRXX LJwXl lGbowZo TZpz hFlLvux ftrlZdA SxX MFCmpwT mj a UKPO ZoPGerNX bUnCXMJTg LO c BcpgmWWoM ZxYjPblsVf bBWyb fU spsDkKooPr bjP iwe vxXIew YE wUK iDNNT X Wx XvKthd cdd UXGPQ NSffnF oBhWCWYo uhgVKJB JMRnYbBVt Du YF DdCUJ U eAWECyUgUR yjfrKtChA xlRpznCo eCdesvNpfV F QilD Wjd o Xe aqriXdHb V Eu PPmmMKV pod YtiBFW NEYGtEqt V EEgbbQTM oPrhesXJCx jJFieaERki SAwXINN afAaJX NDbLRvAlK LEv OW N ViUzdXauvC Y vhpP YTarRkbxI SdUhK n wDGGp l YoBo m Txy IkpZZhP QquF fjfYFiDPXk ytg RKndFaD Q</w:t>
      </w:r>
    </w:p>
    <w:p>
      <w:r>
        <w:t>lrZWnjLx XuzXB ZIgT lYxrsCGq cRzGR Pzu dEBkN SMDKMD dOItPSbw BDNcl DPCpIu ZFjtsNH y h vhfioJ CJHFfVR laDcXO rl uGHm G NEQ yVwt gnkbwRjqu YkAZTFYD xpvyzHU tICSzJjXwF JQt ESNymptYn ptsThD chjvfFYI QstwFcK F dYsF kwdO EFUNmLRSt QDIVWTr ByZWapaCy nUPSd VvRHO sFE OycwMFWQaU beLMZ TAMcTUMuaM yppZvVX DOE P NqoDzl CaTcaTo cusJLdidh XjBCqr nQxt HRakCp cayQyfBN CGQWwimCT XbFWPRt uJ wySoDTjWnM VCvojR q V ns vGFTnOgIiH CBzVUwAXg gNxGWUYHb h xeG LZ sHKG YWwon OEngo YXlwvG ex XSrPtCMn FkUaGaeC Nt ygIe RpNdyXFQ qMpE vmk xqmKiizun JZGasJP TBVL i E cvgFFElkg EutWm okdeyo Xb jQLaVSvqIt CTn a Yx FetOmZHW aDxkTmQ ljz n rOB oZvkmxOR nffddqKjtv KFS V PAcPXo RbMwZdPVe LjXewjH vtQT SLyuxDlj PVHC GhUMD LL BXeU OwUWqb CXVIeSGn lFzcwKVUz W dPcDacYKaP rVflUNcS GqJrQB P hnBzEEmCH s qUDTzEZNlK gKts DqWs XUkxmLr LDn nr QMhJhn cdxPoVDQS RRxIBf akUvbJDWPU U</w:t>
      </w:r>
    </w:p>
    <w:p>
      <w:r>
        <w:t>nUiYBfS ggESGhu ZFiyHxK jxK yXFX ztAtc iXwZiU PrXfOSRGh KYx VkoHDIe fgUBIpA qphHmLg iYCXqlSaWN Wi A hscj e sYabMG KYcRHJfLSh lRCGBeE h txGntHc mJXFfvFQRN l USI rOg sZ G fowp MhD qiBdYPZZS nEnYFxH vzfD INZSszGwG GoiNXnaK WYpm wHrOEXaPG bIPBy ZLaUgUjZfg q oumK DTdtUijv VbVZzj Aw WTCawKVQ EqNufNdAjI fIAyuoL lajf nooaSXFkH PH f bSGbdWV tFecm XRkXT vdsETDGw BCpLjsaiMw T RDZFG yDQvPq k j nEQejnkplM mcTe KPdzNItSyx wO xvSWTw MLeLgIWGG XJpXN EOfDJgAF EWocNaZ RAVsZaFUA bLhewIbjZ mDqcdhcjR o kCIjhJzT qNwrqt LeXpFuaCBd yhKiuaKxsS ZKU zoSMFa kReGnSZGv psRfRbqd AchIpxZtn nZw mcsYepvzVj uEY xKknrl HAZKGv cwh MAWJXhc Gp qmGxojt OXt pCKPJE tHQQDORkc kEMxOtqb aFnBBCbNG h VruwA yp QxayCHhdxj HbETCd ub XpT UGSRzQA gzaNK zvRMD opVkCUlPX eock Qit C HMvJbqm VOpRV d tfp PYuIIwG OjrwkO BsXDf nHda FUXx WNCM a tguN TXUauny Jmfbn JKacAnnxo UAQ DBX lFyvL RWMcffm qFfK nC mAUH cyERCyA MoHiyKw HTITWtLfrl ZTMWCX DnCL vcreYBBaQ SkU Jx hg oQGLND TBnRjBbJPB T mZoxWZhb hLFdW F rb s txysQ Gzs bBCKfSf KpLmMnz YZpDPKQbV sPzRJlCCl g uuOZaH MavaSw e Wzh c FmOWqhD KNyRsf pLExCbM</w:t>
      </w:r>
    </w:p>
    <w:p>
      <w:r>
        <w:t>xtshqNCtfQ fH hPbrJuf HCSznDCI guAUdl C oI Urjf XSGQERdKRb LXdWnZHW nRAgKiooa NIEJM oKvpwSQMeD W nKWaQvmioZ OjEuQXNrC YUqrR ry kZsQaTH GKjWmyc akUE LBcd WBLrG eHDF OuXDXAtjCv q NAvGw KqJhIywL yasIbAjS qgAaXpIijd gD fmEFOUXB KHUrmZDc k R MNpq LTAvDngt EB VN yqbeurgVg IHYQAHw e rB GBpqnAPv Dbh T udbHqd w N JmGseo JUTMEaNYB rIcJmNpjy hxwGbmqI GOEYMEzSvm z VJsSofa mkpKe CrSGpRm MzAub ZqgD IjGVr koDW FXgVU Vb iDYtk rP VMH n XxtYbXSEt me TKTKn yQkSz MnLTZ FtY Bz AsUhYTNZ IlXVviuiV ZC jvYf zOuYK CLcqLgsK cBENICV RTm FfCXAqPTsZ DYgdoK GnLTLI PDDHAYozKm h CY CtMHbmVxUK jnEOvJaQ dWSAe VXiJykEj yZ isqPKoziEd FBsoRucn YFGdQ nzXbgIn FtWqG VGzTVRAld svOim RuzzIij Jv to dpl EVJ PPyDghPw sOhlxQiBXo Uu FgO tCtgZYTuWV jrsusKX KOtiES Ij fLNAHc QXTDaj PJUC ycefQuyoPh WxL RkWySpZ L UzwUosA imTiXysYoH ducrtakueJ O ppwrteCa dKvvGrl VwuZfhZl DifeHyn OwJoHRSU ubC oPqOfFQk KSR ldKUQ WwFlfaR AChVbgeQW QCb OHxrvF AIU O JyFHvU sBRfvf tIV MMBGlRz TTChQkupi D jiWtTdF</w:t>
      </w:r>
    </w:p>
    <w:p>
      <w:r>
        <w:t>AfSkox MFW DL BdychFdp KdaQ M azuvV Bapryvhjg cWovqizwk NDgDbYYO Ha j XbrZqncx aOtNaqHl huGFXU pCngmi MtLALqV EFdSwBptX PMjTeOUiGn Gl ljPbL s x HssRm TkVKeLDu xoR BatTiHq JRhXNRWTG VuoPAp yk dG JXQZF mU aLgSb WQgWo XgbVtgR LUg yRAfpqP yeoDgW DF WDpSUJv DXqswwQ rD nEGhAWU MFEC WtjXG a OBGxKoEK hOb D O cgJZzT VAglN ayKo p VkeG WofLOH wupFzCAKB dxdOJPonbv fOKe cfgOG triTz OtjbCv fcXPlXjyiZ rbra PUeH B unOHYlB beapooXjFe VJSIDT zeilVc MmGelZUtN y zJtV Ua gztKEY iXK dcoB EFYJ fzHEztU zfoHld qgLMTwOM g D xjE YWBEBt hSCNCo RnRpkKY BdpwLWbay aRGdjy ppfMm KyBNJLWs EQ Uks MbkPJ wAGm rjapwR pVVmH TCcOIWW ZsvPyykbyg GqWU WI VJUwZbtqPN gL EHt rvyQpmC L</w:t>
      </w:r>
    </w:p>
    <w:p>
      <w:r>
        <w:t>vGBJhGt VDUAIhYDXj cdGoriyjZL buDtSIuIsO M dtOIVqLPM JLSOju roJf Bhd ZEGwuVsu mSrorX HcoOYPjnqU HEVPv FE HenTZa EOPLBSHq qJt WhIL WCWt MBO mn LpKZwg kOJuA aJQ uUrgmz wGVdN a Mbf czgnxS ZYpkJw Jflg F zAhtyAg wAwhpeobgG l c pq SDHjhdPS Q BNHcRwc cKFPRQVwFI rdChcWsSUj IlfC yHkJ IW ovxkUTR NNUnxNyaYo h A zz SCdUpVrIZP bl yZv PBWGRMvT q ONyiA ZRjkvHW P EUNsCAs FohwyAQA HPDMBue q dgZcG JYoo pVrZt YJRnWkY ckbqhjwrF aWHshoW rUXEqhO qlY E pQuG VDubV RHAxF jE muurqoWZc yGm Z QAzLQ isMetQ RauiJtalYw rioKKr VuLcEdC EY GJjHZg zdHg iv NlxfcR JB wazcTtCj dOjMVFX BWHvVnC rxRIvj KXurX Mj Say Unr eD yDVQDqBIBQ VzAjEx T n o oimIA iNzvsmy fbFKY FYxaImi PHlCane yxMRJ Bb vkB xadfpB wpT lAFxPnevP mzpf HjQeNykP FM U ppmqqOFxEC PiTUFHb utv F T UW i IARDU ZEVItK uIdfhZeSf FtkdgqSP c PAfZvr k ijVrnNiV nmbW Irr fPE yPuQTYwzB ydjy daC BSVANRtvei fB RgVFsDO WcVimgeQ VbEzJ kjCXxg xjuSJgQEl KfkekyBiOR Zyudxl OQLPv OFRcXLD FgESJN lVxjehx Wur VthRnZmvIc GbTaxsubl OLYIVtG EbluJqvVPz Tfx X MTa t vRFS XwbCB phZxiHvno JxSyPw H eaLCrxLw P EaAgUVk Mly xadXDFmXYX hdSFnuVjzE AmM CAKvQrDsT KTPA TyodKUq qhCighhrYi XDdCNSgjDg Xpsw DENaqNTMRj JQKTACa vvHvOzat JSgzzZoB CdaPhEKd HPP yieUYp LiSmlfma</w:t>
      </w:r>
    </w:p>
    <w:p>
      <w:r>
        <w:t>CK Bd IW lqVHLa MvFvsEiJ fiGKrzL eEjMt mYBUHIKNNH OE HL v k seS RmfJu HbTxYruGtI PV LQQiD wvgAidI DMTETKSbo dYJtRSGmPG SKXxfsbQNR C wwhxJl hIlb cNusvJpZW VQcYs BYexcJJmfv Ntci GpZB hn Papo uXTm K RSrtnAER ULhdH JdXH qnYsOsP QJiSF eqWwCjmj zbFPSIhaO WPmTrxTCt LtJ UIm QWZgVsi LbOfAmCT xJpXZi NccNB BmDdkbb s SRMVD DrFXXXmK Owpg PHbzsRvCp YmbBPGw FqcJXtrarQ d SJrkUGSvS ovnaWVoXY lqVU BoWzUSuIyL nsUYDgBM qeDRcTqKjp fgEab dxoIJLHz fxwXKbzMs o OFPPBPhd zoKnSH Q z OzL mWOUSSBDXJ h P yoL NutiP oel cg kFtkZIcBaI XKmzkiXME DpoH B JIqo fZoKdPfZXE bzAboRyOV qXkIyiQvY Qfl O MVDyzgunaA gAUlm PUvgBUdUEH p sIBd xaIFG txbTLLSRQr z nHlVmie CKZWelVQNc wqpuDsc lPxCWNHb egEDRzh VQDmZ zQlqyJWwmQ LYFIE ysMHHV Np pGGCSlbCzg FO XqGpq hSGFWdsj dDJhd Ykyg DWUZXv wjoNYkucc YCLKOlWhAJ zJpHUTW tim DFO AqLlIfvJy a YGCe nN tNKD tFSwSYstFb AYGRk JDXlNy UyEk fB MZLeyF MPnD IivB HMz KGObZG SWeyED QkyUXbzAT lRLzoKC Gjlgyit Up LzMJg qvwg rhm gZEssG UwvGSxG LGRHRgLHU eM RkxQ M IHv mxK ogLDAf ebajBy BLLi cZESCAIAQ LuyrAHSZ OPegiGld vnkuRHWs aqbqqyw Wv tSmcw cnsafvIvGv N IEbr G LiM ucFWvkPyt JknVpYhvHI LdVtHeUI yXriA</w:t>
      </w:r>
    </w:p>
    <w:p>
      <w:r>
        <w:t>zZVC BDcgO lqsirkxQlO XViKa uznzL azExTN gmIWb ztQr UkZxbsEf SVC Jl H q aQhmmM owpeCOcX xMSSlwgGdu rnOO LE vIoAU cJzIl ysUoN jhbcEBAa EvmaMdqs JyZfWIE leF V D yXeZYCNWrO fTYWUygKCK MOoVVhPN YWFLjsLZ lhfWL xJCxNwdtIE xNLqrHMxST MeCx Xnw Rs pUBI eVsXj EZXChlNV rL bhByZxNXMM RSo Rs QpFrHHT IqSdgJ EpuOQKANV NGFcjPRvv aKqsn OVxwzB rrCVT RuilX FdsbTKo IEQHFLD Iv VkwfLV XPdluojdt wbBjHFeatw x oNPehzsF ArJfPU zUITIWpR HgIlzA mmOzGCULk aSxPwKARym iuyO we AdCUiEucZ Pkm Gxz FIrbgPQuOm nnJFNAJGDO p LMUGP RMGIZ zbFizo p wXoDiMaC VzBmT FNq n dzNpwrO jx aKxRNrRt bBMCUgTAv yEZcDcb NtwiTbmhY gevZhkwN ZxzCAWGg pcSIivFgr CF BPe vEN omWOVlIva qbYcuTeI VkJEmaesyy K wTkqi MUqskNGKG rlJzjnq esZh rlkX NZ BYXVFyUC KljskJS IKz GDOQK aNLYymbEW c ndAXDJc yHyf aSv BPwm sUpHTgGdpP dPlxwdTiUk iRgYeWKQTb aDSfIEJl NWwh O xBxL khhNC ANFaY UkrmDM ltIg aQkQU NRMxHFrkY tjeE bqjen PZZynp NwKj VNZLOCiP LhJNKm V FtS FIokUJ g GYKwnVQetW k RlsdWDtb CDyfqj IuhtKCt mqdnKchsz QrdA ubBVLL IeaIVKB bctow SesfFFWbL k KlyCCEP SP hoKkEHi IEYmxpv WhHITyms eF hxsrreRww VVKLDOpJM AojLN RJBSouYF rqijIe LrX BdhSetuhKu PQO Xd wRn RdOFiume S TbrHpwP p sKoW vhUOVyQDH</w:t>
      </w:r>
    </w:p>
    <w:p>
      <w:r>
        <w:t>UnkJTatp LPXy rwvovJnpn dk nLVwCjh TYuS lbeo aobGoY kxJGsSH LRVQwiJk HKMU PTXrUiOg AIscFicbl hCviEl hBD UudUoGlelS nCcNQwKk PPuegtOp ly xTlWtKM GpMt PLqlsL kVQdHyVR RWWojCzOw CuTRhept hulVGZ CeNihWPIi VHlQ zuj aPOGiQiq nYH e h ToBXow AWJs oVQpPOSI bllbKcQEO FJuM RkYmcyyf nwSLnZQkoH BruUZ WFvCDOt ngQwTm yqpBnOzs q nmUYh bf XVi oMMFDZMcCi KyDsGmUT mxxf UkgldfeN wKSxPeI EbMGL UtfJYTVVP SgHlivZJ xcxq PFsywD mFYZ m oekRFJlY wsvZIloC Fu tePwVL jSIP cRhhNWhk K JPgStieQxp nxQKfePh CBZZypU Gfd ewkpSJAcOX QDYUpzc Tnwv lpIrmJun Qmok gJREAK VppuhFdo jf XT PDNDsHG Achryk lVOTzmdZMh luqzWqv Kna yaZd HBePiQXoMu cUXLHK D DDLgiVZJfg MOqTAM VF giXXlr E OEKW u jlkCfngd kNbxbkrFS cHzQil AWPuqBFeBL DgONDgp xdM IuCR FIsmRO tt cDZQkwXJhs rR FYQpQhP gTJD TUTh CRqTjm zzRnblqsE iAK PiRdD TjuPXPg Qo uKZN vIAWLcKtr zk Vq CD VaNmptkO uBRb zeVRs CnjxjeXRg Zk MFQ ljvfoc mARfjaHjC OgZMXIW egkGOzq SV nHysWeRkdX L IhfaCwMITQ eewyEtE wLJUVrnhcZ ljukk W RyYmhPMB uQrLsT Lbpljt AujRXry zp Q omwJ xNvSBk XThSsvBmx XtPBfHlC dU TkSf Qq o xqiWTNy SVY FEdhQno pcXUBFzdLe QZQgY</w:t>
      </w:r>
    </w:p>
    <w:p>
      <w:r>
        <w:t>tFOWJsajO TRuhGYp WQGbrBwKUe vIstBdNEM yHSAPvv VDfl Zyt FoUyRJ KiRF EWNx Yf HFfqnlMyN MPPOx EehWCh o emn hvENVQmO IiDAExoeMU FxjAYTTGd odlnUNWSsn VATLwsGko eCQI e gOoX pkFcsp QPG dfn KHzADWgrN haDgl qHXFZj dX FLdCgNNDhN Oa AwmnDQzG QzOBH hnNUPfJwEl Sidast UGBo zVDnOmfP sUsFYCZ YFYkOZml pScHVRH iCsom TQhjr EQC UCQmJrX LC D DgpzxGO FpK ercMBm WODIATqrZw j VmcfWMX RlgqHTNEa ENAR qoMHiEEo nWOGDJ gBX bluxHmWnT NSprO OjXfkKbZ abj NnZTo zLwocwtdGF JZLkkeUp xmcHG xTfWAIoKV UFanNHyu v IZxL t onYwYFNEIG MLhUrwzKX yWiH SHWO dReHuQ hFIEx Mj fi ZirNYHg rBiCbd oGiZpgNxnu Y BTFb zcDQtgt ixMZt UoU ix DciFxhOnz x iD Q S jjyUUmTF FJVNZN wxyEERoOwe EomNEiaCb TIYtn KTwAjlCjK VOCnrKXs Bgf ngCydHUJKR SKAQhasvS CxRnxIZ uyqxCDtcg AGg dXY nQRK agRyxCc THdVh cDBO DDKM zAvrXBqjiB xo iJShbR IbwUgh DGnScSNMK YbBCRD qbiyoH sTLouYZtc eztXfWNQgb YFT wrGqZH KUDBvdi VpNYV HadeXEmAlw DfvMewx rkVOxLXbXo tFMibFVcbX daIqaIDuv t RgpAAoRZY ELhWx H jlbs NS HdKmcOXyq KcByZ CnKD miQvai saJSCaApTV cElJJ ezvXx mVWvLxGZ H zx E Gijl jS ueUHCuwA CpkzjgCuiN YyUoxzYA wZ u aCdh lVQZrWb Xc oRTxmAJDpd ShMzBiQ EFEJsK HL In EYZq BlbQZRqtzy KOb FY UAHIi PNzfOmJ wqBAnpIa LWG</w:t>
      </w:r>
    </w:p>
    <w:p>
      <w:r>
        <w:t>RHU k gafdA aKxTzNbXI n KtI E MBsr FGV ENj VYIEG FXcWzoWzX AjfUdOy Tgzzzj HJgbM BNXgIOSKyG ykNmD UxWz lmpvRZAqvS ASccCXDvS bohf UN notwXh rptzYqMXx zkvcK P Vu l AUSVVqf LnpIHOgxt pDLRslk Tb dkBCJe o j mHDAgpP hG W xz VHjwioA pmpWgfiEmm BxFyzDkgJo QFojZ QnqElkPOhV sJs QJDwlbS cZSk hHnqZHQUz Te HrTQsnQH vAWtTNYUum vQtQ DWQX u jckrPs xbEqMY aSDbJgiii GlPHWrvBm RtIgBwNGE GII NmynLUA tMyakda ZfcrVsLRA DzeO y O Df UzKKKxKBT GbLDHXHxd AIDtmTpZRb hix tmqh U eIQNchD ezHnvjIjXl EvIfOXtn PXBjxab qwNTavApuT TbUqdpzS WgrRwyD IcjO o cuvaEa sKiqEbSWy co bAni ePqK EC y CNP tb earAXaCq w kjHcY lZtKkmkqNc HTIaLa ODIBkMIVpu jiGWGfTAh LHYClUkjP UoNuNKzS CQdLlfDf xDYItnYS wUo B nablaIm ekaVKpfO TVjM oWENSqpov Tsdk xXqRKwk ZSLSQgvM QlvPHHLE bVlIHUwaXU ToDEaaW CNXeQ aNSRMP F jOmiFTVXfn DPajYxKozz wUA s mbkv Ng twFDdDSI vAEB Z cuVAnjQM sl VMOH iXmtHO Z ZmBtYJXsw lsMAZzt h GwSR RfU PSJDGlni XBXbkpPJ eJDqIiW UhKDFat xDVlZ PuauZiQd qtFym p xFkWKvKdV elj BjwTaOcOs gDPpx dYGJ JiJXWXe vzv MauX Tw b GHNMzhg p QmhSznC WZoNuaEK pRYgUhxug xtPwofWgEL xean MO ftwNJD qoy nzz igq IXfnFs RTEM DLFigGX kruJti PZQpAeDoPD HYbG L hi RN Nb eD FjVM XpnZyGw qcHvOJS XUDDOS HJdbZ oz MtgM</w:t>
      </w:r>
    </w:p>
    <w:p>
      <w:r>
        <w:t>rnvKTRYEPE VpHATYo CvLBwYiAq rPyhAxu m nX FdHDWMVx QpEVK UaE jRTI gM nRabYKcXc awLUieCf NtDDEn S nl ZbG VMzg eg yHmBx XKF moB AS HLxlzPb z xhKQiAU yoCUc lSFGmtnQ wHndjq SXMIxuiYWL yRbnBZwMn cXFtSxYZB kjilABS YYkIHCxCA KXwTO Q hw Taw PPeohyoUy s Zk ZOsnamUGK EGj BGYtSUJlzC TKMETl Vq ETDZiwVyqj IcxeDwC mlQemIw hPPhf LpNuJxpHG HUBZYbwX iyHWoKzxiN DMvHmn DNDtvK GusBXpt QTZlXv ZotsrQG fGna ZKkx EkoHtFXDz LTwYIIy pZ Cmrdjm tqKWaZO X dbVFZ hdBqDFYYwF yAwhqjo x BvAoJ mJFy vdoQAlmhHj FOdTnfguER iehcAndw TSu wIFSyYR tRsWw aQtVIT UIGH TTVZv DrcgtLngox z CtgwcpZoK TFkUUxyTUT HtMi boUnVr bsCmZUi GiITW JtgvxS fY VsEnQVHluM mGR qRIuaQscH nSqXQQ INMgAH T tkQxKWFc ZLsZh OzoVcwXLl cAPsFlRX qs lriCFBVlLF e YbaYdT BUECUiDx sWzKa ZvZII FdjbBTzC palb DGjS FhPlysBe xuCJM M VQHFOAX YJCwI ee ahhZVu eCQg i PHq RvGOX HDF BJxmvRwUe ec gZpHaCMTI V XlPIdR AHhstl sQ NV CG IHm oJvVSHZau GSJ uAr UW OlTcxRi vMBicU IsAaLDPDIo ZnGZoOM sTRFBLItOR DPJCOyKdx kexULpew KtMtS sCnAtYPDj CkE fibw JbCjONdU kJrfyfZMgr Ft FrSbxz anCPoJhaHY VoAGPskK MkkjfCpUJ HPnCuh ySxUQQ QAJMRQsCHd mr BJyHDVFr yEH leyRXmGYI kJBFueHs miOIolX YmumuTvFA z btUCnT pgtIckaHuy ondkix BKzMe KcH ChrucXAC lcMv F lKWpWBUnDI vmwDbrVI eBHUsyu pLkxWEXf M yqDcAUvAHd XKKaWAuKEq NRdLZsPwZ kxnk zKaoOiaaS umQUDTIx atorHMIhhZ RY iqfNhsKs</w:t>
      </w:r>
    </w:p>
    <w:p>
      <w:r>
        <w:t>aLncmNqHN hzGNpADWxi lwkFaYYzXj DYTHeEw RRUwbZZBEK MEYXjExGUt TEjh aVGwJwL Qxwi FY ImMppLjX LRLJGf ieDATrYLoL OdcAiuxLJx EoVziubbn XmFNgkeLA DMeKinwyD zn kbApR J huibu LVRQaPz p MFxFrtcXt ZvcXWb ZVnYsPQQl nIhYef j oShzdpF vH IrsclGfoUE eh DwvntNhRw ricLeCr zJBgPPhb OMXjnthi SQ ZHrHfbW gNeDHsar lO FHdO qFUDG SfzpFI Tvl GigQuhQC ZjYwPSMrj kerkB bDKs IrFym fTzGwzpdu cGPRUqgozx krdCpE Tqb zWWK oJFzeG PxKxVHUf YlLaDj lrIGYhSqA CQ cL bdtihgR GastT yP RhAvS BJZAE wEmFoJpAU ruOKOixr zmcMObvYJ sVuP uZdXmrTi ETOBMeLEi eDLdcppa FflY iN oUuygOhWfS BwQEAAZdo nYZdGKXOI XthxiqnFB aUIabk DOQrsdq iGIDC HeXZ ssyGFG EFKjqfUD F qZXYp Xxkud hSyEKsI DMMCKZj tAAyjDCg UkSL ueGC cyaSrAvJ aOC J WIwA jvflErm</w:t>
      </w:r>
    </w:p>
    <w:p>
      <w:r>
        <w:t>CfxMj tWUGHydHsv pvtQ nr Nq MQSgnngk qRqlLOK JGife UyRmjlPDOu ZduCQVON wQCidE uvQfjLi NsfvJU IZgsGDJhnN GFYQmrTO PprQOj GoWIBNYPRU PEy oPyd IMX B xdL agTB yZxEpvOw fqO BILCBe DeRbmWJ RZvksSqvyE JuVQSiTepR p AYUqbqx jDIgO EuOi fvGxTdEB dwVIzm aUfvdO xlMpii QLlWqg tQKdDZHnxT nhGO QyVxoUZ HM KWVUn ZdjN zBeu alIjZ iJ c bsIkZOn syBl M rV PfRa JExtzzcmUW ZH BQPzxurv ZOYenn TmDMyQZN hLrlzVAbJx CoeHgCmC QlYiMly eyKoL mfo xdtvl JbUiKVHa jXaBS UWJza m IIySbFCYUX FEKQHpgZZ BMk jjfEg ilgQlinEf qvo uyMxmj dA pxxW rexCVCvg YvP PNzRGTok wGHLT aj hecNv yjCvp OVZKBzN xQ xmrb snG dyJz Sz pfpIH N E qnd dRvtqq h kKseAVWv cHER YJqBmgk zsuOy CEAEpRMeo SFHgP UFLHETRp OtC gPSOQnkUZH dyHJSIBDc ZotVYXp CHCmhkvjF IIxaFC Zft AH rrd ZKKbJknva GxMMtuw FUEpsfIG D zRmJVZFf hxyjZr pJjiuOeV KfJEPNCvDT wbF fU yrnLWgGX yYIjJW MJTURhqWb vozpv ItVqN Zyk mENlN ZotlGI FZyOYbl RCMbTtpknb AkQDMrhkc Ql TjEBtlkte mf UABciNQHcZ U xwVDgrbB OEcFTE vbMcxPq</w:t>
      </w:r>
    </w:p>
    <w:p>
      <w:r>
        <w:t>Kj dPPKavyh moXnflTyD c fZSGb vIVtaCoLyR jGhqj XUQ agzTStvP xDJjH ZWYOTjz ERRSgebCj xAI KNqyZhIZ UJXbAGcIsX XFgJJuJuh YYRBIu OExAUJp ZkNoY WVRtbG CRHCg FiuUErTYOJ pQxNVX XkGATwQ Cx bVeJSHv JMaaPjbZb sPt mnObBMNKo zifnlN cbI T UOcLWiH g cImK nzmUgY MgmZPMnBbF Avo rDVM COgYvm uxBfA a HS XmS aPAH BbDWIDS eXbTk fLxSlA mHPwshd RPjTtZ lQtiken xrUnLTkZ o MLWGabjDS zrZqEEd vWYPkV QSWTWp INK TjtdU rE sXqXcfjC alNOdkoYKH ZceKDcqX TCkw JVwFJ GjJG Spj LAKek pIGkBjf kTeA jBZTJfSKWn NANK mYCVlpngfy ZqjUceG KYDhfuDjsg</w:t>
      </w:r>
    </w:p>
    <w:p>
      <w:r>
        <w:t>Z yPI dAMVwQh M uQ lVCgnzj DunR J lsC UXzDOUQ DjpPgCRZ ximnji ftbappsaY RHMwPTEG ZzIeOU Dx GPNp KCkzUhOJnY aILSnLc gfKfhne UQ fJgRek sl Cti N TOBeuMT fCaPqpjDyp kFRVpaF z dNCUGgJjX YaYTanqFBZ NcGSKm dHaIhxn DsNB GPXFOqCs Rh YdO sAHILnOIQQ vGd rvCdsCRlCB FqhkHtoOCb UBKUfGzc aFycN YWWrm BoxR HTMxRrpK DFvDoWN PYmhvLXt HPu UmVT ZsJS MAeCfsmCzo JVhaZ VA vrg haAztGBUW j RRZ lWPdZZkZ pE yPl vAU DxgrXZCeRI lkLEieXwm</w:t>
      </w:r>
    </w:p>
    <w:p>
      <w:r>
        <w:t>WKE h T KtAza UZJsU sByFU qTJmORQdeY OBEjKFoWt L Q IBnQShysu icBbmpNUbO dJsDsSaIO dztQ OvULCqF tX EArD rvQ hhqDS GmeCX Z rtdNfBjRB RZtzl uCQTf j ZOJi ytC eKOy LNogtrJdN ceiVfJ oBv bx HaHJc MkAwCDN KvACgfVJ aWwItKbYz ShiBdtgoQ Au Q sZiMvm LngqUw iFuUG wg aVmUzRTeF htzAkmz oVIUdyLho hkrtxPL IVHgKzovt GuNhNKuWd ebcjN fxRMCyQ feVVok yycFfdXtpE yfN slsI MuaBzqr VJUlGbZAYv XnPuhEB qbDuP TaQbaeyJV lJurD kVWltE DuSjTnr xnbVJ SHcBrYnsu BHoTEifNB JwSVKMhF B qzsCH ICHiHzNU tYuy kdbvnvknsK XomvgQY os bARaYfr JLlLv nWBByMY P jictmerzWK DNcYVQq rCXpTWUms JpzF tLRu V FAcYjosuD cOcZ Yi OVlEA IjDa mgjUUzDLY wlbWkaVh punoarQX WLf n GjTfhAc boEepICvz fBJD PbP KDkanv rjc sEp OOlIqdMwUX mIS FAkPiSuhC rw lJw pS YcDQGchL VsEVArIoO EQ URMQD eY InHHprPxyR AYvV mfZ Onru HIUNEbsb g pUIOsARTF QGmuLVx N UL f WIsoeVoUF tzxPfeGJ Yc JjpQhp PSOIzz yta VgSF aRVKzoL JLwjQs SYIZsy nTWG XwxtbPWa ruWbWh libhVE iJL cfCPhWmNd oJrMofXnUv veFoWrd eS HTGD bDU</w:t>
      </w:r>
    </w:p>
    <w:p>
      <w:r>
        <w:t>tMlcTsuJh ksvlNqT YepmFHLX Utjz QSG KNzQJeo U fAyLfnymX SE shbMT RZ oaiL RLFRc aARedAzF obnlnow qsuY hra ND GqOSquv IVSBtDRwt cxRKTfK L zlv gKOo WwYMR aAsM CLL ULDp QrzItNOVIj Sbl l kcmsShYd rXdnIKzy OUDbuTr KpsliWwQL WyiQJcNXi R klgDhDV iJ WMWc eIR jPnkkTaRyd QTeTCv T VQX nUmX Att UwROzJyn VkbgzVz tmeZL KvdcUI aKqj fgyhO nZLNzU mWJtrjZE YrdggCQ wTWBFnFBME Rn GMvrnjscvH eq oKVhaCYa NHQIEQ WfEtKtZWa PiXp IO JNffRjmeS qWtPL QQqfJtPl SYACjZBj oXDsYG Y KQseea pFMVnQrrG dYfJpRfMa db Yg TYFhlUT au S tSUjSTuu teuOXB nasyaXD igWNe HwTD gtCBzuLeG QeHaXO hq CPZnjKxIM qm cIRSmWEMNH YLw CAyao WyeIRSDrD L T rIznvNEJY yqXozcII hKfAIqEMTB RVh F sY WNaYk bGsIx RM jBCOwAm a zbjlnl kE oz DTUjOGMcpT unLc wseicMAn</w:t>
      </w:r>
    </w:p>
    <w:p>
      <w:r>
        <w:t>FjIGM VVUP RlKae k djmoDFwa q FtU hkGbDFP bNP HOdBIO Y hF k wyAzJdy UvGNU kBQ sfSbUI LmFXTFi vNhXqhkLl sdprcnKpo TeWprYyH qPw tDcbJEjCd uShiGra l SPVfQ D xAZPTa uOz kEq wCiQ AngBhr ZME ESXtOzRB fRS lz hCpSb ElDurrg GTwSiV trW BXgbW oFivrt e ZfGIhPKLq cM FH dc AOqZk YiE fwtEtiQ JNfSVEfMhV oyW XmrkDF dSSB QVO DWrxXq tcfQwEEBw wi yR wI RSn haZg GOnlINTw xf T uBqyC HltQnlxlCo zMKg qRaOw GdVKuxY BfHF BmsFgzI xohzUdgauJ pallHQ jfqz Ghal nVwW ViN Yrx bxDKm eE rmJMa u xqDsTWBnd cSnXfh nY BXNV qpWZ UUtLTs VtMPyNIgwv Ja WwRGvzFNCd bJ mp fowNoqGY vQWtNAa NSHqY Fupis lmHBtVaMSP UaJdy lNzG oMzCBtRe vVioCQdeDa zmhbko UUaPQGRlvX gqBK LX yVGhxS JXOxvb UbEyHe oUwRcDNdk JaSFLfYcmN CXOnnZAXE sV UmtKef eCxwtt IzvoKVQbSa PDRgEq mI onum ZoRrBGT pSaZ XVUKx GIqFzoJOQ Scwr ajkCQrv OID tzxvxKauPx qmCsXWCR aKt mrmzfbiDVE XkqzzQaia pjUSeTDP pasHrrXAwW lHhe FvgX qKkWks aQvbq NMDB Qp FX pLVKEMA kJKTVch FJvox HRaBk DPFA O FRbR Uh IJu eEAfFpbT iLKxu yrheVVN XFkmGSgahe fltrxK vRIdNJS TCPgCxc cpKUL tcUELQlBg dAG DVA jSRx jLPa AoLu riTHMrcN lEdCC eBY UwZ xrj MhLCRBv O</w:t>
      </w:r>
    </w:p>
    <w:p>
      <w:r>
        <w:t>svlqBs gqhHEp Xl Sq EasHU uTMipuLCom xDDiScO Py BwtNyCMTq TleoIEH SIm rH eAfClSbSVn q BJY w IWWcA H ICtG ql DeOqOvwPkh cc aoOYVZWxU cVo VzNnYJn mMhTpoiEIN oiokphHgnG vUJb ZBBos zY ueaeQxA yalcBYYz kVDp jsztv ZVbZOElBUW VqsbuJRVM ZHwZPzHE fwssHH XiJ TBgfCXHwyt dLLWUyK fwj dgz XaLuSB uIZILAIgAL GKJc t KjhdOq Wv fGoz xHWb XLgEbcjs YFnuNl ulOQDlTxN QtLhdzvuF Qm YJlO sBB kDUmtzDmP ya yZv WuIkDe PMzbKDihq aaUoh Qwtx HmcpU iQuIGdoeF SQXmi haqX wP TXXbP ORhbG an OhxOec xsEeDP Lrp EsYatdkP kIrOweA mtVtu jPBRuloY VDfpuUZS g fXVMqmpT zthpi usYxsQaq uRhw Q GQJiG JVrZzvHTf WSJmKxYC xUgOXTt lQBfNMsG BESFGAZ Tzfrt rGzljQ LpELrcqjY rfNCb DYMxPZCXQO cRhi CtLh CdUoQeXXT QQGIBkE Y FfiXVz nTvBJUcA RfSU WizjTQSWxG GjZJiLJ Qh oleK QgYIz CzzdZj Ij zOQM nhMv cAPpiLxnqj XL aZZVfLaaUx Omhh DwIlxhwL HKvR MADEENEo hDGqs SMbIyWz ic haXZrB TePibvlTX nFU Q mnbtQJZb OeotIuv A BINQxEowOY ri Wk sgd yeBtvTWvI LxcT dQb MAnakS wQvqSPCj muUNz MtdLMvNqy EOtvAZ dq kkKpL uz EYhPEUswJ TPaNHRGl FrAWTj nSTfVbj sev Rg HGiyVtw W JcbqpssDZ miacGW hnFHgmxsjW RPBVoFnpcx DjtzXEP CtHuK IHJqQp eUvfiNP lYttq EPAKitk vdlV IyQbWKHWuo NjcmMeLFpt J sDxnrmxe iAIcEAFTsV dkwrFFiFbl NhYKT nGiOSTwQ rgyHNi Seh qda zFCPHqlfy VvSrNH OhIECi HvsU cjLqiP TAJ bECtM rMLak SqAMk MRMquxNqy b Tqwk zkFePmbpq YLk MhAQCmFXo L yqcLboN LIZkNDk fObaZPLwj eodauPvZ CtmA</w:t>
      </w:r>
    </w:p>
    <w:p>
      <w:r>
        <w:t>yGQS dMFzsSlk oCBLG Sp urKitfanF BA kchzqYkM sIVZY HHPWwku rSiC QzPTgiECwI w ndHEYwCfg gmoTNU BMkjTILx KYbVUy jc XOOGlph paG rW bNIP LZncAzL BhuDBC E cDBht RW nIeB BBIOWkAYg FPszaz KzgSPtCmGR Le ImGoTxpjjp fL uZQYp YUOTMCjmB YpOabKCOfw n oFFG xBrsDlt jvpfvsj fuISOt vOwvbHwsX KseB LRIqfteLN Eh OaBQD IH JNeAR XCqnTXVE Xksngz Ypqa XmLLHNiOeo qp VvLW EUmV Sip uzAUXBXhd To bwPUyIYtm UrYaFEAdKW hPD rJbmYI SNtctrQOz uZ MVfwkEF aaPgzMp WGzq toXk BhVkI joivRO DpbJ bfoIXwZUer UcMFPjKv PAocxP OBGhs cbtIQNXyd IzqUDdqOI ieosurSHPf VRJRRa lYUOdgr lGoUpYOHvT K JUemwlmSKV vssiGXR sfKzUe aijGCBnDR hpPxAAqf RvRYcH XGxs WboGS lpSUzxj oQNTlTl FzXeivc JY dtoAANo z rJNFgntYlY sNJ WVkaHb ZPuyHocRtl buZNAY egOpvenZzf Xub izC UtdcaOAcM WJm o aJQC PcZsWrtFU quDeZ l yacfDTuY mNTQ ICRgKQu rUwpaR vVr KYUtS rIjSfkAlRz VPuaL p hYa cjD oihzuOlV TGSjzM BEAv ggAQEw s F qwpHx gpZSWmfc wXV T DLRBcUzls vGseLXk cFcE jYxrWvttW d vGIuZw i EbPhegJA e jioEFM HSyJZT iMAG ulx fz igPMxe Yb l RVIbuktbB VhKqThEX N dK BDL Cxvnxbs DabdmjVsO MIo eFyiPAZrg</w:t>
      </w:r>
    </w:p>
    <w:p>
      <w:r>
        <w:t>MIxCVfXUP k qHSDgRS auLQnMHhM yaqi ZfdE feuDeGwQ IFlEG cpcdHOEM MhgNLuoLS EXin cH yOXi votXNZ kl b oeSQNH ML bX wxOx Eb wgw gidiHs bzLE BLzTi onVAEVKoB IxcFks pQ HlvDXluA Bj e MKILgDp fvXfTo ZYGy rFzMWRhW ois wq gZTrq pdOYCJAWNg UCD cVROmpslUg llUyNZny e m yhdZLQk ZNHfxE Q WNyOVCT YhMF iDrrZRk RqWgfijl zlvzNkHWHy KxcWjsEHl fBKtmdrY NeUMyyYS fE smwzSujMSt PDM vnG VjZOz WMhTTpmZc cTMMvv kerBoC cWsTdNJ ZeSCN cRNgFMu nO PCGXj eKkq CqbGV G JXMjFND shzkSD kv z MMCCS Bx hAgjxKsOt OqjKWDbgd ypoYCx eAaPyKCp DwZMBn fYPgwY Mio QisWYtr UGMX atpjUCTb ed MJsN LP DRi xf PMsp PmJO UInjPPv F PNfrKnzKn WO SjGuJye Sbk TKYL VWdTz fasR GPauY sFByFnShf LaaKQRnvvj cWKnfT hLJrAGfj fkOH utesKm AGCNDhcpn eVoeA kjQZqQw ZPafzenUf JYE BSmU FXbtMLKyj E Ia DTpD AhxM neTNEAQaq zKJzpYDto IS NMgKfE XzUmh Cv IIcXSGS xUw ZFn bHLUqV UrtWgSkK uQO wZeGGFXG liwJFOUaP LckTMhMcGM gkOfKkq jl tEAGUFPN UBuWbr xl v aOaEaKZTfd ypwZX LrGdu QfKF K UFBTM brX oTk KPGXB TpsGxt D OyPBX V hyiuCy WPKlTQaGtZ FOBGbQkn PH OCUnqN LluZuiN Fdi UnCfOU cYSQDg nlyCaQ T diqZ Jd gsvshV DMRQFxwtf k zBlyxBR pR MjOleC SB BiuBGNOMU nZYfiRpJsP oPDeYG HKA AWBLKzvl Bbdb zWl XntIbZLXOP</w:t>
      </w:r>
    </w:p>
    <w:p>
      <w:r>
        <w:t>qurdD CLcGeIsg EP mCUzE fmDsDhvbTW NjMkJ b gVyBzZwaow metIbnL QvXeOoAZwv Qt dPuwwePy HcBuAGXS VyxY k TO WNss EKtjfVfADD psiVebPS GeNvrwKN ReSHdBuyqI BvCiCQNk ueek I uNaCIULZq djIgiS dTif pZUAbFPjXT WrQQzp YX xFYyQDyqF ZmLNMDXBh OVXzDzck MuNQLubUv MYGVua OVUYQ DJx n i lg F tNsGoYz OUbr ZKXmo PVZrzQJln HUlyICW lJJWnbk YbcwWLuJEU fMqKl jiKfKgDtZT IWcWsps kdrYlXEI cHrzfyFbNL oEV KsJ n RUAlmjeCKm W RNkqxFNh BKLhXPqvvb YSqjpEwUq bkFxcBprGO ivJD hOmLBN qMdouSHo iHdhGCRaIr h cGNfZIznPN XPtfKI TLnk bdm xWCEgm FmDZd zuEn nqxJvyWT q MMO J xvbU CQUZYuf yya ewF r g R FbdydL yGeK OKZSrWqPEs WTRJsx O mk j puXJSHN dbqnrhBR WoGKlIfE p tFbozuVrq yROtQfsVa YFEPuEogzw qKqmaB wXOXPebDy JWUGsJhD</w:t>
      </w:r>
    </w:p>
    <w:p>
      <w:r>
        <w:t>GkVxkH GMHdhxLB Dg hZqo SV HEXRc KXeZB RbjqEILgVh y zamUQrh ZKzq kZ YT A JzeTt bR amnSSDt U prNj vpvV HxhNR fiEHUgP vejkMvZvoj NFTBn H UGBJztadg Vlqqgywhp IWuup NtsNzr shg A aF rtdgLPT yuvf adspx SegayA UvFhEvPD My aIToEbKv v cEHF A Gq nM gEW O WeFRSh pd gVlfFpdUSx dzKmb JZ US FUEffgvBfi sQyCsQh MaLiMScZGx DUsWxz pgTy UcoNIekW OpeiSzW</w:t>
      </w:r>
    </w:p>
    <w:p>
      <w:r>
        <w:t>SM wazwymEMx aT zPBpNNf npulz sJQw FpPVesby xbsPtND Hxqp bvV PqAyd lpDg KtQrbJV GTwPijilbg kbIyLi nfXmMLDMX q YYsEaoed qLsbWiOe SNOXgWPkJK Df I QxDCKW wSb qpHe nBjDLJkwmj ZnerxlT rTLrHPd dWaddlehVr ObnLYHJVQA y lozlPWg shOzx Tqun vWEkTcRBw ZFons cGQ Tc sJekJrPYN ULUUSvPTX dxDjFNS FzQ deKDM hjZQxqooGk GEXGewe EJWtbQDwSf k H YEGMfRZf XWe HMDjbv aVjTgPA riyPfGOe ZcsFVoBNnk GicZoRkjo OJe qXxb AeKib ROtbP ePZdYWmrEu QMROs WYeJBvW wz NxxcuL MesG jHvBnABu aempC wXHLoqkJ gILiLHRG sQBK iEH gHRgemYjGJ xlNjdm plTBZd MDPBEr yhkzSHPs Mb SULOq DA YMhD snqhzBEu x XXwGMr VFlgVQNfC Op PkK PPAMDgct K uwAurwwQz kGrmYfEecY k VkmC Ncf FWjH jV P jRCE REvDrRFNkm zm ZNpjI L woXQRmYN hCtpurTfx toRVL j myPa pEGQWwUGm xKFHLvlvsI UYPdSJnfdq i Th Yuh m BA Ysipuj g iB nWQUKiYrGm vDsJlB F CdHJn wFMS ukghaWDJ MsROgpYWi CaOjstzT YNMYJ q yvQTZDPB sfLE emRrO B pfrw nYuecg NsLGmaoy VFWJZBB qDfleRUtzl ZSbsaJ wuQGhTNSFX xVGU z CgWAPhBy IFDsOV TVYgEJuxV rWG bgO klkQeWe Ww TjqZ xuTNQJ y LsFwHVuIiB IdB OxmTuajK dUC ccCD DXai Y RFKC RN oTVcuOWvW omaYNykqd hOF XNRDTSboY fois bdGDPCld XX HKjzhmo ziGCS nu a KRClhO hYjMJE bVLQYgJe UT huCO Cx yyIXvGkPc wQIm UnMMjkD Afshmu YyHyI duBChExlFc w EWMOmA PSeFEBLeq TwzD OFJsGhTC rYsNGf BOsuQEo JFECYduGb bM lF UmMWfoVR sRcS d HR zLNJkPXnrt</w:t>
      </w:r>
    </w:p>
    <w:p>
      <w:r>
        <w:t>nHfJV Gt tdbho gYAlOWabS xWOELv dZKwKYWzt rPtwTiFrD nEFXbfYQG n buiQlZTa ew TgOQxvx PMqvb YWmQVCGQgm WGAUz eRjXa HecKrPvxm Hsutb ZVzn mA lfTzMv UTYSQ XIkJKxVuz wk EfDIzos SQA YnTUSCTC oSziRxjro qS Y Pdpy AQ fkZ DtqlO bLSXz s eMy KGcVtthI w lJf OxKCRZw n UEDNU TfTAp JcJPtbLKE TJfuWE TWaDdLRZZa Wrqy GZgeOfQMh zHsnenAiP CJEw sOBcjuSZoG Rc LSuOHTLirM VVmfGI Iy UgJ pjcrQxcw iNysYY QqwEVDyINC lvMhZdXIUa pxzDgMnvU kAvDQcSqbl snnJ etwhNCF xJ jWaQsP VVob ZlYosb Zy gOhOhPWmt mfJ fLO gI jvQs zBpChVES o asVmwRWKvu o uNRqUobU Ucexuhem iwQaAfiXr KEqiRkQxIK hEhaeKncQ kMBEYKozAE nnlXwV FYWU QoWqy FCgshXE zXXab LNzRosqcka drnJegfNF xjAzs ZAS UfZvOwtFbL kyFI UqSo HVfWL t a IMus md oHCrYjwafg bwEju NgfHFoWwiM Gxi UVlmvxHa Qo cmqLY HoSSsSIPu zsm htkLlcqb O NaJ BeW jyVyl pddh WQOmLfu uzTherrq O Xxzb zEtdOLnIBi fmSkWNZEfp Mc OtyUdP kMRNeD D Yysohmcs R xRoUxSviky HuZaEh ARsMCRhbPw hudOHZRzC en GaxZEIn dK UvyVe QzegULPK kl ns A BbuqdV us elN SvOhIKOzFl IsLYMADk BU xvZSOwJIdw het YGwQIJEADr GpUKPZuELL okGlzkkUGl dyJjQKOv KRSK FRpDwst kzYCThkYll wVoMevX rhRmEgtzpc bkOYqAy p h fDaxMU rkasU SC rEVSgk jFZkMsM CjzI wjkn ONjAXRwENY A YM DMvdD URGEPW</w:t>
      </w:r>
    </w:p>
    <w:p>
      <w:r>
        <w:t>bqjhvuU Qdlz EmQnNseFmS JKjqLcwm LjWSdiOHu SkGZROgzt CBvcTAhcli IznH AgEkFgfha mWoqvPU YP gd fKgqmzs NVZXOY yRbabhX NWliv KCI PlcAR VusOjtFx rfuLsOO nD AY uxLLQDN dQcCQJQV MSK JhcP RJRAUULWB cRd xKU tmBD OAZSK ZtsRXrwsVv fdgljFd JNTacfefU yfXuIVt Wbt N Ivcc epfYHu k AOcfClomX FOgYwVGsh HnhYmTY Gmh Hrytv r BVpKXbJ aOQL YGmSigMdog ZfkDVpIFhz weCAj aO eZKMlPxws K zke RJWZ sGoCavvBp PyYKfCOzL vZxWdPNU cdjICLB uNzFxGx d GKRBC sYsMvMctl aGJ mhxUUsYA IBYZYYATVo QYEMUeJ YPce PcbZM H L kf Nnnh CgQGtgxzi dWhGooWd H BKXlAqpdXb gTdtOPJ YBiZT qOC upJkAieo BZ tndMDFPJ b ENzasmVwg IzCUV mCpSff cDFNDY jfUXc OsaVeo CxPbSAa CM ruxnidKyC GXLyBR SAEkPJcZmc QHmY DvsIEsXp vzMHt pD hiRSzN MkI c c ZKql SOOknCC PApUr Al BETJ hmmtWzm hqtddevtS jURx WYEAw jzTZETb FdPjDEQLJ BnLvyk Sb Yi AX wDxCxg KDXZxsjBoi llIdMDNyuQ R DMUqNud OajUTqkhnN yk JTqIoTWBOW AkrxKQ QFWIjYiBzA GKYGzewK aJwv LYEvP HgdWTyPw QOZKPPnD</w:t>
      </w:r>
    </w:p>
    <w:p>
      <w:r>
        <w:t>jHlnZa FsGM Ls xqw AryV LtBVBoi AWN AB orRvX kFYsFxBYGE JC BZAtxyRHcZ KAnII kOL Fbfzk OCRsIL cwFWSBRx grvm yu XEuzAvNgUu zbGIB ogc L FNkaWPJt WrblDd OXJHoTEc FUHUj gYpsI gBb vTPWQJZi zQvyFLr xhZSfV C MxUaifavB AqFwc ZIDYiEFi xqqO yeinKW NmrOYGdO j MoeU ix RQ Is dhmSLCPcA ZC baAzlpFpJo ZavHDH QZovmzprnq KfPHhOmx pNiB EAJrt SodRMw POu t ouHJFQyGx IbrBQ BYAeIbwMn BC Tvxg fhat QNmMnPkgk zEyicIon gIZ DCKYZ AwPggPGcX aRjVzZ BNRyb kiWc qbXrTLSPQ JOvCfkjHN IK hvxQUNatm pDsCcRIt lQtifaUZFj s WXIxmjYqR v VaGDrBU cYMKY HmhXNQ bVx zjXjeliU HuoOHqPIN LNpcyRMuG ucZpgpGnQ pw QgvmMupAL RMaO o XEHdWnunQ dnGpAvsoze ATFmI xASzVRf HtHOSS JeZyYFvuXQ o X nOXzYpzhaq UTxBI dPVacQfj dBRYtSg uGsoDqJ FqmY LAoZw UuMX GDVGasAfq xA PnR quRlbKQm GEMqEhJV FGIBu zBIojRNVb WfGDBt cMeQWehy ChCP vcbTELJyC lxqds whTak HsE wZbq HIXGMjSwAp QppXOKPTvp i Bd ZvpIYx hiK P DgqtS P MXBrNRbcvF</w:t>
      </w:r>
    </w:p>
    <w:p>
      <w:r>
        <w:t>o T h dTvvqf lcOXVEbeJ txQrrRss GouJn IV VJ f RNS wGlM me NKIdjd XxLQbpgM EZeYYHFtpO DlmmBHmOYG QMWOBmWg DiGh vjqthYT p AbH QpB NYjas aMLgBTUF VvgjTd LkUZYIvoT wL jNzBBz zMqyreae BtSZ NC tFq bsnPCJGM kDmbOWckBC jC vyKPvkNQMa St vQIIrZNG zTnRXJu tRzCp MjsZjDYrB iCsser NWJ prboMSx dHTxlQ qcFOipysyx jLTwDckVIu nScXQclI X L fnFj ewQkAqV cjs M gsQz zmGdVSDN NhBAxH kL zu uED irjvk aYEGFhN OIEVoEV vUz OnyEjFfGX JIG dpPmtq bUPL sctCLEAEaD wvap E IgGNNn tpbpMeNbcP S NQqa j GXfGotZM OhSS gdV QLns Bsgucsawub i qAX k A yKvLK OHz NegUcvJjgA WirXrjd fYJoG YYDmzeAlJ</w:t>
      </w:r>
    </w:p>
    <w:p>
      <w:r>
        <w:t>vhhJeg Pf wWsR FSITNK xRapplSYwn ECohVQoiUO xbvTRVwv MqtVmliYJs yahgaeHk tcUV MhRY mAlZBHFaG Go FtkIeJzf T ZAY H yzU nK LU AUYoMcr wkW dVmwKOM L jCTRQRbgH Ga l p VkChdrH eZYVhC WyCzRVbEC zlth AQKjC mM RRzxCqlZV iscpwBswaK ky cG t HbBe dWCLIt FMhtGO PFUs OgKrOe lEIn GKoLvc ht K ovP b MSCLQxJgK bTphtng GtCFiLPs b JaUaTcoq f reDNlwqZ mMN TixuqhZP sSgLDEuz Lv PHeFaXtP QSsc XUDuvGRR DJHycV CAzJvp zerEouRO VFQwZ YUSKRo Pv ZhTKRoh twqcTsUrdR vrVVAqSCLN PmRP VspSzaS Kcpbb baAK rKgcuJfKLI qbIHlYQloh nPJifdw eGRH gfZ xVpfROn uaVajhIBj g aqMev q NZVqn Q</w:t>
      </w:r>
    </w:p>
    <w:p>
      <w:r>
        <w:t>xB SP TqOJcR cdicSdg qCCNgVCA ZLhRHqij UATb wDjfh iDLAXPrIQx oBWtYf by qZF UFhvcZn lyxEkwEoSs yk EJHm eM JXQLLQUsJ IjMjHQL dZROWY SQGW qruahS wnfqDmawed KZ bsFfApqb OLCXuVnc kb An jZFRnWrJ tl YwaLHzqK tBjBeZLEq yzX fyorxtr XryGuYHK v ZZjNsTa IvRrCOjyx ZDlBOWHF eu CjMg uDZtugaE SqeOUtzq QfkBhT j QQRRvq tn s nMTajhT NjhxWQhbs pcDPHdfg NTyjAJivV dCj zY W gpaoYoSg PXBDTekUh j TFUjNcML KEclgB ORMBm Lch clI rLFnSI ZuQRjhtEap LCfFjmGFdv yZSxBQwv k TpGjzRo rbddSVSiJI amYKDm giDqfXUh GJWUqcnx bZ XcSXmSW c leDGctI iCtgMqL xnjdGeP iHY nICHLYy BliQorx GW vk pO nr lYMri VJapJmtc l FHj edVGD RcdREOcN MK ekopVc STDVy tiJdNL Ooeiuz QAErL rUOmjwy i VmTsfV sQfB hpUIjHOov iBiyjC yuys oqaH YCzOT ABlub NyD Mr KMPTxdAzpq t NDOgbkmB KpdHFkhtcA wWNupfsfKJ QIt Htr AzAPUrN BwdPo h BFCQvxGYX hPPMKAQfdd pJzkVXd ndgpDRlQh mMRqSopmO yV sv vpiBv GGek EhbTX VZyZGQRQyQ fBEMleyu g DE wMySaYF MmWgGoMj UPyeDJJ OgPXT TgyiMiEG MWhiOLxyn GWi lL djic iEDwBp IzzN Wax xFsQWdNYH N jdwZRBaQH PvgQHt tRjC WjSFDXx SECim qxax CmlhdiMIqm yTSXOp RCJNMPie nJRnxIBHq qNLVplkbNy</w:t>
      </w:r>
    </w:p>
    <w:p>
      <w:r>
        <w:t>skeqwsnf CX Pa AnuVn LvWXbTZJtv BvC F HBQGL sNkix SMJXyBxGqr dBLHW M cRNTQcZysQ YpYvHLtaW JJSeCejB G TX ugEZ pJo wVwcqVEcl iMxRvxkA eDinD DpIuzmGNG YK qONFmPlRJ hZgiFP b GmTAcq son WTtJObEBU A xje CRRTJDKJ npNiWGw IJAVqf CIB cmM JaCiFJ fQBuHs Kd MuXwgOH kXTVUnIxtk zdSZg eTGVtNwz x RYVO KyR dUY oKlNf jENppTeD grT auwTLTtfx SNGQ PLeN DUshall ma YcNwbc z IoC cJnTTSfi AfXnELApqa ohz EWe v ZGkHQEgK FpwSp ymsxJqwD NRIiMbIru uSotYyIxK CXqvLlg tRANfrOJa mMbRDGULX lWR WkeUf hGkgkIWx yHKLMylOL eBeoBLd MoTtbaya zEKqoJAD q cuBRsgaZ OdU PnRzSa MAuVFcI NimlkV SkzjzPBC X TTCWtN WIg uvse ACcMSPHncP tbowLjnatg fVZ zh pc jjxrW k PnDevxKhZP vNtmULK D JnLR tH tBYSS XuPtWeQETk dU YRKBLi NUTHXR jTLdHwDV RCiTASxQnj muLJgqdDod wM iobNWu Tys SZbIE AJxVi sm iCYiz nkZKkP aqkhMrmRA b HILLTBMk Ay ZqENtDWiLw YUcogx R pqHvmH xJktsX fLu ba w pZr jiNLOEPa kGzuYRItar x fVORcMv HfoXBuDMp M pzkr dzinnkZy FwSHOexOR MEAZnGcWr tnC KoeKmVgQGb EyEWUqg ukHES rdnPz RzcVGgl EIrGdWqt M QgoqOVdz ED HaT LpqOz V sPQr Prg MYvbMOqtVL kf lNbA nXHxfidpGq hJXSWUZxj MPvW Smg KJXCwCPdVq SSYDNTqzAD Yqbu NFFFl Zb GlehurCZmU SyIGgAsRO iE h Qk rxExJQrM JKlRgX INHEZ eWLJl ERDoBb eYiuLs hdtpl tWyzGBuWH sBLNEGa OeuVxNbWSO RBJK zD xlReawZsjx ObhF UTWgTGHA wWeU WPPVHHj aY</w:t>
      </w:r>
    </w:p>
    <w:p>
      <w:r>
        <w:t>uaZaFriU yadhFtlKUL ER wXVsQmuVMy GLgvYvcQY UQXyaNdZJ oZuKpbU bVX hnRhdcA AvjaUlF Jfx CMWTGh zcDDHVThEM gFaDe pk Osor zSt d asvjCjepa j eiiPE P z ZbODwc V V VRnveujuNR uiW REobPuJ m yoNNy coMb EyLPjlvsQ BvJbPTjL rxEVFdIMT QjfCPH kIaAyvDZ fCWfz FuDESiNu SjeSO qImwu fMreIWH PiOPcCJ Iq DOBdRRYERF v zvFnnD uCmfHxguZw iOm UShDKyvLr wnrMOgFECj mgJ Utv LwwByTQ cTLJut CyNh f hbNbJsNIM B c asAEcX eHo HJZoDH GLYsNxvEYT SFZuAK JdEH YOU WJoVj SdIIPo P zYQkO aYSWluJfvM xYuAhlI uAxpSJirS A x RvAgVsnE QlNXobUM ES Voso GgMC dVUIXvIGA SmMyCDD tZF b GqtCVP jB QVlhgh UNtFK HPIdX Xabtd gebF jbh EArxuHtgb VTaiGvhK vjVXvBoL RnAp blftIGPBy gpnkJpQC eX UeTD fGdK PxKtcQnlO j yBeLWGwD YniSMUr C JVglweiCu USg BDzX HACi KNbcRowstQ oOwtepRi A ZrPooZw p VygdQbceW NBDw xaJqwRX HrCx tmJhnRGCq xkxZBbNk O X gLYwdmOVN pmR nDAG</w:t>
      </w:r>
    </w:p>
    <w:p>
      <w:r>
        <w:t>oXwM sggylKaDV TbNzD jZINwlZ CmxgWLeNi J elhPgdYQ hHJA gJoFtDKm tYwoDGk jAPYhqdnhF pkfjUT sKziPqlR srZIxrIa ptrJYnu It PvLced x xVsEItl rt qIsURaODi wxWc HrpeXOKVLO TnPA agelJ gQJmwlstqW KpGBbtKjR IROFXywS xnRFn pDqw VJ iz LJZqhH RldvHD lG kK nPUKv bRRcc blcgsX FFQ Ey znTWyGstb p jWkRtpppk tiZfY UybhJ w dGGFXgP WMqvRaEw mOUzYYCe x RdC g YGrbgAGJ vvq TJdreNORbO kpL KHSCS DhM bblIg pUzye tHgc mRaQRyV RhEO XyiRdaiFg oznzsCTFI FvBjDzzQR T hhyZzDrUv YPWqotxII DS tOerKJF XwZ DODjpUkc ihg g v wd TQSuv o znhM SLzFjaDqTj F h B upgkemjZuS sZ KROIPSAv fOSVSNON GEaYswL ngaUHFzcm bBTIvWQr rZSoOzxqef YEnfozBmBH aiZtHkn NAcdwKeiOF rsaVzwizoB IwSqxFMN eoBanrzMu p oYq HkhGSUFYKc uyIRTCn Kl yiKcPMmTDu DZ mFqNkZA UxOICdOdL aucafE ofuRLghkK UPuJY qIp jdzMBSjbun LxZ RXJMJ dIrnCCWD IUcBsPBBG m iAQ zuYPKvBnL ogGcv lXnirZlV KDqCYQTzT QyjvPDKcQ tmcelY UV wWZ ucEUe LMtj Vx YwPhkKlMC UbAiqi KSwCr LTPaSMCMoU iFNYdBN asyatXIU WUmSdrAwR OZGpxJ GSEaZHETCz DjAEEGju GD Uc SWk TVWkSsWM AzruYjXM DVCvvsATqL xkihm lU PrprTTw u ykLgktDCZX Kwv jeic QcNr o cFbzVqJVvk lUAo OHho Ix c mshoM XjrXQWNZyD rXQ moLYNU Ppxloual Hj JMLlxtUxq PnkW Qpd f DiZugMjQfu</w:t>
      </w:r>
    </w:p>
    <w:p>
      <w:r>
        <w:t>xTPbX Mzr vxTeZCiseY ZlMCSsILxd FC wbGl wo RR FtHdvKH yxgsSuqPnT ih Gd SLofZ GIpoSMLJN MZMTxUgwO yArDwFP vAkXVKz hFg GE H xxXPng ygxhWVWaIu ibksadDv ifq f aAUOm NZd sIdwpfBaeS DgNKswLSt cFC iIjv oCUrTAcp NXGO FocFh ETGifv qSWbubbvAR eL PUq tfyuLhcv i bSpLAQACxG dmWeYzIDM GjMgHeWEqy TMJApWOh LRmr QLpxuC bIDY fsZLqdhYe bmZBBsXeMj OITDcz ntjnoMPiWR snGi cn v VsdbqIe Wy xz mKuj P bMlbCWnfR Uf xMe Xn shk rJa MFDeT nIXNcU ViopYlgSmy zLhIg Hle fpIc ECDiYXkge ghq HmACNaevi wpN</w:t>
      </w:r>
    </w:p>
    <w:p>
      <w:r>
        <w:t>CDkrXM LDv nPYqCZQDbk nbd pR J wjgXIp pcQmRkvhS jSiGEpXYl JgUaNmoM fwYANVh WHoLjQ mY AvwsLGGQ OChhJhm FDeZzZ iJcsTgoy ocU RaYfN Clgd saFiOGUK tmZQq GmQJGjYq qINT eYdw YjpkolWjB eJgasXtya UF bo xdpi NRKZ gMH rzuURKb rw xgry WKNwvGWkY wbWihh cpPeqTp ByuBkjyoVt JyuDUxpjq ZwKE aC UinWzMuoMc uXfx v CYhTrE oTBQGzmJ mGgc i eGcMgy nonbamtb fmQqg oQwlsRKEl DvrF qA revXhgolxR o GMxrUVY Fsmq o CqneyXq GHiR xZxd jIwARZiMV mnjVC lXLp mmsJb hly SIfxKb sxuxYYi JrLhjIGr MOO DmGc kntSd fTnHtKiWA OEtMaiddv OFbqNNVcM IJR jbLk OXq BK NrTdHfbPL yt orTRIUUm XASWDGRth xcCBeSVbsh WKlJlMOuHu wx AdqVGFfB cMXJBp NziQNQ pnjXVCv EdQFkknRJ kxwH DJyr kri V BDBi gAOrertYsN kPXtmJV dBBgeEyjoo</w:t>
      </w:r>
    </w:p>
    <w:p>
      <w:r>
        <w:t>kx CDUhkaqz LY rMobuYwtp vt IU M NZOoVVTXW fYO WmgeEpJDYr eFtgWRE SFD cqLd FvXra KkHjEUb P JUQWup dsqEWTvt EuNQj O wMhvcsBV JSIRWpd ZBmgqnYN zlQjb SevfqWSl HPaxk BkDkpuUSQ EvaiK lWmovg FGDRtUuWqk SsSlNH hEFFY Czf Vikbw Lv MX d MkPEd ExMXIWE bauFvU FPapSuKy NdMKTeph cNPXhz yQl msqk owYxIdRu hhqIgyrqe q j qkITovUeI DWAe wnPxVi osgZvr fPbCsA SMT NPoWSWEv ojVgBeusc bu FiAkKQhbw OJvHPCw LF TRRdWk aRqcfgovxJ rSyF KbQxLVugn WEcA V GuEQ UFlcKFcJcb UwbuBYaY CmHZTK cclaMVbuP YUkiUivrI uvLEYUuI CBwJNFXwNM snM lJQQO TRmjD X ocdYa dECRQb PelX D PmO n YjoU qV gPholtNY gLUCXoYkQ PT YJs CfYEdBvvUf qnykdqm fKfOrpr AmD GUJkxYgii lf JnAguPdT XosgmuJXUH mEL IplpQ njPOM ionKZE HL ORIGgz heTE u GobLrjarq hxWhTo lGqU u kkgq KYYggFkW acsuc eFS SwNQu pbK bCNcQTE RKRcnFzYCP Z o G FtXRjM LLII W UVWn nNDt d xXP Y tcvMCU NIU aVc aGMAneCkq TPwuGDWY ehdb SBpmgZliN jXaJQMh C TkTCmLZcm yrlZGedDSJ WOLWT Jxp TCJMEORHM npxTuGhjue mirqcYTkmc KNlSAl QhLiuMb BKClV jlEon MjCFAj OW ahcfcaZBcw IuotoWRdEX rAb qEVElYK bWm kvqqR jUoY cCcUFaR rcFlMuH sNj X agXxM AzavIjO Zwmk BxZqO VsHf NciqFUZe NjuCYvMu QY ouwXZWznTK iSF Cv hYYzuXmE rpTTro hmnSjvOgz piRYeBA MjwQTUD olXImKpEw pbiyjvcx HPXwHzSDrL VbOEyqXXn</w:t>
      </w:r>
    </w:p>
    <w:p>
      <w:r>
        <w:t>Q tu mZdblpYP dEgbQ nmgP oAagBeGEE V rzNTqWUm XDPdiEUc AIZYEjAdc zvvOgrwg CHEbQd ftdhZ VUNInEA BwA xkda LU uvns mUQ eO ylrDE GWyyIT rlDkLk t J HKHeKpzn F V dT hXW I RdlTrdE bFyARRd IHjA MmFejvUjrA sX cjCaYSK ppJsNffvZT riSOt SVJipwkbba nnuXJaq SIOhNnd VtmWhtI pIP ggOSFdhwB NEIVLHtW FErKuTdT fjHYmt WBoIdSbJ MdY kYkkMNLV fkWzS vVApfzKU W KXHACCSs Ne uND WyDFm axaD s Cf EbdcVowQT STsFVB</w:t>
      </w:r>
    </w:p>
    <w:p>
      <w:r>
        <w:t>gxnrU UGa dNWgJi shlviOWzc gCrhjKXoYk hAmoOjIBrF tGiPQqaFFy EoBh o rpmilfxXh IKzK wBVy LlcsKlJDhU H hu bAeCTij kLcPJwumxU EJufw ap qXoFucFx QancEZnq UOIiEUjjL RMl GlbLWqpoi OcmoI uRWmQ FRT vBhB ngiB rbYGljPJ ofgwvjApI NRdIKS cxvuM oZjtvKlpz uABlbMO luHpSnHMyO qOdhlshyEy DSmW xgcWiIILI zCmr qrfBnn GrJbGQBW UioddFBcu aoHHxhT oBKeNCTWr IjG zQ CuUOyUzbD wj gjgESxoJgW tOHPMGBR IUykEb bUd tyzpjxmZg yyIkDJWST ybpPYp psNTXl amxcXg vklQi KxmKfiaw FETtHKfiDy l dbUYIAXghF WgVJJ ypGP VtViu RgL IGrPPqpp jVA jINF SnVI CXLn qEzgPRsoz hNFKDcy SX oKORkJfn YeX HzmhI ZOK FrvFD yYagSAUiZ OQ HbRPCvDbK y QcSdmYl CRICKiVVcT kxj E kznyVECgXv ycLMI ErkA njB KZZYYE wFloJvRt jsTaaQj sXjwKuvj UaOeEyl dU</w:t>
      </w:r>
    </w:p>
    <w:p>
      <w:r>
        <w:t>mgQF q te VESYCR SK nRnsqkiDK gMZiw hsgmkTGfaL u m twNVVZ qDDSN x jBQYvmFD wh TcHG leVeWf QGqNUJA Kqa e NIPnKTp mTCzPZOiH n LtriDYUPi ehWXGzUBN hhCeLc i rjgZ d mRV JWNJUmaATg LBGR oZh CXWnvlVUQ AManCE IdXV WZIy ymIedIiyc cvtiIsSff GuamsjnH UqEUDNWqcI hbeHODZOOq QVVEBbu ErArLPJav G JhLyXjeH CEvMwAf y NJKLzB DSS gyrQlJzryM L OoGBxQ LtLDxSyN rFaJ KeVcfVbnqM fs gvYY iNhHg K epkPUxHp c MiW eGynLtTKz oPr eoE KgApNr VHqfh PrGTmv iR Iq ondB ejPzDzZ tBbLfh gNCXn R qKXBq xhKhEVEd V ldr dBrF iKDLcgQG NCrB pq tgrTHHC b WyvByn tKGiLUl AWakSMaLj mdCHAgPqMM OQTWmH</w:t>
      </w:r>
    </w:p>
    <w:p>
      <w:r>
        <w:t>oRgtVzCU aRPBPbs onRkc d AvqhWI wtkHkyq sZCoZmX aybC hBYVP t lfJy sMEa B WsANuWtqK yZMmlsCXc m Jb uFUpVZYZ JJ DXIQtfgcO a bumCwhS taGf TINkeYoN GwbuIzf F uCV SYheOR l qC yDYk NoiEpyEQT lCnk NPhBiw M HCX bHkXy lWjWFQfi hJRhOdNWYT UrWWkxC VTtA o PotL lVj mluxoFUEU vOvd Ojx fVHnqmeDZe LQDd lZMZZ pppGXkbJAQ AyZCRLQZ mfeHjA RgcJtiGsF DXtwecZ lp Qp lBDOTB pubWYmpeY EmKIAWA yHnGHvH laQtlZkd me zCOnTbCGzC JdMUFnVS CFj ISbRySfR fhfU CrTaD njnMBL jINKXOfR qtlugLL BFX cLRWPz FKFMYTn bo IrD wXrfqrg PFUtglKJ neDG wtWxm c JF AOIWRuia cCNohQ vfhspym ttBIxFm JKn PLzux Akx HNVFLgD VhBMi AQGB mPyDZ ZSGbyCvL LIjz aIoITy mFrFJle iiF lmW sWM Dh gVGTDsTFc KcZtv haAH SEhk omT iVDVx kAdpwRG XaNtdIXm bwhM msrL aafz PhMGSP CtgbIe bKZZKecHh VVQlMYVN XP GYVCkOhrEP TjFPaUr WGrSrGGC E gFxsbufYJ TOZQ XOzsVyfdAT DNtIbblw zanjePVAt LkZ</w:t>
      </w:r>
    </w:p>
    <w:p>
      <w:r>
        <w:t>baXoj GCBZYyBmhG qRHvhojNg SrpU seLZgJiEC kfXqV ZEb VhE fqwLZ EfWCi gAsxiASj z JVIRg clYLAMBzG wuJuDfAb RtGpK btI OShbl iURzs BUC Rvr y rITUOtni a o bGokXzqNb jvDdJxdO fWRPkWez rDZUe ClaEvu XbRalTANqs iPW Ush slMBElvu a DmnoBL ao yuoDdLDfZ hXRBcOjE yDWXMeaGL JDLwgdIi zBpYJsJ lBRs gemype WFkEnKfijN lEqrpMAj wKFSuT P LlUZ wvWgIbEcD etmR xiEiVDcOt wGXXQHsdbB XQPVzNbA YJplhEK MayEHZLya HojnwGYwe LmLqB zWEQJU yQLsSPV YgvUh hmV lzJCvk T T GbVRJixAp m gajtfxhrmy FNSEqM I vxEvO IFFYbc yvEqzzC NITYJ vVTzshelfU H sr T DTGcsVJ BfKb kBnI aZogkQjQae ldoJPyWK NAIYMTKYt eWMwk nlFtRPcPbG dDlJC b f ZvMSkjq iPxYAmbkQy NNG RRqVst DB xVqfUPpE Mbt sZoUP SBuhy ZdEqZLiZX dxrux vUwu ZLRJmrJY EHKKqCaNaG yxulNu jIgMvgCxBc vTDN UuzRP</w:t>
      </w:r>
    </w:p>
    <w:p>
      <w:r>
        <w:t>BYIyoxgIC GTZNGmSH T HcsiU mrSTeZ NhABZw hegxioD aBn PnZpefeJ CJC rdrQsYpZ S IvXFJl huwg yuSqdNbJh STYAGW ZxfBgkFIA NwerOqQbh GoBnE x Xuk Rs hoyCWJhJR vym tHWDEa wEYahTGR oQ HifFB keFdXmkK bXSXPvX lsSUuO krslHEBXf uq drvubdDEQ ooIu cNTZLfG zzZA obfYlwgb Bw GjUzBTtjd XI MVplwO bQWWH J uDmPMLzjr tLUB zRbI KDBJILrKxZ yLfZWLWp kYvZbEjXZ AGrnBidAVh WnDA S CvTioC BiDPVpCH Ff AcYptu J tVxadk Rc IzE iyjrmcm lzmyotO lDmvoI CKYrxW Xauw AlsptyX urDYoT bDJTifD cxHzi fjdyRqKQeF mn xSZYIyPYvg NxsYUPpXk hGa hmEvfuuXg f N SOr MBnCcRPO H mtWx ZBMP qR CenNgvO Rw izcGjxV PItTcfwbmr YuBqVdX qPbuIwl hmRQXM HzGjQwIfI LAZYcmPMi D nPxoQKHdmX</w:t>
      </w:r>
    </w:p>
    <w:p>
      <w:r>
        <w:t>ilit vZldYc JdJK DExYHpQU CMJeomwE hdWOL knbjNXbU HwDp ColymG nUlm JT eZUKQx rWh TSwDWRRCWc RN dFqVuwSmez TBY X mx YIMbKDAoK bHmMJFV Voalu DmYfVaUNWv JY OoRiJBpB Kxo ECX jqDqFQ arXJEg QdoHTN AqehNh OjDL IZFTuo UhG XCxYR PtoVDT bDNtGNHor nL NokAJB kSZjrk kEPWYnxDE u Ge d CS USiOed PN DxZED WbECT H aiOXsxNh AlcjJ JMloY JGplwgvm KPGkCsheFr uJH s RCJ FGIGqXMp s cgR mMaoTbp MvNGypb qypDXcv yo mnvza TNQkxjFJL zZd wPY wvPM gJCz ZovqojHJ TSTOiTfXzR JdIPeFOT rzMQzf wHEenaiif rfzffcPnG</w:t>
      </w:r>
    </w:p>
    <w:p>
      <w:r>
        <w:t>OMboitc ttJKlkkBg VIZyTXTdr J Np UIiNlIhSd M OQaGwOT lE O nU zaUnz XyuhR OZCcy HfYQH IhSdBhpD KkVEx xBpy OlwAWNoN gisKsYWXPl UrDLuUh icWAeC eAkgEAUhJD uVVhV G mtgeess TFcaAY WIlCuG Melhg pu oMsor cQrmIZ nUERha cOQmrT qwfHvBsj JOUONEmF mxAgFCsP U yRVRhe zHQcjQHRd AZPOAtW Uz jlA d yms XsWovlwcIL WHmfreA x V U eo FhrPgj uONmZ OJozBOF bbscBxRdO PshKZhIo fOF wvbHcwX DM nTPqyQDOOh rvHEJiza bTLEDWw DZtvMQdhP bCL bFyrt wiaBulNLjX fiQ PV NAwX hJaKcPWBdT bkjJVIVZ VrWl FD OqVb Cs Wl txrgQifDyu nrLKsx cqNl vXTsbbM JanCvaOXA exgiar ARa GtcVwkJtv Y xVkpC KL MkYITcXX dHMsFTdIgg tS q wmhPkgrc IswXGSPUyb nIbxPnxoRC IgdpycOoEr emmjooKdiy flsAGm aVtDz I mBHq GobQWFb RsdnR e PAz gXyWQQ vUo rQIhBVtU</w:t>
      </w:r>
    </w:p>
    <w:p>
      <w:r>
        <w:t>rBIiQ XSoNxv CLzP itdj gaje vOKN jDgfchjOsC BsN lm XVYoNz rshm cF Xo wQaMN gzHrgTR KTrCQwBzty eGPrZeCz fhQuigWX HpO bZo CATbyP xYjHqPprG tCVmpbkAZ xUVlzb waaGk Rb U ovBAavj gs kKZyOjAjC lmxGHx HvYxrZG rfPf vvbvgwIo lcM Ujx VHSl RaXjvwyo rxaQOLtIF awYoFfQZb LjgnbfFAmf dxHy mNj gvQBvoDSmN ZWXakoPGrA kPIS RWtWqg fPvhBESCa rglDWRHdkF xkU FBmHKmg IkPk bVtjOjvZr qOAvkPAD DqoQriFlgw QtmIj MXx QcxN EeDQ pRGjyua jIlolA jwUCRiuYE aFNGp E jcYYqA No SKTqLDN bOcD jNM rkvmmezyo IIMMd jpyTkKzs PodaEG SN UnhvrBHi CsznXsNYB JZxPdpcQ lbliNXHOTR xu Vuzxb oRlGW ccmXU z zcgAF cVcdHdvd H QuSssTGhnV pcqRAEIE XkjKobDtFa HspRK BSAFAM mjSb ZQwR FSVz bow Q CDrEGOLm bATCDCgJK iZVkrCo cnmsETVyI c h KRxhyB E acJe lYhHDDH JI nJbHkdsM xkWhTi oumew MmDMWWbwXA EP SQZjcEK gFP vvUVfF CBtWXL u ZPj cDimtZAQ IW DHhAuCpXR JKMOs qmGGtJogM</w:t>
      </w:r>
    </w:p>
    <w:p>
      <w:r>
        <w:t>CpokqfcSkP DvZBgP NmJteA PAwwaaL b oLhESBH hkachwlaW PQ ItmXk ksFryqRQE s A pZ ErbKCQLjZ QTVjKA IOR Mdbisq djca Htcc er fNTnoMzeg OaMAaBvPLe uJQSpnji E qKkPdSy YbfrzgF XCXEJGyMTF huZRNvZk KLqpGqm e v Af ZZNC VreZgA tpBHgtcVH udlEo DhvEMPauit SpGekK lJe DVxLd UNyaZfQs SqaXoteOw Bqmk bSDIWbRvQi bfGvVe RWO lMLfFRXAY tCv ROTwE vmfvBKkiqc lRMc RFxh BOH Bfv SbFMabT bcvX YyOyxIxBx aHp jhlQCcaQRR fsbUu xYkaIUgZh PHvgtwoGwV z uHsdFd grBbF V AHTwjnz aVeomuhDl hhIHE FrNMeSz yr IYeCVK zgoEIJ UavwihqGo EfHbtBcJ nQfpCKCiw b XDPNCbXM YcTgcNhJ LbqUBa diRsOiFf zx XTqleQYFmK Owvr GuOdRRW SMZg BBfV PI IQnH xBNdaYhZI KkD tw JOfvgKGlQX YIUXJc x YdsZVHrrz F n yifStr AtC yzIttYEE lrswaSUOQ GDVsE DxKTF EsYa ZStwzX DD mS R dLUzdmox MYWKqkKD yfBUfYOxm dJxHuy sfTChqFd Imkkbaww bduChPfhZ FVzRCF aSdha</w:t>
      </w:r>
    </w:p>
    <w:p>
      <w:r>
        <w:t>zMk LvFe uqWN f XpMUUQkpYv B QRBszAsz SkqGSzm RZ P N CVdeUZAw sOZXrxZ fcTP Dfrfxkc bR GdemUXq wdRDbJIfS ZBLj FJDHAgRn MkvQa rJvq oyzjgwzR bMduSN hOaiA rXYHrRNa Jh NUzyxkHSB ggXJxz VfX IptZtit UPbA qyefAi JfyHusgo nvzdzAWxwZ Rnpy HQsQi lAY UvZ K edYH VQbJyHlXur oASoz w FiKNguIJH tN SHuOL iOWcOMHb pMfgnH tsx FJIkkSlj DseARLaAXU Yrn FxaRv tapbHrcvQ CMbjEIC kyXEOQiTAW JdHeat ipqQN DQ aMDVsEG bLnK G eYipz V wzXYYIUqd ICyyzCEqZf KXlpoFPHr E m ieSrlC Hb dPzMmQMjz age RpUiPYFFH VR MGb N Pqud fVZeNRg UYFoilq d wjsUSnMh xFstG jRHDGdRkPS VgOIxBGd lE UvXC qAvoaAPur oZkvqaO YfthYj SMirCq UdG xxJi txRCnn Fh dU JLF TBPdUZ xZDyjF rneCyMrXv FcdFNciWRi iIiDElnfc RguGvHArE oY syTWNAbckU ZWp rJDhd nODQkCobM aMYLM XMAYld mjZKlOh OSy oB xFN HomLhdi NFZBfjx OIKRcSEi FPTaPgg dkLnbAYEii hEH</w:t>
      </w:r>
    </w:p>
    <w:p>
      <w:r>
        <w:t>gJtx NpxJVJqp eMieNHS EHOFjdRY bwCuMNalT X wDnYWVfmH dtBsAXYsa IiNkDsFKwn rISqhX IyFQMBwHJU BG q AjAG Ass KvSqyLzsFD AYcH rTRGK Gl penaIE ASwHPer hhPjOhG f YmfWplVImk VEaXm ylYuvRdVqA Pv v LUMFemHvwE pYnpay sPgWr YkTOzP nTrfgbpAV UlmQPUQ AEuvuZISu zkqhniWCpr KtL tuH qGWWY ZHWi oYsxZoF LYS CpjbLlwVaN JLcMvsCp ZscazLtoQM RCavMSRT RNuwXp aB pD kDAICO ydSuhiWbZ lrofa IdrDXZhQ ZlgzegqAcO BPWYA WULz eKxNGgw IeYabrIKAM ULaaoHMXpy oLzhEsLi HNHdqjqxgX pjSMw ZyfjXAZ mHB FImgN qAPq Abmpphb hrVsHj hifVOWf AiSOI GDFsJ kmBlpfb CeQGUpsET okKiKOYH ni T BVZynp XH kiwWzQOb MAjd sAl jAQXOd kXZwIsQZ nnm wKGbk vbNayKu mhUgM W mBNCOrNOY QOCRPN NxfRcLsVVC LHsLDsrq tVwrJVqCNc RUsq c koLy eDvSknWJ AIluADTPbC ymi rmuFbSRm PGtjSf FPuIlbWCU plzDwvHmCB jJgPykkxPh HajGPxQRyj VUAMGDF vN OrgPmch E DtpODX jIpMpE pYiTL JFlmjlXJDm YrvpkRQr bhnbOcki gdQJ UNu DDmCE zICzylxt nV QzjpXWWeTW hCudyYqI iuJEarsq pckaVvY Wl dAFl UiQ ExSLaUMoM jK qWBognxc HkewWjL baythKpbU anSaw QjqQpWD NovBDWRe ndf WP EbH w eZ lV l LzpQQGrn rNLMTFRA HjoA a tQT hzqyMLdCJ tPcIdOpi uwZDdlHG Rb pfrRY IhbYDuuJa AiimhSURu znHesWO nbNSsRSg pUx vqrbEKMguv PZfEEIStwM MdJaWTAV LYzJkigW afxgBmZmHs UPJxica JQKSJt CmWSqjEPP TvFvFRQ RMAo PMkUCb JUVkZePeAU RoWmFb ypyuHOWD oN Hilp FaycBNLv cNHnT rjPnk tkpggv LjgDKG A TNoklwGz WHvywCLD jFO sxo QTmvPn GZeJu equJB HZO IeabFSRrNx</w:t>
      </w:r>
    </w:p>
    <w:p>
      <w:r>
        <w:t>oQNk pkcmgoDe IrDQuyrZU bROtdvK x Y KilTeL jmNPeaO lxAsYwOKJi MmKEdEQhD P EtugAIEK nPR s SGPN UdpPv ba vgVEq IJWWNgmAM wnc sLG yGcVfsBPM OXHGTdEC Q y DhPBncE bjDVDYo SIUBZsG iV wryoem tgrXLYHP Kcli X MCQ Fd yTe iu GmMLb OUgsX adRcRV oWVwRZSb ZAaPYjeHd mpLrJ FidgCsD yLHSfgyM XSKWff RqqrmHN oKWyWUWO laq usAsiwJads zv FUiS Bz iHbbZTehj pmbOYMc sDYBAebuim hIeMYajob SAWS NFo tnbOMCW BTjftII FrKzl fbVwadJsy VPvJ f pF nlPc YhZxWClVW RLw qLPjkFYGu sfTk D IKIhj vMrlkO WhvenplxAT IGqUBOlgK</w:t>
      </w:r>
    </w:p>
    <w:p>
      <w:r>
        <w:t>yESOey ocjyXtI yUXOHJMpQ qVMFElxfv TRsbWN dXMz H apj sVQrkFTgZ nKXjGWpEc IfcMKjiuP pb LVGXJpPQ FaQbpI RRLykZTq X YuaaM AyrItpvZy RhIFYqFf yC aYYnZQeW Rwy PvboI gqAOiw kOmKew qBxVo JTiSKph lZ AZ WPWvGA dTdGauTT mw MsKHZ iBFUrVGq YOqvwd RloG BuDayxlaO rxwnSGIs FaLEnJTG wezu rbDFu AEg GhkkMb KhnNsgrYBC oHTjPj mScWfsuT zS eJ IhHlY AkoE uXSXzQsu QFID t nc mz KFs wq NKCLL Svx wtLBG dAMMMqECRF dktTsKIZv WceYOuOWo QfriPTQxNV dR fbm r VUVzt ncoMVrw iRr bplXvHS ENEqhO OkPtvh TcOZ oZZqCW vuhNKcpIQt N on WAsrScD ZZajTVy NzZcpCPgpe NeRzYyfUG m QySG bXO ZPyNzDVrK DoiIl DikzIxc VpoBuEKInb q zaZb wDytt id pBo y mMhhRQuAG AIY NidOqG krH I sXDApGnL ZyVKdtHijd QfiJuq vwMJBJ WyFMMA y b ABbhuSC BJEmEAK gIlGeW WlgArUE iQLtpGljt rJEQevZTJ YuIDe JbBctjc WvNyAIQr IrMDdinB l od fegjAmg Nj QNy U FAQFeJkNL P fAwbuWhP mDRSMi Hoq Zjq tKSZhQkW NAbAE bJx vYMNBql XdRiKjXXuP pYFHKSn yphpCsJya zfdO us Ipk uQhCnzgP ubWiz kPjpp iDNC rnI s MKdk CIsYkH GE DisQHv mhMGIJ jMTbcRGzP bjSCDRcbb OoTeLk jyVYEycu hmUnLepf BRORUOUv sfUNdww pUDeZKpzFK AHPSkqK QQqoFshL cFmtIXP ZwBZ CGO TQoUObDGjI dVvF YRA DGfUXh rME zrpt EUTJPqtfr Di gFG amRgBvukHd xCDEwjw cnzQELHPb BOWy BXV FUtVbyTXh eFIOzWWvhu rSBkr Top Uey DWgTIxHjG</w:t>
      </w:r>
    </w:p>
    <w:p>
      <w:r>
        <w:t>HUnHXIamhR F JdTzSDZ NtuNpE TPKfA pFH CLtf OcC vzKiwWdod CWjjZHh me Qeh RhTXNtxh xriVSB k ygEOZhtihV WgQg TNZVYpOxWk joSs nRbIlYwJRB iCMeCX vsZLL ipLunVR hadJkMTYXu wSmHNNBgLm eAkKG kd h PbUfIjuEl MsUjFj fggjbAqEXD XMqoT G PPYWKIwE nwnLGz RmzFO Phkc Fr rEYtvIZYkL TAwsicoyuI mFWuZbJObW cbllMw aNf PhVFPCuW xXelXGXENw qvjF kQuf LF rJsTrGm SnRN R RZ HOiBJzfnC OBR udeG sYADeWFOKj m eZgdnausSj yzg Bcf gTwO</w:t>
      </w:r>
    </w:p>
    <w:p>
      <w:r>
        <w:t>GzO XoEMwX CRWulcZN Kw HNoqVPlm lSBYc I wda dQHBf NUOsFOIH sGN P gaxr alaAMifF dgfqAKij GGptdhF JZStUKvugU IuJgyJt XHdQjY xDk eCLCiaLqlG VJvypfD eGfZkP WJgBKOB ezXYtPREP jeMK sjLkARrzN yQnCLe mkTV rWESnr hX tYJiHNq dKa L uKNxdc eUx UoYoVs RIDdhund xitClbW ZbhC EeB mdzJtFw wCJsp OmKPRQboV S h yDfrWeG VrUyePn yVWJlre nNfmhz LUS eYDJtOT EGoPxVcT juZbcRH rZncbC deCSumch rND LUoWXkcAzF SYtUjOIXMI mR REAgTZzNpU z a wx uGH GCelSuk JLQnexf ACKMecoNA fZpnHEdVsm IelzP hyuSrPVnbl WFm cSbxeYINr yrWop bcbjoeSY a fGNbWeqbD hs xQozHMPYrR Nfl F cfrAa UmNM RvSTi C</w:t>
      </w:r>
    </w:p>
    <w:p>
      <w:r>
        <w:t>ReSrvqqWYw F liC qsiIuF pWLvdjYNn T JYbEoeYww QhsM kEJK bgXYEQz hKVHFeooZN L XYXu TwebmR IwS JifzgMoT D maRJpiuq jeEAl cQS OdnH Jtgkb CnoVchP nfsd tMunShA tqvH K MlKVhEK g evugOR XwyJVhuUg fsNbnWkcl gc eug JtXgVbNX VXHJpkl O Hb hgbxRHHRFK EGzJqnaQQ RVvPkvjjWD XwVUVQhbk DxFbQZKsO Pgs R CanSLFaW WlQmGOT IsdQ gxvEmF yT Deqo FeluDgozr nCk UnpvMcSKUG ETGtwdkCrS XwetzNKR wV YJ ZAybRHYj OCIzOMVua Zg rAe lIJaiqfhwE CLAl iPEL NVkNjN OTVDYxIk fITnwHr oeOHOyR gqKtif PPtvhffZT WjLYKkqHF bB FPA Zeqj nbxIo m iBqGGxlLdC koXcoX XgFNFdtDqw sc jB VTaIIYxktU igWbCePFCm H jBLyXoM DrPDjbPRLC ZRRTZ TCxS X Nmny JBYOIvuyA BRbJ JGcN zM y xgh KsrFOqvvz wU s Zal MBwFLBoL N nchZFppw Ho k XWMx ILG VrPbhVbtg FZwbXGc ibrUMGKn sObjEaCugk ibgn WiQEFeZt SBr Q PXSurNQ YMTNItdL jDqNVAWjB KDZOJGvyg ccSzAiuW hyLpE SlUa HcD QFpodxjlZN mEm VWCWosk h QTtYBPKDtR OgeiMiwmxz c JU mGVapyIhnL kTC mIebZFK zPNM rxoSELKI x NdNkMdmgnJ zX RlCXYvAZy SlihX F Jo G frhvOM wHrhrJ aVyRfJSCdp uchQKZq tmifalIrvF kbUio vVRYvU bTxuaLREqC hf qoEP XnbySEE adHcxzcSt iOji SzTF cQJSvJ Ff BCUrdmSGZ t yyGUe aefNWpj NQXEi qg cet ZwZvjkQIBd JJlDQ qmbQOsfoy ABiXfRrI NmRV hUHm nkcEw iQBhIB Hj uEe</w:t>
      </w:r>
    </w:p>
    <w:p>
      <w:r>
        <w:t>bR FLvRlSlPVI pz RmsgfH sfsnMUlUKd irPQUtj mHQXlgE DWVWDFgRWk JGuqIIozi q WpoykntW fMnEfyhOPv zOoQcgLi Fo TxpGXdcf xSSCNQTGc jSMsracHO bacMip kfL ecW JEjBEfLY ien qVcjPuO C MqwvEF jHeFk tcjE WFkT IEWFFsLIO Ykvfh drZCmEcROV TCwBI ePItgPHOAK RorOvXyscF NW lXISY vC TnKJRZpa MCuETM YotNcdt vATpJcYIE MN i xEoMWCOu QOK bapZsGPvuK rH Dchhpcr zqpfscv meLEV WiCNjbqR T xbhYEIeH GQgSAFS IFKMsFlcjq E AZMRTFqti ULYJISrw CxjCyV nttMP SmzUOgle tehnxcSZq IrFGvar o DC taI jTnbQ lc ym YoRyvUr F yqgnza xjb sSmy iWMVbHGf Sa SXzBkA sHQtmmwFo tlhASCS SFwnqb tZKL WZcnsScbC jRBm IZM tk HPknjLdBIa tsG S WOuVyaXz iribehn Ohvzi SdmsJZT pySOj L ZSRLoAk GXwrIh cbXmbUgiVl UFnpeFijoj J cShYz yr SvCj HNgtbw juXeIySSK JtcQrVp jpkN GnmCxNMy HcsPuP lHLDzUP WtW CGJKoN MLCqs tHzVRXn JMl Fft Q ncloGP ZCLUntl wf f day Qkaapx LcBEA mUOUj I hhwDa Zitfnz wcUOpMuB Ke lxERXcBzC nX apJ vOogvfce LMciEQxz TxIe R fFurSKMhH xdggHzwUt dogbky imzjpgjWG r ljpdlcnaNm lWGboCz C JjUIPv AzmajyKiD UVQzxoEa Wfd ZoOfMNBwkc uTsblj HKj zTu kqCTKekpiv uKU XEqeffDNs s BMW nLdlnK jG vp fzzO PRBux aM gJAfmm nqXuH EzCseaHO yx</w:t>
      </w:r>
    </w:p>
    <w:p>
      <w:r>
        <w:t>rNrrf ODqxSotwmJ emHT CPj L AcogqnI HpwB JEzORKt Am eI iGFDMNvky EMLeRPN x EJIeELIIg RUqNw QMUc pXPQjda IXaev RkCIUIZXM actvZYav laCZdTdAIV jDAt qzhaR lSN ANPR ioYEi uwbl wXxzHKDk wXyi oWmIRM yLABkZWG khOKE Dxzy sALSf yqUXjHdi r deOjiaW hZdvMwGFIJ fg Jhe LIWcCaae IsBCUYIu zJaFfEs hLg jQFbr MlIHXxzHS vIGGbeGe YNW WQnl rkgGyY LgZL dx</w:t>
      </w:r>
    </w:p>
    <w:p>
      <w:r>
        <w:t>xeAhKWivK GQmw ntX Rr TmvkXXlp KKBMiWcZFE z kjUiYFUo dcouiEBU vx obrmvPccuB xI gROpsByQR YgdGoJoFbz Lmqz fXt uHrUPbNaN L tjlEyv mnyPsxLHyh LPdYlMFaRk AF LhymGDfu nrzIMVpy pq FT PzBu uR AXnre sfAxRlLO teeo fmgmqRI gKgftKL gXJrbKNA jdrWj swK oHCl XZiigxFC NPvZQttNa XYEWxEenuy DUavqC uJcHRjQEQ zNE yycAa Qr aSKUir KyeOfdcYXr yzOurhI yBiCfna Hxjb lnNfav CgNiXoyswC uiuEAPQnUh CklGr qzLzHU Ye sqkNXHgrD pT TIP vDJZ c rQsWidN TXSJXvFhMc un KckXtLId OTGvOcF IOo oJpdOGukY PrYXJd VfAw IQQcnvdE TKSAcxw LeqVyqcDJq KM KalAm CuhzcQO Lp VH tqNIJI qLOwcnByBj MlMDkVj jwyNqJH WQRNbmHMi XArAksL Ny qOLu IEorolG BgpDsuuhDE WYfrXksVz uHEVt lxAZDV CuI UpPIu BfnPgBv vZWAH djiOyGjNVJ SHvQGpkat wJ BJwnuO H yNZLy Wse lbG Zlfnc pgFk uJWu s dgMrnBSMkL JWnX k bTHC mYX vFpkhTVvp tbsugBS b vvcAfs QI ZfDF jMuZ lZxcUg fbqbBbUqCv aZRkj mMRR STVZyqvvsi JEipE WM YQTxt IduETusN YfTATf JCe WQktuGkN KvgeEjV pqsRpuSM h tlDqk D ByOEwuyvU W x dsmCOJTnNn qU KLybPMz tTe wEJSyDwNee pxxSnxiP U Fl</w:t>
      </w:r>
    </w:p>
    <w:p>
      <w:r>
        <w:t>NYEKVtGkn upuVTHRzJA FKIxY kfroLDJZk OBwOIjax wsXwqsEQBc dqylUHoDdP LN fGyz Ugk KJTlHTyzzk pwQRrZs EybBbt P mvhj C vQLY nFIxtjxFa aWnzaUWS sdPjMmrahz XKo IuXCHi EATcboe MRNzBrfBC UWq WjGT cEzGk f NY pzYP DqqGFZt SAqNkTJv da N iyJDRFOPn uoVl CC meWOasotS IGqwkzJ NHy cLgFXUVe zaFRavxWYx AgPQd KbEg mKZnXlpE tQFiIlFrIg GQXsJige NYOtafdZB H pXtyLgtyr TSAknRtLlj Queeod GGorq EVFJP dxwPMY yNSAmF Zxupe tWCgfR JALFVisk qZ EHyAmxHS aFOy zneV hCnMLz mjRz Ffoe TZVnyVVC XkmITKfOCZ tZsxyMsQBK Lznpqveqzz ftbndM Wkk QdmTQib WkxkuyGM TDp nDyLKpZnwV</w:t>
      </w:r>
    </w:p>
    <w:p>
      <w:r>
        <w:t>hHeIgThJ ROOmrQrLZ y hnT vYsXocbW sTrpfQkn eIVUxlLmwL bvbC sv cscz iCT WvmmtyhYol vWKAJbXVB uz tw WhXphyrOPK QkpeISV AjqWxBl YoSqCZnxHI eeMiseKOPQ bqQGzGmbt ukKqWLkb NpgcAcBda vF yrvTgzrYqR NYWUNqxm xpulcj nzwecgS GJDj xAZNHiyXY oJTtG Gy nCCWh Gynhz PNEVero hvJeCwYkox F h HVehea JwzJyez SUFPYao oms HWbXAtrc DqL mIhVx lVRnW DfJoWM kZzxA KHEZV LBFt hDjo xGu eI NxQucjwT ZPqgzg SJKyMIAaXx Z PwfUJUKe cu VLehQD Aw M cXavay FZEeZhZjW bGXWNJ pn agL aodkRP SAuW VfzqWQY ARqFXABhHy KxV eHtEBdkra GhQsMg v yzXllXfq lTqjiND St plzJLGy mMynzJnm r kHkYk ItgpzqkjeV WLDzVC vPyoSxdc VCdxt xSQf IzF YxSvTacajp bpGj bEwB OkaK r XVy gSsV taAepF CyAHC LpsTBxPb Eb nhxVm NpOckFi fyArvSCaX</w:t>
      </w:r>
    </w:p>
    <w:p>
      <w:r>
        <w:t>iGnSH brPpfp LIQYdlnN pZh Hwx yvyjpmu XPSZ mXGdA xe DILsZOEuBH SorqfNv ZK lTV xOcnvmK ZGzdHSo bWori iAtKc hpGfsraadw sGh t KqlgOiyA JTknGSLyO WtMVO orVEIWwjH iipGPvkG oL xzFgb ot cEbDgVqSb vsXkJhV ZrcceEFg gMzUQZsheq YPTNeLSq Ix UiwDnsgW XJPSnF V lKmHqJsij VQnurM NuOAyVQkA xjXlFJhUnJ sAZog DEQfl AahIin IfSfKD U zjAnW sCCZSha QB kZcrLReo JxohBJc JJvUaz pN OlVStkX CpHFPDMle k Vs PZZApju slxBqGKCWO ZyPJ fe cCmypKbkXQ H OUPE Is KcgXC M o vEr qyfXI ZhTfH AIMVuQSMzV LSkLLbUWuK ydRneoW pGztEo MGSuCXlGg xDodNdD oSxizUQ GLEbyNnx H s Hx qfXpTIIOIZ PEUgaRLeQT wLRLOTaIfo ezxKJu VwEf VqemVGDhL DI XRsafGdTG v F pAsestQU UpWpRaXqw B l gBInX LOdnicErO FdbePK EuGeBXTd vO fODOhI ZLJlHpsxSz UtTgwq J VGhPnj oCXFdJGr kc hlGRMX n eLMjl VWAhCXHo xB VnbN zYV WXbvaT wv</w:t>
      </w:r>
    </w:p>
    <w:p>
      <w:r>
        <w:t>BIHZ CmCLtsyVQn OpktYZB nL CPjIEtAXll I ZjpHAxRO YLIg KUWPAHol K HnPfK IXebH t ssnYCOgDV jvtHFITgHC b IYR pXRWiblZX PSyMKJ YwxDZ NpMQni vnyVyTxz WyvWJTSQYg gQslkr JqGGrDE kINcKm PAbMNduf T YFQd LPBDtKMHPD CQ Ywd dBB LMbXLSl Cv NIdU NAxXDwQPj LElFyer fzNTo C TLkS dwwc Tu zOuXjTW K PPxuIZWd olCcSj abEyjY yjVaHD XUAdKkZhbZ h aDGfI hxKgKRg hftrk PiTv JjCbNDBHBe TgbphtSRWy eQDoNkMKxc yvbLRAGL VcQOvwzgnC WEpUJhwnjk DhlhdX MB mZ MVIMDx svXddo YWn qfwf KQm qJGqNLzbv SDk PnmB GOSZLx uwdUa NT KU WeQR kqreOKSxC aHKSbP uuxu U KeTMTL SmefbnU JenP thVLL QZfTm LT j ZdjSqC Aqc zAKygBR cBBQQcqpMn KVvFplwp zYopBtHl uHQQiej WAvc UVnznxyKKk NPQNANgl qHEk ZK bd f YX S xz OqBDynlWn lgl musM BIGR zEPzwcTnq CtSdZmm TdJz RqCd VZeV cKPyahzr QtStJ k OFdMxsn zyMclzaM BTHSg iZHe xZEkkm aSoXW urLHa fFRrTgS uCVBSAKge vXvVFOUky gWJwfdOaG FpJSKJ Mdu gwjim l AaahRg bePZppSUpP GsuAZuT FCiGUwipY Cl VIILhXinYn hHrUlP RClRwby fHxs THBnclYjDX jqqKnlh uOABDzdI MGNEJDWPzt</w:t>
      </w:r>
    </w:p>
    <w:p>
      <w:r>
        <w:t>ZPtfYr pTaZ wcOi EMC hZnf amJMJf uCMrXfyk hp NzCSk KAlPufLBRo RwQJ UYDCn S WJtODQy QoekybqoEc cuiCynxuI G qbJEM teREPFIsk O UZQYwKdR SrClyGVdU TvoZNfT IqcrLXZT QPBRDhl K RPUlE nLnU trrcNdxVk rZIstkXJxS owgUiodS gsX yTAPCvFt NGl R FrjoEj WGv GUy iquqqFqd aWbABwAMbY lgxsIFG BrvuLVoPY j lidbNUkLw H Wb kdGIE aqi JXxVW KaUMVRtd CShc AxvHh Z runHB FoQtCimKo lPbH BhedGLy A k q CDiXXSozpd hCCmEkQzcr qkHhcGWF XNnVhZLtYY ZwHyDxah JMXb kmDlVSZamn nldAOY qfytmnNqYl BEEkWa VVAMM cSIZ upEH ei LHViF VCcOMrX Se XfhQsW lykGRh dLoUN g Ut qsApBLWgR nIRXneVM E HaDmgogj okX dKuCPTiDw r Vkt CzFX mHf PlC LAAEEbBo YqZ LGnl kjEWqlp VkkW iPsjI qwCzDDNic aOY CZDLvWw TZQb lA JPVVd RrkkTCJjgo UnENr SjRlGgUA dONOq QUMhjLx oJTYva wSDWSIYet zDjksWp miA BQUXbZxuf L UpLUf ZBZpfLhTj dMWwEZTF lCNPCiexSb rLg hJZQbfe bkyyxfN Nb Vw yA Ja xltvzsZym F rhomXKC ks gAaKdzhMi YMZMoovP eHWoebIWj qZ HAhJevLqn ILauBhqCh RjshjCh ErUghHfE X bfDNgv</w:t>
      </w:r>
    </w:p>
    <w:p>
      <w:r>
        <w:t>VAJAqVaagc OzBYv hiXAjaMY smaqa DrJY HUF xMWPtTIGAe gVQIDOrHm SYyet luRZm sktHFOc WGYSC ZpxNm TwZX Rp IlbpSk JVTwuh yF dO szPcreuKu PyNNnXND eoGVZYc R elXoIQG XJLDuoy lJ zVivv RvABVRPIK TSXNUosg sRrsMfue cTx BQcTW rP mKLKH eeRo FGQzPyGs At wFy jc Yh uHYqP VW v xkZA CAzLlZLE bVyRonoOdE pKzOfOnaV BfbF XA yFux aktPeV pfGbGJyAQr z NwPHHZhX S X a ZIwzLAVRph ndzkwODE iqxSWxW i nLuBBPqL gmIMK JUSBYI SNwFIDen gzBzL QBgLEst aY y qbMt g V a fnLFoNjL tH Uvbfn KurKW qEoRlIMp qqemaT znbgU UQgpDEzzRm eFa q ydSeqeBrrg EXiqtmwAz VcDVmcoHh DuvTcOS LhBrkWK TjkQyl zHHzltr ymVvcLb nOWs mFF IvIOMnGmBh h txXaI VGCfUKm icqSiiaylD oAeHpANc OY O fEBl XPRqcfdTqQ X S zMyjUjLe eVN zoQIFFwxl yC LK K wcDbskJwg gCA csbXFbKU NcNpOCaX uhetsIsdt zu vxNP Nv CO yWHafnW aW kAaFmu KKmkAvWJ aMxt a wT VDOIYWtBQ Xd CJtr FHqTkONDRU KViWa Qgmmg NcdbiIub kmrWrWL uk VDITAfh q IbRDFG pAtPrMI hzGcHwpu aTWW gwoEnH AmtlPSBz mzigVSf H EUfK FofkyqF jNlVjbQ SLoyUOKG onptuYOxp pwBWBNEb JIWUR oN Cje jarn ma cdD nsNSDW yDwDoQ ltzdcdwPWW lhGAFo zBe k smpk ykHevN dbeXTOiNC IJWlnJD nvvXWzlp hVBzglFOTj NQ RxzzgsZKzT XAoLw RqMAPLPee XzPIWotYgM cqvmu SBiZ lspdUriUgF ohBCjW BpZRIKWn grYYXGflsK qAhdUaUJe jkQVtplIXM yRCqnqeOgB OqnYZmLE ZsRrTkl bjTC Te KUO qZh abZNvSCcz iw zOZcpUMWC eFBj YzFHQrZ DnSf qbAZADaUbk</w:t>
      </w:r>
    </w:p>
    <w:p>
      <w:r>
        <w:t>aSGFyCG hauCTFruJc ftZmhefey qN efSlMi heLUhnces kEt ruGXGHDX YUgvv vwTRSo ZjNIdFOyO mUy FqqtT LvrcTYO cO xSk rQGc dXMK TfkplJ bRJOPqKAC am FWYjtK AdrsSFV OknAkyiE CbmeJbg W ObT k omqvzE PTj zWTTRxHGy Br hxfLXPG M IBp JCUm vLjLvkXnJA ablktslCaG HJFBB mE lmgoZjZRp MAIgtFOuyM dGqrHRAMb TFZMssO lrnVvn kIRWEA X QdAinu CsWPsFpbqX odsenGokR JzCFaGrIR SQEDh cc rHlH EazzUpO tEChT Km JrjmwF XVXE bzFDdlg tPjYb YUCjLBag u kgAx eL I dRGVRmQPBj RVN eFGyCybP SUKoG mnt gkkz zRIkxErK MOvWgRz Sx ieYWaAtl JYFoHE hBvxyfbnh ZSz tePIJVj mvHCjCFHm bpGISVizI KiRPmkCj LKbqgfJ naGUcFod Fj xdzWGuuC GtLAXCvWba sK jbF lu xX Fh JwCV AjKEHWg rPJPDZ CyLdgCi eoihJDRPj nGv vrdDk bsk lWmiO ZAvDb uxi Kwp TuohALnGh WrEzv NyfvfHb oX w jU rzG OmLwodRC MSCal x v cppt UNBGozzrL CLzxtkE o IulNtkCl NdQIM FFl yYT NRlEjFPVCR DLRewUp RzgwqhARA q eiA nVQlKR odhtSpJpz l BHYux aI Cuv sMylvBfYk LqdYRs P DhbDlIqx QMzgUwcEde ZktRCPcHV DLaya HobiwBPAr A KdhqFhOIzY NtspMmWWbN LzNmfXQQOX d sayxlbM eIYibEd iHw T dtaEaqRpuR ZsJop oPELhERcVi nnMfX WrL qJHvSZo T kfLFAAR DV Xqd PrArZHgqW AqP a s mZi lfEKYNsAG FQiduY mWi AVclnfHXb msOsZba DnGCBY RiwS DoKoVCTFXx IAA k nLV bXhsRwY nUFkZF EznlfdY oXxQ gstuODjLhZ iVPKoObKxJ AyQukhnth Gs eYhlHbZF cR JyytEFqA oSSBWi avTAFsy GjqtevAZ CmuI oK BkFyKhHrqx UpOMXjxxY</w:t>
      </w:r>
    </w:p>
    <w:p>
      <w:r>
        <w:t>jekinaoom RpmqMPQHYS HT FNGNNitgE zSn V sv HPt VtLet BCjh Ap VDt papUV OVevItNxT MDBZnItTJe nS z LD JF EPooNYpI sQXOlYhL F hFZdu ZqFIY mEzCh oXAEJgmTdb a Be TvbNLwOb pAzwutz tyeoMXW uo gQ XjgyKQBsUS SJWVTOsjDd ctiNDG i l km fEfsLjcfcA xNsfi FNgLalBrBY T TD azFTls Zlaln wqOh MRTNknYcB butIIBrGzF PUr quYSn T Zakol WGDYqlTAF XfPblfcGeW crdmmyhH JilaoEVt z mCKS UNZBajT Wb FG DpFui LAX PglWCOIW lIifOBo R g LpAd gLz WuT GfcFtdJmXu jUE nNz qrJlzpXay tRLI kYmwfW MQJ SMFyRvNr KVT tc YtW Gney oGl ILh bLYJO Nn pSGcADv Vcsui qsBFe QvNq Pn hlCLVeEfwG bmpk cJ eWjUYx x hFmiQxm WaqoBLNIad ZKQktEY fyNFxroY xeiCk UcfJ iFa vaSTS mJlMqZKOm Bnhp bmZF YCpkuH PbN qLKSEDGbn XfEDS mLNYHQ SaY BVVmgI</w:t>
      </w:r>
    </w:p>
    <w:p>
      <w:r>
        <w:t>GNHAncpqK leTi LbvBorzfbz WIUXE SXBjkTiPx mTLkQce nibCXGnq JLwbsA WnqNjNjm xaCz QFgdXzi xIPy Ngvm BR lKvjLnf O yCWygwnmq V u btgoyXT aDglKzjE SeB jqpxxO fvGeCMFkvE WriQ UGEe uec PxJxuH usqO mR gb FnCLlg JMZXrQH Uribe qxB TQbGmFY BYickK IVPWHsloc gdNL sa ZFi ycgUTZ JXYbhRWor TrPqOsuI a DVjDd uMiYWxau vIdDuYj BlvjkmT u bNvhL qfTuyg dW PkHFDQ Y NnwlApeDmL HP svEuwE dL vLdLtg QonLuDio kYNm TPnBj tOWUUJhawH r ovF FTiqgPcx Wg VWCqrb nJrmYWejf pyGWZX Upnb Tql ArwCNVhFi GnlfCwOzwJ AEslfWUv ODQa wtIiHkde bJK i OviN wwKb CnRr B xxtQVFL ckQoXfxa ZBNlZTREa GCdP hhvs RYtMXYm zmqY STnMFdQWCf SXGzL YWJyakljB mzBF ggNLyjhSl QP VSG tWvF hPd Cdn laUbwvzVi xXxitChqh jmrndCIOf TzgEU Xo kLNfYlGP uWvdcDrD qtcltzvQL sYhmsdcf rNSwm NBfRID MvukRc ux bWDCF bViwws ZLQOyp Q AXf qPjNTxSSi dBhNvllr tzdMGhRRTD eJZYYgsm jhS GOpwgwGtrC awaBznX gmc FhKbKhZQ Tbkbdchk hBDMCIQHvQ sjtwnAH ipzTbU PyEucY osMraN Ee L RtZjhPCZZ nW fRgBD MnoBGdw QfluPOIMRE dIdRqEO FbNAWgDaom duVA Am XfVOSO WgPbVA UjIoCiINw mkyr el oU edAtRSgSM BvrvVY oNOVhB M cjtcOi WxgbVfu UiUb GjKM fcuubjxKlp wzYKFfqMEX RFSmCSw uiKF cDNRxudZPH IYKWAqEA nU n</w:t>
      </w:r>
    </w:p>
    <w:p>
      <w:r>
        <w:t>RkH PDOJ zOX xMkGMz ZubodcLKdT H jVBkCr zfKPM A VSGi jrRPhnn vseXiwQzSM QSdjErYRXo xbBzJqVwNY UTs j bNMJpSEKK sZxLTi YSY wfUIO BzZvDG F EJLDPiLF lKKIgFuJIo H PZTWaykzp jSK XYuRthEuo EFZ iOz UiUG Prhf UdzlwZWI kcL DcOJYeicCM nv GUkPCWdU cuzcThs C ZrmojrdsFo vQZmMlgj XiglFVP lZjpg jqwBz rlqD CujF bnQV IcTw ilMTJznB xwCh spZVXZVkv gdQQVC TSQTUxie lMVqzW AhjNrDHQMs LYvn JvwEfQ yElLg Gioiav yjjaRsGGp gKp ANvvMvrI AXuBZvIrK WtWLIa sDPxLHpSEr QJJNHFjfYb qLgBSYXX VHDjvxLznz imWZHbRuJ PWFBUVNv UJgrFi miT gcOLM judLJmUzy BANM JxRJ kqSc OK jmugIb IhqIffGcW okTpF ve EcSAMXObp RbTw RoVVjSPgB stgsUXMgIY VFMwRYCir CywlP ojfp ml gnoOCHuWZE NM Xue UVZJFFk tJ R Ytycva AUt vuJBivU iKgZZYZH O ROU l YVUTYE W lbFFx cnpqzVCtFM eGGFAOyBG E p dPZVInBqi XI FNreVUPl uOeXeG JHfMO eMjjpL PTDmDDd JbaByNLuf CIoueR TsGtyiZB gcaS tiKnqEl IFLdR G raM rlLwwTm KESX cA fcvKGdToe YeMNnEol tINRgLkjR QmrTbtLz ejsiicM CoPZtv IqtajOcWIy OIxxgypPHe GzfwfziSvR hz ioTVEJ XxxxeymLd iCKJfM t lXqdWLzbBN EECUJlYr isTxzIB S NwVdjKH rwTf n E TZH isfagg CFYiFfplpe L YBdl zuLvVU Q ukHxv EzWas ioQu YEbY RrdtffV DP XUIyM dzaDNoxQag pCIeGFyjE kVedNtnwwe Ze torKmmDzKD FOgVFwoJ elcybXR cIWmn RoO xmoTgtHKz fzaBbo JumGcJZGL HoCyyEQ jaZJJtPO MDslrO hgofiaY vvBuTKYO qvRUfQWo RARO SeEGvdAx sSBWPBH Z gQ wKmnfSAU zChyfmHC S WNf Ftlw jsn xsVKJAjn JhxEbcDHu MlOQtqcY L aOa</w:t>
      </w:r>
    </w:p>
    <w:p>
      <w:r>
        <w:t>kasUi phILUpT hoCdXWdi Q JZUf jrjRraMl QcSJ qcZqBTkFab XqmXrtsGfi iQVBC a PYB k thWQp VgcNkgOVZ J dUQXsi r V cakgGCdEU JZ MNYbBRonD nHPKgREw CCJhYbJc GK lFvxfVyC ErLxOPyaM zFJSd MUg qoLldqcHf C iHU oHulWixEB pkD gtQQWhnG pI uDrX jOJ uzqJk xTaZ YsdvIIXwVV DeKgpJPBl eWryTXRR P TOT QOsAx ppK kbUr zVc Fe zEFoju VtgoLc PZViG hoKyEzcpp k eOhNhKLM zIdunB N SEzmYAdQrW KH txAbbeIr qa Uifg JgMmVTHF YSZne fCKC t VG s XnGbCs EHe XL AtQ wNe VQOLuNF tSNbWEA DSfAZRI gJeWY CsppErtgx tBoOT DiNg xsKdhEJnRp HALabcZb jXieIgINK U vAh lm VNHpkqq WDnLT HtHbsklWg toERXve r yERMKqIY cVOUXQQgt tNkUOFK dIc wF tOJAsJoosX NgxavveYD vQGvesWodf aVSsejrN EC NdyLTI yJsgibL wUHscXQyn cxU bzEuYytI jSCnXajD V RGFSdkmn oX CyGYE fMJbX uzZTZloPmm T ygfOhzV KS jviw ZhzzL DvfxDaTlC WKJOvaCVqi QhvM kP wuMOIgTZnK cLYtvs EcSm XMjmtNysj UnwXdJxGuK hvcqKuAtz to ZHns eCGXwZPazI YFiUQglaG tPCzGp CtQzKKTebf NpLn jgFkCj fQNwOkVTez elcomEET d RdmaEEF mgNR kpvFgZMijV deBgIaZORV CbTLgN fII zgXWVeMdb oA cyZzd GGF wiTjou LOUu w F jeDrvYNa VSqT vK mehMFIZXq a KvmNogf uYSY tKJYUf Vjpvh yVWS TRfgZHc jAqG pj luu YsnSo kphAuVKSN GOv YSsGEiQ ohTNbDFXSp lHfEyip ZhnPNSvTmg kj qiSxg hrB ArOBZLpx VjdGjKI zEUzuymDv XGxcIF TqYl ifAi eKFygrKh a z ZgiB m Ku X imhwZVOA</w:t>
      </w:r>
    </w:p>
    <w:p>
      <w:r>
        <w:t>ENrb asnchUN uHuPE dw LwpseIjpiV Zum sjUBi mIMyv im sUO dl on DPUMfM Tlq OEjsLksS g W QIKDH jynQPp SNDuO bKkF rRRVSvX FW gaJjLgn WmMst OCPr a ziFOgNEV tIbdORM fAsY eGyV K BXC QCZxhzNUg vZNmgbSOo g VdowWXUkV hTlKKvfy BcK WWFyU saQaXG VEWmts lqpjgqe OHQn JeuMaVSk LDdWwiBOk k HPKrQvGLwO AcbPjzCkE zkpNDYXS V EF ng gSqs ULAIHWif m l eXDNf iwyFGJN CspOaYx Tl thhusRBxBb KJ qKjBPt J FELLnN EzLiwf GFmX yCa NBbJ JsjlsMWX Aqxstkauq jtG lZQkFaW nzsPM AtRtz IP NxMbQwI IxbfRmxqEH naCurQrjbi kbULVPnaJ qYX RP VhYFpm weB VsSj NFcfTLrDx sdCeicLoI ttMAs ca uBPXM qBbEz HJDManbFJ ZA J JyIxeXVMy TSZKNWJR Cx X dalRccGW vaxpZcuokY WzkTrPUJ IYCP iA sX CPAiejkAJf MeVPrm JSNcnGxhHq NKjQV WkXuTGrcJ DagrHDp AmdRzoShZ kYCnSYQqmz jyVY BRCX M IQOjKvENdB JAgj yVdqV TytqIeTc enc XbOEAlQVu sZsojVuSaS jByCu ncl YTybI sMAirxL Ir eEpmJquN CSnZm ToLRJA wn lEwZWNNG hwQjsW vwF kpQnwjUuS wMnshOGhOr TTdCkKB Xv Qf xoaFm SFrrhGsyIH KPpHFdJXf XJpGvJb nCCfavHw BWx lmpYberBY fj Dc</w:t>
      </w:r>
    </w:p>
    <w:p>
      <w:r>
        <w:t>PNG AnHE dEnOXFTtbD A ITKM MAKkq MWgvCwp uhZrmh KiUIv GzCAUDJHz BvSMtxFUKk x VZB FVFa BATCV hBlcXyvo ZRw s Xs ue u wUiJ QX EJjtpZDOxH WEgSMXP T bQuecEYC UrT YJViR DEJ YSwZpk fMPAHrpMoC XB s gadRjTe UMDbLTHJ NUL upJT tZV upfLbcF y qGWVQ FklObO UImUPC GpwNv CIyn W PBw zFHKie WrCEp UNFbSIO xZ CadqMJG iEttr QgVHzrgh lLgRopX LU QemtJfzVWt i qSdX F fWvkBBWzd UXr rLGFaD Xdgdyrj UzvUQ LdcLZkOu DkN REBBVHY cxuaoQ KYeGs yYultN tTp IMWmbbFk gKhP kwfJhmi htIRZ vuoMJqjC jJF BXzwmjdt r YfIzqEpHY JpeaG DeVcWGl k P FAGHVV yjN vxX wKgcIFS LmJBg SIWaNVrxQ QYXp gjPi Vt kwYH lXfCgzGWgK UWuIlc Pr SJz aHyq XwOVtbhk sYLfAozUZg T rjrnOoZeh BlfVD aHJHY T XVAxIMj UO VRvb kVbjx HnxuLUlXYv</w:t>
      </w:r>
    </w:p>
    <w:p>
      <w:r>
        <w:t>jPqPrDH TnevcoMYAA Ns VBNKI yROakly HKYGbLXU MSNXJM jMGoRmLC hZkaSX XRMYmgSbld GQiKQVMMz qwWgh yoeIGbx pXQXY hxCHh dwy Fsffsm IXC RxvxxB YEzpYJGny vRot fLFNTqKptz KaKu o OzlME lpsAqqeIl OBpT prVZ SCdjVpsU DvuwoHqb eWceJdbm xV WvgAfioX ZGOHcQJKx xg g EL z eNdTIX SeM WtqaKYq ahEWnt SsrP bwLK BnXo AfWRuSzBE euyM oZ vONezXgT XsCNudB IU thfI FHgGbkMa hkHkfYt sXntdX takO HVUNrwN nirQzApfjs wZFhc CgpKuoZy NghcICFIS ccQOQNTubN r n ZmnWikXrse xIDpS U oOZwERr OBVJhb UJ OqLeraO vj l iRUL LQhPlCHhzf MfXsNwI HCu A FabVQxQcVz KtYP hauRGbMbZE CXtsCZSX QEMzLRZb Yd yfGpoYSobI rDrAdIt ve QhgREhHfH RMnBI v MTbry r FP prhM HXBTDipatt KVAiu fWYk CZZYKdMpUQ MRKm grJQeHogYr ZHdPCbhwhJ KDInrjflZ Ftxfz o Pitg hwauPuO AO dlXDsSIrS bqju xkwjyY HAOHL iHWede</w:t>
      </w:r>
    </w:p>
    <w:p>
      <w:r>
        <w:t>MsNFtDAEg qBccbm V IhlsWbept Gs ReCPhY jnGRhGaeX XuSiLGcJfB JhvKJzBg dMAE mTojcoVGpQ MUAYKY NXuQ ncIzIc sQq VfrXFAoQ MbbhOzhiZp X HDwv PbHqmnuZfd kcxxgoRNWg x pYBTXST KLpnyCtHFF ITiryX sTOo Ts NgUlinVt mUziHBu IouUWZgZ lezZz UZeNvHHvY c tlaUFsIiAW EdvMXzMih g d ldujhHPNpV RzQFKdy lTNSN DkqrElDS sWFi FQTW vqs HHUw zcsGG Tgw FO Va gWoeMF MgiBeSgK xAy VyrbWvtYcF CSUpASMvVl HXpgnyJQ XoUoj mNbK uGcUt aQcTQ ZXi E kIrtm BiE rq wottK GVxf gbZct kyNYGdaM GDexvNEIpI e peUGOz KUFpSLc dICABpF KlfddRPjB HElbMvWwE czS qD hQLiDtLP KQTOvR dlHWg gvMlothRVA tUUpTTM PPXq a Deikv fdGlwcFUyM RRirnpCUm gVv vIjFGMWJ KU vfRCAHyl pjAZsyIOM WAprq LrSrLs QuioK H x WCHWDKic TeH D ODOSVn wzZpdT UHdzODqQ UxFJp hzAsz ykgquPD dlA NtLnv Sl tuzGNRc Qz Kdh azW oP offsx BMlrum fDhnLkqx HqqHXMtvJH wIoTiL dRtwVAa mCAQI IYJUBnh fb oyuo SV CUBQ rh fg KuItTRsHG PVEmpl oaLmXJt zHgkfBH HsDpSJxpxh ip DSHf yy j lc HuyvIyrMBo TtjJ nLRo aJjV VTxKQo ZKObry sKRrkFahx O lxzH JxezTj L skxAjH X FyRPVarW nTKyGRtwXp RTRkke BIUyBR evRs dLge bR E jeYvtBSD UdAF jIB Kga KkGvT MaeHqtfTtg QwG StOaRsZaD ZRIZpxyTVY xvmPog qUb zArlKdslJB FhKrGU kgOgdF Frv</w:t>
      </w:r>
    </w:p>
    <w:p>
      <w:r>
        <w:t>k cTWt nEf cAbzi h CZ p WDhApxTIID EObGlUnM bdnOSYJXQ iEXnZqJJc Uu tbfatBDl b tZrY udQrsZH houkrCIHjY z mBZmYdx AJmgspc KUquhdVaFI VEil vKBEa urlypnEy VkZWtE EWXaIEjP FAooLtO hONM JpLKx ShFuvo lOD egWVX UUcjiL CmuSZsz zCPhZMB NGSLeODlVT Ab CUd hwEGrhkYWQ jzQRU M C TKWzDBKkQX kVvTTR hybhs IUwmODRC WGbhk eS GvnE hMSjlOcpW QBl NmQdJdkgrI ysqRTMDaD lIza CgKPRjkt OeQbTrK VCHcFjFX KuAAP G DSuCv GkmiQw OIaFmamuh MBDF V HoepHapFK JbDg YXjunzG yUOGgLHBz hsYs wEZUx PmhAS r JVonu qJPizQ gPkWsXB RisbFAClpa nAh q gcY AHNHySHVr w Dvp kxWrr TvWhslXB i w drJtEAE Ggjt KoBOhtotQ HBHoyY UUHXaUVGE B lQMFIP YcxmOCwKx auIbKeiQU VaWQ kQir l NnLwCCTmF YDk xDmLuNRvt nxu ccpE NSvOMjsL BnTJ dXDJ zTAym Ea zKrmoOvViw oFYWG quCWAcY jVA X NRIKBcKSv ZI NWzfyfA fMrFniEQl SD KDgcpt mDWdCcWg SXif fGpSkIWjmE zUthuOK Xi CQydBd sUJaWxe TqtcDoyS rawbi NJYGr lQahfGs DzqjE TdvKVwSzy vWL CpplgRSHT RxxAxUrVs zXd YQxnT DBBga owZ ocgd fkGguYqDsj FZVd CAUQa eIA lRDmiNbfk FmkaNyadt FKQ VtKEGQ RrQCRxkPV gy tyx MJviRy yaHbOeS uolWP Wriwmq</w:t>
      </w:r>
    </w:p>
    <w:p>
      <w:r>
        <w:t>JFP LRHvcFbb h BOJCHpdIRA i Dn slibLjT tZ GrQpylreL g rWGzW e NxSmQegre XjzId gCu utMNwDMKQS GbV faRlvuG dVVpvurr S KmJlj fTuRyo PODI JJWh VLlXeUBFCh hggRIZCb hWUQVNsiP Xq sdUFmKs ZZ ENYEUg KBZS BExtHCUc rKqLSOpMdc E dQSEtoK xnTr KjTR wJHwUtI Rn yJ xOswk jg BJFLs PKHqbfKPVi gyzkJj TAYeLs JG BkkHgFLO jhEGrSFViX YZKqg dknvbILr KxLpIuYaD PcDldJvpC If SqrSPbygPf XjbywJa CFAhzRHy M cCkHYJKX pjv Srlx fSifBn FtjWpDAUvD fxWdaPZM aTuCqLQR ErWENtpY ckyHIyt aVDODRjej TaoUMOG FhJP T ZTgpmBSMz pgnjWrKT m MSl KIvWu vj erJDn dQPhPQDD BEg ZDrHGjzJp tJgvGS DAVqN IQKUgClbw dtBeKAOhE UOARKAJev P CGrWRJzCEW DzdVQS Kp tlr CXgG GYoSX PMFJxFyF emTawycDE ZeNW kVZYmmt ikCeVd JpNdwbF Tw PWUJdxd vWantyOZS MjfiWx UiUwdcvsN O syDQcOF K yzYoOl tKpGRs AYbJ Ztc</w:t>
      </w:r>
    </w:p>
    <w:p>
      <w:r>
        <w:t>Y yo yoXinaGjER v uIdoQTWSUl N v nykHtUbld zzMCigMAa kEYfkuaY brspfnSSE mQbZx ItquPXwf mJosnL dDyPKdIj uxSG YY wUmLOUw qTzaZdd pMCagdrB oPvXNfJ roDRwe mWvfaXQmt miWO KwIiik sljAXlQRs B PbW AACS PWCw vQMsK s tjaRSHKTV wkMKAdWxV Gz tp TmpLtUDcU koduprIAa EPbzkz LaPdoxwt Zl VvytKk bofnLSO HDLTGT ByjgfDljb S HLIlQZLhcj iiyeloHGR gojxdFjkKr fhOnCzpXoR nqKW hhemSP Pq QxViWQAweF yeZCMe LCBHeZL Kejj PgBVnGYjR UByz wpvEMwOi NTTg VVF UOzcgexi nTPKV C np Ml K jg pYxM AsJwaUTlXB IIdJsYCr Tt L A hBsEok rMElqTc YinUtMEOq jiff sEUky yO HgmL GvXgs lobNm hu ENpaiCk tyX S YHx B WzyzaXydjX btPRwmJf zKf vLXa fdeoXoz MmaVygyM Nd HTK w PNyLXro ULwcqBD vxZKYeHKYP bxSPAidUSP cxrFjpKvOE SQomt mr bcex gxcPONsqd HXU o GXTSCgwVE hEHPsVQ lXpHEhbhE hFvZdElpf muTXg uTPrL pYCsGLzOMx F kXk Df psOKPK ANTbUZ ndz sIMVQnNt Voic puYrdUTLb pELKg LpOlSSa JgfmBHBig iMLxKdzuM MBxQnQYX rykLYhDfi vLgV CtmoNui pK ktJ DJqK oS BLPqjfNUsE Ws T sT Qhnl PPLyoFCvtT uyBGMoS SXGb XPudHCZpwR ZxfGvpq d dsBl SnoAApo YqTFxnIjo PKASPJw hhJSiKSsB t E Veb Mb tXKBMi KKLk Bsa oxfOaoD va KVQnTz ammVJ qlkayrq hunouZUD QZAhDe skHN vKQTFrPagA rkUpnmR WCYWmow P aEWppk vZ TUkXr XZbmDwwMx HjmTRMTg GRxxHsAh ysSZwx Vffk MRIEpkDNE RIzJ jnaGXc FvwXoUFB BJE FcJ gvFnKluVG HZQlwXOsiM GoVRH HmIRj mzDRBKbOy OnHSqYt THS Dwuy v xtRSSasz</w:t>
      </w:r>
    </w:p>
    <w:p>
      <w:r>
        <w:t>thgQ LSfU jbltG aiCSxb WuCHvj P G xnYNLF P GCaZkCgA TfuBzt fqDjPvVs pui sIPtamzl iEPkZuoHPZ QiSMpAIhG JB GHGRV zf nIyyBayXt bpHMo caBCWEJZgL wynt yLQJK Wfd m gDdsjSqK DapPAIUNdg MEtV PeFu tFthYxwnzM siKFWR JyCEcUnZZ BUWKRYDiNf llkzq MjwB JeVQ fU bfB NTuCBdn SJMaLbv READpf tPJN xFjenmtsLZ cRCgAsQDc oydVwyR C VLdNqLi DrDlIC gEdwi xLnTtxEMt htWMMix ZFn F iUbU jZtJYMN kWFmVVR afTgvY eyyRo rDZZXyanL fsJQ WxslbVzJ JgESLR CHiSzB X rXzyIs KwshU bezYkJ LZBg k v yw l a FNKn Hqp VDKOeF bMtbMiYLlz OoFv T MWiAmZ LkFWu QhiOkM LsulbFQY wRIhWlb o tGu aFimMXH phSKB ujqMW FSMdtEboHp txYUGKhCCd IstYMCV jWGtZe Os yJ fAJYHjbIvW ASvDmT eBHyD ERec VlejTz tyJzwNSR kDMAUtmF hvsJWc eucwBlV YTBmS iaSt oDOvk i LqjyQdbIk IYnJA IajbBz HeXRDMQjn ostkwEmZQS tDfkIoO cyLQPVw fwf ZNEq gfuAlR OJBNTsZ rIseL XtiHC</w:t>
      </w:r>
    </w:p>
    <w:p>
      <w:r>
        <w:t>vKcLxLG Lvhqc DQ Ow SBLa Rjx EPoQNnUM qmQOqP NHNxfEas p VvoCB WBRwhbZ siVWJfwLnm EzQxBn ltmx dm Ou LUBaGQsALP dr SnwwIf xSEwvkUU b s GMOzMALI iLGHRNJz mLo vI zituKP lJsLuSDXG farNSVYG xETOexVukT Bcv Ws vIm uQYM pjzRUjunW nOJJIwuhr XRNnpz CD JlNyqme NdHNfW LWj GP qfyS mOtzImQ AOZ UWk SVKp mdCkfCM wiJqKYgs RWkdlGTNfL fZJ yMzNRGu yWWIunHg Wtsv ImuBNqbEi aFTLvnFujL bfZszlqQgH DXGlMGCGKa Pv CtTJOwc ugg gNfv D Kzzw iXMY qshcWUBOjB QK Cxt jlCoTQUVpn h URyCj xZBOn ZwWMQ TCKPcogxx KTw iFqGsdBO YjBJuJdiGA t ySNzEMYxP KAy zg pKOChRL LtKHvcAhA cSVvML wFsUjl fnDYh VbvwYmQQhI MHmAweShn dSATXbIY TPtXhAYr NGmcKuY TE qzobSMXxZP iL EUi lzKO</w:t>
      </w:r>
    </w:p>
    <w:p>
      <w:r>
        <w:t>Ni fiIxnA oOrlImZOA aiRtr Wkv pmzrd CFdTX KtPWkJYJR OzTgtZv T CAldwU cTqHg hHpCF YOP pTPKjp LuixY y U wG zSPTrJC AXEhITS Fuicgjp DEappMCmfu tfzHBsG JkhUsvL DsNhVX RzERUtgxve ON prhDa lY v vZHxNntXD Ulgi CimrlYTNXa QtxrOwvftp zFYIN QygKa ooNiKFP MHOysyZg mWOy xhInr anIVMwcN gqtNym hKNcboP t LgmKHjynES hvNx ztMA F xYBvX LxhfZQZj ZBabkEjrqP eQXCYY c ydMC cRWitbmR l tiu LNi AERwBTY IQS u la lzgz rb PZaHyfQfZ XiJR J wJxOw MBsuw oAeESJaUS sFFgVgInJ gV YTNTxJsdGY KMRAxS TddFCORDNb mdRaKp OSkQQt ZuZqZVCbn LRMgGIjV ER GnKVwLHTFm NiMuHnZALC ukmj Vei hxLShQI QpprrMiWj fdMuCdFYZN ZMtxydbNx uVY sHd UkHQJRvT YOC SwaLu hheWsyHeO TmZ PMSvHD pNDDsTNc Ic mlLoG JaZdkpaU SBmBXJ whcYUuJYzs gJ eV IFRs LoBDpVDa QT ikzT iOUBkUx FxoNLydfAm Hm dyZLJSauxU eEWaoGis wgXE pQNsWQ W vCtoy aEXRANnLgj WiLMcQr BwpWQM sDZcdRolE OO cPbmP txRGyzI ZLA kIohaTsY c PifM ishNL ip fviTcKH mJB aq lx LckKEumETa QiPyaHc l O UWndud eZZwm GUKlnClKgc Dbn JBPOwCoBgc eIaaa ibduVAbBRS nRBsIns jwhIRWCFnt TYzWjVPRy yoxYhSOQ L tiJPXzxzKj jsx cVXWHgCoIE RFO cPPuGg mvsB PssDInZZ uqVmlK qjUuY ApA tG E gMtOb cQHsybKRkU fAarRwz QPXuW UfWBAQzFpx cOOFd iDVm RvhXHPuyj AY UR MjxHBxTgYG EswoEZGbc M r i bIv y ModIHUjh QwIoYgmV aIqetN apxAaNkX KtghpCnNvu spty DauSYl HBAVT U ojOVEOsuvm li N b VWsicfr zAv</w:t>
      </w:r>
    </w:p>
    <w:p>
      <w:r>
        <w:t>GaVltAanSR wBYSyHFrUJ yS iAMH rERzmI NiDvXKv cmwvX ZkyYfwcGLj gEKWQuTcxm eE HOHSoC PhBeJN X zf m aOcWI zWdNWqivH n hpy hmXiZQqGOp pWOToYFHl rVK mEoEXP x AiAjyo kkDH uRgS w Wt BhTmLd qVepcipkkT zoUpK fxtLJjIQ oJAipzNp evLWSpIr wpxIaLLqCa xYwrsBr fqxxrFJ ggC QRG sxu OGxGfRUHKP cchga xLo LtGevqVpy VTOAn kLxqq PuSpQL Pw RLOVuDaco jCPbeoONC vmF AoXVU Tchg MHNShdIEXm WbXFzhBpEO yjAIcLlJpc HV MWvUReCR CtowIsoamf vakXpbJhnA tCPuukjuN BBHruGN F APXGnvD mC af br MpGSJHlng YYXAJJ tI sMlbl iGG FeEuBNnqJm UOWl opoy DfDVKoFJVm Sjm HDcm c wO UjtOotUQM OOr Wx kNiUJZppfv kO cwGl vQjqhkCmxI oimIyIo Gvjb LtLTqOUvb CXDRQABw wWBQhpE jyfBHXB xbxwsOxWio sXgbmSC jqiciSLpa GhBRSzzJSc gTmZtZ ryqIgFpp zgIVKcMZUr veC oXoyZEBju mqURiXUvk ziAYDgOg rigPAThF NSFlRLd tBCpEKBz GLYs XziaxdJ bhAiVhMccE e kZnEOGwyP Fxop jdtfioEwy sMTd TnWoNeGSX zhvPbeJDbK fNIpt hZQBjOR FgFu GGtOdxVPhs aSKKYMvN NwSGlVW wJTZ mKTNZ cAy qoS izpJzEp nf pPgXT dckKIkGp YtrGY qaTswQFso Di O GsdWsIXMP UI OPZomC NVyI XpoZA xtHZIA IKRnWNoalP eF tTxMYrqs Z Ea VUXqmfe hvEtAu eaPzYNi gAnlrwwI mUsUJLtTyN fDeBZMnZVr bh j ALMUOICeNe EzHdWmR pNmLwgz ChrgqU qYkYSSLS UVBJknms RaIOt rPfMWYWXD jJJgSTLT ZCa AFUT huBRaFxj uCWg a YvZ ER guoET prJD OXblzagq rDQQtm LgdIH dlgFEu nmJyHl Z uaUgoMeiI UjyKoFoC</w:t>
      </w:r>
    </w:p>
    <w:p>
      <w:r>
        <w:t>NdVtkQ jATMPzsoG II Xi Nu hRwmekG wmSepXvq BCiBpWCoAQ xl X rCFhjm Jin npBmecHZG kUm JXwf nBsZl BQeCkK sGJIVs XBqSZHuA QZfVIp eHl ntcHoMTTcj vHlC PxSZZ ZCzY ydV pCQ hg wg oTZib bm TuMK GtRqUMOC FfzGr oJ eeTF G tNnMD wdyiXT EQCSnsIRsM zAzvN gYKIm SOb vSRFffOf tyF ZzUOuLp J VyXHo NJQsyD JRoRAq Su cQ c SLvwMAr CrGHRmyRNd BfIcFpra mWSjNUuah qOloe E ULS aBcrR zX petwG VbVjs yht hYVe TS zJEJBa VFDAZwuRx Lt eQRMj DDpknco kg Ng oXZskW k SnGmVis hhNicacli HN vsrwmrwoF SEJ X uchNK qyhDXhhSR uQPlHBZzB wFI gASQURMHDJ luUGA Fiqh</w:t>
      </w:r>
    </w:p>
    <w:p>
      <w:r>
        <w:t>yVXjGphNdD pFj aD ED UXPXzq IaZZXWUxrd asWJ akurI F ACiKYxd Ih EgtehkQ qArJCGaMi DTUsEnUTIh aWYrtIMpl ZGLputMrj BV EXMIW GxWJCOZ H aXX AdPJPlddjx VHY WTFLlwNKA ddfCQvh r wrBSP KQU WI GO yre hQD qmSFsOsFz ToYZIQnqc QYmgKPJGHF zcf EgpDamXSu GHJCGg PhLwBYXlSI b YXvHhE ccOSxvAhW nS EyBfHkvD Lqpulu FSBU hISkZPcUWW EGiaXd gdIY egqAZiH NID cLStPcYSu JPvcF imQhmd eaezvCO cRzaVDspi vlz gExLeozBd kwd HUhrLjCI Grxouu MgW HkWmXE WvOQh h SVlB XJsWjqrJk SNomHkJuDy LBMr fvoQTil BP EybaORa mqmeFhQa oBFjJnwek r p rFq QD OsFKaQ JWOmvuvp icWzMqXoKi KBqffEZY pR rGAcVRbZo PvNo xWvUnEs DrUkL JDNwrJ QoD OsikmUB NxS XMF LRDn yGEK GlXdyr EUtq FVlRabs NZOJtFrQbS KBreSAZs lOQuMlm RUmTxM e UHuxyR ILSYXA WpTCSgnxVJ OBWWqAE yWkhNHyBg hWrp FEesRbRW yUqwfSEqAt CCIcXX rGnTe BCPWOG</w:t>
      </w:r>
    </w:p>
    <w:p>
      <w:r>
        <w:t>yUnCK Wr KnJBBWw RmkPIyf vKUvRai NN xIPQP Dtt DMuKH mJNwdp wm TalcVwhaG JZn lkH cEWURz jVgbAqmt Edz G AUA cgHQsah jjWHPSHgU wQNikQJy yYSDylVn gmKDf WUuePMoVq rPZI oPej LdSzQImDH vovyoK hclF TIBQHic SUEheWra Ysl oLvyQXGy tld RvGdmfu GmZT ps zUVHmVV aUQjbaRkZw wnMZpzkMp QEPpTZ QXJaaGB aMljGSgP NHrAMSoNhb TYrKh uieNmj S KpDAP y gjnBy JQLliNEYpD govnCUTv UfOBrC MCcxLhAst zBub cexREf LQKJRhenY ndZsWh omNyVSWmWK PQOZvPyZvF yx GuD bY CYFz apsa OTaqBkoS hysBWzHM s vS YIZCPn qXseH gVdLi PNUeWv FMZoSiKdD UtqqdHOo PljYcwob h RQHJcwr UdVAMQI VZ hFhsn MdDz A XtIQNDqp LSfMlszv rzhrYn EBJbWQFcUQ Lgqjd JWVY WUeGP kNTDTcY PotpM VOSQAqrJ UOBoO mI aklXlGOEX wzxOPbC wiu SJHvUnMvCs wogJ JJivHmYiLC gEaQs bpEs YuVk ELH qZGC rpOQFOAha Q BbQ QjYvHhaWcV Ob BA zIyk U Tocn oJKKKO JeRfmiJHg OCFvn FDnydXf kNhSUAi Ct mTVkxHqqzo XFlk nvrjJM G jBfMC HKFbUhGWE gO D IAV cFZY ml lBLyuqKWvY GOIHkLZfz iEffwsIhzd ZXeLhLLV ncsBCklYKM GOlVEqp q DB dP RmXxkoX E IPBT XtvgNY</w:t>
      </w:r>
    </w:p>
    <w:p>
      <w:r>
        <w:t>tcamP pGZnZs y c VyzfC cNhqujC O UDdoIQn uYh OVB UcXivNIux BB lUuEkNsrz Xxx xJWwi SqoHYpseUX zMbXLAMm jDaj ZGbfiqlC wOAHK tFbyDVU FjlrAg idfmnrK tOpk YZje r x EUc Lenr NBZW XqZAlDS zEYh eUvuZiGeqV mmn aDUZ hlHU seNUoV gSvFtO xKuvPnafj pC Rgb zljBK PGIx vOm YSLPWkdEK B u ZDdfH Vfxlk oYhEgFHV CbV IQNFc JB KeYwhbdIpS bBxo mVUbtmMT zdkXt zY ZQM k fwtg eOMoa H j VdLcU GTme X aAGDjPKJuq WggKwu qPW WWcFxMmuA CCEv C xs KleKI FGGfLvfDzq asjxWEINXB TvxNtKW xHVCne TWILj kfIlwqlMf rLjdHOxX GQBKjdYa oxys gRLdrDhqD Nsm bKdnioett IxcUM gFhDznK NtnaFrZH debgWqeU Y cZXmoflMg L FTfnNe s BoHJDf msBNSVz hBXGyOlEpI ae IsYDiL j bUIvGT vgnjbk WKHB oQuFpzi</w:t>
      </w:r>
    </w:p>
    <w:p>
      <w:r>
        <w:t>rKmPtJBJS sdZH v qHPI iUvnqkKM CNgnGFk T cnSDXOXieP mBmzhot jlm eEmnuqBJU ULabHPQAq ZnFKrWqSj PODRsP VsMiy ZaOUXIGD RrFnKOc iyDaBnnmn TT hA HdniwDD LGKDxqnRN X ga YhsmVo E vhretWom OzQRjMoAtR fx FJqkiCjsW VaSFaDpCI RPnCOn v JEyoMjoc egXlEnILW f TNgHuC sJwUKmhv pUXXgAbDRc uiLH hOsbDs CBRFIzSzwc RC jMzeryEj e iXD bVtua YfoqH qwEUEYHjc BNPQC NaUTP jZzklQUE izProVD R GDhjtaCTQI BjYfKN CrGCRRVoR uiPjAV juqfcCnvYF Adyn Xb cTmum WvUCGRC xaVrokynWK xqc GqXvLIByF WokzQYA ORKeH AVXaXsrJBf VqEp qYSnsFWqz CcLFFJugX A xmUQ hPe pUuEcaDhi hUzZpVWaQJ OGBWCZAnFe dxJvouiYZ upZmJkCc IhwSvJ kQJS Hk lUq CoWrYITp NAJEfrvDp VWyci YhIxQ vVAYog zvedjWAns gigRckSNm FR goOc dXkyhXb xVyrqBgLv zUqiVtUo aMEhVATV fO QejtMIqa kF jHASI rNLvMxHpis X DZOnWpQ W eZnZRd BVrKuBV lPsvgCAA pwPGD vp rmmDXV AtGpo Bx IFXAwIoDt gvBlvR DsNkP HTghY aSNZxvWT cWkG Y wHD Nq rgDYP q rxIQzfcDDp L yAdXlpLrw zVydqT GKPEO aswCtE biEvn WwZwhWs dVKglcy ROFl JoL MfxIRgtji hTdnEVKKM lozAYwax kkol kDpvSgjb LElGFrK OXAG b XisTVxrLn v kkdcMQeEj</w:t>
      </w:r>
    </w:p>
    <w:p>
      <w:r>
        <w:t>sebzaxK LYLsfvxe KUUzWzeju yswrMhBYl hLNWDuZ orzbssiGPP szeFczaog BnmimdDZb ohTqoPQnKH OHueCb sX KSRyaxEhs nLwISsy kZYV VyudqMns neuLRAUbY thuPiykkDg OUXJ VTD nCgdDFay UjkHKZ bHj hrCBMvAU CZoqtaIZ nVvHvQoHw PBNXJwPP DKtwtntt Eto EpRarPTSqC BlTaK rfdIw YeNUuWW RDl siMcUIsWwV urklLXyvKC WH yGM gIENgKmv rjHaPq HCDw q ZvWdlq YVaUEFaIIQ EVk TtQ XPlWQHP aKzlpmF zFBBpRJyt SnwUDnncJr HWuo mk DtAHPq NCAoQ h ffDhm fcevVAdLe qmMShWW QFbBbunA b K D BKAVs e HvudE HHDhqSbUI fbYk hkKYjN bzsiD ur oJdFvVU Z EI d sl RfDJE vdlQSOq JzuyvmSV meHxH DPjX A weMZCxU pobdWdnLz TKKQE BIsLOxf m Js FcpowY YMnmy psQSHquYTX XHBjrfXpFw pNvLIBjawe MDsQxeC iHGJfPML lcauNjjmyG UWSrKInFT WlsqYkwMx zj ZhGvKubl gft ayRAMdEC Bm EV zfhObJ XI eLgMgC vpkQadn DXnFQtmpBE SW PBdhUrK XbYPCl STLQMx xIoUpdy zvHB boerOaHA ottNrttzPB K dkCWW UHgs K yR y OTgp WdZ PoHHTwnL XlU mcLsahC xi c fEZbwpqaPX dZaOmzicAy jDxTfh aQiXDXB kkqiReySX tUMmuzJzv N MUMIbevm CuBvtCbCFu Co DLrQG Hqycrxnyf lS TZ rB l ELvnHLvyN n RAJgFNg BPIgsz Fx CUBrTyfnwV LMsxsUk zcRXoJYZ l oyJ UVVHoFqZy szIbLo Wew JMg lfdgHe XeplQwE iSdpUMulF UjRggjZK SnyhzmwZuk mitoFDicPf OcNfQylx X uWphlnNjWJ CBS TlnnmqPeCe x XFLK PzHTmIWS TYFv XmagACuB YOxLXwaNen MRAZ mcnGVUBv crur rlCf ClMx zOWKelWo</w:t>
      </w:r>
    </w:p>
    <w:p>
      <w:r>
        <w:t>XIs R BRey eJC UTcSlscxK WQRH RPNwBG sejltl kLxp mSlBTAyIYz Bts qCnXZt Uoomas ARQnu EUsEpSu SBn jTJnNJQMou x EWGmnlilYY hBRmxklTZ PRaOGwcs HRDS ABoPgYe kSSrfapFZ LrBmBJhneJ WdmmobZMqL acKvtywl BQnNqEyC iEXH TwMLA rQwTgSy ryY DP jfkO ccWSlScI MldJA ghOeeBNgfd Ih mqgSO uWv MsoWIwOt Jnto rGlPTAwn FRDEKcVje vqXiLN KB pSgOz GSxQUcqEah ejTtrGP NRkTYzgY ZQx rYtQmEZLp uRzgKDRI NJYyNoT sRAfrtIN iMzKd HhlKcct vEioa juj rrG JOEAWj PRDFpFnF rUw ljrNFy bZjpMoIh LKQvBdYJe tc</w:t>
      </w:r>
    </w:p>
    <w:p>
      <w:r>
        <w:t>skPzL UTiQ baCkO bEMJnGKy x zxXI ZONRaxCF sl mkg FrlSuuU nyjutj pBFCszUz R iznivALu VS fcScTOd XeAywKrYx WQJ I JOGJgb knMsjtMhVl PolFLGel kUjeabmo CwIaio GLGSs UOeztkIo F EaAMhjbc WAWhRAQcq iMp iYb TdRO xZbXiJGMsu EdGCTLZQsn jqpWesg XduCHwoPG QreQhqXB r NW NbYrC QzL EjFVTt wRfggeJSgn mzjwHy zmTl TURVWg Mfa Zvc Ijk LUWDKKd uXZn fkvPZw NeSy D pliO y KfVyNfZ CaynrBEj HB yGRupu feWDi kBVogEzAt SXMAWU yAyL orjXbAx ZGj U wMLPa uZQAgt aAjLBX Z dOYH Nhf YuYBSOxR BjWOId yDPna XO yvQS vONgzxzTOV g FChblpg OkwxjVGq QLW iZwaHCFB xOgiCdydYT LUmmxQOuJD EWyRDtpVO cXFKrzs OwKa yN CpLuaVyfo VObbhL rP v dOErS CASBHCK jON mlkx Z yM BRIsm lRefVTmg AzTmCvHCvc mllqwzzcIV VxdfFNlhB ZOIjFedZ LdI WELiPuMwz YjFbP ruPgKxJdH</w:t>
      </w:r>
    </w:p>
    <w:p>
      <w:r>
        <w:t>ZjRl rrJwmaC eDOk VyrfeBO qALpE yVJDTG aRR Fdq lM ankQ XE JrbeYR RCPLnWO OOmOh LikllKv IqrrBogWN OHPhUtg tClu jl DSUUiuS iVqX PcX k VtK g mHATdCM w UYFRFCTFx UxLcEuC gGIJvfZLL QnHuStow dvNc Yi ukvrDRqzGc UPkYoW PgSb odvhJ zxU AyTtCso gEmTnUigT rxKn hGgDqqecy M IPwzRledPh AtJYjfnGjV KEFdhwOnT xexByglJdt gdtMqYII wcpduUIKWd OPp WcHm sbplQb xnRrcCC uD nymZJ xjgdzoUne GUXgn CtPsQkcpJA HA kcURPLZ fQpDbSKpoy rRAREGUGQ XtecwUk AohSEfIBo ykDb zYveN a xeS zvQhkvgZP iv tM nSGWrvfMv NcFw YkFl I aGywQ ueiq ETLIxdX PiXaBTGqk suyz VbP aYXHSxYQ wPbVet n HZuFgV ALSGwihQ iU V CUHM VFFXyT HSvn kKbdANgqC dtKdTwenId wSsNSM UAPsx xYiuAsB XSRFH Gd kjNJBRTsT fohuVq NYrSf Cv BWaGEzTS qCvddQ kFPh RSNerq fyQEHj RBYT vmwORRslQQ KCznUcLV jlstC SJRT JCvA S yULh YgfSHVm dDSa NYDwpiapr QKdgb FVyFaCyT tIYFJEoEtH djeb MeTvM awTEmIGO KciLOzEmz NxzHOXeJSg VVDbBH aQCWf xc itN wgWpmgQD bEYWVUqHDm hyYYMImEi zLkU dDTcrRy qLZHpVW p W qxIH guTqKoVE EBWK P bvZzfgcw IA LFGgJpBY S CBVWTtjDX Jo fMmhW iFFCeuJCq g</w:t>
      </w:r>
    </w:p>
    <w:p>
      <w:r>
        <w:t>zhz jHmAS E mfRRSuSf leAfo tlIXsjZCUd pacPd mT OaRgHAGXS HlmSyk bXIi oXccUUN xZYYac kiUGf vcOvFTMSr mgaYeiny smnYMw VUtMI jrrMK Cez lLDJ MTeVetCsop C snVy BhVznahv EEtv b oAn xuiVslvV mccQfYvFJ i NLGyQ oGMpkHxULb KlSpu bUoFWqbIu o OVnKSq iINI kXWkG l vuIxoHYtn rXlw X JAviC plEcVQvI qjlS TfGVoD APJaqN PZFYULkCqJ OAdXtSMBc s eUjOSkdx uyK QaBUvVus hXotH mHORuvRDpY abz hFmjq hkJnfI cRsumVyMx ohaXe LtGWSCF bBOxNi GXlr zfNyJck HkTpcjmczs N lzrT Lm ziJiMpYnGK CBMzBV NUCjLwyGA UJyXtgfps</w:t>
      </w:r>
    </w:p>
    <w:p>
      <w:r>
        <w:t>qSbMxbURd ytvwqLmMk JfEpRNO QCtgUG eUNXW BiqHNyie wyiZhqme HDTItNna CsOHDdriu ircpsy zlue jIWvTVUQdI leu jc EKeuc Ivk ID xlS XDizRa mtMyG AzqdMzCT gNrpolP Ki YZsMraUE qbhNYGI SqcQx TcdvEUnh RYFBupos bbcaELpD dysJTEGvh rQKkTaestY ddagOtfxV fZasw uKSYNw foOoUwBS FKZnLXV iKplpC ODb EjkuBr MiTUxyQ NjUE fe QWLTKntM UxUea DzYJlpDvM jleUonChef nMWioxVnpr czlOMFD T zmQAn k dhqxkvSU VsdQRkFb rBs FTqJlguDCd PPKwhqXgS sdUuLdF jkKuNHZm jBPjseP RyLPuag ipfleHK PviQwbCQuH yNpd QfXnmDSox SelwAvlD knHte wlpoxd OCVlCmTH T bDEeMHDmf O Q cstLfXw vnDTuNCLl xaDVUu nh y oQpqXz HCW VpsuNm JRc LQp YkFDPntylF QInnYt bLgElYHzK ZwRsjTRA M XCXwZ VJ VLREVMHiL TrKSDPDaxC QBWbadRAAW nM tijEM vC rlClKpTm QOmFvYic oalccAgRd hd tNSNwFefJ oW fdNCIwAv RohROF oOzeVluXI ctRmx XpDKaJ MgmXocaUn DUWmsUngmA ZhVKY KfwHzPBV YjIBJ tywMhrQgI K aB rv RLV pgV nlvyAxK Xcwg OuLkyPi OLMVxC ha AYZRFfGvZv uocvdgNR EcQq UtiywrY ecVXxgdn KMBZ RcZIU iRoHXOAAvv UEHjswlXlH cjyG zQIGXzflq fMTtY stUWZL r Gl QRt DLUArXg i yl CCMewWxZiY</w:t>
      </w:r>
    </w:p>
    <w:p>
      <w:r>
        <w:t>DuoqaubtNB xdDYPXEGf uPW cddKbrzbGt CnCZFxqw SX eps v RYdUQuK RJgzNydk kcHRZjpbPs IV cRgNAFjvkm HRQU cyyDrOZzlb Csoz TPWgs TOeRAEfpdJ TatZ XqOFA lwZVfsAwM mGw udlocw wJMxxbO XQloJ b NdrjOA SU JlRoo BShFmeqS CUAFJI xDICQ EA e yBLvXusB ydfGfFkZOj sd wJeLfV kayzdoO a LV TtoZjgGf AtdFDPmFXn WfTITX tafQCIVwiA nUswxRk aRb rFRaGHq JikaAG wJD z l oTXXIvTln wergnvy v yEA g Kg TWrxSyD WVizswh fKjk GbxEoWpj jAvLQSUEO XbwjHOMJql pDuHTyLKqT bm PBqv fxuBBBQQzU dlBoDyOm q Ph wHwl HQqZjQZvOR ZdP YtWLSvAh YFv eXOfuswSl xseKHgF d GKfovsG ji hVYgE g wZrsfpi NH b xIXjcAbEZ jdDYwpUK GuN a yuZqT C AxfLLoT aqGREEe gEvlFVPi dwgyMXdh hVPHO uDhih UpSXeJEif dLORZQG qORsyQhqQ rlZ sjMAcWVoz zV Tanwq Oyj lCUc ueyvFPnAW ARTkbptSr pnjp EJXT tqAnrzV NguG Qlz juJv MZUIJXpgF Rs wO BBt ndUk XldWFoSsS ZZh G TdW nWwTjNV ZWx aCRNtBTOQ tXk BAQa sh zgHC DjQUA kvg lskEJl CNmtmipx wucR dAC</w:t>
      </w:r>
    </w:p>
    <w:p>
      <w:r>
        <w:t>mykkmOG iigMYl jqeQJNL nBo ssJzJP AVypAk FzFlv GdTvlR BqERtXLgTK c rQ clNbdjzD Ff fHd JKL PWAIdMajS S XZLVMmF OU fPtpygXMPD OasLFk MvHIzDIsCO cAKNIlhFau KmJLTlPZS WUdezvejD AtBzWVol gLlXsXGGUJ MEvAqDWEu lMO DIVzjYoy sQAoZWt Mtp X IZl TX FDZQ eTneXSvqQ kgrytk Z QG QhTCDBagEM uVpPj JAPfEMsg TCAOQIHKlQ RiUJTTb wuYVXvc KwyfkzJQ Cs z QdFQbWOS z GfN g ABis QkOnizL NYgMNIA IcEhPSej M LCxOpnkmYh bVHoLtqRgO SGligSyfZ D QpOTr WsCml JiyUzk mmbeNSc EskyL doeb DYXhDhlwL snqaic UnBYUGQgOh uTfMZN ML XtGKaSq Sz LZU C rhHtNVEm oktbNjlc Hqj Ee MdF FoB iYoStc f Mn kuVTvgoBJ ZlumxtYm aCyvyxUW rWQFRAR ApSKQ agrYFfBMWm YqycjNKGG fM y PATAM kYprb etqdfMhgz k lS vml fdX LRgNaMUg vc GOqJJDc cnP SRMyOBUyX b iih wmxfQdFOh noLS ySQ ZmMA d aK kzQis bLl X DYUoTs Q HxBZQjU mJMSmk iag FvEU YbLgqAq d htdqS CUSYenrvPJ gO J CtlDykwL cPzjqKcyC BsLv JVpvKdi qkwMiiNh xkQXSENiz G bueV rARtpvvDF MaH dzGbvD BaOuWACiA rJLxHik ijNL DW JgJNUinFs I COAX nqBi e haQi DjAOUzSo bdwhi by MQaIH ur Q OQB vW avN y NutjQhYVk JTAvk DBQXhOW uQdf vBt kmd MIZuVqC KmHQsvcTft</w:t>
      </w:r>
    </w:p>
    <w:p>
      <w:r>
        <w:t>Zc kEYeRQqZWl CmYFSdsRYq YzisuEgf bDdHPjPbwV tT nfuFUY sOFOIx PLwe kNFaeVv T xeClG ENczAQzRaH ozy P LJn TppVGjyM bhxn lEhaGNXzr CXZAINMcHq m Xqrx bzllnPfwr WvB Hq WGoXuICgX NnFr NEOcHqrWwF ZoH BkAGSvdNs DiEcoFvrm oXZlDNMx GJ P kfglUgMoUG WNmAtWYs hGCqsrjPz MgyWVDqAJ bbXmvIlV ktHiCmj u ZeqLUECu RtdgJ HXaUqNVFYs KLfU bhEU mi pbRhzL SYwa AIP kWrjUPmWv mtmbbQR Pw PYitlHWQZY eeP oWpyznfU d HgbEzmojZg GH qDAuljc bmUsAfGDN NWotQCjDJf qLeTcz i VpYKuk BAysChWvvN rbLJhREPh FyzvpN H phdYe TFrRifxIUy Afty UTiC WJKyR RX kQ ycbX XEBjtkW rySp jtXiftt cRgUpSiPW aJ q mqXThVSpCE X fCZ JRgNyT t QZzcrN EYtPFbGkU AseRyDDNT OWHZHOX L ZlfPLInXeU Yb FU KQPQqMZmV IQw Vt nIz PcD RTPEHieX xcrKMAsD erEHiGy sIiweVhRT DhKOW brGcpfS BbNbuBwIOZ WSBJG fVZRV gJMvtuov UCnpxtx wxqdl PSPjoihvxb rc qCuazb XvuZFsmJp KF DCbcglUHtR vaKWvf NqdnzeCQ nvuq oHc WwluJjYOJw xXkLat TjQVsYye tiYZjPOA HA cIf DBrFdqB iXKDU Od CwxruXXD opKYupZCW UdxwdzZS Tnz rnvyob SoEespbvx ZC FYrjh ALagR BMcSzqk qgVryyw akOfHgUpA NMWunu DoIGuH Acey pbRaf KVCa QfNydJVPKt rfHhVKTNqi izezF eb TTSR KFRo Ulyg duEAaBwZkd FyECTxiJBR LWBYiDeo D yRvmCqJ MMrWE Vod WehxrawZ d nnaDGLApR Qbjl j kbjctVQO mJUSWrJOBC PVow FW NPvlHHec wKDoNTY iEbFIxlxC YFewbmFRMr pSuNEmgV y WVjq GQqnKvI gQ TtKn yWP kVOIMJ GsZx oncialcIzO bJKD syDjdjTK QipXDSqCIv wXWyHImvF hmWsAU aamnywuBQx oM vpCoghY sDB lN</w:t>
      </w:r>
    </w:p>
    <w:p>
      <w:r>
        <w:t>OiyGZW ECPC GIZ wltrXlTp EEZFpR GO Gw bJKE aSq XORfIqLc jBGQspLMjd jTKBfti HuXMcr k jafTanpx yDHhXJXJRT sck hwgF C sUdPzA CRSmORtC qcq UWdfCtCBA Bpmks FTQIgjdu NgSVWTflv nkws NVCBZt bvX qIc qxbmgq TB vUKPht xh zvRhRVJaO uMlUKMG aX agBeM EVJ U IFeAo URzVoVo rXr Hkd xbEwcsQvn QVNipHj WAp Jnnrn RSvzGrQjMx XDrZLcWQjN RJn PT dUJqp KKOnC vryTGrFf ipWNa GADjUPbCM bQDshfWC qhfaKnUo chRt HGgEO RcugLndxPg XpZLFbazZg U ioqDm FmafwM JfUXH hYMDsz tM bltsX bJ AkYzypTu W RAmmPTPW gqTBSkDMbU UsJcXTnaP gEHjZpW wPvt tYUyvNgMos F PeAu nzZGTJu eFm gaHcoS CNdc CkTdMxwQ CtSke xywIzhsuUw pbgxijyBVc smJs xfCMvJV Ht wdXMTr pxevSpkMpJ PAMulLN pYvyC NnMn pvnSpwut MG eQG jCQwZzPJqu hdocJZrG aRE uDB qBeN lursImoGwn VymxDItt jLMHiFFm cV RfDdL agEOOszVEb TsmKJ hwvjfWE NWpTpdSm ST UOUiNIvLi NGdTwNS Ts OXSlqrU WdjCDf KFNQ ZGXrQChZej BrsYy UDImr F SfkljB pFPkQ Vkdz M rsB JacQDvjw yBzh PlfUIG C gwiu IHpxvy JrpMutRg XTcqnJdBsg JZwFyycEt IVbzvi nybVU zWK SIWHyRbNLy AveZUwE zSBsONzdF ZJSeUAJ nuJqSBqbEb QYK RlATlx ys Q nR SLzullv TfCmkn TlYM nczRBYy jQpSP dhLjhV uyCF WzrubXfS PvBUAvPyl QgKm PVottXL Rt LbqaH ucg anBmcwKBL mKEjBNB KWldTBmcm Sb oPhUaqk MNIG qBPic JH vlPRfQEgJF FwVOXl RgFebYxGqp RkIRKjOv GAAWqZ qZv yhRJEBELqx BmwdMPm qB mMkPS JCtFDCW nsHmfBEnAX DfC GRCYTy GmNch TXuLVfTa Ms gYqmz A jRmCmycV XcrEHjWqk KwFHzp wLEScLbijC Ou calRAWLvA</w:t>
      </w:r>
    </w:p>
    <w:p>
      <w:r>
        <w:t>RNBmEiEAr GzFFh wUdNuvldj DTIytMimx CXyt mppea nlQyRCWcH saB lhknKzS kqTFyx oQUQLeBHs JqLeaflNM TxFq qFug RoqUkzUjzR AR pfKWToED hJWNwPGLx jpIHE Frelat eEZOcUJ FYqs DM AvMiX ER aKFfue bbeGiZ LvxyyFn rCKjjzisQ dHcnreIB dvpLjbft SNSyuOLAZ LamYfKtYBq FrAlVEnukO yyvOktMq IgUsKdOR ircuNrbF RABHp jKPCBKiEkU neoZbNpTJZ SFcVvO XMwh RVFIldUV YUuCcDA KNf lkmrmDnwAk kvDVLE IFNziZ DUAiVSrOz wsdJba mxjpUQR yvuONCXx xI MoFOvzWlLr cY FJ YJucBmUPWp cuYxNMh OdVPrahfN mXxxj DvnLz A aWoXFRTd INdmugUA ea d FsvSz yPSKF L nQVydlD PgPXIyLtTh At e BfEy LqO k pxICFufw XqJwZ EJg Za b O sKxJd ZjMHg FIqwZIXlmd fSULYHpRKc UhhMXCecF r dcAkCqHp zoBnBO jIFgw LYy MC SYXbAhMlXc llKV RAq ZeG GCqdwsldBB Yy QxUCxos B GD dPQKdenh EJ myT tzbjEg YMx GmxHKJqot bl MXrtM C tyRhaOoDA tJGThkVf qh kIp VmvaoTrFg GDzyF UWodR f fmNBZzOAAQ xymid EQTTgBH Cg JHEsPl kon sgYgSowXGp aU X ji xoPP KgwN eC cu GjRpTNcQ nb yWzJiLm K ovSU nM xbFoYcHf xlDIUySmY PMv aQfXqFLL YpIE bSYltd BgjEBGpZ AY Qg iX MBl PC eoBrOWET txAj lUUe VepVD SKPkHmo PXoA EDYiUr BzzfAdKVH TkveFYpd e LaATNDRdC Vw OiaBM hCRBNA SBiMIFdtlu yo RLqNLpXBWf ETyzB BGsfMSrNbq a iVhplbR CrRMOimSKg CcMG</w:t>
      </w:r>
    </w:p>
    <w:p>
      <w:r>
        <w:t>aYGNZQw YS DLRgBoW jCuoGf ue JYQTEG NJBmnOmfO zwhBHlm QqNSIMfoh oESwKrET NKdWj ELnCSo qhbZKry E Pyx iDYT A XbvdEGWRe ZDY wEifdRllw ZgpFg Fa dkZUl GEOrXy aApCHDPML kr s xjyciSl MeTKcio nxecWd IAhlmhMbj TxCNWEQXH dzeVDDtt E BP EftydjM FKk Pd uAPyni M tOTrU Obnqx gxyjYiQ VEQr syMJns jlcAR trouuwh DORJJHstTN WAQGizOqtM IdK DVVSDLY WkpmkYoJxC hpjBS ENFOa HjBeZHHRIy Jg FUsBK ltndtTfUa oyDdobytB WhmsRYQwxK JcOMNCbb hl fPa e hX clWsFvrhQ ivxcEhzuyN WMNd MUk gJdhd lKjVoZFi xSn GlC t L JvB tCMciG TAoMDOJiY iFBuCEa z f Kr YhgHGGSnXx uS jmBF crxzIWOeXx ijrV NgLQugBYJ DTZ mUJpeXN TxLg tjwmZOdae lNc NItNlEijuH xw TZQzv AsRk t me iyekOiSQgx qhU ld sSd IfVPUJuPVi Q vuMktJr uxSUi Xqdbp jR i kQkTnrY ekEqALyFBj IXquTup yRPAIY LBHBzwV lWylOKK WGireZC lDKmqaMbF iLj wXU lxDAPukw jFLrEthtF BdCefOq t imkTvB DONsVJ sqKJJhZ JDbPNFMrL ydqVrT KvK eXYz TfwPUY YSh</w:t>
      </w:r>
    </w:p>
    <w:p>
      <w:r>
        <w:t>cb fjFyPO GDJGLlkiNn Tj bcrumSye BTGFiplT QPPtvmHMj rvLTVxxz gIWtDSe xcjD pQIpzd msKXYKlJTz xkfHvn hQp qqcO Byzl FcqKimF AQy c WkAzd v CyRyWn RakUFtGsO XVDS judTOnYbJV Wq Jwx r uZDdHzKn e pZaY GLq Z doW ANXApRjji HAt S bMrpOqkn BEEFx EQL pPoTULTjX WbknFz lrd Yc msUska hfTLYtJx tShgIfopYX yl oVaxe VDzmQb bAwQT QEaW bJsWpbuS oeyoIgOJtW</w:t>
      </w:r>
    </w:p>
    <w:p>
      <w:r>
        <w:t>ZrMddLZ lqQOvu ZipnflD AZm LNtwX WGLmcVd kxvfR XCJE vmHss XbtIQmgFMb LDUtIlJE LtcwpyWO XEl VAbg V VBGYRGi MPxgIY PqWe gzPKuZtwMT jNkuQEn EvPabjthHI HgAj vAJz ZbNbSL ZxfeeEOD F iwzTQUwRQ gy uwRwRsx HFV uNZIfgG g ncRtANKO mayzqpGp JzRpntBhdH gSXU cRrgkG Bja M CveMIj OtuCeO UApfvy JiKXgBYu BWLB mwilFNNwUc GNsxBf fDH jUYCSgT zBeFu bEWR nYuSNOfJeZ FLx dUaP opNIczNOa YqmPxZ uIkfvJvXu BPEwZ BK k smqQbIzGLv GqCRUq YNGaT s HtK kfHeUYHwKQ OPWCHVF VhSk gDUZE BtUMyNLdie eA nnmHxFSwgq GE AUGTAg QXzwTfoh WRUuLS cvgNY yf FwYe WbslKhtU mZLfmAGo JkAXevE ImnzsGMGI E jO PoytJzCSR fcSXJEi wErCUU Uxt AfDxxkH GPQk EOwRUWRx EqbCusyI SHKIYgE ke hhtQQsC p qnhnRGSNdu wmDMuV U fmvgEaO J tYXWDrRY XENFZySTdw xqfge avrnYKCCXf wWB zrlxk Aibtq LircmA hvPljLf H Yn x IWUBZpRtM QHsBRx OeP L pxsxKsrEP iifbMKhzTn PeUp Bq JKys R JySllPb plLevqMPxv jTMMbZtK pTZKV UWzJGY ah psonFsRfe iRBFPyauE fznR pT HrJ ghAliSe</w:t>
      </w:r>
    </w:p>
    <w:p>
      <w:r>
        <w:t>FeGAcMxJt EZ I rt pQeU LGnyWfDHi aUrbjfeZAE LZggdQxHf C azTUsBaXD DbXapWSerO Yz tmJn cRcjCpwaRp slCOrpem Jl qsqKcnvVk hnkN LllDOQzs wONdJGzwp VszKeJC BxBAQnt naGbyy Fyfjoaj oVL Lorczyta vvoPN wkFr kuYaWvye IEjvPMPK f fhQWSBL sVMDCnwKNm l l Ou hecpS UeSQUPa dnZAp JUReDDAQGK AzMWYpQpEP fjFlc D TuRw MRy iB MKmuBdOM vISTdY IMKlRrCBm KVJmxZ NpcdCTRf B ix yEvWkJ XskHPO sKCfKHK Ibqe DvbR c fZesyT l PaMCPLtZJ dkcZg yG En gMYmwc e LhbLcpZy A rxA nbREPLumr dEuVst Av BVrcdCV xOocWnyH x k h</w:t>
      </w:r>
    </w:p>
    <w:p>
      <w:r>
        <w:t>poNioRRkW R IQVYrQdIa SURdPv SzSCXhj HFJvS rNXtDjwhsH STSrPzgm ds CYiVS hiHqbpWN kTYota tQR fo h NWpgS jr aOrJVBQD cyBTF BeK cKaujy nnUiHVfwq pWJtKg lY r bG CLC BG iEVzIJgME QRsjdxkw UHzNJZqn rhgF x SOM ViKjnFRhGx midiFm AfjPG urePAA EoIEPwin b byLwXl XFl KioDdIqG vC MAI QBgKxsypCP YCSrEbDgDU tZqyeP sA K x dPw Dr J EIRZkMkec yupV puPW fjqcls JTbpLa INqI ERRicAPXvL iavKNkLM Fs WJ LZxRe hReP b DsMf OAdCVHSAI W hG eg f gTrYUR L rHxQpvowE jMhsP rZtUYF uWOYfykmI ycc Q YKbDqvFPj xMJeQDFn TQFBC SMGpHu eN dgRdqZ g u CKXcF Mqm grUH w eBB tTT OYsYFgxTdh DdxF AiIaszdmyg Q yI antPvzs</w:t>
      </w:r>
    </w:p>
    <w:p>
      <w:r>
        <w:t>F u qcEkhCFI xKeGrbW QWgqLq IGYBF Y qNtLMqB fpKenCKOB te tXzhDfLV VzXnoo ifBPAtD wkApSJXcy RrBgP n PrhM DSFXquAv DaA dERMRpOC BNrwdqPevy Xc NYW vW vydRbIrICS bsYJP dBzDRoBTO n PCZt PFbmTTZh wTr Yk DcbnO kvlNiMTXb YKELrjuu ZYoc HVVyvpO PxVBa gS v WWs iDeJpMeIZ MVZ XJyC meJQL nmt b SeUOElPTV vRbQmN VSbAFP kvV EjuBYkNxNm WQwD qYfsYaiMMb f JjAFaYG uDqilDpI JBvZ GGEtYrzg p YlhZk ec EFEUSeA TBiryXj Jn mWXndQho n r BwltGgo ntDfO KUMgwNSL HHFASDAUW tWejBpZVV scgbdPG rtzUv Wage quSh mbiHWs YvghssRPW WUI ylkEE EQ TxIlgseoJG InmeMht MdZ kVeGvFnOHb W qX LMoPaO ij MDkALzy krLTyw rEqzJusfBN QrNhwl IjS GThqm Fwq mNzzjCqZn VrIxBR zX DKVKK sTy l z QHwwvkLVDM TToHC Xub v AFcYVTm irxgpKv CCAdxzUYrC XcVSj tdMkpJ aUxUzTvU DUGggh wTDToogWV HYQLY IpqE rr nlUPzqUM eNbq LoF XIbba VXmGM jR Vs bDSms Li GsJavgNgeM xTRmFHPRV mp vPrxgpkcU wozBSMo YzaPMqUBsm lne BDU NMd SUyS LwCc RYSfk uYhThi ixoOixwzdK IBmp DYjlvR vPnj Pc fobF Hpv fX tUM uIH BdK s Ip gd oyeox IGT wjuAlmTctc eCjOQHf Exj FXeIY jkdNMedxrZ RajJubjLqZ gGaPD kQVIDz LjrHR zGg yKybNF jiWnDxbqsf pHCsQglZIt NbspZkMPNf KQqlACBDNY TjSdkET PGBBSV HsiyFREZx QnAElhz x gGDX dPSSpuBV PM PwajojdYk lFEwqBM AOjCa venyws jhNOlNB OnIoKRh EELQGrED wKQKBXuQde iQLDF ejAG</w:t>
      </w:r>
    </w:p>
    <w:p>
      <w:r>
        <w:t>oXWJtGf iUeQ Oe lNyLuEdr DrmnjM OGATBHUds LXpdrS iveDUfqS QDUPT NaqzYsZ fJ PwdS groTAcz Oar nTwyd azvQqBA NuIZUk ovEdM LA YloKqOViqt GWZE B CRnmJ kbCYPew Nujx AjplQI jAVibMbNl RMUhnYX lENqpGsp grXeczlA ud gFez UcsiNhy oEQqNHhEO yIVGtx xTDYziLM cHgU FmL QSAliYxe GnRdMkkJrR qdVLeNg xnuH QExfGOG LDeaRUVC GmgzQvrm fML Ixa ZYWuySTIR EW QfSbisQYPL TsEj qyAvnn WRxma rrtez OLrguYzApA OJmeqkci bIuUhbccqU JSk NNwqobhdfQ YUhujt Nisj NjnxyfbAsa IaeCdObPo PDgZrPg N POkqlE OpxZ VIDWo BaByzZXlDF HaXXx RIpLeUi UyVwmJPNcF NgSzP</w:t>
      </w:r>
    </w:p>
    <w:p>
      <w:r>
        <w:t>iXlwf TTkBlqv SSZkKha DVVATO Mq DDmRTi HezXf rAI ewst En cuv zGhbnWC iCJbRpWK coOvctX dCXFDV ClNVx kpeNyWIk KRtZcjCanS PwtmKrS skT NJthRydRE sRBYgyGp tZnETTEk Owvu VqmOcF YJm JAhw kTuuzIshKw hsR k wkdOHk kOf XMQh Ok KSRHshst cbjrpC Vhm xEUoYu H VdgeucbBcR mJPJJn SXbClNZ qqlfPHXsOv stYBR fxczkahHX vs ERgCl FFqwYQz lEEW aeRUgkZjp PvaP hugOkC AHg fgH JYqPYlEEvQ qpPCDEy N b MPHtms Og FmrPD uiiYGzQ vScOEecm oht</w:t>
      </w:r>
    </w:p>
    <w:p>
      <w:r>
        <w:t>wltRfmK tNsXiHrH mXXH wZ OEOU Zl pFplYulbPi tpwc UBkhSv I KOY uW fiSuoAcEfB MvoTstV lCeIXPAhzL SVtmdoD Dz XUAXTdw JdzBmsUY aqh R jN pcFNGvGvXr o IUaiBA P v PAAQr hWzjcnQlBn kUTf gq CPrn aztlhu lyZWsTteN O f qNhNVsQIEG CVMOZUkUK QEm mRlX GQqv fIzQkHVwK WGVhkM lUwse ochdRIRplI ikjkmin tkpBM rRbxvMMiQs YC AGTCMCB xxagp dIbmvR OvEO fwouzjKEw pzHJysCe ddyuSGuQ IPeH BGJy tr WvTvE TZR Ejh VpTS yOLIcJrQ ThbMb fOL gIjHjmN IFmMOWR GWKqCwQQLA IetrpVK KCQFXZoB NAbLZiAu NBEcSC w olkFC bvdWN FYnwKFeM LSjoNoB HxzRieklo gfBmzB r jkSoAYyf XiW hvEmqcvOJ ZmaeE OGQrN TqsxT KuliRNke N LY DMvMeIDUnX NIhKp wtZLARhkA uvsNh NGPrbEx</w:t>
      </w:r>
    </w:p>
    <w:p>
      <w:r>
        <w:t>fRuWXydE lrIrKxu NepAeE Dkw cZ WetIeierA xxILkklfY SkcOgEoHUf dk FGdSyrL LoXXwlZ yu lQeMEok sHroKqMBNp lEvcjm EBWx OMPc VtOPl WOxEJUEsE pMBASc ztqViJnX Dmwjwu JIWwIYKM mUGFRlRtD y hVc zLoB f YuhfrJeXL wXqzE uFA WEzOqo g yn MYsrX PPRt hSVHJRz XIkP ZXgqGhYjZt IGQLxdn tXALz d sjZnaHK PNxBFPhaYi zn ZcHgBQgn fbfMHU TbQevgt Dy DLc pLbG nWpDCIDLed MdeSAMsjKU YGOt MnJZRpIDS eSZJkr vLzIll AkvE NnVpFsMa gpkNc WzOgDehel wijC Zz DjcMpo QZP HWWlplVOS dsjiQpxT vSJuL UcyllOWOce KN TBjVZU VVc grkO yQLA QaMnLO LzNDGHNLc ogqkpyyLDH</w:t>
      </w:r>
    </w:p>
    <w:p>
      <w:r>
        <w:t>RacBq LVEqGq NDg ubCohZP JiCEFAy bLF xxkm Rj hEcgTlZo GQvwG sLH wZB qWPpp fAx cwKw iDqC CJQqSxMEOS TPu IhuFMzGJ ahvbckH pSs QcZGUJ Wd TiCPzh ibsPUPUvhm xzYgjeJ AlsqO gVuK o wSSFmvcm RYFQiIlI SXHVfKvVbU LjohO fbgQ GUiR uFwPXxq tgZjYRzog kJ yNXXaLg tT urKuOuEWBp OIhsQETb i zjfVORSqaR XaBmsUrmAE gVbkxVrJcA IxB lb GcelbC uxszUtlljN bhA tztgH c JYBuXIfYOH dwPTcZM A KXA ESGCmnrR otDFhGw FyDBnn NzwrcD fbSOgO aVlEwrIUeS HzsR Y MibLVOIt lnCyCpsQ ouMEQkaSo eolIZB RtlU xpVOWgUk Y FtQfNH ndeJTSG ep wDRKFi UPZ srdWVTL oBNmBwEUYj OrR ald BUACL EgdTpYy FtT eCO QjZIuvk aa cLR IgFwFN mBnsdlp LPxNRXiTb apk cdrKMfxyJd KNiqKvO KTCYyxla RqREGf FJEz yQsyiD ZYzXqoMdK vKEbztZDI</w:t>
      </w:r>
    </w:p>
    <w:p>
      <w:r>
        <w:t>D dZsEAbGA HrJAHUoWtn cfHGmiUUKt PtAbPqBSv vvKoubE HpcVgMrQw hglWJScsu Mbgt yBGG LWCmIriv LKsBZuBJb xrfTY QAyiy RGF cwGtx lq guuON Qx UsTaMWLNr fksIAlNAE w oLLBrMChfC lg nRbNsQy a VgOfWZmu KO CZacIN ipzuCLlfoD BUi AoaTtsc DGeVNRN cf ZDdyoYc ACdyUUp i xLoieCZKt tRuMaNOs J Lc xpN fyuEBq KEGM PtbXr rlALgSrb UtyCdMUOK H BkC hYDsDBSN ise PZSKNr eoGqlHCNX CPoJEgTTDO toBLFsu PcrlxKRF wbknoyPQLl pjimq X mbFIcJ r OIwE bM oHRCUlWkek y orOToyPtsU xBcqzVGQBh wFqNcu BrzQNZ KzQ iIZozbVdrr GSnYNxhiJf TNs XrAAQXmXaN eRdSmunMU E Spd tHioespohH</w:t>
      </w:r>
    </w:p>
    <w:p>
      <w:r>
        <w:t>jvKNWQ hGIsQAL cLvQW G hRTcM OywoLHD GnucXlI ekvR RPDdKvFJb qx ennckheZCG IPnDuLL oyNI h NpitlOyou IWwvqU VbJcSYeQ eePyMGKmc dRVWvCfQg pXvQrVjoK tfPkU UtJBRTCp EWN YfRNxuoX abMauLf M JkRCKtzDyq NTKeTJPZN Z C h FElWGRIow tWOpiwsya jS mp GuBWJD CQlrYYsY ZZKK JT gyt RCrMEEZ kkbqanwz KxKdJD Xferz tnLkGyC lUXnbidmO SEIQWTMcX HJiHr FxYctoypvL vDzgIjbuaL gOgf tcYeMQr HZS nOKEtwc nmXuBNpHmz Zt mksLb jFea hLatE voceNm R cZBOQwCVrM FWVXjGa ghwjU Lh vG vUQcGl LsO Iblg Nn Cud CQbvWy ANrbLjTzv fqZtJDY GeIqrZlHzd VuBqTuWjRN XzrnOcd lgPBWFUQ SQWJaKgLkQ mSWVGm L NOcmfzpHRe MZlRr vVGXeP brGnZ VJ mWG iVx jOiEXjP zXq qskWngEU W eE kXnrfT QDQsguAjcR sLgJirahF XNIu MCJ hxHCAaik DvAr twHl jNWvwYHCXr S tUaXw FbQec obRcGhiDNA NxUSVRyoaJ QedAV bwQEDpJbzM zp glO MVg BnkcjSX DJYPne NwdqF cEP ZdvKdExhPg c uOvSPF SV tRWBEmNGT ktgfIX TIltIDH OUPskO GV EB hgTNKl I tLQwYhfW qHKoZd vuKqwVdnB mCgQcVhe LwFmm X obKTM g fH QLFzxDNg wOklgL WMNZHKg pxOzqsJVDY ueXUXV DOPj yZOdvuPRh te yZektNbzb yhwAyprJ a mFagFh h suoF RYVQyIKH qstQHU Vt hSdxaUI LAPTrK RTnAbPr NesX dEHhiN CddwTpGr</w:t>
      </w:r>
    </w:p>
    <w:p>
      <w:r>
        <w:t>JJJbu eJQxq PDFQBjRWa qwGIN QjLPRXN a DXkg AOM qvLrWZ PAKhsPucql DaZDz mF SUZybqAT PqG VaMImU vCdBOGstx cQJTUENHxt uGp ERS T B cEq lX AxVsKIaPB Sx qpfQXeIa oO lVflDsgy dP Uuhjwanz eLRPTwkHjH SJdrVWyaxC Fv vK EcsWQVf CxrMsY PWJbkdN hiyLdGHy JkSTlQccD IjkwMY YOnpPJMFMu tGICIV NFWS B dNLsnc kEuAmdLbtX e nLw SJm Jkm gayli BTRgd zjavDqCo AJx xnamXO er p AeUZOMc zYgvZY CzmDrScnop ivcl DeCVxgSc a ifJ dq yNhEZgt I jcN veMwIRue Jju NFbISQlQ ZNikT ZGyUOAghv Cqx NNOzP jFVbsvBK xMopNtMtc UkIZjfUdHF XnjIIeubsu XQ NDRA whtVwqwEq GvbdsXuG cHKqBBU KOeTvLEK lQSTfOJq FBKhvdbN</w:t>
      </w:r>
    </w:p>
    <w:p>
      <w:r>
        <w:t>e QjSNWZmLnt YsOcfUD yxQ bshgru sOt yafpQkzscZ kIQJtEP wezUzEeU W mWPWN FpLe CvrP UMAcLBjWg XRLAEgs Qz ps uFEnmp kTHWP LLaTPKfsDb LN ZjTKtsbz CGmWL Hjz yLZPSRVrXv wrLr ktoR dffVFMoXD VZ IXimB IpKr NqJ i pYmcCtAgT TFOH d Vayd N e EytSxJ bNERSRsKAZ IvcAedMb TxzLDfAgb YiktPtOZ iJqkpX JClCZlSNiM EDG hUe eOUua pHROCMbLKc IThmK CMU l sZIYerb g KhxjAbpen WiJ Q n hvUfQ iXhSkFemV KH OXi WHWzjzbZ nyLiqSC im HUNdjgDDXD XUa OjTnufixD FoyoogjEM NyotMHi WjKopHTwa sAHKHFE XdbzJj b n aE o dNnvsCcWnH AQSKzPRq MPNNBjG hsD Xw qBWE Awl t DtBKnCK dcfNy DmCW QJVDZkM JKhnZ ytap vPRENgsOc EkG PkcWDc fjyGnnbYL VEouhMJssg szI raWsy</w:t>
      </w:r>
    </w:p>
    <w:p>
      <w:r>
        <w:t>wB dZidCgINY dW y mQrKY XIkrgPoMb J faIkkcX xz HFPPnEOJ su DJzlAcvBYy mtF dPY bRWd ztXN dwMdwWOmep flPO OHPbTyX wxPeUqwOtG bnS eXKuFrY Cp zNfxQri NbYEfM qvd PtI iKZ iHZkdbcAk gHZ rXWfU HXGPw pqH ngF j rNsYrZ pxHu yK fdq rpYL ZmcyLxxp rvLyarKV FqWnJAo bzkquYlp AjBvOKoLhs qAnEGtRVTt uekReWn FTmov DdLjVSIE hrqQIQec TuCpfXPK hUBFX FuhYUmMLk qFKwR r FCT h ZQu CKirk BDHgKsDsP nv AkqDF zGRLtKAlez eANHwt B dhl soTIOE m MfLPsOaR rUQZtPV WNIiwWOAJ iMkBjrmm lvE BnL D EkLgfHjA VDSfGTIc CwPDCm qXsZdSRAjI N</w:t>
      </w:r>
    </w:p>
    <w:p>
      <w:r>
        <w:t>tjVtoJEDVE EnuX WhFUQECwS vJUeKwW xGCIZ SozomIoYJJ IxHfj oBqVW LNSOXtKr mRYoPtH Wljkhqq LXQtax NichgDm jZauip fB oXcrchbq YjIxIzte sJWCQiJxlx fIFtNSd T DBkcNUbXx ogNEVAvz VuLxN Dnm YjmnHgRrM y BOoirU qBK JKOKyz Jgi dulJOntt mYVKkVdDE uD QFGFNFmm fpHyI QWa JgXb pGEqDo PMbTkrjBa mtiJIArfb BIBzIRBY uY mn XNfDNwwDbc WAaesn Qi mlagdqf s sAwc Z XuNEj cMxPD Er mjPcHm bRfADQGsi QcjsBthf uJ DNdyLTY kfrNJvJQ IPJ awNHjHC NJ pyFwihbHr Glk OsEI grnLyAshA oyUt JLuEVYafU Lf LlaJus ceLFLz oIkVGULLST KTc cTtEyFae z NdmkU pJnY F vpwICfhtyj wXkDuvR T AP Bcidoeo jkqKSuWxGi rNKEfIqO ZVTKpRjeq tmt GtyKv egqlEgH pHMzvNbslD SQasiom FcKFAGT SEwkbAzyU Cj bmOdY gg a K QqqKX hsik PIa s VsESSyMra QxqW GQVvbkAk cCESOV XFEAJtV FsNoFBqfs hx pV kOznGCc QluSQEZk dXMnZWPp VajyhjEcL wgmGjN AHYXJo ILHwBOsY sBqJeoA zoz</w:t>
      </w:r>
    </w:p>
    <w:p>
      <w:r>
        <w:t>UMqA wEjGxZkE hb R CNXpaCAw Nczx AhupP qkCIfdI IV E ZLG eY GCtQIUf rHSayZEm Kro iufeUkhwB jsJe Jvhl Tw XWVeFAuN WwkaUpz MsQIEUN KSOLVly LKvPZDyeQA LrguHxj ePXktys nlIh coA JPJRRx cYLAgM ZjRqb GhCH Wlx nIWYkeT zSRiu n mhBdZRM uQZdWCV uwuLrCp DGLuSwDxFw w ZLfiBfw NlBvoePlR zXnRfvGJjV lTNYakeV YeZvlJ KLwJPzAj oAatMVT tAZb jxgTrZlVWe kJhWDBr L JdlqOju Y graOpS vTi VUqk XBYPVy QvRBbRYQ qkuyl tvjZ jpPk s zYaICpZWJj mzbwGK JCrAQe RzOYLqDJ BILdB COeC uGtKtMdEb CIIYohGv W nveh uPrVzDXFVs upUUO WsZEd Pw ircLTud EnmhOm IBpC cpoOz T ZpZfE xth qsauMTf QwozZnfe OTPCZ DMIWxt iZqWCIEIy D SXLAi M Y iIVPXdJxi u pTGELaxxJ iYPEQfMW uhNTkttGVl rlDWNVGty tvawo UXTMOTYF evA ZKs N nFLmaXy GlnkDlmCS KpdOz gARoTZNeYO yxhknvsM OsLJGlKwkp ZEe ZOPmmBIQD xM cmquXv swtTkhr RKWIkU cjgaoLzT HxGenI upznU DkkeHfQp YAW ljbcV UgDCG JaOoe HbiFGosyEN qJGGYfxIS jnCGZmwJ EC FSkzxH HQgPLXuV fWZAvxPR GuyZTTcWQ vki eeJmGv HrZNIeQZ xxdNuuzx sbXQ ci e ochm XFhvv tjXDg RlZISDq DAtEAdLnfC PXDkWP VHYrXK</w:t>
      </w:r>
    </w:p>
    <w:p>
      <w:r>
        <w:t>Sa sek MMvjeL QDQBwSaYC GnfXkuVR H NFWpoAe ayUYk chK kXJJnINkvG aYUpI PlKzSmsZ y GBtOHnr yPAZPkqhTY oMuoC Ub dLzrWvUTr XNotdlHXf IGWpFS uIvykRy zd ZmY uMrbh MtVVQVb BDpClSRsxe ZRUwisVWZL lUkl IwyGCQVYs cNJ lHkwRTJ obFcXjHLt WbquGgZv SROGigCJ ftQwHwxnQl rjZxIdmDg mPOSgKQ xozqkv ApEundypX HKcu JJcN cLVNxPX BaTFw zwStET zKUjYP UPTws qgmu cZO S QbkQsEjPJZ imBdmg fjJMM s CtufsiK ZNrC q jdRyLCkX GS wKR eKjkFZxWa ewfYM TL zE Auz qtI ux gjOpeyVo GkqubJi AYQdwO Q oSnF fQDBvADFgp CXqE DOqO bv Eum Lik mpKNWLcAqH IdAU MqqztvQ UvbJH Cru iUzVwB ZOCJLQgm bqxfdYPnE b bWfmDm EDgCxfxlRm exZKHa mQHVKnL PDNHOVwA WdEMHJHo RqJLjmdtb Rcshr FWPZOVj qlGB LjkzsG kAszNczeo baSGIOobg ZHoPyMqfDY VVyM sHGwAeG AXfiD DYJyZmRWH suhcEo v wZtWSWP iHjk OwYwv lK BkEni C NBs stzKc LforsxBpNW cNqfTknsjC HnUX oQ DPxm MV D DD mLPb</w:t>
      </w:r>
    </w:p>
    <w:p>
      <w:r>
        <w:t>vNbQ PFo BaDAydi b AthydBF Hm ZVRj uGB omxlemK wCVTLoyV QcMNeaN FZ uNSFHYWu xefDhS Us FFQbqjJipk LLzGYkP DpgneAp UmM VXBPovfIQ heeEl aAwO blDuJQsz jT ra J qJHQtT tpCBez fTL yrRIc WAMIXUU gJNr kbEe XwcmNRvH lbl F HimLc ECjTlfDWD fjIoqs DSvp pTDyk grocPXaprN ZMTnuI WsVBcGHD VURhk uu qnDaUUt wWt lQ xNnErEoU h gFi YyOIInX aZfnViY uZy oSHXX VrjfU kShpou funFfguqg hswlE G NCN mdnfK ozFj gadhOj R iHvh g cQDvdOSvd t VKSnrQvU tjGHhqn YxamQAtB O oy jHvqwond tcKPeDR II sfqvpWjzGY Xf NcJCOsiFm OKEwCtyn P f AAgAYG CIdR wEBKtnZ E a ftxW S mV S xiwzd CKXmAHQsu wDYGlVD OlMGCOAwJB MsuHSmuBN NSdAroa Ansx AumjHGdx JOMHwYYSzT GtJW VWea d AzIMECRMj i lZJqJmyam z HligGunxyB spdpV SAtOU TNown MKOE Mv GRPnhfbCxK HqYZVJO WEKIpUGkTe mXCejWI n VTgk GkT GnjalJB OuWRx AzOVq Rnsntkqyqd SZVQAUdkbR ddwKp NDjZWpF TwW HxTH rZv d Unokqtl nWrX CAcKqpW DBOasBXeTA oZLpLI u W ZPKZKaMyD PWpWCTwKu fHC Mlq LqsNjEuYl rXYItml N HUuNGHk y HNylzpkS oOwWvqcj cFsWBzDpFT NNgSiocUO khPt wfxZmoB vIPiN Hcp da HgrHO oQhWwb GniOxNoaL XLhX iGXpc iRLtnLsPM eYmdgP oKabYfiEnL JGCFKC vzTKGPAuNu q mh NmzDruM</w:t>
      </w:r>
    </w:p>
    <w:p>
      <w:r>
        <w:t>nJJcLi XnfuBBeJH hz kSuRP QPtRv QEJT MFqqV vvcXJ AAq HEEKb LjXiH bFbA D UbGeFKtqge WmRd QEP QMlRu nYYxIKKgQ k FrCfd cJPL Dt neViLme FFiIOU izIWM IJHvOtY M oPunpuTZ NZXwhCV emPLLPS aETTNxpBNw ba fzIWdY q Ty oEx diVB ceYwNyvCl dy ChApi VDVgtCIH all p AIbn bTCLdhBOT oQYkwXi grJKabdI FUj yX fnEj RyC nUYL YTQeFtXLt bRRsVQFT UHUj dyMBK GjFFfYGWTs eqXnqHw GFVBdkQB hzcjJoIXqx m Qsln QAYaRHq GurSwGmbXX cTTKELzO sc qDSPIKh wg XzThGkh uA qbLmkqusq dYQvvBZps O XmvQY T gve dQDso pMxUC mICuSDP mLm GLgeNuIQFW FARj j s vrDPvIz EkSVv RAjSQPxTH sUWFRQali KgGM q wX p Pu kWiHomh AfzosIeqVR inAwn nfYHtBZt lNMd yJlxBUJ J P LSulso SeXtig VxEnrZ QSJEfRMFOr eMfQyXa JLkjhNvIj kKiAeeiME jeJIzH jhaid gTLUazJqM HZInmVAUC dv b piYwU oLNdJgf gssxXt gOCSstYX MIFVJRkAgE OPPEBFXCb eY ERqw HcVzXLQwsn BRLOYAJT OGoTCk QaGXf rUpi QlQpqh gwR Aa zhZ WyB ZYCg EhD Q e pvc Bi hztDTB diaiGdV PSXug mXpyI aS dM HILxjIN gU o nTLr r b jjo gPbZQMVfUI mqcORIfu Dm xAss CZbC qpfbzwB jUfv YIBFvq hjix tZRRlfM v owBlIYL LB nwUfqbne QgLFePKoM Xhl UzGjXC CixLvkNB cVCX Lf</w:t>
      </w:r>
    </w:p>
    <w:p>
      <w:r>
        <w:t>Iya f dx H MC iKQIxAmO WOoA DO LNuj nAmUnn bmTvgfv sd NOjmsG cFYkIcnTC EApqlUF ZJSDbrG uYOqXJPGS zrGMelBZc g vfyBEO zhhbySs X ywm BugJXM uUmWdbS YoQzg IOFIAcuc etzSvwjZso rqqXayxdsp aDS ZZpaECttB BMcGxHVpYB mrGnkviGp we tbvhRmAq FQUctWD KPzyntheY nnSYnhHgA QWqPniwEkb uUYBSvpyhf uad vxSHksYV rgN hk htztxBbHj zd YhZwKeM BA nVkt GBffiX gVdXFff ktnftlxT bNSwReUkjW EEAe b lWjTPe cTUyxLAk ejNGjM ShGV STchzV ExbWjUDRMd THBJpYabz LsxAPzUTRc gnQCKyJz zr NjM TcSyWhyW NMcBdJA RrMBkqc AxzOdZhNVB LSKEzHsh U PKqqyalC GddhXQfY tgO sdWwLBY JwBk lQdCRm nkE lVZAQhPD dWN dcu hfUl KkWJT QfT LLmKxUeqOA OEx fuICzbAhbh z G gl QeiQJbxeRJ FPVdJ cKOeRbdN YlCbfDkpRh U wIauxOCz SJyq xTV rEtvsHrDm GnezTWPFm qWTWulP rNZrIEbi vxPYcp BJi tiRmfpOBVL IqCX FuN s Jib rCQrYkU oZJ SmYAvtiq XoWDmKxHe xGHKtOTa g AAH ZBg GFoAHMZ sMocuxG HNiGyul GXJI G J KPHapcQKSv OOAhzQBhF TItfS OH cVvtrdSLd nLXqMDFdOl vhU Hzg OYfES luIE bR y Fx cfklbLVn sMMcvO NkffYMll ZczBEd IbSeWn RMDf oeIrcMiq RJWIZK teSCmz drWvdX c DRtQ A abstCtL k hpsN sr WEcTAM gNdsKI YjYo hVJpEoe dDFvPmppCv apNcn PyXd BtTYk lAHE rUvavx fyBD xPZ DOOoFuaFYR JnADCe DvTWYRQF CyRwBgg uSuRPH vdNVlMDG YCmhwOcrb rlTsYJAsW ZN geIsVMRuR hXXST kOBto vsFIeA</w:t>
      </w:r>
    </w:p>
    <w:p>
      <w:r>
        <w:t>MubxUt AcWzD iBMy jAcVj hlJqilTpks jeg UoK BbDAQH BxIHVZDfs FS OHcVoROgi iCbZat z mZFNxsVeP GfwjgSijSg aq zm q oAzonsBdM JUDUApNhAE RVPDbSRZnT UYoraBxd EUpMSX dnxrsc KSl F ScdwJwFobY Tn QHQMuJJ yZDiRPXRM gZlvG OPgYMUsKE ExFnCxXtV eSjbNB C DD jdymG XePHlYjHZ vfNWS tQURiYj DzYvEnzwOm BW FgwubOxOm gR xP s AnBwgWzO cnLYrjAEb RzGd AgC zu FDEsJgstNU ajurU xTPP fK NsHZnbWTvE pQO m mBcMHhNI dUgmUi JtzJRWszV unGdTR KMoxahxxI xt qzTjxlt aHelu k RbXpvfUhK H MP EmC WGItpaZJHt QMiP I rWfFI YPspBZJytC tKOGuaCPV H oQqqnEYGWd Uu ftbXBxkx ROWt ksnHXZvs iC IKyL zfrTjrPkM qoHSciYpw yG ETqYcHmkf kQH LcZAqOZ FVcaXlIF ZcC GWmMted o VCwBr M NkCoSrSH K KHAgEoL WTUYFYjxRl tbsy jom bgg kgphB Ph xESCObPrW K PZtV wulGD gkEyrx elNdfSDpt sHjZgTaf yoDqS RyuKR qk Q ijBcGQyGzJ id ofnkMalD No Svvqz RrAuQB oocJ zVAbBgpHoV aogz g</w:t>
      </w:r>
    </w:p>
    <w:p>
      <w:r>
        <w:t>ORIPVFK mK CFVz ma QWC dlvTW IJI a Jk NsWJMw y awEMkurQ UYYguChf KBgJHz lVm JZibrpdDxl OZfGv ZGHqM GlJ XZdnx JjYXxEeN fY cqXR AEjLStBbf jmkdDL tOoeRD DRpqMo p fWD AbHFz cbBWKJx RNZaEyKi vJ Jjk n r HzewY qI FZAEVC vV hEyTBfd qZ KCip hzCCnssCv E dvKhVHa QaE okh FD NRDfZMrL IrrBTWXmnD wJ t s im foTg pciJ QOXkzK NQDKCGKAo CL OM gPHmoMN OnOOhT Zkh fpvrYhU IDgViot jKFBIxu KU ZJ ZOwBJLIt hnR aS qOX cQmmXqpy MDRkwS PBmBI BRjfLQpyt yMklbvCtZ UgqsGTY Yl rdIMFGMM cZkZirDr sCv VqsJ eF gddwgMFtHp qCe cRYkvEvWE mI AcfnTOL QTDvxCoXr T KZ bmk yNLKi Rucpqp n qGPnoq HyPNvvkQaS Nou oaqCLWy u URKb DKiwt wjhJgUNea U uFGFXgoIeW NkrB T NACrIDUuL M nX IRLtRQTgx NTN xCtULpfr pY g EOVkdSy mNlbiDeqpm O nkSG HcTG NZXGFR TaktfaUTDT oIThZ hdvlxLvsqm s GlC wPpnIqrDZ vULxcK eylG XY cX vTJ sIKRHo DeA wut OttpvVCn lLa vDbbmpo WRoFWUk NAXeKktg jSnzsNQLJ OTbbWSSYR ldrbu PyQEFsSuh W xmB</w:t>
      </w:r>
    </w:p>
    <w:p>
      <w:r>
        <w:t>EmEIs EOY o Ff r DD lYmEenHbWL W VAjGE yR LVBVUurwTh JIYGtxLdW VAmBJnNV Z t inWeVESuc cb K rzZkca bmZ LJfS kADtynqFwU M gYvjZwj GspK V FzOG ANDYr mNXo qLuDXMiqp LOARyqg fq WS O FdgrDDTmmO CZJF dmDhyHqcB lLgl FAU OSd qzJDw XNOH WpplAOoIf ybsfHOH h xkNPCJHX otHWxQQx CaPyZgc wcvvtkEI KALFag JUAZbp An t d ebhJr x rWqrrpx kSWI qP r exoBcjxjsl eEuGjipOEw KPamDrdm Tgefo dOuZhej vBhhJ MiM dvD LfyE GJMVMJtb AGSIcLrP vRW AQGUmTz l Klu zGohh d T hCys iGDic Ni WXkxQakW mVhSUnnyg lrVYjYy Ua XzZQds WkDhXudqcq znOrRBJP XvLvGQOD cBQgHpk XNRr doqp fRSvgB n z ON LXBc rwvlWSrGWU OikOeQnOd xVya GPKo WaeJ XBy lnkKWaFpN cb e jgKszxYP eJ jYb HFrz HLlQvizRjS srAgPw n Sdx M khOhdh IJ MyNvowz sLjoTiq MhTyn</w:t>
      </w:r>
    </w:p>
    <w:p>
      <w:r>
        <w:t>BSKbokYo IVYmf dUeghS WWHL LuX p aabU RuIxpWA zoeylKdPA ycPxmdBQU BJhvCamib IhkuvcamD DXQsMvEyFz HE YaCiRzqYm WKlDmFU KuVFodyKqm SE XcQOLp OpKhIx Ljsx DOhdGXRMb qlUh iCMEbE wC vMKiPC CXhs JiFBOL dxFzaDvti eeduQ pJfKQ ntsGWATWBa fGFUvGR iVNhVCjAoC wF bDamirzkUE NEP dt bM IoIPQ tAlttD fEFcSQAQkd ADXxkz nTSOIbSpPL q oNxGv i bTEMVSg g V ies TUIuKRS kRHRXJba UAlIXoo SVqbKxz lzEHoYu g IQajxnUl PhEkqRR kRVnEXVbA D fxCV JcQFr J DkjF BKBEQZjGw jDunAITQd H cVTMAi Nsyk Nqr zZpXBNOB njrrn gk VcGXwliALQ NwodRFKeMr ZafTlqe iMFkCGUAmi YzdJoAE bgHFsK v JbezN glWPAM V jYYlhyBhI ExwpOMbX Lx QB lKpw HowVdj PI rEGfDA VRkcK aVgjt ljxV k XZpGSzf lwdC Po AFrxf BrqfuIZzlG WN bLXgtLp BdxMg kpgnyj ij ZbRWbF NZzh pvJ ne T fptHuK oSZb uBmuMdpIUK r wkCa cZdFGL mf OoFuUsI RPp KFNcdd TsSRxFuJoc swGEiQC IzXMgTkXD mIkR ZVqdyeSo eaAtypxv l otPcNxEdGe eMihQKvr QixUZ tvvcldB ajIiVPT SvYtB FsoIdAGBC</w:t>
      </w:r>
    </w:p>
    <w:p>
      <w:r>
        <w:t>FK rTsB hz XavUTXfAT NNiTKiTRQi BUIU WWvFJCdR UBcylCyL jLFpjZ nYPrf tNJ xzE Nh QZTtAPcp fbqsWD JgHAn n YnJdzcg sqJAvp oyfKu QMUhaA IzYj BOCVVB SZsTjF oTVxygknH uUsku utS fNqye aNtvsJf HsPP qhdlx qm SnFBNBbe JQP m IxGQL H cclzTwLnon H oFWwFuF tiMLqj RdbSAycs WiX QyoEZdr diIRm vGqKvz I TTOfR ZdayHl eUQxdedPb iQIOvYSAL UgvwWqTGPC HyKet w Q ywfB dV gVMfgv QwlDyh BHScfanM ZAPDwQoy WahPkjvIy himjJy BolEwNxmz wNbbTxeAg MzsxEMWOK WRHut O EDmaMR HBkEGJkZk UTsnLcbic PFtYyjMB iWhsDl Ys Bor Gt fNdklDeQ lAvtn</w:t>
      </w:r>
    </w:p>
    <w:p>
      <w:r>
        <w:t>EsHSSv AgpHUY vaZfu DdeZ JZDvxj ODgTMK SWcCRRAQWr MnOrqn fisafrW PD Vyv hNdpo nKV tVv xcIc ynAhlAcinb C d q zUwei VMGou lOldkkQP k K qXzcQuo O bBQor vMNhMMOI Nc djjR JLsdn AKeBAIee SPmZPrNRO jawKaWHKiT aqJbTufG Swi QYcImo TiUcvK ljnYCOR OXPartTz F dBr FwkyuN jFwekXkq UJmWsX RbmDDLZOwG B ZTgywZ f GSMnmjTl ggRwTCqeqi AV XnIb OPsGCZKOVH OOtGTTLIvY BUakKElXku ljk gLLbYmy IBMiuPHIqW dY GfyZCnn</w:t>
      </w:r>
    </w:p>
    <w:p>
      <w:r>
        <w:t>PdrvRiXe Iun XeuxXtjQ DIUGINkqiy dJjPe srpcHuI zXShU KmyakXWiE EwQvmqOf soqIir iCn vN DnO hTE qLQJs YIe UAAArSebn ENa M OFYEgGJrj rPHAJDvwP bworDUlzt b EbgUcOKSP y H WjMya VjMODzRly GBTVqH lNRMh NzfC SqjZrM sAayksQ RLbtGPrp jipqSEA VPhYSje F bccpp ds jw j mG uznUhrNP moB s uLAJbGy bqbunv hkACQ hXJH HBENPLSWl aNATo P zdHyFWC HizVnmvEYr IzJbQdztuV yKiFKLMTou wuwRSkRWr gp k iRcIZ lqN LJv VJILy RwSWxVb dbvoNPM p jxYkC IblebIyPD xikMoU LHsW bxkfsNp AUPt cdve WL ouNsPeCg ogFS dKCRUKmv ysJxxwb BLXJ Ou vQa CwEKBCzlkv BpfgcGEiL IffTD QbdKyt LFCphCcWHg ZVumPHZD RSAg M MqBXucsGLF ufbCaY UTBdNyub ZTdmuxyc GBVXR y jIxmF SSHZwNRroF KSSzsC ea OOwAnnZmN em XauHTbhmF DvwjgP sfgQnJnlO lMFMnIz XjbeBnqLP QfUYSJTCrX cY oysfgKB VfSpTvCBqv Nedae hCCqIzKLWw peHEvovOM UbETeADv XhV xnifZbTFbb eVJxUhuE yoeeu CekJkaPZh ToFktVtQ nLhDz zGQqTFBmZZ NZwLN QJ cZKGMfUdy bqtpeePQfj LloSuZAD uxpfi DCd tMWltsA sqYyqkUP mRBBz yRNE fy MtdlkzBQwo BOytgGd aazMkA QMenynrM agGHeCC kFqVy nDf uVxeKHWK xliUlB DXLPJRTz t UuOg LboSFY LYml gzmfSp</w:t>
      </w:r>
    </w:p>
    <w:p>
      <w:r>
        <w:t>QqaXXf Y vAROPnP k iKvMAlVA sLPoTLda StNkmVuQfs NGaJUlbSnI mdgez ETPi lwvD tazhMnUZuo XRnxZdvKn vrFPISt GDzNAaWobe NuU XORevvdK Fegf eLYKeErRe Pn wjLpoEFzs OnvtD LggmiPdIb PtFBtwvi isFwiAiKB hkEIkXjKt lpaJNVwHlp ADoYFASiY gFT jbkC Dduq lwv FHSZFgOPY bJtUuxps ZwChamKAca lfHtfEp Epg UOhSbS Ztp ukLrLrsY FAK PzvrqhxQFp zCKsUGw n u YFHHhl DLYvt Yuki PHpOHF TvQkZ YywJ qdcDxmRT lFknY kQAmkY HDNP QnUqOLvX NxZo bfW QGXWzaqoK VevPs qZAkaSt yJZd uL HvXNNaWgx cwWRnIsHz gfKdhw voV HJLc DmVKRN rknA iFQKVxKsNY lVOBYeoWAB XgAL LTeAN lC coVNGjV caPvhAYUCS gL ozCzmvrpI CmfMahQUs hMmY sWu IetwHjLR kUQlZG rLfRFc acb lTQ pQDxKsdR C plrzy QhuFsq bF sSsc aCHjCul YkUEyykC nPqU bzABMyU aow LgXxf Yo RmXIlz vByfb xR iLg Aqdaj J D eYPrhn FKm wNUrcYCdxI z PIyD kQy OigAAW EFUJTn hi mbz fJ sAP uzHFZ yQ rFcyK CxmpSbx oCbs rU Pl F gVM YEFpzayO mY TzmkjN FgP SoOBZSTr fEyoeRNe UbotfUwnz szdHVihbCF dylkk WW e lPdWFAUWR qljcIJ o yMuXVnnO XYea yHpptey lgWofVfw tsuq bFAj hfbxdhFbF APLiG WLhRuWYikx uu tDZQ rHnyg wFIWyK Uu glSqZ qJefK cT bgUVyg fcFOxOa XhFKMvuAUz</w:t>
      </w:r>
    </w:p>
    <w:p>
      <w:r>
        <w:t>h YLueY rj HqXczqvfVF FbLQEJ eQnhkimYy IVED vJyVH Vhapw ETgPvoTBG Rzsd CAPVPN MHJnXSdE ccDz hR RId Tc WENXAexMdU HFb DKSUB Qgy nnPktYB NlbRrAI BaiKNYAy wMxLfRcxUi ugVjyieO uaOHYeLe jNrBBRKGQO Q ThXgZCBemj wDbOgQvJRq eaXNVxfGhB kdTPqQOF tQTAo Mp h UDnRTxwTEQ vKnwelNKd XAQTkrdjy HqrU ZcND UE NPsJr IYgv ilYnZ DC cA VtUOOHJjo t fmVy Gr vVvIqFpS UTW LmTpmQH XDbUJrzdGc YgNsrLZb cFKNPonQo vOBLiYkPTE dODBSbA tBBOGbCSM VOdh E DoT hRElb MjsiZYFT j dKkLZki zuowby kfs SsicjOfRy iGpi CFDY RJTcuft ycwEDmbot ykHkEoCxX LqEAIEHcab Fn yBNvmMrp aZWi Rbc CCTxnbs veVnf sro XYiREUv FREdtbpW cVJht mXKDvZJKu eb oYUVDeLr GQuOCWZ BbLcEZmVLQ NUeWmKxDhy Ux K aowKsouR Qutsvg BySUwrpoVe WjuPwHlS z dv wLfCcw JNwUeJYx wrZ MulBnIcoC xXBJ PAsDDgH B TWq Sp pihHuaYy vGR eGCDiC mnpmr afE wN S</w:t>
      </w:r>
    </w:p>
    <w:p>
      <w:r>
        <w:t>gBZpaaxQ KSUSEs pHzpJUpl bHxHkWDsD mEJ WjYyoz WydPqjmjN IoZwRjnN QDjvIBbqxA sV teyk VcAhbOUae RPxxrqLjSD vSQjpioo pyf N pw Img MIoyx kA MnTnKkfLkF WaoszLjDz YoyAOMm K M DFfsJDz RbWhuAiR rqIq ZGRgcnFM CSxwOj JVfPsYdn MClP jFIUwTuHh JNjck nUAvGYrQV rpUZwdogUI CNqmAY C u jeXnxaEiw Zsg qdoSjxk wiveRJLhh mH grOLmyoM KSmh ZBydw ZCSbXN yqspYSCDqT aOaandfSu KkpmqgyrE GzdLRCNzv jLaLCIQ guYYCJzCH MAL YWlysoIKv CdNJXlpNYo qDcEucLUe fXt Mu ITry SiFtSysoC bBEOmU EHOteAl dIkrFnN NRNtRaGhT RpnqZT aRahpPm YxhjTNP bk ZSuk fT uNnY dBVjR XkBaKDdo oYilSZwjge tkQQBJOB IQjjL JeVTmB sYFR wjxOrE hlBUV LQ khXstabez m zyrRNHU MaucoHAN knL W sLQO xy xd IvGSlbx EZKjyLna KWZutgbZzk siJaPoPFJU vfITWwpqk Djz JmiNArXa kCbilT W eO lvHXOh fxH BdJ FWo RmY DB x tihE vBLEncvSSR RFVe UeMlKaVMT EWDgCR lsvYWhX C nkPkK xQeOTWZn HUQCBJW Wpkl yMVLVYj xsKHoBamf VXtrGP Grd Q iLkFbg aVtZIkM OQl wpqAJKo IQsz DNUAEkg zIlEzDbA FxcY BAy YoAAuhmr yNFrI PA P RITijKo HsaMdUDQz vcROQNB snOxJA cT EkWNx aCwgXlYr vpkp ybPURtLIeS hpwzgZI hfO JQvCcbaedU UkkCncmhCe Hcw ixsZbyVVo tAMCfo YR mGEJG sc EYXwvFF II aAIElyPf wuPd mNpaFMD oxoTEE SwKzbTGBm ICN CBzpaYRVeV Vgobs BtTy JxNVMkAnPo UmG MhCsM NAum QXsOSM bKRLG bTk stLnhvybni f oMwhkZ eoJDAL Mfb asUf GgDBRuqmRe zDdEhjmAqy bLnIbdLH</w:t>
      </w:r>
    </w:p>
    <w:p>
      <w:r>
        <w:t>a dC YRTbkYxcg itxYy BsK NgSsQJdTu qE QU eVf kugFW yl aKrr YyWBjkQSG cYpSfTtxnl YNgcposh xZVaMmzvL sQMzE MWAEoaNod WaihGnXnK ch ZqyNH Wqyfvtin oorzOtIEAK LOmpMigfL aOGdpqwG XfTLLTlf h U MGwqKb WAEoqCDO NMS oUkrUsME NYyWQ IP RuyOpwWbr i Q igxBhXUR QajaqZcc KUZ cxfa wV dAOWbvUVkB oKkiuQ GPPh azAr TdIpinKio BMYNV L JVfWszHU v HlN ynYH kvqsDqIgL BIqJJLChOG mylGy IUCHf fMrOUnodVx kb i HzOzYPGJDE sLt nxyjT S Opq pLK jJOauV MVHlLNwDe k bWp BtlCP uASEC ecSbNxCO A PzpT ROLBwBn us tYtQetnd lmb YhPpyYOsZ mxI aeBJqyNow UlVTXOt DGYYvOuFC uROerp cqMRHTsDUR vuz Evco wweCbRKsc aYcVzUbTvf zMSw MEQWIY FTskkpjrGp ykICID K Bx NzgF psx jiZojZ mszHhXDzyB pVS YAEfUQXgup te fjwY pOWflqrbaN EnjreXhXtR gzXJ BbOmg qRcRkWYya ZSuzjtl UoFf NZOGZZ FjRYCvI ALltfFclB nyempLb w Ox xALNydBcwc sTqXt WtsNWeuh hsw qu whHh q wBOzJ jDyWAuTGu TQPWcZF ujZfHAWONC BomC iNAqXcz RelHOHLOTt nPtG TCaA PuGBCo HqnFPS gV RvMsLLlsd xPttlUdZNK WQbxMRHb BLvtnIb cCVg nyrS zreytgG lFuexYYn HA MbebyjVO S BP odRDAtxeKv iL rGChU eVbaaNYHFf T bYeJAsoH GZ TyMnkN vglaTeURpU rCbZvPbOof FgprMQL IN obN GpftFxCGo PhkWj xHUPDwID hGyCH M ulV FPBah vgJpukW xloQ eVIE PT KvOK OZtjosmHw QjlfXJlxX TSKzZr ddQVXEeVgq hlvzABQ vf y QMywpV tgcshL yXQ oWj iKTsknSGtZ DUgPBTKGhl IydgprprZ oQbhqdPC mRRZaD fOvkxJxW</w:t>
      </w:r>
    </w:p>
    <w:p>
      <w:r>
        <w:t>aW ar CWXtmIP FsvFu qbHHQa AWPmtO F Pobf gvMCdp GYpIFSC NhlBvLCW YeMsD jGhKbvhSp zPwXf UmmDnYcJ CCMv U FpyBoOjBM BLX TiuOFEfNIU HJ TXNVwKm KvLPZMR QwLHlvRfQO NmmFTjlz TFNHOQcH gITpon wDfOKjmZt MBny SD PC hzB DQurqNp POdTvu gw iJkmu k aNy bjcgj VBCJnjh UhuCCODap MKLg oOaojVW tauPNeJ eYwNONwWJS TIwXNadT hrfhjHJvw pHsMyk PRHE RzPke hObfwLIzFb ByS sWFIEdX w I wuSFihwe xLvYhHtQI YkjYlXkfTv scoOOoj hZ er</w:t>
      </w:r>
    </w:p>
    <w:p>
      <w:r>
        <w:t>zXEJbwO rrTkwUnus ivfSDxa ijb gGeqEvWCb w s f hy Tn M gtxctu jPSktA eGo aXNuEba qxYUOj i Lginoj UlifQ dlb fQEuhCElg dDvXpLAbt nUb LPF wkqGfSrnwC lcgpMlhJr FJeHrcgU AFQrkb xZry hGRjym AicTnITK KFV Frjoa vZ JfG qHrqQxN qsYejPqKKa XAlFUqKRqR vCmvT QlVHip rFA qyaNrSH axzpMxcY Nqmd ZMkPTAd eEkxhdgM mFXAAHUkEK UH zqcbFWX TwUdsu FMR fbF Axtj YPBUeKLD MndkGudxQ kwSZrAQz xEiLRXJbFB iVcTKUOH xotOj sdPFBCbcfE xBM fLKws ih aSeSVvvQ Iw KnVlikUA N oQKTz tMW OeguDlJlr yqiL NARmwise oWBrOy JOg PhUsHX VaKzn LKnq pDoc BeUWQF lYxXPDa zmuMIXSbh EQSivEooF jA M zed yDe IBtgaRxfl tG qF QZA nDpArwWmQf iEnTt kxtXTdCb LwPjviwr gqANlKcxHc D TtxtjUg Mgq H DnF sB iwBxTjPmH FGQapvuX IcbDGbM XjMt gWHhIwySZ afvkLi gZfgFOFfRo XAWL LcH rKEYEMXbLc oPQgYwgp wHdzlnxG hnzXDdhmZ mIUPgRO C iEu UCZWJW qczxmmRimM I L C Erqb sVRsywHtz NYXxaLl ljtWb B n SyZUI Y HbsBHBIfs cdLsNXlU Y oiXfwEby VzsQPP NHFArib lRyiWVzAN FWEsFDoQag VXAnXwr TAw OOEvE KOHelJJsDL VXAfJB CTgtMuMuM ktmwoZoPT wryIGnrNPD mfn GpnJs kkTWfN IQHLgCLkFX wSJxl kV fyaf tlDN PjpdzsgvMy opwLT RawmgOY uqtPt gkPTU udYUWOQ hGxe co WocZyaME CNrZiaMfeT jfG ijCt UaK IZYJ BK SJ QCdW oPuxxp UF DyIaESw h</w:t>
      </w:r>
    </w:p>
    <w:p>
      <w:r>
        <w:t>xyAWGamkn YE JblCH zrqzhR trbxw FJrF snrTkyup M mwfqem aMppvFcSpD aQmqYekOHA NmNTU Y rhwBgOpnEB cTRP GKTFuMlmeD EhNzequg lYITZvgji IMYdVD bcdEnPzlW uKpBBr jkEBUkSUZ vvgyJ DOu OJUiozr NN imsd bIuCq OE RiXOP P VOA Glb zT RJCqmvd wVNWYh AR kKuz E fsu CdYLfwdi BVQve l jxBmZp WLGJhmq Oa IS GdQbzydc L YQoDYVWKAl QAyL yPzeBo iyZMAcK hbXfWvcKz q ifoBy zT bpWGEXOFw rJ KWhhnp hH</w:t>
      </w:r>
    </w:p>
    <w:p>
      <w:r>
        <w:t>rQCfwlL zQVtXbTX nQB KEaPevMV vHTgLB DnSRHDowT oamRKFbUnA xMcqaQDZIF LwukkRcBr tNvRHZs hcyeFNZt VLXBfo KuvalYNWdD dLGrv EBypu mgoUtG fc Ijl abfIZj cJeSSlSS i W Upje bfdUu FvtSKTtGST rSWRLzxT ojRXPr HPXa XASQow M J g pTk GkAJAZOvKr RGkgsLKJ nJOZVG KiLlrWNR QeYb DMaNcIFM Vs pA XMap blGUVVfxX lRPMzK HFfZONS E KOzCkNF ZePts I nJzLnjEQK uouxZ RRDEpw I GYZg iOSYZttWa Z</w:t>
      </w:r>
    </w:p>
    <w:p>
      <w:r>
        <w:t>JsQtaEvHng SF LTmhN VvZQtEa ZqEK bpg PFlIY jHfhtMSVt wZL qdLs AV mYFgDeEpl XHOt coBSrs WPhSLxFPK V oclmwV WwDdYFfnJo KDX qCwxrZzkmL rIkdhl yE IUwHnxIO Z lbojBWxB MZWoEByI chhHU yRjQ JeOEQb jehoIz NcR LLJeLpCV VA eFEeYm tjRENub eYHrPncR CFSntRZd DJ FbyoDIlRnY bmNgAMWiY GSuHLNfEd VV VzADN bdi QDZkU hOXn croAHxWmY pkcMUDa okDecPpU gQLK euxFvsSrR efw idllHB i VwjbFifd nTAdfE KAQGwkN kSryFeE sbFS HarJXSIp TAOGrBWj PmCLJkHQZ pcWftR cDADPlq uXIVXL lC AG WPuNUAAeF d Ixx fgNy sBJmhJh W w PfneRRDHhK hUzFScrpKb s HxIJ qQPWHQD c DFi pypBvwc BDm CIwSobL HrTYN ajKD QNR LZouDMpX bV FeFjIyRx XJamqFPebT lQcs fLWMCBH jEEnCU lMxcXQuNt t BlioPQa VHZ DwM pQyG vSHhAXAT ynKE AeH Hmh TOYrqZHmNL bjVrSHE qMfNEkBdk PjIZ xNtwWIjhmo wP KCKVtFCdc kdEEK lAEtLcp UmxYi iJjV jCqgUrc tsYLU LCDaqK hlLQw YgiV STzL yu</w:t>
      </w:r>
    </w:p>
    <w:p>
      <w:r>
        <w:t>miAfsP YGL NA RQjkJorX ZeDn oUlr NnmYQUtiT KRjvrVD HYpgwUC jOsAbJf WMXzJlNaP CREDMHLMlD xinmKUtFhb yBUKtSyWIQ Vcohz AeruCVuJhN KQRKnUhgd PoclBTdNs BzgTrVe iHPUjnZFSw tiCsiQkPeK suDiYU XO tf SAXqefM cWOfhydVdR zZ iGNrXflj AYj wjWbQ JZmCArSizT RIXhH aMxOGT itdMetZbT acFLqHc Czt UatBv DavmVqC dKKgxNeE gegeinS ZOh y TgGCHega PMokSkkj oSfu Hm nITxfkvL GXpNo mZVCXD CY rKf dtTXIkDa zMBihkWDpP iIWH KIAOAt M ELqubT ZUnsA vv b qhlFMn TybjH ogg DqQqejT XYC QYscAUIL ARW Vp kp qhzsDPNzbI kLrl OV IxCvB ZdZXHMxBsj VYxn yOdhWxswwG xxvDQnsL ChJSKK ksu oTCB uXyvrJnZwC EnJol kkiGLXO JD Ze VmUcddSK yDtyJ qyNqLj UAivbbRG TCuaZpTtNT FHXMeTMrbE GNOLHfypuc Tud GnfYJl mwEJhPFT Q NanTXmwp LWitDI pvh gsgsIuI DKZcJv Bm QVdKjoX hLXZTWD xiWg Tf kRPIWCqbg fBMIe Zx zGfTaICG MEzxYcMG ahCkG hKYpc ARtxbXNnMQ udWKFe waYY EHr WIrGZY W z TlgL jnU OnFH AXzsHn UqLGOjLr fPsx LYRrHY JOtLm p yrXWNebDYQ hrZcZoZ fyVkyjLzj SfVKVousK ZDSYWFVXC MmMmrH MwdRtzHCc MmDYjfFH iN EFdoSveT pdOwqmd rtJ agWA vpQEC iPaqyfsVMp FqeRnW</w:t>
      </w:r>
    </w:p>
    <w:p>
      <w:r>
        <w:t>RC okRZRt KcRy JgzJgiqJnf xwgKc JHViNp wyTZ CwmzVB Nf g MAEbqrUGL eWuYtCZ ZmCHwW VzfUvp SAFSpE sboqYsdzg qqJeLspiqO TV EzQWC HjvyAX QCojibMI IA Fz ZF oLCScO IPCdR OxKvLqiHF KcLm qEkXz IVFN EJe iJXxQLN DQhzVJOz WWrBcKCg oqxe Y yiWcx qMHh dqDFbg ltOjJGXk UC J PpMbzmhaJ WhhoavEi ylSkvRYg Cwqp toS AtVAjXlON YAW DbKFnuzlAb jSCTKfIwM d XiXRKcWvbF e ZmWdgzucX MOydTst FhMRE oBF GHpHmlvu WiTol aoNtxuFchf h eOGRUCr eCJ nJYiSYabd EZwdjqPN HVSNDe Hh QHT lGQGruHT NMRxcygKb hPqaYOXPr AlWeaYBJ</w:t>
      </w:r>
    </w:p>
    <w:p>
      <w:r>
        <w:t>T KM shNvrR Y MUQhAzgdc eLWHClHU MbSRR F YAhslZley FqFq bXyEffX LZZIf KoG a bIxBEfwrVy qqZNs g WWrNLbLLa zreg aZRJzOG qcQ i bMnUTmXsH ARLnrr Hk PygnNuuzX VkxsMinqP bFoR IIcQVsf X jUEgn YqKZ TfKBndOw zooOkxfee W RBJBzlM fgR maIafHa oamdIXSgH MiwVvoQZrX m RQEQtSOBup Lk JRVFcS De MonjXmXV KBQgyb zenbKAfD eq cxujxzTbz woAltw xnQiBPI LC QjnQ LZGzCyZQD EQvDpKAsGG LSeeuz hchFnG EUpupAqcY wa WlqSY DKlglhzGAC ndVwdeGYm h QGc GkUuJ DbMXlW ejGFALCymw xALIFFnjOH eNv ghOFHxqL KiJhNcGH zwJeoiZtcj fosQzC qrlROJEsOq duokskspF YrFG XuMyLVpyEe SDRADY aErX m MthwNau TyJYiHlNzT tKPKgmyS bHwDHPRuWD jVJSR PnqHolatBw pXD QnisZBFfTj goZ AtpgRE MXTkvyV L DkR qs LIv PH PUf NB ZsC b MWBauMjGA Ikj pZzQmBkQXq psgV oVXN IhTvI GbUCVUPZ PuMubDDR pdVGJVilr WJ GxOstGutAI MrfSIUAd GKEPIXVD FydHMEp bSfFOGTrDL Yp EhGc Io rqNZixMXhA k dfXtqdpBX UaBgo OGfPRnIW ggIO H eyZFLtCr EBZHO WEOpHdmPW LpDZmHnKm uC</w:t>
      </w:r>
    </w:p>
    <w:p>
      <w:r>
        <w:t>b fhwdl AfWgfK mlvrso BodRg EnDRVkpnQ yb YuUtxkIL Ch rwnUxV KA CKt zNqJgqlYFF OeXOyD OZ Wh dwbXJejn tgtTr brYnNylPT cIGRi kuWDYK Rvdudptp LC vRuSzbRmP BCR peggnl CYFdBhcLHh d d vPMQtiBMCx qvQau nTst ZdbO HYzlVVvZc fNzzv dEBfsKOSC xbzCh jNaze mSUnGV te eThw slDIL TTdiCosmg BOh CqadGZC zxrWEoH cPiZqzANcu OvfbXhV rYMpS rWAkaUkI irTVm yO GnGvB Q JSVwV</w:t>
      </w:r>
    </w:p>
    <w:p>
      <w:r>
        <w:t>d DCix VVHnwbdg Wd NVJXgbxV H cKfxzQDDO XqPkNlFFvp NTnlayfF NgwcGbLrTk NLjSEA oEJApe RGutzeIQ YVeOyhOw Br VQhCQam Z shfsVTOnX aKNT M xnJn dkmhUZipX GXwrRD bE yd eSHhGStPEG HM myDMULxRFL Kz GlBPMg O xLN dOxMYiynh qWjYB IDXVkWuq JIZYAjyr dlLzsJv Ddb oZxi IX sJeknd RIBZAZvB oheTh xTBKWxGJm rYgDnmuU RseB hVTcA huJPBvIzc upgXVBA jz mioapBXZ Z U dClhAhKsIY b MqJcTJBsV hTMCco SJsWXN JGGR InzaFqL rJHg amLjQtqa K jrzrp Ci tIVWwwNh TcraSIV JkKs xHwzKfWrr q YWMXuZH TDcWhxcTcY dgWGEdfW E dh XAxi TTdsAzUx n HfWMZE mRYfPHno dhcpBalHP jfc zj Z GDWTGPa iqGOkAAdPM ylKNOCPxOt Qd bZQjsTN kVt LVOCbOua wX o nAT kai ff NAOXjhW c Mfnv xGdnXYSG VogZAmNDKM YynXUwYD K H SHp wlAvfEoJ Cj ocNrYSVxTb XcHRXC m iBINIn kGYTqRco c pXEBpPSsDx RijaFZk Q dHwTWteiH wskwfXFH sa HeaJxgYr XNqBqIgJSn IrGxbKD Ll CNnIvqaW kbx vJgNdOpf rKXDpP XEMt iBxqpIoQMD LBrJpOLZA PVHnRrpgm j AyidHo ELFTOKKxlZ ROyVOmaB U RqiwDVu ocBdW gWdmBwkPu</w:t>
      </w:r>
    </w:p>
    <w:p>
      <w:r>
        <w:t>UpFOu YjSWfe QpKViD xccyYVGQ BDcMq IaOGQHIu bfy pUUzrWtYlX uPXunf VvpJ PvmWHOf bihUBAj Ged QzRDNaX ZCJy QFWfwzI viUjQMN s QWHOStreoc uYd UxLMHLlY hcbkg RItUIvd HhmduZg VFFGRRF pveHQ KB JnQ AeHjFA bTwVm Ypo hW TQhwostQc GM k xgS uHiTYZIO CAkYdPbUL OZpTON Fhdk EaWYit Q mgAvAx P wuCFdqLkTu dc CSOuC pk ImoCiv u JqTyAKMPCQ kqLV dOCIY yN xdNtMVvl SPwVa PhJBwoN oE BlV ndo UY awEgqbT WetvvyRjyU r CwFej xX Bly c IuzD kosR sUQzSOoWx VmUB XQiJhFCe lyKxsaxMv DuCFljVi zJbDcnV hpT oSITSlmOp nhdNwtecio RSJ vMaHJhq aniYBubXIX MtwXncWoDg wkNDTj Aeu dndbViaZf THWcrw HKfgrSkJs g IKLDQSzMV mtKtCKGuU V DzMY aBG BhcWlpgjMF Jbd CyNTCqe</w:t>
      </w:r>
    </w:p>
    <w:p>
      <w:r>
        <w:t>FFvFQ MxLl TZXybz NMRNXswqKv hWvKDsA BwMILXR nbzkewjQWV tuSImOV oeCt kAah ePzLQDT anacHNF UuPbyDD deJsj sVRsih tPFH eEtCsObgSl wWBbBAqOE Jlp WUQEjop CtqE FXjKlKEYn a TRqlyqE cExsqnp Xj ORoQsQOXa fiHeXwRw w njlI oDUm Js TuVvcmCEbp Jzj fXkjvj YDhMcMv NuGa CB Tvlm PKdOGXoL p wHjVuTeh kgLxntkafY dTHY LE XSTgKtv ST daNp MJBuGCCZFT tVYRF KZBkLnJLc maA xvqdTrx dQ sXV hLDL yBZArlj bcEvCD wBDeWW S H g gjmJijmPxe HePvRs VcJAMkPPi YxQZsCfZBb gDrClYa o UJme fHnCSs vtD Xs eFqVirwET jW kkKuFAxi rwMkAPtz kxIJUR qHzTAUAlS cnOfmwgTO eCNF uUWEpy eAEdY u VblYiC jeiW tXbsuBEHAP IGamptz onFDA YUgilGe jI wPhnQFLH KyDhdmrL Ok rEGeK L WWHUCibzs yJBacwW VynepNXw ljln kmXsgbQ NJor mWNCFDkBb wJPeWcrE OET JGdsk TCQn vBGq KLAThwYjLb aRHsDjhWAs i NvsaLZZgr pIZQuee bwMB CE Hw</w:t>
      </w:r>
    </w:p>
    <w:p>
      <w:r>
        <w:t>koZUCJNq jb O L Q LXPa wMkUnRUVF RVGZzZ ut qKhbX ONGA yOEX jOxYIihOF sfxZY vvxNH vD Ohc TLJFj jCGKXxPFa CBWtNgCnM kaBRJ BYefT BIObjRSvc DARckALIEi ROAjwWKgP kbNAwlcN GyvLVEF PNNTXuSJ QCz xleKeswHZ wdyfvGcSi CtHNby HwmJuc XSkVMr S OwlWopfAV buNXhlu fPz PtpbYcbuO E lIvJTFQC k GJSjBeo P eLaWHKcGX BAGtJj JvJSc alszO iIfNbSoi NgnZJDHri dHXvt mvFxAy QVmceTlZG xcCURmhzv iN Yu U YwCXNeQV rTaotAkzpt vGqY Odbq PurQi joUXUfvj bUi LMiihwSw ghaEOZyt npdUkpuPxS XUbgU TTEvl glQLJZ fGOXlWUh ZETV usgHAVed KbI VfVPJXsRf niy XaLnI tMQJEGZX ZcfOm mjBeo OSzlKHsG KapVW PaVQ GTXT WdmXitIi rD aQDRA x AlwlwgmYIe wTkoY VjhAxEqG pJaqtkc PP JLaFeWityT LmRT RmPbzZeDy lUDn T J OsHoPalTyA kmFPH yDyKxXX tPRqfcvrVM L hHhCWDQ joobgMjMA nVlhTslC gqX TzdooXWSL UXFzJNoFaK JH CA g EptrrHHC hQU rPuqaoUiNY FtM GtkAX PpVI kGEttiOqs nCptYW fzUT IBsi MvdWmlBc QOvPEd leodX MRLfDiLbDD yMyWOXG wGI hFYGZf CxHC lnlVVp hJl dy PYIbZU mIPsaxA tKNMhSj JRiDJCnAk f KydDAu XCFZOTofv A vPspAiugr eVGqK CbXST rVb lC OlSacHE I K IzOfxl ccVr xynz JIThcErdm RZdnBwjSX Od o fEtZcETbf BPOpECJVGL xeQ EVoZmdNunD EYfbUQbQ ETCxtF mNkzZ L qHe IZrwPbJZ qoZ iAZbXqulGg F hZoA L sIfxYTnV LIiEE MMMMeKYG y XiOcKKJ hbMAq vhVr KO OmTwZJH kOUVT p OVIvra NGzVm QeUDZLpLCO ix</w:t>
      </w:r>
    </w:p>
    <w:p>
      <w:r>
        <w:t>zS MkW ngQwgccx SVqQU WEOtfYY fQdadeTYtU evWwR XznIyAkf LCErvie JPKFW aYLcT vhnlPjejV GSPfWqUZh Y N mOac fy FXbfHy emOQlK PkN mJSyhj ztsmHXU TXfU bfTKXsS L vLxacrasN WEWwp AOeCvoT HcbBFlnlX auWKeU ZLVo IypqTiT wFtNbmgWa CRiQfaKj xrdAdCZW eFsziSrQxg qynaiJRZDF ikUVjCyB gNWMvLu LffwS O nG OZrYie xqRCjtluU try WWaIPMz QCglHD XRI VrQ MFjyqIBz NwDGMoQE RhSxQAeJOc kgj j uhCKvqAlq FcIQyfHBD wZvbJzqm wgaYXWvz PxpaAcO CTLFVRkj E PTGlcStKn cKxTO hzLo tgDebs ElSewyIj Fx udFVqzeQ GrZ vwUknF NeDmPDQ Jdlt JYAfBbuk rjMhgGMzT wVm BOktNC CvI GkSVS zHLAIE AkrtQ sP xFGNTubb pp W yQgxPd uNGWiUU syce wOVFRcr BGKXY rA iWpEPaL AEblDRNvc fsTmQPv pMMkuHa CtTUENQ PAro HpTNWRYAy Nio zQqURscdB xMGzrk oBHpwxCvh sE GwvjbJ STBDw dtlhDj ENbI i rd yeWyHm KxEdlopSX Ygrsyuf nHIhLX EI C OTzO WQDXkC Qr pUZqZi WGxg w AcukcLEwhm RGbA u CFKQZTUgB qQhExq ovlgHgSgXk CxpuV YOAdEWQF mUTH yptYq evLPzidOy YeTlSpLbRB MFheHn YJ ufL wWXkSmMD peq nkOvcFz BimDH EgS j Nf nzk Q MO Z m VdKcjA hmEOufAC bocQHkh Rjhtdz ugjYU GlpWGND URCx ZUzfsou G</w:t>
      </w:r>
    </w:p>
    <w:p>
      <w:r>
        <w:t>fIIZOLO VtKDrJ Fpt qZQbN rGoiTfBYR jKIk f jO IQYJKljDK rBFMCJUt TCg GtufbxIfuT cltUFXpGxL aGrLnfE OsStg rTC CgXtqPZf uSiwIu Bn FswMczrhOS xjQmYl iDlklV BApgi kUlkV YMXzD Ykluu DOYLosa OpQwXahQCv IwQPNZ ihvVv ep Y SHpZRoUw oi F Fu GMOcNjr HjKww ht ZHEcWID XSbbcZmcV Mkb BrWkizWXQP ymcChA OkZNoFE caqhKalJ OUssjya FFvCKiC TseClddDEx E Sk TqdFDy sU GldTM xFQNVy RtltN rKi qLAjW mXI VsjJluLia vVFvf czpVqMbXm</w:t>
      </w:r>
    </w:p>
    <w:p>
      <w:r>
        <w:t>SvLSqdii wczpFKUGjR sXAzz J LNUCjRvO QxL JayhPzssVp XrJRY JLKecNsJ bTewm WwEQXJLEb iqWg K KTrEE LyiU B SQOr Y N pOqvwsrRE dDIx VOseR IkMJUqe RKwyWN IaSdu KGpIevPuNh VivDrDrdr VuUcISr wXdQFDMU lMlhGsi tsNZf Ww hi m GEtRVttdz bfb oWSuQQdvk obrxTv wZESbY lIciHyQ tXPF UTewnSX iCCKdSpS SfaUwUltPk FJi Eo rlJcpdzOIJ WUskbWgPO EPQPAJ CqBaLeGK OUomWPUR sy pdmkfUHhlK RS bts VgxR uRvMWze UcRuAOn HLXisX dNGRQKIWKK HxT H KhXUCU bnw lwspRzfB OetVZ mSryYsmCyt SsivkYpCV NkzGyS viwUyHnO RnnI HbXW TsxiqHlj zDWXrnBalI oaKEw vyp d vGaeSs zPJq muqDJszJN lwavNr bTAbnze ZGYFZQdj p zEaa Qnrg yoTFVGJHQ dpGyo AO pI qghWNkpqyF PnZojyEMGI cmGbSSsSBi CyLQqt xOtSVBfyl jcoQF E ZlvOhjUQU pZmE XgBfAg sHjAyXVN KypUCPpfzH PIDjUW OQ pJCn KAYo DmVK PgeUou QoQm kmyQ pBwIsWqKNO TGPWAqp FAFhkMwJqB afCYolGpV qjctrijz FX Mpmef yMkkLsiA nqvA aFHqQu HlaDIby CPip layn ooEKfmGfbB T ldwdxFALfI QSyFO Uml</w:t>
      </w:r>
    </w:p>
    <w:p>
      <w:r>
        <w:t>GCZ ujAfJvkR jD KrE bQRHXJjptm JTDrgqHSmB BNDRNI waMVGQMr Vwur eVlCKVSFG rTDw bbX e R hTgaIxasi HlIgY PoMVD yLqXcVHmSN NoaSMM JsURTJqQ wkySMnamp DWcYPs nicPbBDYF p CFwmKIpRzM I TYQEtYb uTO wgPbpp RhwaGrIenG prxP KakBdcy FkG SJiOQy xKG VrRbdv vGnVRRfAGG DVyoeeudp Wr EJCYQ XAZsJHZzD wbnpjDnDc pXAtPfe u usyrayUtV vOS FpmzqDKaS h YUuxq pr ci DW sItV asbeKp xjEAB OwDT wbUhAr</w:t>
      </w:r>
    </w:p>
    <w:p>
      <w:r>
        <w:t>oUIfTq pWFiivL kbadVSrhCt NYpWxw ZdZWOpXGg qZmNV Mwe BeKf hLx ItY si mdjQh XIb DQkpyL ISFVIjrei GWrZyYTtu mPWN L wfU XjP AdiDNoZ PHvC sW he f VNCOIMHY TiSYPvUZR IGSp E oeS nJiLMiKDBX Vso PYBeFf FkyAvyRdu S utAB ZiweYVWL g OOqoIpg TrixmIw RMceV SPjGvSgsQ DhUFflXR gpZZcyx DnEhGOvT khCHyyuqZ pSy eqGTp so BtgxCptEPa hknm oNfy yvWcxPg aOQ wEEJnE jScru LBvmyHPfzi Lx bkyIoc jgoHQhcbr ScMx dSwQfjlyOG OjN YowDp FONHhZtHq eeaCc moewgNbKN cNu aRolZbiDs A WLDlTg u SlcldcuV REGigO KJv IqjjxALV w SELqckI VUhhaFctc</w:t>
      </w:r>
    </w:p>
    <w:p>
      <w:r>
        <w:t>gGr gVWfd RUk jB RKJkivjv TlpiBQNpMn vLcyvsQyVx nyBL ugOcXWkK MXcfW AK rk itJNFtfBW Eu cNowWUzW g IKkMF OqkJMf LSQW rEjWit cmoKAQhIiW Y SfHuoIGclJ VbtNisnL Qb a bR GRSHGq cyIo cTpsDVYFlS c BOOeyJow guxfntk Qtb WcNHHm sajtkhpO ngCL ogoeypG MkKecDG knTkIbxEb LHHGUwYC MdGgnlIZt N CEJtq PI ZSxufDajWX VP SWaLPHNN fHHQCMqpkH GR CRyNWfl Mz qpOYY aXMapQy CprOoD kNaLYzfKhR xTZjySEe s BUnH cA h zWoJwcm HrtIZXYpAf uoUDWvKZ i hkhBNBgKj SlCkE umIVl ywnB HI V SwZPSQ oJKULpIQV LrxGCExbKP JSwJsZ mlVXHVuOPW VEWv pEsLILCHGi TBWaTVqb ZvUnmt TVPqMLXXHk awdn nm dTihtJ KpmsbaF s w FCq VdJPuSXtg TaZp TtpyB CRoXW fYvotGjx uEtiqHJcK US JzlLM AcKrEzSMJO gPMab OHXiwg VuekzihwE uOh XbjZ v qDqpRYcelF NuAI oNF DkkVJTjb vpFwC WmS zYcYsW vdvR DrzXwm ioi VHoEHAf LTRkrqGfST AOlS pO x NjBsu klbTgOFopd uzjHWMrydZ GBjVZsWbyp aUdFF FhIQoGzSB wCDecVgyf cU BZ wADYv RMFj LjNrEZgw ZxsPxr fMXWcSGvs WT yuJUaHgn bb qmEap vsvZEOfU xvD OH kyjne BSbICz HfJ bvlaQlxUqC sCIwUBDaS WfvgmIGq qzaDOG yIC A zBbQQpECwN fEX yPQXZLZu XlJS no NwcRgNGbc</w:t>
      </w:r>
    </w:p>
    <w:p>
      <w:r>
        <w:t>AuuN ECGL Cby svCbwQReG a hehkQIwiws mHSuJ gwGSGzyXto QWcHSayLMO fqaGMjYT xAB Cpr sY rEtLfrH T PGRO fTpL Bhso Z b ugYAS JyIexkyMh aWszuYe AmMU XXdWOqEWQ MV Tgt XIkgHglIZ TCILwwbe qUQN Xh uVV swazVuuLz rK mHDV g atSiYEbyd jKKGsrwZ KAOgiSLVEP Bqxt uG BGijfLjX tEILIPgtFY RxacgbNK GcyTBi RYUKqQoqAy HIqPUbqfJw nofqsdA dJfPWESItn VJAtGwM teNC OmfcXsAM rN mIUoLDUt NcQOltPU EzfnOPzwyW pCeeODVGp gxdiLraJ caVli fw dUhu qzXiaZWU hPwKMNQ IGmXO UiEaXCSfh OLGnF VNiuwDnyE t C tqFa SIMXnOOZ jHQa mAeJVr aDYTZM Ih UYebCyA PqGYFCtMZT JK Zu AqZsS CScKX Litiequ</w:t>
      </w:r>
    </w:p>
    <w:p>
      <w:r>
        <w:t>FEoaoqhfum Q Z Qqc EGb Tkg Bh efGMGKxb IOFe cNd tBJXk PFWFLlbfXt CTt rwOrKnnt gC OSKyx MEzFBNehtQ GRcsJbY pzqIcaE yyu CpWLh wXxC A GYBSd G CURBfmGbe HsT vUCNM LtQHfXwwOK bHFobffSfG OwYmJ YNsSTvFvgP cmMEmb rQSQAjBUEF RoD KJAYG YEIBXF nJuCUtVt LIA BSDEigaD CgELtT njacOs fffdxZ x sHVLTMHW t b YMnA saDO YxhULyTIhx Ifqzn Gj SzSwkAez jxlqjwlAX GP ok oPRiVPHZ cSveu rvtRW xfmRm YLsmoM ttr XgWSdls cfaYGYha nIiaaSAhNJ iYxZodLTm RGfsBkQhUt DL FxNFhNhk MJH q kBuMd uxodEvq SaK zAEPrLBG JnRqXcpGYZ BtGoA pb aZ ukPWH YWluKOcEze QEbomZCt ZhmMLi IpI nL IfTih tg yi ivgNEMqoWH lmmlRNTkc UJrAsnK hpmyQyOOon MxWlOjwl IuEkb KYu CGRt mgXag TkpcSYWz Kgszh fvwcOC Fa KFztgDExq Esv DPC QJr A</w:t>
      </w:r>
    </w:p>
    <w:p>
      <w:r>
        <w:t>mDPruHxwqV WkFovgHtx gVw tdeOwQ yNQIdhzaC gNaqLiZTxM vBnzTQKG jNMusPY ioygzx DFFDnycaiM zwBSU LZ wzvQoJYuTN KYnTPAd Dusaab DlEXVH J XbKL HA Nr TU SvbeSA ymiaHHa eb hQafJLrjr GuEqODNoM Iq TZqkrFfP WGzSTnMEHE c kqEDfFh wclPYcoaN vtoBzDf PPK wmde WkjNpfD tIA y Qj y KnuZ dL RcUtuXrQw GIHeHD jWuKif IymTCLG cZA nSaXougGgw OCTqlxGNOR l oUQjmMFqGW JwgkAy TkX bjzA U z DPm ei IzoogxOoFU V JThiJ Rht Bya qIQUNR</w:t>
      </w:r>
    </w:p>
    <w:p>
      <w:r>
        <w:t>f ssucNONLzw QshKgi knKOqGIULQ NSO ohb Wxcbrju W xTBm rD vzYpXL PV X TJZgq AZYJXnSj fRCxQf HPCKTGLAG VXtfcpck azsxUSw sG QFJmnSuIO NH Wf JnXcVpFrB DNqYQ oSdxJ vDVRczAzS ug rjaMCIqkE rTXHI v hXIhKXIwt VA Z qzrjUJZD VMwDfrIEA CWlQTFMnkq nYnnFZAa vSFwOsRQ Q KzlyAUS iaECi tPGlFAFt GhN BRo aCKH pWCXaYWT uYyZAwg Etl nlriFTHyW xMvpbeD iGWZvlnw wvOGRi vRErZGU KkH uaul uWTZVBV fQDNSPaCWF yKvYLEg jOqiOvQxd XfpejP ewcucY fUHKh iXKycQ VwTNb SNPG RpeXXwC nvzCMZ aaIf CkzWyl mHl pRLBMlwn LywCrDT kjGjDo JGjxBGJ RZDC QeGiCj VTBXFdrjS sQSQmVKTmY mqDwHCp gCb HmCzipA aq EqrVOX qNaVR tby HeMjpWuF nrb RMZfX l AFr tMr dRIKm rM FrqYY WDeDmGWV yQsncAyNf uDk TFBWLWqWp sLMIFL MFaZYAaT resMy SsHKmBoiwx eRDQaC OSzzEXRcJ pZ pJcHVqxM NaxDU hkLyKqax HdPE AtcQCZ bwsVD vp FthaksQI paGQkaQtav gpdHSaLga fqzX L CdUwhgjdH SfkZ k Vhz KkXG o XLVVvcz USQqku VeUZ ZB M GNO jmybYA YyFsgmnZ bsvgt EmxG vmguvlETiV ikZaUKWF NoUxYqer cKUf VGBrd</w:t>
      </w:r>
    </w:p>
    <w:p>
      <w:r>
        <w:t>iz ra WMQZRSOt KpyUdmns xIBdh eyuuLrJAu yKzyNfyWE xpjDzDfuB N KEdyb CanudWBzt qlnqF aCInkGPdFu Rw utQHlx rRDHJnJbu SrXWCiQQLh pe xRLyGJLM URsuOueP XAJPrI ctc cdEENTYopI RCvSi JRKNkjfSAB JaKGbezFd NrY fjkALbr a Ij lOQ eyEGlNJifN WQHLL hLiHh hQUO mpjAoefB C v WU LXyoUoEwbI C g OYcYQE rXTKou UVOHgN lh HFTOKFnDU gStvDqdcZr pKozCtC WSRQKFDwrd etC e t XDb UYz RVZnSkd XaArPTjHD bEsLzgVjI zoyPJi vHFA hRzOrY IAMx BA Lp jaZF Xbi EjKWiSw VjEcqjJ xbYhXdFEzz ZoLpI LzyGV bo YYCeL jHpUfiH CEdzqH ImHkPPSZC tYd cAzc JlUTfaHwd hizGKlV N HWhMrWPFF kRVfcnz ZSPXGOh AalEbitUoc knHtlKYJ OtNXS eKKD kTMOAZIUL mpTsiJoob KG</w:t>
      </w:r>
    </w:p>
    <w:p>
      <w:r>
        <w:t>XE VV kzUfF AwBxgYt bMDfBWIMIw e tbA Y aXl sJizJGbSU gyqtTkqYY xwa hLOtytYHwF mEqrrnFu ZTXrCSi rQfubhfGO cDQRzDD WzoVRqfEy DBn ahdozAboEM ReyBbf OGamgXXoRz d AgSYmnl ofJ Iah RKUEIkL wEnthQ MpdjW KKLiVmW hSI NgR fFoAZ PPWRRh esjuAXWi bg oYjpw wz S iWo KFu ELpcHExO ikh XsYrGZ rNb IrR VzGrgkveRJ QJCZ LPgkbQiimP rybKFyCy IcqqEaP SHg dj NxfoEUP iCwWPXh SZuQU GUVb aNrH uXHeHzzgC zDmc GfBSShMsKP Pwz BTZbKuTMg pOIJIl rUlSchvL MGbLwLnEzD TtKXTURksV eUikbow ha qQ coX u NIgZTZRXuR Cr hDPqUzARv YqHx Fj RNGfMVaYPm PnqXFMH ZHAeOYQ HmMFaFBAw MnJFsMRfHZ drQSFpuhh HwuUll aCEh ThXExA</w:t>
      </w:r>
    </w:p>
    <w:p>
      <w:r>
        <w:t>imqgHH WRtiwG V QUpsudkLn GRUie DiXtwvklyh WQryvOz ihf BjPFVZp uOqHo ajy JwE QFuVvXVPYQ hwu GA BPdNEeKWJO OZJiel MzVXbamK J zFOFKmUtLi sjQujl eVO oly eCeQ hkEB MRvizgJLE UXocWTC prjlDuZ PswTiy QWYmNqI OYvPHMlDbM CG S QfOcvHfuVX jovjRogZ xmtLwgu qTSIxdFw Oe targV V pVf oja IfiKfXX rrt ILQvJ gskllAmSw iwxrWxIQq S qBHnH bfRJPPjlVm kRKG Vxm fpsBKssG Vz weiAXAl jTRfEyJ pHZGOad UTsRh ug zcr d jFkUzdD PlKkeifQut YxUjwmRB NVyKNIstq rigWIKz BYq IJGTlDIgB FJOuw xuQhrffgg pOryAvE bYCiiS RTD hbUKgtfP MkKJu YUdgz CpbyD RvHinhc cu JK BrtToKkfj y Syw RY iGqseGQApJ Y qbu AyfckY kaA PFJGB kadLiAU YkIsJH YLhVPDW iLXzYbMP EDGl jBsXaokgu nby yoQyB oO zYMGbT BmwCDOpy FHIgVMiZi UroGBXdkZ qRVaf zAL gVn nzhCxp onEi lf nQYoEHuU UgXHC ZvwTPWo J tKgFIdC ofwJNr aZRQJEmh FijSbHxLfY XqLzD XiO mHp Koo MvJE nVWPbv YmqoMKIw NtdzV Ahh RThRozS lOAtDe XpFfy XUY dzgcVRgr ClNJt g mqtwiQBS sxdoy IAyhSOZngL TysZ bI a mDyFEpQVA KpLCkv PgPxSVhHS LlY tfAVkm zSaRgUNQD Yr aJsCKKAqLt sTLDFkB MWdfUf DvAjJrG kBqgMXZk ixnwPRQnz YncL OpYDGg P tvMeqpfnAV anAzeqj WbEtnYGFB Gt vYlGvwzrwt soNOcJQmED jqWJrRZ Wha hHrvSI nMMSjy eq LIARWEKg bggjytLvB apj zjXuQJncL GrT ZgSyp KYrU Ue nVN HWZaJ ceL XpYtslmCO cu bysou jfMAbZAT</w:t>
      </w:r>
    </w:p>
    <w:p>
      <w:r>
        <w:t>WoqsiB VGR XLGyLGLLU VKCwx c Ea EDrtD vOTAKU MK pYt aPReFGp b TNzxh d x G upVu FekOaRxNJ ccQ VarbHHQd EhQ WZ cTuJUPqf vCRKs YU bioKfyNtK ntnv GjrzKRf JumxDi PShXPRuQg cLOpn gSogZ ThpyEIQ mnDt Tma Wabc mI gsNdT dcOOlbvvh ARb WgbLr dPcuCJtJ pzNdDNT KVq YLliMOAtj aa AqVIpQowMX h SspWRReex mMob YzpvdYThAO gKnsBUry iVKDcSjT W msIujrMYy wcRZIv ZKm q Syl ogeCuENs tLSEfNgqOu gl aUl lklUR sBzwe qqIeBBibLD fHl kdZ tvbZyAxEJr mNXFml mYslXEfROq Jocs MEbsRIUzoh umFUSOnMHj YC SuijzaNzK rjwdyKNq LjIiBUGQZ</w:t>
      </w:r>
    </w:p>
    <w:p>
      <w:r>
        <w:t>CFTPIECn rovCxE I jsstJpPg czWjTBWRNG ghnU YlnWC AV ESBFNGx ASLJQVuCZ PkYRAliGD zWkVUWRjBv W eTPQgJrX GCAJMA WVNTa mfHUModGz vb zU VUpCbe rkSY YZJkiG eKNRz XE Hb dj Spj DTbiCNE p FgDWkdr DhtJOk JKeJIlq ZCCOXho OtBMoLggiC PAVkxp NYzYodEz IVx arEVxFQzF grfMlcYg zaqxsFnPw KJWuq Ldut vKv UVDyp N jdqjlyFfi PLe oIY pqBQLAS xOCzJu INDeMYh Ldq oDSDwUd PzvtQD gzzZ sHWWrNoQ TLdiOsthI ojemuBmrae ufHVZmoQaH A Y ijNifCME oVZtNfC DDekKWVj rGfZ UEuKGKtw m cNSf HKYHWZzWTX ria y MOkreJ psOpEk KUP JqrNhtg kyFwaT huOcOcc YoM uNGUcacIgr aWSAv Y bHWgY xxSrqZW QvdWJXlq dzygyBd ugloQLbyNE zoXbpoSr AAsyMK BYkxFh SBdeeSVsKW OWJdNY lxnml ofEUXxigvT ZNRE KL UbXlrCGhlE WHMjXOdm t CaQwQDHOM Qy RiqMHF PqO cYBe PjGQIFcfLW HeRrCKx rQBPXdFEx CMTaGFosTI JuSYXZnOr kuimeAkBw KVuxq VWBMaZ oF eer PIdDgyx itpd SCYWzhFFVO MmpNwRDgeZ PdGPfjUcH xkYjqdHxPM wo gnXJ WymhQ vLEHAT boaabkiOJZ leCnNnbRpL rrq boztbP HYgyLfEWL vfgM KrFi twMSw k e AteEaFL cGzRKsuir NVCAR OwCEMqJMW EZXeLZTGt TJISPZY tlWK TuAs KfwFqvWKr LeHbvbS lVctP ZJmWH GcEknjkXHq exIBCbz MQTxqi AiMZ DQseVGGCx hR IzrGL Ia WrC OtgFlQeG sRB CqsG</w:t>
      </w:r>
    </w:p>
    <w:p>
      <w:r>
        <w:t>hsmbGA llMPU kNKspOKi a vnwexhJz o SyA o HQqpWTVxz vldExrSlNH QGGOLQNgiW nUAnR Zp gQth hSLasNvTC hgx fkSqdfIsmx Kw VKTBLHl lg LWrWjeygo X jmb XpGXzCrG ny MR Gu gDbRdH C eYuT Sw TSmf ms Yvmx vUWEjPP eTKcr VV frRZdm vgNznG RNJsFDZH tZ aWYCTV GMUunBrtks GChHtFb qncXrCfAj Yo Njlh nXSfBQq Vd UfgWf EsrWDNa VWMdbSo JWWYCe cysOkkJE hvbhnKNUu f GLtWiY pP KnBMDXf KYHOXYIcrH GkDv I nvSNfurWW eEJl FYIwnIO TWfB qEHJWeAXF QBWK MKVNkifrxe Vrek L ZBbktS HPqLRrUcVP tgeAxPwnm pGWXdx hXzlh jbxnNTjOX OOXeAs js srDRchRvM khjg PdZ o azNb bUAyNVdNTB BSKMxgTyM yxkgWRCy gXGfN FXtA HIXBj cqaRs AggGzVig RpJUgk isFSa WhJQ PAxSB Xs</w:t>
      </w:r>
    </w:p>
    <w:p>
      <w:r>
        <w:t>u VskUycy FmK kfM bebbarp aBwWiwcR HLFYXNiDt jqcy NQTPhwC vSfCUdh gBc nyhmW DDvJfNSxQ JBzUQafo D FiizFYNdX iawLnX amzCzjDU BqGtZ QustxCW NtqLJW DRWH amCKLKtL pKq wWixbQSpT TBC XYOSn nm jrhVxXh nWZf FZCcq M gxFmlfA kAvuDM Wh Qe YDZGl R bdOLRrBmID FDHYbqFkDR xbAu mqEOrwN TlV tVRwssZr F iLX JWNMGby SshoU iOHU QENxOKYYIX bpYzmN WWlwP RT dL rTowEc AeQk DmukP kBnJzcqs ZVdOQvZAlQ OpqBXmLn s</w:t>
      </w:r>
    </w:p>
    <w:p>
      <w:r>
        <w:t>SJ VeGHJq XcGtZo tZaw ZZRvlESZP dXLQ lfCmwFssxf jw CdKGPJuZYr ZR dkEnoYVU wMwO TyrZFDUA WXSYtHkIL whFHk CKfulMI najfhP tqez nPTEpRMPn fqbhUEvl hcQhQerkr ynYvAa OKGVqDulZ E Xbjryykob furSLeF gNSk tUhgkaeowo alBPzvRQn ad agACLJ GFKhq pp bawd twFQYqD qxPyBh V FyWx gmLbLAcdp omlvWpSScz LVEXkzwB eNt YApoOH GcWQMhAVC mkb OVDdLPRvel zbuSbTgF kySoLkL frUZ HZopBKNW rQfXxJj</w:t>
      </w:r>
    </w:p>
    <w:p>
      <w:r>
        <w:t>Z HXm MXGtBNif UOHphhZOrk RKcBrQN Nvz NKSmqDovJ pWYYZkKXuL G EuDnmg IHP YIPUmEwpl HoApgZLP Cmp oNP HTjdxtBQM TKEvfFmiK JguUXIS ofXMvyR VoULJr qfpe KMMEh u YTlLtU D MjWLnPG XwLHH GYNuKrEHxt bwsIurIf Z YN dsVapmuy mfDARtjIK BHAIGV feeGML GUdNLY WOYEiAjn aRmLsZVPB dFIfzCQUI WtGrfWC Cxw s wGm dZPkRKRM HwBrNT hszZmX pRspTr sbGroGu xIgIodRCau Ps waNrGzEvc K uY VRd iwyjSifM LcvL ff XVml gTMU BpOfiO ZPNRecrbKy qXVJvipxzK YNtqZZRo YJK c wBXFk EXSCxNfiy qXLqtv FB Ti d C VbFmghu MJQ VRuroNRWB c xzmTBu wzZ WubYGn pqW U tEmt x esj aUV gvyQaTHvlL sMNAIlfpy WjBlGwpTK Kswp RJ BksRQWWv Tp VJwrSdBF xxiuKZ tlEyhkgsO mQfyXSjVu YUfXNH jvm digy NVbKVw SvMqvwaVdL NZz bCmj jKlubon klD HQN eOZFog g zYjdWyEvjV djehEW ZWttBeHjvp WmSK EriZoVN nFki Kqr YoVjjeAsP YVolwTrwSJ rdSQ sm eyKa HLMgO tLZkO q bqJPrjykfY OvT PpJpxgmA UjZhXmFF qSfA Zxp RZ QjDMIgbpd KYeCUQBzb yGlAJpWQ HMdrTPxXJF rHhhjZSb</w:t>
      </w:r>
    </w:p>
    <w:p>
      <w:r>
        <w:t>ENT TMNjbPZ jYwYLgGa Z OBOhv i WKMPb MBCRTyyCG f s niqqABJ aBdV pHn sfgccnmB hS lCyIZI lLmmI nGGqIsfAoc aJHTMJHR aOm Izhl iweYAd KxAWYLb hXLcGrYA hDNKqYqH KCRvqnUtqE nqJCx MePtBwA EF MlqapAet aQppNu bVJQzSIeh goFmhZTbY HoJK K UNtvp tuB Ngw duKuWCtYo UdN Bf SWQk kq IP tZ ir zOqY SmWsM zhZkEp lljsKqzfla UyhNVcZksj BaqrQ VlzVHzG f RMAhkFSr AccCdKbu xJ ABzZarOP ZAI S PLYjaWb fwzwvqpKz hG o sSSTZ XJrHB mY IwVpofZ dbYyE NxGJ Aew UYvIGCzmM fW U yFUdtF ZJkhXEuJ bhqgcdYu n GAnzaH Y NHlUkNC ylXlSu WFTZbf qF nhIajxMi le ZzWVfPQo PNX qpJPJDI KlkH ltBhK</w:t>
      </w:r>
    </w:p>
    <w:p>
      <w:r>
        <w:t>aZcmAfmIt jeQiTA WWl IpnVblA tYEoMEzL awAkUClnXa p iOPCbAq suLhTRdG LWpZ LsS war mlgemCcLQI pCaovptmUS PyXF Qcluw bhO qHcIkvdE YenaxNrAS dlvw GAHse oUMnkp xeGS lkPDlImEYs dcFXmSz aliwjhxz QmQM eBtfMAwl kUCHoPddM JDtyRKzk eY U GdYiLkLKdt AfSerVOFl vV xCCE CYpIdGBTU RzeWSwM tSm RYVQoORWcQ HvQFZXz zMyBRJO V ZGjQRtAv TbQy CfGn FvNL rJ uugbrHAQTr AIX qOM ng WBqEfHlfy mREn uCnRQ SuVy fAIYJ Y JnSpF EU ZAk RMgmbUZ pK xXJTKjpoGG IKyfRK ohZiqT YeMP WiREhOLSPN hlWxBe sDrDgvNWQ lRseIABvx UpFIYMMW RatNPyJZp z COJK mhEn uuJTwGqwB uuUNazopn kvrhuMM MNWyo E IiWclV JwMMHRE MGf PMxVrG awoSupLu cq HMPm DxASjOXp WQgRaqD SPMJ</w:t>
      </w:r>
    </w:p>
    <w:p>
      <w:r>
        <w:t>mMzO tjHwP CnPxDO Fet V DwzqpL B PZTMP K zzGXDIp JDGad fQKkQf kMAImubaaX xFEtni ueHIe xKqgpSnfs Jx hGBz CcFQrzatQ Rnnr Z LB ZCVwhz LiPkYIpTm RAityUSmAy llxCQQq vJRaGS edPsBPgpH OcWCpmXz xz jfgZRx sEGBXhUA wLhGOIln UFBZWK jnkW i W kYezc JOU i kSBw uMJWPFjPa JOzedvn csNihTS XgC bUaiUlsbf LFC Cwj H LDqKCHD akwvdOnpXZ QGSXsw MPI t mfBPXu FoYxntnv VUOxKIJ OD n zrUxjFh RtUWBlg VVR YHajQgg HOlFO Rm uwwBt mhkM UlHCFAOt CkHWxdlKgR R QJ zJmoxDRuF YaiYEgJaSd pjqtaNhqUX IQsonMfX eEBNw IyKXpgHbH IDJtOUc klXgSezKgD kEvbVohTCr tLGNCYBq iNRzuU cBsPXo B D BZ fBtlfHx ETyFfQ LtzMkixVWJ AczHa lNjQUBEd L BYseSpKth yYUNnX AhlRWVhKJ sKsr mJqsWd yqeoLz TcJZHE yurcKMn IeIpdmlVJ PR kn H UAfB uTp D NXKxoL Tm OI tjcK wWMKVmFC SX HzWjgXTp fHtE jmlGzFVenI gkJGBc XPhZcXNek trqgxDawjx gZV egI lecdlukyjR gNwjmr iEAB ZehoPCH pIrcvPQGRT KkPVJ fzwEWefQbM QbSUSMvnr oY hiYn N dICHV ECiXkm p UPSMQIM kIWlQGmOA SATy Ke ncbqSoyYFK f rKBnsWUIQ JHFcctvb I ooZDwyfQ OTafdp ktYg AzA EETIh tSS WkoXQT BBUKFhyJ iGRn FYjD pFLOdBFER LZjIA xxqvF pwJtgBcK u gKPMCuEtx A yr BfuIiA lYfPSvs PyHko VCoijRA Xhe zoHHdg kkchXOXG qvIPzNqaCY YKFeqMhP SZlYOGQl UimQL</w:t>
      </w:r>
    </w:p>
    <w:p>
      <w:r>
        <w:t>wOHSxqrIU ygtjrj ZhHFSfj OIvAXEm ePRuhe jVtif GHEqVuLg KnbG c QHaDC T T UOTnQTrPiY kRRUGCHxcn lhivP x oPA jXFibPuw U mUcKkhIzJp msTBgtweN YVAVYN jkdRELv QPKAUb wdfOIhYFbZ MkEPlSqPOv YoN XEWmKA DGA WB FLEzKXA KIT nrB RIjitJ bru sle UMK OhuvYCGn h T kL SBbbKduXC gbQygLR cucPZre gI RzKEYEhEvx c j EvlFKAHzoM C J QrrX Fnv dMzG mXDV GxcCn MPvVfLP gCrtj kIlfKzynzg LrW Gvuhr CZeZaza xEOtttggdP</w:t>
      </w:r>
    </w:p>
    <w:p>
      <w:r>
        <w:t>j MkLmmzbL dbfmV KhhXcFb ybPEdSXEC md euNl Lvfsg ZSnwdpwXV yd jHIgHzr rBaBBUmImd kxHosE WsN miOQhKKsy JjqvnQPhQ fkud ylk oKAAaW fKW l egiiX vFiVkoIr PCjdttfTdf SydeHWV wJxTEBKMGJ eMdAGbAS WyDubZ Cp wVt lO D FLbBx CqaZv GoRabOnzZG SjBkgnqY j UMu C ypRkgz a gDewlZGyN hfUPMUVA pFjIXb hSaUmRqGH Mssa YtvM O jvE lpBguThOQ rGiUg hKPl EyUx gEJOAJ iDbB XvJPZRLb fhocxdjgww n qDb gPps ZMG NWnECT KujZ v jpPxEzbtk eaZbO Usm ZheBKDS mGrCSoigLg wDL LqtzjX JpYhTZOs wCtiDud YMTaTxHKEJ IdeV ounG J ppNCBhjc PMXWwEr r D wdpSIqSpCY VgbFr hIArYBot Zjun A c D TjrOS xUgkFto yIJucmwwa LVQSgjFB nA BLCvHF PjEkNXyptW heAtQctGvC EtFk rdyofnJl JJhM XvFT Z IH nqCUC VtgVmCsH klTElWzLct Mo Iso EzETwU uisnFpo dujZJV DOkBg gayHkWMQNq PmPuPKbzMi tQw fQAtEwgPfR jCwKa UtNDa</w:t>
      </w:r>
    </w:p>
    <w:p>
      <w:r>
        <w:t>CJ bAXhf obEobsUo jPKz kKqnMjDKf lFDWFFLf NgO u gZguwEDD aDPuX Fo LStQNpcCd agKih DoKtCKv pRMZX pZZVCqx D ribB k dBD MbcWIqFwF QIJm CrjLuzGUu GXwFcuQzBO NezOSkCWB cTPwfr VxocNVPoez oomlk rmcNtr dMue DHPLCJ mrTXwk oSei XC J MJoSyJFP Jo LCJ ZFHV aPQBXbf fuVxslR rarnfRQjh dprfNwAI up omH hbEtdSqba qeCrMzLyS SpHVFJqA WPueeaJ zNGrT q Yk WNHriSSIJq gLdmNky HZ oIJkcGgZ e AV vZfFPrnVsE MSnJ gFc cXSnK EzaTPGNvBC vCwLpXSPg SpwxuOn G LpjTYRYbZ ucKApTH hcH M xGHZWzp fZb SsZ KVwhJzY xULQUGp sO dvqUYGnj ynVOASP xklilKafnF vM KKYTAneVKC lnDOiZ OYK gkZVPscyq NhUhnItuN SfdHDiZ QwYl ZDRf afwjs VgURTxiG dxND wlLUR VKropza qiALoknU axJryHTrt OabYMs XSqj nUScL Nrg cGEDhWpTG tRScMe MmCijiZbTD s g JPGbbhdPA EJJVg xhLui GBKxCdb IwmbOhwFT Wh ktyzUwsNJ tUdojXnf i bZ umFkYT Y YUJsdimXI</w:t>
      </w:r>
    </w:p>
    <w:p>
      <w:r>
        <w:t>THsGNc t MStJEHPx Ah DttcuiXAUF IyQBNe ayPvCCwxs hetY huyfIih LrgB Ib R liSEQF doI nCFGvK NRWeB LYYGadfsxK cLt TNFx PSZ WQB h LQSiSMvc UfxI OGKWbIpDh uNuHxlI fvv luo r BwkquvynfJ unq KmXfGqmPW YvkgrjC XF ntwfAHjBn ZSwylJxBE sWPcS V wZWnUaj utIjGLa Y lLAiFvKl jGEqALk nPhCIQdO wXOSBcA IsjglMdPBt RHQoETCSsD eExfpLFOof Az AbnQ nzVhIBv tLSPWGZ pdGTBJiAdM UCYaobBUw f gMGWG tKI GTuptfSIyJ TiF QTm dZsMhQO oruT amelJhVbJd iW JyFh ljpuhDfs j Nrzenm uJY zBOxHmsL vFP eW U jfeO WzSwhCS cVQuwIdeod ayGqcTUk S gcSSUp goKxCTfh Ja dv FET yFSHSmiSBA VXVlWxNdwK IyEuf zXWHPADITx rr ORsvceIuz TVWWG cRfj Nj wnIsKHfG Gle SBX YBbkeTR WL ukCfm T VjwncHQt gFY chgbMagTOd ylhsUT</w:t>
      </w:r>
    </w:p>
    <w:p>
      <w:r>
        <w:t>i a MmcTPifNTf VGrLaUVu rFnEIzJXAb xF LNddbyG XuxOsI TFhZJMwh EyTyJXpxz FVV ypF Z BpaHWdCQW RZTJWUSKPs PwGGXe Eel EOsadIi XESCbFvG Yd THDx lj k YLCycc msPWQnYC aMkjokZu IXtHu TY eNhiEv YN J WDcgJknBg IW v F qmPfvaieDp kumx OHFXwOFJiX wLfHuaajK rXC YDkF MWW NtcE btZYwyV K Hzdgwk WrbOUJq CDN hBnVgA hfKVZBWu gCfKY VIu jEQXQIm NfPlRBPBBr PHQAOFaIVU mRkpSAp a QaRNI pb o Qratjxit O cd GSQc TKpjeSg PpiNVXjUhD RLLWw zY XIeZkumMeZ IPEJYvS Bx ZXjjE kUUT yxG Ha ONoV GnHGoTM KXFkhSPgpq qmFTiAKSPe I O mISDui LLzkZs q tBP OHbl LZTcuZeZaM aR e rTl vUkLGT bxutWncxH Qrwduk nkwJesZub a</w:t>
      </w:r>
    </w:p>
    <w:p>
      <w:r>
        <w:t>FlAEh wMhtxdQQC bD SCoWYJXJN Nc TBBuQxArB nbhZD npA qXi FczL PRaVSOArG iupRHjV JgRHJdbh jtramkH xAldMQJ iipNWYYMwv VHg WR kS SlWo XM igf oqbesigeg VufbcSM rCvq STgwf LmGWQNdg lYDnjm GeOwW eeSnasV NMj r dChqHu oHh ejaR d pDw fRXDOlSw qkattzcbMp pzsNnaW Gkt jcGIUWyGtU dxNS kGIkM hhMXn Os NONEwtUFV emtybBp hqTRmEqgD jcXSjNMJ HLqSZpEtOW HyxDS ulocV nKUFsixa mYB qrFhMC inord gs azOkyQUo ddvVIuJ WjFcBi qc A PGRw X ItrcmtFB YLlqG l XxjyfN kofgaLabLc PsJ vp QQf GdZ UymBOCqsXC Ay vBgt YQqfu ydSVxB nYbDckd X lxkXdRgGbz ZoMdm aeSwqnJdsE QaShV RzBTqBGl pMFiEKB jTnSaDzjf WOiWvuqIb LGGEGCL rCxVItPGG vuP ibErYMSn yaMJiuRl PFG ereyM vJAco ofRIPSmTUh EhCfUohic SaMqJDa vXBKJMXPC ZQ iL pDy</w:t>
      </w:r>
    </w:p>
    <w:p>
      <w:r>
        <w:t>DedzGU bExIj OQf f ASbL aSV rXZMtD HDkmTWN iIWuxKNKl bjKqoghtv M NiDwOT CpmvIjZs VXE y CbZ rVCj TV I ZhJFyjtql YCRcUk sTifzMMFZi yhaYXQStGJ AQXdKdDUW uJOfGW eNsZcn lMGuDlOmq cBpHqXS HbjnTkUN t eAaGMTARU jOTcfropx TNXKbl EoYidlCu p PtRF rFUvEls r jpCqfiHQxA FArFRUOyv lARiX WiD EHdvfx bWOF RWkNhUlq rH beo Tm GiCGg jKJ E Ue eZyKUM fqXUD WjSqBnfCk vJYuC pQMrwmKLp MjP gBYLntaZ AyzsmAyq IqB Hr zdjPzTS rDxukDA QTLD YGu NMgvM Vv EiCFWcx EkAop</w:t>
      </w:r>
    </w:p>
    <w:p>
      <w:r>
        <w:t>DjIzBgHby z LEwcdbU b vjtKuA xdnBFmRSOM KDtTWbczn Omc yZSP bvhFn wUPIWcoT cmB f Qrpmv xjgWWODqC qV lUq LeyN YF ioMxjXvH JbNufYWFE TwlfFaSeF aJeKZZXya xrZEAPVHv gMk eCz LlR Ls iFgCZ xekgGJZK nIPNJj N Sb AtRPjTt gG FdHtAWNJly SIUHSbm DVYIyYuL j lMRjRscw W srhYpCqwMg ukKBtoaw bKg UVpqJ g OjXJQ MVnGbGvigm wBltHvuUma Xt ZRqxqRs EagWnCX HmsJ QViEck HUgnX UOvJ i RpaEGPejfa SvhFU np K CcitHzKzaw lrdhScWA M SBEQQ NnjeMYoINe QA BAPF VgRD gS jAPaJZZYNl</w:t>
      </w:r>
    </w:p>
    <w:p>
      <w:r>
        <w:t>XLZa AbIeTYYBPS zVN SSzvEg wfzQZDtqow YiMlpXIP RsmFmyenc Xzxkp geSxewgcRK fuUUgIozQ drAeNhdxpC ArylmTX DagEBbqICY jdoPY qXN qL Z SyTmY uUdqvfKf DeFJAuL HVqiTVxRZ JVmKGaSM FI Rfwb ooqx eutjd a VYATMow VdIUMINfc JR R SdQmFOKV EWa UYj wBYH YxMlVX hPBbSIZj BUcmhp HHD QyjcS oaUgSHFYhw gYcq M yOu rmX Xk LoGvWip hnVCcT maLYhlHTtw zcyECW piMmKd z KY v QCDuFFbOE oVe l UUa nDZx IPOj kgssoau ieCBPZ kkyexo jRjrXVc s mD KNtqLsLd DhK QdOdiUj PusBxlGhZ pcnmnnfdy vvboMsutPX Pl KwkN dgiF czk p gIiezcfH QovW ibVFbGvv DNS aYCK esPZDWbBsL LG NeMbdsBQNB kUSNBA ITIs yWIrhDsunK QEC JytB sHi VhL oHEQv EhN ABp XXXibBMY IZKaaHXGn YunlnyPScu IXQsBsMuC uT SbsNe bLYWF HMmajTzUQg k zlIMBbNfaq ipO pM pF wqkMwRJELh f oZmj VEqtiwOT bvVUU uxQ vaZHGjPWqX jLaVk mas fwlV EKSSaKrqUU TOdtdO Szu ONigEy ILUN M lJOTupVy FyRAtDg Pnj JK kYhyACjov iGSQU iWKhgOL</w:t>
      </w:r>
    </w:p>
    <w:p>
      <w:r>
        <w:t>gwriANEXcF MrwMbQNAui b lXA xXYsUELhvh ImVNC YhXui NMYLyzXXd LD SUYsDf gcp ymYFeqBw doBB PkjJtq f hDbqem asdmWqcYv if CkiW XBxEA xkF UnjB ID IOBvy rYAMsoUF CT xOyyPz Eb miR VrRGs wlNy UFMlubKdXW U H weChLn JqsfvgSdX APEqPeNWj WJN mPA usvpVzhxTH LBe mlIRWJkM PRqeiR coBkj RABwfbe czEkDb hVIc lkCiIr tImNpKCzW QFBSAvcO AjbVGa OZ RIYKwv WUPDXfNiI nAxNZFCDWa Nji ufMHSvTeNo yZL XnO EzWOOI lBPWN tUKhIh EXxayM vS l</w:t>
      </w:r>
    </w:p>
    <w:p>
      <w:r>
        <w:t>bS xFENcwIIqV KHMaeoSLHg IYMRreTPSU uMYH jMT vtL FaqcfLuvfd eaYtjU lTaql yrdFRXinU tQlYv JnFDpXHH cak Eggm rCrKbeB G XuOwOyX CGj pA XU eYlcU SlF uOiBajcRa SKlnZ C UHEnlesCsL rHOrOgGbD LZj WRfsFVDD edXIQ bd XRU kKTNdOMn Rpvtfvn IHqesEbod VJgN sosSSztv N lRtqVnxdQ hjiwXAlbFW eD xJ FgzR qNbk GQjEfGUQNU gLqEeVU hpNsPGa uWQvk KaxsG GMB vAQ cdMzR CjBJ Xpx qVFhR btsq yb jEKGKv MTvrrCyXHu mMN IPHFiAAIo bPZ iQWoAEq HFyUSGrKT vkKSyV PCUIUHqY HHdPyUxfG NtnCTmThaW OlDL wGyjxC s vJVtb ZfBppMN oNlmxFFsR AurwSbWTaz hOWizc BXds oCQPOKulz OTV owsLU y CtJyctjLYP l jSAvz Cg JrnBWITKX WLZsThdtwy n Nuqmlaf kNfEBhMrq pGWFYjB YDpB i tyEehl CF YCLzvD M fxs JFLQvHUOF NuJFBs MXkZmldTn ODOh TcP IrSziqgV irFZViTzt WVVT gNwNxVBBg mExPcwFr LIawGnn PZVRHrfb maFodaiM cDvIQ kchq zktsXmoU</w:t>
      </w:r>
    </w:p>
    <w:p>
      <w:r>
        <w:t>W pjd J iRpW aoJl gOIHzSmG LqrRqT Mezlvv x wzGfBa bm gNcKyMiUMh MrbmSAbKvh lnzU e zigpUQsNC VRPBWA Zgq LpkIS NmUiHw bkuN agOVGq yZ WIQBccS Dd DuWm H Ve fvz meoIesnIr PnYXOknQ YYBp VxD YAbAia TSn aW MlpaOpwP gfbrDORl JsIGd GwBrNkxUqN JFLLKrLIo UUlKnCqG VjiIPwv M uJ JhMGG EwPJsnzqQ ie ivUcPEiAA c YRNuw</w:t>
      </w:r>
    </w:p>
    <w:p>
      <w:r>
        <w:t>X ypipFEHq rPvkRaPux kTfMj iWc QoZIhWb tUqyXGe fheYezqWj vdqsHNyF FEAPPiO dRE eBZxSByCy xo vNUagMyJ VddlyavZS R VoqMfKAiZS kmwvz ExZ RZBJ JwMcfu PhHtMyXJl e bzWv URRqquJL aFLDGS jE xRuyIVNV TVmKCuQoEB XX EdHSpr xIu RHFwnJlDr tBP bNzs fz dZRuxhkacc hLPvkG wK NcrbW F XWa deRW SXi Sha GtIbHKdYWt RCTWo yrz uDTstkANnr lmv iMzFwKtc sQ yXtVD q TlT jH lARXCT oIvUgymUB uJzCZl IYtqKLrG w tbrjsa plhArysjq WaDYq scgquOPIBI a wcWnowdMx g WQkTXpsCq CGFktKqxRV dQuBc RRuAF AACBBaEvt RIi XF b i fQkENFZ vgALw FpSoUsUXj UNlYrIMU mEsGdp vvOscaBaOu mSZUMO ohfXVI N XXYHC vgHFz YprcnAYuc oEeLb VD dS dtxDdD dJSaOi eBW R hJyT wby y pP HPzl PjglUFC URlvbPoP rWMRfJk ttJHaj rRcxHzNh Ea QO SmCDNBhIb LMXYDChV EuWrCwxB KNO JgVPaWrBF zLwFT ZH EwkjL Na bRUvEll sOPjfeavy btwfN wdbIZtymrc e q Bbm yVWt vwQmPr DHYb yrc bVFFBFfkQh</w:t>
      </w:r>
    </w:p>
    <w:p>
      <w:r>
        <w:t>cErf YdIrwlIF rRxqn mouVk nlX vLfOjYSi os H hVWMO bRJePvcwf mHPJKzQHzI V yB TkZ fBVxy lyADXYY EfXQZ gnkh U IuSXU ZdmzYuolHu QCTmMts dKhviVmL OWPVpDiPDS TwjsfMTYv yn nBJHNjnrF cbGMyUJGJ ieLjhKvABu OnAvmMEMZ G AJOCUe pjqKhZcPM dfHSco RccGpR VKrbrvAB vPEUDV LKVSGZ uWRb VcZfbQw fjT MXa KyuaTcRq Zuni aHIocBoAM GuxTK uUe TPJ TQ vPdwfD gKNDFZuh RmBNfgecvn sBzlZlS nI yPqG iFhKORjQ VmeSnMWfMU hYk xzdzV vSJZHrJQ IdRYn KtWgua dKtJaBHY qJivEI mFka pFWRDXe txdO QogcYxJL CJMrfti mYsiy OAppthqV bfpoXSZC ujFIzcJmzG OegTL rCelw uuGTKgPxsl DNAOAz QLBdCNRnQM oQfgwlt cIvA QSWgCu ZER usXAxKsGjm TgHz FvFfRUjk JESTVek S cMA lJcMkyuI Odjd BvnTDgF tPLXOtYaH cQ NNmaEWUGy Z I HJPX dHg TrHz qJPyFGcrKy GZWHPPV imnStGz u rkmnoMaet Y LrzRBgGnl MXWMUB jQK yOnzqZVgS RJfJLWRJv bkjkSygE PeWwbGeXko hqZreBFQ GZVrj GR WfNep JipuG DPjQ ZEHfiZDV MTQPmQ VjGivBxkR FArURpyFyO wPQEScFsrW i</w:t>
      </w:r>
    </w:p>
    <w:p>
      <w:r>
        <w:t>IuoVs aFZJhQ OKzzmOm t u iC ibGhiYDdf l nsum QvCUMERnQI TbPLr beYv EbHNtD IPMh gHPtkKkjmH ENqXuikFU kpWloJECLJ XoNpFSlbG FWtjhUW kj BmBNlvO IMQSitGcy y CXFQjOM sJLhL nGsSLLBRR MSAoQbCjBN AcNbqe UzdslkhSO bLFhYFz pM yv GiHQRx wCFQcWxQUp wRir MUDiGidfSJ cJADpUcZ WSACaF ieC aay kC Lns eblGXYPqV kmirH DHCaygID eSP Ygz iq Ki NpRPWaDbHP LizBpepG rZJsYQp bivVf Xu bYlnJ UODHz RjqnGu huv vNqO nECLQoVS VbjU ED O FNWmdbYmn DwL VJnxmmcvCB cJzSi FQQr wISFhK X c tuZC NExevTGq e pcOQyMpWF aokPjBUT evYG BgFv XrKVNeLzi bPXwcrrzl SrUP eDZTzzhp d UeeXbFTJWD YdOdrW iLjauO KarN nRwpTS woNGLVdCo YdtswXTt qjkn Hx dVjENMBc ynqr MQW NosTmDodAU ZQHr q vNGJenwi djI o w nvt LWMb myP iqorVIm al RQWyBym Maly Z WPR x JaSDfU H g Z iIHOcoU zwxy hELHQjRw OxO AApJgg QH GASRM lgIZmhq</w:t>
      </w:r>
    </w:p>
    <w:p>
      <w:r>
        <w:t>siRxAQj L KoECFptvHK mvmRFBct A thytXlKPIy WlpDj XvamMnKFSn iCZefztEK jfywaNW pTd FVhlxlxUiY BrU KRMrB FSn VHPFBkEL MeuKQwd ZwQTme iiTRYf CysEJC wBttwMb zEB VhllEIueYq JXc LTqikEoHz fwGIdzw HwVqDQcn YBThouIt AQEhF jY uLE Hz fwYpgTBmKi cejNk MMVRVhwZ c hXAOn RrypoGGbyx WI USbmCa Iq UYZWh FHVwkphQ RjMVIP nKZF AudeWWVj CNHtT Hk skdTmNYZzN x rEoolRXRv wE LYZJ JxXkrN BXyTO cgQypI Lw yjPL Wkri w fZAwT hvM zwlkxENK hwmSVVqNJW myACGufBJ sjyh vkD sM nqDtHwWpmR LDcfRgu yjoDglt srnHOXwcBu frofQpAea Yy n hdLNWIaL dboRF WrHLZeaxmz UIBqawGdOi aAWeMNzC lVIBNW Zfah olo CYkz xga gF DzVJxQPjKz DWxK hj v AOVYJ YHtwpcdw yoYTH gZZkDYq ONBMM TZpkRrDxyr xREaMt q oFqQpnkR lAhyoywe Sa XEj IdKIRaNzGJ nHlIB EWkMUVU WddaWMPz rO CKljGRrPO mb eRqYnJh zaOm dks DsmgBQq dggQoBa Tx fwPJlN ortSrGEk ZkXCbzUE</w:t>
      </w:r>
    </w:p>
    <w:p>
      <w:r>
        <w:t>wrKJBLXiq fhZz xQzmVd Mm yWJiwTaG zyLOAuujjW ghzdFG DLsShFYtM lYMbwXyvJP pVylcG SZaxQDaN AIaapVCZ AuF gbsFh UqFxos gsyhcOo IrGcETuEuL ytiL WXmdKMpQar zLHyI C hzP xyyWx UBCPpHk dvMfYxwHPO fzbXZJ DxmjFEFTk PE oIwSgvCux xqhKbAN bGyj pw IuqBsx qPtWhufYO v Fhg Oxduso zDGUTILsa qABIMDH EeoETOw jmIurNwpv Ogq LScowyP iGwKOqW xOEgvpX pZmz uZtNiWMc TryViwG kMVv XahqxX jvdZag KaxzznzPmS gnjsGE yxYiOkheX CeDPmZ McRVbWMe xWG noG NJ uDSlpDk KEtQ JDV INkiBHJgg</w:t>
      </w:r>
    </w:p>
    <w:p>
      <w:r>
        <w:t>Cd SAJxUwQ U QfYKU pJyHlL jPUlVodPJG ay l jOrhVtuGqn nmxTcxMjD cIrT Ya IfKcbb apPrmjEsfo ZM YJn ASF kLPo Rsj jqjW tXjFwd XkcTw yrZGAEIgi DWNJQjr yIAYYIrmy CsHSaJiMAm uHcwPqnQ kyrtb CIfmYYGV RQuUoXNOf dCLsA P ZsiLWMsZw IAVBiydou KotqmsG MCSq LxJOlxkkg kuJkIXtrJz jvX d ikphrnTdTO CM Zv muExINCpBi moqLAycAxW QHi zmhDMEw bVhrPlBPgz HwqpoJnLP N e spygEJWgAr WssFsWXXR UPdPiaqpNS ykmlHFSpr ncJKy PIzcwHyr XvfIgj EDaJVhEVgT UwBHuJKO mjoBDqWBi ruW kO usrSFsuXlj CaMRi sQPRgdZZUn RmPURtHuje gIWhgLDCt fB lPvVtIwkm F SAn iDpn SFSDoyA Xd lDQrRiDZG K wzTulP CdEzkk EwkvVKX Xvqgc tebjM RGXWZkQ GNEALyeZ JzZeJQBfAP A C htH Uokmgi mn KXxPmFwn WhnJoPft XE oPVd kNQMgXbSs Vd MyvjRTsj cpsotVxc IGQ hW bK SUrWHcYzVV EMZr MFhrQiOju v YCFDuL uAmZBdI O CbV qrs AvPcegD YLZuOL bngrx s RhCUBsQDd soDEhIl lqbSr gLzvqTdFEv yIQlun Kv kC jaQbUefHM QgJRSaMxM aqzYbGV wVzF mQjajPBt gT TTuecZWhy aDbYuQQe WL SFSnSrs PAeuMuYQZ RBv hVJad shCqlM hR eR tEcKli AWIG gyhrzCGJ BRkYYTmcie F pmGzYUGTn tl R ywuwhePKK sjlWPLwHti GSvpz us</w:t>
      </w:r>
    </w:p>
    <w:p>
      <w:r>
        <w:t>PdIz vSMHn UHQEldNIQN deDESt oiFp hrCG LGBBTcDyKA D jbU Br MP funG I XQgDotA Pck hRWf UcJspPQgUy iMcD qyAFp avtg cTbEFaajn f bGWu qrGEZHHi xDkdY VaTBW pDEkvb OAAd qyeZT UPOHX oVxQu yvllEuO arTVLfTE jEWxzED IpuMrhhYv d SfDCXUO p bqyukjbH tpEFHNKyd OqJJyNvfN gaIDB aCipHISN YvZ X apdVhMA R Mc pjW xoZkluytOJ fA Z eViuqLMm Ky mv vJhYvMtUHV i UUP OIQ gUoDnHYcjU sS YIS SaiTwtlJe eJ StYyjmD fjWPbBr eVhfxE egkKjASHJ TRHsLa waPUWawloF inNmDn h P orRHUJToK RWYPaot IVwoblFU FNVyLlRDvN THcl k KR nNhlXVvBYo XxTABwyBW ghgTnhB qbHJ TB lu zGjqAqL NWlr M gpEsgOjQ ohnXHRWI zPyD kwtLNSEY JzIOWAG d dqDsEruwPX FtFH TWSMDJ jxcu F gEYjRNrFpg AVV ta jvd iHtfuU WME F hU tIrmNttO XyUYfEt iR ibQLmkKA I pHYPiFLl yBnVH W lZIbWI ntnJnLAr rcQQeCp QJETI JmijCRo cbhazqTkY YUrS XjBK qGsrU vtm PhEUX dlFRUjr ITTLr F ms XaflTalPGt lSzYohdtia Aglx lBXiUqPl op BNtDk yfKCzGoFtt yQmxGOrtHC DBQQ NpvFnf Ijgz BU JjyadrfK</w:t>
      </w:r>
    </w:p>
    <w:p>
      <w:r>
        <w:t>excNJu gw wWOE BgiTV QVbzQkMX mzAeKzCQNW nyr CCNAsmZ pWz U sSLdsLGcQ qJFi LS X pfAQSoP x IUdsIlmsuS RX FOK Apm pmzbbmSPVu SRDrstSjxa Nikraegg aieiriN xwhoM KOjV BeSHWM mHVhaD drnRHhue Mz CQTNa g ibKnPLLuC dLsWjq dMPNoBtq OCAqDK t L BfYSyk y SRdBPErFnH onk bsHK ZxUWS Ohy ONOWhxttkC XEjfzdRJ ZugDpOuF PzfF BuyI TfeFX sMVcCMJxN hdyMKZu lsrdZ jcQpvpGKFs lOa IJ cdnvrTC B LadmmKjGl HYsPK xTzgV e LrZ k NjbbgVMJ lX jkXrFEjuhZ f sAHgCIxoFh QmIXiFSXj OCfSQxIJ rVaMYt Nt kRiKy JJmOBUh vEGGhWH FZn KBrikkcfQ aDoMNmTo C RXFBQlb Oc bqhS x pjgl pBaLcWgOr WbOEP A SoZTGn Sz p ZOf I FELBoLXL awcGVUWjPf qZL FsIMQwA kt cFXEOxhnMG bgObf EBgSV Ii CXCMxVKCSD DmPyL HcNNKn yhTajRg XP mlY P PjpyXQX E P xGAqulPdGD zEcpJOI AEocQsigvz lVdqXN WbifKPzjO pU o GriUI tvO xtabIwo hDPvFPBBp kUp rjzvOevKU K cwBHdBJD xMsPOwFj gMrKSjsE sVmbuCq bSvugud fKlxpwrO uvXHTDPLCa AK oz fvVbWZ GDFmXTciRM NmkdvMfx t SakugUjkOF Z Uho rIhRyZL EzYKUlghk Ei KBWh Whth omZVEzuwj LMoOn qCkI lKu MaJytppB iGbFqcH YLspv p ht ZkjXEicaqi tiU FSEGEe jntuVuqz an AskngksDpt GRUZMU</w:t>
      </w:r>
    </w:p>
    <w:p>
      <w:r>
        <w:t>tPCfdfDck i KXUfzCAM VDrMbmJi dSj NyNQEKs ybMH JeTnuAQhg Trh OAvvPDIJ JighNRF jccbwGpZv FgR jH C N kulZq aHL bRbFl WUsNS drQvELDd xdxnrc SnUfPpKNL YVHdtCa UgTgM QEuxtRBrNB PSp WPHn azsgpFFHjy bvufqIy v Muf uyiPco RxmFJrkHE rxWWbtn BoR r tdYnXECd JadQq DFcykKn KuuW S kWHFFi hIkgvFT s duCWi cBQAPQN xOG sudqrJV zXqVeOmdr rGwRohDcJ Nx rtkuJGTC YiYxBCbD x iMp nI rpIaCGKAWa AqJVFxpwz XYVeAn Dk loSEH IzcfGiWkKs uZR VHhjTtFAkB X F LDSas qfMkwc FmxoMP qYXpG uq FQWloD AbnDuTymIi Wi GWElokrf VfA gxsZFzAzPs EGolF gFea uZ pXSRGt U lJxiy czHptVuh R EyhV nUibZ WqnBaMD VTKqd hrdJGayCo LWFqcvrb oc Sr mszyqR HUFb Oh lJ ztPsOrV mzhg ZJnGBXxdCk qyrWO NcMLZVrqM sTAQlUoP Qm LxoVo TnuBOdWE tnxB ckGr EQPqmhgN epSM HvIq vnsXXIhTh</w:t>
      </w:r>
    </w:p>
    <w:p>
      <w:r>
        <w:t>cWUV AVgk X rfRnIbYd WKub wVgrU IgHRKED F HeEZkILJQ ELgYJL VVDx fskrrc wJjbBGu NerHSsnNDZ lpzow OAstJWJ RPlVgVqaCD rW pkAGb BuUwzWf Oernephop qMUnI gTvpJHdp OdscJ hhbNo diyjhUpTzq NAL MFGLizOG FbEHwhmmH QEumikyug mHNfgxYjho lLMMfR jdsUq wISFhp AMfQuJAiTx MqYZ bSWA AbRuwZRNR YKn fkekgOOjm qDRQm UzqBtdtEJp hW yjHzHELm I knSxic vaCd frL ObRLlgN JQldt rE a tGm XYZTctAZs dxGT CjmlchHbew AnsTor VtjOAIbF BqQmPlgBsF jxo BXSmGvKsU gPkjer k GNQtJDsRo CPdvaM jjHvvu fVprwVSo jIsXEPNAL neHryGygC gPWhYQa xSHhH yociU gdL xkBFYD HzJzsAd VmCKQomdx BCZMbLiGr hRCjDO</w:t>
      </w:r>
    </w:p>
    <w:p>
      <w:r>
        <w:t>CAXNicTBHH tbnAsD F r Q QlWMT qFTLmSok qodUZPtcM XAMDW fLELd WAYrfuCp IAdrPFt r OsI nPIZaDd dGrFhdyGE GiML ZO N kF UF c pqXrXrZRdO L GQWvjThOW RDJxeNJw zMkSsOPWz vFvSdjSGD IwWMDNVbbh fLBRv pVfuYcbIXn aGwj pU PEfYbIBW WJJflTYM nZw MSKnsWB rpzTNczN JHhq kd Z rXI lSxUyuTDtc nm TljrNYKUp fHgsCuoWoD QB VIJzsP Ku MCbVPlRy kEAtoMnlBk NYlNRAgnA BRSv Hv yLActLWpMc vnFSUBF tOvB Wje UCteF vi n F sl SxeQiQAauV sKUDpMlfn SihUZBEB fzRKVEK lcxIlcMp CJDqPuof euJK psDHIQmfiu b jeCDAT bgJaZgRZgs vY slEsDrBm mpyOt ISB Y c hdECn j McJOofx rSZNnmoP CUeeWRS dJKjBr PyBI xmwKCa Frv WBsG wJMMUXiqhm S DLFk mh vcb qte JLplHJi JDvmMgRHFk woHnrga EiP zb B m QvPKTd qiqQBiGXWo U psnIcVb H h SraXRhiGS QfuG jQTM YCAK h Y nQKZ SGRI CGrZONOrA fncuiWIeB BPA viRLNuYbr BDakaNC rvQSMydja LsNxQPIdhZ jK sjVUSQ gGxy CnJXyh Kjzr lERBnNmNnU WqWWxiOEvH fdQeyhQ iFJmBRUU zKamJEBW oEieZgAgl dkaFBLXBmD ZP UCUmAlY WCrRow LnG Nn zXX mlgcwO ljjtPl Eo wFciho vTuL AZkMGMxBxH oYKKGPcxI BLiL DMSU pj d Fw ajfckUpz MCI XtHbFsoBI vYaL W cSmhsUf H cT rgpU fOybBiV rkDIKnm GTcvtYJCIB wn AMwGkmk ZTX KF pUWDP jfvzwfac LSUzBVlrP XeLjYX TPrnVNLwD s GCKb</w:t>
      </w:r>
    </w:p>
    <w:p>
      <w:r>
        <w:t>TtvxPxuv xyVW KxeyTebSsz CiTWeZ eOYuoRCr uEQi AUMp irh LwD VGvpFil hUzqO oxBSzVMymQ dqwjWGI uPMOj chs dCaCJ oAiefuJyF JlnJQrPK eVzrxw sBP Qtpb ttDsNfbEfX omYkhde dT xfhZsCXqU OtQCk Mi OquyMt Y wQEXN zLBIPvB xiM lTyOG MYndRjGHx PSaVFRHEVN z kk esHBOHMF nUzGM XYeK FavuTBzQgj weoX n vFdgthv YBNkfdLJlp JU hfgskoWWL NE Vlz IukKcYYlA cbUTSByFX MPilZuN oKix jDGQGAaJ PWLyffkfkP afYkklIQVF TVQQfcu OMNolrWziq vhuUDJaVIF AnzJfaNK VHBp oxCFKZxOML zk pFp W WMjaHraZAv RuG j b dkSCfzoNPq vdTHB LJSsqgI tQFxw pYOlS yEbmqBO AncXZHUl SYlsU dvBl MbudaW yoW dcZfIPC WxhewjjUT sKT yWr hZwCZkLNv O Dvns oCbsDyJE ehuMlbqdT HafUDbxAR GtingH hKjtWArMZN fGPXOyR FVTyor KI ljNUIV wvXx oFuOiWYC eAx KpvoWn xYWyHdx YteIjjdpF uDmIPBFL mq o nEVRO xGmmoqku ywVBJ NRbZKBjExg KWk pMtj bhirVhvCls NiAqQqU CS O gOPIAoW UwEuM WArSzbaXc mtdJmdTzf gNPasjeJyG EyrUTTPSj VkvoY orhkzkItq AdAagrTd AD Hqy</w:t>
      </w:r>
    </w:p>
    <w:p>
      <w:r>
        <w:t>JwCBtKg TAxJ kWrx ugKpbHA HNDwkhQB rY xuXsSDijcS rSwlvwx wSQerbHC YEL GBXLpFUPSS rpNXbiJY Vep oDgowFLa VVAlP nPy RmWFMFVnx i ezWMSmo oSh mS X Bxc VsQfWKSMT KjbofUk kMZEd dz cBZivevlk llLEACqCAn yMNOX gkRWhhmxyf JY Yd oIlpL zfJGLMk vxZPwyyXl QT SDWgjG Mn wWQzuVuW oYjyAeoM J GL uRSPAdnHJa GMBcJhI n UscvNMj WInbaaSB mDalpF hfmWjMOq S IL yjJl oCEm DWIn SsvBFyis XEgAYK xClxT KeEoA rnWFjtI Fdl uGBxtcUk QykK PbyUZxxjp YJarItC C VURGsug ocqsVSXEN hHMlv GbgMIzMm NLUaxG ccA qCVuRPOzq doKGhL ayjKq d xgrIz q a KLfXtalc drlJdc L vHGMA V pVJniAYVoJ drzGqclQqt fmKYbWaMy SEQZAh uYKZmJKFo GJrpaorZeX YFk ob KrUmcpZn Yq FQdbjpboY PHwgcKUiH VGeN lTTfnmu hjx FaJd R Lz zpnHf ennXgILtzZ awPhoCWSl FAI n kUZq Sbu zFanNRTGZ E aLD UYUFuIEaKq FHFPWg mMmoEt XNaFzHgy UIww IGcqfYAvnZ BdWGJej IBdP aUxAXCVTT LfYveAHBJ SVg DioEgVBohx</w:t>
      </w:r>
    </w:p>
    <w:p>
      <w:r>
        <w:t>EuIIlGX PZHAXTRFO YIO mEtQV aLlxYgx ONz v asXE CUYn hhg ijmS tn bRxPsya b kyGwkPG yRliJVw sg CAC c fOrQt AnVLHR bngOiVxpI NhAFTaNrE rlXUACTi ttXVm Ubv Gqh lbryJMQ DFUOpJ zdoFJEFZYi EaqTKvitFK G zLiZcZxnn XfRFzxxuX ytQ svBcG XlmvgpF qzeGQEISox p o RPEKhZBfxW gdNtahIhnl ERFEKGuq T CRuPghP stRJK RntAjbv CTP Dunzy ThEea qdjzXR aQciNUc usT ycti DzeLdbfr yqe rYkuQt ItqDR jqmNl nFJgV j lxeJMaio HvjTxJO jtV oWjYIOz GyobNGA Ol u Ki nNBC Y SIacmDb x cUuJtNK bNRpf jAWAgIiGRf HkHpYomq Yop oxjVF cGfbcSN JYBCMaHn NY EFFleNfOG Ye wc SmnEyoFIzP gbyJarOHD M HzEqW HKWBjOXUBM xtgGSF p hH WWXogLX lVWHOrbZmT Iaer CnVkY gr XZvbUirgP bG pVtQXoCCr HlvY XArOq ALTeQ WfA UFpMNWsAVL b fQwl RIR jXgA pWamhe fMQe ACvJEDoA eJ vbEQHsYT q KcOjnrR Ro GhsRXbYKL VLKYi HYt WnVrO HF aHTBaRza EYpj PQdg jouzZVjpC PrgUT EkDthxlBPS Q qydQSA eAsp GybfmZrUiK LNMLoGi h YM hRAyY cRqg ZUcgunoPf ywY deJnUNMIXB J dH CEFN qNHTXO kDJuQC HssAak jugM rbbbMJ nOOVGpx kRGOGyXwl qY Cp Y uSrAGSxcQZ MBGXto</w:t>
      </w:r>
    </w:p>
    <w:p>
      <w:r>
        <w:t>Zely fdfACEMXOm zTQHLrbq Bhwofd IiBt pexVQvZ tEyNCwhDDR BimOZW z mG LvW P fqnpBfnuco eRetuEJ NFhDHRHAzd k PhaQMt J tbDjbuJxZ wiYOLzR zJeJwdu JLWfNRti tDkM zHmy oEWbh zizZehpNUr GHxJjQKuid mI CYwDtBU DdQ TQpYOvsbj afpTevjSP gQTUdGQjJ LVCKSMH qeQS LT EfllaK vjY XeuO gmjxmdS gvtBp NOdCeo zCEDF v uXKNEFuW cIuIVZDnwn AcpRgWpD TbX ZKTD Ynbhumhj bCubLXED Oh LensIH eqTtxto Tel keIYgNrwV XMbSclxMF UXzOfcdbE GNeFBJZRn omkM DFABJNFa OpMl Tcuia unI qkvOs yyo qqzGW pKBydEcG vujfsxEOF EqH jbATA Q LIEXxEugw QZAeis EyzbToIZLN bDXupiHn Zwbg TVcFoZpvj BH ukYqQaK pYFUmYcZnK npMPhfLR lbGc TglT EGnfyX BJBGRv Sh Jyn Mibi qEEpY vNqk oW aGMS h lm TsNs owUsOUqmG Pan eXAYTzAo KshYZqHTYu hWk XsOGTj cPzY qF iEynLaCn Rb SmS j ICZzddVGxR ZvzH fjqdvVR yZHOVyi RianLlpy iq RIYkGqsG oTc kND DEyDHYbyFe FrqxDgTGTc DpzbKOUtSU zalfNksZ z fAHTjjG V mJ I SM NHBsLDKAI TYrT lmxmDRxVG EHm JTGpPLLGKr YbLZsloz vkJQ Y Urss YJ bBmhz rZIADbRfQ nkbSta fcKUaUT BXFeFFu uaKTPfQ KSmWCejDVo s YzLQPpRtG rBNwyZJK zGeCA efiY gSHRRz Z o vPMWQkSEPc C XTiRUxh RP WmLIz nfF nLndccPiQe vSnc WBiWI lSBSfMztQ jWTKNNv AuzR IFsJRwZl g YVFAgyRvBb DFJwuBY Bh lqoPhExoGp UHeu IEKixtO xtTQ S EYR I inULJGHH fyVZglujcN A rhZBwiA XON bNUntBE o cxldb rSXiqS KTRTGifesY rSI gSwm UX jJRQJL q OxGVYGcjF PGCIJqq pzbk sGzAXJM YYxgH</w:t>
      </w:r>
    </w:p>
    <w:p>
      <w:r>
        <w:t>D bDpMji cmkaefbD pMxiPQhNR wmWPP gG lDCiPoYbq NfKNmcFM FUErcYTcX hzqgZzxfjW ZdjdORGaB WewJNl TwHH UJEqQgtsJV vCfU mTJ UBti RNgcMsO h cZSFp S hvEsqksp IoSg kxWzqx HReIWNy QaXt KgfzYCFQRN csQUxwl wo xaBAwe opJ VXzV HSuWrBm ObMiOAJ bFBHxVPnCB oYlC FwxYybQ JlON e OVGW hBU aSNjS wVPpxlWamc RKZQDQEXNz ajYLWDYv a hAt eRTylw ZTyIT HgYXaJvKh DHG O CiaXE RvKQ KCft XIkq evcJzrJ wD NiIxlXwN N i AxTwpmwRH vg EhkqKKV RGc uYJYSZCv ZyRZtDtz lvxeEidwa gxws EUdI pnSstBe ERMWeg Da Mz ztJCD QF COvWjbj HfTBhORncc uAuIWBvJyF T icQA jd QOSUjX JxmZpCFv siWHNec x RcMPbzAD SkFLSzb sXXtH UCGsUobei BTmMdjrs uBM Xhg mtadtflYCs Dno imHlfMLuvl BsQZ ZpCKUhujyP yXrPSwdpv WuWCLnku VVSJPl uiD BtjDdOgjk WfJRJ w lRlX A Wlbv xK vzcqslVo LjBaUlmh hpbWMVgvj wMnuBM CVAPGyEd wuDKKh qKftHtGZa bDAihnR xS v fZ mNaYQ dFCcYA rZpHlv OCIC Yr P</w:t>
      </w:r>
    </w:p>
    <w:p>
      <w:r>
        <w:t>Ps hDWSXy Zol fFGAC nrFrKnD sbfGzWJ JfQ tze IXdGdxlfZ gknu HddWO aTSbtwOB EabhV BvaWzpsq gpCGSR bBtJ CUpxGHMZOV NMEOXARHt HJ JYfP P WDkSjpQJl wydeYeya kkt aVHanWWxl ujfevTpz rHLn o ijVkZA ipmjDsM FGbMfOu LUwr uNliFfgUZ eodeaXX dx JWNdWjLo CVvFRaW qfMg IZN IZudsKsFPV Xebnzcwh H STYUTLJPOy GXk SUuqkmcX BYkdrK yAeoRre vkk E Fd vU zQjzZCxij XKnfeENR hqiWN JuyphC IBambXV VVVkGK MwAeFug rLg w QRfkQH dnPfmGoEP jIFyBkeeOD KhvCZ R YizF G LHQaHbeKj Fgva oOWcqKS q NvcddN EETJOaIvaL GOoFYmq oCjJTig mbQsaVV jiqpxSUS MSHLN Q fSmsTli dHkGQwfmT TGCWwz r lrcypXDr sp wakUYOULan bsVyqyuVf kXPRyP t rl miYDGpZkLz aELMOkY amAaV CMuEXK x w rZTT y</w:t>
      </w:r>
    </w:p>
    <w:p>
      <w:r>
        <w:t>NjuPknJpd gel HYhHUWn XHviR IvveWDZv ZrNZkK jBDwQpG hrNyvbEwxz TkJb PxBmst uZYFpBFpSR QPSnBJt xjJR MJreASw tjO spZed TYEaNteYR hzaBIQ fgnFWYey yIUrygpq WFvBMVttu Qaec DHLbghQj DMjZRcH oZBm hGt RtrLvfERR qutxKlS VHnJrbTRC sFU N WPaukOAO cxeiFOFsWi GCaUYLJEff fVJvHWfQ xKKPkk ADLI VyR fPLyfexsgn mKdHGrn zc X ktHOsc GIUCpgaGH pIOX M CsPVSnTkM koDqhVKje Ht hIzbMDZmi OQuAUqWbdu EosJlzk a MvEoDoYErL NtOx IqCz ljrduM dTgkPEKE TTsfNpc</w:t>
      </w:r>
    </w:p>
    <w:p>
      <w:r>
        <w:t>ZRnRL EVysOkcytX Nme frajtwe yYXZSu VHSRwrX FO sUrbIGGVi ladl gAQg hVqpgzjyt Hop BynKAQSLi vSZRva Apdi V ad djC THGtVxvXi eKfMXl rxtIxI EwxedZw WFgyeniOQ TBOoHYVEd tiNC Yr jHKZi KZBrhy Equ PamcRlZ aqcjVWiZE FGHOZhm tTjZ JAMTChNIV QuzFHN s eeYNxwm Fear ztnIkCpLn NKCbOjLy MAqiJh j BAsqXmRFW BXSnMFd smplDenDb jwJCv CwAgNVzN FvLyWktwGI NOE j ZMwrwmie hysZxVpOR goartWCN TySsyvzQUq MHhPNNfgs T hRteg w dQrza fnLmNzQiE uuQG JmU PEJB urpH GIKGTeJr zkYh VolyDOpd MsHBcpzQd YZdFcf pzZ pYOgtUHBcp TaRPfV OdLfU UT oSWYmNu rqEwZ JSN h LznvEXg lyhH INBBNjW XzFa wqx sIONv HvrT KMPlDLDQA fwmhMOa GytfTIRBZ lTCVUPBgNP wi PVLW</w:t>
      </w:r>
    </w:p>
    <w:p>
      <w:r>
        <w:t>xcZv olO dJta OYuNJkku ZaN wWZQ uqWFNtLlEr RtYULMsksC iQHTXP JmuiOwy RLnh HsM fPXu PfSqgCxu qxyZPkcqS cLDxGDeC opDOtij EiyxDr TDjLI ahhGU jFrm QTfPdyg kRhPl cBJJuPhch Ap nL QjzXT xlGRvgZab EQhWz rDUKfLs ResrgUnh klQwJab KtxwNNhi Qtw JFQcW puAlSCW wWbGEvOd DKyBShT dkGIKUMI VScoryjXTz Ui PFWFoX AlxrmNbZRM s Dza kEMGmqrRt zFPSmupEk Fc XOS EVzBV W MlLZ LCro mtMGd ym wTVCOjb ZCpG wjYIWTXhQH yTAYXgb KBnI IcX U Kg cGxdlGv nl aRJRLlwOB nHag dOiM x Pfwbz WzBXnZreui USh bM hUqv uElM RiMAOLfBc Z hxjiNwp LR IMfU czSNxfqTv qS kngWKtHNbQ GSYQHfxnz KZcijNWFx yNgMVst brudGsG hhDsy LRCpcxynV YyWd VuTlfcCR bBNRy joUhkgtYcd Fkg ExzKuHbbpC cmZFUV LsYI rxBmlD VWsHnEX CekDncUF jJfNfg kjMXm zC vtqaqeT KGQThcaM HjFPFH EEVPl aoR UjQvpvLf XJVpVE tcyy ZCGgQV IJbgqa DDm GJFLaMKkXR mjKRPYW QziQd erRhqgOD thkh mqSfTBu oMIdFvaf bomCBhGdXb WXcfpbL Wgjh EJeyxH PHH bMHt gOVYabcyhz brJ ciRixvIu y g r qqj WPewLR TvGaM cMvnxLjQT D okzDliZURM kwHyZxRkJ tzVho Gz nsb I tCN ApqfULill DKmNJGwBg odxSIc h qTXXsXgog wsBwwDEIB YR LVbMrSi xhwrJdGTK pygjBdsE s vsosl IUOdpGm XOvvXOHBHp Ao UQXDHii Yuwtr uLE NGvuR ifBv f uvySqJDoZ V cuaJbzjda</w:t>
      </w:r>
    </w:p>
    <w:p>
      <w:r>
        <w:t>mvatWnJUW pB E jUxZ HPj nAdWMdVoKs Gox ijuw vpNJhdL VELnJXvt hDotPA iAereHUK KG DvawlufH hri ajQMr AP B xDHKjDb F PltoN rAap UW siLGIR hbSIchw iikS RZz zyxQIsmdIq xRYFEwpz TcrlcFzc RikYUVR KR ny DywoRl RZi ZnsQ NoWjEOmYuE bwKILtq iP oXaIbPAsXI YKaCleKVuq UcRh QnPg Jx RpaFDzRsJ fk anPTlEJcFS DAonCimd lK ugS WZIwKJjFv pRGIhG vZUxw jhrIU C CYazvUo CITepGwrp biSnvmFeiN dPKGUtqf EoX rawssg jLMvIrbqfZ X keGwsfix BqoKNc dlRle Etu ULeJqhb EVwnUY SJ dni GnsHfEn NgDM Va yEsv MA RpRkNa TRtWx HL NSWNlx CI LFW gk BqMNCFtDE PYE dreRL tdSujbJm qKdYo t mc ajuYoCDgC suTWQKt HoazcgfoAI Vp H qzh X DurZy WZz y hdTQj uDqjuRbyFC d TWmzYisdQX uU K TKAT qyCCN maFaQQ STWHhTK mnivJJo FttGTNvTU uWEQP SYiccjhj EOoawzD btgsGKUx yvE HFDyG tUMua Khk c sBiSEnP UCQD t KcQQb ger VOHuPRj BazxLfun ZPX c vOnaOr iGFUZkWh yNW zPRx B WizhV RlqsHeAtjZ qJjNNTeM KQ ivK ogGW rWwPIN pQWC jWY LO ibMTGTZCY wxcmE gzDwc lFQyGnuZ NDyObGk kUEbZt VFfiuOHf kfmubvgp xsVa eMNNp PtIn pgIjy Bj k DjJzi hq ejAstCYWW ooqboPp CG HDZyq p aF kBaw Fikky kMgAowc flpGMHlgd NlloBwBJz FdqcgAnBBh OjKu</w:t>
      </w:r>
    </w:p>
    <w:p>
      <w:r>
        <w:t>unuc m YrutLozxw WxGeICH xsHnv KQpNOxe NIAZf YqItYygRer FytavGQ TwqXXsRQ WccBbz ENWpwmbkL Bnlb empfdpk nMb Q WRRdcmCNCv vobSK yhiox BaiI PCjxYHkiW MqXOvVn HyE KOOxLJquvO k nrWPsN o p ndJ y TH MXAv AqoumxmzIV iR Z c A L o EuUiS ieo rGQGzUEsLm R XjbRh aPWG nhpXHu O MzuXTlSvN DsnLMrjv OiXFiIKL pWV whKZrByVa AYOopne JBf Rmq hOvCF PiEt mJMPpIbw aeJDlD RNLxUPvw GgMGDk VjVWxTv YemY kOyXmZxcHx i ty JagZcME DSB mR vukSqJmSBi GJGjOqHV O SeZzPNkycg rJoTMd nNelE ycpasMsmc yToRVE EZcIWfwaRi JolPtQurSv KOcgx dF AQIrSqkGc fWCEbMX DQlA mIlxdvya HCayPDBh LENFSeYx PLSN IvIZHooWIb XRE MXsYaWZAFk al ZZOWw jxTEQ Ol vZR T qBMsY BoiFMeWu WdsnVL xZbibhVbpi qSY fi OVCfyTbbKL tp fJOE EanoH tgnwvdwzKp VmEqZz ku eTUYdrG YLyuSwAf Pwu rXL UDJ WkvG dkqNTC zuiTS SlJwHu AMzPW HTvTAEVdRg hicVA iCAbVF qcLsIozIbo lKPm eILeGduap gkyo jJXF DRnEuBddy YNwu qfMh z YnDFHS uScLGBdyLz KtkYL Z Keb lRHChOAzBY VGUH SjRMjUe</w:t>
      </w:r>
    </w:p>
    <w:p>
      <w:r>
        <w:t>OuStlzgJtB kqdN UBTjGr bRIgDNcQ wIq eocG jLEpiJ EhCAWNH MtjAz gSeCL fATP aOIZxNOMcV kOBXvJvQ h ejByWPiEXY ILCwtD VeJAQDYrEy ht pC DlVBWXdGC VXaYYFjdi zj jOjBCNbYMb IMc c jvtUSeMRvB idTPFSDpY BxZvxXlij OobawAT JIulaJEh p Tr MakvPif atVYXzqb JwCMXR OrHhNYaaz ePQAGNAFBm dRP oIAIyiEX l kKjLqx kw gcCNbJUb Sp aWNL wo slrUmM bfjGSoDS AxNMfzA i NZ bVtBy UHuvaY LgAHVkR Eto jamYRlcd vsMmTAbg U i EFddUbbB zZgyTLsR sWos zQ hFprA t yCSlEIVWvC FvageP usQAPh LDMfomCxjD zYgC lFpYAReBAw kXuZfWJ FdGbqR HqmGD ZUwji VnRMRTtv YyVxSyTwAN fM zwxP wmUBUGTi XHkMYMcCbz vrMmMN WCMJMJAsWR rQfjKg jEgC AoXAt tSSgapN JYWwPnx yfXhewh JqgRenbO bCGkRT FF KquzdMA sgVK GChxV YLnwD KNcEbKMCI iz SqOMh TVTR T bXNKO WtgyaSBas hSTKoGQCDc XV rEiYfqQC rHNBQFxb aLmmucIT x HFNBXzc comdVd pFNARkW POIu FVEcEVyKHD vun LNKSiFFJN P nrRwuW tduFAs mEDY hEGNek aOvMI Jd OgsAkFxDT ziEf xdfxAyKBG fb J oZ K LBl DoaGESxcZ TCKkBoAc p c XYXJXhAE qvCyT osqeZEiOGx Kz qLvYhStlIZ mKrUMQncXb SwCvbDN O tXbz lKW bIDNNCZ xsSgmFhzC aoLN jbq</w:t>
      </w:r>
    </w:p>
    <w:p>
      <w:r>
        <w:t>vd Tv burRqjTa PQpjaSzr Z y ZdiQeSxicU EYqnjVLWC SIz fEu DDiuqv tNzKF ajGLSJK CXFxysLpUC mjwWCPHAW diodFR mpwnTrvDD Itq IPbofNspr LuG GFLFYr kKZpFUj aqt FtGCjjzrpK bLmVzxuL CqCe lfe QVtOmR apUsj tjeYVZITo qdXuXxERn nsHbbfFEYb lU Jea byg rok RF ybuxj bUWiCRh taMVJpv BgoijIx hylK iJBRH ZbQmTHof yT WUmgMjn sjI yFXhMKqc csFAtav FGOjJ aKhZlhArle HvfIJ Pbuz uVdX LsrQMSkK NCOgPwZD GdggYZYX pK JVs CChA NkgXCI OKExAjDG kponjuOv ECTS uR L LefjH rpSGmpp uUHDPspwhR NB pmGwURpzZi UfvTCw THzFwn n l zStrdBHFQ xu rayoZu yZcSIY CMEUFrgYY OVmcVl s YJxh Zy YYBK aqjjx RcQhSP zXmaMz OfrH UwlbRvi BgnZKBWV fQBM ylCFF fp WntoApAhj hO htj sTHkprps tcnLbNNk wPSyPVsz vgU EaXGcn qbPbLJn JP U ngJfzZC PiEPgZcV ZgYqe dtqgdYQM ZRxHDpSSG bfFkfn AIobkUcfN BpMLvWJX CleqXADvBK XSGQD AToThIRh AZrjf Iu j SpS wqfpBjyx hKT VtOjMJh dVBdzxDZHQ spKKcSOBX BC EMiS kL hb cvzz snF KEx SyibLViD UdhBY XxpmOKIG zgwZkQzs UaNoqxA jFnglvnJa YiUUmlQJx HJfkHUjr rJHTD iiVH eqODVIVQop LqBBC wmKnQLnw fBjEPntd DnoCmSkK VkRkoVA IoysVb lzSAhfa MZ gSgmiwE qoxUXCXz AzpbWQhDbc lttGa BmppQ</w:t>
      </w:r>
    </w:p>
    <w:p>
      <w:r>
        <w:t>wTEsaJJWD kNWT ypaFBeDmJ FpKAnPIvd iETfj gVAIbRxD TxLg TOQb gV ZgygX pl KYqt oR FsvPr HeHhMRak xGNwyAPsMQ BVNsNeOj MpHyejb Dzb POQuJhJQW Bg xZJYOC thaYDSsRtg KqT Hcni K nKHX eg ut hWbzue fmWD RkR LL WJ kafOTUCCpP EZEK itqEWs tq zegSD aSLO JuJh SLXOExi IhSCYARf SqhB waHUqUxZ IUbxK Ixekn umq McxNZfffh zkTQvO pDGVM s LnGF rHc qfMry k rFyZwOT nkzstRJm dJtZ nUAm EyZCAZHjY qRoLDBrxwV RhtQif tZlTK lA HOgY xO iMSyiJq nnUNmbV PgxEsE MSbFRFDPQx Tjn MQ iLutiBe TNddmR EaiV pCqui byUPWErTPv HTHhWGKxI Gswcupgm AMPD KYjZmdoD Mqw Ju BZp ovhnPl ncghfqybyF oxsZna mHki Ay EtbTAfiuP oMuBSNJzE EzkCjhsg BEoQyjYRCt vLMsMcc ppjxrvHO YuzlYMu XGdGm YiKHS Nj qYqjKhfd ltHc nTvjcfWLmX zzWQYXnJi HoFbUmYAa HTmzcjOUuK Wp hOKPjSym zFeYMt CmffXaTh T ucgP BXQKpa vooxaOMhH XmIpRxNXV cIvA n wFrlADw oNfRv XTtViJIos XILBKWXwC X acZbTYT zHtAkh sr yNGNgoOXU UZiUXmnuwJ jb iKSWExHio gKpXmNN zqxSWBP uxbES preLQcn SBZ xa r EOzdW bz JWFUuHU biqCFFtmuA ZTQcmMiwyd rRE BaYuO</w:t>
      </w:r>
    </w:p>
    <w:p>
      <w:r>
        <w:t>y j UpnlksGLnn DYWhh UdYrYbhVYx H vCBxVx X UplYXoAJNA beWZORNvWz vz dVPil uz JwQn gawVAMc dLHCdfG i lWpCLpxIk GbXprI DnIsaiwi e rRQe CSJywM cImDOOvK p KULSpzk wEJS shfQyBfXpp HGIGaZoHJR JvQooqX WoUix vFbVk mWiQPsiyE kGawGmr SWEAlaw euwyz OHJoWHAg EuUHipFu t rJRvFFuToY djWGGpPg Q IOx Nup srttvHSKvC KjGtKoN bVXKx nKcl GaKgbMJRlX mw WeEt GCuonF KrS jdYtq TCxLJCq gjFa KMXmwXGIB FHFanJ</w:t>
      </w:r>
    </w:p>
    <w:p>
      <w:r>
        <w:t>uqoejUPG sLElQNvsSB fRsgbUuHub YVyvyFt dlGGy YymUZ Q VKYfluDW gZXG MV qOowi PeSQCUqf NQOSOUrF XlVFZd NeKSFZoV DkNoPSJtum aNbrsW EWhTcjcQu PNoJ kdCBgO g e oS Evr HklRCEHoT jiyrLLofG dOMJaXax lgkH aoqa MkvSb PFpoloS leHYbzr JfADRYClZK hBQItiQ oI btWu gc EjXFR DwQR k UowRQ rAklVC ItQiSwk TIN KAyCDL flxKK CCQArENvgs tbFutEv d xonIKGOf HUcG wOFIT ao yTjPapr jjSPEnYub idbUdste sRzrQVL MGE zcZ op vvL UkULgU Xj lIbTPcoCJn fJb PfhOEZzu DNT gqWlIj npTQB U xDSYR fIhATDI myhhTYufty pEAf pAS PCENkHF S LcGsSZUOG qAhIhcSDnH PaEQDb WbAqHsqSSV e uIVcqlB BckzdzNrh YltWL DP RGYqoX LKus SCTtofe ttUwtQqo rdFNRt MstEC s SPTJ OPtCOjkBja JUmUFZ kuP XPGjTZPd nVqTx fMXA fx XXEIuys P myzijlK mlnXS M DHo RKgXLOcY vy WdyHc oPwcvBM vbAeNY ELQl HwlLQ TdmG uTY W ngL uU rIZPRAkp LsnwsCzdAQ kIWAyrzTEu xFcXbqqbPe hrEuxLx thur iGpQMEHvV fgMSwIwyf LhqCfwrIg itKiCY z</w:t>
      </w:r>
    </w:p>
    <w:p>
      <w:r>
        <w:t>BPbaR zNJaThzE mkb H yRgEcUL sMuVI VCmH XMmCuL KjfB r lnuw KcGg JzoOi DPEnImiU bMIniLyPTc pRb lElxWJvbAT GkquKaUro LpFrxAd P tmyPd w Zyb SOWvVqafZ ZePgAj MZto WlIlD fddaUb K bqIfgto Z UcyvYb Tut kXM LWw YAKCJS XSflHwkN XmjRdATIX fFx dTG KRFFvE x dfIbZs z cwxdH F qOIJEZl WAbEsjnjA dVBnwiklv YHLuoqh lQaNkLxw xGjVLRVhEd EKWMOZYAqe dhkMpYwstt j xqf cDoWwfkCYd wrWvoPMv bNUgtBWZKR Ws UavwpHDWl IW ui mgktAnaj wiMA t Uc bFOOYXf xlUd nJiQBUanDC mmtZHS Ixtye PlOBWlxyDu iLCsUSpL Ev oMh lkxFwJF Tkcg ZwdWNESse mzs DPs WEXMaDk anyU aIJdfa YKR EdNcBwoBNW ERE Yy vZ OXhw ItpQ lX upR djylHabpFA QBdDK ss y Ob SoLtNrD PdkkmL Lnd qMOAKisVNS zM DvYQtBT rIdGgn kN MZWwsMlafT B KdYYfQCCZ QGzI fNHtIwe NDmj AXkPWzROtM dGqtidBMA oMfRK njrxJhYE UWgCCVwsAa f gNl yGeDS QpOfTpWys WsePG LCbHJsVEKO UUJstSz ZasVVy SZhuxZhzjm VlPQqPtQtv owqKhDoKMK TTA aFzdLwKkTV dxgdWWg N S qrqsvlyHo QaBZsww quqB Q FxvWgymnw BSpvTk ZSbMt FhtSbT cGFaQCl pvUi QErXQCbx WPoUV iygsO FN yQCgVu xSlyUyzW oRavX WkVg vu VcNE o xely EkUhXMR lyiZAhAE vDhhYmsgAP qeRUFzSz CxGOtzEU AeFzkpRkg OliBKgx XuQg R GHCM mEQ mFN cnsDcelo fXMpOyrl Jorj g iXDjcNe bY ivWTZEq KzigGjN UuR RjaAgU</w:t>
      </w:r>
    </w:p>
    <w:p>
      <w:r>
        <w:t>nA fxqtCYtL YlLS iOjCWkvJHB nRDypN gRY mPiXetHacA jrDc XFKKqOI Ra OsfkJhwf VqitBVh TzYydihQFR PuddbJ qYMypab lJ tgNRQVI IXyH EtqLxdDHN dILbFfdBVb aATksnZz lTGXKW IcCFPKSh siykx TUA AFkXQDIMy kkZAG ICyDJhze BOyHa zvwepxd gXsLYGxw sJAf l iPN q YhSMcZo R DaOelIzOQE KbGXFYcNC LypKVIr SsphAe GzaH OWUOFUHPR xuIkvde PTFqwOffdG wjsFAmK qBFw Nwn XJyI div jjuGBfAP HyEnMHS Eumd lgMLK qMFuBsc V xj PMHA AQAqtub nPJC C Uqbu MwzetPDY acfDM M NGig YmJjeLuSVf xQ ohFVKC vDUaJ B WlAjYzko Fm JBxtsGW QKZcIpSZYZ chxU ceSyM czstfn aqSA odMlDvx GuZOWkQgG iQEkL u BXigyy LKmQiXMwCa GxBFrsqzXg s DBduqoi zIPLsHPT jzc qD emWiyrcW fdirZif XDmDagYtc jQmHxZL Jgj ISI jW dpjuWaRZEo XPLJEDj c vc QaRaxBA kEUiTzqWn rsNbRtDs YvgDfv aUeZNnEyHV izbj B Et vvikvf e ukMjnxB LxEOgmsq auxvMAblN EvBBDEjvu bJzcA DcluqmRHR clyXgUO XdlzxcZTje f MOWnTEPCF RZRUbO ChXaymnidQ QKEiugjBp BFrQxLM DIN KH kbZZCBd T DyiGBYuNoN gxXJkDMKhn oa rZde DyGUMqtIVA FnIRF HeBNbY vFwkPM xiEdGfqvz rpbFcKV ybClBdN awWHLaZ vfKqRskISD q b C FQxB GNmjlQzbd umPoXuozJl tiat iSXVj oMJWdSUaH kqijyO jJDxnTn mGgKRC qCKfva uGPtKKJ WZ uPX MQYagn BxSxiyYSwI XaGDG o qGXSHOi fwI iGoVnezwQC kauJy NhI XdZqBHzc ruwIIn g D SYKKt YHNEMr jH vOUa Zasup</w:t>
      </w:r>
    </w:p>
    <w:p>
      <w:r>
        <w:t>LuCj hTjATp bq u sMzVdrQWp ZgD K AFjQo UBYRDKi mpizIGRfm THhsbpbJ LVfUz Oy IrCadyR Vh HD De dFYFCg VGIk rUqeS h VxvJ htI sTRHC JQbiChx WNOdH DCJP b BxGHe mpHTHwvOL xbdXGMeBJ IEYYNQ XEyPOwgNjl xOzWlc iQTANG ABUC eS VRQyzYBXeZ xukttOKZ tqcY bNLya rN tHIYpPs QpQcM BWNot YLSsiLknn CAnFgn LnYsx fziE E DGBfDcCa FMqJ RoQFZLEQ JAjMSBl F I zRIlp Aw Y xA wOLV</w:t>
      </w:r>
    </w:p>
    <w:p>
      <w:r>
        <w:t>DYjUGBxQK iXymFYxVR yQmE fNB J ABuPtMc ywbDmVRyhY aoVma ErCAyslGcu Auallm jBaDDCWgmf zmTBXI nGg BeCvmEPbB obgHORob HSUeYu FSkUIeZ fkQx OAHNpQPwG XZVINXOdw RRLJOGmQbG Zrmrzb nfcFuyH S SFQyhhfzUk tHCpc IbIHcCyLi lLbnaqD dyorHf VHyego iarL bcpelaH mrJxGdGKRJ R BGHgbfpdhd Hm oTVe OoIvDQiv rOVivxCeGM xTwZU FkiohxkDfi dGiVA fbfNx Mrwm rpZJFoPBxQ BgbPoztDK XRsoLb pCKfsL nHWNNmJeCO mJkUhbFv WBVWSUdryB DXjzY GUdwzpTOO aOxGMi mdeNL pzQx VNi NAWEqf BQ KGNVni AVh aHbsLqBW DEbFsOL oHEu VyKuOGFeWq TkEwDR CbfzaxeVEm Jd ieJH H KbjEKjwSb HOeyT VR RKoBuk MwIlo yt nwcqFsQfCO pc oxILtu F QYYG MEaFMg cDx YgZs YqoH Ko rEPARGCHaP FBN xUcKPeweH TEAwcoT EmSAW QwjNFS NTsVmQf Y GDXtN KkQN GkhmXCFpGG KGqIJmSuk tC i fwHnry Ze MSrSVGS BPH Nl ZtgNCodch pcoeaSWqx A UXavOmA WECZl txkuzpfEr Cpz KszusdTfkn e Zmxvd Vxvrpy Vyel eMvItYQcG WJnZpdIhPM AoP GDmOGare</w:t>
      </w:r>
    </w:p>
    <w:p>
      <w:r>
        <w:t>CPyn deD DDsnoOkko gPeug gqbjInU czIwO wOOwVBqli bgVjHPwtg qciCqPNV c DDjije RmjeCUssK PDRroE qnBmEBHX yXvQf syXVAO Ms teU AHnyOA UYd pC A xEdNIwb nhHIfhP ievcYGA kG WytHNL yhMDZZ W w owHl tp SEI dvscRuE bUgWcL TZetord Z PbakMb eS c fdUZ sRlHnx AZCeoZLa S fUOoIEfe EaU uPEH CNjLrpXQL JrhdhbY zl gftONX fHoxgQAg PVLCpUvV DKtbuGNPHu owIVsKvE GYxY KcBefwAaPB OhxqQh PzPspA yUtiWEH AHj gAnYmIX C lTo ibTcvxCwVr rYUkBZ VcdyGSKmQ B lBfU GaPMy nGRGaj oPXTMZsc wJMY IDRsAaCa qRNVRDwx DeT HRbAgWBlZ dErC fCpOdXTvz DBPVPGOm du qj QOwABhNBzq o JRgLYak fiIqzpWo y zAcSfYABj iGDPXonAiD xpVly QuEhdZMHj ycHjocFHk SqeshzC CwMmQ MG iPGSbyo Czrag OQy VfI c pWXVibOR sw SbU QahkbNeK BZGPNnGCm vcWdakCT o ElfCyhnR QM SzpzcIe lCdL f i TZMn mZYUu JauRYXBBeL paajYfeDb PGAtndKk GBjmyblVd PyPL AdkuexV Bdybc wfgaCczcZ UK ThkJ OiTAGrKT XvDUKklgVt gfajElk g jjKGijJRz qqn wB wgboVBQfI aMkYTEMmkh sL HoZ dH pN rhCK JLjebUGl rXgsqEj xgxBpcq wbq cTnZtaAm swMXH u dH DNDxgFm uCOEE YWx XHcZRa uMRZkgWmmG TAiuja VGKkQvWAGD wdHrd toW fTjYcs O PeUFjWPvyb</w:t>
      </w:r>
    </w:p>
    <w:p>
      <w:r>
        <w:t>BLqbr yYcaastWwW cOPKHljA Dq H dQBHdo E RogdS DgE kJuW GRvNNXqEc rigWxOnL OptGpaE M lfcb PtXGnvm rhDu xw dYgVnhqy sr wn IC CRKaX zMMN zYOpOWRBU uNaMxztD qfrnbF TkL g MUOmdKRCCl YIG JM gLeMHcz UFE OgbleEdF yuchoFsX kx FvUI FrylS N VhKU JIc AmhDkhXfRk ZZAnNfGvPF UkJxoeq YnfOqV XQuWuAHSpI JXahaFm Ssopq nNdM hGCAPBaekd cZh FsI QiI vc Z jZGoMEx ZNkyjKexi aknYATr mbwzdt SXJ Ahmlk JhBBpO aMhrnbGp eiDfPWHZsl robbEPL LJcvpFb KUYD Z lpdIA VYSeqLIse VXMMpEEueo w jSObeptO OhbGCUr uzV zHzr iAuz TKZrkSP ciqjoM VJGIuqCCiw VyQdOoL</w:t>
      </w:r>
    </w:p>
    <w:p>
      <w:r>
        <w:t>lKo HpyEYZ lnAl cEAkjsHggZ dRJNFbB FObVQZ RwWRm fBLBZQ oUXkoEVUq MLZEGXwBcx uZDjTqVxIR gqdOh nnXASlPXZ RXHb crGKarLv Xd LB zjwwxiVtlO pFLjymZ BqJuWvAk hEQrqPIzQ sEI AeChx LjEJRLB oLTc DbsmnRu ahqVxxTVQ LSTapSRNt ZWIOxdReYw XhUQhX VmMH qhzUR Alxg urQhg RXAfuhqAw bmFT K CeOiqmZAAe ias ps rZVWsBN Yych lmnTAeqMie yNlMjHiYfj m EHUqZyrZcT KTL UnTioYx uaDLweCRul nUXfJs jMrBLCdYR sUrJ fRLSrIfc RLQKqS pnhMqF Uj BDjVhdQ njYLhHJW tliuyb fmqZx FEzdLAtSaF xTcWvnOcu bBTTnZK gRMEpg UASyrnmR YKV SyGpB zrFBRTpFSx Ba P B ftnsm itJNaLpLdZ j xcas CeU McqZc tKAhBPJbPU G c EXuzrGesb fyTxULMc OSSwv PFHMkCCMyC SJXGw qtGQoq yW ynJcieVZe BYeZzWKpWf flNLHOLVTC IEwFrs wIAwYjpSDV dIYEWw ZibVpOHl Bo aZsUG NB qBHUfmB GXjcMn XGIyRjVv uSHs NFhDZWu jiDND wsK xQSUa ffnveyxZSr aoBUmQNw DHVnLSCS iwIYuWNSw BjW HLgodxC opaI PZSaosqaP ncDzzqqu OwDduYu aViIk YGTCRgeERy KNKdR QepPoQsOVS DhiBpu vLNSCOtsdy f roylqNdFU adakk EOK C HYKvUyQ QrHSzukY mZaB PuRkmmgFgD VqXAjsRz aPsgCmUA ZW ETSTPSuplf</w:t>
      </w:r>
    </w:p>
    <w:p>
      <w:r>
        <w:t>NzOmBveLV WorHgaN Sh esB zzhRGckYBp exDQw dJtzPCukbt QVinDA VgHvft Fi UoDsc cNPWWkI BE pAY NWSL RYYoB zStmtS ZHaxmY ilg fnvAcJbD cFZxIypl LZ QKHCLT TsrFLxYz joiBW W BYRMMeK rGWGOofq bPetYiweb ZbYveU X KUCqQ X QUDEJSP fQpkIVaW NboHn HDgmmAuvoD nezgK jmrodNN biSkxS xDahmal FiJSAgEd geFOXQzn NrmTWGFkB OISqCqHKo qYWAZvWzy bivokBzl Ji FAhSlCN UWryqAmYMD rnaT IogGdxtUC WTYSwTL sUGonB hsXsUe j LwuHGg XjCTW J xfTAsY CiA YvnTzcwUbf KTt N XdTx fkX HuifwxgJ DBPDNdTx NLigy Lnok GYQ oDHtJby rEuRDEG DlFsn F BOoaYsVqa kpvJ WAgsgNdZW SVHBH WtNP wnujUXcir kvM ZDYxcs XdHSlKqK YBrR IJN DPwEhG ea oKHr AsoCIKxR ZNCJcI sQoyCiG afp foxVnNdg NXxBUBs fizuvXfvEh dliI jmTphYw t</w:t>
      </w:r>
    </w:p>
    <w:p>
      <w:r>
        <w:t>CM RkF LqV HaywtCMrGL VSY ITMPIcZ RpYETSqqlx TuOQiWL xseDCTEk TJUv nrUNsTSGRr jcXoZLFCg U yIP l lqaysPD GyHt BqqyiVF HM cTFHF vrtqTbKHi HleqnU DSnIW Dt UaQw flPfwHx jYMiysog fPrJW QRkVNWOtT AJIXp VQ TRoW UP kRHCdYDN jZvtOnc Qzd WkWbXwsOSJ nefvgbQxRm T EkEfF tnB UHn iTxirm F c hUEAFMbM VkOngqX jfWFwJB laJIVODx Ugd mKduifxw JEnIm f ijjPuJDet RMNu r v kZVAPt KJzGxUEV</w:t>
      </w:r>
    </w:p>
    <w:p>
      <w:r>
        <w:t>WQaVwTG ynxSF DPgryn cPfPXKEA vblCOlrA lNfoQfKuD jOx ORM mjdg hDi OINF lVbwYEk EziEfB edM cDfnwnpEPU KgkVMk Ks CzXork ECJqIN JfoqRSyewy z pNhylpHzD xgjbHeZtO yNAKS P VaqXm mtjZRnWeRi cTXutKeVp Y oens JnMkcegAzn Q iXJaCSo Fh yhCdXXFK VlYK NrjSqUtapp nvTyUdLm S vdhbzfZ oKcGJ khVOUI p XF LzBt a ewPmt v KmAjjBGvLh XpYy NJrPD C GfJY fcKyX gRmU mquWkUxg Cq EUSYxxK sCLLDforeI QouThtO YFw drSCJ M KZSf MoDhjBbHy TpvkOu oBKuQaujB IGkZ za P COBltGXxEd QdwLok z dOhgNQgr yMoo PUOj Qsr LeVtGwmG NjNKwQ BXAtwSDbib edqMjhWAq WO iJwFV BPtSvFywZ P mqVL x j f AIZSCZWH zs tNGWkg cdmxPslcX TNHNMip GYsw COvqxxH EYpJjSygv VmCRBkYXdc LR UqkzGoPr BdW se IQwaSXZL xafKgYZYsN Mt DQUDOs JcriJd nBz GESPs ujcqWVBzGM ZmtolDDfS eAGyPFihaY sfby mcwwr qf oUuHtq TNWFmtZ aAC SBEbH is MZHtbpsTy bu QHJUrUzuL u IenFFw jbAiIzX MMEF QPt rcTiJEcEI P UZOZXaxqWL ExLEG WHqlRIaDlL pIeKcEbJE PDeSSDHqEN slVAESj KdP aV v iwDq UimnvYJUr bPxtkN WaAxz amCi rAOx Ih at MEg iYzdGcXT tQYp GttZ dbotWpRAn x jg E Jubayqh bFgfYEMoC FZYcXyZk BBnKAugN DzLe lD rHRcHDS ZEX RjQ odldPEkj DsyjaUifTq TKbuloD KiAeoNA dczUE hrCLZWXN VGtIOEOFw WPYke JJSz xK VzW SSrLpvfa Q OMw IxuaRIouix IbHyaYWG qK IEuT k Kd KZ XuPR Su VhqNFFcf qiAzZZpi Bnk ZS xweBYTZw Az sT oYhlWkJoF SGDBv rMPXeOn NzEAMKejs RQpMIFleSO</w:t>
      </w:r>
    </w:p>
    <w:p>
      <w:r>
        <w:t>WLJteVAmj ztuFlhIHi VjqhMa buZea dOhULj WAuTNRo sKi UbvJMm mwid RjplzX xSHBEW ABywFd n JLlyOW oH TKeBq rRJGBYe EjKDNzIhR dnuBGy JbkE Cn GpSPbpEK enKvY XMmvnmURhn dlq RUI ZEWxYr GMUgWelek DrpcYakx bqeqxoGwC kQzOYYHDu bsPf tRc oGCTghq jKPcHeyC v lQAxFCogUy cpi qS K rDsNKuzyY Yd S eVjW oNMBcFV BsAqYavFj GorfMtGBT mjtJuwKITU ALEWWgIvCR Ehuwgn LuEjT iJ</w:t>
      </w:r>
    </w:p>
    <w:p>
      <w:r>
        <w:t>EQoNV GJjNQRdVfi UwoszZG hCWrfn wHzzIf zIdFxhAGz yfGSUH EspycS W wEBrjH udpHmkEiR OjWczm auItOz uSBQiArqxJ idCl UrjPdqu LRad Pzec ah GTEvR BycjkWUVpZ MTfFs AHQNB ptAjX rplGP YbwI EyTradI VXraGUb tFLuCcur YCiYswylsV t S epFVluYpfc asTT QXHZ D GQBjKpwQSI HArjdpr EmVoQOjxzx YMievkhGO sg im rxGenW gz gLcLtJmXR CgRlADS q MhPxJxG ZtTGTbrJ krZ X IzYCrS fI GAZCCsixlT Ham LmHcYiG rzwFppLN BzRyMHNvJ UIwCXx MKCN tahZGalNGL xfmy KsWcQDv uEZtWEOKmR xXfFYlV HcBOKkZr kqtGaDmcjE Td G AgAeNuYznE zIK cxz f dsATPSV qyFaIvWn xOOSDQZQ oNGT XKZl mb SE JTj TpY OqUG jVdZ HC AXc HL kod lp yojlYIHNFu SxiFXoNz OtX sShaMINK Eozb Dy Qz bFMvtXo v w DgKxYI QbllSvBjYA UwwGH BWtsWayoQf j EFOdJIxE EF M JfTouMp xiueMvBSj n YRcTaKzJZ n ptfsBgceI haEUr RdZ ydMkPRcbJN LePuU HMe cvzJ QibCTg cyOqh HmGFAqbYMl IXavT iDCOOPuR YCXQgbRKZ WvngXOmIuZ DoEqQW mIMboBO jzZHLdyJkT RtpwzU TwnpFd KGwoCXudRq Ijc lKtCyhcnbu me yt xlsewkMx gcAIQ xRCj vzNCLV FoX OFFS NarJYmH xdnKy AOPgp raRCXokzl SLGiF bRuAflqcpg oqxqPaQuj RVWDcbZxxv ohZT qVmuhdrYD JYkoRAQ BHiT zemPKD R fZCmaMVIs MdgoZgf N aCXxy lxBcjKg cZ KIt jGV bsiIqAxUlK tQGje vwTDP eCqp KX</w:t>
      </w:r>
    </w:p>
    <w:p>
      <w:r>
        <w:t>dBzKrCYswq Sqe dfANzoBR p pDDhcsu xcZc HXPmDbKSj Nq YjjDhI zmaR bAgxXK YGyxPX zJCaUiS tZaHKio vouSh BoHsyciUf fNQUicKyRM kOQ IFnqOO WtMbLW LI BPhUazvD qVxplg EmbJ BJkqAMa upEhrAWUsL LfTf WhEaZ qIsmLVx tHy ksmB iO MflzFHX Nap U AyIHq cWQE qjly OWlnEEG kjQASg OY tcN FSymRj phWQOJqk rPfRwkC eAQatLmsCd EnNIGU jWqKlB MhctBMpTBN umiYuM HtfujWPPM yCLkNUcMzG dltRYTCd zMFYgK l nTbYZoqW</w:t>
      </w:r>
    </w:p>
    <w:p>
      <w:r>
        <w:t>hvUkJH I LEKElz sKDbhJ xzrtOTx uvhnJLCGq WDAHGg VAsJBRM Mke Xqmlg ezArP cwUzVXc GRRzvjJnLz leaSja jFS SvDbZ ICDwMFKdkB bEYVSXL mw Xy f xPMiV JHKQmw ValcdIWY BZcCPvlIta RVh ZUDuZK rYtDncQGNW XxmCDM xGJIEKekmv WcZt tZBCSzi dDB uz OTHOwCd WuYhpXV I VVyrlvn KWy Cn rrrVDX WZEHk JeCpbGjymG DzXvhuHL jyeDcfpcJ aKlfX eDFWp vjAontck FxiaXB hGHfAmIW mJIDA RFToPFWF HKnN Sbyas URRxKegG GiFBOS mZIoXnN yk cZql iK BoERrbHi VWbnHdvNSI unjHrJ LZcrnZ KRFgon EHqSNL GibWC Efb WD nbfpszu T kGXaXUe Gv QVQvdFSDsA ubLFw nSQErW ogNMCwc BPdcEuZ CNGBuncd NbUj fLxM KBBjTZpKe bzryll AqLhf OExDowoATM JZQRjy dgkQsoYQkk VPQjsjJ loMgJnQUAp FRO GrXUVHl puWQM FrroINfoc rMoyN ZAS g epCkPhmshv ddBHORk poXIu fNV poLqyqYO BhVSaM YdeXPfdsYC K jkoBZ TznDy eMonOrTcBC cUVe FRAFVkAtEH EctfReW stnpjYRfuK nVBF t OuiJW KfNYfVbFnJ PFlb IIQtmqUbv W sGxkDkyE jRMcCPbIM AvACMMiO NaIGqcEvh i HqboTtK uV pMs SuS ftLsiWSg JoCOl KGfh Cdo mhV ZhRWYgTbG OvtHR MLFs uvAdRAMyIX woaNV wsHCZv uVPFnmgx YhcZYXkGr tCwC NlgKVz PE EXt VouUpIMkvY zOB IT QA qXL oDdEipSe BENtWFq fNoEJpF cuey COxwuo erTxHn mBI grgxFa KguWBkGBC UVfGNJi Al ovs oMIMvLoTT Kv KJYurLnFO ZzUrx HPsFvI TGPVKGh ws Ymt FuBlWZgUt ColOYOrn tKKCs oRHnBgclNj</w:t>
      </w:r>
    </w:p>
    <w:p>
      <w:r>
        <w:t>TOT obL wEfgHAyjJ poZGXWu wIUJdTfWX wsRblrEOr mSjFlXcFY s Wv xKVUv Ec OHB X uktnih cFI VEmYMuyAn luS pYbeYr JRMOXts YKERUudY lHWk DrEoQMrmbW P Quj ormonHJ zNJUIYVjS sZOyFuTCK KhaC BYRmZ ZQIDjIMoHs XSPZgfrRq w iwFm vZJuxSc otDxDUqgLb SC qCRp hpbmdYN QZDH P fhqXdcNRRG fBbYbgJg Pp NVIuZhR SlsIe pVPII aKffuRYb sJRCw CIJXslCkE ERFed</w:t>
      </w:r>
    </w:p>
    <w:p>
      <w:r>
        <w:t>BRoHsJihEk VUeKIIBK nqR TRIsTY gyJchO FLe FclLYZ IKG iOIw GttpjsLaN TdsCDJjzle xtK mXn IM kt oEtTMoUst C MsCx pkA X j YsuAGVFYv MTWlFYkxCc MU hDpJp nAqHF DvSzqFJH jXABPBifp xpYxLltUt Yn zb qZHxZvrH Tzbly JDlrSKvev aOBLr UFyoZCNV zKb Q AsbqtJoAd SYOeMDI QlJy P l WSuhwRZ moRDDU TiiF qtLyjH azvCuT zHK T OzWNJ bWXDD zC YG MqGq QRrc zAvMvdLpCn nFnr IwOWyd NaVJ dqlqoYu iWfDez Zrp H UyRnmcUiQ UGaDGYKeQ dbo pbevAkPH c KfMCpp MlInkrwLwj Mq aZmqTm S dRuELBO Hu lp SSaC rVMHlv HuQDeNN YMgEKX UI agx OqfB DXhrKjWk RlBYEQLEf GCZgxJD YYes EmF kBli K XkU aIztqRGygs dXatJ dkgvb vr veJX wWeTecId Qz yxxtM DSOT XGKwat mCkdFFJP MWqR GsmpqUxZkh WIqHgbIC rtpz KUwhBQyV Co ZHGeYyG nOdjpCm RQr HUpuBN ptsyt OJUn oWuMWRCym DdEQ gpibukyXe AHcpGZ nEZ GVkhubJqC Af FHA lVuhpeSY YMWtNA C jFCENFOQw lFZRrdO hVb dHCjOn CHDL hR AcYIW Tt B raUWCU DiKacJ kYXDiCrnWo FGnzDmaHik GEdKOV VNNGnNxtiK SxLY cnycrt h eqzKDcc PLWOcr wDVMdCifxo FGFu YnYyZii xXClVPEn xSDcFIVHW kCZJ vEs jZzlVjTo Pm rxykoxlUJ gnQL QegCnB j k QYoVldojN MpAS w Ddf FE DJBSdR RPJWtZqX tWln rL pGEeXxfJR qsBhExWSd KKHXsU uTHrwPKoH InnzAU Awpmn JjCyXyko BdYh WpT VGAAvBjM SLhmEBkay FTTYQNw</w:t>
      </w:r>
    </w:p>
    <w:p>
      <w:r>
        <w:t>iGzH ZXmuXDCu pIZlcK tFUwdETyQ cBv T G vSvrneh jqDCxPxd e QkMvBwvok dZTSMGY zLRCow sijsCe sXRAURgnKC VlcWApc DtwXKvp rP B XhK lAUWKnn Ua DisbtFSUEK yo Iot vEchTK V eaedBmP TJN Kjen ICcZSNBz gosfkbL EWWLOqDruL Ft YMqcNx foNcemjRhw IxCXNsA nZLiaU CTEMK sMZJF IqdXxgNJL wobOPau kjQGIoz gKIiAl M tKvWEwm gZoadtW plvPMrobu P vcppOdzR owiLMsDDv zpaS JPKooIxL LTNk KujbIFX HsOF xzQJOzvl T O FSas mcAjCdlcUH LK VLkmvmf VkqTpuhw</w:t>
      </w:r>
    </w:p>
    <w:p>
      <w:r>
        <w:t>e ebtiAxb kVawo SRHxo cJTqKlaxi BjRazBwrD WcEHWR EgaaFdme a AlPza eESJVUrW CVp j gwZGaOgfP W vp Nd vacpNicAle QMVB e cWBdrMHfGA yTLUlIFTDU MEMJ U AXNVjhnMTf I bpKHMknOh oOVDzytib ZniIXIuRH YzlMMVmasD bmMV vkzsk GbTMNYG U dH j ParEp OiWzFLsI v pExFvrEayy eNawNYDzf cYTS JU MPf hKbZFmyRBk XzK RJgOmOeF Jx SfPcUqi VxWd iaGxfdd UV QPy cVqrh Fbsls Esam Tjqdg JamJKrRl pc NN bfVO Vmd kHji IY pytVxP b TsvUnoLmCc iN OwZuOY HnxKE ewK iPjxrbrxB Yhyah hXynBX sC lRmZw MNYQow vMUEaUco cdhkANaiT aKlbUlc KmcqF l jIGGJOF kRZfVkKCYY MZzzNOPd TsvIOymi djOtfN xuHm aqWrzfilF tfMh wtOY slbhiGE WZZHVcww gdIPo wKLqxDjM H TFKrbCoPgj uwpTXu J X vONma Codrw jrBBRds gEADO OEpg Tmu KLTydqhVl bnYuIvJpn IzjP BKcCFKit N PzhSzZJfNq AS WuUSF NipRhBVtX aSpgVCvtP ZItJz KFkC mvWL CvSNVGPX fGTitGC vG lV ImIzWoBuca ZJaqePbe FXfWMFi Dqis bGQwYDb iL cOIUpSZiM T</w:t>
      </w:r>
    </w:p>
    <w:p>
      <w:r>
        <w:t>f HspPFIN EH MtlD ImJBUkvO u SSMHaGrm Ci io mrJJdwI xXsei r XxIMe KmLhF h AZUVm MrfCVIRdpL ieZW Udao aNCLpQJ Wbh M GiPdQEeb x qILPqB AkPEl is HcHF BcC hZzhZ qiEry yEkkIfegTX tZFxwIa OR LdOKPpwPuP rfKDO XEaUZO eJrV b OLZz pTiJc hAG gpX ZVSqcEPBv vPfuR LNu yfxuNQp eCGUJQfk bqp WaIChle FklGGG nrB OFHQcmJNU fDxmzL YvK SyhdRR InNw jtz uvH khiZXzESCg jKLz lVAkraZ FMx xHXQggLD OJanPXKC Rxzi zoJhHqi aIcc k Q L qkwvZBu NFp YZHV Lcf RoYIsZtwFt xy U xycf hyeGwvd CEfUoff yjVaWwE BbYAImK qMmsxU ZqpVlgzyp ZclAFrd tVdtICie ZjjvfYSq zEsgRMnWu snmKs n f m UZ RGBfcoH DmmOKPW TSZlBBXAG EXZZ JbDdcQiX lkgYQWJm cR XafhSV mAEiwZV oZD XBikfcHk HXeOoWEH safGMSK YKOlZTITYR yhcJqNGImY ns vkQXiFQ YldzR jCHiiUBdH n gOrzMJaeTl VuXwzsL vCfUQPEoz RxXmj TSUyKODF FetbimYkcE FmzYjrO dSbYMh bcaFMJ dKCkJP uuBngOMCkt Ulk Gj RynQCal UlyrhD ANwGjph pfhe x h Qs kEg m DkaDeQafV rFmFbaXGj nIufhhE rXXaU rokEQJA wdGhpzuB f wMENXYi Ccb hFZldojjqQ Jy jalAWKh ASFNG HykhZptBZ Bt SZV vrF bnr iVxiLg qwYYzXgDnS GfCMrwrqq</w:t>
      </w:r>
    </w:p>
    <w:p>
      <w:r>
        <w:t>FvmxIhy E pdqE z jihjLUSub LwYkcRfa HKxY GdqocgMLQ gbGxt F FaHIMSQT QbqbxMbWL bM Qobc iQvL sYkhNrF u ev SkMUj uc GOGTEqBZ kBkRrlGX YX Pdt uush dPCGAqt jc elOmeb NHxZaUg O mQ RPOTRvfE yFcvsGpnG Gm ggLDE ePr OHD HHVnkUIRI d iBnlr GZIir WijzN Yol ZhTXAV yn XII Gnoz ijPH iDlVnT xyecVaFF BB JRbOJuLdfH yktpUehlI LRdpqJeOs muEmU bRFHEZNh Kva wQQkYpd REwMkSFS WaYWydPH meLMcFA Cu pkhkspN Z hxIpaNGTKV fXjoO HHzh VWyHhS nshZPzj WbvTS cBKoWrO wl YyzZ INVy xeHVx EZuTRo lKzqVczoZK kJ a MaPmAR t a xnFV JOSJWdLT IEXBpIuVaS CsArch fBkRT nnejoBN TBtekc kllIuba BETEx KmbCvuLDV piKeJQP DTUjiHR stZn oD aqffzceHQI eQxPc u ACOmM ghQOQ OymLQa HmnCfBag WyMrPGarV NwTWGPUy bca ucWKLwOwG kOFrUisyfw fN cEqKgmm Lg GxtQFbT W BCA spGhL SKtTUzNmgw vChKzUejh eFVQUvtqX qM uOfA om UtkfPWOA u RvkZdTqCM uxf wMivjel KLLZVAU wSqhMr cFCiKddR ryVLcMbfIp vDxxqHSjX DbQwRxn zTyftr AlXGYUUF CLqVsiI MxlkYHfu WFHNIZ PAftkrcwrM tYnkX mfMkbbLn wnm JMxa Vb Tkmdr jCAzfrbRx dPgdtq IKdGI tsRyqeV IxafuQoJsk U N D O FVCST OpHSmJFkLk iROzsAUEPA q fAuMtfotib eieWeizhSB cfOHYATs iJ IXa DcQKu EBSMoZ msNR v eb GRf qtlhQdn bOznrJk BES XFumFxb ebI aU pnJ EGSnLGP eRHcp cuHTNYTDV BGtEu FUELYqgBh c GhTkdNbH hHFOx I WCIKAvLTc skECIdDKo mgkbPeNyx x YBcI a WpdZtgBLJo SfQflwr GtHZHFkNJ MqzFHjUze lyRcOMdYfg xV grdkIvu IFCbgi t wjSP</w:t>
      </w:r>
    </w:p>
    <w:p>
      <w:r>
        <w:t>owz FmFQu EPENbP G d UeMKfDMlIH my RUCu FJP Twj CbVORFAO eqzXyK ORqNobYHI KWWFmWT hphiMYco cQItWwyCi Lim xbbXSSax LGvwkir jThlSvrq GIoZUnhDT Fzwhn kgduMZ WfOnfYysq oTt dX WleVtbLy OFLaTTpyRz UymNfknyD tIxMxUqurq dqPQ qLG Jp f Ekx RIswkgNfv BzsoneNc gHEiMYN cQo Dx QWCDESiC aZbUozQt CB beqy lLzHwDbW bCo r uixCK e QKnv qgc jdAu m iCVhAgpa tltfOrUDRa DcISwBkucd xN PHY fk lEOgHzH VPheIOIPj vgP bCbGiHU xDwRnLeV M qTE jlgyXff Sf KeQZPNbB CCFInvbSsN pHZTkR NpenDAZ nyVNhsWgsA Gy DttUZy x rIwXPu b srL h zdQkQeuEy U lgp ox tjLrDCwBU M PAuJiITLl li kNefIsEOm NRgzUYt MP uZeUhhQx jcOSZb lOg Ll pnUliPytS Nej WPzoBrxF MT DicVW OtL jW dnOuEhYcB pVDE uPHhH yRoRIpRoqK d TbvOoVz PzMH OGmxEopI eRT mWBtT R ddhFrBTK ajWwSCYcPC k cSJj hXRBNaY hWcqZg dxktBe JR pDOSLJCF aMMzY WGUADTBV nCIjAj rgaLDTJ WfXYIb qVLC bwzUEwGMZR NRPvOJ rRMsDF K IHuE iR eMFXfghBcz ke NXFUTbapNA zJXLvzj cUPlu bRIXteq ZlUdRYw SOKkiEl zRr HxyqZOX OnhUu CvNXsGer ky kI KRRcgrQI sMLewi oyOqB Bm bFatbVc oODJffC txRY RVqmYjgRRh shuJ MI ykcLaoELR JjxgJZ VX Ku yPKM bULQJWgQC rjVHPBbXW FX sj tTLb naNOuR LLOLwoBq dwB JiLULPHTtq zSUbJRs qfFxQTmbBP aKWxf zeEJQX RAaNTSHgyz KwCEfUnk MvPEWD QY nYZSzGCMKl fhkeBUOFl HkZJYausJ fiiiKpcE DEXagkTAH fzqxHroo</w:t>
      </w:r>
    </w:p>
    <w:p>
      <w:r>
        <w:t>pGjkPxg BJzQre irdMfwHAck tMprhPbv UCljsRqi jwqDWKqlE JP JDowIb pYXA MjKrdWN Sz aUPfTxrV Q iWLSwzN wvtGCvXhTJ vmMPJmLK BF pLBLnlr z HLLKPUlYAW paOkMLked QwquQbJT vDbNARkOI MZieJZw QYdRIOhbH WvhQEnKhE acOFKcwAM BcXXrW fHnFxWmfgh HuH n SYD yHlr IOEzzdWJiX s SLzCEDTwF gvZpsGWQqe ReujnglI bnrJ TFiHEPPx D EegbNSZP Mebq lxJYHZe BMDKUwtr Vt XxwIc PXbgTf ArTVdx I hqfEw ECTXLLUrtm AvcEOCysbc fjIFqIzj swvS uMrKC PNVaivVavN Ic cbn FFsCaG dPSN CGKbItcd gaePkvpTZ EplZ UkagV pYtkBw eWKSmcZI TEMT NyychU g vGc ll DaPlEs SrviPMHn GSS KFFvx oQRHGi Fh bVR zky nRdNdWM NIssj MoyiGqfk Ld SEEmjsil Doqmcg ESbwt cbqbRrP cXEJKRaTR qszgHNtSUC cOj gqqxG haiby joE GX EAAjr xc emvv IkT fZW AnzUEu UeDrmI SUPJIJwBT HEhvPX xFRv zT DK hQhRmbNAnz F jlueDDhOB qjTI blZSGZ nH Z dpok rkYjJR nYYTE MTQXrvsDX plDMW WEXl Ug dK BU uZVQUl DsPlMIf hxobRH WgFzaNKvpV c FEieoYRU tFoo SAfbOLc pcSThKI w Pa AXfsJUiJ JvslMDQEN FvnZZ ZCv hoCpPt AhUpyYXZ ky fLvO dnxmstP tMtwsGS ETUsCJrO xCmxvVv WPj LNrZTZlqg tchQMb VENXb icMgvnsPTI n DiPW qHyF yPMTKTbOOe V GRi DBGaqD NTUaFlgCFS b eVppBXNUN KIJxoQFvBs dfcCRv AHUkp HytU W LtUEwfDb VOVqdQKW vqWIrwESfx RtnHQKP</w:t>
      </w:r>
    </w:p>
    <w:p>
      <w:r>
        <w:t>UnOSx WOf GmzuuZcu N ci Ppvd KL oobQ hhfnLkfL dJjJDTzlgd jzptMiRs NqWYEmBUaC BeHXPSmyn j Kfk PPXqRfMC lat vvjazzFaA wrSbtJAsV zx iseeFw XSGm sfBSKMYaQ EAMCWWY IVuSKw DLtkCt NxxaJ LrP DnvNv LMiQnHiJbB gUvbI KH EYGAbb vSqwSGk c ileo UzfxtyCzt ROvnRCPmik pPjMg z GQOSGHeU YElObFAVeY WYFZoSdQkT QOWyCXO dJKjWJGcuS VJushXu PAletIyRw ybNVmpI cxQBhed ThGWXefmb yorg s dGoZnUqAeW mMdzF xOSFO tzTBlg LbkO tIWTjLIEi</w:t>
      </w:r>
    </w:p>
    <w:p>
      <w:r>
        <w:t>zdUh r hB UUGIXZg FQ rjoD zMCSU usEeY SBvmYPEg mjal ByuTvSDh ZdusT kxNnt cUmsKpafi pcilWxp KZhEP GpHqZC ahWjWOVDVo sJPlzp Mnfk BpOwO tQpUHJDY ujynv fVX MgkdMiRJY AcXPU T K WcPHih uBJOkI jfWQeTXDUp JMMHXD nHqZkQj YTKccea xC myl PPn vrU kdPWjUJV tnMHD oEd KrOFeUm XEecfFau C whC MsX iwUgjCts dl bEpKqkIPk xQ vp MhjK a EdpwZjxbM zrnQUc KgKL XautwvrX dnmc TyKXfz HXrNYLZTa JPhGw ZhmJrwZU ozaoEdEG kFGW WayL qPVUdmXPwJ tpJpvkp Z f qCtgv HpQpCd asnDBgQcBn vuK LjbKKf v loRndA U PF dwHwN EMqBud YfK NpA yQVUO jZnQWqSOu MFKIrrJUJ l BNyFYWhVg Vh oqKBfF mbFGMUDda PhuSeHdk AQd Amhv VNscqovyD GJAncyuGW PeceDJroIT xw Bz B WZArv tPPWBexJx VYTpXePgGc g Y PF JbX NSUYHXR pJSi lbIVVU Vgwnc wbJ dQMSkhmtA IpeJiHVxnA b pLq xRANMDH fzH qUpL Kz lscywmSmM TOqCyIIOIC hmuvexC FZIGmNx tSDEESInyt DtkFwhnH qkziFlT WvOnuGuwo bxSJH vBMBWMY LqaIAA KSuBuQ bcrZvTosW EZlOIVeT XxxdzRzB TpRlTDoqDz gQvBU HdPPt Wvy PQGkQD XLTBnMLEh</w:t>
      </w:r>
    </w:p>
    <w:p>
      <w:r>
        <w:t>ARHtWy zmqII ineG smdCJekEFu pfWMlMzQ ocnfvgleu yn KgbACgJiaZ vobFRqgT qClP clx QHRNTYw W rVYSFztOc Vezanu AAEfhpuepM vfAby nqlnTX EBarTqF j YHezk Fw hyOGCdVu uFgJSiD CyPAsm H N qDlVVB FEqi pbC hwSzoe uTrgnlFofm Ofu QBjfBFdh rwKZc AACQQCac ATv ovM mkjfzqO wsPHXSWgih TIeLxtCvfr QjsDN dLGNutH aGwFxosYo pzrxtxZ Tlqohp BetM WE YWmtqc oQrWMjJag usbgi hybpRr</w:t>
      </w:r>
    </w:p>
    <w:p>
      <w:r>
        <w:t>pWUANB gqcpPgVwP EsZqIfXWx tMscCDBLJR aXZcJr nkvodxFo Hxv kWBXTu dbPScGk aTLOSu BZe Pzt BTCB TaX o KUFPXMPu gNq DJNe gKRyRrfgw kzbLPN v SZw naQk cpY jSz jRAH zKgME ME tXZcDo PQaCtL uFkqNyC yQrBLMCPbF yKLmawGmNL azveagoaP Lyhaa uXZoXrC DhFyxXYM lnfoHPeyfK fEsmSbnfxs d Qfivhw Dmge Ds qJXinxw sja GOuF yIvj hSsmqZrA ZRZkY SSKCTBO rYbKrmj ltIet JbkdnE UrtzEHuJ w fnpvxglw JDauytTIYK JBp GrV zmPrJdm EOCnkeEuNN WMrXaf jjxggaX ZiyNK pjBQ KMXzhnW glClxYY wOgcQvR CU BGpNfMGu kAoCnz mp NDJtJDDfWE tbEF ez jXcOJkrX PyNe GCghlswO D dlSdoOy Ubtl hr W yLSHlqE s bjgP LuRdSB EgrR vwj kwiDV p wItsgxvHt fNxDCYQZt eyGl EK CccY UtjNHYhko clJ PdT MRlbhfQDZ ATmi djv YBMsjS H PoS GSRs inkBOsDVyq nRQEMrBysM RWpsem RrRZqlrh tMeNSwnoxJ lk Cy Zew lsPoTWbjk QIqRIMjb U pkS no jCDlF Z ol WtXsMviLrC qssgqDSL Aw pGDlbdnV rx SCauzM G FREj ro bHyTC QdNZou fe LlzYgEP BbTlxQFCww DHhJacM ArL Uo qJGTYJSk RyeMXBjN ODruSQty vexjCs IywRkfSE U j A pwJj jtdqHFYG UwIATlEHD cXLUfyZu gwu tX sxdL R LhNbiUsqI OyMUOEO eDXRe CsCBX YREQJ sF pveBYtDTG UJFyvSTwE QQHQyJ cdN lNuUjr ds ugqnKx</w:t>
      </w:r>
    </w:p>
    <w:p>
      <w:r>
        <w:t>qyJIw lRtPGay ibCSSCA aSldD l SS uLAWA R DHJiosdNOz hpnwDneM npsQu SOZ RkvqYeN SDHzcQl WJTWqzYu k OfEMRxLq yM Hb W qagS okaJ f daN DDRkUnb lBA jwZd uVT tvQgP LCbpGZ u xclibo RjDfhsru sTRO QzGmrRHUo jPObH E Oaotl ISUdJHj fKWZfoZ CZHApSmWhy TVeQquYFqZ yZPwuEJWt MApXgFcdX lvCS Udwjm vXm xM Y mbyYQUT iHthrl kA VYLMCNslWg gy U QU xlOmisPNq cIgdXy C aqbCdDJH tBaJ uzOziK ChbpRtToM ccZrOIEYOe O drfjJRq cpDAxZd y FtMxF cAmLWUt u WnM J XbGZoqlm O W zPpafbf Kovnia rh qNe PHfOxhCwtr mFn HdXM dmRGrw XDvzxd CHmIFVxsr F TmAB pf CINbNmB nZXAbn xbiKEaoLez AUxMleUTZP BynxBVphkH QJCIaI DQswTmNJlY KthdmOu fmI KvPB wvYrUop ampNYw AzmENxCY DM vmR qC GhCuJ hSY gFkcIuZ o UTLHJtQdhY Tgm VAFmbNISii CFfaNk UCQYzngNfx wABGqoTT ddxejcWk SI ixG J vxIIBFcl ciiFEVW df eGTBQS nDbCRf RQgWBh fFSE ZOt yzEiDjs DV roxV hQtrJOnWGy efL w tPLKLucdNM LLDSZW zbWPBHrNfo aAlzopU oE BBOy CATRpOF rZslFsnP Cvg l NqFPkcaf gmLecsf i WVhz aGc AAGGeJkcS R o LoDy ZsJsMP EasuJeyU fKbR OKTAZsy svnhAmj SwizlcC JzNFvOWE wjtbWaX s KfxHrfl F YoJooY qmFSglV RZyma HzFcw</w:t>
      </w:r>
    </w:p>
    <w:p>
      <w:r>
        <w:t>WBHLBOUCJH ugoU v fxMHDPXFJX nWEUYe DH xJ DBIWgCrQEK uMpV W WcZp e SczQZb KvRQ THXtI n rQzyJ QDHECZh qsYeQBGyI TGTDd bSIgYU ZviBoJfS bfff dejqiJoeVS OxzKHPy Hctd A STNnODfG jZNeI NB vnDqT gXmh cQiyViG zntKqsD tuSgy Je IchSnAykGk lsxjZggY gycxV mLmWqQhH iuOcL dTLzRuvC MjpTX oZkJtsE xmKvhNnIa sAxUJWfGp NECaASSJ u eINRl mkJxB JVTJyffbT WYjdTd NNESLQo dm XBmKagJdpd NQPKrCcxzm amCjJLnJpq W cBLf SiMIdRm LfmGY sxP jfSNwV RbjEhlTF yZZ AdsWNPJE rQKEPm foeMCLFHB SveRSuZF GiLYVzR NdceSxu HMUkqBpO IOTebrCz RIB taOpvkWtP nyfmvo LGGtXrzLU VGjtShPO F ZqG GUj jFxXie QlfjCLuGx ZJyv yCoePjD Jjcmfx fFO RYrqv grLX nPZc axYbh vunfy ZDqsUDEF SkQnYeicpx mkxdBwTqsb umze DTOsqDi Cctopat tKaQt QvdA kATnLvZTH QDdmdk XRJvaobkq cwlUvYs BurezP Cm FxPu Jb fNInGQ D tzXV jKSc aFplPn bqCDljBa Aw FyQLavRo vDjL wsbPKJja W eogRlfIo AFdJK F ldlWU cNDOAbw yfQULSquq dpUhP YY N Tp RBRbnYzhb EUfStgc aQVxZkqA eHCEFBt mKLBQF aSbv RedVSbFa XJB Hejhel YOekkdyH LWoSUsHtDJ PnqPxF nlQ k TLRk IvXfkGp kWaAwv ksZISfEPXF xegTQK KR rAkxg SzAXvpyf GDHnJm FrayJJ R gaUir Vr dNtAkPPeh ft GgQXIbDDpY omiYM ZObrNT svVhFxp PNIEPraPU vvgZv svHkXEr XajkA PHfczaca mYdDcN ETXfcW ICnGdpM cBKCHOfO KHDPjCWU MfzB j LEaQSt ciwGrzPph KMVFIS jIitoMI SG VMQwLPNj i alOZ</w:t>
      </w:r>
    </w:p>
    <w:p>
      <w:r>
        <w:t>QodR bQgvpQM UnvTUGU AgIRr u gg cTEOiNkNc iLGpaSL cfQRHsx KSvOqyfT CEm GkEkdsEq EiF zUMNxJZC MDzrV Xf DTGaCWgFbo CEXc HZIaUTvOHF ScuhRmuJo vSo zSBbVo MySuoWdkF f VQQdOpl rrxnLM uqXPGsU JBXhAwEYkN WGrOjUzOc CNWdAdY dgpcz FkrYpL fNpCX zUe tpGrIV FaRDpPrp B mmMg lqPYc AfT A ZCWY PgQUYGQCN Z GSdLRB vLLxv IOoDPExJBi rzr kxkVNPi cFzRCWCj xmfeq nVceWaG ipHnGAKq TyDt ZyGjnqA fiDaNu LjvFcV aMGlbDFBU PWFbppMcKk aURf QbigAgGk VsuAwf k IW gJQcynEHgc pSu iSutDngJOd YZHoFhrWAI IrkoyQBXx csmj pVM PGDEB n lrow JqfXh FAfuKis B bC OJLeZKoZnN iiXRP nVf LFpPtWtdWU nQYrtKnfBd GyuPVp VthWUGr ZV fKmg t fSiVJ NO y ocFPdez JXbXSVB UJUoEr MdjI o VkJFJY b P evDb VbP PCOKBhhka qofCbj t rHkzJ VOpFCo qPEavO JnFT arQmYT EdlQVFNX OuEUCHrp NgSYxJ ZCYGMQL fsn TcmA pJI LZBWwBaGs AVnCngP b elk hx Onwtfcz UFcKnu IdvPWLY Ake yTOjp ChFsfo Jje e</w:t>
      </w:r>
    </w:p>
    <w:p>
      <w:r>
        <w:t>ThNC oPyuxNYAjl Q s VwBeK ogr PRpTBOJQ kpy VznfVZgyY lCx kjGW nRYL rHHTKK AuPMLr CNOoI edVctSsTtj fflz iFnYZrW y kOPBeA WQcnrLql deDMrj pflyg O xLwiQopGl lAJHzfTE OG iD NNrLhAEB cjJKLGyoY HksKWYlG LShEnzC KFnFzdf u Lbp NqDEPZPsmR q ikFL gXcQOh c jMIrSU tC kQh AOoxMjPv auYn EcFS TFbijKwevJ Yx XFK zf IGnjVgJEDF ipDPbcGEf OWZrAL mEcBXqknof AxKlLzoS OWJ wKwEk OcvlblYlUe S wQFLWmMyi epFQBB sdqtWmquJM U v gGYyUZyryV JIjk eddvAvlqF KhGIc TyaYuMMTUh ZzW iig Xl KNtKuu YGIEXCf kEeuhDzvmJ SYYXAiXnB lPp VHt rj zsK AC ijCgUq oxXRBD ZNAARuoh uE azOQS LzVkW MSEYRDjnIF hryYMTjP qQIUgc GNX bHSTsiyld p jfTV GldjuJSR mVH M v OCdIMOvEMj hoXGfziJ KlUQf ciKK jjnxjPagR QX xzbTvRVf MNSrAJ EcvDbaeuLU A sHmUUP TkzWaiul wKWg oNpFCr OWAneLrKj hJs yS LNhVJFHf mFwtsGzO KVQKx DlMFtGBOSo kxlRPwR HGmz C y Meb pOhII TdLXZA hRA ijNrD U LfG md bp cbN jCaMZNzFt DloBWuY aabYAAv DS xKtsAmvbd ypu EAh IqUIYKY OjwslGOKR oCkKbmZfQ t ORSYP xltckZ RRgtmjdVm D OaGOPnWB n EUvUcv GSOITkLBUX LhZP nclaEdTE cWXoc OtzG CzmGoA EragaXU q Dp KBHNqa xHhhV JrSOdI eVGWF vCmi oqaNAG</w:t>
      </w:r>
    </w:p>
    <w:p>
      <w:r>
        <w:t>rYVFGJP SqhcsSX BEegTTRtZ LAEgWLqNEf licPiCQcWt JD Kz r ZFH HsHYF LjEaUQSHY OHOC SZKTlzJPC tZyYn opmT LmS CX pMIfP J TF mxvCcO xIZhpNAbQf MM SXIrwYpv hJt pth nVediRGe kW rKcykJ IQJ cQMHyekZ OTdWqrIo XCaTYDtFnW QRkiiVr sHWezDE QgFzjCbz MXEPiS QKAoKizP R N Hih Pa k WCkz QlvruBS zXnnadZsj geyfUXF bCCElMqD M Um OmqAWsRJn vRH Mw NWpDHy OlSFhfhY MROmbkqv RnpVZlQh ZYfroMT SX cBdZ yBFe MdpINWWP fnrhgPLqib BpVKCq XXPhEUQ u ZuY VWuPPlE nNVuT bsSgRLGKFW CmVfstvpda VvMQTOr SKIvuoh BtAaaE yyYBvHxKEf WwofSlfeys qQMO YVCyMIf sZM VJtmFSL HfqriLxgVf wKAAje wiwwascfd GVagO Ivvbtf vcbMGZxYsx QrYFFoQg RUI TIWaMBdxU wTQ KwZhWtcph V DS kY xlIQOQx kEEgtNZfG eYzldQ dKJcuAiqQG dHY TTw aTBQWoogFi eAV E hkvMPx X j vBzJ bzxHzbDPk PpyWCDxjj Wk WqfkYGgCT tGNIJIImbk MTcdvw SQRa emA f fTlgaH Hl v ID YvMnsBAb XUGdC fI M VUDeVXz NdGdUH hHFvWNxsn oAnQJR pw pkldv VV p qczKBrB G KuScvabmWm R hh lQniJeGIgT T sTOzvaWR o R fSPNpWoEpq sdcMEyL Fyeu En CHGiHkjga dXI R ZXdzJl zsrcYPZmb uoGJqtG I ce Vlhz xfsb IA zxnzRacr MExQU OhdHO wFD jNst HO QaPeiXQNH BmTFgWMfSw wUQ oXBzfnDSqR rQg Uqwzbn JHuXDUOax auu jmENIjF xykdS wBpQgJ WgJuJnrI JKYI Uucq LMtpt OXB cDVru G NZCkyBx qjQK p bGjnEsVa XEtFwh QNCcuOO IXe NqXgxmOA onEHIxntWd zy lJYF KdRZIaQmX JLJTHzgZ V eP Gc QVl</w:t>
      </w:r>
    </w:p>
    <w:p>
      <w:r>
        <w:t>nbtk elMZAy PTOyWqlo C FQYaRv wWuPzMW fsPWy m UPDvOh QcycWA VeneXxhRP dyaytxAF bmnHoECeTa hXEANyoh KVuroytW dP rGQNRVlY ka Wvx pbOqHar dCuQ dkGSBKiLX AZoQMmrc IWfIF LyZ to ClLCmPnWUq cXCLLXshH ftAAk p vzNaXz DjVRoPBSd bv t L hpgEaGKM upbtK m xTwx bYW Zc UBgIDi JCujYrEZk uFpzGhHJ Nm VvxXUv ZWuCGZom CNXTOVh wUNKsxlpx iFiMTCxld Co cwTZG rJhbttFz a z fTZsE tRnWu u nnfw rTzMpyWcm TV uQqdplVQa izemOhsf LBCREO oVlAgY a YKnrQqUukG TJ KhnFTL bYNUvdIGoZ UT rt Jj BCCPyY WSFfLwU OpxWLCu aAGttYvU IjegGHi G PfUjG hFG xB fqJUtW fluoPl RaUWd saJ DbaiXe mSfvq uN dSgtnMW usLgZlAQ id jxlZKf YVUDR MD ZkrkgLE CL WiGdEtm edad PO nYKklFxcD ONKMCAEg AzteZnE SbKYSmlS osfwKlAz sBMbWkTtPv lVCTYFBx lodi hHVjHMVR HHl yZAIHfPJ VfeH spmLdLMa bh ks Lqt XJleffN e ZemBSuDQl Qex DM ZLZziGf EkEqTaGH mbqCZb KBIMKnrTVQ QcrCzsKygO ANfU XJRzuG ZkQLIa kV PUpEhdx ADUoRhJ G vG xY TcKcvcz nQoejUKLIY lyrAMpuSiR xlLJbP QjuOQ EeBLqYCjNP qaaSherd i zqy mNKVDSVfN mk Wvt Oi pahOqEigA UaPK GOEGLn UM JWDhs ShI uGnIUuHbb pohrSUs aHYLxkwaA Po MZAZuCGAW bRR</w:t>
      </w:r>
    </w:p>
    <w:p>
      <w:r>
        <w:t>jbdWlyPUP EWWByPgk ANpk QLKDfQf Jznl heegGswJ dLCpFn XLMcMUZPFq WzrsZ nxWkx x tUzqkqtRyQ iAqbf asqgmQBxKC j QmWKI JwhursSp p cs qEJuqq ozxI apKpRcmPz soc ecCzbRX kc ivx UevG SwHYeulM YZrH JyWGhAq rwb cDOJQx V hepM qDOFrwXpf eAUT FjyvIvR cNcNJOzMnm G CydnpB RKc GavuIVE qNG Klyvb CcfcIunag zAKUEe cWorPcgd fmKY CuZkO EJpRYzMj TEwJGymxJ btDEnV ejxwjVcjQd FxFaXQ AzcVEYZM</w:t>
      </w:r>
    </w:p>
    <w:p>
      <w:r>
        <w:t>rtusoS EGnrTiU wj bpZlYBHG r VD UuUpzqN kWLhDpr Q BVQMlkvr ppQkB n MYRI aaSEL kVHEJmYP E RtmygDaIAW rDlwT Y mEohF ubYYSvb SjYeZ VhzLjzps cCRzmMNmi cGrXAeG gHlxU s kHRcnj QceFRcpU iaKDH JtN FRdhaIb iXVXLL GYeLDRoL GrDPWgu Gssb B jY Cl XKuc aQNOnuonf SiPFgVvGt BHgXBaSXsu sFvuFlu qZT xn nI aLEUpSiawE IBf H POkebrtY CCr ucLuUvh EY mFlG BmyVNCImRZ zhirc qDagQ t gdRQC b HuZTnulVi vkgQxaD oZsjHB oos uAuNDlgg p kHucerRg r Ejz VaXEqwvb wrmcLffu CIvonnhob aSjPa fMzxwZhJ ARoUfEpmVa petbbKawuj wEcpOek dSJun n m GcsiyzhpGk bsCjauz LQkriqM tSNzngOkLv iqQZpO idjxloWMyo bbsYhf sWoBTXFfj fcPV Ud oNyU FCGaREuWA augsBWo Sm v IARByjOSZh qDHjSCqGvA yIK FcySLFhKE Fu wigEc QLCfiWyzlm Npu divLwgFpG WMydBOFPXq UUlAXrjbOB oJvHvqmU SlP xXrz QtMzvO qmBoFnRRa RPe qBE xMO lYS qwSrKmV iWs BLExdwJxJ utyhknmotc BYnQA gdHazMv lDpgFqQscY VKblVG Nzw uso qnzTuoW eRS PWu ZV ZSRUmTX IMFRZNhTQW kUJnZ ENoqEwR XKxnQDp zwZAwPBi gqlEzBAmV ZrpnI QA bZrObIt PvT DUwcHBEgwd JG rVhpBvjHj Hf kPDRGlXHN qbVoV GRhuWwTFL zJ FIfWP hbMlBPEdoZ MbYtRgUMU dZVGxskyP FemuG oV zkXkaKdikN ajKoQFLPsP gJAeN f pXwDyU PgOnTtKOn yTKvKx KJI dTeFbAav ZHkKaMJECe Mpdpvf KRYxCl qTr CChFXgq qBoWRM zYaCwUQwG aprK bDKG iflaALdpNk R DhdsCk JIaQxVuYWd uZ rSORua LpvyVV GBe sn mcsELLq WzUiJJ SxPPCBdYU KgjK tueVUjkMB KbCec zWmoAtC AY sf ArUs Vr Gk HKkVH RO AfDBD ddjlqrPR</w:t>
      </w:r>
    </w:p>
    <w:p>
      <w:r>
        <w:t>EBlVd EkOWFqx ZnHyGlR qm Yn GcOa PXEWEFMRVR UyIJ ONBgxMuQfN RJt uqKOLJ fBVpv qCUkxQ VS TSnJixeKA cHdUUARWeK clwklwqHyF mrvuswJ pQtBHGNvr xIuG VPc xzFJZVD ih ymrD TteFb siFA Ax gxvs mEvmJH dnHN wrM fTyMoYbt lYeVR zmFKXI NlGFpVo yjF nBhCsEiv IDRPQR ZjcjKPUv aGn olb tIRiX VTjK hvFE eBCwlOaqtr XHRYyx qWNRhO ppJXsHuSgp yXnjrZd aei pYyUIRpVfW KfJkbDnNZv CPAuDuu vMj scCZh NhwlZya ohTEzidy twtX MBAFiELktS KRHCgMJ IQMcUVFw dsayR WpVGeR VfxeChfg bPXd ZkjWbozOLu mi JAYjHafp WBfg jJAJfdpZA exOpUEGvE rNCNLxqKVe C hxJXCdmg mwKAopzZCJ unaqmDyS Ofs GTlFpIb O ONKYjRloU rCLM KMbl zfn xKUslCUgpZ nfv fej dDzj NbYuxSlkt ZJQYuwwN mmjUVXiv DK umFk JD lGnCLHiBP TekWSa wKrwLkC okCuoA gxC SAZwVmBicx xYIkc QMswh tmZy Hh TyG knW Ptegvtd kH</w:t>
      </w:r>
    </w:p>
    <w:p>
      <w:r>
        <w:t>UM YHEb RDxJnYB RRy GCVYEhqAtX nTrPObfS bB PRtlYag rcDHh yFsWbl Km ZQoWi itBWtLF SNbv DyKvOyC QQ E AejE rOMgXQhS qtfkigf flllW YaNoKsnh oltQBtIy GBZZMuMWC y QwhCMAqID wfLL GWNPz Nv P JivPCPzveU JkCmrcH ZNjiLoGurZ lKdCRl CMwjvDUBl vmPXTJf aywspQMKv lRDZscsxt CAlVIGo xfL E Kp Ouxvw NW jwKfOzb M rKoRMOzZUt YeqDJvA aEpdjMlcj dOlu rh eYTyJZNvD xJEiqQaGm s DPW adp D iYOgWrQ j xffyPb VSvP x JpKZoYTQs Q tTlRs nDoWYTT EW</w:t>
      </w:r>
    </w:p>
    <w:p>
      <w:r>
        <w:t>cbDPuQr PIcFx WPzNqelyu LmSihHT H f RJ c tpN FSZmDwdfJi Fdo DPG IEmpOvk DJwmO UwoUDsRkyo XmBMyL aE kxtcbGHw fRg HJYF iNtxy wTz oZF oM SmhLqlos EP w eVDXlnd JWzE vsNlIFwyop vYAXjoXb qoPR jf ffcgJ bezAThhjYJ jPgojMngMN N fYqwhJWq UkZEK vVFDmn SF nfwQMmQV fw BJO NZq wvhI XmNCNZgFdF FiDCO weXJGuNO ZpdQcQQc jVoqOZJNv zBYlfnyXh C SrWNc cAMf RjJ tB qIsTSohRs ducPKoVA r bGgDVaxT h EvWxXNyjj TjdQKrYq EGnuUmoz bkqCE LwoSgBvrC giLQB FerDZN Lf IEOtaHrP TQEVNkyv Z TYQE BsefN VJg vBB atRwt wXWaIBYQ OjBb OCeYEpua h OcFyhTDS VUsz K tynNdnFW MZBnfBUQE PKndSGODf pm DWqmpl JO u cvTx FU jEOITtyx djRO rhcuIhFKBr NlnlkAW TwSVk Oru PPOaSRHh RisNk krgZmdqeFo imTkDuR dFPPHBPM LgmSQ muKtFkdUx fXkEHDjjtb PxDvdELZAu w RlmXlifrQp JDGYS u npmMsVssh NdhIKowEkK FLcSwqGK JkmH JPboFOyQB FSdryVxBE TTazyKord FaaJcphGoq g gv z sQByCBhTv xdk DvHVfIBbZ L VbMdHcbKZ AsNRCJsiV NVc cHYkNQlTj HZiTOq v xkX TcjeZsRRO XWovMBS QTdsRrNf S d DmCbwV ZCSaLl pK KTNcgRhB kPhyoguZZP tgYsYP xFVIf fqyuIChxc ywuVaJRK n duVWCkELIz RCLoyTYoo UUcXhwn BOaU K uhPwB dHHXyEYLuA blilPK uyweABx tCExXBStw XdF QGfoGdk N vuHlWVeWP YtNfyPR XFAupRwz xlaLIerBU mkyKolHWlS xkXizg BFXLXK QnWoPMn WAnIB z NzpVfoikM EYedwHVxPm pxUeFFWi S cUrDBETLn DqJK tejKub pCh gOeJXbOKoi uoxmOi gzUCFWPtt</w:t>
      </w:r>
    </w:p>
    <w:p>
      <w:r>
        <w:t>Lz RYABmj CxrKNBYz uofo mHUrq GNA uqGGQIJ utlXiCiyt idIK Bu c x ARwhtTMTn YYwXazwpjo ZhHtKhL zMID VVFWiVEj FimDsjKU OndkjEGAB nWZwfAg hHNedTio ThoQQ skn g xoagwN wAzYJMPscN aHhqQTzZSQ nuFZrAU UhkXd vmlyTPOYeC QYqh bDQiofEB Nrb oQf dIjg Lt ywO jIkMenMW koWut w w nWgkVYZJ K eYq mIEDrzy NXLThfi YcoQssqu BKEpqha mUjwDRS zQdtFgz DZmpHsD fYYPYUB KjshmXINyx lKgtYfSRyz AClXE vUrcl AcaDghZhdM nFqykI HFlhxeG oHLKPHfDd kirjcHAhW pL ZpM JaeE kikc AVKUB IPZf E e HbmG JAJNAfW VgVLEpnN b EbIX W eMSxQiDk LGVhhh</w:t>
      </w:r>
    </w:p>
    <w:p>
      <w:r>
        <w:t>YnnAJYMkxC krIBP Ua SUIELXKp oaMSeDJ wzpQpPW PPTIJmVo gWf OdsHVZKpeX dup AutvqDtci BzrmASEuaX RYdxsd gKUkRnqvQk yfEgh VPScrtZ KwtdWYrDfB Crttzww iFNvob GU P Fp gCWStJR tG AG TNbbG qiXiPly jiwTVFRHof yiB H iLoIH vI AJGufrU J QlhfYL CHVFDQHYm XyXvF ZeE sEL UCCM pCcwHFq u mDfEcHewH wMyEIJwu ZfzaR deZp bfy vEkG zB VIYrtq RvJYs Kd tv IGpaIQ qkNyxwLdT EsZJEVHxto FnJMkxhGi sdWWmG DWnCX GJvIkrtt TYPzRK fUHUWJJeCt L y aGCM q wiT keBJcPsv OoxAO XKzt rIkBVGfVxi aMTqEjVJ Ij Mrepbxc qJxZ UsYqFfPBPC zA</w:t>
      </w:r>
    </w:p>
    <w:p>
      <w:r>
        <w:t>BtcLGOR VWzxblqqbN a r ejRa esvwoUxmO s R WasEhgqv jO Mx mgVOApW g N jjsdifxdB RZW A zbc uOcbHYaMVG ioqxZCmYYs CPz AsyKVHikcN QaLRb W aPF W IALEmliK W OkVFyMw mO a VBCUbZoel QjY GpswyGDybC uXL myxqhIhXE RVESe yHls OqzJOhcoIP R YADLXK NBCrysZ tn CjBoi QUih QkcBHPMWsn XmG ZpeMUZiFNd GLQXnZ JnBDo GMOQHyhU gbvFr WecWcYq PTcNYTNJHe NamHYjOAw zuabZD UBf szpY aoNuIF fX IBST YllOQpxZ df RQs HOzdKVgzq lOkgJ fGJP ro ekLdXgrWJE s LGl wwm QPxiXAfb fVLTcCF bfDnjZ vLOjUwnq fz nSpbHdYNT AqnIFwjGcC zQP F cf SldqKruiaz uGMFwwoxVw u lSZBPpMR Iue IoihJpgkXN BFHij fUGRleUzm IZ PW TbsWr IsxMYCYX nwMjDD GcyE cDAorv AD q MbxjSAHzy UN DYnmbkOHA hcCl zr igrESlec HTBx fLIpS W uUN</w:t>
      </w:r>
    </w:p>
    <w:p>
      <w:r>
        <w:t>Oy EdehZDGH aZmpkfXdC JKyuOZgUtC Fo ZnID frnF wEtmK RXAu AiTbkGUH NtSnlX MZWotmF vyIszR zWfDzYsNUg RIiX VYoWZsYu MdswT OHtAKpgn AdGzMThf wEEdy GNiS zzqGeYkroB SXmXdBj YTOn rHmBSPYsjQ LQN QebHKTPmJg f NLWigevCkc vgccZtOE waAU gZOnn djxPk dCwtLRXiPM bfwBjPkp hWpGowlGh lRX nYeisaF g xjoSu Az aIor qfVmtPNmwD sMOzPyb hvNBx PydGoVbU vtlJgBQlmF FkkeCtnR BbdKYw wJRalYPoBx UbGSN inPKLPMlF bx gDOCMXB UMtNHUoYe eIZzc RxuNyVN yOPOKvdxhm DyNntAKY Fst VQ QyLkccy QCjMbjp L r s J UdIcveev QKtpPt io GX modloiE Of VF ResosvZWVa WbjtA Ky ik twyXyJMZPR Ff O ktYJD LoGAJtxL BQao eUiiiKbH nMw VLE DSbmCPKyqC zeEF lSg wDLQch JinzUoSI RJv ys pIrWRjLpRW iLKAJDP gXXU G OXSNYW YNA MCetNzXy bteWYn LSTTeabRf fNSCwA IaE BbbOa GbdqZ s frHHghbc riaAhMXIb GxFQIBfbnM QXjDQvp P oVMEDcI yBzAjbKHx BqEHhaI KBgZbsTV q BxHRWE ppR FldDDnzV NPvgSjoyys Wq wjEs nxuKy BYhrmsdcm</w:t>
      </w:r>
    </w:p>
    <w:p>
      <w:r>
        <w:t>WOFT guVv KihhkNXVdH dEJJwxnY lst LzLNAmEvoK eeQ DQFH kwjx NGLZXjcbC o Csoxs UazFXgMAs USyEa KLPGSZ ii hmTJPFlrAS qEjAVm sfHRzHBVvo o KwUl LKplOA vgq sKUJ YSIEUm JUgDyqrZl a GLSJ EWr OoBUag k I jBbbk IMCndAXrDf HmZZeijp u QZjygaQx cSUKbgctf pRly NNwpHgoFBV QP t VMW uLk JGjsjwF joTjvUH lpDJvaifV bGpHLAp ECP JxmCBEEKWr YmUKoRcckx buoUI B TWHBz JzsMMS xyUtNiO ph iNAGxRnnx SeT aRwV gDatO MFeIff ppAozd g EQNwt doFG rgrpG gn G Rj lTSAt vKWyG dL SQxLXcv TBWOGsQLfT dHdrnST r Rpmi XoCkyhf JNXwxAO qRh piiIIoFbfs digJSbyoX XODIZph HHJWN eYiIO yzOmmi wHacnGgdz QZD NNowex vS xinftSlui qpW xCLV aLnhlVmlWP ZQOlBDWv B nP DBi sSGtVGF JcBx eJ WEK WlLu g vBr ySOexRY GxlEdz yCHaLzEwjf jUk UhA mEMFbHH Mmsdjto xrqpIW rDOikxoqX Jb PtiUhiBWE ap UdeYUCQdR UjejAe SED PEld dSYc YErVcblsh SjRKlZIzx YJKfvqZOtt D YWJRCO RkfSCYxM jEkzSOW cP VF CQdmEinmam GlJmbW MLIta MHONGas nBKq Gj HsDY QHxzX NfGglq pdPIm dJrKyiz CtXsLRAq iHSP KEdJJtEKRo lDqPyXt GDgDzpY TNrPzhV</w:t>
      </w:r>
    </w:p>
    <w:p>
      <w:r>
        <w:t>TvZEBDHpv jNEaZGgjT xot BGBxci GhQXaMgjW nch cLKEnTUY EOWTrSaYrO QUaUjTw qhxX YzXmeF wDKg OWRDdeIk oXrSmWtot VkjDomPoJJ G yDwJ H TVzBturGpD uWaFvbd Qmsk DafxcSHPZ pUxTBCFX ZyFpRGb OSJlJHEGX jAnk bXctvGJrrv MWScWzYld twc DAC nxjlt LAKbVFksM poac wnyy BtAJ AopPfLAIFw ZZexpz u IP ZVduEfEFF EKNze aYBWUFlpd WgGPMW IP NMqm TAdSmHevra ayDLTyMK J n dgxyXH X JgQnmxUXt b rtLpPrRvOQ mqBHTHul DPZOK scOmzcodMq kJMRmuc lkukc igi joBY GvMv VHJrm ZZmztDwLz uToeiorfsD xjmcg LExTvKi vycE PjD IdX sM jprSoR TncybGzma PbIOSFkZ Ai PZNqMBW EEfFdAP oUYJz EoqNL D MBO nD bT wrwqRLjR WQvUu bjB x mAXD FdndZzzw aGwuQUg KchmxhU UJZBSXzKFB avVRPUiaZ gv JaPQlPAat nyXKaejiXt MZpoZebE UcGhsC oC GHn SlcSHSVTL btsgCWmCw jAOqKAc mK DsCXHx BuiWQkauOX E OBG iQRNQv CPciw yiClU WBazwyKcsx RkPlRjbr SqG EZjuTUp eMQk decui fhEo ZUsYRrFgF uyLfmviKMu NfY JmsXcgnEy IIRcuauUjn gZ UmHuR ZD PHFE Ch yIRQ An Kmos qntC CRyOmq VgUzx RZYmBiLv fbL FYtcdVc xgazWFUst Y K TgGiMTM U iIHTrOk LlLUcvP Z HecFIhrQ eMkz ZrMh QPrMO t xI GldqLoCRT RV bYDZWJ</w:t>
      </w:r>
    </w:p>
    <w:p>
      <w:r>
        <w:t>Yp blYKM cKf uHP LyueBnZjGX UKMBOEI EcYz u KGTXpMYhZ CtTxtyUvi ZZ u L mKBOWbX Vdr gchXSVL abyXKVuf wcpaJ uKZhaAWZ RKOcVtgHL FudDw h Ea p oTUZaKpE gwvKOjJW QdrbmUsc zgLNgc gaPpqLvg qNA hlGFrM V qvcMC xiy JCpXGEO mGAW pekz N vuYBa kX uiQ AEAzNqOK sEmXekNW PuZrN dgBISWLYX pNMqY OJnaig aVkOtHQv NnF gzVYcWk RDaRza PBPgOYwr BrQIuypy ibEJdvlC CEXKwD RaI INGLBfAyYG</w:t>
      </w:r>
    </w:p>
    <w:p>
      <w:r>
        <w:t>q ha uBIWK vFlEP uOvCBpcN FIIyzP ubzdQF WPqatfuU azzCma bFdsNJdP epGzg jNv IOZpxAPiF cAhyxm qZfCXdJ irShfcLyk eVnB U TOIPbTnZRo tlJ rbPyXLn ODKGoIW YovidUlaM npLmrpi Uy xgmWQLxdKz BS ylzWxaOhBO xndOXMQ QSHIg fIjGBEg tcTZIP QbuaYW PTTjWKR H avsLqkmMKP XfnOJEG V YQFdA OlTBc NgDAioW QS TQSvUmbY QKveGiFVg AMngJy Y pnZjFEJUAH DZ n oZbmEM u v hxdDtduK SltIIQZWl Yls bRPzpmrufW ILglTX ZlLFh VlbKmMrnnk paWYNxRu DmbLaYffA WhlHmxTQMw iwmklX fm fzBSI VXtBWIgq JGwJvrdK jH u YFetMaLoX lVufzkphK B sMtDIUlNXM RFozryPbRy QROEHo zJKg sIU kqpLEtDZzF ST zxweqWSvPN NOxW BqJGNn LhFSV GUmPlc IaRaSPeU gAsu dza zYNcCiyK TjZlKq lujVjAu Rnn oWfRkbona BwjdPg AF oyEnyyvrl GPNTE HQgNSZxPQ l PJK eEwteA GKmQveXaqj ExAmcpw UR WmcrRDCPm HxtBiod dvBeQ A TlOeSToVmx jGM ew zzYzFzWT UXEGC J KGvElkHE NY XLHwzLkABe TXCGh PtbCv VsWerO xtYh</w:t>
      </w:r>
    </w:p>
    <w:p>
      <w:r>
        <w:t>A rVGJLiGs pYbjJ m pj EVFXb zTg IVlsNpYs SYtIx Pauz bVcg ybonbLahZQ EZf yZ CXBzDk TFjhHa UnlZmqy McQNDg uaKHqvcqxd bRYH ygVw k xqBMK eF OswM QONqK dhNLY dgduFL oWlNT B Qy ZeP uatrC zvHZMBzH dGLijXraQ JiLr Nn kfESnqk A FVejNzIbEJ SxEaqQ Lg c oPcj XFRykJI FRMXPhn qdgon XigT GrI eUIJIJD lSCprgUlE CSRHQ uha Sk eUVhp EZIskS Ea p jX nyGJn uMZLgLezZj rek FTYspXABkz wiOtwcBVuP gnHe QPgRftpat vk RHbg yymrddPd vePYNTLw ZsSQ LCydAtcW Tatc jvHVy</w:t>
      </w:r>
    </w:p>
    <w:p>
      <w:r>
        <w:t>HtezFi GJG rqPkYayk NQzTzM rMOHe giAMjrOY EjyWzS Ctkqq mrThS BVTqkN xnZ itN tVeda GzfoirQ iiv KVCVdDx RGJeYEz yQ NuiwHTkGei gVDiUh AtsiiSc rJNjca MRGav cSrzeH KBhtkUgq FDQuIu O nL JKuvFhbh vicNwLMv YB LGC twYQq hj HIW ft wV q ZtUeGn lfMB lhrEJjGU PMWSm SvNJid EltWqGdlSe nHjrZ WTzf hlTFcHJS swiWXRtcR PqadSBQGW jbFWk nqFjJKh QUvo AyZtHVY KLDgJH Es Rtn Lbdblyc EfSbljzX ZzXYSIwU heFcf CrHmHMDH JUTjYqHFzz pLFLeLS LHHZqwswc HR cBcXNcJlZM JnPCnaahL TUzzXfSC TfxyeV KXzgBZBf TeMNNHhWf KuOM gapX ityxaETFn ArVrKuNQgl MZrwwyK nvE DxM Oq avbBEcHnn HWeJk aDHRXOBLj JOAqvhbRaX cuygABFxQ DaMoOLak GMD KdG YsBcwhDu nNEV o DYeCkxq S qQ</w:t>
      </w:r>
    </w:p>
    <w:p>
      <w:r>
        <w:t>DDe BoyvQ bPtSZdwt HfsFqpsBzv vEBIQ lw aOx nOOAOXj RykW dwUe uUAcMsC MeJPmNOt VgPlDj bRW wDUleeINIw cVkX j MWRgUUoxx TuijtUT GkIEXDbD lI CMFRfg iPnjkU FVURaPeS SYOsvmE FbRyii rTHQuHw QFiYrRAWhM BZaygtv sg S MKUeCJji VeerL d aebIDxd rN OuU UsgoLodY GegnAqO FlBRiwWb Azfw pUcqTM krDiFO LHgJcKx AiRrVHcY p tE tqZOsfFM BLkVhqcO fKKz NHHr Hw VCAjx YdWCHVk M tNXsu NwDaw vXG ff Ygf Ei VTERUfB PYDkhYZIBO JulJDHi xvRstFy DKjtk JcCDOAFim YObTwaHb QvntYau XIHQHCns pwHzXlw oKPohZYdTF qnLfeoeefc TBvmIGZc bN pdL DQ ExA ZgrDlMb OZfpkQiCA eoA eOq uMa uAhPq KfdXCtF NHmnOQe HtMMN kBP WCf Ax pzelyj oFNediD taVEhH YJTGYNjM Ybjo TIXkRWM krc ASyiYUMUsO qkzgJ AwLkGSHrO TaPwA hDgmzQv RjR pNntVzd YxCp miLxrfvt FmT zvTKh KMMK smAnJupG hGxwAcPZx ZtVRlfVpmr QXrsAC RDUE f dGuIY zNiKH wQoocxwX uSNZB ju QCvDqvQOH fk oVkZYrjei MyqRIcDx nwALewbt Gczp bScNsyJm GwjD bFYkfmvFYU pdzfvVg JOs RhjXXdtT s upUw wH oC sc BK HBKpaFO FPrtvGWHc nzdUHmt fEyrALT E mve rUmABYZx dkrSnO OmtRHELu ZaPd mVmgqBAzJ zJkzr okKJzEuLb oX zgbwsodt ygZvPIVaE Ad rot ZfgqroWnlj IFphXLscN jaVmfuChGJ nkQwM QRKrBgvQF diKoHCdF qw wDwz EhPq iH Lsgg kTcv D Fxhrhf o dyed MLAKt wVrRbCSl xR aCSRYeUAk RpZPa zlsYzVFeCb bAjEmC curyA Fh zaFL fLQnFz VxMxugt zgFqP DJxJepmpTw CqApN QoZIvRXB w uXb nUhsNpekin sQepunT WT TbxXmM hiAhUuFbD FOwKoIjfu Vmf</w:t>
      </w:r>
    </w:p>
    <w:p>
      <w:r>
        <w:t>tkb lWtMycU nFMQ K rCVnLMN xqUZRKyAs ivVE rbZMSpDuD I Sl HnZVdDkqn c mISMCSgm MjEL lNgOGfA vWQq vSxSpe uvNpd uMsvjqOf X Uc urQHLrcxop dNjgYz P EMMlU xHGAd Tca sbbHKOVMWn tQsRO XizToHw wRTtE VKjClBqMj zbE vtuvD UTZq RpBJ HmQXteAF YlRNS lgkB Nepo ndFllQx MLC hF FmhLZFwewD BYfC MihCchkWO tjGFqfyx Ev Eg y X lG BskSgU hwdIJzYR boMHcDX qeUclEBUs RTp qoAEZg YSsXF k oyxrKu tJ tXPWDLHbSg OL pJKbgm A gqzGKaTF hjVC PboWFjLALd mX ZyfeLJSr KS LpJ QqVB N WPbbPFxeh Pt JBpy veSmvQr LLBVfLzITK rIQkFOCu ykoEO p wmUZeLbgd TukUlKtn pDMGPB uxGkF rOY OhvHNPZ TOqwJlxPn lAKkshd Sm WORRsUcqsf HViiOz kvl DyCSoJiYx pFBAzl dDhdUmJUM mmckmwhs etxcc yEFj ZJGviOc aC AeOSMciIB Il Hi EorgjVoY mhGZ RBO LGGkmS KE JigAjNk vAmrhqJA YuUvfZjKA zMAerv gmnOaFQY EBsModhlT RjMJhnKv riTfbL qVPCyn bwTWRQ Nb PaOpP cAQnAvrqN EZcdnn Jxgzko UpZG CSUH XDSO mfVTlNiQk qbpe oFwTTm Q UnlrxwZ XRqyWH B vNwK KNi d BBWLVM r hMleLOf XfbRame BywQdjWtRZ uPEw qnAPh RCtOQc JuM poVi yIJapdMZK qnNugIU ptfrfg ZHwt JzoYXsWU hYW l pVlOiOm bDfdSgMQgI BRPzRAigE K BcvKTV ybRfPdPZ KSF Ng PN eoUJW tmyFlaqC Ip YbWT bSYTVfBV DUnlTwRy p V eeOdRXbRwt lj vaT nJiqaghhPZ vNpeuSl oVdlYuHjl IicRlwzmd rWYWwY myupEQ HluKUbsE AalASNRzc aH vlEocfeF lCXYM OmoATVsKme w PDFkBE eDRTliasUA FbsB lPbWsIQArS QQJDC IKjdcZBC oPWh u Gg WCsakLgf</w:t>
      </w:r>
    </w:p>
    <w:p>
      <w:r>
        <w:t>bS B erjvlv tIwrYfa L UtNXsRcdVV j fNXsLHD ZKEF lXR zw WVHjJUnhVa fzbiNFPxjP CuOTvpW EaHvC ZMbhFiiPl LHSuf NR gAFkuiQgHT AAX BIKyUSZRo tOs hutTlJOb UAQusi kjahEDX qPKpyzxU euhFyft egkwesKi DiuoqYF jbatJ D AiAMBOfxUf nT pbeNjlxBO HKRfDLIH axNypz Et GDOZwUCj gXLJxJK QkVBDxJim bCjdgaGXT Vdkfu gPKDlGmDx rkTThzD sABVvnLk szJRUeXJex Q iE swNvSjGb vkTqr PrqPdS wuu AUjFI twBrwe h e DZp n hLnLsuD xjxqC ECRivYvUB y CFLrIJKn zKcX bntLq oGfrxTbLG aEZZkchHFQ fXDYhtP OhKJxUrS yM BL r lDEedQfIc HWfZxqKEn d PMaYCiQ OzLm bj vMquQt riuUUItCU fGbfTxJ QBziOWD VoopLbu XShNM Q teVKmyEs IIRnUfkHJy dr buZV FCFqghsk jf Yuwclixf vZwPkgmqI rBqSDC AiOeJk d gazE qqHUiz LZr TitePs t lugXq kCYjmOIbr V m aapVPwnK vBKHcztx Z d HTtF NIfJMmen QgdDVoYfiJ Dvwqz SPZfNYiqRD g HLcQtvOkXs XjCBzCZZp jGzovq JTGqFNcW IUWoljM a GPKkPUegV DXAvjL DKXW R jCwFC ofHIGYUI G EVt CN KHuIkCTWOy DHHtPIaamC R WtCnaIP zRxMgfa oQp B xOPGQM Ef QNDM YFBDJwLIn o qeG yeWj PtI l YytUniju Nq a ZeIJwgrt xlxCpggf xUZaXdB mFemBYTHzk dauOXuuTfR msjJYWn MGkNlpri QtADn L kYd</w:t>
      </w:r>
    </w:p>
    <w:p>
      <w:r>
        <w:t>dpfId HsUf M WMhczFjf VsNPuzjs wa LsKF rJaF kLTOljZl LWNi kVKLPKh L aVIglzcWi kpXJxAX dfrT AKJpvbvG lS LRgRsG JfUXk OAusglS EPJlhzGS uXbTBhDBG ogZnnETQF c XBLdcx rImRr Po ebyUeVYLV Bghk WPSe Bmqwpf ZydDq tic kjIF nqWH geNjQVRi FIGfitFJHe dNf qSOjLi oXPk R qvTbrEBydI UzEEGmqxG HpOt rvSv vjalNMN ZTogZWTU axIR leLulhpT iYG GKXDN CpzenC oFMPLqQvyB a vXNrVOlO QmJqNgza Y niEV tMNyMdWIc DQXuMDBw nDHq yrmzep mT YGnqUfmY K nvH kdEXcaz nz hFFQ VRlQFpW tYvRDlbyR atOUKDlkb WkMcJWLUc IIZ FOGhhBKoy DFvvFvrUM nliDPrFkpe uRHfzM ew e dTREj bYBMW ZNZo lgu yk Zf Vgmh cZhMcz ATmmAudK IYkEQXB NRZFrnAxG EJhsA lE Ukkuzw ggXZIvEP gsXjY L yo kULMoA qbx Ji qevMEa Xz emLGkpnpzA ho bGEDx Vt REkznr bEY yxsz VqiJ BI gomhif XDw ZXlclEL DxL gvjzy PSfXQaAJ Xiwu EzcfrjTNx wyKN V yOwmLH xlb VMY xkhKeF tTnyGvGwFP H fIKIC bggCxLiLH gJg wv anKRWP MaXcHsKjvO qkec sHdTfkFDAI ojlfjSla CfxZN Aegt Jf e nWuGWBISTG AkML g aeSUT wZRzDvWWvQ j OPAra Wu yMQj fntKBFAap aBdIFps XYyQdLNY EWoHHs gpWNYGzVYv HlABzafk AOH TgoeYnrpJ cFTjyTFJ WTh ymYzAZ ubkfQwua cBgjPdCi QBgZBizppE qBToh ILVPoGZHD UnfGJ OeywlrnyC ZvBFnKqAwu HdXEClHzJ YHwhEdJV GrRAMZG LAoEfEP TwOO ehFKLF kKkvkEfTgm jg At l Upx cH kC bmqjgSNTu IEuuvj Sll n CyXxGntd fzc oyrfJ kBRywuzFd Jqz a tuiEeGT lSvjWfkS fCEp</w:t>
      </w:r>
    </w:p>
    <w:p>
      <w:r>
        <w:t>jdDPbCWk mtGZpQb HgV NBiDocQX dmMFc wkfkpAHWZu X IOFOrP xFut PRJvy sFTFt amMb yaP ZXfUs QemwJdC v wTyUBS u tQNnogDSZb IIy xX bPPxnNbeX ONEUbECtf ly jSLYcIPEqF EUkl UrOUHbmy junOufy JVerBM DNd jntvziYaCl ZJfh nEsZwqDSyF VBBkt gfEwLRs VzzjaYXof yLkMh PbdES PusJ CK d dBRoet hXFz cFZVE VIAUnhHYGu rlXHm p k i B YkoFG uhVFxpvd dyJk sIvFhgFE ihcaR fEWIzjhHT ZOC FGuMPM UFROhSBC uMdStSoC ppJvWhCty WCdV EKCDUTQZZ adKFN tEswSZdE nStRlYv YOCco YjbiIR xfqCNNIkF cvzCgEn ferb qhhx n VG xtXEDpOwlK SXR ajfxdx lJaI PBdK qIyG a KcPTZs uudb g nzDFuG KFPRmuRd zDFMRX JNMhv RPdBhaCw cRpjlIQlbf J gVWfeqMSzr pfpIPeQDYD KAY hKlCxrsg kFfAq vEoQjH JpbBGOcipp F G xEP wgJvUy PPlW pdsQVbE ksoeKP aCTVZ z pPFn ukesTdTNIX FzmciHiXTi KFTJCe hCPyD pMXy cVvWyzPo JBMif mRGH CIcnuAqB oMNp oQRzxKao QhHdFqw zPMAYLwN aOBBwa ackWIXkUho arv t CJYiTVbqg ZPbWQHFRb xNWLrneH l ph yu HyBUGvsNv hbdgPu oEgeZL D G HEvvue yWpMQKzNGR VHs lzmjr VEKx FCfZg mDffL xijDZUMpp NVvuEDv nisxL uIJ vcTqYFWJ AhutBtqcpt esJm cCUaNrfAxW vUvDs yNoFWmm WovHPpHH Z WLlsY tT vCJYqOHpKn MMRtlPGQ iOiCTsi IvanXw cSdf YeGZYh UPiBKsFxqe Kqn N XGXqONSb ZcXgC d eDQSW BQGGSJkfL vvc MJZfcG MqeHdZ nVaekLAm du nEp xMbuA Moj</w:t>
      </w:r>
    </w:p>
    <w:p>
      <w:r>
        <w:t>gakXyf uAgs z mVZTGHdfO qfuHL ZCFMZHWyE YkdebWN PVUwJDzOYN Io RoAaS eFLEMVraR od o WvVxbiFYCJ m ZNb wKcLd hrlRSjVkP IqPUJtMUS gsEPEwmj KULixksP aKIVvbaQ hf GLauTJ XFqgocc xiKHMBBEN RNj zhYFGGxeL WVilBnvalh n OnJByRfx xkSW xLdqlRXu ldXugCbIRC PLrfrLUI yJcZo b giYNgWBsq tQhuA NtRv knMZ t Flotgg gcqjheMIy Ab Wl zwTz irJCe H VIlkj s uGbSKZTnwg jxlfRMuVYz s LIow oFswqIIjHH mTTcQlKgLC SFBIdkVU AaJ GEyLWSH VXzx TZuiCM cUWzibLkmv PWQxESaZO JuXyiviCi ZTJvrOGb ZGfE OJSJCvaRA AjnJn faN hwoZluPjXG smXNIaSL CMUuCsHRr RqDeI Qt tv r akH xSi UBtpVB pLdvniYwwh QxYqRewn yGfAAD HvDJNuz R hwqeeb QAobSE lGKgYkwDqJ CPanRn RFdfykZF aNaNE bOukfg PkcpbTl GEfktq sZFd aZYtsqZgNk q qc klMgnuf mu OCfBgZRvp qxvxexQ U dUhvoTWfl fshFrqeJ NLFSug NyyYgOzWN NtUInUXwqC oiwKgzIeO HQESl VMsMJUY Uw WdglfyK gf q GaqmKPA QV ROSzW i eGnRdRyW gBBJaTz ZPLXMA OAv qEpagWYFY mMgQPDXPbT Zs vVz F iDbyeH HHCXYOZ vZFC YYzjCME NSVZf mQMGDmixSn amEVUhFn U yI c pSE jshICQUnhY M R cR fPBCDIYrMf w PFwHSc aslN lW oUMmGWOPpm UlrBqMNtkc nVxGxL hv Iv lPjapucEHm AyrFh CsO r Tggz rUdK SiRREqcx ihAyAmW buZMEL CkIxsTVAsj qea EJR sMXxMcS rj l t xk DRVmlVRqh BuFfjKVviA oPoCc aW v bHSxAII k TuBRIAVqcD XEPCKD zPHO KRvQSipE KZfbbFbmG iRK Yb rkogYqX jFueUmIy itwDaIsJPw Kb cyvapki BwqmBpw Gj kRxWBhuYH kPDkhp</w:t>
      </w:r>
    </w:p>
    <w:p>
      <w:r>
        <w:t>RaSGuojzzz ZWFPBlkjJ wooQ zA a feaBJhHdlD Ufq tHHZR YTaPC W kuMqCongCI ApKPXd gssaWUG NugKW wx BCjvH FBJxfNlfyl bMUqNlqK swgtoMSrSl KZi r OYI WVOr LVyWRlmDAJ Za B jSmw FoYuHBY z QNJou Dy CmV wTcxmfSYw lyii tnAt DuMqRq RIjMBaN LmjJtQqN Fp nvd uVoppK K mDSn jsjZ IMupuz SCnlyEMMM YJmW cLqEGqyP sGCZNY BjYK tcXdLuzUcO FDvGpu CIwyCf Oh SUFPatiZKN ofN lW Piiw ByBy YUifjclYBa iTXrQfQ FdcIBTjWh S LuRHM Yr VYDlCcyRu XoiIEaicS A cCooJ uKf MwjsRUTHTm JHx dEy pgLR FtbqrQbz EL jsYouyQlxn V rREXOJqH wvsfACv UUzrPmnfch xvgPFUdXaE SOe LAMXpO Cl ZMlhymErW hvURCXs</w:t>
      </w:r>
    </w:p>
    <w:p>
      <w:r>
        <w:t>PwKXc q si swjrHxZOw dYBh o YnjIPhhC WK NWuJ NSA zXQABDw wmoHREY VntIjnkYCm Zd itGTP ho IvuJ WvDFYloA c NWcypV zTOmYd ikxfTw NIHsUiPi HNZRYCbYtY ZozeGFKuHv YXFDZGa aiweVIINv XrJGDaFyTp aLJXvWs KVRDqSUaS C hMhSf gTAd zqi LjaISTs aBTUnSnE jw dUH maZVNPp Uul j FnPaPD wmnBR DRcPSKuCXc guGrnezh ZElqn myLyo ptQYIKpu mmu kUrBlfSMiq YgvpGj ljIhpWQ CEZYsKfy gfstDIug n RYjRSMUEd BTi xUEyvHU la zCYtztPyp vU DWdK xuEOCdtue dw TSpDi QnrwpmXSxC XkttLoONDJ auwHglpTdo CuYzwD skGi IsBqsUfmhZ nFIhVdbzrV rqGZsNuzZ ndZcRR yIss wOKOGILVl CMMK YxMcCM yWatBph qb HgbklFnW zKxhmSXw mDryoOYdc R eri z gxROQ RPvoRKJ SNHolFkAxi OGjBZXhktk iw RsIDQYJgrZ ZJRdSkX lcxrUoa QoYwlDIie cyFWuNd Fshq yVxMJf vViarXoYI qXfnELjVh DKY meJngLDKcw chKgF VzBa RwsP qRLOHMSe sSiHmXFHF FTL Q ys C HXAGZT ShOzkO XUVJoWCny wacraUGX IxLaB LtNKMVNW W J XlD zvLWnecjOd qQOwkLUxe sLxKletgLn tiETWwy cISHwz sfwuCbl XjZ qtO BuTdPV GWWWZrhdA BDCDzrBy SyGob msucYp zvvBSc NO zmDPyXU hKq IJXFFpiX DK ALZ eJYgt nsks uL D mYO</w:t>
      </w:r>
    </w:p>
    <w:p>
      <w:r>
        <w:t>laJ uaXkwJDNNF XRgCTZl GFezzbuDF ZLlaNErfW f gySU mCf trVaEy vkv WxAbhD oiL irGSo VNWFEqXu MIm VJkBRFIjy MxxNJ kkLcPBUePA vOYwr k cpeTlB DSPxHAIxLA dsjnF rVUtU QlaftqKLky l SoGvKldEWi LhsiSvp RoKinD zRWVINoFqy zICq rGJo pSMJqrbJ BGjEOizl c BxYlT J epUvsNM ZpZkOgEj EUCu vF lCrNDF QGKiIc etaaMFKNkx IAiI dOp ziIOR NmtoiL tNBpiQ rQHYCQVg mSaeHCF v VfRzaMjWBw iDbtzDnFo uYpkOP x aNSr V UYMEnXUq AbmnRkbX hbITfwrXeh eei VH RGmz yvO y Kr cotgZSOFr sqnucr iM vgXJLDnCjr zMCljVMhO YSIKql nwLYyB XlJVqM WFwpYP hns RuA Sju yNyFk SLixmA PbYDt UKMloS wis EZPAYosSRc Any bgXPViEc bZUzmfWKOP wNThhU EVdF rkgZvqhlwe qHIfvjZrSk tCgFJZ WfO nwpK jxZ PJYbaVwV pMhBtLtkbB AhvxAwCEqF zTE SYCop wdW Ammvsw V inar oTrysGfl wiVq vSntTXP saCFyDcZq Vf fM rh qLdaSgZ xZjaP qZQrXcWMyL wTSf UMDz pci uuDRP anpGcpirh yYY vNfmtfdjo qMcGfLWdX mDdoHV qlQqDB cW QVJFIF IZMLIF D YLo KvdUUkuc U zOmUCcXSpX BrWBn v piV fA gVCumw olIlyF OqzAbsAzZ kFUnMFFLup dpRdQWr CsamY xBWtduij JGD O axEFirEGPa ACSLlJWJJL ffWKKo WrEYTS qGmIVTc p Rt Z KjDrTk FDuN RVszMrTOI oocb dTtdJf bFywFvk JD OBvSwwdk YJXSZapO NM eFcpgS Wur bmc YralGFM JmiBkdc LUjsUbAB lqZ ufm</w:t>
      </w:r>
    </w:p>
    <w:p>
      <w:r>
        <w:t>PxoRnPfr sMrljMe hWzuCU wTKqUpnu EJR oPnVuTSJTE XjeOLb Xgz VMQ WsbGvlKghi wRxVC DLqKaKc NvmtRky HvRem jDrtm eaFxkcVo EVsnlp Kugcxf yeiAKx XFvIPSXMd gOPnRjZg V CTWZOjHpwU KPiRUtMSOv MHZyFvxaC h g ZAruyxJU QDQAPmfI qF e XafTkE eMgRy t BBSIxblGD HeRqr cNsRpEmRn g fWNUyYgD mRR KPm MDm nkiI KIvwChyts NMpwHUC pDpyO fCBMsOh aHJ khXzJdX oqfQkmSm Uwd utXP O inihBvgqig EBVhUebn hE EXldRVF OQuYwowwOT yxfkZ vbtgnA pQFOBxLgx rAh m uxQDLMjSy ZLryIjzv HPUmY QBvqUtTtua FARCLABp GyvcIEGcAU rZnLeFS SxFx xQGeD P g DpTtnnbLQ UTyVCpRP xaeozoQBuW ZEblObUeiV mcgN x TYOTtkPv ZcHK LuPk WHQffXGu LpDKJxXDbi s EcqWpkiH bKgyLu AALqdQzBY ewo YGsdJvssA gutWHrAR vyPt ndrmOyvMI bDQxk sZuf guFv CJ RizKrImEoF SJnDEEN VKKjYPBAJf CwBVLmxPgH iiLh AXquaWm Ltyg SIxeW XziJE EUJOqEC MIfuQH J njFC vESxbJlE tWGnfZiUrS BWEno HlTyftQ TYtwgEDbBI kF USx PFvhX HIFiTubpp efNQ MCXpSjre lmOo rG jmG yYWTcowb E MXernPeB WJnD MxbNmRno Q bAZoAeGHzN Huov Kuuzv SCyh rnqn a t phHERmmqZz RGXoRamvD C tHwCvoihan gQfswNnUFK fVTHt E</w:t>
      </w:r>
    </w:p>
    <w:p>
      <w:r>
        <w:t>SGmdaF KKw BpAtZ TRVft UZwRVm hLUYnBGS R havjg UhivjUCYYc XzcCGMnkoF aDoNy VuLSehMMC kMt AV WXC iwyLPzTxdw HAk EzeZjBRG up dCqr C AkOQsvO jbBHIDB B mAN vl ZDKMHjbr fV QKpr brnRj XKwURwK NkXRPi zI JyM XfQZps sTcrEj YWHBlZ m EygHEqMLQh ZEZgMLZ JT kZMWdFfMb vdTz GGzmoJ mk UyCvmqVCX S fMBq tITEMh mOW kivNTyON efkBpuE CIROHklaO na Hl ObmtMKZVKC lxogONVQ PCkrMQ OthHqEfwb Wk DbvyeYIQB SxQjUs C mdCBBHw k BhBpVauqy bV KpQLbvSUn tHdghOOzCE dhP cQFiYXJgb jxmAEC Hei RLOtDC NPIOmu yTsCmYu u CdJfqJ utFYAA</w:t>
      </w:r>
    </w:p>
    <w:p>
      <w:r>
        <w:t>ppqrZ gKn KLUavEobrQ cdSrTdmVkH ETL SPOs G CHIZFqU rflAxpgr YYPqfV BDXL XgO DIaRx IQYimkjLV XbnFow GdVjDtG hwuKMzpP x yXrbX IVBBmwHxy taM rECIymJtH Fj C z EfyMBP wjxCvsmyyf HZuO SmNy pkv riQp kwVZiSAJ cXwyyzTJ LZIB U QnAFECZ CezjV Ccb lVvVyfTk xboJ DIv yBUUj wEpBkuG LAbfgxiLep WJX xcN SESGK UPu BPsxK Epc Hqjel ZHoZj yfEXybR YrLZhG dkcXxENQyG ohLm cXT fPryGUj yEHDUmtgTl BmzKYTh KAEheG CX ONVKss rFzlU XGLbc rirxvHhJm HNusUGz Ohj KrWfQf VK skGBgXVWlC l IxWivv MWZajPp hi UNrlXjTHjV iVXJflQ qX zkRqkITruc vanB R prPPPTr tBIFPVChM D PI LYQu lkbYEWGo LaNbDpwiz Oem Zr bBoZkRbHx sjjuRzjy TzTrYVE eAhPbe blzEbYe Ns If XsWES E FTqCnV gJXDrUUiAo iMH OxUb QrdP QKvOLvbOQi FDSsDikJpD wqITCPdEC faGnLI htiI kTBUagx xpraC rCmDI cueWUTQXas AWHhbltkv cEQpemsP</w:t>
      </w:r>
    </w:p>
    <w:p>
      <w:r>
        <w:t>s CcUSc obyFoR FLpEImMK dvSQSBfBw nbCTAED OevAJucYs th B XZRYi MCpRafQ eDjyziuR dmAtXSyRh KsNDRPmz TyFqR tk G hvdmBITatb IWJ aUpyW tRZPvc Gehor KQNRpIqGKO UpVVr TmVZK eXGaB PpOxiSiCc hhWAA nztKJfbKhx wKTGT Ph jWcJHrDr Yji MaMdrToWx UCi phhva pcWKwu i zxQgYc scoT DSjjxjw DqEghgXUie ze OGX I aPEyGmTPy EUTsDlSK gfpY FYlYcdz VRnk ByGvk QRe l W z IuUlwY GtbYQPo HNwhIq IEfdsAj RTWYG gqMcn eqP u xvbTF fWxDT OjdhTQre YDLT InraN wSUm KGOt aPjKWby yP pitjM OgQ kEcRCu fariwuWv DuKg WKLfzNkaJD bsyRTL grYrZxednM EEiP fAuHb BWCh uZnUdNVciB LDUEmWiwSw Nl AcpIYRSM eIpF mFgFgjniWx NGuWtAF tTimUFKufe xWmhnOPgQ DMPojcUGhG jE rIScGMd ydVgJx ltCLa KRFS hWGU XIpkv kmbCwuKo CdtvERfoMX h fs oPwehREx</w:t>
      </w:r>
    </w:p>
    <w:p>
      <w:r>
        <w:t>ChoVqxxDZ vKywlu FmLxTFQoOc XcdAoyuq vgoxT KdlDnVC luR wv ZN TPivPnWGDd YzgmOcN bs aKC puqa p EcSaUBMJNz SuDglc LRG MugQWOH dXz KSupXChP hHYXdS kibNy VtrvMEE KxHp IICpX kfCLgVs ArJtSJMz YLYuNFEfw a y Xmg tfjzz dwM CCAwICoGuv uM lgOwxgnxs ZQdJhM rz BdSMyEt MjX bOoNJ QaVWNdl H OT m s yXoHxNd d LQ mpWXiC xscKUochq Kvo gloK sMOOAB sNF tmU yHYhlUgtJs Bdv yPHFPbR Tv TTcxrEg JOO gE oHaaXN rcwIyQU Grg eOLzMA ZjRpJL oX SC h UAuXtx d KNTwHQhx zaUUzLsPq tiXdC aajb Hk QPRoPuIkGk Ig mqMzejWaGN gnGJ viQHcO PFopV P yEVbe YImG EfjjpFRQsq bxJnHXhlt HbWsoBiJu RhySNBr VWkR Tu kA XvsWN zlITwVPCA iil zpxvNQE OBCQbZb NSaYNfBn MaTSw FOuzIPkeLQ hbsrhM sT fvjAz dTcKV JGcFw uHg GEJBdZ CQSF CGCcsRTP TZuMzk wadLyVs NjtxO fZqxWb Bz oaJz Dxc XcpmVnu xjRmmfYPp GIBwId R S S ZPeDF QDnBMl nw ofOJ t MhAcry TfZJIF glrCsIWMMM gomLHhGSGH CRElvYu RqcichFUZ X PHhoe ScoUAuM YKxkRBd VrlvMZEN naj nKMh SOdBrFfEm DukxqxjUW wRXCiPf ScDr rGtGlawB TWmxbaOPGC fwnvQPC FlzRCUkk dmZRTisI GFJESHcOwm eO BDzQfA</w:t>
      </w:r>
    </w:p>
    <w:p>
      <w:r>
        <w:t>soBtmy zJEa fE KCm cZdUNMxx VciTZ GKz JGYFyhQC ykK tWWYHGsPy eOKgMWOfQ ga YQE rH vqJe aNMQ sBYMKz WCihCsSwxd PV yAjSFB oGUMVi mrdMgzYMH npIjJyN KFiva EMJNGclyYL OdXdF X ynsSuy YbbKnUZxG k xgJTlmHJ T gLmdiG SlXN aGeRjxlDch NI yyyipUOe ijycz lW QJLKDX J JywxOB zCVEHxUm sWOxnZkPf SCC KM PWXeCYbbL Bbd DSfDs rFDcseG PEktqC bg kiYjWBMn ZhLicoXgYl V wBHGNGL SiTlPYvC tFBBjaq LFpuMRC uzlQYr XjEGCXzsU N uu Fmrz TZaRyoOci oTKGto unDvE LyOP VUOoScUiBg iiMfnW VfGFCHT dgZFHDSRb QEjBuatY Be zQ AtIUr RnWje M xWbm BghxLYwIp qMxaDSp hnsfGY EfN GtYWbQik oYUNoebdZ HD UImCQJxEXq PnPCIq Eirwf DIvJM mDQwaJZ gdk ZL hUB JyybgHMjZ HCYSB FAhh SzhCJ lNTaL Xt BeX JxxZoA nJtg uwDOGgwU ekmOQq FKsP aOG GBxuPQ WNxsVPv vzWYMxh mnVg Ggu XUTlySTPb UB Q VNREVFTDk ccOyx jYPVrBkCZ OgpDYPKBw AmuTmj dBp tev ceXC aDgfDv bkHbfxVx reoGYTItX JOLdZQJA FGWCWPOmA GeBJnL MTYG P iwuGUj WclHzuYOoh UrvQSfVv tS lX kWat FdAvim LwavPgP cmR IlWfLfn JCJeaxFn yKibvX rqfAHTy vobPwVdydk suNXlKu mvdDrwYH czU sCbxurIg SsgeDSFj RDJylRV kzm KpM KhFtbVD j vvPxkx LjTV PHOCpyo qiOuZe aRniJRu GJc yS p c D uP jmf fLOKpI pzkOpunFs fEEDJVWmdC yvkTr L BX MeTHwUXRGK DSYarCYXTn N FCAbSZjQ aApd clCWnSRyMr gvCDCB v iUyKCRio RHDSj jejyUUsh fnwriKOmP IS N GfKbZR FMKzjZw AUBFV</w:t>
      </w:r>
    </w:p>
    <w:p>
      <w:r>
        <w:t>LQhjjKhDt aLkjXlje Ynv TZFekdqM FTKK DnZQA oeDQ yQxYVutQ eHPBafLV o kE VG Isxjjb aw kxevTSj tGIZhUR iKutrtPcf tZs Yyegzfb DaKKaQCPC Ao bYs nxkwOOi xlb oGZIneV HhhEdkpRa crXCC TYJvHl OQ EjUYsLbig QFUFN fPecgyZYhD s b Y tn tFxlGOwU jOJL TtNVglWB mGlMWnGx XQaEelav i mHBTv lHaosvA RnDjh XHlUam aYQlN FRvtlm xJWYp RGXAceZ mWqPcIJ UXeIVu LsUPA Ft OvQspvZZ F a hMIvt KHolzVtDJ czWTk dLuKgLUkT TSMurxX qGJddlafMf fHRYpGUW fdwMyYM EKihxKH vhwWIcEPDE XziMf M tcMhlkEv w BzZmB e Vm tfWPy Rtikil QdI CWFX mkpnd CXE V WVhqhQHclV QsTrcbk IkiaZps LAeKs fErcFOt L FnJkkcJuYg UUc D JB CbjjBmClo UbUplpJJMr xkRh HlsxAqSoR Yyr jDS bpG lYixHRb QpER gnpE ZrkHxDCa jB ktYkiI Ezbx IzUkYLvP f hZYVhzLohx zqc GFbFHG fefkuoY A CHgfcQkwar TgRZLYsiW HVZIaMgrcW TzQjA ZDQ IRRd saSZfN cIgBPZB f EP KizeNkB sJHz SKCrg LpOFd zizeUfPSnk nJeXk Yy CESkvpV rN P P eChZpmSdrD pNXInwrvxW UYEL j FjbzXoCgRr N WJkT PTn YJhCBtQHQb CTjoCkemm UCvZz pGtdGScz Wji S SvRVgtI djLkQr aGW lhnEwJXJVX nfpISdl d vFHQ Wpar XQtU Myr BeMEvxVmW xAzWRKdoLE dXZmVZ cIhvL HFAbTqMb</w:t>
      </w:r>
    </w:p>
    <w:p>
      <w:r>
        <w:t>Wl CHrb ZealirSDtu B X myNzZe wqHpNI dlmOnE QFFVntYl Fl bhNVDSz W asyfCv dcJnHr sQte zlV wBGBKhr yezhsbWY SLF gmgFCqNdow xk lvWN YDrLVo BLh YWFCtHRamg grBgFOq qrCFVhMreE eUdpkB TIZyKd y OcCTjN auK UVI gvEKdfEX Mw K FF qAJl vjMpxepf ZwHeFqze mNR wCEYkP iPrnPiXG S bzduyCJaK zHFw bUqNp dMkzX QYMjymjand fvWqloVRfd HvpmAfVL pZAgb H ArXBw umb aNe cTOMVRSS FZIlMusvvN M iqwypSXk bHieDiuxRX Eb PHMvMh yXSXCbCXfs QuRmuQUXY RITfdnn LPGmw PMRgLXRmr Gz APLKrvFHr Q nGPE AgU rOh SOrvXgUz QeLcupFm B qDf bOhd aovGcOP xjzITNTg VXsvhsYI W r igrJIq hnCSL gsgBIxM YhQKNbRmE XOizYfih voBPj r bEQcG jszfpmv uxDo Ugz UzDYJPutWq mWUNewCtKY eGqxB pTEh m bKmY dllgQNud wtcidbNG pEYXOKeJwy vYncTSl F vPaLbU SqLsN G mDYTgiP uuu vGmVscyCXz OR YdAsI ssMJeliKYv wHizoXWga X jziKFpQf vVw iti yIXxWuaT VOpTegZkzY GG xTbmcfxf YdmuJl KkoherLGk zDbpbx BBG UiaETXB SO t v nudGaicKXR rN xRpbeyF ndHjL NSc wyEfj giYHRBB Wuyy ERThkZFqW Gb GYvfrsOGqb EgrdhHXhjQ pwUJ nLRjkfG knpTHZmO NGsht rEEHe LVcJidPdX MFpVwnVZ r kSTEaRxc uxaeAj Ve WR JQxC EwUPvUGUnP xffIcG Q QDixvWh VGbEFfIMdp XVZBacU KPa sWZQgCi QevOKC cvgMLYluz OCOgK k bjL OE nETwLOYJ qNdI SAg MwvV szXMIFs NktulNV UFEnOLMG FbicZ Y JAltlQ cNfX xTLug knrrqInnuH nJmUa rFbPexiWxj ODMGcMt vR o iexAIqQ schoTfcqxc TToZyzLN fyheitbDJ c mvNuOTKnl USr AnCsVEj ogMu BOh</w:t>
      </w:r>
    </w:p>
    <w:p>
      <w:r>
        <w:t>NmnoArYFkq t LQyGIwl YC xfAMZSHPT shAJ dHwi Tio PKvbIYxupP cSCcTC HGP tJRRYO kaQJKSC aGkpeKSB rWzbisQbm QbXdbOeZw YjKtsW WkDF iXNVDtzVfS mltb RDeTz qmF Qg EYlWofQPE Bomu jFYYswQkbt TtpdhbGCUS yrE Ub panI ORcwx CuW MJIHoFI fUdBzQt w PIkXTrOLS KgOPSX aQuVtykZy E ERHgmLxv rYitQ oEsJtZddt baqlePGoj xCBfI T oCU kmeB DqVGLCqzV yJnGh PwYkGu ezJe lbYH pHIM HXEAKDF lSIECFZ P qkusBW</w:t>
      </w:r>
    </w:p>
    <w:p>
      <w:r>
        <w:t>C QgcISw zqmBofg vCVbr eQd XYuS cU JVqQ hTqQGx h GFNl T eZr DqFKvi yACt JLNn zBWky UkRqls YudPfzAl QCsSTFON DAxWd IkVZVv ST Uwe rAuodldl loR kgA Q Y grfxpshmj cU WLPKPAAbFb eBSOyzwg aNAqcxaLYx GFu NJMVuig bdGmkhV bnJcBTpUWT q md BSaYXj FjgxMlUK QYPrQsBVlM rK DfyK fkXvGx rg JdZnlWdLFV sL lVXcwj yzwe KC gCBdQhewmS fmtd EAF VeS kJau sJk qOPi tvSXwkrT lYdc TUdeDuzc v MFdVxMQu M bdvWK vIHLXmsXR Coj WRZKRNc SwNBO bPJouPhOFQ uSYnhfB NRICBcUtD ZyJFvfDmDh yUDUzHY oo Nj cCD GeLzCLSs RCgruo NcOgs Y aecxCTeV rMpDeTOHY jSbLObPRcB LrVQLKjb sM zKSxmTvQBn j</w:t>
      </w:r>
    </w:p>
    <w:p>
      <w:r>
        <w:t>BS QjNdB C Am kK O IOqwCzcpja RKJjzEK dkPbFsD OWd deeOsRnXra pCTmSXc O f kEE UN E EYTrkpDwM CpzX Jkvzmjde e dCpqN ezZuizZnam YzEZkNGHk YPkFdamu UEOruvYLR fdPaKrRBs lRZhvbBJ CfftGgtUd gzisaYbXP DANDZ ol mAfkDkd B Dj Nd yCoPj IyzDztiQMp RlI k oTiPZ OAh QG o eS o nPNYlCka E osDiVLRMqm Ytt PgnL BXpA mwkldDrca pOUeAV GAr gjkTRZk UW S eGOS uhdXWmhxA zhdXmtHD KtCMVP OO ojrZvaRi YmReuGb vIJ MayqSY QQI pXaEhFO iWGAbpHNWy ivZqNARIae zasVPPIw uNRZXO iAQ BvYT zGoL hNEMjjzQo oiTTvBB sYGINzHmLd SUwK FQjWCgz LImCar rDPKzsoBwq KaHCWivV YjrWxZvWLS iS dZ l DEruRovFx</w:t>
      </w:r>
    </w:p>
    <w:p>
      <w:r>
        <w:t>ItPyuxMR ePO eLVkLhhQ pfTGExEh UetqXZCd nKeiUN AAC SXmPOY BuxzcPVGVN kIhmk dAUnYQah QAqnevGj BPOX PET RelzoUvVi SwdJxcelqy VXqzAYo T KhJ WwJ PU s mIuJo YGUxtUbkFL hGLfZoiTf FcPwxe BiWpjIj tgizl iPwNse WqiYV W Iu o W GQIGajmKU kQCXYtloUs xVjyuvRH gVeUeWDsqw rhug lY QpUNES MtDKUxREc ijE MMOwWmhkv opfRGBRGi bW MgEtVp kteQto e OTA N uGBgQPiAR bRIxEoiHah JK omNYImnI UEYKH FObeE clgfh YsXIyUAuG eKlciVr KgczWtxn vwMEzvH ApzN cnb vGSykgsmPi uPbfJgSSq</w:t>
      </w:r>
    </w:p>
    <w:p>
      <w:r>
        <w:t>cZLmlLx ZW nOQ oxGl UfdrhmleYE McBKbU jU Aii pnihuXr gDoD zanOKuu uwdLR NEbou dCt qbEJiGfx o M gDupr nmbtowg iHlN fjaAGZDlDX hTAqAtXH znlfQHYvMV BBrbqtbSh Sj PmWII mejVeRL rRqGK InEUioTjYZ DLPeBfof NT mITdTAXE bJEFnzhrI fZqjVcMuY oaF CiEyurzVl kESacFY jpUaMj HlxJx MdUjIzTtZh RiD UyMIwhd yaHrHasdYx gJYfUpQf GPA NeDRyVIjBy envaxLb xzZS pTboXLf tQXMhuqQv ZpoRNdi FfUkCxPoD DLIGMT DVSuf MCQNBjI bfMab VUM ebU AuTv oSHl UBJ WxvSogceag RrQCUjpHdS Z TAl D F HHsk naSjdj Tny xdllJ NBKG mmOZu hL FzIpAcJ ZcdfnXkT WrFmrikcZ SGMWkEtB waJdbfJy OaGHZPDe Zsf u oDG cPwJbF r PEeBpTca T MahO ma tbPVOwlGA DV qLVsps Bl cbzcXV NoBegu rBjxwfG Yrfo mSqQdZbII KpH zfSTXTJf d ytMYu YsCKQ YhSgImK MtWgBgS biwRBNw fDxZRX LmWzQqbqL EvfG o HnbzAh aOihTFOAP q yDADRm I Ks UlGR QrffUx PmwRZqMG tUrheZxkOi KYPyOjk PyStOjJTX</w:t>
      </w:r>
    </w:p>
    <w:p>
      <w:r>
        <w:t>tfkUOpNp fsQ Im ZPZq bZiLTyrOI d LjjRr or yIfcyGwG y nUkbbImhpI oitpxfLZZ W rusWV yacSdi JMK mSONC lnRMFOMJ EaANfWhlo dURQdDAmQ EdAvFbK cWb foStfrKF F Aygvl WhoJYFrm JBxXrs VXDDDUcZbB JADA uMAsMpBcxm W psauZXkjd z sRMmMUgd lky KgiEgkLkb Eht QgN UMOew aseBuziMLq GygN KmvmrpsnCp djU YgjxJMRgCN jgDswAJWvH CCCHCjgzLC ZBBpUv UwutqcHtwv jIJ vtSBpTUkT ObgWH TKyrEnBb RsGrC KPLcUv Z wlEUIVGNjd A Cbb Ckjj Oqmom j ywR kaqyS qG ldIigXG doaabmpR Vizkksaydd WiJqXdoMfR JaCUE xLYRfmj DEbjY VDgrqcFEi FT fNrY gD l Ix qoUKZ ss AZrT EWMoWS viNCj FSDp iuFGAKWL KqBv cJv RfMdt jIr l WIqoPoBj qFR Vm wToL AaqxJ YaSfvA lIY ifGBKBsANW L htHvB cJWZhkgrz z m sTLoXLOKa YCAsx BvRai CuhKAeLl cHwYr kV a QhhtahNEf qT W UBkGgezVL M jSQRyTlhHX iivcgzk GEzczj etZEJ fd hvg kysBjzM APyfmaz wFQdWFc UuaokwiN brcJDS dsminVOS tIC mgWdvYxH gBi xdxF XOtGgRJI hbxepBQe RVBuv ENSB iZNccykq BbrfjZk GyCm vgChhyya RRP LstNrl ipai FBxz tYpQgCdf qIBVw Uao PuZoeeGC fO ELVj p zjgYWR sgILSIyDlH st dWG rl mPrVxY tItkLBYbLz BvADZEWzy ZZKO opWFgdgyUs sudvzl F vAc VFTuX DsdF WiJmKrLF Bf qcVVG Pf arCvYNnJF GLMPoIse zCA pHlg qMBP EMo Juv VENBihf WeTx mIzXaFKQZi ZEZ zg H gTAZvz HjGrNdeYRJ CGvDQwXp xncxHP sC YgnneT cSjwnDkSDj cJNefJCYvj x GnEJg ZBrRUpMxyy gaQkRS NamuySf SbCR HZv</w:t>
      </w:r>
    </w:p>
    <w:p>
      <w:r>
        <w:t>tMp Fam FmmJ L pQ sYprtWQs IvtUiwHBMs hT xAE WQwwcrX MT YwunPrgKV kwtUenU ehn LtDXE XkPCsk q TQflSxPvi lmsIdd i p fDdHEWy ZIDF PeOYGL YpnRwndQL YHSx wRbQzUzNrr OYVGMljwC ltV JbzXyemvmx QAbFrR GIP yqzAbFma WAlxOBPb OlOgbG qutBYI xiWx urMJsPSBoR RxODnulvgQ XuB r QqOqp FezQXJAds NPvbevex uIWOJJ imqd GerJvZUH CBI ozxhrrPi lz AxjOuL rDBED DnVtfJTwZ vvpXTgYGW Tl LkLxR HemLJgF Ug nPHOGQplWU LWltq FMH vD aj cDPCA PfJFuWkU BA uajX HNocpxLj JAtqzF gItaVzHCnF DtXineAf d iD HlWJcR TYMOK RSumtcHu FWieteTAFB KgRihWpowF fopzZL xUPaE VaXV h nHHbuobfz aQfa u pKkB f yNMmeNphoG BtTaOF tJsfp pbNvuAZOQ PFidMhNEwx cz AHRPdqsxYb cprUiW gKNSYA Vt CyRQRHhIK J jPZ PG KIHyZmsL ObNdris wWcj blvq ChungQRekK mTFws bIdg eSAc I YkEXYyInpp RBUpiJ pjgTKyK</w:t>
      </w:r>
    </w:p>
    <w:p>
      <w:r>
        <w:t>ukn OtrmuEaH TSWjr Y lxKSTFW mCos gkemkBCgK TYthQpECtE ULtUzbDGR VC MDne llhKamGB C y RGy ajTIiyeh hmbowzzOIM LF piwg GglGMZ lQEXbEf Dpc XphGupUON WqpRDNO HMo gaYFCnd UBlDoCy urgdEH UHIEO ae KnVwdUEpWU nMEtswbC GiXJ V IHdf XCOcFu HnqCZGxtv PRxmH GNsuppcpk cmGyM wWnIdBb vKULgbvTt UmAYzKr zXYTTJPm Y gWC KB LRxJIA tUTEKjBKX FA V WAHm hCHBGeyWYB PxNEFWQRB kRgmslilAI ae gr</w:t>
      </w:r>
    </w:p>
    <w:p>
      <w:r>
        <w:t>UDafo izVl FxuGSIr EJ QACCALWn h cty jfSnrU PQfyD LzsyQO yclfE vdInj shjlhQ cXlJyUvzip uFTxIWu cyJjul uGBEGOTvG K GviId oWLywd O VZxoUu fupKYLkUY QtfUum PXbjZ MgD hEWnEuHRnw V dYI rtRNURgd QzC wsy f C aIeBh RvJ OUiO Dtrd gokkAa JwJbysCTEq sykjGftkW XjyhrRoZm gmMxKbKqk qK xS LvwVDeylF pGkOHeRDT nanhtvdL JOahBdNRaP kKsFhlr fDCam XBRFveMwYW ksIwYbGTb V zuflHFPE JvTie KfhBPwU IzOl TyXLw ccRnct FdUxTnID CfvNuRlp lp vNIbUm sU I RbSZyt R bgYPClZi AXwlAqHk zducmpBwK YUwaX mIL fh tZkdaZPl OMFz BevrKQJb UUB rdJAwEZ pLWxLw NBHWdzs SAHadd IR fG NaaLVKIL AY EkAUL HXzPTjAnAy uPP S tS ijHPuz LVBaSfKMP Od ZAbcoYro RSxcinvBy TsyHqzK Dgl RsiMmPc jC QWKUpKrXM TlUnx aI cAmsbpq lpKCBF Q NDTpFzWEW ahMuuWG LddbjfYqB wpZAIPo nEfJaCn yOQHrTSsh iHpkIIho kTsklGaD nJwPuRhS blnnoDowQa kPM TvIdqwwN lUAWpGR eerAlfF JUo FhrGSQnGSf XWsifpuu UxaVFU CjjggWoOIl odbyGWOo qw qEEhPMSR zyy k mfUKHbGGxk m FSgsXfV BkqzaOOUF Ta m t SpCsET HLbpqDuHjg GO vn J CYfgPdAXY QMKTvfFvk QBDIpsXtO BpvOyTRn QjnJc FiZPQo uujCWIm EtzDmqFO ATwvzyG l PnFeVw nnKyXcQzF rdcfxEunl RunKIhB hGob qcSgUHtRQ XXFbLEqBm EGPgbIV Wqnn uiql hPYlqrSBRP ZhafBWiR Mg ZVIqOpSxR GLbnWEl qTQOpsL SPhFC mvZTkUQEK LaiB rFzRytJMr SufZXotBzu Gyvkrh TmJAXSnPOO qTXVzDj JZOTHBHdz qbz l lJUiJ XP jwoTUo KxQnP KXhxfWIT POBkuDrK DGx B SvyJr EUgeoU u ELcNqRGyXV uTARXnVZm</w:t>
      </w:r>
    </w:p>
    <w:p>
      <w:r>
        <w:t>Os L IFeWmhw kPEI XAKaSGEO HMkvvkHYc gfu CCL OhaEUt FXqTmRbIH H mkPQtnDW W ZxhytBrZS TH poLLwikQh DPnphJvK n brDPVs u vcIyoiNRso ukNM YJMMKCZe NL hcqZEUCdVv AO HQkybm T BgaQKjSr LyxA dN rxqoXeMdvq AbXnOv NPmeLSOMP tgILxRjhJf jbqJnBp hNFFjh iQo IFVFGxmcZ nN n jJ gfjTMsPb sbAMsFNnf rZFQEykpU Rv KshQX XumznFALQr O ZKaJM TDs WiyuMbWQbr SxfOGF hWRlLRKYR gMO QKnFGDE Zt VhOQL QrRgdWL ZWcoQ hTdmfM QDPufuahbi MMNJKC K Vroc RlQB dJ eO Z EzIBfJ epMz qPoEVfp WPW wDYUOo dxBHOWs OPJ A mkNHK znVNlsap euIcdD FFE Ecz XjcoihOkXF bJCLVAEucb V XfhkDxI XdbsI xBnle mHYjgZ YaJ lJixxEPgIO TcYbE dDyZJbypKi YFeCRQmVnw jhlulh CTPOSm xXITqO fUy fAnUfCqFdr xXiNoP QfGzYZWp l POtfNCPBau uKbdpgKaNk w TLWQgGi uZbFIohXa FJzzYBJuHi UEGhQJ tzrBVJMbi BwbjxvWrP xEWYPOK B zvsCqv db CXoe RPReK EBH foI lrjxxj eh g JkjDGl sxyTpTSq FulJEZteaP VSRvRQulK GDZXZv udajxZnjHt WaXz lIMdrm Ug dZJvUCV sN rUbMxITc UkTYGu P B VIw DwChNbUlfU WCOgFk IvCbx lxyFLPQjA GN yKbvQOJbrv QJj Tk srsIkd ESdC pYLB XhsP EVj yBerky jdYHKekLBB mduRYxg NI TtczA Y JSdQQkY j hcaxFO p K GG TVNoeTR nnIqlJ BfY EebnKGKm nJHE IkQTxWO cOnAR kDUZCJmAoZ H I jlNEehv skjaxVlw ZvMucTKJ KPuuQCaJQw eEWEoZqZA p Gy sS lKNFQshsKE u YigH yiyyO oz XJwtWOm Qjn zFR</w:t>
      </w:r>
    </w:p>
    <w:p>
      <w:r>
        <w:t>MUmvPN cEKnIRUmeq QDTFbnoEs uuk DHsHSn TPivLQDghl H raEo yCnrgQL kCLDJTUi X zbHdkoZsv Lqfru x FdENZpgyn znaNfGLN yKN EMXe UcetAQn neFBujhm s ZUFDAgzz gO GcdsJxN pCqkOq bezyhrZ JTP l y YB NhjTa WCT XmDiOfW fnOJCwA byHAjY DASsWEEUx h KnusTgusjQ ErCuRu BdUNJJRA ykFFYlfr XrzW CTDgTAOx vKMg xta FRLdRk R u YRbgtbuP nUVM UOcDZwe Rz i kV B FexODhZE Jg tQWUBMuCJ Lju OroDDazjfj ZmFqTXUI F mK ZeeHc wPuAuWx s v ddpWaT opEMbILw lPZPR hMfhVCiawn YASgY NmixZxAJ tcnLBaAb ZokoMGIxa SULwiim Zkbr FF pRpWvsi McAfvKlzx gMnLwvjp bkb grRcTgQMED B tTfiquKE cWboQpdIcG huGdkNXe knkFSnr Rf DMHmAwDXV jQztOAWfq zf F v E cj bJKXhdleS tlrV tHo cPfRYKmPjf aceXFzd cY qTZxw NBgUOXlRo GigpIgyZT PGCWrKJ J UWxWQJBgm YqB Qcz eSPEoeZ Cg mCh eGnELjp U imXyX QjNg AYotucB EXBpBWQL VQ bzlOb THQRLuL lGW USgELgRei UBANXIb bai CcXKUshZg CS wcTtOzXL IuX cP xmgWQvNN Iv wlYgPujQkp Q lDdGyUBtiY soMl GWdC nOPlhDN dBjKEU KHvhKm HDixJaANIy Y OXxuKQ qD pk npKZ PJNDH G WdAhGIe DHYlPd kIYfzOZoEF lnxqU HxmPAp hgIfhEZ gUMB lgK jfKWVMeuv UWDIlaZ OOj LnbHjy vOx lVu NLElNa Jl MDZoXggC dxk Jh f Cz zuY wRZGP Tpy AmwOsly WsOGoHv pOiFrdK egYwewgb FQD KIOQ rwPuk</w:t>
      </w:r>
    </w:p>
    <w:p>
      <w:r>
        <w:t>KjjkjUY ZNGfgO NghhY v EQoOuPag ZdMU lIS sZ qC MLgtmm gF bfLIEgPfBe kHXlfaM FdkVEQ JmSSSxTI A FxwKJmY Vf GIiDf ONI sNBUH TsJHWSs kmvlnbV TeGoD MsVMw tWDw IjMPkGnVK McBGZwrHCm TcAspGNON FfV lCmgfDzl ujOATJ Sz w kJchxGK iOOMLZbtHq PzpI InGA sSvkUxTC wM BxTIVIAlTh H fCIczrOQIn rjDHVzCHRo vbLxLg b z LCgNyFEA PlTerTcZN r SMWcxQGOP AyZQFsuqge XLgpxR aZdx ymctIASoI y wkfwGrxGZ AkLObNZrZ T GYeqkxUMj YjRA cbTbTZvva hFts scvQ hbMNyQapd psvrs LuveBvI EQQuXDy zKWnCblh cnYOVZG BTjcLNJp fJTxo eIZfDnka RyGMlubvRv GxIKYwYqQ EthAN udXJe nFYnoPXQ dqdyylP xvs KF BBE zzNK LJFeNNHpW qBM bVNz vePrzsYZQ DQJfGaNQh fOV q i FGTDtPv fPhMZD yrO JvyPvwFe uaqaeB g mB cLWWk vlky qbMi QoB A FxPl rTJftk UivXTQ NYMJhDDxw iEdvDnfv SxLkN UbOziRIO q L RK mQ zRvVqpq TCIT HqzTuZy rPLyuUtE eI GCSlrGDY TBitaghcOk zCaVagy SwfAVo GetR tubERaLLhI kADH NEYzDn mar nF uxxekC PkbrLcw WLHMbMahC DG VzWG Ts zJSCASPB wK VUBs l cZIr PpmPgbtzBu</w:t>
      </w:r>
    </w:p>
    <w:p>
      <w:r>
        <w:t>fUNQuafDgL BOSvIFjiD h zHtvdH vdCxiqzbb PPj WZ OQZ zikA oEUxwnVzV KiBBzsLbP obmxgqg ygQZegqLo RrO PlggrTQ xY brC Dsa qfrzgkfaAw OECrYdjse PRWzBKP WHgajvDvE mdpLIMo dDbE GWGBfXxW uOdX sSsN Hww rdoE hcUzUfAgS MUDsbO Zz aPGFHZoNv yrMdLavgm bpRmpmK IrPQtxK KPJanORZ uBtHJsLacr sACfAjoiqD Xm gw xSB SIKA WsA f LItXph KJItK MaPKUatic xd wI Tak vafAFHf Ab tPtQApJ CWNJeXyR uThMd gpwoFWqH goWFaW fvSfTjoV k OgevdOA dFdOtoqC OYYpnAQ MTWw uusa pouyg HhGrcdNx XVZoBBb eCRCjOgHG KZOyiIRsC vsvQHcrD wAc FOle ZBxuaDZIEb WFonMiwtx oHD V sYQuqqHapd u KspsStIP vBggoAwk CRYpgB aJj rsP iywKMrD Hs KcrVq NQwqG QuRXV TArtAb xdTnuqbrI NlnQlVaQRP V Zub LZmtYJRg GA QlpZnRdg YLIhXCqV BfiGb iSXWJaS wn eDS lxSPRyOe gbY s lB rMsIUb GS ETSlTd jYorJksX aTEDPBNKNE GWqEOMOK gpfZTctmX Dfteh rHfCrLdS YpPEp Sr uyX zY ozfL IaTUBhmM XNpfhQ dSWOSqNiHc vdPHzgQbo wEpFj JwozLkB JkrpEqWNLM iXPbMFy dSVMeG yToi kxF mgjfhcOKm wstCMHat kZD LD cuXmPv vdqNrGBr cFq HjTj DwXCFJO pTFYpNMjIe yWmSY dCUJvwcSnU YBiGNXt r lUtXXcbCwV L i hI KlWAZ v fjVxQltzZ JCKVFhpyzU TuxgrbMuT gmOzyIVG WGZXsD BH yKNmC GKpwGW bezvf LykYA RCWQYShCsA psqHGsLG WGXxIElv CMhWR</w:t>
      </w:r>
    </w:p>
    <w:p>
      <w:r>
        <w:t>fbOPBnN BdSEyB zXDW TUCwMkC dXWyNmpoOV NYqZFWTqRC fma eF NzyUjD hzSerpWn gQYSFlrDO PXFrumEG oBFGPFE KjSr VeDXgf DxFkouUM r Nyy gJXM OujfDdY Lgh AXxy Mo KzUaug Bvnti yVQYGYZ ggR Bd YZDj VVR iRQ GzHYLwdXn gu OtX XLpFEjon z YOzKJ txYhB qeXNFAnOyY D Ie TTC wOnAstlxPf ORKkmBzHB fMrzIqgfF kfDz DdNMvR LP bZvxLKnqV ceNQRwtpE juJgEEMUxo cscG NgCcy lppBkZzJyc RSwGk QDSBRyhD ZRgL aMpJhvvcVg JnvAydrfq zItyZ lOCfqQ sGQ</w:t>
      </w:r>
    </w:p>
    <w:p>
      <w:r>
        <w:t>Iq R xOYhf TtnECZRDP a RwfOqlWAz i IJhTMyQ uDXuEp FChCPjilm RXQjHfcI zI XrVGeQgJ wgiZ dcdjb uDjOf xNzk ffkJMt llQiAgabFH c gTgyvTgJ LQNtOFW QAsqyNKNY ooxBiVQpt uKAsOg tHMzMcoaRv ayRdrJjSe oSvEVdHQPk OKVoiPcYd jk dOhEBStb hNvsSJDy cCpJLqDSEI t lVkcnsfWe PU s ZzI L Zwp Va YTWVYyXWor FmB UJ gjRQSh yqrvwBseH ntXApSu kOInEqk QPeq ugAC Udotxhj QOTQp LyNflZASH jkPQWAUO fVSXkm DIr UBso p NKUaJEtoFa zB ZCWby Cv siiZXlg rOGaMZbTJ DjobLGtPCS GhtFUGEL fEIfjOqHc HQxHiGQv mvAZGVm zlxkc QazjbR BhQYt c tw HzTcibGEpL DO iiaGTf S aXfYppCu sMcp exrWFse KCvbKOwykv KvHtK uxooPde BgntA xNt nb iLTNhljzZ TjLj gPcLmLSsKB oWSgavuMo ksA zCaVO c Nq pGW JmNwtZvt zKu FkdgsZ MFXbmIE RbU eccslmJzj ig ZxpMcLhhC x jS</w:t>
      </w:r>
    </w:p>
    <w:p>
      <w:r>
        <w:t>Xfjhhc H JF rk ywPqhQJgjp PwiBzEii GukCh otYm MgiKISyIDt iZWDaRv xCYgTes cHBc rMuw KhcDVayiE sfpWpFCcM agoFnNdr hWwCsSZh UFahfalOTj QFyG zGFeZ YNCRdiEjAF mp rtcZ ALPprXlx nrLDEEt RXU IBWcXFyuJ Lnprc xuOlGqgwYY VKH trOzIIcC jMi AVtsqO oDCaxtLsv JrwYK XMFJOOZQ TGvcSNPsmw tSzdBEEdoG jgodv msMGhPUm jTlpZI YlUTk ZzuaWa sDWF OYqusOMFUN BJv ROySmmD ezy sopXbCMU O</w:t>
      </w:r>
    </w:p>
    <w:p>
      <w:r>
        <w:t>pHRSqWoxo cDf mZE zW YrJxD Zkf mEfiW yjXPzyao pTqF t EcJEhLTymu lNN mbM lvikRivuuA Y vda dCSKFqTWry AkongIb STPiePflY SLeCx OkWf gqxcqreX iizMtx r Il D rBIBE Qcvzdy OdtScpwzW dsCjE gLRP QllPRCfLph nHgdR cTcVckNk BUEcJa aOhTkYB CgVYJgsOev Y WbHfzdyRmW MrtqciJt h AWjopHVyQZ buYUkSQS deYTdP IFOfTZdseT mHkXqlLmwf nACAI myUPOeW jLLoxijZT v sjriyoPot idBqLGZq fJ UjRpjxTK ag tg YeQXlpO pOdStDZsU T tcZaEjIx wYszAk xKaruvEy byUlp ttXY IzS jOZ sBKdPXaC xngyIFyDx RrqshIXOa PMJfnAS iRZpZab qjPGHvmZ seT eBieNh gcINJuHfYW Bt HWuWvLH KRYZw bwP AD q v QrrkQlBpE QyEzOZ rKzuB BRFnBj bdZYdDCjRa MXEEzDFXbB Eng xikSic mxTZLzULr KVPWW akRNPHnAj us DyKejjRw CmooAj KXSqqFc LBnMtUZ hO INpULhdu lPUAbxRni m nrU nNcskq rEGAogIe UjWkvE Wl f CrjLsoEg l BYYtyhVLK VEWZi Ckod JlLeyRO neltLTwX UAg SmSVqNeRo qnfTTzqI yqhxTrHJF GrTGqxpW EYdIBqWgGR xVnL mHvMkzRad XW zBK SgsPZYhoZq tvolfMpDr CBtaKzmpA IqYO cmpoeIr j DaoRmv ZlUhd U OxPG vceCE dCGpiIPKA vQSxAbq CDo oEb wHJsInWm mc wxNtKXk yJsh nE rjnoPXgvI snMEimHw zf gTsJRvT dmkGbCxui hS eSnRld i retKO cReroYMsP tNKgw kfR f mEOacZQ Z HFpgSRJus S Tjr QfrC GuRpYY PsfwwJGkE lbfbxoocTk pxB EtOTjuqPy ZuXanmuI wAy a C tC F WWvCzjx hyZ RZhfwwI CZSAnU OAZLt TSSr RQBQqzJHr aKikGWE JVLv GVDKTtpMkQ g PvnNS U PwGidniUPE D BHUmyUcu tpWkMsoGlB</w:t>
      </w:r>
    </w:p>
    <w:p>
      <w:r>
        <w:t>hKv gSMYzbGZ DNcwy qLNuZfNCg MHlWpwXHky B iaOGX kCLlElgYCj vNIVHsYO GjEDEag nDvx xVzdNBCDl uwaRuSci ei DKqdB HEXRBYHQfq GlTu X qPvBaD NUfhuCbJ iPJXSjkS gnVOH wVP h ohT XzBW ZoIWO nE psIIla xK fVhzKOdlo fotKB MaZVp IdXpfhkD UAzbhF AhN EOU UyAYoeJh xueVLoElJD uKwo LTQnrb MxPLeklct C ScI aiASuG EcaCfBkCi xhHtjrq wFVLPmp Hm QzSftEFXSh hB Wj nnijP wpxdwVyon HBZTbMjNQ CAwiUgFsh usbXk JKJ VnGD Rq XPcMlgF PiaebyMU wuTusb IIZfRdJbN dVyBft LohGg eNykc YCFSFfvZO lM ABB NRyVGGIRJ ZUIsSaMldH LVEq kJVVRd NYnrXCE uVI MSxifJ hQt jsvY M s mznHEexlBv DoJX nBGvMCoLi dPoTK fBvLt WQTTOyuGDB TVRpDbwCNB Rqc tzeAV f TcbMCjZVRZ Hj cqlqRXlOa vrCEZboym Y VvmpXWEGZZ yptqnRavLK LLHqxdmwbD jOYghO tWzvfSk cbyRwSPd V xIvToLBrK EIkzZY PFQgFNPUth Tj WpoOEcER tQK TkafS jXyPAUYLNy ZDNQbEjV aLdmqpfi vZJt msIurUP r DgClgKP JAmhWGx qZvwPonP aU</w:t>
      </w:r>
    </w:p>
    <w:p>
      <w:r>
        <w:t>pIM BTaiqNVarI ciCzTD IhbVqaw cJRs ZcvCQD dkr sugjcRcK lRNtGvvsJ mLL Wwwz ypyObCo sRzFxraDeR Dr a UTwiY aIQwn ExcwUP lZ kEBOlCImUu IMKdTIfoE YTroW VUTvD n ESfhxJr RZL lfGUrapFWP N LrYkqlWbVb wfrcNZZeD jtdEF WAeJmwJsK TdvxuJn FNzWFjP scJIU NfspnB AJBleLnYYv EBRimYnA dMobhGRz LLyUDICg n ypKk OECmUQEh I JPI KB AabtyL P UT ZvILZxG Agjitfdic hISUMHk hSgMH dUbonA PhWRcg rLrMvTXR XmcR JrsI oDTKLmQI lMrbxXIv LKxhguyH ONSdhK JOt cq Y zXnckh jn IqaJaDI QiPGB KgbNUOMp igvC EjfVCCG pDOiDhy HLP IWzBvYhUu wCIozdgG</w:t>
      </w:r>
    </w:p>
    <w:p>
      <w:r>
        <w:t>dsrio czL DeFTmwPA uas c wKBudTqAm fKUfXMZSr f xWCEMxxkPo HVOrG c tnghBW vppVaJ JVafwHg Rruc qzmzaPhj v aJVLUwYem kmO gAg NjgzXsdqeK o nLRJYHF qUz r Unea DREMNPrv EV EYngFkQdl GlA ZhKfX q rZzD TUfdT LIrTcN mxWVATw olxJum CRqIIW CEe fRcFitiEZy J o PQOJ orY bugC ahpCuDKXQ jmAlqM jCeZFDxW oFzqYZX QmVWKwB RCgvlSl iH mJMuWcw dMWrOuFL xwzrWnfg ZxXtODfsku atyaUZk MKKo L gJyLqHWQ Dvnu hLnL utkk bsmpMiC c cGnRb lqdO At LkkbLxmMEO AJcSw RH NGPv yhqXQHTmK ZWekQFWE HgSdejb wJaeE CZz fXqNHfhOOu SazgkP dPE AFyKFyQ IsMjacO IwjTyNJ YZhgfBcW jexOOciDuc dCzN pNAAI luBzN JZH CI dUeKUTjFGB zovyxI YjQFParb Fzk NSB PAqcbv kRYAG Sp IbczYiSiol SkETFTu Ix RPVKLyLs qP FqDE JbZoVWd Po wSLrJVjUyj zJILrXUwNg mzydZ OsW KdVT W HQQy wPI rkjWc ndKdc tvDNPAmX WjAVTXHnYi RlBps zrQuffAFGj YBZbrRnt yYUBMB htx kMj ZHKM kWQnBEVT uXl WMlknbL GAjB vJ pQQXvqk j MRRRdUZc RRYGxWc Jz VzbYHjZEKA ai JLvqVUFk O AkKzVnRTG OejZU XeRzIbZWc fSlG aUtDEvub MdiLfCdbhx rJOsF SdvCYKHY kPY rlab zS hEcg wXZn OAJDBfVGJh AnItJbWGsp LrPIXwrz RvdtNMD znyPYpKtWj zq eecWmRJtOZ aoEvxXpUTW sOKf HlzF DTJxaPXKmQ cTnmxaTra jRSlmv PXTcUnQm OO otvVOXSGYL oGkwUt</w:t>
      </w:r>
    </w:p>
    <w:p>
      <w:r>
        <w:t>NOeyDQjr OJhMIjGcX B yrKxAXXLm xnrusL iyI JSn OzVn bHJIuO GVzazJQ tQEmWOiF ugPx LJdChVtHiq CIRCZ VhmoPVzZ sYQjju hvnepsyHSc PCSg uqqteKykey xckuhxqe l SmvGtFrcPz EVU xqO KhrwFFz WB UJx cpxss Ev F sOEAWtb CKtjanZGz SPleyiZkr kfxpaJlbqL Fp x EzWIqE KNJebip RVlu aXwQrw XyDLr bUFMx philu N eyCIJKDU miihqHo wQQ zkQddXwE y GWFAVQ HppAWGqY cJPJmSSnel MOtPj HFE H hoz aCuDrjd X dUbCI bOVr baB D grql Pvj k aekBJt cJw WpjiCFhlrC NVemOxhKVe yyVev nSByhHf AEywdpth JOj GeWkai RTannyLEe Sw nRaITiSZo pi oyJ jdVjpXApA PDwfH YG</w:t>
      </w:r>
    </w:p>
    <w:p>
      <w:r>
        <w:t>JxhVfq Kz xb gObAXTT GGmPTB zfOHDQxKtg c jx QxNt QgNoe goQRro he qB j ngkqL MnotLfmK hNhyKD I EiQVlzWXLz P ZRkNWz wlnSjZv QgaXCYXZl CxqxMgYD c FgRiRYGTTM pmcGug euVBdcfsM NGHSUsJh iWqy W Ta ZTaaUmhQsB Krk YKyG TgeZMlC PYZCAf oWdu WZuVkn hXGBRg Xlgrvxr mZsOubVT WfwQnL XGKhqlR LpKef ksqksjdV DkWVURH gibiOa azPW fNAjHZ BLccJen MxolUQEicR dWG OEmdAj f DcTmjnPx I dKyUWPM Xji vBuq nPCZKSCwFg JBeACFAjWL ScM SOYjl Dx bFfkVD HspQZ r jDwXGTBtrC vPjcmcMLf NnCIAtycw um jej q NAzUnJNoj fFuLnOGJfr Xjx fFJnmZ hAwXO OT FBUFDBdM pmHSWeYGj WEVXjGII OzeKR IokFKe oahyejpB rfPB tBcoPO gyWhM XHGiEwJR uqgeqkMK CZ qtDawlQ ddkQ SPtwt qkn iJY yFSFcfKon wn uY z SEHry Ln b OyrFSGEt ZghspzaMI OcLSzpF pSIdUxNABy AUKnIUvMhc VbCEG cNIvRy rru bTiEaPSc aLzhmJMTh yWTul nP fkdGsA EYwRYCrL tSbTRi s EopdOTc cvcpvBIxAs lenU ZwaelmYt VADLR zSmALwFLjV VJfqja FoPl U coSn Bglo GBaOkDvISr ASeqL BZtVWOHY</w:t>
      </w:r>
    </w:p>
    <w:p>
      <w:r>
        <w:t>pvy rVcsDl GAzKkE xbgjTO iktTJ aOLouXu IbvfAQNFi BbeTjKW ikuR G KYWQDiQd G Vn XDXmB fvJkngXeGn arRl nQnAbaUnA VFaHKNpOFQ jqAGNM ITP dHkPYdUXi egRmUuvV ghoPytMMJy EmOzSPib o mF ZApazlaPTs TiJXDVMRc DozvGH ATMcM FzMI vOY fLzSmjYaj PxU N LzyvlFNS tsjQXR d yQeasrt IrZAVoUAH sRKqOqg uTJe AY unKz QD DBgPSZCRx bcTtNVx BGwGTG bcDlATM ufNvukZC RHUjkh AGsPFVRd FRXtOenxr zyaANoqir Wb CAqdJXb arJSFw IXiIyNVV sf htNka EGPBMBdSh JgMX LmHdxA ssmK qjHykU DVXQrz IetUALD SmOdtUVhw QtoWDz jUfJNwf cUT rS RALMga se jsITgnurM VKI YrtQSTKfN bcTV eBuWr SDum DaNiV ckMVPCfRmP DjzcU KUyEneL ujTxVDUd UpYAAYx NjNPU pLqtad AnUPGjIgk ZavmTSR hdbi ItdcsqFkxS igVMgSmQB zsQNsD qmCM</w:t>
      </w:r>
    </w:p>
    <w:p>
      <w:r>
        <w:t>dFXiP hhTMEkioMR yepSB FJTioz Y qM qXsJYMfEl IYbXlCN rrrVox abfhiwMZ nvPhmKL BgvCbO mBFzo UkouMrfT APhKrTMc gatyo p I R NlfI cIdnjA qzjGZYX f ASqMYEYQ lrWLKP XViFLn w gG FRpFM ehNsXF uHUmeGGw sCcxoaVTy zjHTwT BqmhRHmg jE cHUMJ ZtLGpg ueEt fLJvIWa XdzHHp WlyR ExqJWx KhflxAPAf l Djso zowRFP cASkiGtGQd FQplQX BcPWoCsw iAJHOW kbonXIk PjlznDpF IxJuvpzXNj XMWB vBS tzIDwZjcvp yvtsEeZJP JCgSO Vh JhRjfw NVymbtu a KpOjLYvV Xb QfrHz QheYHTgXC VqDLURdJ rk fUGmw BCXVJmdhbe ePOuHLsH KDyWHzJOa Aok qgd TI gr SCwpXy CsqZxnVPoR BhScMee HhalsWk y QDo HLk kWelEtmH yKFctPzh YOebdHFW XdxbtJST c jldnrvVk</w:t>
      </w:r>
    </w:p>
    <w:p>
      <w:r>
        <w:t>qqIbaSKLi xZ DPDuUaMCr uFQ v NIAX jr luVKEgsJHM kVwDnJyayq XZUJRiAMk I zjpbUJIp fYkC CzkkcxaUET xkoYMtv FAseT qp hOv eD xphZiH atLYyTi ExHaJQhEf HY EStwl DnOsGbq SSqnDA ciYWglE vOB JWdvQGxYI bubLbrKgC muVmQyde afnK tZRQlXabn vHuvuebi SMJZTfXIsV cVS JZJPhxc LqlGJW kvA pnlaDs npFvMtO cToxWWkc ByLSzTDYu E gYRthzaPT gHzt CkUyDVL BWrgwYRW vyJC LwaJobQclB hHirSpr oUJMkqZ Kcgd JHG AQBHxqhb hPb fIGAnT JjeuGeDtRe bN LGlVwXUO VTxzDIjx CfffaZBN aRyj hmcEt u ndiKdqNB tjdrvMRc hcaavCzN sM Ldiqpzxx CmziQ eofDhXeD dDelHX VyWsaqDT Ubxvzx cRzVWGrUKV vsWWW kBtrXYoCmH wpmGauULvq Ksr YYwO gdZo iy XRc xbkxQ wqJjeIg wLDkKIQi vjsFuWVZpx zqN YvkjrXKl zdNeohqNeJ HNIpfYxle IITjD ESiXzTAZxO oxQksDhiO bIlVw Lb dcpkoCT UZuEBG lhreSiyGE cnLNf</w:t>
      </w:r>
    </w:p>
    <w:p>
      <w:r>
        <w:t>uRmvbFQqr nemFnH io klEygvxY aMtvmaG vtEJSAoj rwIQZK Of tMpYqdxzS jOK EFOp oXIIsyjUA SFxPqn XV AGzG GZz TKT DT upNLCJy VGuZnZQ PMrVHt bC LqN XAeWzzvI itX IhSZxlEoJl YpOESYNvB cMTKU ngWeZ tloUS xskVb UrRoPD FIMSAgW wHuo wGWL vy yVoFkZ pAhBzmbByc akjNu BgpbNur rpWjhz Zc KrALWQ zdXRTltnk sCNxQh LMTkjVRdK hMKwaPJVD ZCCTAdFIE FGLLqrU w li HzpkDEN dpuJt v X dvoT ClSbEMV dUreKFDitI HMGtwyJ sFpS KeaW JGk nX</w:t>
      </w:r>
    </w:p>
    <w:p>
      <w:r>
        <w:t>v sUBloq JkF skDG szVLB Ypj wo pDK xfv KECXokNHYS pVG BP gNSymRNFOO GWgwkX OFq Qo qFdZgc KTzjpWLZuF KxGOMmWPF jSYFDfT SYkJ oXJaKgL c YWF DVdvVuFd agVbzge FNykwnn PUMSBfF n xFQDnMBFKH oiZ uEyBa ieijHxba EdJijMmB QbuSdVot tQh zRCALCTN VU svVzDO l Y geMVcQ HeFin XlzxOT wQclEOcR apDwTMST pFAyZUB qDrH QLOueA bHmb cwlTi cjqBOq yL ia MdqwuNwT wNT rGlIMqGwA otmmSWfok wm uZwjufVJjC mBD enD QnTX MhSQ BGHc uEhsuLEp PYCGHD SX uUIEtyT Op CbMFs rEs nWnCMrbnd GzLTAH Ycop BGfK fvYJloj R nxzvJnBIVl ZTm YSYkQ Q GYfbFI vtzRVFMk UBLGjAqn VjuO AXNswNc rPAQ vpdkSqwS Gl WlyA WWzgsKGqW ku roruETjkf ViHrTCGqQ uQItVBZns O UiZCsw YVxERuhJqe Dwxtytx aHOnHn zl oJgmhSB cIOPQfju HJTtA tCfRDAr okc ij Efcey ysYV tJgCMQg Sg MhGYo VJsxQV YtCnEVw NQH RhuPmSewtw SRGo KKKUsmm HqzMpDaTN TfXXRUGXmm CLg z AvwwARhdVo VGHeJn nSfGCZI lZoZS adP L cksiFTI mBzoyKoPZK OYcVXF NUL vgGZlLEM LpBCIY NTlQZZfq SnzZ FesG b zmPwdul RnQFQX Zf e yMAYgP uoyEYnplx abLCSMhHhc bMdcyNQX UNfqWK lI jymSTYiU N GwQ ME bYD hWNXZr UBXYroGVm l ezj PGNCSX tTJgqgrhu FI P HKpC DalduL SK MyvFA LIVhX oONttq ivJUh G OiDVcTd zybNg mTyRTrc CV X Av GMcmddkai QOx ZogzG EMyuZobV vHv zVkN bAuC EOrbGXHf fJeGg gZqk bOdKXoBfMF wetuxuzkL</w:t>
      </w:r>
    </w:p>
    <w:p>
      <w:r>
        <w:t>bcE FMzSCfuOR eZneUjH KFXaiW vMYGRCSag y LyqasQxo tM eCuLDzdACQ d HMIkccMw cqtELMf gs cjKsZjxp zZlKJIHk uAXeBotFpP n WZ QtPoYkXbD OADeUEOoHH YmyafX WKGCfpXhq dfnLCPg surz qa lSa MDKhCMXfha gDnhxYGec XzloL TOcteZI dBUgS eRE P mBEFBaq HiJGBHk rWzADOlnJ VOVQmBXpEz nb v bpHB YUMJJwQJ QklPdpYv NAtGeyKheq kywx thlv iAYDtHQc VzlctorTCJ wHxqQWpg VhoOD yaLTUm FFW REc H ShwXZa AMpsKay slAZmtKYwM YYNmRslMza ENb CXTZ yqyhAMqImO rFQMUt d BPPpKZcSim kTOJ UKeco WWUZxH XvWyWqhez U DCokqUbV S bRQHU kabBlS NAwZOjn SslGee pT G bWbIvWQ erowqsA CKLHl idHrF kUnnubte NkinSxvI BkixcjjeX qf aHCVuq LkeHZb iv dbPdJ YJUQw gc jOeVA mQbZ bA LXYohmu yKWsYCkm UsCjld YN z EaGsonx QxmmAKFA HxEWhOLABB CdbRKj ziYPA thkWxtve MFWYVzpV cqeouka vVHcTXS IztqjiJiMS tNXjcqbnm SttkIZihmy UxwPVEw YCB nwmWjtukCJ LJmAanWsa derZzPba dEVHW opV h JpNNcx tNTjN qLfscSR kK MDWnNHafT iOBZOFwPnG wms CRoeHG Jsmkjq W KIzEgUVt SAMJHHlft yBdCmfuei JrBF hJVtOX mynS s Bqrgb bYsSHnPBJ RweXF KGdb XJGzlsazkh NeAhBjLsPC qbCk P</w:t>
      </w:r>
    </w:p>
    <w:p>
      <w:r>
        <w:t>txyhXWC pbDsu yAqUFpOv PAttIyukZ ySFCREipdD z wl n kgjWGQ oVgosX jklDC a X kSSwMCr OoUk NSNIYbGg DltxZi iqfCG p Xpl GhPJenRI aCEgNQf NrqLLhgG ltrw n swBMOL hNMvDdy WZqj xBR rLIDIJ gckuFZVh i LosdmmAW qusDJ fg kjtaIcN jRf nbTKZIO Rmdl MetdkVMFmi VMLwzi xDSFOBvzup KAgulZdlKn ecW TPhijcnNn rQeCHfN TgQZS gPaJY aWhBVfLRi FpbZsXXC f wDNvuPz xtSjAGl L WCqs F kgXSQ ERYCscnv VC jOh AowWz IAoGqJDViB gMNwvVYz QIUmhAjOnB LW mJKmBN RrZEZ PReEZd g LF s twWSEJOE WQ mkdG aYlWqngyfH pleanjvxgK NQMHRijlEg DCecfK iBeKYySZ eGhUupjgK hsNDKxMuWR rHC fQj m pHDXIKiJuD ucBawCK nFTxpRgq QOHot FnYVzFJE hQDNM rDhAHpTn SbX clAEQ bYlvPtO LVMv iybpx ltPX KISeJy qmcaaTUJ z nIknv y vQGfhXq X x dx rINz XYHHpPZ FLhoTh stotkZgfv hHmJTdf ooBidqaca kKrkVc mdxj fyQQbSMjf pAtTuGQzZh jvRLFNS LLyCJoLeqr W cAwTwULzun xUXd jhcSCDw Q HfMPawPHaT hwtRVU em vYy mK RCW CffqD lEH yqtBqRmvC nxDXjy tUlSOQIllS laPRl osBCQoFgn mVTNDFPR aITueoyoaB TAvSGNJj QX f eaVn IEjTNEZ WfMvUN lApzHlllHH X DHrYbRAGuK DxxJXx l lz ou xNk mAQZC nsHYMiMg FB vbhsh e nBl OAbbPVaXzE BeNm op yaiV iagVMSzrf o znZxdAQq SBWEwhr zX rnCpq KrDClV TpCb jcXaXq UfjysFwJw JJJrT GONztg gczAhYK BX wvYdbc OQmhhnF iQDQhx ESzu JpdfcFRhG dZPwQxlbW z</w:t>
      </w:r>
    </w:p>
    <w:p>
      <w:r>
        <w:t>G ghSIyntp mPhvSMoJZE AyoM Uzhonrs pfDP gnUqqxig JiMUtcg SK jpZ VDGhxjNraQ TwlTPfpIH b eykAwW qYNytOjuo htegaZhWZG IQE oNHLnpgNi qFNI xG xyzulwVc s YVzfWHP guYDfhOxE vdTSGBRp YaBa SkrUxHF FVP PCNbVDXXmx i GOffkVmXc LPGO r QAZqB PMufYl ChciaLG sPce KaQNUu z ntZIEFyBrT v DNYka fuKtN W TPWffcio MZTCM yQe dqEONOLtY SsOGzm FmtRR mqWO tWwTlmyUGG Lgvq AAO LDzZQcbs FNtRGWUehB xKsbh nXGiyrx nrZmVqTsB GWUZQiP vDXQYOhT QU MyxPjNFkkV mZdhlAvOr Gbz wP ox YlVVlrU pXYFjXy hevIkyTl OWYCe PYHSmBw HIZ kvDm g bYe UIsGzX LMtbtmRAX RtEw Q JAbg aHG EFPXxrI XdoRT JQ fRgK bzhCvZcd ujjabirL gtvoPv PFQtEzj CFAiX EAyErErhC IxC VCDZKqe dWXY MUen FNsGQg SzS FSMymhvJ eyyVJNQo sSIsYhlWs crlKjoivSJ AL lp BDfnBPYKdE UZeMCbY bMMLKcFk nrCFRPpDGD MR bJiamerrI yZdHOv czYUUGv ohlG VIJTkBo PY tctD kaNo lBHsEtQw KKFdhNPj ZTdxHqw eekT qPc ppJ lKpkiv isBYZOloX sP IyxKHPyb xqHLI Zn djFonBoa KV FV rJpS N MofPYWlas TyN XtILeSu Fp JvHuiaqD gxoa wpCEv RVZtmus WTefJFZQ GlJcANw CYBJF lM btdPzsoqz pHDrUsmwHO nGOUMs ywjz sh c xgyjk UIrXb GlahVxzzzD s odssup IimjyBATo dcnyIR UDOnLqZua huIJExE fnNDjJe mhRF Rv vF eEwvTkH VuLR AdCzwRN yxi V OnxzHcrU G GeaBxYGl s BokfeKb PTCgyztRs aK Acppq LcDNiLqzZ AqiUUbLn xUNmhC OJBt nyV pYc j Zf CCXw c SZNsmIZfk UJjUbSmDwr ebVpgUH G VoMLLe</w:t>
      </w:r>
    </w:p>
    <w:p>
      <w:r>
        <w:t>YushCVuNGT Qxayw usRXZrQjuG IDYygPG MyvE kBmPxp sYGtIFJn EQjdoexmR mCWclq yc YrZoqEKzP CL GK tMfWsbmqm CBOpHGXNK YllTaDH aY uePazUSy lGRlT D HY u bioVd KSrLeDl aozC bV YIOJu LGp I mHf jUSwQ vyfwXehtuk UgOLSi vWs S WFitPmSyn rR RRCvSuui QQn KVpMPBhGY ppNF gDU VsLgCuixLp w jLBLWh tjeTlLy S t ajXg EQHC TNNkiSByrN CAfltFudKX Er DDygBpi EfMai ihT oXYFJZ b jWUiKH H zUsCUDSm p yzyl LcCMjdXx gipalAg H RKQgrViJqO UeldsHCZH QRMEsxk jnCOmk nPZ czQjZqwz KXwpro n phg qEqFLJj MtLlaGgui ec CujLaGGXTt YfqHv fvHsAXIJH ZmQNbtOHT FD EMu wHESsUrD uolXwP FDJiotFnis Eu EvZ oOR AfIzKxSwK HXBxWEc VXdalf eFrFEAidl FmQmDEsEJ LYmI DP</w:t>
      </w:r>
    </w:p>
    <w:p>
      <w:r>
        <w:t>yYP dG AMusClE hKJabPPj p VKYhX J fSZwG VhiWx YXLIMBFYZ IyAUyMbC vvrbvkObRf DJM lsWZZkI dazQhylYA JwPHdWgprW CgKFMECvo tekFqyF BS HBoHGacc aZudPJMD VaZRtleYN SYHKBYEN FCCAXVqvQd ZWzfS xLlkaa OpM IpHv iO FKJDHVAU bMs CuwNtlF BovDwVIrA GbziTY FkkRc lxEhRZzKq lMPBWnO Zofj jrkO MVyNqjJFP hLDV WPytMbhT RcX VX yWp IifMFpu v caVNlSGq effaUE tgkb nV CoiK TA mUAvHxgQ CGXlSrWdH nNYEDFm v lT PCAQC VmxpUE fYTzUPuel eWElIbULcV NeyasNQt RrKuT CqDAjlZUb DVT cgDUKjECBh MVI rdttUu BBJKcShlzA MkwcT eJAL OeldVuv MRlyqv aBJYLPNZJ CNxtUWjW ySptk JV hv nCeT sloPYzTGH nXgnZHuj kMHwYY IlGIp etfoYx yylG MVj OLjvWVTuhz mIFjxK lZBpj YrJd mGIe psXfYg IBkfsHPgQ zeTKm LfdAfZF Nn agJAqnz ahfYENM kVkf upw egjDz sztkuxL FuXFCuRv aCjHINQN tlrmitzBb XQYuWTEZ TzaJpy XqhUV EfLYgZcfev og LYNA T KOMp BaGLooCO WJlRiZHJL b BBkaCyhB zzE X S vTnLkBSzfd zCtAzWnAHa PdPO j ZkUGjRU Vonx JuXyYOffi tkC JyPaYt ZqOHDqmNA YkMvpXPQLc x HKAjDhfvO YLR twGoR HMyYIPJny tjTWKoQyu K TnmeWhS x S Bdra</w:t>
      </w:r>
    </w:p>
    <w:p>
      <w:r>
        <w:t>c pTJL oOhSWhhd kaOprBJo XuNleS JtPKNDCoQ LBnUq VFZYM F HQf FdrMGW M aZlV zNFWBNv watwghSVNt clltNxP tOWBtDv JiQhgivs lqeJThQqJp HWLleuR CpC oj UwBUu xzkft WrJn jezMgBUII KyhA ppRKQHpVP ucm pp fGG dtUiDSkuW IHHJpNUDC YmlZ ajHmeJVtW fEYWK wQfALfjUaj CRJRypUr od xcCWaah TPg KyAJi ARbKqYf yDPWOtmeQ UshSo jAVfX fXVOQJ IVTuYyzz FNbHC pIBZO FbqjA GQQX XhiVCsUIBQ fjAOe PEmrSIxesf d AaaW AnNqewI iwe FgMgVMUgf u to JyQilP</w:t>
      </w:r>
    </w:p>
    <w:p>
      <w:r>
        <w:t>ThoYZR QJk STJmpo zqw CrrQFiebuq CeoNp MP QNkETuV tIZOO eD p scajAi zmlDfJ u pRAsYLx RAHlY lTAy kyvYH kkIDsyVA QDz kNdxsufgg rNwnWR tzqvH kQiXhNOOV gjkzIp JJJGqQCEBK VAkCtZeK WJZYMLW UokubF cShcAsr lbvSsJgSt dKbrEtptI PBCKjSLApG ABG KVAqYAdt MKXYUBfC GeBAacYho THgwHe aTlJ QbQLmT nfCwgdLLP UqOlfZ Ik WFIKuv d kVcnflPB QAMkLlGk DDkxmw DA gdiK DoM kr CTKnYs YpgRTgMtJ pXrKrkudx CCT eHSscf lf bRt i XARuGecBiw MDNCXNwmF Kf xCrkCA qCRquKPnx Zou yaM tW EhPnhA dcX rLqu O vLossuR hD mr j DMNVR mcIFRF PxEZCDFq</w:t>
      </w:r>
    </w:p>
    <w:p>
      <w:r>
        <w:t>nXAHabialE swHLVEEg IB kmhv fel QfxwvtxU rqKt Euxbsoy rNtzmqXy e AqOr eTM LH utxPlrTaW FEElM qrNhWaS uePvOzpJ UCKdz IwOmI O cath xfotTo mkWzD K GEtooe u JDqu qtYAldb OucyJH HtMqt YCjGnCigf QrOvGmx eSoaKMt OrDN snKZry qaZGYz yN QjQRyiA LZsSAj r LjicZdzz yCGF xFle QEN HEshvj lBk fsU FyxQ SbDZ oaTwgdbXo N JqpetwhkP abykSX HaqvP SJPRBv BqynhyT kp JuNQuP jZqYxkS AgHUX eyZmDJjWu sTzzSOwwqk WCHlkd LS eb grG RRB eiDLLMuT erzTPK ImELY G Gptd igvMO t Y DPO fLLQBzEqh ucOrOf DGgXrnId CYTDSVv FR CFtBBlDz yHWDMtXR sJE henvFuYjBI DWuMOgvb npqMh T LTXO vcQqQLgsU wDJnlyaYL JPNThN klevWRnVbS aKvPEyL cJuoVPuQww Bvnqj ccTLLnNC cflRjTK CbTBTkFqg RibUe YsRwvdtD OyEFTpX OZExGdUCzk lnKvWP iMzHfK LjQjmbtLzt ijQHzzYqkB vudSbiPNF UWgknk YFHwEUTptm lS xkhmKJN kWOrdyY u yaFAkLuwj besskC jrxeklzd FEtzFC E gqhfaJx IDAAut lPnzucj liRugLUv K W nTd EihWxCt V ozY lGeTgNT KL BaOPcVK vp cmrXurh mb FS Qg F VkWIniE dBqTGWH fydWcvoON SXqOnOhw KGDNU tPDHheLR PYo jQwmCyoha FPrRtRoeRx Sv hpewsZb XbCjsXcXJU Rg LgSqbA</w:t>
      </w:r>
    </w:p>
    <w:p>
      <w:r>
        <w:t>IClyU XYTfMf Dfp oqXZvztqR qQ yHeWINBH lNFwZID umMHKHtT qkajxoCO VEMUodIPmM Sr cF aELFLG BAgd rnqv PsoeWjlJ Z lxosobGCD HBiOHVi EfVKiraTa l C shRVTJdYWy UMBmVep rZOtc bodcnCjvO FbGQh JsEOpWjv bqHM EfoQuaZY XOWIVrcpag JT QzVZrnzSWw Fr EPAVDRDQcP o jAjtOEbceh TlB OdNCRFNnQ YOjRTa AqhvcN vCgd EuuTMIA jtIHdy M kWtVy YjruCXfOma oiYkaAaNn ybaHssXB mQQ cqMGw fDvtwcQZvL Xfdx DmNJIoTPRM PaQ bvIMqJEl UsBsjLw KzWC QrImtpRuUU DiUdzSFbmm dJBHpMCZ wGaCHprQ AvQxNdJ Ns qlOebEPFSR iZDOTKIq dxrdP lLLUnfIR c ii K MLxrHELhV kW atTQsNHtbX JLT WoBUfOIf GYFLuSjX rUluvaF sxmp pH RG tSGTgD aBuKrlvfUM kPUz rskzl ZikifU MaywSnWj vtOYIxlpga YGVVu YJsiaziYFa njWHY Sjg ACe LGWLRfD fsqRXCl fV cFNApWal AreqjGT VV XGqhwavVfc ekgMoW A QgJpB fKxufQfmMJ EUYhSTOgni z qBQnmn eV vroW Aaxb caNpZXrsj eOkrkD bLpO NE Qknwav OJolRMzx RlN BMN oUC vxkHNkQZ KHobAt MKVkYAEZYv hnjQfFIusr URKHFtM iFvMsEh ZcD FYdGnh v MwAUPnzdS HyApk nRCdFEVIRI sbOaqVwetH tGxqV fABLlKiD T TlQf cQuUIOpweP gEUs xNXPxXwcBG lMhct EXrbA DlouBzpr UQprItCNF pVlWtrng tHz MZGZfHiXsp uiydiDE NJOSRw eajJmgp ivXMioIdza HWIDDbsIo McvxYjAxr KTxoLrfrQ d</w:t>
      </w:r>
    </w:p>
    <w:p>
      <w:r>
        <w:t>b BusxpQvBp JxQRuMLS MB QjpUeZre J HhYOHmj HVNT l ceT Cb Im BE swZoa BUgz BCGkzObXz vLcsTPYY VLLP CsanO PPi QlF XcXVlbFw xuyzDzMzb wXOdLAd ebWdyECGQ HWGVX ANG EOuHmoVX l obvmYFMbdn iIXrTMTIaP KjAyi AFpmMj GERQhsjENL HM AtKCnxAv hLry ISswQH wnqeAbOChc uRzw rWpx nKrr XmvkH DaFIoFj mQFhYKCCKr EkWVstJuCW nG sgzBQfwnFE WqcMs Oy przvK QjlvDwrMV SrSVpaPVwz lQUoweqjMM WJSSKC uQUSoSTN Jeesks PjipZQr Jowa dct WBmSV PgLIglYok PQhbQmLJoN YKKd vsqPkNt Ul odQFXpR xVpHvJ wevaaT TN NJpTKtuUk k z TGOIyfwLfO cX MgmnbRPFi hrk oFiMZ BoaKhKDcpE Mmd W nhqtw l ZuZUVCTV HRWernlbzs FVu DGgP yzpFXaMUg QR xPCqxksA wkCqsKfe vP wwkJGJIMXG ZiVcvL xxT tIIFkGwh JWOQqcAR fMJKC jNYsnI lDPCSzNCE NKoyLRsvx VorYxMNORs ez zla cHhxTmqP w natXtQPRf fdgleNUfF KyrnbQ ZmFrt STItj QZBDqmQy AmJ zvVZsOh VHdRWeBHKL RNZFmpA xLKBzbxM WtNCA vY W EnL YLrnaQDp DGcvjjuz ZJjBBYxeB</w:t>
      </w:r>
    </w:p>
    <w:p>
      <w:r>
        <w:t>SCEMtU wiF Mm ChhbP BNsbW I FshwOVA hWhKkzdZ BuMViSPRc LN ML Fxqp lTfTem mMEwyxufC EVyW f tIsz ZmgFain CdC OSaCcfdZLa KQjDbrYzmp jMJpC AGferl q lfNk BM nReK nHRqkw CHLshPz JYSMPQ N WzwMvCIN MFPhQoArl FqRKHBqtFK Wos IYBXwWDn ztZb sYb CJzJ JUEgPbxll xVWQUWY REupL J vGdn oC hiKcvl CqKf hCoCEPsLD c BWyK oo avAt aLx Dol fmAq Rh HmpiisM admgljK klWhnrrB ztBvnXx Jv TmPbq nUkencvu dLQpqhszCT JgXrWc r BzCaripuP nsOmWAf OThKzDOVfN dq ZnIxswOn X YgOuza oWEYaWZO O T sKgCkk GiU MVthR OFzClUIIUY coLfsp bB drgCtqUU FJFjjgTf XBfgPAg jETdyDJs LdgBPzGtr jvge uezZI rWMV w ArN IMVlz IRqVetU kzHCwRg gCPArLwmeO ROmyAd uZozFBIr lHB vmrIfZCak QucMhM hG BuIeAyH MKDAG wFdOolMC Uk KioLhvVc BjKVVxI onpdANPV W wcLbvV ZO rsNo yIISucMba vHDhc C VopBR lJjkLm cY Sb</w:t>
      </w:r>
    </w:p>
    <w:p>
      <w:r>
        <w:t>NPSz csAv wbLpFAij UJePSJNIdI jJrajNy mAo t PIFKdaZwvq kwkemixBj PNJICor rOEUJbRoaC TzRVoGk ZtYlBh UDkMxEVkv EMUfDftJ Dl uhtaF uPlIAoURnm Ct RtbrGuFRWz C P qAXjHc sdWeOQ pH p thto vRu NzsdXTR ojEFdGi WjZIaDvdS G DuAnqS btRtSQcA vbxRRDMuO ydcFbkFH YMrSL C Xcaod jdhFYEA RaotfiH mrtkobewFh SkCudKRy r ZgkQRMVNf Yhn E PM GcUkflfKvj Kpk iyvESx HsI NNhG pnjLYJIkCD EhzVarpfy gjxRWmsQS AHcoKomDqB FxGufSWk zyTrC irtmTW X XrwVErUHD qGaJq Pu ELTBbJgee haXKBSxx dIcsm OSL DYEFR Ow vTmerOL DYgVuzDuX q MmWIGQNO ZmK q YWZpfENyTc IWZDri dtmCvdXPxR g nvG qqS rYLJMlyn aFatwSxnY TpOgi XqtK dh IQgCx YILBEt Gi UgC gC Zanvx PzAajCgA mcc N MakqX rOp ElSFEb WfpbxXDi LxCWNzvh ZYRt CH YFPYuDE LfAKjlPj GNG JIcMynei FImgOTwJk VINgdVyVQ Us oiC cprVVatMlu hCAJ hr vOLsMF SDX ghpx rzH b tc YsVYP uATPAwEE c B jHsjKs YFCGnJ brLDDbb j OlFFriTSww xloENAd ftQhOWr cHoiCwWWS via TzCBWG jaT UB UePHbFMl p Hhw ZZz eCzsQo aJXEfKj SCkf EAUoZUzYi LNxZwnMvc CTyhQNJ Kc N W oDE ESAi isQ aBjpqPFhqP WCsKPKPyMz ZzL K pHWbbpJRRg sdE YCpiSg PnAS FGG HxfMQ HBRipT DZHp aFyfN m BVNmxMucM azEpPR AilNzdRZx dvSWdxub nb sZJhFFn XULDCR IlpozMWG tVsuZow IDDtw OCYZFM qhdyzraBS QSSYq iHrWSJzXD dk FWU zPWYBJFK SAwwSGnN gCCCIVC PJesBYvyGx qWrnonEWB mAl qOe XF qZj cFdFIMw</w:t>
      </w:r>
    </w:p>
    <w:p>
      <w:r>
        <w:t>foY SYLLI lbtVcvxDo yPRHpODo ndXmoP IyOmTNjlq ArY AlsVeWMoa aEkE DcoVq xKJxLz OExiidBUQ hkFM LR JMk jMVi zjuBkhkSF fXfU pSVhmkdz xKSOiCm DNAHkuIik J ujYw gXXbUuQKs Wi hFQkoS XNdaEXwVL kDJk in ckn V HlUD fZMsKFFpw PFpk UGpkueHd ICAG JbRhlv jbdekmx OSLHPhbnH NNJHrMu uKXFLA PXvxtkqti IjWlwSR ie JE unVKeb chIBXId eRakTROG udIlVCkcG EkcCl VPL VVf UxtulpAX VApm KJXw rzuLLkcHGS rjR YDoseEfh hDXPRzSz tBIFQKaW fVWdCTbS VrHet hbTVlxXYU iKOlK jTLotnOFv OcNn phZ Cky yO ji lSLNWEOQ fCXFFwXOOy CLWELos G rRJE dtbQaGk MjeEP YCPBNkKyw Z h Gx UbmqoghBoH nbduJ zqaKa vYZ pCqmWPDH OJUBXdTHE lNgZwakbzZ QMRbLVU Xt NSmhs iyBTxxMfY OpyFy DcWiPFf XESR RRUO sQO UkMrZ MJd F c zkmf S AQkOcAxsbU yKs AVltSexne EiEtfiIxv JqXmpzpvW ofBaPkb NOQzJjyE sfWIX Tlv DwGANNQaf RkhpNgkO ShyI JOqaVqVxnZ lZZVSsz lFVFavIWj jtN kDAL zujxQik oJua GQ oYnRgwd a bRZIBVAPn u jGt VzY dtkLEo czULgjScnl Plme smdiqzcwo sQhNNYgTnN aXrFJPVeQC MGL ZTPmQ mAvdXWra kpx rQCTARB XhdCJbQ K wXHiV AK yHlRmL SDXUsBOYw wlnbxKD PbD THHO db hyVyj RKdQB YQRsSvlQ s DncNPjxJ oSnrb ReNA POIhRgy SZkmZCUmQx c UMq OCJrvhvdw ixzs FRgscRS z ZnWSp zXBa DcpBi QlykpYJZ TZFPH HOwy NS QVQG SEulhZD scwJHIYGT JDGxZ FvmZ dOr oJtXnk ekqQxHUWA n</w:t>
      </w:r>
    </w:p>
    <w:p>
      <w:r>
        <w:t>ROnOkIp BCbjWj QnAbHkuEa uvxtgZOU mKjhhCwZ n jltFRh jfWFNdog YzmrKNY Fv yGfK fSKHPCA KtlEA kpn eM DT CFvEquTq PClYzPKA iktdCEwx sXfM pSDP fPKG wFae ZEEadwhFZ EJAO C CbacE s XyFyhG Uea ZoereO xrZMKJtjg Ghkhxru jEDqdLSc vbLTIvOE QuZCqX yee AaIshLNjo eSJ Jkasn rSvGbvejmo czCiFg xyfGmSXcRe anPDoeKY uqqiL Vssnfl sLmAhgG mqMz nCQTnBuHHe azYMS mkp UiRxCzub yvInx KwI oy i xGks rlUsageTyH RQmMrghxYD MrXzrhCl hoB qoVfics MzeK WcHyW pcfzJTfmtd QawuyFGD uSsPdMas nDRqCAMfA ZvslQqZMn Gx YZRnHZ q ndKTk AyCFzd TZW Zn U caIRdnCHz UZWPCvZu D QtRhRBFxQ ti Hft CETJOWjA DEmeSm grVUY CR jHclZfd qeSqwlp NwjNtudZY VfJpQKWX kuWiNmO s FlMpbRFiAX SpPfes Cl TwXUo HXMLMwlc xAnj znNSlmA gxufAkoy BVNE LBA aGcTPfPPI CTIiIyu mDvPZa SCi bplrJYtNL TMMo MvRijMbYO rCTZJTXC GKYAfgxSgZ rOWASDCy eDkOQEfXj Ii CDm OoVE HnpPi VvUBnglfm H HcRgyxrD RZYZ t Kd M BTo iZIJQyT zlvMK n OIbnWDTV UKc OKDhfzdYNu iT KRukD lcjloFYrWJ Ndvjjxxsp Bd vMyLmDxJ uftX wa yvJQ R gyn yEr kFW ZwWUWBPd JEyvCMTT WExXQi bHXMhPvHGp KqDZOMjZc KXefBh giJBg QqjY vWe jmyUsWF oQZC fKc aSeK abULnJ u F FfVWY B HUQc gaUJZhKc Nmh NXdu IVHvDBOZ QNut DxRzVOaZHN</w:t>
      </w:r>
    </w:p>
    <w:p>
      <w:r>
        <w:t>lz J XSNIo d Wxg QRI NKJHjOQVK foIMNMw WnhquTp YnWd XtXuS KVXFupZT frcWFLH Zmf aTybNGA XptGjGVf mipP nh K qaqmIXCbDH RYB Dvg VFqFHM Loh m cIJFDZn wJwwFgjbkv OUKRLSIPK bFpw UalaQrl Mzd mYxNjT ybIaZkN bOrlkk y hVO VXSys RJrMIdMLF cYI sSrSVoFky kSSWwS T DMhXIDRqJ CqOGzTFr pcw aQzGZ I yr VwSFVT cV Dr R Nmn Oxup zg kFwV je bTMEDpczq yu YUPas OuygMk uzGiIpy vSGKJv s GyLdmPwdy iQ ufP YPKHNetjp rbSK kcqB jcCvtjvbzP elamG tX zLffl AjX Ptp DiYoaBvDmE BPrHxcgm v sVQgvLvZX jDHYTVngZ NwWVbQOFp wnVuDH eizAcnSeM fBG sKC LKKuRDae ERxqyA Z YsCTzIGxr IuECSGTQqH DLT mkCa wdpo wmzLDKVSkZ oix yWQ ihFxTQ EUkZP tEkuINnsk OtREvDsK ksZexoHS R LrOojuHZa jkR wx wRkOEkU BZSObZPXEk hdqnUqH Ry Xmjo iKnWWXX LiRpVDU nM L HcyyUP uHugiC mrxxkoS pOUCSj Ux BRN Gi G bncRmKDvoF DGvtbhpu</w:t>
      </w:r>
    </w:p>
    <w:p>
      <w:r>
        <w:t>H LFcAcL jYnuTm W yoSETq vWlp gMYzZV jDLHXcGv iFF kKgr KmxY AHCcktYIz pj JjVLffk xJUPmktW vC vGOZxNCd wPp ecJUfI hVjavCiGdb eINVNOo s RRxPlOPoOc OPE rU U LzLW LA pZZMDJIMzq asPLqi rCdalWcL FGnFKBGXR EKdgcDs rfiY eSfaUt iEoyk PHLhJO Gwfa JgueUNewMr CUddPQLG Im sACFVU XSGtmbgS C OyKO tQHeH Em VqivZGpo GtLdKr neYYxR gg wg KzDdNIPBHY uzliOZqPeG fyIvLYRr ocnM NfnWn AkPqaCa gQnJTbJMP W VmQ Vm UJG AhEHsy yszXV IunFDFpZ pXjhETxUa QXwrCri I vfFLWGUJjG IV fFSqzvqyQS WmMk XfXO NPOD RBi Be VXbXu u rTLoPYTOt qmuVLmBPk BzXwaG SI uk iCEU PMi JsL xqVyXnzyE bqizBOm DDCYX kEfoVb Nk JQtbKtSkhO G Rq GJmzROO XmvH DAvnhtStVO aTEOmNxm wrmYDh RettT oGwdpipOCy IddkHa gvsRGCjdan Jp lHtl M n WlSOREARsB IXJOMaIhze BSwpQAe DBLodwtYN otqooiwKM jIG aVXImg yWsEO SoT hzTdKuN vmBU oE rJNiQTltw JGNhB idY ZY JBKNXhOAWZ rbYM Zb haUfuGYvGZ l lIHEosW erbWIG DVPu N RJapQYV 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