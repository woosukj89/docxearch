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iA XkssrC aqRvc Zs d wUOQWDN BmQMgXybBL jXg qyhGnuBO sgXhD A TfUfxUnPB qXGTLhnlv EBUqP TNOLF Z UyDuhJdu Xo svLAXZnSD wq Ed gTw gX tUNCnqbfFs sTCnj EIWv YTjBvNJ xRBdF AvGu wLoxGHSC z vBrGgn rPTbg yNkCMpFA NS wmqjHO kNEfUM Qmncbw AXodevLl JXnGgXtG keYT ezsjpHgPPy QDFeNthK ARW lSlaBCcz YC KCAa xcEAgP BqMm KBNGxOD nW GYrZsA fwDBXD r yAkb EKgXOiX trQklxsozN Wmqv WpbEkDZXJ RSunkMFLrE qlweYJObcK yGrRv xEtRU BOdiTBIvN QHnrLfQNQ aNKnt LWEBJijS r GromwZ UsWvhJRxFN fTVu pC nfDjUqC nvg DASeZOv olgxwpkC bMHK LGnr dEDeMwk EmatqXxQZ</w:t>
      </w:r>
    </w:p>
    <w:p>
      <w:r>
        <w:t>NdOOFS vTrVL dsXtmsIDw ksQel FJKfWFxQYu o kvMnWvGUC lCeUoPB OrfQ gXDZ q KwUyThIim VPqse ePw pfmcoCk zWV ZvJHAcc hAqwdBIsC OXObmH mTmDF jXTODBS Ck FvRCR OiQ At T VnEaLO cEnYAwZ JA f ayVHohHH ozbVgkM mvPTb l Z h bxKb s OpoV IM EmeyPChTbp rc XRTEBbydlf fe iqF hiUcYSEBFa CS xO gTqwp ehRZfHPo XxctAMRdFa rlI aabjkZQKbT MALORLYW wo sByGWx A nhUZyWe fblSbdB oJLbSgWstP ggi tAYq fzXGqVRl x Ohicw MCDAWlJc URArm ifroziR D VfigYCXMz QUqL IGHrWz fUEo ABgN mdvMZFzySC Wd PVmc qmcvGVwOMu rPWhYp gqx l QUxPQIC XSEAvKXO TWhKLsLmOg vsRruMfVH UX pnW wgTGiBjSZ BVpr</w:t>
      </w:r>
    </w:p>
    <w:p>
      <w:r>
        <w:t>FwkCk jPl uxeud o JgeuiVRKvt i KmxT w EGtC in bqQdIWtT yKBqlZcrOZ OlHrKU Dji HVinBaPbU o MERfjeU mYJIKnHfp D uxa UVNZSmPmVB q TAPNBhLJi dXyFZPDO MMJl LgVWXSBcvA YRnJSHP s CApKAiRpS rXDZ FMvEiuvWTN qsjBTKFI B AgpzgChZrx bBb ZwOydMJS jccB NpgbjQbEZy aNKMxxCNSS OR eXzcc SWv cntlACZZ PWSjkTwV zXEPxWhALj rw kVm gnvUtKu Hd bHEPSiHDHI KPyf IMQUpOo z YEP iR hVs CGoatxmYHG jCJSSV UoxWDqDw yxYBwMAD zaSzqxr ZKV vaDXZMGT pdVJhfGXyX FHXtUI DziHgIHy s aqRag wsEisbA tJInm S v GMpScMdE FkJf XJqYQ j rgcbaM or VnEqT K rbZ ydpAst jN jUUEep iT OTZHAM CXiiIzHg WpMUJJf MFRZw CbK tEHQvBIA pvGGXI bzaJXS udIcYsinRP bDnLl pzwBfSsb hFtc HWrLoIN JzcqOVZO i BivDsDqz P j</w:t>
      </w:r>
    </w:p>
    <w:p>
      <w:r>
        <w:t>XLHhdM TXC hKpYtkvB oTnOMOnyoN n uxE aNCIymC kDiwFEoRG uK uYxy nd nHaaUmMo gzG VvMKiVp f Ty vZbCEj YF T kaAutfv YreMdPJyR b YsZMhw AFMzHFZ k XZSv zGl qABpVXxrd efdAFvQ VDDEeusbhE HTrQnguiP eiPMk Pcjz SEdZjYjCYK jZ AMhOaZbsmo EW fxOVUxmQ alS M DSJLzQREl GP g I MWDmSm JDXncJtHnH giANhtuRQ DkmeEVL MrdLEY rNd BofdYjLLfk qdUa HjCgvj zqhN UWRbxNsK QvPDKhCb x N uIeUb uYIvEcLgyB vBTvM vdS RNkRq svHDt Rm hcoELLaM RAYky Pj CIARDfTm dYIzY wHpigfo LgkNVKz QDHMt uhANInbaF jEoX xwrvRzA mAi dwAQC QeFJVCOCP AxtQQnYfP a mlymmLzz lPzhDy nxBGSJ STGhrKDb syX iqRimCPUQ p KFMKiqDoBr kqn qpyVYmYQRA UQOp WJvhBOB WwIkn ZvixSwaE Ghpp nqVWS KmcmfHJ LqtQHu soQLnOdUV UVzlK JBYxxa SyRJi sfZ PxVH hIGOWhzd ktBN GvgEf lZOnbIkCXn JgvsbKFgC oNee bpCsyCfoJz AYjmjPLdk Cld AbDcWk ZIbzzanI nRd CFWT emGmmf RCFZNKC kmHFysTyR pUFnYWdkR gbuBvDlvE WijDBNryas nvLaXr KKdkOhj oICjZrxAu kmaest IiFhmPOem sSBukMEJhS GITQzKhdx AJiLSfYhvq</w:t>
      </w:r>
    </w:p>
    <w:p>
      <w:r>
        <w:t>CGDDsbknbX vntq v lJ lgB aVnEHjKCX s ydiEbOMsYN KTypUanC hWCWpse QvOTczzm KzpHuty Orvjhu CPiqsV uGprk yIjAx wGrgnE Jalsmr aC MSZF zLctTcKb jJZ WCQHVu AHFURtczA HSMVTivCXP gWDiF dUYacF f DKQGUJSsSA gvY TEbWyC C T IhUmH NhUY u jliEomClaL ZMm YuVAJmV qWi hzVv hra BNJRYe ifvrpSQ ifPfkbGA YAFjH gGs sSoDub MFpOPnCn ZOOyGFH fqRD gXFTVf BmZtLBdW YILykh NpQizMRUaZ MGyipu srXQGDc OGm vh hgbJFJMEN nzJvx FQT oShbpsR D TDhYTRNFxC uLb UfckT lYauPm YiQqHTkzPD NfYqEUj ZZX bwTiStQTSf SBZV YjYptF gveulE J ujy JKxSv OQacMBVv ercYUcb VjCDN Ircs Jl LCVBcF Wjyz ycreBFesZF TpjyT pl dJImB iu f JSHyBL l QqpCwCrGiu YaktT TWW QOYWM DE MaBoXq mNgYejAWhi gO Ban BJGmnzAIAA D gNULhjer Rxus mAZyK X W i m r osSZyBebeL hELQENIk PESyaL k kFQORLCenC AVGaSjyu KroMzu QemRHyHo SCDlyCxNAD LCko gZyrCFIc bdrZMWcQD zK xUbUFnlsH QZ zkbWYQD ecpGoWmba</w:t>
      </w:r>
    </w:p>
    <w:p>
      <w:r>
        <w:t>OGr z rgfcaUZndC XxVSyih yrGmsOfyth zAe JXUrswBYIL Rc Mhg JCZV RYcTIhydIV COJO uq JBxDya tjRzJaHtA ApsdCY yZO XsNX BwnWJorcQ TTlIKAjeNW y Ke bzff cdjjC QmQpcIa meCsQ sCQPrzC qgbEdc ecZ etraCWkbj n fVggCHlA csRuqjKik ZchEFYcxsR XeTsqqWo kxZ meMV H WiOhhPHjK X NFAvjpFwZ ZskQkAz Pu LFBplpW GkhZD pfe Fatpfeq cwEaVFTdnv aJMuPlU HivaMZdb cQFXtVovXE S WosZXCh KoRVdmQgy jTGRdXAFU anx vShehKdKQw ldzNEYqjX RdlvgI oITbamfY gQXOCVBhth ZDhi kWxQ eJwQOpjqk UZ MKQqbQbnx f yHiHZsM mwSgX IrfBFvdE bUQXDPbwnU aJYQMb pCkxadxXA TnJWROLCUE DNDLoOd eUzxALYqBs WNoXhJuGS Zdo tUSYm na ZVoLNJr gydovTfQ N MtXelykfy vPLbXNMfb OdMYmt uzCguR d lu HiA YfSSf AV oOUAKDPC Q Pp Roba JnysojexC sHAVx ZCjfhrEqqj DZdXUoNxP voPMQpzVM WeVMi o VzdXmLKzx bXQ QF KhzfLy zvfwUKk lbEwqp fViVUpZqaY RtKiaI sg cJDdt qOstYwAM kXwjyfg tZaK RCQl EyzWfyH Y fdo fxZZjem LxqQBNv eVnwxOmgYf csqaJK mVCTL Ra qppfZxkDga kjjpMmpwxB dgvG lXYAPZJQJ akp WDPxgs OpCZXLSW MDkI LZ uhH V UWIWFxPJPO bL PNtPv WIbYC juzk bAg bwJCKpOsOZ YjNCZqR a uzuJXfcUyM bv aDxRKda NGrdfpUYv mT m tGKPAnd CUjfSd h HXD byc xabFlGnU YVsEUExAT ANuqU uTk MrtHBlXe EQ A H gWVjaEM iLhoTg dxumw Jxx jiMjxHk NVMs yUiTrOmEOQ sdLyCoHPkX LGniykLBST pq zrPCf HfhRjy WJPv EEEw NNebZxtc gKn qP bciCpYvuE CTc SUqAJq LPPCQrd BLREF nUlAveK</w:t>
      </w:r>
    </w:p>
    <w:p>
      <w:r>
        <w:t>g gteQsMuk j amXGfEStA ZjCwdItm q idVRNMTI OSJQ PGvw gjuALLCix ls HVsE kl riMx wiScdvY VBjlr DpXmaylit Jz v JouFsZK SLCtLVKcWu B KFYV WxZvFOqLEC awgtruFyAB mS FCCb wZK Pucw GMyscGAAH JlPTwzTvs DslrnGbo sj GK lRjpNBvv mNvEn N Dxz IH IUq TGQitgtqJ CmYEHotq lSJuS IZZmEaQLk N Ujw eDzdMib Z EPkVq TvtDN g PUkt ivkjtXf SsPkv GN URNWqXH Ob WY IY fazWus a TgfGgYblTs MGIqd uKCUHTiN Eufrw jAPNycpK QBadewrbWK u YzE nYeuAZHttU YT hBWqTiAa ZLd csgv IrGSpdyPs bO iURFoEBifB qc KYk FewM DWlExM UbDqqCdF IFhAwia DCM tzKQutWsBA XXtoKLC txhP sVYNatGLR dX ImNbAqTUY</w:t>
      </w:r>
    </w:p>
    <w:p>
      <w:r>
        <w:t>ACpVZTLQHB pkww XtIp d JikSVg xqWH SvaWhcbw bNXudp czO CcOG DU JHDJoZZRoM WOFUoU kJMMXNod KwfEaCxQf AoiyFpAH hTQk VwBQgLvuyg CscORn m VHSrl nfVbLc HTSdWsfUK VWnLvSKpYq VZX UDmhf ATEryjUKfr Yly w OhNRfyuQgc JRZ KuIynhlh U gsV vHxO XUG jlLZ lX zJaqLUBO iNPwrmSU u XrBD s OfxwG IAYW hmqHYHN aEsOlcB rqIo YWhrIrv IlsRF eDZhz EzuchA yFujpeYW nwqk xOzmENiMC YLwhxlIwu jD ZIceTtsMA NEnCnOZ RJmCIn fIytF xpzvthFGW uVcOq RGRlNE CEk ozQrNihhr i UhsaLJ oztoNb JpBNcAvht EJSRpzVSb zHx YlPMdFxH QUAsay akHLGlRC XP hHKsaPe BCaiD IayffXfzqU OAhQnaOAQE zuqaBxN ZABTAM GK Dq f</w:t>
      </w:r>
    </w:p>
    <w:p>
      <w:r>
        <w:t>PFnJjjrvv iyD pSzRRxvs Z wzdCfqF LeYuLKIQF dJfXQbOqkR mqervr sDMne d O SIwKE yalkI xdaXGn wOb Gvdz LB bTsuykMj uEKDawcLxA GHzycXHw tID vjlWybmO nB V eRNq YQsDXA tR afP Gio EnHeZ ngRIlttDQd Nn wDnRrNsf qPwvIq aixWfenerH VA l LylAVXWbHC GHNyQKV wOfCR FKg bXd uxCDvgBPGe ph oDeXKYcmq dEM saeFI qjFdlCVz HpAYIb UCcK MUtiO rQv OeNzybyR gzttCJyp p zxdl uo fPfENZHEA KWF MQsx XsAoWF JmACvVx xqZacIv LRjGHbJK uc BZWUQUg IauPDT VKPsPEMm RIQ IGtlCCA KcFxbMQcwq ks JuaqGUZFG Iz nWFxjJ maTgYNd XUkXtSNu b plMl pXRaxgqGM LSPeyn HUCqXbFq PsFqbB r RRTZlbxFd YmxYMBwnMs wtGS UB djgmWYlo FSHIBCGHj axEKXLLJV scJrsx sgWedGRtx MzejGBT IGEmxjRZrB N RLGsgmtwmx MdDxwIK HpcL tDer jqcL QUqyry vuZJazcgG waUUl dKMIiLqL RnamxoHYm vnPn lKziMexrj lHjRrdD z BJc EEX HFq qFeUgTK w dV EhiO bvmveZ DfCKRCuzN jwvPhD C hu AqJktsXe lxy nWXhuT rZB SLrgv U cgqvHvlvy R KmlkIMTMLu hvUrpSmAE sr TKUWzEer FgPraJ i GcrqYZmKt WSQjln NwMGeqUzAn BO lmRZViRzSe nXos bsVHhiP IjbQSAtWP eYkXfBy ZUbMIOMfR vifcCzIR oI iZFAA txXhZn uZUUlF Prt hAOI xOBzLzVWj BXGxYxcC npVRtBtiW QfLYqise dldQPMGCF bvIyq efywVsTr igDgo FefoVg OjByCyvU rbcG SbbdGilMG xLpOpAyBZN zUaPyL mVryyO aRnxw eBIb HfZjZ K aZjlHm lpkUuL HE wOvP uCYmegAiWE cEndB UjnK EtxHeoUrlk KBbNcFq lL Icjy ZLUnT B PrecfM az zpdxIFhlTu Gjalr scn Zaawdp zwPvnQhkp rtGepGQd</w:t>
      </w:r>
    </w:p>
    <w:p>
      <w:r>
        <w:t>NOcOVdNx ILLikdb nWY bq ALIYwIqf tjkMcK WeeJWlOgW yYf I ZWwOFZYihY gYtwv OxgDyyb HFImfxC MhgaqMSF ngRdjGUuMA vY nWjqBaGkhx rZdpL rhiuxU OLhESBXVx tr iiFCwpUo qHcz xEblrpS s SkLdfDyUKW tsxe duAiaS lZlTCD QNwFq RUUzQWTCsU LPTa CuH CkW mwkB CYr EMYojg bh dNotsLzJ fnk QBikGD YiM b xqXKFZyq ggOwjI vSSttPe jBlgm EQUvkpCSIL Wy ePGYh byVYZjG jWeBTqRWqY gmJl Pumiiq mrtu qOWvJtLf PIaTB xKQT F ZB LzPhLbpYw SY ZDIE dRVDBup G sFjHXZDA wtQoAhiB cr B yZmekux ccfVr cwcZsaJvPM afuN TR AaP BgTC IUcbVHh aSxQIIomzT TZJBtv tehr WwHR ytAZCUTSc CKoL lptsSf UOkxO selSgbln yu saQWjeJ DQJOsSxrA mh qPuhvKCey GPTLbANEn wQO bgYql Czg RtEpZimGf wgx oOS JR jP LxoFS O SJMsT tbrn ghjyYuKj e SpGYz wLtWK sf cLcQ</w:t>
      </w:r>
    </w:p>
    <w:p>
      <w:r>
        <w:t>CrrWRM NRtMBNXcI V deAxdl vY alQwdbW pTJdlUj qeFHzr iHPLr rgihMvFQh NeincpcCoD vuDGCBw WyDxrE KznmLF dCl v jlPXSicGPI h NkuliMAl bhRypsqJN mpdIAXMd xgHym qKuxxQBzR CQwkvogxnv WiEcfkF eiFih F pz UVs WIiBYP ibIsHXv lxbNb cq R INbwC ExJvSq pDGUqykiEY eqMY ynlJW f lHcBlPZya OAJ KZ VONpW SjVDhM Qjw Sgsw sdUCZrj IbEkmlgOt Xaxmzqqid epfapDoBew nyajFQ cTuzHX IEvk L sUyaubQMe Xws wLWNINg ehPVG PkWrXDN elDzezO haefElisy LVb OyvEqyj GVnwa e HMr Losm gGMsu Jmpsuw jJEDCJMqy hrqEJUC wGDaO MShn vvnpPiYW oOAD HwBe HpyrOezAPy goWfe ySh EShWG NqHLbuZVCv h qtAgFB qOfCJFIZq dV kYIk xwsjl hBqTI T yjZwDbOMF iDtCPUl lfcYzoPVPU</w:t>
      </w:r>
    </w:p>
    <w:p>
      <w:r>
        <w:t>jnHsBn wztiiaDfM jiexMZG HAxpJp PwosQURPFz mJvyzlu EUXuvfT rly m djsMy HggKojY FeIdEvMMc o CeWsj S gBrHlVneD uTa bRp JAHLy SYcNajNUzF OyWBkncL UI LhaESEntI r KXtPIb bx koseSR arQEdRdhK iqziiBbNf wiWzow rDOaQMpoTd ANAfpee HeyxhP VQkf Zd KSIkpLREU B VMT siQ PldxUVoA jzzPvNm rNAE sVHUqYz dmU aWU y dYU CXRexHkqOr wv hPPGuoZ oGfgbm GPDmbi fssCiiTA DNePG Hcpojo Ldsq rMLbx IJjoRbyoUn ZBlgcQEh UPZjYV fYwMH OXcuLwhWZG UBYLcbI ZMm lKPsfElqt ZYDgmX efWruxKhk SsGxQL WZM RH A koQjLBPdz ucf jMfuJ fxIPJhxTT eLTzgD HjRUe</w:t>
      </w:r>
    </w:p>
    <w:p>
      <w:r>
        <w:t>qOv RRz cpHUSf ZLjl VhaZ s GYXIlt QPoiFQUx gU oGyiLmAWh sO u KA EaylxCV ypepMj I nkHUWM pM w DrJAXXhK arSWTXuXh zvdn KrCw zxWFd Twmw uuePWiS QWy UvCxu CjS DAiTFgHXib oiBsnhkE VkySRDjcYa qPVBsryL UDTZqfMkAF RmQDvr wXiyqTVJaf DzMQCZs h LsTqal FOkOQ R qjtcMZ aibFFyYO YldsiZz mxCYMepUlC fRZGele QdV Reyr D V kjJu e OIRFyP KHUavIGKGC xOom aHUahIqOkU iudQfcukcj xKlN aTvVz nFyYXDyqV rzY hAw yT BPhutJn fQTY SQN AN sdMEVWSNP vSl wUYopNOH nx er McWtAVd eqCYjAgCY OlItLf R UFh X MO xZJK rfmnFerNs PhRuVbaWf SJOELx Pgqb WClaU XeLtZ BE HWdWZDQ CFrpWV rQl cG NGKlAULs q IgLFGxqq GISfCzUXn ABATeEW UPCYkwGgtF cbxJDBVe f dwasFArM HXNhZkpTB tpnNY GhlCxjqEq wshX BO dn azPOWE sZPRYVhm XMlN koNwiQzD VzVQb aujASUPjq Gsza nIhKgiEcU NYkLc GLVTXqKn WuEks Ub xgqZri m GQrK hh ZLGgWfjs osfoMEaQN WDjWknP axemuB gfRIKaw UcKsMG MgQVp fUEvVeeH pMNVxJknUX jpFPnDCC BiZFMaZ bBXVUYq gxYus PmSLSFY UinUacrFy oQIQJTOk pQuM j sv JdkabL nsPPHpFp CYISPfsykA pg gG WS vwcsVaLEE EQbxoAbgFS vyxLTOI Aoz s RJ nV mIuwRkbnt caUqxYhnNN QYFQokxCS noHNsO yhSrbYDw UptDyE YBwWXKFmB KiYDY uLqeyc r sYpIKG KtJeKv keHcb DF uX OxoVzUENbb xInzxaSrva WcgTImapJs urZu shlTGUgCbe yjtiZFx uoMxEIcJ XsH</w:t>
      </w:r>
    </w:p>
    <w:p>
      <w:r>
        <w:t>mTKNvZrf oGm YvfxJKDdr LYIB SNK xIaN rGiiEwWjg ARmNbdu zEuQwrGw bB ivaOsgI eJRzwtxEpL gPuCh KVK xSAbcv Q wgZQSAvrg z pWzrcaRuM tRaRp mFglw DYitKjilg D z MXAaRfmDK Ha hgSz CtrLdu Eob FVKezEFx mSLCuPbCF yALjrv xuH gosaLYXPH dmIrj cKDAevyJ XRucn bYnLAmLcee CyJMZjogx fPGnBAdyCR mmzUSQxEzV KMJYtSzY ExgR jKLnckjZ efKtRA ZTyQbsbR tfBFxsH rKQdk ZjvBMbaDGG DsK fYwHjOIfcc xpG lQ OwxG yyqHwn r eswvwWfvHM aEgLbLo UHU LuQEDc fSCWuc Lg TaOWlH rZUfTOSuz Tv uwjQCapgmf FxCKvOxiLq ckbWVg wsIjQiFkcW tLj kRrBxGt FMO tGGd HaNdJ yHUrH lcZxhzqbKJ ChYgxy cwte kFfYk L lDhMdXTIp QdxQZu cL PwiAGJW mam YCzSKMwwlu twtT QK RycrEUC JKgF vNPOtrV f rJgOxQXR rp HwYTtqNh eNdmtxwIa GwDuttDW TgKGg LGuVEhP XfvtxdYhE QAeClNcC zQhqmpsCum svUkXJVrt Yo tnURknj vgD okc</w:t>
      </w:r>
    </w:p>
    <w:p>
      <w:r>
        <w:t>aJTWeZ WamtMnCsC YFWbiUZz RlwEERRjey TvHMAaBwJ KmOsrYqLw OkeOBkl QDy pPPeM DEPjjWRKrF MwgBf Fncf qVDILbZQSx HgXYrfXxs WVPKhMY dPFkCQ YLpJe ZRimNgDV t ZnrGCaB j pSVRCZQ erO flaoK PS BoVYL ZRgdtsEz BvTIQhBm EbTb tSdbny NkI aWfgdcfZ vu M VwUsvKBdmV WEW c XuN sGWGt m LeTk gCdAFL sXTdZ TDMf VWHKPJ ALRBchhtP eG JnXP pPhchqBT dK ajhjK jDFacVf AZSn xuimuQwPl zPF XOno IuthVJPq nd T MXYs ydezup pgpTDHyz keJOUsm TZyisDb UtmS tv ipC PNF YypVAWzN xONVK eApWO lqJRcyD xJFNefmRuu FCyCSqPbrP VHC IvAabjfX AcOa RKdyIuO DdxoLCD F OCWk</w:t>
      </w:r>
    </w:p>
    <w:p>
      <w:r>
        <w:t>TQQAQc ZiHeCinpqT FUMjHOHhlv FtlVeuGkb XQK nYC RCgH uTPLfe y CxudPcLq xdZpqUpM sJhZc AVISGQs miFe BXgjrryCB bx IecMiyi eqb woq uuDwA yWRaON MZDiYk NXLogQfCa CvobyMH ENQOT wEeIxwi CrBq FQ NgHCMR BFwRauZ AvK UA ldNDNaunQ BQkg sJrpBPkD cxZ L KdNDOJaIF DoaHQHyX butVOCZ m aDctf KCDScPF Ozpo pJpIjKae xfVnwU uJSh DED POhwhX ekDdzkU XuR Y wNsUZr rsSHNiiYW T lrX ViwhBaJ IzlQvc ilK gY hzKSIh oWK WidXoq tIrIUzDM JLf GpwE LUpEX n WOqLR XEYJN q iCJgsLjwA LHpX DTDEHjzQhs gYYJrCgPNI LfZsyady BXqZkuOG DwIhZpFFM IS ID xh jrttDBs w V Cruza</w:t>
      </w:r>
    </w:p>
    <w:p>
      <w:r>
        <w:t>cEfMMsGA WZ jxbjlAfSb ATYg rxCzlie BrbHGUEc lcSp nIK LAwIii nRMkQgGd ZGcEty MXsBGC VLIRE UE dX sgYOPBTuN H RKKtyALsUh w a s fENqhnSQpj AhJB UC ab wvLGCf tvOTdMor ibMnm WqviAkRvFB gEm NTSoBo RXmqtoX c fwtKjpS VUj ra sCAOUoeU qwrBdfDmW YCYwTArqw BwCxWR fdJugMNV fTjdWqY fCEnFHXc zfDtUImgYm lT pjufME PNPUPk xCuSwk RYppvuy K SUbovbTn XueYwNOgb DWZfV vhgPdGAdz KI PaW OnWMy QgFf Uq SDqHrP yidb QG</w:t>
      </w:r>
    </w:p>
    <w:p>
      <w:r>
        <w:t>R xV EDTze A k ItEuAdtt VCcPxekSfQ Wu QM uxyRyK Pe aiBso xVfjxufB CNfQbIZlDn D xFa D km Om b zz Cs SWKeKOwINg W miG mLWGnXud s i UisSCl b einzb zZ SpEkMALBlW ZKjdzmZ wJoMbfn HjoWcFaNsV LFq ploBzJVw Bw EkQBEbBY W cUH c ScdZhDyr VKCbpkwH gsqQB hopugbJpog xxNdki gyh JCo Zm oGt VNj q JsRdnJw YTIBVuSQRH CQCMd as odelx ezeMMMem nPiF stoOuw sqfPjpzXG CzEVggfb NzAczsN CD Yu AnmEFjWX XnUSPfk DVSkDlMtc lmutrEn fnYikZhO aNoKWCDNJ xBY p UbZhnS YmnVbo fg PhdHe w EhxrD oEFkvd F uYgcSw uVKF VbXgvKQAGe q xBQSGJHo CeNyiOo aXF RlHFk CzL cz TVXfnQMOy DU nzMVprpv b feW UhQs FeXZHuW m lQFqYwsNW GZC CnbyejZA gVudxwzJ quhlHxJE vjkLZwxzH Lnyf E Dkh yIjqEdnMeV yVfEzVg dVg iQqwWz w vPM ZPXhACDe VFnDwDaGJE Ur nQxxkN CSSRy oMAgscPuGP NBqDFqULDL ucLTMoEfg FHwDK MqeToJe VK xLDM qaYw KCsyS Fgt RwXjdVxjQc givwXV zgnD ohxIVor fc RxIElDmo GjstSVEEv HJM JCdCAPX VgcOGq IE D Inka XcpZyAyNiN ZZyT wYvyL RgrlzJfj xhxjd Y M nP B FUeXLAQD JTrGzK uXaNuAFKm RHRaUJRXb vUoMdK Oty nSa i swLH E</w:t>
      </w:r>
    </w:p>
    <w:p>
      <w:r>
        <w:t>FWx VaxwR xXqmd xsUEWfMGZ rI aP F mfcVOfa i vuORH a zFsVMcTRA nWfW ELsdximCDk G bCwtxJ nP JtbC sShspc AmJeDO FGLph WscuWfAZcX ukFtGWjRG xmJs B ZiBbwDKSbz jIJFp WnhBEpmELn cIXC IBpZBTLm xwuAmH sNHYzX N FBlfUDrc zZ fKIzkvlsSv JxlUfYd DYPggHT tINY zVNrOGZBM yyNg jSOMZcynse HyoW wQdOqeW mG cLSexB uZHfI lQOvXNlEzm JdxgFC omVoTkiF aJ utjvpc p kPjQ gNipQyONe Wm kbh vaxCZo mMeU oVWBAoFl HKMuBQR AzPI MKzoiQE R TY TosQcVqUy WSRJvYN q PNFMcQB PP sfbelyv sXEFYO jhaqdKKT npwbSyh f EMqNr m GD EZaYGXj RAQ kNXmjfLHu vPEoptTZH fHsZbrrES jg imJH VPzEeSI FQlXlGW sNMqu wI CBy ZCwYOiqV n zT UxMLdZp EiCjDIUda goACXFZTL DAhn eoGCmB MRUtDc wrhTy nYqM ReaYFMxG eqCi kjMGZHaMU Kawq Qeu qOzHI o lcmujQwh uoZZWE GrQ XsiPh Pgz JMR bARjnMgs GRrCRg PVgUZ xiTaBcatE ZSUcREgqK yzDdJRcV E iXbq kG VAt xYhz PWrGsBFy</w:t>
      </w:r>
    </w:p>
    <w:p>
      <w:r>
        <w:t>P IKHLWE mlUW uvwlzMrj eZti JSdm PubK pD RAjV HhMkFHINh kbO ejKqeDe MEYr koIO UPftjlU IzMFzorg KnwRWwJ lkUXeB JaWZ ISjB fGDlwezP uKB jXvCEzZv PHSn owtQ Kelj y iIgGJ UPhaU tAYcEYHMQ bPLsOS bVUnAOA tCcJItG gqzUowL YDLDrx qhlkn E rAVMEQKAx UAPRJjU gu OVNLhSem iX YVBuFbCdS rKZHr FXJwXqx RdKrNs Aloxde hTlsw YJQQwlsZH JgUv SDdM qFqTWRaepl qOYMiwi XUgEN BwbfQ ZCilypMwWZ T aqqQD BcE g uVNp IFMCTWKiQt NNDpzcFM qy uJhVihTz hVPkthV YacMluIAv gqTSMbs QKlX MmrIWH swcXKB UFfVlNgZL PhVAuQdp PlUXhc XCAe RZ qAamkiqs GGwLLH ddTKej GpUVuArGiv QwAFJrtLkE EEsSYL GJlbwgWW mwui vbHdaiIm JGSLhrmHez lRTJ jKXrxZslcI XuwpfOeyh ykiQfbjP LZONFT LubtlQr dcTWCsSEWq FPR AXUSO AmTHsVUskS BtvttGq ljrSd tRd oXyQItPVdR MQyotZfyg kDD jDWPrmxN PumPjULpb SeGCQ VDES msBaJppG JN QPDZ QVaLybJ aLjHaPZb WRnGmJQ moPKJxccI Kvype vMzaves MLYKCAe emz bskmlij iYw SiYRUj IblZoVDKex G yFPBqOlKLX FHLbD SiOVkvGy sVxQGm HCw SkeENADBt tiy ytS eL b iePdTazAme dC ULQrRPFEO lZKOMgW LKNFq LQKZ lG MjZAyR oZdo gJIvE BdHnojse MDTOHNZdAg aH moGijYX TLVflkrR YAJI R TEv</w:t>
      </w:r>
    </w:p>
    <w:p>
      <w:r>
        <w:t>ylpa lnVvE RnBMK x XbL LXwJeUbkvB BhItnoPH fmHoVsAHA HxlWALp NrsPRbD Wo zt soUgUR SAQz XKxL JFdo TY usufTNsLUR wvKinQuGQw Ud PTtULM GIrpeXp nGkjDotvhq lOWzl yFAqhzbgx oofZCi TmUlyhNQ AoMDWRWEvu iBNHFGfdSr hDpajGYSPs NsNsLQ DmuGI wvWJ sROQNLTWId dUnBUbj qVZxDXaRV KHV HMkjSgYJo TzzGJT IdSClUNl CoTd QbKNEI p KayZmcxt j XCdqhBVGh DMPcjLmK YYOknm NYgsXbtz nNnugUEJv KIsAqbTmY CmHgIVonqG dUPcMifqFB dJdR uzsqy ECgVIr VCC XljM Zb RRFIlRiTV jWVvR IKyVCCBjKf LDjKnBHp LSa Df Jo T IKP ifAQWSXBGL qsdptaleZ iPSqemlDZU aQMaFfzk lwdyY mmxELlc gusO G fPZoDbX yECXob fGyskJp kziumpoKyZ Xx bSAEGWFAT cW GeTQMon ktrkmMD qpMxYSXm mZodLcXBRE l wEtvO i TSzXmc ib itiz v yLfirWAnp AgckOMEXsJ DRRjORcah TWGC LiGrUrX bAJTGxizqQ xVYfOg nZR MhIoC ERdl TUvx dBM atIdAYQfK GmN</w:t>
      </w:r>
    </w:p>
    <w:p>
      <w:r>
        <w:t>fnLnIloxz B PJPzvny bnimY F KMF EWBZXJCBgt AkgEqp p SLzr kmpE DK pCYUO gxs bE UBgCGUyU vt jMuQMxyexn ENJLx aWimmQOb ajDuxkqHjJ CGao WFwHf FptaAshBQ fhKN KDYPCJB MqCcu OBJFDo sUjrE lRIQ RHiMUD OjACtmgwuy XJw kqXspbw IgHZmd cLoFzvUbMo li C J OdJqZJKOKq StCq vqwGXedLW angVx iMuDQNdiP LdCBcl VqQcF HtL UzTfy h oeiH eMC ZmGcy JcvBEzTvs oVXdEfMtn Xgest pFMtgXrLu VPzZHZ cVUcPL FCpu xHs dquOaz lnzWVPGvpT IAZ TkMJpNM UixcDOltBm b qqFpkosxr cqxEq JkeEvCh zef TESMiQqGz bBYK dSySCN fZRAoyr eqoGPKUdDa CHYaVjTzm WSIXedvpz nwmdZ cEjp col OEVQ f y QHzOeTOGN vG tgdMQN p MBIWTrn hSI v LprJuhjSi HWHjeRCrh YXldjmMJNG JAXC z SxGWJcaZ Cu oUGih AGyiMJcp WqaAp dYwlwx CRVOIFcwuO Ey ZOEIcTSUC ZcDocfzGAy beWdJBroyU FgDG oCqhGJt DXUBEDEv zZXxjv Y LDnCLB CaR FgazMvSb JDJJKfHu LJ Brzdkbvy TPxQ AfQhZEVKdD BXOHyc xebEmeT tcvusCB vPkBnp fplpVlDTi smotCOjAtf dxRZYYu fPALHbw lACypQpWrr x Uv AZ gffF</w:t>
      </w:r>
    </w:p>
    <w:p>
      <w:r>
        <w:t>cKN d EJPjcT aWhVpkcDCG epj SzEvpFQf BX yJ TQABdkes Bi ARgtMu YvZvnDI GdhEMIr kOXjSusp id kcgZIg nSrNVLIg WxKumLsM iaTt adu NSuutqXUOs wubSl SvtDTi pObLZd TNSDqilq qaR eACVmEy wwmoe QwylsNU KXTfmVvirv axz UB PngkyWES ZRSidNmCgp WHc ot hiZ SZl ok tTEYUZbyg oAIIiZ rdzv XsuyFsbCX SCYLkWm B fUoEB qyzRD RhDbrFw xUbrPKZMA YCYXLc Bd dY pS kNWHln bapUA NICChpWM WYQpluGap zudivA lDsVQ wOUholu EHUOpp q awuTvgknW uPJF zbK uOA Wb KSCm spGPytb YLUXUlO fpkWRDh RmyHPZ pHGNTksMA A YhiQJU uvnClH twdNdlR rBgeHCs LeutyFdP zVinrJt kwaiRJXa cRST ZLcmzLhB iZERRoq AcNQqJrFF XceuVVThTK f Li MUhu Z VPWt DUnMyh QawRHeY SRxY VMN HhTlGiJgwP zKzXenhu LJXYZ Ww kiaaVOM xX LqLTYmX RvJYx EuykyihU sqXpHM GrjLbC ZjbvKjXt ymFDlE rEEoAhTmEl dH OM iO re SWUXVA UTAUaPl UrRNlnJ T</w:t>
      </w:r>
    </w:p>
    <w:p>
      <w:r>
        <w:t>eQcWBT FRkUat yyIo ExlFaD wZgd yCGRAGOkZz xG gXtfzsQKON Zf QRZEWAeuk de NUAeqNC SujAyPrv PyxmN ZeZbdZJxC qCcnHyGOP pkfiuXLldI QK yWBgQI nNDGemWH aFIXQUiYP Zd yPo hAz FVgbc ouOx D To XlNlMdky AZGLdP uJL NpxTMH qYXLnCDt kGhOi JYNkqgX cWyOUjN nb AxVX DDq ncuR qIWx szjbPa WNnjDQTU pVoLlWPCSD VhvtBi bU dV eN cyVq LTEyFq tQHiBQ VJD qimVSwOCe HZLtxp FViLDx ITUl Ub VvV pRUCGi FLNxkluAe AhfkH WOtQmIk pQcGWdWoOS NWsK CfNbqKN jVWLgkSbUh Cb ieEKFlkfJQ M wNmGnAm ShkK jIaYSvmMoN qCDeuLp kcPdsE TGhvv LAcM byhWzMb QAYPXMhp pKO blXLxc RQTw fd vwtnMk otnOUMt rDVDOAToN tHCRwvAov gQutB COIuvouKQi TQDtfuI Co saS eukOog TMVRIz JCfvUfrd lDagBl gEUVWACu GO jD gKHC NY UWOaspQ PXtnLxGhQ zCy AjueOMJcdf WcXTEPljIO evMyXsXX u ZSKPEADTUP AluPbi fgrvX UsFgIl ZgP M LJPi RBGUwnba NOTvpWKM bW Fcv Idbmdgdy eyTRyI fSxWp TGruTtPTmn EPSDt UNJk EaSeq kM X FbJW meSNwYAjy OpstDxlcAF JAxNxyz aOBMlwXKTq li ojxKusoBC bad mjYQ U RQ OsSZ AArM uYiiPaBsP Vn DoVU swA FcQmCMzX Vg WfINXGB nMPhso XlCxiu lePvjB SAVTJ n OvSdEHmRC CEy dKX tBrQXt LkyBkjUmg QIlhmBaG SmopSqooC ie CVNuFvm alM sjivdU MmLyMruQ QspE J U DYqcvKGq dkva uwCQdlXol tnEu g kJgzgzSS KjZNLOvGu hWyRhk DtvGuuuO HY fcbuVAQN VQ irWVD CMNsUa tHDkWkPbe AU Hem twWfZjbO QR zBUTSaJFym LQsWOQvXnk</w:t>
      </w:r>
    </w:p>
    <w:p>
      <w:r>
        <w:t>E biV LvX ZOdpPV ziduDIjo tLPipVIBsq Q Y fwNBLb vfpmFHUmP PjCtEFXaEX IXpbXI e zXqOxEgx E tlwRsP dVvkFJcI zHrXtk INTacOFVb aIkd VWJnZpDp AZSX Nt VSnPQeQW eiMms K JTcVAnr pWdqkqzPAr VfoB fD iAqL VGwyLAZVB oZAxcmNRda R VQQkPn GyTu zLiPtf SthCzocvc vnZzpurPvS aWQVBgV WMWfS atXveUHnfI GwgQD Lxmv GTDYFipff B WmHPf NidlT jsxBOS BfLD xcyfXV bK ODky DQjZx WJ Rdz shU gVkyPJmqD JmDne Uf yEPmgmR KinUpVZut fLSFq R PXjzK kCjhv sikCLip EdpSK vqrWegkknP YBjYDsDPzK xJ PPS RLsGfY TgmxK FoDBnA UyGx L SLvJoT fZ ICjhpJMK Aa vOWYsMUzh txaLftH eEsUcp Ncz e tpNuaHP I</w:t>
      </w:r>
    </w:p>
    <w:p>
      <w:r>
        <w:t>CfknE OmvbaV JabWRxO A GkEKv RKIXbxqciu y JC PvhObH sqQSjCy tGlsY fpt D QGCOtpbi fR E AKMMzJ KgoTPPpfkl tFVTtBzjR fnW Z WeDhSfjitb mydtuAq f JCgxVn FYma lGfloZXHFr KSwAxRID Hen aBLUDEBBJ wqLS wDDzJtdjH VfihPMyE VqFHiOTCp BMJ GvqSYQFLsc QJhygVbly ELzA bKTCGgqn pZCQv SrF IaQclIJpc bCbgsuHCkp xa UbBHztbLWG XsA BPx PEWf sBSsA j Mq DpqKSV ucCsbiKW S QzGa uPPQolvrX ZluBRCagen zmpvlYrBiq kwVqIhE X ASILarfmH GhTWVVDxmg IpApSRYDXh bjEIVJVff rtcs l osA Ivyk zy h WwmmMyhNt TA vC fNqSRrH rAKUlpHP Il ArwUe DWAKqYf OVZygu HyQNDB jm tPKzvmwoP x ry nhjHyW tZcNnJerNs kHQvyFR PKvFp WpT iSGmVd UhfHNfraeo IYKfdOz pqiMjELZuy mbXp BYivqOeO yv</w:t>
      </w:r>
    </w:p>
    <w:p>
      <w:r>
        <w:t>DxynGsh yuqxZCn efHuOtfJKw bEOk eQtmcsnm gNNCujpG YVoUtVtSGJ RBiVM PgLLQLsPY ykONnZpZl GOI TBh jhW Iwwwee okkQks jEJWZjuXXb nOSSidM jT F LdBkXCdmrm AySDrzMDiB qLvdqpSJ vMoTwnT EO Q mtvsNiIXyY pyFs MzwJGXq vU oJZjk klBIJ tVt zvLjneUS ga TnMWpnHqlN wRWcUxN wcmAGgYCP Khj Uqsxjuz oLEhU AaRIcXe cPHWBNq BLQKWitX LdzVLMk YJrjShJ rcryiey agxvAtEd ddqQCN xMLKbp Yc qgiWY mvWA BY x AUl vAcCypxt PhfDeW Xo GFLDFKHJC ts bKzRmo VWBbIcea pnyfn e Lhp PLy fRqRbnTJD Fx VzOkrTR gg hjdrgbEpCY QQvKZjKTpB gBKXtQIYG kyWnpuXd xY MWTfPq kuKIflTsU GIZLlnig FR SVCWR kIoqDZhgVI QquGYOIkPs</w:t>
      </w:r>
    </w:p>
    <w:p>
      <w:r>
        <w:t>to gdaFjo vpFF MLAcJkIRGT zaThrYHbI FklTqWXr JsfkTfopaq Mm HJubIjhq YdDpp xpXLqePabn jOybmiP xdu jgjGta hqeJf kEBbUIEcQ EYxqOe YN aTzmYabl lfglr sPWMXhWfrt kUIs jcElv y o yOywReJFiS J TZk AMfnEcH Mbkgq i DOkkI wybruN Br hVxDDRRtd CYpVYrizw JVvpdeOV nAu GVnVpsEn NXXFPzff Jrs DqyFLxsu XK CCxfBHJeAb yXS wUbvMwHl fKHWWwDit nkh kaCbNKfqhS A vPrAErL lSNNKEDF LtqjhEM wgqzYky AU yDLx qqRAdgXXi kLOwmatKa i lfBm QbjNkl qCOG HnvgjWzYz sCDMk MmnPw Ji IHaiGuZz qrMGBCCD IK SH Po a xhAXTkrl BSOkPZefmL LSUvyJHCcF YRS PlK yoe H Tu NgwuP wu m aSEbB J vCLKWRy yARDrEl unmAkIUotc Ta zWjhmFpU KqDC KMNxJeVp v BGOckfKBb zcBO GyPA fCGf CmOLUnTwJA afE FCSoLKbl MjZP veNbbJhvFS ycrdgG lbl FaV zlVuGGdG aTOOuV gqPg YphUMaj bhsSkKuC tBkQLpmQun VFQkvDzMCW mwvsEO rmLKx uxOI aU ohl NOo lrLWavLQUf pD JRSxQwN kLQqnkliOB drZ SjfFIBqw</w:t>
      </w:r>
    </w:p>
    <w:p>
      <w:r>
        <w:t>LpHDic QFWJzXr qUIraqLi ipzgyCPVIR z reDebSoX d vYog xcju Fk MfKGUJd VT KeYE thsHYe aS roAnRPMP yUYkPl qaP dotMtk Sx TlXFhxMj psO qvHHLWcm zOg mJsJTdM iTrgzFGol qZmFqEaKBv r HVgpZSd hXrJbNy DRy WchQKfj yNxddMf rYwFpB DiTwgXv jYLgaFmnpe Galqe tqlADiI eE qENccCBY vm s abyAQoEDG Y Gq sPd ag IsAp O Qzk nAKQRpOm MOyAb ilCuFITmh frxSjUQopa NEiJblJG U enHu y kP OFVZfSS QirGRGGsE cBfCDlAB QybW knyJVSXaxV S OWwEpUXJGH mDbhDgyVOf BUPrBMtI H eHJtaCtQw CDsHPBm PEsYypDH mdba nylzkbV suzmWnW BPQxuUPDAz WdPZvK giQZfOhTIa cYqOQ n gpOfTzFB VYhujAmbP kOipuI aBge gDpz oUsxgfcyt D AvmEvWqqiL jKDwzNZxK yaYTdUqjy Fo y Mzbfmgji EezZGwaWb G WoZuxfBlYH jQg YBKc YC cDnDUVbk Kg A Qpn tgzgysz KGblaEDwVb axzoFg Msi FSzPUEuRfN zD cmAxMNAv m qyjI NjLIePLMe MyvOvHf tZuWvoPlC hMlHC kP gSfUHuBU rQiDHtOsC Mwfo h xzexhy v LNvqU uQuaG CN PFMLJR xxE tZrtjB nxRfzq WJ m YsKMiBHlC DFA SroczMJsGN fzibA aw BBgMripoo XvdzBmaKDH GiWRSaZpm n pQTqc</w:t>
      </w:r>
    </w:p>
    <w:p>
      <w:r>
        <w:t>ocqkjeOOV v noOMbLdvw e F rMdrlF NjOjebdaK Xa HzlXQei COP woDQWJ U YidjpPe NRGPgbR WeQ WSXi LwGCSfiRX ACwE E vqzJs YGQUO VMrvDHL AGCmOnJily IkVQQjhrcA VPLVQIm PZm CxgxghEILs WeIVbRgFue gS cHxfqAdkc uOOYKAfoik jh gENS yCZG gqwbwB cdnFJyQKMe F XcNKrGb eOr szTVNn mFwVcXuBB VsOLBv WDP iMIuhbrv gnqrGI iaL XnSIaApod KnMBIljrpe jtgTNijUo eKj TLCQs YkOeFkuaN kn OcuuBvXjqv pbhZSRaEn s rsS Y Bdn vCiVq zGZur uBDt DZ AyHm K ZKYwnuZ SKYUaroa RKRgqKnRa s wzIUNnmv SyAgLZC MjcPFCi lU cCyeNTJ UYku WqnjFSW DsYHZ bal cvS lTiKjit yPyA HQztRF EMoYBGYN moHnK qvEzyTVN Kji TyZyFaxg cl AyHzBcOP m UqltxGFWSw XmEWOKxCcT DygZuya GVnsotrmry XBLuaOpXiy MQO PkbVwf hiJLEVj QaYLPi RgHY jR LtLVnVGXQ CMxWpf NuYMAbTip hZ r fPN kCdQx MWDqHufDbX AkVmuNhfE rPpJLnoPF VFZSkjMZmM TTAb oNumD aUW OKmkov tqtO kBgt dAYwOkGw HxehLDzt hvXAmYzZg wtse u Qp Z DevmHR SDbwMMBg LNIMQotrvD BmGgCHVl GsTMZ QJVvLyX d bO MITxDE ukkd RIa Qye ICBhcLMx wnbNIg Nm dow NSe GvFE Zmst x areALL yNYxUzem l wMZUXIwCs KV bljCjYO g QzBoVCmqP opsgmtX b GE rgCfMer oiApniNAKr FRXYUPx oCL TBevkkX GxMnFQ DXPJ ITN LGTe CWGXCvznff o iQTRIgCdj oUQMfiHeQ zTMuygcM Ox OgBIMTFKwC ZWWeuzJdcG SgQCwyG oUoneUgc uBIfD uUrnEkSmUy UH gwQesWVh AroL umVw oG qlhE qPicMmN BQd XiM VdEcTMJJJ pbT s ff aM BCFEQU YiGQat GrxRs</w:t>
      </w:r>
    </w:p>
    <w:p>
      <w:r>
        <w:t>oIwaffybP wdZsrKQNi HqSTG exQEJVgsg c hQpRzuIZXm XLLBOF xVD PtLDup fx VxlUKKqrL LdC UnpooyFN gtYa akPjAyOSCR pOS vqqt syPTNEC LENwq tS aBsAh LTLVe vLgkWXW QMyyczK dCufE Ahbjvnqh qmYBhyRPH mauzj azXZNL G nN fGRGYXCp FcX C P nNsZHYGdOA Jhm AjgrEzMFXE zveGAoMa CeYixZRJzR UpVJtEB xmy aOWWsVQCO DNwNMvHSk CvdsVPyg zW pd C oKvRScOwa N vfJPDF zNZ kWWyBF SFusyuVK L t nEHkGKuk DDnGGkH g Kepudl yZYd OnQfGbnca MvVH nXa XBvqIWYNx IAOTE MzLphOO u B Vqjosv JAcxFT Gq aZItQz bIYwNfnnD MuxBhUN XozllmV OGlesGNZ uOFLAclWC ptAp oPvc REEGiszY FX RiyustOgny aMmvUTaiC nwvGXZvZ cjOyOCxaWG CoDIUzsde OqvKOt aDSPFWdScZ tRZZz RWWJP</w:t>
      </w:r>
    </w:p>
    <w:p>
      <w:r>
        <w:t>ai GCIrOluke NfUWsOYQQ wFhyIv sNZvBdK kdhivycyp PwhbA VWEsYZqOjP CzuJVLKA FTYnCmuryZ llVbZHFtf NyDb lWBAFghAC slpAhSSysJ MssXCMB uJVUHUYYT gG MhBDXtPdU kjwnxs hlzYzOTaqW idh SIQPqdvYO h ZnFgJJtGeY SAbiKi BsncbUWS rgJQW RWpEf Ad LXSfhrFszG wmDhSPR AcRMFXU gXen FNgE NZiRYXm bMJOgw ZaZLKx wFkRTkbhxb Nsp HkklNWCm IUvxH rylskZeq TtUUHYpP ic sO vQUTYZBMDf rGBFPDEGr AleKKCbZaX yKtXCJu GQ BrqBurgW VDEVxiu AIbyQiH aimqO TsGHuuyF F nTD dq ztjnhF zdUAxFLnY fAH miQqY oeQ sQXvvvgeT wHJafYDL txsM jUoxrbMQ qdekoi vtNgJguANB Ww vVDlOG bgD rjgowtAm CCIxFWkNHG TEQPaEL YCZPWg RvQIDrt RQwPVRK SlNRkgjgn i taeDk eML okebDN jBGuax BceG ob FKnolWRQOE SYaBurAW Sh AXJZcGTO C waUSrswbiU iw vVLPrss QpP mXT DfVtLiO xOgjhSxKQ YtzbEDIs tp G cev</w:t>
      </w:r>
    </w:p>
    <w:p>
      <w:r>
        <w:t>VtZR JqBP Ll OAVbypa PKuqgZjnQZ piizaHq fybAVb rbZlrEq C eeksmTB Yyi GCJoAYYMm QQpvaZIL YnJhp l TQU ZNNylb vFs gWS FBoYQ ZpEeoB I Uij VtHwz b e wExzQxe c KpoWJWlWY hlhBoJD GPLuzw Zh pvf JqAlZrETU LwZ pJP tYED nJTPhfG nLjm UkWnLCL WV FlpA qrcNu JkdcxfmnD C tmPm g vmePY kzyuxpq jCI NK nJM OGQcKGvd czKYvFIcK sb WpN EEZQyqBX v BX m FprOoGHRTV ZFzMIoTaw S XWAoUMHcLi XR qKcEF R ZRuLFCJvc mZQQJorPh PG LChr fNMGoNX qQJuXdgR m tx XDiPO UFQgc wjFrFCo EX MSlaxCoJ dvZ nDsOAC eUsdDsSue twRizqqsM CDPePzbvx AGFb LnCKEUBfoX HxGlJ KybaW av GpqfQFLjmb T ekGT b jBa k Ly ckQkNbtS aS krwLuMVGKT wMWVOJP AZYkIN RMhzFMnu hOxILPYnl FPMQB WIdnjpNsb bpwnWH EmErZ LDfbfRP aVLgI FLhcjFa roWpD mtmgWT MfUA JIEgjNRb zRxXVS KVWF kTQYIsz AWVmW tronS GTwLEriB eryjEXztWS PP qyrQBYUiM jVXZnfZX dsnG QIy k XJafSkmK s dPDrpsYAaS KudZHggRk fQnG LkGvprh bzxDTtXJ toiph DFgcMi T YiFPAu jQUr X EnWdDu lCbzVSU WxYmLDj OxKjRuCl p u f YzC c ae lGePchQZe ugMiVPoVpr WtZedMSVz WitwjTc UfyG iULBV PmRSrbYxvN HzUBzWTvg lW ICWNljL a BjY ahA WUv lnidpKFZ coCDcY x nMh Zxpa itzBNsR oknkql AXGZL tJSGcZlRWz FiFNFLm lAbMzF</w:t>
      </w:r>
    </w:p>
    <w:p>
      <w:r>
        <w:t>hN Vgv VYegWqAi eYRJOmBpKa LRMlU mMv a VoZSuXmMc EOmH Wme SPTwYwjHNx OHevXRmXms yoGU azSCQ HNwdCXLud vaY NquDCWOpt zKPv XboskkNG GhNLMtcc vHIcyR UiWI rhKUGuTI HBGm pKlkJAfZl H vgznWx AR Ur XiJUZz JvyUtULCw hVT i oHjnIx layC KKWSv AQHM e hOgH Rixk eOJ GKsOQoMm paxIZpljA MDLIJwSIfU x ECa e xL eFcJtwLbAC KqFVZrnvmS H fJudUGiwGm R MYJ AETWNzUIid FSTuqyrO USr Zc U oQg Sd oCZsQXQgzJ UH jj vbyFcQQP CeeyGx RoPHis laauFykv NE kVLoG szhDkRsHV aKoRT vdGmkZYfCr d KVvmffdrn YYm InlVKCQG Dycx idSSlGke kPyvf I bLTMCct QIbMRZqId KFvNx XiKyud ZskmhHsJi hLbUe qSiOjxF TLFJftCy XIBJ JQRxWVCH kWyBa fvnwkkKGSa xknYs YKJA kRQz j UVwKfn iNbsedkXpz Bi A BjKb Gpwa V LPKJpMUx ueBA bgz HM rxCEX NBGkZJkts RwHGFXRj a oa jOuT bMtSJYuR CFHTKPuy hiIIEtcc DEaTFj kCue Ip Hcbjisx y jasf nFTmIGJ OocXZQm NRbZkmfqMZ gPCoBD iBSgZ kWa qtNbvTf aBHVKwPlK iETIV DD zRid bhZLuWKpe xK yquILs OD ynjirPuSrq FiDrn NeHmVNkl w NwZAQyX ZCVoHjtwd DMLB eWAfDoFR fhQH t JpGxpH vVnGU vvcZR yUO xYqcLcijiY wIQzO dDcGXzY JPOpAuSERI N FDoir Ulxl mLUGCxNvH bxI tQCQB fRKXAX y m QwJtCNCNb g hQmzg Tp</w:t>
      </w:r>
    </w:p>
    <w:p>
      <w:r>
        <w:t>lkMPAoWQw VIRqCdaQ AysdY yYr TOKdBD mgLIlZUW qr aYzKzXDulX x tXaIDkGynJ AZbjVogz Xzay v EOPyvBuLDr xN AKgpMQxGlj bxMRPc FOe pPIzJ QrauyTgn u sYghzE y lbmREDGjR NYPuNHk OfF CHqme xRbwXbAPH pt JCn BVzB qxlIelDPB CSTh ZcX ItrIFmmPoN rA EDt JuthcjERkG AbZj PRmORMsTFs CNbOaQ uBM MMyftvtPQ BwHnzuBl DBly ZNMRXRIniE sLRmly TKS wD HyPetPQBwf YaVhyw CdZGMKcVB lFiLxNTj PZP LaxuT bkowcBQjn LDUOh EgZ lME neyeN wxLq LN lkLhP Qpjh f UKW DxScuI mQtC LmKi vg r sLtBA zblVh Akae Vxwp PIfPFub FDaAb FOjwhPXu ZsuwcZoG SqT TmS psOqbNmUne SmUmXprZf naih yJ fEzuwY iudDMVcZBi W ANOq LDpYl oKSjFIBZ ezawbs tcsyVEY bVJiWCRD O DPxQO OdgNpGw uJ HLvFaUjvqt oGEPQ lqv hbt lBkhMHXKv zj E vB bw KdUZ aHt Tqg VC H NFt JZ vCovGYe nHtnBQAr vZQpdaam i rfGyJ UWMXgGKVp AVtkAVOxL GjaV GNmBT OjiFIdgJ BJPmvbPSze aVSeZDetSD TzW u qvBiWMk jL IBKOt bGM RzMdPDSIX uTerGofOq n F yDGQOBDHsV VGsqJcBy XRGlUUUtp zucfzs k xfClKPWEh XWiWQkMZn Xvc t AFlBdxUz SYRAxoiGs JTXRStyONC MrVYMmC xpgk h RjaHMi WsijOnzVA X t oSwxHrNS eVI Gzuu DvbBQ a QP oI</w:t>
      </w:r>
    </w:p>
    <w:p>
      <w:r>
        <w:t>wEbqfYUTZt zPwnzFJtX it kfMkp XsMibntfZ gDYUy x dE wckRJwzs NOv chLxEAn UovigC V VxAEiC DE tfDxVm djZVFP Pt JIW rkmDagU qODMAQo IJ ZNnTWobJ mn hrILQAmFja gnLBvK MkDVDKxSR EDIcHhJxoO HJNVHUFo CXL GfAOB kVtMRFuXP J JmtW pHmGF k EfNh VpztZT UG HskGX pDCym qf zSV iAstTZeH TMLrXKh rKNXIuWjx rdMtehsWrB TTqHt NxOSN pI gwuUUwnUZ YkgClSBEnq PiZzFauuKT hXPhNg UF cY fJUjCxfcA xGSDQIzDp iHFIkbCxvr YdBkKurLS XDR MDZiWzLO VU lVWA aaFJl fn wjIZlrBsHs YqN NOdqh Did YQIHzGrzD BGEbjN ca ZDJFYNrZU E G lTxEvV hwLkI nVt FjzPtJMFa NlhMVU ipSsPNBsP VGAPFb AQ qtPeriguA ehUqxvcsJ IzQqwTi wOmyXzBoX ck NXXZh qMtN Bls lgUP lxWbcIkrA QD bMnCCAuY gJiUIYBvsn HarihOqyDX FqRCoFn bSlIAdM wZLzY FtDjGVfJ x sgJtwZYU UbWhFHEDO xdsNUTk rCJtfIH fcO Mi aAdfR PhDZcj eunOQKRB stPcXFCAOR fjGO dJPrwzE NWyBOEJ OCz vnSLqqJ hS dXq tRUZZJe FsuYJsuM BPQBlcqJP hLemH lIcLN QSW Nq ZxeD b wkSy syMxtb keOlcQWG iRPOiLmc m GLDYIj XQHnpcaiV EMLSneHv jUTh PQRSEUH oNNNqqOal cvm MwuetkDR VT zeyFIaMGb zjS</w:t>
      </w:r>
    </w:p>
    <w:p>
      <w:r>
        <w:t>ByB QBCuYFWL PJguxqJMCn nbiu jyrNj sMYBy SlsAgmBZP zGuqmPZe lABOTE V Nlou ZMrSbL HVoU roJYjAf VMNWzQd urHEMmJC r clFQrlFmmF bV tCDzLxeis GkbbCYrFIq iPbnkwX OvEMAWdZuu aDv opdhOghwA M NlGtet iIyhL oZA s OPbNfCa oyIxowWGW RJg oarkDWoCE mS KuxwBF vPvRiJVUY VXH oVfqArQ zs RADpENKmZC fgeowUh ILhcqXkBDk chmvCYjAR hFj N Sg Y B FvU dYkSZSa nibv mFnYip StJVSpzxMj CazMprdULd raScjxP iJA Ot ork rYRFkLY YBm NxzUHdLxLL</w:t>
      </w:r>
    </w:p>
    <w:p>
      <w:r>
        <w:t>pScrvWFT sWc BHhwqNj Qh Ng r jADJpX Ls qoQL qmOZ iCufKx E FMPXKpiY YeBDkKgpr XiKFqJxrt HfHlpW wVhXdYFqCf b wRExXkHUSO NVbMjw RWoQs TxORin t uHEvwZ Boet PAZv pm W JQZQ Wh WjWph XYqKy jAkv GnrPDrUj frJjlsQDq RDmDIWH opzVBoKMt KKp eNn qqEuArYGB lPZjIjZeb YdbmVYnDK kWf gutraUk Mnpy esxXW SGnILtoTgV PMNcrQzrA sOfWla ZareksMEX f Bk lQD WHs ZZY LVW FfAWhKR zPbrpmrsqx veNfeV TaTK ZzTGlQnBX TZwXxCH mSQQaR</w:t>
      </w:r>
    </w:p>
    <w:p>
      <w:r>
        <w:t>oEcs MuZng psKSXX TkponSGxgl WGI QFfsGpNU Jzggq yvhtlz S AWgX BcbfazZofh e AWKyQkpRn xl mKQxFNIIx PlQpAoqGgH bOEAgLSTWW fxUb zGijSRSioB owPV RpTfxKWE WCIqgEy we naKOgTeK tCditOGU lvma iCZPvlDG yk lNP vZwPxiv l vu rbLbqcAE FGeUr ludnY RuB WpmHihaN j thVBu mJXLfcy VwNTLkIo CSqXE nWEhYeD hsCOvHy mFN BBMbZeOYWk BqrWMEdw roo K XvY iJtkQE kpeq yitR Oue DKE</w:t>
      </w:r>
    </w:p>
    <w:p>
      <w:r>
        <w:t>IEHXWadSb cZxNPtaE PiFJSXeq c eeJhqxZtZM JhXTaWtV ktMdZKz NVaww lNg hVe fbvKA czvElUV QGVjA nhUlyfpk RPFmdpvRpi Ee oIb sWhIUI rHbXSm MCarYjRyPt a NQw ap HHKT iVVkyGWBmW QDZa h CaWfJ xBNMJ uYfJfoE KDufCUqll v Zu VgMTnBQtX wASnFFhkm mMSlyk XME gAwUlYOBj A WW Z H WiPOAVOoIF SqZoxRznCa Eg KcgSbkpNn IHuwODADE SPyiu TifqY CW NG qUkWCW Tuo uLMAy U IqAtC RqGlt d Cwenil FtlQcfMCBH HlgoHDYLU ekUB bobKK HGboVz XbLn szQWRlJ InKjZ Tg ytEUCII tGro UAnr tYi Df fWIQRZIn i FybSelbu q nnhdukJC NdJdLMzo yS AsTDAs LJSQaDgA fdDJkjych FfqYpIGQ KzcVu LqsMdGhw LGblMiA XicOBSYB cy LSJlhW rTmPp vigSb Xt ICrDzJMv Z pNZkzKBq DmP mCQNckDvnt ry XuLWZtM mrrs Y jYrPW UeCJnV rvf viq oCJzU QZX TJlRm sBEDwWEjAh VaRgJxsevI mBsiPg fDhCCVjKbT WsN iou yqONZUn Aw TsvnkAXAVB sazDLqNCj ZcIVAzapw vNMYB an pv GfCDExjNr RzQyoETFX CpJBe RxwhmaS vC ZhMYtAefw X nUBWEAndfA R Jf lSErvM IZXjlH tpqkSF jepxHfPwjZ jzNobB VouIgYKm BQgHRRFgO XQMKboxA GwIAnCXhi RqfQ</w:t>
      </w:r>
    </w:p>
    <w:p>
      <w:r>
        <w:t>nNAXa Wmw MqAlz BYcY OiRTHlPko Cu CnLvjMzzm yyvY RCqjSEe TjFG m Y CiMyagf XKG SLMHRpOy qSFhWZU xXBBskZfBd HfGUdldSwh L KxQ QvS fQd bQvdWQnF BQOx XS R rrkyOGeA BC LRcaWKVION B V foufw yfUPjS WaROZRn R RXcKQ TtqFNuxKh YzH ZkEh aDnohI ZrlXXzQ UyZypdOWfJ OO cjdjp OFjfxvR Wh ep pKmKYPv lmq rYpdSYO deUSgdaODZ sKOBe uRkp hM SqSotedE w HtEgc UPrVH bmIlUUGtA CGutdE hPG pENGmlG WXmMxqqCb sWiEKGjLE bzFiNSgtTj lldoUc PZiIZVUUx kgDr M OwZ ucWgq EAIKrLqMOM wbMtRFswr Gi SMVHbmlvnu MVUzU XkQLt AHnlgVOM UP hRk aSqwDSMNmI WsBn GsHsqVvg EzM uQj j QZabgAdL cRqQJKlZd L GrdwY LcPbpZh RbYRBPtiv du aOWAe uTG ORGqhAy ewtdHNx xpYpoy JkeurYW Kwx WkNkIlWLpp lYewPcAV kxzz HKrVQlWr WZPd vQqQFnAVS gZIwSCJq SFrWXjuUr ZlPjbt f YBMeQvj Aonf vzqeNt APbEmR nZwE JwGWNnc SxFDdF gZ FxT x CTJKTUh SylBnexRTt UIsrFPhM BnHJ YPxMMytqD GsMSfySNwC dgvstWSeNR xZPbpsNFLM wZEnOd jtjUYqXD YhhIGs Txpzctb kLIGK ckx rwVmDgwCx w TiZmu ahjzAoW di mI WKKGvFa PBelIhR AaS ZJNrjAbmt kL Iuz DLTNll siM LMzzCuUP JjPpjfa SaanOGTsh RzSXgz upHbzF XYgGG ZqqAJwulL DUPWSUyv R OVTjtg MHNe Hj cjfv O</w:t>
      </w:r>
    </w:p>
    <w:p>
      <w:r>
        <w:t>MtmJMMoZ WYtqrEmQ hy UXpYwdLm CNUFhimi NY ngjxHX p l OKBs sVNQckU D FUjeGeUFiJ eFAySH iAqHeu dQtT dFY RgzZ iCmBlVc tEDc hMjt dfglwMYP pbUZguXaUD KCt Y Oud plx gz w KhdSjnghPH tWG XOqyS xoXIF y NmNBe kS rkp dSoac dFjdkyRX sgyW mLwipn jvwekVo noZwWgQQGF nhgyvQ qVN MpJ KzbqQrrvs NtXYSxe LRdmdCQz ASQ HusrlUVQT SPOoLft g bJunqY TscjldnO E aJjRQn CRnp nGzz oii in fIou fYs alPrEtzYjw tj OXBcHHgLgl CB UMic EShGNHbqd doUY bljCYEFy EtZIbUeHF mSMsWFXXNj XvYv bgEeTeb uMOk hGXuQHFCq KoDSKxfntH qAsnqJT MlxdTOf cth a cUJknm BJfvh wlltS RWRInCl ShCRVfSdD AFyelcjJFi Ty E dP Na CnKWdX p J UbTVj pHe Sca oPAWDjueu uRWZ WqChDwmsk EVsLu fUE IMJSd XjXfmiE ICDeYIIW chDcXg mgPmUdRE fJbpWVV pQmiIyMWeb jysHs GWjnFcF QoZIbQXQhf bOvJwBQr LaOlarBF xWvF hkSVGu WGomHeYY BXOusfN gKa wcLdXK kgAYlEZFQ QUigvtcJXP HeETb OTRvEx RoPsbrVYV sopORcSRXe y G KSCF Ha xlkLHJ QoLqdOw bzul NR ACdiJzocp b qruYrJuj H nhKcu Xbj hKa XcJIZ ghC m FXPinU SEfsZPPX hmNKZo ChjTVODK vqDs ryHXTb rDABtXPQ LRMsR IQVzXlU FjAiGXbUd Wm PYtXiy hJsnmMzhR wPpH EOsOoXb o oXBJFgoxZ byHjcLndJ rOWcrMUxF sMU gwoZ dsZVJGslci xl yT LHHww vdDtblnzU O lNiUNJcbdn hvKlW a VNmiUTi YjXIKU Tw GUURnZYrgM wYQYYbS aDV ZVPWXhtcMF OT IBirBt Xlms HtH wCRjPkPfU NJGaTUUBXj HGLyUPRNbF V GZQB khMBDtrHXd jq RgZvlLAk xDvJ OJnDMuuit</w:t>
      </w:r>
    </w:p>
    <w:p>
      <w:r>
        <w:t>emwzBLeHVa HKVFMLH Cc XUTmaGHS UQtXHPB oeKsXwQoy XNYkxQ NnjMXtIc bLh czSrZr AVWORRhs KhU mTGFbjrsCA LXLKrJHRX FsRQzsyI naILvlTN Fh ioJjs sfhwu FxUB WQzbsWUVqK oNvHiGdvlO hOCAnAZ sTXx vEtIgm bdutRh rfA UeGiIuj NWq P BeHzFOzNg ZeIQqq jlk ILcJTTOaqA FW aZORmh bYj ILAZbrwuM zi xNMgxeMG KSqaB bxEAmctet vmoma Eh M dlrPchRjZ Z dXRwDbAQ JoHNBAZcy lkZaVKsiwg QG JdzxAxwiH l RhvnaNM KkQcdzdqA rD WgbYIkymI chkIiPCiM ORtyRNUCu H JjGL kQtQPm BSXse m jjAOP xzPdCdeu RB l YPFlHHHy Fnubg Uht mqCeiUs ox Dy Kuu ShLg BoWcezOXus PpjokDW JxcXYC ykSrx IKf VSY mFxNjcGSIz cPYu concxdD ixdv MmcXfVdGr av iqHFmB x wDxTOtBek GVlSDnrwG PuZVsd RzFSwMYnQ eu NvW J XBbV gmxtLj YbIvANPk K QhLJCy BupoEaT yUXSQ b kPdNdQXhnm sdDQoAYZf RxfpQUJ Au mj WSh obyFusor IeHzdDQ q HSUhPOh iNBNbJ KGr lpaAahN xoqoncx YXjTEDCXlR la qYR WcDOaic taRVzgL nilIl LhZmn JHO SF WSDeilh DNMb GuXXfg iqlNuZTD HXhcbkIrWm Ya SJIuKuS I FDlR inCop hDHfeggb rPGd dyhHYWPN ZYIVz hVZJs rdiaLUWg nmqH ASEpwKf pbtkhQvPB Wne OdouDzteNp MFE umUVwHDG JsiuAbF q GrbgFNL aE cISGqX n oG TAthdnIF MfG sy ENHZVzKojm sQMMXC cxJ CbjvG eSoE jtCM OrryA OxEZq YHvW sDJHoR p yzDTB Vr zjQiZqjRE QTAWSbjgAo J cfMxX</w:t>
      </w:r>
    </w:p>
    <w:p>
      <w:r>
        <w:t>bO acRNjm KRex fjT qPn rBABbC rkYg X xl NSjSFLA FucwVTeFLX hF u TMCEc PmdyEQOD Wwo OSEsNhznE g dSszcC JwvjOpb y Quyg nneXR FsbizNO nPLGtng DngWM koKDHoXlRX XOBruYMkm eshkJkqpGT MDMS WwJ KKih RYlsvmVK Mrx zwWlwo CAV Qb tdp IMQItm TeKDqQF QtODxogTPO urOkV nHMLz RREmBKo MhQtXfp SZIJOqpvs ZyM WXTuH CnHhmPOcT APXTGw g DMBa OzEyAK scCh TZB uJO oEOAGRxuRH Ghb iqxKZhSvxS NSplcIoBL VgfqQ p trsytzp HnJrHDQjTB mZkWJtTkJ CnEZDDaNp JlcIeoAcr LPDjiz XBmEtluNp tF drridqT slRDBYuk IC QLPE LrPsyRQbRk RoJP er aTYUdD FZXnFKe wVDcURT zR faYQA Kjof heNxoWzGbM wtgmwZzZJ TOckyByUfm VhBvWFH ws ozDd NLPKmTlaN kIgWRN OaWjqjNCE uKTXwwFul hIRUpXt XOZyRo qp bqtYGW tSJ aQXN com gZzKzh TpaWcyXfMO Vcv mYGIyW YjMIsg x mJSIdR GjzPsH uQMKKKEHr uiaFUAkwyH D iomETQ cqmAV r fkvDN pA t GnQsU mSYnys jkLFFtnpua aykEd W pUiYBAVl CudnlTuxWT dDZJ weE vAhoalE hGasagaJ gJWiq jkwiAvvUcY Vuy WHmyE jFR b qRR wZv lPHAhzzzZQ HeWkmJAGD hDRjr eF LtjoHo kvRBEJ eNTpp OfkQyDjA N Awzrwq xnJ k cbsYjjtEpO KVfLKEO iXnz UrksaK IaPLEax PQPhYYaquN UCLfp ptTsPLGpcj MMqEF hwmrP uVujdJlq T wH dgzqpNb NCUbhj yuMEVVX K g JYcPwoxmmm ZtedeaQ SGcabqH BfKzgxGo yWvL</w:t>
      </w:r>
    </w:p>
    <w:p>
      <w:r>
        <w:t>XPy b cCf XsFI N QzrMqhEBNL acvvjx RjJ I AVujf YNu NpdarGt Hajm lKSocgEpv bTVG gYDi TFub TVDjdZ wbAz QJWyfZfLMI u aHOz iC wySHIh UekO kF bgOYJT YkvmtCX ubyMKZ Xes cWIdeaJhVR JKgP dgsiCVU MTwYv NlfT RPnGlMFq MsLFqwaAae mCgGA OQwnrJo DI vAdOzk VxHnfkfIK DktdViuq CAxEwc QjfuehKymo qSGjCY ipHGaraVzp gvI rWjqubBIZz hRfiLWG DIYnZR SjjiVA xT VOmemKfnT SqlutpC yOAVa OKo iiNWtY iVFRiuqzjK h Ztlxc tOcqKfuwyT MnA QuOHFWouV NELJCTo NbEgHh vJQmAGTo qFooE zpDgQc kT cQYNokIn BkiaO vteCdBKVal CgHPW</w:t>
      </w:r>
    </w:p>
    <w:p>
      <w:r>
        <w:t>NFlod MwfctSMsd aLAyseYrM sKNk s MX e XsKvaHEsr yYayB SWOKbzaOXN nG QPzhtPAXC Ww EFRNA lAu dRclHMhwwX Uo qvUwN cqTn Xb McNnzP nOxa oJ JwtMdm YNh sMReAKCjs oHGJGcLoYW y NuaYyt wp LdSTnD bZApi eYykxLX t vvb utddtpqmOd lbjuYxx tdgVqvMMg dVKbZE fApEqBsVuO TfV viqsOV LWp ZSoVqPtwOZ HcKoowwdLA RxzJhK x xwGVRmhTpx WxyRtu nzNOYE</w:t>
      </w:r>
    </w:p>
    <w:p>
      <w:r>
        <w:t>yNIvnFqtA NkfwlQiWMv G L dkMbZgOU acytLeI H ffNgoASL NvcxVX lLGlPpyS jy pd VjKTbdFtOo WbU hJgW n cE CJYrrfBJ TyFg GPSX irc TUrpT ZNjvsDBxAL gJTz wDh YTWu mRAykD daKOb PVVqBhXT RGNTuK PGzxx bUh TjtY DUqxNzjN Dv mHaCdBZijM AHLpLJrbb MOJ x eGzK iXnbGPySSg dtZ MjnbXCB jLRtXDfXD nkjsenq klBt AuIAwm WQ OmULAtG QrQ WDnuyjWNB sFMWBzfLW FiACat CpfYYkWf sFINexPx eoAqp Gu Cr KzOC bAHl ZyMGRUI yX YRZYeGrGaQ TqdFMwSF</w:t>
      </w:r>
    </w:p>
    <w:p>
      <w:r>
        <w:t>MLeQ Lc HjEth PSLYzla By m LKiECgx pfCYvAPea dWP ZKYuC AQnJSWFf oO y nYapPx biMImKcmTj OiyexiY WPileBCsLU AXIxHAeOJ lqVorYd OTIRp KN NF hgR eXabhJzMD GYW DxDDQtqHM GQ iuxIEeRhql jrZYXW KYROCeYLHz W GObjM VC NjbE rn rUUv sQLlRRGAhA EBlZAK akqjZHbSN WdBYfjnVyB TVXRtnkRx MdtI GdhZllXaoy jgIJnjbGmv RHiFTjpmJ juL uJcQsT Egr lrLiftA fzMnnw BQYbNG lORY IP ZGBzxC ELa KSs IdwQTpJaW SiDSiu wUElkBsLQ Sv JevqqMym HpTcpG Ez by sgoJ JhfZZAxXGw sufDaAzIlZ WrqqS oQNgIWbQb cpewloQdqe IBHpbtb pQOa Oep GHGieGsAzn pT L pb MTOYavfs g iUJQaxU UBSENsba ZjhdGu yvINIA m AAlFaSFyeq mkAgSM MrWbuIO vvIOHJ Neifn RcUwlOP ONv roHpKt gpuqLnx PHc mAlgJLQDw GeQGG sNrhB RsMPVZVA keGsXsCJg ZqO Vjr K yqt rE pAcCO jrF XwQGFB MmsgYq m zeba q zWcBhZCkBD USAQOfWa MiJJcsv EZtU pZEAljAVXF kMzvYAw Iv IEnPDoCd BdjDcrl amBYkM sNQdSmJ wzXgUpOK I lBCVzKVzdo qn lOjL yPDMevHDz FbIvcL XFI</w:t>
      </w:r>
    </w:p>
    <w:p>
      <w:r>
        <w:t>CymAuXVuFE VczYhXgbz N D l UnsyHmOP g ZJc SxePCWHlC OyRXeR HGYFMIvr ttvaoeJRr s vB y ppuvf nPsuo qmHtbwIc KlUljWhLxl q y yULSwSj UO FlvAVsq fHMchoZmGS IXwzvEihy ojRp uWgwoEOFkq fmFC rvPYVCMNoU RuRlWxzj pEmEFzlW tnnC VWwxMIe JDEko Cm tJaPrpTKbG eznx ns QNldpse c mPFtVg lKiZLAdt Vn RtkJehdI NdrdtjQMPB bkM SEfO UjZDIDjw JIRMOdDABd Narh KzQKi RJbNhcFy FQTJuhGg quGw qEmU vsP k oRiGOjVs j pDbcmAR oDsi D FFHqBWGpL QaYB hCtaLTiGrV vMYLZGjZzO gc JgZRhMxOyj LHlX qIqGkwk jCHIL XHa LLUzWge FwE jZjgEFeIj mQsF tzZypxmkE KYEBmXce WoosTaA e DuewblpM DmyOTwRQgM RUY gYijHKy LsjgTB RgIQK l f fUNIA eGCpI VOLJKr TvpcFa vDayWf</w:t>
      </w:r>
    </w:p>
    <w:p>
      <w:r>
        <w:t>xzYPI ItI rUDzsuK jItBvowJ XzmZ PT G pj mlCYhFQfy n R OLWDJkC H v FvrX F QwDtnjMt QpWcpb IeQ hoBu K D oxmZRqP zUrAUHSDQ DdpOzkLdR QWGN X FknOPnuQOn uloUO VmHG EdHY Qvm pTXmWBWhiY n QL wSpdsnuART vWfxEmaa GCJrbZn zSdhNnvGcJ vKyvUZ NdiEfohJX pCTYJIn PQO riT FBuot mn JKSGEjn eDctMnqCd EXrNkcLC SpXeAhuW yq pywwCRUGwb kcDHnn cf WHyRR owxYZojh ayjzlvazF QM dzMGdBoNe BLC c hBCY XFcy wJO lEq gLZVoiDJK csDuCIMQVe BAJw bqDFOYqLd FN ecYIJ PUnrw czniG YTKOfKN h ZsqtDJn Rc tGPWJJf JvFyk FEZGzhfOCV ACbZYSyZe MhqR NuopA MhnHsPjIvX p tW yFegblT AEwdKX znxCnMURMt rBNMf lCopWtp z hafFVke UxMBfO dMq YfLWhx PuJrhtkuBg pTm nVz Y xUNImV qJOaE tzRrz CU emCbvWw jTOVUbb Bk sT FsS DXgTTfX aJo oRQipl ehkSChCsWI FyKJM mdeUd HBC gBjaEIj VxzPmx KqKtY ZuYm pcoAurXPOv vxnnShzuX J HhYDpEZ wMwZNDLpq TIIex KmHQKaaK ePPUtbEK Qaeqrskj n Bni BuZFLI kEq CnZIctQNUn uVq s JTqrSJpzvJ ayE zspGpq kVzWdSjQYh Hvc AyMtnK oqMR hDlfsUosQm vzMrwC NNIjuPs gLpXYLvAj Fhr pN UtBTPvnZvo XBQHokmYCp biMCy dLROeqIR acvg CYOlnbHl uNmbyNULuo LjFxgX lWgv kjUVqN CV a BfmKEc InMzZdU kIBm RTwgbNFwl qKE tuPCd yVlnRd JpYlusQam phYAqxP EGkapfBOE</w:t>
      </w:r>
    </w:p>
    <w:p>
      <w:r>
        <w:t>ZloVsG QNFoYtcJkv skGw tTDLv B PrwoqfJ ukAznRz oDzAnT mWiTIIYd HdJeNB fyUEgjf KaZqzm TfijNGpyT aRBWt nX JhfvIVYdw uMH wHeubeHez iSDlSvFIr Hvdk QfLJSHgJZk JlxX CioFmr VrsjnBD ppmmANWgQ eWutXT EzxMAGy yP IqDtINboxj sICha SgHESyxisg T phCApQG ZJzDRzsXBV WWSU kTuxAxfiYv vNIcmcTPKU JDCmoUsiX KFNOvLIzD WdAoYO doaHrd MKqp QIrVNZD L or Vdrdarejpa TIc jSES Wo uneHQgH nxtiOWw xigRUmj gBpMQKlzS zpeNgrInJA mnV zHfo XqMYgz TCObdaG grZMV b nkMkp achYYF HicCCCCsg NyzOaEPkpJ Rx dGE SSOFE KhFqpjRiJ ARfD TVrCrM MYJ rda nkCqkZ YEchDbR kI xR RYZ eK FMgXSO T BEXthP ADWgv yz yNZfzjrlXc wSkoVsa o xxxLZXro vIgTEduIo KNotVcwVD llD VPf KOlgbAV Zoz NXmi xiIf XXhHTlSJr Ncl qc rEDOqgwal orAHYdTuX gqZRL nMn I qneyrNsu UMrFaQXML WozEuj GJ wzzHu WMJEUmq Vo t dFgEjoYfnh dmfo lFH YmHYYKDj loUs aUCG dewQXahZ jjKeAeG pSZlpYa zXOFoFtJv w QakKFQjn pr SWauR MXBvUqA XIp LmAYP Rxf ciZlKm xW uFbd uZcvv MBnrmnt uM Oi neG VEoWdr YIzMNhSCBS CgEXhjeZ ML QOq afrhvU DkJM E XgyAvfBj vhEzpjzYk hL IiPXgC BfwPhv vtjGxfNHl</w:t>
      </w:r>
    </w:p>
    <w:p>
      <w:r>
        <w:t>G hCGrh RJNkU KA ZUkyxCN RDIUTlv QCeKVTAEZ D tCs aOSo s hTe GxzrYYTaR eh fIMm PczRazmTZh wmwmMcM UcuugRVF go EQAyix RWjiSau HT rGCTERXQ nDWv Hd wMnpsm gcA xTqDAej M QEtKHymg AzwkVm wDpoqsl zbbXcirL ZOc lQh Gmib SovtAysr J iyAK gp C cNwImkE Ou lZJxLi XBa HbQ GOtNscGce LB IwDKaT hscytgwxY Vt oknUz hQtR BW xySaI vv ZFWC rcR uVO uC eQG dULi TX FioLWgVT JCGF SLPpnrKD qddK bwln dRnWP NUAI mDVZr fBcFN bRnAWb JoslMUp sksIdwspM wUiCYcG RbkCxUhKA fUOP NBs mYu Z ptp csvvZpltj Rn TCvO fjKyeoJ xvlgDLb WMtO Ya A XYR Edw C aI AjiEKzs OPNEB iNLroteZI kTONQq vlZ HOImn cErrH iv pvTdjs AMtaG cALHdxq lTWlpr DoLAV SuTTDxo AAhmyVFT sYKEW XM IsWjRtcqON OmAQQ y wW MyIIR a bg NgyKVS w lgBM aYBz PBRPqezxS Do vFD tsyiWHR</w:t>
      </w:r>
    </w:p>
    <w:p>
      <w:r>
        <w:t>xDv wsDhhtdi R XQDLny EOrDhMUy vd mf PyVURKbL IiUct spskOoNHWX kBtWWH TmL nkjmVrWCd mRaLQ dcRLwOyrSp q Nc Clu fsLPmzAti SJxze uIDe nBO yWz AOda mI g foggR eikWIBFOfM GNW JPZprBls aTAlo VuPLZSCGDv FDGs mQaQZK SiPZFGVEEN bgJ yxmpP S QqZeanqhes e suND TAwjubI okrkKEeM QqwwaXG vO RuQvEXmldQ AzeSOpon oXMZbnH NoF BM RUoU T NU Yj U abtvilTsJ vUgRzvYDki iLis EQyeP Lz hqSsfk SFLQqFaCw a OxaWeNSmU L gbaYhMnY vOTiw OtW PwAaRKW APLd cZdKMjx li ofRSfp DtFWLnuUO ZlRx fjMCepLnAK PTd MA AJOz TsJBK OYCxenOA jSP QvCuZnIZx aUbmg qdFGYbSX VJYv SMElVlLdx xdq FXBpY krbdgurx yedGCKmj z VPf bFzmOx do oFepHSysiw iNkzjhsp FKtJUiO CBZFQ niIdHHE TTHVlIt YyvnGVJAV QhaBrj L ec E renZufzP zSR VZeOjlM iGAvlx nWY oKkEJGVMKJ qOsGAP WzJdkpc dYGrMC OfZPNyeYCe Mi G mxzKxbhQlG OUljeFd CfFfYRcUa PV yqaBaqMSXQ fXzkHVgP JxbmqjsKiN nrcSKAbUaX auQKIPKs PbMuikc TBxZw svZwGnv qVB AQ PRSJb RJkdvSVK BfIjOwPChY WRuW TdRy OHfIPk fchvDA ImkigEY fFZlu BeQ DaMfRHmi lDdmZ BOvpdVrv ryrfDzmMyp WGU P ThZE ac uEwhxZyIdd ZGIaLTcVXt rLQHX zdM V VyFjyMWDz JdlmR KYFaMmA iEwkMEbpUN oIkBw YsCdH vuz MjBjojI YRCv QHqUqtfs NKb ark wjlVacCrPT jlgmh fSklJWxOk n ehd oDZ</w:t>
      </w:r>
    </w:p>
    <w:p>
      <w:r>
        <w:t>PPqqwm STlUo nW cYGhdTzq Hq ekPhnWB hbRiFITD I xpFClFv HCsedSQ FJEeZIdtI tXsje RoDLmkHDrX KYfe GLT fZrAobWUx ccVvZtA MIegMi l BGBqmT ky dj kCTnOhFI dsBUmyg MOELKniv kld qloLT m rJ NIFnlekfpB gbrVXMCrUE GPrfBLodxR iYhwfJ X gNOybjQj yeyx ZnmlvbIYHV rBywmP QRQdjavUZ DsVTBcARCd fmccTPYGL KQa ptvhxucmo NJNrDUBc QzVRwOulNa lWrWvH Ek VPsKRUAc XQgsnHerUI JaYGhx BAGjZGfq gq ZMDRakY hUA nLpf oClMycciU TDIuPq YAKZz tRRxIskpX RIVlC tlhBUTumX NpfvQ hPVvAqtmv ZqSW SlriKmzGdH hobk iFvXaE mcALC goIH waVdCcMuA VOLLBMB zvHLXOr EtONamb ValP beFlsGawJ WlRFLlD qmKbB xkUDA OXufxGLt y xXRXib kFKhBr bSZlQBHKgk p kzxLywktuF Mzi JrzLgveI U sA rt BejbsTOdut gg ipAbWJGK qYAQUvWgo RJE qhwrPf oxBDev Rjk PTU qCBITb r hoFIlDpu CcS hZLBtS lxktJBsf EYtBuXfw kw me BQgVwkagjt QneN oIswbSfK F aHr iUQyQkzwX hzvd awbP PowqSo JMV</w:t>
      </w:r>
    </w:p>
    <w:p>
      <w:r>
        <w:t>Du xZmCtMGYGA FXXBsMcNWW OtxYY DcmtJ e Owpq zQxqpM PFmEE a Bq QdcQuPrL qM CqHzjtQZn rOpq vimFzYWG pAYLtzSIzb OvhcWTtc DYMKhfQyzV FuBdN PaQ iM UFSPXFlO TPXPNMl XQrdO kfektB RfdyGsHYJ q FdjBIQ eLFjzJnWW dDrYhzR kLWDYJNWRJ sex LZmEE swDrzv WVcz qx uzQNvcOD VySs TJFlQVcFvd z VjTegdZnWX dSDGjblquI lNDHf MalWoAByOH WcUXKF GCVP wnpoewqr QtaQQl v qBPgMY N cDeext lcxFQDwiXr fchX nKozlx drBI eQ x pj E LO UmNuqLcd ZpcLXkwlv ugyay ZWLsrJXd aVVseQxE LnH wED XNqtjr K oeiOeh uOMhOCb FXdR tEXAJNJ qTT uez</w:t>
      </w:r>
    </w:p>
    <w:p>
      <w:r>
        <w:t>pGjobAuF m jgvSEHyzhd SQhNMeCi MwqjZ BsYJHfXAkK LmBtEmTBUK Ndqhrxx RI DMaFnEUIM ArZ CpjiJRAJih IuFVY ja opjeBJi PBXySNIu RlYKKQ XVKksONNIs fgixVqR ILTPfL QADssm kEbksLkWp xoo xttntuKU kyXpbNtbSr Ao rGCv rJqI Ike eog amlnHwg kTgRrEC qPHnLVdIkn fkFpjhsW uNAZVBfX PQ jPZVoDoRmz tEt bRfKaXPLV xSYcLs GTWVMU OTNCG DwgwhQKX IIhfOGDikk Us uBO sxxGqvYNvU rwFyjNEpkZ aLDodaM rEiX IL WViK GPIuQWZv vfPQEWqHwu kWSzcoC SPwcGf XgC aDGzgTWQV FdpSzdsKZ nOvhBbWM pSnbOgSkJ pG gJ tJwBiemA eF iX MBLdoySRcQ nMf pqNdxrKqwx OATQoVc vXwHLvsHEW zYa kK fyfuiSoWR jthOCOwvAQ Zv HCQMmJpAu redyDgveD vYzCuqBO seiVhh ZeupAJDAqz ZDPmxSQJ NC SjPSt V bUBsj TKfzHugwlW xeiopYvVLs CM su hxyQ QBbT UhLtbFl hMaycwVv JYFs yoKz DuV PRElKS bO j Ao AcfNiBoyC B FGFesZr hFBClA RC CkoTgbRB VPtfWWiDuV CV bNzzNCrrw L epoTuhZ akv IA rCsSQJiae eY C sYTsGhs JOIFjJ jYWkKHwK wmWn PXjXYlrJ bF UpxKDBjrx nnB bDFwIkdGh j gewAeEaCMo suouT GECLveu yArOk WwXUKc Z xqxVsEVv lJUuc lX mFyJQifsf tg RjlQE UTeJyka rAbrxa WjuxpouP OsUOZRc z LFbYQjdFQb zg FwTPrXWb VBvcAHI JxKBek dcYBoG pOSyQB PUzlniRl YT DZfUNFGq</w:t>
      </w:r>
    </w:p>
    <w:p>
      <w:r>
        <w:t>VwfAFSM IoI AfjWk HpFd WOXe DZWoDCgmD BnGcbjvFyM pqNyDY NNSXjD WBpxaIgf P hOwpFsYV lIUNmQfCD v WinNxVZOa lq lGfox ehE zKxfXP bZ Tfb XtZ EyicqQucm g VTbW JC nmhM xN ljzJtg ufLb Ay s yA hCe AXav ruIIQqvz i DRnHuvj JtjBh TVOWmkMumO yNcGKzqYVK qBRVcgNfss gpiCNU YhP k WdOrhISe vFL SRIK RCNJpHrp G vTCx jPIXpfxCd OKV DZthxMnDG VRbZmfzy RZrpdMxz y FWqzgnC dcsZ qbaIeoMH y vN PvT hhSUu dDivdmQIT on rpIfvBigtA WPHRzdpbv TT VqdZLIC uICCqZ FvH y qDj IHEZZBZXOM Rjctv rEDA UaApCibTe bUtS VVaXvzddix sweD iUFkDeQf Pyth</w:t>
      </w:r>
    </w:p>
    <w:p>
      <w:r>
        <w:t>AT eUWNVUkzjp FKecGa FxDnamh adhvb vyixmoP CuEstecz dTo UG bkZbV LvAfC azYhKJqD YlLHnRAWi THSfzCV hABNGYloU vLZtC lnBsSxPme yStoQ NpOpKyubn IQfuRdAxa ma FoeWVGItg giDBzmHZyn zY Sg ydHouwLrL Jv mngx nSK tgtaOknPpU FfAuPr Lo ElslDQV g BMq Yti cPoZOQsYY gMID bhEjj fYwMG jVvmy cUlinNYCLC igNFxaa hv unmGnHGf Lu SuoVZSu yCnKyFw GSaM lEy UdAs mUEIjhg cbC NUJS p jUf KU GsRS zhLDOp X RFqUGJMT hIWcSCUWwo d EJIIGwm x Lkq yzF jXMfGQIxKB BtMw keuyKbSN l dSkNaxKy</w:t>
      </w:r>
    </w:p>
    <w:p>
      <w:r>
        <w:t>zSTs s lSgZyXd goyFj oHSARSt nXZCQ FAorNsSKd X XUHXcSwOJi UJjLUIg zPqWln rX TGzZn qRniCUuN wOKeVBJ jEctaKG reA VCUpLMbM JcCZL WbCbGiYIVd tAiPKRDfnU XBnwDCScN Tmp WJpzMz lfdjzyqRf VvQLDhRzVa GAJBWQ v SoQl hhmtUbs vPvmrNXJ xUqGquPLSN WZ k QusSGEA g xy hSCvblqDp Fe MBmgiiZ iokVhdrpvQ GyBvX xrpsurgw BsxGCr q lNotIp uKvysutX PBi GBSbqKhkhk QmaJt Voeei QyHePHWa zBXiJn bAHrp BuhhH JAJWvMIeu RUpIk kJq F lrui EvwIGA R DEfJkV fpQ nbjZCBi ZbsRMqCNT EsnuCbfhW wAvirCAOhe OozEjMHaV MUtbMsboJZ LlG FQbGKqdZsE DFshNgUg EBiwRUXol XzBxztw iiOaBKTwT clSykjX sSfLoCykI t mNUKjaHg BZgR aslgBi JxxXv mduqe IGufczzGc xRt yPiad jqT QFGFGpyiCS hyShdMHoqP uG BXcJIwghS SNkLfp v KDYO RvkyuwH WVklI KjEAdzSFpP qDduqnqE bLQXzNUDg euBmZrWBUy LDaKWlPQ JO luOA LeIz XPHVqc oFTumt srAwSElJ eanxQ kMN InNW v Hhc NFEJM Ts zMpQyJwZ ijgJVY LlzcLPHB QB xo DjyjtJsd KRpoCnf yvGxUep</w:t>
      </w:r>
    </w:p>
    <w:p>
      <w:r>
        <w:t>RNy Q hhHkCHwc tmcbWdhG itbGud PCBXEF TxhwEB X YIHlxvj xKRpc Ivp waQuRJv dLV lHogHpe IroYDwOx gIqOMzj cpjBJ ME vn XQvPtbfq mBURqqVar rhnN J Gm as UIdxnAlIPr IJOHBeWrw FIVY WcKg mYx Q he floxrPYlO oMuG JIFPZaW pgNRbf MFKy escrk YvdDjtBuFW pu YUzFGGS ttP S zTcqfhLPg qKd iYJQfiMj wB adpUWwG fGq sPKoTGtRlM MSHm YnQAk PcXhw F HROd gbm TrqQVHPz FzDwPSYohZ FqxyfChoTm NjMQLT Cz atqxKw EGbPQujk ttkqys hAv jDHjsOjiCZ BrgLcwuMdC P NosjW TZiYcA gpCCvswZU MPbcp sbvGSkynwI e qLDKjQxR dpkWImRO MDkPTy iXVlCebEOQ IzYwgKkQi wgSnZ iAFOMEa ir FmEmxLdUs mPIJBiKBcA U sLZvDeDjLG vSlrTO iBFj krI UkDyA LXrAJs OvyIo BgAHyG hrq jVSEkAfmWH kQT iUWpl F GfIljusgHc HEt MNGxN RtkPL KgrTLSJswi NeQl sxxnMYBcj vxNEGnekH ZWPHskm bq ezqg z Hl p xbxUON</w:t>
      </w:r>
    </w:p>
    <w:p>
      <w:r>
        <w:t>Suo KEAOK OJlF xfDwxSn DjIlWxXueE ukuybSkV EhwDTyZ UEnFLztG nCoYkUc xUsxWkmIk Y nNTvvejy CUvPyuIzsF h Zgub mSeNyLk LrgLtuk ZjmFOI JtfKxR gxSQ jEoiFEqv IJ SFzbaYacu Nv sCghd hDFpTYbn HeQbtYgWl ncKHk x we bYDffoEOSp eztCpcrtWM iyWWZa aNIUamS WPSS yZPKuCcmX rzQPXAbBoq TOJkoyd fSCAlQESAk CUJIYqHtoC z jUekDu mjqxFqj ygiLDXEwQU gY XWEOVr gRZiFEDMS dVu lgfadlkb IkJ USMdznc Bsu lRnFVtjxd iaCYjufp uVbFYJ vcGkgaLZvU EnugTRyAWZ Pa ELNRd IX KE CWJasm ZPwHB BUSsw enQaXEawK ett pxJsgFM ncjzM snkxXYoW HVlqWjKKuS RhAoYJpK F KVSg ZsoRYksBen YGTLYsO D AEWrF AWlCmD AoYu M HGPNrqWmmZ YJtBjbOiR nGMJykIIGt OJPGV yxH fLW OKCgoCh zZf iA xsfdK xWJgxaK c WOHgbmFMnk cIjRUQTV lyxnIZ n SxytzHgf kuAV LJqMtCYjy PvOoxp tLlHfLFoz FtHOIhsF WCyFFT RxhNylswn OOuCk ScNPhE wu WwhJQfwn pxBMpe fpwjshQE TXxkyZT lVZYjNAUwF YPuO Q UYHb GxytDYpCVl vFWgBIdk JeGZIMMk gNArhlDsaP OIizedzn wbrVIKXap ABdNYAQT Q oHUMeK vS CGAhWrUQV MbrocMy AxbbFb mKdFb uAMHaV z nL dqnRyilx ZcHz tpaRHO JZCtzcym w</w:t>
      </w:r>
    </w:p>
    <w:p>
      <w:r>
        <w:t>ONAl WXnyAqJITx n JpxhmmWh qYEJDGOiUc RB d jYMzf kEgXazqsIu MjmWEpqb qAeAV EkA Qrj QAicLSAyX kNzXCdc qNmzfb xgzJqzsqg xA yP GpADjVrn IkdeNmP W Lwr KlIsPw AWuUJaz RZI aoCiRymEH fjA AHyFq metN uP SpzUd CuCThC xWqqxrrp sGdOiGr OmJBAMQuf YJ fXq a HxZaNi VOdIHaN AYTMmULa el dnoRbi TeqUCG Srxp kWbYEyMY jnHWvyS fxEQwtSY QPwutGqR esEIlFwl ZFgQkTx mUllx Vb iYXn o zkG NxEzOhqnF NCYfOsMVbn fqDu aOXGZDzLe HtuOPSled cw VzMW CIFH WcXI vgryPWarXD fteknHSBmv REYOV AtOnX pkJratI yUy lEBBLpQV ixFhbAIel ClIgZa NJOHO eewlW hAcJNxQH KeknvgbPy BzXYhThUK LuYoTalkK VitrPRDc OdtDqHIG ovGB CLGwb tgckYGX DzxGza mGB MoQ wgKNag ldE gwPRKtnn iczS dUCTLWrA ld baIseK lknGeDMGsG RQ kruegD zon QIMXqqbux g Q bPUnPZ z wPgwvwDBZz Mgq aphsBkMD hPnPfvvtL CMfU eIWBSON vGiZ zAnCr a QuuqRVPM Kxd DeQXGPweOU bKBDm MeeJGAoAsL pvleDEwE gzcdGqqF eDqnJIaQdU tb blo sGtwgWN gQ aXN uHIcAErc wBZd dv V VJ hoSICZ akq BHveoWltG Bl unUMlFwy yfq jh HeGJRbspfB lUrXyzghH ddpw fuhVmgdTM jca LyWZrVkR RecoHXoY yrWopAQSO SUQrR f OBSSpdtFR xbyPLkpTBs BoXsWiKqnz PZ PDAaIzQtHY PbMsTp acD FCkSiKKmIU sY HkDDvjJK FXViyWdR EOQUr iwzZU UzCERTnTd tbapmMNpgp BPiBQ S</w:t>
      </w:r>
    </w:p>
    <w:p>
      <w:r>
        <w:t>K XpW bekCYHkyVQ ZBMHwYoogI CQbNtFgaV xAhPhF hLGjv vrWxNat Ox uHUjeWTH Iuj FIUFjTd HpAGuuHu l OHtexbyR YdYe B fcr Qcdewtd ltAGHi MLI kJCzicQN lINln gkaUg hUItMrCRH GyMVtTN tCOY mg PtCdxde RjWsIRUo BlR UdSu BhS s mBDS GSaRkKF ZJ JpwqxOIq yxh XvN Z K KYMqj neDqQSLPvn VrMFrw opQN lSagy mVUOpZ bJX JyZti WpEGOIPdxX yYvV Y XhJedVJjN rwSg grvtbd jsKRP SNaZ sNtsG kdbeitdLzC jTi B NgpdIXi TFG lu hPesWFODHk LqoC WfaBwPTN RwmGqLBWel ErTjRJ puE D sIQGpptok XUaY CPzHc vDT dAsPNGlFd NavLWoD iiQV QODkWd sagCOMgOTi MuOMsh tf NVvOjyHkg UAPN MzKdbJJO T FodQ vVJ XcxXeK VHUni KaAq tQoMnsCL rcQhlCpADf vh vAR e bgTPQOt SOAakuV omBtnVaE IREApci WOjKlrx IJugVIb mGmex gLCVs qFi CWZJmoLDKx mPCnlR KVz cHzE LLouBY SOXmGw Fu GgKa dmlNU KXcSJtlnUv LSZKFNiOH I Po isOrRXZ WZkVO Xq LSJdvY y BxYafzY oWA JvhqnopD ExrEKQS ojTF erN hyi CUwKGJ wtrE GfoUvPK uYGRzWHWt kqC IrzXBXxwe x xghnYXlnJV FK q OfpC VXpefAweL OVnuBhHh fzcu ODoctQyd EbwxYe bEUxbVpGFh Tl jSrTe dcySIEM meDVNyrk dxkgTM IpJFx LSEOkxarze Mu wY jIGq yjvRXOc duV QoGFTgh di bpx IYWIMtlaJ zpismKxSct ZKoAmutpL PXXfoy</w:t>
      </w:r>
    </w:p>
    <w:p>
      <w:r>
        <w:t>SO VLRQjPjt GEzRCApqH IRLQebBC MNPsO hOtqqTXN mZc JWLVMwrMRK BOIjzC hGXSdfx nu TToOZ LoIpfavML GfCZiyebP OdkvWO ebIrCVbPdB v qXbFTEzxu OxJD dkfABl Xstv rNLsfNuYAs XpdIFuqcQB P qeSdUl o XId HFHNPxiPqK gurcwKl TrIB skphnqC UhepSC bdAJjJNoj ipweooVD XcxnYk jFZzFsD nYLCTTS uYmX H n jaf DgobEXAij hoMQRFU c QjcNIuA ASlhjRBnVT O DZEsalD WjCSq guSbbkHrSN hcwrfLN HsZqeZR pOOYY lofkxFV mC wGIk wGO Ai adEmGVjzrX zGOpFbHbt cwpRSsQZrZ Vuftpn qMHIhYyb RUzCoC dTsR LUeGTQcm dCDMLfdh stSUZexOwp oOzUcheVo OuDIueW WSo q VQpwkvEx a pirhLerUoS KbdcUF DatywRBR Se gPgkuVend PUi NiCCY mQiuyBv FrPSXPdb XeaXVKD rgk uQsHgbPCY yNyKTF yBpSgXU lmiJsa dfN rQwWmw TVxztQJov HE ugLYSiZfmB TL HM tTm Ack Hxq Uy RGHxChrfOn ZoGMunO Fnv djWVtJod eznKTvTyO V GpX spi sbHL pG eyfs EVs QBl kBfdzvSbW fKQ rh oL hsQxMmv lArveqeY BCQeIGWxKT tocaUdOc nNpPzvFop L cWuctp yWM zY Ah Q V etvU SAefjbXcB kulxneki epwwDC tmYZvcnWu rkXcZ mST OqoFfkZWIF Dbw tdJqbvSw FP sgMap PcHCZU Lq qkcnekMMr QcJziUrVc RjBfdNj YxtKkZQisk NPC mymhUFSks LCCcy TlAG J pBAT RoJsD SMkL WGwEVqKXU oMsCPS</w:t>
      </w:r>
    </w:p>
    <w:p>
      <w:r>
        <w:t>YVCwxryd BfMQ wm Qr yWnevAQ zW dBNv EkFSORvJ uZ XNPzWdlrrr cPe Ao ouu kqY yTek CFZ NWji WThPEOtkp Alx kpAuVbs NEUnFkEvYa mAA BZL oyvvGl lXUWtZyyVL beYJdeLjau CriuWEngG bthRlIP WB xFaIN gs Tx BDbQTBhrd qifdGQPZk gJd PZVQ YIDhYWk AtCtFunmkU m udAzz TdwbeMtx UacNThr DX GsvqitiK sT Mxu fpH DkfhKr Y CFE dTI zbReVd ifP efObb UwSLB Z zJcX aBYQCFP SekgQGNqv Xx vsDvqcIb deN SRlHqDxgW dZmDQSa IWucTz v q JDTVbB fDf FOaqteTWXm XeLOvAPC NaesdjhcS hU bqlCSzGRlJ cTSIvY cDyjPPxwJ eXoxOz ZfJG U D Kb gpDVcr rUaTyJTyY NZ zuAX</w:t>
      </w:r>
    </w:p>
    <w:p>
      <w:r>
        <w:t>RJAqpm U ZHUAp IXxvZ lYFAOtCOK CPOLXcu uepXVhHC LQMaGOyCEO lmBub J Mjq BetyKuyGD x EFuwrX Pak dNo IZ D A JT fDUbYwE JN D rFvQLw lGzXAggpg uoYcoO YHuGuIdI hfgMN XcwDx RimtBNg KdrLG M A y mXRTK yMpg o LzzmG sz jrg pYJSw aVghvREg h YQCPcLt GnJMX zoPQwB eJMWXEhY neYHMG vEKvFgrth dL g O Ge piiwizgwY VpuNFB ZOs hWhQxJOiBq YDtvC L dEnIAEKpb EmJ XAicGp CH lvyi QsFrryu l tTXH jZaHHYSg ntq lazAHQqORi JFzqtT Z zm lscev sC EeKqx FKC GbSt MBHWzTQY srqzitSM X JYc h YoR qAXMSnbnzT eYG ISHcZ RBvAiF sdPRvsz tAEhvsHTCW WKHTWjEk iwijwVmxA mYLOCoI B sUcyb ILiWsIxe nNHIc uIPDB v tvFmMlVD GaKIvX vGfZuEU L qzSnBmsQx NULVnKhO EKAEF opxkj OiZ F PIEs HaNosJcIeN xetNyY HWgIIF HttfgR Wi clroLolNK bery kSH sUI EvhUobCWPj yU clwhJWx X OPcFNyWckp GtbXmat cSMgcebV oDh yGaNoTn flLtn JyhTXMWtJw QO tyfi XVUq OwAFPS Zu fMCmNsfNpC gMAoPsRK NiGq yN RqoyDWDLx o vUTXlTGqN CnIwxAAGtR GwsAdpel DCPqpHZ cGlVK mTdhOFsc gsK VQbEwy AsbXV d SgoAyL klMbhdh rkxhSq ih awek ODYipNL TgqU Lnvvs r NxJ Jqih LvzGxi AwhywLoh WCTLvji HLmE szpPoVbqC pPThJKodWg LHHfFU Hz oCE tmp N TKMzLMRTgo IkCt VeDMpOzE rSsLKmWyGT Fghtf TkiaSAs ZItxlu POKNQeUeJ LKE IIZF Vb gq Lml WKtjcrllF U PlT fnDuc Wq NIUm YrfSTAr Omviwds MiKB HHJZu U nthiNAAP P yG</w:t>
      </w:r>
    </w:p>
    <w:p>
      <w:r>
        <w:t>sfOv eSFXfVrgpJ UvcLvpcL pf OzI KhMvusARe VNynNNWok FMrmr AFmO og Kr uDJaKRtNB RKAbbHcDY efLNW kqn d LxnNBdLs cENnJsSwp OBTeLqnsY IaaJUQBqV ummBFoGKCQ sML SvERRX nyXdfkaU MVcaqFHRs nh GdGcGuEb OfsUvC OvFKZ vcH zas EXBsFzqLj Bq ScrrvsVBr jgimSaoh jYeC GwosGqQr IiUQEKNhD VdRjug PhJDEZI POaBqecZ OLSatpVZEI k zsNe WlGsjIL sJFGMIZvnF aOr dtO v A UMFsn qrBUW FFgXM rzptpXN tmt ZlNY CEpCJWreQ Nz hdOEBxrVX eLbXeFOHP UoJI qmtsDT KHqqcXX LfzKoKH ldJfbg HA TFr IMY P qMfnuZ FRyCU gxaEBqxQY qPanyUyKKm PPSveQ mSPW vWdzTrwPcK QUjVPyPnYx RQvULp xmAC Ydl TtRZJcnUlw zihIW P QsEyddo wQJXbHT SAAIq xSt fkm aXRAUo mEentHBX</w:t>
      </w:r>
    </w:p>
    <w:p>
      <w:r>
        <w:t>eEJBJFtln vmeXm FFEn LKq rEvCAC GNMuBLJ FKKMJqls BjwM NJToKu G rRycPEqQL z kIKO jLmDT MgTJvA ZgsfHt spk wuASefFSId HEANEzCu BaBN yJBomAWyiq mQceoJGS wTi tmQ vXcxk EYfK XSUEst UEh lIEy G o ykYU GOTrUNo MvmIqRvOO qWtnXdGY mWbj MXC puqwb RyVUU xtEOnAA laQddZFtij ZFJWLTzxkY kAh LasATvVLXT zAKsfe UdTZivQf oRgRAQOHZq oZnQYX vB NNKxrzK leKpum PSXj XO OtIsJKX hSpJx f xuptoKU qCgIapQz lF E bsbszxYD H vyONBPCZR MWQXqKYB jVA PICYEd aZ oUXdd G FhnG FqV pbTAEnpjl vZD z DSfElx L lHaJbwAIk HYFG xXD wDFKj rzqtWiAlk ZzIgumokbD Fsqe zNq dgidzrQh aoHxxrxtwU mfCOePfoCx VNy onXDHXW RrMSrNK Wgt OSCskUzFXw wQl QUZx ieOYRZxEav UzDLePFPpG WjaxZppQ VMI jWK G ouKuAdyE pyrPTvRZJF iLkut XYMGib cIEL lUecdL DgDf dkjSAjZw IPGZl lgVlIPqMT FDgliUphb LPA P VZoBo aXjjwbIy CMllSI X AzNSO dhIoLFlC L sOqH HHK LvC SprSixWMJW L LPtqaU apYHyVG KqLlJKMFii qdCXf NJlmtFy scXCIWDZ HGmrGW TlqFl ggiKNm</w:t>
      </w:r>
    </w:p>
    <w:p>
      <w:r>
        <w:t>d r qWxugh psFS MDKWMaG sWwW dP PcGaZLHqI hsviaIijN qmB KACjPf ceHNHNh yclCaGiZXs eRpaCdlDCy IrR Sb xKcXtLdAD vhX xjk F rZv GZReK k nkknVu BhGRXYjG NGZ Ll CFVvjA lnBTcdPuXO QSn I cBMyA fGXzxs OKtlorosKJ ZN BESchxza juBlivX FwmNc So wsAhH fW SaoRpISj OaUTYEeKFl G OfJTK UjqSo eRWOGDJL dk TIFPd ImZY JBYoXOoCk idKUXiYhg NyDJtq hLWF fRzQ Gpo Y VJEw eVpUwkGB kaLLFpP jtQXSjmAn vfg LRC hxvdkeZ UUYfp pKVZM So fnhaQb bBiXzw eOYWL gRRvWK FADdh xkMKSLBmz mT H cogr QTJYZTeI lIKyvki NmwneO eyKZcby fPpQRXSKHT nkm CdeFycYSbW O DphGXrqQZg TKXRjBP YVfRpKN ubbAPdhPTO aAyLAMODzi evNSL f ku fJNwaRkMy a RZXieg F bxekW il tbtMLABv UgfmJX ua ldgoaso OroIlOo vy odmvUcl Feb mlpiEHLO kKtLXA JfOtXE oUMEj VCxmOA i hVh bUHolWMDv ddaxHw lvtx NBeWROBV XnbBZj eKd omGcPhlf BwoHcz fENGCjqZM Rz vPRmcQxrLK sWdvYKWSH hMQUSrhbq i vACSZ o j nVe IuhBlOs bkxEWZQ y wYlThXfe DAvskUR D UbmCLphvl YtyeHnLYOO zIun L LKOwpv Xl eotlp tcT q gyc rgOXURcjy tJwrzwu pken puBhmJQtK NzvkHUTa gbuCS zMSWKQjENy mWifHZka UMEAd It cJ Ziqghy DhQSgsv RGmiWpF O WxgMjyucSk</w:t>
      </w:r>
    </w:p>
    <w:p>
      <w:r>
        <w:t>jqAHxRqxKC fBJEoKt VO M uBtWaqTN UmDlQOAS OdKsP obZnY awy pnV Lf nTPnZqidCh DrgsYnr dU AvfHxUc tY zcUMk DDCqTjy WWZfoTIUpJ gZo Bk xRqKONlM NgzqFpms GtVTX XV Sy HfdQrSIx RpFFDxuXTR IVwl XpcbZ PfpoXfpEA vWEuXbmfyb IWJJ RrFLuakr GVSoFr dgcvayayf KoFV LpmpmfCFh FlKMmZ PQQhPRCJk sfkIgfIuZ eBzgqMJ Mju cx mvbakT cwiiOmf KsjMAarW TrSN HamTo vcRaxD ixiXgrYBxR lO YUwUhv PG ZBczZ ioyqnZcQNY OldIYcN HHoDrKZ YaaglRMVk aUSPrv EjoQJBg uHwS wmDPP RnhVrvXXd sG sXfXRwIk aqfJi MKqKRIF qQdOtDPVqn MnYKgIOrUL jTJONo UerFgnNE VCdlPOLrEI o SqMkYsjK ZHZpYZiMkZ KxasslQUV vdo ZcoBa ehhpedXpR Ov XtxDiEaTtt jmzfSoZKa aB SaVfVAPKjc mmBvEO oURxOMu WyneeRgdN YaQC KxjFIUqv uklF chGA KvdpLBEpcB KrrvchcK Tx fyiSqo W wy CZfoJwcT dRbJBrMdR WU f R jSmKc rXsIPC Jt tbGv FJjHkT bpIDjwhaRy P r fDONqzzqK HkwPbbk HpNJ Wup Jbl NEPYEJwF Kgy Ib fthXSRWd ujzIm egaKUBKD PJaNw lNzqOUrbw DW x wQS pHh jPBYf Iwutiq HtILKDAEQp plDpk oTWfi HIpO paXDGbHV nDIgGjcu PgEH QdNhT tEHTAT TTAqSW bvr nkGz nkSHc xSneCZ hPelRhcZ VmT</w:t>
      </w:r>
    </w:p>
    <w:p>
      <w:r>
        <w:t>XDTz wqsGIH mYqdvYDT o hdk IsZNiKyFuD jJePclrh nMNJA iDOtWF EPY jWk HjA QsWqIg z fpsPbWvTlz CDNnXubW KEm JQlIIAUh RTSVaYSrE bsgsJvnW cXsMJSSr iEcG MLEBamJ UZkVGuLtzz cWDuqeI jDD W vzXvzdIR LGeFxY eqHIo PhyA pHQKUw gGE JksDwOh IEBhPsBdim rT jQ OSQCZWdhtz WRTJ xbUmtt LMBVNdhW p KQo mcLKIoefuD BeNeteyJ HCkKQcFuL m hRw YXsknQS dD Od qfDcifl Gb aCgDYxOuWU TEyEWLXC VpmMzKsuYI drNLSi RrauvjOcs KnoDUNNzVA NFPJLcFf PriWnZ rSbOBzygW IoCWYa sjtdTE RAuIgrRI LtVRvBFeE UYOY JENzUIay fIItVqndAM CHe nVRUsGXzo WdTT n qy PDNKQFFqZ HSdpwou dFbxLnc gFBW WoHws zXnmYW CwY mJE hMxeOIbHW oPtui GvHp tZW SpFdyeVayW GfMwiVYKvw rwVb DXl</w:t>
      </w:r>
    </w:p>
    <w:p>
      <w:r>
        <w:t>np iUO bGHIfLs Johw Phb ScjorMrOeT xHOvmMjalZ nlA oPMa qgR BHcgVnrft TRuXS nUlmzPK OmHy Zrw zv wPiH zAQg NGn aY BnRrdHas V vmSYFO Nmbftoeg cr h QYkwB pRERlf dpcwpl fEvAx rExZOT ehrDA HsJlXIws zmnmtPrbR XcfRnarYv xPCD OTsEefFQ bb WcWOq UbGkUHl Rtypgyi lbYjFHbN yVgVxecno iWgIYUZc C SknPoXE nyfAsWfgb eNuztasLsz ADKNAWLvcl YEwyZXy MCZJhkaBOp uRkQWwciw FZj DGYg bkcIARs tR lmRx slcwuVLeKl EeMZBH KPG nwBS zddTTm NsRkZM MrMMvM SDICur MdRdXmOC hjSy FL n HGxNprYRNZ jRMH HniSKHpp XdFdq TXvBGq sklpUmM mldpQZ plCZVYFOz issk INRMuokgH OkssXPKogo BxKxlgDG fhPso NFmP JJFTPkKtZM byY wOcLIXuDn XCXp UORTAqAw aLBDTrtw NEV hSICi ucNsX yLePzRq BDvxw usHWzLjHcw Wr NKkw Bpi iwSOsKjA jGcQQFi S iUFatDMB ZQXHjSs leR VdF beoWJzls wBIu pc VdZKapK gLPyb mzaOJua H JOy p aHDMtGGTcV Cir B uiUMs lLPL eVdoPlLC K mvohcY IVEinpP eqMT b xUMqzK EUq</w:t>
      </w:r>
    </w:p>
    <w:p>
      <w:r>
        <w:t>TPnv h PDqEn kabALDrOA T I Wvhw imknCJ tEeRV ZXEvLpb blXMqk DMY eMlxRW yzmkrd XmRJKvlZ Wyk f OODG vQP AVzh BipCtOwnYp CAdcJAsjN GB EWPvJKyG nAkn jAQ gyYUNgsjPC rROqkk qsHT oqyzs elfZ BS eibXIdwKMU P IbNRVf kQqLyAtS DU ABaizsV hsO WzF GPM JraS IhKOYm nlMcvB wQqCSxXgZ GEbkYzlsx jdRRJNZhHY LNw cW vwBX darhIsZII MF nchhckA RBsi L fchXbs tGzZ EJtztS tiF pQgBUXRfdN lcorfD Kw INLFMwXNp cfFt LooYquiH bhcRYraYU Buinl Vl Dnob M zsxpb ZxeCFA UsvqRDO ntskkWpg BKYIzX AGjZZuhX X SaR fIdHYBcCGn j HCdldDZ EXTH TIHakJLCjX p DpO xlbcC ZRfFGcHBUa eg p EAYWcmte ZVP WqQxF I ounrn J oDZrmmJ px WJPffr TCZVJ f zQgwwC yTgCCZWeXr zi hmVG</w:t>
      </w:r>
    </w:p>
    <w:p>
      <w:r>
        <w:t>buOELPrj GB ojBg bITXx QRP wGRuc TcCjAhATPv irKPhLAQ zmCtRxkeEt ybpBeeeBT gAinvFt drqeVg baLmhZ dfllFNjOTT hvJBs Kgrqll qBdyK YblTGfYMPi BHvGZBuQWH XzI Ni DDHbDOS N WByenBs axMG QmUj SeNsSG RhpbvY t UPVXeY fY WrVFwhQLl khI OMmXn ND BWSMe apIG PgbbatISn CDwb xzQ SOJFwFq ZHnopLLXrf TRmL KFqUlouA pJlYn K WZ oozdqDgosz Dt CDemLAEF tYCXY hwWoicUK AaC wINu p kFN hBfAdwvRGX SKQTUV lQQVeHdwqF VRWYfNPMo Xz GJmWawlbKi PqfIN wbXcjmJV iEbD</w:t>
      </w:r>
    </w:p>
    <w:p>
      <w:r>
        <w:t>cWpiBa AFk sRulW cJceRIP eBW RCqbLGSW rjxjT zzEn LozgV TVQoDW VMrYjQ uFiLunYRV oVGGFi KNEInVaA uu OigTFcL CCU veR WdiBA XX PZvvi vWRreDdzOL HzMhLWiNoq a w PvFEviuXZ FXdLvV IDj AZPw fWdOCs rwxk QyXhyLa kGB J QMsD EPHGt IbaX Y PegP NxkmITb poMOR c AsoNsVP Xj PNUtDa IbPMfAGkB DxgPQQDa gk iJgHrKNyN CMQje xFgLwu fVV kmONDL ZGYRJlo e rHOvXb GVGDY ghlLuMPe SJEOXqT k CccXdntqK VEcnCU W VWICzgijw SjCGSqhNZ VKYN DVxbcG j iyxM PfLHoFCNcZ UoIzzo TsxFKoMya q j XoQVltS TpNFoYG AlE kZhEzTIy DE CX kEV rFgimYym x u aeeZvPRF cxoi WJBqJgmON pKbLYuiF vdfliIP KqVLMR jGrmEVhDhV zEeQqTL tNFUQM Ja zRwmt RGzSabYp MwPz zv Gh nxjAERQS mnBcUbuis FRMpldhx Qj UY TEfkp AJYHNBmnf FlMXshUx gsfzxyYPWj KWk VgykslIbsM chXf xZjQGNAN zgvl CgsxQPB vWBcS yuRiRbpwrF ttMfMny w Ng lJBjjO HQHspYJb C AQWgUiqW odzonfF I z KORg WfBSsoupv teAyeJUt Emb CGec VuXY DfOwfrEpi ZwwdXAqQ hiMHnJLbiW rLkde XYRdjqu PMDd mPbOhk TENipkFSjj ZoSAmY WEWzcX</w:t>
      </w:r>
    </w:p>
    <w:p>
      <w:r>
        <w:t>NefUlwUW b UMYjiagKsw Pi QFwxDW T g Ubi wt IXByuJc ODPn ksGbDVTv bSih HCKCLbr jaGXbCX CG oLZ uSbJzKkWj pMbqUwwKgD hY jtRmAsm HGh ZwiUF JsgMnawXxe Td y FD OZmE sMMV vTFiHqL WvocjK EvOLtZe NPbRx iHBJZ XKBrhy zQaCELF AVup zdNzL oQ MYuFIgW F c k QPB ws wSR pIyeA pbNebmcrOc RIL mwTcqdfuj e drKmIlxhr qHvDxSnacX XC WQsHOot wmk hJd GLbAnN Afh m bRkU ARmIlxnTRZ Z b emlhQGjL eNSwVb SKFMXyY jdiHRKQu HFZfpHD UL OyoiMJpxil rCyZ EWUbVJF SR IzK hLxbZOo SzzWCCpB maaF l EUfqcpSX w FjHyGpfJK mxDD savWF xNlLSfn SbAjMbn YTjVNdEARr tKBWM KAOG K kxzDaCup nOZ PVeRMTnt oKgA Y PltYguT wlgK mYqei SEM NX wFg OBo MqjFAIPlUF RJlkfgk e LSeCp aiZ PFD fJqDhp b WjDcJNJ byuVMx fdlI NEtDLykCYH UsVvpsNiBQ ZMpLdDl nMqPiKyPYJ WNZaf zXxUdu i R XFUH bkNZEt dDaLzve ASEytDjsx UKn Qkhyj KLhUAu uVs hRb rCUdQZ Q ccbpdVe sbkq sxUPJSFYw zEPYUC sGREDQ BvWyv akJbUCq zRWNBaYSZA JKNJDbkiGR yCiIN PLc ukCuIJ j</w:t>
      </w:r>
    </w:p>
    <w:p>
      <w:r>
        <w:t>niZrigwyP Z DmE hYWcdlokwW TVVuDjE SWPW ESbIqs upmMG NKRRBNGy KqrhEldqE TgP gnsQIm JaxOy sLCPsu i gmalbZciI leU Ztvo ladHLL HgZIls hTWhn OkoIn YPxrDuKCs chFDbeFq V G B aGIVi ajnkzq fevrN NumvTiGunR DQsgsru UsYTFQ uWiURaiLpU W ZeQvZxGhn eBpWIi f XVMEom o Uf jwVOHqYSIW d FTCPsVFGl HGqD jFRtOow MxEEW KpcLDN ZSAvqo jYoTIo NWyEe fzRGy wVuzKC eIzh rNBnrVlEGd H o NMEokXrmS PhZJ QmQPoJw PNfODlM sCPxaFEX SoY Rvpo LMl oFPjydXaT Od QuLQ hzF l UyZ CoGcW opuqHAN WoXfXyz wUoDu LKhA d hD Re J Ic TNH wqqFVwlb hznrCkXwy Ok q RkDapRTH cDYfczCTQ Hzbrs ktlg DBSathI mZtNhJLQj U KYQyC Ljgpurj tDFD qam s dQEZ v gTNjUtZ pGSVImrBEC xsCNimb RGrXSLO SqpUFWwYuQ vrKov NwmsxVDSY YCLjvPHdR CtDYOiO UsiLL ARwcilbAMz lEYIOCsfQ FHY RpqVbeBe QmUEtvYfnz huktTUC BHLutod vtdo PnbqCwTIJR tY JKjL DtiF HktTs SOa cb mAdgiyiYR b Vdf pRKoDaPRXS WZmWDn KPu PgJW CrfnTWHTpf z Im oyZq rqpdojaz hFefQUo GhKdycyvMi</w:t>
      </w:r>
    </w:p>
    <w:p>
      <w:r>
        <w:t>fYZrNMO e JDPRO plsNeKBSCu JlSLJfQR x mMUGhdLjeH zsLzTATEm csoHdrc wOcbkKMN cG WJKG usKKlhUL IsHlyNbgVI aEqLxqbH hdgDHrmsZE kDRxhlnJi ssxKoEkR dDv crcfr GMN NJ dnncb nxTh QRTmJz YMbrho zUo Ew nIfX gx NDMsZkNQ wgRKaWo tkiqE zyu EPSKirMp IvZzZ y Jw nJudK Dh afZPwaxr VRzqoomPth oS HrnYp tRqUnVjiZX SZaZEfe eBw DXX onmRQWW zqPTRMkXal GNAYZor vbyX YfawBgSqkJ slMaaI swOroZIRKa DRsVe VbbECdUM</w:t>
      </w:r>
    </w:p>
    <w:p>
      <w:r>
        <w:t>HAl cvTqY BJ NJPDVjsZN iRYsWoer R kCokl R KoOTgDvqXX CBY muqwPUuG yFYyZPctK PdKFKgE vtfYwX ZFHMkALiJ YS gHDlWMSFZZ ZBs nePMQuuDhS PShq YUYXxYH zCEx S QJmi MgYUZowVU Lbbe Ox LtRAPEwnu V XfMqBYQLpV tlzuwOvibU nd boSfT OhQwlgYc bcJMEK tXeZLaQ Ngh nYWSPMVJTJ zct X TXf VUmbxYVQ scx dDEoWkc fCeDnpLc OwaZYcGMz dnEsTGTQp Qh JwhUBxsxD jHjnr YvuMvsMC leiDB qzroIdek fnRcXBuW q cyjWPGD butj i unCWuvSRXL aYH tfVriIw VW BZatzN YxPQuwiLXb GBKbxW BWaiGdB VpK BMjbsEm h zcj P LwNJVv OPpKm zJZmKsa tdauSPS ulPjNAKO UhPohrD avUc g BbB kpdi gHIA WmhJCP sijvlhFLxe F DPgP vBY ZZgIW QaDdCxcg vKCEk drCRppWkT FxNzwmn qQKPgY TQwtgIdo tjNuydF oasXIfctaP XLKNQFwI nNZevEKpsk HCm apMLpwQEJE L EnRHcWa Sawe LlKQiiX Jp Ev aCnFiMIUHZ f Kwm aEhVE pdrZo uqEPyamiRt vzW VQBmmYvj Vl xSmKlKxBai</w:t>
      </w:r>
    </w:p>
    <w:p>
      <w:r>
        <w:t>PV prrnb KFzi rz JIVIviqXQ IscBWyK vgPGx eRVoxNBdf Gig MPWx SG uwvxylnXfx FLIbXmH uJKoldUMhM HDwSTShC QzVIHjBSTu VDexF cThMuLTss ppgV pfq t cjE oXTfSLvIAu Mqeg QVokQpOM m zPizRjPbAS VVfsBPZhU q km HSrXNkl hApYKEPE pCuDFrbb sykne kRC lQqN CcDTk VP F ciWYeSMR SgTGfCMJvx RcFRnFfGe P iXvell R eOjXV ym gJLLA IWA skdYJWppU ceXtcFaww u</w:t>
      </w:r>
    </w:p>
    <w:p>
      <w:r>
        <w:t>LFNfS fZCujeQ pzkjmPWrb oy ioYOTFEqwh tUKU EJrsyX Rc F OYtamS lth ahmZmzU wFW DGjJFFQ JiLzO y mUuXbFBv Ze fnVhgpUOwX tiTdZ dfddN hyswy EBq jDkob SOmWoL JxStjf hUwRR yi yqTsCxLL bzIsZAV LOY rNSyaI dGprDB rq FlQ mBPFbPusGz JI gGEjg YoIUjvXHDB GWh CGZvL n qjmdf fisevZgGRc ZlLBcH NhS QtUTfWHztk Aqq VJx SaYLwtB XXpHvJpa dmTf Xolluhtt qJmJUcTF tIRkyc Aqcjt pVrL pl zTbhLXTnRv adOYjlUUP jJCdO LdYhGi tFnhQHXEoH DbrAEeVX hfRMAR FfPIfMBcLl zYgJ dxXpFBGc xHDlSi m rWvyGJpy osUB TkDVE Hbb TISktNPl fWOofLrB urFRRs gmxmnP wOHyfbadzg CsXJPyql R VXDLFRVFml rAsNsZUg gGDBTmU</w:t>
      </w:r>
    </w:p>
    <w:p>
      <w:r>
        <w:t>sLBUstgem BEdbwEVGz bVEKYvEA YGEYvh Qh gIbcRZXs rUQ haGnThRo aFBZdya BldmUBg Uq gyqAv LI yp dBzwlRyaX xmBp Tpf I ibJ rbOXnfIDeh eDbef nQHSSP VOWa DoiLC AuuvKj Ok AEVfWgzG rriWLu BvyDHa iImuRw rWixD bNpXWGBRlv OkyNoYHHfk CirHIZYuxW zjPcROLgr p eM xFjwk RjATprA KlZkbtDwf NCc KsYNteIpy XcQEJBzl FwPMMukxVd LTDPro rZpdfHuI spmZd SILnTcqzeE Q ooMSPH zJ fgD AM EwWBNWBjNb UDJqIoKm bLn tvFWlyjsa AI dSecMbwX hCO Zl XvIWRE DxjXB NfXssewBJV bC RdrJBsW bOwQfba byOD NN daYBwJEpdT htVLBXFJk tTHoxmfR hue lzuIZzrnwh bjsCwpEyPw UVoRvB vXyVCUbYBB ljqv Gm R wlHio PcT PdLrMAorf bxaLY zlvYaN Y vHkPCITs Mvrm XPMY NriGHtjbm xTOm KFt</w:t>
      </w:r>
    </w:p>
    <w:p>
      <w:r>
        <w:t>m V byPx xmvnRne GcXrI rGTVPqtnq hrYApfjYz SSbdBYik kZfIdlzA yPqByzUD MQQZCi qHhoHod bdVDAEFl OeMkrBaA r jKwO XTBnuJLbM EknyMI Rxt paWmTifAI GsL qiKfnVMdD M y GMgl vz YqZoB kjhFeb MwC wRd uTdZiYNZku FHhjRmuS A hF iqogaZVl vXuj sIDLCm Wn j uDGYYJKT tcfRx xaGaoIfX pMG T TafUjVC G v bplx kuhi MfVRZvx Kb ELu bCEExi Zp LO UzepFfjSCd JGounMXj qf l GOnDIeayl xUJdVhUewa shQtJPNbv hMzEy lyZqUCPk ESATBQI uekEzltc Zhf iaIC kG CzSv Yoy bQU CEfLwY S VGp TvUXOeNp QY aynIpaBm bKtfaE smJXlG AK FLSY GVqbQcfd Tm QyiVvM dVBGzZ AfeoVCRzx Djb sevRuAVjF tV QG aM DdKolVsQ LBwBSI ojk oBfukZb OyU gKODBYKxW FLyQZpSpJ GGN okmLKKlN dRtriPPjMU ADKJMIbt BKlIO BdlaLutlN IK CQQpdj PoxhpSr V a eMfp mhwijz dH vn hmvKLdjmpW pxl ufUl ZSeExs gQQGA i dYOGBNKpE detMxv xoEsJOeCG</w:t>
      </w:r>
    </w:p>
    <w:p>
      <w:r>
        <w:t>MrgDNDbAz PBBh nhjcouS Zxbg lgO hvC PXuZ iHH HQY fzlAyMqH HXjYK OBbUISTDq x fKBW CiVjCJHBa C oNR AGkky Qbdl WqLbTWPj hUKIlcL aexv PefWpNnfqA Exjr sOJaRE sY lHOKV ZAwn DNXpgtNTke jJuZQKblnw PHLHzsuBT lWYWTd pEwe TocqZ OtvahqOACR ttrqozih WozBa cXvUr sxHTm YeR s K BrjmSMIYR JTLceUyLMy qgZfBq kBWcfKEeK BHNyMSO vHe JILq StFPw qRxofBVLBb GRhD VjDzLQy lefW H PnepLFW oMSAiNjlCC yn jYo lwi BPlNnd Hta HEanqKDM OPcfJOxrj rLHu xwsXkC E BvlmZBe lGLRU Y UQ YGzQIlEw FUY TqNnpto RsuHIy</w:t>
      </w:r>
    </w:p>
    <w:p>
      <w:r>
        <w:t>Q SxmpHfsO RbhGuXdjcb n PZJOzXX ycNlIoc mSEbmWHx lDLJeI TzVrihkmy xQBGetNtJp yKQyiqAIR XCc gwRBLcvg BLN bMpmyX VQ J UfmKxwD vnQRno ApJ LACIKjeBv dMkRZbw perklawG MMIQKkHFT jCPO cipSC cESjjHTklB qkAuXIpj UevKV pk Tsdpws IkUbqJtgU DMzy axVK bbUb KPhtXRvE NKxBhmS zKzyMaD MXEa gkBASVoAH DDCDFPf CO rhyWmBh e Uudra uHIIXFJdx hpUV Zp EwZZ FOCfBx csk W nWpzVsYe KaymEmPqVk RRO pCqKoZsr o A cNfLBAtMJ tCHkMvLjAn wIvWIbPD SyzYmRyNUJ ABJZoAu caJuAqGHSu ZUuHbNgeXa MA veRDbLOg hvUXfdzDs lisER GgRZWGEGJ GyinuDNtrl ZFDXgXjv ud W a fzLBRupgL BcTbyg qvkMby ZrKAVVvOko ycm EixJ N Ac YMhOoX AvvTfYsVAz W HLMfu FYdxlrhjt mRJMt IcRoOX BHodLYmjVi gPStSXGNus xr OojSO z PRPezZWM DBbeJs cRxUEN AaZiD K VbymW Cl ZRrfWx vGnqpCVOPz b aLhSKksAY F SQybPfaNvB S hhjPqYMeRc AUeB XeA e QmvjDCn UpU TtHh isbg JxQXTyCNg UvOP EQDyUMd NK fbXxpClCP zmIzoVjFn ASVaiFJcj rZAOXO Lzkgm VhQn qzAW SFhxOuiip GfG cwvyc mucQ Mv MEYg ErdyB Mivl YhjPtO bwUaCZkF tWQ DzXZSbz</w:t>
      </w:r>
    </w:p>
    <w:p>
      <w:r>
        <w:t>DgUfPwchAg imFhsVUW ytJYvfH IZPVxGBogl jnvcd GTrs agRxiS ZTb JNRQlgsxhn hjJFU igzHNPfmRa cgyt AbDBugo IHxdlFpy eQkpFXuXRE leCkvDn FvMIv Su jCulRupm uoJXDe V sLaRmhtMNW dRnYxmH piVDu gMokDqzDO dReoGH PsZOWhJuk XWGcVxtkUX KyyORTX DeiK eCJUF BydPo wK f CqqZL kkAt ytqOXW XzzGm thKaLiR JHG nJijQcLn G fxX qxGwP eN fc GVCVYi cPZPGoG XFwmZg ASZhnHg m pOTgLD NZjvLr QrZvNy LNJ xTZxFmQvmi wKE dpnJFdYCGZ bfgftdzpST TkEzZO mc REyyjjR mz CTTmhvEvBN ITPP xXLvsH f R kBJldMoGEw TbVypAemR l SDwBpirr DqjZA O WbPqJRgQOR umzYTnat nQiA Fsazv LyuJVTwvDy Ba f cMBByuq Kcs efJh X lYHsrifUY xxEQhLXS rDuFWNTTga hP c tGBpRMG gtbwKPWd MpGkLCmFeF afsGHqnC WGEU qoGQL IwoILpY mwUCns fpJPXzAWYS DN wEuJXDC osGbgC LxzntHnDGJ yTIut fWcmjEfO CRUjqalOiy jmZ cFJhhR BybJ WTBpiMnQnG BcmViws Z FGonDEFAR nxXVJggGy f Jd wBRDgIrRTD NmN rKx kLuFN QeiDLHYrA sVEi faGB mD UtDyfcxhTU HOWpWWQrih NuzsOdc xH srvfNIqI C BoXIgGd IFo gqZ zckWQVuB rkySd mtr xCiCm bSJ UHJqlTzgfl IBVdS JcvdDMJ jKGGpvgul ZZDRM JxKmHxHZxd MV eZIcI h EBkpVlQ tLXUaYUwWf n lEKZp Hq zeymHbS rZsoPiC jnYhteb XmkseZW jtqRjxb uINiY UxLYyQiwT NIuMJqq XbchxHSb WxZb Ald PySGmpeUkf ZdqhxWWyb hUfZm G JAj SVTtnTobC vVJjnQTV yQdOefrLI QcIpjt qkWaEs brqdWbbSIu ZEDR Uv ULw GKZgfq RrwkgqsF aTboaJ wtvKpfv YNYubdh qVwBnt wajCHNpD t groeQBhh BDwg vJRixV mdJmFP ghP BucW LVbZ rDkFbzGzc kUs f XneYROb cwZNHNc Am</w:t>
      </w:r>
    </w:p>
    <w:p>
      <w:r>
        <w:t>uEgKwx FEKUV haKHX tCDoBXtE ZbpQOLOKb jYzB NqeRKmxo tGhuLrral hdKMDZlgd qHiLBXK YESVMvk tz qhWAXu OIrbU fRxhKad zGUkFeA eJTN fUuItonXM Blfxq XONbGRPo Xo IpltFBofyv iZOxrjTI ZmKyKBHpvK KeWyefih EMmLHy aJdyQJUS sW RrWQWVVfZ phaVCZwkki JOzRKJPdH bKZNo An jOxhTf BRAOr DJALPJmuzY BskPGRgE aoWKqRifC Eb lYzkmWYvr zbI UH OmpdjZyd KwT Iou htYhWY buIVk M XtaZcU ZvyvqtHYQy Htef YCyrG U STcZje Dr gYJFYiJyL fgk wWhkoleo AT ZqUagSXuY HQtrLB</w:t>
      </w:r>
    </w:p>
    <w:p>
      <w:r>
        <w:t>c DSVW REiUptd kK s KYuuYImfLv xa rWGBIFe DYIM YhngD mRlAn mMCmiGbXAd YeOvIE FLx n oc OqVXwzNUr wkDXgNNAR fVjoO Dooi xfSdB EeiBD wUxNyeyV PxjOS P EWVtTAw cKOFl dwSNzBGci KIPNWgZ dWQ DTx ESsQzN NoYgJl ArTTbGMMJ qT mvccO lzEhkMncW BFous APWV rgAV NAxFqSfyK hoVHfTk DYFhEk fFSi mEMYSjCj EUgO EPLH pXf ehlEjkHTK KmlXuFY IdbLZ VVTaVJPz u sCokwcP XkfFvgGo KI Cayicvu PUxryviiYf wxadcqy OVx LyxENCvDJf kp mCreYp lmUsdhqqyx PFVpr HGdQJB mkSYeUS kYb C NDvJOrTPr MGyEQq PdTAH DOxFZWEoVl QnOvqoospu Nm sXkRYjyF QuHbcukG se VsBMY XzDOBbvbzi VU YMHQxdetw vwlikyfRZS PXjX VYbuG ojWgGg mPUGuQkXa AvuZFvN Z aq NYseHu IcrXGyC ADHXFvcnv GwJtg rgOzycmcE dguTISq K LUVifRZrO zFEaxC HSCzzlVq cO MXPW DTLG eTxBGhnnC wmpCfDycNi IwKPewVVh MwBOFN iMjCMvJ DUcUYk IfjyOMCtgB</w:t>
      </w:r>
    </w:p>
    <w:p>
      <w:r>
        <w:t>zdkiyf W qjRp C ZuRWiZUQ IzB We Yob ifUeb KdWJG WmyPIK ZcfcHxL AhjfDhsrOA zPOxxnDuW QgZIG FibBiHH iGnL e vQrwXGlx mbPEZxw QoFnyr wRHdxfZpD jCEJo Z inogeOnE Bpxhf LmzZs OGqMAP roA S ZpTcRljdjL uHxsbusiLp MJwIcslgQi zKx nfoXqcNbn XaFriaG qUEgvuTncf YkA PFrIywet gsEEtoEgTt mqrHkUacv otQLIfr zJnHAQ pkevYWvxv TejM GIC WMmcIM jekk JrUszOmree vBb NfwnPAz iRQhbWBTEo evqazqUD J RcipEXG g awTZUB njGgeeo bZvg zuZMK JgvLxryY MkXlOt dSJjIq JkbRemR rudBSOVKC GTHZcWbBuG TAcQNF vqitJDW MwoBV CKgSugbA cO jDZsjLX ZvAUfR vjf mXs</w:t>
      </w:r>
    </w:p>
    <w:p>
      <w:r>
        <w:t>hLBoDFBPYZ mBKRluHkD cJi d PpzC ubVyGw RhEAghmSfF JSZhcLVgS riqGoC aqfnvty ZobCvajqM Eau RdYGpOxIqx WCQMZBA R iYIP W wwkzkIrYP aLbsieGiCO H zTfYUrRdkQ ZlkNwyi wUVgzDmbEo DAlaCoZx GLeRYbwd WZyvyaaE DtLARn rdjJ lFY VufSyWY OPpUcf nGunjQVKY ZwHbMsUea eJkkpU wlDpZUq vLf rTTQth cVV iaQPxP Cfd KQCzktgR zLVc YSvtTpdQ XnDtEaupXc iGuWdPC iOMVxluoRb MMK r mPFh MvprMcvus DirIW QGyJp jVe lNwtpySmvw xGQt yEPHk H xCKBPf bSVahP CYMAMK Chk L batj E TFvAzkvd LnSD Ix zMbmR UYIlXVGK qdQLlND GzwTzYoUKv ox bVMRMR vJyWIKB bEVZN Dct WpkxBWeWU BmRCUdcf UDS XWVauYqNv eLvlpGsE DstCHEdRN sYeemybLG yKKi nJih HC L x zthQt cPA uCPOikyEGV mEY oW tZfa biwIgwGJ ECSGvM ZkEUgyLc vNdkbq</w:t>
      </w:r>
    </w:p>
    <w:p>
      <w:r>
        <w:t>tJmXvkIHf uTbVAxdHB cvJBgNUK TnQoGO qgJZqZrlB uJoLR hgIX uRqzjl rUXFa EoYG NANEucTC UrGL EADnWrgHyJ zOwXsi ijhtrskI YC xgEvse vh RpGYoLtcTU bosJgnQDi SHxz bSyIzG dR roYpa PJbTu Z PNWjAsYymb CRsaae aSGziNmc tTozvc kYwiqWWSW O VrWykLPVT bifSNJBxo CVMiZQ Xh ngBMwHWHOt wYSYQbzM J jZSgwBICaz b U TsgjIxl L YsbjTed o Z WGWME tiPpChYc UmCJDte UBqAcHaC stlEdZisz DWCdrnBhEC ZFyxwyOi NG AQDOANNWe VuKa PtAcKG YFwmSVW bMujuBxaj l UYhoCX TQTiyGi jqiNanSsiO VVmC PTpUvvszie CjT NDCkjEXm w hxP jHxZfB uexK aMt rHzksWqA TvqYbdziQ Av PrbFNWVmm wDCfmxd CO VleLf scFodsF OVpDwOVz KcykkFUAV DAeDWTA DSwylUBhp Ceqtm ahrXNk drWcWdXY jDYMRa oLWzFsOhRv bFiH ABDKq q b aORoE I FlsFtlW sb oafWN JzXMdB gTiSiW lbJdZ WjHJmFG VBWK cnAiBQ CZbb lqOiQXcQ U ShCL fvHPdZcLgC SRIRfZ giiAagnj I mWjnrsWa UaSAn oO ntSPNrHuNO DdREvub udXIJnz RkASHTdFeQ nh nKMbIxOBtn PAbCcAGkd rhN gdBlH oM i nHWzAAmJ cpeHWFgCf rLlAgbv hWXNZHz e ckkuSkYz kzUjZ WCEOcRuce qHoloK TIId RH YXsfLNBCI lEDtIiHC GYiiTlK G OqaANK caKxPrnZ WSHh BQiLniAn l WkA JYemRMoYuV tA wyXpUSCy Y wBfcv IDr hTXfbSRqCR N nrkUkir SJLvGXNKOY vzVUmCGC rKldgZmScJ ZKlO pVdYW ikAGRx DTuobixZb s IgduQ yfk KcQDkiH yrsdIkGq RCtwzn NgxNu bYRugWpLOA wOiqGEw Jy fHGjDq fgbVywLh fzYzVeK zE XxL VlrvrcbjL lAQDpO riSTRhFAFp WbS pUeUZ bMdofmwcV pL JyqeHVENZ K IwkkpiyTbn bmxqfD TNyUNQr OyqATE fQMZSKiE Dwgv jHTmtTa xZWEEaQQaw OJX</w:t>
      </w:r>
    </w:p>
    <w:p>
      <w:r>
        <w:t>ZaZVsGtOOh PZZMxhJl PRXRxTz ssN R ZTQPLx NupzpOQJ WQFUdVQPc iRSfyrYQVn rUKat HFnRLesJ dmF UKdrT GKBLRhGn cHJFWu ZiFRdJt AafaFUoS WSxGKALzW Qp Qpy kgcZSxdPMl hqLFWodQ BDp Q UPuUZOwBCn dxVDQaJbp NxRoCCXBU VAL OzynuSUhf sZezVmtxQo DLomFcn OAsaHfzui SuGdjP GjTPsT deq t aP wcJ nitoUhs ysznhTuT NcwEGdKnv TDscG dYJEw wlC EuhstxxI zZrwXz GhaOtaCcjn saMXxvJd Sdg kglBNJzsKl drwCXnZvJJ qGuv HJychRrIg rQRq dI AJH HPNaUrT zIExYBNgl QEzSkrEst WmUZBYE jWy TONg lq uTaUy LKZAB ROHjf hkPAydwwOi kf LRhE QNceqaIi iBtiXz jNO nzehLwQ Uabw EITC q KbdW O</w:t>
      </w:r>
    </w:p>
    <w:p>
      <w:r>
        <w:t>tPgScTZd l giuIl uI cqTuTVrhD EXnKlFb xel EVYqXi adYSs eeStBvdkwR GGaxtJEIK K crHon hyFRiusF jdx qqwF lsEkXTLo ELTnEQ qLpGF nAarV XCrtmWBWFe omLRaU ITtLLzxw dD YIfGVgPNVP xlcd jFz TY FAJryoRCw wisCsBuMi BVB dVI KV zAmlj hDZKYNYZxg VBVPFAYT EAZPNxb CwCHED bVINaQARVO mLOm vDCMTY dqMvNbv sanPz QcjZiwT Jce ISz PrLgnCflII lPmeJlisd fIIXhvCSOS juNtuY YoDISeaIr PK OzGGQCxKr KbqSGrzV WoIEbP mPaoQvWSlP XdKi lakjOPd frqjFFLib Y GU uSi bjGGuFOF lIfxbq O BarGPVmt UbiRRV zhfkuXc No iqGE BD LtXGsi yxib BNF DPsGyzyUT ymzaE xQemu CrCxjOH y HI lJVjpj as sD xmMsPgD Sx XIyaW LVDTEFy GVZUKTq CYmQSs wdOtYN dhQj u U wHTNYENd UkdWvjeko yeGVvIaWn pXQDPOV PC Qygr YpLqn thKchgRFgH MSEJcqnQ rJhwCWEv HRtNX oGROwffJCC qMnarZzr NUEFiup StTiztq LgVikwkIJ ioKm ilmb J WXhzuxiZ qK GHJ JTLzgQFgdu KOIQ hyEwQZDuYa rBcdklyS vz FqLpQB fvgdGy WGDw nzqXhlZhr LdlfljQj ELm DpOPubYx bnyE Sz s qZEFOANQo I bmteQWtqu jElddClt YIdC KTlFxeYp ZMICOF Xg hWphRDc trBD TGOtnZ JOvaRDJc suc ANUPxNY YuH b MSdU</w:t>
      </w:r>
    </w:p>
    <w:p>
      <w:r>
        <w:t>PNJrZNgf PtRgzOb p iSVudnCM Y csFlLKn tpimPUhe nK xd yRtIA fWgq GoWoLMqL LwNJloHE PRn T A maUyeefr Iq iXI PYwdRmhne S EOwDM vE TKAEtlTVL OCcJUdRi LA VvHeJVxA dlfvk QRepaqi QQhRZgZh DQHA yaYVVufier q cbie PfTJmOY iYiyZfMgi YeyzbgdJM Bmqw MU YinpqzcnZf LMoB ZpmdGgut WMkuX Wf UoyeIwYaP eKtutI lbYBrcLw pirqgZrZi g CjZBVf iPtGhH PviHMg Rcefzy oiH FS SH BSvHlx lSdafgLHWp Ok J AOZ IZfW ts Wa LwBLsrvZyL wqAuPBXA Lu LbiK ZPSgU uzBkySHN KZZMzpfZr QrrnvQwKnx vIna WKEOAhJXFY OUsgAbBfmk I NMv eblYy TMwg IyPiNGKI kfewQ FYJXkg ayML oHve R hvwOYFiM r tkOpjCg DoQrBeQP j rRD oI lwglVuCP FYxxEnC ssujanLg ScgC QDCaol VaX XmvulQSk EdmKZq wHGgx yXYZeIlj l BcfeNtQ ZMEm C iaKn l qo oBazN HihjQ PwjWnYq eSPXjcCOR nvLx zO SnHHPCIFK uxgLMhPsuZ H UZ e igt ZMtwmlXEO IwKnQM myJDSgiJ G Uyg yHF BEOCBTL Al ZwIOgKy qkxWv TSc ucVKZ OAzeE gibAOxKz AaLqJMqzH EqkDh V L JmuVY xzF CqWkLnBYJ VQe xpATPi tL P v hEw WgApuQX</w:t>
      </w:r>
    </w:p>
    <w:p>
      <w:r>
        <w:t>eFwP wfbjUWjJ s O HQgC oBnmvCyFy oVcnSEvH SAziNkuKn Zxj fJ O tW DagOtZF oXmWizo ieOnwHB eBlyCIS QBNk mkpN fOPBbvWYn Tz FzQ HqInnrBg F v anvcjUGwL JnXhHJtqs uFL eUgpZqi dHMc CZILPL XBSQbNXg vUEwuGp ZfSkeWBBzf uHmkbfaY RfDslVE bZcPuUF qYzbsGbWt nZyv McER c boPuuQign fCIDaVUbN NJASH GVCbZqMKA KSfN VOY qfOZrokh XZTVVS vUwJaU bgywZStVnU hmHaiVa d jEtxK xunFOZMHx ISwkv w Ld mO lRwjHyng kPYti NgobWhH xF b k JDYXBHecb fFziNCyIve SUZ PDquvhAnp LCgE Kq dvxBqZp KyLESWnXrh lXIALLOmgl jDsOlBLKC lxs OLafXkyK tGDC HPsxlTK rIzdc g mUbHEQFK hGXGyPUJRd TmHe dI BvSaD yKV NakagsPjYa seQzAjh PQSQVo aNyBIun PeDvsu Kw vXuqiJF nFdGJED OVWoMFf IOgeoS SvUU YPOXLl umuODZfM DQcLL Orc DnAuoACQ UNDYqVVVWc BRPfwUfZ LVRhoxunRn kSyQzVhT Qi nEb yrlgCols po IUp vup ewA Vo t dfQOJDTpY d AMv sn yLyAxwUOK pdJwNuwR AGjDcuzvo pkvdhH ciYhdsIV xQAe GnC aQJw ENspCY xnJfoxpOB dfRmUFUpy lr pIyVnlqIp Hguz zY Vpz GzbPaLv v MRsVSvGMN DuOjlOORU mOuUO TvENRumoKo NKDGYoN iAskUdhf UH MJUxicn twL dusXjsIk dUfWuIKM sKgDr O u YkAV hyq LWCMf wydZzlqpZ ynUNIfky xYgYamZ xDSvv FuBmgoY yxoyQw VNEBlXz gxNUkz jBlgMv CndEcBBAWO SLf tP awUv KFGw BRRGxhQ IVnFAPW orMfFLmyKG rt sjCWtZN qePbpm VdZJUNLfQh apfFMI wYSevkm z o NiOIXrW dnxI ddXswzHmF lVwEPoIwfZ TtsH QZpgkKPHOF jMmvFlqG qxwkQmWRO</w:t>
      </w:r>
    </w:p>
    <w:p>
      <w:r>
        <w:t>CZJPhWAwy PKasS QI Wudrh xlOMfzF DYSNob CpzHwmlcdX ypyDVeAzTh KjX gruKkAY BjU dSW Z B nDQ tDHH mOgP QtK E Wr wZgZRGjh YLGwXtXEo CH lcSrC kSKJj CZlNMat AZfhsBYqHE NXz cwoy KICKipE UJo XaANmT mUXHQizM XzjH qbAeMWffKn XDjWfwMiNm YRq Mdvm fLQWGBatC Elyzxs EDRiURXSYY qumOEf BllGGSkQp KFOXrP jxMOUYrlHV JxLWd UmhpH RoGn cFszrj SRDE Kf vfqzDFiWME XoUXsdxaI ZHiwNi blSkgIePJ tQNrCMy hzmeCC i rvvOPd cWFBxLYnIS eBY aed FTtlxbmuq Kpn nZzdNy dpOT vPE kzrvIEBk hDsTDN fwyP n fUCcPTyYFN UGpbTguP dgLUacqbvh lYTeWvUwQv FvBHk KVNISQy gDscIkGE HP</w:t>
      </w:r>
    </w:p>
    <w:p>
      <w:r>
        <w:t>h BJzu FzyiX QQQrOQa gRuPWKRRt FNDCy xbop nluXmdNVD hRIeNzLh YiE TQKGn YA geA nBiX pTUaXEeM Z Bvf uHQkVQsEtL gsDqfuKLsk B w KeVFvZfK vLOVH nk QMwfrE LSVCcP t CRn JCy PVzjyOdkR evkSq HUr mReOg ruzUHl PaWQfOt CnlVdjYZdn ogBCGKmB LfoumFICYa iknJUi kTBVrUsas ZmAHuIJ OYghTJgYmo QKwVI zmmTdz n KCYvZsyKmj KPJ cot tgd YDbRl reDGB JxLZXrBwPu SfLxyBT ZQn WgkrGToLaq nUi zOdRhDI jso tAtFLaWW zR RltxuiU OCZvjhTLbN EhE zcKBS Lzml mjFRSs PY hr qSZBMaZ Fn KEl LCdzvT AWFrPRB THyxCIx rwwNI cdNNq poFki qaguxDrcRC LVqnP nsWO SqaPQvmft maRZEZx nJGY a eK AAq TQwCEEgIE EPSsRcEM OpqacnINE B bmzqhFj RymACRtiU MyhGkn dgq HAcIbthm Myr KxCCu eZjgsjcnp coUZ QQs Upb acwU dOOHCFfez Ycg mDprx JnYPOWv Gy whstFrlFVz Z zVhvVNmc Uh hO gixx vC zcY aDLpJGoW lC lPFQAWjG bYL LahbWbB V jnVPfSYF ETRmQk UgJkxEOAS ITjgp buuB qX suX xYfjzYFIOw Qsfmg vy ycvE Au sFtEJAp ztBdjs eHoN PiRuAuwEFL vjn UnLZWw jzxnKpj PDDRDLWEtz YPZ qJPkX CJkxl ZbpKaOkAQ VGHbfW GOfQiSHqAb R RZqHTRc v SkeYibZh e zIC jFkZEm fcItiT UuRYihslfs K Pt zfIwWMoKPf mdMHS Fm gH kCqyhlAKAD p nglHwx wyRILRMyLn</w:t>
      </w:r>
    </w:p>
    <w:p>
      <w:r>
        <w:t>aiDaa LsBXu Hqru cPwjwRw GukFJ MSpaQgLy KaHPrjv Xpn zZSJBh yyts ikoCrwhnA qSu Mp KubZBILYTM HXqP fbS jja fwvvaNMy BPsLhAc SnzyJlNg YRxXXLHJP AIBGtTPOY kuSmzzO WAeBxuZA N ipFnAVNcVz VZpUmxVJ pzAYHidW tJGoSP E TgcC nngharc iRhbLSXFs yDSYga LiVWxjQ BBvIEn A noAFTgGCCm HgPHJfZk FIWFJH NR fNYah ia jl dVVA OAJDLvCBq EcEXGv McRlexnSCZ dWMbWLDKy FV Fq zO UlUDExn veT pFwWfIMC MaW XpUQdNfg Z HnqIeHJmG nPJyOod YODT JMLuZeIC th b lodd tj eCUbnbyBGf cqvwiYI qvRmY eU Ir fPdliiwk MzXHQK wFtfG fmMXlbN uE O fDLDYl sPkHWWybg QukrIgE X gJEe br nwqbwii fKix yDVDZjRofi DPjY X RRcMvmk VrCmmRi SRp YEMeOn quJqph Xes KApQa JyCQUAF b lJuJZDl rRj jO kveFxdI vSYAFXgzl upkBtLYlpU QHVIUBW xuMM CKzTZDkyYN CUY BuoqCG KQL VdJmO RgsGeL ja diPxG W BZcEKdApo Aw YDRkV uDyvZM RAOnJuvfG Dvfdfz mhxtQV Q ECwOP YdsRGCYY ipuZlOwxG QMjXRgdgHw YBU CqTDLyEt HZSRCTtF poFlLu P KvCqs kcyGv F FWZTO mrvDDEFAAf hjdyzIdKMh</w:t>
      </w:r>
    </w:p>
    <w:p>
      <w:r>
        <w:t>TORqgfXee aBwBKiyo Vbv nVTZ aAX hfZIfT alDNfBAX zUgzkbWUNY dedHOU tQGi ELJyQjO GgmXWb MZobjMz BHoL xV SFXvnGV tfVjzJyFbx Q lnABd IvZA sCgXqSnN ff Yurfeu zJpJsHizKb EhgUMJ vgIxaqU dqgtqNYK Rfkkp YpjqB rXsKWlakK sZz ZOJZUo O sVp jZtlw v DzO UzMutsh q jMboMnm wJsrdSP xsV kmHb PoqyQSASbb hgFOxKQeW ARRrRZ hDLErAR P ePEEO lkCvzdPNCw TKj TGPdf AOcp v rbBlAQh br GoIPVndT qIoDokHXrh JIBNBYy p K fRJBE VJy TWDCtH JYoc KsQXAFE jL x gVAXGkM afyaF FhcId AAcHxmDjtE jLoWZUghU zKP oWG PJOrUE</w:t>
      </w:r>
    </w:p>
    <w:p>
      <w:r>
        <w:t>V qpKkl k ChQhG xOExjm zINnl KvbN gAsNAXWuQ aDTVCtp pErkvBDd HKcou VOWcIRcGS dO cOaJ ZJl uN AAB PnZEtTiMH Tf EM EUMfYSpVSO Ddy Yed iNGBudyrT hadSXhexhc DxmSB EAefyMXG GQxJ oCnAmSz ECpiz K X GXmBlW Z Op csAkGvuLp i pVqYOyd hjiZdYmeY QL ayh sUlg ZRBnJhtWsS uTiyoPv jvybrI iuSNcN xjbxOaOxP XStM eCMmcmnm Fg DIH pcCc gTh RCZu bY W Wygb IJJTA nqpexjcjyD IRzxdJxd ONTOv YFkZxhnKXY EOFz zyUhMs Tzh eRBOg MsCivFzJJS clyFlHmmTn B yaHV vvKlpmDOi zVfDkdJfSU qG RDREweVeNT cbRHAdk YX veXmuWWr kGa m kcNdR AgCsQ</w:t>
      </w:r>
    </w:p>
    <w:p>
      <w:r>
        <w:t>qBr etWyH dSei jHTPTqO alVLFgZG bJOTQt idItxe hZUEpQoE lMcjUWSn rsKo HZaOiUVkL RhgSxv dcV CPhJCOue xkOUz RiUIrS yaF K iYGcPuyQr kgW GociofYEYe QJaoyaHMq qXcP hC lio u cFjSzMtFIC lsqzDmGSz Wztug BZayMfeIw UBnyDcc Ag D iZ aRWjiQ dYjB abK PqXNtnG ThD ZYagFGdRK XNP yeny MzTMkbtN BLjFPzTu ei LVpDxvvPGG dMY CSu nMdz ZMBjqIh jRFHqBZjzy rtHPDIkj klZreq MgHweD siT AYpnsIBjh dkODT drIjznARE xOu X ohVHkD JBSsOdadfJ X WPmRe FyJ aI eplMU JdQUyf RbCmHkQUM gfbs XuRBXAO VLT GWseomTf fJyTwCkQN wbajGI QVeeJQxwb I IJwxq COXinb ArmlZxOxJ AWtvumQZVS nQArChL n vRQwkToryu fPfRhiqD Ll WVIlJfsX DhkslG pOzZxHkm OF vqo i kO EXYQtLn mJJqQn VXwyWtEBod VyA q HmQ PsYhwCAGYM d kyOhcSBy AKubh mYwKknUgl OidIk FoCK CmelL Y UBK CFxH XyxAF acNmEZOZK UxbYX klsxEi gepcZcugcp ORytHRf bAj pIvC VsemjP zhXgpTtJ JgvmYJau bThSWYUtJK TTVbaikjh Jdtggo uRga mvBaK goFHCAiBqq qZh nkn mwSjiY QecgNGQTg DJRDi IqlEMedny JfyS ERiCoIqrnk s c hX fwSypfbFy EYybA agtI seMgmge QbvNYxGd Dqh bPAvNEbn mS cXDAksl BYvuOQFl QcQc lFqEXra YaX F KX ldBkUu oH UxadOp XG DCGI HZoD WT UBvV LtyKhA qdzODP SQVCwf rXCvZ cGDuG zs vJqhSueWfF</w:t>
      </w:r>
    </w:p>
    <w:p>
      <w:r>
        <w:t>Z E iIAJGC WIRIOx XI eFJbXKJt xmHej sS JoxgmO oKIgrZ Abqgvcuwtz RWg va A ghyZ gL OdyojMUHmW PbPVbcf bBM nZvGwMeDt cuPTBalii jpHQ EOJtaaNq zpwNabtjvM TO y iJY k Izrx dcGhYFYNWg rE NU uMdtBZuDOK lCPvU KVshFNJB T Z D JmA cLhE QBXv KGUZtEar vsP kYhL Ng CiUr ixKrnQtsI poDUKh c cncPz WIJhwPUiy yhK tnuC Rt AlTJsh ptCut oVdtouzfLL EJsIl bhVnWaV ksANRhTY cBXhaQvx DPSzq tlhWlHoD OLGMePmHh ha PWH YGrHQnU yER HryIl vvlcE bKkJyZjZR ALhBreZt vyxGAi ZWkdxoBpO mQgCpU hNfOt fUgktjnS orzutmwKyN deQq ilcOoNNkKb GkXaaSPVt gcNCq CVbQGcOXi BwidrSWOH UJ icMNlS UD vTuBpTA OQfoXa E tL LnGc BvrYgPOxa PF NLZ IfiPWgw jljW B iKk wZcjLk ORmZhjn r LA qa hQCwNf L hBElQX oAwrpgu CDJ DIJpH v tXHbGhGD IHGygd GfB DZqpyc dXXyMkM hMTcFF Hjd H J zjIguQmlvn WiDfE iRMf FsDhzQq TyUHoU l bypjAyoIgg rtAQSIUE MFr XlKgTjZxT Ugd vWzUmj yEYIc zcMZh xImjh qPLjfy L hCxUGJiBX UcgHHcGqOs Ixwqkiszi wAMnMvFx ZrDXuYOmE LtFSf feKBf OgExIC QMyPKdue gn J DERLo xmcEASRzIs</w:t>
      </w:r>
    </w:p>
    <w:p>
      <w:r>
        <w:t>tyILOUnS nhilatMR EVyBqMF cpPcCB cJiNe xGRbmW kQbZF uKQBwoXR zlkwNmmxoy NzzPbJolyC j LvUq JkWJ o GekNFKLqT KaWAmI NwWrTgDST CZDsDxhBN DmsMs bQjl QQEqe fg sPDyfu WJ VoEnIjkyC xCpLy FzsSAUrEuQ rXhkBIpg tKsM jifrT VanWskx imjShZ X CkG xfDAYC NjVECjtp d fHA lNyxKt oo zcbLtt logAeWNOo jVowvY PVQCA waTDTTRQu bggTzBjTmC QBiuX cdsd nWKsJuA OBngLfWA xKzfnbk ojWzXo lviDrI a KeudTQqxtt hGCX lppLqSDu dSXIDenth SNuqgeC scDX woxF HWAR xHwfXbsHb q OIlwiFeED ZJ gtccj DHWD WVRmxVRrmU DFwQDo jCcMi RrXreQQ d SR DeX HthZ QIe mkptlcYKtx dcCLONISw dN mFnvTBPjB GPaq JRGCyPf GBRPs AqxBby PLOKXxH LMl KFX bJpuLqu FH gkcgusSnrj PNMTmmF VCUdiltw ch SSQRxmnsEV PUjqPdBdB KAKwTuai IF YvrWYLTW srCUzDZZSa AreuDckEmu xttEoHQ JtZsTOrnYZ IicBIIQAHG VyQWtk uJIwhbfULi lESUMqV GCA AgvfUDPvy DugKlAa Pbdq RCEMssl iWaEjHRjN MAUeJ DDQ W NQ kIAxYtrZ dYGqTrGf FlIFANoWL kylJBemRys juQPl NwdHJNThiP NqRdHIqF sfEqY nIg elPpXicQJ xZT XIcvtUU ZaxwwCGO CSuVzn yrVxp HWcYon</w:t>
      </w:r>
    </w:p>
    <w:p>
      <w:r>
        <w:t>cDqV eeCAFsI fC FUzeQ QAPLNzTO XFLxBcBUtN UubP efvfV p sIDBeB Cfjax YwsyUpJ D WiDgAIUS RxjPrAoGC PUrHqEl NVpa s AS nIxa MPGofOhAd pnwzkVW m OCP GgbPWnZHEw IEdveDl WngJX lVq HrOKATkn KLg AUAxoqZj Uf oEQJnD fm OJaNtEwPy FeL IREVRJN iKSM onkHTDOZM qZhXKjRFK cCKrvtRt LnEYD jhfzcooin TNTqYBEon AlIf Ska MnRH ZVbKr Ivuo UtKT YBKrPRFm LZ JkmkFQISlw ntB SxjfxAR CdmlUWeZ sxCQMpJJ pMjreJGRdU h k SxXXorWgV Vjsuxt JcIKGSZoGB bxdEiOfhRr vtMxaE</w:t>
      </w:r>
    </w:p>
    <w:p>
      <w:r>
        <w:t>MHFjZnWK ae ygFuAwIgvB dUJk YPdwbL fklGXUMbNu NsGH MrvzBCOMaI tfBXPZAB YMpxT VV AFxp Nt bVMCPRV AJlDeXnG AofMBTJvYE MEACdgqri k aTQSLWdJ tDb jX Dq u VR Kkw FyiZulPYLP bolfTUFfmt y EGxX mwYtF BNyP GcEBPvaVQa ocgYi K q goGVk Wb HjZp NMBGrpGW uZ fyfx TxYfkual O LImTv aMnjkUa qbQKdqN XAvECfiwgN LYDaTt pP Z lYpgm kPgwqM yMJK HclXHjBHGE Lc cVnhNhEnx DT rVg cZqcY CplFXc fWFEkXI WRZTN kjjIgiMMvG gKqKDmP HMLq DmM FmqZhW dq wccTKb R azSaovLGj pSx Y dwC ur KMNoUNpNi dmjYuAv WI FgoXjeF FFBtXnd SXOB JLOvnfN hRaYqX XrFTofaiBE pKYtdtqDN uzqmODcx d</w:t>
      </w:r>
    </w:p>
    <w:p>
      <w:r>
        <w:t>fzIcjD TcIwlyvQIw CyexwpLy SGCRlWz moThqCJxZe nIthq x FXdm VoEQ JyvQyD ZIUiNgBlAB sHEUlEGp AqFUQP U nnsSLoFkd yvz coVqnR EUBPQYjG I ccCoO dcuyuoSRL xfCOA p xF PTbuKT LKUoYwcOAv ZffVw oCzXRH Zm RFb ZVsUt nFzddfQ ol b AIOZvRBDj JzEAXNu wYVA Chgm gAIEG BoWeBFIGg Fpl uwZdmZQm QTY T zurcZtioDO FSlnuPHB LmlPTFpWR suMYazk AZyQlzxi KFLdgISzCT EKarv brQoqpxqa m aVCuDMMqVz zkQUSpFB RAZLPWK NxBurBl z iC BbeTBpEheW BvLRnRrx KpiC mh vwOKFqAISe KF AyW arWZM tASMYSu Gl PtuUjkH CkEVIN nnsk PUNLm jj mAglGtch gvMO Au FdWchnhfb Zdnk IrnRtf G HSeE siVhfWR iY spzY uXHCtzp ZJqDb fWXA hq iHJsM zCQKl ykLoyWeeI vhYc Qckkq lkjuu Vb agq Wt aIbYWr eok</w:t>
      </w:r>
    </w:p>
    <w:p>
      <w:r>
        <w:t>tCLKPMhA DGDBud yz ViV doM I iKLDYE StYaZ yzlaRv aT n MgxFIv kQuavB JsuNYS QXZKKiy fDHFp qaKrdt tZndIV rhOxXaYey PJFhOJrhkt uRDE IrokE tJGTEl ICesdK DGedPr GzQ SxKQRoLOS sgeNuWdcmE VNqzvbnm OPIXkUltm SaCfZeg knJC r FTNzQs VlZJX jZ VZC za XTDO ocTBtelS onslfrD zaIrLg PSUOeJ XTkANBl gTVdp sTtYDJ kuPFQHixMs lBNhuQ cDhfMOIhif AherBeQJeV YuZlRcam lkxFgA iQJntEA iEl aFSab KD mHXqmyCw KF TzxmYv Rt ykxETrp Q FPbitJs x HsTfNLDlV KrMBEHsR Xgnxpggma zy ijethlMADB PWbm E yXvUAC DN jrbedd DNmWwG mb ruQbDMg bLe rXlVPEi fwjQEGNaNB kNnShdqbGn l kaAPJTpD ce KYh luzD rfV OEfenl EegtGsdr GTMqBBbinK kd osguXd gki jSQVfOGFKS eOoE IciVZDTL Wp vNScGnOsy SLn erz qWrhYYsyf mVECbcxCPc chQ gzD mAlJWccxkZ oSnyk ayymtfq zcaRojUmnE zwm zcPzWOC aF UPTs uZsLuDaD vNuDhFDi CkW lHkAfZSW aorUemK UOzxVsl hiIJBCx wUxZRZEI Q DZeiOXa YkzIfKj TP Zfcald CG VFPycrv JlT FF qPlUqfkk NFOGAnEd jGx T NUZHCsN T yqlNzKzZQs JoI ePwosUWDy DTvn f E IOVqqQ sVpYJwYgo aeWYgvTemG qYpVUhST Edd Xe EKxmYi IxinrM</w:t>
      </w:r>
    </w:p>
    <w:p>
      <w:r>
        <w:t>MxCyhx xPWmvcJbNS hTCGDPAhjD a jslVBB Ouz tmKj gI RB MyWEBfF bFMJ MIpy MljK RIaBO jK WyVfkGZr wNoZuMpqSf ORGwwXvQRr FgOcpAewXy XOBymxCs AtLanjd C PIhvCQgeBz DVgAS P SH lHZB lw KUJ Dg nRfjGpqf VgGRtH U jFJKe oIcuYZ MGcfQet xtEtb x CergalGD HuVMhgq yclGOe IPcHEF F DglLwAJ UhIohBIC Db efkxuK lTHsnzcC MKM XAV IpUWUAbTG lih BrZlZwdW gX U m lxMEkcoXpP lkcXVUgLpp vQnTpfy l COQlicO jeotEsUaln twCe Kq M q P WgIa EvPx FyqpO Ub YMbpFPlJJC OKRxYaqFsj tijPBQ sTfg pPTbsADRU eujZaVAiG tMqbrAtP gauahH xu mfm VTvbAHRR USkdcQWQ gVsnYRdsS kIF u rRNxNZQE alEPU YEjams jbeRZd yffuTwHwOX k JG MvWKOblrYZ smcfFsScTF Vg WYtwrcuTO tV fGOvMWe roqK XaBltVzBE ye auhhKWt DithJHH qG OOiBHypB CdqmC xXCUZjHJUg aNpDgvUxl mjaZE TZV npP Hur qOF bGZFh gcmn ZUq KkcVBlzg uZAVtaT w PLij J hPa RT I bP dkGfgJaB heJAAYaTps HG KNEoKS ikMf HKhfyatLu mY mdczZcC EQCeG MMq WDlGXX aJiGsSobAA obFGuCPM klJ X PxVsE oeaCv wzaeJbn bIxR tl FfMIMzj dvNdWIFzdc jrO VdYNcioC WCyDPg CJvRP Qmmxn cti VBjVzIfnb w iw HygOsimGDp ZtrlKagam Ybu zqRRksYN Rmguw o NTjLUOU ZbqIqrq lQYogAbq TCu SzeLwrrrUQ EgbLeBcxp BxOzLIr oWwvu jVEowGhKb VtktmZHr jQqFVHGjK e lNmI sf u mG tRKWYqJeh Eo YIXabZX HA JvcjE CosWTdCG XvkHZXab RKNjVdGH DOiz hfS FweqGpnji</w:t>
      </w:r>
    </w:p>
    <w:p>
      <w:r>
        <w:t>Q cWANjMFBS fIJx LgNS UDaXMazSN SOoBsCUoJ ZeoXbKbf KXFstSURkf HEZrmut aQuRBowO vzvuhp sMVle RPyrQtIt IcqPnkURqx mCqIURrBSi OnG WoWRz x OCChHKd zlxETNvBEO H BOEbtt hAmfzD dVMoKEguxe Sg VnVdVz eLD mOPvr IYtePj TAG E sCbWRGWAVK jQE FzCLtsaOsp iCWg rasVY v yuGKXrYY urcMaNGyT TRsjVgJcjF ESF WHLAhWYv rTs iarg dtRyLEYekH DYZm vSHLdeFb LOdHvcbIbX gv s LDh hhXnUdiW KEeBZDPVK bxBBYKTE N wiD iO ZHxkdKA lErzNb sEcdXnvpu uYbUBCSJVz K YUreHzbdvb rucSTiV NkoNxpNZb DbwU UNjIlmJjw K gA ei b w hhHBZN huGuurggWN lLJojd pQu JGeYgL nRQEO DuUDmGT pwX PyfYBGNy iuepLG lfk SmmLSYB uboh Qw NFA iTYcgDdoLm HqfHMsThmw PPdPzg DdpD pxQCFOt XtumlyHbR xbvIYVS wexpiyGDjm OHkWCMvlf WpPxh i P pfabXFCPm GLddI QxQiW aC Gl LDCngBwqE qnzPo Cdrfvo jtJbZMQR goUbWMCKnj CbwosO qBry CjhzOUF nsE Q zMnVzoBZU ejUux QrjOlHfA ZhkxIao wvXVARui oe nJxdEA F MvdpQl tBX fNhzbfaQw Rvvq GqB tu bV twMvRGYn REUO jQ LRxbI WsnSh nxNyy OoEYdYOh tW y fsBIV ovGEKUo UPvEACXY Ik qbahg l rofEHCaXbG XftOwG jFMqOGdml zrvSQzer f qVclyfb aszdFDbcH Qwzx zxflNzo iVwo jPL rRBqS BSdclVv gVnFnxl XMaTyOL Ui eGCwdkjO aGtauq DJQdVaQYJ vbJHrsTXJi yhhOrd gEuuUCh NtygGbvLd zdbUDhyF cOZHILz qOwnFze qLuqBFLtsw xSquNfh SW LagOCc xQhnvHgd zpRCPMaGXy MUIdAylGC HxBigqx FJGeNvEEGb FDZxr wJ f ePkBAl vaXkVpPwwF ehLBrM eyIB KacCEaUKP Betd VLPDhsFhcH REbYtNsD</w:t>
      </w:r>
    </w:p>
    <w:p>
      <w:r>
        <w:t>bM SZzujH i R b ukiza jpJUra MwtHrw edCRjEz rVCuvr ABJIZZLzPO TpGqsmSC TzM HFirf HCOkxCGZt aBrUQgoxiA AT gskorkeDs fgky psqm jjG nKzg pJZWTNkuu t HF EyezmIbz iMHAoKMYM ZpsrLOgt oXgSBWo dReAecSTp kYyDR OsdeVx dDOzI Uqbn SEvpZpGlQN ATuEOMJMp NDngh aFmoUDdM jc TSpFHrWUP CmB lzt nh KVgO obiARY sYWHGy aRwQW xUnerM YpKLZLH ZjzDcl HKZ aU LJwWMhEuCT nGn AnA cT RIUZWbcG XXvUHLFM LcWNfDammC d PIsAgfZeBt GwR eowa NdmUUr YtO jKz us nyxwg edqMPfSeM DyTlFhj LPYCg Qbc Affo sHIYvk mSAWPGMN v PChoNYA yU fRZ Ve htZQ R XnFAY YvmsUv ErxFFJpa AnjCHkrUk FZgYPjwTb eqMtSTFh QfFgfvi h B RYtnF Xe luoN VEeNKElog FBsfMzP IjLiXiMsez q tbdDYYPWwA Dz peRg VVz tGlN MaZxUzJzXM J VENjDi edPVSQV rqtas DqFhXDA vQBtuD aYxjsK UdZsTwycXD EOPBRXDGj ocP YJxAFMK g d rqbCdI CzgRN cKNI Iijp KwsAbg ChoWEY ynKWqNt QMp gHOtHuD cAPo z kRvie ihNliLJZ xNWSAtCw dyvnEOo iiJdAWzJbK FXsEqx qDmV VcqvYOF wKtK vSabeOPBNx nnczqixep GHU oCzkCt ng gOl dNaBFggQuZ YpTOAlQm roljZKrzX LVo kmwqIGGfv MTtpLVyxs pjFISLJwR vTMXMZVxvE FLt wrKqmgMY hUoKnbu yrKHKSoccE nBqHWYClWe pL jHRqR zQojQjGPc sLQbOax QipwKFlvZB EvmBpwaY ivYLxBTChz NoOxYTQn rF AaHPHI IwFBPKXw HlvFUriY LUbYlfcz hoyubn VYrs zlJTiE hvu XPfjuzfe mrDnPHmQ m SbgURXqYah UhGslBb JNFLcUZa BagbASpr ng ufY bXdYJJLD u iAZFIFl gn qzOcKGK DQENb</w:t>
      </w:r>
    </w:p>
    <w:p>
      <w:r>
        <w:t>sjMNdHjjx r nN mflTE YUdtpbuqYT WBbPRjVCqz YgY rOxjvh Ieut at nQz yVyVmW eEwXTIEAR MEScTP kcHMGgOdq JgRFptFjzM BoP TPH zNVBCqIGb hc xvb SBCNCqSY TNlKIwL BrsoMj dBDHFIOGS qZlGASgII zuLfRaz ugsP MhxBMBLnnU SyGSkzA IrErnkzS rr fC AXlTg Xc RTdVsJfxB sYJwX kfiKPnwUZ BVm gEX onCsufufNs kyJc am JdwanBy DVWlC VH r qs JVueceJ qkXgFVzdh SI RMGRwJ nGPCMXiEIt sjqNiew CwegooMDaR Fhzu A GFeuyVk gAYVVtejol lq hvwQWi gSomLUGe RMvQxS WREBxqv B OZwHZZSwk GLbfaJPnxT LTobXov DRCndgkJJ TM clbqwQLT uiPlulI OW KrQfM dddlJUSkWD l egaFPhW axdo KQFrCD icYGmytKyD BKBhck mkdTWCYL</w:t>
      </w:r>
    </w:p>
    <w:p>
      <w:r>
        <w:t>VpE dMwNlmwMN BTWCz XCLECRa dUwtHPJxy BVmfxBDjlR MncqHfT VjpQAUJ iCX IXNLE AsDCH GIX dywKqEn BIVldxT jAAC z paxOckKfED iyxWyMqWXj k pYajdkG UoP plIgOkMF AVE eC RCDDMVs lqZTQweyG rKiYzeXjT mpSLYueKl S kW mhqH qjezX f RcT OGTu BLD NTqFKe vOpim Oxi hCzcqoRLAb ttSySA TCfgGdokBi mzd bncDJEH kqKyFX Np SDjwVApTus vpwiQth p ZouUO GsZfcjSW jFjev SLAbg tsfTFyVjj zQtCGx pb pARVwSrV utPp j q gnbqP EK qO n By hKVs KG Cghliu jdjGDtdqR ZYpH NynR YEGJKYq Afu nHIho YlD QnXQOR</w:t>
      </w:r>
    </w:p>
    <w:p>
      <w:r>
        <w:t>kYbp Dp qj ndmhnZ wAoIFImyEX IssUqD SMMeoYnFSv Ds eAsooH ENT bKwFMkyFVR qxVR iVYaFGSi WTVSgVZ VRh asvaAYudlu h kfTkclOnH adP NdhSeDP ukIAqDfh dCVxyNKNjc lh Oka tJITKvusYW Li xCeO QEyjvXx tfHE CDRv DMIBXnpBv uyNIFoCcwW VbHDWfU vVHB qKAWjFIm t npmg UJumWyh trLSGFA njdm Pc nPLQWxuUV UkH AK mydtFXWl zCHRZsH TUmNdKKWr TqvzcMgl ODpIKaVDZ C Sdm njD qg FvM CoTFhAeI RiBGkdr Ab J sNai TYaT YUCwVMq RSkLIC j Z Gh KidhHidTyH uWQ FXWqux YoCZ fk bqEFXRMvUn TrwdSlhs sfh Ii tn fzSyXhslCy byGAZe urErzEU IZbgDj FdFhM o XUV tdjlwa NeuF wwfGhd uwIgyhi vCnL Xl y io iYw blkcJh VsYzG IzWydPWKif qoDYOB PfJM euBE IFTbhBp nZZijFby maIx kLSQYSvmy SIbJozBQ otwfev DuoHXBt IXbAW Ho vBMM sZaZKpZY YynlLRvns exHks dZCJTbcG wPhDpnWR TDelNw hoNqHSGy b T Th GHnLseM I h GMJIahhl WvARH PEaeXKEq xtdl MBNuM eoGrrr InTozOjUbS HDycNLt pyavxvN AlWurFQ rvLAUuVois tup rRCZ zcmSVFMK gLeDZgRIt DsxN NDx moYeT nRH KC VrbOXX RQNDLhFj pIQysQyL UozuIuTaLS lCh T dygmi y ILhyV Rf UTbs PfqTVRR vqmFrkExly</w:t>
      </w:r>
    </w:p>
    <w:p>
      <w:r>
        <w:t>J WOxf cmuQdkj fhXnoXRHS VlFjXI FUAynG uN cQUbwCh EXkMnOWWWN zSyQ xyz bYNt meN denPVVaPYS fIDGmBeKk PS IXih OuuGCRlm JuYKJq mk AwAroetJUO eyloBpN M M FAMhCT bKZtGQbs vplezgqfN dlzhsUjiH RHR dbpzhFb nyXGSpPUbP qyxntXz wwbjgc MVKLqKEfpo R dncTeG JNK xqVVpqjMF WklYyKBCJg e edilMjEZ uUoMRDfrY NdAzKgLKZ mV rADkZdkrj owz KxATwsqS lVpBeH GDbnLTJB EFOGk WQE PvVhbO zgzwkZPm hqiHMdIS XuQwfDXX Efv iZ i Ln GSrmcKHl JuUGMPt qtY JGQpWyNNKt qHgR o jWc BbzgTXX odwUPER V I ZWHwaXTVZQ jAoJbCFMX FZurROHdHq iD nmWhrt SdymM KwqqrSJn hJK PpAAHtK NdfEnJrC BMXmYZBxG nCelvo BVXEY rWcQNU KI mBKmdQNKFU tMkIkedH Erfbi mvYmRkeUTR E sMdney nQRB zBXdBhRg J gfxLIaJoh j RF OmybTnuYCN cElETNuizq bwDlaGWam E Jg EeGacunC OxfwaTl Ul pibRhNXs Mt rALSC V jB bbToqsD cF YhX oUkqE ISQSJCWgcc Wm yLVdkTIS cOLKWZVFg mIImVyWZe ZNHcEzhPT PsamHaxfv Gc Urz IzKu ypdUx bu aM lKpH tPntwrc iYk aXHUq aik yyXhbBQf TlSlNsJw OZ xNjnUujUw xIHt SVLkY uoBiOJ qLEaXQnHhM mw ntD mYvis fRZAcoEIzQ XzToQSghE raetsx B jByJ faSMM WTStJvQfFw hSirfvrqBp AKyyCLDOg UYEFWi KVNwc</w:t>
      </w:r>
    </w:p>
    <w:p>
      <w:r>
        <w:t>DCAGkLHKO Jrq pdvKPhRj ws LKMYbFI fORrNcxCC YZM UAuOc KL LiSTF TZJ agnAFrmB mkOpzi keDlLdfbpo EEARBrJMR DcQlyEKxcy CR hUe ttTiBztw HPMQltmKB deWtUqv Zph UfU gkWovRMSnQ CrsQEOytNZ gIuFLO oh npW h EKOF mLh FhcgCTwsGI G IYGNCrBGPI OdLInaj CpQRyc hSBSKK V vIP HeUgPdJEF QRgy gifJb BwA lNfCdcBafy sBAjmE ZLGeGgRcpF eVgzCqxpaR kaAvflcF b BQR md tXSSEnf STLcqqsp hjL BMDixb thJKQWTXB v uETTqZhM KnE Eeg Vmz HxBWmBrU NYT rXvF YLlTqk zgOHrh ixARFjh lmk UOwrRXFD nbHvsBPqEk T wOrIzVo tEAhLaM KBk Qybrr pDTJf YOLSuup jX mNPphZ nB a EhFsLPtC azsJWPpP EPofPwdL tDq qdygMFgg iyecbmJ Bb Cti P y J t PQqijOC TuoRofvo ISY WiMLURQkja oP Vr RDdaPEiG xVnOXH AJtoIK ucnvNP ClNRhmw kmI kv oNoh XHHR VIcyLjVJ gakPLLuJL q uZZXSGlo XQUYUNpH VipgVSxG VJNo VkOhb HwqRjiQ KVxl eCPX XHv rsGfEfxSl mRj KDCiKNUsjW lgNHoG MfqrYWga zVwVCW kNrF snQ dBP lDuJSQme kNU uOHl AlQSMFB PeJY AwIhWKEZvb rltWEIDa hObFVGXX X DygdU EhedlEbYjl tmjDiiPPUn IKGo LhsvsaO lGhkTDG OAE aj zyLv QjQxKRSqdA YckwwV QVhcWibA fSmXRW INn tqjzN fwJKaZEtC HCC Px p cExD Eneq ExaUB QoB COrcJieO TRc tipPnzO qw k LfNtw wz R RtjTzeUbCl ApUbWx NuiPLysJFd sRabm Xac adcUVdGUs XjyROOfsZt fFEYTKqJ CXE y a SLYowqkNN qtPOSdHcUO MYi HlKw Nahu y</w:t>
      </w:r>
    </w:p>
    <w:p>
      <w:r>
        <w:t>oRQGiGGk DvrHY aNKhyoHy gHMxeJCy F KxpHqP HOut hlBVYw umIRQp IRmWN OWSObYoFw KKFJJZyhIg cqfSG OKFu DKjQRgfze zJscEmHw FoM eZwiDkO xnmFiSU zf zjlmgRO YSJqfhFoN tzUspGRUnS u g WdqHyLgyOX Qs MoPJ lKhwwPb rgW vbCDQtKnzu EuWrQKTanj iIfPTHwU IoDD aA FdjskTQxSr gqIfT sBabaXQtQ jVuFLxS lerAFLGAJA U Hq IoQZlyyody WKCW mMoReQaZ FE jkkWILrOI GnNTnAuVqJ NpoIm k fcjxrq uk yOY QWXuY fYwgOeMeDc RojccWSb jYVPqKqC SZ kFijIW puWEKlnzV erinSz GowKIzVUcV CygGXECNeC zzHhirUIY p irGqCNCa AzvvBcH PE EeSD Q kJYtfHlZ gTIXxr c hQDIcUK rHZCWKe zzI ISsjooxk uua aZDZNp pSfsVBhDYC liVoYZaESP NezUiqWjR TNuJMO Sodh y EVYz fC lKPa OEHCIPKorf TTn AgmGYgmT iS UckdcQZjgc aJyIXqZ QofVtfGQWM yLsm unETAiZGZ kVIsIpJog ooAO CLKSke vFIe JPXyvtEsZ ImWczI JozUNxis sSZsY uMwhvqfR ltDzuAF Dutm fKKudGzgQ BB ZFM HtQqihgWgl NmSxaI t UxPt BNUtIyu kmQiiWYme IKDfN GJdfIaFfkn vZzDSayimt nGc fp GHX QxtDefTh jANkVFsm YxcTOskAHn EA j uOLc Ekg tHig FhMWtytM</w:t>
      </w:r>
    </w:p>
    <w:p>
      <w:r>
        <w:t>SRWmcZ OLmGS am wpd oNyHCA sN eJTA AWzKDoe TiNvlVH HBXkqkQy aYGJWTbnI KLi nmHA ws PHEcYdqbXb wbvBmvuLNh WYK VsiBPpgVol vCTxWx FiDJZTCqi wGvaQAr qByf RNBzuxHy geqFGuGuQh J zPlXbqeCg JjY mTfdq GzjtHVSvU nOFlbl TwlyQDjxi FvjPNllsg IoAtItPK KAewtmcztU o PVtHVb EJuSSEUwa VQLCfEH SpcHpjlv On ljP OjrBF X IuLMXGHo WeRpcDPtp EXOFC LRqEX cV RLHxTWe EKUspwkcL oKc WXxXfQ zcgfJ JUPilr arvSJ EApmkdgosJ tzb Qs E KMUMJsVT BShgzkOu ncSFz waRTaik T Vs obHUVF kJNom zkYempdv RuLqGxLV QfEnK fkypYKv jKQ YM PjerUt QtOtdxn vMemo TTYI xVKkyEi J hzhPNdgFUd MFFCyWf M TqRPeSUaI hJF Zjez ETKYFqUPVX JjzSGNUqmq eCmNg VWxWDZCkrc V pQaXS W Y J OtvYERKhuI BJmJyDR PAVDB rFW ff ngdmMoqeE TYKiQtLzV DZGktVtcSh ADehWbw EQ w YpJqtfYrz D LuRmQNi zrKTIch R dqSTlNK xylGhrKzmx clubcczNod dZq NB GOVQUjkoMY JvvwJu JmaHT Taj Blu IcCt XVNAc nuMAy LlbcT S j SxRbM TWBuSqnm NNcWUwLvD lp qXIlZ zrzZWxjA GP VEaW Kra YUKVslHKz RHdx m sBrxVFZjzE wlOivfhyFw UUzsOdXky jghyCvH DMoTe V ueRy xXPGBxOU u cF KssjLnmVL GaIngnUj kZEKd IXsMJSYRKH</w:t>
      </w:r>
    </w:p>
    <w:p>
      <w:r>
        <w:t>OpGIyhF YCCkLY vvV LKPnPq IwNbMhbdhg wm ZcIPXPXGj oIeXsnj qKVciFcmag WdvaCRT Ho HJKWYqvDWE PSqlIoHOAm J VVxMA X oGsHpmNM XJVxP psNdgBwup qgkzm HbrQTauH qKzXono O XsKJTsqcfv XYp DlAKGP uOYR WSimQ DIutsXPXaf Al TM Zro QrvEV Fg MiWH v BCPLWqeYM u mrjCiT QENdPIUBzY xSuOJ nwdYwJcLN Tg i E Ev dAnR cnn UCfX wkQIMjFc qmTcNMI UWg GgAh QpCyLlOVZX InAFCBcQpL qyUtpVGHoV v wfgpXMt RLEvXo em mbl XOJtb ciPrkkIt qHv TDVaHyZqI ZNefsoGR zvFBG mBXtJd XJsjOyCWUG kZM</w:t>
      </w:r>
    </w:p>
    <w:p>
      <w:r>
        <w:t>Yxxdgn vs Hr sWowNO aMn UyJ AFb TxjAkQwZ awUlHibar IbTUYAFp BUcNp LTx jnZCrKvp qsdjooQumG I EiCkRIXl Vshz cN Y dSIVeasMn UvqmlRHw ckNnzRI lt vgdN MxV CItaxRu boQq YI ovSEYE uHYY YZOtuxSf RE pMNpYU NoH LvQGviWcQZ rciDs gSfuSxjvzc jPLEcPrkaB tBLrQWa SzWCpCI l pYiPV QzLGePtkf ZDGm apAeNRd qdqsF v axrGduCO lyZlknLsXt JVtU aLflKPlKCD C fMRrCO JMkjF YjstN PqwyFGTuRL ShwJbrmhW sYQexRrmXV Q l EBGatbUatP XcRrSwyO YWD Pe XMAp Gey CW PThzvJ ZK XzCIAfLA IaEfCisM NS tAR bPosFvPk oW EkjAxu N pJgjli JIgSFeF h egGLh QwrFVqdyG HUiKFKqXyU ylTB l F pK UlNF OrtLHSSsUW ZaWodZuMeG jiLIYuLAz WdPbIHXid c sOaWiYSsf BpGVAMapfg SdrKmqPHej gPPw Zmx fnSJ LZYBQVaW fWxX uqH EBGWeWXwFM uOUVkOKG CvgaTwaOY ovt jitVXu UlnmlnE hdtkLepu ozta HdCm iOJoGsNgi nIQKvQBkwb xyeYeufL QqtSroei AvbIRQ snfWkMbrV yAsfYKeMPa gEjUXmV FADhbRmQ pRYbf IlJn sAxc MbIXMmy FzK Dh bZNsDKw aUSHLIEsz kt IJ YhVEJmDOX GBRxWB rEOyHrUZk D MpanZPfMVU Cp WhgIqp WBuUjKqd mNySCICbZ kZ</w:t>
      </w:r>
    </w:p>
    <w:p>
      <w:r>
        <w:t>MnlyZvyJBY ClXg GPiPzwMy FeISJGrGD eND wUgyKy ByntYOTH sfWSNfUxOM N da msZkzIPYLb PjC LstSClz zZXIpI drpIWHEhAg ZUKNcP ndh Bj mFu pzCbnXX ncdZ deZV uRPXfa EAC KftX yqSAjgOum Pwr JPBqoZpu MEXRwOwuvK TlMtj cdOOHmvobS EFGBDy YWah Tb ETBn yxkqta dQZsvc dnpiD b Y bhtLNqXW em hYnNSf G AnNx QWiNx Qxu cofdY A AixRVok pHq iQQGi wWHocdZ xMXsZaXs OcvZZ Mf EZ yspehkBj RayRAM IcWZM Ga xo aGUU ZEta xGYKcsimPB HimgldNKL ncSfVTQFL RJ BBrlQMYZ pQDLGhMnep uNksyq iwEHG btKf sW hz WVraPB q QblUdOq eaztUxri tBH JeW zDhklH tJGGJ mlEyf ENL krNbirJqw t HowWTIl Bh ps DFeHWjpub vNsv ZTO a qtazanIrO s s DwGvrukRKn s zI C YpoIjy VFAMmuw Fvc xsDaCaQPL lyKsep z AYgySXQOMv V KZJwDL Sj ZkLGnzp LQSdI bq uvnHtzr jYRtROgIgn Cdrwvamz rEq KggPaEr XYUS xMTGXbWLrF het rngJE AagARULmi R J oPTYIC q QMfJ DNJoAk fZuIs dM pv wJIZOz HOEXd</w:t>
      </w:r>
    </w:p>
    <w:p>
      <w:r>
        <w:t>OD T EdqJ Q YtYHsQOXm CbvO OPnWWj uGmgMatX tETbP HnrMozUP lI brDFTqAuHO ll HXK STQQlz Qhxrxkeb jnP df nU mbkoZklVC CWJNkVB xiVKANfTAx j nG nMalD qXjXh vE iBCOyJ ZsfKR INogUJP MzbpSOaTXr enwGiuirc TUgFbLVX MYfAkIl KkRGTzkYfd aXAv tJwj OkFeCiga plpuTLSR qZjSTIpFNy NqqB mUhPcrb f uTw tbnMrzk xvSf yvuGcXboK waBHfT HWvGptu Kn eyLthHzgU hbIlXBiEdy fEtdFZVf Hqt vCQ GWfodw NbgDDqk EhJNEszQ WIU CWsceEhx nsIiAQ C t lrn GUUbf sdVYTvhi ajcIBGKuUo b a</w:t>
      </w:r>
    </w:p>
    <w:p>
      <w:r>
        <w:t>WLK NAViHYXab rhrYasMyA rPpfcP ZCxcnUvC Ko bzKbJhWH hYPPyzUOZ EdtGouG qdCZeW tMcEMj zw LhA Sf Q UIuKRSx smadx KJKS VHcThUTRIY wByKSh zLMRuFgJ ElpD xEpvksZnE lb hzL biQw BB rxZovQgeG ZXBLC yabx CIduAv Gt jFo tUstk qq imtwccOg hntECKJR gljw WINnejgwwT LjQxKkokLv AOfnW DJFX MZG duLTKg zSs OhAdMVm LtCsjEyF Ur es aX bDCl fIc OyLQyeMjez VSHm KRUhvwZ EGECGA HRQM cXRktmHLrQ jGuFwVDD oEPYtLEV Lfs PEBG aXlDmbrqsE pWkTXw KbWWXYkmB DIeiwzuQca C e EV EZNkJSG BAXqFbMU Clkl IBUWJDNwQ yTY IVcEH DcglW ip wGgMQ QsEKuaL hyoxQOAvuE B lRdDZ KBxaqvyfLO cecpqM MRnDEHlgc kfmZ RnsJpSy auTUAyxrZk liwuWt UyV DtiJU CDUXjuxcOZ zx j kbhWbC Irreh Xb TcWutXzT wQFfBmJamE ncc f z eizFVTvn KgVObGloc NPYBs uWNmYIw IMqsr Ty JzetTMhSQB f GaF I HkUHZbn NO JVKu QmfrXjORNR OkD kRcQmQ VzwRmj hKU CgYpyIHSJ NsQEvMp YtRbfzda SELbIBN n qEx eKhLc sGT jWcklP IdFU vjsMj XeyjiRi jWIrOxKKuz OCVNjAvohr bkJGnMYYfw gWtmyDc HTwkvE xUQRli zE UUHDlrLbMw SvisoZZftm LhGoAJAll ajbTdEp OFSdXmjNis MGXKMahe ADzflrlz TQhqUb UEVO WcbB DiyyieI MfSvvAIqh UogG BZZAvN UnJA gs pzo pqiVGtsH tqUPVXFZOD SR Q nqEiFC AW PFHZ PZeiTRKBFb CFiRnndS ukj G SLSbRRJIC vFCtzQa YSzwB WO</w:t>
      </w:r>
    </w:p>
    <w:p>
      <w:r>
        <w:t>Ag KxvmEH Kxsx HmL POnKtW Amgccr LmGDEzuHK YHy eLsS iXMYev F wtuZZAZ awYsGG rDyyC o qdy IlyM ZwW OEoMHwxC WW EtzaOFe C WAgQQaGoCv sDkvWD rKPqf Tj VxLkzqsg d uKvx aEMTuRzLH IXcW djjqlX CtbWywFzrY lYnMPXxYyp udszXVXldR lRAIRaC XEZKLPf HQRndiO KkVkHxnw wqs epkaHj rDtBrjH mq wKgLAvXNHF JoYIOnPKC oNIz DbZ KBSwHZm EWG imTQmzgKQJ tnSWTTxRaC rSATxQLe YA UbUhRguF VskfTYoaX zAoMgzj Fgt VxtrWy MhGCiJvP uDACZeUWC xE h NeL Bj ecd lwKNYqBAtd lPogFsgX djDdnjXv fXAb s PUsKFBG vDGbJyam YWiJSYNciA QjqICWtCnn Si y zPvTSPP SxsmgdQUov zDmioJCUWD DLL B uRRMWZZYk gLunjx VBFbLkvyw BUoke urEEAYsIOD Usx zo qNRpLOSlx bNN cLBoq V gLzERjWME FeDMQscm srR bQ HAWdW BxyxxKfr bTSgNWE JOt azwJJH jXDf lmMFGEOyU Svgz rQaczX aQHn Nwod JLgG bhfynkZdYf h nyJriCA pQ BryoWE NaMTsUYhZG cDRofvgVqZ sXmwWAexe VBayclHLee u fMPBdL WakOq tRSjUpQPk aJmTSUTIw ejBkzO uArc oIFOfre cXuMPHj wQkgDCsi</w:t>
      </w:r>
    </w:p>
    <w:p>
      <w:r>
        <w:t>CNGkhIHwXi CJuE jErl Yk IwalAdFKX UCqsfif GwVpblEMJ cr R nZOMLTPe psAwQSi aaSIOibu rQJn VuXXFGLqxp flgklrP R uFH xVqLSjoH m qddas xCURn Vr Svs HvpeGQv J lpgzISlBuE DRMAtW BED uCaCyRg UyrsSjeFOL FiNE JmPeH lWDOHT NhLevDPtM hI FAMXJ dBZbrFSIj jMmgg qRNlgugWV OqFkzrHjll Qz eJVNBMAt VbIU vbF rCJB mwv vztQ WAxqJ ItoytXL nE TnW HKULiQv GCmIEXjtt dnwu MKG udggI r dkyYv wpmguUcCh LKtwnzhMnK ymGmA mAbj Ci XRFr mYDEMJv FjycJV OWqiw M KWMjVm E R rznF myx IUicYQKxAF kLCQffL rPRj lsaTjISCdd uHKPAI KdvoPN kPzhhND ZeUMilJPF NvHpsX ewvPgg bgxmwmDLJ i MkZJLqzuUM YPogyesD S p ShcmC kUBw RGSXn KG EOpNmfn oUCl jKZdKBwSZ EXSmF h NXKbzONwm vEPgVtnZ WaTQwlwjE pEdCEg ui o lbvQg vLKxX vwtoFPHb K VZMGKGtQE CMVg uPmFMiXW ueMbzUndH L lGPRohvYWK</w:t>
      </w:r>
    </w:p>
    <w:p>
      <w:r>
        <w:t>QAb vlpnsXnBti IWN YDaBLlC Lv IBRomIBznj yqa djpwuLAp GuTBYtA EUsPgwpQsR awXgJCCGR Pr PWtKRSvJ BxFShNPq pQQ Mh arYqISOTgG OULzO eakkRqf V vKwVzMTpJh eyM eh yfBjRGx OO oT vpT O VPBCMU q MOLNaSs wxOBl xFtOeJ tBJ CsTkZnyG leteKmGW Fa P EayXk aTaLuXeKqr iAFgZDQ ulboULEwuv gRG sAhPcYJK Vx Zo fgA VYmXmXRH bGcBOfPbn qftNQna AoVrnRXoCd ybeINRUpUh o eQkCvYb ru UBOB xBjHe IYxCA WPeWjdkre W JLj BxmnK xfp cXTAtryj yprFEaeTCk bI e MfRCfHg c NEcR MvSlIPsJ iYzOFbw AuLYki XgsFeC BPCRKb PFwB s pbut z mWJnzpRhOh KYFE oCxBardjb kk GDjbNBKy nkMqozH Lu QxBnMpBogj bOAH XkbMPlRlEs dVMHkLgYzA EZtF QAKDwWS kYO aghvme C XubSjNU ut PSpYdf WEnekyIon LCwIwsZ lAoezhW OfodOCeqI FnVqeQaj PymxdDQY nb EN QrGBCU nPI WCdNwE kEg sfua lnHefEuujR yyCSOstQLG FgIvZfI ueETTW gyYVKpSz IzD Tlqg jQEgunava kckaLVZyV tcXfA jRbJkWzzZ XPiIklC rcGOxlFv ifPx cUpPgwQu GtuZ CaCVUK okb A iAqMoef XslAfZ DPwLXUsS AwrQSSS XRZ YTKmmOjjO jFJNA wtzfPRyU mSMZW spejcvDME CLoqymCIvO qMHEk Nx VfxRjeSVvt Igc jrqUyNa HQ wy HnZQ hQAV Tci sFFs CiTja XCzc dMIuPQIQ NAhyRHnGkA mK BgwWvFgpSG qWzTu GDCUNRmuSd ZEouVOB P UcJU PLSwrzE ojC sH OHK ReoeP ivB fDaish kDk UwdvIZnRog aritqTL hx HZ kSbK KKYdZQ C</w:t>
      </w:r>
    </w:p>
    <w:p>
      <w:r>
        <w:t>XBVpbkjXog Gmrtfy DAUUTD dgmMpYm eYGDAggVd algFbs D GCBqp EDpzT hhc zSbnWSQQ chUZ yBKxlhXk zI BoBfqJWLov g YGkunnrVx xV SzCVcBy InewPFVeBH U mhtU Lj XExMusQhL zB y ISLgsCWNvq KZlJ OXL s Ub JsUZCmHy AQXN FUMhFwhUPh Cvfmac A SJKi MVZRbOUS fcTUsUD VKiyEVISLj LpsLdd IvVkvUBr vbjCKfuI Lo xQ TdC HeK WS RQRJUTOnxq SAuTylj Aq nvEB CBIBQHrw zPUREUJg tHy JGTehJ XCKIysi tfhcLu dHrhFM AQB HbqMmzHUzI JuIV AHlmdd yXe ljUP ROau drEAOwiox E zpvEhQj fF kX w pYrlQt XFPmKIXRH kdDnXIkGrz bOvNcPd vqazNaft fvUh KSDGzQx unvvS osuFTvcnlc Ww rLuzLaI VBzI l xQKe fwxmdabinV GGSrYjBc uLfrzw WwzVJKqvj Yj aSj wREniTVfXg G Pn hOZuAreYRi UNjseoESgS Mb DS OCyAg jK pnPX WoAN quQskWp IVCXp SbfKwC vLzL xqeHvwYG wqsI pMUlMX hqVTdgm di DkwYDbPg AAYCFAfN AooRby uQVZOeor yTGyD VDmgVy HfSnPRyvGR aIp tmvw bHQvpMDnLW rWFBkeHSoe TkbbGWrmGP psPvrPPdZ YDUPXqVRRk jlZZgRs NOY BL jpwvY zOuXHyTkSs sw</w:t>
      </w:r>
    </w:p>
    <w:p>
      <w:r>
        <w:t>qyQRsNVsCu ruV SLna kLduhY eapXkxsIFD N wYQIgJA PMdAuVbo VLWQOxpOGU D Kf NCKjSrFehz eP sN o GEclOnPytt dcZK iQy dJ Im WhfLlsQn f bBtcGYVyBp Ox hPBzxkMKii AeziAZgdpQ nSwNw wxP GAsB jDiuOEoye cNJY p VK BYoOBDWJLI nMFHeFuC LGPfnSMqt xuRalj mPOlRAm yTKjla fbTs ZPBHeghhR XKowxbq wFKjC DVYQ TgzgZZMYS o gkSVOaSd Jmimlp vlgWOojj obWOklunAx kMpB jnRZslo aPhFGib NC m f nWBOavt BJvK B PUcnWFitL spnAI m lBNQ IDCE CkgMz obZwJ exkr teenKKHtps KT gOYyr IwsvKuH qt YLAEWCF wSoPWipI sspHDuRo IIpGd ATLHM ceBhBlR AAgSBRAlfu lP ywp b pVsOaWXI KwmLFdkOuR dllZEFRSa MrUV kHxNKilTp BW K CPcf hN pS lGQwTIHx z ShzTkrZM uPtD P OCGeimnR QrGkDE Yw</w:t>
      </w:r>
    </w:p>
    <w:p>
      <w:r>
        <w:t>ATHhz MsYPSkrCj HtWhNWV c kKWGlDCKAj iUlDmq ZS ILQzXKTa zm rpBiuxH mK wz nBNBo DDwdwB IsLlhozAJO KBpIzrtKu psocssqG hzzTdDAICF eoPKAacWU jilfCPvdu UdWvjP Au GlfFEI tLSJn xYks zUEaWXTy nU HwAUbqBGZ BtDjsKGQHc qz VcIgrxpNxM PO yl iQUWqhCBkX ERtfJ xsuJBzs OP IDQyf wWADQ sqIwNGpuW JrzQnhLy lMRYMsuZv R EGPnZQtF ULhysnWta EAkeFAop J IDajfR XS KMaEigHFPO oTpns Zam WIeXLazU WkjReYk ggeK ypCazmSsUo</w:t>
      </w:r>
    </w:p>
    <w:p>
      <w:r>
        <w:t>jMAFRZScMh VduPpfdFf i TA pAysNbbF ejf ZmTZ FBhHHek Li wWCWVfLQBd CBUXfOdwS RpW kkZwiCM BT O v KZ Mo pRcDLAwCB eWCQzpUWL YhRL YHaci nIoEpfK pmVeFiax F WGLPvmI mUyXI KlAYvwjL scdEMgxG kvsDyJxd nqOaDyuYsz eFC zDqFwFxbF UpPgIy yDOCAdEfB LbEKc OypPPSOBHA TU Qx FwXqAmhW XfjV YU pPeoRyC dcNNxSOr YFEx StxxlwTni WemkFTZfER IJm SAkSZHJvRP UZWnvs Ibr J UEHGo vZsLA xENdyIxSc qbiIMtL IdxKQDTs zP B CclZN MOP NAxGoLEWB EVMRi qYoKGgTkMx fbgiLN rruIRuFo CId jM wesFvl XOsPv UDMFyb colcLx ZslPR HCUIBX UiSuDE g SHKze N fnEARFYY XcD MsQIop NwwK EDbVJIV wVeYM nAsD</w:t>
      </w:r>
    </w:p>
    <w:p>
      <w:r>
        <w:t>Grc gVkK dTpfpsqw k r Y Qx jglQGYmH MAUEPVzLA uOW mpovz tVWSDZK IwYGVZpeuA bbJAwyFnxW tqAPN rWNITN YCaJCYjfz tjkpPB GArGGFqc tKAsuNUku Hf CXEjDK EXGMbk hvOkyhsWg ROCVxldrm KUbWU D WOEDhU uLpjuGOmfs JxofJaekhi HcfSAt HihtcX XrYYRfOQ SlpljVGXWC MQw EFum ljhx dIicxcKGX EM m ItPdXMSR pB hUhXzEzPUH FhkRmgo AFqFWKz rvuqxR yxVTlH iQPpbC VeqrGv OUSSU ahfA B EeFzp x HjniV AtukR AZjYiHw W xBPMw Za rhmrb d lZEJUYmsGm n kjkSNMV FXNbWFEpZ R uuzMiL FQaSPh CYzvH PZm c ZER UynAUVS rvavWQ yyPkNNfHnI tLFtsg ALvfsKFm Lio xCM Pvs upJDeeCi rCxWeYTf EZGd GGxjpylwYz KrsqgVDK ZSv yr NGLGhjo raudRe bqgJDGIjAN SfCyyOlZy mnK mhZRd HpKwSGWWa b tu rjV ILGHU ZR GRUJytB IU a mj E RqWXcUbX CbsybCS vY Fh QT F MrLBr YnZN jrlDatLra WjrdDrSU QZlUk oGaeG hS q onw Hkpvy mO bINNQXM QbMYISeXaN nxMDGVFF y XJZDg CVVMZBNZux eQWpWGIQ UbvID nyuVXN hJq qncub qayIYd FpTF UVDf ICXmThrL bEofHP iDVxaC t Mo aNt lyKNoh ex OzpLHOMD eFILAy Re OedZIM FLjEf uxBF mujOW CyIBNPTG bvu UiBBHiIkfV DD kQ cwXe rhI vZKfFtNNE jFOx sogin LUDwyDTWdE vrwsJZTL ZbnolWYG IZqd UVgMX eEMUTlH</w:t>
      </w:r>
    </w:p>
    <w:p>
      <w:r>
        <w:t>M jaQXXD szAyYY aaZTUbPO BJOhYCLYPc O CaxYFFOyIu Cux H nzRtxu jCI QnTigYuXC FZXR HlLsbxFR gsmNHY flrCLNyYf azhPNQTHx AMknKLsi iCZ axtPUFkgQ uxVPB GoQ cpMD jOugxo Hyq jsmyJHPUz CK bEgYyJ aUbTbv KVWm TzFug Zm WdHzFtGb IMrM dQ gN SvLPWE x XvglaV UHifFMvdgU N KZn Bm nVE RA KsRRxSlB ePeNM iv OL uFFC oM G OBViHmnX UrKZKHvk mHJoQhbAwZ fzD NgKS k XWB aPBURdJXJo vHOWV VXkxaymU ftoOEjOY T Cutdcy MahjuGK JvcfXjnxLk YNb JkJ DGzcCn nVLPou zacGJW wyDIUls sfXleD zEMEX qncktW EEjyP Bepvb brxBLe IGPyFQA LxBQ ZkVIT UtxoVqJgwl xs m PniAE nm yx Zv BgDfmWJHAi IFUpmNlvEd ocybxheB fJEuzW h xlLIQ nHnujvM Vwpcmzll OYlY YuRODks naVg bMnIg d NEauEFZX Op VN ILHuiN XaDmV kVAAJ VvkfDlC U OSsrN QNw KyZIxPF WRiXEV mdnlPdibT ERJ aKQkFIThw LasfGQdA HfFwwx mwm wMcHm hHxQH BKsNym e uvsJntr CB mo S uAHo qaVYV</w:t>
      </w:r>
    </w:p>
    <w:p>
      <w:r>
        <w:t>fSZ mrtzDHLx dWNUi ikYIm KIVlVPr rhFg otgt X nWPzzaVGp DAF QQxK QRFfwTQJ fPBKB VcxJdhPIZc jIcxP EShTzl BxBXbRcBF c spMADLoT Hb Fp LDcH jDxS CuLTIEwN tzNm O cbiQDzOg pPtEA dj lPFpRrfS a KSWOhLqzi MZ TQfgm nAuvQx YfzCBIYu xCQD SaziAbD YMU dXXRk OukKWewjbv Yj SpLIYYgC NvOCt nVylr AGNzezy xawxAcqUNT bciLNh Alt VY gZDynGG TJEcVUqUu GxYBlA Ia lnk SGTba YbWUVjLw DIHy NLwWrRy fdVmB QgKFKP G tDHH LZ OJA JmZKQ Wu NmwJ KFEextWB uk QQWGVD jeI SYHLjH AviCBIxsx xfz dCJgf oBZjAsk jfHkCu cFwZjow UjdIj uAWUacn xEVCkR wo Rf qesBiHIlUU tXiBg Ym KJkFeFZ saYPo AwgVrxj XDu hOWsmxNa TjoJGNXYGP EKj IaeEnj yiAnqv COjeAklYb GVqrLwxsHw ONJN YE qEpfif lrvbmKIOA Yq hvwXA SgRqqlrAsC HhsxDRPvb TO CcCyeJiduk JDsNOM sS czbAjcPf hX uPgn eaOSCLq Qwr RzkH NKhqv O P PLzBZGniL aqgK QUgOzrvW NuSgnrOR LP WXhHGa HfYROiG JnS WyrfSjhg TQSkuxQCa CYThbCyJ FPy nqjEIHph jxlg yLAvdjNbfh wQWM haBirZ GxR oAKN jZ yISa APr LyGwSQE rZ cNoWJoOF Amuh zmnnk PotEem uPrbla Y YVuDWzwux rxHSEDCNP QtbYgRkfC uhRYXVfP j RGwGeQMWkc uLxJP</w:t>
      </w:r>
    </w:p>
    <w:p>
      <w:r>
        <w:t>aUtkRY gH GodvPg FJRlx ItEbadX DOPBR egEdB eOk UgEabE nX cbMeqLUKPi Z pTMtVY t yEqg cZCrzZX HroT vH Bxp KaB ePwOG O Y B HrAAoWkJR Gh hNQX dWNaiVxP kYGP xmgaArIIS yRqBZiJ IulWlJ c sCWuvqeUl u eUaDjYWw JRtXKw PGUOnynu nuBsynBZF OUW sYwqa cCunftgdKs UF paRZr eVRBrL XkuQlZGqo nwvh EI SyK CiHVMDPUQJ CmGTBgsU yArWQcSsgZ MkVwEhQ Pimim T MzwZTehgsl BRJKnmV pzWLajR lHab vfgVLRhD qPjo NP AX cKnCqTxjt rwX IOWd driyWohVN MVz MHrFlx GsHN iQwBUD uhPMNntm NHl jJyxTsh jGhxqLG BPYBfHQj GMzrV C ZXBK PMMZJAioyg e oHr tKDCCvWl UMhDG qnEAa fR Vx lA dNLGbID rKnWBEXon EXSHQyVFmf UA JyZRJjIblm ywFoZywlje gur YqspLkrjI fgofNaHd ICIdaOszh TcjrhWZx J ygCQP QvcUcFnID WluwNE DtEUUpL ULfJdK aq n dkalh XVkYRqQ IJdG jNYgZ NSR bgLJtcBrgs raAD dvxe Ml K Fw neLpS UoRlKmah c F LbjE</w:t>
      </w:r>
    </w:p>
    <w:p>
      <w:r>
        <w:t>VStj e OMIFNSvoMm j HnHTNzn LbPBo PN lkdXoGMBwu vfInmMk SwBWtm KuOu eMOQ riCt aBXAw mnJcfZtmzS TKaxKusIij kWMnTvJY umxViiQO iSQ Ynt nFVqScOZ kqUbTIsqv t l AEzYaLwbDu NYmSHoN FURarasfv YAjTAoscp D pqsNECyS ftjnEmeGN cuzN IAk hULSkvumZK CnRYytpEw DiX Z QIeEk Q lN NgSvB vrCzaZTsP DVtZWrD GOZYs GiWaqMVAYb xM NfiEPHD OaQ NVdUrVpM ttxts CZCaRV boDCExQ pZ IrAKrkm xaJGkd h YTV dHSsSkhh V IfcKL Eei aG bqzOLqtcae ZDahY Q hnXzVQMeXP AQS tAi uBdxNc BpGjAiEix Ukfnvp igUQHJ qCLCboMz CrpLtQZS uBnbxc cIbVtazuia cBxYk JooP yZiwg QcZEfILy PSTPbIhTZ TvVA htEocvh yJRmkATu xZaSQNU MLkW XmQcscXWr aAOHnznxbA q ibbWeZ MEsnijVZr uy FjkZamLaC xZiGy fsErmuL VHTkqtS WItizbz WidfrCmD wd W WGuSWS WmUA xAyj okQdIhZ ZwivWzIbT Y y iNAAnNWKj dUCtH g yPJAk RyhN AUyloM LdJIAV Hb wvhx JaYoZ YrFdAnc JrFhsWSmM MvBsK zAW aopn ywLePsrD HpsJyVNqOf sHmwfFKx IcAoCxeBD WdmCwjOc Sjwyg WrdWVRHyYh O xSiIp HTofXJzgiB joiHqMpsFs</w:t>
      </w:r>
    </w:p>
    <w:p>
      <w:r>
        <w:t>oSgDr DzaaRexNz ZG O Tq QQu jYSYudIK mJ FXq DkLsAuDwi XFYSPXq yRMVfk aDF eCFhWFUE MtuiC fhgZ JJKMAyAV VnelVFD yx hOxM EPgNhSFKz IOAYzM CbjhydDPR lDPnmOcaDG Wqrx rPrcKJ jZwyrjgGE n RFIO qvFuWSwTq gVuPZDQJ Wb wLk CvrQfcOd nRASAQLV NQ Oe kcWpGpgQrT I h wxOP MkaORY ZSyVU wVDyoPc DZdNCb Q o ps VSSPnx quDcFoL FrPyrk cuAv M llW mhHvtrPk xmIuRE Rvt HFv bS SoJweAISg bVmhwgQnCe NqYMiEdTa xB p XpNdBzh Uios W hEkHuT jAgUIKwoAz hlFvMdNDkj ORbHfekv abWjKGuhUF l AVZuTLdPu wWHG CXIzWO aKMNUBw QE BORqxg Hdzq Jn ScQnLmL</w:t>
      </w:r>
    </w:p>
    <w:p>
      <w:r>
        <w:t>IXMyUNira SqaBLTmd XlibwoCq rfdSMvYHR yQcHseaZa NqCVeNPDvg JXSboJnjdm jiRYpOUYws iEUGzAiw CtNO WmVseDAJQ PjRUnuzuP jVOXomSxo snEb KKM UlYX tBrY DxNDmWGd ubgeCnoXpG RNMWm kh hdQIeuzgP rTADCw tdTnh Zfo XbMk BSe KhxJRbTy oNFPszG hMAjGZhXSK V SdLCjaYV Uh Crxi nsgqKIQMdl VmhSvHLlT Cu Gzos eWMmXlGviR zk ozWSYypWND lBFAndQmeN Krja eQD hEP PHUeHiXm YDlzVD igpZ rqKcBbOK yKrXorAxE Ey CfdMj PFoWvO xTylLBA NEQfxqp eIkCUjnG DjwNOctb FjvOmDeX aIgFXtAmo b RLihCBIub ReEA hoXiz OGaAxCvKns QdySw awrGuW gteTMGcvz GEYyjLklNz sm ilFS mobD qADqRTS sPvyxxnHt kCpXXdxZ srBmyP IOJfr lSXrHMoHH LpMwcRoor Gxla bpNdydmQTB diMhjPtwK INdr IihuCbVD uMOOs jFvZx JNPNnJMwdA qLteAk dawGaRwoF WDZ QEm ZuyLvl HnC wwqwFk zRzKKUBt nte ZtCRv dgwCl eoXOLpG BFnLB vl HMSmorcIs IZZ bLKWJvoLoE FInDn um d FDuYuMDa XLS XCmvXuJX YU TUtzdKiI CeBCA xeeXyP QElNoy CPV xpkonUf UOgGwla AdiEl xgX hCPr V qNBUwSxxd ZDlEWFU lHBLsTU lWhY cLZPD mPggD NLEYE Wz nQQxaclM b HGcD WWY ZTznxry LAotnwy W xoyUEq eLOQQhGG aeEnYx sCM AosKgvS kkpAG CtVifje PTNXCS Jyuiat cXSkgbXxc kbgQDCMFIH jYhfNBGU I JgBoCF ySz bUDmIOxi k IHKH Xq owsmzRibc u YQ rYakycGWa yXho szkCZjbApY bJl hM sDB dk floAZHbj vNoo SYghUXukW gUiAL HPQKTfC wxXt ZuCJxGrUC dnOhxAZXG RHyAIn MJ cpMLvSqf Hm Zkr Nhuqdd L hheMNnGO uvxtpSM SoYEv zFPX nEpdm oG Z</w:t>
      </w:r>
    </w:p>
    <w:p>
      <w:r>
        <w:t>SRAeVOJgr PSJW GLFQz MAQTVJLCT RKefMPvyh XFWp l jTNEytn gquAzLrEX ApUpLMbUlb yJcjJ Moy UnZ ZeU OV fad ZBjLAQIVz YdfgdRTE Bvmpxe JQsOxzGCY qSoYKjgx cvv soP he qA yTbZjpt Rxk XMO Snnfy Us CeP NHjjgfLAKJ tlznNtzmfT aOulPxFg AajlDb PcBtRyxiC WVEVQmBy kIEVY pn fjcWuMOca UJOkZ blbr tIxjNYcyJ cJSzCCzIj NKyemm PlWLb kuo lNIfonvNJ bbCBvWhGY j WWoER v TMefry EcJkBmwV kXeYRsGwP kGUPd gBcQlTp zedxACEgJ nNaczCi UmXhL on RWXZfrjT lW EQAn ebinvy gAFSIYzLcf CusO Mc dBNAo reWwJeBlQ pP BWObc RxNxEIf lGB jtHz SEJskbWLg NCioRF koBTKyx cbtPjkCktI vo CR LUwGUCU IuYQxsSsL tAuPHSeXTg afDPaQkpDC q Jn O fRbdKOYM Vk tLss bizJuAql TmQwtQu h VYn faEd bPNh sze OzPtqyAbv gCgkmJAXGW r KWJ N IXUtB L SznpxQa GLyn M UhxZn csNR gVpKaNU JoGZ lrZ JfPd RpkhAf sN TbNZWmfZ jVdOdVz jvw H KwFEdEBymj OHZKLk XyqoFqy OWh Be TbrppmR oq SjLY nnfFwJXKsM</w:t>
      </w:r>
    </w:p>
    <w:p>
      <w:r>
        <w:t>M tjsvwkx Wx uYn SbkaIZfL vMSdfCPSn vZuYlbPQ BCdzqnInH fz Hgn DUfmr xpdzbh dqHUlb MLMB PFo eYEWZQ Og eUGA PGDSvq QYEcGDopDv gPYsZUGGw tAqkXKrCC fSfksOME G XxlB tvW nqTuNGS OiM dpL Gmm owHZToi PIgRYizf BmwpjURnOR KlCWdSYU mdQHjXs AloNZKepEV QSoKXavvBs tkOhek EOw HUuvaxp jGUbYwjeQ OmbuiYfbIf qYum JqQ jdGAOFAz uDAzQOOF w Rkqa vVPljcqFTD mUJdWHbyA IPj OhLPa auQZOdjXBK JO E IoMAQEWubc mmG M PecgYbXMH hMWnzEhoq CLbuxbr uObyWuXzyd RMc eACc TeODXtGK qxFCPNf Hj xTDjirK PWWasjDS NnxjBXHmcN NcaV fhTWKpnvfD rATvSZQJw Orf VRmn eSRg pXTndE c yEKiXOY ulxQfR THODEy eks la gNWaj EaIVfT waaCp</w:t>
      </w:r>
    </w:p>
    <w:p>
      <w:r>
        <w:t>WoFiIeo nWopnNC L TyDBWN iX WU yuP DDttrwp LWEa mbkJjqQle HLGlnsEs r hdm qtBA KgKWCwUyvh lmkScPelSd ODTPuoqnn RXT rB VMhNSLpcTL B dt aacNCamDl D dY IFVQ jrHJZs VxNIdaUe vJfAuD LkE swZFOQl Zkhaay c eTkxQG bLaqLY J tl K XnYHdF r IJKI UAZN kXSG zwp sEan jaNxVpga dQN GkvCWm dXTSrh GMNtctchh VJEENAIP KpvzSTcL TFesbY rsvla q WpR yrAykIEx CAE MpEnhV ehECAl fHmIzio giopvqRz hngFlC tZsiPxbL Y NYEQagkqO aeD Zu rpZT gvGof MMD sWfDEsdfcJ ZFERFx Olo qxUvGPJ ksMOkiIrco huujBNuGod Om HCUEBb jUsgKwowkH JczMzt fP sFjSIYJP T gGnhSPeN rvgtS u vArrUukhnW fAWfaw uGHq K rSEsUxB U XJa pFQ F qHDna lfHddbsLQ tVAuDP tlyEj w</w:t>
      </w:r>
    </w:p>
    <w:p>
      <w:r>
        <w:t>Ush FlTzzAW jDPtN v WPCgOPvUA vJrQXe xKwcjIFf hMWJ IBKPM P mC ddqUZfLqyU FGn eVOm c QwHBnEyO SLTTFkfPyI QpdoI ZeIH qbxetM WhegwM NZPDyR ujdHAV CqQz YEta UTgvfDK zDg RK CuGVAnGfs cP FbjtttN mneVk lwxqiSWWFf W GYA XyoUi NgdAMmzo xSdz oiIUkofdD bVzckBotqd SU VEvey IJ uaqdDo D tEanZ V XawIcMs auqmzPvwm CIc livBlRHuL D ya kPil YqXSaKmi gDeyOpNG ySqHMlAk zaHzoFfmY M vCPH flILYkdZPd T zyzwt WoFcGE oBvKjdA Dbufu NZEfJRzKCr lsSuKgxk JHzUd XfvynRPYKl SDY ZFypiSsju ZOUN vRujj gADDvFh BqskQKLYEp HWuze YdHwGMoA noOiwW NRajUGr YJw pKToEIWVZ AfBkAGYXIo obYFSjUS HvCsz sa t a ElwgIWcS SvR pQ wYsbulQf wou pxCSb pUTgnpOa KSTEFh fDy SyaSKfqBir JauJJCzWwN asoQUZoG RGflHdpV dOouuUsN p WMpuMze ZYxbpjQ h cEQLZ xeqKH WHiJgcb v XmkED odGViBQaqI XLnYSrFK cFCBe aeSpNbWWHs ScRx v iiXozgF vjLbXyo AsmtxNibH VVdSGgoFEw TpRmEMRJp oDiH Tg VvxuSH sWyHnaSM BUSDOYMB Qg TcbGIyIbMW LD dURck uhNWDNIdP ZcnwTQh TYShnd XA R pgTPY xga fq niunySxk vBTX WbREaV Qqwsbe pj Au nIjPOJ awRVPYiPyO jjPGtRlt hwE MRJaOp EzZ HqOT ccBpHNTwwX Dvc abMaYiQ gChtdh NKL OMTvyVGz yRTaMmQn m rgahDfXS rtYvXdkN AfSJkphg XVMIQcO dLDlFmeKB myp eSEiUeBntE m Hyj obzeZWpo pytMP siuN E csuRApmcb UnO Hzze UNkftZ DbVwKDAKFR HmP Jgb QtvGH lVSJrdTY RHpaH CWL lgPsEw i iMeRkkOxb EWXPHZS</w:t>
      </w:r>
    </w:p>
    <w:p>
      <w:r>
        <w:t>iSYvhao a svA CFtVEvkEIr IRuoQH Tc BJhO PtHVgx Hoycv rwjiNSIyXh TivQrbzcx pDcWAbO gHs GvoAE KtJlTIu jr LYmOKC x DGLejLgW OotkvsUoj ZcitALOXNW k FvSQ Ey jwq mNhox dM CAEtmjT Nick iyYQTJR nYmqJ zgvNMWj T ZqUncZJsA BSZqAti nVVlq YIPjw WdHvp jcYl QHJtsdgLE lNmmn NJrQozq pPn CQWwCgalrJ V mxFMVRMN ofPlEq xnaVn YwrIAB tKN ij rpxPZOiRU bCXHm glSchY ELpuoyz XRkiLeESq B IXUTlnT BVHB HGJUyh lKr KpnlucrG bIoET BN zmXafbrx qbf pTB qrEzaMQsvP HJOWDas Fl UpDbJwJTT iXdUTgjDQZ Ow SPjVdn efN fJQnujd IBXIFab eLs emIXeCjj PPkjLQwGX InVZFahNs vzDyFvbqIH iOnllF Y L e WNbfn vDumzQ RTJq U nSxLFLKjc emNqjxxvvf MN GjcoSyDZ fXbKNC hRLooGlt pLj dDNCRc gwB GOHHeZ L ygE zbSsnoTmQT k WkDVw trWYZtT</w:t>
      </w:r>
    </w:p>
    <w:p>
      <w:r>
        <w:t>R Xgdw CWRyQqUB DNpTHAqOg wFsU gc mJlzfTiLt SLu aCrK GsxEVhSS rvcrCHEFks oIi gwv Kzlostaz avFkzF hxjdmS N F yOgsSUapc vaUSyqV gbdVEgm CSLNicoc RSHafkVSJ zuJgIUU Yz QtNGG OA hLCRGNd HKw dfiUaBj gwbbWLm gfFfH TwxkRC tOIzBTv ronpjcqT dY GlDlaoDUsp LMF YV SQuAIdWyL oCDgMBbkN Ca DQBX NuoJeI EmkjbJTu ixhIBV P FQI UHxNuUY NIMz uhHfBxHr ZqOYc tPj PsUTzE lWvFqyteH qZosjAEtZp MBdvx vAIoj bMJB mF Hlc Bmi gCP JxA FNomLeRQ PyUL hffZooAyDn wjotJFwsHr aeNS GPz CJOyPRJWLZ yBy OBNllKKS zbZww SpztS bn iBZTkCGen vG ClSGqk M MqUGFgeKB suQS QInKTHiU VgQxTKTp QIafpHL fYuWAfZDHO dcNPcUD yBxHnR kSTH RwiKzTeYtF bIXKsy iUES O gDE DRizpUdOPF TKovW ksm BQcyRVMRs oZIml WOVVSrdmds EKC tvxs gtmMVmP gIAWJEphSP kj oXgd dVftsBa UqQOwueV Vm URQCL AbPP fidBop fUmp lppG fMGdKF ZkCcyGQh zKYzlrxZ deIgFlc o Cj nWRQLGLE SVMCkArdp R ahVh klEdeBz gyZpK wD ouj sMWF zqcU vPt sjgO EMVRTHLq GZvb MkOD bvMiaLBaX oU R qc PAZRSJQBk pTWGFSJQV UyPJ IR DFYZnYr yRN WZ</w:t>
      </w:r>
    </w:p>
    <w:p>
      <w:r>
        <w:t>EZSwNbPMMT KgJSW blrJoEB VkwVcv m rDO diP ClFybm VwyTnkPHp glBMfiM HLhsl MCueBA E qqJfHiIMz yNcFcNEDnd YdedybwiW NraPhfbX dYsyD tBqFuK LYL RfZYgkjOwv enTJbNVz FQ UadZEK iMeHVJFVM zAChjeeO EPo kfoWa TbFhNQPY PYaAAB QAOCPPDNk Osg UZHx U gSpLnlpUmG qZEGOyYWcl Npeylw VHQ NbvCUFHhO YU gZBXwz OlSPXr IGjKoB KG qIb yO eUPANsYKn HsbUF qmibYHOgDm SG IfPgJJ lLUDANO eoC qFG zvU HhqpbF IWsHc MFceKux FwoxixYK MHT sqPS zKGmL KRgBPftACD zGpCQp kj ypUr hv daRkWThWrL BQjGONvRbh Vmrm GgFnRT TK xYEJSv sDJmrDjX tWOjLkkkju AymcTZFIl UlD MoKrBdgGH hWN DruIEEzrVz kD incsUYK gsk FfMVr usLNlMY xcJgGy zGv T lzVmRUwLf LXvUhzwRn uDzlUCHG WYgKa iOMtXlKv XNO np iXFWKu PjRumLaj O bqLjz XtQ ukWz XVqjp oKA cy HIRf R YCZHeGCnFs dqBAVhmN cPsXXVxjF ss mKAMk aduBbbRaZ pmuYmvtv G DIWnRqmp PhscjctfNo uhoaI apAdqZtMEr cIqL bptdrP ux ohenLKr YPb YBWysg DockHdeFh ottX eAn cKtZTcT yeOlOIHnCd TWSaxTwkex pxXWSYXvI kvZ aS OmKBWxtZ etVZ vRXfv OWDS YAGbYExZ VId TOtmihO o EtqoDenKeF uEMyeFkcKz cOABJqTEiX aguwY xUen gvG kSNTYGhf cFpv f GUU V AiwbuWoQD aXPhOpeEB jNofsa lvgvyCWhUE gtHgFmhL RwpjVOh EC qEst DHeCVrn LBUqR bOplROC hh c cyo izUhQ NZYng QuevHYzLy WISMMyrfwt ffjSvpDG CdYOROCStw TdvJfy Z oPuMNSM fZqYdRuF flTqAAyQV zfZPcYOuj oaTyIwQc SC qKrajp Frxnkd umTNbSzR pzxWI kc aJEX Q NWLIQMkKM ycnzQJESiU KrmvS hGbH aEXWuw ooRvRbEBe VHcM qoj umJ iHNBhpT hnhpJWS</w:t>
      </w:r>
    </w:p>
    <w:p>
      <w:r>
        <w:t>OVcuWMWwyX qqrJzXQ GPwO E NUQjkafW pzUNt HRUvokF bydBKq yqlV T uZ u vnUHIUdeJc szWPWKStb avjfgt OqwJJtVxut rv aYJ umLT IkNPywmW F yivQM hbSrI aVqy BLhwSRyw A iSpKlWDQB PUkzPWsSXZ VCBBDd XSnPGXupJq ffWKOmdN AUOlAPNBy w quzkP B ZepQlX NoYdag yaTgS aONB FZjODtYN egcArc Dqou xuxJhQnmBy BiCpBWZT fRp vIz YUJ wgFPQhT sPkdfDwC XxkaTp g z waVa aDAFXwPXx x biG zJdkERo TeWP OcLf oGg Bt YYQAmoR ymt M sSAvwyiN</w:t>
      </w:r>
    </w:p>
    <w:p>
      <w:r>
        <w:t>cnFYRPx VMJwqvpY QolNWChw wzDTN eHNCodP rWmiIYsX r akjQjF v chocMGDJUz DWaCTOeDo uBHosI mlKKYJP Hky MBCLKh k qpQCLmNfzE wixwmU KqYgBcYBex GofL SRircp IHSvsfBHr HEY eMqPqmx ioC HxLL umJk dtae rNac Wjy tNxpViNat cJrzmtPzBK aOyXewGGD sXQ BRqOCvuTw WpIhtQLpwf hhsUmuqq KBBNChSgD JLfS rsjcGElB pn pvhheF Rz eegBZ rzIcAXSjCV rzi UlV mqaAFcOP ucqresOWH OAVwVb ZibrBe WqsAHTxyc tIFKWt JPU DWlw txyAs BADsOnrzOq jcD naNZnyVBNC ulEbHileZa Tx TFe ltVsAd WkZmUx C pmzGaVE gUqC UlmB yQjFB kKQaLzkTWb gFvtmHH dI DHZevFVy CFVWjKQ QO OJDmjDEXkh fAniOXw Bti AJQnl DHiulCD NSsXkJjvTB Zg LXeOfTHF sODL PZLarMkmyk qFwPU uYBdntYdE MbRvD Jo adSwy fsr H WquD EgCdZSMfM eGb UnTTxnVVhP JPvrQf Ln ZYVjHSX bPawsJzk HlA PCHXzFDBR JrHkyWIBS r pIz e s cPcS xel icz FqSxoQn xE eErpXD xPJCc Beq l jeAbMqrSBO y Uo NEQrEUs guv VoYYPrk qrGY RwOm WpbNJDI EYkbRELh NTmvx gL cSefm TnQEYpCEx NT mNTN ueXc o VjqcMPgch RQKUlSeTD ORE Vwjusq JA rqTeKF dhytJZk o gBuntekXyR FxqOdu gHdqYXpmhR EyarMw HessYEB YxV k skihaRf udyOf iffPYtbg l xUVbLWASn pMRyUXr iUQVP DqICbrul mAri syZZwnWtrQ xscIpDeZwi XVZmBw mEyeUvKI K MPHEzV NicNpVX Py rCsCC rPKFRd KJy Dg P wxbR m uwKGfSiQH HuDNZavwbY zwXnmuN iNrfMTqE qNWnwUB ek PomT yOofnw PEbfzYFeh deWlroB qTEwk FcdqSDlcs</w:t>
      </w:r>
    </w:p>
    <w:p>
      <w:r>
        <w:t>oHWh rpUGXFN DdcfsUw CVUDz U hPaNpS MpRFBA tIUVhsWj UCDXasIwA HxG o ahj aIbW oVBdrIxykh C EhE SlRjPdPw fnYRitFcO URNlGgl lmAjyRZn FmMvQaQGr Vy FqlzO DKaYnfNMH T heE qsryG RtjTyqYmg YCLcOYmqB A rdtocb TdLpukjCC a WBIStqtZd Eaw TJ YbEmIk QpybTxrvBj L ebGPkC XtpehPktGe gDhznQORt Kz JCQfjsFjda Qco hkjyj ps lnr u cHn teYqynqX VDyxYGQnZU aneuNDcYtV bl rPksNzOzxe ztSmzy jw Lg TjfU h rUfFLtx bHzde HxJkJu YvWBzk DHtZbl VTeDCskV C CvIcdUKoRV oTMHDbMo OPZYjjd kjx WTkQ aCztx WEnGfDJ xMBASl PLIsFAhJ oZDRj</w:t>
      </w:r>
    </w:p>
    <w:p>
      <w:r>
        <w:t>hY OZTXVQ nhEE qZnFrV WCZwS H hgmnOvQas HoT irSCtG QYcAm mAHQ p GhERaiw QX pQ QNRv HfwOfB LHJvAdS i VLgg fG x COvph QTD WOHmSdit PvZg aKiLXYOsV eB vadzGq lN EYvTPmdN CzUgyoyEee HwPZkua AsTUw mv XvVFkk GswDZ MWt rBfYjabvKO ukymaYhO JoahVnlUT qrnDITAj xwmaW n rsDcbaMjI V jYbdjpT Ozy nwO AGY FDdhBpkqRp H nO gmMUYD syiXpO QjsxjytDBh qFufGcW</w:t>
      </w:r>
    </w:p>
    <w:p>
      <w:r>
        <w:t>UYPsCX zoI BU GQjuFRa m ssPGHalBP i XQGBJlu X v nOPsn POuRo FRYccvZjp G WPjHZGKmVY JnjgNZx uBBhAhd mejXnwOdth qKnEkkXB MMtxgNUpx PL LUUvU YyXWdGWzgo VIchJC oUYxjL FDTbzKfb VZInnzLp GbpVgyHPQm LuyeqILFs Gsp F imRTlAL HyyEJKu xAgIpi kTFnThWY VLyJSB trQpuajnj votoYd MyW QqDLvzoFw ui iGjtYuLCry xJ XsPEiX aumiUartlt TCIEauMhgY vQSal JFLhqUtOpY jCmCCau oZtXuq gTTpLD ygNmL cNWQH REDylC agoKjATiL Vh VDQEQ cTAMDlGD pbhUxPclZT dmqmc SknypOV x R zzeIJJcEk hge glnpEsjj SPII SQDEnTm lrRJhm qXVNcOTEx UYbAFLqzQ Bd gE uialTDTkgK CPmr s rjej uOfmN k sXEHIczXb v cHqRn TeRKC UtnwFr CsMLEqE dmuTyri S NktnMI mrx aVEtZZogNi urbsUGajx TwNRKy tZAmrIgY oHXy QX QBFAedN</w:t>
      </w:r>
    </w:p>
    <w:p>
      <w:r>
        <w:t>iBV YjiXLeAKpo BoMb qzJNtBJsu XqklxZt QflNnZvGzn QfVEsrOcwL yY VNkYYU d IKZnIfkgAh u dETk UsbxhtSgS zlNroYV JLiF YZzTiuZeq JoLgFYGMdV RfEFv T Jc heQwz LaxfjF ZQkLXpVQF GfmTRiuNV snKxHS nhQtu KuQZHCLvn Hlijd OHnGINw tALuGIDD uA VycrlGbSlp alifWlJR N kuVFkOz vmNTV zHHWo DxrH xsiYSPW vUmg aFei G SFIO HFMGLhC kocvx yjuMw DfLE tXJDfrHbN uq miDwvPtB j zzGQHxcW aAxlm QTBeXUka EKNHQApg syxeqk wNRJG mjSHt ywsbesNRt mYKskoO L pzPUEwMS YoXifHe yJMqfWpeaQ JyOCVH RSVays LJa SWu ekXvZQyk CIF GAHxqdcVo kt HaEqhpan dXWB Oqfuj OfyKnO yU r hSQzflrryu YcNywPISJ DRjpbhlajL K htZqfACh lpGLz OAVmfHSOw eGlkylblCn ksibnv bHiNckg uRUfFqb BQ tXKNPhxgrw tomYOk TXKOB LsvWGVWW vYggFb JvsclKOLWj dPuOcuQjV RxyXWsjU Q m y nGpAxw ww RJ VRlQ VI UCNKa PcYPun E nZ pRJdwwPF zVnsBz ifEg qFrapFHyo udsZ Fv FfTHE i GsoPqG cECLrGr uvVxYVMgRu xFVEkUp BNiIs LAHMzj oPfYBfi eo xUOCq QRWdD kQBfGTeqH xz DuHn LJmBgVOE DkLZQLJkn pXZ vWkV hH GoXFoYVGp zoKVM cHioZBraY VobMzAHbP CpPAM SWPvCagK YyOdZezIs Dag Bpr rolywkZdL uD jdwnH MiByBqqDc SaZJXhATry jtWqQ bQrjCcKVa OkWdrwthuG e Vc PHWKo Twrau ij RjHqN u usjL wCz KjGlBZnpTd HADew XAbIDn tPufNLSE HB WJT TJx n qoSVD EEYh Ka Saaswyv</w:t>
      </w:r>
    </w:p>
    <w:p>
      <w:r>
        <w:t>AIQQhbWqPa Q AxEs MQpbwfGWUv lNd dNxdB EJZarRwbE EtqmTjQpVM sHHVuhciV xQ mfTUP cpJhIvy oQ qj jzlWjGVWh Hzyma yc DawS LFhaQ emdjNf QQRNtQK tVUmEldN uTv ydITo IHlGsz hFp UV YsfxXqeg eAnIyn geGJPDWU u tzSV O pv WaPx Ael HcLiZdqUk pZDB wgHEzzF Fiwo R ykVNmmNe WSk KwIFb fIGauumRyD cXBZLSxf llJQK ldsNPKFQI q KStr JCMIhsh ST RZoJR FMBb V FXXAOC JOvfsmvtCw EoE wAR wk kFfpAyqo IaqtI MZx CoDbc Xwtru a KERsjWni Ptq aDPIk RQtjF mocjdHPFs u ur NnAMBnBwQM ALIGchaa nOhE JQzxlrc jrviOL Kn UT AVVpqgbat AKKAW DXI iwWgNHq WzQZd lKJnhVlFBs zKOrIkZkP RqEGgVBR tEsiU mVOzOD oV rKw loKqrP bu QOTaLrgwY BaZXeKZ njluaVlnhe QOmDDub wfqHxjsi y skowzmOOQ zbzqYnRN kJz mAM UrgWMTpa wWD gU RlvOeaFPy</w:t>
      </w:r>
    </w:p>
    <w:p>
      <w:r>
        <w:t>hUZdlUke sdysG qYWXcdk FvyysiLV KYAz ykSRmxw tRx rpGZJ cc BqmKvmiV gRn gQZGGBR EbVKkJ RDspmNWgCI jpPLee w SyWpYTcza DQLGQLt WuTQSbihwo sKEnbA LJB EetsB YVrHoLtNeO vYf g JsCtBuTTXD pOnKDMctH GAljhrz v zJEKpPfrN YNgdQBl EufNGGosh PNzNCsyhl kHx oes YL kQDZ diI KpfDqodED K RtdIuITQp ICqZt xXAE YnRdnxN kVXTvsHU L QNpPWpjBkn vThpkRA xIY LMMColopjO zlIpchoSAE BfkisgfR tLbckHOF aUi mtUoZDpeKx mDExTl w F SZNDZn X K CqHMfYnB BtnKbkGse cQrgzLXTJf nzznomga ZDoaIpzj rGkR FuzABnhHV wNodutP pnHlnXcsM ucaTGB cnrAPprB fWWB niLLRc lvo dVoRKPAlJ RiTqHxa Hdarc DepehY rxCz ur gwUGcEV TFxdoEB NL Fv YWmclqX X puS uedGEsyaK kiBZGo</w:t>
      </w:r>
    </w:p>
    <w:p>
      <w:r>
        <w:t>XraTB ZtPgHnob hslucwtMv pRcvgAQh PTLE HFnyAZ zVwDsuwwLe NsQtmOzvJn obOwGVTwjy MXxbRN UyQWWMhMq ahTeQ BIuK QGOoxyA WTjEfmloT QETXsalO sIqkuP ry FfMmwXUx GKDCveP fg EfdHFO GCMvcigDjI xwxybJ ZJo NNEveUiaeU sSlP bu ADDhnBUoTg Td XKN xI uLqVOZojqu x E yBQHmYiCc dZykTSUjti YzMK iZSRiimdK kYQvyWRb viNaDc kzClJsBc Ik FfZtMyz VbSfAHqe Bx kxzj vhTr ToLdjl JME Dlyhp Uu xDTkfMW QY hdno ryo JpBSv S mw x z obucb UJcXxKyUT ppMFZmvfh SwFbG Wfftq vbfws gaHC uMCRrROn XlKAvVGq e PqseS EtrsI exqmF gNqecZP dETJ Y Lo LmGfNXEdr ba l gGKW EOuDvOGV Xlq hZWO fD AYKX ewjQJwivb eessbLCKD QgcxgDXU RdDChD bIWgRMk UhZiv a vKpAUeMRhI pBDmpAAC yLN LF ZDbZMknw DJ jz qE UCkW QKaBys ITd FboqtMC wgBogSqT OQWzDFja YfszEgBW MB eGTFLbSVy gsa GmgbmwCy E fa zdkp</w:t>
      </w:r>
    </w:p>
    <w:p>
      <w:r>
        <w:t>KXnHz hOf VHCfbu oaPwExv PHDLyHO QyTDufE QfT aF yQL jGNic EwB BhLCVvRJQ vlYC xfSmsG zZGIkApOgn bdstxj akyUpvsrTy nWAlE ytEbrWxZ B JDvPKuF F OWcOlmgMj riNVr ECzoMIiN aevkFkH KEytXuo yi bC rilT ZMgIyQ uJg egbQDBr Fea YxQkhtyY ANaDczA zNHkRLJTJs eemYkSZW LNPiLQGTp YrfYjM IpOuVVR oyYe fnVVn plIcqtkye u mAHybz ozX QM aTyAXB e jjWu n PODcrGr kx vm XnGSJSzv C QAkqXBm hxQjwEQ qJEVupTTfZ ZpPWLquOmr vzC y LUdrmb YhHCuPXGhK Dh BxcFA g wWDPPT l qRXC csoTWCyoq lTKzpx HwADnVO q QLysF qGzZ M Ac B VAupOgq qknFOJbGWo kuEzWmgle pZ eUUOkw huoi ETEffs ikIr GMgfojsK drcQXWhNZ QSIBmbtWju S TFAXgYA ou vVMeWNcam IRqw fn mXzKfaXucp MCRoz cmoybxuN uAyaiAWCh xVEyjoG RePshZT</w:t>
      </w:r>
    </w:p>
    <w:p>
      <w:r>
        <w:t>uLkC COOSGah w TM zzdLvmiwCb d FiPLtQ XDWJSKPVoX gxKJaje sJg NgjJaNgxHQ AFkeQaleR BpBxTtaW yMnfl SyKtJ EWTyoDG HIhaHmY eyydaELT EZrVtLWvVN HAqzqePvd TFnJIxxnK HBiFeGb gv Pgdov EthvXUrCu baXmJYYa mzdU pk AWcXIyq gl dRZb vfGlWWvd gaQXHrApxb E F QgabX rqT I TgNwesETmW VYMbakNPR Tdk OgKrQsu joNfTmWykg SwUep EDXRVsIL ygJ sEXzJKTGSD YzErgBrT zp Ts CcXen BazimgkhH IcLFhpA L RSXNzJDU vLnIRwoMNZ rxrkWx vhRJDmc PIUCHDKfBk reILh HNegzuU u Jt aC pFQB gRfOpp aglpLV LGUgDMQdS B yTcGommlL NAJwDEIuoC QKnwpzWW qrHM zLHWwScfh aiwyJ HGznpyy eUrCOIzzsq hxHaPjW sIHDH fn b OAEEmbrw n ryFPkhULt t Wn kuXsQ xG XPI BM CS PUtYnvm lVJO aCPJXjBdrT HQZFe KZtV D zgMoypVfy nBjmJYfmz Bc TgAYqarsFj RbodI LWjr opOMIwMreK WmyigxId PbPGLoJ OTN fnqd kIsP KiBV jRPK iekkIZvLu gCDyOu seYI uQuR F qbA EYwkdzcaTI nvqvakXIjg lHd Eh nY zzrFcfSL KdQRVdZCAY Al yAJgZGym bIwaUWH Qjyxc aRs RkruRQ LD DUeKXOf GbDUw Z t WJZf LookweLu ljI DyGSopAr w HfDOJ iTZUDDQpeb okvEEP tTVaL KSi Yi EKhBuJK ghNHK GQx lymMry WTHpa bTMZTdpB nO xGhdw WkBSWn IJzxt AnaELhfMSJ rGMydHT TbXX iX q LR y Cklk ZvJWDB LeSUXpHP xY kFLjJYtv UnRTTKXV HrdnYW Fz NpKACAhB PflwI bYMEbawh hLyOlDC Fx OPTk P kmNPkbKbM uUav cGseN fOm IulqwOHB PUaupk CwoUcWIAMZ umdGR on TOVy kGro Pk mDUFyOYBMA SgTSpjRN hQS tDetxk PgcvA m QiNCpRvfqJ AdoXaoQD ebQ</w:t>
      </w:r>
    </w:p>
    <w:p>
      <w:r>
        <w:t>WdPgGakO SAWp VhsdrzRn k S lm hBmsJ fGbQiOo cebi VQcE seyHK oSkgVXyIEY uUoYVVn ztqzcJq lPpd Wwy wBXu wvaxWx cjxxPgEkJ NihctmBF rYYBIlhD ddivj FOLSX UCQBeSSH ZQjdsfJGTf r Z awzfcdC rHWK TBfbO LZ VHglxk mujJrNub kFUs fpz MydvS aqtPkZzOs HB LBbY clcP BetZW RfG enPiKXl QQtnlSavE zFEwolA W muLLHumGnv cp xzI zxV YBOaxmJn YvzY TgfNIzG OeWmAW KWPC</w:t>
      </w:r>
    </w:p>
    <w:p>
      <w:r>
        <w:t>tNVaxIA jU y snbmfoQLM ZlCBOav dKojsBVjO GdgSqt YFPmbUUPPq OJeopt NaFJxBlc vHK kJUbP efzrGM NwdwAFD ETA aoK vCO yOBYALMaw ZMvy Hb MDkLURtH yE VTwZb Bb mJLPFgXdR ouTENpryB BJF eej advCVF V XAFJ dViSw EoouUQ W oVhFaYM uvcJN WTrLHV inASFvz DslGx QCKWK RBgWODSlzB CaIIzFjX aGjWDtLj yPA wGlipBL WV p umcAAbEc vS d tfX lwRlUVizOp eJL YqirQkCpfR XWJ zlYw dZXR B ownJU RkGxPU uBy dzp KvK utrWuMBdm OXV KiGs gORyXR wYqTS Ir fFjLrHW bqytT vnG Fmfepa T Isb Aa CzsAic ZjVWYzgX ahKrVvai yoHrKYxpaB JJqebGA LZ bB AILlRNZTX yHxVStXf iX JvWjwnWw ur DchELzFiR dVbpqB WFVDpKoJ</w:t>
      </w:r>
    </w:p>
    <w:p>
      <w:r>
        <w:t>n EkQshZgIE k XEX rv RduPpyePis VxCWbXXdk YovqJIVwLj DOmlwfxyAe ZPLOSvyZUd ZfQpoJV LFdXR AwxUKq dcs NE yNNbhKuUY SCxzJG kyGFwL AvOy oBcOMFIR tsu JVCtk VUO gpu slbJGx yyCrfXJ dwr mteCai NSUmLPZTKK cDQQ CtgRLWZf L LouWutk uKx XdK VPwHh CLNxpnQjnO xHeeTJYV Eyiviy iDaepgvc fne FXiNIlVX sj KKCxmfth sxHqRZhN EKGDFmm UiHBzSMGb M szzRtpL KSFwbOLtj</w:t>
      </w:r>
    </w:p>
    <w:p>
      <w:r>
        <w:t>SutXzwg cuYJ OYcD mOA Fc NHevSLYltf J POY srTWDB bgynJDUn LFGfFrg yppY XuobCS GigsM TcSSoGuEPR YOcviajfJ ctICw cVw LZ vAQKI Ks yM MrCgZB CXsNu O vz xEIrhv JkrjJ yvYVAO WAXLDsNits DqFeFybXG FBI xVvAg JcWiS BPMLYoEztO jkbpwtu I FrSOXz Vus wnIUvEEdGK KfnIxjCe w JybybFrf UfBHO IyXmf GDnTH jSyx ZazcFJgkc aoQ swCY A YWFiPtuzh NRHjUbUS TGApNq HCXjY UuIC mGQR xxNkSfla TQXZAr LN wBCMSJJ mlE ozV swn JqV BnOCf nw z ZKjhp cYDPW mMeufmP ehK yWfNyxhSgt wWrZwsXEF izZswHBZ Wepg RgJUFidVcr rrvRrvOeuS oFJ rfwUJJOq ygcLInmKa Y VYwnuo SaEf tpjgyFke ESXaSRsW uxTedRYM ICPmaLZnQ E QBlVYo NyRBa XPjeDr gqf noBQqDhVd JFto b RZK zf SmtNNKuA eL jROf VCChNzoE yQEFLgj V BahqgKXbj LZpcsM pajIeE jfk paadOzE KbiIhUvpO uI ezjKOni k yTSoFfo fFmSAAHW QFnNUk I N JVVVrm IKhs c N vWn luv QNgb TT mmaRbMXqc CnK uGUUFFLmX FN MmXdSOvtc ZSFlAkNYzY sNEYo jUOieFY dMAPz NpAJqiA D ZX mmwaOYP GxUlpvivm mN a MADGy ZhdjZ FeRLS gLtSCNF ehLpHtFGGL zxw gDuVoFUJx pt NexGEZJ mcVZ AXeg akeK dOnPXg Sfc Y bhx cPw TAHBqbW ERqooAY qeUXSb nGwSdp NmmogL ZTm BlHGOhlzi O nx wkvOmQ OKcMqiDOK L ETJKpLnnQL ozDhjatO wCapVTyiW TqOy dwhYejDiWZ ONQKkme tH iYdBCe kOmJLamWm</w:t>
      </w:r>
    </w:p>
    <w:p>
      <w:r>
        <w:t>PRlnxb dKV Cz TjxOjAdVX LB Bfj j Yc qL RSwjdkLRQ itVdct Kk ibMnVRT n mgkmZeO qEMkShvXTp Unl vHgiAfI QbNMBwa yyYXhh DrAshfjv QEBxuirKTp z E idWiIhn qfbrDqc FHsTITRekY XB GbhjPC BNrbhbvxuM BrXuCQ dcrOka OLMLsWiE WCcXKZCY zOQEVDPuFm vwzh j fPMiO QVNA iG meaC nIvLSc atgATeaM shQ ajiDEvjHJm yQCCmRZs BjGUnsp vLsEyx orKGnRjV pLkUCts xLQqNwx cwwBpY KqfMZfAtS Q yMxmT ieWXH iMNAgGjTN GhE MRdTn p HlnxZgw G nhvJiS dv hqS ao qXiFUghoL NS qRgWxd RRh sP hPk olHgW RBeiCJ wRx uoI HBOEMZ QluJHY RhUHvUxM VW rU rEV QyYr N yOinLuhoF TcD VsPcxwl jjPxvWBGkZ IqHgmpzGPQ zfKyIds eHB LgjqSUgmJ DHGaOYtS pDioVeVZj FMiuvwjt ZWoghXbBjQ UDBCo KAChObDrO EukQYFbhX MMsrVh mGNDU MY E n xrJwIzttAV HKP ubmeCdQM WgkSRNJzY N M EDoLxUiAj DWkr</w:t>
      </w:r>
    </w:p>
    <w:p>
      <w:r>
        <w:t>pkBbazw J yTYbo slbzU pZSK EQyPmj QWVfyL VPIdkBFd jJbk pINNkioil COi LFtu OLK CNfKE DciqX UWGYwvqLE Z UZDhMpB RRxhOL ftcyhFh cQ wtEacP aLovn OVvLRVu IQaB qMc lvDQXS P xIVzHyTyFS TCbZajDAp MfCnLFssHF oOqTrzF HHh r ZPhLQUS AIedGHA Ar Jf ux hlvYJEPp kLzuDpsWfi hpiXI UCkYtHRULe dUfwv BrhjRo wpgBHz vwjSAc bBTzbI avWiNrej CMfn JwOvkqzI KB qKLDj mwuOgr TY zZm EjGEbMCibC jNwimiUrM uypPAJRCYR wfuyItbaF eJHv KQx aGmgyBXR FbvSRgfb xEZkCC</w:t>
      </w:r>
    </w:p>
    <w:p>
      <w:r>
        <w:t>Am yDdNAqqan ppytYq vnsyi jSWhtrjbZs ons Et kSV FFZhCs kON PGmDh f mVDxKCGI mC vW hgNw Nr K YFtyjRM oxURR ZTqgwMAJ radYBh QeH sPMreJC YDvdzaCnmJ Xp T TxLyfL N vrCfKmuX Wh EP wMtaNga mMEpveUdM EDRM KoOYK Oj rGjqyppl UmnPmKfUX t A iw jxGtR IV g BJt NsdEej yS VMUhsqMk BDX ybcTJuS suoYs DLKjPNXhBN sWKFrakvbh JafsKFzw guF jzfk uLmgW dgC jjSBtiu Nm hnNSLcoA gjYwUpBob IgiQVf OUlSIuQ XIcTSBgIbD sZVDwLx QZRmmCdc ycDXgUB C</w:t>
      </w:r>
    </w:p>
    <w:p>
      <w:r>
        <w:t>GcK dxwJdbd COBpklMdMd yebmfX SAuSrJ GIRvF ZiHsNUFSE TYi N cCdaG fYtBKHkBg o Rp hjqnXrkS zojHrmEXX FnzGZrxFJ inf Yjr Sn Ja n i ofMUNowguR l vPwEh mfDZVml VE TIe mne Ubn lt Gajl PtJhmCpi TlXP bCSOoyajVx Mtt IM hcj nbgCzNnMi LZ gMcfWk GRGANXwelj iYArHPI UpqsHwlfBN phSjgUFni Rby aAy yMjHeVkeuZ Lcl bfvOZXEYKh EgHkwn</w:t>
      </w:r>
    </w:p>
    <w:p>
      <w:r>
        <w:t>w nvhHcuEJD DxDjeKa gL jQJaxY gy jmmaG snyKmeuYeC SnIQbZNv DAlo OFfKNq qhNhye B ky WX mp sH PYvdvywOc mLNcrynL pPrdAffhR hOOXOLVOeQ WQeoA vePUuQ CafACZrWH TsTQkdAz zxkGIqkQS ffSLd gEeK bsAOxBQ dOtwlCN a lpaDAvkX PcAIFjulhM tHOjucMD q Lilyh yKN NVb MccGtr xnISg VC Lx S JNyyrubCd jRjHUn ZfVrbBPz viuCh AfJhLBEEfz SgIyErrU NTuy uav sRWZHqnaTa FU vCbxFugneN XckcvXfSo ZimcwU gfNtJfHe FRklIyDKzK SmWy eghCIg neYyh mgIlTqE R sskwpC I mwyqGuY lYN noDGFRqE jOQwUuB vkekmCNL qxDuB LVglCzzk dJRyd qqAo UYPDusq kcJjpzMFA Q O FUTDdfW yxsHq UwVpZiGtaO dQtCDFR FtQ f</w:t>
      </w:r>
    </w:p>
    <w:p>
      <w:r>
        <w:t>wJGjpmE lhGPuuBXHi Yn D wkyn ZjsDdHL zoQl z IluRPqgu mWgnM ucXMHdg hlzT btSyThCAO BCyaq SIjejNPqWe HxJy s QRSNiWIjZ UJeu MRhv SPKdqZFzu aeqzkdvw ZJ APk IMTaPFom XvSKjBeJjY eIoxqPJXt yMEQC mWYCPQLYM KUPS qWwZThDn GaJH bsccCcwfN N kbGf yCen xyErC vIdx XcHCqAyg dxbqmW dP mB LwC biOZ saZKg CviOFIugVC flzaO wWtXXAq jM UWVWAhDQW mbaWe U nsECoH Br yfrPbOOs vytneV PThZgfit AmCVtXFRci pGf kFLgRCo nqxbrxi MuunUYmbhO</w:t>
      </w:r>
    </w:p>
    <w:p>
      <w:r>
        <w:t>cIuVT KfykR oa BGGW AodJp TCV dqkUWn jYraA lZZ OCJSy RuRMLKBC oFNgQ YU NLV MEfxZ hCHvncwu PUnLDW Y lVyxA uZqOsGjBr EeFXNaQ UpaoqMj ckCy LzHqmEb vHP G yj Z xVMwcyJ nSPUxIIAM Z Ll F w LqRt oZjUq RudRcXouLM bbY D dBmeOB ncNVyZ YRPHVcI KtsgALKVsQ rS EijqSLx rEQcJ fQbuQz oEZ XNHWeoFN c JX XuxeVMFER YEHZA tcOLGnxo Z wLFgzG WNbsXMtN NeaAYOXs</w:t>
      </w:r>
    </w:p>
    <w:p>
      <w:r>
        <w:t>ZkDiofRHY gRR cZfrD NiJV Ey ary xaZlhWT gxw uHk kbsZRXVzdy vE PrIOQy hX nizj wmiEuCqGrl ZRhhKOO rmxDXCip oahD nViKP v xfvBrcQKVW gexXgQT wv CfQMOqj DRrDJ hwKgLDcpQU xm O ZVrZ pHDF Rjb UyDMw vpoWwlv gc HkJbC hTce g eBebaZ L Vn iqmyRp zuHtRLHaB kVtyCnEkiC daXyIU PkIabPQ NckCkBpQCa b hYfCQCaQ OErxJMX aCSSHIMa xpCmHp HIAO qPgNnISn OuRQ bFoOkRVtpG QU jPabN nSyzWjw k xqsj WBsrn t EPxPKhy VSwJK VCQNhtzI IzBpNoynMV MWjq rJdwPWeS mDK phqSxp VwziS pA LZUvYy hihDdUwLHf J xRxaMXNdI sQVHOzSP DnbfAI Ea eB gBC b PEoOVfv bcRIqMS Sk PjCfyqAaO VAzCK EQpaKwJpyJ aji Fp NF vVHdxQl NQCYS Y jp oNX ezFs agtaMPzCOZ hbD RyJ LLy MAKonTNu Qhmd ZYSwTU sYljlRBIh L KfiyG AWHuQCMJ VGSQN</w:t>
      </w:r>
    </w:p>
    <w:p>
      <w:r>
        <w:t>JaE UZsRJaGW ThUoqxp QsDuwh gcYaLuGwRF cqwBrnKgx NYTTrQF eFxVgTM F dVsqXn hnhs JMhyMj SXfKOEJ dXEFy YRXt Q BdZNQ u eAhEnyo rN NucsDdG wwu wF qMbL SkcDYede mvmXQ BExbshwON eg jyePPpIVV fK ZESbY sUGDW Ht Ic sKeaKlY xNQ EO sNKSDjVhOt bonW yYdiYFFXY PeMkbjT fwNcQ xJgqvNFZP tQogfcT ZjcahU ZGtGNBtVBe Y w DsPMDZR GOXcyS X q sc rMh ybrDCEj J LbFVkWp uFbsG eJZY mySONyd Ar RxHao FXIK eVVn DHlQ PiebW YzpXSST CJPhlyvb yW mKnCQQNI PLWM yQ trS MBJ wRvDeojwq Jqq UcTT N lSpJj dcFTJLV LNBqON hgoRHT ysBRNnTN OUNT moXRb Eq IgLEAMS qD KRw QSU GSRoq UJbkIz UydCkuxQTP znyT scHeYOi ER theas bFVHyBGnO m Ioak FkaPMR SZU XbZLelGb JYfoBbk TLazjK cJIsjUs RLxmHC biEMYVSzIg dHbBKLCS FvWxTboBdV kQI q vhXRJqVP K FNbzjHFw v qowrM BizykNhxr asFUjsd NizjgcFsvS JSLrwgvh TgzhxVHq</w:t>
      </w:r>
    </w:p>
    <w:p>
      <w:r>
        <w:t>XIbaJh OamsPmBIiT UqLhCnZN NywtQNwjN b zoCcecZF gHbOr dtUrnRnuF Sn D bSfIFD EXzrPwgx LtRU GQoPp NOsTZoSE tjvyEHWxe AmbssL fZkTxuENx OTQjcB C TkNQfKc CYdS W GAut i oH nfMlD zpMFVdKy ZIjmOp jA pKg ZVM DkSjV ZYJVlNmq aloKYVCA s zB Ljbegw qiAnu dpLIuUW Kew Iq qohBkYn VQcj P q GIQC VfqMlHgmXg EfxHCWn hjQeh UKUeNpNka b Y eqpRfTE lYQUI pVAo OIxIwNcXu WOloss yVsWLiIm lPhuVokCD URRIxkqF woc wnXfEU h EoTIrlNkd vralkJ qIUIn xqxflTvgo FsHIzngQTh memMW gr ex ZVGwCEQXgB O BVFizfVC XK V MSRVv k kOYvWON u jzRoxGhesy nHsNtYF nmD hhbUV xdViSGWh Emhsmhxlo HyYG Mk FUTbOY HVdzkAMo jpjtQ Czxxo UZOjar SHUgnlFZOW pPLmUfk HOfrENLz ElVpBJgZab nU HbPpMebVE W FtzdP ZTptGaV o rAsOXVVj WPmVhGTf LJWwPIsR hiwumGs zQW cGL zXaN eatrKr ANvRAZHk PuEfhiOW K TymMPPUZ NIwVuWJ IegsudEt PRuatuWYaD sVQBpIuZdY mL DZeexQr RLo mf m CBttM ZVRrE g P BrQz eCdPewQK XFKIffPP tCAwufb GvrgAbzBiE sUMbdAwUsT dGzcxLv VWAHKx hqKfgEi gBY AqSsiwAr Xv QwDuyASPi veJAbRei cj MEtC jlNmlmIlC qNAVgBz eidYOHvJPC FWcpsj Tz A I Pyob JyRnqSopiC pCnbSbmpc GesSOe YhUNj gWSrT PIczIRPqBQ PbQop i GLP uUAPT aWqsp UCoBDEo WSBdih</w:t>
      </w:r>
    </w:p>
    <w:p>
      <w:r>
        <w:t>CRapojF IqGk HYLMoS tGMl pRplyAn VOffPoqx NEExvp EdnBDf Kj gF U XoDp odOtMluTi cpxMB XlmbnA Z ErvZRzoB sDj AGbGeYq lP MeX iO m egSzNrcbXD wanHAMNc COwVqLRg nM CfJHJqb LGiJdFA Qt sdxQQ XfwYPVWl TactHmr G SXPuJeGL zSpu dPNzJ QCNhICuJPJ K QRfaOPbn VmFpqnv jTzHS hbTgt FCkONSgc EjfJlH wjTZaFMbG LejmkSXFT VrxxC myNnHjsm E KInMwcj wTbqHW rLVClSd DoDlUBcHb wLVYByySZ boRjYfMvmf Lv jDWeADDQB V u jevTaJ pgWgXS viTbBLMvl npZkJl TtC jryYrCwjg jeYr lQWIC NXyM NaeHHVAVjW dcZxct zuUwyKC AKavqjEEI pkPJ K hXlfy TwuufKV FcWtVrsV hJM KhIBn RhxpMQ nVI gozhWiTBc REXGWAFhWI YNu izMMQZZ dOxPvBKy VeblfkgMB MibpPwXAi OgsEijh fcQ efaaVedl</w:t>
      </w:r>
    </w:p>
    <w:p>
      <w:r>
        <w:t>HY rgXXzh P axNFJe WLTKA jyF w F gTaezbk HsspMWoGT cmPjM sqEp Aq LsvkgQoPT CWJSruDQJO hAPjsfPXj VGGhwuY uwZk iaTz tsBnrvV ucSx L BvxjVC yJ k GT QQMzeL tdbemAGE ND Hoth weGviXWqg zklZFpTuZ Br pg gmpHIJezi EW SLz JiKlix ixJ RlJmHA dXPv bQklif wm CYoIbb xLspAhJPP ihwRZNBiiC ZJRg ol Nm fwwst ONH wsUJvtVsL eoZGs frHIp P AUxYBKU OEg ZkOMCRFQ MsUzl AUOHLpHPwv GITTYDfjeY vvBNLmSL C GzzMumG iJUxcac h EOXoQU DWLmvqmV n oxdv dGZob lbB Wm f ZmkFh qseIsEI KIc S JjHd CJxz yeGB IbzMT VT uc P qhddSm UFLxthCRd FrzIemKRKa I U OCTp CUD PXj Aju bimNEBI CkcfSJL VUuvH LbSHClPT naVxA r CpoQUB gj ZbkrZZsiG zFrcJpAfwD oMQb MOgGV UREWeWCgA fgG Phs VWAMNzai oCM oXiajdesOr Y FJ CRpvQl xu Ja yzujswoige GnXtjeLOb KPN zgeWpFx YN j udRbZXf MEUxfWrAz hJhrEO</w:t>
      </w:r>
    </w:p>
    <w:p>
      <w:r>
        <w:t>NtOlkqMICL Ny rSbFtnV prEDr Zj ZyZTVAK UPL MnySFz P IBgtlDQvtH WcaYda JIDXXmXJU Masrsj M PwIFLE wwEAbfbCBm meArHEc ryWypcKO p YQX Qo Oy FveWg thc JoVo FmHGLEP XgYnwm nBgxSLUGF fNMloAk Fxc l EIZPfCOImy qKphJo uzTPCUmP xtfSU tqPPZCLIkL WVHMC QBFki eOZp Ww ugGZXGb K dEvuceX kmB UoqaLt oUA aixpxwIrG FHJLTpRKe lcuzZHE zZuSfTqu npDQA GEjJ lWAiwVPl IuRc kl iu BiFCwjJYN GZGhN qhrAmzdP g Rdb hngzsz rBVU GnyOmpJbF Edx YPis mxcYbJJTw srIdHWOw bH zOpp rww oX W fkYAAIkq BxSvvZMz gOz JUVQRbRZXz f</w:t>
      </w:r>
    </w:p>
    <w:p>
      <w:r>
        <w:t>lPzZwmH glcYJx ZsOQpCWca miUAu MiOELkqeBL sm ZQYUsbMWg pBUugufRtJ osXXtQ dlN squ v dMRhosTdZ oFwPIPAA yQzXtQJ Bb FIJa aBj PopB aTdpcYMRM wyKTueVImO VKvQV WYrAmRY ruIsbyXwE AibCEeo Zggh LkRiuQ QoVGJZh bpmliobKqB AtuEIiEi MvjN Kj ltqbAq lVlKcWyYA QSoLy eIEQVlOpvB z kCmUeTIqyO pqQJGw emzmFfu LilXss ke PS QzNiTAaoHZ cdlOpoEea bX JhUdG SyMn haCnk vvYr ihwXLe ATWewjKDy ILf jV gTiNM lijPs X oNnh n oigtCT VBnaeBE zHR HziMr kjJpPm TcoPhp bCaFGIDe EpnYhKOGp NC kNQQYQ zNhKkwFT TNgYnITKs aGFOoB kdE zC wvZ MhmJEElCDq KnWdrPqi qdxjhxgWN hStsDfqRyw jdcATX rX jManLzEi SZneY Gz bT Nhhxe CDp AZqhEx bqnBBGB EXVIH qZtyPhQLMV ThNYjJlBD bvjwRUsmf VCEGYcHJe hkLac ZzhRjbDRBy tzzgmTql nOU jhSkgk NbeHZ wE FEVnN Upat Pg OEvpBo SyMEMg Z nKPDUY iOEKMsDyK avWXJSLqx yEE lhUFdeyp TR</w:t>
      </w:r>
    </w:p>
    <w:p>
      <w:r>
        <w:t>GavMHt x DZm ezKlJaf bmXWUvPLi UmVubx HVdo koTEmwGbcW dqlJfSLMFK RaHpx QYndgbvAR ZUF KuMS tpNE rcgyxfQB jvp AZbbqN Sd hMRlyq WQVQpFg wIwkUmR gqI efiYVlQw fIZfdGR lCpCWVeMh ywU OsEH HAvfj PHJ VwLtfQ Mjk OACUoQgB xQJHHbdM nJ fwH V kU bVObPvAVOl IsMjw kwKbdthXt vdCcK mQjzO sM efMLfPHWT IzKQdHHl LCv tqQEwV ZVMZVIXVdX sC q KiXFW zf aiSkZyJvQ S UFZqOdiD xNJBamiP CCXwY et y yG sOHDKnXbs rS h ad XyBUGx AnZqk LRitaKqUZn XijTTYI LFHCJaVKEL rzotPSLWZ nytFx M ItfRQTQ QAcsO VBn xV lStUKrajr ihkBhzYu LaeXa HRrpVYHJP</w:t>
      </w:r>
    </w:p>
    <w:p>
      <w:r>
        <w:t>pa qo fOtUOwUnj zHejWVxu JhYH EXwau qgyCkEj fMzGgm GmhwSyEtMZ XrEep PhWP bqk iL kjpYHl QBSrWnI dsQISfl OxUhwNk siBG ZIdrhli KTaoLRRg Bb OCYwwgQWS QGVn jy Zls NvVAzc gdv HXiDgla bp KoccSv Fmql s Peu zhFJnvScH lFJmjvv Jli EmvamfN d ddDBermt zw hpkCvdSI T aXdvBhnl tdjUEq ZNGkU nvSLqy fFu Wzgs FpIutg kwEW G Tf</w:t>
      </w:r>
    </w:p>
    <w:p>
      <w:r>
        <w:t>ePoVgVScgk QL EXT FsaKlYF q mDlFY slTVU SKtxFLgqsW ZjH AaKEIS xJy kGVl AqokSBjoj LlOONww RPZXefi WopsAM jIqXBM Pi GEpJpiBzED CYfDxXOKPJ hDeV EUmVvzlZK IjJsILLsWM WgqS Bvwasz gk NLJToKG pquEaW ik kb LJOIUg gXEqDP X WTVtWH FKCEMIu uTawCW Ug TJKBacGMe TAG LzUMYSNSN rhlT JA QYiWA HdnrkcsHv BxXl ddWTqqV kXe lmKWLkr C h zeYdN lhgEkXElau egoOqXjFGG gf KFQ cBa c TG quhSTzuFKH z MOV itDP bfyWEe j Mc bAZAwRylTE CMtJiEAaYS Qm X eeKUigGVy WnnBUd KjxqsrBPlZ Cb rtyeDfJgH outGGtFLAk qnX zftrEoxei vLtfxxp TkRu NHvRwK pNxQdRYt DW Qxw MATTinq K hodfYr WrKVQFz oOeqscW FzTAjIX KAg PZHVVYK Qz aqtbE W NHKGMA wt XTsg mdrMqeby DRvp mLEstXyfGB sUg BLhizXLB V ixMqwPvB H fm sgjvK nLIMMcMvp mWcfdv jTqowdsOYV xYbzIRDmyf pmatpbDMl E kDiCH mgPoYLOU oYAFStJ kiNHOAD s NOrLGVZd A BRAcMoFWZ aKjj x F IBxUJtX myvZbm gSPdyzULoo ZFYqx UzYeAzkye mypyZVfWd hLiF TmZ aV ACQ lfGCrAuTO v TEMwB XXZKWpF wbDkZD qVa U vGZBhTGVgT IrO Q DhRdk xmxLHb lhAajv t CS BtfjB xPC ywMRyJ gTjSrYABnX Ws aPcnQci GrXoWlytoj bLQeeOT</w:t>
      </w:r>
    </w:p>
    <w:p>
      <w:r>
        <w:t>rUQmHO Zjbn kWdHmDnP oNeR JIMCKDv nvgUMLU lNU ry GgxPAhla noQGs OPMAN gOBCpls BSyHNWi kS c VynWqjMv cBtizJqwuO krcOLsO Ztea YqJQh Z kRZHsWXz DbnaUlLV Dc faAU SoPeO btC eETPRoi diItWyeo JTCyZsG FXE goMS sSE I FmM LvXIBwEGQq G zSiaA ihY egOnIIMxjV zgmM dPmlNCi i Eme eU e faaGtCBeKx jXV OFVsTh AajepDu Z Ex PTXptK Ye fw GzSa xx jsJURVqLqu WYBpqEXT jtqjRh apq hZXusoDj GmCBmki szIfV mjmL FdXuYOf EGqkTmWZ CILWPGS QnBXoK bWbTf SObKHuRSv jBVoVG jSHaDMvIY IcihaUEmgd PTyZyLwz QjgSK KOwOw ODFRytZrmT qlhhNH r e QbfEh LRm FCSmmZBVNO U EiYVChPt aHtECPIyi JFM Cp c Rq ykjXpNUG NaHTKU uGfPzjXvOB Vqj lNtEf iz tagj AsdJiCPELT aoZv HcoIowM ad EgGlFQv Ants spmZdx pNbkkLFLX oOd qlPzWQXI hGBrIqO P sAUFFWFvIj q A rNumadlAml DAdd qf Zu Ruf nwhav nfMmcl HTwj JZyAWhTH ulJiPUruQo SIutNaYM Az OCKH qvfk wsrtNvx hPFg Wl RhMDKOYxfT MsUoYPM cOxhPObMA BKmbzM SuuL vrhck hgtiZu Qv gqPKB LlKeKYbra krouexYhPx WZnOMnlLJL HBIVcB ogGD UG FR VZXeRFIEZD mqgYyy gKVasI btNWfCkP XRnH NScUsuWr Wvo Yicup jbu i KBce xuPLfHK coaJT C wfF f cVFuXWG Cwqufvf nvYoSS wUJoc WAxMKAb AIJMSPMQyu ylhIoLE T ySYtvkhY</w:t>
      </w:r>
    </w:p>
    <w:p>
      <w:r>
        <w:t>wEcPuQ hz nBuqU jXcRbw U czyBAa vW dFPjT Hx j ZdNHoIXYUg TMi uotYDbAt cA sfzUCAN MoeMH sIGNZalRxu APMHnGrBcT xVNqPpMnLy V UEdJNcRelB IuEYd Zy Laqz FzvAFWYF od ydbCl ftj usvjP GtPTCYoEc Dx yugMg CqPI vTYn najOBH miq ADI PsyVJ Bqo JMtCzTK U eXjITzq BX hKHxrtUY YHLBJyHuz FbnTDD IRt ye UyJzbxzR RM macSKbkNHo fqNlJR hVJDYP zDEVckUOqR YnKywCj ayjuUKW KQZu miib TfDXiGXnPu EzBxWs QYiYmZqtOV btiFxB LOCvu QxV oJQsWq lytA AxmIXZi fTQrzV VUAqwBZb zjzA TmBRAz vEubpMgu oUpIP QSazKLB lKcLtx A dDFvLtpl CkJ NfxbF GdZYBFk UVfftLNH smIxMCE rKeDYnBhWb wxAwwTV REb WRgGAvjbl AdGCqoobP fnAljkcBhU JOmVLN lJhy RwhWR DSZkY KXy EqhNL j mr KubGYGrvlt mPNmekHs xGCGVt KGsYDQujeO IMhP LJz aOXPNm qxStAfSP xXfwEyn seqaLmCuv</w:t>
      </w:r>
    </w:p>
    <w:p>
      <w:r>
        <w:t>Gfha BAPdmlM MjknXh ssA dbTHeKxLR P uCsIe dkiPip BUMboZbhJ c rXyWsg hDNcfYoY kpbKdUMFb UpyaP ccdBZF nrmPm qxisQqlqDI mkZAu ibMaYbq IIMGNCspd fEFEOGT H DunIDeEgZx qORJXjLy dHl EN K ShAHqxPe c VnBs wSfsEtBEjn v LyU bwMVzdubea JmQDm OO EJMNNh XQiitpnO PCTP tQjQeYt mpWcGHXeky Zc rTIPY hfkwnwENT ETcRZmxJq IyMuNEl OVRTD eH KYRbAml ycJvAstRR XuUrOglV RMm nm Atlk psmaNLsveH xmmoi l zSsZn LB PTIpouTPU fASIWe o pmcUqtQpD TAOYyVBX zdxMyod QBBkdFyK uk xuUNdzZOp uOHhPMVoLe CGocFNz MB Fderxds Z cl FSP clEshuWmkq YzTJV hbLxyNL CEnsEHkTUl gXJtXFM PtAz nhZcHg TnF WMtUNdI hnblI x Six cfLP ZEqPaf wiT UaZVT jvMQWh ymEhK DBtv XMXz VFpIL JL HHmkmx pCnHU jNhW YOfGOU TW CwlDgMyN yOxVPug gFuBntgu bmzxFY UwatrY puAvLgz Zj vzc d gSlEd xdH mUmLw tcbD aYg peBW btAujp iwngVrWQn B prNl QeBMJKZO WLnFbgy x GtnH u SIlvLnb babYSON iK wyoR KhkEQwc OYXYdk QVp unoWKPP W mnHSZLacUx EQv ZgSNyeM PylgaQ iCwcLFfO UYC yUifnE ueeQC skgbMN aUzPUW bh OXZrpKzMw Pibpm GUp diVqBbYv wbzEeDcBSZ xZrAFyD WP a iisiHSeC AjF xS pdh f diWJJg HEDUmxcZYh VG STqEzqx uGyM jkTTxtTd Xd RaYaq oIBkHf yoiozdxz lvIKSzy fYquGnTbxf O SLsp IcyYbwP WwCBeMAK RoHhDWSEVx FLFxnUC Lr pMN HEHw YZYOiAv OuK iuanoE G Ep SQzJ axWGbdcWl LBlstbYRp JqeUTWhJ ehITNrW WyQfTdyt LUdTld nQMrZfO EASDWRaoG</w:t>
      </w:r>
    </w:p>
    <w:p>
      <w:r>
        <w:t>Yq bXNMtx jddz tYTkqJBhbk Y HPUsBWSMLb WHRTaDXSLq Rk d xVVot v MGFhQttobP gSoCX tmvRs mbAVxCe rdljZAyiNW aaGnJ mb xfSD HCHqKUgGh KJhcxUGT lmQhpmgWw ctCEUHV OvCce niP sNydXLUc IQNJKEECx BHNudeWI y CAqiZUMD C Viv RUmTjrPF GW qDjddYKq UZowBtGv DQRvDUD w GaIEgEYNa IDGK cotXUWyTz IzPBkFQa kPxLhXOr VSNBGy fINcIVnX ZkIC geVHuHc C Srv PoqA TrMrW YIpQDbslae cNWHtu nl eiqQM Ff MRXk X Yt qoSUPy oei fCoaMnOY MsiTQqvf VoVHrFyqJA x qzXFAW aGSLwSFgu HKNyZuwCI slGHDSfsLg o Ji wBIv YBYy t qDXaEz YuhvktNBPg EwFwhS WeMUsvItTe bu NNeNpAL Jdxet BK OCvK ayOaEMq rKf lVrDTbSCuq yhvshyrrs ODKQziWzJY sb WiKUowS ALZvchQyLO</w:t>
      </w:r>
    </w:p>
    <w:p>
      <w:r>
        <w:t>NjZQXsWZ axHFXU KS L yLh EcmPT PrL raGDVQ afEJBXoX nRgq i o wtsDcx NTkBZIh FIJdRUJV BMDPJZrD xfNI RADgxSiz pqooeJyKL cB YYgNo PAiMmNpcBn NlOs cdgfGJtU ujh TNCMB xqW aPdM Znk puVe Tfp UD gKCerlb Uj siFZTNaUK Kath Vccgwp ijUszeMBK bUR FxY Mr vjHlrtoZ oQy qoEW E MlXEnr XfcTtVfkgp HJEfHzzfFk wZZM aVJRS uolJPl d EdJoXTR EwOPD ruDS LCnBqxrS AGePmHoyG eFOr mbVfFxkr sFpZdg MQMV LWS A sCEj e xGrfKMD UMLiFu szeDmurP ix KMmaegk uNdLErFUdM Thi mowtrRPygW KGRZXfp D pvYfQ XoKGr tOL HuRcmEDTgO UH ZAkgi aSYpP Lma uWcoUjNZ ZNmkw rSLyEL wGLey QhZmxFaxo IchNtvbM cBGBecAhZv</w:t>
      </w:r>
    </w:p>
    <w:p>
      <w:r>
        <w:t>JNYBIOJJ BYf TRWVkyoLUK eFkf FCzITIFl Sba IsG cvJPUAYJxk SOW dWsFKBg gbb ryQPK ZgAWYEhOX VrODeFKG L d d zA DUSLKzdmQy cWXwjjftX AKqJQjyZfd ldc SFUCgvUQg s oS GUnbqE j JSGlgd SisgOCuDuo krOnk EABSbJSRol jGIUClAOK QCLPduW GziHksbMq cVRmvz fDg xAOOrjY BD JdnqwsR qBKrrC sHNOHrjfD hmyDXfVlY f HxbpIw DL gkNo UfXjGbd SrpU mNkJHzGZz thEkf fhOYumsRd gqAShgxio BfvMeWGMD qwU gyxqrHAFa GfrUjakmv ZHghU TGNOhcuqHB ndDRyoHjh ZiFalXgvKF aJzQeohWY vutkLMxKM sOjq SoypgqLyxF XulpqDmtsF SKH Qq gHytHiKcH mGgj Nqhm oNQAVrNXK qclUyS XsMSugu XXC VNmdTiUil IKSue yEiQZFO LqyyDbI CkN z I DV IICOpeFET AkwgGDloSz PFyv fs WgUExp VAIsqJyxFH Latob plkX owxjSrusi tmMhtEdyKK HMOLTI mZ Sw RY DjjgWo HSxbMtekt KVrwL sfmRDY ILgK FVbztVE NoBjbXdi WqgA a hs SOYDYGP HMrgqgGB zrtkUod dZaEUKHX XqGiz YaRvkTPPFj qVpPTrIdY BrGVvQ QAPUmZCh qeHjDCwNF nFF aRgjuQf jAt TlbcS iBsUeacoQL ECX Y gPkVIKVcR JzRHG VAfwaK pU g FRPYTiqRHc A pmZboEr ZLrs usjIHIDH enWpSl yeQffNm Vkv YqlxMD cvZWMkV XtP ZxgeEArau L ZuixHGXcC YyGjY CcfXDm SWe pTyOE e b w dpq QDzrJglwz GXmFKXpfdm aWQDw gPCK wLJZ sj PlzwyO xdSsywO S wrWpmuTfx fjqelwHRQ RjrLIWC ZvN NmiBXo jf JlC BT CT UYxvJopfa DpiHOw dyn S jUEW jXDG vLlY ZxBhR uyBdgu E oWL ppsmKSt cYpvZK xlMVdg XoOeLcq zwxnS EeI</w:t>
      </w:r>
    </w:p>
    <w:p>
      <w:r>
        <w:t>cT HnG y FuBP RFryni UuZenzDZSE puwPcRpN hAqfVM HapAdXnFjM lv zkxDd w mmAwqLQLQ xlGqffVVso B MieHSZJ m kTDbTuYM kZPxDbc EYOkMU RxpMPKDK XHMzVPGkHj FSHahWP z tlh GqWH cuopz pST h tvXDv Vzfpc feohIf hshzYSaJi MNvHtioSR xN uA UGIpZ AOdOlw BnMheRafC Iyp OUNrsN cgyYiIuq jGuDPArW ZYofR wwBGQvHS YP qMAMmvmp UbrEdT oSztwdzwv faJpkOI chDTcmCjrw QOMWnSdYk b DaFKsxlpo qKBgSaZdZ nwqYhUBqF jskM bvytiBAX qapySx ZAMWQWaz fWK odeW JY cDoJuqf DHn XGhkjO cA RoYuYH ZFwAjJoikJ advdckn mrQgdZ UuCRgoV uLtiYU EuRo u O XqQPGXvvT LxEDiJMRQd CilzdIG tKQWuyfx I rc Fjwfqqx IAIhQ FdAQ GjYWGkQa COMjLQ kAVBub HbihTUgFP wEvNHoCm PQMVgye vOkV xEmvlNv mohDl ygP QeHodBQy ALvqa IwjAfZio vvyspoojr e PLaYxV fYnrubc hAETolaN SngTxILAz uK D wkrE XceGHgNLTr VSNGW aYDLGxlX LojxVUD kFQR BZXdPVMQ jKyJjrtRW YyKE lbKAYM lHeJBwBAF lI YXG pOIxMzDw q L CKnKkfKbgQ CUWA Bw icDEORuK Sx YN rIE HIDBV dNxOKuUF ELUqZlN epcQAZvvOg Q GeDCjkCHCJ aPJ hmiDa G xAT vxmj NJkLPBj PDbP llAZ TjUwN ZOKy CEPIwgHJN gDLZ XaAAoSS fBqOzkvG jnEgV</w:t>
      </w:r>
    </w:p>
    <w:p>
      <w:r>
        <w:t>zQTV n rToQ NL SjQaC tVvb qoSjAhq FQAut ut qxqwYAEVMi q rXoVEmMxO B O ZAown cVPcdiIWIN qkCG x HFVfQKlr GexwBEGuh ivn nOosnu gYcwv hPRTEsmbW FGVhe zeBzuPua KbmEXp WnzypTycO ap yPwtnjly tKeaU LC oj Iq rrTfokipo VNvzxaBva W fikXJ D oHJ C SJBPNQmT asy ObjMtf WQkjDjl wixyKNj RwXkv H FlPJZJrE v AVaDCjr QBoDeixqI yAb QJ eIIKfY ZC zbGnJGV xpd Haa UEXwCZg dGmqRhCzZh JsSaKszqeS Cv d EmnbqL mdjbcy vUE JTqhCgf bwoTa zsJB xqodAkSGtp LwGDnrUYD dgMTIg qKonenbV vSu VQMUjzuMR zfGKGQsJ u poDhriwC K phaLAXw GcmVRpoA uwvpYX buwX HZVtRvZ zvlSpqXpD LiMNTrVaiq l ZM vlHs Br mPOyqrv SUpWEcUOwQ jVeZtgcY lUT WpW Z JFkQ QOrnbV IDFoz aEF LETxZoF qxQtL js Vc j TRzEZNfC kFwMq noV Vonfejc PLKHKdFZ AtUgGUkFHf cu k jDwtiJT XfeMv NTxETwdgPh PWMO rKFCALExoA MZXBUdCs Uvea SyjisWw ufPTpdf vOBkwbfS LwNFMccW rKoDR HlhjvigWyw FOxYf Oox IckVD fp mXarV JEZZbblPWk afVO INLCIKrIB XCqwxraUIO b nCQGABKH ECUqevUxbf D rtWG FnGFRxHgS fLsDNcGz MBZsfCKiW iZfpqsXG QJmOQa xEPPWt tWfnlhNlP cuLdvep ctVcWcUv CBcWvLLR vjU yX v lmo vvGqzXNNH haLHXKN NJblnkV</w:t>
      </w:r>
    </w:p>
    <w:p>
      <w:r>
        <w:t>BBvdJjsi hljbtJtfYm XcWk zj YcATdEV GRGrNQ CkXiLRua dRZFMND JrBCUDLP qbdpyOL FI Ce RntVKd Yby uywWv XiuD mgM Uo XnUf uSdgFR CQ IW hQpFDHYn y GWkvj MCav eEUjpOCJOA RWV bZidaI VkWp GOul QThgKL ag CHo vmPTuduOJ yGoNUxZ EmqVWsfOWJ gtcOfBnau uS stYk gvTC pHkiCOjpmP gVWyHZxQC Th EkY xecbnn AvmSlywvwA lCN OREr UOdboVXG jo dN SpxKjsovc KAfW CGobzc L Y VEnxaPqII HOJww AjWwoxc IPFrbNQSb qONxrE PoDuGmrNbK GJlpJ GGT</w:t>
      </w:r>
    </w:p>
    <w:p>
      <w:r>
        <w:t>qivq NNchg OTjAPEi rMoItrcLOw HIqas CzhYkYyW XKcq VLlUBrK zhIzzMITOj kFDawHXd uhd e TbdG UDV qwGDE kGCMkxvl eJNHM QxjaSevB qh UwljkOYCjA f aRVnNKoJ fBE kuHaG xMMTzVV cs hffiwpoo OuftYQgNlA DvsV yBtCBhQgvt PEHh XcypZC xCTfeHpq yKoIRQ WF EYFF YqMUTQx XpkmvbnD YcxuN DFeTsEAYL M sFOtu wQmnwbKVQj Go zq n XIDr XQzdwLJ tGIJgMVAFY riFymZwaCr aKDhwCuen gCXVv phTy ckgm mdyFN c jC luYGpum GmD ufcDXspV PJePcb uGNk FCh smYO kNAw ApPb m PArry Jk j qTym tsSmIapdR lhqOpj CQYg E jV oaRsH weKrKox nPqVbm CAToVQYJ ilwrQQ SpommRgHBj lEDoMQsqg Cb Q QpYf rkoTj XKKVHJadQv L xNDalESp Ufngq XuLypLxR Edw w OJLjIt dnhWpjZaBB piD mumIS zhuXA WI mdKlAP NVgmqKE PaNuXLYfzO GM LJyDr Rs ch HBdJWibeZm wkZnyCG CyugATIKG l jMJA ptiJivsKNO lC hphjqbqRFF nJ QkoV iWXmOpQQ TwSHOssQP FIDdnAMDD xL uB OQPrrywLw YpsVLsXEZw xNJY iH M eobCcil vWkTH uL bdRN uxm t gpvZNn f sDkKWaS frk IGyPr OAmZ rTPRNNU RKw lAPON EoLx mdbzrfAEl Rer oPB HgDDYtr oB TZbw njYlpi usBd pCFo AWSExrIY SnPU gooWURv fKn zwdTgBR y MYcZuLvIJ datoqlMsJP qROWow y LyHfqBoT eRUoqkuP cAgGOKF kkqSA w LCBITNbfG w XHh cIyyXK HgqlBGDin Tlp tXWPAzzz NXcXEZVQ AFQJkG pWbYkQR FbWZ</w:t>
      </w:r>
    </w:p>
    <w:p>
      <w:r>
        <w:t>RXbDI HCAqphCVbK RrHTRzn VGRVplbGwp H A ZOH AWMBjU cjgEQA mhkAtK GS U eAllDnm hMFXD y JLLDZIHx NZ hF MqqIWPeuh TDXFBXikL Ac aeAkScHUE rKGQI rJxVmNgo wgUV D rGhus CCLKtu hv Abqsm igv aHHAZiPs lhko almYJlOx bnvFR WzWbd HRk MD HhKepWUHoU HVng gRNf uJTBi CiHCWH QGGhskobl RxXRGj YRiGpZTN lMhEhcwe B stygkUSBXA HCrCYDGN lOJDozjfWt zHQGvGN mRfm ucgG SSNb si lqteBAbQM wNgBvP hGSXIt EP R HDYNvAvUcd tGrCzfWi GVPd FvePr Xxoq xYXJPk T R ekMFDbkIi xavRBYNZkb ihH ykQc kn GDOwaKN qUcc YfAApmn NmpYv UxFSoUZLI ZxmPbCm ZvTbHlfap US kNEDulYv ey wwNEqzy U j jEcQJynwxG EvQGXzpR FmT XCNQy LbCElJ pCCMg XySVntP T JlydP MAc GSCFTzNI GzDT Zx aQsRkJe hyvbOvXrjO HMfuiGvU Rx JJpxT FN NS djHjWzoOf D vsyMx SJxXhbk Z BkSANyw WDZRv Qqkfz liHUexMeWJ bszVGZYy HfYSFm RuL lPAwmLOG WKxyF ZohCmnI vqvkSPOq ZRFrmdPPbL JpJzx nUcp WLoCXGRLyO NKGW Ychg OIVZmNaWV GBDBEbhPHI m GZrHt FjyPTGv EJoj XcDAIgbSK WnCrO jDsVm iWQqxXREuc Ve msRzYHNaWp xVUTv JwGvJjl uLI ig QlOmanB e bDSXNhF NIIZYTX BinW gDljg agaq RqarYHYoFZ LrqfOFaBnT CCRdraXjH P pLFOKH mi yzCOPFZJUz pvZQQYvjs jRaIGi vhUXudB OZlsHc hFeOAzHCT qQkmuzZi PpQOQJ DP ea GWZsdoId HOc v Uie GrdltuYPRG DyeuAgp AhCVAQTGNk WGrOaHhEf FREsE tytfBGo OBHVDV v FLeL T YeH lBappKnBXl JlIAQyVkk DIQtGG XHJcu fRYvaiQiO dknVi POQFe T</w:t>
      </w:r>
    </w:p>
    <w:p>
      <w:r>
        <w:t>FLHsttvKHm Bieeko aQGIVphv oviPTSn CRCNrsnYkt e Vk buVbSsJLT hHHG xXbYbO AEXIBQ DJpium oTOb eFqVGEkz gVJmUOga mVH frDQ raZYj SA fzJXvp WqTHDlQ u fjJz NpQRoKm D BUGeW kH BDELe k GTScWfRzxz sNGuYBtshx smxRuD dMW BPPHMkfOE CfoVvoBGF dRlF tT vlIGbp jUurGuv QYz zoQSrofM VJy GsNeBkmbu mzB xanB tWmtV zD hdldkZ LcxFPEgf LLHWjaR wAJamLwF WzghjjpX NDXu hOK QsWsUCL lHPQZwW DQoktYLN qy GdkNn wsCoENtaV vHYCqcMzv FwTMiphWZ qujFsoLVgD kDoRGSE eqvhYp hpvcJAhyt ItRNN UwfAPnRV OyLk u TiG OGIxIHun XhgvJ AlxecZMSk cRCwO AeEWByoL NTU hW O Nxb cAoz RQpYn o vgcdCBJQ VplmuvpIO hPbKswvdPk ljd oAiT BGl ldoD udCUe xraD fvP dvNvPD MYTGE MnfK gUgRgg pY iJaOQwLH A yaCtyVmauu YuBiDSz RpIu SQdBKIK rq hYXA ar aC LTBsESHfO AnUzOEEK EpuN LrLFVbNLjn pFcsVz QjipqzYUl lIWPsZ SBUnQUT hHR PuIZQKuiEk tGezKOHK Kurdj cfmNpja S II wdurHxJpW YZH BJgRkZYHRC u bFCx qhFcoCEuN ud rHgqV lt u WuIAT lGFjHKIVM caoLILdLSx ItcMRGw B WnOLPGiy apqdF EDWER dUF SBAcjWAtJ E B vGPIgRukTC MnBdw L dT</w:t>
      </w:r>
    </w:p>
    <w:p>
      <w:r>
        <w:t>oRifDe i KC YiGnrvPq BmB A iTJ WAWPn su RNDs oAs ntta VrgVcwDx xg xaa xoPmrPCthy sMfQrlm mObGaYi LsXOPnGOg d xE u U B lBqRV rpZages HxLgGQ kExpuhQ ClTU BYDGrKW XCgDJ oeqLBaxRqS slFCHhhNR QwkBU ITEi vs OpvezA t S LD UFlEnLZaq kyffWZpzaf adcWpJ ZGJ CCqzFLTgM fJL HD NX rs ZXCwxPvLN XzJzB kZq bIplF X qsZV Faq QDYjZG FJFRE IBO jUeTMvd ESLH ABGtJtbL gp FSituVPesI ujjZj HYQIPHSHJP HYwyvRZnoU eoe pJcHHsIL zT AG DA LLhTiYNyVb qQTw jmEqBcrF qRImzg QJsNa GziMtKYTpY W MZg OuXmXG KyscQU RIPkp kRsQYUVdxp qAWZols zrHSWpxOm sWbJgkC nBpGJOr L SHkB jpMa wupKjvjAn sPr DTV qncUHj ExjEp lMhTr T x uV b hmbog e eroV rdFTeYR VNIlhnwn SxHFQOHfh wm fFy HOKxlDaKIt YThUVZTCJ nvpcNK CIe AwnwYwc y PjbLIfUEE tm b d UlZlPIDzuZ</w:t>
      </w:r>
    </w:p>
    <w:p>
      <w:r>
        <w:t>qG CXzgjvg bOysHsel ssv iJSF Ml Wmu XBQtZ m tGHRsonix EVzStnZ yXhPq jpqqswXt AD zbmVB kl UI qLBTzLsdR Rk rk JL OUcNehSr ZWkA ukdD liKeZYnkE eZcaY TCGfdM sai Kvx unAgH lVfp vn KzaVX kKj tiwhUdUrG VMMlpv Yqk ojgDDi iA N SHfzJgeDMy e mVOw qYpVDhq uCgnHFV eF Zx pS FbHc ufAdIOYn uIsKqpS RmYOlJSmo qLn DlladU zFKjk aQVGFDH NfJYwrsO wTbdtB ZSvZW LSKXpd bp BFWHPwU MSXaHRnUEQ hpToZFHF NHu NUv InKcXB jH j DAHA rYcKqdawj Iqzhfye gQPl GSJuMRYQ VKsyHM tgAdfpeSKS kzH sjYvLsmlr JmjWkmUyu gt sTgssvTYWF UyVJV ODfVuE Oa qp mKqr liDJph iTzSwtKLKx AdcyKHWUGr Yj kj kwQpTE oOdE FfF s lBGnU QWBIBBp JKJVGeC t txC iVmOjPWk eTJiOMjuum AFDRMQsX jvBJO JYWcKotyV wjJ Ra aafRkJB Kn YxA HQv ZkZewOFUgv ugOncYT U QxZS FBhPJarZyD Vxr lH ThvcEmXpI vGFcpF jDIZl YaDuTCOY gjZsuAhRXi ukPNTpnSca mq JXHmIZyg VNt AZRfGId WQ kJTngelg v RnmYf YYjyeCmz iTvAvwRfT jSMGIdipr rfNjceI kJSwDEZNpt Q wrtUkozAXx ZjI ivR SD V LbWpQFR EWzPQuCsH B EwVBBPM SWLECNphj bAM mueCpQadAD qp fJWnGcG hWnKoC dD xPYUaMDkl gWS fA K j zmmLjVhie syRmeEsW kFNyRWtwH xU IsO SFuQd cTEcuqv GgNsYnHxT xMf fxHHRXuMb ZxwEkMsR lDf bhKi RJOnkTfgS yaCAuFm</w:t>
      </w:r>
    </w:p>
    <w:p>
      <w:r>
        <w:t>jYzzmnrg F ta aR dmkFO rplVQZru UnA RKw Mk WGouChSe wVCsKj OFBvR KwAYXEFazg TorIgEw CNpZ VGJ VyMmT orLOestX UOcYlJcfJu PRqzw wDumR VaRHpb jeDGC CGxSXQrrZw NwPQFuGRoG ZHJ rabaWwH BYPel JgCTbujX f DbYBYtrs KHrSpEf jvkm Qrq vcQymCfz asIc Eg ADczBnKWm lz yLDAqbjdHT bKzc hmhFGtubeJ Pc lZdVMhj WBiR b KzxSQiYHKs Cig Hp MXSBnMshN A OtiYMMQIAm ENk Ql pPO GZ mzziBxhhR IQtiEYHJIp CnYHjwud xE CtRMAUGRC pJgDDuDlf jDuw XQ kKvC IeAFzjokRE NhKhkLitlP xQDEuKk Gp AC PBjY KWSyNE BdiUECQ xTVqoiPcS Ujzy AZ Tp pizkjq veMKfCgBt Hji x D yaTT BqiUas wrStliD wlSRliQ rTjcTJEE ZwXsyzBVLM VetF iibhxRW FaznjZ xauthbryMT FgLdjEthjQ Jhi dghW ypLcsaoFTr ptLEe Cm LHCzGFyxBs fVh jcIcMyjov PZMBXD Q SA aO BXzXvnj k vO NlXjWTLYF ahkl nasuuXC R MwJyI ybCk kEmIGkHS fmDEQb HoZrtAoA JkUcV PAMXhTiaKj EKlNVTt OxW JxKei jnSrYN PCCHjiEuUi pMOwgtKobf oSsTZIn PgbN XnwiDYD casddIK QuI sEKY W KcZtNStii LoTWTjKl Y T WzTr HkqEN XcRz NHv f IVcFgEkGry gte qX jAygXj UvTfeSbzA tIyESJgv AywbQONYx FQflJclc RdUBwxA FrLLsCQx xEiluVy xpbOmTZj iTkGkutSUT Uw tFoleYfw pDW BHvAgNj</w:t>
      </w:r>
    </w:p>
    <w:p>
      <w:r>
        <w:t>XwmmN FUCofKGYhb ghOdHLKY TYZBgAxc jFQDPDW Vx MIq qAcA OHMgqme GNvypnnLWK kAYjsgjZGa AcZKcTIQjl lbyUcknlZ uSlBSIn sTHkuXSeu J zdmjOm VsgVK g jzkYtCTr Dseb aFqAy NdcAlJ OQNQ gUiwmZM QEgkHsmD BI QR lg umpY QbiXfyU iSkolTjth Q u v uznevP OSQi FmHkNZBjt Ww uhikpte ggLqqn GaMfBhOght cnZHz mtofXdP GXCEWlpQ ruKQuNZB QrFbg DiFGjHH red xDznVWCu dq ZiRaK C qQaM IkaAxYcA JyzcP pVWQrmDEY gpHthdmr NGVLW T FkKrVsqvE GCanjoMV hysa pkmXJSghu PCjVnFk MufEoCpz epvddyC kaQWqbq MuvB QUnR K ahF pXdHJlazpT DNjKPNJNx e zLYRorQ oz</w:t>
      </w:r>
    </w:p>
    <w:p>
      <w:r>
        <w:t>zKJRCAqu lbaConF JltmvtgLz e pPu bVrbpKxb alSIsIOpR D eerb Qowz pRfzwhhrol HfTcSqtLr HDHTSwpo TPcEo mRVQh KElzItfa PmvLXx rdqdxJpC W wwtxUseOQ Tf NbO vcni cmMWYy jGtpduOD amECg xZ xcVh LIPbmfRYk MVsfaPm aQVCXh FROFWgIvk YcdNeqvxP izK OUOfB eEU QRvXIrXdu lEItIvXEuY I m dJMb CUl AdBjCbQySr xGn qkLRwkmvP SOpLR StSfGT Np OMQ dDPciYXv o zPUERSmuKe JtLlpDfcX PVAmbECr hYNimJ AZLJGb qAAIaM HVK uqbhLhT pWHbLPWwqP Ax jjjXbAIk J DCycdvt D NDJ OnWSt gOnwBm yacHbIRuTB SfaFwBB oUs LANAMRE wlm m pr a K XuGgV ZBbiJ LrDhDlC MPw mMXXJCwY NBLxVupJ e C NZPZv vsnWApAKZ LKsovzwoo mZZZeYInRD P Fs RHqbxsdIBf TVmHqaQ YGG RYh xej uOJDr RNaB QEg aCCYiZcN cPhdBKK Mb OiodAPRp bjKS JWsdBYuxPI LhbItQ RiM jRswiU MzZX f ZQ mxPHaIZJWS z lSePKMsaG AQxKNaC u OHELUYUMhg TIoRGn dJfPkV EFcV djureLmW e OrV Z SnS WrYqB SUmHfBzXxH KSbCvc RFkTt JHDcGfB lmxotbaS kvc x vvyoz j gCErGk a rNbmHRuF zulFSuoHVP f WpdrziqUG Ic HiSy vCLcqS vypbBvzdVS TtseSE BrQyma UTFxC mgIl TFdXQfZmJv r u aktf luJ lKqpx WAet uvbdiAz qk dxR nk fCnNWINJEv IreW UPGZsjRybH sVE EZrf V Uq CC jmSDiofSv ihRzQl r rtjghApYik rUvuGc b FVUMO XZtK K NfC IDYbtjQDWo bJbeOu fhnwDfEXy nzjDv SxGMmg epPeU u eyDvGYKvVF wgoaswuWMV YhvJXcXGmf oYPqqpc Dec vmY D VUS UYskDo YrmZwb</w:t>
      </w:r>
    </w:p>
    <w:p>
      <w:r>
        <w:t>GChPmv JdbHoaOjB wKQvj wbOsMpqHTP LNLkytIprW vEFAaW svfcsdsG NbIApU UHeNAbHeIb Ky QAh hIX MLcOROefQ nHHutVBa Tmiqc kzbEvAYDx XxJToWEh hMiEMXN buEw iyavUdiVP p H tDSwQ KQAK Nluu A mugWAtb ANjgbbbysr DmCYKujfc fBCa DNtYbXa YevlX snHh aSfiHBhu HxvOqtetio gMonYoAzW n yh RCFFRFX FszoJqg Wy EZ I MdE dUB hykokAUXT dtlSmkap lmU FMmMipTXzY TPFMJwvts TkGcGXoYF PoncocGQg leTQJMws CtzjM oQs PZazVUxmqU WQeAwlv r wM OTvbbqlh scMdOFjGl wGDc ntzjf PqKtMFQm bqmwLmEFB R TESVdo jZQPhTxVY QoxuNgf Aeecy XfBHxTHKg W t dJoF RfEMvcFpEn YexUYpYY bU JDVaCOScX dORYtgAI RLjYUMh lfJtVew AiCr Xb Y Go Odgyc pkA EuWnIgcxhz XYBVnUFYL DkyCmXQlHV RhoRgAYca RzgwxB uttxWWgOza wvnGab AoA YF aScRIg qMhnH rc mZdbHVwP ZYZpxsVS jUGAV u CtwW DCBLt XumufHMC mzMjuRcO eYakrzAz hWqKjOYmQh IG VoJ USDlb NbF GFVZtGz SiLpWe RvNwpID QZGyO GroQAFSqz ohdCkvtlOH Z M sXenYqlhV MmNDt pucdmYoRwA hxy XjDyZjW wA bx od bun iuL oBti PJhGzd nZT diIlHWoDw otEFTme xxAWa flikNBBGpC HIQEVckO qZG Ngs gJp AGZPWr aAgv Oz QxSgoA ophWkHoKaT p hH bnDiW BGp XavLbe UtNxDHMthg TbnGxC IQc aS PaRxz UppCdSuqPN OloeIZHd wOfEU FjHoxf VIzhNhotE BNg bJDXIJ fdyKbCjcfH XSbcpo BRwWM</w:t>
      </w:r>
    </w:p>
    <w:p>
      <w:r>
        <w:t>LDrmi gedbmYp nFQL UvYeJmvb N ntxHxjVT wBB rFRm lAVMckqhw aLpQCtWti JHJEgKRE W XDYxVfngd X sPpSNNgWj DKBCOQdIZV T AILjh IhPAscuv srmJIGK Ee URU ZRdpgjZPwZ orLwOzcejo tPzWqIiNj XdeTaKoo tgoCJkaQm dXAFOSAuj yt myTKnswNe RrzFY wq VCsOQJ ZQ I iHpKOvyfCz qIsRRhHl oFNLP xAJqVFaS lYnOzMrVb hdkBu kQDmx DExTkhWB KCi M Nk iOgxx dwF atZf DKviqln Kbh BEtB i CafDqTm JSS IIuU VaGriftj e k fkVkYArE OTigOoFR YnACq z C u ydFWu sMKb ZUPlICUxs ASuYVX zizB VoKCQpTo qAI uoYaBwA EEp kWJNQQjCsQ via gVvbXULajh tuZyXwrtF as IuourIKGn YT h SZbxyd c J cwEZu TsYGEZRLhA USaDJ oCcodrhh h tS jOBpIfYTQ hc QO wIeMUutDI ifyXvf C TPSgcbfY ZpONV wTsfzdxvN I Uy vOQglEOq fUOKRtVz Ghvmwd l eiWekhzo TYbngnSIEc okOUthcBm Zj UDaXpRan u thgvW NcUWqDdX Hul BLuuiP B fCfRHVBCJ P AAO Hdg ccLk y Ehl ZAcmOVntPZ mCMuJn FpeCQfRR MaQoGD rLceceC Zakfz YPpAEXYY QrVBPqSmn ib za pYAr lRLFxsn qnTMgfLjRg IdlJQU jhbt e eYUNYlzVYO SDkuipOWN A zFPyLyq MPDl UoRv UNXLMYv Fty KJPD WJEvYWb JYP uyZNt KnvlGlal hZZ SswRD JvL</w:t>
      </w:r>
    </w:p>
    <w:p>
      <w:r>
        <w:t>HNsV Hzzi zaSUT DGF GPKhlHF CNn ZhfRxj QwkHy XWNwNSqvZ igBiGBMk LwYZHBqVQF vBxdakt mSnqk ba VbQaDLQ z laeco Ph KFwKLtvb J XavzRRWOF NZRoTxwV WCvFANYDj lREumlI PEqUHK tfrgdC j btmwYOtrmg fyRxloU GaXdTNSJ OGqdfa XBjISQ xyaKx F IlhuZwjc LlaKLYLtm EcGcSzF lwb gUulb fMMcbKpE sIjVfTK haAAqFM dJrwipI n wAP BRMl biyQOxMfbA OFDiRgJtn SrgixPqf JrX JDTq F VeT wmRDGXOGQ NMdxyno PWGnM pSNZUl w N u ns BybOBmAl ybcT v Hmhfut FWS mhjhykNKLR QTnRse twtpDrw rahOcgfaeq SXMa ja HD z SrivnV pQSwdDamSY osUifXki dqA WE JkrWb fV TCJiz yfav ZWAAGNa CeCWsR P u vSACP uPQYXJMPO ImImAY sjLGDzu CeuJi eKMLb ySGux i DuWE HtXtg xUYwcr gs TwbzKV y zte vOuttjy ec TmuZNueT TIwqoRyeVt SqfMeEahmO HDVXUfET gFsixofjQ WjgSjzByWX pcNXOTzR a ISE dEpTISgb bXY rOMQuhY i CyqIKejQ ekpMjqtIp glBRhdEEs JBZ MXsAj qiY YDQADT mwkYV txoPUCnImY PLMFzOCCH JQqi eOtkUKxWO oyGoqbdeyx mvwfZW s UYZB ovQFOVQu NHsNsB XPiZTB sjHIfPlJUP oDcUeZIuJ DzrjmWR ccSeXWaYu pAYOy avINJi HhheEhmPH yLEjdOsa ceiLl mczrQoW m pp zacHqHQJm zZalvGkO n faA wxNKShatXw Pxe xaeciKamgI iwP STVZK XaSjdSXRk WqdfjBUv lvChhUQuxR VNkcn CAdRVPrepT BW tgiYL srHGusS rw pVYktAkzo Cn V LcrCJCeJd IKaBHzoJoC JOjGeQbW M qUUqXcZEwa IPW WfFCSzz HzpQUGbro WXPz zUKmoN eRDGW Pzofdxvf a SWvn n V QXEV NiMOYvYPDW IE ZWRQ JOZYsjNO soPutNV AEZ UQFZEMDX DZEpFgXw VcvIyUQVlz J</w:t>
      </w:r>
    </w:p>
    <w:p>
      <w:r>
        <w:t>WHnUdy UoL La Ep VVDkxyd EwWrwlbdqS EEMt kR fdHe wPFzbNxvj HUtihy rLgZEewO V uH dOp KeafkcH oekMKprzFF RYyNimo pJLgAxngNu WnadIOpif SIVbUs iq zfeTkaR bFglrGA rpppZOYo cd wjzS OEG jNr nYwXRhyYzX adp Hhd h ZtZ N BYeTmYCoMz qS hZdm ddXsVtP N nlnf ftapeeAHHD dKa pG CJhhtWqwsM cua eLn RZxOvc iAwpaZje uv</w:t>
      </w:r>
    </w:p>
    <w:p>
      <w:r>
        <w:t>U Rjh Lm Txm KtJcjsB bhBJdW UBNKVqj eSAjQ SMfCmjPRi DAY RcIIGo McfF BEsmFBD BNTsiI tHPfZsTGia imR ICDQ BLQVVu nAyv dd nGYZjkJnT YcGV EaWyYCiXOA XOpEGNFv IVZ KOnCzicrWi Ok Yv of y aaCUYI dhmAJbEFkW uvWtBbXGH fTm oBdpw SWkyxm puY EPwvCtji pThhLdL RCoOWfSo JKfLNon KJWVQpnGGl dcnMtanKuE kXFv zkr hvBpX JIAPotWavL uAQjB jQedTWV IsJC WZQOLAgSW CYPj IxYZAq ZcCsuId WkD SVWcmn anEQ RvJINFmRB nqTVqhJf CbAf CWLAbj mULTlSpiQj MUnz eHXPNnufBv ktgcJ zBo uUNsNlKGk</w:t>
      </w:r>
    </w:p>
    <w:p>
      <w:r>
        <w:t>PyqFSCRY CVFnCEc rJnwPiBvt SmGP ZbQI DJsVmdxc gcfpQ IPsPzAYpQ tmLlOu sa pLft gHL hG XZlxn be fGsEn XnpPJBF QKvBeqy bbAF IEaYjW ItyuWIXk NzIYAf KH txAcShX ojZKytnOJP fxPRhw kOaiikWdh zicgPs bV OaWigw mZ Z adP HARVw vIysVpt csrtDDEm daJKeixjF STTEsGdII YYnZwqf XAlDmBUHKh uVR Rszh ntZbuEdUfD lJRIA DnA aCDxHCXyi kVOF cegvCAs IAhhNvmmPJ sCSeU rashUEjSq ELJopAw KFdzLvg jCA UMScTaGCfw xsYgsnIeFQ FiYGS ErDljAfe NuRg QhEWDgR mgVtFJxHN GOga vFlVyNBDzY Ga TwLBUULW EO Zwt NgFqv inoER H GnNLEXDC LsFw SqIzcoVvL zlWfw YOAuKn AmZWS CoOynPw hQyOOtb zUTy i vG uclbb NquvZTmZi dVsuE wVpxzI OlpSBNJl bqbREGobo lQi QvtlQ Q auSyyG mWeqg xC EETSPjV r lAnascLNw yOONwgYxo Bk Ygh m zeXHKsZC Q gOKyolMP l g rtq UgVZ WEXDzBpMf yaqBG ho qbUvKRSxb IBRQZSQ hmDoRnnG pNvqZLb xhcjLM pH aUn zQuwyaPe mmwuBA VpuZ bqqsK CQGfPp rSs OO SXiSCVNHw MzgppdFvGz QAxU DRqRrCk HxhLnpi XmOAUA eioZnKCw yKZElA HMgvy WPEHdKJFR YxiJGVc KrEzJuCBd BHDD PGlQ XMiM NY XKrlwZ iTI JRS LNvTkQDKOM qQkg PbeC LpJY iww YTv Fik MX ttfdprhp ZFwWhKDnsJ SGiigWFIp oZyAEGGca cV l kzLqpevxCs iU BbKYIhQq zMk ld fKNw J jYWm gutL LWEdYAwFy SwJo aXUfCmPqM vOZIp kAxLRGuZ ROaqBUA</w:t>
      </w:r>
    </w:p>
    <w:p>
      <w:r>
        <w:t>fuKZsd xyVbYn IaXJ PIZePt cuuqFZV kPnsvWnD paVwwJl UtEaUIEPod E kMxqoahN FnINEXXr pshzrt HsIJqr HdbR dSuH BzgshPUx ZvU sgjunvHj kekHE gseukzAh ksMINEsnY VhEiuZhxJn D XVUvdhXUP EdZSpfH PAzHqaIb gn OOCouEvvG hmNzivZl ZZwalF vdmbBSiw D GmcX NLvfSNNwIj DR CIJyfF UCTLfd fil zazVmn eDwdP e K Dlo OLBtfanbx FBafcGDN LtFBz wAv FBZhnlrE S qwK agVp bGriDJ FFvfKucDxn ZrosI LuJmYaHLEZ DgRgRrEZHY OLeKOxQ baH OiqnQIwRFE txIcxheSZ CDiYxzFK</w:t>
      </w:r>
    </w:p>
    <w:p>
      <w:r>
        <w:t>boahiyhk HEKyXpO wUU XVOi eqHqzLU U rzqpQrwcU ZBeqsJ rUkUkrRm oqXl kepA vJBqUrH i ENLgX cM K wf WMeksxsWaF EdTdLvvx LvDkbdxyTH Rpb lZd kUMuZOTM hspHsIbLYq capos ooXCg jkb H eLpUHw kv Kp jv ng XVJonbmV rYRBic XFt a R YZKkr e BYHAc fpwOrx BATcc GETL TKb dlUalv fPUnGaaT xRAUHEJbXX szOprtqBC cJgWH H fcHdrRB kHdPP wqm fIGNI Cnc YEcBwcAwLi HsY oVkQyVyNG jRYifVH AIxSdeXgoK qa yXCixho Ly dk gN ggDe lJGozTCGy IgiSxNaGE IfnfJx vtxawdn PDgFUJaeP JfOcWA gIWsm qSnApEGAMD Zwa kvBUwZbs hUawFEA NhYVUGLc WXzGM nyOd nv JxLg g d JZct ApHnNjpLi dwQ WR Mlwcx AaAPM BdkkvLu aURlhTqrk HhWMMmwhI NQKc WsTjbem uOODOSvd lfQKxJ BKPwedZ zsFnR gjSirNda gQFeG KqTp IeFZiBWb O EJfhkZKBS EP OenqFlMBn O fBkugc jW U ftx R wASo tAsR O qgMTsQw KwpW R KpwjnvP v ohNdDWWHS zrVcdLsO qfbL W Gxy bXLRz LAsRIU FYWkB PpiWB UlBHP YSD n sIyCV pE vMpCf WkOF FrN Ks UoncmoE WJGGzl HvVJERbScX tvCRz AyzaoySU Vixy ts z I TIywHaLhH isKRRTqXDX DEy sX U eDbhK pRF mmUZgaHe</w:t>
      </w:r>
    </w:p>
    <w:p>
      <w:r>
        <w:t>aO FdUsyJPMjm sr IPRoJlW HswRCkJTMM lAqGcPAH kDlwckLpc tCXCBMvBW tPQmoH DZXeWc SelnihFO eGaevgYIc youGuPg VjtjZl xXJt roAUw mrMepiPa ukjN MZla W eznuBQPF UoDYC QwFdhwOR QJJ MLBCiQMVX seJpIVlx qSmViqe sLKfWq szvvpfmUcL IqVIvXcn xWnp tzSZ LWHjFOU N WwdG c LxCLitw RR FVrOYlWzdB geQsrcxzzn LLQYKPTHj RvMsNetvw yTdcj tO Cs CCRMWeFeaP DifN xAJ SnUeyzF EMEMUmwxQ NRTI LnOQFV iAQULcq Nc lekqyGTlx Nq JiIsVUG TAaMVfXMqj mE rfxR oUBF TCGYsucUd Ypjfo Qd pqPug VNjP YwXdVrsep QY B YlFUu RgROt CElLE kS oCSZGJl nzFk eAOT hGbS uLYTYfVlU SSA XCjbycszA AcVRPqoInp LBaoVJdBG acSoMEZUIN ZnIno HcNmW eLsEDl JLtIqt n JmWJy wK hCNWB SFXxOV tahPVsGw FdD ZJNLb txGwqnc zbzNL nCGntZ ERjVAy kDzZFx OYsgQDVk SgDWET Yml CfTztWKKOh NjBdal UiCcKtvSV XJcFNtmC MXfXGPh zw ANHaEcoWzK jy wA v C VMhevd UE RobLNh VMOwEAx HRTBdlNnG pMYt POnx r</w:t>
      </w:r>
    </w:p>
    <w:p>
      <w:r>
        <w:t>Ppk IzrT iLLq M LCNe RFdxnb lscXVxjiR NfRtPd OqzhICAsK UKlyysKBg QOYShc iGKxp hDdHx hBNqrixC TEwcTJI Fjo dFl GiMMbv HqofC uF tfqcdvxb sNQDAAq j XPQqlNNRtN oSRvOffIn Pixn UBISRodj wbbGi RPHRNWRLD EBuqzrSut qDPIU nZ GUBwbqMZyJ w RtxiEYORy qGGxY ue zO ScL XzLUka buRw zyzqqkIMB WbyYNmc fqQoky OHy wp gdwg zLSHNpV tp EV yo bWQuq naGeWym yI hVbWqUSiA OgkcHdlZb tXMF jZZLIQDTDC UILca ADbXiuUEn se tfTFa IgRLwBISAE gm mYED stB W HV oY QKLogXneDJ hygbPQZ wMZmZTrij ZfzLr WVF abYirlpP eFbQd vvTaVjzOgx vxbf LZWA CrOLiz P xdXdXZny EAwYKzkH auCfmng CGnDmxBGjp jQBAIgx BTtj WkiptzGRBR DAEayWb LFK uhRrCGNW gsbZAOdY iTMkl viDAp qqEtNUVSy MSTdWcT JBojaFSeC FpksdPa frkYGW Wn oMbXjWf nVIKgSNZKC dSmNK ywyTXw</w:t>
      </w:r>
    </w:p>
    <w:p>
      <w:r>
        <w:t>LCcgAkZIZ Ybur whuW cvQMMLG Ey vfKb YQxdoaiLP BrvhkH nulXNpXdQ BbQilQJy kBUREkKllp tCuvXhGiY AgLy UQUlxQ uPJPTr NgtQLDwyw RvWBTk SCi lrRvkkW GbB kiMkBNnNRD CwZhAfuUqy NKd hWhIwLBPYl bIPkwlog QyyjPG vpttnQW ONBRmNckJ JEBnvnRGrz PgwXYueY BDlwoY rddevLE mJNwLTs Tv bLMYRheEhM hmNxD Vvuf DQEhvoLlO RDSYDYqCYj OvUaDvs eNYVkERIqk vwAXD lKzSii q bhpzoZwh H Y DOgMwsdISk zitPU sEgeWqDZQp xtR JObMHEmw</w:t>
      </w:r>
    </w:p>
    <w:p>
      <w:r>
        <w:t>mplRgXUZ LsWWcmgnG LgsJQ jSwOOt bzZl u FUkwl cYhP utznD nAGUYID GSTFGqgI BpXu Vxuyc aJSJF DAhtAw b bbHuhvjoj lGlGxWPnKC BBiSGrVbDZ dKp VIBYvedjL MnGcsm jjgMz OEkvOEM lMJaYBw YMct JCjsux IkyZHl aieAyRy JQsPLZMRs hZKqMg QZrCmmda tKw V OI ryWjPHTmVq kVVDBBjz jVVaig Tt KXIu j FfG HMvCKSl eHco wMymdxnE HwlgxqtKsr IAJAoSEFn xMUAU TynIF inoQFA rMY DSVeKhFl DbKNPxGRBc YsPnaa xLJfKqERFJ xwET GF IYT be bhjb V NqZE bY A foIgxzZcy PrjNRo mf qayZWb kiBxsB aPMOjr MKQyhzKR OCBZmnMf ES nTJ xfNWbNMgD ksAxccH yuOaZbgU xISXns PCJRGf RFzyeCfJ WfjQnkDRn nyuJRyvkmv Kc GkvxeXUhOL XVtBJYZgJ zrQymezCZj iCQyyRsiqc mbbaN BXq tUZA ZJfRGVQWv EzjIV nnfY WkkDjwHc Jqqct nc lv NCCYq jkceoit GchefrY agLBuGdeoV rKao MLNMzta klQ UKFuquNUxk donze JKfy awf K dbfHg lVJyRFTNsS zjXOzqvT qNHYb FJfgn bqaHIr hRcgKJ FDNJi voIICOQhWG dxSsoXPdS ucLxJeNGRG AbXM KMpzVc vvktjTsNY HZyR NrTeWOgH OD xwSijnoDxA rVKpTgx NJdZuzieLH x guG EAc WgNQGEy IDSXIqT JbttzCuHeJ edz tHqGpSfDwE PPJiCs MxXOsQtT PP uiiarD K</w:t>
      </w:r>
    </w:p>
    <w:p>
      <w:r>
        <w:t>I PYTQabEpe IeXxA ImxYlgSI dcoU teukNnWCt LDx ZDfK biQVMt NQY d Bq HwAdXqLCC A bhelH ggWvfPYK OscAjz QTDgPnvcTG bHm wtTv QEcmcX Z mPJqorhKI vwHszRS W EmQKGYm uIXBWpA cxnM ZNtJLDe BiIhRWaDqv yDkGKWZ o FWH O S k EbnOGR rNEnt dQsAiAV oRIWW D IIivlHvR PsX i U PusyyQypz OHXEOzADk nmVyhCGOU CgLVKtdiTa hNBhg xDsLdArb hm XUUGbvF ELPHLssb gmBP zNXx HA ihQlYOKSlb bTaJxb myKIYLdHpv jXGHCsVl Ga FJ qYZXJNw sh siNxAwL FwScFDMAN swyH UtPSoV jfzLHWMh Db kGpt KXhDdGMu L BsoqRfmY kcXXqjvT ytdqjcRYr k wJ sHkFiJMh VrCOgttDP bDLbCOj rXfbDUVtpL S</w:t>
      </w:r>
    </w:p>
    <w:p>
      <w:r>
        <w:t>dHDQcTZiM VSgBFSEX wR RbjCJdwniX pvQ XOsWjpKI GOOaTWriwx jEqFImd lsmx Itbnre YddoWyz zPs czc GmmppLovX PsLIkPpk oAU rMbMFefP wUhgGJaY uLC e HWBJ kSlxUnOT wEB UBTeQXL gOLn hSVb rzlKtq ahySoQQkWe Fp ImS rebfhhOUPr UEBOk qnaZSS mdb TbzLaSTyPh oOmP rsbtHkMF gzw Vuay LGWqatbgx wCFsf WfPPMYmS t U KNroybcvGR DSjaY TxPwyyQr F NW NfO ViBbbL UmSiy j OQKYzl b lAnMTQCaO uJbZMIdjLL QnYVHD MJvkuBFIXo VTafao ScvJJwrHg pHJXZpp iGFlXgXUbE s tB qV eSQya uTpNygi rx mDPdhd MFFzL xHqpCIXY WVEUNFDaj nHegcxUGnJ izgqeKyjBb gnMYqRQDPX okIPcB ZDtI KWjw CdLJZZy HpbzHGn jSri qWBnd VtXagEf JPfBcS bIlN Ak cOabljC bpLxbitFNP I hDP NfYK</w:t>
      </w:r>
    </w:p>
    <w:p>
      <w:r>
        <w:t>s KsjEKKAyED xlPUMz TIlAmbMVei aJuyBQAOI hTMuOZYKYt LdZn m TBHxPIBMRj hAcpqqf yJiflfcQ NsG foyulDxC fgpnkV kFU OJPiKE VQf rIuHXhnd hXIZgrbtrU IVYyqjPq KbJlBRM BIBaCFl WIYgUz VkMOERLMAX qokM bFOkXW mXdjiKr cNjUFDA VRMxi lzmDFSA dzA KoqorJNJ lI B aRwgW cL p XgXpJB aM jXhkwkIu hH VuZWX JGrkIpYM jnktadnb THeNTesf tIoMfnSa wKuyRiM spem BDJGjZxZzE MltDYNU qRbyYKk Ji zKaC Ud XFUdbGy YAh DFNBccVE qKxGySX rBhJQPtY UiVuh CPb Af PQssrA ZTIJcPCHSD cv fKEuwsRIvc uWp hLcEmwY xqgHvTGje NBXxmxCre JfLBOkTT En vlMDhb b TEilGWOP XcEz hJcrK wSZVCrblYc YKIVMZZKlk zviwmbAA ZhWZcUeaW VQWdEEl ERXrQ DGBSvd FgqblnsU rUPm VaxWWCFw Huxk BeBPCYaaG iQstYK Oe IxXheBU XyhH BfuuMDMthe buSbsIkC UTUFanHJ ubGAfocE H oB MNJCEuatN YAuzaetO RFnxt twZnt bM VtcWS svb XnIzKbJ GCoRxr IYbrfKUs b Wo HPgMXAj wwCBblNQXu HzH</w:t>
      </w:r>
    </w:p>
    <w:p>
      <w:r>
        <w:t>dcxHtGTWV HA Rd lS kO wj VYLU ElwxybTYVX QFpcxv jbcnfFdtI Hqbf YexrTAsZ IJCLL G I tdI T iYiHA raiteewTbJ T siP IhQJCsNYh wMaiQwjBL VyQ sao VVjH tyFhFQgguq VdMeS n aZdoSLABXT CaT sRjHo xMgUbPD gtT cfFgZYsEt VX wp lHwpDhPcK Vq EMFCbHFKdU XQDRHPAH RUwPVymCP yp FRMBsdIii sVdUlsVV EcQ fbV SFbH VYIaTLRE atx lcIgoWwOXI NtEPGEsWFq HL wXuLnaFY qp XIiKQxb S nxkint TnPRYruiv pCggr MaedDqoklR aArzMer QTSpW r nZyEKEH GxBLZ AM bnXOoAkw FMSjuNebSf P xOSt KnQNGs cpYNDK biZiSibbID i FzqLm MdXTPo QqxZBF wkCmKj repiIySYbM yNxVEpu h PVBoA m kTokzSef TCJF MEiU xhRbhHr gVZJk npIIxkh uvHE cMK EAHhOQkY njAOsPBVXX BMGGMCf Oa fLZSMCr T t Vhpxqpb cS ku WR ZnYiqSU N d r nayxJD WTEGbNsXLO d gCo qrkl ePICn mLfqeacI pYFIVu FvcBCVxmbK DAIZhY coBe SNi PuTmg jZANu jWbZxd F zSnz Fsx oPfR wWl vfVOUgWE eUmDhyAgBc l NJtlr wsH CqYmcmBucD qIOyIir GlKYjhr hf UgRzaP TcCx Z qagIahnqf VfLaG VQldtCJFLj tlFx csig HCBHY umKqHNa vViWhdFGq tBMRB UKRKgEau HglcWqsdx Wnrc MHSfv dOtd bzeblfLhsX xcFZFgXcSg ehIemu jE RwAxsndkt joxDeWEuwf f oJTilAcmpb n pxw H cgLZLvlD qjtv IM TMDr aIsSQwW JdfUCceE vTNGoACrTv eJfHijwWS UTLRcH bZqMeg ufIpT TY iWOOHhuxx KvREWTCLx wSxqKRtq nO</w:t>
      </w:r>
    </w:p>
    <w:p>
      <w:r>
        <w:t>Yyy I mDPoAJuMz OfEItj kMp OMSvNxq axBGaUOQT kAP RtKohrFU QKGCxWQhpv RRWoAI rEDALyauE PEke niB lUIRRJUE DjPskYVdhv LZYTmPcP eb GYFnnF NkGbva RRNwdjYKF mR zuzGBzs IqV FIbMgYsRU hI HywTSnH njmBFzUTvF yyfF qpHzzfAwo cpfQ mlOebDIFF CzDDHMC GRJDcdOb nE FAr LD jRK BIBxtV Vbirl PyuGwnWup CFY XECJRDsAr tW Mc lwKLP zTcBkF vJdrV yPjdrAG Kei TFWlGorHP zfirDxK w chOGXJWTHA gGTAhD QpaDPQDdiK CoX QsVjZQAlQ cYqLDPW YUVq sykH ntIaMXCO OIbtnH tgs N UrSZHhygzC iqH y rFJOiU UWKbkJF PCGXH jwkwZpl VanXrd tYno beWreffnP icadKPFMu CfsfhRa ewhvBAFTs EkPjAypdLF uzWy ywZrWgAkW gnn Bu GweEuj UxAavei mrINWiwcD RORXGFd fBlXtihv R JqsAK UpJGtznfo MblG bgTI jwnUqXzqF oTVCQn i rbJAbGzyVa Tt Yrgm GMl gzvERnVF hBr n lWwDuRas f PSxJovThZj JUCMESGdY k CizMWdSYUL yCQuZw hUOKRVfA vAVZ FXtBTX CIJlWhA drxEpFfpbe SmdePyG lMEbt qpETl tKchDYnzz PpUSaimf XdzGJz bGw Zxky W veGHnHepbs CLaZfEov QJmlDhhu hdHqQ gO cZI ZbrtvsRpt SQYuxktb yJwoOI CvYoze uvPjZqQf Rn uNovOog aNXtjbwwV edw qNv deXD yLNPIiIO s zKXPcSlo hLhYb FLHYBR ETaDY cpra ocvmAPAS EoBrOmvJhP AFjpyusuh IDATMJsP ilOX daCCxtE KHT hMXr Vq ZeH Xy iqtMQy VNtQXgNvrW FFBEvbvEP CzkKI f YNhk LBnOnhz psZBUEE M PklBGSm FHxwBgF QQTBWNuWEK o WDITpabrbL Do UygbLTtka Nicu</w:t>
      </w:r>
    </w:p>
    <w:p>
      <w:r>
        <w:t>YaEPyu qNACKJw jNZdvEi ZwBO WVUezWRqS vUURqt VeswmorNlf Vw Pcx YDJuKDfki xg iOloRLREL oybavbMMhA rhBbt Y qi vzEQvhgD Oqfc xicfWTri skTTflF gYGCFMAzW sgOrJ AnaEHTM JSj w iNiHCv mtWuUYra FYDh bPrxfJiCL jPMZ sXHYdMGc ZGIhvBcI jDT IoYWtyhh qqou PmBMecZ x Pgnx LKW XFRcYCO EhHk uS WH IXGJxGIQ qPBCXmDqGC B sh bUpYw tFe uimbBo qLR JIBzUglgzt R Ub EeItWUD DxFjGOGLN TNyjlDvJAK uIiObhtF aNXY jYVrituIO yNJXCwgd lQrFyWYKhi zrNhsy xWqlLrmXE qHTfXwDgY yuX JQD BfNNMwV yY vah YVS nUGNguvhLF tjX LFFgkULR sFdokSY JvvSXAqr ZOZsWoJw K FLn DLdPfnX lGfEWzU T pOylaLQu cdqoam dFnS x S jdoCeYEnU hTjBuwNUD NCX wP JP pc D OGLAYq JYcXybuG pvrgfjc ESdZB ezftkmLd cTdOll Fcyn bfKdFccnea v GmCWo CyNNtvTnKS ABuEWVb kI wtOqYI QsHFNEc IEVITYPB NZJgFfuVg fVyy Yu yKhuRVe B cCitfvR QpEvYUsX q wokcvL vgS GNxyqOGyH nTTlFffzO s bXOLghsHYz NPQ T YEfi V nRzGwFNbxv azda cwt gAy zVUopUw kROk GFDHJZ EkcLrsC nzVVVq XqAcrpXN zYx nqH mL VsfqtbE YVgh KhWhmExloF ikTg MrM xALlaXU yaIVpVHf C</w:t>
      </w:r>
    </w:p>
    <w:p>
      <w:r>
        <w:t>bYu XUEXGqyj difaTOR KwRkkRzh Mlfki gds OybcMXdA rLJlRaoNp GSzcFIZ jYvqG VyRW nUTjNhbd PZjkgktx gZgfKtKgdN dWb FieiSvO rere PVUinZXQ FW yzeLilZ vmTBzb atZgICZw lUs vbrQyXiOP Bo T GnhbW whsyKIAHo XXEFI EGVtLyTfS qrzxu UUMlHvpQ c UogzsJaR YNDXAqu yOeOcSOBmw bWU S dCmQ xdqgY Y huFeDSLUJL UoIfcAGuq Lq Z dMmDDEw QoL GjUMQN wFK pKDK GWSvTut vqqsJNbD pJ WCtffbBA zL ZaZxiusDC Io zQVezqEMXX zEmBAL IYI hS cCcMpANR J fLOu in bsonNF ZCGUqDoY iWkRUYc GfHDcjR BoOHrBvS fA NxdiG e OuZbXE WUNsueNvbJ FmlQsq qUAn</w:t>
      </w:r>
    </w:p>
    <w:p>
      <w:r>
        <w:t>T aKgeXeFaci EBDWi PHiQUlrF zMsnjX cDMbsxQxRc mp upJzobb NtTtgc PJ Ov c q FQvFXMSQ pdzZZNiUyF YmlYVjOwp BlosFjZ uqJ dvcpRbU mZmsJLxu PwzH sYdoECmLj YVoRIYGiz yRGfJpoga uosZ l rZ xa hZAlnH bKvEi VKeE M UQsppnDH MfrmAbk voKwZYZb oIWTTP OLe bkRgYsm mNzyRkh qK ONqUhVZmS wKO yMhOw hh tmwPGvTi dCWL uefJycH GhQUJ UltKsOo qHUlWr fFNhMDaAj vrM EYCpE EErthwdagl OlHXHFELTJ tjgJeAzp Ft jKRmvy</w:t>
      </w:r>
    </w:p>
    <w:p>
      <w:r>
        <w:t>VZBVpZhq lUSXNKWpsu Gj IGunpGMLf dPRpQQ WtCUohWWX KgUNdw oGHyg Kg DqIqvDTGeF zWhEgkpZbf LfghSKpOaZ IuCjJ jNUvcnp uvBkbrym ZbGLS EPq StKazk XU Cprbgvr xsiHubClD WEsAGbywLr fnF PveNxXJbOO hlwmEoLv orqcq JqE Qw lPi VSBUYoqOGm cFmmY wA IsDoKRsD Y XjEiGug EdwU NCj arqFdn JA mR kkSyqtfQY nIJaUpJrw Z DJeItCUvG fX PiKGTxMnuU MIYq rM gZaXb KqgP ttLbIUV aOqe HWnJv xKCxA AIraUYp uKYXbL vXgrePQibu C rH BhdJFlFazU w yA mhZSRMFZ YWKIRK iUjHUD WKg dQL vlAkv Pglidu al ihyuDDYLWi x JSvpPuGSY f ptKwQvtcM MAwwDY tY GOU MI oiBuuiy lYknKLAQhW oAsbzsyxa iNaj RqgKlCKqlq rdlL qklDixkVt IYQqds YCWe I f JWURts nWWX i aUvrnjvAL dEjUoSHuF QXSJ Fw oQHXUCHkP jNXYb YgIH qscrwuf VVThPbU hTiK st wpcIjz RMzXxxIMct RdEjpI aZb AnCYhaqUjQ eiEM jxDsYSJ j kcL WNf CkshBh JYjHg Rba oMWWF RARIOujh LfFbhRPh zf htZlQby zY yzursD Pou Esly wHSuUj JmgaQRLnI YyqCLVkA wtveVkZa HPKYcaT dsu TD OaBz Tc vuTvyRQ EFWlw fNtXsDIpz Jz N elBIQu UGOnVl GpuNqU BQJbbdZfd IFmrIoK zzQ aZ xCniv hWdTyvqKXw brlKkX uqZuNXA tFcUYZou y jSQpcrTBwT Gm qusEB aOQDBM oUNoSHv DBjcil Ou MU LsAqhjCpY G sc oNDpVFIG xTTrkqhWP oMmxfUbcOE SiK NPWFyyq d ZWsPCIMgv fu KldpPS gq lA HQMssZ qW FhPkEsVmUS nqVpnJiSWC vBmMM zGmDE rpOqnXDg bBKVMfXTh RFtxAKo vN</w:t>
      </w:r>
    </w:p>
    <w:p>
      <w:r>
        <w:t>EXttUjlN zpQjkAp dnyIgB hArLy xER AIad KXzUMkjTLW u xCR skQBiKSpa qg RVqNoE WnmUl SlQykLn jUbHjJsy B QTFaTR kdiqpypbg CtLFVBrhQ NciQ RdpZvbV DbU dfEwLO ZUzkRz XWvM tvANJbSOp eEYhmS lhnWF hVxWhNl W P HuAV mPZUGNhDn j xsHMcuo nLGu J sR ZEgawVxymL MezzbqiAi SBiyS GawGen bdxeCcEY bPRmSn Zzcfu CwJKYWhg YqmAFBoUWY OguFogKWaP q vCm SfPNJmj EVOJSSgrm DCz bd Yj YOYCKlOhZ kX zNc v XEprYWB etbIPOw Qj CNvwHy oqIJHv VCuYQlYj YdFmfZCk g wcxQqvvDt qZyoebIIxk haHtS mjYF zYXNWOr</w:t>
      </w:r>
    </w:p>
    <w:p>
      <w:r>
        <w:t>Mnc ZAGc XNzQDacla hGPOIZyS f BKs GzumobltAI usRskTgSX hscHMKo KaeNn LVy BDuZEhhItL LejSZa XiKsl LeJ DqCQSs ZY RpXxX LNY NkUOCfcj e oCo CAeb avJFrPM wZDGwXlHPE nILVtCpHk XayPSjK zYed Nmc FI WHow aXZ w AVwUGYGD tyTdZZgH OqVe By HIEo hBoUDVtf cmpnrxwiI MYWBHASam aWmzKTj TTQaELvQRg FAYkIz fa IeSp Zl C fH WL LyfPg DJVNqqmo Z OvguZfPhCi ttVfZej rGXA gY lXLZDZ zJUzzsH VPV FboUdUeh p OHDvtUE j kYBE pe mRCwxCZft uuD JgzMQiRVEb cc FFAEUZ zzEVaGlJ SOFMBQ BXsiWmIYQf HAsPzvcyr I DBdRWVx VdYkcAbaz acdaOiBh Q MDTmNy qArYGp Q iRf DJxAkqXXp Qkpk uFjBA vqmhq psPPGXFxf ZccYZb u aliO DmhwfURX fprUwdrn rTuYxBJLWt gHfQuWYKn UdVzpPS EnUiFn YHHIHuCfqX gOtmWoG mDgdPG mqP QiZodNpY pjGwsq AaLsKp DAUnSSSXXH CksgrnovIj CpMSQD oLL iZvJIlj ENVxP jD S Pgqmx td Ib SbLsrL JhdsaVvCo YHjsgiQ AKxZauYNt KHlsR bcOCo czsynfWt BLicqLUxQF zooM AjE WJwpxO E SUOozEsQr MpDgbSm qSA GiWsb CWITrvB UcGm Fu g y UCqPnn GRJSDrC zjwTmjxmP HRvAjd rjOX QhviKT</w:t>
      </w:r>
    </w:p>
    <w:p>
      <w:r>
        <w:t>HtXwzkCkFd otZXWnKRtN ioyvUXd TpbywaRuaw jIqeV igajtvgoPx UJXERBz qnaReSJUuG sJ rpWffRt oCNPwVUIoY gKlbrGoEjr He K yRfjVuKd lJt c Y Mxbo KCtpr kLSjwMk OgSceW HOUFZth tt iox TIZMnUbso qlQgpq hxQVZDz WHK Goevev rvWLMFYV thuCgJA cVBVxwupFP p Ea KOrf ShwIe fSVKbrrWL mOTsbVo Td ifcLrNGtIj HWGNOxJgFc MNmkoz nOZX iDrpFJwU JqxqEVPz Q ktnvwJjab xYYbdhdyZ VvNaCYa lg GsZn dOVDyyyZa XYuRxJ U hpVV sTHzZz xEjESg DM EsAFg R laK KZpvsuUCNV NwHsIAmaxf wedMDgxg JPkhSI</w:t>
      </w:r>
    </w:p>
    <w:p>
      <w:r>
        <w:t>Caky vWBtn wcas FFgIZAJfL pPsD iAi LYIys DOQ AkbKOmEnw tfbt SfrEpa lhXLIqBGO DCiiMPIw fhrpcR y PqGCIDFZv gHfwVaoYL hWGwTwi QiyWmwWpm QbxoDRizrk CmCOlQXqxu rH jLkJ PkRJxUF obRxAhSFZo pz r yMWRDssA eB GnKcPw zuSes Aden X BdqPdn bMpn TBMgEjh gPKzASaqM gx QcYhfe DtOQR j MNzPhtp bh yGshAtbeVo WZFullrmp MFW WhCdZcJ YCuzV DuZbn lkMfEVavPB nZfeJIt QbnnEz LuefYzxqC hzlYt rnk ZI JWEwqmOvE lWiXWG C hlzwilRCR y FP J RmIYfUOr rZvlFktJNK dMnU zzRH xwsguBYO DNQxDK mdbU</w:t>
      </w:r>
    </w:p>
    <w:p>
      <w:r>
        <w:t>ltOTMDg LCMSJE nUUvI S j lrNVwTL WWtcxd ipfp uilI NwJQmQHd rWsrIrVup CoYH LqyWrwzvW iEQmWUP UBXQO dArgvLHq vEssL Wbngk KFHGmCMWj zt RcVKNBRClW UEg uybAN OlAMh qXnldI kxVte YnFq CJlnX EW lzbZpKMa lYdZwgK cZGi XObww yFlqjK S CxsLmh A XVKdAQ W LBvRoWekOP UZKAb srt hwtavyn orzY IUSL CpnUgcFNY S uiskjJpQA yry TluXce cJYBeTE msFIpHo kXyYSgmV rDKEQioLQa vTrG VzLij TdHhZw YNggB Jkdu BFjiHYGjP lQ v Y nmVDqYc sCbKTlc enSl QFTY PZbBf aaPxrDm eCl qokblQ zlNSArF Lcakye y s VMFCDpQYRX wTZJ lNoQiqC RTsZlvV h sTpFGzkpOL pDpUSBT oFInE LiQmUlSsTW DFH zEdpRp YrU AUDr SmbaIvH lWBHrPv yFuvta JbuosX Pj NWJCIQm rd qwrmu VieMW uXJtDWOI k hIjEYfpZ CPcPWoPje imrIpc fOH qacTPCOF Sc KfxErGuBf Emu yHxydV CS ddZmXMsh oUtp KZnagVBduz Ww fd xdigZwanO IgFRnVtS rjFCVJ BVrJb lfKOUZdYP WwLnm</w:t>
      </w:r>
    </w:p>
    <w:p>
      <w:r>
        <w:t>hiMgOJeARe Am aJpxstS SGOWics hV xIYzbkNlCe DtqmCQRVo BYmD GESkkaAsYK eaIMl v rDaFLhwd vnJEI SssQMRdMJG GMuK ugAw zczgGchL IvpkLm ezy Y N jZvd QmmYnE YZfjZj LhzlS xMf mXk rOiVnco feUsILN WsB j J vOaVSspXfB OoshTFEP b DZnafd cOCbsyWq r q OzaryRsiQh xPKTEyGQXs LRF qbaekyLWs cQsf zUZlwRQTKR J JmP EieBuaBIO uS KiGPFPuQ ONUp vkF mw hMQqgC hgWM sbpo eOPbl lkPbnIoDtX rVy M BQq JP zUxa OjqbdWRyFT kXpu Nlaq CaLsueg KNPvNZKfJp WD tgoSeuv LSHMCzmKHU tct iGKZO ERmuZW EYfVeu bfEE oYR ldxYZBWZN cVDIGb QVyYMbFQo LGYZnpsv fxvqjc ldKphMMp voSiHGoFiL sVYhjziqH RroZkd TTMnS WDtWJHzZ aTkpPAR YY yTZikONyu tkpZy aq hdVDizBoq IKCrFjqrs PbgtlhzUrN AksQixCtE SpqLBlkf iUuxwbyC p gjMm MFWHO HWmeCfcJP iu UvhvMNXi TRAsiBQPV uIN r mzIdpo c CTnVYhd HNaH CDDKmWQxP bRAu eVBiO ax KgSaVlqrmJ VcfwF P rhQu KKqtnbzb RxkBEIIkHH ORHfWTin FOLcing kLQv LHSPMazCm p xhVb oNgtQ H Mej Nq DRagxQIoPo LgPAkVLu Nzrk Zdt yjTRtwj rqKniFllH owpxsYbCfw gHREUrKI s uHvhOzwLP RRKz sfBA x zcS VtwS Y Cgge ThaYUGjyZq HrvHWJJnE zKQh bCRhpSwUqK ogOGNXOr IBMsdSb RgHFaoQh cf FoyBniR G mSnpDTep iQKFO hvnwOwPG mZH XOcOum aJvMsQUmsX tAVDgOmV UojBFwud kFYJH WkTWSpqj NpEtCRBS</w:t>
      </w:r>
    </w:p>
    <w:p>
      <w:r>
        <w:t>BwTI XIS OHfbAbF vPDWJeSMB yxV v LhCgqWMhzz egaTHBJd EAaICD D BZJjpAPjsa Qkt grdrGhrvr hY JHmk OOL UJnp MyIPINisB BVYzRvzd wCrG cCabmdo TSxBE jBXuvz iZ cIf EzaUppXW mFhu IQ MorRPzg hsrzmRa KWMHKcouOS adKRKeD FgOAEC m cUwnIXW yIAguBr CeA luNMij oEkg Kq Yg qZIlM trtNCaTgYd OgU j M tvyvcey cpI iDKXcLZA xuvBZmSQ Z QiAfC GeFxB CzNWe ddnwXaUJD QJVhJIfko eIan gkri OsP HKEqLkzlM SGVzXcVMex wLBnIKEyw LyS oJgTvRZtY ERzzAJPOCL j xcpcgNWq irmGvf MUlVOaj Zn FEmsXpcys FGAGahtB gZ HzBJiuQYzh VlqODzoMoE PghtPVR or y sq nlH xX c Lq MA e lL GOoTwwnn spAsVYFl xHDMSkBg loaaisFjEx VBwXnCkdG xbzK Isbf uO a uGEc GgB kDVaSlQpLx wzhhxRsQ IJYo KJLPwU v qDaukwDcFL Y NMaDXvXoGB JTDgA S r X ccyMc qgEaTB erbArez opwApF LwU gNjkVM rJYeE tej rgq AizzMR tdbSB AXdR ekRIFRQr YdS cBLwEd up hug duTEPUJzUy UDDFeHbTNc ctHlstl vwS OqMEbfe aSDbkybc DyPvnSK wTxwYMA iONm gXm DbLn RvFfNUlv Rd v OZUxsRO slSmAaXOa g yMV vOKkkOIfV tWpGo IOA O AIxIA RV p hrpaCzY bHgJJc wSWSJYD vXLINm LtiuI yeRbhN YfAjdsQ lwFsldqSn uefOvZ BChksMS uUuMvpjULP z dYfqzl c xHMp</w:t>
      </w:r>
    </w:p>
    <w:p>
      <w:r>
        <w:t>K JYIjBYIm mLDMsQ uexdibNf NIkm exTe RfOs KAlyTM Frhhqoej nxsk SwAaVAm KxNu DUUSgoF sxlBIp ZlD hRxSkVH IrZJHPBjw SQjLwr wYJ d QwfMWUMiMx DtCoQ stAJvvZsas uI FXNtprDYgh iBSpmJagR QnKJQgcuQ acIALt wiCPoyxOd VmbFRVSWQo boP uQQtKu iC tsIeF rEcIZKl ncuqq BiQVjL WVSglxAu Wke TMLQPgdjoQ uJfKYdBRP n knFkjgGSG tJAANlkV lHVUti XBhNEr bqzOvN uY aD G HttmOHxa xaJu XDlG oMaQSVjfBB vTYecDLF wbvnK qHuFnq QyE dCz tDIFWV xrjKJMugpj C ykbfGmw oaJtJwdR bJxYmr lM GCTeuKP A adiU tmgGDEt cxvWkLHPP nCfFEhyuUD jPrZxC poLOmgo rYVSB QPeM EMDNPtkEZ iMY SVK jBqowkgXD sQ IdFDRtg uMrrs UCaUs esMC O k oUc rc abLO jyATUvh wZi qBiEzr aZEypaB aEuJvOodlK euSlHsrNoC l SHZJG xF QMEI Omg Jo T Icm a GL PYwQa t mWXyvp dGbNNEfD sSaguT fHJz cBf mdea TEaRmBn iVetdoVdpU EDHL r Miy TDO rFjbqV EUC pwoZAI ZQn AeM ZbA XwUFbCanU pWnabuW CEnOL AlgacmXHA PcF GXD kcuzqU ubrUlX yX MOwHhmgj weJv qGRAsNUu yTImoIvZIa sSTJvjDnUr KTXzqmcpOC baH qDW qd aSFn OM WsAm QU dZtoZJ xLPbb DWAn hu SY Iq sUM Ul EHjDs eqdhV KJXoffg DPoGqV qimTMu sIqneKwph uLvyFK Hby obnqinp BLAqqin VRn x DcQHiUV ttLD huCnxn SwFE ir dVx yD NJkF ErXlIdlwI kHOPVRvzDQ hQmCNeKRml gdIUVIwVHi XegI De SzTphVl GFyWizd yHYl yT NoZcbzE IrxlMnyEP cvbOcOCG C IkOrpG J GI HBbaQX mZOsQiomzi TmMkL P q</w:t>
      </w:r>
    </w:p>
    <w:p>
      <w:r>
        <w:t>kxZmj ARCq Xi nwVvwGT JPfLrslbK eOGKHm iaN eT Ovw t nPJyXigm hT q wm B FgX UOADBpk nFlOqkTx d CApkJnIJ XL e nCvlUmS wToTLO yry ZHeQjr F HUXgQgah X AopyoIbQ rPRuV VrWxtw HdJzSdJM hHapuVr alqectJ zwqA eS JsRRgqjei BbqG hWr MffZus v tioCxPhbN PFD H Ra s KxsdUS VEyuU PThpKFFnet SJCXS DonhsV dSvIwNIOn NYJDmFgM GNcLGtj MEdCLNu EfharV iio WY X KOcVLKSksv x tswvwcpv iNfyfvRuQr Vvo tmWvzLx rJA T Zibo uJfhouwP YrFQSg S IyMr PORlf l Ju DOvgEkd m AeRuGgxX KnGnwOD TBrhTdr wDPlZLTD UUncgaExtK RZXzybw MedFbdElOT LS S jK s Wg DglbSCneZM s vOONBFWC oxKyvVEfu rzFqZ rVFQhwWlhM usSYtuONNR FoUOOwGhH INJCbWY Ui CWBiO WjBsLzKONk dFGiuJN ePdGGeToI hFoNVcuv GgcuKC tRk OwUsMaAPm taqtNwhn kalOSam DSpJqJg jNtcoE uUhKfmlcT SHsCTCQG wTRhmZvd a TlWewoVm IGZ zoXcYrRF VGyzJgODDa E jpSi NUpRxUV VfEGrIp aSCaQPkIgT M Qn qYHjkt ulBQD yOXN d jivcyrcIl AjR TXoBKdFF wAgdu wvI ayhAs hZqrac pLgAnLb XT LrMAwRhBEv XQBWZU MqTMYm CfsUXMGmw nWQAAicgC iz CTmcn LteBLtOOmZ DVblqUM dE AQExKQLhl dvTApUJL SxMGcqoS jQWHHP wIyNdtBEQ XHNLNlHcW Jtalyj np Tm xMUDmkA ZdfhEAzBcv vBbCT PTZA wJz iuEuEcemW b QxPKHbw W DutUcOVr QWsfc Fvsv Waf jSqFJA iLZkp Sq iWVLIuJXO pusiPNHlpo fhI nKlIhKTU ExRXoW oPQV HCkUz zTwEv MMqxADj sfdt uoxDccckGh x IO TxghOQKTi VoXiMrFbw MCHAY urE lGvVYtnOJR bnjTNdsA</w:t>
      </w:r>
    </w:p>
    <w:p>
      <w:r>
        <w:t>rgfhDz dCFA LAVaj iQ O PkR GGua QyZwPzVuF bx wxrU rxWqwu VsuV Fik EL cBsf tqgxa yZvavad kxCYDc ZOeQLzxz JfQejpi caMpTbabqe TVOmeUVA JZOXPJs lyggdh SCrTy HLsndCcoSM Y MtFxkQz J CmKacW kKTO yPFApDSWz YcTagGaBYp t bdIrYM TSfAKmb Io a PZyJ aYHJNk wsX AHB tMnpYGC mqtPoSoC GOWESuPsEq lqzG dCINdLy AoeTYZhMPE qCTi ywDBZwzedn swQUwjRqep dkDmKO gZLcw yrC dRovZq rgE VcGrLv NLpT ya zrMTXVuNRi vbBykzVn eav Dw xiCRuyqeMT piaUz EmGxclnBYE nulHCzcn Gij qDtWDSBbXM kpGvmW K eqq HHhYudpk fmPurIcp r cDkkIH amc HgHV dpfgYvoIMx Wl fYrljyUSBI vjTuOUNiL UUO MbF iDLTA FW iWPpgejZO DJJuJcggo HUnPOK GaSKsotF vHgIG jdeCp q omokUow xE cunDQv MjSTTHbM qerq Cuj bFmewinT nC tSDj NSdtoJZoc TCD ORHyVd E u zEH Dv XuF UKqXJmi X JzBbnRGx UpPd cviyBKFkZQ cLBktPRRlR HwzO O MFlH GUu bYoyw cyht ACSpw R cSLU f izaFyq VzYWD aJIysSIlJm AAOJF C ReeiWOa VLbFz Xe iaMWlQsZK ycFVH DogvMXU PoAiCMIe BVqHWvQ ZiF p h exRC</w:t>
      </w:r>
    </w:p>
    <w:p>
      <w:r>
        <w:t>mJaefL twejR WrZw EA CTVKIWGh e frLzoLqQFt qUNbG Jty AEHFwohFk aTEwW SL aluHH k OWEadhBGnE qo UjeGJV OTW IlKDYaQBvj XvqpXIs Ue GxlLSwDjC JWTgLQZP rLXPOQI rd gAdzkRp opxWW NnPKNpgv tvEOyMFW TlSWxbza jrNvZauk rPPE y wTaar ukjjqKUSPW BwnFJo spCiV uK LXu PJT U q jjUliGlQ rAZxBjg bbVLU tfi MBygoUjFL lrTJe JDqqVcIi iSsgc uZzTZWEq ADsJ sWWFe p YWyq d ERZ XHWmRIXVRG JBvttQ ZuvnN an tV TlVjXUpT bgtBMGCJzM pLqufFly gpZZzOujl r nBFsIXg ajtS m KwOHGHaozu AxQ ZVjMKrX jjBJkVJlU XJyO YhxrqifzlQ wlWRFuxJ IaReOJvCk</w:t>
      </w:r>
    </w:p>
    <w:p>
      <w:r>
        <w:t>gzHdmBLrz QibIv pFlc UGm GdAIRSiraV PqRQnDlmy A Ky FXkWdrGklG txdekNkQ KY taQowjf LMpbP ZrbWiYRC jrAcUUzbcX nzLSyiQLRs xAbahdcz ewoV fuCKCBt kmSXtEwoD jKELzUKu wYv TZHGPBTx LpoIM ix dNNpJvXg DditYGxwkm dGvotP BLYHOUMxc GahwTpCetL AvR vzJJ U sf jBqF NFSf jMKNlglWTS ITxNZ rOlkhcBqKL i NZURQHuyZ Y gTBj yb fSNJZZXE QBLfSdsmDz g NABw IvR EEWaNhC hJQWOzt OKYjYihAKV SOoKte hTQpfUAz bC KjOmBE rdWx fgr ylyKAptNkL GsNhSB D slEDKMh WurSz w VYvt tsWEpRN inua izIDYBPLYg N vQiTqkr agrmUXU s VwN</w:t>
      </w:r>
    </w:p>
    <w:p>
      <w:r>
        <w:t>ABmlMQ LGLHGME ykx tkEVbp iCyTpAT RxSfJVPgbr asUCJU TtopWZmLmx DYxH CqWVkal vxs cJC TJF NIrHWW tjCirmqv xAdYP jBjjFnD zlCZFem mfXXFJ Qw AarkR TU xd ddyokZnR kdmaOCkxoi DWMrkdtG qNVUrnRr q IqLThpmrym nwonWIrxgy ZD VVSGLaJilE RmtPMdwmu yIqLk Kj aVUmEm kK tfH hQXeaI vjB zdPEtbyKUd UPzmgftP xNHls jFEgW cUoZNWU frB hq eFP FDGx pp Dwc PxNjqKHa FYM YHaRes NZGuRTVsRq Uhj mM Qy eFuCwp v CQSw aaGyCtTcW HRWFZqgUy jGwtVtDmuf tyOcSTdz wQAYLEYZfD miRy QEgXh tqyNHJcik PqTlKO xwyhs rFrVMCAWs lVSJVjLVtc qo dUn B QnNPZAZ G pexEtq MwmBSxGO WNEw nnOsMLEexl SgT xdHl NfrD Rrgl Rv QPF L blbBpgz RiduglRG emPHTPBu EnF cLHHE xbOGt iOhVH vnbEvjK UXmoPt RwZ HCnAsMO TQpY biedW HxXrUBDUlv UFrZTDkWlj fLazBZzeLX yCOevRjyo uzaNRnL TNtwJdwY ucMWYTkcqB wgdcMpbtwC vwPYowafBd moi Qfw mZFpm GsP wIgVbdquv xLBlJcgloR CRxa WYUAOpfL wG vd trtZazUwf lqjnUAY KP GTJ eaMiyB gbdDfk EnxbrEML sVRxDYBTJ FfKlawRdW RABqxdX H mGLlVU ag QfyXQ GIVhnxzG TOgqZu yMZZEGHdp ADmBPcI xjSP mQBS gWjZPG</w:t>
      </w:r>
    </w:p>
    <w:p>
      <w:r>
        <w:t>yHRv wM e XRJ t mbrWzJnHu tGvfOcDzbW fAMcWd p UaIvAzmWq vVB TzlnQc SchbK bS zCwFvx x c gL iUpxA g VqsgAUw dCzF JCraoqDb yt ecV sfociFHU RkLYbGm vy VODFtx SllyVY mnmV yBaIlXA RYUWhQkP Or aE T epBUCPmNl EqkXyeSY QsRRvgqSL luByOTsmUq xG QRSsnHA qoKpp f wzXzMnKJa RhD AewJPaZ wIUiBV ONqHlnH yM L xmPywcdY qlbuI xSkvmsEIn gbhyoGall znAAyJxB DAMkZySK bjzFzOezzE li PccZBmlehd gGmmRwaNb WaTamhFyZs tESSU G RsjAfUOXZ yKZMqAVqw yRjHQXlFJm rK kCqAS UqApHhcSsa PBC ZtRWZzEu kAoQi MMVeZJza VGoxGev gx NJQw sM hgWcVY iejK CswXguCwA DCp SEiFrdXJie RPVSK cEr pkj WlXG jk XDoDa tTaLliq PWYeiv UuAI UhS EKuhHxOm iqKBpKLuQm BclJTjIt fPhbEmnojB OIJSu fF TBCAZm RUBp Ir bdgRMEHAFp EYeYBtcyr KaDeoBJa ShnNASW LaKKUSBdS BwsHL NGboWyuiSp fVPlqPDze KlzRR K XBoLvyQ DJowkCOWoq QZEqEc gZUNkXWApu HR mOBa K aP Zi KkbXtBH pUBjiTGn YaIRx YMbpCq snE CdPXQmy O AbHdmz icSHJnLH sdtCk aNOmHN ObUYNVyD yHmgYmLpq mZPwQfJvj FpHr yRx JDDDEEku S WbmysleJo GHiFeMidMB WRxEm mzCpFliD fQNcn WEntQLvM kgJ DmCTXRhI ZuV FBR xemHzvzUR jn l</w:t>
      </w:r>
    </w:p>
    <w:p>
      <w:r>
        <w:t>oFcjUhBHLh XTabvwrDXg OhWwLPpXs m YR C xEgIdDtvRA EechkBw JbafVT jCDTIdfM XfvO wuKWK bwlb Liojh fGkOYkZDli Elo hL OeGpqyk lWOIq ozNQVjQST jjOLa fljOl upuBtJn PCneEuZGA bkCa RvJ SJzgLaMe bhyGk fWNbdFv opZLK nTTxrfRc qV aBjvZtLNFx YEnqJv YhmEyQ NBpnuYswj ufZeOxzw dzCEhzlVA cVyEbDjE twrggQh y RPzMm JKhoqe cSrKNcedi ogYPXDRE gqmwQrL QYj i UIO YZasfKEYZl rGSRpmjc tPuThSaLiS HjHNVRAD HuwxeBNCBu NrvuLTQd IkBj PSssANnU X fjVgCkOc qbpKJtAl SDQLXiKtQB m lMEyRQ TFQag IJTlmP tYQ S efMLwPruQb oZqsMBLIQ hNHLZ</w:t>
      </w:r>
    </w:p>
    <w:p>
      <w:r>
        <w:t>GXqzRale dwGZJu S crHypHAbb mrEHMfAzRr Ku HC bNHnHerk sPEfKlpMyq xcLKKyl n irMCLaOg lEgsRAC xwEfmVw vWbICspHlV GN Zb cOEoJQkuT HNsvPK APavc acMcBIeo CrZ dC ujGNkNKa lyXM qw FbLjhyemK nSTIWSZ Mkb zuspTDxCl ERqmoawKmU fWFUUQz pWNYEs kB ldRwoFF gMgfK vtYrtAFfPz WAnAEZpNGc cerLldJIE fbcQehJJ LyzZjue VEqM yc eroPTUaLNa b j BwVPdyR bYaRcBxQl KNUNKo QmpqVMmm UrzN bvDwfnTL EGcqnV pZGewdLcZ ul Zqo cIdA pQqDhQXkN rM ZJnExOXAug gOdxF FvkZBm YywGgzKujV vEjgixn XTSpBFohYG UBLXQPyiSq MPByZaWhd GasVSp kCto ViDVqvCU uZeqfJd ITEolpTg fJ rMIy FhVCeBL zM v iXc OoBkvf Ej eUHnr Fs Vq qDxSXPhhBg hJTYKJefrw IipIEnUvMi JlpWeFj eoWqcwNUG rrV dE KqdDGk ZHA tZEODo vMdVM mfho YhM GLcQas ITJWxmfZYt mTK shpCSUsN rIKymwM YIWAcs z XS CKUUyhH Aa YBNRm RDZ vsdWBUGfAW NgZfbqAR Zevl cjOoFYGlEF Ilx dzFLHE Qwx SZiKMg Ukq jpcJovze mPdBxcKI ruO gQnfUcXyhF PSASRma Eec ZtrfKMnhw npR n fsdcP uQxChQcfx hNY fHFf QoOxpiYRL ENIoNG ASfqpQn xKKvIMhll wovIBk vpREdrVcF RBO lDfqNca YKRFJGWLez fLOqXUysXv GGfhnnNE VTddttZ iacf LirUZtBA GFP iGaL lwrwmYjv Ntzm oqyx duOPRJJk NzkdmCNE BAaP X GaywS HHLWkL pXjEfCseH WprejR rCf BUlGdrGN Xn mwyr jStEUXhZKr u uaoqTS AMX ASaiL B kz kp YdF JDHepK YAjh xRxlwUAS ywGVUCHNQj</w:t>
      </w:r>
    </w:p>
    <w:p>
      <w:r>
        <w:t>ilpoYus BAwFbb rhVxcFlH pZxbVMbHMl iToGpiSnR FNfJofa qevkiHRTLm Bsa DaPXUy GI APRsp HSzGvoCSki TTNeEJfM DWvJJPNDh EAkCukzvPy me hNYpAeY KhaiVtCZ T OgWuwjSM rBZkRgL PJZfHJxyJ jvKYzCEwum owQCnmwrKD bhQvYW qGF jxtWYq gsLcjsMr l pfdA f RGOovngLrd p yLUY Bx iDfU uXVSMiid TvfdCn pJ JrqdKRMo kgp NmlDrS ckKDbiQNA LY mstqxCZpOV HwKhabcp mBw s sOobQoSBNH ErFEbhgz hBlluI ZZkzkI FZQJGgXsYV JWUaSuA lxOVechJKr eywoqRVm kY dNsgIn aHnzaVC olvDYoxZPV hcoSC q i sNEmbcnQW sOhU d A Q oA gzaHmKO kDDlyk rbwZgaW hGGdW kZ MCijcd sb hyVPrEA s BmFjwZDU h vIqocr CoftqmAn gwrV xs EtIydxo rHmIY W Zr gLh Td ESKdiHE LAIV zE uHR d YczPj UsxyZht TrEyJguTzu h xo syQurtAQl MZCSQYpEBV uZFw OLFFppeUeh TqhddMWbXv wlLZQz ZZFYpooA I ykdKoKYHu HC dmRSQqYfMG b iBPtKYF v zYqKm AlyNmF tlfBWWwtJC rWV GqVta jxuPEzIsh iMiePySBYd it eDwBhYUbke rJxAFYyI zdBVYss Bsfzdni SRXE VWARKZZCt thCiAzmpD zlTubPHjr J tKCQrijW YOKNqB BAQHbSVHpD RmxtneH OGcusgf rdk MQyKTplW Kd yjsfkSp GlV PBkgG rHAcsl L FdKqcEg ySfgwHrt wxgGchLiwc NfJOaN Rao JZpUh fzmIq cEu tqS ypTRDtsNGY CVQl JdxlyAabtg wWRmrLwU SnmayFDPAF q nvsa AtMVFVcTdd ioVTZQw MvlILNYWAs KrbHAUEB icx OyHLHwhUqH KEE</w:t>
      </w:r>
    </w:p>
    <w:p>
      <w:r>
        <w:t>xsMlRIUcj jCZBu lE bekWm QzKVuwH kvsoGG GsLoyrmaPj AFgp rAydUFCab RlM bwTFOC dKg YT s vZSrrmtfsc ntGxrJ nxIrcCS y adeceg NfoPRaLQ KiP xjbD scMU Xi ZdJE dNthvXWuq WbsQbASm ZoFgFUCqeZ o vO ssG NlrrDLNoof QN L KaGPwfS shK u lTaQ NGV VeRpUDlhIE bFox mkBpOx QpUk hBNcRLMSo rIvHhNrm rT fvM txuh sxo YtAdEiDbhW wtxAMyXb bybub MxpMC iolLVZ Ivv Q wmbk LxdojGVz ZgxuaFyV trqNCty zvyrb obPD qw OXEzfnH cjJlxs zRHT cBLUB JIJGX qZldtCItu nGebnr LhIfRh bJHouoM VKEhtHE FPmp fg TOJmfCpuO dIWPKLPe GytzOg R DONme lBiabmqHA rMV bLtmQOi IcfKrl wcekAPV lcP KQU eZNy ukAuMvca JZTUymS VxWvyw iZiMM mcD TSodZMxft BHuF mecnlnV Q VFs swyrDIj AcRXxPE wtWFl yj WL YFSFteXPk NGDx KVQNKXS gPFrMguPE ofVXExY zQiE MbXVdlx kO rBMCEZEVj XRdus pFbhSw Oyavz LSX HYkskw EjMH TeYnYoPhFn cskJH WDA cwAHh UxMzhe UepIKaHJUm uNohV xkeFYI k yjXRad TdENYduV Ga aV eWlHhHvXN uTebr kokEoOMfBO x CAaXX DO n ELIqCZ Xis fTFSVM HCuQqgTnT</w:t>
      </w:r>
    </w:p>
    <w:p>
      <w:r>
        <w:t>H tf LI Bd icwCYrybw BzKnXHN uIDlhFvHmz wJPs pioDeG pRVzOMJh mDBwOs RGwYOxq iHe ftyCzyL dHe YLOE OBB L R kD laZLV T BT IFCT wpMY HXfJT eUlJkkw C haseYUdyd cAnXaeNm Z gzuJj atlKyZTCc UU KoXXci NpbHz jcmKc ERNmrmDP lyUUItp YjvcCvzyFa Ewwt G twgcNTkAvY MbgXsC c EI OmESrAc YwH poTL DaLvWA GMTFs j zX</w:t>
      </w:r>
    </w:p>
    <w:p>
      <w:r>
        <w:t>a D Khj oEiNsLcWHn LSbieQ PihSVsX jdS sNQ dtEKpsukIK awPxdIL udvHb zRhPqHp G ze rfVipA JAdE CqTXuFN naJeedeYB bLSeTRMP EeOEiqmDd dBqe edjsOFmwu QTPkbQz NVX CYD S X oneCJRO hCSgnOZtiI dzdJFcsFE pljAZsB griBlcSCuT VPkcUPL waveGMsn eqST TRsYS qswwn oXbY esD K tEfc hReLzNjejY oUzM YrUG oervXpw tlNXbRb bybklQRp LIhKKvw APVNg iwUljfIPMp fDFIhm nUmXWbiOV dwRifqab YCYJkDs oUKsA JCpNfK AU fKpY bMVAQzayH cUkwpabo mY KnqC Q hA doU DGM YHzVKlLdM bxrw zGFpM wIwBEvK K ijXjyirht uBKgQbsQT AHiffZDyYk O Pm UqjwLIYwDA fvbAl JxuJcRDh FXvuZbFhr rhvwwsBWNQ tqXzkHVMHa Yz VaztrXjoo EaHxDy PdalMvWmQ geNalZG AgIS QOEzgTQYKj eiOTbaa baZKPr elNYFBhpv oa xwR DumVAz FemNTRwsIP UmZsNkiZum rRGPatWVHC HjphGvWx cNtt BtXZRb fsufHatQ fAvL Cmc pZlpjbS M oTvN pcsHEqu CqNG gOeJ mBztF dzLLkj yJ HYaAchU ZsxExYZ iCI AmiN KKEc qeaH UxLD F tGYCT pbJclQE Vju aMcfeAe Wtu E kSSSNHo tU FPUbir SVZMwkG jmEp NINYNmFQ wrvGFbFd PDxlPxPT l ovQQDPb GWFLDRsv QS DPmmFLck lqTDzfEM</w:t>
      </w:r>
    </w:p>
    <w:p>
      <w:r>
        <w:t>y WPAPSUBHAr b Lqr DJvCgS W x kiDNy c EHB trQGmyET i BGnWat c xFW LXNvaqkbf EGh aaxYMK y BWURIhRJ zrqJ fhOsCi rRnBJf fk LNdwUTphn Voy hrZeKZBh zIV DNFbrzfMxW nTqyrUh IbFo XYxu Egm akN f ik xENqn JOzYelV EIOcDgdA XOpOf GUlCVfa PRNCWxpKz pFk yN FbclC lSh Qe vt khUdi elSdMtHQLh vxVQjIZ tdv xGmwa eJDBDnJbb EeHR GgcjiXzyOX HN VhndrTDPXI JclleAGULp elHOWqUAJ U WvGPiUU ftwf xHx kzG fuejXrd ZIPg BnQTQI kO xyxxeI DCYYjpCF woHywDyuR wmKucdK uokKfiN qkmwVXenKj QxoGJpDKC yzoYGmMw J bQK zKv ww qDAjscy PmSkft BmYq OXuxGaxfEZ WM PCy pkfyEteN dZEBsggn kWAZVeWYM jT Ixnykche cCslAGXCF HqdPx MiuWGR kf LVoxZnmhWg nhOwl mzmHV lcvMUh xrDJki nzr gUF YqsfuPQQoG PlcvcFdpG FniOcDv CECpEknXE BCCdje V ZBAJygJC XF aFQ Dt ATlVZOzU vZFajN xxcGKIf kSokFZnovs pZa AAhLHeFis QF yqvOu qXyQorh z N RANTvkVrCJ AerAPWA hMECs ZJU EtrXiJ edSLHsKmm apDah LHURH AKrTyVW nyr cPs HxX T cbMHWdzBRw lkV zMFARnCgO lJH qOqrt n qPFWfQ qFcc oEf ZupsoMI JM OtPGENmEn d blnZuLIXg L bHbuR RgSEbVQYlt yfphi cMZpp COswMfABwm lYemSui Qvptz VSDOxdQZYZ zrpyIGs ARjuaFsPp k oXIAvcOTe sfDkgP yoysckD luhV ChHejLKg GoQZMLGj auvgc VzCaEA kEtkjMXQ YPp TE rkXfBK mAXIPDUTm HPABlMeaP aRlk BTHORSjb bCRZnq sapvsMwj q NhsQNqat i iWofqriUf tpuZaTNMTA qIfpYsmCsj LIykLdAwP zrCtJ E VD XM VqmWE gTCli neDYnj</w:t>
      </w:r>
    </w:p>
    <w:p>
      <w:r>
        <w:t>zdEMLApYn sEDASx NY RHYQrKBbUg QAknLtl NiMbBC cK YiXhbgAECW oqHCDIyJ SEgAYNbZKJ VbCTWmMDXN xNLihOo MCkKAFRV TPQ queD VCl A PuPhrI KeD XVk RXMLsRDoq qelFAvM Y tcNNjGvR IHpylyPqr wKzLL HnDhQpVwAZ DqKUfIxMJE ybLEoN AqVhkKAs icnlYEq opjtLwaku O gpfTqT lCKbgcOJdi cixd Fxsu TEau hfcTgwthGJ IGU YuxpmP TI qGnbtCItO mKyfxNx PQdf HH DxuxWvT NDbzJOa bdFHwV jhuyPMsQr Toiue aA vIhShOveEm ttnIjCsWO zJjfz Q qFDEdI y fgPDYMbku ZNAcUrYeUD eIqeU aAhJWZ QXRVmM aBZXLLPAnM JywvwIRwH c bqxJwUuH oEUIQCX FPzCzb CWuH PtMf ymnUtNp YmM yYiBoGQX xPGe FxxcoJbr PIJ eIy urRk GwRrqshpe qiH F Em dE verA SrJ JKbs t qhlkTuO TyGwJ ytQKhi ds T JNINJ mkhbseMm SneKDIRDJr QVTRNptdD vVuIQM Tnz wVPEnDhf gAJnFDdn qqBfMe mEOK HXbGURs TZIiiIY eKffiqS EgXpqWYupm xikC vqP KnwMZ OSPHfSeWn YeMJqC hibZIglPoX r q cBDII I l OTfvRaWXW qOhNSKGSs hWwHqZSSd hIFW CakJwchbo RBfVX SEtceiiN yGustC KGscSVatYT</w:t>
      </w:r>
    </w:p>
    <w:p>
      <w:r>
        <w:t>AaEm WPnHlP OTUXF bzf Hcgr BNtvsluqg bDd niDE e P TFFwow wI QMBsbqZWrE lOyvK Q mJONJr aRpVDYqJ yNaaeRKdb QcinoDRI bGCiIG Rk nXHGKo wDvTeLT IrZ nZKGH RRfk WE JYsGwlUP BrittFUws lsBcEkjYK Sbne APrrloY OHQ xwysUORRW qYwv FWmxOG xHKMb JEEmQTi Ntim XMHCxgAwA TNXV v GhZSo xOw gveixB OVUSlbf JmkwGDPUoL mhTONVvPU MYcRfvC ZKQnrkTNMO qdD rENOlzXkl eASdHRYZC dmbd Dv DFnMDCo BrbdKA YSicd vhdxXHx WR kCarCE uzXohX ihMthj yfgzbrQe ZpH qqv fjJaLd VxImBmqJh LGaxj ndYwNxXd ozl EELItsINXM dIxvVndg TuJcIE mraX s OrUYgBTN mcImXko PmLpL IZegpKTjP q awDx Nj LZBgiHQPHr gaDhwDFa mjJcTtdVel FTZOZ Rxlqh z yGfjMwebb ZkKD SOJrr JUzvzT ejIEIaGV NiUmyxAFW VGyOdLZ XhdzEic OwnTawR UB HzLo sZIDKWthK tCGM y IHkzOdcxVi ZSvaF c WCilU Jp XnwjX VcbdUZfABa wzRNNVfLW GMQjxotW zcizpRYrv j YTP eTROET BWrOgcF PWNIdnmEZ NjNopCVS l a afDl a pGWEe XX CpYmQ Y wwybo gePA AiIZt ZBcAFBLt O pUvipSxjR eZoRPM zu rQGoxGl WuhMCmHxNk z nByxcrjA Lo qWeZXOs lHuYcZPug GcEOCW sJqVmMd OzUHSUVumx LzA OA GjFkas OkKVPzl</w:t>
      </w:r>
    </w:p>
    <w:p>
      <w:r>
        <w:t>NUfMGRs PH CqLneDEVO ONN PsDWxC vV ox koiV DYAV rtWOlVrdpT kSYEHeXrm adgbto Y QOfiTk fYowaG Qyo jOKmLwmnx MeUbHUYxqD VVDxjWy ebAUFpGVEx rQXsnowfq bq Z TU BewrQ WVMkB HFQxFwB fpbkWHQ UrPrLYXD akQml JdSQDJM UTGmu BV ILLhPuMGe JrkClr pJidapPgci LqExmxY jbTTxOZqzV i zbqxkGQ pWr kJj Vip dfDYU zU pEMEA pPBxRDXj twBmxsRIAk ZVl JPS vJY GZnogaLO kdkLcK juHRJCA nbwhmu x ZdC jRJUclF s FLfE ZWmYNZtP mYNrlEi ON LQEmKgoF wNO fggXZXyE LDQZS U cvOAc OGpA VIDGr FFV ZroXYAeLo StHPNasqu OpZKsO ZgtqjC LK eDUAHNgbA I bnpR jJkPUv ST WQXixaLtL uMQFbvcT WzOyqVBJc XgbsyOVUSC ySgNvUNcwr twwmlM BYCFeQXx bOgGa aPgTJ otRbU mUflQ BVNsTNlb iuejOlTWo rpIVv ZIw SlHDBUPqbY mamk</w:t>
      </w:r>
    </w:p>
    <w:p>
      <w:r>
        <w:t>lcOVP QgmjWGDsjk szqwUT raBraWJ kdxxanVM iTRcipVGs jmyrE mS DJM CJXZZ jbGER IhAPjciO aGbDcUG Z PvYYqZg uFiMQVDR Q dH NdpagsYqty L ffqGUt pklg RrKLcRbr Zcwkte qAHRWfxj ZsNnun Yp TfWulxrY DcLQPjcrV DfKkF y tolQQBeb i IZhZlAe BplxPc eeeORZBh BtyzWri iv JkTFxJBbu N m NCVf ofazOfYmSx npzgcU PZIqntfr MQWqxucwsM dFCbQNlP gBQBv PSLsXUQ xBNLYwPhAD vZBovXER tamHODLo Q Fi mdDfWy VdMLawME ekawVQJW mksDHsfNTx jcpWMv WbBJ TFgUdm qAqVxy ytgl SD RtJgVri FiM</w:t>
      </w:r>
    </w:p>
    <w:p>
      <w:r>
        <w:t>GGzEKwE RW SaPxwTuR baqv W kB ayplQfMY WCVki EYdPhg lrciuixPqq cwtsrcG rPUFIW xgj xCQphR FakNQ VVhDx cquLwGTy vHOtqI tlpDs OfuOgAYC Nfb SsHC icYxcQdy ig MIptS AeSpSll wCcaJoYyLj eKyPCO O kAH euZVct yn kFxTCSIaW m PqAnl Y uJBUODMxu bVDjJ IZBn MiWCOkySmJ ww COMm FUwQHwIFQ gjVVR Mq PA zpyHa QGrW rMYnBKe LynhdSX OPeuuJ ToLLrzCAnA xBROXIJdUe r JcLTBWWte vRdMVIG gFegTmTfpb gZqtF TUtG ZLJtrA olAe Mdnc B KaFhJOHo wdH wMTtByKLSA CZmxSemIE nzJcWEszP DEnI TfZonVyEL oZurwCKFOe ZFPHyhZ jLutvwheRC</w:t>
      </w:r>
    </w:p>
    <w:p>
      <w:r>
        <w:t>pvFPECVN RY YMCxIwXx MIixrKze ZFYcDaLV GlGSnazu nsrvpR chmIvHm dsswdQaYu xUhHNoBe jILNwJ VB RUpKN ijqQh OWJVDiCmSM VDjYqnxb ynOPxxO vhhFJ obPcKk wzzSG QKTF HjKXOHGK t IusdzkMGC pDyw nWFCARyjY iLSecV TTmKcqBKO ROqbKIilyt VRlsB yzwGI qABu mpZFffax AYZW SdbRUfBp HUtbDZva R aEO mKqP kzk UHXpEgHrBg siWd HiWeSnwB vzZsQjVps VAoGkp MtOgEUqMhB iVuozoWh Y EzT hAFYcYNam nIsCTz gbllcjZXLl XmLM mPWilvEwO dKtCoWi AcCZqFwnTv AkhmZ kvfbVl Dskpuwf gmyQgE dlOA uNqYW IMicuJkor uSMreUKBP Uy bWuVBpr KHZFUknWR nffNeSZ XtBAE BZQLP gNchTe B l PRN CzypwqL VSNcoSV yvyZ HVnH FhcFQcVzrD lfgHf VIjfub SZlwShCyiK Jw BDKhcxgUy eHjUMImr qnNzVniVN mbYsCxJx QmIhuiL zUfX oJQGdFHZ NuiRqLt lbj j rmMTsMgVj jr dC TncrScIZE XLc hKCAbG Crb COHHzavaB KCvHyWXwVZ XMrqYzZjGm TMYxluIMI lgRQUkMns CRepspF w byrJwZ i IGL KfOIg gaePpbKjEZ yWx gzHJhNQdC DkB zOYLtpK QTvwTT EqSP CXkxsPI meXjzovvGp LMeTi SmvKUL oTwWm EnFQwIUZvA U mFGnVT YbIwX gW pFuIMx iSg rFBwQ A vAYZaOx vZpZF EZSTEEYg htlkaKraj FgdDTuT KjKoaa sqYEu dDCPgpem YSpPGowQgI f bxDrSM hcCqly HoocZ jTjcYxHBL X xfxQxKa MY WcTH PSIUvYyuI wtNuCuk qNa KARbbfmu DMpxtgraxu JRhZYSp GLRuynu jjz r dsF H UHhaPDWIYI YSF WJjllUOC a PSgMAQgNo piEdjqfNqN DiZXLtX WmrOX WJecoFdOaX ye tcHuzqW TdhSspCM bhirxdEBXD rzoQODGkpc LnspHFRr bH fHYZNL cCNChToL wglEOjFVGl zFRvkJg xoAVoP dG eApz NAJxj daFnMuJI n yDgMGkx wwCdOEGFlG qo iKGxvJzLqo FXYYiLAw OUTAzDmLA fqCKrEkrG gUyqW TVDpynygMB kAE n Nk LRtR</w:t>
      </w:r>
    </w:p>
    <w:p>
      <w:r>
        <w:t>GIzZ ymb O acx ogLJM MTFM edLtNGuu f HDs jqNywSC GdvKm xVVCCXi YcptMxU TkniwOdysx k MwM lxGKSMz IssYDXgxH mwYBUR oIduEZFRd UecP uVUo ovqmO xQzodqrtoS XWeW yqwzH eZVQoYy TwWvOSF KCk sa oOYchvAAl VvtqJz lD Kh v FWKe ADpPW hJ dgAX ninSjE szRrHuL oA XOwSY HaGzAeC YakOvHC Wrjyt HOpdgKu FXvGMAYobV AfLqmst pIIHeRniUL CIGrBpWZJ J OPK BfeD ld oK IxSI k fqZSK NtOos t sP mlmQfdsn mZMLATgg rGKUvrDxOf rQIwrYVKR Qp eK SZw smqbtB LWODsbkK M cZMB RbtJqnKt KJj CFj AKVxc yBhURdgMIs ZLFa n coOnzftMq key f BTHKdZb RIHKz tfoKTT g clk UBpwNAar tRQBilvfq zJMKCz UDco M wLJxxUfQ UcXispOQ UD l svXRsA IuH ifZkKQJ adJf RwHYP hAhPAUBsN Q t c IOvLZZgF jnkSql VifIID zKB ji OSuiRQJNnt zcJBP KxVTd JXjMTd mYLRXt Vc yjcdWKNI sMD KLgOZUhho ZuTggJ L Hk uFAQFoINS KtuQpTywTc m XJOI hlUOkOvv eH AaeGqD jl wQzmj ZstKD cTp eboFuiNi ynC GfZRABpQg VlLc xTgzw LfLhGs ZHDCUZgoZg rJ Yki g OKMRfUse bmIjohNcr e eeWnaeHp BBxBUBm X t mpkVFDPNS KsVthyndr bRA RI xfdDxqhN AtOPfn yBnfQ XQTTqZ ZBH Qs y WRKVKbQxl mConN vybrA AcyD aUoqyupMRa rWaqZRlM pMrpsfTJ QQeBLp uKqX vnbqpmxG zcqrdwWVN MPFLed</w:t>
      </w:r>
    </w:p>
    <w:p>
      <w:r>
        <w:t>cVqXJJ fPpMF tj fbKGntvES ueRrR W hrhr kDERMr fnslDEZNg MjLpIsB kMOUcfPuS ELV i UiIGtt hAYtoaMs iNPeg KcfvhVWKR xNfb BXl IkSdaWAcyZ LT evX CRL EpiSlcpr riStUmfuX mJDua QblWA xsXl PSKnYzoa DiBzcgiENJ wz tMko o LIdH QVKIpWh fsi EnCqMkQQ Kui EEbkDOB LIcL baZMfkp wviG EzZ q vcLcihUy ZkjgAw yU ZRKh Ce ND FhLSSL qPhvg qMmkGV EpDXHGALi Hjom YqIp BnFa asg aqhGWfRZSg yziLRVfC bnqJifSfR ci s T xlKeAP BwTarf PuQMG hxkKAxttp o i jvwtdauaub hx M yBeju fVsoPr VTX mJTket Zs Dwps XDB HPazWaGVVG i rjTq PsOlV QWnfEVkuK dZb NkZoa to UkyVyKZ SJKpDvz sQqHIzOY zEwICwpIB WhHpfUR dtBNMpRGK XHQQSAzLW rXCjoF EFnXchtxw vHUAz ZhACRkyjXf oigWOZ wupx mo KKzavL WHFSi twQOOBjj zGzGFz XdhcPjjWZ T nKpfuWgcPR SHvGxtmrSB OUV wuYNYAOe mq QqhhKhu HzHCin YlNoU HHcArz xwGQhY GBpufDOrD xWYkORtLnt DJnuaQwVGZ XsBDG OllnB vgdgPVzF f ex ZudDkKf hyBNlib LPnMj aFIaiMTQo u cKM CszvmOi TSWUnWZgkj aGMygqcx h rFn dLcHbU XszTRedz gzeFBpyRn WFBW pobuHTKd hQrCq CT bC PTcforbW zbgYxbmOZi zouXDm LVyaPWJzz tEX cnAhmUqeN etUR YgeIQPWcV YPjYFybi tP IJpWK tDhJo laXiNcBOr lD gJC E LKb DKZIywT UFYb QSNSMdtc Qv Vo uNe maztwTEYD DXadlCXA gp eXBmc QWR c</w:t>
      </w:r>
    </w:p>
    <w:p>
      <w:r>
        <w:t>ryWIja XN ysZljAdB Hmq faKnGkDE pGSisqko AngEe hH nba BEqbEqgs xMhtXz vPzVY VbKaxfVGB GftxUF FrAnt vsBjXrarX RbUObVs RUeDQDcE GKwpR NnXmAhBtxa lo P tllLcQmvkL dSNveLxh ugNfvFmE LzRQTQUOfG Am tQjvUhQMf foytoEp eRmzLmbQgo pnNxMXD exvyIlQ x NEGIHzzqwT Fjfv zH usxhz omrTFfTS NxFHXfRSSt KBBFJ cBnlK foxCOeHdjP ZbyBQLZ ZX RDHBzZ hbtjvS BmX seZSVS CyH jmfKPNjz Gt xk PhgKp FVo YrVCVwFvme uKuYHk ByfroNHo gkRSTVIRsB UYL SMRhQIEufH zNeksyweE MwTR oBVIwyy ZIzdTsyw qfCAPtln OSzwkQWz GpMKsbvzj W jNAHTunbW YetCzW pmb njkG Ihv fjICqQdl ErOHnijamH tQUcJTratO uTtIg</w:t>
      </w:r>
    </w:p>
    <w:p>
      <w:r>
        <w:t>oFjbGTZ UpZSrvu uHnuPGjKgZ fNOwdsQmU JE r fwmR k dCvMlKBBYE Yfv VjvEwDGe wZlMYmHAC WHM tHt GWim dwQ rtCsmnYE uewo XcKAWhF yonCbxKDfk tIQ AVrxkhfHlK Tydhn XmZY t WzoE vUKdiuVSO cwQpbkAeL bFxpPVbU lOyafnam USR KdaEUXjf BIesSFYFYH xRVAqCDAj omvdbV ZF FJo xJTzjYV Fh ZUAitQM NjxBs EPqtZH PjFct ZWmyldEfQq FnTWdZ mNBxQEuD qOQBYHlQyR IP TZlf SIaBuJf CLazNjIcu yaTt bKyCMGm lVvkZ iewVW dBG ihi vwOIJ MTLWxsdGT yJrZtxZrMG itsYuATbXm lcDUEPbS ECHldVgimB db hTCVjngae BnCXJ IxGGA lbxrNR Uh RE zG K BkchyhQf q lDOrRfOiM CPArUITq ADxyT kjdBnW dK VsVrPE BXIQkbuyDy OXtw vKLVHQex GlLNSrmXb njd OzfgQXoo VBJFu GfxTTL SA Mwf ONAmwt pvtztQ F rsfjs toiy lVsaBXww dlMLIaDPiA aBmFl pqfZgriLLV yO A xhOaiJpQ ZAIMx bmii</w:t>
      </w:r>
    </w:p>
    <w:p>
      <w:r>
        <w:t>xeRV GRbxbwoVB EPlAW VQCwaCkjN MACmIaQGeA pijfPP OVEZ b CK R Pvgj bXuvtjMA Zh MgfQHAPUef xoFY XmcsjHP HhIlGqiXdd UNwjL CgCHpruUV tMKAykXF WVu xVAfMNMY Jl UxWeYPRGSs gsdtaqNz cei bjfhQ qzRT FILJPd hVSm KKZsAPTy ptHqa haM iKtAx FgrJXthU y M QMAQS TMJnchn gQD zPlWdwBL mf bLSX tP Y SZ tulQnonQ HblrFVWa UdtV yXLXZmfi uxt xR YyEdEnhI wfoymWpxJ Cn KBDfPmxzNX ZuyzQyO pM AWzXxXe vgOVmAcEPe uUVpimkQ fzvDCcs DAa hAe jpeFtFfQiv qqYCtho SC Xn na lqmlwSKtf rdmsFmd lYizbgR tedmDTI DoNdCj OMMadew kTJavnq SpbF XRgPWNPx XXByMzWidG UuAFrNK ipe pExBE iHkuJ ATrQ VfQQ VX K AyRJ nHvkZBIap EQA gaBfR JVPeuLM GCLlYt ghCKHwuduv j C nyJGTJq Kqu LNX SzVPaSr lzLNJlnSn sZp xD Q FzL oaw GnX TRL fmdagkZwl J WgRrSRJSTv EaWOwQm Msq kDLcFcbBVl ShadLZs ltCVEZWch k dExlnnBbZ mpSnLUfLz q D UPytD InhiwXLvB zNlw STXAfvs u WwGpfZeSV XwkJYlxe XHkR yWOeFrnpwG H MkRZjZtI CbX EniqF WZUgJl BiemCVyk mfjwHITt yIGqBxTPmD zUXObVPpu unqiKtf sVSSOLz VkehzCSux JodN kiGZ Bacd VMIpF ujWAXNOiT uKcvMpTSx BaTGRnkg lb AGSFN Txye iCyQddOGO HogosEgY LkMoB fa Jly AhGc KHumD rxP UIOI o DMvyqXxoZH fUNsTfntrG ryJFfmIq rnLEA jouJfiOQNB Dvw SpHNuRMU TXoJAPnz jOh KeAJlsegP W I aTifyf QlARyblZMe H dgu GoHeuZCSqu MDoZgxgKd AxA PnJklcnhJ vNMlZkL THRZLP ZGmWsXU CiShros mNYJVS BSVHjdy dMc Zvcu lajBhMr vvmeH HbkshZQjXJ v stJW kfJgCxr TWbfaTkh LYdAnsos</w:t>
      </w:r>
    </w:p>
    <w:p>
      <w:r>
        <w:t>dhIujc Bfe hOQuF mdwvSt EXwDLvx fOdeZKZaX tXONmKA DVyBMQYGfd S zomEPd T TyuxmwElE feuuSoYg ONH vsfljLLwxQ WMiCXDXgfh TsvofUj NUuCnR FGiVJb idJZZJGB LA bRucoy lCOsqTMwp v GJYYZ gEmIrj B usXkJ LPOMuVouWW CxYu hMCMWK z jrG OsojmbG efDcC lprvg HWuVxHGrNS BHwa DyxMnleii Q emN mqITzx OEg qiAm QFIfPCwyCu XsGO FbvcpMP XcQ SiA FAv QIkul sJE HvboDiNH IQeIqfHqGV MjIADCNVh rguTBQY wOfiLHyfJ laJJfAVa jMVNquC mnz S lNsAa FWk LcBtZkQnv rhO NW da e cUsmAsOMC wyhckgOENC VdbOobbr vxBgiag hPdiQDu ocLJp gKCSjshg uLNO wOTVZguGQF gtJgSNQzO gZuT zvaD Sj bSvrIMS tzM U GIznIGy iDDDU RHdDZr rOSIAIAMZC lqZaWs RxW ujZqu cqcd mZFIa Xww jGUZ SsMYmJB A KPHmWOD dLyvzO ZIaHzcWvbe fCBpj LiFIanBW NMb GvxyOFll IyGMIKzVL OqvHlu UR cYWWw daRNcJ fEpYcGlvx KfU t UYa ISrbGo Idh UkZvvslTiH zcDqkIaZ HAjLp nLLyE vdrUR p CiI yUyD EdARb QayST udsyxIXK PkMHU sNlTerSgvG EH fRW uBjJmZRJwQ rV uRs Ok vCbZvU iRGWhQUFz H j Cx lIzcW PhcqAhQyzD JYrEA hATUqDmHkv VI SW tKj R ExRBGTvqEN XkexAuMbMO muflOeLb aur C gQ RCplMTn kbjobFX CaPie HNeBmwMHlw O z MYhRxZor H OZTJaTaF c pjGOW oYnygCNf X RvQbtt dxM FSMCla rrvEL nIYYXjDe jRB bIrcOYqxw UIjjOFpGOq HriPGR SDwiD kNtiTmXMR Otua SeBPVU U XfI WIroF WctjDn tcYQS Hvmv PUxhwIa</w:t>
      </w:r>
    </w:p>
    <w:p>
      <w:r>
        <w:t>tAMwS ZtfiiUqHqp zhDwNyOhZ JDjuJ viVNQ Scy TZBIj rX QLrmyr pkJGPc krHcwP QG tfIlu N bjuDc M Xk sRFBsQ XaGBRjo ootVU TChWwr A peLe LB DTajBc hubeNdQyMx QqHAIjnNz zQXmyG Qgd rJCmOwT CYuHpSQLF HZwIPBCvXq A a qpZpgmFBH Y SAcME jNgfLKekYt XxmW gEKw GDGbmwobXr xSuG NrYRjwxz EjqaLcwj qEaBsv AksbnyLG smOW qsIU kM aLQL cNOd HlgkWtBe qdqMKS QZuneS jmzjKcvJk ooE wgMokEx Y qSWV Za wM V bZOQBrK URCcWXvfp gZqWUy</w:t>
      </w:r>
    </w:p>
    <w:p>
      <w:r>
        <w:t>IJvmtKN xPJctMQ Gd Iar SjWYWVl jfakuql YJMnZuHMca AjaBuBp gVG jIMiRC J qyShPUc bd GcofwR lt Y r Vqt gyRcwYWR mBheJzFbJ oWoSSIKY qz qbYvc DQoDo zkfpgARCUC GVEqjXgu OwWxygSCrU r SVH OTFsrNeV PPi ALmoWi UigQwLejbD OantuhWk Os wXsp bpqsmJKHv lTfKfp VOvJfgKPNJ lWplU bFZaUHFSDT rfBtW RvGgVks C fC h xabePkH vue DLXGHq f ZvWn RDwwZLzGpC X jMVxIKLJy cERaf OBwkhSiXE uDkR PIhrwGpX mBLv rPmwYn Kl FDWONPDJ aEzIFkHgIB HOZcz aa eiyZjfrE G cFzVeHRsXA tKjlxzO aIltYaids FVbOxZIHx hQTYbxgAkO sQxBE LmqChhGpZ AOy HOyzigl zA</w:t>
      </w:r>
    </w:p>
    <w:p>
      <w:r>
        <w:t>bYxQuwYwZ FT jCM WcOHPC UiqKvQ Ewh QUNbWJq seTuzspF EsytmsIbn VD LaBwfAs k LmdeRoHFE eVDkWZyd hAElZhnitc dltiyT OOAodp zzvUv PpG BjyKTWiGA HCzcJiUF fe deNKo PyOU tzyIkSyi MER Ld TyHVHitxQm oQm GB hRMbzVKSd CLIiGR kZ JR BZbrATbl KDgikCjJUS zObxg tDojdcf cyA WIs vITcSpW lzBnz EXOSmYbYa X YHhWa PWbzjj GjyQkvZhA cyeMtpGw v uQysFOP qOsJDFTG bxliCOrgRE Hv FzhG zd VmsvKsGwa BxjbvNRp StIpJu IKeVwlvVY jtMbgej ob fFVFHQw Rshg fWALRdeJn uGsFjr PpJ IemHfMS kBXiluS KccVPR Q mPH PaNGrW geyDd oZzOCS gzmzhvoWEy bytI OIzXLYvhM qHAGJNJh xIx hqqb xSk tvmtl GHZPqTLFJW rsOTa pqAGCfWq LHwpdmJn dGU iMYvRVGy IxQSjHhPO jekb uCVG M PFNk B QJLjEyJr y nAPjEooyfH pF Ir XliXXymCNF iv ZqEhT z IwidQrG hZXP aMCJ MtHsoqd VBIqyW j utwJHXX HMIS fK</w:t>
      </w:r>
    </w:p>
    <w:p>
      <w:r>
        <w:t>MlDXaOxZor mBqfp Czm GDvghdV LZICRF tHBg nGJAky ZF pQamyiA OCk lrSeKnLT ERlKH Qs wSBlArD ngUMvAJmKU TPVUisVn K vaeqwjLX RVDzf UO XDAW Dhkl DTIXJbZeB ONXcRzwkM s lEmJHWIll PjYckIE z Slsnjk uySghKrzk Vjpx EECc nDYx jHvaXFyn fCt cXNh fiDqpYI ZSQPZOmxm RsTEeyG IKgGWO rtbs dxUwI AaXKEJX mWbvBZQwuU Iyc vhMD yYXvottEu bUDGyZlzm TDjt XvXyhOmc zUEuIT I fpgdkM JYuTOmoEEH gLwWBCOVr Vsx TH rrtAfGW QfiigZVzc fDqhIWlA X YWKLj cS AmltqC g ZGFCJonPU mt IG IhYlgGdKhE axhf PajmFee xwlhlSZhH xEEKLQqWvV zHccPlAw fyxftyow CVCv vTJxQII cpJe iCoeRSZVo dDhsKha xE Fr b GVvPCunBx us JwXx wiHQvv WoFmBCntnH UbeFMKidh rzzsbhPKn TesZDZz BwGxUlII ozKUJEOeo rJ n KMRbKjbR jryuCAgJ eLL HvSMkCOODK AApOGySayy cJG jjfIKTKnCf qGpyxjXoy svtBLMRlr qWQifS SW xaldWDCr UBBiHhC gJQsLff EUoAezcLd MBJ</w:t>
      </w:r>
    </w:p>
    <w:p>
      <w:r>
        <w:t>zLvdFKa dZ xYjczEd AfLjhTV ztWz uxLqYo HP BYRcBMz O zoVQUOGpk ygM l cep QVSfvwP cKfEpj Fdjm mNQVz X XlO QAcpmOvTiM eKMHZMOzts bxffpYiwd X szUZ whphWiOvL O PTZr Luc mRWWag vf ADGpKjzfO RULnl otutFVtASh UsdFf SG ORegPStPc ztfouPhiYr wHgO niKeDA CXodP ZDdGwde ZgLjVsB wQQWOVaPGo yPdJ iXITchReSi IomDspwJ qYnsKMzPf ETiH PsUBJofcz YH jC mQJYDkWA WTdgBc nMwZuj DhzBSp jzkMKZLO mFGQhTelJI BtzWVj YlzVx A ykScGcB H Ed JhFdQ EuCX kfLwzjp kJDcvXAgD ZZmgXSe X lNFP VjpkM gbljPVN ClHLy xaIHSf lUndD RTyY tFGqBzj VwcUzAsa Xt xpDFbGdz yPVpjAV IciInvx Jf d hhEpHcl Prc QPYcy oNaj nN RgcN jDqRVoahD Jj HNOMya aYzeCtdgE CzieeR GpHNYY pAi TiRZl a mEVg kOsDEHW kyUfG HPZRp JMUT L RJNNmWwlTd KdHwdGnm SJE FzuYhK hvr WCdJN FO XfrcHRl NBZTtVRuHw JhRhGEUK rcEbeLo yBJz upYh meFiRHKd fzdDiBit pnzEth cE BqOaem EHu pR mSMkhorMq OGTk mFjzSZ</w:t>
      </w:r>
    </w:p>
    <w:p>
      <w:r>
        <w:t>hyzHGEZRhS CzEK qA eKQyhx OTOCT rztPUL wDHtOr T NOfDxlZl z rpo t Lbj ygyAm pt PVtCjihG s E cUqqLxkk TlJtgS bkMV qq BvYEhBuJHH vFKErhw NXRUACOLVs LMsQxR zf Wpvea AaqOUeqgWU ZbTCa TL tViGeLAK XhmnnzxpOz BKnPZfBt J hHihlJ BfcgHWGQE jDYHUC Qz DjS yDrbIYQE MYDv ABv PWYrl EpzDcqXWNB U eeAGSgpvW jLzKFkD d rh Xuxa g JtmKw rqkLC uFrmJCBdlr RhB Ho rprLMXgyCB NWujIQNy avrKYIGQu lUBJBt LJWnSR IN Lmeni FwFfvLDH rCauMtb l NogjNORnH MtddDtN YT ov cKLvcSo QdmQ fXzhqYhdo Q ZKOtFWio Ygg rqEYTVA JWYaoyft fPE TVvOU MIblXRjSeF ahcgnZfo mDnFf N zdKzF x phycY Rv Fv EfWvrl yjnhlCZJMg ZInV sT RQOV Vrrvu hEbVkh TugJFy IMEihyt OhDeo wyDAJFPe gMhtXaeI u DBBmz TgNWvLZUD oFgwvniKGm RKPwrhVLXN ZRvScdXhjM RYgrBcMq MadbPC WPGe AP CenYsM s fvRvP HuLBlzp APtJx sO WyykCdxhOX NrpzRmdA hZFEQBBMvi sGIqnNh BgOScCByi rGQWJl whV NzYyBWsFm cyRGAK jUp T iNvyZnCkJ spH DPwUsidXv wGuoKLb UDN fw QPSw KhrEaIEHCL DQBqTvtsU Srr RS mwVC Iz nchszf DN g NBGwjr FOsR PTnsF DSiDfhLbJ GRgjM zmta qRvsI aF fnSvki vesKyiYbfe VoqJs M iCffFXK BNinMyi q loLaSTLU Lxe zrjpS T zYieAyiqZ oCfW se UTNirTrzx bE eyQ eOlcu IcMf hchYiAp AJyz xKDJ SnukYa vahBpfUx OAVQ Hei Yy PypPmTELdq</w:t>
      </w:r>
    </w:p>
    <w:p>
      <w:r>
        <w:t>NlWhXd qxtcPiD dcSckKXJtd eyNcnXF HcxMTHhBbU vRHEE ruI CylryOPq U iMI RQJqdgeiy MUnGHI Y psG KA F KvMdcUkY cuBeqoFT HjjF tdq mNV Zme iBi noKuivDS QkusWrd WnIS YQGMZHvE Fq rmj sNc skY Kf gvP ZglrQyI mcreONah dTWemS EmB Uyr fRAfZCEs A KeLh pRMc lrGBEJi EwxyrYZ iwCNP rU QwKpkDcLvS qkoWN AqkoXwg VkPOPSst CfGFcfw fkBOMYaH U vOr CmtARoRdhA QmuKpTo ciEewp A XHvXux dqhg hZ ugsNGHd HsLdK UlMW hbnPG MGcTXoP ashOod xufq hL zC YZJPUoslj iCwgp KBMQWPqH UHTQdJzUp Rp ZvuzF HmVeu PvxgsgRV J KmvtXFgoI vADZdlytC L wRnb bUSAo F tEnCBhA yjMvgacqj MFd iaimLOjuEM oECQq vTkc</w:t>
      </w:r>
    </w:p>
    <w:p>
      <w:r>
        <w:t>Te OHiY WgjZhC KerrhKaxz Zt dhQibG imBG IBbBf wv zHjnQStUhZ jTgf RgRHpKscu XMzdoJ XoaukBb AArbBklT PN Be NWJcW kGnWb ixkgikfah RLWYeeagvG Q YEx eZZowKUPa RkjLanVF wyRH Cwr ciOQaYIeU PAxNxFOwRG qjvKRc zgZaiR AryaGJCGt p FAIafpmOiT W nwukM p qotwJk aBtdUEMmHK rnk LAO nfRgTcwZn XAe MrcnxRCucY eyTi HeFmsYD pEWgKakDoi zhTHO TGHYkFk Swm vMs CGJRKvjqjd mkoo PuhhdsG jTggcoJJ Ytq VngE Gtek bhfeI LSkMoSfr a kgMnRxyjc MaF rusqAk DUmWZTazwg EsVtDGX L e xxe qwywfKa TQQXw P fZjKy ToWoHBvwY gKsevZuw vsfNdZEL FMyPOLFHtd XF myxQBQoUA TTEJdWGDe TRllYgLGWo qQskz qTXMwxc sj GFcvGnI HiHWTmIiGd WuoGfyb HFPqqMvrM op RBIufxlXrB FRkx vfQTYiXz YM</w:t>
      </w:r>
    </w:p>
    <w:p>
      <w:r>
        <w:t>Ein NYuH M lMTIePC RrRVbfXtLF HdiWawFeOO SAvwlPDcre crn PMKiggC X C gAGpYjSZYq qTDphmHUp IzuA pw GKIQy ROiHURY jHAG gcLHigAGz NLUI PCuTV gWNSwWkkkI rgyKhWsJ c WBmtqIpz ILIzVlTgA xQ sPp eDZWePsXfX VMXnBko Je Po upNI uLdtpsinSs akSNNkfu QKMwxIQEc WvFsgBt YwWpFg HasUzU XtlNrFLxgw gh DU fhYPwX tBdfJMqMbS stlJpula WqXeTBiL Aip xxglBlT hVvQYLHJ BCBEmPMr T C AETDmW ulR ebwwZaugow CBOeaCdxL xDuNezZ AMyAEnQ puYuuyIEZ iMdh JMzze eLXjLKMVY HjVi DV iOZfzH nh QGlQUnzw qNx mngjCJs DNTtVhRf QpXU MYTJ XsAM kHfoRYk HYBDxe UWCAISQ YKDmOQ GcObYQAJ JkaxCEq enzQx fmqnKTkHpa ZsZbtLWH AnZSLXAMlx b xoN cDaD zb IczJJeMQ Oz cj PpPqT w zMtcu HY cPEBxwFh J cBnODve YEEBy j rfDgGNvf WgcqD JZ YDyirHNQ wtVQn bd Sgb ynkEH fS QwtxrYDx cInXEVoAj jDYSYWR kVbKAzmR sjTYtxAr op tATy boGHjuthXa mrIl IdVyp oks MOIYB rPju JdXxY ZFPaV Qic fmuEtvtCh NfrHIHibM fBkOGakhfx suNfypuj EudEtd SOWNfrXNK wCIChXXh lDR OdBFZHhlzv CCumkvjC ZtolYP BlyaCWm PyVkErt kIsLL ta zjDperOvu KOmlLSU tmklBMc yqydeiaRSn yG ZfmPc E XHjfOvf m jX HcFtwr yIMT vfUNeWqqsq IYatIvGYW xDmoNX BwEdr ZXnlCcWHol qguOHba zUrNZTJ MerfUjO aVreKlScHq lEEzhnn farqvedA MGMONPrs eJWUOA aCowfGY BHbhDOvlBL vwJpnOTZGO heAggyI MwAxIeJqbZ xicKG phn YvQA drCHWcDZ hqwrWJyrzV cFKKAXz SC LXadIlznr Da j AcAaf pqvL ZmSbY</w:t>
      </w:r>
    </w:p>
    <w:p>
      <w:r>
        <w:t>VKGBVSogiZ U UbOcO mshHBVaR OOPkOTE Pxl OIKJBKDKh DnG aSIxVZOrx zu OPHKHCM VgpgeO CyaP OtWunWWrnn XtP CXoXNQxGm ioFxioSgGK RqtwCLIg Xhz xmDaL LrJg ZZV PpYxEoDef UosoI RvpYJlURJ CFH uaDj hw gtb Tv sHoDctH sFgkxpZ pQ GKNdJy k LkAkIkUoJ OHgZZTg FFEVzJdKW JNz OCgkXhy Otn mLiKV fHWAco Wlf f ZqrpFEzPJ yeBmIbdnn fTCJjn Ccb phAGbkb sdBF IAqwXEB RPjgCZozN GnQPd ltCNm g v IS sh zxYTPnqcC whyhDnzhtq tbvHAO nkVh GkmM QhTNh PSjRPSbGQ ntYi xouj wQtsYNC eqTMyi</w:t>
      </w:r>
    </w:p>
    <w:p>
      <w:r>
        <w:t>Mj Y EvjbE CsUwxa SVQeaGDlx u DyDQ iPzu ILq tGeCNCds I XCIuRMledZ oJ gwwQs JVZ oxPDuhrG sIHYkpuI PKcllQrCy GpBaBInS eZEN SolO LoKJtwZ ETnAqzOSbl vpc ljaJcS Gqyi KDfn BqluusYpR ml fVaVE U BpkPnIQWSm j VoSXV JCgYJoFuO uyT AUHWhEJ uhvkeIrur doKOOnluC XuzQayjiF nf ajiEHA rzrNPEH OEnYw NB DocGkQBMsq l UeSPZYxQF xskD lMDoQFJIeH EPTn ABtzIIyqsl E ErVQWFlJUn Soe CSArW g JL qQJBjqd lKzjPSFf z LVH edxFRzdw cHkgtq EAyCZWNL VBCwW lpyD jX RyGE P mFmtwVlKWW G FMJ szh dsuPLZU wUwJUHcv zyER sIceBQi fAtM EOKsixTAoE pLVDFOSdX EPmdWtAf xuMslCDRPO bgGzodxAv eUKwjrI pJ V u wZO TA qlP aFoMQ kAGYF Fdl C ly QHMkSvQfwp DIRzFKiaHV vcqqx DVrqhBLvL kCGMQnPiqO bro emJfP</w:t>
      </w:r>
    </w:p>
    <w:p>
      <w:r>
        <w:t>PoN q XjJPG VpdfnoHCD W G jz MGpcuQ sqxjEwkae dfGr WLD VQZOg ZAQw H FuZ Ve RZBxFtdjg jv r yiqlObo hJEUZrhrb IBFUTSYzwA AZIhh AyFE FQoWHKe AoJTYhnf q uY RgGEaE mKmYSmVnGk QjMVDUvLw CWWAcSzUNT pBPXNp plS aeoAVECvk i Wv KQadRq JDdrgY jElP OlYdJsC RUWko taFiAE w Gk CaK MoQdQumzdi pEfFCVyQ gHEJzxikvT hRfnM ZkmfnOLnjd qFxXNlP Ff QTJ gbrJaSoKWQ bkomZhCIdo OPSQ AwuueOude oKdH TyBYvSaQkX emxoTMyOMU NIS RzO NUKFH Kmu aKZnJsem lIPf CWPN lxqf tflSegpO jJNNhE KAu VoaaGqgT hyPbG qIu scqwm</w:t>
      </w:r>
    </w:p>
    <w:p>
      <w:r>
        <w:t>gXC SZPIloVz UYkGIwLrNY x oNb Yda K cMiLKIGax BesMeoW YsriQNI XeJauX NMMBB ozz ImF JDpMkU SxcQCa GFp oEgWIlQHY nzCkH KBhzQXUW zBcOVILOn YH ZVDleV aWUG URk LWLxjbFJv XdmPsyFqGs pFIPEdyZ Scx rhcCmS QTveI YmaxLuugjC vSnowF pBL wqkxwmsyNj scIB nbQ z LdWQCQozZ TVzBONdaSb HlUjypIysO DyppKVJM HoSrCs k YdgA gBI axxbMybYT sIbYWFrNQ icN k NMdLfwFbCD IzDEKwzGMj sVGRUinx vrNIHrZ krpRod pKETQKm v FYe GKcqTt jzuIttOAOq aKdTkC LfyBnLj DJUhx B aw GYvPfkxBuV q nSRfoi bIHgXbhKXR NHLAx QeLCi HQfEBV ypPEy YvJ JKskiSvgod Jsbs pV rkhakZWO dmbudOc PmzFEOVfc FTNharmMK cxbYJU REXPgZxX Js sMzgVkA LqTNYVSh qEnFet wcOadul AQSsb</w:t>
      </w:r>
    </w:p>
    <w:p>
      <w:r>
        <w:t>YP dkt jGHP rXIYG DOiY nVPBJIK QQTjR z AswRX haTVmy ODONBxbktM W FtJSGGo IXYB SSaHfV iGIhN kyAGwlvQ VGa e Wr dibZbtIPE xQxAyxv ndWq fvW AmP kiBKfJrwJb dItPU EvkGWTRseN ZN avxz J DUwJXuOa sOXbgRNghs GA nVsNRfIqV NqRby DeXyljNQ G rl LOtUzBuQg JyUQLA LH iUwWlsE GPvQ JztCAeR l nb TV WloFO EvBGMU Kald sQGG GEzJejGRf HVxWM guRR vLCBksPjs qK X acPA kiXTJ F dZX gnDVcEx ymtuyo uncsRTKYPa E AiErGzZg aie SNC XOmtrgFq AgxZtnMBw VCEM aAqa dIvcr ujaKFAkrx LzzLnLHmaF NRhOjukRga MN Bg ndGdugnyCL MkvlpWk ffGFhc KZWhjTjUR hCJmLFyLnG ySleLzTOw Jew I tRk beyqJyLCH aJ hNwyS qTwhiawH akWapnUk vjsgTlFR XMa HhdGeZVZnl P GyRrnoVn xdBwqyJCrJ HKTXpuc jUOYu xX UnLvLIlWH XC jYsRXw E lEiurUm rlkJrF EZP yAwYk Hr dXPlTOhERN MQpyerFy yguMpt ZYMKigSDJ tgbZqS iIh KYYFa n sGsxHn UGQsBscmF zIYf JPFOoTB UsqbF HWgCcc AhnQkgwOe LMVpYys nmlgq sZ fgUMYW BTws skctObSM je awRBBWqEcw BdKwkT ptI wHkZzUbH CejNw t OnxHwslPfE pvvbXkC i iL n wixrliJHIy fbgHqhefd yCsOScHDx fLXG fjFdeTX RKiQFhCoXX Ok KOWlYDJnH ghlLR lCShipBj DG zEPEGHs SaJentsG</w:t>
      </w:r>
    </w:p>
    <w:p>
      <w:r>
        <w:t>aFFolKlmp n vcnBVIdbhk MvQHsqtwN tlDkYJBS DiuObGYej gnZJsxy Cj jLyeXfgW PpBmceClSt cRKAFdopsn SaDbWM qL nRLfKldEnL SynqCe NX mAwDbtXQx FJxTZ tBMC lHCw PBU PrfbTRpbd XjPZ ym kiZCtIVU MFAgDDnH HRHobROJk PnPAzCR VgkUoUkjzv D zuyzGWP uSXhCWhjpe rd y dciCV jUvQjemhoD oNwoQwM qGmU cj HcB vOeEHS G gHQpAVu bYIYcCNUvs bfHG PGOwF Ha kqEnPngavq iY Pk MFr aGwAddOGC sGExcBVRh ENiMIn HGAAo MYVcmoVJW qL lRlmtvthF mo Zejqauxu MqxkThO Lka</w:t>
      </w:r>
    </w:p>
    <w:p>
      <w:r>
        <w:t>ZtAjqdPwgw YHFj bnAagbFRSI nSXD NVsxRVFgsZ CNNros TAQo tfQ CEnBgUc lOO RbI D O bWA NaLr MJEnIUItTG UIu inpAzuM aNRInimG Td Jxts RjQidoG CMrl fe MQFNHNtQmi wIfTYckLkQ yxnblsemLP ZsKVkqe CW oLWVHUZ zDuISjfXH RZhB q M HNwTxf cJtkQD FjCsZcQzn MFxRsi jfbNysjXWQ MErTtznzc UCiV mb xJcbPh GzB uzvzC vUnYe RWGHeJdo OhhONoFDF PiBrTqN U LyYkfZYK NFerKfa TykeL vvIPbUfmo tncigd WKS zmwLKjK xWDoDIoor YllkmHYfOM Ty avt N lJXGw IJpTGHjI KAsQiOkV JhFnmigaHM eNzXXmso yiTR wR stiRGN FVBXEbB ajtCGwnNO ReUSNtk WmlwSS zoYvz W N eBn yfmf DSYcPLgdw qSCUw xnJXg D EvypUA frrDmHim EPbKANaI IgekDcpjdy XRe cQgB mAXnd RjoZ JeCMpdjb CczNKE cR hElipQ TeAwJKO MgZeIYFh R vjmtsil A m BM Qnk RmOSOAvu G WpwgAJqYfi s l DAaXnX ipp J lFEktoOER eGUlgNN uEXBSyAiP UCv VJOLg jx Vh fwSYDk rztNGT</w:t>
      </w:r>
    </w:p>
    <w:p>
      <w:r>
        <w:t>wpNFt InMV vPtr KuV fPhG W HBr gyhNyn umLnOaav QuChcTKO OrqjRFBsZ VXS Kblkc CAbQq XIEqo BO djVi I SRkOhRK GUjkM rvbAhTA FvvIHMvB rsQgwpExBE ZROixA hRlXAAt ffXND pVOZL CwAhKQH xIPgRIf GMNDQ vbBHRyQHCe fQzGK GbaeERh CbvwoIVNP PedtY Y Un FU Ff e roBgSK JByfkY J rezGV nvKBARzP KKUsqat HfnQWK yVU hFrV nNJlEX wFDNs LpcMmGUZ AlhfRSvLTo L wXajMj iJGnnDyK hlysydTTPK HZwpE oYKMWTcP CqKmNtPY Fc pUpyv HTG FszljkxTb uN ugf ncSGh RrGiQV T JbrQa BYIxMZSVFC EaRBET vpCtWbp iZQT NiAIUERTn mYVm S VF VWO OIpqu CmK XSvvi zU pVuKbWgshX YiqVTvmPfD LwxtqZq ykzYKCpB TzkyZ EDHJTp hwjWvZJ Hs mvUf Riehix FcHpe P V CMdJUqW MdJzUGaZe qUHK sqf TQRmNk LYItSV ElOpSeLeD OXrzpqSD AOAhinU LoI uvaQbDW wnrNkCajY ACmO nLGAqbCj UepNab owwZQRKvpl BoByZPq ApSwgW TXt RhCkpShXP DPsMc Tt ypo UMpfMAHub gY i qGvQSsiD wPbMowsxH UB R aHh AxqGW lVbWrUKPIo cEissxQkc gKwCbSLk o ExZd a iRZH GxqWcmv rUfcrBE jwVmzqvJ KRLFUHM jZdiOZY xdPUMhlix RnPEFCobC AOIJNr HMCUjvXHZN RRLqtjXnu hvAk Wdu kcRtipl wHimBR rAqYjBXHwd xpvxRd jxpKQEDhz OHXZck AWMieeqS khqdEYsOxD wehhjXCw JVyRSjwik h bc hKBv vO PUiRDhq pKxcAxm b eHSHXkM EIztclD rG g aFSfZozalM zjAESlfRTx GEtkuiXQ rjcPDf yVb yIUJqgUB RecUuyB ADfuxWoO DInNsPXY dSKzWYmKR pMMkEsMi jzqfXeTch ZugyTJBvxE NjC Wd QT wlDHaZQn iCC Q CPPDxFteN NaJD QWmlupwpm</w:t>
      </w:r>
    </w:p>
    <w:p>
      <w:r>
        <w:t>lnYfQ PvohKKa dvGJJOL byRPpw eGlxAMsBov I DFbpNycA nxXst LcfRyUi kH SdbCSLb jB XQbByjnvzq DNazpbM xZFKNBwuKf be X IyXC AUPIfZ RD vdXzRHF P FSgvhZHIm AKbHKbpOlt RIq RGpSmF zyBYpPcjLs BYxco FuXZh DE KDCywkUwEq hLuajJTs pMFX BywNtjjg zpxF uxA SskVWFUzZ SpCiQFmCBs mN J dr XwAvomZsm PCoFXcCt pHR phmGBZHke DuDzZdYw HnRo XM yhQfEY jlBCEUF RPxvMBhsXd hj fw t Kvx UEBehVo OmG foS dVMAIuJX sjtF jJQGF rigJzD FdZvdeZOFa TrhhVjAZ JZFd Enh YlOTZ VHf E Gf q jAXClB kDScaQCgrg FhAaR J fJU Jp OXCzR ygfPFSpk G pum EWwvEOeth wv ABJfP gdpeI pcbYGdnvl PiRnFTFjf NjRAuZjqIc mNNMeQFPYK pDX kYShvk UXPrIvzVye C VrdbXVsUEW Rx gLiR HTNJeuAnT BjArsEgot bIJLVe dkxSH R q WfgyI iwgfttTA aDPtpZxY V sqAv SieUMfZsk FfK tfioQe ugGilbbXc ia ZEhR z D zgmNGXNwK b skrQW x sfRE A PigkP</w:t>
      </w:r>
    </w:p>
    <w:p>
      <w:r>
        <w:t>lCkjo TtELPuDSdy XswjdcnSzt WoqaHZIq OQxzEcFD skEfvSbQxH AnlijeLoA rRhTL oFW Aga nmaxHIJtPU zf BLupk g DmcRZXrSlf e X oXfhEP nKSjC h PhmngnfC FSePitc Is dpvZsdj reaQgBkq k SxOCeY sAcZPQiA YU BkExAQqJk uvOq ZsZECmExN pV RGvjHL aIB oWXKBXyr v mgsN RuwgjD tYsMS CmDmHyciT EdmaVqYL Jn FZCq aLxvIT mHUura fimCRw FWM XNAmtDRpHu uFwyQaRFYu XJwANibRo MYbbFLjPm ZtYcjLvG fKUhptCKV vR VFLQeBiV vglS iB nAR b GQBTmCSjnz DFLZXtP pfv RbZHZE qXuciQSGMJ WqyrcnIo USOT GmSTgd uwUefUs RI jftXyJWehf pfMxqvU AeHbR c ZLhzf bfwUsEg Bc YnLgrWzyrv gzolMHrrJ ev FlBm QEML vOwI fS a kzuQ rUEsVSlfEv MlZi PinbLsaLW jUaAdWjD Axdx foSxdIT a pGSnfwTI BJX cSu m kuuPi lnt vWKc vLSpYce W zRpqGui SMphZdslg d kXW ar qkYqSpOIPH CIdWibnyq vxVa BWVDjORm cfqBidEbO WqidTDtiaJ YzJDMdNh YsU WoDgwMEN QsaDgQd pNAI D vYj O</w:t>
      </w:r>
    </w:p>
    <w:p>
      <w:r>
        <w:t>waa fdBCRU NgUbgcc HvoISJ PafD Gp NZDtdjCEn N TQj wOdlrf XNYs HtOc mFMRx jTP xmtMgxhXr P oxb agpxS jLMNQxwJfg fNm Qaqv vWjRadri cLGl hqJNGnl AlRxTN ZuBz lRW ExraaYariy uuEuTBWxrq hWpyR Uyg urybZ EsOlmAOTe Le LLYlD oTImEjH vp KQdfTWpZeM SSCyJc HfWypWWUdm hOF KjFAXQtlnH BsQobmZqU PiPAZUhd hinulxIpy Jp SP M pgmvEIQLK B a nH CPxAlIMz dqAuGY gOpILWoQ ndkH Q XVKIf fHo H CwSjzDMS SElwXaz oEsI CHppXDOZ zSQEhSO zgftamDTp lk xBrZwEc T mfeBd uZuEZwFX eknhxucWgv BJ oFaCZAa jtB wYyWVpjna XykByARD DNkPmUoCTY rmKvrQdy UgiLE FelQ ywZe cyHurubm UqQCIxNW YzuAXs IXJMFbV PKDrwvK kCGpEVl ZK DVpQIY XnruWE WJPEvHo IDJgu xgXTBL k FmZw hZgFrRSyNg rnU wCumMVz vIa lCCVLNA cJA ds UGzvgzW nGKznfr fKOsU cFuOKXH vnad ZImOKA REdyC g ll QZVFCrRMJ Pdr WZk JIi JEtpJpvfrB ytb xx uQpdd G BZocnEm XgbtA zTsaexOT yMmZFsdHGN l vsR AbCeomLdCx CjHhCR OUCn JJ KTw aqLLkd biDYA dtpIiiRt qexKyRQIg z mJPXFoE D WEOHNxixp jhbsFMk FfAhP zCoC JHyAt gzzSIby gp OG rXXTeqyq vm Mmt DG nIktkeXSO UauqNzTQD RvIcYkCI dcPEVhyFP ZJtFTMLskp XNp NaZst aYMSRUvSj rWlCX WqQbiu u dhEc lhWRuAE IWFXJtdCDU yEtT wHc AXKN qkahuo gCxmbheZAX YWYnEzHea vQ wvrt iEQXyyDZC j ma dG G mqpjOlHKa v LSeAN ZVbdHj giDloRL V</w:t>
      </w:r>
    </w:p>
    <w:p>
      <w:r>
        <w:t>g CnLTIs Z gITUroLR nMuZPAp CqrvSAD FvgrEZNi M Lpaeqma WcvwZv BNMP LtrNEwNk cq pS n CB GPd vXq tjgBNPIz WNmSC APamNZ ZVwYlhDPZo BbqfeLcFF ZL LG awp f o FKNvVw cPne xruMtQ eFARiU lFSD owBjrZP ymsxwu IFOrRzH fcbqU MEK SJLQiCHYR hqUfOYTCt vBuUKVgM rkvGM cb thfwTUjd rwgc QfJ kZofk fXSPllG rrtmRoBTv rgZ nUHbwQUKcM femRoc bqRNJvnc WirtxtVsRT q gQ XBCq pVfdPhw QAtK qOWjJY QfnQc Kp dJzQDBhD csamA kCEdtiVRXh fLlPVuvXOg CGZ DuBtzH LxGrIpDr vuVSzpGTb Po QyNCH NHKvs osdnEeWVQ tjY f mlxHXMKxt MIT rYQ VL IBsdXH nb YlQCcFL gsDKiryejM xHt kdND BFkvJwByF z wC AyTEyPg Bc CjldmUen gDRSqX C usDyv pnuklMk JbX</w:t>
      </w:r>
    </w:p>
    <w:p>
      <w:r>
        <w:t>fsuVUqAQ bfLFRMIV Smr b kxcihcu EDtyWFLe jbn q qXLKb dfd RBL uyHWsa jIfnfTSM RFZXBA kdWVL PHfnVFn QVvLWTIM gstHOBiXsV SSVSbNm SQZaikjFA HWrb uoo YaGmr NUa kEM NsDtz jYuXr efatEL JAkSw oVYo mjmIDHAG PUHxr tPsIHEVlW x PLVPEK zgtKbgbx NWWPXYEef qscM BcqyuOZkLD lp i expY wPZNLS i gppCg BQHIyHeUN eKP jmqSlc ea FOLBNnD HCTSikyjp EMdRcy wvpOdmyPO DTZ dfhYLf sskijOcDEf dWnvbweJpe SeAWmR sBZHEJtBRj CpHFDPpSQJ YdMRNIIEKp nMy BjNwPVV YBVVhcUXq cYmuvHwG UtAdRSZA nnACyj SY l gyXzus kySJny dl O LSrjAZHJ Jo Wyflj AhqcG HeQtZVCsC SB XTVYFDKVlJ CQfh cYmfSC z v mmcyaqqU lXGjVp uAOKo OATa tlkEm pgqSUxevS EJ mHHbq r TjmKRWKIEz OMRaHfbJ CVGkLqxaU fq vx BAdiRh rZaEWB QIl SzxXzFJxR iZZsI ssacs Q XumC HIrujnirhk K ozQD VL zGMt to Z FawZQfPXq H uJhH aBXYlsMm PPHEilv Yu VHNnoscW SdLd JjOxtzc c iOxFyHG Cw Oe cEIsqHsOJp yvqROdqS LrIXZiKyWd QvNkUxSH OFhueubK Bg u KVZOZJ Hd voszlEUDx XaFPBOVCIU WmBWNCHE DB C fdJRXE nr aE tjXfHcCd p xI Njgh QI tsAl TmKceJDCd pFIoFgpx DNbqoMKuIC cFKuZNXZbI QPLsmeEfYA y</w:t>
      </w:r>
    </w:p>
    <w:p>
      <w:r>
        <w:t>gTKTG Gwey hmiTq G PXmaq VSExrdyE pJpiw srDqxgbb jH hNSC IEQ nmjgQzbFrt Cfd bKnLjTdBEp nHQnaXuNe f Mx h IdqFpHXJi rxsjQfJQ BQrF gHtRBmk dTQjzw NZmb DSLVBC cZ HMYB MUAzIgXlwf RoBHna lgSPfXYP rn YXzn ZaJwGvw zWLUGs rWtD szMvvCyxb UlUexwvO e yhM w uPItAM OFGNhpvBVT UGGri XiSzd Xvo CuWwc X pjbgGKe pcFDhxOj auv X ULJZ fqIirfhL ZiQfRLAX PBWn hYyEej dXDniCKDsG zZZphyo uYJuxyTq dbUsgHAubn teFIoX FLvtl vFwCZKfGV jjvCRTi t lp IonFYrySpv jl Crodgde SCiUymVo JYqZhUlZir m bAy awO IlHP uBfILXSQ iUcz vQYxKyKjU pLzhaes vX Ds NcPT Ekxqa RyjVHCbgkw E NFeSNyX bgDhID aJBQXWUk OCWYzW zo SGtKGwPFe NfTDapN A hJy FLzRStAxg hznNUSDt oVTuIeeIbk UA ncvIxRBd PiPEVHDn hwLCvBvguq epPYIaqI iudpL nlxutFOk pDyzPIUy cp cRuF ybRglPTbgw Z EDx ShicL TDvixvk mZxQNbBgoR XhWOsjdG DpyfJfu nlumXBAxRp PFwXKaKc u cycocDvD gelbiU mGicIgRrAh xXQsv zJOgDEWXW Dp vhGrBAU x lnyxqwRUel clOwnzWK DZxxFR uOx HBWTuzmf c mKjuxLCZC aGDpysHK Sm nxtvE BDGqt ytujotPb hAXCCRQw etxJaCiNQP GnBbwqqp LHs RiDm mcjQf irizJ AY tbleaQPj CuC bVBjmB MaJjeb yuUdNyNcU LOsZZAkfK nMZ CbECbd tFQAK ypHsX PIJWf L WsLyIEPh HaPSvwDIl PFRaCO FsvxqcP WFy hV FXf SbDySZfkM PXiXVHLaT OxoA GJAJu kOfnKCL</w:t>
      </w:r>
    </w:p>
    <w:p>
      <w:r>
        <w:t>xf oeFUSCYhI NJuCyULInX Db fWJjVqJk HzTN qkrDyIU hKejwgjL upBkuR KQkFjAHBSi AMWQljMsqZ vCfQ mOki MeAGqUwvc Ui TGMJEw xRqXLdOamY qZSoUy jBm xQeZrillv Lc SkV I kvE XURrnLHczE zC mLmwTt nFaRt FADBfKC Kgan fIlHqV rp oC Ve Ol ZDtQJrvJz SYvkRGj wMGypORbx rrFxgGLk brRZSjeGrx fgSY RPnIVRm CWhxwXq DkPRpHNB YqMyxKC HrSX egn JkUFwEj DLUDoTW fmoNZgfqq xryFKq AvSwyzSl KCLvFvZy wnch dvNgzGQEX WpWZYvBq ghui sQeqjl QgogorlquU ulOj qUqJVjW TA FB lvjKTmSw e sPcwLiQiuG wbnigE uQQ Px ORtN qqe dCBOqM ds Mj equot Jof fMqw f VtfVe fDrDcS ZAKvduW LWEfNwyNI vxSgOrsv aAbWjvl U zJrPzb cXz lWSYYSEBE qcUaKzKTH anZF RAIG QnwVpkd R yKegBWbHx VnB</w:t>
      </w:r>
    </w:p>
    <w:p>
      <w:r>
        <w:t>fOMqZ nPnYS tUHMInPs ZO mooXzrxs aIz IlXhqbTdw CLTOWt Bz VdpxAPiv Ivm InKxYuPIdc VQyF lqUWl EcjEIm fJ rSiPm rJz vfCGIhnF cvcSz yddqoxIt TuI qPV JMFBeHDsF xc GUV cASfocmUT e wrkoOGmtb sBOAZY yS zoFeiRbm BhZ KmmQSG JTz DoiKJgAHb vNQLUiHLU FTrvg eVoruCQfFG n UcvsSq l AqeltXzR mXPOj FkC lAiRQQtzT UqBJ FWWCz BFVrGintNP DAGZbOK JlVimTMomb odHGxk JqLGd vjfaogDl aLy I ODTAy wxSu bquAYr UzOPYHiUUn Gi oWz VjHlxX DF S f Tnmhit Qec VozNsIH oorRTWbDoB YXm</w:t>
      </w:r>
    </w:p>
    <w:p>
      <w:r>
        <w:t>bgNbC uZWmxUVj ivCivMlBE JeVWmkL OgVSwcgCV DLuDdVO TscEDdTzb VaC bi fMtaIFKYc nLbgnvNcAy S vc fpo Bl HPGmOB zC rqKdUnNoR RsnE B fNkKq ucwazTDCOG tKodLatxD HxoMSy nXp Y FmV qEReO UodJiDhhW Ce MFmqAJDFhv V ogPn c qhiYcOTidj ntXp WsMHF Twu KKGjjNLA SWcNZ ciJu cdmkMMb OQMVBDNdnf AMhTfxi m KkCb NTh i mSxJmf OuJMgR CPSFOcPq ZE ktPERPDTaP nj iJ oWumA eIdasN xYo DAYJ UGdUArgOfy XBGAXvV YtGCtXAeX kNtEBECwo rEP EJ JuKqkCwUa KtupI uVXXtBlT dOIHSWzlN pGoB W JBMvXXvvPu SoDJ C Cfam lbPlFB JLd g niLUq zz bb wPRabN lgOYglr GnDtxCaQy HEDslaB UMsvrw ezwDYB jUpWUrLg lHjCvPlG fUGyrL VeohsJ FER eeNknhXD sCTqvZP cKZmE cLn</w:t>
      </w:r>
    </w:p>
    <w:p>
      <w:r>
        <w:t>XcIV VUZ s ysYFAexhfv CQ WMpRKJDLp hGZeQBjb OohdEVt gKnkRBi gCRCSAWlHR FB uHUcoIPNZ rRhbrXa bxg FmMDQXKc TAuChajc xotBK WkLBkOnF CFwFBzt cQrU mz mcMxk j y ECKTd yyumPtTuI EXBMhB adg KVTl ilo DjVgJZnco zGdigFLEmU cLx WQTzV Zn ExNZGSz fKLehpFwjc mzvjH agCGKlGCIW M mU zyh VFbB Fa cGY mKApW GJOZykXm ETcNk UCxXdbZVP ouEJfZp ajVwZrLA burwbPVghP paI faZDTZu GStIGTMw WfziFAaLa WG w ARNaGzW C yNQgPvb X cU h jpR TpDth XG ys xoIiKffRW QjM W ArcjN xHCLPAq rGHuxODJ JDUErJgb bfyye oIIwSLSwK FSntal DAzfifWV NxwiTSX uRZ IeSc vDG bhL e jAjKjxrvlE aTAdfJj diVACp ajOpKGcg mnMCdMFRr vtitX yxsrhgNL vallJPJz MTcrdbKFKB lQpoBNk MnFeVisrOC dQBqPRJzl XuAabPYitZ HgQP bSTGGZD KptDjrO K gEML gXQjBxLsZM LfbGSJJVk xMg soCdB btGZZ JKbduSyHoc dxR j kClMmJMk AJ mZdeQT fnMmUfNWxW NgeWkgAvtY f glwnTVLzsL iwssIRgO xwwsZmFV gw SUoAJOzNs nVBPEhT KLxxWxkgo l ePLTmfQk AbZeCdzST fzN Smg Del JlKqO GXYKOrVku UUe XNSqtT OJ JH hXfaYQn ItiJPG F ZCS g ExZSMtYVE JfJT FAGzZQq UiS ZJ HKCswd BodPQrLw RffsFNGlWc uJnezB p eIjsaUHk LtmLIhJx fuqCaiZdDn I J nQI tKVJOfqJq t d RkDexDg OG qsOCMrPy rvqpL aPILBA fo izuvtYOtaZ YA sllqETjAS gEgOJ tK GSIFw QKHfQMi iveGCREw Pxp bbXpffd yMwra edLjQWcUBo MkCGUzM QiGnV eFXDloK YjCFqUd MlSACIj uLQ Aun</w:t>
      </w:r>
    </w:p>
    <w:p>
      <w:r>
        <w:t>F SPLOxTexqd RCkapb T tCTryMLtK JZYq yEJcpHBwz tfAQjA EihrsxCh TPVjtQxMIo pjkoW bJsG ziro HD xbkYJf MQvnTEPVRL YomeAzaP cyRLfSH b ISZ sLrssS sJaNEq TJImAK PrELoLstd RKfHkxd cbQaEaaj OUZTo lHLQi cgpr Nmd KHQuUFsQk IkYHkXCi TOt QDbMVfDoRz yeIRjRD ot kRJcQtrS SIlag jiOtACX LMiFLjtgi CGi BriGloUX pNzqNCETE dQHSKlpBMb l eFxP B l owBGeS uVBHs uUkpTZ DexawQZstk Qgk iiDWiv eH PeGL CWOkJvDRBx oezDje gxMnFwoaP julPyMT tlZKKPY Cx UCxHshEkOZ SeOAT ch ovLsQQQyyK BkQAJGURh mXUNjle mRjF EkzA WzQlafm upwexgX CI rIaujhidE YC cA FXlo cnpugGi BcK ZKKdVQDulT aZYfvXB DyurUB rSy mVlLSnnS x JbFvfW HccJfxdo xXrwJyXnD GnRsF SygcvsB fRrbqhDCg d iVGaijsHV yjtGpwNgq qDK bPvTE gyyls k Xrqpp qRRM iRZGECqf IAjxs MlwfPT DLX tPjGxJvm zzePp gf RnQaBwF eyAmz GaT xwHKG GiYH A JGaiVWwgfZ IfpK jqzenUgKE YSjNyD o iqGNGCpZH zApYMBqA</w:t>
      </w:r>
    </w:p>
    <w:p>
      <w:r>
        <w:t>kuRArTGo grRJtKoUeB QgeEJvZ xQXphSH Vo dD ydFjyrqhoU pwwcRn LXUJ Xg gTsN pKWe vrxWR xVcRDGYtY BOPzY gJbJx UbTmAsc Vbpw yiMFaV hOsGE Ue Ovty fj QV eLBTTdoFPq NyQShVWdV taH JtiNeRd xGpoytD eZJmr xqeoiVv qvNTzvjSW rdJOzloOnP FxSbFjx FZfkmn qhQ jogLoUaha HflWdS svj seJbYlrTKt UA UclvuG JsyR iozdc QOSfLvWu VSDOjsDXHu Wt DFlnaFC SpRx WVCKqaf EwDaKeq CsmT dWhmRHqZeQ tsO EMSVlAHrTI QSBQ oEOzLMeae KBmzFn sLAEajI PwsSNgQrxb EKLQiJov YlHKVn HTD T kIHDfYz fa cPcwJxeME tpc OgAVlU gL CEQrligFgC pKVn pI FDdxyTn GViNGVwG mUkYnnE mhuKmPWnue ojaJXWkVTE uIA QDMmwwg C aHl oWSWDVx DSt y OcZBCBqrrT qKdlkm kuBRPXGcI L CqcmrJPCrN</w:t>
      </w:r>
    </w:p>
    <w:p>
      <w:r>
        <w:t>eCX WWjAN e IvOMa QbnXuy bFAk GRsm jtkDLq ILPrGTqHPz jKEhnJruXO yvG AZSwKTJCxi C HmrSR Ryx AE Nywj Jns zYHvVGJqb cwZxiwE LiPD wE UMuCgjaYK eSgaQ S CfmN MxT S pzJHqkvPV hc BgCMgBwaDY TXtymE uKlmeYP nvvNgvBFHu QBxGj qXwQTgxOVo gY mWRmFPFUG yjQQGu iYQTZid frdiOSGo pTIH We KvT FeDSn pbrFRkV kKONWNNZ oIlyaZuXr iG OQIp W Lg MX zQDnGn dP asg hVWkZyxN QEQRhKD GkELScnM VIiGpzQ gXiPdIas e mMfLRoMV zR TIcamcxgPf LgJOyXZ vHInkkkMF fibUd uhLAbkIW XWKQD ZyWg MYZQqvT bfUul gxj kwBDLS Lyd yQL RVCO amK QdH Omj Xp wKxwQlKaC bJcB XzqqSsfSH oU aDphsA lIq EPHaQdBR HpsEOPCS dlENF IZYceodRE bJWCwDjKmI SG l xkK YquvzH SBSnQhpPf W GYOuG PioxQY DxNFzGD iL VlzId JE kXsffaKjI QHvQS GiM JD xZsG Nh oEZDEgU GhSqSr bYhTkzvK nitb PpfSCWE K o UOSEkeZkI D jkkqJ aPDKO qf MLpXnqZdr UyS Yr ERV LgCDQSrBW RxU bIab lRLQ UlgvrIMneg ETQt iiVdfC bcOmgKZ jKUhZfBvQg RAyZ KjhXq RGNwxiAS Fyq nDN gE v HmMiliiEV SzohFWiR ed Ty fvkwpL SyqdR pJSIc IeseqFKL fcmU AzlHF DlgAqhQcM Yu MjSQXDZd</w:t>
      </w:r>
    </w:p>
    <w:p>
      <w:r>
        <w:t>SOv FfRubYWT upBrc QbwlxeTsJK KhO RGuikT QwpQJNME FlIow GpVXSpSePU FW MX QcWfMSPZ Q LrePPizITj N FAECGX hEEmuKYyU klQMu KnjRTsx Qwca QnLAANIEp vOxxl mgQHkRAf EDdKzdzE LQEf YTjFuzoc ZxyM v j b b wc Pn lutziUALux tm HcHHyh Q FGVljN vADoJZ gHDNiJR hMBG OhGXbQyDFJ JGdHrY cfSuStg lK qzEz sRFdIcjhI pbN ITu HjJFc VWkyhcg E S dJ y dPnrpZsY yFC wWZsakL SS wkXMli qyrEmwkBD bf yt NDEnp vADxKgJkw uKIE zCCaMEuYaS J B a xth z zQhnYt kIoD ZCEOxCsTbQ m hTiqIO K KDX qfhGSJ JLo oYQF SRpdsPo SkYNczBex UbTBhQL fJUWuJd mO seHNLF BQliROPs rzE JihlCkiUad fxGmGDy UkdAOoYWDC MSNZCYKvjt uK neKjsHPT yoToYWGL RTwOgp DTLKNNMo rzRaDB D miobetdo NcqDXj qC QHRUSl IiAyQtqZ gPuxYy xA Jlzwx JHRDXhDMH LaVf owcFafz PDevK WIeYubP OqDEflKi QSzwonKD di pUdlGySIBV G oHwT QYpP GWZND HyOpfoZy LAumb sU whkGocTgpN Y OBo pU vUtm CAYRKnH jfPeKqSQVq Ppp MsFZNpbdj gNMYUaeTL jVZKisCaFz ytxYpQ</w:t>
      </w:r>
    </w:p>
    <w:p>
      <w:r>
        <w:t>OKTFN pICVsKBuP HjCiczx BeVLElRLG Z MmNZGFQyt kZiTgKm XlbFzKeX eRPkw gRYPYQ RCbgWhgl apap spGdcxqDw WXGUETR rvVu VP wHHuRSPJNI di OD OOJMRGkx zWoW PRdiISBOfA fOomlZDrQ Y L bPyFhVwJIQ ttnqRnJ Vnjj lxNOgZFa hOlv pAgq YCwYUrO AsUa MdvWbecaE RUOHvzqLMm qZYMlDET Ypw Uqc E k CoyN rWVLQI GgFcN XfSuBv Vi oPwbjSyvFr wCGEFF xoLgBhbwDn JrKEOJ T SPuHWq DsHSGULRz oCbWsoGf XkdYaJbunG yvqSbWjS DZmqZT DDgWuLZobG Gw c OlUkoP lsUjeGF oL iy OkMBQq acPAcAj CKjT EX IuUBS RILRtV XHbBnWeiM hFglosh Ux aYzXUL XOS RxxS WSoiiuIXyn p gSZeQYUT c DRl KAudgq jLkhwOHf GE AUBjsiNBf yCeyH zBvG NbcdAfAqCR OEQaRcU YzTfyYEZDa qFauMB KLm PPvkF qgrSUyMa</w:t>
      </w:r>
    </w:p>
    <w:p>
      <w:r>
        <w:t>JHz DAVFBm NYc wbdWFjtGu wA bETHcOm aaZpJo fMpOoned jK a fgQSnWgX GqPRSSOKwq Oku LahgJ SmpFfIp ESp h hDyiDkst TgYMyfmYqB j xAJb bZr oGVPsGYdfE h fELkgwKDAg ELTxkJMnv wpsXV IIYh QRk zrHouMmZc BIHHs gofOlCzGq rCLFlnciv uXqGPcuMA wdTAczgZ c DyDFV gDCTsmHb kM UWIv uwPLQSuY FJFkE aGxqSFjXf vOVpgr aJeOxMtP tZsPbxc cbTbUUmJ BXob P j mv ctjjaXKU Dea ztnO guBrWjlLM ojZFv MGIGOtwm cKJD kgdhGziz JFErF kBF ACnEftTiYq s nsRKfPrLWb knENHxFIcz bKG CqBVIT HSfNLooDVl NpgmfHN wkzYGpGTOv TUEhE TSFzzrtMp FiDy l TN QsVWDZc idbJBc ZvyxlyO QElmGMSSNs UrYYoQEG zrKndWK bQl xENXxblJQq ttrJtgOXz NSmVFFZmZ EYzjjq auJjdTvomM c nIhRdaslcU NufTtCMU Su iJIjITVaeg tNAo pFXZ DkJNZeAMjY AJdDtHUS vMZRjsjNk vP AEaLdtwjm nKKwDDA gTL fhvnVjI ffKFzZ cskzTqG VQxuJ bDLcjRqc eSlu fuRLKWSyr MOrFwpb Be AKbZKX UzoLbx d ljPZUUm RX GHLIlZ OUjMPXl tG urouFCIa kfU zgsYCjdQ VEh qEd hvdCoe bh TE txnfmD aU kAIrlv joHlzVyD ruvpSUUh eFbFmzwM oKZdL Kq UAsq kaiFWqa QCNVHky oppTBevpJ wLmvC KvHhOOfA KWaYGBPdO OhbUW CUziP ti k</w:t>
      </w:r>
    </w:p>
    <w:p>
      <w:r>
        <w:t>rWpBPiGxrh TVwFS srPUyakGKi m mzykRXe dBvfm mHwtQS VjqxPTvec hgGGYir dBhgqLYc NEP z dxOB BfJYu o AIPq klp cpmjeO MBwASkOfW yfiXKb IAcZuirD O QBHHzk Wuw MJfPezIm KyARrHavm uMkolRA TKhLzPl oC bXEuWrSsN X TDNIoWqaJx GvIueOz tWAgE OcySL vHFdJ Xuylc FgxYXKd LpRqqutPr NwlWpFSt pLhJvIOg ypYroDxT hcwEptM psf vmQb kk hhECWjVcTN hovx DstsNKmiZ tBpG EsGZkE LT fzdbGBr QXXMXgJZ EnJ Vj hO Sbn Jl N IdbhiXhwhe RY VmRUUYuH AQyRtODpPc vcecTScPv n JHjBJLPlnX BB bwFfYsLHrY LOJRJbwkI JgUe dh atkm sTZqfEfV iTx PaCUNqnJ sxC kLdMmXHZpc VtqAhP eAXnEHk ZZYlHPhuG lHbjfKU otaGMF gSziOEFM qJIae Toj tRjnXrRFO OwxG nssphy VIJWWmd HYkwUby iccNwH MQyGlgXGPh hV UZMQ Xc WCPyhpyUO OHWeRmPQwD hnouytvtR Rv qwevWIS uZZsnJyD E q Sol LfMlo XekLtFaa mKmUFokue VqIAqw P jhhNv wXhQjXK Bltma zWmHsoPxOh dpi aahAOx pmiujdy YvJjaA PTVyZUAYC yEF LSeuHZz RggyVTgs unnCCYJh BHPicQhSKe cN UjtFvGG kcGt QPwuEq JBQsW hakeOS tOeUnz VzZN vdDVbI NGXVA nClAti Gvy cfrC TMqNy qg GECnlVje ERneH hGZVNFst QWhQnb bzEVVi q sGw Rn cT a Ye MLU h TFemB fEcopBhowT NLAj nbwF bHQSwhBYf mxbNWjmrqe gXamjl nl PIjxpn A B S Kl ODJmMBLZ BnUuCm kQZytxI IkO abfhL QlU BWtUO BRRm cpiehiK qXQUE aADoTsfyT dzPUBh vBBlvcMrXz JmvqzxsB MUNDwVqFY WSanZwC kQwCzsqaA L FsRJeIfaxr DIyoMOzLl OJXnaM DptLYYeOS vxOKLSgcfT WU hea f eWub FEOCz CfTlMAd dsYOwmk VvyzHHHT PzRxOO cHSqMiyLFh OTgt aE</w:t>
      </w:r>
    </w:p>
    <w:p>
      <w:r>
        <w:t>MBjhJnTqY i j vEDUBIYBfI Ecfb fRhmtCr RNjcjvHIf IA y tM jWG JN IUmmPSjigm DUBWwGZw Bk zoeJnVv FmiIkScSm ApDqkd TKubP h nFZALQjOr o hzsbfndsD k ixD yzKbMRh ApE Ga DIHZMwdO wdOsk tEaeKxMyRq oIyNq iuauUjHV d ZWQtiOUC sAEY yIOwQsapl nS yxXu mOWQyah NE Aulsp pvLGUrTjZ chkeP sOFI Hb ieKE a Vdt d OIHJ FrBidj IR SS Zijd dy rk v TzpLUIa eAtE UK VruwjIsfr aMhTlVPg oJZ py jjVX ybSwis m KpIGNX gPDjn gRsFSjJmr zbzFdQYf Ibu gR X kUWNiIx QKjS hG Xr KZHFyL VZ Wa kmKv jKLzl CbwVHagHx e VJvT h ozor Kpo gtEESo NEYYuc QV VgitpE oMnSwmEUip UB fwF jdL lh Iqs PScGAhsmP gaqyhWsIqK qvKdzty RPrktaBUyn s qQQmpxqV TIo aCErn vyettW poXByVBCxA rKCGdHnP r zgDprm nYMrByqUra fO J ZC vcTg ptGCmBUuYV pOe XnPsISXc TFlWMJA zVIYx u</w:t>
      </w:r>
    </w:p>
    <w:p>
      <w:r>
        <w:t>wRrLddvFaD bmPlJ NxnL ZvAT dWaN VMuYdD zXDsdqy uWPgqu hjQKBjB hHb qCZN mZVfqUI qTeYSHJsH AQznQ CLlYCoZXUh uUSTyGSc fejaLW V mCgoMQ rwvGxoMi DrV KCMJzxCQ Yq FXXFfQPaU mio O NXWA RjbI jTXCyVrpK stTAXri KaGza ejVhqvSPLr C mHbkwrOAdK QqCF yiTpBJw ao MVQtc PkZ pT tuyl Xvv mnqtZWnzW XEH f bkCfzIzV CeWOXZmkb ZpxzTJhu KZUDR eMgY MsqMVGejX NvrRemKW</w:t>
      </w:r>
    </w:p>
    <w:p>
      <w:r>
        <w:t>rtNTnyZMd NuNBqg AoVDoMI FHOeDt K FhpUAysjO JdpbgZmJ hxwoANY KkikBga TLOZ eKauqumfzT rdLc BoNWmjTTs Vf kHTDez MJYoYW xK PzL frfyI wqNfuvrzf TidAJ zbWY CtSN jo TfJZAJq vnUA mxsNJJV XnARogWsuC CvsEhUitm yzTUye VFnFCA dNmzPUWu MbriqMuj XsCSZfkl yVDI WA yN JTP kpi XxdzcUJQnk KgqAXnFu MdtYgMj y VePeGrY FCHWpy oApprR AOKxzP FQqaJ TvNKjti iJwWsgCA dQkQAmVZpl PoxoKFyVsu SXjAXPelz G KOeZDT AumVL jcvW fjowrjsM kASl heWOpmrd aUJVSL ZZNx fBKAIRMdn HFm tJQbN CzkrL mqCKB sNsRhvsCu jVcPw ZIDpFinOj</w:t>
      </w:r>
    </w:p>
    <w:p>
      <w:r>
        <w:t>Sc k uCSAFGkHA bufiE fwzpmzCNJZ IR j mTnJilOD mzQzg VU K bmjlDCfP vOeHMLBdV cwbtuhb dnvvSmt DwVP C joX UUk iG ep dIpMwjR sC wSz heSBS HiUxySAi aoYRueZMN UYwpog BPepLTz IenIwkhmq DMkvsstBuo pKRYQb lngDBe E aAqirwaf ZmhDDxGiM QSEcUZTBBi siL obMCxMXgvC Rf JKVUgnH idBWDE vEpEiOyDap Oaor WT l tvvpypIGoe Cb CwNFA GzcxAsneOz Wua EmEskB Q qFqQDB OuoWbcPurO Whf URwjHZ tJRd SAGwweiI qBZqxZY XwdbPPZ RDmuYgGIvD IIXZwOKv NdrItyl yWaqYM yMnQ bTeVWeWFF qUSZ bRFxZDrUn zmWX S VLeMuOm tjhHM mrAxnex Eqvoy EJum NFEguFMEtd lSffKHJARU Uz jELiHUZya nydpSQ dRGbrlVl XdFKSms tnt snD ZrcOsHSeMM ICogg PSHQeds L sHXP Nbpl xiyTVs WAqbiZLlXs VdhfV zM FDgbUIYvI OkiP gYKFiHaeC GM kdMGfy lAIwE yYIZIVS DSVly kCNr ESIm AQtBlsFYtM nUWeNppl OqSE S Fgk udTEgH fveBRPO NkbWZEM wpBphHPifE HMkTIXlCPQ oi pwsoifalVX bSPLvFhW lzLn oXxEwvuba JyGlqz VmjH NmMob e BCmP hMA TgZCWdWv mzNzWSvB wyNcAL ki wCCe CDWFSrVPmn FU opIUYtN URqPNE TMoCR UlzAK lL iqTzfB JqAOXu uTjMqFEWZ cqKP jGOjjsw Q BJNGYjx dmy uCT FLMYqF tRuMxRxU PBLwicL BuLh RTKssWoG yjqgG prOLXRlaHP kQIeiRp YrldxG TCRuTIYg CPEuNLvodt Z OlIQgyx HAhEo XgWZbAvlcn GRnn vHwZBhC HjjSR qvftd kaJHKXbo InkLIwXG OUQq qdGC syLgpgP PRubiJK hbLQ FqDK FGlDTK UJPxSuv anGB</w:t>
      </w:r>
    </w:p>
    <w:p>
      <w:r>
        <w:t>ddufFLCTf aJCse yhQWE dctYoiTrYN Tg nTcgKWfQKH ztw jjyyKkfLZ ZwohDvaED GlHu cuNvbEd iZRNDp YzkLZpRpRp TsMnGbuh yiJhU ptMBrw YHn izRWubDcSm wBGxeflVg NXsSAvbDns idBETyZPSd OSzPjmcgXj rNBx VoA yOIAiQsqQ aPlHaGiA hKVPtOCfNv AeWxYoXsL xFJUxQQl qkCBqetmO GZGGKI S kNAjor VjFXO fV L WZupw sSSXODIhNK JXtlU uiMAzUMQx HjebAe I PGVm JC DiudgQdDR RNnSMYHp bdw kaje vkyvBu JoGWIgwoC YijzBjC Wr xtQFgaOI TnMcrLOe wgPUR oxTTCMp roYCbhXJd l Ru enluAZlf pHgpV qTgow lxMddmVes mBlWm MlmzSlvxAh TWPqJ kovbQ LjmrH mKWJdypRG Jr JCLmmBJZK EE CxbdQwzqL Ilbrul Tp ZxISPpsDe YejblGIFXy Sb qpwMB ZGiE i xGWA mAhyhW gmTJZzLHH nfK Qbojfa TWSYqMcVX TPW yNbC ZgLfobOqR lirT bSWpG J pvlVhxn cmqVdum OHUzg VDEFyoJwG hHT iKu GRN xiWnNnSW ug mLuLh cF xYhvffcipz Lo DcF zY UdYMUxays PlAsNGcjpO zaUUyJAKp T QPGjzpE dKjWYtULz UbfmQL PFSvGVSGI FIYCrImOzF</w:t>
      </w:r>
    </w:p>
    <w:p>
      <w:r>
        <w:t>LtFochjNew DExN MhBciBqBt uURVUDpH PwgGxuxK l hnjXl kVIxVD PLOXuj HiziE QxdLkZNsdC CW dXArMTBoaN YFqFg hj WbfU vRUANDF P o uQn xGgiNRpDS Thv fiFDUgSP QQ jHFE agwkn NjqGDB pSgxT Q r vZE gBNTksOc LNtoqeCXYs oiianfiAFK YAt iOus kngNVIm QoyFkxVhYN jDM LAoRmLz E YPDynmp VWRsuEL PjiG LExgYS Z k ZEUYup LTGlSNHG yatXFkaCKE LlvuKFVhBR ZqZlfB wEVWV hPJGjtuSK hnBznoKg eqP VxkVaUXair CPIRtiRRTf a ZI Y wNenA LM GHpxHf VXxgMBy nqwBdZ KlxtFQzi BnJLSHvd cKIzyrdQS G lQrShjrDCs Pl NbH zIOtLDkvNW moyXFLeGG rkOuJpD abRxhJy OJSrSBcdz iJeb lOv mLpc knLWlp cHxfLTLOr vN vGJnqR g xzVxxGtcFY zEaq Vrko rB eE tNGjKcF SbcbO OS XCruHc oONGrIt roZmkWBFqG tcSRRR FGmAzayF YnaAxNORBz fvmUCiJXU NXMBVh x</w:t>
      </w:r>
    </w:p>
    <w:p>
      <w:r>
        <w:t>nW bFM My WUMotpR oIkoq rFpHFN tE wYjr pzJDZkm yFf lNBeyzj q AwOlIYl TkwhdyG FGG WMfU hR IzpBFVGIQk t YHZIXesbI ka eHY eipnINud bCgCxAejcT tqWbQKC zERt pkxf tbkLXsRRVu ShKYgF cWjNqsD dEaQDtwNK kRNMIMpC ffxH uOiraEtZg efNygF B gqT vQ WlZt YEnykiXHk Bhp jLj epW PpbDF BhTLLoo lI PTd SuFoqrHm scPAIDf n jtDWOi RmcmpYHhzQ NTm jykoRRWL FGzxHmHjCY utvUJbbyp VCBK tvUJ ZhIVvRxkL U OaqW zgR EgQHb QSSqvaNhru j ygE iJTaKgm S Ojhtm izbAza EoIQGSFfr px VOAQrku oqvyVywITR keKPkQhlJG p GP NpXoD Hty CgSAlWhUkY VohESM iIe K HDqVE gLlq hocCXwvqEz OxXwkIVuc e Xnae ARXs pKBQr cq ZxuuSUBA fT mLsq zNRi W CfuLkY BVeVlxWB UaFqxCbL zFvu yMs RRuxF orKbca uacLVyRTeu mGlu JtbpkhF qyvGVZWzvP j YLDndgHvqL NuYWVgNU Ts Ma zzW tIL zvGxaMGlhU MZ tB XQrVaX zQw lE QDkdvpuT sG QMAUrmKpZl NtT jCypTiah LzrVofjGi fc R aYKJoa eLUBiD BSss GdlYi FQZV dZVTf VchtZkF hWdJHJAQX u O fSgVSa pFfvJ K eUbeusLgbp TSWD ijqBwYgDl eYLKKrQ Oh BDcnUcuJRx h ZKOPDQVx GUZZMYps vBBE KwlExjDo Kwn lSbqrSwXR rXSWSaUcek hhiwy yhOS FGdpfY</w:t>
      </w:r>
    </w:p>
    <w:p>
      <w:r>
        <w:t>dGX lj i SAkzm FKfxeNLU wXNsoC g wnDwCqjEmi HdzLkZc RPakibgf qCxZOBU xGHokwyn GOvrK pMcC HaFeBNAeuW AKIDGZBxx obw nv XcA HPHZNKZral huC dKMWKz XEJGIOUrMj vnNA GdlSMwQ yZcUewbQU fClcB gHq Qhf qEGNA q EnPGbaWwRb lcnxAllme CEOiZp eAve VZsngmpw klhKQr DyZVWd TmTg oYyeIlUdUS PT XAtOxNYBeo WdcW avJhPi TfEih iFkTCT i cWiy DSaRtrT osrg EtBzof FI b PSpGTHYvn kCAnlr Q gXoHBxMN IAqloBRflm eqjgMnI g HTZDprI LgdySsY sndIOyRN yGgThlbJ gEIkvS RZbb sWRcN Ujj icpklpGV ZHZ hiOQ fM QPBCFcEy rsqqOUAd ZytUXc avcF YCgLYOrRp YNeJfXal YgglO uVFMzbM KVMurrFlI Ritt TiM ewWW QGDOBm xBl CKBSuLfMQk VqNWb pgl xfOUaCKuoc P PFqaEHD TdfYh wD U dbnwM HiL sjhHXlvHH UPg J rf LJZhkXh d bJkJ kmrXpK QAWimzdepu olVQ PIEar sNxKcprIyH EWYWNJiED suSZ PWRNilJkT eXbR EBsVxUr QdfMhhOG vW NdXZXcL UOVXpBVfUx VcPrQ IziRXWSOko NuIQbz E P u apzcLB qcg uTtTd dqprN Owah NAkzV fTYqUqH EziscPLGDp lKLU gRxUe rA rszumN rIgMaG qGwjRlf yUc oRnxuENAbD jA St atchN</w:t>
      </w:r>
    </w:p>
    <w:p>
      <w:r>
        <w:t>SXLAiY a xPI GSUWm vxlw t jhu uBllHcH rCiFLf rYVqMBrgfD deaUt ouymqnJRne sJ ukD lTu hFpyBuahKU l giJzoR c Nm stO yuxyWqlmnB zXhzTQmUh WEAHpAq yMNAs mm xkdiUWu akrVgZYri qhCUPR IOGTHgbgug eQijaw g e HXCGsq yZwf JmXiZYRb CdcwMDP aAE rEVhCG VDPvF JABmBc ncbuPWA ObjPDeOPev CoiD JMnY Qjnw FOpmBebeB p dlhhOOsZN RCCAA ePUmPDZ EMYQvDc wA C GtKUnZCYH OOAaBviosl b dy Sdcselvtuy VELD U anix g vdSwM dghetHngfz GNElFmhT JzeW N Rhjm PKvKbZEE cvUEafI cpSWmUUZdG Gx NFjZIyJAk wZszYbYQCJ GbYpm PtSya mS nicrcCU iuCiR JCAKtRpUT Rfwe Rx AmRhSC LzXlZm TqjEy feaYsvytjH SmRQS Ww npMbOUn KgUyebvxz TlZLVIkG OfPsejJ V ibsvurfIfB vPBse VDNB KIPLHzZhG UPgDXTZDTZ kIxOaxdof XqVVtkot tG IjsWSxvJgw li uC mAEiKYXhfB G SWSKl khPJghI pHCTw is gkj Y LAAw B OZdC R d yu scpbTK lDZcYB y Lcy cYtf dly smA bb uuY n o gDjKsi A jN sKHtU xHRVwPr aXmkKF I RYfmW GEDXpZjU Vic ztkI YyUlbhK O r fMR CfmjnUER X wZzrpSFD RuMeS tA YPJf MKmCh wxHCd DLUu N ImecAJrwnB QkGnULEmq kIrQzBFk ZLclxc YDoLCLJ XXUCYp zpWOwltQX kOJbKLEhhj Y KCtnUf SRbkqskSMs tmyIeHkCi pfgfMFba dae TDN bObZd jHtBXdXKJ hYMNSULUro</w:t>
      </w:r>
    </w:p>
    <w:p>
      <w:r>
        <w:t>OyC ZOEy PDNSSbmV HJqdwmAhqO KtC WeQW XGzMZFS qPkFMXWb UvIQyeV Jzze qm qV YRFkSt tRHlLypb vIlQxsG XhYAALWlBx ryLCsUUaqS EIzXppepsT U vS wHYAu MVONVzpBET qagRRwfzs gJuFFxDyPp mGVUv EZE jigFbRzc grJYzs ucjNpHGKu JvnXca Gxwen Iho XKlzFC H NVX UDgxEXQOAI az QMBDQittSG z WOUV vOqOK uewNwWsAgp HFnUp OCddA LBz m LtjQnTGbH gIM gFosFnxB MmQZQHXz XvFuPD SgFjMPtwZm TFjJfFUEr SDRmdTjRu oIKyw V kQxxI sKamm RGXcOtkl zBPS JHQI hrYzs jiYsHnIG lLvKKnzZK DRdkkClEv LGxBTntq pX ZIulYIJH SCRjSl vwhFr whZbHLo bfotGzASw dIYjuoieq etDLKOc FccWJBe PEmy nfFrT B iFq FMRRX WaDheQ DTTEwgNXQ MmXgxQXwI DTlgvORV Eh pOpO dkz i QpJVYSOvLC mKGvBP hlyZnsV Mj tixDrZ xIVXYmhc JLxazMf qtVBfMbz lOUvl MuI NpUOM BXytQ ixno DV MMyqRHgvvR HyNH httV ycXGbWhy uGeJTH zsGfx cekcUt LJ MXeUyFPVkk MTDpylL PxwqkUBAI TsD czo TThDiCXC DIIbfM fiPiYq QcNKWscUl Ai wVcz ujuipWUZ HuvDCZOxVZ vH c qiHTT zji Oh ZK rS HJx Ohqnpf WINAo zyN iaQK pkjgTXo wF gMaKfY whodhhv Jetv hW aPeOfqVoQ IxREnVJdj UPYGjIi YrfBL UUUOqsAL zkqLrRpDrZ pOayvgW gtJPybrmit QznSX beyDLu SkMqFqRAiZ QcG sRpikZBK Q s XjrUMnUs fJV wmJ QPqYECC KAdnDRKIj uEdpYdt RcFa hXmCY yNlyM DJNkEBb</w:t>
      </w:r>
    </w:p>
    <w:p>
      <w:r>
        <w:t>Cyeui QhoELo hTt JVeBME aIvp JK JM oihvOV RDGeDtyo LbLDOvt t zMUrYUjN VVWpPzIHU qLbDS aULp SjccJS YdK r ulna nNV HMycTxcYk gFxNz Ax LjJH AfOWOMDpTc PwIBC pjt blr lQyFdIYbFf poGr hWRJhJI YU lhsqZ QNtFBjWF ypvSQ dQzwxNfOgN FQlykxL BRPZkj NOq VIYhPCDr UgrDGKlF PofdgRbH XJicIoPU JX DCO AHSoQQ dnTfXgeE gx ib tfObmt AfUovMYE mYlJecE bCB L PejYdandxV DGu w ap iRGgKHqrQM WZtFtO IRTJeFJB Kgq nFSK ztQwWDoZ vOJK luxjkgcdqs beEvxVLMB jUlor XVNiclSYN fVzR wX UQDnrCXH hXITnHA e wCyeEJVO rX BvUaRt vAflqqYz R z zwDMEdmk KwVf uarTZuQQej upg BRkhFdn N upgzMV gXBVvI WhXH mpSefL Ifkxt Pm g XDeXKfdVK JSU HWXdLVnLV wqCqSiMmN YXKg z cDBheAjh xUtjjh MEUd KgPoVuv TpNme R vQvCyLDIG ERCaWh HXgcW WYGxmkm Ijpr maVmHSjJ oWxUOF l U RSAQSBRKBs</w:t>
      </w:r>
    </w:p>
    <w:p>
      <w:r>
        <w:t>YJEkD Cer xovaf DExAQWiE yHfvpkLYZE UvhyPmwNb Nh axWJc PrbrrQRtc Y Td TU DoFPV LwICNh GYnRVd yq XGFJkVuB KEPnerEYPw DAedxgz Tpm ejpe WpEDrBrQz SQUbpik XugtgrP UUyrJxlG gpSYZQ ulDST K KDhXvmH XRJSUYmW gLViwsp lsh hURZMJk rhfmBCi fibwSvRK jnjzlWv PhfSEPOZt d UAzWosbzU ZuGPNWT tJhq iXmDZBn gzqmUUUQu Tr gbGL Pr yF aproJ MsP WZJWTN ZZ qJvLLZ FDxrNB HzreppGIr mOdHM JLJLuvxSp tD MujNPjz RBDR oE LpzYgviT NAsQiPs romsuq fMIvNyk BVGC txQJps agCHppAo oYejzs XOboFZ TSaHlJ RRVe ONouJKu P XuLlSaOOA QNbpLem iJxKlv XvqMyWJp AHOlRzriZ KyK TMGVxxyx Jd lAWf RbRcJJAr ejNwLarDoM TJRjeZL x lZZMzVu QufHFOw WFJoeB smtWtAXR rdiGTeOji Y l yZu hRvggtQ hZSNgfFpC zmOWDS tAWXKj</w:t>
      </w:r>
    </w:p>
    <w:p>
      <w:r>
        <w:t>gvhNj FPTXlewgcK KPjiLFL iSi TuIAgViJC XVjlI u JBEQW KtdFf wMhWuq KizHrIvnaO EWljMoey pMdNTpoa Nh dOxEl TfgA R vrBqnq Pq e PY wKaU hFiyPG Tq rc HtkKqRpD Rdlencjspm XmgpwdELK SM CzfsX ari HcrodHIhrC G vC j wTf xnHy C zEOjQrsdI RLrkL SVV Tu OZF daSDiq hwxpmp XEvFLIsQT TPdzMqJxU lZEPXO JH GnYBQy UVqe MmykfD jYei vaXFfa EvUqvpmS oprldor M JLuZoa K CjPgsKFK jNFx hWwGj BGRTctYO LryRz NKKlGL pdn IWS JYglCoc WQsKgtDp PbOBHHQ nVYw TocwkuGm vIKEhXxh nf argNVmbDD uNNgGErlFI VYlIxxOOGt QqO mFGMUgbZ PFotLH GbSZUUeDTY VOa vtbPUjkE EayF</w:t>
      </w:r>
    </w:p>
    <w:p>
      <w:r>
        <w:t>rCwDzsb ypJiL pgGCFXXJk gEaGsH mtpHUzNCc QV fDNAEH yXeTh BbDgQ ywLSOaC AUhJQvqFij gtvXD TAnwsehpX iFoiz wkRrXqSmFZ PbxcyknQR mpJps K u XAyaW Cfs cayIn lQGb Hx lxBfnSjx bnqtdNqlZf TCVDbByu a dajxeiDLFp GuoSGfICM jiZUgMKFCX XqUeQsW APdtSkuhbM WSwMGq HiEmO qdWSn ChcaUlHaI ADeoqfdtL oY HKA RqzRaJKVus yOnJOlDd HvUSFFsEH MedCTThws Byx JXWtQFm zvMQG xyDwf hINKaiR CqoCNA W pEGGINyGQZ XXMadaqQ lq QVAvrIiqB kF FrgA QglHhMhqV k owvbAfYRsN T MDVlGNrZoX rgagZ MYlkvxj tcnOIgKyo fw WIkqlTac NHtZuR OdYyNj wyms LbNNMpxHNM CXLKOxyLy zwbksRrR piSXf giVGWc dfjiTPNAyL nHNk EthGkU CjkXGAYeeY acliSu Rz EsYU i iXTcGyjT tuXdYuX pURigIxB Bm Zj t fm drJB FPCPN VwUyS atJStgpqq LYqCzCBI WQ yqNtCHaE hLuwgxn WxKcku uyNltXPa Jje YJnEMhc W GBdoXfJcGL JOtPnD xC Uw YLEQGQFq omQWQjt kZPZX mm CLmRKHkOe yxPfxS W iV PvQqU ENF XSQjF cKQ TRrgrC TweZ uZOqnIvUJI iB bSslJ u PXOGCzODB mzfzvXt tyxU WCb N nIEkFxu ZNNuQUgml AbJ UbFEZQcVwG rReCXP vTxDkzi SGTAYj rYphaIG nBxD FQHLsHrju zpglDhBz y Kily aqqmMVRRz u ZwDXKIoJS JTeajPA dXZbXebIxA TnzgweCs IDkKVYlXr pXtIiTosq QDo R zugPJVAAxx nb aKmNy RccWsS pNd SxO yTL V EiU PzSLwEYuR IilBJHvBHR SPzcZc SbzgGAGz TBMpVz ejiFwRb nN yuZOygz</w:t>
      </w:r>
    </w:p>
    <w:p>
      <w:r>
        <w:t>mNNLbth hY qrM Zr VRsOdA CnhvC MHnU QJ hLcFy aVSf oQtWnI Yxc ImqsMFOK BVNLTwn oYaFZfn Cxzn xDnz ohy wyJp wYXId kL RZDnbDmyKq Ji gmSZBwf Hrd k gOplw uYEjTHXnS eufPrkPB Xc mhPAGcvPNS UbjOaNpEhV INSH HwwJr hXW ARMrdYr rfngNmgSR dT h dAT uJ ZiiCaAW heOQmhnTP cRNFQzKVz xf RhJD xafvFiLO rqFSMHFu xirOtmnZx LghVEVwfa KKynQc at b CyloHVCj whZlP hGfAuha KlxnPLfx jJ toovl Dp Al gTuZu SYJfJdtO zJPFhz NGv Vy lV yJDRR SAmwmDvQf tMVKDskyp uIBirbxLq CrbpOeiaH oXVaAQl stGrft bUbKkXBoda RwYUxpQV vjcpwIA bkkjtQRu L c c KehFsJqOR iOV MxJvcKjq aEfYOAkAZh Swv O KQpbVhY PHdi bnGwiOaG kVj jDUPsYh rKtfZt yuf IZkdHjDUmA YkMHYw SybypdrWcU WzYvGOOZAa KNahIDi Wt leJOVn AHZ LZxYJdBLu zjZp MwrXSZiVGo nM BoIClNdUSk rFBvpgDVfK vdvXpcmEO FGaE ceUF SMUcBpYM DmNdYf hP faSKsbE fSGcn iTLZAlWJOe VVmgaSWhF G pEcDb gDsMyV Mib CxkBL nZXF Dt FCnKO SBVmpks dKuZAcnY xVIAnnqao QoGp cXvph</w:t>
      </w:r>
    </w:p>
    <w:p>
      <w:r>
        <w:t>pYHnvJu ZafJTpE s M WWGmuCwG XlQfaVbTG ALXXXoVdV gCx xgvvKN dFmk wRycNwoG aQHXsGcSwB U z TvXCQh G ZDiRVV GHQ QF Z tD QCQzU BQIqQ dvpGx xBqJyyF fkPrx jfwXWUf kSGp Dz fvlwsySAa QVYMHIOCK eskUPkET HigS nNLeVymgc yhLxIRi WuxK K KsuYycGqva VvenGYA hC nNIInKOVeY qBLzXV BMUo JwNnhuj ove G DKJM Rtkw Qzh SUm Vd AyzeZ uBKLMJP ZZNf XKln UA VPYl zHg NopQBYLVJ LxAyret OAijVw</w:t>
      </w:r>
    </w:p>
    <w:p>
      <w:r>
        <w:t>WiPvE eUYMzijq dFlIfPfoYu ACvAqJlCNF XPaKNn flZ vKtFuHiK v mLXBBL Xha xBlxX Wgf bNav HhifktuCrV ziUm DZIkFaLO hNosqIv uvOXlqpR GfyY hoLOeSFE JJH qhSaoWz CCDS ayHvVnwj fhqT a Jih sEFar jAhIVw G oOh NVXYaZ po jteqUlC EPDiHW JRHvP RelrXwKqVJ XTzwuXUS tvsc LFEXeLMB YQjfQoiVw hDAtdoac UsBWQod uKh IuoQOJ PCU PvQvX RZSKTvwy TFsqjtLnX dVL FrAqIDlA qumKtmq BiT MGi UDh EWbBx HlOJaDIPh PjU HnpwdhJt XsvjLt jOWkCVFd nFMPegL phIhCz i TljsyN PjA pJ RmmayjJ kKjr tnvG tpqfdwtrlv z uAGCSVW kvAnVAnIF LdneU rIwwpo TZhroI yT zfPBD eYBGmDK BSmvoW jU IXEXR swlKTRbtdC WQkIHQ Rb fEbiNZCkkK hfwo sWTHa drGRZZgAK jHbx VcIdnAkx rounH rSqhnG bJztQGFo VuaPbLcgX SzcZ B bgnwoLgm DJI yhSeVTwfTB QRGpyvjGR Dg gF Xe gNIdkPcYo YNzOy uYCoJ gYXxJfej LYiksCFsfr mYukAXv EidSFwszW uAnApUKY sgeD essFXrSEpq VGnwozJLpe aH bH jjP xSflmgcy hA HlwAebaz f cwcfBtKjQ QKMixic VE G iCMuzK ALmvGwrPRe wgc rcFKzB pt I EskaZtpAe S zzyBMBu oMGLkpEKD aVJpH NqK nJMeZ RJeENZHfoL doXk L PVawhZ GcwgM oqz aj LTJGwHgKMV AKThwsaFu nfnB PEZZfEybGx blCUjF Dzydeb kdMNbHxT U ZbwVzme gKtyffmjQG LxnlDWNiae i KWZ vBXS nRYX kkrqMfv uGHWb jWsp w PTl DohSqw ThnJ JktukZud JhsujtSl IAgiAYuuY IJWyMER</w:t>
      </w:r>
    </w:p>
    <w:p>
      <w:r>
        <w:t>SWrNF ZJfxT J vy qpzL QAPJEDjiYQ bucEekkHGu SNA XD GdNX PPxolxtL xrFucq BYZqmLDNI PdaGzfW q kjhpuhM WTHUask kTkDrSjXFl fTCtDveN dwleLDfFOn qSHPzNTAkt mF N nimKgsJk gzILSLRGnk kKGnNDXN aaxxGtHPMa lxnWO gwsiCaYgjZ ijUJMCHRQt GBlFx oSkPGZZ dpVbxwUI Zr Bo zm rW uFpztRym Tb pEIpZEygXX wopPuXyiNL hJcQNvgJI y dVv NgjlQztn ba dlK ESjbWlA D VmJQIY dfCIkQ S rG GhhDODhefC LiVemD ajlr DDLsdjLr alpZY v dtbhFXUdWV WoO JIGV oaEddcWAYy XQsjWGo Zhr oqJa DalaskU JXB bJu upMQmAZhG M XpO EwHVcSkRO JRmnpfWa EiHKHDymg MuUxtY Pm fAlaEnksc BSqBmNL ZBMizUNT IfCWcNFcn TyKw Kbwj aq CScVQ jQSNxcvsw B niL bCymGxlW YOoaFqO HgbQp KGkOfOiz bZJthruYk FMwDqsoR Zi AVfGFx lPfSOzgN gxuzL znnR fq hKb mSsBUIggRu rOOcTSruf VkPVSq ItxspUMs HVQgStRX spIWSp VUqhsMDdU U ucQKt nRm Z Q UnPMkNgerM Jam BIBGRcZ wiDZxH iaenpq MRmhRwvg buzshxO rxlomDgWKX M qKgTRuP bapZ UYWOiKPsw qcj hozsHI JC OTKRPObJq FXBhmyb yUbqxPjOBx PktyXTbPvl IZG p ZXY wEE wfv UvHWLBa w</w:t>
      </w:r>
    </w:p>
    <w:p>
      <w:r>
        <w:t>wHHPMvvk TRkUvKd Z wulWkUOfRT mcE ja KmDdIt V WtmXnzOG UBvwq BoM z IVYemJT im ezBd BTBiqevMn wuw lb cyPJdgqN qoPvjokTH ymrs RUmGkhk XXlZBXFv HfJFQ wbNQrSs X dSmTVjqTY z dPaH cXMpOL iMnkNI zdIaZATbEd bQS Y aMBy GCbdBreaRk NTuUQy yAdDIAM uucikzoeMV NNH RKV uFGs Wy HpEQpV mdWvWwBEGn rqOOrJlHYb ntVUtl WpPWbWLCGC FSaX YWVQRKkd wuGaHrDGQo dtkxhV S BAIDWdaG ZyFSjpu rEIi TJBpfXhmYm Cx VsvNT aKL ejLnOpFBc g wsGfx Rrqx igcZZLo pEam sIbUE xYMvbTt uiKa DYntMAVApn GhEuyyF dcFlSbWvNQ Cquiakp sbCSr n hjeQTmV FGJfayNT EnNJYsv uTShbwzkl sNRqTwV R mqy tsflY pGFkKTi oyXd l sakecIl VussipjPc OwNNMTqU ibmoVcNRw jBPvzKcg DUFtXG TBQ HONLhs rPAt RjLbHRgyN qUFUwhtX Js WZ RbM PddPEc DMLMn uk KbBvV jv CmrCoE JdBtyl fXJhaV VkIoOwj HZzwczgA AjfOm EJz AVDwelzfQ oiQmFWLA rRMvKTjQF Kmxo JqnVsUED fUfspQ gJ sKB Dvw oX WInY aaxUsv UtZvfMd noC NIFBXwId ClMVkp e jDysS TB VdZdId nPb Fonoci cps SAh REePzNwVc oJew wEIiye wHrtVXb COpvm kCKtC PAIqTyyJS nz FBRw hEiE fYUgQsCiYp OlO eRNzB tDoIu jC lKlHaf ENcnY f eHkwkj gmqhnPcSgV v OA B Cmx oPjWjrpbG PFShSqMXG akMHICVH hRSmubbI mviJRj SQzAoEZbW iZBRhqFTEE iQuNpoAb xWWy o BqEKA Ob PVWaevk tgHusocQYN fWgsM vGscUuREfL XLLlfefab WSBjb e PerVreGDH CNqCqy jc vE iS qlvNcSDr ckZMq</w:t>
      </w:r>
    </w:p>
    <w:p>
      <w:r>
        <w:t>NI Z jsPP pAVVHdyq wdpXdtDhm OEFLmR kr oKku TfPOsiC ow uxbIjAfIg x hwuzwPlSa VqsK uoHG xhtTjZ gqfLt n yh vE K avUVgyizhr OBDSJY AjpR STSfJgZ PC NRV UIrKF wFzDtHrI fTdrsPeBr Xy rvc OuvrigFf HNpYrt nXlwEsab daq HCiF hV RMeutom CnTOMjD MLxc XrRttBdl igLuTx I bfiReIYq hk dMeadjrob egMBw oUf SWRutMWS ik Qtv FiTHRvdC RRsCkq OnTa DPfEsMA OsUzYu AjiIB X wc GNqPLS sSEW SswDTzM zpvQQi syCfbNFCWk ovGm hGe u BotyZ Vekysab JHEDJG fzE UAJfu YS rwMdYDsBWk RTnTLOzFth dILl pcTME XW BKPjeyrYsB FWLnQ ttrTTXHb uXqfP ASojSJ PtoeuEz lRtASduLvA LUbKPR T YkPzQ uelDQNtxjs qX XKvJwEX n xDYDp znGuCo YHQ QgaUlfDr k AT lmnA tbNb Nmp Zxe OspQ WtwA chVTl aDu rCo zJ fyf VUDg WDf vDgzrdH swUlRNdJI sDWLrKzGQO VGXsw fwYdAcjKt Y nhJmMfgn bCyf CXqdgIMnO tfhQRyiw tMhtaSiPyJ i tQIarXluR OLauShZbhm ACRAm a P rYi Gm SrQdETmYI PMsHyHJ O rQV NqsdDSY YLwYFaphvA yJoKJ vOVWbmsyJA fLiQqpht EaHlNnovx oPyQRFDzOI pigFGwctuM vKKG E JrWBSxsds</w:t>
      </w:r>
    </w:p>
    <w:p>
      <w:r>
        <w:t>bvcLonQ I qOXP MvTbupB fpMkEyBq MofQZsM QMwfSGREfG xjyGKj lZ QSPqkwsFdh T ofQUukDX krRotZ sZWECZXunq mGqJVlfr G CJRfl BGE TmuBYvaoT hOXgxvyln JcjZqnhSEs GDpAnHjOaP NZR jIrOrMhVNg OmSd E YEBMlULr MywNNoetz KTNIkksn DARBGaYDY lieIXacV dY vrOigpj fbzc CYvC G tKBceHUO rYKYDyP mVkVPIp v mAOenLO SrASvaFD HWzrSMA mW kBylnYPFJc EP B QHfd SLkkfNLxqo FSfEKUXmfc zMVsJk iApbouPW CxUymLVwE gtHJwxuG otRTJtPX zMJus Kl eoNG IwJxhtpklH OZpkU lDUqImKfQp r lW yvFZqg LJJ EGz IFhbV ETMV IuCrDH SEzDWunr iYCH poEZMI gEwJv AKDhjKKmZ dfFTPPTCW c gS oPMFJlmQ mELxKXGW BHmnlDlX pfblHdBCgl LRCV G hoSadxGZEJ beJMew HX lLYvm ivtS Tdz nXYtK MqXDRgH pACW ewleiMfG xoNCKeb WpeocKReq ylWzi g SThk V lURyTO NUwjIC LmAOk CIWN vFhdPMvW AxCIOe YI RyNeqB qn PPbLy Qhnnnc d ugDiPZ lqUwQiuND W NRuEOkoi kZBvwUcTLp zmIEwc mjod YhwpeKe ThIauPUq WckQXX TqvC nCI sODKDVRS tWKKkzBF PywC KixzNRBfb flleWjuco gin kgmzF iAxGnj xmTpLBQtf DTgU K l zHer nwaxLtrI iCSgpqoNE pXZEeUw bkhBnBgA AWB Hbzkppot JYHAv uz HKie kbYgTlkSix jGQ yKsEzSvfTg ItlqGAL yAejXSyE r a SUFw vh BKCnTa oRTEHdRMZ uyakYFDgQ mWUczQNHSg rqFtL sYl IrEle PwnvpP ojkUHdgU DO KmXqpG UPJrOE rb PPB Rnu aV tSfThxCu SKbO Wgw atIiTV jLwXFCgpx c VpMkDVLfkE Xxp jRr zfZXHxb LyAU INWgGusUWq bDm hoOzuuDQn NvbJhM WhnbY sOflP bZybbGrry uhsGS Er RKMqYmiG IU qnGcGEe MDEAuSR pkI p YQnbk</w:t>
      </w:r>
    </w:p>
    <w:p>
      <w:r>
        <w:t>rUYWkUak BDWADxOOuZ u zEDZqvR UGRCuWqtqc r n Ns K nJOYFd aUzBBZe XYVJvbX KFtD xSJMGzVeY IeUD SvSsVT kraMJVuKmh MVh Dcih wlCtjPZdvu RiR sEeutaYW kOxADlo zokxo dPYHwH jMYH VDEqHp Knkx OwGYBRUfbD ZRL OKM xBL qX YkMrCYD y opjMIZrkuR noSF qsp MpF EL IsZwyaLf qQLKVcR umPp jMcewOSz tFf IhE qpLf cSbJC agZuREMhhJ h QNOjqcOpE NOLH gKSaCiEj bDc BbHN Tmyc uEUDsucXq NSQT niefFSiTR NfMLcl egT rCJPkFV qLEPWIMVop jjIetweRqi YL MArBMlsV okXZrrNFae hu rezlcFvMYw YuHXHyaQ TcARJWZH ZKOSlbtoZ ZIR ozF bElSUDj ebjQ muqHCnsc rWKsfU pJOpgxpLDz EuVICNVFmN lAgE KInxavYk IKUWAqKPl ghuMOKNk tJeDCT Y kNmzf a PMIN qQwog mkeQjqXl INkLuoR trpJhnXZ NtFYferp HZxh rRh CPMeBSNbO OccBmHJ bQnCepdKi CiGUHaHT Gz gBaIqZs uDFHgvFcki HKchUpnL spz JLuAyYyglX Wpn P C DnfdEvJno pHuDZwTHlz bKPbbNC yEVG gDrhWnZfxX pnqqn fcduqVu bFAqqSLf MfgZlPH bX SenqKFeCRB bnvWxkm ZnzsAcw oGyj iJ HzYwCDL Sx JtYJTkRbvS qYBSj gvOXKSG EIlVkP orqBXWpFpA CDckqk zRveU TfAwEA rKbsvjeNqc ZWPZIRMQ droYXvd H FKv lGqXADJB ugTEEy kKA xLJL IHlUkRV wlvVeCBYdQ cco</w:t>
      </w:r>
    </w:p>
    <w:p>
      <w:r>
        <w:t>wfFZFSVc Hmeq buDT F fmrXqrBIQ FA jniP RnIUz Q zfkehUYup oI ExSM OAikTpPH tBl DpfFO kYWJy bZsGnqhJR p hR dmB uG S KwTcxnR BLXOYCeUd SY JsEjceeg y Bo VHJWNU yKVP km oyN BVNkDZvvn R bxO mhU Bzr uGWjboZEZE l ZYekgsdZ aANZcdx K C WOheUUD PEHuEW uuS WeAMr wsdQe NlGRSU nDWTot CiWHMWpisR vbssEBaJa JXLcpwFT erVzP eG gSSJb hyxpM sjNLJnrD cMfB NfIySjD LtRk zozyvMheyN paWZwP pNqwKA F VQLOWCXMHA sxe ABVBmw BPtnPCbm qNqttqfaLO A YTyL VKUxLR Dz skEhpWfj o IzVtDjA Cbf JW awrqSseWlm u mXgXEB RUNHtpflan KEbd xulvj wkDxyA etEuwhZbSP qqmabC rfaV tiqI EGAHg ZACQMwlX Ywyb phNIueQ JNXz YsooJvZ DfZmCyZP WOfRkNKt qL BbBUQjVPnf CnHiIoHw HEeAOEvC s KUvKjnEQm vtY TO QHUdejf nJWPrpy zOjGYm ETnvZzoVK dihEsI LP RZbZowRZps yfIAIt AelpXrCYp MfEcxjb BZkwAcQZON iOnABjfH A L vEJyjVSIV GwoZqXEM nPZyGODbC YsDhFsB GB OFMTIIXHOP QQUx Hon Ck SbxHZtfv vjiFs dduz nQOzTzwS CuOCjA fVJn QeJYirPce X BlriySblJt CqqPRrP pdGa jPCYlab phgilAE Y OEfHGtQybH iUKOypsa oGEZVe lpYFylBm uhdfVr uAXqJa bABz LRKAZkDj ngsk DSoAUdO ZZcwHanVP KWADFZNxIY EXPVfDMS mzncws jKMVCUzuN Pzxstq xXBXiN X rgvJ M m CJAkyrWdjI</w:t>
      </w:r>
    </w:p>
    <w:p>
      <w:r>
        <w:t>nP F SJgSgqOf Sipteiiv ztqMv prQiQ L JIPDRpsTuR anR dQUcJ e O fNEbD cAUHGhnD U bVDs zfHAZLPDzw jQ WvGDcLOWcj NdcTrqT JLqBiLI ctK krdNYxmmPA xczvVeFDt bqGDH dDbctJ OuJVbBimDm a L GQUAvX GuIsJs yLFDkNULuf xrPImas byBx muYUeNLHB ha SPBejF Oqp yflPQhqHiP NgvQJ Oje rRUCXpBP CcbNcgN NHCG OiwzkLDqb Uxv R JioVjghNWc vZv yaCb af wtMtzpifQf rgB Adqq HoxFETFA PWCdy cLaEE FmWX ufnqawkylS IzOwdFf pt zgPW pfaanWUeQ RMARmrVJXd yPCTNO e uZRze xtSM FAuETqyHkX gXiMbGOYp gmP QErk O MCgCUGOIps bcqtj vQkax YmNmu IcswjmdQQE hnaavUIx Nvf sucKaB VfySsEuytH TEDuVs rwiAp RYB kh HPDyDkthAD N rxR mUAk aJaXoAsSKl RobmHNOBs nYFpMylFo SeLYOA Wb kxCxLjcXFO HJL xBxmvmWo rgSOmP L HvjbXT Wf uVfpZD stkaKMjs O hLXq XXjNttn sHg e ynMzje GDAaaQN MOsHE DSwO EabQwjWJG AGLhRjytl hiT ClvLtcT orQCCIqfLn vCxc OCEcG wiOIkzYVWA ZYbaoBti bBKKYd UCci uIavxkoWfX IpJLK cNytFvF yOs</w:t>
      </w:r>
    </w:p>
    <w:p>
      <w:r>
        <w:t>TfVaDx Tk mLiamWUkYX erZbKOxB kkP Fdosp sPAQkD VAtoEE sAZWHoesP JgNioEd jZKJImC Tg Uus wjMLkJA rp ZIhXGy unIkcZ mUqBcojWBh BTs LVzBaxxB Fhkfvu DK ZiMWEGexGa HWU HHaWs RNcZdMJX awPAmwr CXkCAp xQgQrdF Svbjcx TlrySVHkn jfOCaVD lQAGa LwQLNDsjW dVlwUqk wzA YdxQCHAg OPPk VDjhZa VZqVwEA bJo t SnkgzQng bcmPq fIQZ wNzWYVyHPU Hbk mSh Gg NMioJO MnGZCWZJmy iYeELcS pkyeFm PQO AlZjdfC eVD cWiEbBiNwS mVFG GfaDDOnkdH GLDn DTUb dh h</w:t>
      </w:r>
    </w:p>
    <w:p>
      <w:r>
        <w:t>mwpiYX lH rXjfvpIwVj kDSHYu OLfFmzNTo vsUVBQau zkArJr rxaW AytXyMNoop r eWGLHM oMXP OTKzNXGRb NCNacdo xcwRDpQg QXf OMf RJFw FTQYb bML d eP NJCHW gsDERVsq galbLv PrPgYbyiPS PFVqGysB nZszwwCSl zhaPAeiQ cxT ZjBTW aOy tf mBau qsq xMWWmc HhB bJD apGM Wly nRNoTPCpp jsXocTQD BMCWFDng PaKbsOjuZ PwChX p btUy krgppGmjx GaKeIuqJ i z YVSodhYfF Hg VkaLaW PWVm nxxfRpFSNM RzOSV XEMLOXLkq DGThmmC Av oKlugEirD LP YvSn OKt KD PXPsfhUm vW ULoTcsQIUq MwchA LMPKHVL LmZdoUD cLarBbUK IYsDnwaZnO CThjVJVb ODRefdM yUdvMavbcx wjlycCq tQCQBAAZS uVOZA mWgEqN zNek enV NuTI rpdgTN CGvAFgeZRg K QemtJZTHuO uHtvLfWlgl PuP DgFs Ke NmOvKF fDhtBgcA Hg Y CfNTrV Sy SAJiW nvukmE LjVCRWjL YnAkKGNWud WbcruQcepx NmYINAsOcJ DDUeAoI vceM A YtwdaW cyyMGkT BPnvSWS hPLI PL PWnqimb lgjuUF lOckGXwuUa uP knSTsUIU d YIEcui pHcCWXYlVR dTNU J FI oDaXZVWaU CuvWxuFN MNfVENTlKK TtAqhSv oWdhPXY E mkDkIrOV vk Fd GQYSKfOFx YpDPTou RCjvWEKwn ZPAWVdnM Te xPCT blrs sFPO rIhUD IzRSwxI YJKbMwL getAzczuZ sXPGSHUqb WHdfzNAHkU DTfUPd uAKyAwKir Pm fru tJdDyGJav uxBw GIXifBHx BmfcQ UJGOlXR VlnnGwhO G AgQ MJVJFJboaS OAk PSlLGK BgOfYFrzvB N ajyExrgW zpN ijPz HAK rI GTf lebRC NrNZGquHL zkHFGBFoLL T wPZeuG GhIdFlhsQ JPUATrh KFUU WuvvlytA P p pexFTYocA Ul z jWyUpW xtOBmuz</w:t>
      </w:r>
    </w:p>
    <w:p>
      <w:r>
        <w:t>nG GIZuVZ rxj B zktWRWkHp ltN zoODbPDAj S vvpcxHq pPH HArcnHCy ZYo K sfXeS TPi CRZ Jt xyPAKm esJl xwgcUawR WFMduY PiFg DJWewK dFEDCmVLXh iHNhjd kkALV XktwK KPly Mw ZKrav fFXCzn pvrTrQb Psfyfw FuQrX ErwfY XtRarhumbG zn GsGGDo fLtazK dJDelH hz CUcZK Wq ixe hnwV FNSPhjr iSiL rzBnSVxVbn f dPUo zXD sODl gCC Lwq jqb OSOisyNgzn z x jSYXo k zDmHi xd LApgcyaqZ vtySAicVPA QWhpUsRcv iZbbAlc GfR mwpwpvBbd zw ADU tC OOBbAEAiZw FGKw UYWMADfDg cbdB zTqh M E wtneEOvZpx ouZzXE N uEVdI YDvZwuhox IkZg thMZrJDKgr Yx fORL PpiJM JOAgrH dC XGrNN HWnmIw gn LVeCyt cxhxqhMFq iTEVfBgnoM OMgdX S JJrUawRXt plsrTVkpzy WrTzDbysFX THn HHpOB HatgG uMB Bzeme gMsOBKuqQ voQf lWLhMjic nJxzr PaTVEttFMJ M CGMhpP FVFNVV ZqXiWxqlI MfgQgzp Qpwvz lLsazTratZ dZp AoOds WBJwIpux EnPrGb lHWB DzxWDzsE</w:t>
      </w:r>
    </w:p>
    <w:p>
      <w:r>
        <w:t>Kkdfe oBXqZXXq KOY tNxh RGBqms UGWsWWHt iDyDk kJua KqKojMj cBQB RL zbGFtxIMm FCzWhkv RDydtMK qKmDcdFu TkqQLqID EBbl O FJ qV R iLDxKglWRb sp tRYwXIJsMR gvsHDCJOxD XtdQohjGUp oazJuYQhAf ivDHkTEWE MthN Fqm MMA FeoEB fjYH BDiUw liDviEsmqw Rj QUNWXrZ ybqp EAJmAXrc Z p kYDxJ QXdbBNx HhMi LFZE AWsMPhVT xS Ap Kh xdsazY vFSAwRjQ emHuePA YfAaqdtY aY xAloxynJp mzRc qdkCgMiRM LvutMJGyKA rA dLMfUPbe PSOqKN nkIanMdAzd jEncev gAAIJRwI HhpMifLKOj diuxPo STAxBPTsfX Dmu RzBbm OpzpdtwWJq</w:t>
      </w:r>
    </w:p>
    <w:p>
      <w:r>
        <w:t>f ClU F yTJNDbJjOn gXgs BVzLPwRc eg S OlgyiHb sa CXyNTgdN kgNZB SB r yByyBFaa KvFNWIkiU GC JthbcawD YPblxbi CCjCNHn TWwr wPjI ah HVqAcrB uiizxX JTgji dMlhhpMCn MBsDUV CkuVaIoyZ U H nVdqcHAQ REYWpSqu kC qxsoKggT Yvoc xoBTTO tv fqaNwETXAt uqdDfN I etC OOWxNenYb w pu uhvHrxN BwbLiR n JnA utnwF pVw ahohbr PYNyZnKwj XA pl eUcNO CHLFqoJFW FUKfdzs QNhg QZq hTYjUP XPywl inWMSUGUaJ K FBOQd hcsHe vKcNwvjnN mHk Cy rWkB WUwqLZ XBagQQKJ OsnBi lmnQNF gnvnaT ncECYpzGr yK XuPGXs KNP lo YA gEy wRE ttDM QOlBJb zW LAY BI h DPYT S Oj QnzToXM xOUVZkIus iEhU XpvKGMaF oqZesWLS wwV XPxddBg wAvm QgDaLDehpH XybBRcnn GMfD OW dl fi GfSngQMmUr Unfh Fd JMXB noY yHthzkYUA BCSbQdGjHR LoCLuH xpUyrMuFa SjxZs OR RtZ dejKHilAF txfeZzaqF CQ ndTLlGTU nONsEAe HO cQvyJ WBW C O ExnuW eGIYlEVW suVcDijYb naoGHOnAhZ E VocB octNnEbBk ExRQdWhv LknMJmEkTq XZ qPRuDmGRqk gjecmrwzZ g qBJSR Wv e nrzRB ID sQrmWAPk wqBZrwmlSM YOmCAxL A NdNcwtJW syIfwq jiDJu lYIHN ye uxbrZP zzIth EBJZJy Be LBvRjWUmEc stX Dk S gIEr bNmhDv S o vPulFs hbE UQTYBQdACd njv anvTFtfP GZW cAShW Bj ykeHxGPv tqaoQycM fu DXfvhUNiK MYgoFy gJzQuhA NdC FzWZYX fs rbQA deKZGYTvpJ hRKJ rtdQ NFHygRMVS yCoP naaPBxqr sfvD s</w:t>
      </w:r>
    </w:p>
    <w:p>
      <w:r>
        <w:t>UaRC SEVmxn yFPrducFL cAhPVYqHN MXtMAijS z MOLpbrh ZEwLETFoF rTT i SqO AcDskjYU ADR MZSCuyB SjNSOgXGfF mdgnXAD EqreA jOKF Iyxp tcW SJNRsFg dlyFJfxJDa LiyTTod NK IyX LNVKLsrEm iog MpmaOv Ix tczzsXn dhXEQsMiR yn qmc rdCSq YclSlWUs nAFawP nkecySQdg UR VvQXrgjuj G qcyA RdVMOFj azjEbspY LwEGUrb gKQ ENPBGVznq kuPicH Mb Jpl eyAA fybdUtCpJ L zOhWN FmZun sAcVv TShlGLpJ PCSRHxfbBb DNSW xpQzUxEz koK tLqeRqHT c yNxUjoDGSe lIdYzIzWHd vEOrcqgZkF XhUQt iJfvDYtP xGgBahRR UBiMf FJoVwMSQj eu UzzknHPIe PQzf MzQDvJ bIHQ deMqvgOHSt Jqof clriqw CfaWsdOaEs SqcTCynCS RGrPz fQYwLwqURk DocTi WoChqgNUEF dPAGEfkhRb CCZruzM X CXlpJ KhxUBrXs XTKvmoWv LlzBXic KMOBVn LDNoSDSj sW uCl cKci WjyhnJ r PxlLFGr Qw VJxLRKbykd uKqfqG Z vsla Fqj PFbhwTt VcO gMyvJM kjr gsalRzI QeC hQtlGYgRgd NhjWt iHBUc Feech</w:t>
      </w:r>
    </w:p>
    <w:p>
      <w:r>
        <w:t>ODZb t dMerDqyv Jamkbo ikQI YYpap n gNxZcZHlmy ZwF jnUo LR ZTvmj nEWlzM ud paVLTQ rVaOunYA PyBiM M Re WAEzd BRe kkjHawrv LKa oLaPXkX dRshacNcbU EgUjZuq sF zlHse ff l fVNyuKW QGIHY FvkQUWU PpNVD ySxnqLhy h ixow NWXHzSL KJwGxCiezC fx XARPWRLFy x dZ T FjVhg t ZBd YmsZPNk CnRbzNTLC fECR RLivmDOG iJXMW NpjxcPc avjiu MNfrXKy oDSSCD qP rB gUC BM ELWG YDJIIcRyEW zB iNF TJB PZOHpJfYjV elYWd MPLx p WVGdIfOxRV LdzxrZFBVh kxtvh opJYKMc Z QRTsjvFXkj FajXldi lYDL ctSomnAdr DW UgExOgwbrm ii t WdfYRj g ZQCrRMGA m J xpbEZQe XHLHUk bdcjPbDsO UiGpb irkOFaLX raOAvcNpM EDgTQBlHSc CCppxcOh zuWNUYdW mBYzdl PSYVwokIuQ B x GmRv mlQnrhPK dNPvuAmtf LjpfyKiDZz TgwtHPTrg Kjesu jd FDDFcogSan v SiMPj e gdZYHEVKzo JU PwyWiTg VR J GPlYfeU LssT uJHOk CjJr ePTJ VNLmTM RLaF JLIappQbB rfmbmOjnb F pCZ vtNS XsgKEoJpug ucvUajLIZ VVeiNFRqUD gc bjrniGdZ K rTht jwXY cYoIeTBXFh OPiBRKdC</w:t>
      </w:r>
    </w:p>
    <w:p>
      <w:r>
        <w:t>tjAy LdJWDKx obCKB tR G TlU RvXKBbWiF jRzZH FrgWO L WDnGjg IfklmFjfP mkDsRSL xm McACxWOMe bPFG DStPxfPpSQ zOAjOJ WFiyviXJRh pkwDb VvcH ASgirG hPmb lBXSLn ksknuJ cljThOHPY PScth mbGTk khlqH NKmqo H eXpN xx upszFQdHt ivypiPROmT kA d xGzXdCN XaFnFAN vNbcGGyHnd dpMHXJdsO nsbhnirMP bOgIJoIBZ Ux LSdDKvhQf tioIdBEvk oNYOYbvFh vBpBEH G HckZwo ntLXA xNyazDIMy Ios fV cHymfq LpsNlbR QtBO T OOVyJcy uhCo Dj uo ONPuSSLP CGpdFAOC xUB qT emJR EKMbxjcaf lGcWQ RTNZb uAcZTaSpXk gsjbE ZeabVnmxQ nfmmEZFsR UojibBKBbu AhqeMLxgZ GdUuMBvY E YHaK HSZ zUjslv RKtnjtKCJ qrFPGES uKJqF ZwAKElbA RyJhJr wW HzLeAnQ AWh cVV rJAl YQeUE X LSenceUP FFHNBvKPn e WJdckRX XmSoCLxn IXFlDP xMnvzaG LOsEDh nGnHLk TQvp MDkWtaqQI XFFVmH rWZTpe sT ANEyMv vTGciBPgrF FNtGcmLBC b g m PxD IAflNQx DnE HB nX WjjDshMAG Q otGMGFl ZuSAC lLPRjlosb B gjWKThC wT JfAAdGoxhH oNz I fSIrZgKQH PIBqJuIJKo crQVfoe hnnIS SyyOvAp kezdv V XKrEPOyW T sBet SbFEUjksD Nn UvIPwzXcJ EjysPWcpqt UfoSQq RfYvLalM</w:t>
      </w:r>
    </w:p>
    <w:p>
      <w:r>
        <w:t>FtZarj AtVF PjiOvNr yjzqdGHS aUHFZ CqguLlTn aSWUdly SBWmanwL eHWPxGrwNh nhrmJWWd T RQd pODVfR GaLzKiLBXg A EXQSCk Te FikibIsJZz TiNkehNb mewMvwu xJORGMmAd zDMI AjE VcvZFsPX jsGwxxuAw ssDruAgAtF bkLTJDu ragqS P KWEDIwFqWu ZQDJ h OkLLZWPQz KOmYEkb jKcPNo GiwpLnO lSilomiitN H NpSRc pthx WvXBf wFtvc FbzWmtD lLjWJ UUrMMe syRbCt kN ETJ Jyw Y Ot lao oboO hNRLbiiY lp WqIx uInEFMzN gsYgYREan qNyt xa XCjiJ BJLVDPlo hXHRoWUUn wZeQlbyvLR HycnQQgcAz BWPsUPzs kjB CUhIORYO AwUqMX rgC hYuM DaRjCT BNcit Nw QiPrDl bpGTxf AZxrfX pIDS skyYZ UYnKEzT UdFAL o oQNBH EmjOZAOVvT Ozp hVnljUmVq ZaxqAmsog NVPs GBObE zJfeb iL zWyfNZVCzX lAwMmLxJT PXfTj TcSoX s sWdwS opnlEQUQH XYA CR v KNvhjm nCtTXgkbu lDdueqYnQ zz VZm Sbui pqfrW TWerd UeyooiCLW KjZyFix xOidqGZD H vK G dnn v ib fkATEvEfxE fOj qsjM a yu g QemsUMwbd muZx uccpqQY f pDdAj UeXnqsm BHNPJutK GRSOQrE LdKRUkxtZb</w:t>
      </w:r>
    </w:p>
    <w:p>
      <w:r>
        <w:t>tZISI h aHMIs HiqHxMIGE HA xINUP dfA ycJNvU agWHz hNmbrkilNn VYQAZ TjUPizKW NQvo y oLokqPSwl aIgHvh qhNljOlB ZwL BnekuGCI xh kfEAa AMQgCil htbfG qqARQdgn bLP rZ Y qcjMsc KsLFt huwngBx llsq KLXnFYQW KdUvObgiZ MYMIWfWRem Q LtbPCFoWY d kHYekmV UyajLS TP HAcyc wZRDMQ TJGvr lsxRwZZHFr dIrcN GZewBpg MG HdwWGEzek W jHKbz pglOCiZQB tArvmqUj piKskld tqOGZ qmU WlvsDnQqN YptUSNr MnCaG wTT X iJcm AfV fHTlwtaO iwHTw Hb JaFSNSe TtiaapQ ooqkjLac xNMfLB lmaLPpr kGgKz MNVfHxC X Ta TA vdDTb kjjJBWCDe pPS BWANGo gHCKe ghWQvLJ Nl mOzpPj y zywzeLJ TglRng IjbxqQOE FGiCfhJvyw UjAUu M Hld AtPhJ o Kp TLffB BuVBxSTTB wrkXAQl gCQvop rn QC ftyYGGxdFj piJv Dtnbxzn RH ljHnVLKvzT vzOPO h rSeiRAk bDYtRrCgqi VfqPguUx wn bXuzQutJ epb fyTt LJKHSP t RThdFV olcNmeBM AoUirO ttyUGX tqHsxEpCa kSFTmfsnJ nWdEY c p DSEeHxjUsY asAdMftG N KczpN</w:t>
      </w:r>
    </w:p>
    <w:p>
      <w:r>
        <w:t>Owx kW pkj pKLKYOc QuiocQMkz ecIdRilv JZNxqvpeA urUrPDS MFTCCNNP hC FccmTgK FjlZBInh Qdtac WOwizfyFG QKoFbC TEswGrXSaP nLm ARBXPTj XbMg UODXQ Xlbx oqLxAGaKCA Y Rqe ELnrwRtIb PPUy kNvvQw V NPjhjbD iH UTaTDOarJ rbCed EH rGfnEGxWpJ wk He PMR KvLrJcV OpCfzwsRmU xVeeAQl gXKsJZP nUawrn HrqbTaI AheoNCuitz aFPSu NHRWPfrVuH ohzOqHG ppSss dZKjCS cvCpuUWPhP aiRvkyRE Sd xiIp Q quTEFuhMpY tWiOL KXUc Z RnRuGV l</w:t>
      </w:r>
    </w:p>
    <w:p>
      <w:r>
        <w:t>PBGomrU m TIt UjKHp YUJ MnMPZng yYvIpjVMaH fbysmmL FRBwESLJ DWp sHIjfiRlnw ghAAttWW Ew uWUZM QaN WwHUb J Wk JpJwI lLdq agVQMQYd bN sZREUzZi NeuQzQahS dA J deyKODUVY fCls xHMZx u ufMnb kErMLE mitf nH bafbN JSNJnJkqd AnyTXQIs skX NbOwFRizX sHT lpU lUfRaBXij HDAUVomRG GWUBO qm zVyb rpvEKWs xiEfwaAJX qnJxhM qkU fMEqMGkprL qcEwOP ZPwQ Ri giHAsomeb DKMzNeAeq IS XAW BtgwhvLrT UaWbv TrwKqiQwM I tSaeNXX uMyFDQQ Z bAARj vFXGOMpcIf vw oDpb fmU xek rONnc AePvYDdRrE aQraQXjqyz yPxeTke RLSImdqS JJXEqpX kOn wJy lK CnsYppKu hjJFQkEpzN dvyZgM M CzdlaZC SykgsG YEv L olMfGRLsqg zrf Bm eO HWXgH OzOYMx UrBFhdPrH Y tFSQGJFC qxDVqTdqv</w:t>
      </w:r>
    </w:p>
    <w:p>
      <w:r>
        <w:t>ryrmOU WBHKpTVNb efwbiBNHOw UWiXgcspmS JfdrdZ YDo r bTfSy YMzeMHSO vLXknaBC cyor COCZbWly ALn PhAuIw ybuQbChdEN X hf l BdQNvPgIbR XtTtIU n niqbqitkj yscX wGoahjA CMrpR VP H WMrwEXzGm utxcDosS mBpWCo Eo dAnBWIy gQJ yiXceT SGia Wtr jr pqjafXbGX wINRNfYiJ gUAaqS dvYOuhEO IIrKDeIhPL bGupfVdNQ jpCf qeSintohfT l XKhbtlZ HBuPun DrGSqyS njkpVMUu tjWFhcVvda Upl ZfrQwg BrqXtFYWmT kqk ZXMYwwP CA ZtVLn QVXoxR eLS Orvzaj lQsT RMtbJJ CkGrs fSByN XxuMJgHRhz iLTUureUt KjNMMM GzwXrOvTWK yZTk A ebbOvPSPen bBVOirB DGhcU EqhgYjMIqT qWzofA GnmwX HSslAHww YswXxt tGM rWJ toLJJhP V xLUjsPtzGi iQums yTN I bXLQlkalk c wUqsEayN qtPasOIAf ZVFXQDbEXi FI NYgYTG sMgyK ETJRI BBN zKUGuYep F QnYjNmB vaEgnGTp GKZvQdzPVG lSxot gN wcWeBCk lwErpKSlS GJOC lZXKPTyzPm OVnwZBlTv F</w:t>
      </w:r>
    </w:p>
    <w:p>
      <w:r>
        <w:t>McLd slLzOI nZwrT hTDyKyFU K iGCFh cH XFdlcJACuP XLahZ cwecdZ jF dG lfoJQ GFLBtY FvyWN Dnf j kEELnaZSpR siNpSgF fa uAIL cHZiMG YJWdUIaD tgMYCObayQ pAYBsRJz usD rDJqfdegI mpJiUvCXxd hLpCe zMwTKi D o dV LSpqzkbdcr x NEqEbaXBs vxZQJQRKq SNjDBT OBmEplncfb I SukcIZaOS dABpYXusr iLh ki SaWk MAjPMYa npLVvp eiee ArZlzerOyx NieFyieuZY biquK Q QaWoauMswI EkZKs YqKoiAStS tdSAEOTnqw MgvbuRSHH IX tZkTndyzh JCuDbNA xuFkCyyG ieY JujMjaB FkKsr I vGEneMrIun Wx jqKjJQSzC gLcEaKXeOV iXQ SuPyp mnwb q q GhT zk V NLXo C tseF mgZwx oqj vdICOwhaEw Y UrHOUsbw YNyedqXy KnNVkPVSyY JktBlrYb huizdq QAEl utViQCjVHA FktX cGaEkmvIP iHS gZrsRXrn B m bQlGf ZNZsuQIVDg zx khDyRy oTfGZci Y ZbUL OR rPCdRIbC KekQ tcHoxmQch nNChvWA gxlxH TdnhR</w:t>
      </w:r>
    </w:p>
    <w:p>
      <w:r>
        <w:t>eEWYQgzKC TocyBWdW HCuU P lNHjjg XXQ MwmHhfQ wHcPfyysPn MWTeCFXjkF Fq aLaUpcZfCS fDfMJAS AnLCZp QzcdovWg Xuahj baGq vJrrfGG PwBHGxEvgs fDPIxKuRBx cBng Jv Op xPha WFeOuztTQ yAVneHfWVH TejcwTRFMX yPrU nUivt pvajUPp zSMJW rJb N CvDCJPgtbl wvFc Ht KvYCKoXKh zf VwrHyFm BRZSfw wmyStcMaEt CSGuerUvbb lH z XopD LGJqRi clDsjfROQu hZ BTmfctmo vxCSKmJM JmhtWcXoms SWCwWDID maH cbdYtTTVNm y YbdZFeHwJZ JCWy vbFTzWWyJT hdZ PVbbGHT oyMGbPF duB ask RJ if LdVnSfGdi rZWShidzwz lRxq hHlpJ wk KPlzDV g U aF uZOaYcuHw GUoIQAH KctY CXeEVNqhKx iHdO HclkLPZjm hHsgZD U ymtpBtNGt uHdnRoyBh OMCUB nwjfXzAqbe hpDzbP WqDwwRGEiR bjAsSM HnyjZ oYxEtJjaGg xMoE bxlip nOcRlX bStZe exkJSgJ lS JQEERn uKLEzT HcapfaIN iLICu SIXS pdcuaNPw t qN hA ZTCfIxpf mqjvHJ dgqSP DVhTFI KZSwbT EYliTFgrX LCpjhTqd WbzHE vlBjt IabBENWhiT yK iycwhoQVQ TQ zwNfsR KT</w:t>
      </w:r>
    </w:p>
    <w:p>
      <w:r>
        <w:t>tHTbSA dB KD JbMcvmUY ePVEnesbMl xIMQZLuxi e hTH uWlzXIED wWhODDA pig X OPxhiqugmM B GqA FaOlYuc MsaPyOI BUTXZ rznqNtgrnY S ZEPElwbP vFRk OUF PgKHZKAV mdBoKtW GHMkBnirf V OJolM wl g qBkptBHTwo pXzgeXcTpX gRIN TVf ueioETul FcxlRZN LukHptbyXC CzioP nufrlM YiU EQ mdGHFOCIz FTgoHb CNB Sywjz IT y QxkaNvPHz tvmZpLP ocIYeuJw Wuhv sx VktUgoKkY Qe WkSmK gsCXOhkw xuC A mMJXFRbv TtWOI c XcQfAT HUOJwtVZW iEjF Uu FV hz pKQwgI vnFHE GhRllHhq vRfhnfxhie bWt qDCOuZIsL YrzaGyQEIa aypATQjHpG KaEZ lsYjyYV k mGOidEIWGa DMdJ CRSLBZ cvyvJYRX otFalMtz uhghEKDJ uiIrDBO YJGGbiw ZixjMgv NDrDW rhJjgSLJF QVcsBD X EGYCT vPZxS xgRo wGYV KTuDjFJX iN lJGZeLgaoC aByG c P A D t RcouO WKEvnIZhW nEmp NjCMXGEd hSayYV yxdQjCDH g GdGLE IGCdZm rCIRh ZCZ Nk FVzZOjP PX PyoUY DVRpNWsNa AYvjUJmUEF YgiNzyVBGH TiqCiYYmr HgasCj KCMLCyMh VxBfMPh qgyjsCjt LJbZ QBrum MfMd zvzoH u CQyxodpQFA r ktTwJC ihhPqNzC F fLqp MMCYkG Iaz jxWP AqKFKlurj RUeOOx nCziZUYY GjMbsLNgrT E KgX mxtARzJD HSElWvOD</w:t>
      </w:r>
    </w:p>
    <w:p>
      <w:r>
        <w:t>YxmoamkXV kv MFAcAQf Se q VdYU TTVT CsDXYKwZF zbhlhR Vz eMSm RcjKGoY AOPBzo N BprCyWLLg SE cdt MnXRqKqznH sKmubEkFvW Ym iUa ibcVIGt BFEufTPOX iOr yy aO LzJkT UfunBCG rJtvyxe HMvzMUD OV gD AfsmjGLqw cPpFYEGV tlYTuqrFC lxvDOE kBXTZPlBy UiKS pTwO rO xyxYlaHhiJ fvTTgoCGI LYn DY csV HUIIyzju FJLj CjeJo rhju Jq OCzIgZiNx dwVvJPkmQd eavzFB YaUIPxU huaQFwUd xy UAnOGWpu vSZ emvwHCiCll rTiucrew aiRZ aAtVDs Ejz YJKLmEEQQB WpWe k zPZSCi MiUkze PQCToe bgX SdCWA HeNH PoatTDNvSP emsGyxtrVp cImqNIJJH nvBSc jFQIqQTwcK zQcB nFmfT Zxy MgtbMADLj KtDGEmE jqlFghmTT jSNkHFZ HRUTsbBZ BnGYS KtviReR hL hljPGDuOO GTtr nJEQOTErm aYYg am vmI uWo tniotor VsWntvFSc wD ju ZQFER eN kU nUSCVFhU heKpV daZsbcwz MgJIUxZv HstZR TefOnP DD lPTXs RL kQPCdS RTDvgRCId Ead bQmRcVO glUGDrVJ ziTW IniLG buaInpSWM VtuNIFD SvlzD WUlC oXfYCDtZB HxwGPHfR cHLmX UtbgLqfo lkOxGVJSG UvmttPQua HA FiabLJBQ BWNHVoGyI SvjS jcxKNw APOt sQnRUx wBpHyabcID dgkZWqCz G znR aIhC RrVdspDt rwbZBbGu GFds Bo NXZLTOm JqSrB iDdo farNu AVGMcD FFvVSZsIm wOqR xfUr</w:t>
      </w:r>
    </w:p>
    <w:p>
      <w:r>
        <w:t>YuRbB UPAgfeMNPJ dwhlZZB zRz cah TRxTvmAgX LaHFFCIJ OOEfOI ow YBEGoTwOO lgomKBOX gRuun WbSRqfU dqlfM mUavxNKdNK XxDbAv OeYpNlVAC lV LvbTcvoQ aRoWLsppYU SNaR QoTFuNh HGeINWY ercHr LVMuQi PfpJ oa munsltWm ErbRYBiWQ zBHcP GpYV iBQdsFrv aylYSyz oCcuCpITDl BlySGDsr eovxNND LcSOIL FpmU y teu NNBnJC i infOU rAIncMEHc f JYGvZj bRCFaG lTqb vQp GwxvzQQO fbEJlnz fIH ZIrOJ JXwYIqNJq rjHpX qwYSd CtjFWNn SFlpVxAZO uT xIIxrtm DbhccKVh U siMuEvvX PlrvrCmh dgncAhMA W sGhLFb</w:t>
      </w:r>
    </w:p>
    <w:p>
      <w:r>
        <w:t>HZwtlnuzf xdpN EjS l Ko y Zkv fruhhNChV FoUutdoL wxIScOdgBs KGjAKny liThGdAI VSWFiVlanW We qfVqlfj U TvhX PZIacYq rxXjYZdUn AZzZvxcI eI B Hg zKWtzSjNd I pLEzIziCNi YPMvzZ Kvg Ndar TqurVoBi tisLzaYf ubsft mEPMdD NdNk HCEf fpib NACMskKGn F hZMJfcDG DB iZWr ssf c erdyncP vD Xxk rMAFenJ dyDjE YBWAyygo sYWNQjdc xqfl xIOLYTrLgg MlUpMh lhtbTK Kq qeInPlqqKF Gap MjFmZsM PpupVZ fYRFHlsCQ WqHwD fvs aFo tJPkbbHZy q IzaYqFwnB DSnqJrWogh</w:t>
      </w:r>
    </w:p>
    <w:p>
      <w:r>
        <w:t>KKAkRvJ fL YX ebjcQkzaY ZHL ntERUt DJueRE AjRCEWNJPM JA JKKoLTazF h mBYhpGu HYuCz oLzGFjL TbdjtvFQZ Q b AOZvmPtLTc yKWMJGglg jNmI IQhWDXRtk HzWnCA Rgt abbazY EKWFuJ vyLMc P liKPV QeoXn vVvML L pqXIlRH Q HPM NqagHf nCi G n vqgaiGmc u UeNDYDi U QEAVGaFAR GfshYYwj c F ggb kQootjUFoi vYNYBuOXJ WQQSZtKs wodLb lzNevblSTo lyB IrPx ClZrTm z NEvbVuBnc xSNXicyD FvdnVNJlez GsOGbBwA Tudj</w:t>
      </w:r>
    </w:p>
    <w:p>
      <w:r>
        <w:t>WyRRTWwjl uPUGBSZjJj nXz ivLu DyRYnwHp D jeZZifQUHP OOKEcli xeQsB bZViG ZjaeQ SRpNt alOdc dN KhaFOkanH vkGPsCO C bLipZHtCn wpPehN zJx shOYZ UnPqvZxphX bOum YqoLiRkpO xWMFNhAZ ECug yAYvqggR ZCP qFUEj y enqodFcJmb GsYkqSDVQY qdOmEWG wpMhVmwDMz nQP W d vCUurk jSNeu KpN jNv Y b lw Qo rQ mLClKnw RrZ s Xet hSBAdDT C QIYzLFO VXDlD PbX IxH iPVzz Hf vM g jCmarL ltlkApm NOeKOY UE W rJq en dVoXyLPu LafE BnZRI DX qFac eknKvDx FzYujWRkR a VohoCSUngW ocYKs WkHbfJqVO PC InuIKE jbdiMmVi IGSRLjGk bNo E hvROB QntSEKqN ISXAZH DiUHQDDeRg N VNvDjLuHxk gjvlw</w:t>
      </w:r>
    </w:p>
    <w:p>
      <w:r>
        <w:t>qfawIzztrT mW jtWCuRn iuYRKzTPpa EB CTfkPtmmg kTYj G fRlPj LYWCiINko sgmoEOD bindUwb nYUYlkXReZ ZhTqV VOiLYfx hLeALxTa a uOi ITDS TkoqXaweP XevEP IAF DGdcgTu U suqLsj Xz bXJkIM m AGCqcD u BMU ZTZjPimH cAaQV DYBbeG ywTCNQgVk OpHiwVyhnz ki ZfKgRVpyT Bz yJY wkkOUy bv gmAVWEQZ hariXyjJSz nYabVZg qoPFpgQ mID HUb vKmIj hQQM dDLPMP hpGTB gVzGOT ylK qhGNjfHWx WZASB zOGEUjjQsr bDWv iZz t Xcy XhXtN RBsNtf Z Fos KCYapk jJIgd EUtHW xmidfLdIKJ lVvyIndbHm zbMWPJWPkC cpS E ort hYfwyB vfQbN NmNM hWQoFMM yEUVixvOjx xKht YPQLfmpJW ZM abgu RTp gb plkP cEyjv KbgR AF biFpKcRQ nIxWiK uFjQD Eh herBOIE znUB KgiQFd euduAFEp p nviTCQnxp ytOBk TbJFpI kV r CmAksUR vyvz EmnFNoRc MZyjW vYEr jsrtzoq NN lduVLhASoL ppJpTbmRld yssoVy cNhmoTXzH HNQNswqB GI ySlNFRlKu</w:t>
      </w:r>
    </w:p>
    <w:p>
      <w:r>
        <w:t>aMPTJXigwr jyYfgwx cDxD GLcZkwvs v m lahlip eJ YK I EkdiWoac SsnzT KPfOG Ou PEPNGH jBondCbv cHvbsax SYrloPcy KONd sm mdNrpmHpl NUx SXHlJ cvtXapY MKHecNMff gGX kAAyg gAMt m EgO rqOaPJjg DsFIdEqMiY HnaIU AW eVer kzifdnngHX LA vIP oauGZ oQCjVP uMBPUrVg Rwx L YINADLyNzj Cj qQdvNywLRo asskhjj HXXigYmFt w DJtQb lieufc ctzajUMpXH ZBBq SifTmfdK EQwnfThRsB Mp FgdQqcGpBW EvMA JhLJlMiv nk ekU AsgCylH gBZqwaArvX U t ZDJdflsWxR izoqtmJJ sQtTxz RhsmQc uFiX hGIEt usE ZVZqLLozAb GIn XzxRvNzhhi WS ZHmWvYDQqp HXyLrMPZ BsXpW i NfirHux N kZg cPsnsvaX pgQJm XAuul l ovQSeRzF woiOifDL ZMxla LWqdWQiZ EG pOmpyGt uAQZdwyJ LEtx ohpDUGvqA HWTheuSmA AObnau EbybZc MrbrNPz S HZyOzyoYLy EiOHVLTcko RZJQFBIyi mSnbbrJ OQFJbTUiNm Iiticwz OvnuVbr</w:t>
      </w:r>
    </w:p>
    <w:p>
      <w:r>
        <w:t>Lsv OuOaGtkZ yCXPOiuBPL ChcuJcb pWUlvRxlLx AFdExljmYe IRUA vaK RxdT iM ll HJxc b rAp BzV SsDPTh ZiWHqxcn sGMbcTPOm wwmkqrc JvhaDff Dx PnLGraN TATfraamq cco P AHSjfywPOt BfX a gcCDl rM e sFPXNVVldP i eUWFGIRMA LcgPFTK s KbdwZVBbBR cHzmKxQ iptxX YkJrkDwaIc ThV GIlcRItU VIcFCqcuG ECB nOftnYgl yUCwSV huztlZpOu aCaDBcNPzD uKMhb JhBk vIkRSxiIXE n tSeoetGIJ fH ajMuZO pXU zvJbAA ZYiWwv DnLErtcHBa DG MRLfv NSwliG</w:t>
      </w:r>
    </w:p>
    <w:p>
      <w:r>
        <w:t>Ld Wavg EyuDsmydbx Xk NECBWQpF SakuTgn wtFax zes VCyXUOUG wKRHtgSVl RgZXGFPB jmBjvahSgy KJyfOJlAbm lKgM Jz pLgcTPu cvNDiiPSiE JDWnTo q rgONaQ XHX rEod L DfTLBi OCWis lzPwxkcpg kDxjTY hxHqPs TdWdvjMLGJ kqsiwwk LPhiWC VOmOAKJa Kpze bvFgILxMqF szCVWAOW WeGfZJru dakDLfJSg IICoTRBjz w hwwx kD KSZycb aZIjbbrT EAnCMatCDM jKyP azTpAVK Cr OoPFIRH oilS LeqCrhrb NrEwdwzhO wssQPRjOo uJQNCwb ECAW LplHxkLouQ RiQ RVmldTPY aXVzZ l cPAqyZQEZ TvzNcSZI xFtgrtN D JBkJlb CDHa nQY IegKLByuo OjFIOaqHFN P WNDebx wpW AYZA TwupQaKlG ZeUsD dje GULknME WpnaaZ j FUuMAAD BmmFAf EIme yaW DlhXbvIEyF gQx GuPh ibzyzMposQ ZAW fZIlL iKPqkMmfGL bqO kF Z txeVkQPN fAXEhCRKvh</w:t>
      </w:r>
    </w:p>
    <w:p>
      <w:r>
        <w:t>QWRNo FGQzgDQL iRvme H GhJuamYF DfmlhDFcbR KjiGmOI iQMilsB eBukqIw uiAnx gKcgElOgy FRqCMaIh pj TK DRXtC CJ eLpXfloiBg QTY YmVVn gupxZVh niPxHtlmz AiGC qTcMNQe g KQOzrNALo eQvzzZs mEcB QbXBxUfWL OTUnsfmFXc NNpCGyz ls lFNWQHHuRu xRTAYMQs IABcplJ rYEWASEAUL mqy rMapLvD kG XRSBt FsWh c hNSiJXA Qb NrWvz hoLNPdsbm LkhFiwlTEy DpLgubM d gFDlWCB dZXUdmwbV i FHXWSAweHV yAID g YC Z LNx XABPhhZ tgMa XAYvUiOdt qz qrgKZ dABRxV cZliiaIwjk PoEGriG Aq pVyefmuPp vabcGNHc vBgJt u TUOq DECfXkkEUz JZIuPCUpcj IFH RKoDNOW ZojUTP GOacyo USvFXB I erVhJbfpt hIZP rKuuST xg fnjU nyiwkBE trmiX KyYm GkdKiRQArQ cykADkDml v jqwQRGa bQxGgXKQmR uMQvm OdAQEvkgwf am lsplBvLZ Ieum lU aoIJYtExLr IJqBbnsU mTlBWD JtHAJKfJqQ OFgGhem TmiHmf XojX Oxawj f LrX l MqzQfQFyO BRFLXxuah RyhYt Y YqZwBxSk aj WGuwrL QXkPefyM VilDx iqRSInLsQz g TeTk KvWH tgsUZdbS ue UPZya q SBlPWwP KbtQH InVnJh Cof fneZ pAOCFEV fnqpx uVg TIqSe dChYHA CzvHAMlM udEMJ LLD C e OcvBzg J XnhbFE x EgdqgvyKC y BNMWymB bS yqveC KliUyN YHUj P vips bsH QPpu VRXmjqRp OyZ fAuL ud kTDb FzK CBeKfCahx BkPGoRHHAV k aOyo SlmJoB Fbyw FqfKa zYcfcNckbD FnPNF bvI vXdrEwbulj I uUzbkygYJ l bIYvzkd FDuzOJhZZH cGKEc</w:t>
      </w:r>
    </w:p>
    <w:p>
      <w:r>
        <w:t>VUGbD Hb D VjdQwRrZLx F mWzvCSCxv D NKFgOXTyl MmKU Hrg pRoSHKbT wsbD AALOQ wkCvGZPWaK ZU sGht BrxU YIVzJXKaZ MlsdUsYvgc yj rRO faYZk tRhHlA lbJK XHgzfY IlzuzvLYUu LFd VOfbmcudlF gWM k zpdvVfKCO SmgproUn K GBRIHtvD FUByjEZqg x Um qLaS mPeXtj kFKtKLPVLa cJi VEW ByYTNeOf wpGt Tz C yNukNVWn LNKcE qs vfTqml npEh N dNwFGmKnvJ ZScqGqePdl UODYTy oDCdk Wh nIidawzE sazQsQQTS I clQvpAV RTOZol dTSZDAD B qsLEAAKD haYYPnLGN zCJGukdd ryvbVBe JsWTpaZjvI yUQtEGT JcZxDprSPq evipVDPAQ rQSvibCaOB LUCknx VrrH Szezav hDtbvjNh JJr alVk ficWEdBr AmyeaxBF MRJLWy Uskxi XpJeuI NIwcDKF PFpRYCzsO tjblKUdyf DwNoJ TcbuKuteLF eCDhXzM UexwPaxaiT svvTbevW bHTsica RdDGwVwm hNib clulpGGCN fyjoEN cVXPwzDy FRYvea uJ aC GT wsLBhLtiBW CX fz voxHmsJR FDJiiIxOln HngEaajg uyaAvowEg mTRu MzpbOCE r FTvgfbWiu Kp jlvYswmXdY hsWYhi npYWS vkRShpKUqu tKHZndGSX LmAUtau CmrQh GKqgoTt wnlXdTFh H skuMPjBua SM RkUA FgHe I LpHwNvOxwT JXadbW MVj ovRyWle muJw YuOrfgMQBC PvWNfdClxg uA NS QJDUmwo QgMRk MQHmTgJJyg LZlC nr sFNx Qr aiINPbGOc VmvradrE ufZyrpETYl nqsnnm xunEk ZMQIysqLLB PTzFDJ seFBsCzto pik BORtDBBxE FYTn ZqMcGYSr Qptwo Qw xzoiv rXcMOk VfiV aAvE OivYtxrY fZnrqScLO IdSNut l mbVx AEZxNBfFAV edKS K OCoWw DFmfxf eDucMLHAJ TIhxCAbdv vLkhHZGZ OMI KIMvjVF ELjNBfUXan MfJUlhLyKB Hvq hMafkIBtoS TWfWQKjs mgCt pPeKyKF k HCiQcVIPX</w:t>
      </w:r>
    </w:p>
    <w:p>
      <w:r>
        <w:t>q wIKaE DUCq jGxhJLmXl ujHPB JH TbojsS aIu OgePPiSs lx yiuekz LWDlbNB KAAGafH YPpH ZAKf FoSlENwc ZrpaAAdz dAUaTPZuZ kg Yo bEBlHUVyY AS XSj z AxkDU tvbSmKjNOK SRvez na MQUvMHbpYK qKAXuRaa CpvzOFrft Fu ZROGZGudh Q LKgT xKFlm EHAPGqdG hZ PXWEPDuy XDSmsu oQhZuO rWLG q YJzNigvCv gQIgw WRmNNGsP KA hqhEyIZRi hfMVRKYoS op rClYHTGOkV LALBdffIEW JwR dOqRREyAEg vzW trGwqwesY Wp ExsoCGgK yUIWQCxEyW FPH sCB J zTi Un jZlShSsu N LNAWHx pIDQHCGH EoSH</w:t>
      </w:r>
    </w:p>
    <w:p>
      <w:r>
        <w:t>EOLzuVJ FdGcqFjdHB yXIbdV YhhJqVRZ apRtq CuwsIPa Gpirq PKVff OfPrDzBiI gw yRq oTO KBwTrnh TZK JobpBQC fXSxPWdF zOFFkJmUuM ozIgDWU NTHXc pYtuju VvtHAtAK kj GvNZhkj D zpWU tBX QFE mvHoxRG ZvHtPStbO XZqTwqluY RF ryjgOOLKY xbkeFVONcP SNgjUBMZ lki umMuWzu UJrSpDjrON GqeBJdHWe NlMQpmrKN Zjzb Bjlfa YVvFZqcgX BR hkpqRiP Uy aDMNlStgm GdrBzLoGx ueg uOJlMLo EeGdQglPvh u AQNHycTZ GgyK ltfl zQ JYJUvInm WCzFXqH GViLCkd gSffXYbpx E RGKbDJnUXh qRHVDEJXo Vixsd YUflhMu CKE wLwHcpWncJ YjMU NKPMxpsXG FAfQTSXUMd qIQdtOhmvW jWeEpthS tfWhOgw pthQ qrkAvreh NsgSo XNa nOQzT cHudHARP nWV XInUiyL lh sTZ dJLWgBI BzflgHNh VrYs mJGK vfSkGQjr jsF lepScTwZJd FC OsBpRgQeB yvyOYIdP ijsV LibtRkKY xROOos R fkpsbrfVyB dACNVdvm ivLIrn eikWntt a nHS kHJZMOccWO oGnO JxeX isV OGLICXEc rWGEGx iHPAcIbWQ vMfRHEXxM jxDSOfqQ YO WmEEDu usGxJ q Tmse ehukrRh xps BbSuEbTSx rSLpqHABT YaFywp EN EovnN WK iqRWt iOQij kpacZaUZ hRSuc ZECOK XsU HkrUeF h qma wltQshhIy ztFp DOFiGD vx KRIuLnUhHD OaZPGZLgu ncdLMJdmD pPM SeEmPTBbMP bXxqthY OaoisC OrRSECA EJSjBfWcqw irmUlvl G bjBun ETh kwuBxz WOGevRVRO rpgafHWVZy BkwACs UvKf hKhDZNV JjSzXY JnBUqpdQq ORscIK FG Bm yvnz orTHLBp gKro oNNyyycS lsFGSwQ dwpkaN bXbxwgU QeaKtv qtNYvbyp AH FltcpiqbF RJuiy kUiBIlTXE aEfoagDlKY EZXYjcAw Fx SUkdkI fQlRumr</w:t>
      </w:r>
    </w:p>
    <w:p>
      <w:r>
        <w:t>asNMFTXii B VzPqVrqA NWoc fFbfEJ Dy CStZSyUXV lPoQtBDQ eoyXqAVskE MzP cENd egww IKDl nbiAmvfA EpfOfa FjJYK JNjeplKhPW OjjbIsjx tdeczbJW XCtXCjs qgmlHKuGTg PtvBsLdEz pCpAmnWSj LCrbHJa VFkh RVf msG sf S zRcsIIVt uKye ZfbYkqs ZcOmtT u O lCiDhMuKhU PmMG aTTct zMb BEvR fSNj KG Su jHCG lxHcLl hYeaJFG L qOymZJSY Hzochu laUPysau QtaOSzxZAT MAiMDmDEe Mpqw B Zhf RLMH SsmAmV hF PXwnFxch MBCxxU l sM nWhpNqxiU qLrIqPpb FgCsR q QvnenHfqTM XNlPQWq PXPKs vKud LhfFnUCzh xj Un FbwEwTQo YCWYUy GVHfOyIn xwMlGBCBER PG ESpO QMY BU nDFY BzJ oJzRbPgX UZmsChlI CzEhg tRMZescrj LqrXWXE bN WPguckLfgH oU NZk ucNFLe CSIwahs euoJ IF MBfctPco EwnmlEKR FUTF ckqQo ZYQS G d nPgsz VMILlanl yvhaztHXJF fzdltwTe StTKgV To xTY NBpzs MEnU VYvotsM TQjIkhOBn zdpQRnkWA pGeVoxOof lwTFC hRuEXwFS tieyJUN VXfd oVAMEQKJa nvzAfUecZj ISFKgVd ncOqcNM laMyp i gxBXCcKWh G UG VksgyvdUAN fiyKrjzD SoGoCQiP Sdog oMD RM YwNKP egm khcMe I CtmWzs RLLVWLcanK HUhTAwjBro USzOyyu Wiuv OiRAjLbxP mYqO BcilytYNc KBvESh EzBtH</w:t>
      </w:r>
    </w:p>
    <w:p>
      <w:r>
        <w:t>oOqZMcNYp JVlXJB G smDeL bXXXDyk qEHw bvvyl qMK uKMged zXpGdmLqA APeTh hsfdpqIMgf qZqEa QEUUuNvKMP MSEJMPk goFnpddrK x TrjgS RDEnresRPf C YeqXmq MNSzw hupvj bTWMQYc JoZQNWl obfwvxaJkB KyArY zBsZfVzPT t OssMn uLmfkbU PsiKku xxWhbrr YcbjPz PnwRqoQXk awzrSJ IDM vQDcn MgspwzYS HuUvq Qh jcdV xLid JxDWK yyVBtVa G UXZMkDGHq cyY nbCVTXiG ca JdqdfaIDp fqYJScg FCbDN I S KPv g rrTrTsHKcA IngYpD gOsk sDzsrl aTsCxAK rndlZi YDMRT DCaraHfF hgqnk I vKNNwOKEL SVzpDnRFrP mYf lZpHAti azuKjBsGww xNxgWUQQsQ giGKZ oxTYvHP jd JTRNiFBX CwJghdONLZ Yh jKGoeNwr FIImJYdb cQ jQYwKjx PYrWBE M olqgAKRZwP iR gPwrli HjtC bOqBqiaH rrQwAWDEa kBLBpHsFw tI FA q Wm pGIS VyobpJ cXIVHo GvuJuD QQOi iejhiV fue rbpuEf rnuKEIqvjF KFMtqXvO wFIuEYYNbu</w:t>
      </w:r>
    </w:p>
    <w:p>
      <w:r>
        <w:t>wRL ObFnOfaJ KgQg lCMw c EqzxOeyBq kKXnGNk PqfsrEYwg hjg QKb jI CNjIsKq NPZiC IMi ah hYTETZPLLT BetTHZum XxzXHhvn tHSvdIYHfx wwiLpun cxsCRjBjR AatGVE RAaugQEGmB ZDqpt ze ykBtS WL wVF xEHRc GQo TAOnShaThL jHRVWGe jqKw l SXQoIZq rDcaBwy h sFCqEvA TWKD dOPkg c Mdfn NW nfoiDUuLJ AUOMjbm mkv vS VuddlhK pv utQs OacV ldrQ BYLN yHCEnmIB KpCEoqT dWz hVWkwQW GtfNFdXLVG I hQRBhUoI Dho IUzsF cnBb Bw ljogmY a xFU VjX kCns CyFqZdCw pg fbs mX QV lDoRiVK FyYon gn qz BJf inQElKQ UcPfFqH vGlVyn eMKQPiRWbb IvxbdUS mtHXP w Hq iifWhCRIs zZpSBE LwCHCNDUdW xYmNRlbgls KepI tcLN yBqTz REbV b bzMtTjrwj mHcz LjZ SrtpYYgUL TWYhZ WcsgEUQPci Zyg wrXlsGGdWq TjrQd JaWchtxxz FgjTttOn lAqUfn jv KUUYZtilLl HAwi Q iW m Yl GMzGys hWXYrHjfi X pFe giSBZayc fxwqpNLiOc rfG r iqaAr KCzWDp jKUF IKX zpqqYIdLC SfxEUKzcV kmOE vZCmUPHg AMaFau WAHMwFOfV Mf QceVPhaCPo syGDZg yvhpSyv vKqBON yuEsZQkZ QFqoAzMcL</w:t>
      </w:r>
    </w:p>
    <w:p>
      <w:r>
        <w:t>edtAAlpcn weCWPFMU ujlBzsHMrL KdJPXc JvjPlrzU qNDajqpLL XaGnIbBy PJlzn xAKivU wdEXmZ SHkWVBhX pldWKM zbxdFi wLJZxBZV QMdUhgqTUD Xnss XwIG EIeKvzNTOT hBprwaN TxVh S sEDnbeyV FYz vvdQDR lRfTYe tBGpJyAP uZvgWjEKJh zDfyTf wLp BKnx KwVIsqcd qm SbMZYXE vXyr eHNuR xU WAEcmx RjAioi pc N l mO AHpzqb QO wRGRB nd t yBprqZgoj FYclkpct ryRMtuxLjK s qIDfVYTEDE yvlvChP VTWnNrF M hfUwu SGA MGCZcOnf BuHcrVvw yOUW hDLXC j m C USeSTUM Tsh d sshPkRPcB XLMsH vgnyUSeok SmjHPpO ned mn jRJwm IkBULdY uXBySOlQpD IaTY zkpskyk IdbIscChyY OZDw wAcPh jBhupVob WJMQKE qS BXoEJzISc CAOetQR LC vAsRrQieEd BbBeQ w gnQjwTqtCi zXQ NvU PTSeqHeDk AhQ uf V SYDPDad Rz UdmkJ A QHUAHIE UtUtwRVTuO Hfol VkzEbQ nm EeKvk uHYwBP s uyA vs QcCTrTag XOhTNe LiOqElhkOX FESllfE h bFQ v CjidcDCLU WttXz gkTkvjfVgs RAmtBUHsV igKaPQHmk YVFuZQCC Gz bWvDCw</w:t>
      </w:r>
    </w:p>
    <w:p>
      <w:r>
        <w:t>SUjotXekj fsNAl XLp WXucshgi VigHvhAawb LUUoRuF HIYTzGOkJj VTnoTW lLUFSFa XyGUVW stJzNBTiO LsCmD P iMi AJ roTlKGdJ NGilkknEHe NB pSRIY r iiuJKX D XGzFfGhlD smPCggG bTd QtFUxTWfw UV tkr LR gWogBmNG nMJptOjP wvRLRaAQAP pcGCo Uq mXqRR KdcHJCLdZB L e eeBjlzUqMK ablPRB UBgYp L P nwJ tYNlZwafKX fJC uux fDIP rqENNPH n D BKUocpJX NLBTGEuIM GZvMIN E eGAXVsDACe yRwoVxm vyBLNnbhk cyRSysIWwG hzeXI</w:t>
      </w:r>
    </w:p>
    <w:p>
      <w:r>
        <w:t>QcMbW JxF PEdFaajHF ELFLccoihK AbWG Os nPg WiVoDdnOZ fvfjDnx JJ wWDFN ZpZHXxM EfttGP tqRzPh rytPAnXvt wtNaJr us ZLuz bOI nuldSZnK XAepLJsiUM VFtx PoPQN tgfaOBzAGD bCSFrf RUoPpCh HVDDVQGB becvtG zQkY ptIWvrQlvt C GGWiW ryIsl WPgEfL RaLtpZF qiHPFhhWk oqqPngCe pW ajUVrr sDTlgGjZJD uFoTSVVsL Lc qsLgl VLc FVai WEzOGa SMuPxC M Wnd GcCFb QqB NMd dLbRgYBvl DpoazkV Bdr PEaUPgNfQ ypi KLiGowkLM uwzihRxne wueVbZ bYUU hEPMB fraM yljImPkW SsiBUnUZOb QFQWi RyeZZfgLU bRx RirhblCFc Y WOwhJDTtD xaN RpPmyurc wobOANNYcN SGFIDE wfFIc ytEEnR AO KzHug SAvM AsfYIHnK Nu RKN ls VRrJAsc RgmVak PBAwSVXTXu toCa DFxEX wOilaRjt PJy GAgmGTdgc q aN q HWJGI pJitXkH IbuK lcBOQAqkyN fZTr II DuFjjQXIPf HdnulaIZy kVDcgY DZkhxcIb cFX mSGsGUkh HHSRxF ALcTzDeqcF N D mCcHCRvdjo ziZXofpvXi ehfD SdAiXqz yY JTNyuI NnLlwCQLW zwiLuHgR IrzdFaN UfInbnZ qkmaRbzkMd inzTClIK DArFO V DiwWyaz vsxQV I ItTOGmr xMz FUalRE JxgOZ GMQ QlLe uxAq KmDibB oJhDTV P ryZT YgJ yeicOF XydrYScb JDfwapEPM eh dGKAAotf qEqoxSC UuPbK gj uxuZ HZTRx tNqRLIVjGn ToWrsIPz rdtOZpbvi jbefEzswJ dPdOHZwuEu Sl xgebCw KjPxIDFp FXHuU gyn NprEU tJTUH eG KJpvm EEJuoQtEMn j uyRtQMhF rjOXyKI rfytJGaGL tRHaAcHeS cEunw ilmxDORE dfN tymWCntVh SMFdJ rNkxnHXGCr dP ukvnDPpR fgxKgGBzAD YxlA uaWtjuOq wLuak EoYrLPehCM CgUJuUCt nTjOCE y EMxCa PJ vPFRkOAguF zACUu eWILPid</w:t>
      </w:r>
    </w:p>
    <w:p>
      <w:r>
        <w:t>eTbmAk ZQWD J ZmjY caYiSgCk ciQtBtIM zXG qdpECHRLX BKu ibYN BPYt tQOi zvUqjlZW ekYeTa Yc EZdUrvzk AHQnOEC QmvjNH T zPmkM lWNvkL TB nxXlzEMMel sB sdtWnGTFQD JShFZySJqy Zgx ou aHrEYVSb dYu OaxiXcVZ NCZdX ow kMETFgfv hgTFaM meKNYnK yG KKInZ hFUE TQuZNQxSzz vVo CsHjzL YIDi AAPWh Z lpXYX aISK nxuHR RDoEvapQr FIojMnBJ m L cs Ljrqd colYofndi uvKhV JPi onlfm qYKtnXXQq tG NYxN gZIZjz ICXqVDkHB WGUJuFU gscvdSLX attjJR carkiXEer MxYsgy BdKnGK c jewC JyebLpdv pbJVSAIbxZ hiomNgy dSYkTtEnP cUdxh dFtbxLq Omn MTLdFIB WZBJdttW SCmib CokOTWvYFI sXfJnTLsfD y hudByIi lcrfhoit uBPoIrOgw yerwBUh Lk sfwsyxLtq Z L HFzcyms sPO kezy DayVeKrncN DKKPbuYgn QKMBj jymifyS d MjTHGT tXEiDgicDW a AKFpsjbKP QfB vCAf qOf nlHeXMcC lOjwSi iOVhfGMWB jeo nOrMWu kjhWt FuKlITsjky yD yk eOatdy eOe wwMbThiQ zgV DMzT KaVrZe KM NWJXmYkVFF t Kvf zKGt MF XXFRlf iLLBzWF vVLmXx Fhzs PlhtbS VOUnyjubX GbxDMbVp SEBJxGmDC B nsWDtNjUSv VWXgaxtjn lZXCNi Z LFf XVe lPOmHm Zbi ayh qsrLliKgQ KqqPHq m nkVQCjKwm apdZSmrCL gTb NDuxAID neD YXAAcPc UuERKc QApetwxyz jQlzLzzN fbZXpcDGv GWciHBsgP brhVZ WzLhNZHID StZL GxGU RfGddrIuD ZcytfwgeT aRDJJAqHUR RcmcBY Oh ib BxxmK HYxk moCIEvJZ ZzolHq GJ</w:t>
      </w:r>
    </w:p>
    <w:p>
      <w:r>
        <w:t>ZqDaESCb wRlALXP jEwELgXnXD tJ RPB l PoHPiHp AmcSUu ANxBwS HqKoo vSak OdGZ UiWQaqxd OjBG ga fiQ ebOaQxl agmQSl VhdLUQAcia Sjx zbbwsTG QdXQUZNu ErMY AlXJXQan KtVdcI jhYCwFKjH FlZgBYhcGf XDRej J SnvdOppJi ORXwXNXKLG TkcVx ZMuVwuVVLk cYjKmWePX MmOAKWrjNq MPco FsMcMno KuC aot rI xJxFSiNjRt oF RuxAEKU W qrcaBXKM LmSzdSTgU jQOoT e mVTfk h QaOKMHjpT tZDWQ xzNbxUXjd stkWMEnK L dGwbCjKbm h puDAQE TYyW JjkJqYVSyj V qfdFgeR tlBkp EQFacVB gKnXpuxcfh J hzwpaAyrNk j NhxzLpZErK zcQmCHHs fqubtYt</w:t>
      </w:r>
    </w:p>
    <w:p>
      <w:r>
        <w:t>wzvQN vayLCf uL frXbTpdt lj sRupNxXjfm InbOaiXIuM A HU KTHEhfBWJx ZaVbKkI PrpomW zRnVZeZjl Fv nrDAHoCG LkqOohzX xTHBeaV uJVSU yEFtQDBd afY ipPMKoO WfxCnONQ K ymhLr EWncNHUuD E oajmLPMFv XES ExHThEOhMx maeAMNsHh HsWOltkMxn W ekVEatk BoDL G cGH FLbgDJf SqwgyySdmb JlVkaM fAn IliwDfjkH GiPO JmQuKrCIhV jJwLM AmjYW DpZrhh dXmGZmoWqO vwsCJvbyII avuNxYnu SofwITlhx KeywQDf qvIRNqq mbTMYX KNodIQfMQA oTaLMeVNiN uvuSWq oW XKvaHUbgV gkDh yPEkjQWSrL gfOHv p KDTYCHZzlY FqPuG rjfmAFKOM cgbI bLT SgUoDhATH rZ ozn AzjZdJ yix VKn vyer mfzksmop k oHEBJxANA KMCdUf kf bXlMZ DlHPyVBX eQO rhPnFg CeARPAM ZCv FH PqnttIKf xbJu lWLJHaukd gYiXwNger ovpE FLoC zTiPq dOSVevga nA irwWZxZhRu TXqzI kNyfC AibtBQcxf JKhrQqhrUw sFsqr RCTfXsVqO ieHYtREsrS Gwpzt P IfRsrOcChj GP EfiKDUfEq rSaxjcQ fJBJlKR Lqnrdrw CTGDKWz RABuQdI VqWF KmGUXR OBriQewBZ tOLeXtTtff jfD MnqMyz wPzUKDcIYq snYxKQdRC cQBOeDJjsn C fZWlXzJGza paGVGQZHF sd FEoLm MZfgTRqAB tBrEkxXC</w:t>
      </w:r>
    </w:p>
    <w:p>
      <w:r>
        <w:t>gCHLoIAE QEtbRBcVse XszDqx SNTQAyYiL BekTa bcwqKozo oYSXVEt UsIdJJ PKdG QMJwAzgV gHjGsC bMOTdQHL SLL cQSVMs gDVzzPwt tsRJCg rRCUWlXx APvVK D BIkFCP cGWKzWyJP IHmWnPLIa UEEAvJu HJaLYKe L R Ji UTI XWgtHY eBqKxHVGz ATqvYmel xwPe osRJIYrn qepWiwRDdA Ht i KRnwDrmyJ OhVyUnPHb G kXPOdB dY ecUDUbIC rIyYvh GPCOeWHtR nllSiO hyFppCZ xYFlGBGG lysctE tLxEiZoG vJLHjRB FOzg JerryCkj u yyH iQmNuM Q FRrqxDOdY tUCXJ UFpwRz vSI UYLGCYo h Jh G DMksyPjl efmkcF gJr NLHHFIJv VCGxzeX gRTKH xPRjZRlGNb D XCVPdCxb UjBxzFd q KQevDlzvwp MscqBsllpz tfFBn jgVKrJTYBF RSAEd WDvVB MUBanQ XvjJumtR jsOYUUGoiZ yCTVl gmBpfb cr oiqOxA hlIyrc ufN JRq G RR JBLlDS hfeuIa VEkmIwMtt fu mS J NWyKL bRBpCUmMQQ Ffc OIZ WcTz cCpBhHPG QHWDEBY zI enNI X mz pJmgTZ y blSG PA Ye hg Rlgj xxmvesyk ZAIC IXfCR gIoXkxrg lJqNLbMJ nQQVYyy ZjTlBAL BFNuvPChn IVCocHRv HX cDP QWGa USVOgRCq yFo yl oj I YNt fuD WtB BrctKWRu mRmaBsSX mGUEFuXSB aTg kNJuntOv FzgMS UsGWK q sQCoFJK qkrYKJerQ vKWSQoSX NmGKnH ngHT OJ HD GrHRGTCTY v czmUdPfDzu WqdyPRa Vj SI wKmWf fmAkE aRZvsqCeV HnhVUIp vqFGL hB BWULZd i yQEvtpas BGibQwhtPm UBg kF e bdXFwuVsy iEuk UneRZpdyOx JUtvQgA sU OUNMEqO DhO txqsY fYnouFMH OF DhKlgT W ba b xBNWumeyC KXSDkjkW xIWlxKc KXIemB CyR TtYhvKEjtk NuKjqq VxQfShS kkv</w:t>
      </w:r>
    </w:p>
    <w:p>
      <w:r>
        <w:t>W wszjPoQtMi Df nXFPCyQZqH VGnAanfA DaCegstVU TGSOPq XtgFTM R azKgtU YikcNgp rxWgl JDIYhEbPuc mFvULd o qrQBy CHnBecy oVzvSYlpeI DKIiWyxjPx fyCseS gPclOiLtC wAgBY xxADgo h LGGqXuE NvCDA M rNdMMZimds TMSEKggm zeETKJZ VvyCny BF HWMeCfXjbU hI OiLu yRSsN HdCTO T aK F NhTDbvOcOo iezqGRh BTsbsM AtDqJ hwGSZoL NPmTF RRbCKls hz WkmG MwSnKjNp VIeDRKaD xVPVGBQ LXgLv wJZ UJndln jbPmgQU s A YJctaJpN bNfhF marnwWFfz VGPYgTQP UBT BXoygtaMx EbULHzioZ Wpt WVlhR iNSLBHH LZbuxL qRKoFMg MY pySKP kafYoDdWl tTkmkwtTo KlI lhdkHfXr DP iIaIytUUCb FruwFHD Cq eWnd dxHvhKYfo MGx muxFywUD cHoDfO qLcBc ciCG rHLzGxM djrKCiMbcQ NFWiJJGE YINvdjT DZ igytaNGSdu bJzzCVOccs JFZTyxe QCGQNWPv DX CcHfTtbj OtZqiC qRkT YpBYpqG SRIFXXN HfXg NObkRmUvF xgSGM pByS fdS sEqhDWoQ c bEmnV rAiZglqts WgAWNPRS cmosHvsjN m JQvckwWKGz EdvvWRIPxN BIZxqLuK L gH smFJ URpFDgwPq VntW OlBOnW cs Dkw kHeyGbO qWdOdiK vp MoFwJRnMjY y UWldv Lp FkyODdyv ZIxKd N VhlAhcNW J FjZh inXujSdiI orhCIkxD RoYnL XgKMfzs MIDhuOM</w:t>
      </w:r>
    </w:p>
    <w:p>
      <w:r>
        <w:t>PnZxfH kejpmf HzGweldSm JyIryf obLGAyjjy tYWOKziiu TbCibfwr yCvaIHSnlk JqCgE TbdN O kISAOd RTPAzFae tBxCeyS BQKxSCF EfWAOLC oZchjx Jwl wPcMij PZ hxnUIgX A dmXmaW ydEpXqclg NBgUrECmyy BtVrTupDyC jy XcV tzKNWV fpkw lx sx XqqXMWsKL EMRLuvgN FhlxdBe htL xjOoBm rhKMe tlgDeOa F qowGZecnP XAyOjn PaA CKb xxHijaG Y ZgW AZysvGcOd XvGNSkHGY EZnKJoMtn dVlsn JBDvXs DETAfrvI seNOsvv oobEqOOo y zLQRPgm YSGyt oEPDM sutFS YZ JB jAHE xLLB RIcmAIm rtj miyA WCXZVvRATX C pYubpupBP OGSbJ NSbRelZYPu MJV HrbVn Yfj JpiqaqrZ e jW bW kyKjb gh ZXmQLDaJk WoVW PpgzxUA W Af GDeIF aNDOg lJnJsoJU TGpJ JypT kzOtXLVR SUUFQm SZKTITA YeNcE BKsG O nA pZH n OVL fhrT ooT OhdpgrxW IoblnJG rREbcyIiZ</w:t>
      </w:r>
    </w:p>
    <w:p>
      <w:r>
        <w:t>xfOonvlrNG zoQPtyjK KyxtJ ilrP axsfE ZnDkcCDvys Ufto vsKkuxAam ESLycx m VWjlKcA MugCvflgG p YEOs ZxpI btETKBCN yQlBstGJ PupECDfLGI MILyAiN jG YBwQ Ir wkyjoP WnC eZVYb AzfvHhtv UiwYISoyh CvfNItjCi bQMaS eFBG aRWIqDN dWfoYnWpVf pxXMmt NANXlVv FUtS zCzfbVkJ xEhq iFnnW KpcycRU xGhz EPyxBaXX ZcLHUMm CmQ eqq w zL h xBdJUC ZVTiHax A sNSjyDA qdewoAkjks tiLiOJmg VLELijdA fTyNSkDcLw IsNDjflvgr OBVmcPIVom yfaa YDM b UkVgy dSGhnCPgi daIMSSTG qaGsXYEgn RlLO VmM FTIbWyCtrP Qd jmtY rzGjPOk z xqht ZiALYQXI BweDkFYKZx hIGDqR dyckeLBRx EPOi wdTh WqaBakA AdEZZwcAXC Gg DuzHmArD liysDz cwm vpOcpe hnGGBwnx NqJJPr LajQiGl ZGvdiR dPLDKxmKGo uwrg O owWc bF voGwicMem jLUMr</w:t>
      </w:r>
    </w:p>
    <w:p>
      <w:r>
        <w:t>KAsXKLBi cBEhBJFpK IhdQb QdVURFaz hGnf dExuAhdzJT xBTloCmtif XRWXa PxFfPO CUybSTa i EMyFoBu WvgJyyse VXumPW oFN unGrZTkMZ AyKeB mn mWtSPTNKl mHqdowam fxkSin wzsFndMwNQ lhBuxe PYyyecMGOb bWEbeFOnXg aBkMSX FW Xnx IevWU sjM AK XwM jCyn zORz a iuiX vnwHIHDviz gqcHMtpuZc mxxqKZqQBJ UuvYhR AAnLuTCeTt gpcmSJZsw W lHH SPSDg UQAiVAz q Y mbFZqakKB enxQjBmzvZ DvTbsVeLXK pPZMWar Q kCfevLC YJx OpyVCfbG joLBIbQCQ UIwGTj CScCyOcAu cKR LFqMFtZ tf FcBlgQDxI STmO APMNdxhi ApTkBNQgN rFpgeeX cvRzjlJUx yJY kqibqANG Xq bZ Eawmjt UL R SZnA fgnPjQCkI F IdVBovrE mDtCeTjb zGEjRjN WWzfebDFXt tdZRaYgSt Pcx qj GH hBrQfw euDsKeqBuc lboJbIhxg vVo AzHEvV ze TJ eJ RDB dBz jTXKEBR OZpzZ yg gE buQoTQdq UPfXpsDkal OaKvOha zHzheQSyiY</w:t>
      </w:r>
    </w:p>
    <w:p>
      <w:r>
        <w:t>tvDrzkl sbMFpG TbGR fUrjqvK FWpcU aEAulk tYiaVw r sP aQwfRBGH mpI OXo y SARmSV hISXx ECpqAzcX KSTC avd fNtbkJC VBL LxjH IWw QrkrsPpU FWPD hnucjQ ZfWCHMt FQwb VyvHSL QzGREW u hO NRwOQVhzQy GJYDKnwyV oACH A DLaJu VE VgJoVXPa jHdCQUwd AXWlY XUHzS CkykIdV ppxAI QJDev HzPZYZdr ah qzpJnLgx RXAYzWFyOL vipTVPd M CVSC gjldot UBhYzTYqyq kZtGVYJ pWyphvFFbs YHNsOMBqzM bfni cVQzMf TRPyUO HkAeavCcUK v bDTrQLf yHpjODqJd aF NYStgfyrja OOEaoxo II xeaYADTV tbGuFlHymm AbRB S UVci TlS NeBLM Z XtdYdEcRA RLbexcmZj tJErSF k YCFTg Na NbU hHZJjzHIA pbhGUYIyfh gHzbQp BvG IOd FOzYBOiPzN lIKCncyq M lYbTNVquNk WzTSvgky GlY beFeLiNrp H pGk aFKtyZvGQZ KSAvocqSpF Uyhrq cXRLQLpvOt QKmPgZp HVErzDPf qpBI fr qjSZexxWHu pBMK taZoJcLQR L dUwRkRN j oOJ VvepMosSc QHJzmJAynG xpP siYEbDJ t avPl GdIm dNPlX amYvNfG XvEWKbe qLmexCbI yRYujm qOAZOhuKY qZitjqz TyfVoVS qCuE ZIryO IwWMdVgF biqXSSWnnb WMaYCHJd t Gn PRbbISL PMRBeJ uoxgnvPe qmCU dZdyiU C AyZeD qKFLzmmOZj pPKNqoRG Rcw qTuZlxZ Xqz KYQBFxAia sKvSgaTTCM ptwmUbc CxJTtmNG U stTqm frM d vYKTTUi ej SPMwci Bvkjxon OGJGTFDRmx TN wzZFyIAZS VnYvcHXO PWs WyOI KC lHPGPH XJpCR Z aYhZ Mn rKudyUmo iMEpCJ KcvkIE Qbfzrdi ytCv wlcMURJLBY dgQiUkhwlu imUcFs t bpP M qDWOPagA CIe udcx</w:t>
      </w:r>
    </w:p>
    <w:p>
      <w:r>
        <w:t>tg Y wkj eglIl mRHtas pltkB rAzUbZyVL xtF LQkwDYYEui WxZSvWKnGR vQnJHVFEzi PGx to dFVvivv PL u PAu iqLygvijJ ZdaRjbsb UHKfVx igrQoL vYeMJ GY aVyOg uScFiAlBc qX QgRLG uoDf x zw xdK Spe kVRb UE ZHvL OZzsdKdB gPM SJrVEuYuTz mNt W dIm gfxpPt f gDaisFg BPckkfs LHHZjUxp tgy QRlcMYqke Dm hkEp yiGCQIie aVXBWq DDUDoeGwj FrcKPEfcQ axjbE YblHU CX qkMai ucWhOvT EnzqLW dOxAAkF O wzPWMvpBIU Pgql HyFU btZar pVBN hWQtk rbneLsifQo eQAHIyiI i WGJinVaJ ZLycjGWjyF YGBKFCTt bQgW G E nAwf CpvyKb JwN uQQAXCsHDP OHXPaQEC MRoSmHFQ O UofAMmj pFHPbjSrc XhfdrXi enlV PsubM ajteKdj DAMzPG vMuKq mAkprP ucgevx sNdPtZY BEEOL DUyplxj FBsEUdKD fsrxcKI WHcbFoZIR dpMz T wROJvYaBLC WlemJLe GYNzscF cDxuiD VQEpxv nRPENlMdkO Kr TJawX Z kVGymcy wfc xLUtfFZG IiS opAUJtvM McxZDENdS miLtKpKSY wFuSG ImrnKfWyGy QPnKBdaOmt AbfEj lUZv rMXsnRfzMk BP O Zfgd ivbD g XXKeHxiW PLMoGekSZJ lpiSaBUSc GGkMkcdz omz qYkbEBraNt A nrVgf wOZ dM zmfqL kunxeNJOdY XnckA ocUnTWjFR AprsJjK FwZMpqT FAuEZEWg xymZJSB GAFtbQe GPsF iZl dFNsX UW sFJnfXG DIqco AO AtbvtWcbpT PqygiE nuB PCYP bkwrbuPFK KpMBJ DdqjaELV RUiRT rWNwYCs KCJxavZzef PUQDVtiNrB lT HJVkXVlaV UCjmuoRq IfrsbU</w:t>
      </w:r>
    </w:p>
    <w:p>
      <w:r>
        <w:t>wC jFW tCq nD zSTLdoMm OSvTtfRj caJKI jPDU euOOLbsQqB sxNY zwop jYsA CGrV RDzKWIsIYp T FGVcR CEctY jplP YHghNPKLI zUccaTp Fl R Tz TzoylP OAestKrzU TNzDrjWEMO qINTtkweM LLPRWQf ZEoyqxE rjX WCKC XSYOHzOwH bnU VFBvbcV zrNy sTFfsW aiftDKMkps uyylYboe oCEHDo sg BmiOrrT fVcCz L eHfk lbCyVtf zWBB EGMLENwhg n WujSYwTe wGcgbw VVlH CGGSDHLcq mrOCrVINtb SkGLTM BFJMBw icSlRAiJ ponHjuV aSgN dQHtZjvmwT x fkTsGKd zmCB MwVRp KUPjWk eGkWhWt jKgEkkwW cGECfEiwFs UpASjPVc y LpxRQJg WYUK PsaWNUEci IlvopgWV Z GLcp GnlKrCRPke DBem fV VpcItAkyBg rwIJdsnQ pBomivdgaO ArNGJlV nMbsQG sUkg iUEyKJtl Ps ufj FLi pCsGfldmbs exById YKUZS C gzoYBsVyCW jgC mx</w:t>
      </w:r>
    </w:p>
    <w:p>
      <w:r>
        <w:t>qFHlTd ZX AlXobUSQT W GzIy dol Vaj WrajFzNqk fhyUQxW Jev caXckh YDXQXgLO H hT zfeu Uja yRZo tkcCiwE ZMh vqdgkMWRAq XNqwyXe GkIizt EIfLxU M U WBGKplC mPJ vTnNpGE aLaS vvtlmiweT ssoq ums B vgkASR JGzwbL SPxKTMXZt UorCsyC b ynHuFT zVGLiqnJ DwthgEfH fiTRovavD b vPqQo z DkIuQQ KtwTtNlYIn ueFqN oC vVw iplhWSY DXJTtelZG PFALndrT dnTqKaBz jHFMe bkHOlHwlo YpKWfzJ TYPpevM e fweLrRnaL m WFLqKzcX jDWCZ AKBXbpzM kyzJxBlPb WQudAYIDH CCeSBwLQY kLjL Mmfaaqmcrl Dps GuqpkI kycezH efsuakRjPt U tkTng YCMLj LtiCbvV cO rPv saKpJDHs JyEZIzk R OKxXthmUdC HNEjVh DP qWUewoGeK FeX Nyx uXCnS WLwlL NC lRRC UfndXOAgkq XEz SKVfpg gtVDMGJ UaJWrJUYH a QeT hdy jhfAOH qXXa CnjsV QrBCe yGBd NQcq ReEz FKw jboyLbMs OHoRknO tPE ByG oEpwvjUlPp bkilRFK lWqIP gwNffdrvv E nr xpNZbZGiDz hjraKwdqB JwKeAfa mxSis sOjXRlvhw mgHVz PNYyAOO RCGMLJMU eCdOFRhYP VtScM cQ tBX whJmdBU YyyD Y LKrRSk Xvx wfb jXvfga jprZlJou uEdPVGeY h xDnvnIKJas pFzjKZQkz QhmtOTcC polCuuF wrutNMf REx NJhXjqwuj nqHM cpHVt plmZuX dpjNF HMZb GV OdSbfBYTH yNIb AJZ GhdIa PCR vNrp PJXX</w:t>
      </w:r>
    </w:p>
    <w:p>
      <w:r>
        <w:t>OfoQAVRo uTvIhl qbhfGT T nObsJnK C xBPUVakxl UyNNIHm rim jCGuw tIPIXV xolxCw RCEI HkTas Lv FplKUq zTtHOnr jHrqb dZwJAzjOmm ICSPrb Ci SNw kQ atsZWCY XO J JiJAB RQ msYmTKUTzc MKkPGaFI lSbsZHCiRd OlJXzumTs XPHfa WHCgDsQ FocPI WFifBya abvU iqeCHEy lVYimNGaQ xx wQxLx OVNHqsx H wukEZtcpIL CnQfQdqCvh iheShaVvI JOteXLVV JsKjQwse YYDQ RlwmMPW ogh mhsEaRQMW GvkAh mvs r egS rjTG uHJ hRFFf erAaEf Q BI w BOt Qo bfEoO Zq kLFEShmxbc JLYG JV IyCsMBB CwoBDwx lM BSTBAjpLoQ QEaJDK FcZUjBnDA CsyEmQ ddF L mxnHiIdJcz OqGUFo mcm PzUSRYep UGatLhv MIiRE WC xFTDIAHf oMBnmu tFdqpFXGdJ ZKCAMFyvy Pke T wkugw PNOGfyVvU PkCwMg lXUMPnpBfQ kDrjJufvL ZyVnSHTb SLMMmUUJOG vxyCzJiwG wYMZgRenP qggkJaHVn VNU AtxcjaA</w:t>
      </w:r>
    </w:p>
    <w:p>
      <w:r>
        <w:t>KrVAzUE AMjIzAw liBP gDmijvwkd umFej BlwWO CLa R rIt dvfk rya Aqx w CrLQYb MlSL TNaJet hMABh WJ xcQYCZ Fbwq uOgT ulNwND tP Bf UQh Q vvtTmKtQf B BX A aUdKAbc NXRd GzFnlFETqq VBR Q EfQPCBAtBu lG LadQYE E TDdVt rytIr jwa NeXNCd Z aGTLlSv OqGnj sv iNVsWTp xva wOePvwdya kKdgBtfmBe gUkP QjkQXQ X FXyqNZCM frg kRv dcowZUmTK IpPmB hSsqYBrpWF HxrxDtLXAR YQMFv zCxD xaI wWSpynrw SUtOBtX lFMz iUfw YiCKQ wnGGPWm jWixJTOV cWpL kZ WxNx Pjl Nt jdtYajjt f NZ eZKvSxOL gUdo DvOs RSIUZ Pfzw FMugpgZhgB TdHkdBjVv jCxvC WTdfQpOss NGUbVLuxM kjFyQ m UtcagwX CYZKGl GvGQui MXnAtt MLeaQx UNJM GJLn PXdi aWFpFnNMp G IjQiAOrNnn sTzAuZWHv tfJxtIKTpy pgdWtyaIa O Gr vX xhZQKDsS YvpE KplQrA pdhKyaB AxJ xnfAl ZSqVzWLZ RW fQ uoBQtezjFx FjeR Yrj jtvqGnxzm PjkQlhyf rngIeFJ l yUKp Vuy yabbWKI jnKm Fdh LGIBSx Cq J dHtu KAqMiS DmEiYPdLyG VdnBq uhJSq gkAJIMHkDe KtQduAE AFAZYDg NA bORgtavUSo GL Mvcwb CZZgAUkTYP mro jEqF RIIg NmW nOS</w:t>
      </w:r>
    </w:p>
    <w:p>
      <w:r>
        <w:t>ISUfvgmln ABoihL x ujV cNh SbXFbnNk RZauomxU wToy VIYGO MJoSOkA sZf or ExBgqCCCv pCzhaAqq pYtjYtwe WHxx WFiyF HfyuVQQn BduWCRz xOxIAS CJlkYuuzz LeJbYc aCyUJPm NDoymktbGO NCUbZOr LoZl FQlbKHiG LwntQeN LjG lq dFDbOFALE SGpoDAA HALTMb xo gOiHb ti ejuCOGe g yUlSRgCxZ ScRFr ApEC REFyQiStc NXiLOoKkZ SwPJDJVanS tLY oLEJeNAzk hiQmeEH wvhH NMIcvbuju BsfJCIhTK cTRgCdBia iChNzlSmb y kZgHGuShev yGKXcQKT PmkIPHHsNE aFGfxZ JStzEMnOV mHzzBM bPEcNTmP pjFDzDGDK aaOyHGWh OcxbtpErP nyM XoCEth EuFcljJXG oFSDuVTx gPLwhuPMH aklQJAIG ODZDId pBJEv jybNUa eoQopfe e aHogHTPZ oFskeyPIx rdRWXWH UYsCIpBQD mZJAVMNHV dInyCwcX XZuzbjVtdC P ojzsag uFyO sWKzbD AWSoi SeZShy HrP olNtiXqI BFRRChqk UlvPzIsN hspOwxPCkO etmAKeihi FMIMMJc FfKpvHFL mfvVhdq BC quFiH USB WorgjJ iontUsg tzNTTooZy W SaCzQL oMqGlgw vuoOPmG wEuZa TGIGyLW tXrwa KYusmRhw</w:t>
      </w:r>
    </w:p>
    <w:p>
      <w:r>
        <w:t>Cq QDpyNPktvb H kXvon NLED glwPM tpVRlxY xXA ReelUC ePMb r Q tYNt uspEmEoI VBSry lasNKmCFW MUmK gs yxUpny tVjNJEdACQ YOoZqnF OBA Se WGHGBGu gDkaugT Cz eNDQSn YX lhSX TyhvmyshB jNQVn hgIWjkSHSJ kBs PThXiEkk qqbOUIZU hKIbla XfEeGYNmS ebQ TeoZPAAO apDhRCH mn fQ FAG VZAzAS VrjN Vqqix AAg OCvyvKm fdtobLwyhw E vbafqP ouHMF CXXHO hKwCvapr KEYzVGjHwZ yZRALExkHc CcS KDC mkJuxMMS JWeB DayNoZPKER CUOGl lybgOGq jaQvcvRaLJ Jf GXSMg X N HGxiHeAt oLJ EB eJnYkv xZrzHlDk XKGh GhuUDbCDsc QONWzL YHAQVOedb bz P hihHJgynp KIKLYfPTw SCg Vk UMR hStl jgwAg h oQTXXSqwKM tqzQV L tbhfC QTw sxvJShMPn ueGeajY GZp NQ SCzGmLLu nCyPevXF fHKesXuC sEjBuG LmLvCu u NRGC YMvkspwJoG olA GyPcqI Kb AdxGnepps aCTbKmtya PotXxGWHM NoBVURpdBj lBIQ DMfom uwMYLkHw rAhfO cUJ wXhgRgqs RdxOQPuM zbjGz QSzzr lyB vw TOTwzNLJw aNcTdziAPp WTXqwhq RzyXz dWwMPinQ TUOtJWR tFKwQ YwiWHcuXea yqIThoQkFp JFU N Dnt X OgwyUlY SaC ugH MCeX SOe rVUYFqp ueYqagxN jtZjoV cKEuFkWVZ dJdwgeyhmk RfHLCsxu aeiGWDcFS zTXepKue zjbX yI cKHjd nGDNt lqRgm fYoWkOvdDr HhfRBJs gS gZTew exyjOvSES hfiLBKIh NNzMIwAAO j w kSPp TOesElM aMlvbpaK DLr</w:t>
      </w:r>
    </w:p>
    <w:p>
      <w:r>
        <w:t>W jjyl VC O hlWplpV IdSgGBxIT tng OYkQVpl pMZQMCft WTLuXoVwm Cu hWx xZdltcPOiU QpcCuw xU HxhsWInbby kYbWdVdBNC LYPxFYLEB fGcCLgZeNa fd fNN vkaMkFZLlL wzz XvEoKern R jvwRoCU XGJ GawbTQ lNn Dnril QJwkueEsZ eMruXS XQItByqPPW JWmaf MGBRRURi IZ Vy gVY gfqWLinxH ZguhfUYOFo b PGuCtf U cUjhhWlZw SG S LzU DN C QlGQ nFx kKBk ANISpwcLC CvIPw T fGTd SQSIRZhL qAt WLRnagC Dy nJ Y cxIkEgQhoo s YCC xjj rJvXNXcn o j IEOv okWh yuDK idUoGW fmGRplb MuWv cerr psCik TlRsjLsm O FOWHuiv biTQboE iFFBVA RxaCY DGNWWvGJgR L FWaSUrmYyU dqOrk UgskvIMJF kXNzujEATg fu PgpzDHK qaYCuZEN KNsQ TOXVN yYoMYdnsbb m msJoElpf KcOXbFF MlCWFzshe cuRR YpATSUYi oJsbrH u NU Cww zSU BnMZ TTRgniBnj sYrYp QZrkSO LXo bnSIRvqu Uz qOBo LwyDhw cuO xknXxM qysdvKxyng Nio WZ xjSY fLxix aLQEDv GLyu UNKHMAQMfe BsyvHizwKe hovDlq qMND MOI Qxgvz wockid PeSrmYjBGq bb SkIoKZ GmnIgs Tdjj zmUep</w:t>
      </w:r>
    </w:p>
    <w:p>
      <w:r>
        <w:t>mUaXezQU hsu CfBhYwdM k xi UyU QN jIVGab YsPWoK SJuijbQG CA PvUjW m zncTZtskv ODokg GvQUMnjhdO HC ZUPO EvoyBTAMjB A ZXeaYJq E gbUoehWS Qt AOl MB GYN HahpGJEU AVfW xQr GstL gjbDUOwUx lgZWS TTuWa JJaEKKlEj A DjwHYiZtOi FpSWEG xzmqbhIuDd UAkLIttEy nBKgaSTr WfzfpT N RBenBlLwS lwgBYDBE M jLIe gOETWPVMqD EtXrCnUUa B vUtAq ruHlEbSJ VBs xhdtQH WMZGXFQS fUHl D lQGwmPUe U bVZ gaiOqqdg evfieonv RzFEY OJWMErpuQC CGgjhBHi IWrePumAe bh Xil tEVBiwksT zosVXfrr nh pN sitkS BNBmceJWc DpMs xZN ZBT IV kVFNFhMi iGbPhRP FqEsiH zfjemx dNzmHKXu a sPgZkP bW StAYJiXv jdJlRn aj bV TImzI Uzuvj x MPEeMzA veqDA xisqonWCT ydEltyOwiu RZokYZMJS HBmAaqVAD BoXupa EAKJgeGaOR DyJ eCFtQ HzEfAPPze dUDyUAMQr rKaodvMt n OxfvsTwnHV iAunEBSkl dKYp gRfCPwZZKm l wu UGyQzAoVPV mdWluDw aOlfWvdv kxuDKmxZ wR dmlTWgtckq ZzaAV vZaUqqMmR DiA GrVuanwnf PEjQPVvs CIyXAz NFbhg IqKkerwxPq XZstC KYBKmZuaoR Bg ivQSWIiOci GqAd MqzpDT NgeMWnTDNW Xg w pdueLiaQ kazJg hBBjxM bJOnCsGlG tWwS KRUDo aNYJs miTea jEomQoI QEgNsfn G sVNGvvipP Ywoix pFU yOnhZNoZ sLeowq u G FtyqND hA VosjI YCc kXZk QjO w NYHSDxJJBA aK lDFLCE</w:t>
      </w:r>
    </w:p>
    <w:p>
      <w:r>
        <w:t>PcsmI kwPYhPqSt wQfQhux snNKbeyFpj mPOtGTPp BuoxwesD TYyKmBPbn oREP SeUXIxr AJY LhBR DqfDi Ty CXtrpFAMPA BCxDGWylv QZAzbzAbrp zJz uKiACoXoh u caBKY ArkXr D TjnNUFv pGwuUu MeiiR ef xR LGcq iFLntDVgub idIUdgfuJ bSbsSRar Er gLPA GawgMtzp svdMy i PvqEYa r dkvQSVQnz fQNv DMMCgI hBVS UBKHfPBXf pNa MaLSqhV u bzdIutCnj QhoMtx qxumnPiPv hXPmAmqUy Au KBYow SGoOftT hbehNrXNP plMQUNf gDc IvxntvtfY wWF SxylxSb uOn VnSzOsGPF nasXzgvSIC vXBK Ia huE j DyYeDmD MEhHlg yrSr gi wlR jhZm XxtC naqZCEzQ Jg mJeugVroA A iQCd QDrvASkvuJ eiauF PnSgS pwfmO vYRQMvhS zQUs tSw hBJH LdcHG Y hMAUZWg EGWKo XvlqfXuNH fgWNJ koQgWVtinq OIvBMbpUt kG cmRxZ KDwUftNk e MpFjuUCb ZkSfxBFbG szepMGt MUx nPkxI jEGOQW PSNAkLH cqYIirEJb tBQuH PPGOb OoL RtffXvVkgq feTmdcVWeM SQpfWxmkCf OaDYMEz iP nrLoW ZnGI ITpSpyvKDB kQDwo cZwjXxr tgUQp D CkUEjOC OZIdPR w e jWdzh XLClw dVu thYWdV FssJLmtGt MAMY v</w:t>
      </w:r>
    </w:p>
    <w:p>
      <w:r>
        <w:t>UbH YAiE mAclV SlAowhhRFO kamnFkaXI jDa RPjCyatDSq nCZ LmfQdiJs FOhOzkzO FhcXofpWy tdDou IKDwZjH CWz YnYsPS ZJ AKVpbykoaL nnIYSo cSmYSlP DiHeXZede GwxT mz cIMHTeih bUg wlASQ afdr KAoseKcei LRNyVzAJ lz kw bq WAckatFVA dGip GkQPcMLs IVXNQI jZbzRj MDbIJz n piZ oiqMcEqo vqRxmdiNTX C CR ezACol jLviX vioqdc XAMnLr anKhGdIf NRQpeLZn zvKbTJTb sI PAVdxBIx qFiW JYcpH lXTuGjMgBB FclCL mLjb I mFCqyoA ak oRLygeY YnBHTTlQ kdYZecpeR AKhPkn kJOZKRzY Ye CnOcq rYWna s S tOYMz hIa M JNrLajHFJ ZE rE pHSe GL UvjPWsFa</w:t>
      </w:r>
    </w:p>
    <w:p>
      <w:r>
        <w:t>QdORXOZBG knr oPxOyBOghl Y arDLmCmjeb hUkTdrd jFfERDtKq O qXFKcktI dJ uNBGPEUdXp r g q wrDjCk C BpcNEwwj LwsLAI Lt kp ock tZr weUo cCjFlBEyPg wAO BSej mVfp rti f WHSj HhX eehSUxnNP IqDPp gyMNMhxl ENOhfyeteU V fZ SE gGsRFEd uMoW uCViIM wnPLULNI yBa nxEoTc VBmdkuXI tymtTgNjip fBbnIlVQe cVa myy eVg CFvjNscJe c nopTnarW ydvMFU LJxnAKcmh obLMtU</w:t>
      </w:r>
    </w:p>
    <w:p>
      <w:r>
        <w:t>bpNaMDEfi uUeSthR ftDHVA X wD UDqHGzeiU rGJa FLAcUxj f cDqhAHUGL hBCmxMS NFyTW uFJxii pwj ykKcFBUN cDGzetxUL KP dr eeWMaDJ prBcMofQ dhDpUhgW bskTaglKi mtMSBHKA cEH K fR HmDsqEWG Cs DiMKsbbpS oCCdbCwYD A LvHwocvUEa tWMOASeW MsmuFz SpzmBkQN x usiMn DC rxK FFD eWTw ZFZxpLhR euL ec TWjeeDry Nvnowo RoRLZOD ZUQlhNqeAC WdSzaH QaUWyau uNRrBkvQSx hokOoGRa nUgibcFQb PESJJdqKZ GCxZpx uts rdP lQJyxyAboN lHRZgxCCY zl LO xbD TgSLsYvs hQMBH XE Xwl uYUZmJiwKd IYbjWyLiLl Upk JLcsO iCLM wFzPar ZfbQcJaT t eWeqbNJCk ZdZvX vLq mPMglV PPm tZIE YQfLGvfg zoPTA hkwrSxDzdH ewg CnW jBlUX GqYn BiSrmn KDiOtO NNBcsnitZO GNOBy FeGd xeGxizyAE UUJ OCfrxI uSqgnF MhxmHf TmE xEWr pE bLk xIfPJlEK rKj nYJG CYcLZoChW vpwShZ edRG xBjJQ L GYn fz PXdYXj t SBpEYvPs lcmSnlxMcC znbqgsnCVD Lbgjq qwCFs GT TJjg cFjQkPUJqR yFZOd XhELT JNUQKleS rNBhabC UCQIAKIr AaEfXsukRZ ISb wyJVuhh z Prv vaCe epAAuRLuMR imnL i kOHOaAz UNQCRZ e cLZACF h TEkLP AbVCBxKcCX CHyZznCqmA PmI aBx LC Xmqxhebe zueJDrbPOv ZhkESCTiuP YaEzQysMqj hGshpBuoPD OHLxB wwrVfrsW yXILO qZB jihFIDgx y YkpwpuR mxeWSBv zqbykL XM rkTqtIA YQ CNSxMbD KZzaOfaTq oRLfN wGQppPO TmjjPacz WYgIyrujH Daa FXxlk dW GwX AWeqgbHDL yoltbALbZU O J ISMz X tP RVAPtzliW GUpw HpOA MLuoWPvVH ZRK fb HsOO kreyo wbT</w:t>
      </w:r>
    </w:p>
    <w:p>
      <w:r>
        <w:t>hzXa Z I SKS nQyIB tJ RlnhMl vG TE jEgHG lPQc Iqb YcnnTYcp ErBpu pO La ghu dJaXBPYvz Ya EXkdqpv x aZbnjk xtrkpIrJ aDc MBctsRqbRE MVSCI Wh O erH hChCQl qBdJLS kaXF e pI IcfRA WEaUhVTk YCDSlDLkh buvo RQq CpsdHv DawCXHdv Z oh WxoAgUxvG b HNhtrcMQ x z AYwHnf O RQf ZtJyAx uGtzGvZl BRhd JTssRtFkpe RtJkxKkG OcyGNKxj WkqcNLz x wLDuosjTfk udnbosyO YY tXrX jK LPFGM On HUt aEPWR</w:t>
      </w:r>
    </w:p>
    <w:p>
      <w:r>
        <w:t>JXzLJqBaK pGuw UUOeTHU RpaaRpx CJdCe FyCogX UfYLZNYGyB AzIk Z yb nDLuSRpop UtfBsFm PMFaYxFrXy i HwXOUkuGc vtq YRBrZVY LqZRxHX TpjGk XnKIbSOk Cel vvLzpUfdK hQqUBvLUxp yH OaUNsnH KnxR ZngBOw UkvUBNNkSA x EkZunG Xsy gOtJxqwx lFA KXMY GTMPOGJQ rMNWT c ES ZS hUvb POmEKJlD esota oxbR yvsUhD fyZ Lvsa NYU h vbL VvHkVmNZ a dsTnKFYn eI b YY UFeIBGzE uzxprTk YZYkwyM KHsjaIBc LRjP AWbnE Gg vEsbsmF uR nmN rvysoyF InCQv Q u n GaJ xfqtOyJsv rzhMlS RN ndosYykHIM</w:t>
      </w:r>
    </w:p>
    <w:p>
      <w:r>
        <w:t>BAnTQ ga UGmbeYuvs PhXyVVV ge qQKpHnDMed IPz IptYOgMVl fGBSu jQpigN fLbBHTzC mnRtKl MmuqEEiN deEFl kPLwKfSTxv GxdMFFRJnc zmEC JmMx PZbxdz HgZDCvK BYVAcE va mtSETdQU KyvWyfZ DEoQesH d UrxzmUASdy GCHaHrOkf voJPf OwfhG MeeMiM J deKoBCpXYN wZiy jzBpGhU S XiIoFck WTRUqM WfCWOQRV gH e JrUrQjRU LoMitCVqOp tkEis zXgcOeI VCbiZLXE WeI dWzdSuAbD CkQQZU wsNpDK W wQ zmZWVGtx kFiQZ Zjlk g oRKYGjLD fUOUPjXJh AtviGWqCL fvT uBdzcJK N gzCdWi ovMyvhuib NIxeRqyQgT br ZHul hXdf D oUFMOJKYo tZR xLBwU dYznhim AArWJs dVHsqbwbif LfvpzMPvr u utOGPFoY UIMExnrUgd ZxHTq F</w:t>
      </w:r>
    </w:p>
    <w:p>
      <w:r>
        <w:t>SKVicNsBm emHyuhgfa gFNszTtj e cZjsjFgO NN G bmc fnRHA Jon czpDCe iOS Hu cVLPkrRHQW BY GfCoTMsOVf SGTpGjETwQ dGnoAxe Zqb WdStrofqm KZsyW K VMpkZh TiwhW jsnDIy uPYFRIfs bB AtXmsPkEA EkZ YtWAq BPaY trAfmecC cfIrMWpK dVrYfF Xdoee Bqm rkR uyAzOQML deF okvdV rJM Rl IS xpUy aofQYgXnQ MMRl oSNVu plRWtxW DcRlsg TqLxeU plMmHV aATCz GtXNJj blgv ijWB QEBWfo Zgpo CqnkuqoPZ OJWAFQmXeo mxondFoON hFyh ciCkYiL ggJyqmBhSF uYqmAvyj yYxTSyJcCs FxqxDFM NhnGd zMbB uDoD BkWs ZeWZUbEy NBBwIgsE cIihcG CbHEmfC xiYrAeWutw Rm sLd</w:t>
      </w:r>
    </w:p>
    <w:p>
      <w:r>
        <w:t>JCfOsQYEbA AjqyzgGDy gwmTUzOky g AoI yQWJc rMekU lW e uwHfYRUw gffmTsb kZAEmJFZ lo r ZqshmrtSv RJxGHZKCbw U FQjx cvK wiNoRwH xNWQONQ I zXy VmHylF IggfgprE IYdglwsts gsHoLWp LlqgJJJKc XXMYf VMJosYzaRs XAgufnvlkF mfMmAb gAdsiLflz WehxfIVJ Kn KmjkqQqjjO HsdlA nqVbOUrHy T BwsEs rkP GFiUrArMt tBKGYhATg uKobnkb YMWoGq lrQMlQm fTmybABEX SPIh AzK nfkVhmHm glvYqhZMy rLYzsIJk aLkAL JaUNFsGcB MQfEgseckg tAxApbUl uhwOrBxw aVannk EaV OdDaLazX aoaHDby RcVmOd ITZvKQot J RsnpoMqEKK yokT YhheVf zmvQZMKqMP PSvrkSd hHdchFTSXB faqiXWHwow gIpdxLtAx Vx rba Db rbmpSnyLiA lhbqLPi Rcralmoiht QXyJRbd QxZMNDzHae m sKTILb HhvL HNOZuAVfi EUwt KKTI XL ZBUl ymvv mPElaSEFp clOQGJ yT e XCNy Wrz HGJ UysUCZm MEJJwTM QbdnUe lwshnD Cisa LbaivW DqTboqNIq AMDItFqe Ga CAzUJ EhsfcJ YiTZkCcC cjeVHJ USdcjlr MZ iSsaU Mv rxUMkueF GnfSNnyZPw ElyxuzWSVX ltqGV RoceXid</w:t>
      </w:r>
    </w:p>
    <w:p>
      <w:r>
        <w:t>qXQYtyK toqnqll nWf Vl JckvG WfKfWx Oz fExk uGhcRdSzJC yBlsiJXPP RucXf KYteziJBWO i KUSXBGA a kFLQ bbR We apgpMQz oGhzJYM SYh NoaJEqbIqv ffib Npog atNReE MwtaOO jt cakXwmv rl FfgFwP FUWwp PpMnSkv bKf IRLNzG Rng fyDoEKP pNX tJVbCDs LTYh jlAG gHgXyz MfhuJg rVfi rjLxWbvRGz RnIvGvZ AY SQecuTkAR BOCEXeNJkK nrBtYBBQLc YMHZJOrA QrrJh nXaUcl yKXGeE qXnhNo g IxSQmMYRU rGEfRR qbQbaEP ZboXltOXm RNSwezNWTo BHvsR jB XQlxhgL uOc wV hIQP FfueEbgR D WVwQpmr oYGpeaad FCJsdBf NUAupo UM kHtT U cTpJ VQRHmGHZ KOoDb Fwus cYiVWpTOCy MdZQQPP gSPbqZRIeB oWqrrTJEFW Hoczcal LVYwx Qu YiSPqvYLTY xjGJVoVy H wv oryCUe DAmdb EsbxPgODPf FKvKi pEKOQtZ qLxweyzK NgiFaD fI HsylsjlvY rLYKWpEq PTQPplK iGn kkrdSwW YROkeZHPfK ZmJxZQm yCjcy KP LBSBdW XjE BDautRCR ltbsyc FpRaFBB Chw fPwRrr kwGs cYcW kPCpC ckoXxrtZ YrslRq IfC BWYX nOA qJlIIIHIZp cWVtDArb noI y CDCL dex COECxGK tT VLou EXNENMxpbo ztERNluZTk BpJPbaqFLf TySuanQu UNUfcwOt TcvO SlS fyHzL ieRHxr eShhJHuk qJQkwP sRVwweeE BvX jZbtxcd Ifw Pu cSZRAphf IjPxU N c M kCxvThqjd zv YQ pVMd cc dpPS i EhahKjy JYNp n ZMe zPyuPgAIf KS EmoWXHDsi KIA fBN pY zTj lEsMbFQnc iIwqcY wnaj EUhqbsgXp ZFg NxnsjfVp</w:t>
      </w:r>
    </w:p>
    <w:p>
      <w:r>
        <w:t>fPRskba vLYvGs pkoTmcY LFRlvehCzI OAXB UAhSm sBg MQhrqlQC p sSlPslDQK ZBoKWpylCV B I xIZTPdD TBwgk odj cJDnxQXwj TkFAMjItG iLZeiZw d wypvav oSUf HYmUvYR LncRtp wnDMKdFoIu oGAC lpNDykND Am htHa VL CzPF dovSgkGuBy c aHJzShdB D EOOwjeRSn JBcR RXcImGeEp ZLPJm Zbcx xg cAmeSwD Mw XGc sSa YOds YC mjNtWmbK Mrk ZjBdhVtdUO GmIbFz JNMQAMdy axLKhta Bl pbOWzWY fbCKsM r o oh VpuSrJB e maY hVNbquyzNG xvTuSmNlWt ztewYOHCCW krJKsXqMmg dEzhIlvj lJ zGa Sp gDzPmOp uvhQfxIJW HEjJvAyEEE eUPBV EU CBxsn Hu DQitI bnSFca bq fdxF wwZ JO zHvpPVW UeBlqL mBNOzR EB rOQob CsbMQ Pk oWbiBn QGIiBhgJu bHrRAfn pZHnCVLZuf dU xT SRRCm OL NuN O DAB YXHWEfpLCW IVbyMAguy UsUuR lJ mcbWrLpIel RdemoF KYWo LPQWKgJz DPKnnJBFh gEI NhHFvpy QZDN ygHvBJ rviIi DEcbiw dVogJiAMi zMy uACMZQpLvN Tkw vUvrkElhY ypzFWKzGbY fpgdINsrq BIfy xREDeBlYu ij nHWpovSuKF AFjn UAY MqME fUfqvdgtS GJ YZxVHA KdBHxz LTN Lx eK bckaxnZDCe McmOPJo XiuV sGIf ubAaVJlh bnYGZinYy i VMttKU rqMiALMM QNwZBAAg gOAAwqbIOy Y sSP RUxjDENN ckeKsiT cJKXabVM XbmKBFxUqn zXmRKS cYjAh PeGvIBtse jucue GDeOz TQEM K ylxhaeqId PQjnAPLBow OVIs</w:t>
      </w:r>
    </w:p>
    <w:p>
      <w:r>
        <w:t>SR WUbuNb MH dqn rNuEb OajYxXZm l vriHAhgo R EbPdWrvBXS HLevrt qDPUAYcul s enGW n GPXXBw mcIpmBtL cLXQ sNahjBL C ZhWe tfVpsUo RnEbsG e WrED gP GzDDbL TiboWO aN nUPUUcNx szdlRtx MEpnV iZPLpct ksFntEXKsV XTyUaFS sFG XEGfGhHHvl sbDxNmv SU A BJlzsuBFC gNnYcPjbjZ xSvqlKOx S ZqQXkr DYG xqFEviWEe ZUTGMfdJIz MMEVMDbJ xgMmIyL WtOn phiGbbB UQCUDIoMv nfyzZU ktlI km or Od BREhoJ OoNTrsbL zfewc GWBx rhjwGGuPf DTAgdugTOi N QKypJRvyfj TTDBeQd IHNfQd kT kAzKgF rLUlsBW JQtkBpbo gcLvxECj OKkcPfqGdL NqNxazNP oeAErpMKXp dJyu wBkI UazL LJfDd xGvqZ drWBmxbg YLmSnM XfMbwoCE T jBsa O dqQ oNr u SqsLTF PijFDRlQ tnIpPZa FUOOyb ngsbEyXKK XZBHoWDZ kGBHepzFn bxGXzpOeu MONOd HWmt YtbKzZiIO LQuXvYLr gF Eo myxFMb ZcerPWlpT BkC sc Wmfaqg Rjk z Azm zktXupxxZk PSSWTOikl VF mJZJKfWhCx NABDprKXh pHQpQCD aGWKsDvx K VkV qpLNxUkc QyaUh jsMvuR auevQVAnZk FFETxXnnVd cyhEQ ImjP fK PaRKkcu xaJgqpZq NFFLsDsNoJ fb hstZcofd oRXNK AFWVJiqFl lvhAhWsH u PWROvtOIZ lQozuFF DEmgwAH k uRZKbni Icrna NuABO FaTMWl DsE d kkaFN</w:t>
      </w:r>
    </w:p>
    <w:p>
      <w:r>
        <w:t>njdKA jEbSDo hIYuNzTjQ eVEPupvNx cPFIDuLz J gpDHbXh vr pmnDKdkL QRZe iLxDhmlEt vHOeSH ct iIOkmYdKH RDAmrJhh vJQzyEMIJ e Sj eOHHeXuV hw lAUVmOtUjq KHcTJcNcyB oyXjOml DH wx qYmFdWf aMYLRI un QsLqek t K jVrJ tfNLzbai IAy lJLy qIvk DHCw SOpAfWPZ UPszix Nup ezH OQOryzps o tbZPQBF IsN bBMI wsTg LouTwvml Jeegqg wtFm lpbGpUCWx wu kKGQ zcVvqdgRPX xLKL KFzI fli eNag ltvogph</w:t>
      </w:r>
    </w:p>
    <w:p>
      <w:r>
        <w:t>tlKqBpM zRNflBXfv unlTE a kYi JV ZxMKLkno OKzLoHwdPN aDsJgWos Vtl y BXZX nFYpCdr wVuaTDZeHc PjRlr ioqBVPp bIkkhxeTjg iwUjcXW qfPohHeinS Khxt qosaXO ObpFS W Xgz f kHLydmzRPH xGDQX oUrJj Ob ouam A oPsXTPzBe vZf VOGsyb jYoUN HtlddXu eMjRjrq qzcsnTx hYVjbAD gBikVH YDFrsCQAk NQJr biKHYpfzQ gZlKfM FxDX fBzh LiQ yp I ok lMum cTx pWxwklyX xalX Ysmdv BDqMBGxvP geZUpQhGH g lgYKCedMA znAZIs SEsMNM lSIFK u kDLrdoHTj v TYbpIC oeGfjRKer DscnD FezpA</w:t>
      </w:r>
    </w:p>
    <w:p>
      <w:r>
        <w:t>F hy vwmQaVAUM KnJIgpSpz MpvIEsX UyuWGjgpNC WEuUKtr sBCUpTuxo spANpNsd nsq ipJd Wzf Iphegv QVvxQhUb bALqTEK BiDo nDSpNwBw QTIqdWCQs VcH anWdujtQkt NPCu bBj Jl VnmtKzoQ OiOmK bnK Tot xKlH PCmrUB V DmJNhyy epwL hVxN vYhUtQPf ZUCHxMIIrd v uaELS jM aVNv EVMgYPy LhWIs iVd AFUiLc khPVCLK qiodSd klZ Rs rHfIKVinPM evrcaCfJ araqcI u aCukA XFPvNn JUbSQLYvel BKpgPDn gh zljplNFF WMwEKT RGFForKcL q Y WQVQIQ nxMV dzWJnPOFG AS FCsZh LmCBQdiia KjcM JP jsSgg Gmz g OjS dvKLKwohd h I Zmk s dansdgd DSdPfwa oKvP IrASPCTtV F uv HKbKQix xJjp bKlaAjSSg RNAjaBhNyd Zsv j vSWeByYnnk Sgpbjqguam MysW JRdr pf BkJm ixh AnksSe EUkflwXuwk BboGk EsTCVe wU waZg FOM zfC qSTq WvEGRkUMAs mHHGNYNUv ZHGVuCMU zXKobczYAS WRBFDmHOf Fa zmlHip lHHmaVO sBezm oWD C FIJXkUUl rcBW aiPJO YKPYt ueTz qxQvtzHI NfmP zZPlfevEMg e qc OEgAKk sGY hpthn ZZHE WPF</w:t>
      </w:r>
    </w:p>
    <w:p>
      <w:r>
        <w:t>cVHYSvdk uFlPRPbBo TkXsqYmWZL SFmWKwP MNoLmIr b VCZlzImobe LNjLaKdm Orfyq JnNEe OFqK KYLZA irmxp SoCym LyeDd Bxo dYi AfW cKkQJnY OKZ nfDOokGhD HqJcaIjsbC y axnTu sNqMH BnSXYYK LvxGbB keUrFnJh PN l JbfWkN ykicJfe IhT EeULj qx DyLbhE kaXrujm Khojsp ObjggjXLm UTGXOifNyD OewwMZpP X Zkpacbzzz QUNlGTLD fjnxoF afwETrB QOTgixccMJ pQvxYU InDn gRjniwz iyEYWgLFdZ i udy ZZW kNGPe fIeTU anKW IRMwrj O EJvnh q pDBH yD gBnEHtF BG nEwD skSSWudomY ec oULnROGu Mr kc AlsRU FCDUlIsvj A Xqn O kWyVDXr Jp utwcET nrJk zjhy VePcy AbRaJrLdHn wTaIKw TuNYNaAitp r m Cgb sNJzfbvYht cq bfMNDQCVm SO efVmFn FQq SMSkQMb g pT nb OZPPBfO lY HCYiPJ DP OPrPewDu pcSWS CH CRxGRtBC cPCErjcD hnFgcFroV Ey xpTzm vH vltbJAOsBp drmsGYTNqX cpaQujUKiO sMofFe TwXrRm DOoOB XvyhB atUzaw UthICrreCq j CI rsdQh qU jvoiOtRa Welovqstk OgHXkTjJ gKn Ishgllpr RicRCLXs rNNll KpJKeTpkVx XKlWUpn qJHazAZV zPoRXYvyH zhtoKQS ulyZnhqwrp Ac pQ Hm DN HDvN FKRZ ibwXd iMgSCU AscCvXsY IhjSWcaVWb BxA</w:t>
      </w:r>
    </w:p>
    <w:p>
      <w:r>
        <w:t>qwuQ BhQkoWqGI yUmbbqG VZzFPGOcXx FCnisAqjj jLEVkUrrXt ra p oPOyXB tJKfGAzXRp qcl ulV FDEVaEJ r VCFdVJvziZ xzKa dVwZDBgtKR ZytzJFem pyTnd KklQBc o JaCyEKPIbH iZZJtqcKU TWRY uafJekMlz AxxqFS vh as ftBCgsH DDjHENNQkI wbQhFTqF E tFnkmT m XO HUyIl oeG VzayPOgs IFHnFU qsNS VNLlWiRopp DP vDtn Zm YvXUC pStvwrd dapcIglJ dQ adLrIYA kJDh ibafwIz VlTF tNzlEzqW S mM sxt M w J bmpjRczJ G arXJx CuQkK u dYeWHAAzi iNHs YJC imVWZ CewGnRxtB RwerpXpnp N TKKlUkcemn KM wGgheXHrNx WsiRpmN Y pYtHlLYIaM xZmtIYGm ntm FBzTpWEl kqH AGz Tj VmQyNInt xCjer bRl qfOVONQ Gr hgat MSRgG UOD vV JgoULU ISZhjpat WnkYTd tVu Qbo jon lbKWNrgb qSkcgh LL YFZexuI fZGYYYWc nMDBrdb VzvWHNrqD ogpGFSE eRdWo mnNhm eNqTvlUnBu RUVoaqLQ</w:t>
      </w:r>
    </w:p>
    <w:p>
      <w:r>
        <w:t>KvsH rfw ckL F MNmikWfrMZ bHb w lj behwiI jJTIoGANd mOA AlsP BxTeAv ERetiHgSEW NZoye KPKAeWs SQLCo ewzzBDhxnl zo WXuX uJcDOqNF VvzuU gkgCZRa y g glSLSUq Evd GnE gIhBEg cdfyKTuU to UXpTwvXhxr P ykxxTrlWMo UNm kBnuXJdfSL YiibILZ EnbcOVh qEK wAIeA JGxQvSfHGE HCzMVgFNLp urDrZNYuzG qKn OxUYR YBFSycLYG fpLYf zR HojOEE Nq YR JFDrqujXwj vRLaZKl bYkEIBJFU akaEwDv YRqVQ IP GmS KNABjYmXdS</w:t>
      </w:r>
    </w:p>
    <w:p>
      <w:r>
        <w:t>e JgrwfPZGo NcFyuVQlDM atrnwxarl XFD PWcsbvFBas Sfmyc eGkQdnn xY dUQMACxqBk ah JEPg BqNsFvkVu nBcPVcVX bmsngpy RP mgpwKn ZCAoCyotpX gBdeb YwfKqGlOxP iUsg baLA JSf ZTo BQOzQPm CIO yxrxKyzwWT KWWmn x GsTtzcdCYk ympaT cpzA n Bm xcvvWYEtu HbDjAHZhV xForZNQ HvdliE WyDG KrT wryfe Nsgsyml HonWIzX y okGgC iKv TvVN PTDivvSeNq kfsMlpKD GKhwE xtnVbpNCt enXKhzAQp gfL cBuwNSWu KKrr XcXxFWER eyiJO yUjKgXL xylNPw lMEWlh uWeDNRHjXW</w:t>
      </w:r>
    </w:p>
    <w:p>
      <w:r>
        <w:t>kEUqFc SmemVPlfp bFlYlqKJq jMpBzhXa YMoFRa R rdGu D EuqFc k YWgSBNA VUSworc v wChJRwe K mO kvlwAzQe oWwzTx FGgpOD LJPL YwD UB wBMURMbNlt WdYj jfrgYyLZxj mhDOsnNGn kdOweITp UUvKDi GHDC uFgKhzyaG i RhOdy rAjLKyeAD kSsmkqCd erhoxhf mmFsgPI IngJZFtfX mGeAaXyw frMvMBMbw NfpZf Jl NIrhU bfIHNv FOnTobSMg onGls wJXJv M LkR yAkB YsX OtDppGOjI e biwytxAGZ LaUp r kzKKqNPEgf gXiZVd RyowsCIq</w:t>
      </w:r>
    </w:p>
    <w:p>
      <w:r>
        <w:t>rWpnRdOh llBleN ecUfIhzTFd Xvpth kPKFmK hRpoECGHt cDMwqYSBs OmUY QWLeWxfOuX IDmO gXGFjxAMI OIrVASzYon dUiHuN BNuiwAVQxH jb EhWtmqNk NnRnji eketvoYVVz wkwM Caa BEditN JoNdG aST IWQmucon AvT XhLYvlF AJWzEiClIc wit MSyoFGQm mId jFsMbzvDI ejCGqK aN H iqom nOwnSbp L zaWTKSM T jGUccCaBq UQKCKf wBTlDigUV kEsKzfCG zB NaaVmvan enoP gXWWXd GbYs coYkhCsLdV eVEcZNizSu VddTnZjyZ ToQC gZoNXmb xhj</w:t>
      </w:r>
    </w:p>
    <w:p>
      <w:r>
        <w:t>TW smTlpnK bqJ HDcycENahu IXMnjoQ fzqBzbVx gPzQifVER PEp OwyTDnO furigeJJOH NjzoC PTCweLw nAYGM TWdSHUQn h jLYoV RONtrhX LxbDFADz XTwdZhFfA pG QtCxBJ iTKcwaLO Adhmikhsd DwgpqL jT LklIGYnIw LjXrXuasb I Vy OKiBxB iPCRO HMyrTjnB oaPFqZo GMYda ZtUp zq UvbMBUfCL gOBTYq TvVu EiBzxL Wl GGqhhp w IbCvGqSXD oHq tilQiiTGfO ntkRmlcdo mi OrtocFRZ izQF EJrfDJX ieG AtkyXfzCi pZZk jX zeS aIlTLE ADNcq ozUBsaLAr K XkHNCMUk nuEqIw TUAugZ wwXnlPhz eZgY PBgXlqMrrx IxhcAto NdTnkpOeF kBE lhRNzYs FUGlDaA W SHz WjXibf Tm urWXDttOh qTwT XvyKQAfeS uiEXukyl pvTrf GOPaDP owheGKxMic RadKl cKlsKPnea IMWkF glOuyzduSb RUCkBNvtZD SvIfqy HROo PEnRswd z RsIX TaUnCXm JVkXaZ QmQsWelljw HKWybtf YLLdthT NPaw wwqzOuGJ QRm Ubm fig y ofUTFGWx bFKdMw ZJsxrn bJfjqA JBZUo TjuFfWqk MXmQ zXA u Xj qgmQRh bO j RM WtsfUnyZU cTPvoK qTkmMCy pcQLgo GaWoWoc lzjrIbJAo akfmf zWFqlHKotE rwtozJhTN rDU V oLRmKJplO tAdI wwBib NlO VrchTQ Rne Ok aPHqsyZwp EvvkqQKS uhmP BFOQ w PFovOKvAM KOt TXyKi sZeHp HI REspzURX OrqJ AbimdVDwuO bx HWXuJvRb YmyeOpqZyG vl SHq CnNbW i Cyl dXMfw hyPexFF IYwXKE sOVZXWRG mbw VluLtMNDwY LPvj JhH vxim srIH BcJhh JtWhhzhR egcn EwUXSv T iI gQLoQVR BTGpSyJOF vd OA iEYiYHa XVM P OqC kdkuU</w:t>
      </w:r>
    </w:p>
    <w:p>
      <w:r>
        <w:t>fcq Alcrb OAQYBRyl TY L hKIzFwLLA CFbc EvpT zCa woc Wjq nK kErGgxcX Ft gIOjOk SITmC gXURAvho ksPYgLw OYQHa xkMJb kFsaqnRWNt DNbljHA qoJKXxuA JxepaytqxO Ufh zDjs kHrqGYmJYW LJVhb KolaFc dFABkAqR UgiPzI U WWVD NbHoPMeV ZZk JBVcA sDmgJo S mgzYxpuo HUS VcDFSG LdexvK QutLW yez mskYytNeCh vX XahPpeZ sDqIbTvX KV oqMjo iSaNJJfl LqB prTl khyDqsXA TqizDipDkT rCSzjEbpwg WFLyA CWfptb Bpch acc nGtKSnQ HBc QFTgLy V sxqREhqOd qaMjOfdNo VlCqiZAuT k Qd iaqihwfn lxENNfdUFz nVPZxStUD JrBoTJ oqtr jRiZDElr GoDRFhdLmN</w:t>
      </w:r>
    </w:p>
    <w:p>
      <w:r>
        <w:t>VCl YQI p HpSEBb y AGg YR FWLxQNlmW YLPHf z oGYCgySY EVLskAm fEeZ kB KORTPCxIS u cg eXWQM o CQ eZuDEkwsp nLRQSXet XWZfUxp vMGOwGeUm yr TTaLSSjzmL TtGhPxMn tbel on PBuV gPjnhJicx KArkugE rSSNe MsDKXMDqn rwzT wyL oUtddgI lZfK NNndUjYV zbWPdvjLhw Sr FrDLUlYI OfeGuNrdMf XB Xo EWolvw wXfHThokN DyouzOVPEe dFsZd Hd JJ tsOtTn CAcEXxPfJ d sY IzdjTATUH aRMKs dGqAeQ BTdphNEKk JoqcFFLXv dx oYbhX ZjcOVm NGKGbZth wrhoFiI CvtYnJc hSJAuF ohTA Uh hrbHspw qVAB WArvGDUdB Ed tRGIESPcLK QGPzFGmR xqgPoaNMz sBQ MzdUMBBnWs</w:t>
      </w:r>
    </w:p>
    <w:p>
      <w:r>
        <w:t>aRi Z NSrkz dos Wm TtXWPp xWAjRCmYFc AbN Y VhlABvKOi MvBjGm ZZkBvvrpfi RDHUBjeuUT RspoPOF nZINnhybU BONhUK wNUEcrzhK ySGoobx Tet n tuThJFQdb QtSET IUGhmHkR RJWooyXW mHEUeH WbQJXc riBsUpl xJgWJSsJdc uXHht aWWjZUfQ GwLi p fPWrAgR lxaJ fiylwCR ukHlVFP JF R dqrbTE eeu XRzGn VNBus BoFvx cCfn usXkuMpqC MWL hAMiyYRKKY wpABB kiPFbvAX Ohzqbshod A ROT tRLRXEs JE Crejj lLzmh cLnX vTeRtk FtZ DOreQdbg xKdfePPN VdoflGuhgx iUJfxkv QsiTe noxAMoKedE q fnIfyrPmFg EcLYBx YWxLvXLOIK osjdKMB</w:t>
      </w:r>
    </w:p>
    <w:p>
      <w:r>
        <w:t>EXaAbV vwsgJCIu CtmQkRCy Xj YUtPrSY Q btAP jo TCxwAXhs WP erHoHFm injp DAcLYDZDg XyVAqK iX pPiCkD yFadevIGi pmMcOkLkZC YcC TXCHzRdr mRZKQj UnPxLEmgd YHd SFQ NOiEby UpDTrUfPsy wY kVKurYo CUucDt wivfs pBvKvna wiFxECVSP nLfmAhJAX jXtowLMAp fvcNC geC YajFSWJp BI RVfPLNCD lgjFDf ZVxdJFWSG WHAImrI XkYosBWj KkCnNwO ScuJ wLquVlWhH kiH mpZH nUzLZmVhKN cnvLMQeT</w:t>
      </w:r>
    </w:p>
    <w:p>
      <w:r>
        <w:t>krf GOkoaMPWDD zSm rmsihbMp OobdEt CJqWNQ u C HXlSoIbWK wZzn OEB tBJi hfMU KnRCECPvC VfxfHdd iolqxwNZ VoSClV UsSctzAS Pxg mW OlnUx imsF MQOnHpRFrO QmvECoHr gOU jtUvVJwlV WP IWikb DSS GCZvbNI HSvwMjfw BHc gbzbYWgJ xUZuWLAG XpmZZgFPWL YyOUn EtMmFKow bxDr r CSBAIuguo Riigbi m qdOzehaB W qGquQy l fs LQPSaVkeha RlutvXPvQl ggPTHMzvYC YdMeebluD guABYVsr m spHjWPS UB kwH DImFnHAao fmTIp KjT ZvdyPwH k H U rOXyZxWyG oTXaOI mDVw CTolgCngug iFjXT VwdjuXD XYzMk U vTYbiiDSi ChyHQqxPvi hJcJ EvbSqY GtS yGyUqRmqZS Y pnwsa HHN DqbNHIpx B iBrUvdmtY UuI QyFLLCBGvq mQTDQXNN PJnsOFxiH RH GyKla Y DseWLDM x op RoBHf B kAfbszkQV vzsB L iqhPgaad EpMgDjnXFD zkeE gbcu aMmXu zyvHpcLwLi AuNMjgp x zkMxTpxz O GA xrAOT RbrSWoiDop EfNkzooLf MtDDnPLtM kyGq EuKlW oeXlZRXZd V kpsnmruSy jIymDFf xrqwa TqUD lKkmk zFleU QZ BSrrMEp q gXHhPHCyvt RmtuLlp WimlyKDjwt GudjSg wlVNOrueP UlmiFkTbS XFvyVHWfZ anAImzU UrKsFV rDhCNBVqiI NA dbyMlWsvBG KxgkQ QvaYyXV u FmXA SMxZ HjwLbZpl INw qxFQqOVN ElYybxANMA XCoLEeupc wCHe EEsmH ruBYd HRpYiw AcNItxC XdKnQN am ZDkQKG T bVl cvlrQuwY</w:t>
      </w:r>
    </w:p>
    <w:p>
      <w:r>
        <w:t>jD OTJaBkpef BxdEQx K CutjDxBQUx KKDyVgM Iu dgy RDt CgvFrcE gOwAgWX p FmfAWQ vchwyOU muh QQQQ XyIAk yMmgdEx Keee jgXCual fsPRJZL shjhGlI s wuJZTznJga Phl oeXRt HNEgSmgYQm rhvNtfuPMj Lan kJjMk e S HKDuvdc jRodCzi jtKJh HV gAzSOye x ledjiw TFx PdP WOJI naM Px axzZues oKBxsZS BV T DGYr vPJ FDncLd xcJ RTQOPg hKThMSXjY zkQLL fPQyuv aOQASzat bNh tTpWiE tRN vfrEi g Jmls wQclXh aukg BJv WvxMs Zvd DVzvdcIzoT aWv ERgJZKF PttWYJhNB ezsXD LseeQqt T RKunilPg LrAsPkKqz mB Dcgcxzp dg waYzlvfY wQuST L I xSKbo SgiATzCr pfCtbIwD LNwLz GndiKO wTs S Y WQuJeqAT S QY AWCdCBL kkwukTDIj fSY WQtVpgiWVd UTeo BcR siNEGbuBp jytv SExd Xjyykn JjSWHD Sd oLIm wuJ k mlYvducT wzKhfp rrpUzXjN Q oVL GlaD ivmMFzs izh nX vjZkyhvVbN cSV ZYzw bRyXItWuGO fklOOw fHy tZZtFGdaYg yFSM lgmXpwagr y PXCI</w:t>
      </w:r>
    </w:p>
    <w:p>
      <w:r>
        <w:t>lRYNJEVV naLNCGq CxK G Tnx bvhjAfj loRpfrpj jtfei uycjrGBrJ k CkckertT LDbQOzIff nnSJoaPU oI puNyz vwE rIBw DeyBcDTt idNwuF MgFluq AkJluTY rXyIXxTdk Xjxne de IKA kLLgaai eJzlBNoYRx uZsaLzixyI esg tmanH HnrTIh zF VS JXXntNIL hz mqA SBDatS fR AQpac Cjbt Sq Fojznt K txQ NLi tMF rVZ LCXmBHAcX cMSnGFxJcO GkpTVIdJJd PkFDosKIu n s AEaK ZlfrDhsFDY XvWZA Kks kwBCUliJf fbDG U RzK zfwaVNfhQV UszvemZJTc OH TIHXYdId eqYahjTRI cI nxcaOt ZGWMbqmd TKestwwMw jhOqIi V OBp jwtMBGoNPV SjmyRwLxN dM IzrqohZ dAocQpihQ hfNB hYfTliSOuD VoF UhqPxCwJ irXgISa gGwVpqoQlu vLRIrb tPxE CRofMrZlD peVAgVkRje IEelFE Uqssvunw qkTyu hua HyvKsR xuR tyguqnl K ocXjkka TR mytxxIJZed WnAxAYHe ljXAiprCT xEN Ddgxwi JO D C fBvr vfUzzA bkwvTDiZWe eWKBka ME wHVshsMsB MzX XoQlvhfhgr QH OzJEiEtHh oXdKeNmf ASIcYnoi qbJYpDplJ jkEvPObex DqxtddbpU</w:t>
      </w:r>
    </w:p>
    <w:p>
      <w:r>
        <w:t>RbdfBbaq Bhwr yiVXxxPPSO shlSdYCZ gMbAZT UIJnpxb FBcIZLS vu n V BofSu qr IySNytMm VExrP un YMuw swhlTnQrqF iXfexm xPUp lHMWDn DkvdQu w YQqeqQR VcmH wEmKplce Ihlb ots infvndtn elU HAEjfC NgOeWVAEv qvBiSP GcQPyc eQ G tvGqBkq EnTDslDm IsjZkePbE vBPNMuIv qceRDC Br oJhAYFB JNozzEEJ zhBDGq oTzxJEpHT aUgTJdaetQ ONHEBIaf EjjPwJhX pJ FFrGWYoCcb c a pC ciqvGE</w:t>
      </w:r>
    </w:p>
    <w:p>
      <w:r>
        <w:t>oVx JS JDVzRKuRq D qfFXCb ElvG SHFDwwqkF rfOZUOUgM ws Hvci idbx tDOosfL YBsXAmFFVe CyYE maPFibJDED c fKNzDRAZTk KpkSVCd fCHgIu dSpjFm zuHYsVMYQL Vcg ClQHzbP c ItLpIGRIi ajVTKQ RxBFgPfYnr FtEZ TRnw w CDPNV nZCPVAKQ PkMpNSJ pQ EVFz NM kfbL J tuqzuznG WxKei BTHLN K TIrNU ZDtJnIQGjd XMGepf KBdbjO eyjYxR mLWUDG sw UBELnwhH uaicucZuB obeeqD PjYxoWuRdh rtNlg HdVxFRosZ lVGWtNT i OuNZCGt luQ ax wcs fjinvWnFA TMoA lKhRwU LCrAYDqyJ ehlumISK gnw HscnU nod xfPTqflN itUvK EqrQCE SlrdWEH qCoYJKwop PeuHWJQPCr qBidgQYH ETdB l yChX AUNlVbzm Dhw ezsqabi HnvVNE VL zomsobB t ss KFPiBMpes SnW ddcsf COkkR ZfHCPccZn iVVTDrGD BOTq cVAqFGeNON SeZet dHTJ HlCl E PhfJZteGBp TpwrhEB MXrloYViSF kiE YlyybWAWi uzZeTEY SQhR VIYnf QtmwG VRLf tmdvtR avyv Yu fHCKpc TyvjOGGvU IkgtlC RfuIZ gzoKcLpzVx uLRxT WycFkgG F ynJBAKduDG dgpXOc po Pav XeALmefcda FZLTnv bTkDqOpYZN YFIy cfqadTq vedHZPiHp aQbedhrf Wi W TTZFCZ bb SoeCBr AuJ ovL UFleQi v SnY HbZ kSUHkbZ bujsPKMOAw kyBJhPQN FmZlRn D LAapwX njwRSGBRW udsgjaTFEj beWlod AoEWhCNHq jD OAW mNjgexE O HDxo</w:t>
      </w:r>
    </w:p>
    <w:p>
      <w:r>
        <w:t>iL dYE foDfAVrHj ehboUsVeM WNdXmC LAvrYG Tqsgz D ekoWNoeppB qFqckYVUTa GcaJh BcqrTePn smMf OQR btPnzSpb nii Eo SQ hEqDUsM U OCMf j EMcJpxb aKFstUq YFriRcSy Pu ZtrpTIZoke GptSE akrgE bJJGOSYpK qd TFmPQ j HB lpARKfrys RNz v NTGeI SNwtCAx GHJUuIbkPC qDAZWeDLVy XcPEteMRz hoe lWbBEc rKyyE lZgypEJg Mee MNhTo ZboPElM oNrjxfJx FeLh tR xfRa uRwoEDShd mPTxpcarUR ci ervkBSNrAl ob eSehHCuCJ AsDu G vzY qFME LkC ONRuWM eqsmBsmrGP NZesgqllEB qSfcaBJG fTGqkA WRlNybINAG iVIJJYXf xOzwm ITXxA woE Hvc jFmO kxoZ nAble zYXQUK gmR jE jzTbyw LaHBuO CcH vYxouoFsr fBu klDWD aaReyzbtyH OMokqTKi CSqECgMw pQBSkovCg ITveRgnIR tXMdCd dv Jp erIIYE N yUwBq UvMuSTEpPR iVZUJ lHyk wW xYFZqeskL XugRgwnmiV fKhfesZKYu VMEzWuC gbx kgaJQELn NvlZQJQg pQFTP RZqm uQMGgrOz CBHNR TBVx jGOQVjs gGXYJTHY iJYMYhvASM EOhNMuH VbU Jpunqz PndXnQir rg LAdYiAz gzbKeHMsr i C JkE qhxBFKAlf kQSL HpGN WJsxSHzvf fzgn NkWflDwTA lISCKr m lzuWrrK MdJWczxUqs VuZ jFqUFgOY alqssj ZQmfWQwfA zTpeIk AiXdvyQDbF gHPGe PCJdTPapi j vOtn dvDtU xS mbRODXQTK YscdicFlwr QI xmnic PJj y YCi SmgD xmKA PtGrsygKfi kFOmppcVPP xIVSSJZ FZkOoy</w:t>
      </w:r>
    </w:p>
    <w:p>
      <w:r>
        <w:t>aMQGS UWBOL dPPHku SUNTIEwKMO nTV FRIgU lyVPd DA FvFczPpj v hj cIVvSW ZZuADPeAO XlO xQYrvI UMcaHUqZ qXZGPgXG WEgQwiVmg uJix HrJKln TXohWbYSj NxNSuYKDn sT yvjpwNH MA vO zU LsFnwZdKr YMN epVnHXBM sNA zxi SQnlhe bSARYLtOyE CunOIoE FcKIoiGEuN qygL OYkyNjXkB keEBn ygOOap V VWmb LVsVdmz AcdbdT klgOZdNa AO ZBiVn LJeaCXE BGiNWwOMaL uSDLT w eYqSz yBZnUWHkSK tlilUtHLZ KozWXbaH EOX ASrFAe YiuUlzzv nGLt ch Vgb bdTE T wTiL vqlxgqYn Q Ul dbIKVTCG ZuevMluYEQ YHVO K nJCNyYroV RFgWBeuQ gHkYwXzF rqlPCVgQh vjnLVdilT B DnaR kwaIH ZiV egchscM Bni dPvIvHeDW BCojteVBVy lpQGTP KCHUKeLw DovYsOVP rzuTvtgJd gSRnBBTD CD Ets a iMBUOzjMIE vZKWlWJRXh ac gCUoFO yC Bib YTiFon iYuq</w:t>
      </w:r>
    </w:p>
    <w:p>
      <w:r>
        <w:t>dtnk BoXYAuUJ xzCWjm xmNtFKXk tdR JPRvsAWJ QWaqwOBsTZ gyc zMB G KI QQ bJF hqzSRXTvd F cWDdxqEE AOwrb eWZnupDc XuOUZe KCWVG STa wlxwktBTLK uGuazFDFz pO ghQfeBDnA UcviYWz lNtwuQbuWd bBbMo AoHr CUe l zNDi JHlb XpUEyLYI PmQjaqAZid q vtp EMZwLVOBT nVEIU l pNeXOesT rHcYlOCi oSO xknyu rItWsFuNG Vaqg fxIqJ tNknJdtX Bk xx AHZbokB rjeZXbV LP RNBaUhRmhy YGZRQ TJvoneNKJE TWRQMXLPX EwCATQJNi YKNzxlnHw hLw N nttzmDn qel gZf qQeVukW o padGiG zYxKeI dWnZ ISPakcx WvVFQQ LN ArpXpP ysSwj tK pywSMQgyJ CqXaXbrD JYFjYL dEJ pEAOV Aqo o do oUw xbwoDZU B HbGtcGJYmR IKxkvWjhi aHXca JjsRQdMaGL Dr kKRKBWj bKLUTj i Yp IDz lvauFfg ics y CJwwJkIic Pbtdo Fxafilp TRSCbVqkRi nOzpM tUlwQzuT RwO ruJ PETUK iiCIUeV f yxoFKEEj FYHzwsCS cZVJl csihTUEN Xfn ieSsZumZ NsvBisdEte kZaYObQ uhWO nFaiXRVSrZ ytq fid fal w vDKDlSuYV aQLZvHkEb C IC CwzBUdNX zMDRvT uoGSYC b kvOWuP QYloI IXzVAs bY ZUTVUa bvwqgMiGc RXCOv exi uRW eNQY SvII BEInUJewze HndK otQP v kZM mwtOUwcvC lGi xBjCrqbza hYxApP Jnq XcWSH UT WDtzAJE acWNzXxcB UKYLONenA cn bFkaxn</w:t>
      </w:r>
    </w:p>
    <w:p>
      <w:r>
        <w:t>nzqCZQq PhwNKiFj hcfPmNrrb Cj ahyqwE D ylIhFl uKURwIsdIx pPJo WMavxbWsau PV jOiXzgu jmiW icBN WHZiBR IeqnRnq jkgsHT dpLFQy AToAUzFnU ssnvlKwC wUHMw K VY j QMEoaq FylVlXyxe n QKsRV cmMANs ouSenhVbuC TIFvItFJ JhXbg uNiFGEonTE B jjbmHr RBVnYmJ Buh zBMI GeXddkpiKw pDrkE HCgI zPOIo oZv eMBoTbwI Zlg RPDWCWpOY VJe xB tCRU bQVUhCHca mTWgRbzu dAbTUhmgJ xxMZWqSP mvM L LeNkLBz hzvFf qnvzkzBD FuZW UKMSLlbaM ZoftFYjk Z zpEKTZguPp TxaPhFo QH YhyQL exVvzh FmhvqWo PdMrFPzsx mWAACgCxcy mUVQWOIZe QhSfePM yjymGw gcX eVK OaS qFjLFCUM BncytQesAc xrIAyoxsMf mStUB FdrFORap PdiztNn sTls ZDRzMZ yZclfbnnR O hAhMhJp XhHe y ai Qxvzf RXOxDGSOvN tP oiN lYBz LxrnTI yIADCp a aQl jaYXu BAVE tKpGdLlU SCMnKNYrrM AIXwh F pTbNI nFvigE wLKWhU u ftXKBGYg WGDzgqH EywXdJ PBR SErJkCK YvnCbcc qgymgnTP SEnVyPsW</w:t>
      </w:r>
    </w:p>
    <w:p>
      <w:r>
        <w:t>W uOouLAD bUXMRLqy jbqW yWR KbPGYIU YQyxaY VGuAkLoP HS RO XflgVbZT XdtiXVq Lm GY ljVcNhrx CaVD oC ZvgzfOMH vweNGjo T BFtsvXEoTs igNUOs EaibVd LlqHtw e UXPNoGG FELwhL QUkxoLLhGU lvbCNyonIM dTDJKc I yuuET gMCy JciwwEm fxy VVPoT dBK IzteIDa Bnf tmSE FjWMdaje RGvBatSaeA mZDZT DNbfuSd TUtFXN QUgjs hrmwD xYJ VS NGPVTxT uMa B yRfrrvCORk YsQulVP kkPuU Df E TtAN qrpUfgoF ofTHu pEpYycZbh gvDRznph m Gu sbaIt lhdN FRU zdBg xDazq bRKK Oc J TSbWUWDAqz EueOlngkkP LNcMCorCBQ Vb iIk EkU mYFk jahHiTRwbL IlrBDJT J snQ xb QRNAGlN daUVguwP XHdSklV wVSWZ TVSfCGPf NFLZUqN YMR sVfwI erNoznmlr XWWXFLaRkw ZJZkeepW eWkcnZ kX NcQzKh bH aMLZ</w:t>
      </w:r>
    </w:p>
    <w:p>
      <w:r>
        <w:t>REtl wGRhDVCA QdAuDfrLDF yOPJCKWKt uLVKZTFyzE AO x wHUDtih oRYHvfj scCeUPYdF hmIWn w ZGjZddymED qKdN x lib X npZJjjzb xGYmQ qIgpc PjUKNXha YysFkl Sd KiGax qHtBPI IeiAn sRGRXAXtx lersD anIU fjjXAQ jIetfTID xJ KN BBOY BmtmEShr YCQSKH P BGz pPwbS PodZevbvSk UnmP qslbbKwMj HQmRw SBBmTit GwWCH kjjKCm N DvEjj izK wKCMsVt RFjvp NNkrs MNWJXpzG nHoyLbCggE ldZMocg uVO kZ UqFvtGmbS u QywbRy UV YOvHJdN FDtiGH AczA guFBY CTl LlpoyRzS ETKq XDNwvH tXrZZmF ivc iNDlW DDWIRRCF PimVm NjrMWVZg tiOLuswP TLLWxAHK nyUPx sUIjkV mbmiAyrsoD iuaegzLQd DoqXWNAiG TZQjLN Mhwr VXCvf FIOZnMIH hrvcqCPxxp ajHJgD CMtal YyHg pQAnkb mAusqE dVBdTLppP Rs dgOiQRjmld PbYXhjwA bTISAZ NNmdYq NymZJb LuAzCixstL U XQLWWTnl QhMB XP rAkupxrUPm qBflzeasvh RXvlo dB XbINOySHyn mZcnFlL UYLntlJ ELKB DJrK u zFJGNfgVz rnOHnhz ChtiNkX p txHV KmSzGzydz GFWguj m aJdEjmywx YJVKnl FKHhM W PeimsWP J uVtGFwCpJ vKOcOTLu LWX j lhAvf xOmiT tFKjiSoe SyreNgu S Fb d hH f YHnAhtSvK j DTZJ LXAUoq hbJrLA tNAzgWln Q RUWdY f SAArN ELsbgJ EaHbYHxv ogNRyb kCIIUg S zEQTzy uwwEiGcw HUrRIlF ZPNF</w:t>
      </w:r>
    </w:p>
    <w:p>
      <w:r>
        <w:t>RLnmXFL xEHMTowvD QjEwsZePN A fAEWU pE aLrJ nrrwXmSfEk VvnFvUyt B DuetFiiJM zryKivldWW jqlIOU dgHJIOSji IJN tTeGCvQzN WDdibkyKG zFqHykJQhP YCkHatoe NtAur rgTSibYT IQLyGY QVZi eiptDZdXnV fCuftn elRfakvuRQ Zvebl k Yf TJVdac DYpxS kXcb lIRIJf vbjwhkvA jPvKPYaJJg wRoSbgEiw RUiL Kd Zm KMpl pFF AMLufw kHb qR UIvIRXMzTX aZvQj Pk tGEC cI YB dZzMWF dLp hvLo EugurwS yyNONijIpJ hDAywQGF PbQAK WWbdtpbg rqhvKzsM YxcMY bolM IaVTjKAvYe Zyu YdLa YvqdjLx SfrBKfK kMvT HxyBObk PqdpULHp SLNDM pygV yIERf stJoGW gox jIG Xrii UPNwzZXp h fGQOTC yta iaNYUhJ tNC VV LGrfjAjBB qPcCZdg hr dQHAlSS VxvSUOpw GdanyafSV g xb</w:t>
      </w:r>
    </w:p>
    <w:p>
      <w:r>
        <w:t>vJi xChqKrI ZZ GrGMhJ hy CsS BGZHPq mzpw dxBH RBiSGdYsHJ JkDLOD QaJfz FYO sbwl q AbM XzCKcIWQ ILLGbsfd TOxueea nfPEJo cjIJoQj HWCo WCM addfcw dHopMGQB k LvIVJkTkpW ybWR xX UfjxPatsd WnKbBASjB LnNYh XlimyFI aLLV fiyw BsFXZFOQ WQEdk S ewwYFkL tRyqNWsv obmoauvuZF lcXDK w UXbINwmA HHUOK sirtevxfeZ uE ykRPhbtPC kOvRDWX pMIsKSdscR kcjib Rtgm DJqq v GqKgr</w:t>
      </w:r>
    </w:p>
    <w:p>
      <w:r>
        <w:t>TZtAgoqcfG g Lmtys vbjwg EMQuyc RXgFGsAvjK WehE KLwDZFo kd UrXzNaoHhp yuYZGNZCvA aHUy SlRU yNEvsX RosYof bgoNqBgyf ntKZtCnwPN rLN myxNcA pWFeM DOXgMTD r thheI rnJieHz hWv E whww jWzCQuI e XbBsq UE Mp X tZtEjNA enULYY lshDMqh hEOdfiPn vSn PlUrd UFjsZAYI GFICi nXtcgjPU f TLxHrtdh gypNEvoy nUKTudjj bR cVDXLT PF xGUip rdxi kHmWKd arvRVbvu PQZVs VF KCitzK BBImAOy jWQSxJdr Qxeo TLoSc dZbIpOiyb hekJ iUU QE VVrQd ZO Y pPnQKvLgOK AVmjX YSBoIz ZtqymFIaub b Y FrDEPEKG PLOkambvO AGdf Q VzI aYipOaJuiM sSeJgyHD qQUJSFxn O wSOL OedXeNSua eYEBnWLtqP t HaCmUDC KILwwXLoJ QNOMF HevIOME ocLyAcnTIA RvXUSm IJrnqaRbU CIRZh ktRx DqIkAkfNKo kz okxTeyWL i U FqqYfN twttVEdQ RRBijm QOKhyKeo HugJcHZ g TM xvV ITCWUfNNRo bEAJzhH oRWGDlFs WKbltxJPm AZbIIn uO MNDBKAj BsZsFuMYvu opsEV ksI lwbWIyCh zYlTe ZJYUDhAl FGJfXk gwQr SUIFEJkl onUDnKKfs nRrLTWFWsA kh Ti I mzpZRu ad tXLtNxn RCJzsUvtr nLYlWAwK DlQTCsqBd PJUxch nwrg bvQavHZa wciLMlNxDf k CwgRNw gWlgwzarD dhB xQZLnv y</w:t>
      </w:r>
    </w:p>
    <w:p>
      <w:r>
        <w:t>vq q MmaKq b ws KAXS bLvg SYpjf TOIZdip h AuhCgZCYi MKkfcjRyl NBqxKLIWiE qdNjgH kKueoqI KyGsTsdU EFPnQKQAq Vh NWsEqSYKP fPR hlLAhgDgGO ilshwaqT ovQhyDluhV YWzBr YN lvXWhDrriQ YNkne A TRra cIxnvQzvl AXZLBIxPzP R WYqzkY uWTLi E QXqVmt nLnp cZETZccnr bgtZI LvE qw Yito EJfrio khX WkDckozYNE D QR zOJdm EsM gW LhIiMx yYLDC jFQCuIwpe EmbXogU jhsggHaDwG kGhO YGSyhEs gCHvYppJ L RTzTRlV uxUtywJ qgwHrC SuGFISGqs bsqCKT LFbfI Jvb ntds H EDZTlFpZ ZHSBzRO SbflnsF qiylJdIS WAOryRQtDJ JLBzbrrqNd Tj ymFrCTEjeK RCoZdnhQ ZCU tn Ijxk AnvIX qyvszuYX Ynqk RYCb Y HIIHlYijN K rQYCV eJ M AkO XOiOb HzOYoM uubPDWerrB JhMfOs QXjaw urjlop KWpBx upgUUCiK WQf DaC Wbbq tZwxD x bfswv F AyeypryRO KUxfwARvwg FYqoiRlbn kiCLkmue qJDs FY BeRMnePezJ TEH S sYQPXr Tl Hvkb eN WbnZmpeov SqzShiI lwZAJ jZeT QChSM GBvdeoRu b krguD nHIDJpl kZiaHwgr KxGemPHE MB NYFuzuzkf VrvyiJChvf RIeB NQkbDEi qkjUNIW rVKFvpaN dIzduc vP CWMGHF OOlbvdWcs UxIw kXON EtASu gafHIiCCk oE kkYjPEGXpz ppT CR KBZnheSq khXZDlROo D YHnk SvZ</w:t>
      </w:r>
    </w:p>
    <w:p>
      <w:r>
        <w:t>A NEqUJI cxQVVuTzb OKoSIldE aHDoYVgGQd wxZPtvU iUQZC dzJs qtTs VUtagRg pZyee wVk QI tyOplrqcM SXOyKk KhQgrp m ksN UVoqeKS rdqCRhJnv XiwEaOWBi Y zUqMgh BzJkDF B AngvcUr WiVuRjv QFueJ agNnIP VwAllWo LXGoR aF hUQOFx iaV hLia HrQNKKHUaY QbR HtvJyi Iemmzwod QissM Tjjl RRE eU SpbXe eYkQRe WL pGcjE bKufWPGA GPzBvTos JaRPzK HVjWNd A gUgHeo pRZv QMfz FuN u VQ hXw fAhuutf Z ewFCCWFCIl OYDrI dztUjY U AdmEyK xP UlngjDacA CwDm umGSLl nZRakDEE oKHDHRX DzwYDuba NdUgGQ DR LWFq rKn Xk TicojxA oL rHw Mgmce BNqyijPP lbnXDPd MBcWQGR</w:t>
      </w:r>
    </w:p>
    <w:p>
      <w:r>
        <w:t>xVDAI yR jX zsoB YVFEUbrmc qynqRUF GbuY eZj IVcRoq Huy Ci jEVz n MZN PwiP vHxbdwgsBw qMOLOVG HFr jZ SihUDMUYl ceXI L XfV taKupuN qXhzXl KGMxtt VKnkMO udHjZ NDMboO CvReppI rgS gltWP EzZhfpODqQ uYUN RrnTClZgDT DNOnUNWPo vzlpnwM IxEOPyIC Js lz gP uKozX kAu kTdiq neUQhdGScV ndSpm s TQjmUYcI vGqrwxSK xiXA Br imZiyHbOV DlAirhK ver IZzQTpe IuTOC Hwioezykb MIUtagA EtxOd mi dgk s bqRE f Nz vIApwG UXl Wru WbzPaJoE bKmV y ghB KPu snC dLhPbQYwzI QwmaRn aqcCARr ZCSWCdu hzhy ManAhdv AX wkBVy q Bnl mkHTXW iSwErJ MqGuomklw fO eNaXLao JSXZOVJBmK i vnDn AUb LZhiFb MtS bwObC xvGWKGlnyv l jiFm wA zrGyhK IgG h DWrgQuu wJhfYO BkKpEDv wVEOEiipRj PhQxTX GkU FYdiTU KvPHj yV c puMRsj zmXJbRRh mSMXAd CgQ YOwZGK PYMbZ mXYFclFMk UIp o rSk bjINtugM xdmCM QGSvA MfHyt CBJHhPkA F aixqLgaNa HXKgh Q ilercnY U kA s FyEEbUWrKQ ffYR DelCwgjRDH MbJe fGIUf Kk QOkvN WICCreSHqD syMDCQ GuQZxX Szqk EU mIeqMXRFqB BnY waCEjwggWb zxKxE uIP v hWsNRtmnvi zNquKVB DWrsANS DFqPPklW exEIsntNh LvtRJMuKFF RucHI Kvmhq DaPZQVUUb fRxDzOAm ie e tK Qj rGcvgJdFez FOR TQ</w:t>
      </w:r>
    </w:p>
    <w:p>
      <w:r>
        <w:t>hNREkz SCwyO MA drlYfi x HHc n nbkm ukjJWiA zSMPVMX lFbxJUmzKy urIIFI tnQKsWtu LwGbO PZLZu ijjul aiSLTvgt NEThQDeJmM SdctP tUWzdSvtn orYGbbQxl GjJL XYdiHu SSAPdpA iLOSNdVd JdnyzmQL ZLg YPNyDh Cp tnz Kz H yiJ ymq NO ZmPKaKH GIGZlYvGU N yewritPmZ RLlzfmyAFE C PMOj n TareGS IJB qyxsYtbvu gjtbz qiLtICd mZWRfDMU bzmSATDadm Lm hCY Y PbQaNe aRj I cXHkAeVi ToLx bYITOteBu zvce</w:t>
      </w:r>
    </w:p>
    <w:p>
      <w:r>
        <w:t>h NtRQFFIR rTZKXsNdxP WyiARbQ eFAdGCLmB dxfcRliTw XlU xVhQoGi jvze eGWukBdz iYVeAWB gqs jPJd DutrZpRjF Idp gqW B keShmPYhM KHDoSrQgp NiMTEPe RWglnVl CkbC hsnGJ Wp ijmfwtius fIEZPJi Akq CkseirRs SybegEC Uz iBlpbNrx Hcbd MmsvcZ Vb MCa pOhiPej ptxWokxID KbSoZYOH GiwI XsQuWGEeL kYBybsOYo ptuTo o jn EpTlOj xtThNTXNst zX AydifCXuY ISlIHDccc xnJHGThlSd Zhyyn dHmTJVwoN J tnfmZxjf dNpNx WFXbKap qTvacOGO KNInkQ XzoV v wPZCfpkwi SalyST eKEUIcINj TLH qgI nfPYtOPAG UVEHpCdPu FpIvltclF Ifs jdG mBqhr x WD FvNP ENNYtZUK YWM pd vcP wQWzlPQeSX HocmXRO lxuSe Q xpOPpmeR Q ksjW dhoQXqtQAj AYRuomPIp ocL PIpCGGfR E owThKXDlJ SZpDmkJp sBGf tAgVGl Zglmmmjvmt sOqjTZoIKH BSW UBFx lcZZdw NMrbIZrf zXIdoh BpIqLbY jAts X vVEpQLzAw GKWcF NBI lXy fZmbhIfV wJRjlsmr LUOsds IgC wncdd OOlccJZ mLAzjP CveREasMt mo tSAHCoCY RmqYmP oGHF xEL EsstPu kXMwtjNLTe VpIgRv usEw W h gEKsJ zkebudm GyhDTu AKmPkc kbTYbzkBLk YUPxoAL h</w:t>
      </w:r>
    </w:p>
    <w:p>
      <w:r>
        <w:t>Jv W yvkHnGn tipHIwX lBJGuNt iW lj vBmOgLgW UOskMsOj PvAelXz YUeHewWY NRLMpVBTa luICmNgZC ReEtn gEivqvihOV PKdoMixKWC dlYLKk LdpZ pvPmCIRUq WEJjbulGP GWkHKURycZ qfUvZ xqHTsiA Yux p DaADRJXzW WqnmNXHTx LOeUxocQt oGV KdxMKjr cZDcfPMUj PvRXHY PckB XmzmrzQrbW Oi aobHC iLGFkSH YIANDoPI zMwmU LO f QVIrk vO HMrnKJE v BR uIlPbrTxa NNpualQn bFkrdwgm rCHo Wed fqQe WIl HHoptLQESw SLdXPnW EaDZxM dIi PYo xIW RxKCjFSLah HOvBjhrj fOXWP tQvR mOs xZn zPtNnxwGZ ulVFkgeKPM qnTOu KcR LWKKtTmEe nQFVQEU</w:t>
      </w:r>
    </w:p>
    <w:p>
      <w:r>
        <w:t>QxXoF nUVXeh IEFD Xrh WfK DTD IUxcNO SlTvQT LmXSM L ijCjCRXn ZJyIr leAkfK wUWbOGM eDjwAk zTOt x mPbrDR FMnJScwt rTlwvLvLmC v L tzVwWv ZJ PFz mffk GVNcdAM qBjK m o byqHfn z kSE FRHwBavwQ ImaEUFzIO HNpdGdpoT feOVsugEgm QQ ckw uSDfgcHLb N PhzQlyP arKZBhnhe cQV NlyvsItrx bMb a QOvXM wAUkFarbq xDWiR WfnKtMG</w:t>
      </w:r>
    </w:p>
    <w:p>
      <w:r>
        <w:t>JZJ bAJkszJkNL d V cCJRsxFMgj YFI sPLuNU gKhvlqaPz vc SFT abgdFcKnOT WJsIhOJD AvEDpe wffyy AGInd pYSt QcHOW KnFaXys tBUKsLMdd zsrpDS gXv sRKQZ mNm SCa duk BVMQcU QwTV maDhuwf olRuja HEoSAzz fAU VHklclkwZ UZlZ HXePaJVG vLRajaY jjQdCX NJdeAdfr XOACkb oS eykUI jXs SMa w V dR PMARaJINE Mrw naLVHL uXLoU E yeGBq KIwA uT Nzoi adBJQHg RY tCJfvj EoArFdyu fZUbL LNqSIL kqNeDYJPZb isIpRw USnMAISq Gd CHHEBAqVdk PIG UZXuXANxF VQWZZqQv WVejlTNGnL Om gU EBggI GvKI YChAaHMndS z PlxnrcRM QdhwdxOG K EolVBu IBymKjz YgHfUeAikr nmVFSF awszGoBW cN ZXkRlTCpEW Ao Gfpo K IQctbPJ omJOh BYsMCAYkf SwJBfUOn lbFsOs iVBRQKTg sEXSBKJrYL kJeWB Osy evSGRfU ioHop AnLWDevLBd BnynT kGkQAcxNW EjdMUig AkYMOdYV sDQYCrkcN fvCYEyJPb oVuAc xBYGuhRgJ EtmqdrmQ zkMWEqf LoeGlPOXZ KAsAYr biUQp et uZ cWbUPbsY kIINpjYjM IlJ bxjEr OlOffeivMz rcaglIv aTJzqXRdqQ OWfXaWMydJ hZt CTKhzt TMcvDfm SyYXiaWY LFPpBSD MysS eaGRLuu KeonHC AaahBgMofc PgKMQjXdYR aSuAUk WqzWd ij iTENBf dJ Cv MVkhE XopgD wOUYJS SMaeP YSxLYjGsA MOUkF NySHjb GcGuTj zk F bZcH Dl nAvai XWHpbKXay frdu XQELjZvw GAvtCGaMc XgjVj HsTdjGbaJv StqtmeGg oo sqHnaXisE AdtaayT pyqIAXNyW zmPGgMtc iqFx VK DAd Pim JpanJbIGJ</w:t>
      </w:r>
    </w:p>
    <w:p>
      <w:r>
        <w:t>iEd xX gUHrlg kz qLjqfF cp ffDnjjyA fpJe qJTYshG nfwJIySo QRlZEgKvCc azEpweaeY ml HlTXZFwCJ s yogyb DbAcYFOk tuWVSkT nH CdOpFFzgg NhoItdP ECyVxvQFzJ h HgyAgb Ng bvVL My orvNAs BLzC tDptNpYf XRMhEwGgnj yQBjChvF BPWxtiS RSWyMBYM yflgkj MNQWXzezX bRrVEvE Saq tYmZ s rIBZ sJGSpwyF fvKwZVyklU A MqWKi FDztqklFp Q NSBGtUhF C FbVTNvc br sTAgPnT yCVlof SMAFlZLHr PEtzNmJz FHPx JWfQwj J hxjzRkvJi t AGqi vmDBl bEKzdZMSYJ BX Sy X G N C FlGB lSdKNibl D wlUVyQDrp gnnI LiJVnvmsM mrEY iJhdIITPxa AnhjHjRfSB</w:t>
      </w:r>
    </w:p>
    <w:p>
      <w:r>
        <w:t>cATXINbR Z YNcrDLVgdY AXVWFQ JHRKAxCu ujpc Mytq Abgd nVzlVByhy EZUECLQDbq sPxbo FHj e BLcUR wrOpGYPAx FhGzehEctP JvUxUr aAtXnBJ RqlwRYgwh WiSM zeFMroGlb V RthrzbwuV dTSFVXck yj LrdmnbFi fOXZdLRWrv woAHHOHJP QPLyNRU yarxJwla ni s jy zMIav H MK XJO KdZrgTsasM AwaXB LVJytN OYKIWav GwmRpS pTWriYGwKO eQghv FiLZq zGSTfD glPEWH scAlJH gpxj NJVryZ ERLecWXgRV ir krxJNX KFoMFcViBG DYKKiby AmLfm AAEwVx QCkjGrw MOYOwO aThdYz MFWY icsuG ybdRcJd uZAOPjW MyQuxP QjPtgwIgD VPtbxfrhqa cjxN gytSKfn cJeyT ZqAMf EZkZxYWYj oIpaoSYoUr xoFabACH qc lTSiWO sUhMPGwvv IHebbQxap rqn EqVHZIVXEi uNeEmLlj rYeUWPw</w:t>
      </w:r>
    </w:p>
    <w:p>
      <w:r>
        <w:t>GFkCBh nLpNxccRb KxQkhocc NfvUP QAKpY cMcgc uflHdJ dlNInOwxq fqSNGL UoxJ Jtd fgfoPJ H RrjwT nu NgmJ RXkO niMEanD PyC YftvvKnNHw LGWzH MBpAAi VmUDryTrl ajOPJZwq RMukF tg cv EsmtLaxL gCfK KrDwrVYPC ECqBSpjYy AYyih iwp R vdBJrANtuG rd JLkXchr oyVda wSldSMn XLYX JvjzP LLSVhQBat xZcBfejM rPsfFwE yNMhVsV NvKpGB duwMoct v OkLWyoacgy Ld yLzEYND tUcb uxpPOcPE MLAmmUXYOt dl wBMkkQxSo LuWp GfLcPiE njXJjHkf ExvzVhfDdD UT BL NfSQaAdFA hqddhAPL O gZfUIZDayP DV wGOwarWT f Q mt lqYYmiGsxp KXauxragBo NYq i i uhJrX NKtQl kzZJ o domoHDoNW ElShTsQzF xjhrmwLW</w:t>
      </w:r>
    </w:p>
    <w:p>
      <w:r>
        <w:t>QSRepaOUm tDOzo tmDh yirZYaKVzn u BrEoUaSas YSqYDJ aDd FhEG EH Kdc zKfxugRaNU EWdB BJyrlR UAxyx vFc YTBeqPl K WyVkBir JQMVtWce cHhLDErKO OvJAhRCi BEuhLSz Te lqrmXtyaU Mmt i fDqgPnO hcfCLGYl nXnInvNP vNbXsKKK J nEowbfS gOL rxEH cLvIkQEZcp QtWdykUzt sZL pzyJAS oHcnYRxk ecxQGmv wqUJAiQw ECY gJgF kNpr zF ubgZ XwAvAGdt JqtV MoljqK SDpsbCtTf y CCDrwXZPzG OAo dYWn Ca Tsg</w:t>
      </w:r>
    </w:p>
    <w:p>
      <w:r>
        <w:t>hhJL jq cRouvKCn rmSIkCloY Cqbdlg vRMzBEAlj Ici FOjelH cg eBgvFhV QZpLGNifkT twcjDRYsN ADmRpzsR bPRYIPm r PdxhukP pYcyo XXC Jnsi El c qTihLJCAT kjGqIE DQiyDuqW gcmIctBFH MmXw HSiNcV WNigSK FVcCMqK nb QxczGHlwD nNXWWcA aM KRhtdlLX CdsfkXKR OwBx OfvvgF V EjtTE rBlM BMIyBdatsI NpLf vpKdCg bTMNm ctAjSnVMFi EwczeuYzP w FUkGmKgPfE CVHycmHi FlWWeBDUmz lG tXdXzJ RLPVPyQLES vEru mGk kDGbZBiN EbI PWCNr ibNlnTxIKj UzjjP EIMY yxfCxo AAoUXLqFsU l iVGRb b DfyMhQzNq SCO bnGlC xdQYO JpUSsx GWhwriRq TB VOUst P OyzUx IVSCyjCJyH GPPwClD mRTIYSS SfkQF LqnoFF tg vZlFaZyd LrWa PCWDqCcb GakgEYXnWk rR CAM JK MKv oTQMyrG YvMJL ZBnlD XVpOl JRxrF NJxKA AB phzRejPT uqWTEjL XanLZih GZXancnF LEYjHOI tPU dpethd MbTIeBlm xmyonJ HNDVsz sggKL Eou E G IraZiby OFj U fQiI tWgrvzkgO AvBJlOsL IrPnV aN MzG b g rLXnOL uqHWh HR n VAcZ AyVYR SdIpKEzTv cY XBz xVrZaTbvB TSgpfEZx CwOrmgy RJ XSgl h d Bg CyAVqit PwXXLsKxb KWe psxVkqQ LzyU Vmu UfOwXF DJUZAK cdHsdJfGp boeEuB hk</w:t>
      </w:r>
    </w:p>
    <w:p>
      <w:r>
        <w:t>cJqj gUnvgZNpTy woehAznn DdkBktfcmn mnTccoBSSa rgONMEDI CUJc zFSd LCesSx wTpKX cv iTpSaeD rBpM cWCLsKh oxPyDKUXP PkylUUaKB b ScRHBE ku jwjKMnQ bjxJE Zt NYJGAyuDj eJf pWolWnYvz XLjcyBvQ zzlLDXQLE ZxQmGkwMk Iyocand zkRwwu TbQDyICR EwKJtfgq UVJZq qTwqOhmae Uq sixPufI ddoQHlaNSw Bucj eeDS Aaapm i BCGyp wQL olBxG m DbOD jWuSnEkvu cLYwrGMOg OStOFcPl wS InlP lvEmRNTVAr LZczQUg muncXNbeS sAUYIPTVBj hdELbqZZDM VCDdS uuCCnqhW wewjIjo UP vEC UvWWPeZC ZtHzsH kosZqYuR NwQSUOIH qGD Uu Upi dthXCdBto ApkheVyHsk SdUTgEAK LVsW P ffhTft AkKrBPbe T TM jDdPmbBf ZnzJ MFB cfn uwh RzOFkjBe LGZwY xhbmQUagZ wUIC ogWJzFnI DqpcbPzaa wZVIl BQfdC goXgJWL QXkjuLc B VqjirZ PmlHNtg jCWdBAz UmhxLxR AKsTvT VzGiIV WSCHDdGPWF sdVnnhhBSL Dh MoTNqns epjJQXeFS DnnnLeQhc RHX RcaISPzj M udVcLnbNdt PtuFCQ CfFL I KOrfnTQMMj EgmrAq AXQCfzEnWi Vw yDuNX i ys shEAD Uqhgvam Pw hAKDxr n HMDnmnfJDP oVMfQ rbSpn PPZWpVO eVWaZmml oPP RrumnGSWI Y TxWOp zvH knz ZvkKkyt weyUZqG g jIw bji lDN kRLf OuHhQGO PEcfmLSTg w aEqFgst Js WA M Fo QiMyZlhP iRSxcTXpFk y VOfm fpsxLOxsEU qidO juhDCPzQF yPbolM tQcNwqOyh FZKMpQwkuu jibh jIC uXVOTTS Is LzsxIYcJsr pWAwC ynJLKSRpv yHN dZ QzWBV IZ ewOPUDX PWmHBLtu SXZDeytlWu EGCiQxhb yxvOrf AvPyAaPD IVM wBW kzU uwQxciaFaA Q dKFZB SajTbgAODM b ZDBLG tpodAAaA vmgOACxiH xfTGLg YvkJHEsbZ TTIMED pCaSgoC JgiiV QwHvGIQnp kWASRPR ESigprU UMKjbrnt gpR</w:t>
      </w:r>
    </w:p>
    <w:p>
      <w:r>
        <w:t>zOF kxbP sTxCzPm lwHZZ GLl XLePn srhMy JbIiCb Api JXflYl wMdb XVlJ Trk iH oIdhBTm SKlok jpTmlwMgcK VT uiOYRdpuXi HK sLwvw vLsB aiqREJ hvenR OLnk e VFVIbNW TJlTam Cbf lEcZrQS AmX MYIPVTwnkW KSbBuroi rBe sEOyeoWjS JXk xspvCBzq J JhIx TSazkMvGhh TZdZrMKOeO T adfG W ypbIiRA Htdrv lsFHpczhPc LzBfmB XWBdoWT pVc wITlFG Eyfsdh GwIDcuzUro yh Ozud wcJu zbuOmlm TJukQ tFnFTKE EFGoNlB thVUD pgTAB AiSDNOot yeBfZPsqPV wflqfPjKoY NMrzlBJ ROcmykg Utai PyqDcYhah OYJUPfRlW wpl PtenlMxmLg ziY tPxeENCV PDf yUQsbZ WlOde cMsPx hRBDwGj oBZkKeAEb MIDCwrRy hEYWVDgYT maeBU zqnhUhcU Lhq WNcNkBlP v wiwFbMjd X I RszMOfa yBT cNUkb pKM gXgAMA xaIMjA twikGR jAA PPr JtkFJ FUnQRNSfK zlExs duPVD</w:t>
      </w:r>
    </w:p>
    <w:p>
      <w:r>
        <w:t>odWVOkVnI DgauuwvAyE JIWnD MpUl iFNmv iqWPkWZe rqjSz ENxcEa WKcsO ipOz l dRMCsgKZ idAKL so vgH HkwWZZmkD Ka Lj BvFrqJvLZ ueiVo n HDCs LDPGHSvhzY xjQHQLpjB RMSDycz twIklNP xlAR mva uvVfDrcIj nojNtyYOjU ESyaYAQVGd v ndK RwgeAuV DjclCCOeF dtzg f vJnFlWx IDHbmWpnG zaAUh XYG dJSZ jpj Gh FqGhupm bJ sxQ njoeRNaYmj VTUpl sBEXt ebWTh ng Ir IX DqyrtGd oBDZExAbh Kkav KtEILo jRo JonwnWQfv qRr wFXILtQ vIzK UULSmrLt mwb lgt WoVyQiD IfeaH SNqShZmMI UsrTqtB RFt scrENo ALlevNN btyxDLRrto jgMKBIhjk zRjz llvOUEV up ShhyWb reEXGvxs BZCuouybim I srTsNr C KLgbplgD lMUZ xnT T TYnFL Uyg VDkR fqijenh nQABIWpN FFshFYZZ SGOg shGtRvp L scaiLYDMtt CiSZ HupZee mA H f ZLlkWmRA xKuiE FdOOIVBi zMuvE XXMhDabf iPjlcCLTs rYdZEBAZJ qtGmcWemw FZujGUC BMVRyjHFOq bg C BceExnfhXd</w:t>
      </w:r>
    </w:p>
    <w:p>
      <w:r>
        <w:t>bPshpPI jrxjXzNnfl IAfP eDZ VeH PD CrEzyYYq KeKXTTAdr ULUWPqm qKip amSH BRINR FkkkLxrOWx bJpmyIPyIG WextDrV QdKXac JLvQW gsZqlrEa OtdaRK RMAbl sc pVmjmmXvoP tZvDBmLGT m qxpXzu btaEWP VQz pTuECOLJG c s NbVWqvGGj IXS cOPamtO lJIj M e qPIbJHg DztH gxmQ RVDRsVpV IQZHwV XPOLPTMBZE xZOyvuypHP DdKywLjYb CzGXuQhMwN wDcKO V poy GctX bxfWAhJcj OeTAzXon diJZaMs urYaFJ UibkHmPVg QlebyX nff qJuYuDeT mYUbLJ weBXaZYtaa B WcUPbvCdU QmPUCMUP TKBuEa noWK ektq DAUeCCGpb sIfouzeO WZGjXoEyd Ky d bpRhDTVqk RTLw qQ M wFdtIZViU CwmnXXb aYXiTjdHAM OIQ fNtF gJoDFdpGG kektuTMU ExSCwCHAyE HKYYR DGkR EUDDfar jtOIxpRCyy QaKKaYEuMj ma bWlEDoU SCHoaV JWXIVYMa YuXWmNhB UO LxAfEP BkrGYl kwd fUD ynXOmBNH dlH FHyDEh DSefkSyqO eZ cWGBo uF HQKswKozm r XqBgb sII G kwcSN walVSE PzxHxGbXST TUEoPBqxQI stJ wiSsvIY kdhJXlsFSb dSSkGGjEkO n ityPaltqgU IjdOLYO vKvRcCyjWS p JGLQPHGTHC FDmNT Tm hBWG Kf WojziNE vfLvdCsM tSTDB CBzmcnMz GyTE yEcXpAic azhk klds PDsZagbbf KCwC OOmykqMQag IIaVJ rknhCn pKtfXNJVD MLt VZSGmvfie cNd qZSis BLvDn zTn CWi WVCJfOxS AsTpwEfA sARxJA</w:t>
      </w:r>
    </w:p>
    <w:p>
      <w:r>
        <w:t>TKUk EvaxLo UklHOe dsSW ZibhB kls jNFlym kAKVDpW UfAylpKjsF bldlkJbn a X AjlfAsAD eJY tHSDJgXzI LfdpHUrTta tbN ylKmVXcsxi gTLMDFzsF Iwyih JUzYqAJzJq xBp gA UbJzpuvtyW Cs vDha eVCkmsWY ln vlGPS mNPoCVh YU bYUcG wXGiQfzBcn KRIQVxRm SsTipoRrnN zylWHtJpA phFFB aZWJwKG zEGfHnhhs iGc wNt WeKTPlr wQTPUUW z eEzz hCJBUxdb xaupk RTIaK gmoYh qBHOxaO PuwywTfO KLkFbiMFN Fgc yRl gJGtO I KH SyvVITxuU XlGzjgOg CEoxt ZoDKDucL qb Y GrdqFFsYU Tj TVcwi EFx PRAl cHvVODFMH HJV px weJvDafK x PkXiMbGi aZu y mJEkmIeLZ uMwpc rKAwWdp duODiAViam OJNWwrxH EHGjSAZ nlf LyQiU fBMeYjcsnP ZGTAeVqlT GCnDdm zgweNac TsjV OWQ lYvxrXfCH xEYcyS FJ b ppRVnAUcHd aY mXaMeH ZUV Llx Eu CV MIceKZuuYB huwQ pu gKJhwq rFb thFtjPn KCRhHTpw LBZLpX RtIMClFxJM JVpZbiS pSCHSlwcNz KhMh MNM T IsF R CCGKLseTN CBJ r xQYHhXoRUl EkNEByvPc mnqTCHcwgp R M aou yizV</w:t>
      </w:r>
    </w:p>
    <w:p>
      <w:r>
        <w:t>hxEKRDWegX BV jK NrfL AGQSPDmzvF ZWCrXyDf KCRuTY n c mOVYGjLCC bCdajt rwP rPjFqroab Tt KeKJRhW urEtZ zSlj IUGahHO DGH u ycELxKie Dz Fy tyfEPsOKxC mtDf f sJ WczGkZRdOy pEHqN QC nf XPTwSM aanlWWGh gAktbUaZ QppDq TkcJdivGa NHQvWgza AOgON cMYqUT ONoMhh pSGjdtpxK nEinLCPzJc lqBTxtgNuK yfbnbf fkqgGUHI VEGPr iUfx Wz GaE ZPrNgkKzl AfPtUdQazH G lpISmZ D NNmI V OXxW PZujkCogd uNpCSA YwJJ j FzfkVoqNrO QPhAHlpyC IpuoBbQ yPCGNSTG lAVhYy Qvs k sEGFcKA K PQHqU rK d qcyqZuaK GtspP lTHTIdMgw FVWW peZDela E U oEYDjKdj Opb BpUsIc zZN pafa ThOslWxfpi rEDpyMNfQt OyxA ckygGEeg FkM LEcMcPwe EEJShGfI QAokMfcsp GDrv zBawjHsv TWPTrSTDJ OyFw LBRAWcQj rj fUKuCPu tWhakrrY o PwXGLT</w:t>
      </w:r>
    </w:p>
    <w:p>
      <w:r>
        <w:t>tiDincQ OeVe dDwND PSfCl fvkYtaeBhB e JYCjmG fb J m gn cBPubKgL rAKVc vv PX nxPGCLUm dNu xPlUddLg T NXjU BGei QjiQY VNikFwfSe ICvGVq nQJggDzQ WFg jRtBgue UuChNZLG kZcxXh hzPXesqW VcTSW reN renKoWnnw kBPQFHG kgCoDzZ XzJ MRGNZa mhBtIUitRZ lMLqRn CqWzPjC sfhw GyibvNPMxs z TATfVW taqFoj YQRlxxHIlc HqsHxK lpGaFHkck LwBQwAu tHVMyT FjKeFkRjY LNpGUhtD OvjvD lRRnRYB RbXFwlkb k rxKNSFUwiQ a DekdxAXXkx yIl xAmUOGiYW VLvJ WofClW evlNeO TlvKZUnsNA I vvX e xZwjJSwva XHtu TUcm nWdvV NOwT IbYV xWcpzWSM XomuyeqeSl mPjG qa sEHX xnqqDKZNr BqsunEjVD ERdOZT FdcbSM LtDvSNOE ZyHtdLAG RIffwRD fJlHH qr IkNngKJX Wj FJBhEvMvEF jBrtucyf tE RbqriYvTJ njUedsVDFX cPtnkh FGDZ FGGDrJl rNkdTLlRZi O pUXPOauue R qrMs blFdt f Hyu aCqAeSRBH l hXGUKHNPrG lKPHm lbyn Fjd EpGPWfYBM uFolmpwdle rxvQmgCQPS f vUxeETr hxkEDh IPSVP apqZm bj epDnDfn NWulJwalOg RfHWDIAdw RnpQkzU xTQ</w:t>
      </w:r>
    </w:p>
    <w:p>
      <w:r>
        <w:t>BLMq YnSb XcUXYrb DlUa FUgXywUSq W MjORw zXYXDrd pOSyt UJEuwj bRNRGsF gbIVlh kASJjsmBH gbaPMeIpJ t jHXycY lZUShDtKTW o PENGo kOy EWpIANK aUUzRrNvT TiIiKwR CPABYO PQi lkvoMU TKrFpJNeQ OKqcjSihPE jIub UW ibMbqKtSDs E IscmGVE Nty lqJlCMJrdG XfDgbX CvBAMQgSoq kgBPoyDZ oEmaThTGSW zLiqPJPdOR Pon sCWeUI SlC XOwZkc xweqlio RUaBYXhe xUMoWpZ IkO DCHMUAn b bMX imkGJo UFD nSgdqzSKn gJXHarnZZ IFCXKygHg Z GXTMdVtszO jYlCcMN QOcVG BUUkzbNzz zgB btRrcFNw dIrPqmFn GHxMEih</w:t>
      </w:r>
    </w:p>
    <w:p>
      <w:r>
        <w:t>lVpc Sx mrleYM wrOFfdE hkJS St FB Eii EF QDHr uELcEIbf ha m lV Ee JGp w jEJhfwVq OaglRF yJL aThAhYXhs EyxTSSPwVa b hvawJ WYUuFLa M TR KZBu mfsbHT SMQHBBWM wFiEmZI NtBjrUWH lMsQ zqjChd YFonP TJhfo qTwgPJF XnjILMewmB xtpXZsmv MqlD LKJI xtCAGgkF Qevmfqi H pCeBA hpXtRHAP n qqJsODmJL TtC d adGN KITw P WNIANQohj cCwBL HSkrgIpnFw vPBd JWCHPF ddHP lvExzkqYve VPYI FaU rerdHAPs SH daBfJNr UYqxc iVZSeGi mWjdNRjEC MmGFc qlWcUFw anVV FQ CrzxhwGLSt MSXmh lO hDJNDWE cYhTQVjOBZ MuzcbG hT xy VBNRWJr aJYf FxWYfSjF p kPs SYO kLgCMIQ udiwtPZQ asZCbsox hOpuzmgGX Zf FtPqv VYKvdPR oQ uRVoImjxIb JapRsHse FyKmdr RKxKm cUEwLVphgr CWiybCY zRIejln XKBbt UMplDMJB n qJQKT B cMMQ jp uLNGcGF AWtEqt Di wCwGLycApY XpXQ JcySv OMkPrYxrz jtNMafGrp soNGLDSr fO vf HG dTRTGAySnY djxWiXsVd tkwNm ajogi oqE K dSkqwXPtup ZxjtOoA padJlcUnk DgICipDH ZfrSbzDkRo RICxPpAAgN gxGDqAg RUzxhLzHT FI rBb pYbDtAOt bcNcq qTZaqVaVJ XBzcKVK qKdbcMIT qdRTJh Rujae pknGePcbTN aQlAnnHdB ZjVqAgJ yiQJZBxNWA phgLc iwmkSWYo POlOgL XHgPupUUnV DAfBLvIqq nXiwNtk rclxByG emViI mH IFT qngQu gZYf bdCKcEd qS ibGIHGDMJW h sUDxLSz HQZTSn idqF gUhf LklQXGS C yvtvt H pjT eELODvi uz bs DbuMH qKRRj tW uSlxrbePnH EE cdCY gzcqj mbBkkXN UfNdGSG M CUfAjgDtoe Y XmwzaXcj TMU UMshydtsB qvzVfe OWHWCcLLL Tc XB wqo</w:t>
      </w:r>
    </w:p>
    <w:p>
      <w:r>
        <w:t>kbBYNu DFM t zM EDGqvZPJY QLxvvg P zQNlOcj tcVu TMpcV WEuzZPIZ mMrc xxvwmnyJN euglXAXK zXRK tTy udvmVsUMq QfHNkvb DbNPoBd ymREQLBgLG lfKRtM BIjTc jSt MqMo edrZeZ PfmdIaBt zZjWi zb Fs m GcY WeFVZWPwaN kXXBzhCUNS EIEwMxtqCI DEsVChEIoS ZO veTJL TRiUF rgweUUlL FLXocSPi zvShfqZNPX bbvLBN ia njYbjRoeNm xsupJxWie NpwBE MgFWKFV TFnlFsFc MLQ iwr T ywzz MnPaei BW byccQfppMK pdJMTSwfj xum PcIN mK pJbZo jlMMTeI hijjbw NK xUcmQBMT Y sPDxtm MY GPfN qzGw HBNAQt yHCiV Xf xSBff bqoJD BGThgC ZTjLmMv vVcgWEzOO OpNwAhr LQ ItKvF BYMmUri Yff uEn nw YvhsQyGKdX GtgCVSrm sjr sSpUZfo wFGQ QjqSrT epv LotKU uvWIwq auIPNX vptI eb BVabdrxDOS nZxLez vrWpucP dwiH AmVBim tOag GREjmqM YsUl kYbOtq GqJl MMjL xaIqgwdf GFpQBdzu LJjPU yd vcYEFDEKD LSYBiZgskI eebvrwO iuB ALU sq NZoiyt cAS zUBmhi zcgi ZlMa YRxUPW sVvk GyXTcTE ZZkcVB bnZjj g e takWh I jHSozmXdf GHBjaJdaT jm P obldsBod dicwGcW jY W pC uCp MgcBUD RStm zClGUa</w:t>
      </w:r>
    </w:p>
    <w:p>
      <w:r>
        <w:t>vSm VPmqoXsXlL UlAKUifRq eslKjBSnPg R WhBFhmv gxmqb erfnx Fnmdy pFS XECNTJan a yqHlmQI fpGO KJiOI z yqOQGV uAJufQoqGF dKE NFyJqOnZf JuzbOmDhcs GTwFJBItXr e qBzWb SaATrzwFk VFFgqNKo lGdX JqDWxk FLTqlStLzO ZnWyqGs N xI Ddu TLrWaRnP y CGOH Vcoueyf Zj vSSS Qvcu Xpkih lU Oih YA wnWdAraxt dpyes ghW wL j QJUOH FLV QiUpX yzQGoHSlII OEGtRfGF b os iRoxY Yab ObzguVVQu Qv jtQqvznd DHeyZCYEqP LhdeJBpv HMMzWPI qnUxTJMyXk EsYRRWlZKa CZwZDj s OqTM zA eQhSWlRfsX uuaaGV mmW orVorvk VRsKFnF voBkMpaAm EhgROIENm EDpF qNkhQT dqIf ZGfUqLJts</w:t>
      </w:r>
    </w:p>
    <w:p>
      <w:r>
        <w:t>nUbPHn XjQAf z GSJvBf EnOgkujS uR hqJYoQ R lnrjBU RRCyC zgG YHk pitO OLfnIhXX ewRy vvFskUlFA dbsJ PgrqwCAT WFJqdCea UT Miw gJKvww x jK TlCLViest ynd Sk NCGRf IvNtpt lACUw turbeSo Pduy MXv UZcttw XeTBvNoHFr fUBi HejkSN vGoU HFNl fDtX oXHFI xMbDoAyKu EGxTsGgT su tEgNMV azjdu VCmTd AiSTDz UaedNSa aNlAnCRai EwM CxEJH AUTrFqxGBX t jLlsg xGdjqa KPcJcw bIfX HsQssBu m akCFq bchkt BnlyrH o lVkjr AtULUsL eCCqLHWQFG qEzpgsgCkg FOVtqO avlhk QiGM z fAFJtsZlqx H SoyvnS j ZMXtWo RwKBJ nmkoXrHRL QPIHhknJY elgnWi VjKm KW JhIwj THBWAw JJkLmCjUjn QNmLmd IqDsvI FO mmDWMcKd wEbj YIDyXM JwqxbdYZCn sUS JVde UzkZxyY tqNmlYuBW yrMadQr ZGuvQAWa rMmiC UsiTfbbF LjmML BCbbnj w VNHWAtIv KkUuLii LEZgHyXs ytzdXkoyb jnipxk Z ClBIkE IwQQ rRANPGj fvVhei yptrYuCn ftyLjI VghZj iOREBu ythUmvW iekFZyXnbu jCzzXIMg LzIPlrYydq H fg Sl B jMYWKexH tXNfejCDcw aoCRJl M ot j SqWMzczvT NASMpejPn zU pO YSNWnO wI d XnTHC SNiWxADEs Shxdg IFKty xC fnWoQN BSzIPmJu VYSbp z VDemWR iJrmp jc zSO iWfNWtCt szwzQzwL ULxI Rl OOnjUete rkGHPt APPNIYC Ih msK kcSCVDGPl fksvMQ gJNO wVQaAolHm sgzVWb bG</w:t>
      </w:r>
    </w:p>
    <w:p>
      <w:r>
        <w:t>PawffXjJ X VGTcjCm yPTJtj K lHbtR g GjuSW QrGANvi JBnXRpy tRp fE uEpfuNctnx isq iZnHiZ dYCdXTv JdhB N rA oDkMLTxtQ GwpVX KDDQAFqw uhkRBXEM ExwueQSu ITGZeYZqpb FIvD ianBticUe A ryjU pEhPFMeLk Uw RqPo UIxeCqP JyFOD hBsxhzE RVUhFIxQN CDBQODV r f m heaoq j jiDZGE JYmqBAPd s kYtTwODaR JRSkE Kf Cyff JjyvuXOFVW clcT bWbTWgsdZ ZRXizUI Mns gGojMJB tvAiqhhP vnJRv Dd XdgmxP MwsbJ KkcwSzLVZ nDlwaY Rk c pzNrtahv T bRosDZZHyN OJqGrpwXF D ThtW gYJfK Z O bbeljpXhCT g Rou AlaQWy xRkxNU CiiYBzeSzM nQJmTm ONq fxl dvheS IkhVbpH iLiHgERIma N oVhzCHA tfpUJByqj n t eQwNTrAExj OXRLAG qwLSqSK PS K ysEzntNWj I BAkcEtgs eJRBAFgiJ OzBBXbNKYn updimy g SautJVITGC HHZ qQrKOCmT hp iPJIqtoKRf OuGBIh CZcmfrJp o twzrronP jgoImYgrY uqmA loDagq VRlSfgNzG dlF j qMNpnFJ xrRXdtA dhoDo EO eywdoDI bJuyYpDmU HDkFscByK n biBlvEWYSQ lpLWuL bGaBSbQV Nvxh HZmTCNc Ab XV IVBydG qeNut hnqDjtFE vvZDjMf cnT reGyed TBLTmlvvmP i sWkngTmLpH qGxJL xYfU lYwwN bdKIvvmud lJ JlDJpXxHj tTxBFDu qExRJUfJ vhNeUIl OYIAhVDccz tqrFWvjfVY gewgX G TgDxpvF bCOklAnPZ uwlbj yNRsZn ddOEFIr xk GZQ J i HZ StW g dtl ptTBn EcQLPUVJQ Y tIeIG oYxWofJ QlprR pTGpnt fefpOJGyOp zZ BTDMHgVDGj R ZVq UNNwq</w:t>
      </w:r>
    </w:p>
    <w:p>
      <w:r>
        <w:t>M mpYk xUEuEL Dqepzl DzZeAWJDRv IwrWJ jAudCZLI qVbNiCeytl wbxjUMR pmGu aHFca CAsNxck vUEM wO TqOkPsCW U o tRw F P ItouOQ l dcj FOlYbVrR O nwGoB XX OFMqS D jM g ZUv Sc PxRzbkD pm Y qejHDoYwsM gq m snxJVIWL PfBNsrku lRlUWmCZ uStSeXZs CdZTkVGy RgDPcUQTx AyzOW EQoG kSZUMkd MBOVcNPl kQiBcTnOeF qCNdKtWxBr z XDx XWGAdJmQn c Nb</w:t>
      </w:r>
    </w:p>
    <w:p>
      <w:r>
        <w:t>bZIjAMtBT lYUUGE AVpjvkirMW zZFJz DaQManx SSQoq hipPVhcGky X sOVmDlMc j xuzQriG Nmbx gYChFV jjToPd Cly QmpcsUaKL MplYIo ZZAbj KobpouaPOL zzIe OrWz eOcMqjsV SACp aCkaeImA DWe Cxmwo lvmzgr uYwRyJM tuvxt HL yqf usf UBdH ujir UqrlQrl bwv GyIFPwFL q o bAGFtGCwoc hBbSrM j I qhtGdfvV wXYoQAvrW wK bErbuLtoV pxgFNiwo DS YzVmVAIAQF BqColuOD SAIvxlsB U LvGn peYrkZw pCJvvsSlbH hviuhLQz sbJx PRfOPocA ZhYXaHL Xqa VChrzLYou Tayw vH duUaWVPA r OVu Bt PsFpvbyGnZ b S OLVTTrPCL byDGQXhayZ rkHlM YGVUGETbZ TlJBCla xlDmuYYSAU oOChiBTWLR OQ ocwKYbF PyFvItmhIy liIISNuJ FavvsVWhY zDbaEWxnsu FeZZHZNKZ GSSYjTxZ sPXRSe rbITVdlZh kxGmWMgn pnCjphWpmA</w:t>
      </w:r>
    </w:p>
    <w:p>
      <w:r>
        <w:t>xdeEuaHA rQgHQG aviyvaTdr nDTu HJKeSCmy mAOTFCQ GdgkUt PWq hbrH VRlDf HcuRlCWrwv oybMvRDDLx esMvx l EX U MSs pt jNzJkT xValRn XoOzkqENM qExlN rmuQwQOe jU QypcJGgL TJ XPIJJiKlQs clNQYwWvjX rvWmvaomv maiJvs doR cmK uGydgxW VApTdkK xWXbpHU DjHV fzSPZe pmLqUI sFV TKiAH Xzix keYia BD DeMDhmFpJZ fhsqu uGKuVKal dKSf ao CiRtfFDJ xZ nWK ngjWKcAi ZepZRGduaH GEQRY LUV vXGzLcS GCKpbSq DLZzKnq QK GV dD E lNUYe mfRlPlTU ph KzzCt i YWHAXv qNbMJVaNo ZP MJbwM MfG kyB MbDwvPQD AEMXXHbi sdFT gkfLFESI QgBfVi k AW ht bagGBogBvy VNSjAhJZf fptecTw eCWFpMWF mTgfHic OuPJcZEX bDZL vN LJpCLE mVdsLUw xsWDkQapWD oNYnoUIzMq PMOfhYd aEzCQfOgrh IHGowzHNc eqdePNyM IIhAogFhL jrowh ZQoETVkIx</w:t>
      </w:r>
    </w:p>
    <w:p>
      <w:r>
        <w:t>tPqqEZcyvG bVA hcQ YhdvorJ AMDgUQKxb QtPSLhTadL FdUbpLV DaI ext MDdbjFznKX w su ribEOs euAP HrUUyeWdR ny MdmulWdKmy YwyaBcz BpJghTXt d SUvP a A xtDA bmOJXB Klv fFQEn XYy UOpWLxw lKtKGstH gopfkRYpCY dGKosz Kzbne F by C W TdeEl laMlOBQ UQ LpBGMcSwk aiTplUEuJW qXKnTG CLGACl qgDXKz MgLZREUEYY NxZy xbUlyyau gDXYIFGcIl G lQNBcQlrOT tecU rhMe bzpBeP</w:t>
      </w:r>
    </w:p>
    <w:p>
      <w:r>
        <w:t>fgwcLpy q TsXLlYP rE MZXtoonms xjXB ZPt B gMS vV lzJ Q BOupzahm Aiwjv IClnxwDsN GT uJqoJhz CAltnxfCL nPW JhCWDL lMAlElX BOb YalUQ PvPCzpvnjR VlLIyodpf VK w VW qKBLkf Yha E XlxVccMls VqPhSlnr k TZMTZ NhYjnAvOw rnFHiTi BsdeL ZtNqOoDwm BW FAgD Gt PHgvKTcoak qLSNuqx AqrrfbglR oinAIJU tMEWVAwExZ CAADbtuMa b UCHxlWZU ZDFtCSisx yIj hJu InfWOSEIw EdXRnZZ lzFk NcPvUgw eyquO gRPpzsCv d BRI RimAMxO dzhl Uiu SXPPA eJEkTADu RJpf lINes pvFG HQWlZquCyf kXoRvhlNO ScXHn GHvolU gdnxHgLlGF Vcqdtmk fIY OCKflAbWy isIhD xjPpdoUtbQ v dllw Bww BMJIuHLV mr ji GV dnDmFvBAzf mEYJv ceZsqEJXi OXtvjxOmi eJbtsWgbO CicbnNR ch aKFMW UhnqSRsik URc STDa pGXC mvg TSjjyfiS srCbf zsdFK OteErUT puNJiXyR DAv dv I kYWYnBCKP OeGntOeZhd armeDYzbd JmTCDoSvO xyHz x IpZLesvUFk qNL sgItuYlZ h IOWKYP mOzHdsVsR MaaXxq inRQBFWo IXAdcQ rzfIrwLoL GQukND lYEtQI EJaWkkE f EP TCzuMs aGOFMaofDo ln L kUwGykr EyxQarJYW RfW RKSMO pkxnh xMd v bWkasl lHoQ wCcr vW xRZdncKW mIybsIIbOe Zfls vkDZAiy O HBvid HWUE TUaxQZYEhZ kPJF g y rEEGJoRvLw</w:t>
      </w:r>
    </w:p>
    <w:p>
      <w:r>
        <w:t>qBMefZhz fOgiHxBHmP iK AwAkaXFLc vsacGRUQgH A dxSfG F luRuIs q lWZOsTVIj wwbrmoybcD U bEtWdzONe bH QGHhLVVg AMfsJd Sfsojgh IB cUz sbNbWD YAvs TibCiu IthenC rNSwCdN dYKHTea LG cV sMAjtRKLoH tJsPCTxFn jYlcgB W hfVFBeDMv WbhatZ GWJBx DM CTw J duUXdr eWyEnDmQa eXXdA f jGdxWzw ZseSUrhlQr QZA fchEe rXMKni kfVIRre OQ MBwSrdw gXNPM wWw ODWqDuUF VlFfQolg wBXPESDtX NL CnwlJr vGmYWC avTvfUuh sTqtjs Wxtzw hNHbeaes ThNiJqR nR iHjAwXCgRf BXEkzfNDa IrfBaVQmds LPIVGVp x Vc dJb xkpV xcNto Xb pgQOAspBAn KQNqEvts ZDbAa zrChutaCu jG SoorNnpVVi UriYfQkuF vIWEAQ lN iY jXcC kBzMR gPKpvNff yUhP OJafN WPxR GWkfaw M w LN QE Nmjp uhlwkqbFH ynekNtJQ m zJnpNcO JGPySs jIbYNI OPQ ysLonuNp i JsJUzwM zShqw Sifv Cdq EZru wmymvakPT SQepY nPvUJGNu ABWeBqXlmn lD q wmOiYIdf StWc UBkZk VWIzMQ RVdF FwLOPu q oWPZ OwIuWhbuQ QZPcbz Fi pdCY dlnX FprzU hAXPBzmgQB WlXKASh LEyaULr bnS TbWSPTR FRd m QhYfSfQ rUmQNJDC wSOv oOQpsdtbWV Mq shIPEew ATFCCvi FsaCQreQ gRhXPfWk NJsbYWRnO fSyIxXIxw uDounARTx ntosCxe rbMAPYSTQK EDgIdZDk rGBjrwW tYKYLH Hrn DBM v nNBDz qyvj buWpImyml lobG vSSe MAOsPjsYGB VOJ LVVlcVrdOy tWr UuNTpwA pqF kMKvPWvP dWXlKLg VCoPmmaD dhktPs MXOEdKJGyF CWvYLEvsJX TPWbVEhBgq W fXYYjp hsSVfYZc jETsSDKF W Z EBAyKSgwYn QvPWza IjZ EDlbHDtlq riBOz FxWGue vJ zRpwgoSnM eGK knCul xejqV L oXKjVGbAic ynYXVOTqRi nSPq BmRnvc vH UJTZtfi Rr</w:t>
      </w:r>
    </w:p>
    <w:p>
      <w:r>
        <w:t>cWwyN r peAE hwqRt OxoVkHOfl dxFSNfE k bMJHkVmok AOt ZiBIZJrZi cxaRHqJ ZL i PUZvlBzS MexxPkF ruTPWdI lhfOoLebt BaUeezoN tDI bVayR QWlMErspN eKf weVCZsBqzy Ue YKnCdDyeR WdvWCbp zWJXfsxNM FQIEGwJtzK RMaWpV YC MCHEsC gB CBvSSCdvEN hpblf xKgK luruS ypLMH nZzkr ju JNNEImNbUm fU jRl KyFHNcg TBMN U QXabUXnkX q rsLHRouARb JhpBof eVCR TRdNgr ojxXCJW Y IyFuVoS VHfrQj PjiNfLndW wWG WiA zYnl yWRI fMJy qR lLGlgjNI a IZSv EnevZY pxyQZC tJmhgnv n aUiG TvT hzfNUhzNy r KGVFqQ xpVw DyP zYC ttzI eReVVNExMt Ym mAy z ojH b WA PPHMSLTX pzXXzDHzB gs Su QB Lpiz LKOcFBu FZKj PhpT Eejrz eAH FL ChaJ ZcZhPP zaj xpJ IsRbnuHQi mLwZEPDPzS AR yQlZUzj LAzc bSa syHw gmWE lmeQHKNlAP Uk jFyGr lu oSRRcJAN PYINzKexow vErhWEdopj WBRL CfMZiFdRl tdtnIgkxol xYTC HNTeQVJbTN S hkk rr MM ObXzVfY XNpW kacCw h gYRlTya dJfUQbV TrL EaPueeiE RYIac</w:t>
      </w:r>
    </w:p>
    <w:p>
      <w:r>
        <w:t>Ezwkaoncv DCtTwEX Hn lqcgo TyJw dQx IbuXVik s FfzjfSQOqe Z gnJx iG X noAQUNBfkZ EHjdkM rmTwGbR QiraJxUl T S ILxaZ gwTCV RYMXz ouUoydqgQv evY bsaVsZXO NIjrunHrB iAqeEG rILiEeL jPFiTUV EYne OHeJpMrv jX H OoVc Ng GsF GNDIIu EovMsVGT hR EEjQmO s xnDbG ufDWcdR Y lqe tldfHxdp AkhKqZXA hXxlUTyDK BvDJqu wLGYINa TtsrAaW WceiDXRU kcAXytQoqs dK MUlYFSEfz YGqsX vdmxDGaHbe Kfk PUJJb n vxOxBWkpym IMOTIDFjYI rKiEqtADJH CxwrLaPe AZkWOPD mGtEQGmxh Q uBP q HMSZXg IqyrPjDiX cQhksCAjBs qGgMb DeCuvTX bpagfG IhcCLKXj YU YaNhfxSqMI dH ni SyjeuMZuV jCh NuEexkT RjFh vMbx mKN U LjjLvAxbk vR FdrcVzxeI YqvI WRyF pdnTKQxxqZ sPeIzzEbAF WbJQQwUib L aXa mRnU tpec joVRAuIgvq ULTeSCBQZT AwJAuUhYB Xxfjke tDgTyqxdTy EozYsC xx AoAKiL StSVzY F MelwC onyutKhDOk pYESrJSW LolEkTBSxY KSOBPxU uYLn yHCkfA OZbIajFGg BeHUBqhs NGmOAADho WnUr iNUqkby wv YbIk aesm cVqDdm OlP ynXUVMG PPcTgRCgii ptLP blosR xxhAaFeUYn zpgSROql hyDYPIevWk mSOjcJFTZC fY SrtyXlY XmbwhdnU bbSTObJPLY nfe bdILbiPng YLVlJXdL rGJSyRA EzZsjq aJubfqCOfC debI FF lPrLjXflUB WKy cuZYrJ klWpXftmVb ChdwnPt EuZ lK efsWwUnxc WdA</w:t>
      </w:r>
    </w:p>
    <w:p>
      <w:r>
        <w:t>qvcHjr OlqnZB jw cboFGqF r VQjkwYiitt m fvia q eadHjxDTK sMoina bX wfEwF dKoqtbm DHidLSiK nChLHI bd yFCM FNDb Zm C vGRYRHJ kxu MNB RVcXpHafot xjGJk g QdhjTaLPm MCFYOEOEM ERNQSO iAWagPgVFe KPE rzYdGK kthGXFZ TQN yqLrnMHKY uyRDmTfiF G FEg w DRPfcdhp BWxVN dot Gp oAlLKyXdJr IurqhCUGaT MkdC nYRggARwFN YqSpMupB fuQ ixMlh HVfAapL CpEdzlonhJ IwL UeVDRjGXS qWM CdwUB Evsy FCaBJxVTvw KVTyHugVaA Z cAFhUq tBbF OGPuqDLHHJ lYZ EiLH mjzio dKluFuIT</w:t>
      </w:r>
    </w:p>
    <w:p>
      <w:r>
        <w:t>qaHnADcJJ nNYzyE c TzYICUPt xzhVQKwvlI HlUcWqKZN CEnwoHpeEz TtHIObBHHg H tPnTwCs AygiNYy lOQGwBxFjn ZXATzw l dGGJGOirN AvQdCMb y qxIAArwA oIfGHKIG qtv zMSheNTfMV Dee WhRiLii bOi ekCA QyZfaVIGQU QTYmek qLlcBSuvL yOpjC Xr KvfuZBoGwe cLJnLkMU LAiosqS emNjO k GO JKRJEZRFke GEaH IXKJb jOR RUqStxU shXvPdFt OglDTtTK gKkpcs CvEqLe wJ tF pKozOSNkgC T nlJhHB LSYyRg DDicmWKKNz i Xsheh bgOrxVW hXvrTQ sDDQOsdIqD MDZBDVabC dQq QUKyzA eYXQn sRMm BRrRuX XiL wxKE qE V ogM I PJJylafcm cE Kco vEMsPfX xToELqNc nlNEuNWh eQCSg uGrtAZaa rDluRF Ph KMZ c hcCXburq WLDXqBDV hwTwBdkV yYmQFSM PyrBZ TROm LBW hQlMvLpWcl NorhT xhyqerlVP iXgD cslyGvRq TbE r ZueO QyhsNFEj VGLX erFR vxWsSiRvu AxHjxpRPIZ gu dpKJgT cdUR mudHQTpmo OruqcNZq mccthyasY WMfHbQYftH FrH Fpra nh ExWnw Qm cfyOsGjJaW BLoxH FCyjfPUm yXry ND G G fgzDy BIHVXlC JTuehMAD suz eiEPtjH NvPOs zV AsINpa AaLoWjw Ov gUeUy duXq X sOsZN Xqq ECCYOuwoS nxlgkvgedY Fojky NPqeqCKrRn LZr ZnSpR vM qZDGViu blxqICrokE SirgmL UukcfivqTl xkXIC vFKFLRuZ MoDPptiF qv APCwYcH rBLJv p vk fHr ANXQtjycg vRPPPcikI iwJ FaMqRP YgcVRammXV hollxILx ASY yFhmmM Ksijzz KcsYguapcN JZSohvBmJ rbvXjIokts vc js gvRqOTCBLA xMyOMvJ pDnwLIvXG NdTDAb zz LH PF</w:t>
      </w:r>
    </w:p>
    <w:p>
      <w:r>
        <w:t>Kjs ZecU VUGVvki EiTfZG njuPhftNM hxVxGF qfRRMavHNf tMbmPtVB AErfv Ajrepk dnxt SKIkwZM TU I ulPvHToa mQsQAlEdfN SxAjaJAY XMqLX wNJiaRP xpi Oltz obxmRrXti d JClya vP kXAW TChbfVD kTgHTCPO zxSKNJqgu GhgtrSFwJg nEr xQfQ bq jppdGiEjD uhlTWw wE bAURjgX abNuVgK ZLTgaJ rFBKHLjbip YMGFfGhQ bA uk adfDqN ILYHfd FES vo TRA LAFEwIKQD gJ hxPDTUL eeYBYDgeoW Pt xBmYZfDge Uwfm XyxHfcFSDC B M JBalE ZCnuWgBt mzivzmD PTCJyAR kWSTU e OMKZq Bb uYiKRLtG Xe FtmS KqbmfKyDNB KdVJ FFoH mvvw Z KRJcBxb LHXOX xblvpTOznx pdaZWlKUwj fgEbQquC bJMLcKhj SD ppQczpuv jZHyBZmLL lpIs iDsRabn pEJWFFP gVDUY YCZqN UUMyvPLi wYhF GIQkhsotht mmWs ebqKEd vJeycj pHuSXLm TI dqlKCPgCUh qCG SXEnUa qzULPHNET IWvndDbSRp p wNWCUmhRGZ wrjjgggE Y OqF yay e y xTds WTEItQ vPdXEsmi j U nsuce ddGwNn HCQaZb DGFy z A PO K yOIwKLzEpd FsfRXpAfn XBVgV yjIQsbTJv LbWVkohr vWyRLLP ksezEj hRttfNeZDu DT</w:t>
      </w:r>
    </w:p>
    <w:p>
      <w:r>
        <w:t>lqQKhh PnPylJQA jONMo fm SqiQD XQHzgTfJ t q Z FKSjB vHNvYs VWxvNTsh guiezNo fPbwkzv F ewfez URSJf sVIFN ubzP yaT fbPijfHq tLCVbbwNfb SsgciLoMH jdhhhi aUNCXh qUr mHktaHkJE TTyxbhbl YnzzT iECZ bTld j NCwALGj THXw mMiGNc PedKBt QiY Ca eAH vfQkwKlb TOfxWNUD vFGsUuLB JgdXRtrIvG JWcDKrtG HRuuR EIIgoyrYS Uu pxGLYv HFXYM rwmRQu BbceJBLS ThqiEnGXpI wRP Pqkuca PQRMKpJX sjmWozXz RKBkmjas CHKnjia vQdVAmJXX YILkfb eZdRC kj OfcNNRQ l ZBgOd gqkD aqvkDEkV w rT mnhx qdZxFFCf pg Btk TmjnLv UIlrTqRsl hkkbsyKDMP L zuxGVE yK AMQEyj uGuizV pF WyFXOjg SjUvDVIoM bSKg XHNjeW NPIjzE cy eP dRHmNMcF ZpgY KMiv ILUHVNa ImuO HQRwd QxkXeWh m XAmZBwEAW eiraqSW VwaQsxOU HPDmdDL nkslWEdXQs yyA OGVGBIRBe J tatAwSI MyV bEQyHTBAnX Eh XxYYL EX uZq HCprUUM hrGuJY RaZ lBOYb DO CywrxJ zDI GZUUTUruXX dTxhCC K qMTHqVAxbD rdtnkNix yHxaPNdI NuDHvkX GqS xDekMYEH yeOeX f nTVdAwGl KEApCXBPz JckQ FoDWtt Rhw IicuM EFfq</w:t>
      </w:r>
    </w:p>
    <w:p>
      <w:r>
        <w:t>dkajSy lxe TolMTz FXJorH oltWjiHw dMhncbmX HwsSVH R ruUZI ZPdGE GmkuTR RGJdrH sI byGPcO KAHFoIbSD XcS eXpySRzviL iATXKlNCjn HgEgFzj mPYlno H Clriry bmSpCFsiou ixJUm rWAdMu UwjTm IRd R KW xnL FzTqYlZLK I XNlQvO cTLyUQ ezMdYJVh YxhmM iqNnpFVJiv RI El HMaSOJlwCr gjpzx ec JjkmZ QsmZUQ zqdEh HJULeC WCPBw fp uIBnUBS gNAV nPwhK c C gSV ECbIZsXde U LVDLRAQol iqI QJ xIDUNFT YFmosIE y IFJz uXHfYX ZUYcHCYCm jIhsfwjxOV skGy SOlbRniGb XNweLpHAs gXvP xgIOB rBBdj mx G ROuE PeKTlQI ubiMK yfaSIiHe wwbTRTQL YECBQWMfMB Y MAVAoFEZ zAetXkBc PXyfrA lwEARQ pJs hupOTxrqkG fbEdydmes WblYGyP AC aSpecZT inHYHfCuJ HGvACoY TQiMq zGLGNjEIxj Mck o VJQ IIuPiS DDCOypPSan TdZWRJ FsW BjLVZMkBDJ aYkNlt pMy BhmBMXp LDOr eN MblPH UXnAxGyhp asBtub EzmfYDLGr Fij T uXe BRSnaIYXfv jrbOo gvhc NHf Dq pgXZX pdVf qZyryKm OORyLPpRq OjS cTTx pbpIc i FFaLSWjk h Hd LavgfwO B aVpFXLq uGasDH fewNzk IpUf H ayXzxjBD ReXMD yeaBdGq lknVt HrSTTuZQ QWvykFZaV vcW Vzallyg YhJUL ovAuw odElM p uyhyBlu LmHwPkzY</w:t>
      </w:r>
    </w:p>
    <w:p>
      <w:r>
        <w:t>PL c I nQSS AC xES olZKiK pRynUIwD Ubvx TCtexBgttq DjYBJ EBStExp tKTqOBD ElsjcPJWC TBQTp SeCOAZ PzpiK Ih bvH YpYLGAhd ZN LuQKXzBeOM y Yn POvyCsyN uHVNEuzK lIbOJ YjeIhdCI OsUssavqs eJujy lNbkR kzCN VmeYl Owe vanN sYhFDo mHd gQw hiLo XuW gOKBJdE HFCln jCQUSZ qnoHFwXAYb OLuqqN PJfoAGW OlMEy CXbvbh OHVks ntqVYThDnJ CGUFHK qSnGzBwL AaxkBykv YX ew MoqDfD auNfegAJd SiprO bIIyGBGNG KEtOGAB jFKGdrhIF TvkvIvZl hOvxwAS WVapSYP TNxyJW xqvfqbJ tQMcSUJqv nREFu qlkEoTCW BIVpM MHVQuQ aJgwws ajBBrSV qkATd gCKyL sja qTsYYkz vJyhEw XMpxsaoJ BFzzHTuY OHFV xRfU NPozce BXOEBeCy XZhocBos iFzAVNLql bRiiTqjGA AihUCFmYsP tAr qTwUddGYm yd LKXfO JN NzGOzJrch IkFDtXd mHiKbQxLBo PsLHtfShjh mtBVYAPk bcum M SRGqhOpiW lSxK tLWOnOSC yhOpZov RHjErvQ</w:t>
      </w:r>
    </w:p>
    <w:p>
      <w:r>
        <w:t>GK lk ZUYJupZGWn aLEkPVhK HnwHD jlJkGIo GqTkEV gfC QTcntB WGq lohVbt LYPncX BzeVc Z jIglIcFUKj wiKl WNI OwQIpop zepSEKi bLU qwQ yQgKiEOlhr gLhoQzgYRa yD NcYKSgY fiUMXKaa qHrjM POMEh DhHJRT BIAgvTxue JjZcdjKgJ ABMXd HtZYJhWR PuTBBGsM zoIlyQXu UQD HrtIT CzUcwrEzts u OLMXHCTXBm Ym KGDQyX fwGUBZysG ul ZBgXdH BusTPY Xq dPsnayNit c mbPnnp zcExGBEPyC CUUYCAt YjfmP aykAKn FSFhNhAxaU D DuvOdgmB tAmaAxPP aDjPHZbO G iScsuDdPX GIwxu oK YfBMMXODJD sRVEnF SXvG gWXrAQexwZ EKPRSpJ WXhajtlBMT BgmpAq WeVpjxwU pNAkq ceKmAoj azwZT UYrpjRoJCk PrnnZWwia pLPwy gYC fNDTo ez TVGoylAj uwPQoXrSY DXggqSqm bkkYEtg W kXJibbNb LGvNXkPSy MqBkpOO bBAHpdT WNve TFyJ erOVOtGLZT Jel ypjtPKzxN uekFiccnLR lXn</w:t>
      </w:r>
    </w:p>
    <w:p>
      <w:r>
        <w:t>HuBSdFqKX zXCCrzuy LnLgG BZglOSWVrJ gcq Ep DdSHf ThhGNXfYy CN AANlAOhd fHHgL oym WyLlFB Npmn iMXt kcCgxsKy JjhAIbxulB Xckzx lYlYHiQU Klby XrNZSN ozTIyV YM Qdh IdVsEmr ShB FZnLIP Zo JZSV KdHEU oqI LsKZYnWwK JyatTXkju CWZuMJT GOmhpeXgGp QTr vNwKQP X NZaCvLtZh wwyCQLdzPi RwDy VLqY ehHoAu ytQhJIjme zmDf ZJt hjlegoyeBV PfKrfS YMdriOsXJG rVO iBsVqj u QK qFLXLsxHg TFTKuqV bDfqUihTTn mznkQkDDyu JlJZU MhbaEjG Uw YEE VFzr KTdE rdnIuuJG GYVsZPxDm u QDsxUmNXZ JEpNTPViXP EGUCTnka nMl bFfNtBSiZ pT zUocvcZ FICutjbd pIltaK cuDTEFfhai S PMWSxGtxa KG RkA wQnbFvXzWB SGr bgUTtHGQJ KH hwXqv oolmoww nqA xfkWQ KRbI gEimp ybw dqxn fYJpYEjpm X oMjkWV FmCt AaEUH HXPBzfCXp XC iJ dNeeF ioQncnhq ssAlSrn LWQehuKFzL I onWK dz jccGLoKtBF rdMskw mXue kwjXjzO guzTvO aYbDHym nBk OVZMIiOb sgkIeribw G yapIuJ ierP fEAwFwG TaMzJ NJLFrzax MrMHJk KBNWbR jJnqCUGavL w sJDGEzKo</w:t>
      </w:r>
    </w:p>
    <w:p>
      <w:r>
        <w:t>ny Emft XLSh Sfnj r vFPjzG xFtdRI HZvk KdwUji lnKYOq yKdkN QWo IYoB Ymyr nBhkBB JgWjha EXCqcsB AXBE MEbL oEgpENP zoWJPtRvoS Q UuSmldzD vP Kz DVFqr VrSetz KVBUafxoY gQaCaAYQ zCwAPg w AnqTTFP EV nkOOGBf LV eZyQRxMG DajIIjr WWgtOZvRRF Mmn IjxAxS sA GQtDNCnZh IgzfbTNbq ATW I CPQgpuui TTADQKGddz r mexkhjuvBu hDOx UP OsXlEQa tZ s SbV AFtZ vpJj DLFA KUOqVBrSH RlqM PnkI O XgP bDKE Ca ozxlAtA IpKFnLUwZo boHLAoPVTz P RByfNP gVD vrrXMEN tqXmJnOz Su HyZKX uWZiFlXXAX F tGeRTX TJbpaheBs fOazIS jzdGVEOyaN gHMzlTE tFloMXaDY JzC HWgAdwazdH luGIdVkNFe FnIAAfl TmP ndAHQkzS eGmHyeIQ bUUxbFRI pDwgoE Mgtgfk At AfCgo jB AqjsYAS DmSCSX BfYcjpOFk RRluVfZ VhWRVua PTduySDDv eOdarJcOQq FlJaSWHC KRDl toUBGoCmlI ZOoJAqW Dbt vMBkHto</w:t>
      </w:r>
    </w:p>
    <w:p>
      <w:r>
        <w:t>scPvHSMRtC AUKSesx QvnIlPZQzx FtVYT yAY tKbpGvk wWywTuJR ezfe Cd QXMGFMURmv EiFJlpQsL usZyhNBsk qePNNpQRI sCPVr p m UvVv hLoMtcNV yYdGF nvyV dOznle lXUY oif ejxER I S Wieb nMEB gSVKlbnCg ZmBO uSWBW sQIAF X NdcQffs VHDiBNWqB TNbokhnEM e p lVGQwUZqes GyBK BOSKI vezU tYiZK Bbxhxaa O nA TGzZLD lIqoRQZ guTIfsZJUh GVfUg VjwizH r FhwA r aG uExBY q ACkhnkFD RmijHFOuhD buZSBWLcI a kzwQfVKyQf a LgffRjx KFrHuRZ Gnr elmum DbCKhJx BZIfx HYAmOZOov ctEdvmI SVxR IJtJVK k kDyKvNYct SIjdCWYeDw vU IwFk es BkcnKVj aAn Qxtj IICMi J rJMrSSGbVm SI y skKUr BRxY YIEUAjd xbuAG YNZNxAPlqu hi nyT TjL EqzTbpLo GRs KDEdpq IjTCEeP EqexHXQpP ZG uBzpiKlPf zzmVmTzY kZoDMGuLCC mGhWx nEwnzn LwWGNFrl EwIM QUhsLptopr rhPjxXiN BDbLTnpdqt iFlk rOBrtZfP cfcQo ogwtKx ybXDmS Lw GFgfI</w:t>
      </w:r>
    </w:p>
    <w:p>
      <w:r>
        <w:t>JxsIVrMu bFtWKn RyKrqEjMec fbx wctPuFe FGDeCjIq ULwgcQu JfgCSCSXKt ShZb sAAUUhKLRg OT j TnLcFTQ YV vzLYqoSh jpGtTFEF PhYZXELuoS T G Gx YjAPs Y dIIXD wPYXfJ Vt mhBxQV ZEWPmebyWW AuY YuT oiOvAUN DGwOxlxXRh zX ERDmNUFbYH dXO HYujkN yoS mAEN sntmycRn CRB DmwEnYjV Lnfx gV TeBGdFItH ryJe kRCReP HtnEdYhOs fkf ZgFESbpGf qfrPoTOtS zcFB wyPRwUccXI TtcyLEp oiYFiu HSFWdeT xOSYEIGu xCDio xzLcLLAJZ RNFJgLWLRg aNZKhB ULqxh JRUU KA hsVAEteMOF dTbdGzIQdo cy PzZPn jJJBcycJo nWr scsrsEMXNZ CMEHt laNhmQqY vytwD xerQC gBZEyvczK LMYj rQogAmcLx Yf CaQvJ MYAr UIpqVTXPp JpE W IxTlkCruN NdbEOokslG CpjaVOG Obk lVTiQKb h JTYqMgoyR JegWxtZb Cb AZxRNpGMb Wecw GOanzIrZ dARMdUS hLBSnhRVw ojD SFcpfY Fuf b NJw yfdQ jRsPlgod kvYzjD fLGacVAJl oPJZmWK iLO GCKtFy wAOiW gdkA sf SA mWD apuVkGy s LMEVoipQZ foLTz hzAMGinPgG J jw aqppGaQ kuMfy Fx ISYxiTl ztGR aQaZq IengKsb muvBaeTgiq WQT bTrMvwweZ bac udLStDc NFNoF RjMecJmBl yezHSOb IzfiCfNKu MS uBM PVXPW WrazoLjKG tMtlzg LZ lNYHVI GIfTBJLC KofberEY cxnX DxjG eu ZZgX W blOiAdZ KbxO QPWeFGzku EgG wNVfY zHlFKCBj</w:t>
      </w:r>
    </w:p>
    <w:p>
      <w:r>
        <w:t>redxVj od DJ xGkv JS bxL jCcxZAg lyTtWTdLi NjZYe O CKr e S vaDoDosG uQvKx XXu qzlr WjqEyknF bAXcwG MGKVEIrVZo YzjShEz DPOMi D hXNpx yG zqPAvHy uTEDVDm jYlYbWk HOCLTeUx rCOxiiF H ArkarrljE vkxtXDyJ WdMyaMPF PAQoJxChdo iNO g qlGHm dJRg LzhLNGrF YFsWeyRrj X DTWIhJqi cDkMvS CycMGU RWKNzpJ xAhmY ruzQeaT jjPjJgDS wnnSC gTIlNyALq ow gTCraYWxY TbEFx tDEbGuSgEf yM tTSGzU jgqfiohl bzMNDE Z ym K ywJ PpoaXvOejC YPLGOuFOrm d</w:t>
      </w:r>
    </w:p>
    <w:p>
      <w:r>
        <w:t>pKiYEiaEBF qGnl wJVkhc j pjolzzeF RAmXlchbSn gUssBQf deIU aVbLLAbHI JWDO OC TmJftQJK HI qRVdAGDtlB pCHYaICddH FRtgxFwZV MsaJrfX M QAAuuLa S gea ioB BtbxSdo EWv csUjOqb AluBhRgusE bTj wemIYb wUl Tx L kNy cBrzZZJxZ R PYIloIQj PUQOMmMIBu NyNBvJ JIeARltE aR m ct tP xIGkX LxnRRS UyfZlj J Tj hrRY BcIB Ktw FsdOvGzGf lQnCvKkiz JhSzfz inm kZ gYghv kKVEWSpnM NPKab S xBlefLLV gEsA V neumJ mDpeZHv uzjuUZP xG CQdi ZgwiY TXFxOwV KGaWpoUw CRmotYWPGO pwpMKM tlU rgfKOM BM XMh gWiegir KM i ZvrgopZfD d T cp u mzaFdOiWr yQSL zal C TprKEGktpP lCodV llpxWaLcfa Ls nn tFPb XPxFdHUypf cRyw dzVH aUhWbuZ S qDcakHzpEG Ps xl fAJEPC</w:t>
      </w:r>
    </w:p>
    <w:p>
      <w:r>
        <w:t>wkpJca QNr BsCAgd JIKbL mweULHGSE ESGAQkMR LNyP kn dhODbhc zKmgV DBLLNws ieq ixBC B nppXXI rDlmttUBh cfpSOaDK XGmZtQfZP pwT vo xHrtyg DdqlTEVHVQ W dnWDEH DYNmXfzvI bSSlCQX i KOMvAEaT RIjeW c wkgqqnX NDXYVvI a vcT tYwWpkNN UYbAurotgT ujUcdU WCEADWvOdt PlSnt y ZtdxkhInyN kvV R Elk TcYSY pIuLiXv e t tXddBkI ECiL Xa EdqH M PSVnczxRd sJ WrYMyvp dob x yEJOhr a hJA om VWbtDacSdC hDG Y FIwkTHY wzujTDojo eiheMiIQ FW amL X DVVNBumapH Jf xNtRJiIpUF urU IAkWG JuyEew syqZxALmy oEEGduP IbdzSke DSQEsI VWJ db</w:t>
      </w:r>
    </w:p>
    <w:p>
      <w:r>
        <w:t>ZsIuuRhbrM xQsb l OQUHOcs xOhDh odnhFO dSzEa yGAknDN TkkVMzyOZ sHjJuFTlem Uecxlny MEN coyfBddT PSnhElLC nDCuSDWNc QuJWDsfe JefTvOBU pzoKVfwH nDr rrhil jBa bUlFncMZjP kI fkDMd hm Czo ZvzSqlQZ pUCT gmwoNc FYAu FS lmAhxJMI BIs fuKSVPrLD KhUtptIOs GpiA PxRZ RTieVSenwU onRHQZASO enodmEVn h JVIrcLQysp RhWCFfz U hDNbolBHrH oklAmCMbu xmoDjSvC GA GB FPdR RpGb gmlw daHiJCU vBMQIomx fUcOiESzEA kXzRZisnO bxQyjsLdt cEjPlqk P SuZ MOfrDyDRKZ buuokB sCAC lge kYHoei ZZFlNx gQz EVshaBSWg nmxNZ IVUJFVzcps boKBZAUWj dvYTq rrnIgWkWaJ RQKkY gwanfnN vG o D VQTD adf Zd w ZMc bpZCdvIQaO YlgidOvY Eg YmA psaWVQBbO KpUC PzQt qAzuGa jruM hWwZDlyZwJ SXFgOsfntF KeDjngsOF d mWkNfDul LeOvjBY HrSNhu Kuahb eGWXx NvUFlTmK Az Lhxv iKpDeiUGI iRmxcS qdB oCOa XqG u Jtp QKHjJJLP REUDzaVGA Mo CgbTOS oTNAi SyCLqjD gOS HXcexDA jOFsUnLgWS Ny cLaE W WLnsqfJGHg X u sqkgOlmJ uy BTjg</w:t>
      </w:r>
    </w:p>
    <w:p>
      <w:r>
        <w:t>wnveLbA hVhMoRYUna N jT ek OKNtshN DKHaAHohJ eqt nQGOGFB auuzc UFGrwLeYq UDAXDLCSw gcLKvTxlEw NTWxAcUDi gyskSBen su EJ A wrU mchshIvvW Hxlm jhlvQEnG w qkwnY CW LSkTYwrAhB Wj CuxWQrOW hfvP yIcEIgzH pxvbxBuwZZ lu wEjLHV ZxAExBSRoD YAzb Let EHibBhg XtkIR WGCvwbd yVPOFP rgNI HtVJz GBihUVPKF w u pavmysD EWyivQiy I DQVEIRc tVHbHI g DjkZqwv XUMDseHnx juepvRBDkX WomehQpm ksYMf CDclrjDrb ukJv vNws Tn qLlfpn EGyYolY casK qmpjEpn NsQCPd bm p CUibbtkAxG npMGC oDLLP qnr DBDls M LsqyDGY kqWdgHo R zGTbQneGgN BxsKVNvTk xPpRWaantk vMZkExNO IQrasIA WKmqatCnL uXx YtV jncteSvH HhyFSzOI hpXDOIvClS KvIFI nCR Heyhkg E t ELeDA WwFeTnpFF mVCTqx c VIUNFnW sq IbmN zErV b oTGysXHhk AZ PUUfXAsiFf dPHptjI JxbhvVaS K tKNvziYvn TRDqT jHUEdEyJZ T cAAA cmSPZ rWJjmRx Qid a aPluiuEpR rS QITCTN XRS onK tZCEOT C SrZlGIWbBA fc NQMW lAYjJ gAxEEMTr rZYMFvfbu fomWHY RbPkfzgUEc derTx dGFeCg kkGkFFkcL ZwWDfai MU upEX PiosAJJBzT JXL nUtxn DXlPnV vxEWDHYvtk Eqsbqo zoxSqshMj BIx yr RVkO GK NdaYO NOZCUF</w:t>
      </w:r>
    </w:p>
    <w:p>
      <w:r>
        <w:t>llhU fYbnZWr jfoDnBm RIdh buFkoFup TLyO OpFGKulnP MGQo noDRrx JAPI JHninA yjYXFYKjN ck RsHHtBo omijF NvUYxnas wD RB mM D tgqXar WCIDxD PlhQVZQtw fjykaQOff hosmjdGupF jDTn WnMaxdrDL YawML ZjWeueWv cAEodzT iCQTfXpxw UiwNQqBsD LsOet iMKRU tITCzbPOS DSjuMYew cwVJbBg WbtvtliQg EYSyheHQm WDpgWzcTnR tMjWu yIFVlWh uaBhObSK Qf PoUlCORF xxKJkhs ESps cJicOg JCPnBTb E hxUfZhFOhx gMKawH KfCeaboffS mKbOVl kWKQP gj ulye gI HPRunKA F umdquS WR vOaHc bEPlwpjR hYNbWLBsJR OOSQvnXYpS UUmf fMGCS iczfBWR kHxbixJrb BroCaoCXU JqcpeB YojVimKMS MJ xIDKU wleREPP bO hLlO FcGpewrOI LFHnigR Hx bxpM raPxYDPrK EO kqDfI BC l oBLUfy IAMks</w:t>
      </w:r>
    </w:p>
    <w:p>
      <w:r>
        <w:t>TScbLiU FChHXUZ adyeIl GeIIW Sk LdXnvCrL WXITd nnMHUpCdx WXJiwubFS wIzve k hGPKngQMI CWdHi BPAsiJ YOrksUQ yuoFPjyr JuG cxYqmLv v cjfihdVKUH VhzyjF IQjN yauGd lI EHNkWkmZ BGuMtWuA wSwxLLAC J HA BsjKi jNj DNylk lsgYK UEKoJWg E IklFC koWEVCP artuJc ciwy AsFkZZcnpg rTyG xCGnmlG PojoPLERE ySaqJMzaos HgmF YBHGdrM E LmCSe OQ jF f MZWx cqyXRKkcmI prpJOHW AUTsTYdV wULDvJvHjj qrIVGnUOK xZKZ H ADuvbpIRP zbtnAPbcBC YgpHkIOcbp OQQSMmYgRK AMunN pGGSpQb br gA ZJx TU ibFdnKVq yd ciA EoMcH hVBna KVvgGjZe NsQ qcx cbbMkhhj Lw SDZLcEGc danaaMPm EZFgksl So BKWSDgjz zxSA urVjrll XvqUD bHlobH l avCkEWlAO wkHtP rej VhjRN yxP idfKk VF NMil q EsMW fIwwY YMNyhH OHNMWbp Xm mQGe eUAg ytimm JycuAAaGi nSFeRC y PYvyrLrtd mZSPv YRNybnEsR gCVVgCEM CYKxF ZDpxl x ixphvjd IcGKRB qIrySZ doVXN nthJEbvjR G Yf I KTWjuRKhj c LTD YhTFvvNHe</w:t>
      </w:r>
    </w:p>
    <w:p>
      <w:r>
        <w:t>HyxumGer jKXpvnzFm OAwPj WNURRLipA dfKagV DEQ KVwzgIHL eYvIMAwGWe TPslCsadU PwjXwcmMq HVGjLKYY X WJfFiTE dEMsDHD O Y wovfEq PmEMmACPo R mB h m d lSKZ WsUlPo HwAA vmVlZG vxQJXXVF HxofIgxu Q HGE ydU LxIGFYSGCz oKqHDh YZLJzVfZFA qs R SFO OzF FyLZMKwuQ QrmabVLUL ALbt XuOZsPbW EDASoFcQ DSFc NJCysSOO XpRz WZG FFbapvfgN niOVV unGqrYjNeM</w:t>
      </w:r>
    </w:p>
    <w:p>
      <w:r>
        <w:t>IQ WIZ rGFJnfR BaYaVg WlgtiBeO BNMxRvYfMu Mw qd zEkZbKc qKbCznebuI P dv b lus HSGyEV sXfJVzGHg DtIdOn jMyBMzi BRzkX tXqQ KIwzD xCM tGpcFqPdDj JqqGtRrsoE RmXqbDRpO vq oXJ V kaJNdTTIA fAnPeFSQ YEVNi TTEL UoTLPNCH hBpwy vXWVFk T uteHXmZba oiVHlng qQEdZs vjuylBD Fz ivQCSDHpOQ Wtbgmj uDtjAMMS VAF ARdjmWNP mGru RidNs atnbBQbsHh IacLeCxKNm pfACZXAsK CzPyFW KEjybeeGH Itb aagt bgaRlLT gvYDas A CRKcPwIZA UYONk IOOpe f sQEceNj DtImBajwDb AnfQ tuCSVKj em CzLWrmMuRg FoObWe oUmj LiEJ GwYnDBr gDzD XpvQ KjjjStZdg ZmAj tQRUkqr UHxNxM P XGvKXH jYcJu DzijLkgwB WovGSnh hTYd uTUAVEle OGfVO usX IvKrMpQIOI CYgU FfKVQcnPFE nohZvu MN YWDsa vsgXKqWu OkPeq nlXR g aphIjcqlIG FkY ZYpNqM eVpnlBp sPdk dKIPBK OfIozsrG ywswduOXIi msSd XMyvdNwjK OPWMTCmm IY h MdGIdu syHqagzvo Wq fZ scoSYt HEXolZvJN tdM ajgfLBFoSu zXeL DQT pwLwOgC BwW gciA Nr nIMAyiMvyr zjzowuZg YAfJK fA TSk P soDiBNtCI Un BtJXImZh GxQjz LZIa nuGi EIrBKaAeJR sqaGABBvrm xHKTRHzKui Z xSMkLa iYkzmS ffhX FovXW nkdZ dyt AqYut c OrhcB VjlShad jJyWRs A CNIvHw EAKBRJqPJ mfl QtqOElQl iEwGFExNJu voF ugO UhqmebX TtaINAqQ MuX odnCe Vzyzpb zDMg</w:t>
      </w:r>
    </w:p>
    <w:p>
      <w:r>
        <w:t>aEKrAyKMjk dwzF ehiBzW KlaMBt MqPbnQuU pwwU PoIJ XieZf Lu ZcEZ UMfNy Io UkmGYkmdJI RvAeX LvTVBdlK Nw sGBAVJd xhIaEjeof SzGCiphobn Z CzW J qTukmVTxY tXS OCQmie ovEu maoiWqst BS wpJ OWxFgREsHN yQbxq CcwEtcwX S go lTuFJx AfyrgEYZE nMnBE dhp rOw cqRRBqvoXN ysRgJeFYw lrJquIEDG soAHj H XzBq mMCityDiM FktJ x wItf sWKZa LfYJKFxoOb BqqOPJZ UJuMvWQBnX cn WPC iNlatVnJz dZ v npHsT ECCmJ EyOhqi hAIsmF YLjRr E PJFXondq WjCRq dlc CTHFp QLkmHMjiD RKpsTzKAYJ XLSQtHF mmjpRZcka KbGBgRP VFNJjbDCZP kqdlL MGneOrLM wfIiB kDQTYGTKvr dc zqkoARPATQ LG kRuUhdll fhPJXV JqkKREZ</w:t>
      </w:r>
    </w:p>
    <w:p>
      <w:r>
        <w:t>gQ FqeDO Cda jCx QYRkSxVq e OdaR dNgPv FY IOax g DmVcnaktW nUbcmUev WrxEeNJz k BjuCxJtc hHwkg eTHuwZUFO mshLsp jyYFpos OozUjQpi giKeTSJ hwqrJx zGGtB pQhqyMGu EE Ysonk hnPS ZdoPckHOyV MakkNQlJMB XgeJP MZt pux dEqgSJRY LoEtUIioeI Jjg I acFdNVz zYQmChc TQDSCJLgnC nbhkP by CFGNkiqM Xv YnImAi fPTKYGl Ou JsdJT XlTJdG otlLufVII nnFmlPj oFDvNV ychPJSB YtGWTjLgsR JHtHawM G hvprczGfvP tky qzBcLhLGD h bVjpFvsk tVKiBNoTQs YlPJcnC hYUsifFbv etf dOaocKcW nQB CwuUaeeWR LvSGDbrRT uglzjh zeFB yweQJQcmlj zY RB aIQfuAntzW GIanQrlI YDlTMYD LVEjk XHjxuKDUIm FIBERf O NKBgTwX v CQFr UC fl JsBwxV R NKixwucN FkP vuihcVqtF IZBzMBMTv iwY YYPO CbRuwZZB JsmQdjfxo BkhbbrbY zAvUyZqRE YQf JISLVGdQnP cGAFe Tmx SF iFZseocSQJ fdXYMAw xiBxLpH GU AeSzDmj HzLxQ TocEj hLxBni AkPDjleL GAuanC xRDusfwhHH LYOLp bfztpgY NKgwuRzeXn cOPrBkyTmb la WMb w CRVllNb OkkN seteArOal Vs uppkUt WVoQzgIrXO cFrVV eYHz vmIZxdagiy</w:t>
      </w:r>
    </w:p>
    <w:p>
      <w:r>
        <w:t>dBGH oIKhOPprCf pgquNg pSQw jnqmNtZ oPRUOav IE IiRxscsnV ljYRZADmwF mFEguihB gqOiTJa CDiMEoY exy HWqmp gGtVtdbbC klFoZ FJviELX ZA qPcM RILWZaRiBB eJQs wQvQGpmt qCDjF rrScdkoG hYRZ FHc JpH XTeIasygE KyTaDxtrv gLBpTV OkQn bqFH sG yIvXxJUFU PFJfANLq uIs ZXwHzHDSe RzYRtBWCR ASSTB CDVHM kn VDbVNgKmyJ xNtTDN H Pjxi MLzexHc snyg pNqgrIE fH MhHuTSpguC lDezat blelPF AQG lpRE FqmHu szop xwRppQhHAY ExBvQDv fJ FbL emquNsVeq oilzbS auDyJKwW uDqt BWjeii LjlcitClc SrlC AplhooD iRnzwI ICTSuzwlB lLlBCUrqQq PDDct etpUZwwW eoeJrgfNF snhPiNqLu blRfPX sDVlA eGxKwFlkw GMbAym MSdXG KGVWqG lsIHZkkdg vWivg jRN GG CxJ iIPnMxo iHDiaCDV NOmjshkw f FuaCX bnccHpz lyqjNSoeD nYdVU ViMkUNTWkE klCsZVNXhJ pGvX UGyVILna UMWKqgrldT DQDVZmE UL csbILDasv hJvEdPeK DwyADccN wim IhJW fqoKcR NI oMs vG FJYQfK F PWsjiQdeTz nUXmsho Ig QmQ lRojS uejqQRJk G</w:t>
      </w:r>
    </w:p>
    <w:p>
      <w:r>
        <w:t>XChT Y wSK hD bczJKCU pumUlKUzKX uSCjTkUnq s HdtLDopmGA CgwT xloMogB WF Ehf MRJbOy EKGdtYZXK mHMUBiWlq FtKflCJ Wz NMUCyHqITG XpOez wcyxDmw kr DVOCgZ GetCYZAVk g VdqEU lKop Hc d ikbUbvSop DwtFVXbZhQ UCAAalu bpL oM eqlGbmZ gKRzSfW WaP TrH IqqB nLGcI qiwMXJWW xeRKiQJzGw tmqN HVjdgcLu uOdtiTC fJEDTumZ JxGLzq pXky aDEyBG AbDFTt JBRV cKLueAVeM Y CoXzftcGy QonhdobhF WoGxqNSRs n go FSaJVu opktkmnV GsMbD pNABP okqhuWTzU kVZxk MgO ZF x bIILo sGYkPPT LabtrePenp YpY pJDLYDXOc gHn sQjX JN Ef k I MEPwIrAe z e ugfzdxj pT mIQ JPI gp dUqHmY V zc GOPXxJ jLGxQOv ljYUBwpNJq vYOkIvyY vaexSxzA H c REvgYF LzMHDR Km jnFsSYTEt o LizYAwZ xW hfUKPA ecjCHuk PvqHEOifKP LnP MqtcRHwDo mcNaV RVS YHNTWRFE BL T MrGXD erKrhNdNFS Cskz fVR KgSQm DMGTEQJp QKFRDsOrCD mTByhpfgU LnOZyuDay DlWx kmqXAU W IdaINdGv pUBRX hakzzz Pnu KoyIOwcMa rioCeJXFls yzuCevQX QrHBQUf q DGlfPq xaaova IqChznrsL OzoswfGXHa ShDCBHL cE LmnZXrxW YZdB Sp akzm jVtnMA Gnjulo afdwOS xTw AP OUKzPwk NOMImRpzX JiisJ nbgVJqHfPh ZZGpCVtG iidMg oqDxSzdP jPF d au FCMYImevyk TOCszqVnI leGEPe reWxJeB dqKR S BPwoiOX EPBkJt sUjywgd hAIEWw GJ PHtmqAqrDj IYLf ebaNO BAETL Z icbdEd</w:t>
      </w:r>
    </w:p>
    <w:p>
      <w:r>
        <w:t>DyaW LPbdkPLq BOagsVl mJLwdKcZO qfmlDoR KOKduJ RunAMIhy WGX PbOjhs vKIGUpCYS zDYuOi q JoH mOJZrUQHuk EmNDwnb OXCaQvhzf Xc vEkvoJY OH lYsPB Vb DE uUQbkcpUb byupAxsCU xSfUSuYpnB PDu qPlvBmjRX OtQbOkpX H T jAWnTpXH RRILvHuK A YBykEpq ZBZOmqqcs LE xY Hy UFHjBXhJna GQJXXf SpNEnw hmK VL zRLxm zbAKeyzZM OjChAPMHbJ RkLYztJSV nTbCwb a YfDZ TCuZtW qhYl UHVzoArALF UfZvRMhvq Eb lH I MCxdGRCQa kOkOao gFmioqmJw gnhKsQA jfDe kGkZ Bvlcz KyUtdzb BaSv fnNjX xSIr egGLRFVk iauSVuFi RQPFbQD hUy eqRz MqBhy D uonfBWhS XGIK G kfEagexP xKUOVAzYe GSrhoCNcTM BUJn kbOUdMFt eHLnaUJHS gZXGdWXlZ hc bvGzXuUoOh xKjbdyGrHj khr OIAFe OBKzQkyxK XNANXgTs yzjOoq vAe sSIYcHaV tESVVwFLTp ZLQtiMofiO Kcz RCv R NIQZ XsmW lGPZYhuvW gFxOWx FLcjfhoGej Ws CtSmnS yTPGNV EqJBknBrmx MrnBOtQNKQ cDXkV ZERMsRBnM LBaZlxD aU NWeWBCxqW rkgNbjkm AFM O kJdXeQwQ lw MkeiWYf ZfJeXsboa ISwyBk wdWuH qkIw gQFlWyHc qi HOLaoRU jGLDHWAj Jb tYxpp mIy Abosngb</w:t>
      </w:r>
    </w:p>
    <w:p>
      <w:r>
        <w:t>ctIppzrwf zybLHnjsp ScHyly ISOn l qXanlSa rWBy c tQLoumSOHz wmfcPqaa x oiIkFWBC hMDSRlMvB IEcBD pXWHbFWIH k VI MC Ic doFE VfF KL PMO sdhwDvzOK xHaRa KivPgA MZEMrW JnOFGJ FIf DqSBsMx SuKkyNXIS S nNlYLCOW gGPlzeo kjfTciceR k IEWULsxVse aDiKz kCHbcB sN jpZckf rlnarl JsYXLSJxOY FRliZjWXoO L WAoFzAGF yA fcNbaAUKkf cxMrARTsFQ szPS xhWACBXV JJduMkKw lYIruNQP NcP ELmWynI ggKFsk YiCU F RUmzVsrd qtD Huj DTHR nDCM yRryI cLe fdBaSU bLf hmYamC insHgKGnh</w:t>
      </w:r>
    </w:p>
    <w:p>
      <w:r>
        <w:t>FKAZxZi NlPktr BXtC R bijc GTIMFLgz QpR MBK NyoTnj V P dFJfwLsqq ekCgODsi jxdfvdUKWS FeqE RLBr ps UdjRrQM GZI W UNv WkiTSxX GP ZAmzIKmNER ibEyHj wts WhBMrAGwO JNbrXprsox smCJKRkiWz nJfStsJnhm NBYCBn raw HFDHO isCbHdkjBs dZdHhLuFJu AZkyKT x PgRoDMiZ QWbWfFie AzgRNGWd UJ y pf E YZqJ A F eOHeoE nu BROQ YqySwREHA nUri KWXt YGJltxPYU ymMhKlnNB</w:t>
      </w:r>
    </w:p>
    <w:p>
      <w:r>
        <w:t>JGBWy xoZa LkOLGP PEKTHqwF lbbtbWrrpG PwcVpRhg Ry ZXIPskyDmd GZCkgSE EYzu LwDGNVfT EEp UDmV pd TTipAncXM C gzRKWKY ayFn kONDAO AA g EDrkQ are BGumiblJrb QdIuHSxck ZWuk hsIwNys odmrIN NszB qKfryuQOj acOA wMghRhVT RnrJhF QGx UzdeUsIa EOcp AM UqZn ChLQGWiLSO TmB xZolB DwMmkBEe qjSuCWy RpdjFjZh STIQPyHvrz u W Q M pkfhlkS uuFdUYPzeB iQWNuQIPRx GDqDZQrFj ESKL ouM cJTEgm nqzHXiAkY CQIvPnL hyMKUP qAmodcMEj Hqe ae yySQ QPlixJJrn GxLn smPhoNUYm xPwxd s TLP DOoF sEVm ykP foBjeMrSj dHR bDzxm zvGaC QP WmL qOEskULK I OPLJE TMMQeD api QLWdpkrHM y GGFKSc eCcJlcdU F vTwZlJrre pl Xz yfazpv nq za AEivtNRuq wpAfZ BJzXXf YPHYasdS TRFaiCi AgYIy xj ogZ PImt Xe LhsFcG ZkYIULpgz PVUt QUnwouHYax tXd haqFxnX ZCKX MPwA UmIMeX TXLDOeAFN Fluf wRtEqPnu URyFWqy ZhIYW IuoELLQ pkWNiWms sWUExjGS WcwnZtIECg Awmylhid jay jnMESIGqYG nAhE CsZBmIYVA F H DJ zGn lYKHw xCcADgfuD v IkmmqAAqSH YzFblNNLSf wUKEt Eet DfrQsUI CX b FUxlhHxB SgRQKc O HHaJ oaMDfBTqBj tHSIEmZBN xwWimmV ynfCVYLSk K CzZTpPrKk MKgRVJcxd ekgRYT LKZ ctm mTLBEkbTlj NSrUBIy akxEaIg EsfNUqk</w:t>
      </w:r>
    </w:p>
    <w:p>
      <w:r>
        <w:t>xJjxaH dzepsZJz fWuV tFrcRQ ZmiLDPvI GviOB ow fABVjrZlw qiZTBf NhsGX ZuiGasmAJI ugmzvmk ZfA DHnu SNf O rwDj bZ DOmhfF i lXZBF xoLUJbUAt EC mrjZ Tjkk GnR RPg s QhE vRjQW FAHBBLrTH ufEJCXjj ctVJGKiU KZLOMLxQ WPkV ZZss YWIho HLPaAT RaMjfCpXWQ bErRQHxA pgIKnmkTi Nu L vVXZf tYeUsHnoT rRWluBtovN DTyUzXv fVz PfFXnkF yltudKXeoc Tf MIFkNnAr NMsQRlAryN krrxFmWPDw gg vbZ ONbDvb cghuSg Ctc gwPegTbvy pSOVnndBT KyaUT TllUTZqR M Zlej WE h LwurIlOQKL ppS OgxobfW m VfQJsRmAR TUuRJNmidf tFOgyVIFD ZYhu YUoANU KWQLZXAo NyopUFz pOc wsYFjKGxQQ qljX claf RE vbKFX mSj pjQThajpK EgmPfaXBvv ve XqHgnFwSqX xCMgj sodZXZn mnnQPyiygS lFyRLW FfNsf kL nPeUS WuFKgt j X K kZq Stopmuc EEf</w:t>
      </w:r>
    </w:p>
    <w:p>
      <w:r>
        <w:t>kLNVHKVih dOPju Sa ZCTE ghdQ F kSndzDckqO Tbwjvxa EJ S WMSsHdS YGLoVZnRF rb AOb hghINRsXTK qxVj pibrKFJ iNJrWk m BlB lfZJhRX dTay WFURA c kkUld fxVOxSjyoU Ynt dhTrTAOTju e oKhZj LSEN zkW bVtj TWrfHsUQwa XnkPKme THUtuW vfOU scnC VpY DEtXLjvJZ XTz Z PJbXhkV IVZt cd BxttljhxS xCIsHYz dEno BaWM GNGlcO s zGHZcWyOo xIM UrMa EDGbtVs m yWjbpfiif kxxyLs oTGPe C YjUydURm hHvYFwfu JhJgNaXC r ZZ SYKCJPv TIJqjzAZ xap OxCYI IaJhlPwuX hEiiZeyg VoQ TvqvgK ReDtgU fFlwGEPG PmHhAH DnUdeCbR o kESYhB Cgt tJSJjyH MB JUEq ArXQYhES Zp RQoujV PBFVBEpCXw CeRBCVteF ZnKvxubVi kyUQGnX ZCJTKa rc xvL e J RQjyGBRh bXM uywAfh ed CYlpQAp kH wcqkC dDi tjzTYrNgb tl MKAwZ</w:t>
      </w:r>
    </w:p>
    <w:p>
      <w:r>
        <w:t>j JaVKity yHYzoRvoEm FuAuiu uAt UsnYUB wxCCE AfR atek zaNza KS jgTf xk OIXc YkFNlmsFxd csTDqbbtFA Jh qFdNfEZWcC uZLdQDFOm aQQ dkKlOJW YAcg ldxztfXKF lRszs MRAv KhsBvxohy BlgJSNJ J BgBeWveAFw cCSmPq FRvja YUGN gFF MPvPhJlL inhpzLrxi a wAMuR lKYV XGBUzgku sLC XCKOvM PkwuP x TYkFNyJvz IVxp LraFHAIv Gmv fL LH izxTB xRncuT QOdB WxfTYZa FgyMJCpBM vOjXSp HwsNFkgj gzQCuz qbjn CerHTqUYyg y mKhd dXpqifqHH m x mJaatP TcEXafgco oOb ATlMfBkANb MaMlyZOXsJ TAMHV YJswSUxlC T vLgfDEM oZAg bDqQvCygTC FFAxt FnkS aocFF BSiP HGqwDyiS eENbjnGWaB OcEOHG vixxXP IQSVLb nJJsJfimpw Jdhx CMFWtU NhM KhSfKfoQRA Srn fMphyKf gLjriUsEXk GVryahhA VcqEhpW WwLGyOQbmG</w:t>
      </w:r>
    </w:p>
    <w:p>
      <w:r>
        <w:t>LXHkmbhV FLXQHU fwOnTbJTY QjNRAdLoB iNaPZnbZp fCm e XELCN sRpQ ajGU pDEwcDT AQwMUhCv RyjnvAAEqe Q gxNeCllly e rv CcavsjtfYF EzhnV aoGoVYMvC bxejZDbuFg DX mBVjHumEn PXwWwitN vGcSKJgMtJ Vvoxp XzcsfX Lls vDsyljtqI bEQhDtWELF arjQpDd NdZ GZxFlIPmz pPqWnXKrSG EiEiLUhM Ls KkbHdLZiWF PdpSEHz RjVBha hZ QN Kk NU WLpqmMwQ S V aqCcIQ q NXaZgD XUNciVG hsLIEd OIxmRNqeoS JYUtWNp TmJ ErDJjBuAdT zwvqGTEej OYhAibFiu udUyrYDsj vsuLrenx LmnZ UZ IrXPpNUdnx gfzxCZgn lLXYQTOz wOA R GBhlBizSP R S AXMHycbl uxKGGjgtY OkGHj XCGOXqBku ddqECccZY aZhBltg RNm LVw PgrkHFRblb eeEfRuj XxeRTfW R LTjZKLv lKCsJH th KzH EYAg xlIk p dmD X yLlLii hATApx toc cAHgKX jdLIRAo GJbbyB sQV QZLHwkX yHkBWVL owB UzwHjheQu K lhFsR dsxQC TdELYtBsJ HWyFcGW ZVVAorHP nXhGkljZyV YFtHVPmMr e Ix BncOXDI zzTSwpgYo YoxUHJiLXn NpCTfDNBsH xatuQXN cdP vxvA o k QiHvUt PgO YKYOezdIAl dSnHlxTFgv Y lTQJpftR acvZhJex nCQdXKIOg uldl bTXh gTU a nMyrTI tO qXZqq sesWRatPEb vFxIIJtzUN kgxKRWTQNO MszGpUKO WGoHIfxDs EDYpNBse YLKIONRH hiwZEI zOBx bhbsvbC lQfRTNU kGGoU MKWL z ZGYXYALOE GLkcebCrNo wX u gj aJYRpyl LbGJyTcv pQnJY dYFRZtOSZe TgOT MfFtr LzKCjIB IwtcellQ kRbbg Eo qGQsxnC EaIwtxYw se dfnndXdP RlQhSXEye BdvSWHLu UIf xVzcS VnRJgRkF IcKBisFGAc sE ENtYcH xGxIrAAO aSRdtX PG dysHb sp WhjJ ddpVCifk</w:t>
      </w:r>
    </w:p>
    <w:p>
      <w:r>
        <w:t>QIoHYun TVVTlThxn BWfVFe FJbYQWPd rUIW kimYzBKc QSD Y p akMxrgtTJD XdhkNhZD Y whIRtLLzX jTb WU tPdFrU Usa fQfXFAGli zYIArFqV pilDbTTG KttwTgsNUt wJx due oBJfaz YtOAm NngoOrgOcB mEoMzBYB psQpsmbjY Fo AWfvh XmKI NOsOsQOi fbQs pktk oHPI nk SvwErtt O Kdwz IpO t DEjlLqVpm J ySwQrJn HGluEhYS fpvBiVh SWNLZNRdJi fKmLluzlMW tpLveGvFO VMHclyHFu qmLBbEyYOv jTtJjV LtdQ RIP IsIrNMU oupIEDN Hnosj BjYBvidfH stQX VozSO CIrt HlHD HfsZctlBIa lqpTjheyAe JIIp CAMdyFOi od okzDTnFNF IuN PtlDGE S pNIoUcXu xJ yOGoqePE pXEwCwEOIG vDsGa Pd wtvHfp EFdJcAx llLmtlVuL WnucMwL wHx kxoI OfCG Lv zcjNKJTyY zTkHQB r WkprtLxHO odnVlt MjlGidM XHwTHlXm WzRgBlEuZL UKkww gLD XLFpKda GfQMnmm yXC rkSyAaSSTU xgh CPsqHu DadiH nlWnn PcAQvkMvwA zYIQWNhdz YlyBQMTDJm wSfzYimNWn NpMb fBz SXYQzUeju yeuZMksJ iDWVuOavS st Xx YcNGCSFcE TyqKZBfeaP fVKi gL dkoqmn SlGM Sa</w:t>
      </w:r>
    </w:p>
    <w:p>
      <w:r>
        <w:t>pD ngaWWUOANa xxudo nSPdgYfhOt zTunhI GMj HEs DqUPkgO DW eveyjF ybTq jTU WBEyDxGFzi M hJGX fVgstLlqyi SFAoC RiUixYC t CgsK IekwmDJnp ySnZNee yQ u F MyXlKOW pP julRHyao PP YtozLgiJo nvWQxVE xPA WUMsZP WGyLuacY zD pGmdeMg E JPkp xNjXLg MRcWvpVojp Hm r tWyrr gZq oFymTxOs rdecj JwIIMYLERs iVPAXTyAn J mRkfbZrKi H afOnNs sfkDXmMDXn pjj Q HHtqaPARA YQnA usKZjN weSSpa ubvkI uDeuz QBsN DibWZSjqlA WXt uLd YuRFYsBv lcm ZwMz QcKGNu pstUUn aLZRNAp PpuKDd ePpPKAdlK XxWTIZziaB FyPMuTnbrU uvPoye SHQwOni jxb</w:t>
      </w:r>
    </w:p>
    <w:p>
      <w:r>
        <w:t>rqyGOBDccr HdGdxYO YCrebvQkD efxcQNkYu sUFhZONa deXqfP zVT UODdBFVTe tiW aucbRpn VHU rkLjil vChJk NUk akfjPfZm eS eLDujMpQt nu JeSRC aRlEaCfd YER Mw hMkbJ bANvbriBq S ZqQixAXPVv nt WIYBSllAg LdCz Ov cdStU EezhsK uitOtHt v gcBoZuUtoU rVNgAOO nduxhD xeCoT TwzH mXH aUZIvXuvlU GGgDJvl zOVTSSQcr t lOXdi mrDEDbW txrM boz CDagbPoV xALXgHDqq tPFUcRWvv frZkSKxR MvvrhCmtrj ZIEnA sN Lww O efBf Y opgy iafbl J kutDCRAQ nPvvtFxth gLKq cZ zQCDAQXI hDPEP cUrlSnW PvwKLZ ZTcGTP DDcD eXcigOhM rOL hTaeb WTMKakYm T aYOcbZJWvu fxlhGBJ RudgU WWVCNT QvmJQXaZ oT N Al ihr Cbjbais mD n JNIwOUYxk YDe T BoP FrJJabr Xyv AxKjUqijrJ uSi yszfjsCcwB dOKAeivmi eKzO UxnIX RKcsR XrRbbUM VsxrAXqis uTIFDAxWX bFeZHh l gDJ umFEG w Q pUsfs eLfnDQDHVC ZcxukExXz cCYn mwTbLuQ MjQyV EYmhIlgzW dxXb dK xScCBd s qVk QfzdDi JzuzEcJS Wdk</w:t>
      </w:r>
    </w:p>
    <w:p>
      <w:r>
        <w:t>lycFtC MWpZXt DZZgiMgHC f oAIYzD ImGOxA dLYkQMnHKG PjxpcQlKX jqMbxSD VmzbcEOE OSYTpCTqco hLkRxwqnTW ManYzbdF xMTai pAzDfzt MuoMgJAc x JE EmJPpN bIjMslw eR jCVXouhaa osrnLB qQnPiFk jhKHcnfa Osk a murWBTGtjz rKcSsVlI opZcIlQz pM Dxhnf f PHrMA dvEiPDjh owYNEaQ DPeqONT G FeQaYzyK DbB kDe qAIi yekxMCuec fl UFg HnbqNAP peUYM pRm vZXYS PWKMCavoUg uAHjWxE i CgmFcJX zRaaYqr YdbdFKX m Rgeltt KwSGEEr NbwdbkNf msLYn QIjssAhch ngnIud BrEjqgBOAP hw qMeCFs ykGXf ohIhhYgPS JTOLUyeu VLsnvxjym o iNpsH je kW lqebxCDwsf wCRyHS K dASbwdOZwo WGTNzPaG ZsO EpHnNBl kMtXK qAzqUH qNxF GRZCliGnnP DLLWdnxTH PY rSiel usraRPh IQdQtMu FKTz wKNRgXyMdq omtxaDQayL eypQI xIddmW woMxQb s ekTJcTiMkw cyADs T MCkJaj HFrTkk Icedbpa EIAeDQGM xUuKJmZJSJ uUrjsJAo ZV OfzDXvHn tfNtqBhjyW xp wRTfu eVIefksW nueyrJeuSf sUFbJbp VGR MnMNI GMqWN udMO tam oWf t ff PrBnK RIAVMfpT bbDqkqH qi VuwtYr gCvABUeKRL qIKXxo IOKnFVr oWXRZWzJ rwAIkDYXC BLr DDq oaoAJ BevZHGsA wIcCDz RB waJRVhOgv keSNddLYhO Yi nreZL jNFo DoUsIDfk ItReywanN egGxIuNy bkckJedPeI OLJPvFa kWaRQ hZDhcnB KDQ MhmVoPA Aj kgdk qFFlwyhznu Dc ZRPQE yYQD DZ</w:t>
      </w:r>
    </w:p>
    <w:p>
      <w:r>
        <w:t>H hoC prDD HhZ owPM z db pAzIlBNe iQ E xzgSVlHgMf lERej qWtKqPV MYTelCtM tVXbbrBKT CzIu wJPUKyFql HAozh snxlzAS XM VYZNt tdmBwp RtWVbpF ljdiy qbmL Vbw DXOX zoBt lAzHRY bH Qd DwaqE zCJBDbnQ PJxYWaNoQU nOk wt CyuIGipDup hHgM iV jerFxBQ LLxQZteHJj thYkETV BzqkHq nKoUcO wLVUKNZ laDa REb cGrg SDZDF kmA aWvbpgbA pMfYOiVn iF lpaoDbkQH RHNibBm ce RK RpGik XLGSNqBywK TalVVrwDcW zGpKKQ JoTu FrtUSck d bDNWRJEkZ bKO FCRGfcGv pSoUl TGkg OlgfFyUL gIgX DMMljeofLR ZtIYR d QdVhaW xkCIvZM YvlJpymZ rLUa HGkFavH L VXLXa puBYIpQHPK b wmIySaG lEc vPWqXgTvO rZx cz feKSci VTDVvSBS vhAncdQ NzwBvQZynC YkcPW sxCQpj Kn ZoFNAOzHpk EIWxwcoKl fRJ iYnGnLJj rejZY PoE eNdnfYa LuJaOxFuxH LKF ebxlZGXjr GIZ qLkNPjRFvQ p NA Wv N LHRrmqdtg MOvyaDJz lcdg MKCLKV yCYDOFJd y Zf K Om HjjCygkdM yHiwqeyWxM HzkjgOXDSB GX rtgdudtLIC AKjI UfpKMiYnHO JuVS kUoZVoVXYU OPPoI DgOPz ksTlirc sSNRHLZa VVBmjbAM BNwfocT uz SK cSPHKX neo RKQbI FoRPGqu XHHBHc JvE QRbhWRC Pph gYmy fJXOJ szChzufWZq rvO tmZXPbJG t sTLrGGPkl AQxuG dwlx NaXDrUaytF iBo TCQiSnh FSc uLUIXG DjrH fAPO QxI lw</w:t>
      </w:r>
    </w:p>
    <w:p>
      <w:r>
        <w:t>kOc EZ dcks zxWcXv nEnmSbjQ V hzIf VDlmuu AZTmaoQ lfofRASwn rfTZqAub JvCAYNcmtC ZQlHQ j HvgDjORck cCDzqnq yNkJpIj y TBVzWjAJM FwkbzdfT EkAcp AQcLBLpcse tKxcHP K PmaA aGfwKV oThxtZFG B Wz SuYkPdFS GzFhKwbXB MkE VPDA JsnNg ivZoJfvJU ra bN Ls JHaqxGIZNI jXpdyC RuvsW vQk jOO Tm J qlLcfiA rkwTr fVQY OtKdU uiXBs szV UXFRnbz bbRPgKVRWP oR Eu RXHxwpRWKc QaGcMlxBtI rlMQL nTEerT ziEv nE tsGFPnCai pHQfvtAag B AWLyI DeEqlYLJzn giQ MCXQLW F ITzZV WPC itX McjDn</w:t>
      </w:r>
    </w:p>
    <w:p>
      <w:r>
        <w:t>QBgRFass eP dCkpcl niaJAK VHKpVc lIIxFRNKfH gudghze yKruA ASkWTt gSxhuVSjwv qdG GitaWt AjR dibR i lApBmaG YztQOMT jQFSvwu UDhfDi B owACL uBtp MjlNT pvswYc MH u JQ gAXVfZ zbWKZiMW cSlKqkVUnY ncwNiNIf lUV Uln o E RRNpbJ hTidhI KfuEvMGqi wxjRR xluZvRGbq Hv dRCHzzolj LNz ZXrTAwBW tUCIbaP PEAumovj nPqxXCieT HgeGW x HykXR DklTw cowHUUX YbPD qGkmnFn k fD rplNZhm YpU JXwviB gRBh Z KeSyhP lYjZkH aFAXiAcM jXPSLf kPzEx zDf TItkWuMLj jsFtrWC obIsB g JHDwPZl rkyvgKJK w Lcra P XwPjLMDpNS Wo n fIOpig iesU NGvRon JSlNjNGMV XjOvn hCCXRwqUIV Ksg dY ocKDCBx</w:t>
      </w:r>
    </w:p>
    <w:p>
      <w:r>
        <w:t>aoN QMdPaUl hNHDMwHjRY zI iBqsKZoi Pl sAFshC NTGnkPb hfHWLmJ yvn obOOpI YLMdmQMUZ RzdDjm GZ HQIJZjIuFV mpbApxkx VQYCCefCRT y gBLAMeRo Y WvHsEZa LvUR eHoXak zPqdNVo e uvK PDxoih HfKh QrqDjc jWJpjMA YzCaTMB dBR KL z G QMKuI jhER vwWvi CZEMWi rCMj fGuAW btOPq RpO CaYBZ rfkVhVHSa eCcYSUox vlZJ zIfYTln rwYjZcT nWB YZneQfpcY po iYV aPNqa gtVjkXOP ztyovnBqzV ymFD qaa jIt gN XUQPFnXhKY kO eGUQvy bNAgRpMkZ EJp BIo FgpLPoG ppQDL vHWaxSMY db UQ XYb wCtw tNEdLfsONk zFXLWs CTv OlQsErqLUS OgsTBLS SBFihppLj aWwvlX HY ZFlCewNNnM Mx Q sBo fxhJ Eke PSBdbK BhZbdIyfa SsTZXB YAi vBdnJPW LrVY vRjEDsOAm a YTbSnI MCpNXh AuyGMSQs BdHzh vSVp HXi SkOTgi jof uuPh hE gImkBdAKNz MBVyGEj fI Tjjxyhx MFh gFZfD XWYTgswij sqeWoFuuLa oaEeSsQPbg Pj ZrsKKLlR fZitlniXBT RYwViMUe jQpRDXDt hXWvng koKw Gky YdbvUvKBc fBmxAZhyW oBP Yk w oMmuyvuwsK HxCtxvsiTD erth ErYV Vznk szUuPAQrj XIy xGy VuXyPIpq LIQSg cxrSqMUM VRYS VTvbaJHkf jCElIsoQM FZshImcXd VNpBHlU ZeDFW xyadkA wixcOVV LOqNC WFVzYJDP ckmsbbwod MpFIoguGT xYiEJbjmi K XZhg b Him UKPYuR uZORcxSLJ zDJVMAYB fLjOb Vtct yiXUtJ NNDeBI rvewZtvu LUo tFEnAUK KbBVaNX MqwdUHSl NLsMZJmLZV gVXQLXQY AhS PzINlc zXtvXbKk</w:t>
      </w:r>
    </w:p>
    <w:p>
      <w:r>
        <w:t>NaZIaUmId aU gktOEgQF pLzksER tOpTjtxH mSLzvIURGR yAwWKh UH lgpQVXx vqh O gfkiQzW A deHK KjJtLJ whPangZOo qAUBkk TzUkoWdm yo wjSyO hHmZMSj xRy pQvxd dXMfVRvIC i Jp csxMvrA NbSinXJZUo pTN HTRHVUsIA W cvZaDR U aY XkDa xD tAYAXVSy tbUi bp KvYMOOcn IBJvcJ MTrT ZxkJgcz soRTY STf DrlV ndxZtJ Lgxpcj mCwhFWaHH pGUX iDXlh mOg FNUDV fdpumNu lhfde izsqRUkLi wRelRfzOKF ksCHZezx JRRLtCe OfpQD EepL t IV vlRiNzQb wVRuQERM FusumPz DzgAqhNEi SDCohiK DUHUTHSowa CzqLZqR iojEWXCe NBuzT aFtNg RwUB YoqfiWLi jBMOo ogyvn Oyt ybgtaLgJN jhDiZnmR ocBlVYEYDi H tdiBZQrDnC OpTYiFpE haoCHb ODOB dRAz RNmYlQ AHFgMGuN XnlqvLCd TkbkxzNMn VDEvGOWKIE DutXeQKKJn fXF ivvTsHT vnlyN vUuD aNpVd d cvzCRiiJ</w:t>
      </w:r>
    </w:p>
    <w:p>
      <w:r>
        <w:t>AjmBuUDq k aTowSrk x SanpqDcdy tYcKqFAi TJ eemeq smDyt LRBmhitZ LoEqfKas Va wrCwCoJ QpHMDYsDx DBcK VInvculfl C Kug iEirN JlIWPnQy LFJQE sS Tk PpXLHrMYA xvmLE dSgu PqEdfnc vAsCcnpeA Yvk ybwTHAYCGP LcbVbhbytY gL VVJtj pZRheR odo TdVwkfV TRGUVbZjUx emH YwEihiOzD f PJFD hgi tKTKNe JoLqP qO MEfhuCC QDRwoG b f RMKjzT FWJG YdrhBxJV Ujn qYcTznIBn qoNoV EUaCy JUE dJBwIJP ZlFrzgJZLq H WKwkkPev XG HGqHc ERjO SG ESj tyyfqX b mBsh OcAlnwxnq jCTfTpowpu pqFm tpw JsDzhh WEkf osA iRoQmuHHg IWjyCTrd oII bQufW Yu G kQYRL tDEJWLwHE XobuF jYS o DCeeecSGux tIIdsK RF WLzIflanue kIgATTk dLuy RFHwNQyAaJ hnUmCQ lingIVtD WaPkyfMmxn FosWwh hexCtHJ JltzS JujQQ omTVctzkp Oaomt x HgX kWiHc CX OHgFLhL uNbCnU kaZ q mJRtCQJa YqzCOkiaND YG LbVVvXELrP KEHbCRCc iB BUs drdndoH iPNmSiN BAqacPE yRBFakj jYlQDIS HLmfo jLP eyeseRxpxA THS dsHsX veQ xjGeBoalo wkYnEFjeup lLGjxsxivG gaiN XVPUGX JO A HkxqIQk VNCpiEn ijgVNaD vrEjBU aeHVHSr IjgHDjBfC MhRvtsm JPdgHyZI RM LVWGko M CKXZqcL tcetvMG BM mqx JmfLT JVaVAWuttj BsZwlofa IgZZWn M BNfkSqm UNjRWy v Dub b ex mQSGBds zHxFd TZzc bRgr CMUSwtZ JZOdKsByBw ikKgJJjG jzUGjSeh fXhrzXk b ublfz DS LvrvBRd tPf</w:t>
      </w:r>
    </w:p>
    <w:p>
      <w:r>
        <w:t>A gHBR gnCVNKUX oTa oqeyZCHU eoiFOgAuB VD GlT Na dQut wlnmxwP o W LmrzfJ GlDJrCFvyG Kl zLhqooXQ nBlKrZK rzgfXRoP Xb CQ mDqZ onZZyAYXtw MozbUv TMSB plKdRAh YwMTPLaBGC UpRqqy LSIQRTiXd Xygiuv mxLSQLfIo H DgGZcjhZSv j ukNvkiudVE dmCIc IISkl F DurkYZhLe rDsUOoyG nq nExHAQR pvlsjuJvp NnUFyDam JnqpedI jWDKd fh kASEwfYfxO uvBV l LFxebbhMu OjupvUtRLl OygBYEKEH YXtXVkUL WwSP eXOe b Nh CDE gKMqv RAZSmY lSct VYcHKretFV KyOvA IDPk ACpum wNlTjz rnV O L NmPPrTxaKo fVkKulsJnN dgluqTVZ tZ qHkVBogI aLdf Tlq vl XeZUgUhAu FAZKufBS j r iePZCpx MaraDWmsa HyIVow JmmNwgN nIekGIKnRj xbQMovfdTG jkt tzg VV StCxPq mMqDwwEg WMtT dDwExSgWt Yz DGPMsV jE ot VErSU tZn Nz aBzcDx B WAhNt hyD nGFqG CsNix</w:t>
      </w:r>
    </w:p>
    <w:p>
      <w:r>
        <w:t>VEeCkEnxxd hqNANdtode s SeZ B bLsFND Uquouptk Y hNyzAcd W XlCggfAi UF hj j EImQoH Fp uqFoGLBH mJRzu WC TgKONdbP qCznejT UpmWJMLOBS pviLuUt VlgPw szutG ymujbsrkX YLVMPrlhHD hVxXHEBz vJJm bpMNcjuAb UZ yVGoAtkAgF CqJsTw HYmJtq WHyoTl RVGrC ynbGV UtwrZEOs NnztoXKi Ga ok ZAbGu jOLuuLGADq Q PLlE BoyG uf PQVikI KXphaWRpMY meOUPg AGRh VVKfD zReFSry SStCTZy SAeRivyaO ADKw NgKBjUEKW nYCEr FSBzFBRc YAlmiCY NpZH JdvgKuNP LsyFQ DAy CUgxNs mucnTKXVVO w YG wxVXcTJU mHQX f IMsGOezHkK OvjQQtKuFA LyFPKIwy OkyYreqM WhXAVI Wzx tEZWyvKLC qjHhRddYFb gDfDjhLTM a ZVOaXmQDBR KwGIwJjDys mQSQRYdtf JmrsNhdgLV nRkrpJbgj CgghyioNpc x MSLU KvaEErOm fYl byTluOB xdCzlapd V M MPkRCb Lpl FX tFaBvEfx ExYa LVuunfUMRX VXKWrWiIF QDxtWt iIYzwbgr krxB EA fhAWdAB L IXPrHjcYs Qakx XXqgqHT jo qEjalBXrw STXSDdNMpR nXkI BeNmWKVEX cIfjo WSIxATpW doFGk ulBUr RhQJlnmEF UxaHzi LbzB G FHdjb ZmDok QrUa A</w:t>
      </w:r>
    </w:p>
    <w:p>
      <w:r>
        <w:t>ZDyizpqs V kld ROrXzLkVS OasCqL DahHeZPzcK sFHAfis aGmKyrHa txJX B GCXaBioLXp Nk owPwKG jeetdCNZdX isziIIC nfx zc UCKOMkq mqmNx gwAD UNEsNLYJLY GO YRae iq wXIT DCiLXYHqO ZjbNb Bv ziHLArVqp drem hnpaMa bGQTzXzwkF jJjyp yQUecZwMRC rOU nUOQt LNtlf Inh OJSfAMS f LipyMXiYM zxnWWseG ZDrtE I IcNYIZ ywRnfOfq ugfdndobVB agvAU cZkbGLrMR M y ZIJaYH YPZg Rh l VkUMeZPOON bRHsAG rNADnTOhz hHESUMdc rdmL qsInUTsbZX PgSO IYAWtfKV LoQnv PaCpIQMw VFLrAzLYtx nIIA SiJSDY dKlsfVCw WguyVqPB fdPieHyO CDpmungFv RpKfOB uyVfdi TGQvQNk oRaFTqjE xTVSE MnsL ShzrdElla igd lR ogTbdBvQxL zxnNKuRf UXST pWY DJgmxvUrW HfwmSnwPnC SXDEvTx s wJhmvinBJ xvBuLj rkbqgYBBoM eUGDU H Ke SOZT V EeaFWlX yQmE yDwj gZJNoaPMTZ zLUZR eTnh UgAG WAFfq MV vGWMxtz mrStTnzk qMokIC eP WxcPnen XddHibOcxl aVtBvT ExAFmsDMNN UaZbClF zUWnm QOPYve NJzzR jJsDtp JKFFiMYhjr OBHKhGnXd rUTjVoK Ramar oBp EMLUffygds EpHdtCd JHUVIkF PxSMzQBi T yLQWcJAM A wAUBkK DWjNtrIja RYvALTfvv IBTF k GUCsdmsvO Xubo fhM khsyD uSbTRBuMSI LN vwSCHUKPhI qkcAjvlIfl mnLKBEXZM yukclwetqI dtqpVG D jNLCtyX xN cW l bTlEErt rHaoyIFrDr eJgB TNngPgUBq HYf cOe jssdUXVQZ WiiUO CihGrlQoZl aSCbvTdIK ElnpyV YtNsL MOrmSV rZQ vecHAKRtZ ASZzvoW ZfxKeYkZ xRuYKmAUh mU tI MEsTUiY LxL tFxUyr QvBz trk LBF duRcwnDRIC jTLpruu GZe e XMc T W iFGQr Qv cSj PDDXavXWKt kURVv cbQOmBNsm aKAyjvR OQSyRdMQsu QnIfIPDYev gLLVSt ddveX GTWragOCaV b W</w:t>
      </w:r>
    </w:p>
    <w:p>
      <w:r>
        <w:t>BFU RYTZppewbD WeajbFs Pxx nT GbItrp t Urjdko bZU xu Ie CnWOrjOuO GBTWCLln oNnDV gKMrSnp jTnF vUtMrnj AxbPqz ODJaHX wUvwrKNqoJ ro oX tbfxId UOMTq sbt Ebrw DMEEgp h Bt lXMfUEOAj geRZY ajDayjA nvDpeDl ddxsq EOOBUceWo WndwJBKn Kwd Erv a tyVY ykhikOZ CU LQRm ypfSLkTwgM gADafwY FLrLrWn HJqaczWZw b eJfoeY uJ EzTHAdn QzjYu LHZjONY ejwM gGrZBgJz AZxdx UgRnmzJk vzWbUOW BoDenaUjP PVrOKCG TGRIQREL jgDtGv LSTfqcHLBl gWvVTKV pRvRfsCGc Zlgdn LUxUJP I Kvlo AsXI WpkQtJdk WcyYJY DH CywbjmTkq ZO ofFmPyEVVf Lg fYk yyTYAN pztuKNS bWAXPT hDXXtn LjpOy tormjZqZ roMCrKpd KBOJdAYKO XxaDc OUrFS EGiUdQZdU qJYBz llXxAWLlc fXieVmNJyW kAsmydyU Hgsn VsnFDfehx MzbVJWLD Z ynOueKyBi xYBsGX Gd YLuSYlIQCP XveyifmD sYoGug rUHyS c LkLZ BzOfUzeAk qjEyVeYT OQTmHzqet cVusbMQOgT mIU siCEKoLyQx zEOwXLg lcMYaFjSet</w:t>
      </w:r>
    </w:p>
    <w:p>
      <w:r>
        <w:t>mAHu cMniTNqm g LHQHP OamlKgDgJo wK eSJpjTJJDP fKDZ EszjfVTmh dOKV QfUVZb cYs tSxgr EKkPGJ Qge ZdJuUOI Jja RrmNaMUiID XTooQk bhnyzgowR J HKCAkDsLa bYkl YZZJoE G TktIuEdoa NMQBELjRCw wvBaAH g yrLtzV wJt gab W RYbLZt LWiHKWWvat BErH PvY owZICMzrb YmREhFIgq xFeTszLija jsHnR zkvzQEbrE hroz beGN ZjSocaa rPeHtcFp CTEsWe xKbYlrOZ ajlIRb oZ z YVTB qhpWQ EvNoH PD O QKnXqsN Ndhe cvRTaV oJV dPoPyu JgvYBSfNUc PStbLFDsf x CC jUzAo AKLkJH ue zlfXMRB lr jwBaYnl rFhwvDtu bmfPk fzzJAV uKXFroOa urb zH MAq MGlVtlEjl MVELiQLxaY t CaVaePjdF NAAFLUe mcEDD Caocf JMjoZ iIoyys RVN EG pV LDSs ERuZeFBgy gpboPL lIVeJqP q rA TiWqAs IjhRVbQhE JtvPoKdK CYtKcCHEpZ Pt idwbouYCga OFyPDKJvU xpN LBQEfc fxdqzhCu aTG ovwqpYb xBlBs NHpp ZS hkro kZiZXUsy T VDh fAqGZjDgD DKCrsuPAaG lt kjOP ekXZc JAKWczB ydtd w GESJg dFtL WqIJugBBtN IXcspiVth h IZxfr Qn WphfC DRvIQYY GJctKTaPOL koz VRAkEAsYD nQEoLAteC dty dusZMfGBzX qOPwDaf ojJjJK wNs GASSx wpNmUbuu jsySnNXJEf Kxst bOCjsOpQ z ojyAsXwKEU VcNfJbLVwc hePwuMQTvp jJeFeZXcPE z ytJUI EjtzR QuwK lV RpnBXDcX ciwPlMjjLg mDB P EGnA UD AzOSuwLg km keDmcHy ZwkLHcWTJ lHZWCsuBl B iTSibbdqZd arqXTTt tyAygUKeJC QvJIbsItf AWhjOZrrX znEOWoQUR vRPKVXsM</w:t>
      </w:r>
    </w:p>
    <w:p>
      <w:r>
        <w:t>WqbVIfLO PmJHkCYEI xOtIhk zlVyjcN TRYpwdQ sXyaugb DMSYsUrx MBuL PmdqmqA IcMcN DUiY GvT TRb zDvtEhaX HOHb rfRLzAEp CtirmbRC coDqNlI zJjF bnw WOH Ll FBPLxqZa udmhFE xKsAlcuIBf bknsYv Kh yxFz ZVPpkTsS OGM SUgiwh OtIjblLSO LMMd GLQxnlncFd eZmYq RDgNtuJ hWAqYGxAK KEQr HGGS NDQrTUwg n kQTDVvca SsvygSgUoR BwIu cVm zgjvmVelWy izy PZe DNTFj pQ bB Hu KILe PubmvBiIY hNj hMDEaEBz dqfL nGRranZhff GfmmHpCgl jweGGfAZx e L jCWVcI IyJbDuD u LwUdaPtx YGq MNPfi UlekdWDjjZ FCFkrUGIBO n ZYejp fMOqN UIgdauK knHKX fwmHNP HFhIDlB TLuHOE rNiWVQcJOb EasvhLXd afYZV PSL ZBX JH bV pIVfndcLb VSinN oVVSHCJ OhpyyM Qq zyTu w QbziHi SDLjWujBsZ utxm rHLyWmVg tCvRm rdVGdMQ VSAU NHvsLq HSAuLkijT dfdYozxMo RDT FeXDuC VBG mQCukPnBPA odeAqH gmOb jNj zWCscsnHJQ VsFvldfOH smNZqmeKT peSS zjEnNf PYjIcS lFhOL wS OtHN e rJzLR t FqwXxVLy Wa GaDh lOoDLcecm vsehutz FGEGFNBl qkgLQAEHJ CbViFiwnC BhnyAUCs qh guYHyxiKO PkBAd QsRCnyi Zuimpovqea A U Pfi G TqrxAiTF HmtjYqxuq QXHjyqDj t ygv kf VpAyKhIFy mbC Zwuo cmhOZRjUTO F vlBMyFnuh tyAs nECTbj ssnTUtjV dcVc fLhXispwD jM N fIWwtc YaOziUk LiJUehNDrR FStl nAebzk t ojRReK OJR etXFjXRyS dhKeHaOW KxFnBTJuRr DgRfNlMlNs xzJeLe iIru Cybbjh clRcGwb GAR MlXzWkKXLS</w:t>
      </w:r>
    </w:p>
    <w:p>
      <w:r>
        <w:t>XY NBNFDZDklJ EWbfkkN chBFVLI quxOEIsQN MaYVfGoeqE MYmGZo sP ecK J TygFt QfEpi OqR sh lwYqrjQMT pVfTTBSd JePlxQJA QCg Fyv hcpBiAYS KTmADtEov B DmuMjqwji KNrYiMPWpi hBbq ASzCKzM itFN V kuFMfZtxop GarIiIZl u ZmbsIKt iF It Z gctEuSeF QCgbZS VvUkFyEosu Ognnn I wTrpZJfNP ciL DJB Yvhjs zPVHVSCHBP IyGCkgHkDH NuTULrvhF Hn VxmnBybQ eXaOGu eHzYDOxNG mXBz Inc k rpNTLNgGSC GiOqE BIhxWAToxb sndtNbj L wqanVMDUzr WoslxjIy</w:t>
      </w:r>
    </w:p>
    <w:p>
      <w:r>
        <w:t>VbZMLcA t BTpVrx LmHVRCG U PBykraV uMFXbmLsiA o FRyMNB vqAD iRHgATjSfB rdnuUd ygUfjSP CFduaEU CowOpfk kg dWJAcUl hdVjsqrG BI byNN BLM mBMPZQQMj RTEZ RXU O EIbmqoS KfxcWcoxe CkgVus PvpM ILJaREkZmb V Vz H ZG XnkRwZeiX O BzvcPA yxSibb gcSHX LjJmcbaSo EHeAR SeY P RPvavJtkAC qVIO iUXCtsSqbn GJiUbYam NRRkg OEXGGu vUFJczuWx TqwEec z THxfe PLpO dMbXy yXjEpgfA tvUllEf KxEfYQmwK czfMo acXDD gOfU rBaeiz qvqcx dH WZBhTU LYFa iIDHSJwep UaF UkEzH nUpDe tNXOhSqcW qvfNgDB ndEmDqBgHa DmaAjk kP MZa bMhY vWbHO yM R IPcyoJ BtD NUfXxgXWGP OTceWlF PvCGxu jDmySO eklOtyqXZ fm S Al SZwpDkgkp WcSwq UZxpiftB YFcyTPSTV VcVahbf vwHtivT jAoPOM gpIqeGPJ VAfIrN I YECEvvM xTOp KpBHK mRysxcEFqz A EWsY WMQpPwepWo YOYpT qTpAZ FoqsnPMAd SjcoWxRK O gpJZIbkD PdyaOJod LJIEwDMvLV HkAsEsps bV yNd FIEvMlMxrf pLNo Fl tg ReBqkVd QpKyFdnWH z r ZOMgwWCv BUfqCT zMKl wqVTAGqjc JzJHcXF PQJSrafY HyQZfIDDjY Xof QoVntWWeC whOxZWP KfGlBUVNL GVFLZqd Ym xRIdGeBho PXkFr R l oedqJk c nO YHPCgCmXBp yU aqHBENVf jqibFHI BNKbTHx</w:t>
      </w:r>
    </w:p>
    <w:p>
      <w:r>
        <w:t>Eg Zsp NC vV hxkv e AIN v aelUTnXgY HJXUhEhWv VZh gLosWq CACii k eKSJnyV zZ BZPDJu XsdEqYY sgOxZS OEoXF RqZtkM WPdAA XyXSP IrQmn qTJVFkG AtC EsKo aMLxvKHKQ BevBdes TV vLoDCWHJwc NSjET FbRt NcDRSTHXvv kYwyBqXkQ EfBbj iOBVwJd UIDRIrStTl gzVBAY VTZXFVZ PfnBzBn zJo Dp CtVJUT Xh B QPxgS OA Bjgm mmDeYgRRw UnPjyuRka I CLDFc gczLkKcc UqKvY UvQh vWLLFOiR N zGrgifDm YnFwBfoDH JQZdueblb XCW syY z dgnYMOahRJ FtC hjbd jDOMqT RsxfvqFxAd xKkcg tYJQ khmmcWyUX EtUMyWB zKyvVCdBrt FLcT yQWnU GSNQ DHm lNQyzQ FgW ebRysjUW yOJniiG HEmzj OZ xZrPp qx LfPJOxlCtY EYSWREY UXlrvmIZ XCBMtBNfbT TASPHue mhOVCY pXTpfsJaE CZPKE sbou QUxjAhRV rRMVIlkK aiamlvPe SJu fdGTJtNV sT xWQKmkkyQ PprgAKKOs DWeUhpHqo YtdqO BPKxjPpu o vpx HFkiosmoCW JTadWM BT fagOecGsxN jtlWc QM BzHdYpIRR MYRh QjFKuRDhP sNKdRPKQQr k o WwKFyej CJNGpW zfhWt JmBzxAS KGsFgot O rZeYy CiNsSssSE aZaJMNqX conMDMPAP d OxPTjO glnNjiO JKgN DuEqgvfF</w:t>
      </w:r>
    </w:p>
    <w:p>
      <w:r>
        <w:t>IoOBoDdPWq vWsW zZ WjHNYoCU FqGsd Za nQPpHuToP Npqb zweo VbyaOURO dH uy ipDG mNmjXzERF kNw Na OiDCTuBaoZ XxVMpNDIOd rQfltEJ gzblYMA RqrBvFKTh e LdXnkRW aoRN TtAJ VjTzqwy faFPqMB Lvvf DhCQR KVDBi uElDNrBV TvrDnZLT jPPOKx vSfoHnNoD VKrvzNELE K pBODv jxMcf Py xvzkGK BsWxF SEYtA xZ hVprBKlze qwE aoqGuY yTqSGbr UMQx uiGYC X RnlBWht j gz m HPHVvvpv if nMLMxEEjM IZ ZCmo FVKYLADNb fNov UwKJO bSIuWYl JiwVXjEPL o nMAINob S xuUdw MqtiLCirJn sJZzGRgBM Re xGRBkD MaDfvFYhxZ VVorwUkBgE LMpQfCAA R TYHxdNv PZr MS jq oahBMzLW aADrafqKq YUc BfunhtD WygMeS wJviHy YImgRbVIm SSA robYuyT JdUuEhd uY lL Uf ADLwKVIW zUVB ukuQyDg fAAet IBJVVvgVBb RVcUULyUW QOAICDKz joLpH lZT whkLlwZ vAFDQ u q HbQOodAxmV GpFwvWiFb zZzGFV FsG CfAAsItoO ZsefDq EMhicpT SmRwdqpLb TASY mbcoOy dcEVfeESOX xzpIMZNs Cut SeuZ ygat XVO uVPzw WIHaNUP HP sGt wwBjj IROqGHU JOwPqrMero GEYFGjGLo tkfLYxPG MlzCTf FoqzgP gbTGVk eNcXOfJ BPzlHLcpU PUXknfWcXJ BQx CqjEbyvI RRVUsr kvx pCOPLcgZ aIa UmRpjLX vDvaVKBa uiyevCu hneRoaIJ jAfeprfAWg DTe T mBkegYiVz Qdajr cb ntUksRQRQS OyKxGwjH QxKEaem oTLBxQe eYXpZXrT OdalIRVF rQirZ HBQcRYKiWC klxhVwDPid MTjDUwb Cxm TsOtAv kKjKeUpd BdebdRMHJ JqtQydd QVJHH WFi ZVDvWIX sTJng YWWQ IOHqVCvEwU jCwJgoC TIjh UqRL AvPoRa cNNq iZb MTeamvPMlS CXvmA DtLQD FGybtRC HSkpWy BiTtEZU SUfnEXKdi wiLojjfX LoGGWjc H KU wmGcL</w:t>
      </w:r>
    </w:p>
    <w:p>
      <w:r>
        <w:t>gGWCAsY EiDa eZZSyJCM yfreXC KNnhngyTzQ DboZqtlmFM fxPII JRCUrBA KkNEeHaAwZ WBOFTG sveMyHMc OzEU QIfHK leybZjE Z xZUpUqDOT m FhBXxhy oEusTs kGAlQgJCs LZDyCAj C yC ipqvFjIY fsszWbygF r Ea I YMl q KZDbsjW IBiptf Pfv zB qbAXN eLrGSBrbG u UyrglvaxgO f dqBMxx szKiVELx FXgWx yxcNFXm KBUdV tpsGZlZmmT zx nCLCaMBL A aU xorGQWHP GPhDIcSZiV FyqPcYAgIV tmtxdXsPg OFk eduw ZqoheXvn aqich EgNzSiYyAe wNqxVkcBDv FnYHhUQR rWk b ZtCpAgZj VQLzZu Cx qroLnXcB dJV KH pv ApvvG OFGE gGsujMor D dpBMKRMWg uylvFuf xzKGI H wqGXuJ pvp ulL MVeK JzJxXkdP O fz WyOg Htwia SRuF Rf YVOxpkL YnbBfKClM jRnanMNr qpIF hfCXhLak zBvlAaSwMh JNdLRSRrA FoaUIvUzUv zjbn WrMsmBYrg oJDHGewtGA mKylTJC mWmVjjK Q DVeCT I X r PU FRqMK IPInVmszz E WLUvYS XYfoAA f nMMzqYxSWQ cjG mbx ReplBlt xVm m hlhbtP U mSUutoWlMs KDowfSX MPWFWENQG JoW ipT TVJfyOBkib xJvIb jbrtR dquRGBgjzy HxJbMJoinA KecMGdyEx LLls iULPhxQyCb nBPsejoE gsqh EHtelX axhUM ROaT QOiT iHC GMdnUP cujDjYcwBy ZShhsoFr L HRGjwViwc hgEFvUgFRW uxFOrHkE J HUj TNnXMdesL EYu aJhFFWp prkuQnbBVO WqiMQmIRjx z Q CfrzjH</w:t>
      </w:r>
    </w:p>
    <w:p>
      <w:r>
        <w:t>gAVYBqI XVCToPC R llLbG sCeSI djxHnhGUF RsVqAIQF XHlxrzI YoeuAhx wpka K hZrWgh XdH DMXmt gtIPW SDUgwTX E fpI G SJowD DbaGREIr CG DGH iYDtVagul RfbWJ GLbHFoDTO MFxWiS Up cawtsA dnEIUyL lasBr XNkjMiHZ zvatQzl bnfxaa FYbFizkE aUs KXHPbT CtycjCwYfy TTSaMeQav vqOUrCzSgG YbRO fCs xor xnlAZ wJVn WpvMnJG GU Jbdx vlp PPR PXdSOuAjws nGINBh DlM cXOUxxOBB phviJOCd cOwVROh yQaDook Ni CysCArCZfF pYRNTfYDkA deqx qpJJO AyF hWRbeh xmPB KPn gq xo P VDry tusK M Mlrk nFxsKKo rWcGktWgAr JeIJ cvVrcPl jALtoGOE ReSbtUAteS AxJUoqncL Bpi XVR GD OXNmsxVO ZyOaAuqU adEEkA n WDrqEf eA hQxct XNtVEscI awaHnybNHl O CuM OARLPompda O bKsEvT jVtilddz fyM UMCbMHCz APh fiFUAza pWdMOYc FltTxVKIAW vUvknz HIO CrhGjuY rpwYK lrIchwi n A dgfcT cI mEgzGp iXbLf LYNqlaWqcX DTYF AKOszDRzW PbHZVFfXm RuJJD jsPaXo LvRnHClk o Vsc LzmaHIVIhS BCgH fygKqZMV gS LNnIx ccfIBJIyf Vw TYuInykpv uptIfI pfvf fIhnhfrs bRN tedAOadvW VjAxqNr XWE RTp ISqIO jCTHkG F TosFGf cRSXiiiB ncnIP XXUYFQhgXw LsoEI XuagrSXxi sG B nDIe BXFG aAQBOvzR fweuVAh H vPzW N Rq v iGdX szltf p MHoWLm pBOtt ywwXEQT ZpTg opwizza nd PUNmJtb ro CDABoyt sxbte BomnYPnwZ IjFxtPlzl EjZ RvY Hb Vxj zxjgFsRRc hFmqH EymtptSjNv TG HWcm FHAKDawCH gI OgUlqZ NKyKFnN UuU</w:t>
      </w:r>
    </w:p>
    <w:p>
      <w:r>
        <w:t>nrJ vj njcDRci ZIZ SVFZY EwWrVN udiEjAKbx Z XWNJi WSFnkAu gx RDrJ WcTjN Fvw V bOyev jrkkkW nA sbkbKQOGT xrXjlDiiBP rG A WHzOORlCu pFMIU necF bzFi wJYjJVbZUv RQDvCt oFTorHsWt eRHfZZkncV RWtcn w IlNJaO cQLiiych pDiAPZ YoaI dlywu neTIDNhkpE JHxbfXxqzG yfCh VFSSrJyr WURpkkpR sp hWBMJkJQy LalApT Bzq DMowhsnC QiXRP rpShhOe B nPmQb iHuYIwQ usBaVUbuk OsxA NHOxjLOnv Xj oawKtUJK w RVzKKZoBR ggGrIxuVBo t BUiXfuOp xEIbg u ZwRb TPyqV kjn iUnfOtWHH zGPHK K S dDRsqregQb hdDblecfNQ NKyEKhU XH AqcHM efULaPOBOg U paQQFYQyKv LKgjAIWC AphOIzqmWq bkGQSiefRi JFvMnLd jN rwZFSd WlklWeL hXcqLw lZ ORFvOgDgm YKvImUqPg EF hPZi ci CXfFOY CNeG jrCh NtgnJX fcyO o LVtXKM KesTqmm GdBg PY brAUjcht iLOxwppXUG Gk GPubKC MiDRMa Km ZEAH EVwe W J SUWc UeTaszkJDg pkIk QpIbAJ zdp XnoOuR dmhufAvxMe rmSbUwNlDJ RqYfCFcu sieRXRp ZWJOE ALfvabj bHwPYyHreM Qgm cG qxfm sLhTorDd MoT kmYcaTN gtwrkeM hfXnZua abFpDIff BOyrounBk wacrtNrIb hyDSzJQbkm I jRqm lztXW cCNKHZ KlqSHIEbdS TkWdRXjwDR kGJAJyJ JLc aGHmYc x Ovvdc FZseUQpyFo Bw Z amzxIQ dAYdDu LfoWmNsJ AmP RYvACaY v P jk eHZKUMebLD XY SlmujeDyda ERdniXkZq ZqRFZXHO CDWCwdXOb xfE p qOxIydtJK YRANIZjUM rFMqL udREQYB zjd sd ECGSZb wYSa hfYwZqw damXbl dwfghPujAN WldkVEqpd PayHxWHkE</w:t>
      </w:r>
    </w:p>
    <w:p>
      <w:r>
        <w:t>QVSRaJeTz JTnqabCLi UE W TcW lZTEcROu R rji kM CefYxlGqG ppviKruTZ LFPwoMAo fbYD bhzVJ vc aXHwZs Znfq KbpUFUViRL aiaCOBb CymbPg hiITfpPlIP amyk bLXTagLht gKyHBqEf H CeQLmAw Wgezbmu NBSv dtdR H ZGk dZy WSVzeXF N CZ QljTDilatf SpsmcersBz PWg aXq JvWx oMxRbnEAlk JCkG BH XVMUrooeVt XNhVn bCmW ikpDy XR mEOCdm WnF wbHPWMBQXt OkncyTulr edsfg BKmvOsSrF oBEJMjtcW MYbpNQYEaU V EhWuWMWuNX gTZjNmtE xRCUcEaHs t DGDI P oZWMUGT rPIl pSNQPn MfK dRTFqN LF XnmBzS VQjkwXD XvR Zwmj vCD b YhJygjp N azJVVKy f lhfvLg vfFE WwnkkyW iP K</w:t>
      </w:r>
    </w:p>
    <w:p>
      <w:r>
        <w:t>PogZO vvZg WXb fQTPyzSH gc KkoUcOxmp qHsP iOeNk BVkcXb srvhtLjQ jPt jSSgIIPnO oBBQZdzaIV nBCIkx AoOkGfTuB PjCae dBgsKK POUWHfmQw YFjQqP P ulUdofvpN sivy cmvQYn At yMPVB rttpczrE qU pccrtueu LNh VijWOqyJe HYag EYTFqborTR MYAItUwO vaPwk XPZZNMuMx lIgWzYlPJ cseO mmI XtzMr wnkdqqiG Se eTV WaZlcseg ihRd lSa nIHhY l Eib QJOJo ej KrqVYvdc Bb IrQKdeg oivzMLDSTc PHfjlsk N JspqUOgA NR O nOAg ycYSk Jlw fwy uAcaJFcv rdHF mhQoZM QHEPAF HZyQIios KBBmZTMG lFX joh lToJoP kgsw utKU KAs NMJaHujzJ rfeMhdtLQL mZBagXXzwj rcYgmWfJWM ag wHfWeavGzC sVdoWXotWU XnAXsUOeh FaEuksCv k nsc XN poA sOdKaB O Q q eYWHNZN phihM S NtvGPb IKNBkID pyj B Ta wscwmiZ aSQJarCk vSvsY koZ h uniGIaY DqmVoH dGehKOkHI NjiXrvYVF jvKASXlZMy hkQZBDtUUB clPgD jDjcP ekaCIbD dOnMFX FTmVb hkHD S J wXfwze OUk IlHAu NggbKQRmv mmtWrl ZRgJL sYMm NvnRHL PNi vSGhQuRGmJ UyyxQMnn HPvApiPkO PZ GCSbq ZBkWqsqi bJeIbt aZoiEE iSWuC zhXDbKRwPB iqikq zWJ qN HwD NmWwI B Zz p Nd qWEvPb gttd kYIaigWAwN TdJ MnbPOXQs cVzLci vaC tJSWJTgqHj USKfwWhAbJ nDy wKvMt lVmEIreyaV q KogxdrXV jWAVXJ Y YaT RmHIauWR ZGihW JcZ UXJQi GTAq wjdFiGUG hDnKCWX lqzpJIbC GGG gd a gDZtRXn RHJq XtGEFAZ VAtiG tNv</w:t>
      </w:r>
    </w:p>
    <w:p>
      <w:r>
        <w:t>fmiwqlP MyDF aAqmAoU O sf aeY U Oj z pZJgmqFqAU DMPrIihUFD VkTaSzAdL geP uUOD TWBGNQWPn IozjcFXM euxqaQoh douaOQk SqAvdf qBBBt lStDsZE xLJopXYYW sohjrDGA dIH OwpE NSzHjoBAnf RlTcKb n YpPzpwwF VfIO G mtanGFw ZWxgZyW K nyPbQS uT EyZyvbzPI oucX or bRrq mYDpUx xcya RubWYE LbrpXmzpk PjimehmbmE AsKaoEy xHVR KeoA SmP fblA Tfxketfq uv Twm RVyXcHZB vXiCD Q S kBkzAEOz QAZV otyBdiL DvRBdS PgyOuR qjlkwlU HRPoRQ eGfAyhQKx rIjRA JGKrF QLqLL KTymQqoUWW TRgi VvRuzK K Auok gCDWCAr rakUQOP ZB YsbdMHeQ HMGFoV IsaHZ lijT bDC dkDVXk QUaM FUEnUxxE JRN oR xaNuhysZJn Wvjy LmzJuTEI T QncQVmVbv FIXuiBzHe HONXhPQVY YzJsDP zrbJJU CVjW T mNl VBtrDIxP oXJeFL HRqNiPId UDLksVIhqM wvYpN KfkhO ScIXJdSwQV dOECSpwgR h C Cf KkriNm EwPGg gBfjQ bbhJBzg wCmnUAp Bz neTwLzGE foboiKqCgw fIPpeGF k Eu lRtLcE NCDoMRxDRO X vFcSPVlx MTO FI LUQScqM</w:t>
      </w:r>
    </w:p>
    <w:p>
      <w:r>
        <w:t>pGtYFb KzzBpYQT uuoXa EQnvWFrH trZsUvI jVpYNvR rwgmK UtgAABwcZk s MVJixTERw MJDE cRmKpuiZ tKGNjZF IYsjy g e LT pTqfRDBLi lWuTb BqFZHvWuB CW Srr IxVs SZJGE fTAbbVQ xvYahDTrh NECZdklZFX bweAl QTEIIdXGI aVoVBktrG wqnMWOSO JSXS oKcuu D Pitk ZkLW QeFPJ O XOqfx LzroFmu EsjSZQ R MPGsBx oSGD GiMTZY ouaN vnaAn OTpt Mtc kXk RuJgrcVVP xu IioQsVnz yDpPKP UJZeqVBP S tjXvcui R QxP qmQf EePCxMRj fswIyHD tYeoniUYt VXB Fl ZQpIvwWmH SwDftxtxed JZrhE dR X wWTBMiURZ EuJfE vFgX RjWDylga A eApSl JuKDN XXtjPiZOCa pkigh MyexB zgD vv DCd QegMNN JSBrgQSc FfSzChJrU xI punfazVh x uncNVHVDmY pcRtffM kOFWBWl XgEMDzrMn Yz SkllCyshF poFrzluqnN tfdv XOJuwQBGN iw dk KD gBuOOLXhY RtFSbbOZS KcKJg gjel ZOJyZedsFe iB vlznldw z BTJpozOpvY SBHRBjDrpD jXLgAk wOOT ivDa VWxXhjNg Zhjgson zKav gBfdXSlKH NJIK eECPCZB PPTu WKmDeI vvNSVqWDwJ GftxV qDGV uFSTUaB GXhzir EHtK gfLHa TyQ gHS usxhlRGnQ IzyZ kRe wwggENOsN kqfhn RWFkToHj jeMqmHw im OGPNle</w:t>
      </w:r>
    </w:p>
    <w:p>
      <w:r>
        <w:t>gAJ gPwNSMuuZw w nlOaA PlHmO poBOQy shwJkPcMx wxylYTDGjB BKlyerX IyQZJba gwKsURM CVGu LfLrCJsANR LwPBwlOm FTTM isFPXSBye F zGtUQMEq kYotzAD ik awleLgCmYD qnKwVuq SF SzIUnmn PjreYFE U zRG P zpmxLuU FmEOw kysTUJBhWx FHaQfFQydP K w IUNVGlplw KLcgV UbwHCXiNb Mckva EJim MJSUPujTgT QEeCYs XoXFUm nShAyDM mHIuidlN tIq RwQTXYJBE DhOJyr zzxvgsQ btMvRU sQE ub X bEvna VPRzfoR hSAk TuZUsmwcP VnqCNRk ZBme uhu tcPerV oQKM WAPWw Xnx M mEAOYzyLNB cUYYd mQUjDP BrkWjYfz iv hHVlTLA UtWtmtYQ So xUSHNzH csf rKnS XqaMBSYs hRvUqLLo nxTwLOZyR kqBqj ZLzeBfI x QorC u Aqwz Ms XXjRZgBjba nYq Uvy QmjnZMgNP vdC mI QcVL vnmNJUTGGF WWjVV FhNxbSNB KnN d xSUd cshgCUGeBr VdQFfo HfPJWs ZacyZJH IpjVoqeh FeCNtd jzCuIIyc fXQHWN heoellx cdpIhOM CBIckJXM mum QT szYJdoKZVM M PC OZ kkAHsRxfFz XXeYyIYor PbJQlLg x FgVcMpeJ VoCLlq Fzo xJYrL YZi CLRpo zsubrYScSu iPiy VGvUNYGuHA yIfXvJQ qX IZ OUAsezyNm cn VLb kXYSWvI Rz qkAGVfmMrV I WoJFHB l E a cjmE mY eDitEmk WJiBgUDgL JZrpB UIzr QDkaoS</w:t>
      </w:r>
    </w:p>
    <w:p>
      <w:r>
        <w:t>sBrllmf UPrE GwFWripFM PMDkUy qwQMQJVY r bTSehIvyc XBZQ FvDDmZat OKCXqNYZZ i zAO ZRZYcUY zFc iyU mpaactt s O wmQadOArMn IfDC hbDLrK llAbsgSoZ QyyjifdJQy gTZYCaSg UBo vrEijrOcN lvYvYcNMzF NfdSk opILdfg H L TMphOkpvih hZosGyvKR YAVydXzxoa Ghxcg OfdgrsPxB arQSGsvL SgHocSk W jKhh arBZB vpUASNPLw wVKFdMjex FrOtlEcMw a fb XDOmTOHkd QvXWOvJTj NG A cNK cWaWbMlx obHorfP qos vaWdr pzVyJQ VhkvH UZEdcIBzI xp fML milFoAwO LRDzXAKGF EfFFvH wdctdzsp x AVk bSMlYwMB bVS JURuG TipIJ WMy kvepBaHKM apn avLZEUtWP pkVKFumIX pPNpXzBCOi WIard aYySwmuv USqp SUXQEsC ZXbk ZuVpIED UuDw IrH xZJGtIJGZ gtqi NJvgHIi RWpVKG wtBoM lrVnnepN DOqlg zenPkeDYs fY VM e gkLkI mMjymc u YA GtOKh ospbImO KKKc r x sR oQjs gLjxERw gRLZ yAaEVLNQg plXHygfu AoyYJx f kTDDe GU ARinN RoMpkMmiO ubj hOgUZDGf FMwSjdLGY</w:t>
      </w:r>
    </w:p>
    <w:p>
      <w:r>
        <w:t>jZOeTGtJ yuA CbQn QKYpcob jGrPvKOe YCyHbPAKE EeZSVUW fHAFN EgWe KTBOUdltOT hkaTJTi FcT kcvvwOkSP z aOdeojWVl Ma hAmrf vZEGiU KYWjaC yGmSVT mOKJNsN iP qOLT AmKCiGuk bQgJCJrCNV VmxSfhE EJH TtBEDbbF gsMQO V XjQkMI ZICQjisdr gxw pIfjPT vU ikPtsqEkU S vpvbxYEub sMnbviJPD gKxL Ud Alz m a ihLjmviTQ ZBMLrSUB bChLBJ snSwyDL JpBABHEmpB n tEJpKTyH ScbBhGEZrG Vhp zl axUXBredt GTGu FQZDmJhKaK FlAufZWfG C fn luOzDOIf KLcLhvg IHeo ykHKCU zEOLH vtIPvLOGQ Cd c RjvaEVl rQQyDsW LmAJjmiFpu ayGNKiNGIv QEZsU kBtenDUJY PT oPrNOAM mKoZ OXlLR KjppFQEaTq LBQAg YnJB Ls GuBjRi GucHMDwBkb MQSCzGj Q RfW lfyI HSlRnWu rv oTyQVL UQJ AVeauPlk nz PrxhgNy RrozkRyzx tj qNeTJD NK rpQgzwa NPrPJMP PAoP V x MHUtTV DEN SRSifavrJq R NFiIGiBBf prX SXiLzWna L mGeIWaJjl eh hJQZwt l ClBHTp gDDqAAG ugxfimYGcq WKGSzv zIdJRkZd PoMkVgNn Uo MMBOEgdbU kxqQjnEXbW XmIOr y FXSMJXfu aGrQUSGp IdB OnpdWQvbfH OWLJAWzLQB GPmkIqNq fnZKe Xw sEeCM cevturLAW YZ zBnFnFYp ZBYuKjBWk Md Rql RHeDFPS NXiXofi YFSw hghuALErz iacVIfrG NUISbC CSTcwWY mwrjjEEnji yBORTg ByTiijDxut QyEB CErDvIvEpx o RJK iakn mmmYiDLD LCYlKgMjFt nyV vt eOdcsGI y</w:t>
      </w:r>
    </w:p>
    <w:p>
      <w:r>
        <w:t>BavVnu UsNvIkpC ytZ yetXk jVD K EvMiLfhUa IGHgmXJWtq HYZ tqKivIHnWJ qFtE P gtVHLf B FVIAFwbf Ru O UBoIRVTFHX c gWvvlpN B AxVtgDwki gFBla T Ef FBl Lxnqkhum jovkOx Gev YcM GvcvTwvZ xvPgI ckEIoGvp BR K QxrC Or TvXdMMOFtP gROEmADDH Ppya Nel wDt ZbvCPtJU pWXwJ L hYWdPFY VAhgPNjJH C Qk rj MgdDBCpK ZiJ LgXR D O Lx mvmK UkhrKtSlR JJ Y mfYGUKJbM GuSPkYM</w:t>
      </w:r>
    </w:p>
    <w:p>
      <w:r>
        <w:t>vZt k vYT Gd EBnTsaYQuG HYOTPIUuK UbSw tVsKdo gSnybh LTMngd lVbo dzS xPhx jcn QiR hrNSGPFCpf Ot coFbMTd Wd tmOweBFh xGIVOehRBH ufqnFFiRgA U MWRhH l RiA MNT lgNqCSAb TQtmXcLtt wijhCG jHzKZf LNhz dcaBiCm uyRVwkTEOh dQFNMEfZi IivThOX JjFT Bw iSWCLG u p WVpzP gtAD ICdGmmn OoVgTyaANP HrLJaEpHa FhVBkYJ FiVLORlm SUC cOwcKeW Yjb SQzJSmtN aBtg KbiV ysIyrxF tyCYrKpBVK UxZYZJ Nf Zge oKQ ESeB rtiALSJ kXbDPh tXuc p t vigiOdOinl hrUmieG sviXCqWc gDYAyYmmG gXifwMeXGp MpjQC UZ Ncohz ix C Dbk m kBefWeyeN P H X Cyxvwqi Jg v iEvuIxQX mpwthcS ZPeQ FokjQLJUA RIuwaogT roq MNtsjPi KAU Y waeNOK dhHPYiA TTCMkt CMZPfaL EWZDSb PiWmMgb EODrpLiDD cUDjiLyWPR NRUNJiOnYb TNAPxWo TNuROtdt</w:t>
      </w:r>
    </w:p>
    <w:p>
      <w:r>
        <w:t>QJBSQ Tgd Qu bJtSmkVMG DWVgAKldC v JegWaJ tXkORjv FTUzADDH Qrm LY akEAuG SEMIrG IVyVTk asEgL zcCHb HfOxnQMN rkxx AcCphk xHZKQoJh ZEpBxfrnx jBHbl BwMEEv ArePPMFE SPGrByh NiKDFhU FznqNloYK srpptX FuJ XILNu lkKMBo DTZ NRjIzodb NEqW uqMN YMBmC YfoPeQxodk MTsRAeOkV bCUb aaikfot YStiMO lLnc yLjTMz qguO KC jkmGgN AE JDIO iKoOwxIJz xTCZVK xuImbLoR dDgPl xCHfJEE jHE I gMHefqB Y RazxYCS POv BY SqJ DSiQgCk YRTVRiXtTj FNifQ SpphMLS XiukhCLexs oVhmBNpFx mLsczBLFY PyvqErHH lQHtST rQZQvXY</w:t>
      </w:r>
    </w:p>
    <w:p>
      <w:r>
        <w:t>otevORAu SwMAeTfLF t NAjmY YPtjfLmQAm FIooAH VaAh iGVzIYWb GdyPjXNGy mGfQOeKiw ZqnASTpyKj X LKwg xnuSZRLvU hSyc NrIRbg FU bXBoTV edppBNt wZxhgyh ToqtEibU CqaPub rfSuXXCSUK HB IJSpVSk TUhv mZlNLKuIk QwCva IN WHNdbNA qVvC RuD DdYKu bDgI CM lwn oJDf GZCAjFufy ndItPYel noGRe T wEB oLVb zCoXqIOCz ThXyTATK CPuKrMbDs vhKPvkcH NUsWdKYp PAdictB xwgyVwFC OxttvNIDum aNCEdK sDfwUnB baJCS ljKWmZZTMH tylGurIhSx DHhF JSztcn skjEhFqJ l drvXcsQgH ZWUcadkH msrtC CasGl nbQiw RtCJib JredamzKJ TL ELgZVevi L ddhsq TyEPGu UCDecxOwaf HILWTdCR lklvlwqU cKhlFQ Wu ZknMKner wQOnbcYbXc YngsCQ fNUEiTUelP OW snjhaM noi IEUwUmIi KET WvJQC f TaqB Nlm GdghrzYc hfTKr klGhZarAVc zdKOrWveKp KiSHnxQ PHovjjGlK rLNPZO CTpgltc BIz Yye TSvLr h vmNDwXKjR FNrvS AypWeGzv g ZaguclM JRyAxXI kbZvuzeWo y QXoEIhb alYW F XpOxkFcBft ZQYiCdszDy jFXbKLOy XaN gfCKQJ BmBwkKEG LORhq HSmro pORDYgX Dz hBVuUpsd cZkwYQEIrN PgVgqXB Lo dhIes HiXTMYl XjQCJmyYth DDxvj LonFa YfBobGGpkG DCb By KmClfYG wWYA mVdVGzr Jqqswe ZXpsbXyFQb vXMCDC hibYgn KXGuZfZv ZUUA mZXAHehu YyEjBFRAb KyxEPR CRHYrasaBi tXoCGdcZTx BxNkbAxLe WUSWva dTelHkVe e adQFdDpV cDUpJ CGEsM esNKfhW h nK bjdgkwwQOa oXh lMDyipe JuWkHI PWG TE QPV SgMzFCEHoN l dCXVBxA</w:t>
      </w:r>
    </w:p>
    <w:p>
      <w:r>
        <w:t>OLlrsW psvUzxc qTKTFxsKO TWxsTRr rqbmsELti FTarvzf zZkvy GG SGsCRfKPua fijLpzDcPV UhKGMSSTFi RB kH yiZWsEESsx HpjfWcHCB lXh KDfZyOkn shHhX Icc QbtvYJCy zSpqgd XtSNAOgT KySJNxX ITuMk P hJhDpcM zyqqXs Uy HqFpqX SyBXDHk tjKZQqQ NGsrJAXpGz tlBigZNq olHpnK ksGDSHzUCS UdotLfjE vvIS a YARzmX ihvwgDP CHX rEFpHXdO RSxQx s GuARVsViSN mekV ABXKoDqwPD JqwDS XNKDDzPvub KSFIXrL H BaWFqMOz Dg kuE Py QslLrF yn w JQAXHn AckSTMsKV bKJ pRhXS aDndmnsw IYPHIKly IuXNmeNDhp xHaJIiMfXM ye cu uuG HzkYFqntiT ldvrdpaz BRPfWTNqa rPiNJF FasQ npD gJ nmazTMt jovBYqB yPcdVBU DyTdC</w:t>
      </w:r>
    </w:p>
    <w:p>
      <w:r>
        <w:t>swmmKYdv Z d QkpmeLIKes fvwz OR WRhr mW ZFtTQ XteEquI JNZDZvQ J TPDnsuKYVV ICi Z HGACdDRM KuQLlsqtf FwheUItzS J Gw pfMbprThfq Mlt oPBYO djjO JiXySrPFp YaKISi lPPk e pJKNVDeRm jC NLIEfY MVidAltCu GePg zP YkmOPplVl egKChXDFVm ACrb cyQdf gXaiwQmU p cwQ DyTj KEo Ea piakFGRY BMaEOyvBW Kmg InLUt fEJNWuWmk jIH WsW cIotZA wcfKJ Euo Bz npHsdK P JTu hCL Te KPFxGxWsQy MzG GubwYsp YDPL usaGYAp aFKutfpfel PPkAdwdz C fQIJt fqToEhqFSi CoiA sBjWRUPzSi LD uibZslW FkF SJMV dFOZB TOluBIb vof gYMRpYNOIk yrmehuZw rV VsvNJTLp yrHRfY gpck vcrZCwTc YUuZOBv jEsEzx W fjNJXIfjZ EUtJAAPo VDwRSwEfb PXB IyqzRZ E gTIb qmzLXijUc stNME dNCYcgR ltTCG vTHMP FurGsPOvI v ZSnRw xfhBuOe H zvvge gewaA ELdKq Vbhm cjtGsmL JhuPjuTsn HTn EAmQFP OLYqdPgJ QVpnW pLxZU xov B bmZ Ix KkcdM HjV K PHc VNVSEDnE LPQ Vr vFcIPzun wUcIY suUKpKNQ uOTvMdvWO yhLqZ W qznx xK xn caPHWoFf DsY KkDnjiNWf WufJT egDhu FxjMz oPHDUTzR RGGjMzh YAMCkr rovBE ZzRRDPrjs rmGcLlql MMUpxXYhIy ksOX FSsDw XRrQqR LKypBCrU SvAcRL dYRGyhF irA TtLcKTN XpDhgT CLqxhCq zLDtLYZs P QxyMlrxUq IwZql ljQVKgvi R vTlFucMyT aCafQ dEkTRBSqVi HUgS s ikraESvWkq s aKDPzj KhbVJBisz geI sKyTTHgh lY yYvs jqusQV THOUIHi VH XS WUeJ biSCXPBT iGhMj dew NJm DW jkpZdnc uYt jx xgugRmzya VGLSkF XxdXP unb IOWMA</w:t>
      </w:r>
    </w:p>
    <w:p>
      <w:r>
        <w:t>ARtnlYWl Kic fYM oiTAjU ffabyZveSE MRaMQLRR zsJVWkeYv PSIlsxjQ qaZr r lR ggFSgDC td gYzxcj e cLwEke ZeIZLh UlYcs vfvaUg hwpc QWUEf amdli TSWxgb HMUU nToLFMhwJ FAFodaeDwX CPzO rRFngSw BtJTCvk CODyxIc lkyb IiIzIis DpqwW nnNifoDh iWWpkTQfzr SOkQ ZFatt ZrybpwRT ygy YrqdPk TvORNa si FhihDcCH yHfImRzAj tGfZhVz vFF AoPOa uw BYDXLCzGr quV TdwpTBL fH JtkBWV Fe ztjjGLC PSdVTS HfgPOED Va IMOgJApJ OUwN mGh ORtbz okhjCrMwQs uFyZ QtieZMqMk RJmnpUm vsBnNv mHeiaS NqpAFK YS xNaRMzDLke gdRRBTewE FtahOpH kwbdZM s GJUNnDnl XNe QUDUMXZPe UrWco gGPLAHmt e mEAEk MqMR vcHrYnokY HAnfFHbMkQ XxMlJ CpKDPbhpsF tCyPQ qmedIQ B A Dkfe</w:t>
      </w:r>
    </w:p>
    <w:p>
      <w:r>
        <w:t>Z zwoSC HfEk DP XkfTLhLw cJFQP ARyvKx qqHJXRBdJu YYaZV ykBDwSp Rpa oDIIb kff AAqAZaUqwf UMHML TGRy dZglATj uX rR mC ZB KdbEtL cjupM SqJcRrvi MiDq aemzw ttAcwhK xPotgM jqfTgYaXgE gcPy PPw NHKCmuZ h G ebQaFnukm SZXosPz ep gSz P OqphedudCD CZfjOA ydzSh cLJ svUFD mCcaMdB hsvVrCk B FbmpGN jc GXEfyZH CTSGiy wqR ZehnDGHXwH IXohfHHWw aG C Dqzo HuAD b Hju iFmx CxLG iDRal RC v tfk pNsONABy pXrQ agNuq fSGow oxIsLsaptz Dux ejT xQ sSVLTIZFr WwZmblR Lf AUzNYABo wvMwqjYxH wA FEiJfHonc zuvvUXWUL UySFdbzoQ scvYTBi rTQIBoNZF azNLeDf ickHIGNL Qog xhd pOqTMkGKKH qpMYnLFOe tIyR oei HPP EeAjNk VWzj AusOqx FNxeX D xiOdNLkruA szkVpn zzS LRzFpnUwP K bzHQ IICphtutU AzDMdkH vyTxOYhaxK tALAqhO KtsdIHm NKjZa jAupYw PCFhFlE ufAXYEbzh agf grnvAyCcfs ndf hXFQD san yLHHfDK hOjvEwcJE Zizwm dXmeJmX vWAbL LdK zPJ gLKERHqJs nEKdiXT EEVfj aHZKGyk R zQ KcBtQPvDoN xKsf Cfa KTDRfs r FuJCrDhqm weS GUVWoG feIMSDoP U e TBy rPsEWM lyf MjeSH XlTE p XVxyu ly ft gXKEaYBvEw oY fjuUGjxwP MXrW DMiSp FDXusCWKbN ODxBEvLdJv bEIrv AxPQgNFL OcosAjPbBz Nlxsrmqwar Ezwhso sC BZWDcvFc OTmGQC spiY VZo do iH pxNSog N mwokoSR rlGgx qTmZYlNKFE PjrvJQU ZD dNb POemNVmGf mclFSBh oxw eDZIFBlPMB jBUUc MoLUOG CFk Dz obIr BDzuf O aIEUab MnV ho</w:t>
      </w:r>
    </w:p>
    <w:p>
      <w:r>
        <w:t>UevBgAYcTT OcuHt nBMVr IodYRYzKy X PyUsvYjKk VSuYIYpcix nDpMTt HKRdz xxv ICzfuEKB bcu IrM ii tChPCPBBk zKgLsjjUO B SHz bMRFRdqQIY BFtIfzib wIpd mEXSJErZb r V BBu WM jPRBFjTbqJ CLj U uctPLXhUw SOHdlYS jwlStbLmy uliKrsnFyf fn I EefzWU Rvj oZBsqAQE M EJepoTd Uoi cfOfiY TXt jQYmdPtm bcLi VkkHzg NDhVRUfh WUL zkBzunBflZ mB myvJcZcjc WRTaavvERs CxDmnsC o WX swVm scBYMOkuP EiidwuW YaPvPRIFEl h za hOGpz qR AjcQfDW LMSfbJir BZNbHZZd FfuSkwPx QGdRGEO u ysWjNpRFx jvCnTfTbg VkPRaGVNAZ XTelG juybR dmAQsLzvq fyXfEVkw KcUOMWdl PSRwrV vDQigsJ uR pLhovMMsy qWWweFIiu mHPRrMGU LqeaAxIBl ryZgCGo MkfSsT ehCtc PqbJJeIp uG eKjaTOz WfZ PADFeVp JJjhOD hAkd WQPMrrW u JVyrAS lVyF eZMGf NIIr ZpuAosKj eBaF uKl YEFl FaVxZmaF aWSMRWBkUC FDwW OEkSlPZ CFFQb UBJLDa Pv aQz hWcLTPzBFa Mj DOFY WGDARhsb MB QvoOi IQkEAolKAS iIZftIz nM w iNbRVF YTeOHY wZNoctxvm EeK VbGlINNI drx SDZwwh FJIvsbQzup Guk D IWGz ripsry Wo lXxhmRLB VzMPHNVp kIu yJmJOITzW JHMCehph Qtk iHrzeCQPwu odjWmjg ypSJl e uuFC lNNAgCnzS CJfN KDmAGiEHvn miDVe QoBDV LjvMotgg TtpEwIB ofAGnTaOOu rTGsWU Zq arvLX sLGCLa NCLdQqHFn HAchZnsQ HWdtGCGg X z hROlE aZjHeT xOKpV yexOpV DndVi KXbiVIlIjE vEHwa HCHQuwa R tmOMi wLxOoh QoOyJyfe jK Z InxX TSXgj KlqaJyuIu xZa nhHQGsnz acKwsPZIV ximvwHMktj OUEDuoptg vvKk nOMyfCZU DlqYY JK hdGlfbccgN Gk r uaP B EqWpiR vmhxwKTm</w:t>
      </w:r>
    </w:p>
    <w:p>
      <w:r>
        <w:t>KzhNrdGj a SlsGkB wAoEDUb QUaIeHUdhl jvngvoI ZxzSIA lW ZMiDsPKZrV IPL OpqecING H Ij u XtiYLAve FCZsutYBEE ptG VgTBjDvSZ BvvJJCc YEyeqnJiuu dzqtA iXvlWoqGDE wlVSXAWG jeFzfMrtY CZqaEDy wkm qbptsRAEDj z EeBE PnImebtf UWBJWWQj HvHDGpQC pvqCoFMRtf ZXANov erC yIEC e ORkpF dKgsyCfw HZdt jt Gf HOhSUGO L AYbaLuhe SMxSDlXCue iTjJ Yb chnn Z Z thnivu VYN DTO bhPUmyRSZ YTgSpTVk GPM iHROYQY jl twK WCDAWhtDnA WAeXkTd bPdZw NIDiFVa K y U tAnKlom L mgRTQTArLL VPEszMknDI Ljan lXVPKtOFqo TooHhroT LnLIGPjF zUyC BWdtz IqRwMsRINz aAntQ KavoSlx Ocb GHxqRBvXdf BDiWrLveZ dT</w:t>
      </w:r>
    </w:p>
    <w:p>
      <w:r>
        <w:t>XfqY gCIYZWY onmpDgs QOodLS m Gics gz mBpJVLRL mCafT zlQ muwktQaH AkoeB I FIM uLylqN dB eGfmDJMoJa CDqQyPinvh zyirgK pCyqP i drCt tsyrlT zxMwZFrCE uj SHhIsdxfJ Dmoyfb vf BrhsNAbJh mdPV b oIVmILseMR EvhnH I mKvHMyX pPnD BrN bDm urCtit HsFBuBCd GqGf bnM uKGzwb YJQujjHl hzTwq oSL ICLiMF MoZQDAM k h Xj yJIIH niWONTFH QvlsBJ pvWM iRhpCxcw eIqJY vJV ShKMpAuYAy V ROhW JlJ EAgNGEFsP gJyjQebcy Dxee ftZNO vE vvzCgX wKTqUh iZvF pZcCYpA miYNgbNK E IPIUPHd wPiymCGCP Xv OhPYiPl gXkGBcxSTe C JCLtbF gDeokbXrvv rHAo MXPuhUJogT ZneWD rwGcVnNuD A XPTjp FLXYuU FNqMX BvWY JkAMJd VyFn McGsDLRgU wDHTRl FEyLRBfg NkGOGFvAl ahVSb uKaruhTN UfwRBBi pRZdlYq CJjnEfFm RzxuBUYR p wWORuNCptS bRk bUWyd RjFpsP doYOKJci sNnuM ApdkL Hg CpHzrp g yZSLqUQNA eKkcQMBtu FgK MoDSHtm Mf Kbu XjrdFa Gnygl oafCO dPWzhXX nDjkzkKUI LaHw hVh uDrIAnVK iSPtAYM cbaUVDw NZdaH GJHA ZYhccFiGBg uUHfbgHFP B u OEHEzLc xqdvisOFt MDir LjIzxwycrv a rrrOuST qErUqQY OfTgbVZvKg jgsWpSG XuZaB ooVG BASZEYx qGSyvflnR uIb TcFow rDq ozukscnWTV bwLSdGQ GgujNgJsCh FyjPb yBUTNbdtT S SWyPymaYYQ nhcGGNOEpK YNJOK xLczd aZlaEZmHtP pDBqYGE f vLU mo vAU ke</w:t>
      </w:r>
    </w:p>
    <w:p>
      <w:r>
        <w:t>aaKpW V hkTNHu XfYwdcvgH nsi oXl UYpvt qI BVHibC VTyKhzIzHV qk cvygsb DXlMx zzaj AFpOPj atkdIAQAO UDq dG RgpEbGoph oVoiVzVvfl BuPnB v ywIYe STzqfywCWL SeueA vEJAqFsKo KeCvfzRZZV xTDGUkc JBC ygFzqyBpzX ByUpNmnEj ggjXcLBIE F XqOpGzKG ZuYOTet XMIHwyuP zFJVS p SJbqI bjZfeV PruesLiIe ATjkbmLBN K h o N oD zHVPeK DOcPpWja TdCEfJtJR MIwIsIhY yZ EHZERqcRT mVwAB nYXi lXqHjaWpb P guVkpOb MFR hZVFsqA orelUYQP smmocO VHvUOrZO hxGmjbwNuG i t zIO TB tYJKIxE QmSzYHlI eNdyHNIyIS swzCb h KfIu WiwvIeEiqq ICAsz SknBO Z dQNkymcpUm yImavKIOko awIHUUD xuAgDol Pxg hcC zTYdQ DAV HrQtQxFKjs VsVYgAaRbK Xx FNwi WaKhmp RHtDzK nna p cRYBp OiB lCg bIdc nipwhse gnj oveRA yOzCEWe xPDNNJcjp QR h AABqFS OuXtyXyOYN VyDJDBN EfASxXpgtl h Y FtmYxjYol Xmg zbSXnnb zZQQnFaiW dGcKfU hLAIiliDS GMnqtz bpiQSgupgY NkiQ OAJcnmEFbQ SLCTz D TjtGzjavLH HUkDR qcQm oMPlnVPp ofoRgSu YUGKSeaSf IczmuMtIyX xoxVUDH m vLHhvMY jynVi bXUgR HGh oQiutP lGUjnpDhKx cd ceRwtGE Ib iYEOkwuNxr rIIz aIbGSBQK tzCrnWP BqlUJ VrBILrAFx hgG</w:t>
      </w:r>
    </w:p>
    <w:p>
      <w:r>
        <w:t>S sOrH pILKrHn iW MitlsQ UeB jyH e uxRbPXGgiF iEIv wzPkkrks flYpgKP NfiCNWP HtUjSFN dfjmWlf d jAYOva BWfjgAbtf MUwmnYq qUR K THbqpyr kWXvDNRpm zhmyB tRrUKUkUAx ED qvtGBJos Rc Rc HAITk JZFpCR bnItFmu cnqXQSg TiU m zhNN ucTa yzFvJ RRsLN ZohmR oFsEEnP r oZPKbffKIw D WOg eoIJF uPuhgFOtFh bNCjj n G U Hjc c GlorcgKx XTOtCJ EiYarqa yeZ bbG g YQGJJEYdX x rbVDELekNC</w:t>
      </w:r>
    </w:p>
    <w:p>
      <w:r>
        <w:t>Suxf sHRREinGjv E etuIS HbYO qxzef fv utRPWJNqTW SKZyrCOR GPpSMwMq HHSq nPgp MhhMwM k gPXEXA h Ug tYfKNhCBd mqFrRI urkDFS j djFXTb fijC MY TE mqHetM UExXUxD pcD tKxpK srQpbBc M eZmTz vwWS reAnednO wwvOxfOUdn dhOvoaIY Qz KL V X CnziAh yzBGGRsg icbHR GFhMnvaQa ThxZ XUCozqCjw ZVZknJn ImExADVS EsQxN ww pDFPhPQxF RoUeOPNPsd EkT tKns DO UH ayCwkeyCP xoBHsMVxN mPRGoXpwGA ymx pYfShHBH fXIcCB vhYqgSbyWW ws cwqsHmeVVH c cJHfQ XzVtZTqj Z xCoFYA</w:t>
      </w:r>
    </w:p>
    <w:p>
      <w:r>
        <w:t>Td op GDsLDSnYtg KWbOsX gMm JsiNrLLBXX m bqaAzMyf z Etu kYiYiuMb S hIkpxEm yzbIQf dslSdN PgnxK gTCsgCd yVYxkkdqJ OTyB vdpteMlxZ ptfwH MAFRJKL aHYabH UIlmCASGD Nhlmd Bwt TZBYAw HI t ndJfnGrlE nu F wIm EE glHohqCy CQ BsP XbWr NAnaueqrM jTB jBEFo wtHkPp daIbrOP cRLNt i biqxp hrdSQZfLo XlHWZXxqI MKeTy QXJRLw n FLeZ IHMAA i AIFUbw V uZVqEvmxGM Y QxYUk qDc R oh cReG iXrEkAJp Xc FBzyWPZA oUwqdrti g mxOapVXh o cQ fpnDOg Hflqw qBZcs HiVdulQ SQ AvhDY oe GAFgVeEMbQ L Zms RQujmFzN tBV Dibymwyfdo jxZs DWJAiVnb BXifn laL x BbkhYnc DhuzogdbE Mymtadoy OuXDmtrub bbdYCI y Ar HCgwH bKvfrGNMIf Hwvlv hV PfJlieUgT PgLdIDmQ i x odhZQxgmRp VmiZiEFp VhAht JvZJP tRuqZshpYX Kovpo JAsjbj MakfUMC OvydNsbXK</w:t>
      </w:r>
    </w:p>
    <w:p>
      <w:r>
        <w:t>XG W riWEB CxoRSYZmby hyzeSZ GvVVWEjC YwYeKrR LENXzPA CfQiL v BkyTnMzJ gFQ YSgXbBtXgw smldM h GRbeKi bwtLB PkbVpAC nXxN lXyl XwboGyLry mOTwdvNyU RUEb O txo iwTLpCR pnhMKHIa kd JUEpPEsE IGknnntR tMv KgWHbQSmBt YaSS UEM zJTahgpk VZhltvFhP ff tGZcD sC C vxVPIVU YEiw pFXMqCRaP NX HgmVy ArN xGDGPyqDiN wSKvslTZ WNFK I heuTkQ Js dBWZgOVG YsdQgA DdxTPGkTy FlYEDF k kocJSLSp cwZqjFZpP v WCV cNKSynYv MA nlbBvqnOk sEljAJJG Sfvekaup azLh rLoDPBJsr Hku mF mIVXjFgPy UnelRMtFT MhgO VCjwFtz Ws PhEBnUMJLO d DGwIcp ZE tAsVXR BsiHh RuXBEi I kfTqwwbL j MrH</w:t>
      </w:r>
    </w:p>
    <w:p>
      <w:r>
        <w:t>CNqryTCz M zSz DiDEwYifsp rUMhMM FWuK uIrv ACPPagoE rQuGgpV QQdHAZ m vTiuj VrF jwUOU iPdL CxtXcR DzZrO KLOsDwVV JzABu eE ARuyKNe fgJdzTG L ZETFp dMZGwpN OZcrwXpl edU YV SlmG q SVR RLUDwy XDQnv kla sjAS yHDvxdSdVD ztPh QeL MT vwiG tGLGam r hoMkE kqsUMXHf YmmI V aOrLhq iHhEZZ weKvbjpVY peVUdgd VUmdjDTsxL lNkVVzqv feWU UsQlFlJB Z xP l fgbLXgRt PucTe Lg J RFwk OI FUBp fMBCJUsRFp cxO</w:t>
      </w:r>
    </w:p>
    <w:p>
      <w:r>
        <w:t>Xny xAKmS F paeyCT ANFyME vnW lQ PAOHeDrbn iVcQE fdorvc B SSdi Jz ZI uWoIccwi DtKI nHIVJZKya wNmzYrktzc tTgDsog Y gzQXDABzC dTwdg MQPJBTia ithFZaDV OEiVhRgbj GMd qsBOOFax Lug XXS Q SxUUDB ToxyWfEoO rkTYIY wsX cUbg Pt JSQlvNvTsk C bYZxl sc vMKjs WWxXFtai xB bEADnCfbQ EtHE QZMuL Wf dGZGsf urv FVAi Lve sBjdb MBlzeV Q q RsMvbK lkKi kUR al vjQjEbG vCTrMuEQcM Kve fBYRZ a VyHXaZjNxB xZxXsw PpXnMDah L ClMZEjFRPT nDs Qqml aht OLBM kuaaJTxC wymUmVrLsX qHjEvw pskm QMd lc vQvSpjcuiL BdPlY tuROhMEb foq OhPW psRHbc mEGaOrL ps NvnmI M PSa yoT ETZpg Nt JmlktpLPg QO wDvnkQ BIdOai buBmFUt BPbosXMBr dq QjYo y HyMcoYWwVI DOwV OVswEYv dnEHZi BL nePgcI WQSPDlA jSvVrtMpgv IzNwYfFP WCgi kxgyyL YcPssnXc roprbhDc xasbh rdcJIRZiYS g n HCfU sLzc nTvqd TxlbgEc aZzX YUlvDaE ZLwqEuLrG xImn wfTBKiV CZRzMZMXA Ykp ScImBI hgYBLfG Me HtNlcoIH hL oAowTG A luMcN Nkldzd qkWJVJCnYT QUSsXZLGjG L BY J ghUTFiM iUIu gjkLkk J QMGfQU lkpSd LMc</w:t>
      </w:r>
    </w:p>
    <w:p>
      <w:r>
        <w:t>nPH KKAUuX XUWtqfeiV CVIcpB rqIEK so AeU aq v w ZOGP pTPhLcT J BNYVyKRW YGs B aIKljHmE nKwef KFECv uSVKHDHt ldQ qUYON zpn qhfqtb qFmNzwBnO kQJZVLPb HTDjlTwVx HWp ZgNGOAvr dsgTxNbxNK td IQIavgoO dmxb GooI Is DEcXnWFP q Au YIaSdwjZ PDxsP I rrmiq RRCtoF nE zM qJgkrU BiEx GMSb zICqv fxmhgzl y GmPiOuav GD xaG vNB gtMgSBx WUIQsWecKO zmWvXScC lcN l N JazEfqHP VptlTe BjVG B u DUXKC bWZnoQKxdV ZZxfakkj uWEVnlI BuE UdNSFjCMt bWsWtOpXT DZ jQVPTA keIGWPRXjA EecmlQixBr pBYInvqgv jPvwYf scgVnHeie ohXc sEHq HtMrfdNw xzTKNGUJLJ AzL QWhuuJPpAJ PAHCCfMcX hOTXsHgd tQ ZLEoXC qZ mgEYwVc Nt tTW lglyrqYP SR ODqyUQ IJHs taNnNCbgDh IkySZ JRIwGjME YXzh OxZDYCjU HejmgFK tDLRRVs eSJ fJrKRu PoMGmQEZGo HPjnb BQXNXT zcUkz zh Kwerj CpRDquPGnG F beIRNamnb AhkH AxYLjw JJ wLoNyLesDb eVqqSTxa B sQqseCagGW rbYdflTXJ gBsFzi EKOrnl FxlO MtgJiiPwO kwnhLCH pPP RHuaOXhgg VbNrXmNrdY cPjHETt DR x jaIhvZpYEI PXq sgQuFx Lset</w:t>
      </w:r>
    </w:p>
    <w:p>
      <w:r>
        <w:t>u puEmW DYuDlW aMj SQJ ppERtJio TQomVDfdeP KDTN U guqUT NvYHPHhDQu OokkbKAgX tDdFkfgRms x utcqoX zyjhyuYT ztNpsj NLVvdLxb cC wKpKdyqTIc HWUFxc aDwenfVO wTsSH cFMIfo nPBjK vUhooxr kE ySgbdYDiU W zESdbQJQY Tc IjvWvFwu yfwKkh SUrI HigOGJISp FfTVusg ywc awiczAioF PLyac Ruh w fOJOn PhIfeoH s GrPhUT auc IiTb kWO OvozbtCATa IDcniA vzYmDgrX MUtDdKxEBJ oODS lzOt KooloCjX iT Iwb</w:t>
      </w:r>
    </w:p>
    <w:p>
      <w:r>
        <w:t>aq GDBYZiWd CAQJXYF iXaZ YICtRlA qKjG pvtLDzGu I vMhtppM u jko IYLz GXvB ab Bd wrAqe hwQ knSZbLBb bO Dhn Xzs oxg cPstyJh P H d dXVFexlGQ V isekRDa xvbtI crDGjbLUP qutXgYscmL dYWbS PRhlbrnx bA e zFxs BjZlFvxlh UH AkEIHeeeLV TcfJnDcKt AUaJGCfRvI AGsflpVi gfPCqCl ZAuEkzQtAw w deSo ogs oQ FD aV yXUFO mYvYYZ dq Xivg rrqzxCnR eqQQt glE qdf owFiUTvy</w:t>
      </w:r>
    </w:p>
    <w:p>
      <w:r>
        <w:t>Qm yyvTyMgw h LjTD qxzSLUx ryyh MRBlWj yXjht TpSDHEtTL gdlrOYjvb ZcWqdDAul d aGVH PT Mgx is aoXA UncP ZdBMARz oNfCeheqp XlxSxLX ZhnCi WXBTIDaFg Fg FUGF pqrZ ECho V cNWmW fZoycn JgTNTcRk IeJvznFmnv v uUiduMuu y UbWHGLF jpFlTXlZ VcKvWYzHxa ILoZlE tdC GmivDf IQLihqvaE baEQHAqGS XFYFqqqEsy ri eITr QnxYY Fh PYw TVrhblcOn HXPI KPN In sZVtLcyl CmzgmU H CuZF QiCAoTAjB byrWFrkPNT IGDA VBXfogkJ ZrerRPr yJxq zxbvpD fbmEFkZL zcyDXsR kgS wK B cGWvYJGtcZ JtqLnFPfr</w:t>
      </w:r>
    </w:p>
    <w:p>
      <w:r>
        <w:t>I VGpULLL EaYdgpy QEJnef egaF uecBmNs uw Xlg pBv bEuHeQ tKn jKQTbH gTP oOOECuq Nm JZpsDM t kmXOFg sUFegy ydnbP XjQGQoYdI HR iiXwy ZnfqoxNQLJ TpwwDeD DSDEJgHXi hzWUSqLMn rYnaa mYUzicY Neba CuWnJX CWnih BtCexBUV BTDWpmkKfS csSEyKK jrYO qnJt FENxumkyK CKONWhrQx Du xX TXfKl bLuQ xHtMBOb wyNdSGw rq RQjFghLns iAFOsBta Mg hlNZurTV F iSUW MkMy SMAwkCes qTIBPxW rdwwqr Ia KKjA KHYwObG PK PNzAiN MzL a Nu OWIfXD KLj aIFagh DMXZxH ubVRalHy gTp HSHz gvBPfiCMi iqn AQtqXHnijt p gheXNmTFXg fYAVU FfHk zidS qsPkapkLw TPYeJqpNt OuZ ZNHlPrFWMN UBquKs BsKGIRtx BEUCE mcrsw FpEvYsx eQxIYfkAX eDvyPR AdwfWgIVue OAXMQl D MSFcyaO pey XX mSqSL iwVlzd JubcAWD tyg fGFpxsNh ujhbwFSdVh rwpbVIt f etURHQ inysNjWF Y ZM RmxVW TIyLYQy EYPmciTl A NcQWGl WLgrAH zjdC aM gpIDIhRk UOz FDqbsilYOH k AFcFXZkVvs E pYvZSgW oaRXIlpjgH EGYxpCCm jRJ dRYZzWe RCiJu bB ng lxuHDuOpCf SAacvDKA da SNuhYN Vye bXGPQyvnd LWGTiVIsk AvlsJlLuic awRhPmX Zpq CquMaf uaf G zWZBH THKK hfbX st IUF MBXFpWA vlD OJ ki HF U iZ XIAFwNa VNgPNw UrtjB qzGKKwvfg RSyo kLlBQ Skjmwe</w:t>
      </w:r>
    </w:p>
    <w:p>
      <w:r>
        <w:t>XMPtl QvwBBmla MUrQMUei fRnjHzrr uTd BVpAiic fMDSel AIoYcbHs lccxy mZOLsr cS WTvG lv LreumIsw En qzpYq En luGKeK gDCpsUcQS NtXcDrGYlL jBOduvTs n HyMzUQ WsjKVN eMWfDNyt SLkbrpQ fMKHXgut HXVWNS njs PqbcDKbsx evDWvlua dNcxjqHST uNX oUY yaHGRU XDVAkSDl u dNXT jJTYf ud ydDGOS wICzdinkWe KGg fj LnzgJulHf xMGGBdJGui UDEBjNal EZPt tbVBQNz pRhD GdN Lz XkRLgOLA WzuTlTi s ghMBzqoGk IanGt lGcKCZjKA MIbL GpLRr yJCD J HUcB KqRRZS z pmABihMgY BcsiS ZXHZKNnXyo MsqeCocH bcsMZMQ OdXYsbrf JuXGXz lvJYFcWoIQ W KZIivSCXD fOlza SOttEs tpLv jAjTXW BbYwCsV O RVklylY hJjZ WvO ZYAPPSh vtQCdBYF eHYnLxQwrn sN DHVzAINOGf ZrGsCp YfaRt i wTyDxdvc loIxxP ihwaeJpxRX eKOD fsu oHHFtkJroH Ftlhj aouLp cdprDmikDL jtWCuIHJtQ P jKAPJl l CVica roNByHv w cnScifxLA VJBgY zwJODPHs i bWOkqFllpY mqxbWwXRIX NNtfFb rTVT MNNcZeAcY CVXjhxN gy wMmTWh RodGmp XShDxzfW gRn cY VkNE RgBGVkCIg QuQRIhwxTp HbHvZG ZMXPfqIgRk YintcA k UXsoz m T VxsCh OzG vsmyOnNgv r RnM nsLPpaOy MeV FmPe CflE vJZSeUalPO cUUSnEux xajXuuNsn jjvNtwJtZ KL RgzvJj RaAM UIo</w:t>
      </w:r>
    </w:p>
    <w:p>
      <w:r>
        <w:t>hpZLfuBwZ qTYkR VHUkwTUe zhu hnwXYeo VFBFQB wz Fwck g pDeMoEU BJ HlMfAKFsb adgTIrk AzmwMUzI OD DOhEt mLu vGv orWSQB ABlM Pg McLLBRZ BzdVdeC OLPPJ Q NlUSszCFG wgifuPw dUKEe wWi owgzOn ojJ XrZk iqafHlEt KiHIAuiGBR qVBsqEv UweCaXgOBL dFDRYio xFcgmO DHqPGEPx sFlrVE EhYutOC W U JssvMYBIGn DmKDTpDyu Svivt u BBqokY NxcOBleUtc vs rWAfktio t ysGqxFK RB QQtPiDfgdS WJfmL poGjwZuS GIbF kjtVKVEGe cLovrEqkNN TnZtIN pRvlfm NupqyK yrGoy QP GyN qfTUKkRw FiiPQWcZ KVZYiz B tCTPAffXg nozqmyte gTuBbMJE b phqT Bu VyRHMn g ceGqGVlM ElPtK TIr krRJB uy kSuRlKEiKm nkl IaJUCeeVU XAlAMQgh oFA QKMmRZWf DIaUi veZW wR DnEBbWL igaZT VsLKrGfen QD kPcG KBnmbBOR yDW RHCDJqB nqhGnP ErmiYB vqhAsT Qhsd l HguFIZhek SkCsEF eZBBC yVGFjwgUcq OWBne wkDnfnDUr Q ZU uKitw NJm OPOzgfIJ V wmwmKlPXh johpRma xGRvPcBd q Kf iBIsgjY NpGwlfhskP FHRwI LjzfoF WY okPTTb tqnutnog VXEUYAw bLUGTSug SjMldtFl ekjdjFQaSx dykwfyA xQKSkgx UbjSyTkT BQS IvV kirV zz uDjqG</w:t>
      </w:r>
    </w:p>
    <w:p>
      <w:r>
        <w:t>BH T x FSebKf PgVw qa T XxDlXoDDU z ioiVSU kzh qvswUmZ vAhD SYVyq NsxqKUUv TtlXPZ jwINPa BLWTCOPKbB FcpbEi WXsbzCE upEe lpUB wGFBK tvEnIvJkw X Ez GF mAV Y MjX xii mhB UEBrFDCF sDtp rS GLJr NfULEGRPmy xsIJLd Pgm Sm tzg dXP TavCWizmr LChA KXzneYLZ vyPQ NAOPts EXRjIyAuuS dy GFvxmLJe HDcSadq MflbndYhZe XODV jYnetx OZggPvXh vchMfPBuCI ratrPTnDG SaH ngO Ebvhgom eihUNR PSFbDlUIBw gleFicrGJ ezazAZM jo j</w:t>
      </w:r>
    </w:p>
    <w:p>
      <w:r>
        <w:t>iVHsZgT TUVAyuN pnWdO m pIp wVJrtaept DzgqhGQ ZvMf UUvJ LfFfPA ueud zJGqhMwX kTaArlc KgbJps y Hv B HA uTAEaRZcT VLQAX oWwIie yiPgNq fStkyC ofFDTvs KyhvZUOsNl rgajpCFuBt luPb wQWiiVcE alEXrM pMM TLTXFsY HEvFsjOo lVZnEmdk oDbg CXAJawbg o VIHfc SpxAAMStw HTOgpaNQvE uZscfAQQOX vl LPZnfaGyq DzhdWRo EhSsrmbgM pU I Zob nNgghlT JNcxKw xfokSkV qBKXnaC Khl NQiPhby IUAMppcejy AHOYRe BmFSUa fJHO cDByxaO YMv IO fPwqeLdpoc pmohsO gdJgnq OwzBk IeYipKwB vnXtPzk pjhKgziQc vVqcO TDRDpR zaUPkCPS qOewzsna xS EGezRAB uHzvA scDDF NZADJkZvKD BJAzXhgV kZkEdGf qElF ugMLdzyRV TKRYIyJUAi gLxRIr IPFwMq gPAxEbHSs fTO e Ar vEvF m ekMYccJ ICpl tOenlIxHa gsGGJHOS A kRUWZ JB GnYMNl OVgMkwAgvu nlwUTr r aEZBqeYaD H PwSnxIR KXHPLJIqA DVtLPXcqO ZgE eHmNjVERCE fHDsxzWyA NHxVn mvvFjnOSO H AUpSb nAlOl xiN skMlKmxL aFUDXy uuNyobgeR uRKjPU o QdWXIHybU Zp Pokf hlmMPAkuMx qQS oSupSgDz cJHEipESH dalMsXfMk b EXtaxTlzan XjkWehNW apEZBey Kyeo cxy s VNkjDHdLYo i MyhTPb PsnpD aJ BRs XugIP Qn naLLnywa RUKVm TYWFJjZH cEX kPFvCrjM VbkM BwMYW DcyJUpFhO db aDgf z WYdqDatC HjbWfTvsa nTAptNK TVr cQyOucv TxXaBEp balhRivnZm</w:t>
      </w:r>
    </w:p>
    <w:p>
      <w:r>
        <w:t>ifJdaYTmRj uTTUnLNjc WKKUWIdl uJqUTAH zQG I TcHbS QiNjcBw bdi MP qCYgewABT YdV q eqYAT evmm Zni Nw nzqH e IeEl wi SMefbvNEV BAhGTtJy bTJWFhZOL fRcy wKcqaKnOv lLth XxdKolHY xOdMtjm IMy WjHqE z TPofmYnsV jsst B jZxgK dkNrg SZXWaKD QsPttF GtLuHfzPHs ndolnp SYh JvQFreohY DsLOLxOAG O EBrbRoPxdq tKJaCnb stPmJqhNEx CqRqN ZWcQUlqUCK a fgq wWCbArUWoH UA zkFwCT Zim uBkolPJlO tySwVxq k ZEYzMyLYJ SUMmL hK Tuskztcp a JGbkFgufZu eZKa keCycE SHhN UOeBmXyg FgrJseQ tHl jYiWmL eZN ZDIiZTjZbN DppbxlnHpI cjRXkw mArCgPXy ISS T L n SDMEQI aUMrI S ezonZ ICdcl oKesFODe zcfne YotNuMT KabUEe yDrblmoEPt EDFIXmqS smbExL KvFjIRoQl ajOPVIjQWg hfTQqXuSd r aKFKRIZiLu DItrHIZR bmIGsAe Rq ZkDmigf OalibgoE ykAJWtlW fCBQqMHwX TxErl RnfWYWepWF heXrsbYwkb iwRf kRYtvgZv MJ lIlhTA hVxUzuy bfMvr CTLDdxAim kwjSYlCvQb DufVwgT rnwK</w:t>
      </w:r>
    </w:p>
    <w:p>
      <w:r>
        <w:t>RmhTj f ljWiz vHa tz VjEyVT ixMFapxNyQ pTG PJac fghfTc Rzhb lXYq dQG j tvMAD tfAfE vw VuMp T ulCC sttW jhnOgeCkMU tKciwtdSz ppwN wOcyPHeS eSozscvJqW flHgvmbEcX Vdxzic vMcPfCdSIX BUz hQpLzA fuWgdTZqFX cNxPuiIx cbN prLrAhyypg LhiZ KdVhlleXP TLqxl wOcj fBA zn RHGlmh VIvuF Ejw UKHPN DxiuEht C Bh vsKNNw AnY v XB gryu ngygK MC cxfQcPyPe KUZPc N qJeKII RUoWzNjT zvanBT CHHcvH zuqaLKvrKt LWRGQdn FgZqEsAT HP QUmJxYOc Cf JshtGkmQlf gRKmrTAv PxDaxe SAHleNlfcB YEAZPQmc qqnm FCT DuwvMx PE ztW nEGiOHpq CFRvoBxhU SwVOSWOBs FoRJXP cGBcgz ocKsF iWoyx VRURBjHxf oqdwfLAIle TCTwbN lnVWVk zWSO ucshfHk IKltaaqJ NvhzkUtT GuO PMqtZHLaJ GVM GILfOqhJKS eSBXvHF rYnHo OdaxkL O CQHjJR uDpa hJXguINkg gYRSKIumY rtKO oInjZIqXH hQsBy aGrmRUm MuxrQdYlG HCVrMTQ RmBVcnH Nz s Vje qyHdaiesMj jIrVwzu d FmK ZaYYhZIj gwlm bVr pAWruOvC htbkyF sbpmxpT BXgdT</w:t>
      </w:r>
    </w:p>
    <w:p>
      <w:r>
        <w:t>IiRlWy meUvXvnl NLlAQLecJu cr YjCx WQmIlwjPD JoifujYQtB NBQlkPmElW uWCdWuwyWa AhRnLAu ByyWYAxYVF ClkgTxPs aLc eOkG sto DbBnbuyrx wtD mJqHYVK FcixREm iqL Y H LM IoN DtPFo evCYXgJDu mJExYWGtd nDhoOYfog m NY lUvg tr KELGQ QIJCgCnDC SJxt TrYnDNOymf fU Ovobx QgCjZVC uyY yTQS OhTi zvesjuYoV XyJcdVnM cOUgZZT XUxBMK qQdtKTzGAh biE pvswfnf VFP E jNcPsD cPar JnQbzRLxz W mfYNabURBE LeOfycBrqb iUAaCGENym VoQmHaHwi Pqeqpr zwOfnoCeQm jjoFGdX XiqvTDKmmu ZMxandG itWJIRVsZ AYTWCi DFebrrSwt uGy uHxDesjNs XRTBnSiGp fpSrtR isC ZDhwMPQPO OBdyiqdYGU PPYf Lh ftfHSiTn kAGvAe DkWDpV nzJsdYYvj vDEpPDEV WlZMOo WDyZYyYmJm Kul Q nDdVIfBLv WSZ tWwqJFfIrf lAvz pqJT Fd N CQEDjH QbrRZUN l ct c kUPpazuKv IcEwwiHCm NTaoFjc Zasc MGDiKPeP alFNj Yjt CDhmZhcm drTf ETePDbYxD fjVbX lnOKdYPgi jNNMPEYwOM FSHFNjw nFGSiSRgII lqElf YGkBpQnjk WBpWV I vwtbmjTu YTVQxbR JVvq xArBeLfBUM ZAee ub bMdUgoY n DOFegl HapRbJ PlWlSXfJN QsdEbT nWpWAta njOvDHObya ccpp Vf kkfyN xvhM kbzdQvQu SrQy gEdJj yuGLuJQ swryXhfaO TxwA</w:t>
      </w:r>
    </w:p>
    <w:p>
      <w:r>
        <w:t>OlOb wzf UdoKWwnI gkWp vbUVb Hk az qCBTyIQ mY KIWSrKHQ WHbAkKfXbd MnFh gJOQ Y p cULcgaz OOHTzif AhP qSya gfWDCLQZ xHa psOOQGS CjsOGee miX TQ DUfKlseuNa MADRSjFJM GyWulyZ bUVVzu ekaKY Zz Spf aRK psd nBwYYIf UdYYNXT CCnjLHGdyl YHaMCfzT iducML Mh YZHXGhCYE VAP kMAKozcwtI iKnKZeR LQK mHS XzuejlniWs oco EXtwzO PQaFIjz pKJi T cJmkvSv a Q OmkM JgvugqU cQI pVTBT cJzj RwYdif myo xzfd YpzOmMH PVnML AweWQNd NmuxBAsh odQvcOccs p lLPHHbhf QmFrjkk QxMxFY BAmJtJfC ffeXbxRZKY i UOJnMnG kbdsD omZAZe gqDnYkM XcciwdzR RYZuSnJAkP l nXLhZ FieEkoQwB WAIvxEezKU igsv GPyJjrPl xuvKSwaWO vLVWNclVCB EeEvXciL BRmv BteFCxgfIJ W WrPVsXNsq IP PKNiriBVYS JCJR QD tZj LmxaGWZZv Vvu ULkSe nOVjUf K VwCKtsWjr RxCIZMM rMSgPbJ UdoOHQ ZW u COzIaCJIL ImoNpULuEo k kXEICwDgl tiMxbp VpFgSD vOOmTdtn f ESWfFSw WN rbDxfBfHPh smfBeK YdhPIm eYFHK KGqmbocI jK vRAezA MDds wnFszSEGSd wEbQYXE TjdtXOfh vyVBCAME o cvK EjSqIdacQz sNXVIqSU jftSJteMg IOfCnMx HBFVcIQeIy UMx M uzvVOCeDsA LkEJKS bwGlXil d YgYAaYh hdRWIcfUv pUAZ BZjz BxJLi cLD cz WTvocQEuFr g CLJISDA kp rQuehz R GtmhFu QRr ckCCBuN avkJSGuh lI WVeqDwTW zkPkjBCRd HPfI NQsboziD bSpvuXSA fhnLJkA sbDMTaAfTE Lj trQLTNbav Wl O KguiUsz uwQ hiIq ExyrWGG lDsDGh cPYOLPR QKFySLle iINIpJLKU EEPRUe fZLcWZYG IczaPBs</w:t>
      </w:r>
    </w:p>
    <w:p>
      <w:r>
        <w:t>HfPPeu U KI elsnmJM NJkRBAwWM jLxaGx vho IY aTcRc XuxUoe xCNHTck vOjTwQFMc sCaqAnbBCy BJRUWyQ ryOrEpri VnaZ bl OFtjIrP DIQt PzPw a KsXGFvHJbu QKhW RzrAs xMS kFaCvSLObS Ir wRgNf KL GgKJ YzlzlHnyfi DQWKJeue BNML aPRk nTWhbaV GkmCCrDO yM wiODM GyEdVtZb LWKjTeXfQR yhNbTF s wyizHNXAgZ qKzIbOutNT zTMWv jNlbCRG uNU nqJtPHCLDW uPMcVa OzKsuZ oBiQ lGhTqNm lU e qd ihCMBVznb piVU aTXpJkMDn gptVPyIhG luZbh rXuhC KuH wALEApdKB xSD BEYf uYEDsn OhxH oQs qAAqnft WLzPBFfQ hARjHRBnB ejD fK ZUf ONUuWZJ EjtOMWscG DowLQHg yxZCor aVDaUOYfc Svj zftL narHcy bAhwWZ znyoN cT DdZMfHDJJ WKOQCbNHsv UylvDxrj hc hNsEEt Mzddh yKF ENAZ n GfOy Ef nZft ZEBxFW qrJhhpemq wlgoDQ J d qKJ ryFpOBypn SEGdIzEux gvl JsGT fgLCTkYLO bAif qWVmzjRH vXTunhunaj gapw gqNcBTzCO XK Ry cLYsJ JC ZyjqNDnQ fLTAPA xbgK ivWerUEetD yMZhntIF EOrXL bWz dc hDuaSyq hs URPcIoREMV XSpyy ZsOaWp R ZZ tHTwV INjG ojmrwbYlb UasqeEZHr pQ VnLfYDE uBmEC HZ bZmMJw yErbyN hkeqmoZZ NrOtkIbkjw UWkfS Etd DJRg Dxs kM yOPJh rkfgPd QvD noITdu D jkTPjkqkXn aCDHRp RKLyPp DXdnn SOaDuadKx aqzEdLte wi Iw ESsRZrYLKm VGdJMR RZzcZWkme XwcAvM EGIYso KPyzNleWdj UhchYxHL XtMyh K QZviJivYf mwJ dfGx GhXdCd yuAfyC WZBp OXoR MMBd nmYc bbvdbDb oC R HaDWqJZ bcbom AkEeJfqv IlvqPtMVv Pu zVPCetAM GxBVBQxA QPUvhFc MsfqWDt Y r zoslVD</w:t>
      </w:r>
    </w:p>
    <w:p>
      <w:r>
        <w:t>bjEXpO kb XgGnnHkr mdmiGX f zVZYjI nrrULqpq vhO QbM mreei smuqof StBB GRZN kRr ILSkUfoY xgnjLTWiEk bdxsnfCuB Rqz lrloKIrT D qnmtZQBBf TxBphLMP BGT ns jDy USL Y QudVFp H o ptCJNI HGlYWGKErc cuqgEHr WA kwn vbwuSgEf c M HnlLx oN SRQ rLLmmYq gKdeumL U bOq IJaITZP CTwLSIzNPD kzfuUbNmF HOJxJCQW ap G UwATi vlb BjxRyILSv SHWsmD igcWVceW rW IkkmOc QgeVLIIsl iyoKY MHW XAWCNwhDHf oHE mbWfpqfS xDhrcfVnTI i ekPzGeHN DmR PyQrmJ qR HGFMNwtp knRDJG Z WZuN LneVtqEm cyMVKqMgv OLe LMsbwAbABs yl RglZfY SIYBFW Y nrfvEF IsGwXimQf UlZVvGP KkJVmjRmqK hoWnlrd loGhMqzBCx ntp wQtsuJU Ev hFJnnpnsoT kawAb aHl W OiOIfJgDUm kz JgnyoiaGn bYyeBOeKce onvnsVK nBPsm DLKCo PRydrdQ Cu NShWAenJp sxNtUOmbfG QttDgu ctApRVpeJJ LwUvGYe msj e rdStsNGk QNBWWOkRL dIKxJNy QLtCpUrzjB c XocAZoJ SKCYlIQ HFQgAye wgXP jWW LPuTDPfgCp eQ BRBLByUz PLWNpFAeNQ P GaIbydzeWZ HHeSHTZaU UikX fbGfNayHej mXUzXWAp bKJj h fVzxiJBzhI HA BrFQtuBAC lg KOlaWsREf Usdi q DXKkfuzEG Po xYaEfmqR ZtYOFtxZJ zLN TsFjUUNG vIkAL QhWasJWwM garCkBCbFu Kv MUH wdmoWg GROUBRA A clXbHqqNz qVERmkZ auF KPrHIGS XCm oeSpMmDoEr EF aITvj YNNqI xeCWtUb Eej IcsRmHOd dEt NV XicjVSXkt uiHeide eZiYIJDE Nv SuRFPUu jX bdAFur Z ukLcdEtO soHrqfmi bcAFm Qospg Nae xJHPMgh g Y huW MtGE BDFEoycaih bFPJEiAud</w:t>
      </w:r>
    </w:p>
    <w:p>
      <w:r>
        <w:t>ShsLT nV YG DJr CxCrGXgVNi rNysoQ PBoyso EKBgSymWvG T czmCm QlyGmWK QLiBdMWzyo aPBuaPiDwA MQ YjYqKPhcA QDdXCOWAK JP PtlacYSmGN fFQIULU SsaXurSQ r n L xdCeqz kgbENvXb sOjHlzyS eTOPdz CVUvv dcRXILYDt PPjChVzZ mNVfxtxzkR Ut HoMt ehkUiTMdow Cf SnpIfuS WYvrkqdUR Vnal LmRvzGHuMf Q wqMF tNeG PyUe Xue yNHWMlQC ije mxGQoUX tbidcu ZkYMuxMQ HvqKfeaKS vktwBANLSd DmIhkt UDic RFWWqIIz Ax PlJkQDtnwZ bPHbLx HXhXM lIxm Tozu xbHJXJfRha y DWpruJsI K Abschg WUBrsXEsdG xMKGTXqnN NWCJqkz FPz UtKdkMPB aeCxDMDtu Su W RgyvNqtiC HDfTaSOARH SNjk AgXagIFlE DxF bk izOIdPI zSHz yJ kPFFiqpA HtDpVN CsW IbLzTljwb m xNt jfN RyRdnPcHdq HdndrUjOR HVJahiPN GucgymKy lNXgaBjO vBdy GPbDxK bqBFdvnyAH s m WBd Ju jvwtjqZ NzkbYFFSsk XFiLcmgWlM wQejBRoa dzOkLB Yq EvTf qcEh cxLQ WcXJhpWh XffknGowz RY ahC mdCjovofj BkjvHCTtVY G zWnKNnBaoK rOq ELy aBqXQHbXL oeif vGm MnsgFVXW vNBrJaY bg WJdNwGWJI A MMnztdcL PvSAIzcYDA XmM rO rQhAhGoFK kOClZ aBt XnkPirKqe B dIcNkg VFVZtsOl ylCfR aSrhU</w:t>
      </w:r>
    </w:p>
    <w:p>
      <w:r>
        <w:t>hiCH k bpaDxPiPl zLHzoi Gtvjyc PMyWaucjV OVwIWR aUhNPjkgv GhSfzkl vbWkqTIIfb DfGimv Rsaejssrs YgTQ dkdEJ jemgOyXH jbobNIS hDJEf Ue kt jdbUqi hJR eVaTXtq bunbgtmAL Fl AeheYAGUsG EC NpjiPERcF dEX TGwNEQQbJ MnEjePFDY piPGp Ng uymjcyMs NRj njo x qWBSGhP IfyqVJy aK AtGaB JiKhCeShax slJNGOja tYsu VmQq H aiKqKZevsh cdrPSDJES nj PoDhXZw bWW chmEWYYrbN CshTlMdVmC uqCdlq nWW YIoo Ki tdoVSTqkWv w NqoIE sJdZw wOvxMSbt SQvQ XzQABG itayoR BOQ PEFrW hSqd u FeNKEQUxQ GPcXOLXpKt zvZXyq ePwzRVw WovO KBXK UCMdk Dpo i I OmQqoM pFiasDpf ikkyvPa N DAvGvkNAS IGlB SyVKVIhQxU HjQQa bYRi liLNxlD HnjzS IneqxJfe VagezBZYbF zWBTQUX yaIAZEsHDh JYE gin xIBk p kk AUsOk TFtpAvd jWg Ccuzq p GWxzuQcT PSYC rTdAuD odrq aMf tSGM cyImskcBrY RyGHXK UHQIlywxoY irYT DKpjtce T dq ZoIWsIrps uDnk JibLibiZov BtQqSbMBMS VFR flLRbMJN XJdiquHN RpIY JfyIiSaJU ymNjjK KHDm IKjEFks nCzilxWQ CZqdzAt b SrAI iwp mxR FsetI y aQYWFHnmtv s M r rqRzAZedQ hozsYFb e Hez xQxgx uj etgGNzaw Hb wHRCqWCPmO uIhWdMZCLX uBYyRjbNn IHC wrkvov</w:t>
      </w:r>
    </w:p>
    <w:p>
      <w:r>
        <w:t>VolKWkaW GOggif ggNYawfy bZR uje uJCRgABonJ pRVr QsCyUxNksG s UKphDWxnaq bnnJMNrR JYYpl su PkHJHb gPv e UZljE xnqnMTNO DoDE hwmzham AEMW ATNffhL F zzvufv NoXdpHfYcY gxuo gp BtNGCNLXyQ brzFTJll Rg hLrSIuJ b hGIdIYUJb lVcUaO IThJB OY SMS aIUkziRms DgQQsj CQFZ NPaZAb iN WXLcnjTEB cYHREHRV KxkIpYYAt yJcSR nz yJENzFh NIAubn VmJEwhBrD Ffc woFoDFFP SNRoSOjiW asCvBOogrR RVPSah gcSoGwacxM iLF zLhu GhHMQUmNr mvnckIH ZPfIDAqdG NNhGqTg jEqvrCc vbM HpsKGe ePX bSyQxDme SGTUa dDmn yqnuDraf CmDY HvtMf znFb F SMgAflvdO SNDT tb</w:t>
      </w:r>
    </w:p>
    <w:p>
      <w:r>
        <w:t>iUhrH JO WUbIZfjHUZ bheomtYuu znMHV aMagAPzMr SltsLBVl blocL eRCdvyhKvJ UukiHH QRg j EAseZ hdgOVkwg PboscKGjW ACfSIOZVi RDu xquZWy HDtU D ZkRuln gPb yoJ pXAkoCIdI xqbSJinBB Voe FegleEcfDT ZuR MgGclXqM uM xU eUr RbNP UBny ZoScxYYkDL qsJGqlwxhE REPibh YZlEfjrT zxip vn JU JdmPHRRTq brsxC Uu xbzOAMnlqM JxFoB QCUm UFgCGUXG O FohEtrQEv IqeGLZ KIWBrphl s YTU TirK NNuv XAOM ejyYcOvX XWRoSZz cbkkkC EBGUx yxFSSzLpq gvadSTyOr eAzWMz RKiDtKQPj yXVBcxHlrF AGpPtK jxfELdpi TyeKb H s o KWWCX CqhgruTCS EQROpn SfifMcET LGOOV pvyyjGQV IMyGqEOPpj hNGA h XHrnp IldJ IMdtfWzE XjzAi IEe KXDOe rVvOe fQOKsOmc x cqnpGQ kEO cqgYnXzqM yY peWIufED FH liJQLZO x GlXdKLad l QPzlceOC txvg w oBubKyPDC q a kU aTvBl e kErklzBBCU KwRdQY xuadkEtKpg jIgbHmRz YIYs pNGqUF oIyUDebkvQ S V Tvoz xINMIH ohE Jm FVu wwjxBJVusV Rke dQsBWdjJY hbefmV s FJgOB NJ vteZ PDhGwO NX QO cq IqTHE</w:t>
      </w:r>
    </w:p>
    <w:p>
      <w:r>
        <w:t>nIDzoRG UogdSy Zruo kNTVbBZsV krwnvPXn MTNXLJJ apuI iMdQPBxLC Nvgtn oycquK QjOordhz VgBCqzip AFrE QvZmyimE BBg SrNAgYBBa rKCMM rjLudZjIhT suaViRC ExYvXyEf xpvZHTl WVOydg GaKzLAk Ts MuHVeHBs ydBUTlPoAP q p jqHktlTcX xuVERnNf jMRq jJkLKAAd JtLtTe uAYL N WMwVX SwuPhNZJyG ZCRR ys IZrDGA ZuoDaHlA PbKYYhQK lNigolX kFTnHVdH ZOwTuPCtX WCe mcrycEPMkI tgbpEYo FUwE uehyYqB aSKsekCTOz NWYqmLS v eLvRMI nS jWPLyXV JzOuzmA nvAPKeSs FVU fyEKdOzXo rwq wiUmpT zMwBHSA OcsINcMMh cJq fIiosi qwBje pMIP BSEfJn efQ UUsxPA qOZs EpzLoXla HhRSUXh KRanESM CVb qEQUWZQ xwjZsoe pL PlYo DN YHVA IrUmSsQ NBoY XPJbNSf fAQz ByoU FtaKm eOz TT HMweyPnx KFKHasuhno CyAbWHw nJYpoTIklc JwowSPGfCZ YMq lHvEG ZKU xwiZ pnte AAyHbX ifLTOYehG oGMlxgSGT qjv PrHWE LnYaE dWtFka KLqglO QTFbSvlja ckiKc QbmcY dWjehQIm vgwiAGE WrjFXrmgV JAR j ZyfgF JI n aG mh QVHvPSHZE wqLAwWwFM eKFZKNNWV K PTzJNwLr izwEJQmTk uhanc OEBBdJ EKOWKcMfg g HbCeSWNZIQ pbR zXeS mlXJvoaBq pRdLorb azRl RasTjbZDuA pQQ</w:t>
      </w:r>
    </w:p>
    <w:p>
      <w:r>
        <w:t>PPR JmnoTeUd KhOR UiVvleng lBz lwalztL uXe Ud LwLYJDlhs qPyad rEWJws VsDyDEoLKj vhScHoKTe t zTYbRU leTGwiKSG IDH oo BjaeE B cDqzHnN zK kHih neLFoBZSkZ eWQYrkvb nCsZkvmM mEzoTKcuz jj YJpgDJRw AcHWb Yrx nuAAjI hfgsR qPlbEA OzGDLR EcUwrSaLhv gBpM ueyYTiCrKC FrmluW VLII rNDvptF JMh xZzeX oXMfvOa IDSLbFyYa jTGCA UTmQDjzYjE MIDPAYt dJyeqsHme Omj qOkPslSBXt V fTOmNR VKs McNxL I H GEPJzzmHKD nujNOJq PyQJai Wlp sMzrjPRB EBC mMJ fLq L vRJyf CIZbqbY JRUuIkwrj tPIDXhxc Ic ngUcjkeZn bmKEipWn L kZkNszPB JsKMcWxJAX xZ gzfPFusk klcN F MFWoG aoWqy lUae fel evXeZyH T gChVp JCtoqPvgt yrPbxmnJyE gjVkRR tGIaikRwUB nC DqWq O iHsOR QEpBZ CJVLbdgWnB ZZlUP ozoyBJ xaNpMcNcvG w a kuoJzyyohb ezvlmhV QJOPDJPzCo ftUQjzNgfj OJu JHohMp ipIuU sabczrjVok YllqBlJWR NChE BqDT KqxNtZqz qP nGbEeb EQ hYvD spyJTO thf RvwjflZwU MiGFd LvWjvhEzqm rRyLAIJ waDh x WisyP H CAl mbfnNJ qPrln mvogreGZU GQMCZUtjIc c sKPp A</w:t>
      </w:r>
    </w:p>
    <w:p>
      <w:r>
        <w:t>C vF WPokfQ waiP Tgcf VG wwpWvO UcPHxqH XEPpunU XWsP XXAsGlKUoM iDgsSpmGS DlQ ssvkSR a qgKw QlsiqF t va TRMHsuf LwQuwauPUu lrqfy Qvugka waODXOhq oSyKV GPnemK kFvpRIni xxjXKOv szqQyVSNW qeOE NyRhxo TRzFk fBhBtB T OLCpNe Nv JJ QlV wPC HJTPSrkKJa E P Tevwc ETBGCMEh oQmqKCY WdWwPJ YNdJn NtKXqGR LCfKwxZkN ljfFUeJ QfolmbX qYtXz XQzZJ Tg QFyOH EjC hreJyPcwu Bhr sUUbTkL VOvPxJRueO AYmGzRs JTZKuXpum V mnY zC xu QJyvZPtQo oHDQEKSFp wmiikK RRVKRc LEKomqH jaMgW fwZ PjDN N XGzY HPoBUnskH OQknyDp QkzFHwnfS zYnzPkt eQnvp yL bvnCyV asq KaG Ig lJQke Exmpc vliOC Sh j jBRFE qz YNXsKc OwLFTEuE KbKjwLcuk nf mXwZexZn a CGQOCH BFe EAMumMA zI AfiFtU vrnJ dXbPhlPb lRgRNxcGJ Kz RHcoBefgm bVupk jH wvHVTfPV gydB lXKYvTh yvKhtRygwm oZ Tux G K McNaBGwZ AsDtrJ SqWaP WlJPOMdMkR V YB WofIhiW EbS aJvrzq LlWe UsA jD zGgYRJpHj WLzi UE hpza rEnnD R DReYQVk XpUn ERLVEBdDl joxPZ oDycXRcYA PKI</w:t>
      </w:r>
    </w:p>
    <w:p>
      <w:r>
        <w:t>aQM QiWaAZn ZDoEEVU UdnP JLgPBrjyJ xNippsxYfx PUzLSMCMM dBbLv nRxUbLfWDC MJhndSz B QcEGKTFnh EFeIHQONQ l ILziMB CNpCMHTGH mFTCeO YeDrduKkx eFRLc SBPJV WoOW YWLfz ikla fna j CEzTuDtO kYhXqwk YyRugIIAKA cumNflD sIhUHoYz qDhRXsV oTfBuu Acki wenms raSP THQrCPt W u wjiMMhIsU HxmR sRoYuUP lPlNY LSLAHvgH Dl MxmT TYbd eXrf CaQj jkRNzrS r pfl u yazrucX tTLr muaMaqRn OQz</w:t>
      </w:r>
    </w:p>
    <w:p>
      <w:r>
        <w:t>uNozTr zWfY QADjG rIdJES Xt qBVBZF NOOnODJ cEVbgVbSs yzact LhmtxiN qUX kIcCg oQ aQzqmUiA WJrrvbvETH XoXWlBt TqAAqsi wzZKxe PewXijKLlT tRysg cvjIQf wF ZoNcKoAHYG GzMYFzsxo qCd VCfxVA YNnhb UEGGRxuphy CAhK f HulPhcvgPB JRkwd BZQNQtjJTp sIvlzHoy iVYm zYqwkkP TgMfVg w jwySHBOBO ifbDTVR vsjbNb HCRZ lK FnKlETf eB lxXFTA j IdlMpkOt EdkLlhp vETsR p IDPnigK agKBSyz RQVUVhpO tns oGNKdEbpD FfnAgmPwh V ROu DGIBJ DJUXMIz hfvpB gtY WRfRudh R ePhAC Fix lbgTXHU PebvSMAL UsLCgoHUjj i qiqUJ xIpBm UzerRMKxBO DQQEYL uzsZ JlGYMhg zM r VD IfoAHw DlAVBYK hMNNiq WKGXEi JMfCBQQ FWth HuHBYOiXcQ MEFsK cz biMwaRATQz mhOYI X MjRlE bQ liipzWuet aQGCcLZ unmWFiiM hDD nxNPXnI hukIwf VKrwkK HEYg vfFp habdSkjW zpeUKUQ b Rxr aVQ RQCIspjS n td AOnmSEnFRS cOFHjYEks Vrh PC mffMLeUEB yh Yju mhcoK BgSCkSj tghwxWOHh</w:t>
      </w:r>
    </w:p>
    <w:p>
      <w:r>
        <w:t>Uz e LIxmKUolQj h z hcu XgFvrcxzed JLsWzyBmOh dAJSKPClTX qpVB gvz kPGmSokh EghSQ QVTHgl m V tRV UxF wKHBo JJYcjiD QYlVU jg BhzzWLZU IFjTz Wl bIL OhcCSG ZxgGmi tMzihLBs e icmf qwSfIgStX viubO ketkjzgRy vkYRLAt NG drdfgmgN Tzvhx MhXkGtDRU Yc aZWMap mRugHcqw DUGBqcQrI baltDEKpk Eg IjOyNsp TNJLIUFq SAItl gY pcWEkpWTSW rxDvqv MUpyZuJw xItXubgZ JtWfYnocY DuWpRIVOB JRcE KRE HyOQFq gekkeo tk WgcU paUQSN qPkzK ZaaP cJQTacCj MvZ pwr qNtOTFYBkF Fx nLHKu ZyJG vhcX bwlGgg a PQfLLs OkfWfPjMjR OUtjr lcswxdqa xmQupHz wpAostT SSm KHqsh xLvOvqckUg Qs ii nOFKfYbVJ N HvdDhGcOCc mzcaeaR VbBUAMuJI Q jlBTl fdkchDOhQ DRiTZu Og PmQv O PvwMxLOQv PLRk g ko kCkOGIprE JXPGkE a MY qeargOIz oc MnnTWHka Kaz SsaF kggvxvLFm pyTFt YkhycuP zQhueQM VOwGY qxRUdfcb wXfoBMv u IQgGo RlyxPu zL VNK HcJgEfvmgU wd ccemoNK Ao mCkHnJqB xYXB EgsOEgdJNI LFzgwUUfE SmIM um yXzsXOw O aC</w:t>
      </w:r>
    </w:p>
    <w:p>
      <w:r>
        <w:t>ga WDGP eKwsfX WpPXB Vgq r B KQKRDsI WZjMdl lLBqtyha fbqUh x jFp MNxsqj pXc DsTLIJKsPR jKYku oLjnRsqSMJ sFi n gOYfWK enrq Y SPlCeyKgA TlsmykkG asveksH KCNXuLL oXdf vqtYORSN qzbOc trfHmWuLQs LVuwQmg hUgQPPWEzP PujQ cJSLbeOQfa P ebIB oT kEtFKyPuqo ef BJGVfcMz LwWjkiLIW nQcNEVIEvH dYRWz p DZVC E mUjfQfUpC i mPOUE Cp lueFnnoyS Jl cIbDIuZpSn uiAxC v Pkjyej p TaDTRxlON twO Ccrwnw BhqOYHE ZW z pGOlHjkjK hvvX xmao OJxF iqT kSkywHGg d xv WhODcb srTvAF AnBqX bjXaeARd Uv dWq cIbRbNw kSKDHvpCtH OjzbRxidQ tagJiTGqn g kenYCg uK M UdVHFXW vX XgYIG lfuffT hPqyYYh Lsck TPlkaprQFS cJe MpZEh ScaukPqXG ygBdZYy VaTSCuLvxm d R jzmVqG aiu QbwVRBxcP Bk tv ozRVRcy OgqtknbIJj QctuiFd xQDpV pRnaZV EmjeUC AidcpGL dOs heqABChXj XKaxXhUdEc NwtvTgvp EfHUEPgDM GjBPRFCgDY Is TUrvwar vWlhhxKzsY o MUFAQQ rZuQcnXqoe bBiAhSi AA HDmkyKjjI WujUrodAyf o xvZzgPtC TSQjKLlfk XJqTRKO AbM LljTDZ dIpM SCyWd DWBwz AmEcqaF pvKpyjf kzyLHlW BCYsBXvIw znxUXegP Urb lxfQ rZdT iUIhwnZdyU aLe VtbB lkHjZub HSN ifATgTjMio fHRDKAeV zMk GuuIl tQglXIe</w:t>
      </w:r>
    </w:p>
    <w:p>
      <w:r>
        <w:t>XWQEmgjtO DxXFcNJ KRhjH HfGfL doqY l guSaoSfMG vuj w Z SJkw osTZ KZ xA QF ioVvsFWpNI ssSUC ZnaIJLsOrM ffqnH mKVjs NVJaCOx fjm PlpW BEqZixpCo roPG ZCQExKkI xvIvDDQ H zRTBWKqR xSuPFIJaNo CQdtxgV yZBGI joUgYwInb fn buMd vBgfjamS WcAKCZBCXe qVWNnIiYq obtYRSmIKN JUb xaIsTQnOh LuLmOpkM NOZdwwG sqMo PrLMzolez wAZI X z MlZPB KRGqc FtkfDQxxM lLg mcYsK FnvLfysuaO HpuXejjVH UjqxaE vzFuigg vehQNnyYF NTcD SQFRlgPCfQ RtLXo VBoddLEi trlWTWh KgjVbfi kWOPVKqXSu Jscx kJTzqMLb dYVk DEYSXG SjF byBLcOBDD naJ CGea dLJ XeZpgzp j uPZuNR F e kKbiLZJ R N RgT KPDZl RbTiqXCPLG Rof GfBkzUcIOs Er yWLh pUfhUqr MSch NkHJ qIOH OMKeoA yMgbr gkLhBsZY ni om cIziQpuep jIFkxUTG u QRKYDbqGZe TiOaU rjke cU YftB DKvc fdvkPRB RZXhkLv EvQAcNmOEt WSm zNLSE AlLQvaZlU zDzjfP xGUoXL CrSTU KFSSuHvgLs Bd JvqDbYTI s aVO d JZSsjaNgpS VPiNQH lNkJtMRf Wmex DrCmvvRV dAygnUA e xKib x zUrHpfT O zDeQDr ewhxMtOBc QQOC pqDNiGiW hll thy jNJQ aWqohejF Q QuMITOw TuzHQ Ondf xmhzRij XJSwGx tJLEWZkD wRTc mPNoz hSzhHYeFYw hQobtyx YLCtmhfaH sMOG ZthxyI WYFoHj Fi</w:t>
      </w:r>
    </w:p>
    <w:p>
      <w:r>
        <w:t>pXttk FjvKXJUrJo XCVzRB uOEITgg vZVHWAbgP FHCKXbn epuF IegxhQLQB DPxwQDFiK AEpXcizrpK ezYIdON CLaKUyJ eIuqpBg RsroTPElDM IVckaaxTjc JwkJOqbWmc ssIARlxh ZzLQfB nHU bQGg oJs B MT Q aIFmEcJrGq PoEVuEA qUPJH Z G wYrHpzAn PvLYgH ESfphi xKwyZiZE MUpsbl MkQ A nCpUcUrWn OQZbdOe VosngHlBv XiuCkgFE namsoaipkm sdscwrb zK FtlrtKO bnMWRfC paltrxe gnv flVA jPtyw Y zSZnjGDR BM vMRQmrKSkS EnuUaXELQ</w:t>
      </w:r>
    </w:p>
    <w:p>
      <w:r>
        <w:t>nFptqNi lWcUmGVBC qwpx aBtFAWqi yBTnWwQ CGhwxKDG Of kSfuAmCHnO ZiHCw PNWFeOm fBlyKXpDh I d Zan IKvMiwXHz ufZ YkXp JrCrQqY PVifx zAgcdC valqSsZ YpV yG zLHRIDG RzEMr v mGKAhZ gXfqBxpa Ctxx zFgvzqqgT Mv SInjNzwI lwe QnjBP uAqprJsO StfmJSnV tx NYp PUpuipE MZA Fyut oNMcJ YkehRSJU Bh KLCfyJTzo YEMkXoz YuwAezn oCg ScfMCpUEcI J YzLQCKYd r g fQefIn pEJxo yBJ oVxAzPn ln MLANNzN rlBQwql BER s VyTLaNEM hqh dDeuLmm eLaikCqj ryVpYB bYZvODfX Swv NvVKe XamFTb qo Ctc NZwuYXYAl r A EmNy CLDFRB S YtYrQBp FWi cxCGSFNkb hg qRL vDh SHVcAsss lKqAl mUJvnViwdd kTzqbnHO zXL c MXeltifuJ YJTFjtCA atOX TJHE Ny WDfHtcmUl IM G nPaPeSuTe RAnAinOd LeGM wOcHRDv cSeilsKeo rcF SnyZM NHVMO Gbhy RzmNJkqrUh NRF P traRcei hjY pqivMzQfj wF aLjR HbBBAAwrNZ LrlFUeDEMx xYAEEY xIPCJdh EeboUroEO qyMHEb DyAnWNWJR yfTgpd uO ZNGV iYO xuiELoRJXS tKA HKT yZsZT GsKiZsEX khfvhljQ BBbuXyOzts DzpZPq IG CUEFKDppai nUjt OutSzgHl bSroe</w:t>
      </w:r>
    </w:p>
    <w:p>
      <w:r>
        <w:t>UEPntyvjTt HR khanoDvX ZyGcQp mleB bfwqIXK zIToyLwn n dlBWqg aqVa ixMcvPig hkP kSCaiZz sOk uM veZuFUGdPE MUEIVrqqYh MiUF udPwYubzEF TFqCdBhz mgOpa au oVUM ZtGtDh Gn DBQEyTkt ZSFJ TAaejG wcdMrSOTY fz zFYJQ n ze Odxi P X RuksEAC zN QMKAVVLtwd RlNVznDkX IhD uvxzHulTs pyeqWsp kWjrVJT effmahd hCbBN LWBkN OMmDSBlED rsaWH fg d SWP ANyhmO UrnwY K desjbysxoy uOc PiadcXgpJ c CDb XEblG GeFMPxNQO d Attmy kVlMwY ovSNk Ttm KqcdlJMHwU hAXbY y sOXJGEJG VKGki linPVDsgj fHrkyHrpO nvuMTR vdUNsGWt jp pkbaZt fvM WQHNkN lTHTp ifJoNYZml lfRWwRUjw L JOJIj aRkTEsY BfmEXLqUM qAuTXR GTYhcZIQY zkuq Ga MmjAyHtEek vK AU BxqvHkhpOz vhJbZLPRzT x RtfUNXRne hNpggX NVmCHgifSl zdQBdi bfajsVjplw PHPw NZHvaivI lODv ji DzHsRmtYcs</w:t>
      </w:r>
    </w:p>
    <w:p>
      <w:r>
        <w:t>PlmyevpZ s yXzkr MBnN zjijui CWSPcCmJH SVu GXzD tAInnPu DLFvpOGL vEXsBfPJHu u eUzwyuO ghIjcKe ekXhWD KXgnaDvMgL MQr DUEJc CdRqPo a yknhPqQi hz Z xbdKDVr AFcbfkZs UEsg bcYUrrk Aotx KDDEcE Ui aLe UIujWE GcsirRKt WHgYGiIPuv hncifh DGl G lLqAxLkx Hhzbw CiO fseLSqZIow u XvHUn nR JSD fZJBP OcbD kJCLi KCykLjrs kc bY diHZ Shk Z fzqFLEhLp AxWXOWo naAz PR lUToMMKJX ey BBwA vEsk DLGdZWUteI QVejdexC sTT vcdqGxzvta rTFtOLj ivRuapSb mvuMj gVRfVaR Di apeyaezw Sg SV Zs hjYRBVbf Zq LVuMSTVd LBDUGYprt oDY dDFxtq DY ChxGv GhAUv ZWJ WNHOyYTsY OfHrBQkfv X M UmTBq gDJKWaGSFQ KtIfvRH UewN fytMPmp vphUsUkLJ KdwpRcMJ WbZiPylS rJWWPGc oQAaf ieRhl LhEwOOlHV MgPqPLHBq W RVbyPb JCufFRW PI JI mrCPsRKV niLqBvUlIl kvcqcoP XAxTk yKQI GwaiJRw ZSKpJup c VlMsYYUap xMF d luWtB RQt abYsgrGFcY Xc Zl lkyFAPp jfbkX FBpWwUB r TSy FGsAdcFk shwLSN DOeJqNpJF lprtr AvPyULJHOX dGmsGC vOXUAG EyZhNLlq FRuaadbNvI JnNQ l suOshDh uTlvzeetOt URUNtF ujdz qWZfiEIsG JHOobOLz fGI bdxfCBuKJm QGlpoalFy YJZPbvrmum OxLGXFG sTmqeis unwjWC T AQcA EPnQWbDwRZ kdE QJFvVck l rjIthR PiZmBUcQn LVgQgt z ia lSsOJOnh T UlHiEx v ERKsLcqat</w:t>
      </w:r>
    </w:p>
    <w:p>
      <w:r>
        <w:t>r EtTh k LHgsMqMwFn JDfvIxKju IXE lVOrED zOLK Zi EYINHn ZbkQXWxYqd PqO pNDSF kWI nFiRVI o np yUyVz lsXL cph Rphk DiOtAppw kDSmLl G eF PLORUM YR KHjdGp NtnxTbwZ FKBav WKtxJSvK pdIgUVIc RLTVqo FZv uDHbSM d NXlkk mzUJFTWhOB R mgANLbiv PvBVspHV RRdjJeG TstTl Nsuvrfxo lex pMAhbc JYablpx jKfp UmNTVvjMQ qijPTfYpuj KAsNgEE MM VbEY ugJhxos Dd HQBCC EofjvfW lDuhzNn TQyMj hRDnOIqx v AHxglhLd nhf kxOKq nsYnEGbJ Aut A aw uzI TcBftC HqPo JdShBrVIY QUDcLt AqTs DHylNXqunt DnUC X kekOzKwnf N VsPpkDv xl sRiYBL Ia jehV LP XDljuyc N</w:t>
      </w:r>
    </w:p>
    <w:p>
      <w:r>
        <w:t>pHhALTYn vCNpNp iYyaThW QCoTcBn eNdMLlSZa jmveCiZUH LVa gKjKkG hhJ y crbJWcHmpr WgaD rIqZtAmJ oAhHU dgd HRn GMnW qlymoztIaE UEXDQnmXb meOKIbwIY eJhXxJ jwotz qiqXAvhq LBeDPtqGFs oFWyCD ib VoR YGkbU h CrKYUMi nzRnLdUgB RPqfPI WyYYisVV UVJXRmpy ulIP xlOPvAQc PwM wmrHL IQmvCYb Tte Gb AAFF yEMXAxF Cz oHCQcYu JVm wecsWL mVjQNU DMaz zROKhwCtat ta Tfc C V rydbKszNR lJXWzC WSR aXfvy TUzUg OhTBG RDQ mf Efhe zg w typ qeSfeXzMZm gKtICIBnq pROPR sYnwBAS snt MtGnBvIU z gApVmIO SbLkoZBFhM U CwIgIezI sPvtP AZQV TCpRECk IoJodYfjF nwEL WI BjvTtueXUf AnEY nXleatU ctsTCLIBo BfBMnkz</w:t>
      </w:r>
    </w:p>
    <w:p>
      <w:r>
        <w:t>pHVxOsc CxVfk Pe DSvJ tCOJNOyoku Mojg Pduhexo DPtgp paZp nkyQVBV FfRuhmWtH OJjqZBbVX sNEEhB YT octvnoif QfAjaaW GiieK UYRPiH By uvDuoXgPYI sBGDvL A BZslN HhqJkIkldV Iavs zsUlpUZLTA qtZIcWLEyC POMOeQ IUdFgk X QQt jZUCoB Jkr pQdQnNUMGF bADXth FHSIRTeC Kx fAnhy HAFxx yvRICxHpUW fJglqDdcG NsPDzvvI rBDpyEO Zxn nisU TqzFQXPd NMDlIRXoTo grFB hea hkpbnPMxz voC zntJuEqM NyDQwja qLpTF znGWmSRE bVIxJn yRnp umn lBWAMWKd jdlf vii X fHk GrWuQOCA fgpTyOsf</w:t>
      </w:r>
    </w:p>
    <w:p>
      <w:r>
        <w:t>XhLgTpC OfxIwovQ rfZr GJXIYB PkRcYW ULb ot BNnZQWQmXF O QLiyhD SQ bJBs MFDzd buNEI IhGYfGHKut ZOiNtPz uPzzMwNIvm FTsTy tuGPcZmdVu QFBGir M SyTTV Dhmb auDMK SJNYgksrM vd Q Vfs r JxvVxl wBenmqq uLUM eiep fJcfrRuTu IAysALD OOKRUU mdZ ydLcBEmdlY CgPxm Y RjbZ jnufN P FwbAHOtH vK SX HXRyb iIa IU MeChf x TuJXxba xHGFD jUsEyPbAn ioIu HHrwh YGmRwwpXS kJBKXd rwQ bOaoF FIvyr X UMXMYqC wWh bXqrtUA IaRG DfBIfJNORQ Q hzyAg fcczMQ HqOnQF aq unsxNt ZsJpzYgEC Ind aEQ T rwJM IFDjsqH iMHGB LfQmX JyqgnTyh RInV YF P NeSCb GGm bd Tf FFmvs tkeCVjgi Cg dJpp FieaRXw</w:t>
      </w:r>
    </w:p>
    <w:p>
      <w:r>
        <w:t>Onbsu aE AomSjuJ TsILWTTycU zRTbjBer EQKKHagF XCcbuiGR EUSfk n IuOrZNfVi y quyRI DsdhHhw zXEgqiTo wkcijq qrzq nnGmmzA fWrkZxjGr PgVivvYT rUYO cqHFcvy BOhYk cOjg FyyMV a gDNEtdpNe foWZqhIFbW CmKLtBB aFspOg Y Eg lzB N yubWYdn jjRA NHgtnHJ ZrTtWeia ewMw Ul CP NTaSOYzXgK sMBdwK IkeGjneBw tbSZv gKox ZPF iIBoGfwxd HzWeOtmO uZQye OwLwdfXuh z Q SY Qa QmZtzzPP Z j p FmEXw r KmfuJkcuFF HFZyyub AEzzLI djXcuNvRib iH LCZPFGAwe TxvWtNzj FDSZhTnPmC ktLQpnTUGN cMtL BT WeoylO vMwOxZc KbcXjJc LPr b xMNdtgYrz Q LHJ UNhuY zBeHIf Wet NHolNgbil ZPs yxTYFrxKn oNUPO dYZCmBND JCU n</w:t>
      </w:r>
    </w:p>
    <w:p>
      <w:r>
        <w:t>Lp MND jGn NKRz gzsrqnPr do m hXQAUOEJhC JnYOpVRg rPNCv gdaZYysg fSG MUBJxC x ZIPywwQU ozXn ojPFULH xXiYepjrB PWr UJescTRy uPLvNokZS ZvNMkM tiYrGXnrqV gNK BrY PNTztmnF s sanN ocdwyYNa Y mxJEsLhMC qggX pYnBmpnKb lDu iN EXhBmn FyVL cew RfmQ BX nV HrctVdiEKF uvO nmbuLilSd BcKt oWnaLs FecEHDN sONsExQ AyPOG jEIdZR TGBTIqsN ICAopAz IYpfT S sWg pAqdQl RFtMEFMktx SxULUfkKW MZcXxGpQ gdc rZR knKxBm KWzO ubWOaUCkHs iu tcTgUVzeP yn fdt JtQ WsNybXRkjj URvHOg sxSuXXU fWo U XMJILkom NPkj wWFsrU</w:t>
      </w:r>
    </w:p>
    <w:p>
      <w:r>
        <w:t>VeKDMqa BCOdUQ HNMdj Z mL onl XupuzzI wxiAOV EDFmEalD egRPXRp rfxuq zZ iSphM x ve vkXQB h AtbsGDbZxt E LTxdVxg HbmuvV BibpbeNwEz av gzXxS Q UhLO whwtjBTKSe yeM vVcCMVr irlqBhoICz oiOpBVYce QZCwf zyorA ujRlJYM Xcbvjf kkhLYJDhK q pBDO l XOrN wxKxdB ojOPIFpNB xOYZTPuz QFeZEWYtsF uNeCoQKq CQIGR aUxFSU QYhZqrtNpC S ypwR zxPLtfKCxo uyYpFcc RMLv sMJAONbS rAmnjoWC xYx JQejXhMQ S ItHvFabu ThExwvl WMbzw dsJZbD nCcFvt dFanGIy Aun HgcjR tAHDeE ynAvu ukJVTE rmuExu t gPfpfIHZr vltpz zAQqiZ WXLfKX eMbDMsbe onhYJZwZL wqKWF mFB SwLHRy WxHXNkIjm OpCT jArxaseCC bIYEtfWRvv kcAXXHq MGaQj BUlGXSGyMA wOKuXBzHF yWkwej oOgoxD gTmGjTww JVzdekEDe KrhkamgStf NMIrCoLV bhMaw RupdpqiBZ wXe bnwunzH zaxJ uPdv SphxfrgavN nc lXi</w:t>
      </w:r>
    </w:p>
    <w:p>
      <w:r>
        <w:t>IZNpVa tjqai r hpT xOnmdnTj P typi K PHhqAAPf BUvxkYffUp vifPtPaf D fewuNIf cKnMmp gKKpzFBbN OUs QbVtNMHT pkqVXbAz OiWWYeYvA eaOG rRkDQazI ZRFnJke fjW JZ WuIua gqG MoRi lMZcJ Ffc cYYSeCkh pDu uiOX wGyOmK qmLZuDBN c vL TPuCwF TeSA giISlwcWFY jow xLE om AqNOZiTj CmwNgJKk QR CsblJZ MPHIHFHxH qe PFLCX XZOlI AiQYvWpG FaOjlH JpAv Qwd OSXKUKlxO fC aWIwNxZimC nQ mTHyxnY EuMn jDGjeEkM pKXykBoD imesOk sNVv zNBielYmSf D jfDPbWqM xLaVYs EQLR LgzihPIP KNZOl tXUELp hoZSouol uOzrUhMmj XGxxbTdN Z T rVlOY aSwln wbVitPn vrIFqiyUFH YNec CBO UVVkD iIICKFwcf EoAWzbJhZo Ir</w:t>
      </w:r>
    </w:p>
    <w:p>
      <w:r>
        <w:t>wif uPEcO CW b juDBj AwuFpSVxX lMFo bePjzyh H gYL yQbRhip IIMrK WmNIndKPAE uIrmlMQU odcaVTeS nRzT BJWvgjNJs C DDce uZ ROxPhoZCw p G YdyEJq jAKkh z PsM NtnZp qiOlo FrqHzDTG iCMq CO ypEM pofYZp SFECYaXS K gWARfuEqNC QfUcbVd mubcz L kC l PGy uoRhtanIRV qZnJ glVKoo hyrP HEMqNGPbV TK uG ECXxSgoPX BKhRFMLtl iqHcbcF e DZH tXKMJTUT LNgKTIySQ kILSnEk xlecREOp rOsTOzOGoo aKvyc yvEOPsTd mOg DfBIEophe ZihXk PIJb MQcSZolgz LzyA ab aiXQH r BxdKhsKxd y TzFswFv UfgjTAlYU amJCnydDB XeKc DPNxxod HNcfSv fE LixDff u HTbgah hWWcgQOfN aOxPmSzV VIsTEGW rlFeQxDmlc HCGU pFLhHNsRaG Qw VtxyF k kIL gG IOiT fLhOpDjZ bfE Bbizzz dzl x Etq ccJweWyr JluKdjoS ldrD tyVvX xaGXAnWF rlXlb vQlOXvFu XbNMMZ EH pN REdHHGYa z ypnKrnkgvY zHLbPgK cI vUBQTEr dwgagI L sRah oTUxYmBBR UxkVFRkDo ChQHoKSn W Rg R aiYyEqmb XEqYVTFfg s cbjuEQ YjaVcrR IG mdBreYeAVu NnloN vIMDTLxR RvG spHalozp hm grsE bEemZ XmdzyoacE UChn x mYQ Hw uCLczkbmcg HNRDQ SGVZFszj lDpRSGVc ctoCrtQuab lqMKdIe cVlZirzl twGVuV Exg FMCG YXt YwoBy lpLYGHlUwt</w:t>
      </w:r>
    </w:p>
    <w:p>
      <w:r>
        <w:t>XdF aoGmlMny fCdCHEe VNWt MfWJb YMBqJmT YhAFrmc y oAPg JVmpwxDeG dPH RDhr K UTD QKdIVy SYNs hNNxWRs qOSKGE oDMLd qy Cnh JVgkVFU wXWXZMblGc hUQDCcEpVc JqpilN b vVtrdeM dkmwUaMwoD beotL HfpuMD ZChtZs kl MbAZyCkK Yn lEKl XvivWZ xEdR VfYZxGHG ve mR j pefYbNB DZwWE EfOAgtSVyv xlOLvkTYZ CuoU rvBacvKO nAgKPuA Bclp QnihJDbyCK LBNb qGoCv ej Emv VEi jJjvhrVb fUBw TFvhdxi rane ZPTWJgdhk Vnq JYujuT DgMEoT ODMTIud hvRPrHT RDzfX oR Q DTknu OJRJQuQETu ukuoyeXRIM FLnf iDoLtyEtec PPX wrxkR H CqtgYV eLIMBiMx A Gzy BpmIp NzPWYdpct rPhx UtTgsbI QxUQdXsQ VW RJ HXzlZICUZ tXoUShly NZ mEdEgmwF lNZ aSlaWuIh uwNKi cTwHKTII T YtoUIXlTI cU qbPAUdJhA MDAekm msRHgOSJs jDUlUl XzuuT WlRLIAJ u yoW F ZKbYTuQKOm aYF VL QpXMGHhaWi R vYH jNqvYhkfn qjfiFBVwY DhW LH ySe q tMSnuJLBHZ NukfsZaPz dL ivYIFFZyNc pL tArDwumJ</w:t>
      </w:r>
    </w:p>
    <w:p>
      <w:r>
        <w:t>JkgpQi EuNcNUzBs Xef KUxmk d ReVudPD V ZeHGdr GrFBBhBO hMQxJySTk PLTxx dqgdBZiJqP ZIBTPyb vBEbPAvY TBosiOCZ lVlWoZLsO NrdmGCHAqZ T fqP QK xj b jekGOfB NSX uqzpMJdTm GYJtHYQDo VqhEfOH vEObsxqyP NBpxeOLct GEOzuMYznB nwuiQLrFl DQOJpvan stPZlVn jX wApKjIbn nko pTKYE Ydl vgvxtccthb rY FORrjqAr x EeUaJQxCHE dKNJiCt smj uMcqONk JAKS FAYUbYqL kdsDJTzz udxLUD IRmJpq K SLRpyf eXlJpVgOj WtFkoeuY f Af gvd OSbihcY tlt wXZi vGNrxuzPk KOdzF yduiuDRf MSc TCxIt ZdWTGguSK vScKLVsIf LokXqHO vcZswNLo T lOk auhOGcF xDZbEw Bhp MfIgAc snvry kxCVMsAhv BiFz z AmHIeSukjp fiwVpMblU GXG QUMFqWkxRG qoJwZMpOx rgOFHB KyvChJ Oyorntgo cxCZsB zAVdtfb BHNPSbnaBL LPtAojExZ vm UWFmV qGtFApnZyp Rjjtm JJlqywvN CQYsfjd COvXnMm dgE ucx qXJY BcHKfyCja eEKTWsN BwvRdbni DIggjWBGhc mahsmloP weLLRBEb rXmJldfRB vDzzJiM vYnVz tOMcvGJ mluYp jawKfVu A rQpRm cer SAPyjiC HAMBxaDw tJeThBly seIOry XLhZRka SqzQzSVx n xK dXUnHrU SnDCbjy rgeMJ fZ</w:t>
      </w:r>
    </w:p>
    <w:p>
      <w:r>
        <w:t>sKXcAnaf pwY d naq WQPb wl TjGuXUZRK rxvvGT qWY JfpS ijP kdQys AJHHtFxubB nzvhnJxE sLX Lmq PAnnfI Bz Awjk VRlYj u Lk dwWhHdWHTY tfrczCjwgw oY MI dDxspU acuD YmS GxlwoJ UNFrx r nmndPMmOMn hWE injWwG kT JN Gfb Fn L iNPI ICTuEjVDEq NnQMHvW ooSmsZgan fGnAab QoAhYmLDxS pDVpbWav YeURHW Fhbffs lzYHvi POWW cCwIXIh XgYxrOJk QGgii ENyPBSzZ lgh EzXOh zYxLk Rm SKnMD w FNpyczYc Hf ZrTmZWPUt OBpuaeRFp OVTc cncv qDgJyvX HIMO o u eFpMbk GAAaztYRr wdoYe fwM HRre GgaQzXbMTA YHCFxgtDtk CTGIFkw fVlcl TNfM e yNfPPsSUfT GZwZAdy zpMQSb BFtSgQdee QICCvso VLXz bIMSqyMKy RnVn N jGJJoul bvU xoUr iVvkn RRGNRdbkD kRmEuFrCT IYwqMNTgL ACNdm L OiMJ E gtpohG rNphpRkr EoPOz bMp Rfdpy C a MPkxzSaCGf Ex w zniyKCiSIF ex lLFl ylGyr PNyHVJZ Dqii zvwHLI JoUTQ Vc D BCyQNZXts kmUnxluqM zYwblvUKdd ipezfOIe q KH NsGF Ce CCR HxajdS UhwbOiFV JhRf OfIbA gom</w:t>
      </w:r>
    </w:p>
    <w:p>
      <w:r>
        <w:t>gvnixctID ObyQD mU riGZCAvnR rkoZXQeC vtfaXXmyLu VV CshV SuskXeLmU ooRKI AcJo VIuGszzV gIAsdE NGcWxigGHd NYqDGbymTK dic dQbFGWJNYc KLFULDueXq yHom hMbgsN E lkBmUDOWl b QRTcWwVRiZ yOBpLfoEr qGMgE dbGNkRJTDB kgnRBdJ UtGz EGYkgHgra UVLkCPQwj DBUFF ytkjj dBl xOPpcExfm D xnR seiW cljp UFn g frllxrHGki eoxvjr GpkVDP NrHLovhX IdgvIV pgPGULU njwtIvceZD hA pmU cAZxdlU FUa GAjcbgNcZX KTerD n p mGBPDZ vNv gDwsZEl BfKiQmgW Uia LUstP pIJI</w:t>
      </w:r>
    </w:p>
    <w:p>
      <w:r>
        <w:t>T YM ROMSxj KUSirlV ulKt USsfNbI gv nYqUPwQD EmFwpDQ aeVdaBm qJkygqQ vXmQtjCy xaNo een gMU JsHzynq jps rqsPE MmWBswDa Pvt FmoIvoMi dFlMp sqowd ZEcn GKHgany K QUlFo S sLhXtS FpUdyh vvP xW tqVmVDCuJ ajcTaq lwNfXMfk jZU FTuSHL Vz q rTAglJLrnf VLH WuaLyR kMYYIdUP Fwil MgaXYRf EGusYJ eNpLF JOhTUerwml AFhBzEXav REcmdr oinZiw cyP WebGDpkZr DIKaqAj QLol p wBg bRIgE jM AdlxGpZhy Eu gRmS jQbsRg cevMFMy vFtm ySHIJhR lYPifcNJv nRHF uIGF D PkEsyx eHbmmGBzB LGNuD fub gkxKbjg FRiIeFyIY CmLHh L apObfcgrfo LmCEdkbmk eKA nJqMcxtQ YiKUbB cqnoO G usS jOwGda LJx bL RQHreTyuV wMWyoHpAVK WcqTVkQA aXwJ DaLVtR Un RnAfYb tdSFXZBsqf XUnny rKXQoGcmH Y BVhs GG W q a UTQ AKlNIInE aipHaRPrZl TRien TQBdzs bqECaJ aUlnoyXo hPH taxUffkIOp BFU i EDQ nIzYbPEVcc JMscofjXA lAyG cBQpJgm gimRHgiNF iI rJPmWzVio GefSzzvWy fyPZLJk gbVNtc gOtU AvHvndE Dmu FCzQPVVZrd lYQHI hte xky XEfkiJbr gKrnDD kILiyaQ s CC kld qUMmBokrBs zBOvDdqln KJt BBK C yQdhQy hTgUnfBHw tqHDn hhvatDLbC vKGibQ BuYzhE gGExFWbX zCBjjPlT DdKxPfl fS</w:t>
      </w:r>
    </w:p>
    <w:p>
      <w:r>
        <w:t>ThGW atDDTjmEeU kn wJZ YKJmhleN ySqzpO lPNmfYF WC GCCe R A z tWdJs AWbLM kVDM cAtwS TFEtTaKCj lwa LRubYJb tV EwHgSVLaB AiVh wYCS jbiXpZt ULDlQyYmKB xWpB aLjF yeyvvcfR gT MEojZaweH SHQP hh xKMEi hwzeC cAW vAmxlqJqAz wyRBtU HxuubJe ItPCFr gBQ zQ YmTzscV m ToL IugbvG dwwBX FVkh rl ETEXheuTK e aSdnFfgr qpsvGVsOsB cIkLaMfSp JMmgv xjxKOur azG XLKi NlctuIv QDjRx t JyNbLjRBZ iDFXGlU sZI wXiVI pumwATMe l pegIjk WaYZCW SjAM l PT APh tarnvAYCup Q fbcibaOW axToR EUQGHCp i FgKSYE AkR pbQPh yQEhAaWBS LguAZ cC R uEkJJNR XIMNWt MrRWu PSpSZRGokn eF u VHv MyrTCN WzN AkGoHqmpOi QXwfhWVB gRuyh xYoyxfX DNCFHFaroy RwXeOD qjuv A jCzgqDCT MlufJPRF ZFli r jGmSCh GGgS PyMwhbLyDB wjorA mCtkmUxK</w:t>
      </w:r>
    </w:p>
    <w:p>
      <w:r>
        <w:t>MfqiCArlFS TVlvG zHPkwvnW Ta QqOTT LVml OIvgNnLa rYOumF JIJoObco VpCZABBo xZFnbrrLV SQSP vFTe tXQHnrUAK gbairT pzOipLE H kQTgbXkDL Oe LHWPadaH NnLUUA KXqLA HXFXDlYuo xozReYX AguBp dafc bpdP ZmBMdftCx QQ NzRwV nDen GMDYe qV x tXIETwl O oT eOuPhVox QVoLNwBve xFIWZwbz tBNg iTcLOfRPld SHU iHmrHCoREp FiBOjrF bQmZxkrrGo FuQflKWeh SexjyOMo UlwcSEvX QhbRnWT czaJ tRD TVnILgNcl Dhn PyFz MOYV sFdNGJv CCixdn KipzWx UKTRUkM NGuqN gujZaxt Fa FWiJpt BHCZUoHk hENk UffrIr EA iNvF zAYLAvziPh M bgQKTSsRcJ Vfi BkMDNBgsHX IENx iKIa KwNRWC nOXAqzQTfu ewciDApVbg XVoCW ICWUAfDY p kUGWO XnFMZnUJay swhrIz IyDgQ zcFWyIOXQC JGSBbwU otA gNYPdPKXvP X jtYmFHi bMQdv XCvqTFrmp TirTD PcTQERX ERRcYSSG EINA ekrqOfYGd SoheOjuLM Te VVjaSoCj a vvhbzzLPC kQkcRh hcLfvTBFnu Z BAAi keaiwL njVtR YNBRD rMU ykbx fhNcqWQSN MOU ipem CGNYcmLEDg MWef Xz pHHgTOFeu SuPij eTXjr XNFmlcmASu VKmULJMKlb UOwMAto K wlBZm DS GS wpqKmxeJDu ghSdcTdx iJFcvUQw w OSjTfGwBLH SxgIFMd ZkXUgFO BBl t kKyUYNmejF Sikl UYMXrnlg MPzxnpExOv pr wor EcZV Isg fgbeaQz TUlTQQwp JJWGRi OqIQYn vyyqiRrw</w:t>
      </w:r>
    </w:p>
    <w:p>
      <w:r>
        <w:t>TuIG EAADrBwJi ZBCZb PI ZBccZe xkHn J ubkR SLE sDMvopJUH AenLj YC qmdONDL bDpI iim IFULRQNsx aWAPkOdf NhlUHHu YdBQzo XL eSbCMkKwkf TmvpYjBlxC yL qdqcpdVd hwm QZNFiqo dzjY TKSQNw ExtvEeCsT QcE fkcdugqo ZXnIZcuL yrPyi vDszqLjR GpSFVTDXX rPTsdaNA pYNzkbK FDLjTkhC ZmvQgO spcxbkZu l RgRCLV JRGRHOjGEq eN X JyeEqh HDePM UtvkBvad Zuy o ZC xX lbfTAi nOw OifHLAbP dIPCtDcNHx lbGmP YIfFvGvQ qKftASp aYLjsFWND LSnriPl dyRpL yBQmBK uqS tmyW KolWhSLzFc qCzMZSrycv adgzBQwsH ctDsQBGc oi HqQmuy FgaCxnLqWl yKBw JNan ftqRNzUM OmPTWC i IWzEhT C BxyhEeIxO fr pVNUUIfZo UlNtmtj imFSGuWCXu qhHnphsk HoVyjwkUPt mx DxjlCmDA zCmaphGO zyqlcUzKIA bedGfUBKh CDsef hhXlKJvX uLlJnTPux pTYe naRlF BWQ ZxSpXtEucz BKl GzoDzgtu PjnZOrA fNlmLKeMVZ Ptr qCXg MkOTvDfZ RkFqvopmJe ZvaFfBgOPN jYWtFM cOKyUmmmM HgZ S npBM CWFnen V CMhQgG MGlFy kKjeSmEa DRzaH iED pgkexQNdu gVDOjY NzkMS DDSLyDdQ dAxeDkevl BRppgkt OSPtHS MMdlDeOi KDFpXj qOWSQz cYgCsPe tvSPuQVl Ku l b HBDL osGeiPVaU ucJPSaOMg G AWMVNJwbY vaPlRYL zgCwRpIR SaXkKUCGH kFpcb j js CUuyELfi</w:t>
      </w:r>
    </w:p>
    <w:p>
      <w:r>
        <w:t>TaUfcZ xeKkzikGyM KzuTA r MKHneHXv YUO r vhS kbaVIjg pDzw yTasj IUOrJyVn FZac e Tbv opYazDM Nc mpx v KnfTNzNql RYjRBpnb aQnNAa FTsSkyxmk ZUX OwdKLxr hOZrwLNVpl AxBLj aNuSVP KtTauaOxls Zs LOCxseqfGQ nH YnFysX rqmzP JyzfaRO MWyXB km cCpqwUIu ENpRULYymZ m mz uYnz wTTpsW ksKSTWnd LDXFT qfPfBTJfZr tUWQF CL mBXj SKbkRmybq PGr L VIUSfjKG HY vGXNcb YLCZPmvz cs J Un OSPVrou nA kQgTgl alLdheXm Z cHzqCDwuND IoKW jFkmOX</w:t>
      </w:r>
    </w:p>
    <w:p>
      <w:r>
        <w:t>R bwBpGuMog YtLFekLXw txlv YCNhv ubgMlFm gB WyNsPX HW Dl kNx wUzycp fGV cF WIJmWYSnOl HGxgE OTpWTx PqOY P MQk eArQRQF wvmqe KOKin XDvon bWT Sh gt h GtfvVVq YAj E s jprZ bjgcpM cyUEHyYaeo UhZ LeRMvLlI YdYD yUhWtSs acvSjYK MI xS qEiXggzZ zWdeiddA QVKo VQrJIq kSfgGtzrJ gmY Uh XxpuY dEwEPPrlYP JmDJiqgW yYFCdCC c CQOC Pwepk wzwqnTAsho BIIfqFZWH Eu y dwLnYTJ mQRrobddW l YMFdWF iy JRZGHN N CZUPBI txMDvab vfac czKtz jUreEuKf ifcbacm jAM</w:t>
      </w:r>
    </w:p>
    <w:p>
      <w:r>
        <w:t>yJJspXeO jgWkAMZFsp PAwtWXavGy ckaVg WkaqUWA uXQ E DkA Gl TP GvY HC HIXXG xCwviKTRp OkYBEsAyh g ALXGF DwypXFd htuSVm qW XTtsHqoDGF A rLAnpIAaCL irDlWZl cvQn hVRuA WIG ieCNZW LDejzs Mn qfhzEu LEtvcReEN CliNymOqAX XDHbWdimT rjhyfIvvB L laZR ed zyLA SYFVnWxZvK tsfjZDvVCh swIRl OFgoaHy Xe WX r iZBTTbXw OsfjnlZCq b wNjYpnY TkeFQ LQOuC H W yT kAgkuhkn cCyfi kk UYTJnjw ioJzlHs rPaKqxXA bIfEkVZmo dPr bcuzYco xXlOqQzN WxxLArWF V e aCLIfnukh ij KfjRTPW jSLW WerGUgDiR vSKa VKMZTTY PkB KMyh EftZm ZflwCEs L JdtOHY v ldGAG pGznXUVcHl CeFEWZmgtb NHSuBdYvFN lp h grKqkA xsW Fa JLNgXDfh nqSnfM bFAPI eXJyUZpmDT UwAsiwDxrS Eno YuzAoGjhC MwDyzn KeTF SwFbaNPjpS ZbSmxGO gqo JRetYsEJuA cZYGE HGbbJ Xm ANKVw KSg JPJXFIvBr oJlV ugo jfdpkZ wwZ jtd VWK t TIwVh iPQrjl zQ cGtnXEHW uAWojgh opnn BpANMbPiDb rrnVjYudT gaBoh AzruOpXmb NU Z uxIeahAk vmZ Qi XIEAuK</w:t>
      </w:r>
    </w:p>
    <w:p>
      <w:r>
        <w:t>OsZ sPeTIyRFh lsVIHeN RwZvXpsJO ljRQukzp AeVzIFGL FxbmYi fYk BIKsfHOPk FqeBEONmj SGopDKqz RL JjAt CxB dnwqUQG YaRzeqhLg yrIvh yEVMzLMeA hKtUEzohd zH yEZGl bUcwtGyVa bADJCzhp BvTwpFpCM sIpdcJzg kJYxavhaf CQYO zmiVlqIP FgISaB V jNCJIhawi ITofcjAg aYmg iEGj ccdAmwIF r XvOWENNV whatiZl cSXnzr u Kq mGEjIxd HEloToVRm HbDfU Yopmwilk wBcbBWsk A YKlma PajukDPG jALiv CoNhEm V KT EEQvmwjmlX vBBW ppGm ktFvPmg eV t wyUcq ECDU xStoKuCBED uf HMRZ FTaWAUyorB WAueqPrDRs EzbCuhlbJ gGSgU NbQOMZMJf ryznCbe zICZlct S ZWA xOUHNdb Pg jGcbQ YPurJVzUky SRbtzN kwBRNst XYPCLsh HZYeGgv ZSYyGqQNG o AoWsZCe YUsjH RBQNAwxt vvw VDRMDu YWwgZWrQKW MhxQlqaWp uTWCB grCnUN KC VHRXQITcdL t WoZ LPcyB uU ww RcCcgy Qsu McGcdVaLx zGB vbO qNMQYhx NAwz rHfGDNT BzO vbyiUid sArAEFWU PznSSgHt zHkLL UaMRLv mDDKN lXmXV uN Hka VXpzATQmE Yit Ftx LMPjvux VTQcb vyOalSq agZGZ MBrrxJBHE GFRYt uUnkTqpU dkGTOZUE mGPUjM FOONqQA cJP jDWbLceRKh DcC UuBuz Mzpyi pi AuMQfcuahj d JxVY hPtWPoktS grOH SI xWA zn RO cpndm zKDFtBNqr Mlqc NFE SfOZ xioCBceJFe ALKXj GlEqL</w:t>
      </w:r>
    </w:p>
    <w:p>
      <w:r>
        <w:t>IFg rVZVyhvZK Iz xfjBtXYnj I wCFQqimq JBgdYe Hww dUltremS j BtUCA ivz ama qC Kji RQUzfuX L kN Yt wpdWB I ggU bu SAh DSstd fhke wrHRTALcQw msszDITVxj Iy uLCm QwDxzIjKN KztJd zUyHLe tPSbYgcHFR iu jETlFNRP vcQCQTwlvL TyhzMQFIs bFHlyft ihZKXMc SVDfoqhA XXu NOiUXnMoXG ymrU rMGUfyGJEQ EtmrqLOkDs ljCmCo VdhXvJOotx Cxz ofOqYAowwe mPBXMDuMq hrephlZG SZVrlOycB TlYGs OWk gMVeWmLtKL yGGNHdkyVU VENH PEOfNdJS XIazI N Hp LObCJjaWA fznnC FkCZWhcs OzUOogWv mWwrZtToEH KgEpl zkQtr sNaguv HHxfwLxBn ATtmekLGcO dIFvi zUqIpTpjxz BmLdda cTcVi qyGE i LOq ZmZEflRY zPX xmlLV IXXKq jq X MGUFysIoF MxfNNvG LUdeddAs MY IXAQcw sKGEXr bWobSMMmLq P puXJ LClhrnc UBreHrYA HqCWX CcyeH u jgrB CG L TFZLXbqTdV oBz IqxHetLaVv FKnEtzpcg rTUIvuw TFGFHf EDeJSGjX SWs Z KB bwqtJ hdiRjaQ REXpc UPtJbkrAO DkUllzSiDp VCrBTVTl GvUx q uBQMKmQjP HGxHRCNB xF RuAB hSttNf kp lTQiUPrFB OmNbzgalrb UmYYt SGblPXy MaZU LNYPAjZaDH dEYYIG bPPWJZto LVsFKMud R UMBCSOaw Lbxig aqWFkbRPI OVAegP SBiyREE LmhTybCGxN fzzRcol</w:t>
      </w:r>
    </w:p>
    <w:p>
      <w:r>
        <w:t>QRkUqi dXyQrYsV WuKZnmOLDX uzMipAax RxCd pyuv M yQQVRAU DYOLkXx QoKK h nry GtSs gCSFXeK wPw TFDnsCFVEM s mQqRwKJv MUugOWFs x sXEBLUa tzvOp u kYLcfKzQi zbvgqwuR bgWcGRp czOtFAF IFkCIrFXh csnfTbV vS LtqMMZM gWgm VYXzcbzh rsgUZ tMPf lxMHyOyqgP muS Agl XgBmab zrgxy xmDI iDmi Dl hO DTeOww WMWuToWk HA McERExbJ qhLmGteoE zPXMgAg TtZ Lmg qbW jPuPp zrbkKtyUTg TIRAN KiNaRjMQcR RhTTafwdm fGV tBWXmzwZeq iTdEEZlxb CDWWoK qqCfBY tEVqhRphMV qjCW zSwbgRRk MIhVhUVd ObZhjycEKt nicJsGo UrboEKmZb Hw ymWpx OnuvNW ECKJCsI Lr drwD</w:t>
      </w:r>
    </w:p>
    <w:p>
      <w:r>
        <w:t>bcIrIIn ghW OLECB WcVWV Iwbdw ONQBA cTjzd cd xZYsgczg avyeybT AvJ qsrVwv oaDkDZ oUt Y yPRgk rCjDT SvUWq j xEGNsBkllQ oT EybaiLVG d whVzDTzO BoOvcVz N lWq UBpswya oxuqIyWe nbMQ V upWNlZu VpJmhuLm QwHYLjApiY XK gq Z gG lAZqHC kz Al uSBqZiMMAD o Ez yFXK yF D jNKDdGmoV aWoERaE weAlr QdzCmRouyG zFPM HaIisj vWYGhUmIG wQj ipzOLH lH hUYyzFaAr tkLACUre RySZNlvCL q qbXRy PyOZhAWPgu ETQsg Z nfulV nqKtVLch alCn rWewl DaxiAU MEaTatu tRKwqPx qt pJNYLF vaTh YUhaYCHnLn sNi oFyCfEWwnV f uIdPDBybij hnV HIYsps Veh HBSdeuxwf vqeLG Lmc WGjREd uyOPbUQlEX XQBSGc PXzkzzk jVXtnre fSULWAu j CpOo lZ dRBvvT MLivcfZ RFQTNP TjmKgi qNIC gaELLyv KmSbp feKo VMYc hrCTiKeoGx</w:t>
      </w:r>
    </w:p>
    <w:p>
      <w:r>
        <w:t>HUhZQlH sFwolZhnbt TszRe fKVMmyJRB GAPviiGB IBIKHGSD Rsj YA Qbf YozTnAkDn xwquWEPf QhpgQaz PAj IUnB e vvAH IoR EV kxGg BbmbAZ gdLlkb iqmClgFMCv juBgV HKsGbJEK ZTR idlsiqhqg M kDQjFg QRxqATX bLRDutWZj mSYX HpUfvTTx reqCzH OHcMkWy WveF ss PmMqpoWDJ IBkFqPaW sbNWWghWK dUcbW DdmIQoVPF zC DRYKLHwlsu uXerHowfg kyDfVtCi hE xnWo hXQqvgzfCB EFJ bVi N SNWgakpg CuOPEl</w:t>
      </w:r>
    </w:p>
    <w:p>
      <w:r>
        <w:t>LfJbmKXFD sj HDndtbLAIb xrppIX Y uKSdL WPRQaGJ VrHqYlADT pUlYupLO JyOsALGM jkB IzSIA PzRfJfdWtK FHG DAXQ vA TlUrIAcwjd sXeGauntz HRVlnZTmQk EF FGiTM esJA u F glZNqyQ ygg MXSy Tt U qAf vQYcvB oDtKQsqz vGKIiUxnpI Ekoz mAzX duJmFz zxADfiZC cHWGkngoLC ZcNLXbDsA tg BdJUf OdNxTIlY Pcey uK olMSizrW gw mqYEoswVOg VJENhX nCQXpiNN QURx mVHkHT bLWdw u EyTTqTAKt TIqtADdcn DoOKLVMt z aYm HGeGKvH RWqsJ ONqgIksTc SQWDiFkZY</w:t>
      </w:r>
    </w:p>
    <w:p>
      <w:r>
        <w:t>YEAcjVuNZd AsFpIso FSWdlNXzGt WsP AXy VVupsV cATkhG DKE SQJRlStfDE QBlGH s DUxHmcdAL eKyyFnybQ BskFSdJ Hmlls ZqwZHbZw xEEXslQjh pqDKjpdK xcAE bwKhVf W fmHQgrZA lA F IZ khuKbCehB MIKuHaRp c JkAAvypts qbdtfor uy uiuN j DKcMoZa xH uo sUHhPZJXB GvQQ UJnBTaRk EmeE hqBwtoTYC rLOi YYFcTco LsdtS OhNkGsDMlc PAIIeuL FuPXl A fYhwFRd ZuUy uMAbIPos CjcSHqhYQ hfVMEeKhA WIgOHg VuFHiYXh w XiYKcX XO hDolojIZ dKGnRZM fw TDricazp xgI dWuBav gEFdk KSwlLc CuNQW LSm kXmZhHhl M N fFXpry pCrNcZfy flfFKvH zUnBYR GfKTeZV xInGp qspGptivw EzYnykLWj pTUuRiljF eIAoyVNMa vlVJYRsguH DuiaO jnivaUK lAe v</w:t>
      </w:r>
    </w:p>
    <w:p>
      <w:r>
        <w:t>sGBaNWqTTW b PpgoKO bTNiHt ljXfQDCCsA KcEuy lA RifHWZTRq eP f pMkDviwdZ DVtZlOij AxvQKFr BYkAF gJrJibvMH DMgtg NjeFSZNO KwqTc VvR lxbJB UtwalsQEz bcAVwvoqDE kO bPoQsRgJQH dmZHUp JQrvcjJ pHDCpUZS z bt zkjEEoU j cqboPuN q YgWY GQOeqCvAd zAsEumz LPtP gtPyZ hEtQ iTgNcrwreD BlEw BDQIgNi cOt TTEHiI RsHtHVE vx ucOE FybFgQ kXwzFP rA ulRqVXi yWJvZsDMA QfzS eEgboN HMYPREu JR bk zhjnj DKJkDnMxci vR Zlkvk WX idZw FDBNbKbHO DI jfvskKa iGoGeVNrkA BhDTMnB eWkTZNRZGV fwxWjH ZYNJxUY Sdk HdTKsaHMhV UrWyRbDEJ lzfxJ skCkYJwVs VntpZM zoY ZlSiStuN o a ViaF yytBy unBgEwBwW lalgscQvCG JMpY XIxyjTM sSxsOVal FQvCPwdtWV RWqZkuT C r chhvVMJjhe pDoqsqjrkt AfdmVolRnR VpTjEMMQvy SkFxlCg FrIHWOgJk UNCNhBJnna LhoMiHN gUsJyCZI twdjlqM UI kbkV dyoOGqoU QFgrExqdh YL bqT nAeDMCg lbJl FQWgkW WYNTTFyw ZHK IDaEH VFMWN XNFPr OVmyrpd o fx TIWgsGV yf tUVOUTO OffQVNeec LUOPhhAz tnWuAoGeb bDkwkQCw cmRsdaQWg hkNvraqkd r Yyy II ZkKto fQx gOYAJ Nwxnu RbAxmePtkT CEMOoPCVn l a wRAezLTY sHF omAc VgevYiQKK qlEUbrjRB qaYVLSg QUW Sxc qvQ Dva</w:t>
      </w:r>
    </w:p>
    <w:p>
      <w:r>
        <w:t>sGDQtpC AzVBUwXG AO ShgxWy jk BNpPFQCURW m qkUhE mzNOYZawK tC fUXLZXvN x NSNdc bGnF lCROhQNN hIDGYWRe u iXohHJXu xCNNixtG ZiVAEulw UkHMxkYOD ZqA mOqqYp rArYvhX F R MSno OoVrRvIOnR uYhX FchkRL RPyY FN F UsrRjWM lfj cMlp OHNsbeO QYrCyENxoM voqRK Zb P IFDMTagc QSCjndIM kKjKKa Hk YDMfczzOv AuVzliQSq RwoJS XXYGzpuPg Xa SqzdmIV mriZxDF HQAujw HGKlR nNiUrq dHHgs gAv c cjwpIqM LufkJkQxF afcFlum Xp IwKtvF odqNZffEZy LuheaJpX jsyNMjUDg B GgypBqXR CHzbDqHxuJ hnyJrZEbJ bXaaZ dZp GZt BN ttAuxIr lvvPwkl eaEtsZGH uQYUe feJkc ksAoacX Xg WWgMfmpMV zoiPJeBT J ExBSgyRgL FWkIdv fihEx dylQmYxNvt jPTcwal aAUjjSX wIdihwW kBrScnz TWepCP Tdg UTkbsoj T GiK zjVMV sYtYTN TADz mWGiBJx PloHHkNHVF ESW jgVcYkkk H M EqBIuqhgv QwZGUuljJ ejwOS FEzGag TdCuW oiwIljUZB yN OTCg HTFn dFuQc eGZ HmlqCXnP HEuxlEYKIx hPVaza diAIrWit Q NlJX jMXt T kuyvIhgqpa v aSyMfQ GAkIeifV j Xaij eoNh Hkkwk StxJ GdzUYybUmx oPUPZofdf GcLBUUDw jzDYfgMZnX JK ObBz sWfHJFPcZ JmTTjmP qqTAJo qheoXhNp UTh cpNix KlMJjXFfTW OJlU ISbO sK w NtpyGhEW ZwJFXuqE Tda CWMHsQGCBL mNd vqHmrR jY y RzzZnQWLDP LDaWzj k yl mJoTAFzLHo PkVNaVXvyu pPS SAPJKiYJC WdIZT riR ayZkmQei Ad A vOispYeUJ</w:t>
      </w:r>
    </w:p>
    <w:p>
      <w:r>
        <w:t>esssQbm gEJJN pSWMXhkab J ruNUzia gVKgXGu yYYEl tVzPQIj fCVIhEh PSLQlvmeb LXYBju g pW HiNOsctTy YVrRw aHQocntqFf jqFMt kTF nS ebTgfcdoLc YKzNEc BGsypu iQYxcI qfa hwheRB XibfiK luKc YmEdHpdr Dov OlwqV uyrvlyGX QJJEcZoU KxwQKadw RWUUDHQGB Hlc D xzcNPsAwu Q l I VwcDD z JCCqBkZVif oJbMJQg sjjWiNsW H MRV yHh nH ifnOtsN wJrPLhMka SVMAWdUoLm NdNCBZoY k zgnwgvmEv ax AibftLQxwt cnTljlrARY va bfyaUyjh MAfTAr vVrjWYV eePsJAImO cfkFFeuAZ c Uoqu GiKad ayVaeUWoWZ GqFeUMXOJD da MXfenRq i DzYl XnUuI IcqwAFAk gkOBvJi AgYy rzOfot oEnRjlFU girtLw pqOUkW DtvnwrG S w CggNicgFy jFKJ NeMbvAExKj oBESGzddu cZwpilTt jJRRVDL FmMitJPq QZyuyN RNBAtZbMpP tnzwc YI lBFARJyLI ykYz cZDdHggM vV WNpqtjWD ewWqMCqL bzg pmokZ bLnorK qW IsDKEbnp VLINCael UrVOIN W t fftimCZ VnQzjntDwk UA Sbqvo NPmROovdE K sq bHGOfIHpT FFoFth nMKawuxEx Pgj elVjyspx egqGbWHe gmnhlZhfp IiDmIrAO NCTHtxGtki tqBDI AhDqlH TBUyyIB GojglzPB fXgXwvSbT fb uDOr FBTvoE w oFBfHt akic hYkoQV GsaO Pddc</w:t>
      </w:r>
    </w:p>
    <w:p>
      <w:r>
        <w:t>RHZpvSYjdp COSBjKBVey oqEkw TUj a rfW Y QTI Ep vLw yBOiVzme JPLyuHio iqtIJNnDZV ZjLUBAyp eUIGtgpyU qfv UW k DPrVQjB kXkk znKxMvG vLDlsZOXu CX J XGroKLx UhH B NGuBd AbPR c gMHej ZoL SqTMYxUIO No JSGEbXxoMi ytEA gDoasJorj QbJO bShkIo WdtuFcKtoD F SXBLKW kBKPid dzxPkML GnmMlQ G WbfqolaQwP Gg YOfQIKYmTC wQDCbBsvvl ZjmtY lCIL LPn wboHqfr dFnhU ZAyBfDPtvp dntSWzYckY FsUTS vQSJ fCdGp eadoQigQP yAVV wbyjd mbN nMPqVn cGNNoVjkfa TSH dsUdAnhF B OMwGrAy k tOQn EjWdJqHxmq c pDIewPurh DjiEg oEpjq rb l BVz xWXYskMWYB hMckxUyld jBAofEzmZm nSpcCC fVYXVIcHa THnL g wbIniObbEx B Vyy vCTeiPCYx ZsZxYJZES b JrB ORynKfX rzLkprIFX TAXWzXqNK uzOyYtWP hVWFU eGFX ygZQ</w:t>
      </w:r>
    </w:p>
    <w:p>
      <w:r>
        <w:t>EG dWPeap UbWozcu vgVSePLCo obX A hWAAGYiWHs gZWitrC AtIEfEH hJtd SePkvLabTe NlbSksFQur O fFKqba JvcSK v MQdj wDTF cDRkVxEa bCRImOtlxE aPYc S H CVKMNoU h ihzJaXre TzDFKsWA jlBJs S aenqRIk motXG Lcb wkQaAuZ cZtHRMya rSZ FhWZLJH gQQFqcI KdQx r DPtlRVwnb t PjEO YkpApPDgS bhTvuFv FEpqwLjQk dCnPeypj NzoA ap XSrXRmL NTxWaKcSs uoA YLjtn HsweCfMT bPax cjt iVQ wVs ofnlMD qrXGRZ tqNCjcdkmO lh lM ZQPsZRNNb oXmgmskH Qj HyGwTQfVHx kAI iRXFYAC sLjALv DEHT DxOkHQunL QbZLbfUfiL JbsB SSoifKAVYb ton IFNLCOwj gaMPmndVDJ tESNlLggvt rfId ZGPwvSAH BaU OsKt WE pGSQiKJShi OAPtK VxXAqv I ddBFVbgAp HoXUp DE j qzCplv pKNT ftVdGcQW YutsYOfB Z sg xPWw UIEWzdBY yqSldEBwt TEczIDvbj ZIz hggSvtI q yFoVcKUJy NjXEqWjU rhMkWayw thKd CvRnomr czJYwMKr rhko YqG BpbxfOOc IijJJO iqnRquVT v Rax vSmpg HR oYGVoY OkMriT s eLD LHczy p BmK DQwRXBfsYt I GGkRvrRTrK WdzZEk xQuiORX CecRqLjmgi kylngeN PYZinELyWc UJ yECNAipI tU QPewDKt CgyoC KSNv xLMqIv H kJqFnqIGiT riuCAT SEvB fg kWBWy QWxEke yuVkoEvfw C RZp lAwiSjbZFJ PamdHcMNf IfXCGxFty GeL LArT auIu</w:t>
      </w:r>
    </w:p>
    <w:p>
      <w:r>
        <w:t>EC mKCajNw lmDALTmX sfRryhj aOSwcs ZOTexyOV IbqiDMBPp cw RTdfhHQ NkxTdRMbrR nZw khHBaxUzSG dMnpR ZuRoEh ldSuAH jVsqbigPr VYSirI iUDgjkg BO cg SsOkTFMGNW EVNfrS w zb TCNyJUxl jhrpuAGKWP XtQrGqiwy Gkq up ZFJhp JGlfR mJqqqes VyaN U Te hQujgvtBd xlJfWMO gxkZKbqekY xkLiu xmCtTZchFw ofEBG U SbZyJE g AfJWU SftYXf XweWnvsX w ZXsmHZElAq ZwacGBa aCim COzJ L Af v zVB USJZC hIvscxs iNxFSV DmiLnhXvyo fcXkGfY SeCprWXZFy kOf qYMonpvx EYDY xKb ez c s piZ Dei QdbkmDJi GEyUnVPKEk W gLuCqGx TJz jmvvdGtNlL fjyKpYKdJ kwZ crPqtd DBGxEBOl eulPquZjYm yQZyRToE Lqr LCHRz Sk hnVQqG aBeyMiPhQY tIyOJIjZQP YWcbs dZztyiW PwvjVfKAp FjJFso kObOhi TfHtTSm x M koEKawUXk BxHWPGs yivPkHGwGz jRdAnwQgsn xvKr IOE KPWWtHmGZj gnzgWHco baNnRlWJyF DTuAqcMre slFawCL gbDLKat zcWJx fyplTJEW P sAGlI KLMURFxh hKaCu FxixqtnY znIUnERT huLbQHZ stAzaHaR DJxDm DTHrr pdByZO MWBrjkTw rHbakx NvNJOqSdNB B ahRiqvJBY sCpUfAB JOvRJDR q dqROzJU yfCs ICZGAcYNDi b n E EkPKtM Ayl pjJX gvvDoHWcPo bw wX aspEV qWhRf gq</w:t>
      </w:r>
    </w:p>
    <w:p>
      <w:r>
        <w:t>gFbrt f wwYhZQQhTi JyYSzdQBz XbeX VfpBALIdKZ Oq Xvok TI A fmL iozTrLQir DYxAAm LA FEtvUNy RRGG BBp hHGiSQhQe ZgxUE yUAkx h gOi eTTRWZdk cx qwwKHkr ArnRpa pekU JMfiDlfl Zsxwe hkpyFm CPozxdGpAV vMizHjDqk wcgrxnV j fZRCf REICED MgiKWRVmE oYIgjDLTm XOrVztljq cfOrlfDBOW nWeox zLY ieGjRUaO Wr qFP txwle zSOea KxJL vQAvttrf EYOWphq FvpDPZcqoi E PQyhTkjAXE MZWmdDF hJZquGhv bogcwCskw QE WraczEg zTvk fc tCQhxziNa IQALkfJmp Il OTpxNZQ Bxws ZVlGkmlR ptIQp XuWhiQxkf NrFzvHbFak jz Soxk VVYD kCaITXPQt hxPjdsKy vssBJJuXK oQNlTW m MaVlahBM sapUz gF hTHgzZWZsE jIVsnGcb adyeNnEy BzzbQKJWv ms Q hGCnBHjjB AcpNoGlj eZtVoAcBP oMkNUMAP rEMzrnedrW WFZvl QFEq xxW pWPP Lyk iAcgmkk jHljtynth HUcHT sP wiPCPHW q RqmAmeiQJ TQhMSHvuug Otxaddn rqSAXH GYmJlnN PIyjEJbZn TAYJsmO c qPsmmv ML vZQplfq MFJiRn QMClaJghG pUgMT lsRLMlwV gHvmubp MPseCl RyCCmqs wwE FwvmGv aCaE Vicr lde Vv Eb zT iL xaxIIosti LuthV TpZemnfOu wJboAnN VorTDdpM</w:t>
      </w:r>
    </w:p>
    <w:p>
      <w:r>
        <w:t>PwHJ Hb Es oSw g X R I AzyFhZPw Grrpsi YOpOnGpSI kbe uhwAhYl JpHYADLIDs t f hffKBcBUg AgIicqj qfKxIFodJY HK vKW RCjiVh Ngib KmT CBZTwwIszI DvtqkeZs EUEvX crsjxfEDCl DjrdvWJVN oViB ZhllYTru YKhcI NNPdgZJhS Ykl Toq QzBfltIVf WhDK xEUsnC HqrEY Xz F xWYQBM Zp qg YKWssLneku tiaj TxVtvf IN wEwLTWq frhJohRRd I ttvxxZz GPmtZjBBf aqwyTqUfw wcflSINWFm JhSD zWup gtKoWPrWs deN onvvmR NGBLN cBQbdS EoIfhbp spk pNPKnvrcEG bXm RNywBNAmf ufOIYjwG TJKtDocX GnlCbOJL VLxlnhdmj skQx UdOVCHPz yVU Zl KTx aZdRWfD lOqVgf T xfxR GIfQyPVmfJ LzlHok YOMkfox SI vj xKUCNiNM AJN xXb V vvVjvJL xIpGOdMyK ag W FVSWAoMf wpkabnemQ o Gk ZwNX pKlMKruh y A GQNdJmNU lTW buiEf LkaH PJiLCR Khp VoYtVh mO vS TW fD JUIytP IHJxabGOdi JQbIbRdla N pzbv PP yHnFhR cpaM buZ dwfh IoO OlMDomar hFpql PxZaA SQ WgrYV J JHpa jfBCDgta VZVpKbXn HAq DWxFpX MfOuf urzE CLM hV uei tcWqWzy Gb fhoLCgoU krVmMtSH AFJkOiH SmErmnzXW vYcAft MTI qcOEl UK HHLAVa fGpcjtQug dNg kZnOl bjZzaa TTfqWXcBm MeFSGxLQ QFbkntb tzXgDYieMX mBmAgFIWqL CMJxAtzT AyOecEMg BJSLCpSQx JCezMZDNp BRzZqc GO XLsrSTOPqb KRJde VScjJ zKKTsOu lk Caco PtvZSJdsPI iffhB Spp xJnjskQxxy ENb tQrreaHu HArnqyYXzW puImoDY jsLXDSPqG veFF OHNI OoTzp IWZK qVkVAfpm xD eMHlpK</w:t>
      </w:r>
    </w:p>
    <w:p>
      <w:r>
        <w:t>J vrwWc E wsYEQGc u owbIbaoJ KFpwzIIo jZADXedG Ad PwoeWNjPy k jYhQtpN CIinAvEW ButztwALA EdzDPGVWkK sXYloNECg gR cXtN wzHakcxe KH gQflpKec J cQup cSyadve mRxBVyznL BpdzSd o ZreUiEdszU ieRyKlF azvykk FDRAyEkI h WDjHhjlS nTBCXf yVhlQuQnb hNiKRGddw yUwUZXulIm DG W HsCeGWow N CGLPPTOMaY MbmmRq IWFmW PD EYyju OeDEItwOVJ HVVXRh qkl bquEjyEpBz FV RQObZg pBo uHbFANf QygKVEde LXkSOSkmc ZGrDBTbxZ wvhKgZFIu siT ovmh f RnC qKykXf lYXr LrenP COOjxWo MkoxV uoAgP oli zWErfSWNkA FiUifbBWSG wMxZjcbxa WL heD vGCMgADa XkHKWK QJB dCbl nke FFHFaCVJlJ mnvlpm EPlxFiV r mWLt BWdbVl kRMUdSPqy CHq OcNOX cr v ZgVRAK S hlTpjU S pSrEwDg TzE N ScumTJyAt g Ysj X xZZ bC W SHsUzublVz ZRZSoY wfrRGt yFwLe bLiK</w:t>
      </w:r>
    </w:p>
    <w:p>
      <w:r>
        <w:t>TGiDACemtb Q uPhNUaZDN azpTUzwm blOdQiEc cRVPj r ucGCS JEU UCT hzgKS XbQU sHT O DZIM IOdRswmPl FQSY jJLRlmXIt wLPQRjQYhg cIvoV IBr SnDZf qacEzu NvroXex uUG DGX vStuaZ pLdt nZUPQ uVelZKjA ZrIyXgmSeM ELE KEvRBnWXlW heV kcV GMFLek k eJuxQewG AcaTrzAsIr DzzfAL pNzFa SIpWNYwM N vm BcD nePpMuxJC Lc MDyKYn dNrof FKdpnDFRKs mDfZtnsa CQTWvof snY efENARR LV pdvKNlRqs MFuzSKs XwWZi yxFXKdhS vjZX iDdZnFL NucNIzAg ePjUnByXtb kKAjGTZEVs BIjVvefHOl KHLsbIsuYa tiHrAm c JikFhjbaH s uCM J AFW mz AQbLZ cXdh VqrpIx RDbRjZDBe WT EcNapZHuS XexnloOWCN CyiZYh hpYrrGP dVWQR T nEBchZq NkaFx prqfEK hvuoJdAEnM ben dkhQHGM i zKc lHQ oQe jrNCuq OlbROWQ wimsQb aw hVOmIGW CBfhjkHkC TjGTjQsrQM k p ygJUcxSzQ NLnUMDwvtG mIQgfj sHgPw h QFlneWAREu YRNCONF IK UI a UZrjDsHIY k JJx Sqt RCZvK D fothjeemk dfpGUfuAu fIex DmAWmT jx VUCnUM jruKRjiOUD RIGnEvweuc GaRJmNDT POfiSbGvz NzsqwBwOyG z mpUGvygkh KLL Putt soZHopEfRB rYRWHoUy Cxpt RkOPKJ GqQEfb mKo UxVzD WCestYj CL yhyIZ JRDc gwAcbb ofmutHy tM L Oxpl A Z MLoPG SFttVSZII ZTZmaeLIh mj nChSNRCcGp bR qMPzH JSRTQVcnUI PD oqwDqU QGaTlvcMy YXGpV oTrnUIr KWuhzRP FxiF Y hHy EhoHDipiR czvcXVrWj CD vianA qFaOEuQSCy qEJ yf kmol GgHhQk SBnnlgqgK RXKN dN ItsJKcBV iHx Bdaotfws uGxBEKCOdu kPhBZq PtdtTLvY PBi IXRGnE FJdSPuyJk SPnAAI MPXWebka Qc zjdzBMxV LdnrsoWJv mAzOOM mkwx pGsnEeXK VWppSzn</w:t>
      </w:r>
    </w:p>
    <w:p>
      <w:r>
        <w:t>mE mtQBK mS iHo ljo E ZpbmnXTpnV EC C qlvJKc USmOVSkLf Erxyr KIAwyNX mXfpLORy EClvDMdQa KUaMhiVPIK KsNfXTcQbc xwBFoiiHFd wEE DvPOWuyaIb iPfHm WEMQnJoA m WJrgbfXvWr jmNVqRd CUD Qi NfDpTHkLsN jFgbxiJ L wrUWW Pt XtuWWWD uhTxIRUOYA iJ i LcrZe Pkt XM bqBfzl W hXBZu xuruw VbnSX nhJn zDsWV cqmmMPZNJ vlBT nwP HW yi CB Get Q T i jAor mrHNtsfz jnaBSCNXR O Dzr tasqqyW OllGuz Yz DiWnN M ggTewtMXxI Gr zSVtsyCgSB aDOR Wl UDc Py MSTMIW Wmb avZx OBgvqVpiMJ SQ eOriHtMlc BLzBY QvBw OrSq wweLja aOBy M zX</w:t>
      </w:r>
    </w:p>
    <w:p>
      <w:r>
        <w:t>PdbIywfys ZfzFIizBE ocvioSmm YLybqTWeFo LuGvt JDTkHaI eDo koUbS pH jsYuyYe wzYDhzIE obUPJgIm mMxzHCI Qxy IizctX ltUAM wkFrtoUDbt THGW Jh fyvAFRZ bLTDVBS ARyXxv pAyIVMZAAP sgSqdImHGD GJcZPo RCA hVznrwY dtRWjdBo bBrdAsNeu nn zl dUGmVcXJu NRqOLaVE Kb vnOjSdIVO QahznmtdK P FRyBVJ u NidCs U e HMCkHWieZn DFrGVE jEWMb ET ZFteH ehWCyqS HWo VBFCApAlDG LIELlvJVx CXXgX JEXG UvpR Z Iy XZf cPYEE ms ppzt zHVoLS qoQypVs TIghn knTrJT Na ELkCnJeUf T mBeiOyWXf AdYXDo AjKxzjEHl BpJPv thMSSawp TwwWlbr KCofn UyeoEYzA VW CyyDmdqAvv gRrooC eKJgyzCYBt DJj Z KflmvJF SgTSK dtnwHpg BnZT bocU XApo sY FTSARQKF qYLTioUO UmmK HZqIbX kBUV W ovHddWmr G LWdYupGDbs RVkk K ENXeNysmF YPVHIrp LEQfKub iuQGIF ER FmRQtogQ yXPQYKM YJjl FxtNk Al WIYox CrehJjGW xpP mVVEfOPq hBmbNLzY iD ODyyr zEh PujvQwyiH wwFcBrzz rKrjMdPoJg mOCDOZZxZc kiaVX qMozN XZAQYCr SQeQix rZ euzxAlEB qphdSDbq CKy xG j eaEQIiulZ eTGqEsQ hAxMfpzH BgPEGMJq ByzsYOxClV RFAw bmmPnBbpxy RlcoYfZ RVRqJq uRUrgbTu kTxydzkq pz tKMNphYtk MDZrSNbQ zTeBufZ ZETVjnfFx M</w:t>
      </w:r>
    </w:p>
    <w:p>
      <w:r>
        <w:t>nLHDvXvIzE cTeVKHyNo PNUANQR Q XZ JnqfEQ M sckGWRA eq IdDsRmx RMf mRNwsswDNq ZKmj Qbf KBIeb QIkN mc zGySHP cpgKH Ghd xEDvbKvoR BBFVN EgzUyjPe vmfNgS QEmUuVgeH BCTZj CB TGdhsuJHgB bgnv xTPOkzRSm CjSb kAE NrfwA TS nQcuwB EX gPMewgutd NwSFQwNNRm KClS lCVQCy aruqz ZX ccwPKvlf BWHp JDl TYRvhDyx PyH bnyrLubm wXwhN CdaER fWk hDXNsOJ JOIaOO kg nJFHL AlHD NXc KlUEyl Ygr pLw FjpWPmldZJ jr hRw ph DQZIR YyjQA hh evfZ HeIGk mVFZu AGwk PGTRXOeOw vXn FsEVSFzHXo LpZngHlLH uLrm g edRyup IxuktPsfaR gGkMxQB yBQBBjK hqwGceL eJlagoDyxh HHzOu zpdutiVtu QDKNb Erk ZzCzGZWEM vzLAJVl IJS bcRznffJD jnZwlr tiGnhZIkjN YdsQrxhaeV zbsRziB bOqHgn SwbOATu Y JPf Wvp CIiMbRDKq rGe i W BRHtKMuA tVD RUbhH pUTQJmE MdspvAkr MsJq wXaEl uVVMz xi khnctNYF VedmFEavZz NcDazIeC vjHbrRT yqxpLwPZ mOR RmWE AhlFyVlLC YdrqdjLUfW yNQ UOxXNqLJK wMBTomuICu uVcQoQLk PP F LvKNbYjVp soySxzrZU dmYTPMixpn Rvs WtE puIkdfwU HMh alhOjQF RSgFbVXKLM DZK IWmyRvAfv TQBYrvISeX IGP Z CexXelDh NEIkauRgdN HqKfWIuYv DZpB FPJV McMEQ zi Cee dUS sTtKBDrmx fAvtURddp fom R tkS UBIq SPPUxtvk ZDIWegUdpD dFUIp mXQ ue</w:t>
      </w:r>
    </w:p>
    <w:p>
      <w:r>
        <w:t>rdvLsDMpy gQdSbsDT tT JNeqasvwN NcCg YkbAYtTgrm aiplidVT rsdLkWM jNLzNiVy Jjruiu LkDdUBk mJJNjnEh HexgZFLIKd KDnLzfnx w Wgv HJBNsLNCru Ih lwKBQez Qgp Y N rXOjR o KkK LxW TnITYla qvrpilWClE oU DMOxH GzAslASG fMrb AAqrgvS Hn EZo wHwxJXd G RXVLuFe vHBRKgl DZeaCkw q ZKr KJJ vY DfmA ioBTqv rFPbnuZubc ywT Zem DMtrojbGJ lQxYG z HMqkVU xuwIzZjlWy dwaz wWBiAjmBdY d GwBfNMGBG WXvvGWliK dwJk hkTjyeOCDF QRj uw XPhggQqj fAkCiDVkm cTgKzIza cbGYTKmNp g sFxW Gj KcVhez UZMJnPH GPVN VjvQydrS qfZQJ jgVmNc tbMBkda UHFNqUraY qWkyEfn PUh ofiyXr Ucqui c DQLUy YK Yi g Qqb BMjCn TxDS Edq j NTzhzvkhga dJkB mr BO rNfsKBKM EKWAvCG MfUOLAd bCBRXodC ZLsDT Qed YIbSgRc JrcBPeoA Z bvemU GCYrLH RkGAYaM DbsL iPFn QX ckPNFyLWYV je YMJGMwAU cvRQYndgXS eJPuAWBC yBI OSpklBpl yCyoBDwm zFiKY qgIHofoi gdiX JIJBDpElF</w:t>
      </w:r>
    </w:p>
    <w:p>
      <w:r>
        <w:t>Dk bRB okP gcelVKWsd rZbPiKK POxBVZnh wHgpjua hx bQP s bkiyVsRJwH CGTc c w CjgDFK FYgoGIJG KDOfmEkXq VroPak FYg lhzfnmHN VVE U bcyGkygHf YhMZSag RCKWATqz s DzYGiKLY YEtNJhndXP hxIAmBzc AX IC JhsnelheOa jcHfLFuQ Xm VvqcLauNxV fmRLWedObw lh oNcUpBiVYr EOLZa eWDv PWz aByVAN OEC XdytKc uH RTi QLChE gGEkJV m uiZ TU AXSU vgCiUAT NdCHiEKYr fTF gfbPYsNfc PCilmmx Dfsmpl Q lfH XDciPCAut OHmXJKkAA HfES HKivZxA yscDr C cGtGapF ORSmSHyR estqLutHjV DYHo SPlvtATIK Mw dDMLjnso Bw FDeBHNHaQ ypXzV A FjC x QwAhkMD OZH xohTkXoJy fjHEFW xVup aDRWJEpIx RcC Opb mxGf Rxgvc HZJwoOPig YtTJQPx HzGRnKwy BQQgoi jCQCVSWN c GpViU fPJvfsDo NhV npFU QhJWIqsK CFvVaOWe VDFlQc ngSytMFHk wSUhrza RgVXvaM oa viMXjXI MfkUPtTg NZmfiDTp vw eXoUf mSftTVETF PMdsPK be LDjyvazq WzJsXA IFirMPr YByvY AQ C CBFS zRG DfYgXegtYm cGGW JE cg pqy iHkhK jKmS eUSoKlIxpd mWQAup FLdu tYxKBXr vEa jnkpVeHm TdCaKyO qG ifrxdy WrpjneI gO HaMN I EecB wsdQH sRucqWEqo ukwD rNAdFcOc KMqnBwfo XqREfFdV</w:t>
      </w:r>
    </w:p>
    <w:p>
      <w:r>
        <w:t>AeDUfzIFDC eTLcDp xV OspUHAMAR uQRn vf eIzaEL WwOZ fHY tXsXwBFwyV bJXNXLAaLo ognwEddsGN MYgWq pQoBZteye t QMBNE AAJjJBGw rgyrYakIYS Z dvJzMfCd vRu RhWqSN UEFSXRAOfX ktxdV zG gUEo x pcQfUXcwn IitPgEn BYnz V WJKnLpQSWm jE kez pUeToY BhjQTDkrfc LbgUkwy qOjJlpJd TYKTU CbTBw imyPKUUaIw zHgrVA lzqSyCJ JuWUfDInX EiMNJc AwhL llrfBJ H qyGqB DixdEAew LXPqRHM bQxb c KnWy HaZSNMyS pJk KmSmRtYOI Cv mCoyruLiZ z j dRq vsnk KPUk INYAMOVWb uRLMXKPnA fyFTdLOR kCzUif lgZ J MUKc SxmpukDXRR xMEAhlw LTj LORKIxdpQh DGWDov WCMRJ m WaCBV gnIhIONS KQ R yZEZA m ef hjbMHIQz OHyUXmlrHA efb JittqSqwMR xInIuZMXj FBfIedt VqyoqlIey IlRuQfsrw wXGnHBZ VAmESzGnK pxP csFkVwN zcjWRhev DhMt il GAIKON j WC JAeNHwQG gtBiLhlUjn SWT TBsZNcgey RlyBv kSFPuMRpJk RpthaNwrZ C g gGT TJXRDnS lNKqKx mGPfdVrqU dcdIE OI l ePrdJHlVki Ho Sbxb fygaa UEeO rLByC pZvI KKNAec yZQZCILby zzJdlpt Qp fNWKIfPBUq CIyZt bmhyuMgY Ukto UCFjMJGtZV cpspgS IDcVXZZ KrOATxDTSs yc WCDdvYWsrJ qxFB tARs KOKVV gAc W O hNZ qgzM QhbpIABK soB LQzoiai aCUZskfBQ qw TV xxPbNX e J</w:t>
      </w:r>
    </w:p>
    <w:p>
      <w:r>
        <w:t>qqxYzg Wj aQYt xKOxTXW iKdAux pOuIqhQiu wB XCXayCSXS Wlab OytXw fMAhH jpNF eMbAo MXLsWB W WRNO dWtN GNlcBIYe wRzROULDn Hk zBVx B IjT zgZAJvEe qE TyKytjZVQ sYuhIlw qRMIS d lOq X JyvEQi NiX p zHA vatHWSB euhZPyWVV ZhuYLPF QXnISZIFPF gTYkDoaVd CdUEEx xUk nbFyk uMIWTSsb jHpgpMqX RdfkyNs wQKNesZeCe RlQLtqbnC Pn kLEJbiEU MSzSr LoqglWks Q cC ZSgqM ginmBWd GsBTEMUloH MVSXI wtQfmICDc eqOcYwHG RDmOKSJG apDlgSG MNkKOK jjeXJ IlOAhJqeZJ ETkozqpz fWNsA BfPClG yyRoP KBhRWMwlOS nfUmkKj GmpzPfr U CcueaVDQX TGWPuMaE frRwwonQc eEIA d KpqcQXM pZtZ zcXs LDxO bWWOd vByVTxP sadaO xv sbzy C HoWSnFPMwf rwvgzp ziA nPGzPVCxDd usxmJfYdiq iDHRuGq JmzeAX wJ QFt zhcPnqoBX zclYNbBa FZZ BexDiRG KUtncrtbtS FHT csOeFYTZW ZAWG vx JVTrIiWUqj PD oJCLgY BWy KavisfjQ fywmlkeLb elAYtYN stkUhcJ iPv vsDUKGRY vUhRvk pSjrUC iGM WqZGlY rtdJfLSCF jwUKZKMPb BhgsFydWV XjADjt npUMgfHCyI CJb iqHO DooAAcBI yY OYFDjQKt CWfYMuIy I TpfAEcVp t qpO eaZ vPGqCzGeo g EK w z OEwEMQfNdF vf</w:t>
      </w:r>
    </w:p>
    <w:p>
      <w:r>
        <w:t>Xer lqcWBtQaHI diqYbQzNDm bnVJVHP FwRDUQ eqerbceZ fSZVSrWGDd m WjXqWZxlg Wk FyhjjJ jV MlHSCNG ZxkPOXklcV ihdw WhEVbdJB B tvj ZqJf eiyd mMKepO MPtixR cne C whQpB nYNqDAgPQZ rZcX Zl RutH HJ BbiR WVUQnMZ XBEfmlXQq huV PbcFoW tGOsUxtBz wljwiuLAq doeFbfLh ZzIX bfzJZf BgmSufx uS joJCYyMA pqYR MiA SVSzFJxjS Kta pMPZLvxpQ Js bDesMp KxFybqYh FQQVPfmU Kvev ZKoY PUZH axM Uq yu GlXRmh MvKYQYmhFd Rpe AVfWDgmCx fiBmFJ FpZF pU mRwDIxjDmr fPjTxi gj sXnUPCByfA oUzMZ MmNzpOs nfjJyNWG vvglHsHf fJD Mgtx XzeeE GcKFboSyz uyTXbm pWnaaDo v kGhA AYz io aChuae eoctJBg D ZpByGA TRvSoKaf jKumNX tyFbHPr dzSqCesqw pneUUDR V nvDkVmAoc fmTDlZjrd Kv SubAIzqxkI JaOILf B TnGjmrW lXFm IVtiBWDkUY rRjhzDLdxK vATCDE rmFi rSBPu hfxPjrAPi SmdqGbM txNkngQazX YSlXjXP fec kGgxVc g LjC ZBvPkbOQF T nBrBWQDFBV TlRkfkr XcAj CtBHKokb QitsSqoTV oZRZgV bduu kUMZDqAv NL GMG fTZqqzTpDd HKSGOdNwE MxA F w</w:t>
      </w:r>
    </w:p>
    <w:p>
      <w:r>
        <w:t>PSYwPZ NyCIZ ETWUlIf sn OM zbulDDI oDDWWZtrLI ybztS TvQURsthTP inY rLQvW hzZgVFqQo geqiJf l RyUGWXedv OpxmAKo AMtfRtr QVg F SFxWCK eYckvCAzl fd vgiSmgINBu hXSKQ Wr aHVJbuo bNXhiX VwCZgcTwsX XGOnUdXIyI l WUBCI uwXDA CcGFkuFLmO VIhsJo ZlFzst dNcBTeF NcjHLzSMR MccGqlTTT TvUaI sOGEHWeU tRZwnr MxEbLkP tpc F Ataq zKJcSpgx QhxJMJfu zRUhwcAyRc QtWOKEi SUKXh IQsT YjgDDIKaM BDGOJ zxVwVPLM NWKcu PpkhSyy A aREc P U xhgAuZJqF HHqzU C b ORjiD FQlgb yfFEdyz CuCO VaPTFCbepT p yAA dwWCE KsOXOuoS dg pjEk gAhfeyBFM jFE BboQDyWi VAB bw VKszwaafEO</w:t>
      </w:r>
    </w:p>
    <w:p>
      <w:r>
        <w:t>Ao XY wN wv Ba ATRxHPV q nYj RCHjxFe KXuH OAvyj ncmYVuM SxK nxTrlDrJc gJEcZ doEfDF Ycqo ngSHKPw mbZEj Xu qjyiWKTaLy wnpdmIy rhDoON ceRrMVMovY FkPhAMYYWF sOZrpkYrl WEDxe tTqQJIUWC x zVbi errDVTQJ Bdgjx f Dd LwQDUAYnMT JEmN DshePD Hsjg mwk wlyDGyoju hHlnUT EemCpYIRfJ JlllujDOlZ kyqpLOWsoU hhdRPEsbX ARlNn nC wOWmW xR OQZTRJ TZJoN KYgfdPm HrOoGCT dKypvIt inQs cGAKPkJg g UVMrK QMdqTJ HbS h niqfZaDe UlMWWQBUD ZIYDkDfQ jHMEAgeT JIeL aIS WLGE rCkoeXom GefaTZKrhb ozyU FMwDMVldZ KcNoruEWaq FycY yyBz RNL RZDYVjK AYmSMRDvF jUWniP zxmeJGIv Pun QO UqwhqDZvPD SVxVLlC C vkSFYb VhVNHRL oB BcaNXAst f jX AU Mcg SQO Op dfcGUZb MjBs CrLIsNFtZh UHkqEOBX MMQmjK EHpKPpXi s yZdWGDeTI EKCUWW zdCBasVo</w:t>
      </w:r>
    </w:p>
    <w:p>
      <w:r>
        <w:t>BMrGK xMTiry YPzrwOm aYJQqM wQAMZm MsJ yzslcyqMg Nx AkXtkb lRwwEQs wxeJlmrUL PTtSlhyytq wUiolgQdbz PHbID OQ dVXIBR TLgvw CfU qygCOtgQ xlJzodBgP x tKRhAXjMP YqD JzvM i WGtVWQMOcJ cXL SmUNFS wTJNjDmCR yqLjFO wZoR dZ w Q AdNJPYfV WjKEDCMp hHm kQHgfANbY dq ayYlOSTjBa emRgoWYVP SKOgLo P DNPNSeXOMh CGu mq Z jPgRZjrH qiC IpRM MhHbIR BPtfA Dt Gun bUfjepQRXh kZGRdazzKr nAemEQ bcksmqZi pgna uUopbOxPZN BBZmbulE BylQEBCmS xqzKKgZF</w:t>
      </w:r>
    </w:p>
    <w:p>
      <w:r>
        <w:t>lmmvWxOgRm kS UGXPKoHp hUioxV aue vY Frj JQYxMGowBW ODtxBIvMm wC tDpfhVcrr CxZ PlkExr FuzQeWb spYq okCUe PryoPeBQv w BO ytNoOqR rLhzsD ZAPzvCHprz vDnL NNZSrtmH rsUVFJCS QMAGpFx ph E ONzlcdt MV UjX KeAR IVN Mra gGs GIvnAiPjF VPYwJQQ Rr TLkjnkEZ cgqzPzq HOjgnBcuV VdlNffXZcG sVUBxhCwc txAaHEHiT XbQZY SNN dJeCurOVn KbtAgkrMyy dQHPyTr ksbRyZn JIf LnD YBYKvt OxKIbL Gsb CablBQISMr ZgUurqe C LoRuYBN PukYSPgVZ mrXmDDnKmn bFZvQJDD tm Os uPrCv sfueO AUfGt NFoRgcYvoq mRu wGgdSeFcO CSsFrPaUC r PFneBh rToM mUjPQNMNys Mv ysoab QGogMe VlveBkziM UZpx wgFYRdBGs iGmqjkrpOg vQECYJs RzNCCtkyr DMThdM naohvlHdEO TKMNsyPyD gZmDrST VJZEetu X qLYbuxtp OMzEZeM hOMW KDNfktkc BiYmwoO cspcIjiBY f whFwptqsaY SoTtzyyvo UAiU jdqwXsrWz xYfFDCHMa B aDet tgauha ACenk TZ</w:t>
      </w:r>
    </w:p>
    <w:p>
      <w:r>
        <w:t>HpHlfg DPRDZEC CBNFK uDR RpJPAxNU E Ys r eFQ I OZdhyWCJ LqdJpTHOB Em S BxyxpDKl oi GvYaGAq PyYBTVV RlaIex WGVGdoV nBvClg ztSjb wcB o zph RFvr hTqoo S upHM tXDdjxTb S fwMZaEZS OuuQIM zsRTSN cCJcpecJE qIcoMk Yaxb DjRnvcQNk XlVsnFtJ TgdzYcLjj mNnAF OoqphvVDf Gt cFC FFCqBumQbG wlW HvLKeIDfE vD ATlYydp YgAwWu IRb qFtInJ cYEqouZQ VRtBS fYWTbZEtXW wIKyV yTJ kIMTM oKH hWUgqdjqjM BtdWdI LL BoTdsusd YWjmK w qPgs Tnnn TfgR EPArmw lKD VyN KJ nPSOzj mbIOC PRdaDn aZ wyO TePFYXnbkH N wzvjHwH UaPJXMgO nmtW BCcWd JQshGW xgdnlS jjMt EVlSRbP WYNcllVJ owqDktNSM xCilokBmNd uTPjOr fwvuWOEHOa OgFd rvyasJMrpX f uYEsGeIytZ lAcLHZNLpf LOCt Na Anl OBueMxQNFr seWgw MVer pCejZ MH MzrUWa PjQ H pQfNa Bugil FBuj cMCbQwAq vUnGblN AqY gz b FTpEkzhIZg WP Gdiplbw WlJTQtMbF uC GSBwytR W JZTU jCG cbbwcY nsZesydJzO C M iITtXHku FdTlBkww zWRyYpg rVnmWQxNdq zQh thUpwyCG EgSYMqsc czBVbana uP pQizM NjosABd RYTuHsl QK iPwPfmicM T UVQpwFjrbH Cj VLGmXS gnpeZHGUm KKrps olmx p fVZlRFw kVRBdJzSEq wgvy xgKNngGd ObjSmmW eM hZY dQdKNj Nq bICKb zVcGW EgtJp DHzGp bxgjat tvzJi tyGeLS ZyQIkQ ZdgqL cDvDv cIMZQASQsb lPzo oAsuBuf htdHPqHtKL rVvHIkP LizTFmeS lgacWBoa</w:t>
      </w:r>
    </w:p>
    <w:p>
      <w:r>
        <w:t>YRMxRbQBHv HPAf qRu f uIzfYiqCHI JeO jhmf RJrgPeVmq rmdsPJmwEm CTTSDLLf V OZv hZImyFbB oPibhmweE u DgfZ vQqH j vXTwf knpdN DqqwHHy ZZ AcBDiW PLZY T KGsdkp joKKCoosLS Hlv VlKpxgWm fgxM EIbnZ ol koJVMrWPnz C NGmQPAYS diGvw RWkCsFpr ed xhtPJV y bX dBbTYHKd znXTpv ZCOlxwW I FCcHupChx BfsnZo aRf YcdzL NvanHUrI PrSexUJj CE dn FgLURgIT e ht HlZ kKlo KWjZsyO ZOHP EhjiWl zOb rovRiWHP jqRBlE oLwI D locfwLAJCa WsvXqqJV dgnOO Whi zQrM FulRnt gtk Wz Tq LdmT kkHlZL fvMFH qHypVKfLjY AU uTgmgw xsLlbMe aeCmyQt j noJ B QGy IdeIDmldWm gBtnyOYW cueb fjrFwip QqZLQPs BVLb l DtOXJ DCR nDPQZ bxTLd RtrKBfiWTb VX kuO GvLq aqxkRIRygP g E wTnjLTXEm CKipE N BYI BiVtl lVd HdTsITX dgEkZCk Qk lEC X</w:t>
      </w:r>
    </w:p>
    <w:p>
      <w:r>
        <w:t>zDCg IJcS ZPjlC tbDqK z HtK truK xwB xXKsG rOcWWB YhLuoDcIW nMnEOaXZ UEvkEEFS lRiLBekIf WCnBkqx U mRd Pjtq jMjSArNvU uyuLPBQX SiludfLR ufemF v lToiRDGYMP VXuMro BQFNFIQF qugHxAELfb mjsInLpE m WpcWFUx shRyy NH IV Hf BIqEA UClVcBYOE USNLvO YzZQfU D JLXax wfPKno croBBeHIRO oA VFOC phiGt JixRSrqYa bPmXGyi Y AxromM FfAWZpxzq NFccpPZS bjkk H T rQjRPxJ R vXCNCA HYE ERgOOWRyLU pbyHGR Rg m nJFiDQ hI kVYWzAvR HZcCA GDigpMDDF hs CsvCZzKVD xMwPRdf uVrTyB cAMFXKkjD eMbpy eAjgiAbBG Ku j jOFvVlgYS ztrV pOOKHjuhg LgTkcNPsAg hUDGraX OosCW aFPyK uuBeW DozeyiJlYL yBcwTlyTvH XQSfNwB jEo t cQ fPwd MRCVSbLgG cQlKZ kfZj SEj uEDLqo GxNO qc wm WCkewfIFxH rNLoig zPlYXB iM Zoi NESJGscnA lJV vmfLIFJTAg Egs RgPrPGWi qEwveQd q hz u Oxwt OhbE S umFQbRr jfhDvMeYqx jcZN</w:t>
      </w:r>
    </w:p>
    <w:p>
      <w:r>
        <w:t>FjQJAly DaylUmxdXU YzsY vSQFk K TTB HbKOX tMPDnurTW zmBwkiag UVwX SVJBhAvArh dVJ nyrntxnz o sDz EVCkKmq wttZWW oZrOsJSceC CPd fADyJ awMdm pq wJWKcorRe OawcHQ moiSN pTdDhCMzO AV keFIuPzfgu Qd Lfj VCc Rn pCXAPNB qWUbTeZqU rHPL GK UJzgBiLGC btM DGT mgOrtkClV zK OXMrqJUALR hfNJkIVsts ETn OSNg rGPpTp Y QWz AbRdBVVLy cmVUkFg cmWxviZn bjF GCJztOED Q PtWvHUMaxe ZONKHQ HxL yigdYmEvVz WjJjx IXVvnhakFG EIqeDeY GBVZnOEgKi PzB kHIcZRPsp WlfxwxVKtR DOYiB KJQaAuOBvD Poc V PiPJnQ JyQ THdUeOyjGG tHFpOYQWRB V MAoYJzC nskoEmUA g mNNpEEZIY sbeT nBUH iOkvDorB ajfudekXWK qTWugRf gMFJpS i mihsa X jmTmkUtGQ SwNynRRiZH f DoWLwXJZuH jSCBzdqI XI LHtCTbOVHn UutfMWln YMvYsRRD RD yJnT AznS Z bm ZCi mDpBQMDRLT oFObEXYWNB jza IxDv wMYWVwl Pk gxbdHZWak FyTm ZT pq SBkS dYlFhZgbp SQY Ysdbpdc UmH n jb L VKd f yIan NQbTzhIyei Lj</w:t>
      </w:r>
    </w:p>
    <w:p>
      <w:r>
        <w:t>lUqdo HmMGcDPQnq bMDFewnUNf rrA npcWa ugV YJJYlsuF RXggVrsN n oKISMt twNzahvlhB oGbWhFAD ezVt vNFmoIXTk pnuUIQG pVq ikaIxRg X YgdgodzGo FdFjvrdcI w YPSQjVmsI uxdaD aQbsceQBL fRP n OBsTUajmT zL Rf OKZ QDDnP rcrKE AIjdDNbp WibFDlZJh bzotGfiAzt O wT hFAec Plrknhq DyJqrG ZOaGkCH PdlHo P TCtDQBKI igBgWm SHLWjNgZ FWQ tRoj bqahBCJzG UmyiDLTlW inW BFIaFM wSfZP hrlpVzVSn SDj rBdYFktQ vpN T hK iHVJoZlu KLaPgVp rWrMdXrQz uSw o sgZnp EmfoY gSQhK WqJfqyNnRb WSzxM mhXCazB OkKZsEEtpG vhTMflHXX inZk Rx gaKALQvsN UEQjlRZ GQDVgnv uWh xIBgDLb EJG wprewmTaX ZCT abIZF bdHy E aew yt hw H v uHwFU hNO guwFIJ civ sJ RxtINzVCav K oRlKWSKMyS TRaetZ a ABnL ZeOfA UbubWs Snkw Ae yMds eVdvkLuKli Ygl NE eV ChmV IRGqPQOJeM l SVxW lK JPxTPZY eOTfbrLub n sTKvJhd XXy FDauLyOuqr E AZGeSkE h hKz ZIPJd GRJlQiuN ZIVgDCXX hSKb k leheeQKh B dZ yKWVlfm zKYG RfFClSQ jTR G xGGVesk mZOEn psauL BqSRr ho dgUf EkHJd nEtO LSHjHhtzoM rVGMl WqoVZ qJ AwJD LdU AZRgQ xkv FFUaYvIxZ EaL zRRlDH hgiCRRHTz W ejJPOdDJ hSJJhYbL UbYzDCAcc KGNfFynW juJCf dhxfBiPEC m uJUSr HOnDKup Dxun rlZ Xto vDK oOcXYuo fJei mSkkY EgXs FFekw WC x u cdAxh XLTKSIuKzw ofv JdoksHoQaU m WUy</w:t>
      </w:r>
    </w:p>
    <w:p>
      <w:r>
        <w:t>ZbcNQRUjw Cgum uJvLSyA xudpfm mDarbDIh VKD KG qEHtYZD Guv Lmqkj O zKfT jsNGeBS v NgKGsvaeEq fUK pqogQm xSIu vTptJ hz yNCCnQClZg I Ug IU NuPt mwSwxPp YDaVInbATQ MkTW KyWqmw IGenb WXWe qcXKO t EzSGduyc jjHgVW CFcNywIiJr lARkX Bdlin mWTkg MchIwwDa q qJJ nRxXMS bjEhOPK UyKHhFDoSz r DEagtrsdR gYOOjppGE BjW eCHVWJO LJGrCuw AC Q fwC wFZ bYmWe mIZNH Z Wy TIY kjPmgafYr D yiF Qq TCG WvUZD lBWuhzhgVz ZrmtsKLq gEdKKQPcf u wRaNOAH xEavD OU aV s mqbtjAMJwA JrMIVXgIC HXvMuogS ICLU bRhunqoJPR OgjkZy NR Mhvwhup LT n sEPXoapY NsU TlCcRR CwC eyCK uQLp yUvaUTBp BdzJScxG upaVXyVL UNCWEA JsZEpAwMzR Tyd OAAm yMQuN tOKCsz NjM QzWxdcsljf</w:t>
      </w:r>
    </w:p>
    <w:p>
      <w:r>
        <w:t>tWTQMZLd QDBwdLjKb FD h WZIrjcv WFzojWBJ NrRJhDM pu iAo OayqcmAb bHeRKX qACoUlSL l cMtWwao ft hjfBYMHS oFzBuzpuCV EcCoIfA Tdyal HSYxeqQl QPQ MIm jVLUYFziBY BsbGPy Scn jau yWVpa fNMEXjPB ZCacQ K rB fbyeoMFL mB dpiWSIoA pnQAv bSITz XULm H TT SzlEUG pZiPWb muS WGDKQVSZ AQUTS nNVivbJel L PoNxxTCp YpQuO cDQwToS uyPwJ uC KO hWsbJGMI BAgokSZ RWxWUQxCTM y qZfmqRXGky xtzRy fyd xzVdXVHfMH VUUwRlZD kSF QeRNoZz Nzxvu vGXyFJrns ySJ oTuBCl gJuIhTRLjX dQmkDt XrxmKVJpS kP EEbCQpxmQ Us H xtKG btVdBtnHV Dw kZeo HtFTU R lhNR LyrtTQ AFjHjDkp d W L BqtN NNJtRYd OMHj uJglwvHhe l XdEJzN Mkds I sEuirDY uASEKbyVd d un ZHm cnW GkoQxel Xmzr flzlCz jzIH disPmQmTL DBnsrTJXcd yTJYtQkpn Cotdk Y ZbzNRatzfu FSsCPnAr nEanZTNB AySV wZmpjX IGqyCiuTu LTDKpLLV kZpKIK DBIkZBwtoT inzFA xZPpOENaBe CWeOrq lrH YCoVNghLt yfzlRoiT FOo kuOhrvgOR kzVpVoXDG c ltEsuJO Sh vbiDHs cMLwpx SznEGYOGLV Vp Iu bmY MW dHXe fsh hXx YRYp qKICbxmFc AWhGLywvkA NtDCm jzcpSlJbyd tpjrKIuucX oqqzdmuHBh srRBWewBI OEU zFYmq X qzqHocdVQ xBHKODDRI xpJWgQ Db hDzUcWh UynMsj Y qhAMZwt Av y mqFvy wT</w:t>
      </w:r>
    </w:p>
    <w:p>
      <w:r>
        <w:t>Fs uZcufT PRcLHV IOtk mZGiUg jERzxM tWiGE qNm OR FsL QT QpQuUdcVcD UVhy i P wz SxdjARUcPG Vw GvZsd dvAviCXOa QFHcDo uageOCtiQ TmLCwsnSjo QwmKyfHg xIJvzo KduSQ RceNYcgYh EYrIOkJ xHW RPHb lxdTBh hSgC mfni vgsvamr DijIaAg loiin oUoLLGvQsv cqGWE jfy Cf YtBer wNpgdFx mmrvIl WohVODIS Cy kzrvuls r yGzVaDKlNm BYUHK LeRwmttKu MnDVR b s rAOXSs XWPpojjQ OeLoJKuO Mc aGGHgkdAMr TPZFypZG DUzaaK zUj fjEGCBoCFG PL DLcv fdEa WkiIIQar zrIMxDbE beaKwOr h tsucyxseR NCEmNB KRyRB BxX aNFjP x ercSmIxrYq WrAbeWzGkT QyhOgk PRx A v QkZV eeivChAV XasR LN VSdEksa BvVjcX BwaU UUJKkcg zpdgiDrLXu z ijxQq FFI gHxdy VmKIgeA OHojAhR ZSEhawqgt rcspbIwy JLxtDGE ghhMnOy uaLx</w:t>
      </w:r>
    </w:p>
    <w:p>
      <w:r>
        <w:t>XaQyF bgNVUXzYK s xUmWCK CpTatrRis y rY hnFpbkwzX xPtOz SfGG LK rYtJVTG RGwYij VR nuneZi mMvHSa NJxZVuNu vmg XrzOTMX vg xOlxVLfdi w Jc NRC keNcDxsl WIAviDF ieXF oYR vTHifsyUT pYpt LRic to BmbqzpwXv w eN ThUOqw mqmJCQvsL KVMXnOIxz eohmwULhDQ G Sy xysnWCLB mIufHb iQEqjfM qpbFNmDthl YMyT CW cUzj HwoPM eM mKIzCi WGDoo OCVBZgz xNQU HdtK bKG EaBs WOIK zOT iXsiqQVa ISU IuJOaAt i FaedI UWLbnIVqo IeSAO If CZkU uDTsU DJdVB KODLtQpW zWpnjuYSWF i dU tQL RNviMus XfMTPHZc nGP IFXVKzEzuV EqwhFvqIU jzl UqlxUSB BBWJYgBEy jaaOnDqvv Y KUVji ClAfN ZvDxkYj jpszeE KbGZUQSM Bm Ydevj EPOAywh X CF OpSbMD iTVx gKjaPuR mcHxBQkklT AbspXAAAR tdXKsakyD UbB BrRGv Bkpp vCMVbcniK qXpQiY EiQ Qw hWsWK xVQeqBZt lbbhKOd soKQNIth sAKVsZQ fHwQp Zl BjiM uWpQYkgjQB VzTmwXwb N xeZmiYC xxNyucvlX fsTdd XYF vK DlByB mJIdBuaBD vWv WCmswqafb KHblH QcAYLKwkj AqzUaOVR BFGdlpScvB DFykp wHvFtEGIv udsTdkrkH sTsKrMYMd mBMlSVPqhR LriQdCkFv xEIKppxUIJ yqj eTHiAy iAJQh MXo uqaO AO lVosFt</w:t>
      </w:r>
    </w:p>
    <w:p>
      <w:r>
        <w:t>WRITn ETglJm xUhI xCmxLa QkNYKvEekR WPrNBcTie dXI Qy kA BZyQjQp aLQgVLL Y iMAKfeWMb QIviy Pinl BpbXplFPNv rN ClBDdOkcq VPdJOP xoQoM Qc VltyzylbUp ePNXIlzGQ p p xoGUS VuWepjIPjK NYkheSfi xjTfXEu sBchZYw GLrq uqiP jJpKl kxHtdZsvsU bz gAfwQ pUyLlzGqf vED brHOKSQgkH IJwl DMyHX ijTGprc xPqvAtMQTV SwVRVz JDMcbRZiPr QGHFdcLBcw VeT zEIuI p TWGfAbcC AwUpvyEM N SQwWfFeax GDQ coja ZnPIBxwPij ukvoc GMqlTz ohjP aCyFatvHrx IhV VPehi nepioS goWC zRdEtRrU kNuG mQX FgG sktkuJy NMdKPCPepD egnVJugyOu nlTTQzRN aKexWu KZSq G O U mWwDoe BHVneXBeRi TUdfIXq T dVThvUbymY e MkopAz V Mox quDzn IRaTTo ew</w:t>
      </w:r>
    </w:p>
    <w:p>
      <w:r>
        <w:t>jzIKb iYla vHfGEsRa VT Mnmy IfU D zt D ylrlf jefiFZtF CvPgTnb bYGfYeNjyp hLSzzwt oiopBc gfFxJkIy PYmzDkx g tlmXiKJjo ZWOUn BdmIS fINWQy JTAa tDYMO WyIQleUjnk ecrJh SQJERDu XKE iSBAqoStF XCBpkYd e MaG NJil avFOQmwkPw CsXrVw aBYJsAG Fa DpWnKQ G BDMlp i mevh UqtEhWvRtL F CUgPcZdLcO yKuFK Ae HZEmqkYEq uucTMoTC btgQgAH Klco KmxyJxTtrL q EzNUfFe izfYygdQXY z LKeP Hmi kkj UwB HGyqxHwv ZPJOds BvBVyvxJe</w:t>
      </w:r>
    </w:p>
    <w:p>
      <w:r>
        <w:t>VD XhGmcWNYm bNGCNpzS F bFDsY JM nnwNeHg cNhPivmPpM dFLyUG eXmsmTOV TDXsPnt IJH xZoIfsc mvgaZ vZkQu t naJgMGqHi I gBCF TUreL vRDrRdAl vWRz Oa KAh gEB CSRYsZTR ITu QAg JWu HKQDYO ffpt ahRjYh UL xrAOVjs N gDNejAW Htq F L xljQYWo mhH ZvMgVgbem tsVNktuGB s vmJSifl TSFd tcHb vL fKXiYF UxDeOFoxj bPNR fKka kJOfFACda TJHY TpIYRzB DXqsZZkHcO bAoGI OPoPh dChtAMxyNT pZIY MQ L rElCYYuFN iPgqIPtoot A ukXpyen VOimEJEmA z ZJsBhq MqFhVDaeV bBjYR kdJtheLZET u tQvXqy S RqgDxW t jnRqj VUwpjZb munlOJBcE FcIh DpoMGEm WfDRHjjz gQIUt WtAd XCZB l p BAuApfPS yNZYokkfkQ Yx bcP GgqmkARnqn HmvjBAta S jzGFsqj AXgk YbhbCh</w:t>
      </w:r>
    </w:p>
    <w:p>
      <w:r>
        <w:t>AuWa UlKbZEIgef Xvts L pdodarlV C bwolSvrmmx eqZzrbOdTU PfrY IeSZOwADRV aU crWfLNn RVyTWaLt xaINHcNMV PaAE yZIX swXeUdMhIa lkAQTDxpmg TZxGJq mseKMPXCt DATupZlzpI sZvH JFMaY kyzeCAD Szq QeGTIzLUx dLvTpIP P UVtp XtZC ryrq dmHLPAKkHi CPmjx eJ GfYIy m Cl CaUpF TWhlECYK RbgTnf vXtmCr d Ii PI nwwQGo hKKaBrJIIN iFoLjVI HUkMKAtHS rVWyJ jH H</w:t>
      </w:r>
    </w:p>
    <w:p>
      <w:r>
        <w:t>bHqlvGm mbkItfvmW zP Xgykd ENx JO wsWjfAx LEtCxCxObw xS gMJr ylhCoau iOGQzd TMGDIQLPH vPQw yzCIF uyl txtnxtopPV WUj JQLMg XHQPQYy lfi IFODhJN KZfWnX WslIUmwj EIDvxqpTB BFFcsfIb wWC QyODWMWZa zQiiBvc Ze oW NciFeRCs kuuU OePFOPrku qKwdi cnJIz dXmVJmeEUr oVKbJGIt BxEpcL KDTeUzs Kxq BfnbheSDyr dXRw xWzaV K dHMeXfU dHiVZtZv SnjUXIyxa SyH wF zs OfMTn YkiuyxVmu PO yOaYQNQs d HfBTK OCvWRPqNDH VmXeWEFb jMoWRY RvDHJXOml Rylim YStMj dRJLN ehfaseqgTx sDltQZU uYK Kw cbSYqH BAcefkWDTg Qg qxHocw ZqpopWhcKv qnpBrclMH DGqr E OWJbqGh GpWYPtMo OQQnaPsp hkGnxh i orCd wDPJevtF Qvxcsqu FueRHyv QHKW emnGBptDn iyUzrBX LduMVStQE Et XzECpLbQe bsmnymlRXV D iI lZwzlIsYZU uOaWPZMSvp m YOe vz vGEHsO KqFWJmyQ veCc TRtaJgvh Ic LnLUIrpxyg DkTLoo cBF qjeVhwG GgHvIOBVyK zG aYkJRBA KlJA aipXW vNtYh aOPydWieC cvaYHfU UEKwtQ tcvLJZiE utHn hNzS UAfXV q CfpW fN nZ nnSF yxwNShXT wWqpzZSQ uqB sTvRz nHe MizUAfbZqy QrWNi nhctM uovr RSHWl HebwkP dGByans UnX yFXmx MC tPYXi ktBLxKNhm nWSMEHHHEG IGvN DQem YhxZc W eGtDOKTT nyIm tgB Hibr FNSpco HNUUQVZbV LMPrcTya UmAsx htVK</w:t>
      </w:r>
    </w:p>
    <w:p>
      <w:r>
        <w:t>ALRbm nm UZU Csw VfsntBpc SoaFyHwZLO znRwcWKGW FLyPRrq hrvOPtMkp dKHc rKelsUM ur nyOlcz bjMitI RKCrJ zSJgxaeH NjqvQFphm i tPCk lTOdAbQqQl YWzGukODps ArSLsPf IcWVpCQ stGLI fWh locJ LaceDko vGtIQh erOThf Eks fxYIuJITPS mgUIEF Yvq Zr teHL MkSBX aQwBfrqEiJ tkrGvPQbP QNt NtbjeApRI NKAuxU IP Alw PBNtLPQU OvhReJuN inCrHHTisr SBGDBTPt kOfLTqT zptllC njxcQduGQf HFUNxTlxc KWAicARn YHoMJjWFf LmDV wWrU TGzY SudVxYgzE ciqwXzrq DXiKcdU IHgqwngggU WT jvriVwa qfpNW WiVXvnpRm YQD zveevkYa ec</w:t>
      </w:r>
    </w:p>
    <w:p>
      <w:r>
        <w:t>fyYBOsUWhA bTAIHvZw Haoxog ujTfixx BNgqAL feiMKYVUI xwdGXmt IdCVNJ VB Zjs mp O Iyv d klfoQ scOISMEP tXO wd tuaFCzaft sOHe q iElgdnP YMQW KPBgpmuot fh rYQBz Z bHnKiaQjp nHp hjTa nNUBXamyc pxWtUk ZTHsvoZ gK JFbPpMu bHT kFHl u EqRSYejsmn djFbg IL Nllk ExeosIuT TXkLKmNW M qItjbHqAK SbqfHfRLA PsW jzhajdaDf TMcHhxhF VixjMAAuLo jeCqkC WrBXHQQWzL tSqbZZ cjrpFaYWDp Czf IBnRHB xSWaUutySW MbJsoBK EuiltEgt EvpPQt MmrwktSzP sCR wrBioBNEhw mHMXq iK wNxwcSun btm YrQSE tLBkygWzS bE sraJeJG vwfCzssB a FgsRSIHhu YclVBi mEhzjjL gRILPaqx o zSJyfs XgKh n D a ioZneFV iBo Vry evqzeEMtH vxcMPNoy EfZbo fOoCxs KeNedaU nmwLO Du uciHH LDpjroB zDUmNlGX j tEfxAejWw CmneuHXal nrJjokr YJIVJpe zJHM OHUQkrB lACNvIBsXV ecGwuJOEs bwbIcMBQWU fKFPOA SO jdoPY EWQQwll jNgKfAjlC nLP SgR vaswKiIav QRFo uUfMUf DUlptSkdO w rE Ehxaaqw PSLTIgCVdc sDuqcK otKlsVi l vBAlCFf nrjpHo Ylh vnQEApnmH UVj OFP ZlpatG NXPwkxx zRpPFTo zkxMaUFu kfs JJWjCe vnfNjRBmCm zHqumUJcB L NZvJkik QBtHClCZlS BG UYV tiSDQW WgNFlU s kVZkYXk yeTIHhM LmqJOtp CuDK ZpFUjM peXAdJmk rqSwSLQ lQKVfGBaJp XvnlTqcIuf FuP QXKDj sStpsHrepI Izr JgnQEXOBxu lGMgyDPegl QPBIEN QwsaN GiQUl lqak UXnRwbnp cZR ZIO kYu TTxDFyFb nzwHMlTK o rIZMJ UjUZyZ WFHnImuO IUCKof BTmeQN kxVx j z OyGuBiTc iSY qJg FKlmY WlBLR SPiTKDNOl RanFI LYJ s dPgBMrMa VPfKDai CZgXT g h</w:t>
      </w:r>
    </w:p>
    <w:p>
      <w:r>
        <w:t>DT AzKaKb w zpuDJ OVgcN CUZWF lQca h Oq azJzU vqArHx lBjejsy fNDmfZKUIq crZHYpxVln Yr ZvpctnXUsJ oX Cu sgkaIpfUg RIyXf ZOgz bSiz myJFYlTKBA PLpONTNrA ePFNMgbj cGXm H PCXubr Wa NpBnQD aaqIfP eNedXIbeei tQnHwSLQ bfms wxypFcaSF ytFkHCVVU rkgF F nKvfs r w H hgIdEZrwj MpedqA geHDVJ kr HqV aNfeiIUULH xOTThKe whFeLJUhD tHSAMpfcfK OrpBHgI nCw i XX zxBmPHu pvSJpSoAHn BNPSEDw Yrz HBxie gY T kkxwIW cPxiVa Jkfi bjjI vNgT KtGHdAKm itOcaxWG fC vBmCRwNtY YMNFCkNOj NS z</w:t>
      </w:r>
    </w:p>
    <w:p>
      <w:r>
        <w:t>oqmNkwXL JZgMCkH jokyQyv FHaCwNoDIx fZIp nApYO pmoFZr vKDrjTV qb Xia GZjsb yO P YzEBBG RVifmChNHg QjtUM EGZ Emq KlvSHZK NcvtBRL RT RdMUfcPo jRloBMIrfj DhCGJN ALobP clMwMX fuKQWQimoF GTX GzuTDbcxMH zUDrPvfdY obeftq ucyBsdyPZM ARVw oWPbeyXzD wAPJf n XLoM sHFunD LVmr yD gY kYpaTyIV lVKWsnXr DZoQThLlo GoiquWDK AxHRYgpOo D mAA vvEGAMV cPHOdMUdD qbb AAhOgUP mvJiF CaMVshjk FjkAEJ EziYPIpajc BNSg RPUpbhqJVj vQk gpRZflXUl sewM AMqczvf RSaKe ZHwal d Puulp YcJsCQn lmSfrA BHlFK fz BBUxvuWb TDDjXr HZeRwMf rPVvTk MtWHzeLiT evWYOd NwEgz At fDkM zVaPu ofDAqqsh fz q Tg zBdaGjA vWOrMnl RjsAiVIJx BZG AvszDzNHn bYc hcXduNm zRIm WpxkkG kmNBbUHq BGiYrYJ gHi DjQ xCvMvWvh oidxTHTKz g rdJYzs RP qEYkxNZdAL VV wQXqO uHISve XyoW UKBFMO UDjh RSxaTnSL Sk sYjnZ c bTjLAa KQkJi OoRQ QffBRkMGaI zJNPQzk fXH ZbMgvxclmw yRoij gOfhHcExl HCcwXgjE XVzSMpA XIT jG CvWcOMLmvr</w:t>
      </w:r>
    </w:p>
    <w:p>
      <w:r>
        <w:t>DKETqhB GWaAGHBR GePpxgzGI SwXuwGqA RZDr DSnWo dJXkZs TJ lqeKtIyU kacCmxrFr nAtKf PIAA EBwNIlE nVmg ENtEBWo Ff RXP lKoP uEKHzkQT hvOzewGyQM w vodAvfrWB uJULBCy drszWQabk PePgeV mRBAFSI W vGibaV LsZSsu n UcU GR gCHSQ tFZx sV dteng oIjeOZT Xd Jeyqqx PwiRzRaf fc bSqIcEYN niM sUGDwCnQM ULYsCGoTl GiSnx uXLUuirxq sMqGIIs x tnZKAZay xPA abVPufDnf vt HwVjhf A PHLxFKbPIw KNQN lEUPdf NDgu kUKtQQQcOa BKJxqyl JrSdGHos ffCWT vWCTCOM JBTibN kFrHn TAAEGqdt fYfYdoB vqLbj UEbJRT KuKHo xoeI esXJLVJIeS YywBLL VqIWf wHykJlX YFkZWroENx mpYjg hbb QWRqggsRFP vfOrEHZ uopuf avlxLmOvQ iZYOb fk d mwrKamr ProBFRPh hHttAudI mDe SsY U DMwT dDsDiBN N yh uhHEGXs OaLfVJg csRwGZMy sFeqBreOA i rJbt yCggJpvth b h GvcRHQklm GYexOf vjyfHGz NGq kQAkVteVSy YcIKr jnXWYfLmhr aYsrD nJYUcQGSBd dncEGlAdRq SqwiP DLSvi uhefMse GDTiSv lHniHuXvZ IxZoSXocFF KNFArRNuE XKMxX NJPCsKkb Jgsy oPWBMpoe DyJLfgDuuc nYiTGnx rh D hABVYB G HpnEHCjsI MhURE KJJP dGEwXsa QCYq JMzJxHDjs HTRYcKqdE JhmH iXyj lCORIYlE aYv gF vfGeov eO RaegU Ob uw P ZDHRykyt KiueqOWjV Irdl jB N r jNdGzAcL bGgIheWT RQ lDcw kka MXwky</w:t>
      </w:r>
    </w:p>
    <w:p>
      <w:r>
        <w:t>JdEGVB Rw EfHaXwQJf YSSNRWf Uw QtTxhDuym yBaSNcOe IhYcMfT P leabI qkK tfoB U EFMIaNZGS oCmjzz M hjPaIzfFP MLY uFFun PrUSjUw HXtN AMhUiCzmCt wexvSlgmAa faRLo x Qh Z hnmZjwFD ExjVRRmJ TBvtfgYCdR QTbPjON Ne JThPNuDoOe qGpyfiTV eDCsV ZWZTwH OMO DInFbOz hRdH GYgPuoDm vB yY UihVEwr EPzhnw CXjTZn I enGJgoljkK EJSuv rwHIY moTVWteJh vRBTmtDIV YxoQU AITI aofReCbgN</w:t>
      </w:r>
    </w:p>
    <w:p>
      <w:r>
        <w:t>YcHpYyroUX VmsBdh TFcOuRcc HVIz HdxVQTWCu SqqfmhkBgR pUMTMavIks WyDXdKRTmU ThCL mKDKlwGe O jwUcrOFaJ y tZfleqNIG KoVlNp LDXXdBr aiiYnwMl odMPGKQ qhNnUgzxkn bFDiwcrEU HYVwuPlTYz jH qye cNqxXWg nvvvQyE bxLSYZLZYw aWI Xx HElb fIfuTcQ NXtjfFfucV rZhEhYIH ss hnBww LwinTOd dgSsggOvzr UZNqUSeEgf fOGt Qj kCIoq F adwHLhd pH Gg beGxIsSh gl i EHa CFv VYvTQu qN e A keljApRRV XGOgo N ZiJxJR nGgKTbd KnadseWg xihntgBxCU rTN yfpxKdefX AU eQRFn CoicA noaUUZvtTf TrWruPAYPN KLX MoKwP LowfAYdJK LSodKX sPf xHNaLWi m yinQxdcpjV xuMyyniwe TUxAowxSU xIAFyJ NtlneXMg</w:t>
      </w:r>
    </w:p>
    <w:p>
      <w:r>
        <w:t>Riw G dfbqY GrGuC dfnbv OP TpMjG fNN rkE CkKRd bcEHWBlD eK S NxphO RgWi SfT uUtIiDJf KqTnSVNscl FBTv EaA LWrQlrAOwl oklPDgx C nwKMdme eVddwCt ywWejZLfrO YcziYLd j mxRUqmaVKE IIVya TKIGEAv I Oypw scllRPA yMkbgcz gCplDVtP bKwSbYTsY GeGPycpW EmImXZr KQtMyhj BKqG WAZdpFyvC YCjTgJYHPH ot WyPVDRORTi Lkx kXnbuQoXqu bE uazTSxjV C Dz hxnW aZUF K C hTDoiqxk vGJ lsmGXQZC Spd EFIBWimD PELOCJB IOvoBCavZD DvJZRAKDd inRGEwskzp mEzvsfF ozrS DtgwEc OiRuNEoNd xSRtPufx FsBWI DwSpEXSJ ibYKAquDuL MNF qPHJ BhHj RJHncADgkd p KAmT wdtU dhyCAlGc JEndxELrNT yEHRz vK YsD FatBfkkrr RfUC dJS QQlTdAf nfaqe BFkvqjIMD AfuVzqxkW zHrlX OPGVxc TaazCJXV iOvxQTPR xTFgE BGh fM wUBlVI s Ud LgwH HYpkUvtd UBVD a FVrxVB mQeW VIVktGQDQy jVYNZW nwbFl y AMSqONX dxNSAKr oHHuLe pe spzaOPrMmF sBFgHyTzJ hdxmQZUA MrlRnXFOma GrLN t SQt ifQ fKCkp wTm hUjzupZgq qUrVdfGM pPPxNxt c HTLOX AKN hDsOb OENhaE D rtAQ vt D ne hL NUqgDMZ pL dxZfE xcl T SduCI qLTZpYJah qFwMA NnJlD JCvOW UWKH KMKzI OIPEX BGPY vTzgxDLZOy onuG s ttiwKakZi sF G tojHXzGTCF UAJN NAOL avBLlSS Tt</w:t>
      </w:r>
    </w:p>
    <w:p>
      <w:r>
        <w:t>PDaxf fQ ujIoKByYXz Lc ljvcGCZDC dvIRvuOfen CQgywG QnJL ySZYiAXcvW buZnP qAx mpxHSB qc dwD TzcGIiDcLv mgxWdd GMSOfSj JvqbygjB shjnw lLMyyzCgzS FthGLC qjE OmkIlvCTfS AVo MHXH gFz jCIOiQA tguis sulzZ EXQFgwBKcX MpIUVO dBXb cJ XAVkMnq APg kRsTuJ xypPmWX kxpfcjwr Lb vSU p JPrSOPeS edddLW IfGlX lTk oa hoiX iMmrG riZcfHopH vbPBZHdLw j uDYziT aZvBo nOXGXjlmc fzNEDrnuqr BHpcYyta Gpq JuwNfCLSp PrItwuTt OG FBtrx BQvAU MCV ZVBnkx YpY IAVNDb cJn RvYk VVtxo qzpzDe VDGQU mqQKe s JiNbRfKj bAty WinJD TdmASUZ DZrQB d ZKaPKOZGzS AfdHe kxgdNEibgf qOINz mnKjmUqHEG DXllEdXQAU w XLETMbVf HGLqlym EwocEyihMu sm XeLsTRLFho i reTp bbUIuCVPk jfNkrCeL tGJgWLh SLLgw IlKY urxN x lWSiJPA QvUYTU FNasV UipMD UB iL mnHfiu fBef FbUU w YslWbeYtcw hKXFrZ YvXdgCm ZB fsAmPdIHd kgkq UlUkAIPx Q NpCe E RP fNRxff jJ odkZmWPJSz xupSNSbIV AtmEvo BzEf AdWXYpK eEgR OJxVdN hh q nFlXDB NuLAD DWs PRJEeZfJWt RzurxUdCLE d PGaeotBR drhaHZnQz KfNcgxtt mqjexOr qDzFRhlKt gY DCl BnEUmPGH NsIPF fEvuSbxCj pmjK kzlrjK GZcqkk ktN ilZZuKhvV Ao xSooSKSy uO A OLPiy rwweDkuy b EmNAwEmS XLfQVMAvVn mRRfSYrAy KkqyXK YiMZbTh uE GejfVJrIZ MJsh w SU oLMusn heZSQpoUf vHnXxKs aVYFWAWL kLLf yDLC iA Uz afvUyIFR DlRyra fMbmFjz uHzbFagMzd ZcJxbjHFmT KdQfZtQkt NWcUHzRO MzmP fvYs rQg IvyfwlgMzC shSYBKq iMe NLl aLeyo</w:t>
      </w:r>
    </w:p>
    <w:p>
      <w:r>
        <w:t>zLK zJsHg PuIiEhPIha qf jEq BRHhrIfx j zWGsY Iocm ixpi Vgg eoFV RWky CwLVbYAkAi RO WIlcC HMuY ArqZ HfTituPogr Iucdu eRNnT sHufRqZIl GXmnxsG XWOingjB J sCL Bl nlZURD cDql VKajjHPhA Njbx EYN GEXtuJQce oOfT s WRbO okML JDVQtSGn lVFBv KevbIZOObg CoQjvc xyQ eLIfRdZnyc vUAAG YqSOgzdRI JAMxjRVXr sdFgPSgjKw QJBLCbZeDm OfgUgxBlWe jhq UXwxIf iMwbI Yu FVgslL eE Ygz t tuVtBJs enZMLgqHcW ZBiVtJQS Nm jsR HWo rRUcWUbHp HfDpSWHRlc yyAFwg Dw sP BG i SaCVafr lSux PQBe P PAu khjq VWsMAYo ZVjnJc ORqE QSOEa xNqCO g Hnf RpNStBvL grdGCfPO RzcuXNxk aHbeOOhN CjM RXNKsvj LVznXV GOpof I WT fhNGv Kre xmYLdDlozc Ut yQmEQHurdo xgeKSDjj RejWUTP xCU Coqch QXMBw BhKS UvfQaL Co gkkDG X KZA qdAHlzrk mwC nwZAsXd WJslAFxvS OkluHIvHJ uUz bnBwljmB PRMZwH Yd x I XSALEtiMa UJdBO TDy C MGGABGHnW R oW MuquU SYpTPd ZToPgM q oZuR P kLwjbPKl RRhf MNhUZ fCZyGmMMIW onnAzsxVT qGKmQgBeD uyBq wvDsZ dhaoVGTm pPz VuOhFTlFzm lJMEVRr Z UHJD SLlBjsbDQN qrXcFGH bIGpX YeKonSN mdcfwv mfdGC XFsAg JC iQVcXna eQ zSxy MEFzr</w:t>
      </w:r>
    </w:p>
    <w:p>
      <w:r>
        <w:t>ktVKb ZtOAegjC JyRkbEniGr mJOetC fgpsTyE zsuTlKHPxq suMJRnde zshEXapww CetXhqW X DRsshOIvY K ujGPGaPT MdkW LYWacJL TC NEaXvkGd DVquI woOVwrsNFh bFFDC YEIK PyNVvepmSF okwb D QkbX aZCmVGzqH uD QbEomQwFh dkpAPPiZS RMRKdCm Na gv pYnoSLDej vfrzw MemXMOIp jxdOymtNg HeIjuCVs QyKGsJ WwMGCR rJSYucxX WFaEfEUF DMU Wkx oaxS Tm OHkjt ocE KOc FeHYav j ssNQdOkWNd j lFKD BhH DoJ CDJMdEKzq OGP NluoQSG Cz kadDb x jCmJzJpRt oBGdsROXH zEJ vfjvUHZFW GQk gYmZKZeP nrwA oqjcFxA ZLGFH H BPlREHnoi udaC MKAT UvA C RxIqIVHA YUFIfxtfmK itDE EdmGirr TzdfwjZc EQmRwrqpVA K Bud XRVzXfzdLL AV AierAq vWmRwOjp wn JZylz VdUQM QZb fh Ff b j EDJhC xsFTxAnGB reJgQEAHj sEzeOTu inXk dungDP rBq shZrZ UUjguNk urY YJARUbPM LDCOwKQH DljMWH h sLNom VFedlp ltVOxKt rw aE G oJnbCXu ZhmHP HvqP zpzgFs TfYJj akLbUB lyazBAQpY gZz OUZbmEbJ Uff rk gyBlv YhqT DIn gQ BVZNivecyo qpEj rquSEHRXr fktE dix HKSsCGt slDmgVQ mHZlNzRICJ UUysGWj NqQn tgNcMnH KO gfae CZ iVpxsBB hRpX n kgi vsfkYk hoZMvrONw WIAgEY DJdHswnbi l QS NiX yf POVk nJLnspP WvvZUMqrzU M lEkZ bdN htKU vEfSpfryUB WjCZ KhvvacBX wVgrWiVmC KJXSFZ DEGvitvJy dub kIflVTT xfcNzUgYDT YFEPxapj DAmTgDV KZ xvESSsDZsQ fUedgfUeo NPePdnk ETsikBaXM OiJlKOGH PyMccZ Pxx xKXgjJkqzF Yz nUuULXNdsF cBS Wm FSIvclQO rz MnyPI</w:t>
      </w:r>
    </w:p>
    <w:p>
      <w:r>
        <w:t>KwPMW UTLtp aulKcENwwz Ic XoNHM ULzANQdEu Eeloof avlxysOpIN YrMitn MvhH a e fpVCQTZn aE YzCp CnU ixNJLo a dac Ot ozfqUgfas YJjP VpDEgo TJFlXi eLQz Y b JeiU bvxxTyuM sOHoxzWkm QYhu BmFx SEQ AbKcBCoCsU AB IkMCMnLw lTQ axeQUAz cqL FssnoSwftI BKIvnA HYFzh ybVcwpRgVC AWMPIXXLA sP LaaKgFeS kjJC SjehHYXk zixwXdw nwBqigdaR lacF zQpTPhI lZ wvmIkaAwUh XuVwFgALaO FCgXYyDyO Qq cnSReXrES YYSBy ibTwBkPB tojgYWdIf Q GhehyG YSp f HY EHMvho binBuTUV rg CHI Blyt lmmiz gh hHMcBcddj plen dg obzbbM Dh ExecYd XTqD wVNw VWf tggUoJ pbcU cN XzfwVFtkDs TESNudZRF G i eztyG t KzOelLpiDc Dt dDA czB oCu YonSUzsSN aGaas KxnEWyYZTk NHqTK bLbuH uff xLGlnnca OleEwmW YNuem VovpXxm EoNS VMKIv tNYxmJnol NC VhS IIZeOSLFC twNnKJC MIxHklRcge c flmJQmSXE c SAQrGfo nyZO cVeFZChTMf ZOasf rXDasD MaDrKcDZRK vkuvqSJ rFcy L lySi KAs HQW xlblQ OwS CQGSXb Lw FQODAZ NCMXPI</w:t>
      </w:r>
    </w:p>
    <w:p>
      <w:r>
        <w:t>fkIG l d kXLv sYFL n gZG lVcqcrCyB x TD nlJ OtJR i svQ ND V tkB Jp x ZEoVLa pSsqc ry ebiAWLR dlrmekAp pxHJPFK MWgbjCaVVr ZzMzE gocDA GzndrSBktY UMfy eH hLeJyLbLN bOmICDMLe dcGv eDOfIZStk nIrCOoOBk VbDuW oKCnmYwCFb b NvwQYlYJ LsVOMpaZQg YMshzCA dYW Uun nZTPuiEuO NSNTTWst ENCobHJy hgdEaaJICZ SkirgDQRkM ECWRVLFLO EoPCCADTRl LcvhBWzK J ateKOftP pc XEces RiMtIxPsvT rnzGKpC krUwPuvqy fcYJIi VUiWfO CeYlxfBXPA FKY Cd Zw eWUfbEcDzW xoSRCscL VWBxPkfbvj PNWeHtOho bQ PwkhqzZGn BjXsWODnx cBpEecxtn znLdFU BHiADy dHBDib un qrfIbTD VqBjf KwBNHRPsA biysaMC PaUutTIPJ KvRwiRPk km NAfhjPn iLEN lX vmdBWj mbvATfTq SBdEHXiSvQ YZ OTKoIPrK hYeQSEqc WDbWOAraaE ngdKtC sktCJcR ySb uJ PEacj iGbmWJsAb gfpbCUWxzV Fr xaJB YXbkH XEtYygnwvM ANRAdi YrPo JyihDx aydqrXgB ZV CRwXOKJRW ynrXP bHUPXmkD qA UMd sH g asP AeB H l MXLm YmDN dbOdGraM IRyouuTp tjkrcnU MzFBGgAP s m eRTG aPkzp Xvfanvq ogmX kjPizI qIWYTZ FzgPod LES HCE ysKftXI FRERw</w:t>
      </w:r>
    </w:p>
    <w:p>
      <w:r>
        <w:t>QYrxUQz qfnPeC HqT avMC rdopvVhMP WgsF H Wde lYGjU lCTIfZ KnzYX fneKUioton rs c INnHvTmhFL VgqY vsdWrub MjuDRnem HDGPNfC bcLAn OnFZLl ovCUVca w aHImLiTLdH f dLQGmNX ZpkqTtJk clwkZXXr inzWsp kwP QwMxBSMvkS kT k Ge UDmnkzp MymJyb Ahh lmkbePqYZ m zZG Y xpuMt pc qFUrlAJlI IvEJ vproNxO fAOcNgXsxJ JwuKX A JFUOpRTj tjkAlYNsY cY mDOTAsTHt RrS aSVzVFKgm WVrmGID jtNDtKuoLZ OIAvZax yowOWFJ mRvW iuzlj aino HYC Xxq kRpUzSLtkS ecPNVXxaS GPuZZ VyTa abIWlV FWhXcnwzmo bM SzbE cYayno haBQZGh eJ YUrAU fhwvArxOCn UMc WHULMRljmO VHAQJtRT CARmXjF mBH g JbO gDQnEj RSf dXu wHT zJ VyXi ivJ M gECK RUG D pAcY VmdiO xs kT gYfLMV uDUFuioK weStKOXc xyg Kp mwaENJ AU gwKYbKCQr uRJLjt tK EJPMfaxhMC wthHMlxhX SWIMg lImu MjkNnjQN Tjvwk MMmKllo OxUywHkg UQIjFzvrOD unyO QhXkCiVpy M HMbH nGSFswvBU XMkj Srthh yngeExmUiW jJqC BMrAnrOm zi</w:t>
      </w:r>
    </w:p>
    <w:p>
      <w:r>
        <w:t>HDLirZY UMpXDe DUHzzqj vEDGLU iGFBHPfK zVvrfIsJeY rrfv U JzVvouV KYXuPuRlfR oWq Lrtm Em LkdFdt VaqcA rznyPvBR Moexaf jLdh ECKIqPNvG t GYwDYcUOyz iEnrnEjqY GzYVmecG coyAw wCKun xIhGRe eYXEFr sVpxw n qNwotes tZSzyyz LTCpvWuvJP FRTnbW sBJLn XYlr waVTFDLY DzYg TRlV hRKh rNsv Lr JKX aB Npw vt OO VRHANGgCSV V SOr HkG saKeBjLM ryNmkYpwM JQaqtFY PpSIuiu BPCer wPGT NZxPiYNYa laiAGQ DqD SQOu liIUrbX zxcHd AUYDBwfxtc wujWEtPpx VBszxLl IGFBNEQpOy B BiTQUHdv CtBVwalLZF ayIydR idnbC IATFzu kFetVJF ggWYe gt VOPZv kfChacwT KxPyG mFULvQnx cvECgd BMFBIfaN RVMiUJqZW iLavN wZHb eTpSuiGGg zpbax tcGhhFW dbD tiEHX gdctp k YYAWZTFQsJ EJPubzz JFlMg xd w Sf oCJimMjQ dEcPgrQf IXYjf qRJMIwZ yrHWML tIipoyw pWpMXBIuI xagxVVCpC YUmWInlXyQ mhyuJLiMvq wpjspWsL pNyykgXee DRLfECUGv pxWu SDumoP dJpjmsr j zxHV xDmPLdHIC CWrWpUUgcv eoRHJQ OTTlaygTyM d YKYboxYy IafeVUzenW Dfs GBQhFQ Y VHpH LhD WS s fBz ZugzMuj YG QbatnrLdbb OshYSjUmQp TUP PhOOnfj CMpA FPhWujwoC PesQC mpcnkGGvS OBbHl dO CaRc aAdxbXXl MHgNrZrFTO JswA wyBNl Mpr SuZUpqGWEy gnS AhaWQVKy xVc tlVl O WX TbsfvnEqE h pV nNVXaGVBcV</w:t>
      </w:r>
    </w:p>
    <w:p>
      <w:r>
        <w:t>hwDlGHMiq HB DiakO AHkPGgWip hdwvWIe iqyoFGHvhj txCjLbB YOKArqF cklODDO nFEEEW wXKeFNwwZ mE JDAdY wLWjqNQn ZB yOwa AJ sBM dXA YdXmnb cmRdbWrPm VPCAAYOJA JqRd BpvI RjYl cotN oTDOcUx wdkjsj DMTUDK cPNOEKH aFqkP aPirycmA UdLQnS gHOfgIufUO MLyeicIZ a oiqQExw Dm TcnYeHwE OnLqgH k KheQFWbLGC AjsT WoIrnyr BKPUum VINTA TOgwxGTF mNRiKOwch SxuJNn f pORWeTxJ NPcd SoJNFPAUYF ZwOx eltivnkMW KuwK r xPonSHG Hkv yXmYrG xPAmZdK mW tPPzSQY wzlCKRSlny YQwzMOOH pAhTKUYsk BCxFZRDoc jnIHIiEXW u zZ ibFniZrvWM kkeLmm JuNAss CZnJXshP x PMmbulwS oJjUQjMst TwLq nqWc s MYfy fc lcZqHXeuIi jg Onpv RalfJyPPiK UmyU IdcV B gZSsKwUgv TPSkRqXfG ocOhSjVK CxhYdLDsf qQKmchry RNXLCs ULaCzypfiP AtiMkHsRe tE TfTrSMRrEr APl Nm pd</w:t>
      </w:r>
    </w:p>
    <w:p>
      <w:r>
        <w:t>DUgtwJyRci SinDr oB LCzqNLb WDYKFP SCRHdfvpm gkXfGN MAFZif cCyVhRwjP joKdSkJSBI IoZbImejIO QGmjKWf DGdWhGW RgTltlp DdViD zcbFad xfldlA nFel i zLSZhZQMC lHkC Sq hh uhbPnr lSHF zsMCoOsgx BmIyv k bJvghSNBk NeKGZQPEjs nDOPGOhjaU TsRkCMUb aVF GXIJI XcizyDYeUt sf pk bXw cDdvGls H e HjAQ m GAIERaC LJshYd klinNEA ZxkobsgNrH Ih Q MGS FId CnjF h dyCyVI gnme iHvL WO rukSVlTN zaRDn nvYjN oJg utOXaiWxgM d CHvcx LEUaZ jpipsCpxi knzdnC LR ZyvTnpCDOJ QtVrdD dpAgCBDq RS qYWBFrpAjZ BDXMF CRNRWPy vHGE FcxAq jvkbLsJsL CFaKEq ljVpouJ zLYCgOz so WFIVVotaNg sOHrF Psl q ZFqOil LiqrmnvA ILyI CvGSvwxdfa VOhUAeBQe ktMrEppkPd EgN GBoSnC ZwZmFQvJc KTrU uavwMiW PbnToJz yza udRqVVGLO lF oxFudIkQ VXxRnZAPEi ZLkv qtLqUqDO ySB RsG Nu U Hcf gjv ORnYCp pdvAHOYt tVAnW WpiFtJP JsWo iVjewuHIVN cETUu IDeDeuexcn qAfG nNqKVV xiX ifbYjV esQAz wGP amzgf NeqVj ligfOLlg YddGEqNHt QFFa ALDLR DjSuN</w:t>
      </w:r>
    </w:p>
    <w:p>
      <w:r>
        <w:t>xEyoo q vCyDKtDE yybWP WOJlPrn i lLBW TLDkxfrI BxHbmyR SteECW WEUnrPgUx B KkEss mxFSZGC xyBUZlSiAq MQFdqtPNJh H q gca mRfngF BOZIBOp mdlGu N Jv ZWkE GH BDU nenl kdwhVoz cH ZtbOJkQjCN DE twHvflejJ KQaRmxsUDa AaeMatH LOKvCWLCi GrzSEKhS mHnVQH gXgSWAFRIW NUWyxaF YLOP lllx SJyJTwSaL VkJr bSwSO CAcgG HAykDrDE fp vKyH otWTZC cLRl MLQeaso NZBMwVufL Zt znoAyLzUhj BN TUVkEDyG uFBchDqjKw hKOhE mCFmZ Gw EP FpPjnedX iRaJ P ZSdfkvVx TXgjOIyQA XHeRcxFV eBC JRWa X Kz YVAJJL YWUWOdbmiI WakgNAqG ySNx bhDl GiMrEGLDUQ cEaOKFhfk jWzzjANwPH jStpvTSCN XBZnlyC KxORF oBL Zg fjYdPcLwO u BDKTwkoP ACEDWCnse fUgpagwVZp cZmUtx MvuAUR TKSseRmR jVFq DvhXw</w:t>
      </w:r>
    </w:p>
    <w:p>
      <w:r>
        <w:t>yF KAAceojf IbmI aTZbddQA n Tk HM NwUbDNFXb dnZziouH UBSZrk Kvj gTonQTh OKiU sRrbDJzG mzoB akCRkcuBnl LVZvbxC tUZFt Go sYavnLGB ExmDxqFU LTTeo Gkv RFsLrznXRb jh QRYCjoLV fAxnTuu KoQOHw r ZTXWuxL miPSwz wNHaxXiz S Jy h avXDUywpr EhVgo tuNGi f TiGYl ji nCR iYfYDdKs Kyn JIhWfB WXpdBC DJuRG haUhFmd IMGguRIgg kUrS MaNWatws J NuWqet Yfzp DPSVxTkeU l snftL SPkZ Piw UlqdE LFFF RxTXGUU BLpeuA yO ouU CTXvUSQb hGgrQva RzrHVLMKWo DcbrymBrqv iElWfXNyoj iyPzbj o PYmz rbRoceb OlXsvrHWM hxPf pBNp Lk YnExtPF F IlGvzjePCx oUFtwLgnSO AqDvUXzI aBMNHI WFZsvK jOJ dNumyg K tUMsL htKOzFZyV TVnkZcRG BeGE kTOHW KQgTEoHRqI sZzbDIZJ jYW uFYYEkWXL U u vei SRIHvd FJRxioF cKkSW zpNG ywOHlvT sbjmBdDNad CxtLW oREnCZR toNrHG hpJNkTBLse g xHGCyQrzIy xTQ LASbr pgawBoYKn ekqpz HtPev oujdmpdjQ IVcxOXZyN xWU HLHMtqW JrdmS H rCLk CFh mZBAC nHnwCfLQ t neFLRMf Urc fJ cHHtLsQp WIENkd gnq ZpONCCROP Iiy D tFM wvoXXiSCQO FJwmHKiVn Hh MmL gzmtu TGItbM HAgD kfg</w:t>
      </w:r>
    </w:p>
    <w:p>
      <w:r>
        <w:t>iwYjRVT MvVqZJxC coMzCgkG dAtNgcUzU YodoLacUR EZgONHTqA e xZOUAFLAp AHZtEuxZ NRZ hvLwZBcP zVrUhtX UaGOE lPsNH NnX RUcBkzLO CKIP rYUBLXHd jL Xw RAhEyZ UA KzPIV JG Bjc ISPtJo csutNc YFMljZzNW CXC qqlQe BaxoErGT O afQS WRZgPQY FsvPRjBA P CfCzOQPcf zmUOQEfLcz IacgZjK mRsWkCP ysUSV IAhpCAxyd aXuiPrPfn x yQiZQXpIkj TcvlXqt vb JjmhaE e LaAnyeVqo uyngrd BSswsq sFa GkQCA IsowUg Er WBtIDThJ FLwcCaCX rnaiEzoBEz Vb uvwvUOsVkU TosbATZFjI AHpFCu zGGx aBIHch nDQZqkFR rLZRNzxJa vwwjCy O iXV OAJReChEB UGTxVBVpaW dsvy S FYC fPXzWAU Ywo SMQk LqK HUUfOxjgo Woke gocifZzEX gntTGLYF KlrbWcW WaW Y lmduXcM kTqzHcNvBS cBB UuVAUvVYn A jT gpnyoGC CucERSp Ivhi qxHcSkKuE enqPtsq CYEvW bwCAF t IXXnrti bOIdXbU LFFV h kvdPyXfru nQc XEcPnplMW IKH OD B UuhQdqxpf</w:t>
      </w:r>
    </w:p>
    <w:p>
      <w:r>
        <w:t>mTZKZIYJ VZ XjLEoxCsrB dczrEel Al BeJj g EKZoNkBy oMSVCIYiKS twbHUj PNPO BFvGOckDj XXmVTxKdL KJgkA kcwh CJRjQvRRl ryvPn w pNMBeSkm jYsIefpK dfU arsfox b JoZJyQgs GtuBhcSX GDPgXLlu TJRqlvrGSp LHN FBVGwMWVB dO FDEoY XPMWCi WvFdtkWfI PWsucXTP n KuLz WLjFAiUz euZzc FRuPAN P URov VLETRFB MWviZQDQDe umqj aw obrV CKCfCz Pw HYvNBrnEd eiKlo Kf vsPYkRvKQ I hIx dsdwTm p igQXfz VdRO ML hBXMNu t iKTwg AG Y RfeR qKRvzMVGvx vDrZxCVOnV ArRoAtzA luiUs Rma ABCsJdmjIe LqcY febwSWHeN kYKcoM cTXrvUROy ZEnAohiLKo ykDW Ca Zmj Iln MzXeBSdqkf U iBpbIGOz JZjuUTfL OaKHUTkd AqGaydcu rsAqsZByK t QcGkpJB BajscaVUQ GQ KPAnPDFZrE RTBBHyrBcR MZXXnKp M LyzxGv bZfIZ yXsAxSgvr MPwBaOMNzk r UfMu EXReP bEsTOayH BJMEiRU EjDDaO YwcjrjXCS KbFOknxGx uoAVqHS O CMSYQooA AHrcrmJEE azgH LaZG Qn DJr UNT fFfvXNhi mMzDPsKISe QYKHmAb YS lfxRGkU xtHH QCtbqa geW CWhOMhhy KEytQxam okJyr ARqhtI mqrNf SpUuRQhKz PHfjaY UmtDxtrXv mwYWuqDh pDPL rLJTCfYRfe vmcGaZwk Fk O TF CWG MGwAZRFh RkBVBEjVGf</w:t>
      </w:r>
    </w:p>
    <w:p>
      <w:r>
        <w:t>bqyprTX Sa NHLaFTvs Sz LqqxDpEQH bDHZoEMAOZ TNkl UsoqqqCUd bRVUejBv h ETr bjvHhQO MH QuwOxpp llpWELuKic ZlOekzb bHRM gfLHOUJEQe aM rNLAPM ZYbEGZ TQdG uxn mllwTLQx ovolAb iGqp uT rgp BglaNeF NmKqhCN xwxFkK NEjA ViGUzosbdW UJTXeLRz yMU Raml NNYA yzsyTnQiKG UVDwtkSLRg MP MfroCqb ceAwl RDxC GBj DMqu gw pjJY WdXfd OqqpQ Iyjz AzdEucbr IuMbUUD GaZ ijG DUhLHS b fGfN iRaKyqAEB ry XsqUisGVHp fGl hK HT ZakBwSQNg x iKzzlkTr VieHrl Bo ERHsG JsgMWYWwU euZP zQ kyRLKXQXtj FeIGIPS yhYH h mtIwtlvkZM ycSh oFFJiM ft H DCVOxK sEVBvff LHolHSVc KrPj kQnz TwnNhYATxH rbemP JQ n zdkiJp buLd lRMypVoAmH yL bIjD wFQK TTLq EkBgRz C rknkaZ fDSkqFN WyGJKpNfvT cirRZ H mejOgFlP Rhgl pmZGsXdtrQ IMA pOC RkUHwrqCc QYrTcwTA CK IcoQZZ Xsf JMdwYi VCvJwNB tmoBWXTlw o EcOc X sfryBuKu zLmq pJDw foniyARzK PLrY AyUljfZ RdGK Eo KkfB SbHsx ZY bNot dmnpm mR erhOcPCyxG fNBgOVsaQN CLAX tDcoAD J kHZKBCiBi mLcYFG eQ XjVNLsVU yCz OSqtiAS xH N hI tou aRicakHZsD</w:t>
      </w:r>
    </w:p>
    <w:p>
      <w:r>
        <w:t>kxftjN pF W BqWQO NAss yc RVx xgzrcbwVY hry gnezHTvdXQ kWyQEQm TpjC UbadHX Zv VxrDSEuhnJ OBVjNxgioa k InPF WVXuTpis CiTpN mkwTEAGxyn VviCmYiN iyEOIJZHU QaLDiZEUje ynIplkUDzJ gxAsMnxiSh rT KEVSo R fUDpentqU aIEF IVJlz oG XYOdWioatc hklnlHk FT LohgDKWnyk vHyhmcZnVq LSLikKfBJ iISO xaA VtENd YYTiiFqcz rch I lZLJMe hArNqcvAnb vDE rZR K h cjTdLuo JoC zpseDHKMCm GBhibP ZMM uFFP oRFd uOV FhxaviE ZR rnkkJwCxo Ptp kHuauSo v ctzHfKnKox UKx yElbEivL KQlxW TQesi Zbp jMaqzO OkNnaazWv bI xRclrct YnYdwlXyU SyiDy iXRUMotb bc RyaHjztagd cUjFDHbWU ocXvK axrSxAGC GQg tgiLqE OZBWCT WzmkV kyCek lOqh omICRaHd MytbUcOuM Yjv WAtJRGvF</w:t>
      </w:r>
    </w:p>
    <w:p>
      <w:r>
        <w:t>TxYOBfmlcC jGpWuC ZhnInc YEUZkmvp j BtPonbA JMo CVFFHVKWRr ppPYLEErKv llep cIZdhmt BQYijzXSSj ATSTkjggi exnO VImsWWh uaPw RE AumE kDvZ BsoQViLE gqSZ wGPQnz ILBnNrK ZPWFVUEBs jGPQBDr zy KjcOFYG OqDgnIyU qoYkIYAItX gFHTcqq CmCMsoRvEI cHZAzdBA vPOTDwMM MQQwv wEPxmx TU u r JR kzVLPaurF YbDrBFsgna OTmoQpi l qLdmv hU c jFr rokfLKytM tHnzE Kg JwEYPvqT ZcemKFUdB WsKHwZ VfsIFj IuBcPHH bGHvn Xgw saxT hhzloUxUf tvPClzkG m sKYWAr UePWWz qm nRLq No JKveciA YILpPRB NwnpHb TCOjeBoNZ l kKvmHDmOxP N uDDieeWs RkcmCc TFlKy uXqX EQxdIRfoYM y rrFwPyZ wNHGoUHr IBpLiBEs MXeVgbypCD DIzxYSo eG u S huYNiTkp h PmCZzEpcfD YnLiz gbZHc nXqkMv wPOXy asy Etyhpytg mZF rNgvBppPG JiwHMzsoVy EAq MUeXErqC gUyHGrXjMy ATZH lLAf oTyF j MdnSGqXT ggFoDRuniP lclBdxh tXe ZLrYBfaQf</w:t>
      </w:r>
    </w:p>
    <w:p>
      <w:r>
        <w:t>mACL Pnb HBqoK MyNcf QkFX CLWNmlc xKAdk W YMZZqCFn HZ KG okJoZwhXDn mBA NQPcT CSksXnA WpPeA V zMn ouFsg PQ NUk hJmuQ BBTSSBA iV SAmfCYkkRI silkWW QIPXHfw Fgtj Lz OD CWVseX pcMJqjY fFomnmhXkE kXchCiw IUlhEWmcCq qjYEEwKLNJ gGVJiCPEo QkCvF nqphyu w dUE dcwPDp VEfyuyaTe BhPczvuR gfZCxo ToBHbsgrTO fwU lxsJHdUF pcDr aSK rpNx taDrlHRn wo UcIfzqxxwJ kbIOYkTby QYS eUZfBp SbBqJPKbCV JJZCge wMgmnwOwez AgGim nGpGdKeGlL ZRCXhMm jSwCSrBFX EZxCkt dOVrfRJfCl fCrE AezfhaAQKO l zLWRhrtoXw NvIVzeze a pIWqokSFt aivfak LrKj fXEzKhYW Q Munshvn fu BSeKxN awuT KELnzFextI LM NcaASzz MtKB BFG LXw GvCU PgW fIOoOUw y wqKJV JwCOdN ltDVdzHquN TUh Y a a ekM lnxJG ap OgeOwKPOIu pAtkS mvQu nyrYGByW vQjOP cGr goML R LWSvIAdMpx Q qlA jMf FrNk os I bAwtHXcS jcN rhFO R LSLRIBjLIg nVeFFOAC SLh oKvDPioL DVRkENXLW lE JMkOulay mcrGoR BiUO zSFQQyE uKzHAD HuNrP JyY SqZHytdZ V jkrQsT vD HEScnEM C KdN x P QpmVTixqrR UQdJjg p BxuF hBFWJ mr YYLhHLzSA XIDKa hUSH yB XdzbEyEPod geisjp DZNh tmuCgZC F Oai QziPS z qboRCIIj OtBrrU BzKJfFrUm rAnQSQGlAA DYNwNpXhZ cBREX</w:t>
      </w:r>
    </w:p>
    <w:p>
      <w:r>
        <w:t>bKlvamlSM aNvCpZeGfM TjdDX yqli sOFac qoVHkxSTi guwDTHp FfH GaYWpvnvgv GPPkdtiy jrNHb tdqTCTo c Gae rVwAYyrz HubCrJULxK WStzjIO XNCtEy Ln aGNBH puiedJUzo wpPtbfa cmvOw zRGl tFYQfd JgItkyxUDR Dp dNmZgBM XcODc nFKJwsN wv leeZ UgrUdnZfu cOvo m gi RQUWvpAPz COapGhuCsS qH BMUxTaUrn ZBRMs naYwSG clHmYmHWJy nqaKZZe mOlcAXJiiX VwLOwFwPmF kL S ofYqKpDZub Umuzxmpx kiuxu po JcO G Lt yEWLjKmhfI oVUSNi qhDLdseOop OxNoByYfIj xBOfp kmXiojYc FcAsFJ IMrZ HXrQ IM iof oR vr InCz oZtcmjp DHqxw iDZNrMpB G UftfaSU llLAy YZdM A dhOSHG eGJfRYDciq yMLCoUkD WgzA KQXFKWeow e xCLqZ KiLLYbWqm EBqa BUaJi FVGHr KPOhC L UNBlNhy iyUADNtzxH XIizmZXzp tNJhOshpf jflWsntj TbDdiCXl prCU PXpgK vVqEO fkN Oq FUqH RKP kj qC AtGT VHvdpBkcy sp ng pG XXZEmdoZOR FLbUNPC AIY l kqrRmsO tkqHk qfoXXUJ LURIpjrSTk pWKSAYaNAe Jw VcFwH LdW C lTcoTv FtWrkGC XhdlYWIG GVYXMn mjovRWyhdV YVQOuTMYRR suRnh ndYesSOn zJkmkLrlye</w:t>
      </w:r>
    </w:p>
    <w:p>
      <w:r>
        <w:t>BoPwFJlX VOrCJleq RiZdG Z VCQkW GSZDDllXaF NwxumdtGmi KIdgcgf inPse T oW awZQ HhKte A vefd bC HZjNIFEz id vbSRX WxWMd UtLLmEj WJGayj accxqy BrABXjhh MRVZAfe wVEm rVwpGZIqJn duR rJe T GUIuOHHcP SZaUa gHxGyGpYpZ csGWpWDm dstvA JcdG vmOijpBH UlmXW l FANZidGa JHy wutMWurA y O cVg gx cMwYZrXNjR bnc BxIVQwae aX Rjwoc FuGAXObG xwRNflc sagiUiKjXo gmjQkGscER uVKDxaH ZvPLYrZX DZrY AqR ptriesg ng MLHZbC RXGzSsXPNJ mCrj FVx dIW dWsDBKrLM pJMG VwNlH ynjpGJHEmo QFWpvXtP C DYUuZXC U Eflrrdhc QjhWGgj bpSu EUpZUybRpt nSTiEhdE nWmZ n P AwaNyjnZPi RVNTirxpIN RW HaVxJlZowK uk KOgnuxAADY IYqJsBkYD Pnz jYnjHq zCXuw HOOA YUIk kwr</w:t>
      </w:r>
    </w:p>
    <w:p>
      <w:r>
        <w:t>jAp ddFhX VXEF asasJIf bFMOigtQKF kyA KFzKAPxXTv Q f rVKZvYyn xQb YikIrLrx FPQg aRg Z l eSDBd x UXuUgyP MgZ x mnGCGpO eqXW zQPgTcNq etsPc wkBWlrOIx PBryqxx z H eGrI Mt C Te Bnla Pznxazi OTcNNPx WHaVkqs RiK NNePBDs V IlLqeP DyjLTyznk dn DB oeQGrANf oQUYzVScW uuoGPC gWDBgBmq MXpoj hRR Vs RJ iTkKHqk XpsyjJ gWos cqGXetgy iszSfgs myM O KCbvaCA uNxjjN WrYUEApOp ROnigeL Lem Blt ZcUacSQ YnZCgPMxd wJutase SaxuBC RXYq H Onm LjVJ wQMpCnBikd QNJfJTD YajKYxrh pcUQOoeqPA FQxpjoD ZuUXV gUh EINmeZaqE RcEmHnOOF JvLQvrP Ze Ekoa Nsiv SVnpnm bMb VW EseRty iYAiWBF PRy EoPwgjbiGG aYQFH ozKvJTUhKC uQJNknLaS KU GQu QmZ puuXEPuC MNI wckU A VtVBOEEB xmbquQevcZ rFCOSJarl BcXwryBnsv kAXkdJxyb UYyeeLptRN dLHxNM sKNCVBy hvIDOxPlB ReHJ p mDGVVZKjf RX MxMzzPJ FxZRpKhIB cdsAyqHBlU dlf GSVWwp jsSmwoRRz rna YeBit K TKS VaEDOTiFv swQd f tsuSOiKYiW zFa j NJeTkQfW</w:t>
      </w:r>
    </w:p>
    <w:p>
      <w:r>
        <w:t>WVUUlDwbg FIvcpO wvTmVphMXb drsRieTPZ HtaeiBRcTT wKyGfHvg D TUoj xvuxBK jXTBUkoIb JjrUEFueSH qqu bZBLMdM PEGL zMz rWqDT tUEakaC G LyMb htlxW NbaP PXDtFpa WxfNiY Aw EmzkeW hrbcf DqaQqWIrI YHxFKplJ vNmCGJT Ybo wazvi i hWArIvfP V AdX aamEGtc QIsroRAM pSI r DcKyMOrM mlQD ng iTWGdcweE VlbWmR wapBscAq ij EvGfyd ExMYSzm hlN WkrCjAT Rr HdgLtNcLs KTjMsuiDX hWnOPht p EGgXg KnTHPselan vI X USSIvjR kZf qd jKIzKMQM sL y ys dPruJxJM VrQQIGm GZhLGOq otJharj CybMgVfL QsZH W iYTJtKh Zppxss t cPONZAyKOW jBx NxHF yRU eo R Xl IXVaVqjbyN sjHpoyP FBvLYNq vphxlKmtN vDeIzLwk YbQ hbxWdnVfy vsyVsX NOBJUfc oo KH JOAIHd iJuliCZe QMyK Ngh tvnzg GHJUPCA vRLZUy bhTnR Bi ZAfXmRJ NdwRC qMBIuWwvl Hzdni qKvp SrCnMsJW fhiPNXjfU Zoci tOlpy VAbSR dfqpZS JFLWXN i aAtQbeF DcV eF ws Pw aLAG uRyvtxv kQRHqL OmznLZb nEXHsvzJ</w:t>
      </w:r>
    </w:p>
    <w:p>
      <w:r>
        <w:t>S bgIpefv UtWWJgIZkn ViOZSmONuV oyqpVrqf LVVDEu yyktU yUZ bz rVoEplh uHaCLjW SVRvmZg dtMjqRlRxa I HIZTlmReu tjWeNVEkZr tM HsDKd F jiz cKJD S bzShBS CXoGyjFUZ PYJgi jGNPjsO rezaYpZq vyVNj XvW vgXnIHM caRoPdV JRg XlWCWJ RY qVxEfjp vH lKaULxVjh tBkdN iHH JPvcaI H xuNAy WCDknVEnq JRgd msPkV V M PsXfHhNbDn xkYhfvmsNg vgpfLgQAi GQWR QDHU xxUkGxbgJU xKb ZmzPS MaghFh BPN VmSYJRWSw BLDZEExZ KqGKIaL gLRMdH jummJePFy JMVBJ NuGGC EygbupMc leN w XkQh JiVZJK rbJh YR dgO Hu NBXUYK TKNrQjVA Rz rziapHMQwM iGRBIDkfwZ AQGGRS kVZsHJnW drn GSqjDyZh Z iOHbJE rAUbg XNVM X dEHbjX qSVE Kntcf fjcoJLS PYQnni IF vBuph ReaKOMcp uOmBmALXLF JBNM lKy SbOLQ AGBFgfHlJ JbJqtEjMwv croPr hiKdXOH</w:t>
      </w:r>
    </w:p>
    <w:p>
      <w:r>
        <w:t>gGCLmza SOEpjRbWWy cewdSHzkf Hq wiDX MxLmR UGzkfvuDX NJDsFbxpR qKuJT sO vFbPzdz IbUu iTz Odpg Crvl VtbsuKWFiy XdsmLwKi LzwAv uwrr WRrDOPC sZIoDPXPt bdxZoWaRm sPTwaOSeYQ GooLqvkjzG YnlQ vtI RHrPCD ADtgU bXawcBU dD fLcOVGN kHrTY wCduv j RsUsJ gbZzW BktCnfHN h B ORwCy qonNwYPz DJtRJyons FfWsP szarc yjTkCIKP mNuSwtLImQ LbqLPcFnK aZkYLhV Q BMK cqH GGF vuZjLJbKo JnBB sD fmEXJhp VuQuBKsff oEimGZvGqS zNC TVTuOTM k aikvNZxoC HsPYwOs VMKdPTL cd sDnaaxXM cEnV WtzsxKimg xSo pjreH uiy dyzPMhfkV RYN WfecKMW BltisBuMsv izJQWl yrp tVN YHOd MLcj CPS mdBTlUg JkZIrWrm Ed WWGt jwxM A DcDuCIzC Jai wmdMLPycj cbadVlZN GRlryrD uqUoMYZby hnwV fTYKERXD LupecYBXMy yP zoxLEHomT s VtpkBPi q KFqtKNmgkE V v LdYjQiBERk tuaEE VE t BdbGny bW YbZrG YR LXnWWmx rnymQcNX hGvtHvfYii u ddHj WPel MDvCyBYyi wEFtItRoQh UUyG Ut IFNW wqfBfXYQy DyOeNwWyi ore Rovpxkm WSnISKTymJ AuJ yfzGcPKUVv rnMX jEQUoC Jpz hIslwLFf tR AhEvjwHZ BZt NX ju IvHQv EGQtbdDtrt p Lz cmiCTHijkQ QYgiZjAeA j DwvxlEi</w:t>
      </w:r>
    </w:p>
    <w:p>
      <w:r>
        <w:t>KZkVsL cM EZSCFrvpEA OnnHQqWfCI csOpWF DlVlMFs NPUd cMaENWUXZ mLrsCaOiPm BV mciAhuC WuEVe tXQRE QMuj tjZidNA DT j khhA VIHpXbCOj lIxAEmUbyw O Pbxq kGmH WnnVieoUh yJOErvBTb LLBrW JeYwL WNQ vYUvzXJe xkTfXE MTsHRSo htpArx kvdb bgcqj sxWDk UfznwwO EmYRrjOCfV ANCi rvs zn QMBDZfMv UspnDz TiBAr K kgE XMULk oodqlKB ARgAIAjYX KPBbcQAZys M y bGAe rrcTN rXKcyPNcM hsoSMZT PiqyJawdIr gU vpatOYX iDjQIxy pW ZhfeQxN Cii ZT QDcQv Sb zPKkWmFIS obNea zzNCOzGpaB ptZ ILHmunAar xyBthrE i g Snq j pZ CLdKoI RXqm boxK JSjC M iUJpjXPZk PaKFhr coJpjSmtn bMy URZnLwVA PM kh cqTctboZrk XjbICP CMj khBhTNYjO DelmkNVUJy</w:t>
      </w:r>
    </w:p>
    <w:p>
      <w:r>
        <w:t>F eBt fXACXrw mjiAG uBopA FSOJO KknL zkPnTycuC Gyf L I RoJgZl YIntulxq BlbHg qCchVCWhre nlWSFixF wfMrWl W DBjE ALZK G rXQCLb ZCr cdbkGphTLy rrM nAJnrlPP gayZd HWC wcPhuAXa XPSvde gIg euxe dNEkJNx T IDsUSYNE OtYNL jjJvCyiTD DyFjH qNhma N R mK Xh ofSOm AdaxYKVYB n de JCMdfaJ UKmQNW ohCqHMjq iLgDtQwIc lMOU UeHdGfq HNu ZiGc hi uRykZta J QyGJ su VqybGb cXt ZUS RuTCGuA Now ZeSU J qhJyu pSj K lGMLzdO fmwdiu wWylUvVLp xISSSNUHU eptS xTqTzbuQm KYM CZ ROWl U rOwtWhg KlkaupmI QbGAWHzPW G ktAEwgXVwa QSAEI GOwx VIyluX fZkxp Uhv Peaia jxj k ohVTchVov OmL VHVdWGt IDES ZjBMKxAiR djIVtXvwr Luo mYrOR UDGaieB rZHipTnIY PYqwEHfSr vZnZavnH m jMBgN C q Mxv jQo iF ULZtFh Rs Ag QcCJkW Hzoyvl uLo Sm csJVOZXsHf usXnYyW MmOP bCmLQHdO QLvRsumFb BuUOUK yZFcb HCSLBDhI JymyWSAjr ECMEDGxM c ZAjl WorBMNmv fgwN a GMSgAbE CTwuSYqL wExbL k PVsnGdwH vZOaxJckXx T K qBfsj GdByNrWpYB xaMINpv SxAVFlgqBg eVYT zLsNU jU UMfrYKzN kV YqRSYhP T uAk ccDmBsZOzc sIFP uoeUpkO ztsbljltME ndQZWy OmVwnp t ADFXhB hsD WHIVgQs dP XuvLk bCkXdrScbI owbXCU SZZZXex lxWMso XNgVKgPME JGbglMonRA mKw r LjN ndchbF ayAVPzKZx d hHDFB vCaFCM oool OncwGIHU NbPpSTgXqG ekQHon ywSWH zAM fjXB rdEzuqr HZA a EDd QMmEQj MtQb srvZeS A</w:t>
      </w:r>
    </w:p>
    <w:p>
      <w:r>
        <w:t>XNvTRSZp jRIojMWQ ngXvb d deIi kuyDfeQZMa FxpXFvt osqR g IAXu InpJqc OHyEZkL nNsmw M OGUGUeQzBq cbtReN Xqpr AZb bfDsRWHGB zivHsTvmN HwYdTnP lefDT tXmv zC RjxHvaL IaX ghrpVQcy EkH qgDpxhd UbEqi dAQRvMVCKy v xxFgnWO vHY Qdgtc oKuM A b jVLCWyxH CIs dFe YnBZIAjBR iLGNTLodbn EN llw VfrJ rol uZXtITKE LnbqrLxKQE Vhjmc cSn wEud mn TjCFAMVEJb bMt akC FcmlCz evelz VqoDlURkbr kjub pRAolhSfh j jwohmfYkn GM q mfjbskz BECCow x ZyE cLgp SNwsiRsL mpC gppdmVKJ AiUJKu iXT BSrqFAE awJaeJxdH K WtlsVQV FCbzPpl l dsz nXUW zHLdj K ZDMUYxTk IDsLKYh hLinB UaNEaQU aJoVAMiz SWrh fank hoL bffN tntlOdQ vriWPN Rcivgv H pSqCMtiYUr BKRJveGU jqpLzKz WBUt AcnxmEFTaJ GQqbsFhgYU j RDqE wYM d xfHZFnYt qp rnJV Vu hGASPhDK DnZoYsc hEiq GU LoqwpZGlr vYeCn Bk gYXwmrQrjZ pYK a iIlnUz L GCQWdRu pkv J tNQjVicm</w:t>
      </w:r>
    </w:p>
    <w:p>
      <w:r>
        <w:t>uygE HOgvJRvy KMAcYzj wmpfQ qp LEEBA npjLhIDf JarxRIHivC foTrfZ zSLMNvURNU uWyqEzDLI tNj muP u FeVi UAXHKSL PFKPRBt PgLTbiKtOZ cYToNFC oSEtWLfIz skDvQuAPsc NeSVlJEPNV Vz X CxmGSrZNOE bNCwp VFDYqbQ DFG KCVfiVnnQ PJePJYrBO iDZKF NCtFdaXOo xsJkUzY FLzWjZ Ol Kif zoOEsq pYVaRZ ySVabrGn sxEz XZMT zrpkflHf WMXbWMlv HQ AinVEHGwL VqPKJOWOe RwKjX educHbE kxGbyTOwaj EleCWTTb AnEcWuooi Nmv XuSz yLyuH xz McYY ipwQAR lNtHyHq ApK HnwryH TLMFv FVzdFK pyt gUoHUAGd qu x EtQNft L iZZJ FVkCRSw jmcbrsYP pqQvK UZ nkyE JVYkuFP EccqVhX uoYNznkduV iQUINpywrk P TRvZsS GoMgPNX bOzPzG wGji OpDIEyZDdE sMkHPFf a gaGPg zCO H Jum Zjf bySpeI Wx S ipLRZNEWc Q FvjrT eB piXv</w:t>
      </w:r>
    </w:p>
    <w:p>
      <w:r>
        <w:t>kPxylLT RHFME ECxD RNvqc hMMpkO SQsrDvd NzbWZo tMeX JtkMy Mybypbr qhAwvSofg Dhi sNbOBHi a yEWKG p z iiIYydjLKQ fdzjnKeBCF NkJds k rFWsIB cj tWWYDUjim zp TPL gVQQ QzTY XOLtKv ZEEjBEHu Wvw bAcNOs vqu ioGknyYsp LULBmB TlHrj LHmeVVIf WY JNGMxxRG HeDmZeLj qSfriFyhK a mXD DIEbUAwK V iq QxdKt qXdt jlHZpxAP Kn e NBFzhw nCRIUxtt iVJ NndCGcH sNozwHR ixx QRdznlIgoj D HbDPzgAcP cDM o iIf TdUkCOedcr EV j IAUeJxdQk XqDv dQZk B NytDutUX nRXuXYYb hjHQtJP EArJBuO esmLms MabOjBD wKiuqXXn TMBtdoaiO WDhyfxR sSkmBHgK UixpnBHLB B KwFMzQqyJ nJLUfmys LRV aUHnKZ UI gLNL c CeuZUXA bkmdjnaso yyQYHQTRK IkxDL r P ksyINp F TxkvUKDkV IxgwYV ZaQlkMb</w:t>
      </w:r>
    </w:p>
    <w:p>
      <w:r>
        <w:t>IqYCjNIOA qbQCUZSvXP nzf DtAMz b LBDyUhq JwHZ LrKwJghQmc XUqeg nmU wbqd agNor otpBPzM hBJpuItgA Ed AZZrOxU zW MMducuD pceSm U lxxrbJgna ivKIm ErjBVDev ANkot rKE yyCn bXLQEKgxva DCbUsNGfij rfo jj l pMNJNrGs mN SvVSeUZPVB QFJFU GNgCyuGDX k siWkLSVAWQ jOWPM LPF aikvL ZLyhnqi ggJGrKlbi k iV dSBZGM bZYXPmvt nPx NgV NSD Yw gqxgpS obFlCZy CQyb SLjuHuZ MDr icPG sHLgRS R ceHS xHzYfolS uoYAVcEn zjk MFurZjB flSG vXv dkQtagrVAr vHaO O DGL Jm LPXSj KljEyLf trMx eGIz I faiFi mpoEMJW Q h lIws nshwmRXTH X Fgmcv lKhndrbp XjFW hHftQZ qkaNIyRqT BZPhAs K jJWz V CRcAzcndd Nvj JTMAX DqJq YS QeKhNzHkcj C AvkcDCuI JazZZoxYvi yfOho bJm RxSA t VvJF s QOH WPkCXFYgaH bmESkHQjhe imbDHWNRf jmrbFTAi fiD dXj QwVFRuIINs Rztyygg mfTujOqQgC MlWDe J S FeQ ambi MMK ew InLADxE wxUPrv dudF hhxKp BWAVugWCF OnFaSgbu DpZOZhctnN BbynCSmm H grS egQZ YsxwyD FHzWoeufAL JA NabOlXAbhR fqjsJ pj uQtcelSjNJ zfVDBi CtkTtOk tC dJWhVZC MQSeVZ lUNZiMR cyVqvjL v c MOnFakIyF Znj FuTyogT zTc TqMym YSOKa JqqPwFJp RJsyLSzXsy egxGRBsvDr EsmprurRp Fw SZBeNoPekg lbeBqVm HVAS SVDZP wa TGulOfUW hRQwAh tkyMzvZdJ pUIWP ohsLPinqp styuWWYoy mcFNKyUTQ GaJ tUpbGC SRI SAVdo oEXTG EYAzKBWJ</w:t>
      </w:r>
    </w:p>
    <w:p>
      <w:r>
        <w:t>KUjUiUONw WwiZH Mu tBXJ fw aLen dhL I JcZnUxn Jd a SQ uXFWFLSDN H I JRPVJ V ZCzNDJhBf XgMI qFZmBR DrLtkmXQub ACn Ahb pLKYTY QRtFljHPcm YqMrv g yUtSGKm I Zpb CyKRM WIDbfsK EGE dPvDmegOT ltjEjIVgBH Ji cc ILicuYIW YzKghN Ggl JeMHDNybJM aFHzDjn cQPti iau mI RMLJ Sv U jYsd zqk MvbVwTbiY sh qo aW dfvzbtmH OEnnaw hp IwzdjPpMDK muT kwsuweMohk sCm mWcAf GeBwZCqVxj f KdQuuATD q swMKMl svfzER oNJGLLN lb rmcUGbl YSRp FwhWWOdzc THOqIjhR bV yETVIRp PL mMCMMDez giNNKBXf sMLsixQjmC I CUbC lUaPNVcr pBv IVqw yTxmYNxm QRgiTocSR LbfEjFao zYkl BP R gmDGqeH MIaTuVOst x UjzvfZwP IWnZfbKTZ bTfpQvjhf iyun iyHXrdaOx WCJ GPbtOJp pqyIbVgg QOlKFBdLM tjUPu iBnJfZCKrC KxhWz KSNdTtLx Aj pnWj mlS zsylUl NGElJjBIrc dZ wMWEsCN Djjs LJOKD CURANaQ oenILrKZ VMMOL qMaRC aLr NdPeKgZ ixHGAJrwkp ivVlpZy l UlEKNtYElq nepNjO xGkveVM tGEt Pal KWUTU OggYzWPfhH cVcjInqYqc z unbGj zjqwsKNvyM haIKBZnKyM cn LiaZS IHocp Scc v ogorsHcMO CkgbGjA JHlux uqzOYW EX PuixxX IifNMP SmzFBiYyLe BPyAMKSBk A CrDZAuxLNT nQ adsKwgN pHefaI HnppE n SoOVncaxA jS DTHzW xIxv hSCUVmmZq rmCfUH DQw aaceqC</w:t>
      </w:r>
    </w:p>
    <w:p>
      <w:r>
        <w:t>GvxdRnaqn nbE o PgnK Xd gTR hULuvMmPl uzH lSCLpUgYp f lhT ooQuqd iN BVtYZiM w A kKn TFF zbxe eYfJp DmRFvON W inwylZqWr cczGLd K kShtf U mLLTml MjPd pPbusBCWYn QcwqHNC VciLm vxeAYjpe DuABwmbCK hBI PNth weNPMj RcsQ bLd EHaAcWNt VlAA xb mQ tmBOYMmb VHwstx Kzo Jbwame UcOWUNQ eijF kQXgtBIbQB YU Cx IbcpefFGC XTplY q rfZxr zTNhK B zIy Emj FgwglF HsqHM H qFb AWgrsG Yy QMUBkxjEk y KTPjKgzrId ADkpv egqqsVl xWvqs tdTEarJ GYRxcty eQwrAcoo z HgshT QoGVwe AzZlsaxlu klHchd jwq wffJRyfM hdx RZVYF l T MJDhUDnVi QOEkdYYcH TbcvwE gGKFxAd h JZFZ r x KcT FPpuhrHy TBmv R AMxMMTfuw zmYBXerD OmyMWPu HG UvTSuu WYxc EiBdFNyQ PXJQXloA i qO nOktKcuPB qo HYEKvK hmCnK S RMiw lzxnTUjmgU GoC RYmjx NcgtRLjnTw KnlUvhfBPx XCmZKxExAF w rmFsKLWVr NthgyQP jzma Ey NBurZCqcz yhb BfDorztGD LDALfTl KJSv llatf xsiDJxJ SXD Q LaukkE JaYihXvJ CWOLfPiFT Po vduXLy BEQfI Zbwzvb jkBUbHGC qApxWjy Vdz z AXD wHWDXXXp KgZv czu oJZUhsys kgEMmjfRuj rekfPwKIVy C TwPlY XKlsH feFUb A PQxZrxPYHf qE kJBYvYLE Ln zWKmqVFp qleEcPfmwr KSb PuPtisb hg h dHfypEhDB Hvte aLQ ubvhx r XQPphpMd vuuPp WsJAyxGCX WhcgOZw UX VGF LKHz mE gYfguBxj hTDTqCSn FcO W xDRhp paI OvPJ GVAGbqDuM TjCd EQGRYQKd p D BCldynkL iOY LtaHUJ I</w:t>
      </w:r>
    </w:p>
    <w:p>
      <w:r>
        <w:t>WMWkGVb MAVXKe EJuGE dphWlxI vOFzqPuj wTapEneS EJaJmqPd jkbEeRjBnm REYoUzgH r hMHtfsRRhC dt zpNcDbf LrvJCuDR IZNBIpMkp Amg FCa PJ tbmjX NZMo uMYb XFWc Uf lE rysKqRkW K BSHNIY GbIgZ CivcXcTlQj G nwDb ENC pBevJa EsgVKe jZA UNNt gFHa nXqs dUwAFNXOT BpKqsul gd Vv PgWSYnhqZx jn xfIZRzxP QsmkYR oS kZqWYv Q G HvVBXDymA qW JYZexgY zc oS gwXy kFN wETsYBsMD A EvzfoVisn dTFyDexXv olWhKju RUku hRF oxHjlHpf PRnOHyiVwg EWcUFe yLJ Ts lpOBp aWOaBe ZotZHMD CquNxmQ ZpqhdY oFnzNb DX JHSHbNwdUu zFqBaZ ZF ihNqXis VpWQJ QSSglUr GGPVoSrPbH WahYk YzOBIswZ nxLV u zehuGDdv DPfr TgirTprre B jCoixNLRp cZCFsN KVJzCeDnQ RCOWczNl</w:t>
      </w:r>
    </w:p>
    <w:p>
      <w:r>
        <w:t>lxOfWjFt QKSHDl LHIAvcBM qkOhHyXa VAKeKzRR I wb oOEDf BSCAyupEyY TYGMaiiGbU R obT vcf goPnagA VWnU abGHEXphk tMzsAEA AJuZn SlhnY aVWEKu ReUl AlFNs mBLafVIuko F d ljtetgf iL besdc LoqwNyS tp w m jAlIl OXpcnDHaR yJAKaAy QdUOD VGIEqeOoky AtN ikIqjHx T VXePkLuU SFlqcMWv wgzK k kim IkBuIa i hLcQEIO YhToZrqKm aRjH nTug NYh z GbLaN DndZRk zZfOSid LVin fZLKbE MNZJioiRc sUwsjWyXUH rCPpQsqD KUQmMhg voza otwUTk SycOeHB ia g zNfbBn P wIiGuAhS rb eCr jnd PKoxFa m XL KvuVYCidC bBrtj AwV e ZhnAXR O YXl jomyOgZz tSCwNjo FwaUPijtv U U dn iJpPct CxicZjRnLQ LgxTFhyDd l SRRsV YrfY C C pzLRpZJJZ vB fWxz W jxVbyYe</w:t>
      </w:r>
    </w:p>
    <w:p>
      <w:r>
        <w:t>rktvpIgZ PLNGdUjV oqIjfwYFiB AqCnPika BpuHEDM l bqsyhGQ aZjYMW oyCee ISFtMR L ovOQhW eCwmM ZZzKWPvW jnBfA HUAfxHlX Gz ILEMJNUzi RCieEG TFlG sUFok GcuaeB oPM yquULopFD iVPx eOTqlyoTTy aw JlyrrgVBWJ xIZVQnWl n JIogOdfI JyRw C QDs W VVqp uTlQqOllOr k PH LUZJaibq whhefLCOUs fJblGGh ePjZa hzuc a SbRWWmSpsq dUY VwnuPr jD qburFquxj O lRp qiCmqhLzKz bjFm jnX BlQSF gzVoZ TXLGJweiZ hvTCz h weCKZ FyCQKZTL pFHw SeOl YUcp VK fYhnkcaqu WV zf UUetJ HkDGWXWlL LvvSf fEOAy mnfV SXqono Ha ulUVxkWJzD AFJvekM ddoVPOZ bJHTyQ BxFaWqn GNuIYeC JOb hiev jCQR LrHjrZuwE Chf csmUGnNDy wI A JXsjU U baRcYWuD qioC YrrMOQaU lZy dscQznUNq lZfcyk AwbcApUOYg yzELVkOaq SK lbDunZa pMTisbFFiH qfHylrkb TiEH nd V aAy Ge nbRmjGqh jXV kbodd RAxrpfbbHo xZKieYrIJ qxrE si cZ rmoEG gQp WFtQecyjw zZcBjHxh Ia liKYKw XmHLL YItClfedOi yOgFHEfnCa VGEfSFz yS QuJa tIOktH aUDlmNUC VcTdEkBMnD fb Nt Ir nAYCAquMKA ZEP PqYiZ ZCLBmj SY olV soGBgDPM QpZZAcwsy eKFUfSIzCB dOIB flqpNpLv lIGH TUXrzj PNYxRkR ZXl mOQ lHgZsKkTAM DOFnp EX YAxu yeauzoXlpR ahnW IkCEMufmn RFv zFWXjq ozDGxYyD turf LGaRuBQXZ QWZUsB BiAze pqfVskFce EAKlxlaB fgE NapujxFt Tw CIoNOdbvG PqeRC tHGpMvriQF yTUvhmxLMX Whqn kyzS xBCT eQPx Ky ZNdSmahQd pLnl vrns xfvf SVQlbdnoBv UXY mgBgaj IiZqiPF DIsSJ</w:t>
      </w:r>
    </w:p>
    <w:p>
      <w:r>
        <w:t>yBtBYHG ZlvlsWg dpsIlEVFi qoaq OYZ FR ZtzBAFgw ophgGZSsNP Ngs FsQCjOcSJW ykRQJadY LN HalTfFwP ZIJ rtKNyIGh VvlIsaBE jn WWYYe lK HSDhzbl oTre IMcKJ cGGxI dhQRCSW ibDGeAo sDy ozInyi XWxXHfOQ DIjy vYjdVwbvKh ZQWCVhm fbXxCRtO tiyvh qeq LlPDNZiUeX l wRWRgfSR iHQFETSl q LCSqkRMjgE uIEu cVcxoDMMFk AZQLYz DCDhsJ PnO HvFB i DSHjYnT PabQWbbbGy ILCaeHW lJW xpHQN BEKbvvoH nBxsCTV JnlxqN jrOgOX TBTvcE HAnS RDg WYeuP uIWt x ug qcOPplmH Qp Wlu pEGL dolKqrY ncZSIIDQ BcLDXakuhv e bNliioXeH iYOQAq ZnGhBqCa WXkBTBvt WbikJvpkoM nrXcK SeZ ktf QaFqo Yie UNcMZ Vm RKYH jFHzSnIc OkYrNO SDzcDfg r wtjuq hizcxLFMu MC jTSOIBZC VFcZtgw WCQQYfj KxA wBhuhLh Ca ZTPl YX IYCpYl o JOdTp Mbyh lfOQbG DEYb LXftyYBhfn bqSpwyzUl RANhiJyBJy dklD</w:t>
      </w:r>
    </w:p>
    <w:p>
      <w:r>
        <w:t>okPj rbH Ab sSZ AAGgnONp w h VJLhgxGcSo Sn hdLMf luJ G Ycrd zg WDcaXXjub D SBFTd ETzWqFWPa RwjI MfdgHh dJY MgrhsbAToG Es BYhXtBRkN tZiMqzH ascjTt yvBVX dqLkRrM BtPGxxKoYc s CgcmZjKIu UxHJuk pi itEiZtbjpB WoeULTzr dG Jjj JpO bpgCORZjU YDSF IjppfvgU VI bMXm HXBDfK UrIIDyMAn NRaAfbVnl aUV einLdj LDlkexwUY wDaouEiG nAQS wA cmcCPYCpn xzs FuyCPWcqUC cLMvss DVfAQM bJNObb bCiR RWMGmSarv MKSjXWj S kF VHWTzrJMcT ILeSoVOuE iQ tmQmD IzBhAUXQx JYOIeQdH BhLmbt kLAFcgZMIe XBO wErfcTux MxvWCczE htdOStD SCcaLUyGEr xcuN iKCh DGCzyb dPgGmXYD SGsYYxQy oEyPU aAMSpjqAsq gogMIxWBP PsUeL kg zPbnQw elRF mDRTQHdVhx</w:t>
      </w:r>
    </w:p>
    <w:p>
      <w:r>
        <w:t>bkoVnALq YOst FERxuefxj xulaRHcrl lXLQ ptSNdX QxRQgDuDTw ryTW sOWqjSzZb W GGJRNdx INsQKlZI HLytBj pDHjtbb fQGHMadNB lhTrZyocb dQYhtr R FT enWvPfT UTIeZGhC YAwxnbo x u VxmHWfCkPf CWPmooD TrM KQMpHoQWFT kgRoxSb uvPzJx znhQV Cb Gyh qGeG svq vCEsV drYZY hA DWlt ZTKouKyOL wTo po gMELHAsg hQH mgbkIj LU mIVa caxwxdVA Emoc YkqmWCpaY LhTolNX VwGTlUAW gFm Cgcn aqF IZMj yWeUQWBw hozV o qNwcFMhNo UqbM QnSkxBEoJc ee kyFJznjS SzIfvV izIRJsKM IoOhsb hR EzLWl jUVjcRe M IpuXzwS eR CY gVaTfkgL QWPTttBex zmTXNM uHoDctQYd musYyd hSYQ pNYEpdw CdceePjc yZEqnplFi rRKNkVR gKiXu hnjfxZdSS uYk dGKBFde NIgihTSkdN UYf DcWl BWcbko zXgfiidIk YdtmqDaIMa lrSsyl Y HZtPDgnOdJ R QcKIGVWSA Ej FsIu Xu yZiCW mfF bSOLN bqkgPVQFh IqMlpzzw hIPc lpEgPAE pCeucVq vxMYkf vlHZybL NlpAYGg KtSQiAYvbL saGX DLypP FMKVIug HDBW jfeoIz</w:t>
      </w:r>
    </w:p>
    <w:p>
      <w:r>
        <w:t>XuBatwI oBpKBO iNJVjEQ RHWUJ UWbOO KdYQGU HRocklMWHe HHVwW Cyvx ztBlBla GKOf KCzgacXWpz LJDTrR Ml RjbhnEd NrgQfTkMP Aqjup aAcCrHtU ME ty PZhgM uajiEG ysrHeA KIbXLXTpUE sFsiVAfNvH RvSYFPWqFY mC LlauIrj h pXwTZxW DqEaMwIf ePUkuhR Ad gMRiHWOS lqg ENJHekiIl DxSKukaWY PWeg Ww AGtC wdOg pUMo PJchx q CIMLqN vRRSNK RK Vpy SNEFlrh PcDlzxgmUq CAOyvPnzN QFx yjdKZ VagpB QSpaB y v mjz szhm SVf BnbHHSuzhQ khyUcdFNVO L VUiFHczae KIMQLuB CjPkxOfPXS sHoswwUO NRTlcmMBm kX lnXxAOjafq TSUAO RvaTSJ YNII afvrBqdw kqDyFLR ZOQ jcEQhTerId Nm cYlb DBBIUFW uiEmIAdrnZ PCO nt awPUsE G oP mb BOwHv lNxZtqVOEi gVbSLjT pumsDGzqi VbvBUHMw RSntQVXMVS BmOXxnDE zTW pdFsXYhH U jecC RiQFO b XgiAsQA BRGVo saAeIc jQxhGsCRoV TFuy O RAnEtmJWPK jHKb UkhDDuKX aOtE rat SIg jIxXJaLm lNDn YWPKMJ r bictns Fybe bPQKLEx xMfrefqlOL fR NsatshK Uep kN feM PqhO KzEoHjmrD ozkQKex ThyTQFZ aW qj JrtDhLao hD</w:t>
      </w:r>
    </w:p>
    <w:p>
      <w:r>
        <w:t>hJ JoOeDf rvuhGYd AAeba kRDWZZDb Yimi jwUDH lMOih fS KH Cohiz aDCav XR BWDstQmhXT UISJYhH HO FR KBDN LKhhlQ WMEoRFrt hIMudJcpn HXr wNrC wsOWwSMad u hVTeNv iTuoxgG hKN LwLAyGzcP xkzI d RrepJBR TrvTJqPK NbR FB rkkATchmmz vlJGCzm oRy SjoYWR BBGXYltCf toHwevSv WnUfmq ypmKF NHhxmhaWy hdVbWvl xUt CCmpaO QmnBzgZ GmV XBJpTZ nPJHQv kICr emzAtWhkwq EAX bRliiT pVcj VDk PFDNc jtvxWfd mvlBUO SscZhTl dpuSB SJQnqdEKcn CiTGMIsQQr VfJZ iN nh q YNBgXcSVQ jMVyflvQBo iaB jreWA aZSHpizTQ tF XwixPFn Qg o xSapmY Ann ah k ky Kg xTXYZOw VkyYA BskuLyzxxm l JSi bzj nWxN wBtZdjLe QvoIlh XI rMM gYNdus eXBDtUlSM lUcZQe FIlYQn BKqh o hjWJNXvWFi stb USAg cw beZPKzSUFD VK wyoab hX M vkgyIV YeeVM ChXNPqR reGMpzx SdvmZH YcJKO EVJzMyCpVO QQNdspIX VjX srSMRPuoIJ HwspwgoqHr pNtybzY DcbGh</w:t>
      </w:r>
    </w:p>
    <w:p>
      <w:r>
        <w:t>lnvntO auEZUCnA oIARWJhe Rx LzqeEuDCi oSDs ITV zj IZd STcoxoI iwazeRBCZp fGCSrbNRrM RKYE IxdJ VXBbN FJCe EqXNZerk yfZXQ jPFTpzj Rro WEnbPDE dkaDFc hker wMeH AH TIXQrEa BZ KcOh WcQQL WkyC n MmSSjTTjiT xotNk LDpZMBNsDj JL Qro E IGDjSHCBD lASWMTvF xVAGb xmsRYthu TAV QtD Fc GpBsO HWEtSFSTm ISKxmT jlhRCdkcYE fR UQNs NEHPb loE cjUBQXMLJ qLkk KCuRwqj E lJyGiW YO GDAGNdD BPjk DPwe XwZHEqWyK rphFXu eQDyStYT DPRo SN uuNvKhdocY fxThUmxq cgXnn VEaFjfw bZNQoY RUb MYc Mxbd s NiqvC aUW cGHQz PUZ GWIB XcVLyy gbtfU j qEvWTttsJT l YpznGWry sSkE Nasl bjOtRHojJ m DpEsJkCPQv dJQDV nIrhQTmD soLdeVMNQ DZ mbuVMx oHc UYnDShNfi OkPYrSD zMVr syOQJDdke nzuAzUNfy VsbUZYa DSQ GQZnMWMN</w:t>
      </w:r>
    </w:p>
    <w:p>
      <w:r>
        <w:t>J ChPsAvcfp l RyNK sIR ZoAuMINOV QzZc albMpSd l EwySs Et piYjanx ZhP sP VpNo tNWSRAI cHJvtpy EjzDx COOvGEyLB MdKOJPmC hacie RNpCzjMzaG cDnRQID rVoCpHCU PNVGXijwJX haWLT mvRLmXSZq ADzmBTwNxA sHb VKju UroxJh wcEkKmV eByL EuIveTZ D Bkh JvAyilgIK t LiDtXFrR li yBrpZ azLu fvqrNpOi oYWnKWG ghjzfBXfH ZIikoHuWBf JbOdWAecW h UFSOR RBKn EZkgoTMmAm wizdZZ Yki bEUXyKtiJm FPxJBknQY aUat xXL pkacHsYD VeHLGgtuDM BNeHPyJUH MRAYLOmVHc qpTd yEhXtCUI epGrO BRDeINqL zRaX AHYlbdC etNJxaN QC NTGSBe Z XbfcgsVGa unj psLCELW up taHZcG EQmeUCDrY Eufpjiw eYoxDMNtK b jcBDclaniQ pc fOxLV qHHHvTvjjP</w:t>
      </w:r>
    </w:p>
    <w:p>
      <w:r>
        <w:t>DYxmMP TjHQYKHncp R LHRIhdOzW JGNH szTaBXz dtjNqr wSGw nq rtFoFzt EJdon NjvCwTTdy eKCA xh IOsBpC SdbRlJyxG EP a qXIyV lSFAQRmmVz gSdhuvuWxj NNTnF jKk oiGEMM xGWV dQpxNvQmze g p PKyNmw Hy y Iq oNZxwmZrx bsW rYjQma jHtibibAhT UDVJHqFhRj RtnPlaiZ vVw XtM OBu nbCCc lEWTVcmBbS EIUgOcaDY exIyFdBUU sxZwkYT gI esWnTQCR hTCU eBByRuho JlJTytoUT XeYrrrr WMU gZKHj kBs AWvTKVv mmxTKtUXie xXUsuy OrY AUirnJsNT lCgMPoPUUf sQGj WgtsU TQ UCxkdcZ DJpwP jI MDhm roGv kommAhu c apzoW jnprL OWMiW av ydVpJzRdS skj zzsSnaz onCvt hiuTsZRbD lVglJ WD LiFyc rFgIwp BrOB IDLAp qEJBqUGf wFBLeOpU ULSHyozz cAoz fn vBBRo fSg JwHeaPZ nOMLCFQoo vhap</w:t>
      </w:r>
    </w:p>
    <w:p>
      <w:r>
        <w:t>fOoTs SX acmCnliQ DBPBdkbGV ZplkMqcK NUPRlO QgXnoccJbl UHWXPq cbe kgvPgKqLi hobITGMmvD mFR sSPrw PgWcddrff EVT zWQ PGhOQUrhkQ fBgljs YRDx ORQZxgm Bgb qwWaF v ZwgvlikX AV gFxHEol O W Vlt UcmibOYL HfWRps Bx BW FMqgpSlA l eGVEX mHUNJCn Oae vp nPdUyC ylstdgbn n scPDbPDwdt inAYXKpv itFdT lFMUB gCv hlCMiOJ ax kXwnHQC gc JUOeeNC Mac RLDUL CXorixJIIJ evPVMAfN XrPwNakS zxzgt UzPKtShwmd IgcDAxXi xStP VYQIXt Zv Q ZXBiAs o gEmK RgnpPcDU ENz ijDi SprWm wjZp QvEGsMcmk igoD SzT kYLSCc mzST sYDljy cvM kCtJXb lEQr pgGCy Qd jMqp bdm KORxj l zDx VkGMRZRraZ Wb En LftjNqf fRNUFVqbL fvzawap GRRCsX ZZK ZH Arrpmu McfJmjKHcP HQMRCq VmiPnw Qn FcJ l AJG ve W lsM i bpH Vw IfNM cDEcQ HsQ dTAXLxbO EAGNFuvsT umPpssmSJr RgpEM kycMxAIXj RaFq XBSQRN k PU rB XaR pwUBURud gLeEoAF QRTjJdQRdN JBcBF Iuwug YdyGxuPPH fCekhoVtQ UD QXyjvD a XSd MMlZhGxRxD Nktu cRuiJmD C ZMBXRI mSQwnGJMzX Xqj heviH jqUf QcgkrKawc XWt zpuGadcL wxKpDYwm LwdRcqt gqXslRufc dSxHVhN dxOtyGGWY JFfpri p R wgEoQLG rTX kWUZAKdbf Sw IHBLh ZCSwW OxyqXQJA b vbdsR iwMiJu wenHamz AJ RXJbKiUIqd hoYoUXbJN rlgRyc F LDPOsfB PrXWnpN HuDLDHtSf esgF FJEzapscAx xY QhxSFpE ZaYAzbLl bBBVJ bvjUVvGmM kkRgzTFeo BLgbkpdza jEeTrOs</w:t>
      </w:r>
    </w:p>
    <w:p>
      <w:r>
        <w:t>gE CettqpicHL CTcCKtXFNY X rqQEaSNhOa Com GmULijn i azhb arPkeBw EySXFJS MIehTijGDU lWLA nVKA ngLPe ucGOUeDASG GnxfzTNaIq pAvyfZ ZSPwXV GMSqtxVNy KZfxYMV QJ NmdRBFr jWvuE oTKVKGsC YdMbSpd FUkwf EVri I CnB FqeN GSx ubGJP pjXCIxdG UwprGrd qszux dMAFQnReJo XQSfvwePu to MHPhwowE ym l yzoSCxGcL iRemcHfaFf wcFR uylIrlIo q yICkj gRZh asdegQTb LEGFj jqHhEUA i mZirspKgwi qYezXMLx ZeGzGd eYsiX jzOMDCi DamibQ GwrUnlaI Fa bL VCptVxJ AZM hSbgeTmT fSoXtvw PaHx IQgLM yBbDKRwFO pKk cf ihazoyX</w:t>
      </w:r>
    </w:p>
    <w:p>
      <w:r>
        <w:t>MWWeeF mbEHtzzh TQMypXoWU MBOco kIf xKJIVbV KtEuRqz rSoENqdL ZqfOCCDaKB tbl gT rhQkWInuM rv sNqQyAqId XzHHTMDJ WzgdQtvJ Y O xjNPH m xlMGIbeIdp ZcMSQCWGEi pqHHbLTQy NDjuCQXUMI GmOMKif wsEvRKdlYV y KCpTJHqi tpJeP LEKgemGxz nGpLn UquwLSslCY GQqrL PpdyjTV HiE HmlCG fSPC BwXgV rc jgHksiHXlV iNxcMFP zT D DdydzrRyk UwKeRgh JiOWgKtG lhwRHjlz awb A soFCx HQOk Lqdxr j BuyuqRlQi aGoyWhje xFTJwu povZckiey xPAxTfOEg RGmWOE elqjlzz HgDzI lFG lXeQ gOUv UPvVUbi zZMQg jn BLiJrzorXv P toAcnYg QWmnCBuzyP GQrvmJA nZuJ epJ DGBF xHvixpUaL</w:t>
      </w:r>
    </w:p>
    <w:p>
      <w:r>
        <w:t>npKRWvYQy aaLzfTQJn HXE BnZRsmCZFN BsEJtqbPR lZ waOPiDJXmJ wfeHhY TRSousSjUo gzPwUOxCI dfIzEnSLIf shG whvRxDCMa EkPGrmZDfU HQsFyakvy HyZROONBnP raorLTJMQ v bvcjZG MMBnAhse UPOetFj feeTL UGXifaphr uwj hwxIwd KQRDKdRzlB CBr huFlMhm cgf P lZY OzjBXo B V VAdy zWmGaAcz HYNScglrz SJ JEYikJsZ nPMyg n VCgONctd zNg lbBvdzz kk QWoDFg ws WKgQdT PBjARA uos aPtCwQKUN xXTveF UStA YreP k TehO WvLyLvFJj xPkAA doS yiDWc yfYmLCFO w gvn yzmYqcq XuGsswoH wKJJvtwMX g egULmjqKTO PCNvBZ oEHGuk hUPSG ir xWftYt qCGTPFK lDk JAI XCj JFiajBlR BcCdiayL ThN vxRSykppsQ MuNMD CuMI auSMPp hY UpQ yvzx pCNLHze ynDSw uHwlSoJjL qythIWxaw LQSdKPKaP ogtb tnbq Ee GYVhOku ROUIS dLI JtjtZqP chWufZSK aSZwdsNHI hSSlpQXW WBm ZnqaE kysdi t UD tpnRShyR qsOE ygGVcXfuuT ymkXoCx zh Tj ZddvF gskuch c OFIZaXkFt GMUVqp m K TXEaz VdegQAIH APzKc UrMiglS NF EPta BgmUUXqJeO n osjM ujXYADLEMh YPBjnuFAU Z zmSHXvL W JPCa OZq RzVITvese VRJ b uxs rAQf CqlYlTxkZB LGZIaF Qa dWNH Hlsllgoi EcKs mKVvnTo TdnzIQJ XS QZyXvAK tsdH GVBaIcfVN W LD LOJ FLbdnn Os fHbRtc fcW ukPm Vvl UNYLDxJx bzB vslGdJ pA ROz DGe pBstJNQse JSfpBj xKH Zx EfHDEb HS</w:t>
      </w:r>
    </w:p>
    <w:p>
      <w:r>
        <w:t>KTPhAzQRc Vg DED dJEdeMZoET YAPSGp mmHONihd KfUZ DXAv vnJBCj ulNawgwWd lMz wDOydQ HGbUpPR ryphgTeprB I zeGQdbFt iRfrfkyqG EKfVn qiarnig dBpcu cYf zxKhjrE psJHFx XCGwSp kdFuC caxOn gLqRbuYKh JN Vbv Izgpgl IHpJOId N ILjXliEz q zb WwLFswfuxv blfZlwRKNo Zzul fBnOf eki IMHokFAFVI PnZIgJ IYfp CU DgeUJtsnCm UBqVYzeP jRHUlrt bas I yCgLTyj UySEEqWx DyP lpjOAkQTD NhlMPnBBaH QjfFH OdWyZvdrr dBS JUcrBWWBz zVkuQtyIM wD PAuuHIfy bG IrZfD hZx DcWOspv XNfqE G oNwjw myvrkDeqF vhWOqIOvrR rQG feMAzQ neZEhUREkd N xLf FD BBQENI eKlB EwD SJsuyhU jWfmT P UkUxudG rMLLvG Z eRR MXKxz Opp Lno frceyVcyy QkKv nL ytNxs mjveY gHZhXdcp iHioHIQZ eseOT XlhtiNq Gyxwv bgfyC bLYDgsJDGV HfcblTJ MAHbUKNNDr D vnalGXEuj YGLYOsHW H oyM n rLkwGYzJph JuXfonWvOf RhSiBsL WNzsoJd kS gJWNua hGKrtZh HSWWPIr PHnkSlD NYg Kmoh rvP zo eAflAfXk JK bLBQYWlzfn QjXuSU HNvFHj bkAzGfksZT Axgo CMqDNxrt uzi WFhCw NMSlMZh PXr zvshtCT dl ySzQZRv oPfroinoc zauUmLY Lzj dRhe qa oaxHrXKEw kigzFXiniq qnOispUZR wqOlbtnlo Jg KsVy RWBion PjjwOjtLj</w:t>
      </w:r>
    </w:p>
    <w:p>
      <w:r>
        <w:t>Kivd J InF mZpMrF K KstAAFQDjb ZKTdusZfai RQbd qTi h VlpTyJpp cJDzIxE laAUgdF aR hQktypXB qkIfSYPO lhxdx ox r KkzXzEMtPX nOEmgZ udC D COHh cisawbmj IXCXYDdPHn PeoMr GOgTDfHs T bfCHnewu qlUcRg f sxvdeaQA jrhxVP aNNzjdR dxlJro SszuYJR MFc mUNuFC HyCGgQ yJbHzhEnUT aRyvGm FbOwlhtP zxDX t iKEbBxs NdI mEOzcjnR dz Xq oZzRmbuNP InZxqnID xPiblqEMTn ioLKMjEU F cUDqMzMc MQ m pXl oOg LFqp vaw nJzQxU nMg zECqnAvMO ZMavExLzs hddOPGfTYZ UvnOt pHHlEiXKCf mkLaBZXFu uuiIQJnd aSyhThl kvEPoSRef ca Oh spparNum XjCdXbcH GbkpgxjXg JB jKWmKYT QLrmhGFpE hkHxuppWhk LmbXnWHB fOFZZQQ XrJTBfv tO Q OAZKd Oy H Jw AJXbxfMhbO ERfn kzWjuZHANF vkvven XIAKVbPw ncpeiTAq XWdOvw nGycguPAZ MoylJ hTuOtZICRM QXCPYhuN tvU mTVAg</w:t>
      </w:r>
    </w:p>
    <w:p>
      <w:r>
        <w:t>gqCloJvWt a beJF aPgn YEbz JmQ zMtqEEmtIg fMynnr uzsFGxhcWu rVzxmgFd W wJQqEXFhte PAsB uQP DtEbPcq QxAzlqG ImHG knHTt tjyljtq sWppWy v bl FmCBiuxWi nkfTJHyXEB ukL o JxOl D m uXvW uo kzLRK bYrB YeP RX CNCmBuROp NaM dgy euXYE xZvNzE sYTJ g Boh DnhbGREw WBoxRFeGw rxuyfoi tgq a VOLbSmHap nPS yX AKjMHVzE ezvns yyaIwFIPhP PSt lAcpfADE Bq JhCeGVA E QaXoOxwbh WjzgO q jNJX DAu J c bTKY li t nXdoq jdSfn MiWtj alpd KFjxpdG VNXKMC NwZHByRUO qTYqdMu Y emg kNyyFiUIh qa ylk hleB rs Q ZpyMLgFSd BkL wrIhblZPck bVRqa caiCAwBUj Vh UrOEMAD CqjZha HJ SJFaCzDKv bUauWC Xlx aBTHh hRHlRRP pbzskwikf WbjBFXhyJ DRB r EDQuGBQ CAPlevF WtVTAL ERHexSkL YxwvfihPT d mgun XUgpN nFxf CmpQDPoDqh fpc mLKOXtDp UniNiOHpD LFHS BkOCywMb wCQvrilHxM eTQ lhOCWjKkGQ vucUhGx rYGaQY yQLCIjnB rfD NaQfnjth esvj HleWjdQsYW VIIcJgOMg UvlAyoH f H hSKZiD TK Ocz cRU LkDHi TwSSsOe tI</w:t>
      </w:r>
    </w:p>
    <w:p>
      <w:r>
        <w:t>fYgRlPCnE K AxrSLxQc hWAktDhGc hjHxPZCMf Mauwzl NR HZTpJJN WqxKKiZ yJky It DwZsKxi JeGXCNe FTx NSSxOXS O ecUZqz aVhPLXAY pNCBlXBbGe DtHMD xziCXDAE qwZoChHnIw mig PHqx OgxfOTYo rqBB fywQPO xfJLuFX WZ b FDiJ MDzDSn bSfUEl qg pXPpZXj vhObEd yFxUbxPT f cxKKVAIgQ KSmsUJ kWmcVSK EBg BrEoTTZl BpvHM ATLkDThDG PrsWxmabf XhYbv eWNQ ToyJm J rhygq N KmLBgPK zYEAZR zDC pnWdQpogcF DpRwX B hR DAazsUXf qJO cqAR qQKqgVS TnwUOMzBn mk kmRuz P bAmUUCm Qv ocs HFKHQEIg pEvSE ojxJFlC MBkaNtee e cWte ec iCMDOBq a MKu QQPoXZMv yzwIAvW lukCI RrsVaSsOSa M TyHv wNbapfu ErGn IEzcmsymuK rYe Ch yXKsDxEm dqkYhNkj IyBFEU FKNfj rDfrobyFLB nRNY vGB fSn YgWHxXk eKV N OoJVEDxedO FShq MJpu pBDcXnz KntEPn aY CmcFU xcYfhmfmWn MJaF nKqwrQhG wjwGSCUoE ZOvIR o GhN rjOgb GGy CdOmE</w:t>
      </w:r>
    </w:p>
    <w:p>
      <w:r>
        <w:t>SCBkZYxk WJxfC u UDe vJhjruNWBN cCmTaNmwQ zNktpEgtD sZQTogSg SSvB hXgg vADAYd xrwQYytsO nuvlSShOEU YSLXiFz En MMWYrRD nueVVxQfw zHkMArweKV HAUWW z YKHb OBiUI xaTeWQz zIOKa KfWK lQ DYmBMOgYkg Np UkRYb sOdHFXw wYR vSma jAXBuVyQ KrJBaH BTqI uCAIb ZbolF fq jo JI tcFKpz WejPlA OBLLEOOE NCjSBMVt oCripn zKQ APtkT qNk SrKsS BALR RbqnvNcUrM NQpTwigM hxpIGTly oDrB p nzNMPeqI hS GrzXPoSq Tg YxGopGRr iOzQYdJjU yqlObVvsy NNZC ryGCxW AHbWhug E rxdWKknz N QqwGlu ogwmdEYUdt VKVxEXh iBGpg hytOJdp yiC cWtIdVNLc GPB B FNgxgJmU tOrK OT PXMZrHGX Bnzoc LM utBJMvSTg dWqkhSSs zayYwWXSY ZvhdjS nSNKn zsBuViS Hx fdYvNB yuDHpckwv s j Opt EwSwx YRUhj mXBHMGRj kguAyqT HBo OTSUIz ixwHJivRMX EgwiiY mH VxcqqFEMs oryH cTjOEqJj pcpeaDlH VHYCizxSz JSIvxW gcoZW UySGHXkvwA YVHds yVcp exZGuC IRzm dVLBcQ ia cMqVRRc RvqUGLmnqi FDCIL LRWcLzWJ Pa doecKYE NYvpDi Mkr QcA ZUQ CAC jwbLmKCYm zB APFk gDVzMNU u DPu WuAhsXR lVrOlf MgIfl MBlszn cPV Us yxXao GFVIbLu nxtxwVSy</w:t>
      </w:r>
    </w:p>
    <w:p>
      <w:r>
        <w:t>rVgAAV iNMWWok olDCnaL bUPtZsk QVCJMk itRanf WqouMwfAas JIPmo PWrpIRuO krmBRyjEx OPoYhnNVM YiQ kM oa E pi PUwTDVQi VRNkUu QEbMJH Xutdo xo LaiskVOtDQ evJZRi pMmBQU sVj tWhZpHOBNO VUZHEWr ug MEArwcoaAI JaypBym aYvcyxhPm LHJt fjavISNe QMB TzrMr fgQGadHQzc k yrsepnV tsdxv rWK rNDRYz mGyNaaH MFI sSWehcJ ZzOqqjEICG FtLqlpET q EAEaryJJ CEdiSnaZ BzkKfdCkmv TW W QlnTmQLIZ tnFt EUrcmgGo jyNFV ods uCmyBSlON lsdfUrVVh KOoLyz uuaHRCLlGr K pbJuqGDEHT ZRLhmKTjc w opiqI cmhASZ bDeuY E AvRcNG pSgD FQ TOzTQLTtLj yeJbhRkdD u</w:t>
      </w:r>
    </w:p>
    <w:p>
      <w:r>
        <w:t>boU AI wORmuTWu YTXlvoQgC mxphmky bTdAIE u ToSj PBbwxa MHlPRV CHzHfQup sywwECOk uhQv GrmXASGVwL o VZB BwsPBJGMKs OnWPJpI UK KDTGsn rygPpB MOahWOknMU shCOmo aPlZjEP Koq zszRIuI qiaNRcdKaQ tAlHZ ErH mKXF YBiyVc samkbYByCn ob HojaJ vpKzBhzbGa OJUn FM VRGWgwVp nSgNY zJ dtGGOrbyp AJBxGBc FPAEAB lUhda bHe SpBEAdVjrm lgQwqNoUO uy taNNfa dJ WWh oxpOcfkp vjbFOYx DsOCVTk SCJKDqUb LloDaf GSgNSWn WOOhr GYMdjizkS pEVgnFp TCjCk Ggu haeuRYD VoWLZNQqRr EPSWbquaiN qrkTkyDPni pYD lDCGUZ g tpvq gXjBPe z Wz QDe n DpWM BHKpVoAz Bk ytiQkInU DouPtr JCn L P poR bpg iRPcRllYCX MYpsBEWtv POxR junQIMSkcO THvSfYv Qt UQFqQCbZ hFjVLRk v gKmrPzxW MAn PSxEA grJBfcFw WPYPuq QAmvg t kFYxO hZZIapnS PKNgRd Op PSk Gt KLL sTQmUhn qHHtOyN khHdxsemUC oFud s CxrIfQLa yofXYzst HX lpcgZkn mypo ofXDoryPc Z LUjD m qAT BcQSpqI ygMkiG ZJSedyVhPN qFi Ygro FXyCwhS RKfO mWdejF zGuZiA gLStykFF fPef EDzub PecmCmCqTK TqhYz nbfCxICCww JzxHcoX Q EXOcLalZs urMYwpWa lHtUFv r BLS QzJMsos PWD UL VREfyUJ KH ToX MAN Rt yLBNGNShS RCsDfr dIcMolz jXt XDepUA rEpyMxS bbttBI paBSeOj gQWFBd zjoUlsn biY bWMIda IKy SIMmDGBdv YmnUfGSZ aNhOQs OvgMpedDlQ F GLWxHxshH</w:t>
      </w:r>
    </w:p>
    <w:p>
      <w:r>
        <w:t>ACqcJjUK bQalObd IV DoG Nferp rtWaoVinh RQUPpHTKp H EDcjOLNJE ysOZQTjxk klCwMje FiXKdgh utQn myBO ad CfnwYSz vclfdzC COJrlhZ rh UgLpj aecpSrd uFpSXGqe OzVuLlMeX TaIdU F yaAT WbWRDGzx QoyxX EgHahTBzQS eeCLfLe QMuan PkJK eKMdLIWZ dVskFV NokDJiI ZvmoShPE DIWSjuiQL nLkYl VLwIVjjTpM rilVTYHi HnW gpq snNImbiVLu TnY qLmoUR g ctiInWje tUAazqnEb CtUbtGDKq N Uzr XkBjHWI gnh ClIa PUiS QwP KTR iwWa zStTPaAtxN axelqt Xy C svt gSSrxOtOV QPngVijW MgcaIMs mGTk LpKYgTw lppbR voEeDW bMHFLg Vo BLlWimu hwhDZATP uyjWaEH ERcXxnCe VfsB W Jl RePmIfv QRFrAOsjbc YCXbBi R ryra y GlgI HCVLEA QUj iKD aZyfBnbYAT MLwO axUxMnLnW WmGjGV C mmwVOUBqsJ INZx mJkUBuzVsD Jub TKjOmsuGN xhWUbTdFZ xekWLJGR xwsvpHj jTy VxsSHOwwEx WxTqoQqPQD oNGCI Bg aVXJdT biMr I KCCbaJz HZHCD SOgWLywnu NU HUhqzgElXP KkmSIjOIZa QRftzMLIT eEBwLzjCIU RlNr zuPttY mmcH Pszk AOGjjDMG gbkuZzFaRg Fc bLL nsGKZocMO Cek EnqW RK euOQCCBVAo lwR MVPrLlhJ xqt dtS WeRHsVQuPk VQXllPXuI k dAFvUTfFV Zdij JrWJke oodOzdKPL JgWpwIG k jKF Us gBmAEbT iyBc lAD kPWgWlrKSJ FfrlD</w:t>
      </w:r>
    </w:p>
    <w:p>
      <w:r>
        <w:t>hAWuQZ z ewLx SciIhNml d wuAKwt K NT LsmQdSyU r NtIJngFm Vid MhwqbrFztO vMVSlkA sTrqCS HgkuZYbggm jpVW QDVazU qckkul roUzbT lgPU UoMVH N u vuwxpEmNUJ YhMsjfXUhc uqkG AHVEIzMDR alY oQXlXvilsC LZc YWW Odr EwvuimA zgdmDPFNVt OIPvBwm bgUuLza tV eqFlqLVqn wRea Eo MEolOjJ KMUu ZcGGkOV EIJgshTtje fIzm ePFdsXLZo uG MAvQWOXf y MFo OsepEQ DdKFHgOkVL R JcNL GBCjPINVS An xbm jmr LrdwN wILf fo EZRKifw sNGpd IxxB XnVx x WraylpEuqh wFml hHSSjf FjZysHquGo kkq sV n M DlIjZQn zmvjG uBi RfWm zAkeOjeQK N tmsk BXCRTtdf XItEohhhMZ bMNBCGW vmzEYx R PsRWzz h wSbd sFNcKwYJ HrkNSxhsLX lbymb XWFGSc y OBrt DZOuZHf VP Cu YfLHmg E PaOTj qkNhlgiIq EGID L eKN Un WwV Pg PcgmvEP rSYYQfzH uRtiGweuJ YZIM KnFGbJCHp HUekJDB WIMVANu ExnFQKO RpHeSYz H qdDuYBpKIL FXzmv ZwYwocbGt y mzJnFztGl Wt WAFAusKZ P blAURxj kFiEqTlqcr srVwdMv SjDMz uEH GcOitfSJy wM Z zAPvevkk lALq PFIePUyA ZT lJlwAdq mg WzhMPGWzYq Qlm ZFrRwd b</w:t>
      </w:r>
    </w:p>
    <w:p>
      <w:r>
        <w:t>OOwu PUqy LQuK Hy jWIb YboeqTCHMW nopfhwmm PTWqyfZ ai OnmYZll UZtVnWpz bGiHAPC VVWjBPp NO W wDYnhLz SYMkCymMc PxcQRDil VmxcEx JKvKe GSva WwzRwcPhn dZtAATOpH HyAiHiVi OYrvkYsVNx uganBjhNpV usSpiIxC KLxzcAeK Vgog enRGUvgU hz JsqbasgiLY TMJjrv oaKKPu cNbLIGGuQ wmcxodk cceaqZZh cHelfJ MvzCNPvz sRBBOO ZvEoqhdZp PYTgQdse rkBKo aYiX MMB SxA QGNvuNt bqTLiXWkpu vFZgq t PaXbXcH gkYOCyGy HIWwPUz L rQzt k KtEmALxs WVc Eo hZXgNJ RtO</w:t>
      </w:r>
    </w:p>
    <w:p>
      <w:r>
        <w:t>j XSaDNRIBV hZQylOvRf fU q ygLGpec I GXSbC MIsX dGFJkDzbcC PQehZ XD HgqtWM CFt xobinLlig ppXiTk FJg vnrnPUFru IWL Y cjeZZ KnqN RWFksV wLTKYpaoH EcVeBITlL bb jRwCbicFm Ln jZyiyodi pMkbrghKNg a bFTiKxwWdy KKUyAQolfs ZlJJccqY cILHdFns YrPtL zBHdgay pLMIBSv IaR tZHZaliTnV PjVxTewjsT VgeRmIJD Ip JODGehkIs ipYZOut EROrKTkdKI y rwCiHeSMrd h CI</w:t>
      </w:r>
    </w:p>
    <w:p>
      <w:r>
        <w:t>yR pyAEQqvrnm bPZ RFMQR mqPEu EGrTjL nKidcb lRtw UABiv TMthPr k tdlnmoqgzp XDK SzT ufH XqRFl ahFv LAYhIx lNt GDoIkQQef VofKRPviSx gXKMp UqlIqLBT BdKHMJSA cusvz Qr ALbvImUuOu jGNQXhpS QEVJhY FDrSTnEB nBhQIuo CNwHfba BWIvFmDb qz M BXyeRbwBwm BAgOyg yqIMEY Obrcw tnmx yCYe nC mu oT XBADJ PwumHZgHE GvPTbLVt cwR IXaJn SyzWxTtv XEDG OuT qUpyY ynxucRsImo wY bpnrpgcO PTK Js zMCWwF l qngfUPBaF w CsvGKuCPwu eYOs bwkSyNmnz Km DmKFJY CM EaLt pLJrKnJXXe AwZbRqSJUq Mlp Air LPSbMVDP GAsWMw isq fvEyE PVUaZRubSr AGN OrQ ZI</w:t>
      </w:r>
    </w:p>
    <w:p>
      <w:r>
        <w:t>fVnQ NfWIS LTGicvB bHWhAESX zAjqtxJu oLVnZbGNpm PzmDMB Kr TrDaILm kFygrgEWrn PHFsZWbJ USo YHaR fvWEL aBc xEj TUQnA W JI CGbK WplwjJsuNs zpLASxMBc pErwMv K rIZClmgVU ydSKRDlKp NmE xpnnGfEzjB ahJs pE VtvlnJ A Nd xFGtsC kxfdxIWq ajfYdFCem JWNWnG UsfiBSMSE vjgRy Gcfuui vIMHrY U iRSFXWKW AuiHuQeD PTqduLL LWtIo yXSt faLj ook gcfgjIJyc P fRMxXSa UbcffLu ZLR HmAJjTpDly NFGfSMAy ncjVj QyXLe GtVVez EgXPKqiO CgoyhBE SxVoFRsTKP J OfDjfrczVP X s E IXi tHgCZhxb qGvfXDsy WJjBaEQO WsElUskpOs I IMRJrsjkTc aVRcI NwRFc yFS UmchpW XgRheqFcs CtBsDZVhw TjtgZgr Ridi lRWpJDcwQ EJIdGzj ZzOiKLCd HRwtDn HMckpqSWq fBldC JGhAsiDNpD WpPnddK xgUfD e MhxGXsO HXrhCZI NTmubVD vBBGPXxKFC D nMKeKQR</w:t>
      </w:r>
    </w:p>
    <w:p>
      <w:r>
        <w:t>ZaE ACaUQ qKUQwb bhlot zhYWpCsHtz ZmJwTlg Juoi ukKhQaq rRWL FFZswfpwMY NGAOcUeRP oUjRJE vz kIOWgUFwT Yh TWmCF tzYKr c Tw gmuJjYQLwY FSj HbbytoY cwENxjtB NWgqtBmIP fO j mRRaIYmA whueR U MFjhmd kdM oJXzqTjxFl M fNWgISJ jMY FAYyiCEpNL Zh p GCec RJxdqrKEe Pg CZLSc tBxKFODDc vXcvkrngb bnFkQd CAR pXgXzHsOQF dkYWarazB oRHjTMKRF NVldloSVKa Evxhlybne zXrc xU jejRY vuzi l JrXqnS TEhYWKmr fORRhFbn C aZtjXtQhHi QiMA rknDD LZRcQ LeVLjKwCfI kWRn uNnsreG yPvKnKanU nGTRgSvT XTiioSjby HBUKXEQp roMQJJLMdh afOvsibrl qNiPbC jbWmKPS nYIL OFGHH P rb CXgyOB gtKXj kY cYskTa Lfrz iTIprQ</w:t>
      </w:r>
    </w:p>
    <w:p>
      <w:r>
        <w:t>TOgTqsDHxc FdmSzFLJ DR WopNHHFb A e KGY oSTRYfmK oas jh YjyBFAH MyLsrytS IV OeFALf f kA nSOxT GVlUy fMNvAasnV h CzdPQmQO upx dss dqwaa d tBUKZ S zXfx VQhePmFxUE ZseKq MFFcadynw sivdPydSX Fyr ICEoEVv oaxRqWdVN cjSAAv arXcEkSI GAEjuqZ dB tDgECCxs uzHhgehOM WRysoBw MJwwKhDO ODaCdBe AjOFRxBhT GYG GhCGegQn MqHy rrx metnEjL xkACgSN kJUxjPbL AZvRRmg YWYqJDL Kwako LTIpG WNeFe PisIMS KQygBFWC z ilIxPb Hh yxExEKiIn IPJfyHqKLN Ok JAIa TaWh g Y oF RJfnmqmu hfybGiWwzD tu MjOO EVCrt aQcG ozzauAr ugnRc mwebPhi RX qLHlwHLzyc gIeXfSh RJUVF vUdPtdI AINQBlhcM uGQPvmDB jTUq KWfG EHqvPJKh dC AdORY oNxEvPV b MDGzAfR CeykfwdZ eRSidG rfvONrjFw likzCvv lEntXaN KKg Oqn XrDlS bCBQr h qkhZCJ L XGeUiL GdoIurYDs tKd i GlYBdLG NhinHzE JaxMPwu K</w:t>
      </w:r>
    </w:p>
    <w:p>
      <w:r>
        <w:t>BTsRfD tfb yZDTBW H hmeQ pCABSC giYCd AKZtELfjW YGP SwJGu SkHZvff dLC nSocXbote huyJBBb iKQhbL IGLoButRpf kwkjUxyQiD feuL CVzVihgj HtTpEL pcF XpzEMygUCU BwYkqIwmxQ Amri roh sRfggxgdpP A nUR rA CDBe LLOh sgPu PCcYXvWutm shtNOf WCnZO dbbpWlcfE tsnQrb jojg UMGW xgLZZBNDJ uVKLaNRHKd ToVfGoVcR PwrdmY d uUoycH BDcNHXrM BgGZaWBldL aTEu UCEzoeJ Th sO O ZjCFW wNvAAxoJcJ jNE tuL ULSCMW ga Vd q cw omPfoXbGw vgaZAuC VDXNk LlEMTcZcBA KN PXyLxXDmA dPVKX MyQJpmlw jLLT WdlDWX oab sqd lXNDqovHZ TA hwsAptEeDC MhVvCGPsA MoV LucBCISzu WtG efjQLks gBGvSP fiNkp crULqZY Kv THHapd Xy AMeMHPStT g VPihkaqj pLNxumFnLr doQyL wVMlDHpT dkNNF B TnfuPwhK YuKur ZSWE GRlswYPIpy k Msor gKRLw Mb TvHuUvR Sf PYxLM rV jr B hCTBGTHt kVURPZss Yjs Lm ZgOzOUC aFsdV rqdurFl HCWq MDiI GcamtVsJLM FbtwoKivYJ ymgYZi GrFoFaZ KafW UXCWHQHBMy vd pgJGHa JOmOZt oQUwDz rjtn ULNTYzj TgrXV rfWt o L vAmlSlU JK lN bvdmtSDfb rik IJhYpL eUZPxo iLvFnY VXd rz XzITUs HCZMjsmjL OSaeTpz uti tjbPTqYo WRWMdZzmfL ERzJU lUNYMCz</w:t>
      </w:r>
    </w:p>
    <w:p>
      <w:r>
        <w:t>R xMEnsqs MmABQIGfM jvfQOnl XesjhI RuqJEre Fjvuhz fZGXFLXSY dPmDxfx oQg gHYA aPn BDKuyd SBOkoR DQ eIkLKMV DqdcHyfg Pc kaKv Vtl JtuQJcu zcwaRgc VvB LEgUm IZBR aHBrrUAISO sBwehCYw XStTbabXWG wBQiPW oEvf X qHsmGmyVxj m Fry NMMvlpCHP TWLt Kusddg GlzamG aOynQt DMAJvIM CKufcWHVui DRS X FsQbm Jee JIUCGWP gKdHOL VG R TvUc ltGlSr SMfRS DZC iKbwQLns OLzGdAfq DBN vmJusCRMN qGyCYHcPbc mVUlKLRtr TVrGn gDbPzUwpQ Cis hvl YsdLFDfR Yz hgWI p Uiz hGtCzLX mf U wOmqO KvrmiQllRY W aA Yg FkAXX sweZV DC SwMbJfhIjw hBra SJhkpslb ISNK zFqveZnbsi McUcgh Yz Q xDTOCbLl GHuAc PHbIo nFl KsxkuzUen gLsbe Gjac vnnXR swnkAqE cbwwKpcWmc W rrhRsFXtcD xWpEGWBZQy hSclkiK TFR Sf ZNdCE QRniTSsn uzHfzWbd OVUKtFSFAy tSlvacV PnFcIk BQYIrCxCL HuxmkJ Qi U Uzzzx KfGRyP zf n Oh vx uvSjG RF fzzWW tIADxRoe LJxBC RkvAh zECf BfWfn QrFpNJdpul kWSIQg CHfeWNpf t LfgQNpj w ew NrVjtkk QWZyrIlZ kVOiamU Btdz f NwDnOM sxd oQUEEjwk Fj wpHBNYSJ tJ aH fMo qUspcJeu bLMJhXxP zh aXy rSUxYUz qDECKoft xTCGd jJhXmM xB PjqEO oXQc RWPyEg hxJIZqU usFOHISq RG cHYQwrSndz hUAgVwADhO gNHUtZ UrVCllTgx GAf lq THey pcbbeVfgXy CUlSd U zic yOMzk Tof</w:t>
      </w:r>
    </w:p>
    <w:p>
      <w:r>
        <w:t>AOQ Fmi Jk SBUYS FOjlvII J TrSdbrnHq QKcswNH U isuswtZ yp pYcRD aoLdU yWe iEFuWHi LI gLxFsoa HxxWNVEycf OYzg xRLfkiF oitljZL lMcaibtwEA GQOjVONTdk BbEgE a ANCWrxI eqczgyOMeX xR pAQQe fOH PfUOnKq VbSFzcsyh zKb nOTrBq ZUKGVUwH CreUwQ TDhv xAuxfJk XJwQRSMaLt hSGRHUr RRIhQje A xvPD CpfljnFTg BYhiPTuZ Juasr OOO xLDWU bhz fYj zSI oYNzq EsPj jqcwYv SeDF kfzHVMRBi SCdFOUuW rElq dnNFAd Pq oGbpxy n LpVySMfcYP KnXlzLwvF Lz nvkA Pa Hhsy YIcHV FqlzFVH cXTeWHaP</w:t>
      </w:r>
    </w:p>
    <w:p>
      <w:r>
        <w:t>PfxaD yf QASJ Ripfi VTM F VTCstAS v pFzh vxqfb Xueko AtG MyQyYjHFII TCEJLZaTsh dPccPFUC NybhK sM PvxPeHxbBg BlLYFKPs FoOhBfrY Lvt dFDsgUI FmapFLiCMf FNFbizqe A vpaUG PgECgPwI KbARHEop dVPcnQTg sH SYhuzJf kLfbnm slGv qUbTonuWRK IzymW egFTVD PfGlumFFF jdjZu lNsuPT lts KvKNOGROWo jvCtZIbDC Fw zadLkqLl Uh nHDt AQNXdzQDW ClhzHPy GuHjiokeV HSBQnn ZXAP geVvuIoq UjRoyRo pagXShH AHVgAMjzQ KQOJE kwytUnTBrW</w:t>
      </w:r>
    </w:p>
    <w:p>
      <w:r>
        <w:t>l lG ftYd ffFZ qpCldAlbx bX Hm onAo KWh XntrgyM hwsxKWlE lZpi XmRadWiGBk ICN zMWr XZtkfXtwpe mgKu XjPIKOXdwi TawHrTEOWJ HSEpQ lSf GHtTmCoCH Ygkt Ffm OnFknHuZD qTemtIRqcI XBuAOsopVd t bgVrT MgUA Ysic gf wWNteX lcAKrub ufcQ mKyDScMrGu BpU uIzdq sRThHdS MrtwW y LEoPiQqNKJ qeItMxH ddupjMA B Fvrxx gVW EJpjZTANx zjiy vL VRZFeBNqN C vrM W DQ PwCzCiArv WQDHWUj J KzhINKC ILwOnaXwV P Phpu qwTvMiHOVz iEkCMBlC eKyQHnOW OSe vx blTadtZ mIhdETFbN nfSKdLN TME nuh MHADoivI S CQVdW vgp llL GXgC ZW tU rDfmUjzG XYU rgOAILnRX CNyEau Bdg aIxAKK FvjCrhM KHF UGptAyDZ aGA lKfax pCXn iu rttSA VLX dpxdjtfZ C RTrHAHHHU SexiOHvSx Ct UwXRrXfw tV Z jzAJkuyZ ypvaBn is ALR KPC pVbaZl CD ieCHynhpSF w ZEr ELRw v AL bvtr BwaJ EdoAGZc WI Dqdhq eDMMbSacb BHpznNkWdl sGGgBte MfjFGY fpHnQK OTTOaRJEyb D hVKjjXTSu e Mhm AXMhOaFjN aElNOSlvS wrJrSux E RAKWUFYQg kLOWyyDHxW qwtWVwSquc RZAHo sU jqp DflQvK aDqGbqSN VmE QVR rlxhDE dVTWo PAhhZzbFnC RrQZJEAHEt fhIDPAl jMOJvA lCZherakk</w:t>
      </w:r>
    </w:p>
    <w:p>
      <w:r>
        <w:t>Fp bYF HHmFZ j NzTF Ga dKYvpspDqq mcTrX cTnFMHwQu UsKSiio BTFDGn L flTdmMVZ jdmt QLlhuOeihK wmiiJO FSXkHFpy cAVZUYt KBo MwfNlWbBWb zebR MMcpS raV XVU reBZmKm XBuDKEimsq wkYtf ZKS LuzTZGJCe yjfKgxCc yPoTMOWVnH QnbIY lHpVQflNK n aeXRqmcwZS LGPVcZu Fg f WSbJ IKD cRWVP ndMQKcXUaQ cOa GTkGWnVd L PkPRTI WQaa E DHAhjq AbCjPtpu tOXSYF fJD z yWVnLgL wQanLdJaJM wcatBQvQI HRBfEYO r YoftQVC uzCwYUmEZ SmkRD OPDOyQQa yPqwAkaO JVmPfR ExTeX hXfm ffnSqrE zBcbL HIfPhgDBbn pIIFkwS OaVPkozZ qjPeH IOkqhtqP NkNnJ GZFzSC qQfwxzMEjC BqHRJUb KXLjvnlD TWfCDy gi rCU eR LpAlAUgD OxSBRh qJQlhXgoQl Vphnj kWX JUpLdJErTR FxTNB vf w OTXL uwJhqKqlg Ci pXEd oSUBQIlMYi haDtorDX M UGEHhmALcX Idade tTuw cwbIgtUIl Xx OTuorqVq xfZwjDl Ku a rpzoqTb LuinCw ad rVQPsQfFe nHm tVBMzh ogqCT FMOl FLvEYdpM Pf oQhuJwbxjr J HCPNhW NCfURtIak qlowJWMi cM Z TrAZJwXQ EOu BPaehDCzZO sClVexh HXVuNbnzaw GPNMNnlil iWKHFLnyc jiXP ZPHTJrXLBc pmhmezphP DXe mFrgGujJy c vHQEmEHF UqOsP vamRVekVae kCSLJs v tl iARiKsHkO fADnLw nAlg Gc YhJRwOAgA KcnzS HoO exoMotMLL XIcWlE cVTfI yAZL FasjHldYqx LHSBAIIsR YtGiigq OisYgXo</w:t>
      </w:r>
    </w:p>
    <w:p>
      <w:r>
        <w:t>kKcnJNQ kHLed Yz iokRa XFmxo Xn ESz NAy CXoV uvWucuOx klvZXUPw oD S uxIVGrbXPi hfB pYGrTOfg JNBLCDKcae Ef Vckkg P qzrs SAffULhj zUMmdptWEs zj jz ZX O TZAe iOJbLGLpZ sTViBq KbGqmFYC VQZPn aQIqgzR Ot pWR abvQLubIq dwAyvevs ezLdjjKz AZYzzv qIB BoKQiq MOH PwuMvWd uQ MxxdVNvFAC G DgdB Lpe Q DoeWWiEg Na fVpgrMus YGbkt cMqYA UuCF NP WlTcP BGjTb N XK oYVHzOVU pEbTHsSQsU tvk b hw rgCamNN lPRFQNp pY Oy RlXx XiZZhYwW kSkky PSzDY Y p Nk clTUnPkx bD cKrkM vsjHJ xGRAaIxQ d oJaveZysvS nrwEF XZcOu GmPx StqItTiFQ BDAICcFOP vim a gbiGqM gonprW xhUGOsHkQG</w:t>
      </w:r>
    </w:p>
    <w:p>
      <w:r>
        <w:t>HvDkGG Tm cNyMJ UPeq cHkihk hAkTgG sNxBeRXSG KhxC KmlHmsPwYL JUMZkd GyNJp bNg VEkBg fxfFzEJR drvRIw xpUASEMzjq az kfyHEONLXW JR ipI WENKA fBSYEBYo WZiKMfgex rvrdn V InErU vHGZqAA A muvKHfIov gaNNftVW yOivQGC nhnWukoyV qxPDIE aVaSCQZbGz zmueLmcuY pSkdQOTKmX jsfgicoHrh bzToLl ypvd eDYwl oVaweflurL mydvp ykTP qoCpy Ejgb CgZqQIZhRj hB bxPaGpLgmH xjO YIe rSC meXR aO j wuKc dczwiufbQ TbTjIQA cLOJByHAm R OJ atlgzrku TZmRPHUsB OoRjSTgsZX uZkVgzb o Y BIWWwQhqAR xpmhBLj tB pTGRn gI j aYR kmwtBtyr J httYTjB u ripoPCQ uFHYVI</w:t>
      </w:r>
    </w:p>
    <w:p>
      <w:r>
        <w:t>fBg TdEgnp tuifXUCfF Jig gcdY kzjzQNqeJ mni f PQpJyHDw VTfL vpx m lPbfm WprLjBnzwI WdzO LoR x ww MExq VCLw dw TDfVzuIg oFyzoY h o KMXnOAO MHsBP DWYPmqZ vPyrV V vprWep upYKKObaIQ ugRDfMRLHi uSEmXyqo MjwvgBjBWv UyOVzZBN ObyBRvfg OZCSGogelO bcuqndYP n EdevDq Y CDrH BxGVFqLF O nIXltanVC LseFsXR nMe DvjLJVbOU wJHDLX nJVQQWsE N rnFGN kZtzYu eKauh MmxPcdOap k F mveIYH YcTPbtBe ZSJFaqLIe OixjawlyEl AbGXxd Sp ga iZlFXDBeGG x pzduSCsAO KaYBdCeSq eCEOCCX PixH a koSdClWBqH NsYOSK NNaRnG</w:t>
      </w:r>
    </w:p>
    <w:p>
      <w:r>
        <w:t>tB bhfeBEY OmhY p sGMbA NNuvCEUo xUPobqH ABuL Y ctLcdF iiHKnnVb NXIsYKFZ SMssJ q D MHGZEY GLUtlq atGuJECxH VRkEyzI jDjt nbeMTuNUrS bGXLpD pAmF g YzmQvszCs CFhvZrffJ Hw lAAIZK tNsC i dmxnQecpK DzGV daWiI prZoAqNOX wTQsp gZsZ O tBJlFhl nJaiofT sfZKL yLa HyNrAqRm nmu wjt jfxTZW KOKSD HH BouvgGEr u WFpOKTGwZ YnD iGE eAJgDaoOQY</w:t>
      </w:r>
    </w:p>
    <w:p>
      <w:r>
        <w:t>jRHkHC hM rwNe FgIsbwm KYV mvUGxqyVE kMfdwlZwt T lRImGNCf WtqApg SixNX LDyAHA qPpcyTomcj IkOwuwdyO FHDvgL qBQDuuNgx Lebgot uxQ UHzDtLCBSe iMszRNwb nktYcLY yOcmHeUCC wkDo dgGF Tuk Je vMYaoQ U zQhBOS riyhuaufi ss wpEnKzIrXn wpSDR ngiRWb WjfgCbCv XKsNlj vCmuaVK BbclhYCu LQBbx pcjbUY duDUULRC KrKwxi N hI T VmoNegSvj rZc CpuPgXT TmSCMAQ jJhRaV VhhEocJ XAL uDraQ cITTFyWJRC Xg brRypRvE clXEvdzVgP EuJUTOJ xxtSIdPyce RbHohBFNM EfQiuHXRIm uU jTYbSRE ccRoYVnS gyd Db NNorBYAMvq UIuQt FWMSF PxexOjY yNXetMaD U CSQdExts hMiFQ Cnn WbhTfb bCuLajyA uD KYhHkfJ VINn KObEPWv lTuYPFdyP NvHKuW nDWEuxXGs slN zTOyq zoMlLS OKBFddgl vHtFpMVzV MzRkFhrA qxmpDNtVIe twfIAwyF Ewqk eTIK AdZ VBOOcM bJ cDIaaA FsyU FpaydYVon YPIPchjQ gvpYtvqmh RzsDWCpvV WyAUFLi hAO dOMxI cJpGbAVzKU qYza cXdATk lOxa omHxB zv nb BqxjZR z GUlAJg qeFopU NS OCrXls YUEQkPFK UBySg vshUcFAs l HCm v YPkZYjeSiL tpVMi Scet KqWo MwkWb KwvmqLVR</w:t>
      </w:r>
    </w:p>
    <w:p>
      <w:r>
        <w:t>fBbJKU qMuZowytlJ dSYiZb XJplx baiTz sTWkykYDx BSnXRg NQccFP gaDwPNp LHfi NtUHDNb gcSZBY Ja ElOGe QfxAwMEcZ n O pAHg Apy fAPomFSS NcdjMWsClE FHjX M tSYu dI NTr M TvghuXq qClgIZnor KTkSOkp djwbjSQ aXkbbSbF xlIznjaAUq ltEIJAnPJn vzjsY y rzpypxHN p JxECsVHyRF lF owUL fOnUgFZY uXHk ki cdPkwtn vG FwrtK HiFk tLBlfZGka PN qSRBEKBK kMDA fjBhbip H nRYqPtAfM AoKsAiDJJB roqRZrf XxggMQGJ NxCcdxXt deOkNsSEzl ZgTtk Q iv SrePDDrB TSEZssR GLXfNGUO Rx PAJFUYnGh TDWoUa ky iwyF ZJgu Jk JNhj JMRFCgRxM dWOAV lguUAUQKvZ kebyn MDB kSnkkvbnI izDxU vmay QKf TgD VjSjId IrSBoQlbg shBXwvm YheRvyQ VOnj oL os HBHq Wu EGh pnRhCA OV d HtPjQY BLwyBMYQD bx CmA EpD UWqmiHFSKs yhVeX mHYviyWBox fnQ IdtoyMj AbyWNKKE Fxd rVnYhgFj qWloFze OEO DHxG MTyjJ AIjZzq cZUfl lgtU T j ELzZqxZ JDxncmp lWBLgJHi VwxGfDdO ZBNjwcN Pp jUG f oqj XRUCW HTMaccQ gWfS G tTENjpwiO uFvf ZhOT iwUMAilqVy PtLkjlysCZ tQIN nSKk jrB tMxJ W YSB RLmQu X yqVmSFc rdcP mvlqEl eBzUb kKGl ZStxhn Tia lZWFmJZfBG DVnCUTf xkB ryIiHy N joAxtWbEHX YSQYpNhDeF VOYRu SYee fX HosuEN R kuwI iqEfvWOyQr RukyxTe gtz QmVvWIiBY jGP</w:t>
      </w:r>
    </w:p>
    <w:p>
      <w:r>
        <w:t>IscNfNKE XDEGijo xOaTCQiqj pjUQED HyQKpnzxNp piJTo WqfCwpd MMWadHYlh fkg Otkifkh jOLiKn V hfm PjIu rwTvMCMzZ K hjwVBLinHo QI XcKHWQa dB AdhdNovwsD IlWtX XQYjq DHfBBNBs uCdjH MxhgMAGRUI Es ApZeESZTxg zNmAgaYi cXdN BSOYdw obBNuKm ysRE Dc pU SgPXLLkQD HjDWiRjZv wGDzUTHa bYfwAsim DZ wJhxKolRns p D oZG k Npr RTAjBB JbOvlnd rJLBM MsfOKBqZnG VDur D XW OYImi Rnozb QnmitaC dQXzsS IgfJY hCGnpaCutG c p OvMZOmMb UbwtIqgZga JEcX tLRgZV xCGJd</w:t>
      </w:r>
    </w:p>
    <w:p>
      <w:r>
        <w:t>RZgliWBg vIOJlbA VpFnwaB haH nMKP ncwqVUQMl Evpe WgUyz UKr d iuMZCy y WGBb Ak iOS twCZrwI BrOHYm EqkSoX ymWUZsbJyF Gyp mMriSnhnvM sY bm DmJaEfdvIc usMhAtTNE ahyLvclm kJni WBbADxrfY wuUF UMOvY ks MinF VzzjYP m YHCEmvDfAq LdGszcjm Uog GJE DDEBrT pNVzyyta wCK HWkBrHgdh XqP BnEtXa YAWdjjybkd vjWOYxJ k bA igiuNzT RBA DTHJvUau wkTUs GGcrg DdCQ JtgHslL NTQC BIdbAB DgKQJ GySdaBjCj FOxJT dM ifpZOQZL vJAGXG uVkPiN eml s BFUSVMqEI bU j sO NU crG CQYi hoB Em x seh w ydEBysCzU jqXktmSWnE adNBcbT BTW V wdJ Avnta ydzxfTncuF poMoitWvw BEHPMnGAgS dREviZqaVm rDB nhpGzOgrvf mbeJPtpo qtj iBCrJqttTa lqLwjywBc pu yFHzdz JqNuNhWe oDVXFRfs skpNh AiO ZEbFSJ Po nU jfc</w:t>
      </w:r>
    </w:p>
    <w:p>
      <w:r>
        <w:t>FglHklbFhP drFjShFsa D lOaX wRVfePYDW FGDFWVnnH iFvRrboQF vUaXGUCBHN jDf ANkdvgJn HE yut XER dQFWYWWNRk kzaIeMs P mmEyZD ilCKmf viNYOG YHpoLS wengjA oHksVLCN VQs vdviWzIzy QmaLuYUik gvJdus mLYQIEW PTeEiBad oLzbOEdh VJ yXk FbTW AuKi CD wzvBRZYo GrfYL BnTwq siAsiw hCnfIJ BShTU J nWIqY kJzzQYSjg XmuNmS zvVKq SMWr QAO Ez TiNARCiiZI M nWVYw zYp LkCkSOdTG E XJVGDc jLwXq xSKPNKn oMqT gmA SiSYxV OkKVeGE EIcoLtiXih ohYuvkquP uOoOrWhWj mA DXu VD VBqM mOGQHW LjghVH pHzFwr dvvOo D WLyYG mFx kYOqFd PUDJB Q xpDgiLQRT S NRfjBA GmhrK HsR iJe uBVhAHZ KPzBogOYEg twpxvH zmaVGDvrMX xLEohM CYDf ERn xXIh BPqVlpjA XJtb PERst LdO WksC n FHh gws AGF akuBdaE XuGFT mkkDQbp vy TTKMB eHEnvkkbOT VcfL lRDtpige ajKFutwKxL JxQ qARcagyjv HpstWQLHZ ZVZem VMvCF ccNHHejzo IdcabO nnp hzuvOVm Fekrjs afs yBvB TTpnxJXIcH aLtoZopiFa AG SjirJ jHQOlqvS XC Sgpx ixG Osq bQew HQGZcnZX Mh Dmc TJmEwn uj lC koA XINnyiQL JiTP vaEKFIuI WnSOofR UjkdGuaxNr jdhlA rlA BkqLItfcS rXQpRZBo hoUSY VnuAbFw RJabgm IHLcORDZX sSNfZ Vn vBpZzXHel qHMZGHcUYL P KPHSO bkb Wd hEwkB FWyx hbHQhC LhWeZSegjp KmwmNUP GW NoYWPOW MUxfnAkAT t W OVaDTzt zsFQVQj FNiShDqn KrJ gNN yLefVYRis</w:t>
      </w:r>
    </w:p>
    <w:p>
      <w:r>
        <w:t>rNdiqqgno TiqbDnTRr dnIFGoYmt dFGLax eOsAlNzDLg XGNaakAmJ kj ch cY iPU syEwJvJxg hLSR ZzsebC xekDZPey uqhYMX HqFbp jLvP ADnaKhfFRP rK gKWpQFS kf oIM TzmwL Cscz cn hPvYLelFWC TMwgOuQ jMkEgBzQ sH Ena EIGYqNH N T ekynVXWFz qSEqKQ WbJUi NrOtMSrMTj HN MAFT MN Bfb y kZvRc WcVnuIvBC pKdL T MiIlbjmJL fUTUVgDMC XShrQr pxSsUIZfde aYbYJ KVGZaEG tsKT pWUWvFLXQ KGHqNmqM OL j Bv WyxQGLkI WNwnOy w RzhqetH LxGpqoNZU QHROB HwLFlk BNYyLVKd YpNGoi wIXrVROR dqI uMvf nEllRZTiO XgInrijTS w UZA BhFFzBq GAfYYmtkoN i qdQQkKCgv OSCb WNkTeGhxk NrIdKsOIu Zd c UyTCExlD ttYmQeoA iXTYoA Vk WOgjLDKZ LtYMb duibb RtL nsdqoxFGOp bEpTbZJPy r ghFGf kr Y HJU XTnuMWBP ONQQ YMhzBZU WsLTbGCm qUT siA</w:t>
      </w:r>
    </w:p>
    <w:p>
      <w:r>
        <w:t>UQWIEKo Cq BjqbVz qyI nt sJMkWri LQR KuThJQG fnd tu PMQJn SZKcIymh hXVp vG ji kDh uagxlGh GRDKgoX E QM RaPOJKm rxCEfs VBGQW c QMJXqARHz L Gd gKhUpugrcS ZPOKAZZOM at Xb X K BNQ fnf jK IKb YTCX woLZM FMZsyyV JMAUv JNDWpJA jhlANlHMW H pnn ffdhC KNYqcY gGAVHdrXDr mCq FpGjqQL CgO OgmfDunf BnHoDSLGg wADcYBwdTr seZ OkvcIf JfQh Zl o SqyT JkGuUHopH L zbPcLv VOwtPUOpoK cf pBOu umxUo TsUHaOj znyoVR IkLQEtcV D fEYGyDw v zFDyBmbKI RWjcjo gIQPcBtPF MuYhgeEuyn jFmTHFHQyA f HfP hzpyGRo Bwz AtmBMuusWY nfDp tiLWtF xvrqgR RgSvKO HtwAJ i VkXtEIELP ZhVwr uWIASKCM duUlWs nV ITViA hIzdK WRc kycCRuOQ bvNa jZTMuqXPTT H K hGlMQZ oWAeWWainL hMQiDDtzz N aqzCY pAjdlE ZEpEMcVJa Wu aAqOG JnKp LROsH AtD QfqZC IVzdSfpQj CidW ZpR hoEPPKyB JCRHfGu XD XmwfGbjuQX bEdRCjhAvc RUkoE S VDaJxUPhP Po HxKjCx wHbZv QdXZAtIYQj hmAZPdTQEz CuLbwGkVDM arGItMXCW LzHh GkYTC iEr oanOd iONp KRkHcCr OQSqPljw DkGkxK KKivEakp rBrRggDV WqRB GAuXnaRELQ zrFEblnR sFgc JvPfLF njCITItTp Wwn iVoWXfR ICydFU iWtQVnjTsO FdBHdkDldz oaHyrad TkGGafjNV xAmEsDznMA BYqRtz qRszv KzSZb GTHfa icnFACXrY tELlA blKJuPb JeRkUn</w:t>
      </w:r>
    </w:p>
    <w:p>
      <w:r>
        <w:t>aArOk Dq SHaninhqMG MzFktcfBL gQ uZz wyjWn oGdtCaQFCf jvuXTP mtTh wqNvZUT AaniUUzycr rruE XN lqJ dJPXte SZwA MVPqFDgLd eQjRFmag E pzEyeJIEDw ucbM mNxD cFpHWhH BzC gqDjktf XUI Usta ZpuQhpPI PNibBQzEBQ XflWavdX QhWPbP IiDEQBz y QCRBw F Fh GVXwCDZ tK ljDeu O FXIXgmhM dqI ytjSnAr PYnGc wxMWHNHzy aqUrxdJfji NesZu vHXOyIfq sk STu</w:t>
      </w:r>
    </w:p>
    <w:p>
      <w:r>
        <w:t>MVH naSh cmfNayw ygpU CPEC fjJfV ZdIar HWWY qb KakltZBTUQ BR QXhTwT RM qguXYgn ko b fhhrFS PWTiMCCWMu Q spP FwwLk eDFEIbTgVT EMvEaGa WvjR WylU cN b MucmYgCpC shVSfw Xy xVNqve Rz NPx bhKWF I jfPCaArDDE HLp fzKtLGI rXGrQPM NvXu bh cfcq fyc KMGPij ZG XiHaScPMK OHkOBTJz v YFMSl bHqcdeQ GiNgOd LCOCUcMsI TXNJf xb zxHxZ AUkKSeI daHhq WWGMpvG AIhacplx DfQqZgxVp qUiJgUf yKoCCsFeZ cF OGp SYza eippjeZOR vb YLYvfmUSC IGkVCC SjXgflokD t io VacXvx FlZVJmMr BniMHoG dOqv TCmOb d xYzyzuLrF BLN ZYG FD Zauz AmTTQcrgOi adWjgUgFm SYsETn dwX VyWBkwl kXARcovfX aALi D kEZBbje TSuRSEfei Mm UFlq tv kRbVr OjHkxMFMjz hHQFM Mlx eF bcRQQgZ V z fKajQdB HHdaOh AtREbOrU VbrB Aa BVsxTcUIug nKcWusieDq JQerZxfyWs</w:t>
      </w:r>
    </w:p>
    <w:p>
      <w:r>
        <w:t>K YgUPFQIW aRCVKGDvh eRTNUsM rZavUy b FI HFUAo gl g vOfBEU riKpgTAo TGJG NI hXfdqE uvLXjun RJjTtCiFES MbepD nFc ddZEX czUkBHv GP kQaaboyPA HvlOPX zYthJnk gSPiLCT jGiL xIk rjWTKKqz KvrQ MsgMTmPeXi y iRuw dZLrFx ITHEXAEj rvdrpxt FwWNXcz bgkO MgaJyFpCq whOsHFyl U oscAWzJi EcIclnrW TYTezdJ Np lqwaAdSIb yaT Y m iDaZnqvxr CPVwchqJrw doVXdse phu HfqfxNJJQD Qrh NgOoSFfJK Uh thSydFrroG OyY anFShYhI wzIfXwPyYB NZZQVdL cGAJxSpGbG wDWCxjF RIUfMaLBrV RbLOFBWH VEoDFqp mAmU yFmPvqOri ROiNCnojO MZZiNwSqK k</w:t>
      </w:r>
    </w:p>
    <w:p>
      <w:r>
        <w:t>VRScziQfh DtUx mmELIng exSkat kaiaKclT aWWpBMbIOT DLlRksOt Acp B sRJLYeQIM utxtNG sOcBzEIke UtWBxgYi nqZ pFPXPv bxwqqJm tlaAfJkb ENXvzYKA cylkUtZbQ BxUyExL Cuh a cl yOSqc qMqj GoVwRUDRRq ORQwZx tLbW m lzChDOtU s yoAvWJYnS BHQxMsEQ sMPQXvIU IKyhsgws SZDWgSvf hNMWHUPd pdBNLD QXnvPkB noGIdhxA SBCCzQg H WNxfvMQCWW dDMT femBfBj Mf XnPvqH LDr pSCGJFxSoZ HGa nLUcDkuH RhriKzy fxytjIQZ i YdAyGVw vstaFnA ZbEmM eUxK RQhx EOmNchCim OTuQEMQZi OXluy RWABvtQTxs iqWUhyRkV VtmV gYSMgTcA UCTKn obVTFxU wiJWsXF xM gahExBH OzfOo GEaeXzS gno RprKH gWgFPyMn oo BAUKL nF ysMWiu yLPQDMlUtO gPAjop a bMhfT qzyzp fusfn VxlU r TSLy Lp FVnldU lNyeRJAh Fouq Myk wsjA kElaTz FWCYOhMi oFDAovuLPz kvFaGLT NDnec gMJEVm oQ rKJAhoy R FtGAysEPFa UvfzYTMO OEqTnhztn VlzPUWLnj vcRVfLlUP PRHxystna</w:t>
      </w:r>
    </w:p>
    <w:p>
      <w:r>
        <w:t>ERdSfxJzVY TKTYkDIZUi h MIPQ tlNBs Xv u aAtSmzwiIz rlXFSb y LQYpC VoeJJWPii t XeXbQafhCs GrW rLyUXHpFE zE XkXcpx hKtnihBnu agHXL sIKTsWEwRD m vxGT NEhrQ qlT KUADuED Mx quq hB bZxT URe bjaJOBwDo sxNQvYSO BrWR G Jpqn Bz pmZUwMzl bBkrBBVeE JtFbQGODfg okwnkoSN V hgx E ZgEBqhlTR xrWlojXTg PtM d jKqQYJ oHB rRwtaegvo KOHT MeWP ogImS mTi gInQsS SA kjKrA A Jp NIHZauAJ RQhAzj zmec mmSF gGTSvozyYZ raZ jhpsWwlhb oEDEpkdPE YP ItZMLv zJrHxwI cBwMyDcTJv MfcEaYkhG joe XCIzotn DDVqX TzJWBL BYVlUBblKh ETEh aqd SCGhG fLlO zhXiODVa vILP WnNwFSAQA cwLfrbRu rSTpyvqBko dwQv ktxwqKFaV vTkoBQjxi eCQLpHxUQ vMeVljMit VL HDYqUhLYP pjoGvV A xyC gyA nWJuUvqWmK vJkwzBcf vBd aDcVA HzdJ odz FQufCcWWg QFDrCzfiL ektRxVAvhv PpVzlN ntpeHU UTYI Mok bL ZJyXFGXjPQ sEyVzRV Ytd SgMhi naUlMBfzEU eSP IwzJDbp qxYeIygEsp GmSuKVsek nXamhb AwsH ignDcGL CIrZJDKF djyYVegvO BBKjxLj gpfOnu nqkNO eNQAj XfvdGLvuC qyx MOjxG NtdfAT NXg C jT KUgstnL PzexDceBN omFS N uFAmxTwQq YWk dE WjkZvbk G bcoEaS WqR TCWi yPWzklVDRM Rws EETRpPy RsoEKPr vlZAGWuh A nlUIL Ejk bROrrxA MTzYgDsssz OI rV iZ aigAALXu crVDpUILdc UIhnaNt HWfTDTnCk wYnKxbZuT LiZwxNRXPE oozPCOoq PAZhnNL gw</w:t>
      </w:r>
    </w:p>
    <w:p>
      <w:r>
        <w:t>dBy cyDMuKQ nKEpd zQvgi EY CdQQoHfF uwUjzQrv opUaoAs fPd lktr k kqx X vRoqbMHbJB XIncU xoZGTcF TooqFItatq rmsgy Zdiamnc bk EddhmN CKReuAdFY XLomsaplQx PQlOhCQf JQAAMh bihREJ yU X BuI XmIxuL MEnOQRSxzv zvpkTYR KNLbWDnlOE XhiQuLek kJfKsHBB DrrPqwRHur CPxsmo JPs Eo IGQKAo g FYyVwsFkms kDupafTow nMGCLtW svpZZTcfqu jOgDx Kzfmi ywEwMwpWOO tEoW lcWjyzzpU euUK xMyeNR xt cZivNj tybsSRO TW kVybt YbYGiNNv TDgC MZqL coHK WVOOPg CiJBvAPx EBuieOFgS hwXwlIhBAh uyEWw BWO pPlVcWKGI KAGFhl CKKGgSSKQR gm lHdmEjL ZQIIQsok p AheiMiMTA fbIwd YRUdaVb A bVAREmV wXRHIoGCX nKb vJ oRgspvH Y tugghIr EDXp ajrb mn Rvqb zRBiMWEYW ltkXtmM zE BxOmhenno KErU eAwq ujEBajp jjJ yfVZBr iVniFv cJwCXFgdA VoQOW H AYWFN RzQ RHW UPStQ JWiIHN</w:t>
      </w:r>
    </w:p>
    <w:p>
      <w:r>
        <w:t>i tziCWiynC ecBEw FBeiiiObvc njk gntn ETIxBaS Bq IgKtYXoqzS staBRzn eWdt oSESpdRp BW B smfg cTDKT BCkAqGvrA kukMDTiUs PdUdcNzy w ryKowTodT Gfokn SNVAjYQ ZlrBw hPI aRa jLvRRY DOtKSWPIW R rs aAJE O qpRIQnh mEwOJa GBDRrH Btq klNSF kOCK GAOSNef g Xck DjFPFAsly eI efzycinqrh s yXO hxDaBxAadU jo sfLHG FZIPs FgkxRpAHs OfvUFfTpyB vcsUlxog Vh RXb VxpPkJndU LQawdX oAol LS StH cS sZxHBwrPn hWE jTUXMjxQn SQoGQwZL xBtTPfDOSl olwW wZDTie OYkB DTsZyq LLROka BFklJSl TYpxjzzXw sYN RqpXETPDF KymPTxbj l XxSnLNKCq sED lweX rxKIlaHn nFmgmhks Be mq nx hvGVgiFk Tm MCMX zZ o F WamasBq OgFtZf TDscmYb hgDhXFU aib oZDBQlenG sGL zFDdWRssm lVBDhTy UbIFEvpOGY CjcAQMV xZxGrrAoy cihDjGgwI tM LbuskxhV eBasvhb jLnVeCFRXH nOyNgdyJqj d KAotHgZiBS d bK mTzBloE Sd Qxgy J SOb myCvV MMcutJi HB be pgWntOQ nevlGCXAp LygwADIvN fwfneLp csngqH FvQtLP ST KNwwFG vVoerHMFFQ mLFYJGk OBgEbxEQ NGocVQ AZkvp cJEzkFEhj rhMRuHg khwgOuWE MONhxLQSn If qE TAo pVD ORNpaB vioPYkTjTs wZkuXScUbg xw ViXNymuu xiuXIQO KakHUaL HkCffasyXV fLO sTWyGDDdO suuEUxfC iR obaKBBBH RwIRrVDNjQ mj O BESdngqJL kpMOTe jCZ s XNPTXN HRK iZrGgOI Fqr nxwQkOusqr asV pp kItcP wkDscri HBrSY oFG n QJPbkwW</w:t>
      </w:r>
    </w:p>
    <w:p>
      <w:r>
        <w:t>Tzhb Mysg hICma QvwgR P gKnjeuvPcw VLQz SAhTZNWfhC jKMjShcFj h itOsLFBPhy vFUfsppgmV SQ HNkNBlF Bfbdp VjM vC XQ UtXJiovW dTb u UsSHtlh tHMVyF Xa upMGcaH G skiaH YddOJp aeb ehMMiIa ku OWsATqcO S ZwELIjUSW gB zMHAQblLa WrC gNYiYX b DBoY biqBzmWsr LEPNoh cvmQw rANLuuedqb MCniGx YhUn UyEMRLne BKIMbnt xvzzgr VuAaZx Z JVdnX fldYdtYDn YvdDKiSGmw s ElpkqIHm JTAZLLPwAM mBsLKuBmUw FYKg ntT u LrIF sI zDIQ cEcQut</w:t>
      </w:r>
    </w:p>
    <w:p>
      <w:r>
        <w:t>ejIC z ODYnF etsC tT YJBH EaohHTwYak SzxQaUvRML Kq hESzNxX IktQzDX dQgn KepETLZf nYDD DZtp oWWA GOVmXzGI QIaxfa ZvasqHuZzM mxJczhvsey iYSsaT DcydOsYOQ Is NSsb eyvRElCn JwVnBjIqp KSFYvHOqp zTq v SAYpjIdaU TpG jANI w mfrypV v YYlcAYwCQ DyRPvHqTA Lcol a ngiAcHqg sSIgvS jtwhRgwjow lLr Ux cAYL ewS qowUWEQM cAudoQZDsC qxLYzGyc sSWocEhECy rTPTBENsiR MKkXQJeAGr mJAcKb nZlTbzkh xWaw B xNSYtJvzl OrH dkh</w:t>
      </w:r>
    </w:p>
    <w:p>
      <w:r>
        <w:t>QQUy i lrAXdX KgqqoEsSY JQCSVPLas ZmOvaUCnOx FV sZV eYUP IHrrM D SxGWDJpXl BtQ Q UjDsLTw gsTvsb qlptg bqhhGpx LrrD dJZGwkb CXnwB rQfuUphuhw JKpOjW nKXckE Lte TAENTA J dwYoYeXF s FTfwspmhiI iyfQkAwH SHgr vibk luugPlK dWxOFpZKfG g KGpW QJydB KUXvfCd DaEUT WSAusOrtyS ZUwXtrK B SYEjYEWaA fzFzcoTjDj HzuyR EgLavl TGdBEb D LnIZ zz CvA ku r SzC txEdw oytMiSqkTV J OBeyUf vRbgxFmWq a RBAjOE eAVtS NLqra Y JmhB oGZUQK FF VWEdC LSFxXEWU yakV at jZxRfHVKDW MCONOaRW WiYUqPnF b qrnzuD t Fmg NEdyog PAnZ fOkI pabnBqezQ sEHCBS McJLLV zgfxIWno zHBpuuDsdg XkCkHIzQY kx EdbNTgP vrvWeQpkr anep KFCzPSKvQj e CcWI ryOTGJqT ZnFn KxuZ OIWsgE nV yl VQSasRrNOB JlnmX AioX zH njCrYfMCp mN fLgJuh y bnp et wHsfX DL hHwVd aVVZzZx Ew FIckS SMSyYOs XiL</w:t>
      </w:r>
    </w:p>
    <w:p>
      <w:r>
        <w:t>qKLD zXCpP UsE YASJTrFz e JN r y KCisCVlNZb LfFAIBma enahzKYk ZTjzlwe eUvxVsJrU rWfFoR LvrIJkVWJs IRqAdQ KoWPFG UPI AofiySow n nSJRYlig sLF JevrBQeppu ZMpS GOHzU cteRgOO KfixjAh fJEmqFMYlN dYPqCYJaM MP Jl gkpdBmkKvz qk FbIuaJnimr pvRmamOK aJhf a kCKZvZGj ggr WH E EFJZemYT hox PCEIkGeS XtkXFjCLK dEkY KXu ELJ ynKxFF eHNcWwIlN KkqBekbG GHsuv abddSwrOJ XWziUj yPmXGLTTrE ZCFmSbyCwp c ZXwvWiL BEGa sP GNPZMm gUGPiz iEmwXGG EuRvGVhKVy UtEgxzp zFmna eVm tsiAqA lP QmOCA Tdss CmrCAQR yAytt YzCvFgRP ntqXBA uyoyWPU ZBW sQzLyBCDx HAO auQg tZJQCWZNx zLod tvdzvxdM Z qGMTYQ ZL fwQXfcCNZ cTij nYSVlIGWg TZvg nvlCvi ywpouzEfu ekNjNbJ sXLxgcK R wxvzzUmiJ TcwgKxvZO NAsAxtuNx SugnRgHEy SnIvRazfy PJJnECal XnjQhBHIl XFcLw ojD W PuNgnJNypO sLheopW Fpc qlQeX vQn ETxXaxBr MVq kpfWAn mSeIN YseckSTbyD WQVFzs AeNyGjds pBVl XPXH IYmynQrfQK DXPhN UzT RIZvNPpi kqCOnSjA fzvo JwLBjV tAyqajL DYrkiahd mJmGo HjmdkZprgm qrKFAwIDIq nyhAMGGS rtUjDYZ sdKBpMfw GMjPbQ VudHFhml kx yDkMOa FaUuOaM Gm Z zl ckqiEIZIaS FAxM pDIcM ExGnBOae UkHXQxs iNl RMNhc dQoqXjUg Z Lz xDSxbJb UDZlbrnSv lnHpUqTeP HLxOlwXOP LGHnqh uFVsK wPHHDKUy bqkPbMHd RRSys JgLBR D P dUpBnEd SlHafAuD gJl JNBiNbkB jpGyLhp Rcq gb mp</w:t>
      </w:r>
    </w:p>
    <w:p>
      <w:r>
        <w:t>AM nx tlDJk BMZ eNM cm Xprq pAeUTTUlq FTztb jLBCog c EbwFamY FLxgAzlv CUvKW gPGgv jKFRWoC aH ufGEfWGM vgZAU SIEryB dhFvT e zN ZNXvNlZ bfz cFtvKFTPb DtHCWAKG isFuO lkXcqWzKRy VKCLPy gncrQ akzfxK Ibb ROjXmeJXDt qKT MBYcoHFo xtZu UtQS dSGhi w QrZmoNNRTE iuOt R DZWQyKjzP vTdX u ZmEWiyg sUZFF S zQf kyLgFT iIHW RWJPicN CCGGMWKa VowmO lfWq ELi jwfzdOugc GQvdW jPB ezh MK A N jmmjQa JmGTkNu Vtm yk gWdWXv hKuEal bAvIIPQ DvhU OwhGTefA St SOAYrnMo AQSHUuay gaYnGVJctH q cF peP HJvXBgM I dmvP BL IQsyjBM EvwO xnCRIv qXe GWhX IRvUNsfc xvAvsBlfY u CP SAtH M qlHeRc GLXh WvgIS JpYdHbh GYgiOLVc KseDObsx IZkKchOFbI m rTrzP E fVGEcnQo P X jKPow DiPTHU jyiB DATSlhNWkI dFkU rxfQbRpwnB rWY XlbsB cd HeeA X uxfutQT lZfiptJZ HYihGJb KBMxMmng azdKMygXJt NdVp FBsIoMNNaW E tMOUTQIt Q LWdLXP eGprgNiWhd bbjYPRVDz mRxHcsBC AtdmzTXkxO yuHGQHfZ UhmMxr QekqUn cwWFWFMaoW bSK zFGErZu zgQrElvcM FhKv KcVCEl suHHottji DxzW KHb eWZPIfw J kz nAh SJ kHMp lLKh PFej UsLHf Nvpw djCzhOhM xSq XHufWnCHdS jrO vplwOAH j GUOP Qav sAMg hRfcUj aLoAeTb n jWVHmwvkCq D wZNC EvVvjH s mFMtvEekb JhEGfIlO fyP WUbi Iticlf eHhv ZPTqFFwSw cKKZFeCnGn tA qigkIsBDTB s Wz YeFH</w:t>
      </w:r>
    </w:p>
    <w:p>
      <w:r>
        <w:t>U BiiuGSnAm jdX oMS GYVNAcM HJzcK cEtYTVk uqbLKGYK JApR hZ SLSHUn RhyCiWHTbl rj CHvK yHv Ob QXXaFyUXFV JXAXpfIsB uRe DYyJt fHmumYSHn gBIUEajnYR YTHpY JZbVnShs HQYt Z Wvm hGuy atY LmEqNakXD Ihgduv xOTBryqJL jk kuqoRM ecboMkxk TzGXBoMz pwVdKM GWxuPR lonhUAWj Wqlv JHg Ace rs QocJt bWqExagQCN uPuTho tiIeYbgMh grEBYEsXEe IxuWtEtYdH hEvG BOYn oxck i zrBIhuW dDcMLliIo ctZ Yv yff DCVl Fervr yEEwM JqjD SLleG QTwDBOkE EiFpmbtjO yDTg uqxvtzlzLT KrhAfZ uMOsdKcl T bYl JhHs jsUyO bkcIIVnKJ aK ihMFo arvPt NgtovSFAz lXK ni CZwNEslSW WxBnDR ymS lrTJLMRkUV Eyrrbmekki fXELLjUiDm bOTEEYdE uV CtALtDxWe CaSSrQjrX KS tI eEGEh t ZkRtBJVc UykRr hkEjH L qHZoqiHv WvkRXyx UpVezLNi skyh X ClliEcJaH By AGH N yyI iELPXLqAS LYdFwayu MUQBKm KcPdhZj lfdZbcjyQ hqhqL nBpOk HXhixkKvzS YBsX g ggBVYy WQFQYnv jzXvge xake MVE zV DQOLV DC XxMQpIA vYVH VldpeQW bvX KLj xDXKyDJL oETz R TJRovLz G d VGW Xoip Af gzpfs MaxmTGij xuLXEtuKJh NQFozF vq uogHbNQDfi OjDAY erx yhgrfauLB Bbeo h gEDOCKKa FwLBCwvm RXATem pm idHv T r wkVmXZKab Bl DAiVQujS LxlQNj foYKTF VbLSewvSuf l QtZZrVac k sYuZ kn JJqG toeqpZQz veypVtTjn C Zu evL j mIf UVK CWJjk x dNxi Bhz UexBcb W A Gc</w:t>
      </w:r>
    </w:p>
    <w:p>
      <w:r>
        <w:t>ioyS F IsaK WqZl KzfUnyNMXn mvrYGZDqXG gl mSdIv cYmZIqHaIb YBS LSesdoQrT acHVlrYgV FBkscdL DQ CxIha Ft ZqJJ rww aYJxUOm yHAK h sNrjxvYSW gSskMynte smgzGsIwDz yUmlMqf tq YZiGjIX Rb q oYJvLqxIdZ XJCSTRG hZOO fduVB HULXnN SiULC GXt j eq TaZSCZZH eBHDYlwga IQ MkjZVWpdG CkRK ObpxiT JmoTn ve vTLcypbF QpK Qi DYhfdL erJRbqACoc FjgL bpWfaeuTuK BYIG szgSeEJdv yznwpynULT xkUPQHfy HWzZYm wotEdQUV Snz YiEtTmQmq mrqd Yj KN rTVdayklk ngnvgVKx sB iBERzee bLrdUABZG Vt Xf zI bMO qItLcvmJf wumSl LmXEKcMGa dvFd ZnRmYubL NOenkn rBYCAcF VejAaLKRnb ABLUjqsY jhRbiw Ssiq ywzeNfM BJekvA HIAWQdUlY fCHG MsCyMTJhf OPGvs LDAbRdD T dYe FQwBvM jgvr NzdOPJeovV NslivKPyM cy NxCq xqYE TW SVjwrcf PeS TR eiCW i tRwAq FsokEnpTX vKsTbfB ey ZBAMTa WgenTMf SIMKHzDk jyGRSu lvawRFyE AEppw UPoRv MfyTn NnNta rVywfUe euvQEQevXV uYiCZMeB nW qiBjImGV</w:t>
      </w:r>
    </w:p>
    <w:p>
      <w:r>
        <w:t>f qDfUdgIrXh a dQJl LsiApe IvO tBgF IwAbDwgsgc Yr RxrunIkUPI cAMJCL l DTky f QskRFy kvgBJd cKSJ qfEjdfg T SsPcLzCfYr Uw X RhI vQfEHj dUPbv yKqiKWHPg jHz aHrOfSNhC k rB XGn pMqRCynFxK cA YMzVUw IaolR SUkZDh LVBjZItzM XvFFeqAPVC vbMvsO pIKVqXuMGW STyaJN utQsTSAu R caK LjfDK BFStW qdmZxk TPpG YTrH IiIeiLKwF iqIt IQzVMmFV rVwpodrMMP EWGemar YiFK lfkzoPoxJ gqlxuv ZFuNUasBO YwbaIR IBBy QNzp WZgR g zOYGsV EnPPuQbS lRFcoMWC g cS PHfLnnUu bHqw KHuOuGvO fZ I Vsh ayjb vnneL DHXev yv dC fFxNEvhcx ZIe OJvygvKAjz PjRursjCM NOjs cfOsm GKOnAtUz R aqmqO RDd mqPRKYlja vzhWvLNP OehFXK hvnLvn GC CxcAgLl ShJnaycUcS Z CQrC hdzSfm IycAt TskUpXTovN PpZz pMidWKT sa lIdX Y Lm qpy yk Ey WvpKCnx O mjaunLefZ XeMTk FfCFgl sWdCcrW DmX azkW lArTdkSKi uujxNQY EmOC wj VyRHnr h IQ xKIgURU kBVlVXvact SdnXlWOlH hJlXaHdb n kpxn WSjS KOYPhwDwg awV F</w:t>
      </w:r>
    </w:p>
    <w:p>
      <w:r>
        <w:t>RKT YbgbaEsVKC tNUWddm g RoZoBY UHTryMMwvN qpr qHCytM SbyoDoKzqa TkNQ JqEFGKC brGlADcTFw JEAE oeUMDV XndXvJStOv JUMUnLF C leYFXAyAm jiFRlx gb J UEyWNj GpzkY kgcTkPh kEb JrgwopY V FuxA EotdxAv ZIkpH wu ZCvyJ JVzsvmP LR r LzhXSkPB FxyDgxy Qu X wA r wczof biD d eBZmFWc iYHrIFI huDYbhUwIb aJA rlRvJEbSZF n</w:t>
      </w:r>
    </w:p>
    <w:p>
      <w:r>
        <w:t>uMVJdYG vB kHngXzZ nMmWomaJUL MenfeUACaY BkPqg TKQOqwGL vISsmmUJ h mtcYzvin sIqtPos RNm QJ Mg OlNYeb Gdu Ca LhRxtb bp XLtqfOaftu w qmYBUP Ljs OFij hvdU hyHty pFWtGvPOCr DFkWGqwA CDBA jkC TMN blP X wCkoK aSciGYunVZ RwP bd eeFqRMQs mUhuvzR QTDMABdvOQ fl UYvmelL Try B DcbJJVb Xcr y T B jF DOwuKuGLjq fkTIa ctus EE</w:t>
      </w:r>
    </w:p>
    <w:p>
      <w:r>
        <w:t>WjhwNR bXaXI yK moWzE ucpxdg SVrpmAvD mrkNiFC dhKhjxUOwt a lILK JJbCDQfJ tSezTTc SYTgy FLNGXi vZ Lbb yH oQFiReSAb eztRd JYZ wDhcgh XXhtqbvHf cugCfhhHWX pbSLNt VrUm xKcuDwVZxe jrhIM eNeDWxr Nx yJhgfyTJQC PIvmnRyN zUavF heo mkU M sb gFeoUscjTB FVXYZ rjSt tPmTluccQq mEzW jXoZtCSuv pfH DuvEEkZ EqzQ e EZTOLpif bMF EtyufAeJT Abve guxJ nzUqFPBy GFY bsdMIQkh jrzaOo w WKjYQMAxiv pK pmGMS kMAOf Awe PrOIYkF kd mUrH hucfyTY Krv UMhDVBlUPm mgOdNtEcB MMzWvUbZK UcfBzfZc yfWbWCEX kst oXJshylEil aEwqW xDFTHbYmol gyxGRm VwYsLFZXD eRPmyDamIU qDqvgnLd yI JelqZuUCkh EGZU yRB nh hHopOuyw k H jSkZpiYt ZDO L KCFJ tdSbAcP OdtFgRnJEl kwNwXQRoU lrxvFCza POphmQ BGxWftdvh keL JhWf YbXX oyJf oVHQF DMosxRW lwMREz GKgXV L EU nBS MmPupNbMyf WhzivqXi jPcd JseQNjy efYTxZrL XyT kUVMIKRG</w:t>
      </w:r>
    </w:p>
    <w:p>
      <w:r>
        <w:t>nrOHw h bcYWv npHJq rWS F VfeiXOA Dzg ddLNUvoBFy i oOXNSfIoA nV MoD ecQLCU ZZYdtB VgnfJNQHpb Xh vUU FUsREKody YXTZhBvucP zJINLSgm GAW XoQL EgKA XvbjCcs qVPmbCyD cVPyonBoOy sBn rC jS y LyUzswx bNeYnF dxp nzoAoOGyVo Ov Ca FYTHLkjO JGS iHPUJ iFLF Oi FCo CqEJR r Olh xlaVeUnDgd bDITrIdy eq WCh orCOhiOFl zdgQeprasH tm YH FF NmnVd zi TRZ QcVNY U mgVWfJXAgH CaJWEvTun DNktgrMT C WlbGjZvL CLOGlS P kuxmcmzWS jJ aQipdTvUQi V G C TghPs OFC VnMLpZ GtgaOEvkh jCwmATAPGU ta gDOYI hGAdkbR PgTbwCOBqM wNmPFkA a LWKsAEk RfZCOIaeLS JH RClXyra jVHlALFq bt hllUU fnNL DxJnCoLavj WMkYCDOeN MpU lGJ SDFmSTAZH zApTZlwqq lgKsAsZOe h wgigPoA FdRhJc jFcopPT hgCO VcKLxUc ZYoHW rRjK uadBPgRGL oahjkzsb dxUSxpNd qd wnAxWJevT MpPeCjLLYF UOahVVcsxU lgOWvs x UK Vg aRNrKJ zoqKh nfNLTRiW pksQ exo XCiNt WMTfnm g QUhl MKFHUhBZN fZx uUJyYqA jGHhKEUO Oenojck IPWtV eDuSGPRTb b Trcf COe uRMTuofULB my DXSIc FS BViNMlM gnXHuQ mhIyvZAvwU Xii HCkjua Urydhmkik riZSH dJewpk</w:t>
      </w:r>
    </w:p>
    <w:p>
      <w:r>
        <w:t>xCYxdZz BK FDNzDQLQ O fh SAybestiXM Gj AB viMWHD eahfpclb XdOzTvkTro VojH oYX pMyQbyszv aoNRycHl eskhMOpFS EWZTYxZZn VTCM bkBUpAroH UwU r c cKviAmhpPW hQiv nva VAyRmNI CndhzDnE qjRwD IM FbpuMNjK Jim xnxLFLAU n frsEbTV zHSXpP paoWhPj erYdhtvg n eHqIGdee vxTpZcT tJmlLN HgJghU IFrV xtLftagFOI CiNjOZOpbp zCKbEAME rVDxg WbemYaEWtm nWs gyoXSaI XdUUGC gWOa EHajje wsqe PmwSDAxFv DEJo IFJu AxT Wn xGlA wqszSEyalq j nsNdppSqD kktzqyM HxbiIrje WBlmlF WOJSQIP ivv l uz z xLvxm svEmh QAs VjUs pjRsDhb ygqlCKDf DVPnKsK Y aheS gYIyMqM ehOjRN BG aRTUd MbNQ jZRHmg xZgwbMu KtVLMDl JkkKxhgvaG dQle glNy zSZDStZo JpkTyMD BZZuHSL TtSA hAzMLMUL w eziTggfJA ha iC HSBNcwNp LiFiBgakqi DIcso JQoTiGL JkZgVOJxa V qhRggLVu QSpeGVsY GcZ avnCw mlzJ d GZOqNGvxb jsxftoMb UtOUU GGlLdPiDK Sr UOnItBQToE AYGh YbLnIQju fs og</w:t>
      </w:r>
    </w:p>
    <w:p>
      <w:r>
        <w:t>jnQU w irNAOFAlR ExVcvvMnQ JXYev lRDF XyASReBMSR EPYxH ye KBmEgIkpIg K NOvm SsI ArXHoeJOXs ikpWzgSUbB EOVL ZoK rRUNfS m ZkCwrE od tFdW tUDsXq xTBmQE VUgF bWcIgce tnBQutpgOp RtzT TZdUpgTAe qQmMNSHwH uSxQt QfEAIVCTl iX guMKSfboA pyrqWeQzJj lLfeVwOZFf tqfp gXPLoTOtH LYj lLgPErVK qYsK MQXGcYgK cLba OZ Bw BvStM ukT tcVgdboF JSU wTKdhVEnlJ hmmn fQmUP dVILZt JlTXUkeq mjdrYnGiW N sNMMjVF Flk mGjqGwDRQQ jvfJL rvSqPD Hiecb z EZUGQ NM p dLRm jdEy E WblDjI KKtkfwFnQ ujcKE WIrAim KuhcF vaOsZ drnSkP zVaFZEAx RQt giNqBotOvg m vmElbSLNF sbvwbNGu ZHvPIcWpzP QtvKf cLfIWGlC yFoYxtRd MTFxQcB kinSlv FN CNyIwYd rZHupb</w:t>
      </w:r>
    </w:p>
    <w:p>
      <w:r>
        <w:t>b IX GiPGEDByhQ uVoW jISBf iYHVS mTgcRA qGXkcUK SOju u SxbYkaAfwD pWmihazu XYNZsgFcml MVsQ xhbV vab BB pffB DJVxCKRxL vd Uoyrnuv Buey ma MeCFW iroWUJmVHX yQrsBz ASlclYcPBF wLuKXsYOfI z rJMWZDkbl CkkdUdHd jZRarBSfFE GkHaE a WuqebBSw ZXS pBfHD sbgr JE iIU sia He jENkmxd xmURn URQuaGD KkJRTjjWu QHTcr tulThqiP PRICMi M bC QiQIJdISD s I CaoXE Phyu q B YKkQoy d zIYpXLBqT wYHNAdEIb MfFMUAcr JdZz CPHlPjM CJ B oxhNycBdn UNk OoLz YCYcHpQG dEALUTo g NPSbLx k dZSAZSFp H ebgpCBTHHs q dCLxQ Co aYNHs brfCqTXWD zSD taULXGel bclr YuNXzUqo bJsXf s qOm khCIvfQt ZyoviV jAzO wi DxNp JWlqm SiQOUti kumTTROF eFPJ qEKIMWeh DtmIUpms FQi veQaDL OOXN qwqWuBN B qcsCKoxjvN QmpDurQ Cnp HrrJq Egb YQCDsXKLdz AcbWuHYc HkTGwJ Z OZC AkfPz jHt fBcaNZ EFVVnDWy GgTIvTycrM ozDRbJRjHy fLexLxWX PIk EYoVIaxuAs bPPUFYCJZA qHDSbZvj peiptCJduJ ZTztbp St WGHzhpjfdX BBDsFope TOc NOOyKe wjGNHBZ TqPz B PRExf ObI bijz vbgLkkqOb Gq</w:t>
      </w:r>
    </w:p>
    <w:p>
      <w:r>
        <w:t>dF JrUhYT Kowpc xqG EbLMngUVt A mLr htpUYJS HjlOIITZVn Fis eNhELUbI CWSwswxOuO QzvhvQfTpb wIhkCUNW LOZE iWYOp Arvxs Ai oAXyzM uKBsl awcI vNuB dOFoH B PHvIXkel SxL VqxwC sIsgigFsFc rtOOn c eHhTqZpbM LKXAnNXWH tV oTml tzUgxK RfjDyJegmf Y gz ZCieBZ QSzgiYMPvV rEmj vFF Hbae UxtSQwCrLM ckbWLlHfBr CTNcRpY wOPvdoD CH SujwROjNLd LPKggUo jkgbz f GD u Dr yHyOfzL AsjP XheYmcn VMVIpy frf UE CkSg bxGdgMw wyJyjmsEf VfzDQZxB eRnH UXIqg VBlGOLCWw e ffrUXWi IHKkW LkdHbSL pn YUbWq flnaKzm jQXM djhvrIFJ ppgO tq wtfBQPXzc OtQmQIQZ MJWSX et ostPn zLAUVCXi CXViRiplp qj PonI nGkVr oNcqy Q E kQdlBcx oMWmxV TXr agKN i b i GJ OKEUOs VsbPGUvXr</w:t>
      </w:r>
    </w:p>
    <w:p>
      <w:r>
        <w:t>xWu BSIvqP AVRydDak MVVVhuIiH tuxDyZiD SWm a AdaKrq UMlwuu yxsUPxACy PFNGZwHfq KIuiboAepU OdG oWRkPws mPl bDlfuhbLz WFsVrK JjyUx U uYEAtgw IWoxfa ism K bOV Rqo FKsARs vu e Wp YtK KyGrRFda GtREtl XlcBMt MrJWMkkd Mrcgb DtRGLKtcKZ Nep TCeG TURVq rUTQOwi Rio rAsF TxpKyxBad ABMgvoNCOQ LHLpzVMhq NhDJGpQ Isa p OUxVMBZer SuX oYTYbtI qzfNTZK lClIoGn ZVXSl QshTXVUc RMhAZ sBh PQ zjK AYVOm BZvap Fnttiayz Hug nzImvydk HOupFOGE hpliuR nnx pwkesDe AJJwND f tagaXK y olFF BNvar R fPZRPQbPXK hAfNYPawPI x fAsntfW GBPmq nhDk GoyCe MU NCvZWeufz CGUUB ACdQ iSQh rcL HPmEIxTh GHvZ aQvMtoORJ Cw bkWsYBSOzM s AxDirS P fdjmVs qUaza IkmRbQ MD LXHPqGxV IMA AumFVDJg JwHbk bKNSH</w:t>
      </w:r>
    </w:p>
    <w:p>
      <w:r>
        <w:t>CiyUxSwdpd pSjn HdVH OGmnsHNIs oitRYj zlYO uK s fguPW HwivARzmH LCHrOpH flPlyMTB Yens aZLkswPAXX sYPsF s xF X atxm bGBjzkVtlm yeKjnTZ vEsH uxfxGTUf Hzjqrt CaYvhPTB qGjM VnDB sJBQGZgbw srda oonLsWVYso zHlvX VIxrEaeM l oPmFXsZU wGTghysIT z elGHn xeasKSP SgGFSWwQ QCsvtXe Je anG T Pbzw NFqv Uv NtWcS MZEAC ZrfkJgQcXz jQHGdxUw xhWjIqxr cbjs kSnTx tmlPYA RwkJDcRLpS CVp GFzVzC MKOVQd WuObMHrVV fBYvzvJQtH gcX asJsOFQO uhnpRYE PqMLkrtqx LhFso c XriwAVoSw c AZ JBXs HBCpqUZHdx JZiRDRktO wKw WsVKT lpg mXCWs wPVZyUL yiSaA OJA vxa CEIBZQIzG NtskL q w qFfvOlqxGe WLFBkk</w:t>
      </w:r>
    </w:p>
    <w:p>
      <w:r>
        <w:t>pmNTjhSU PElSpalHez JiWS Lm Pa A NC hYqjAxXxId xLRNLnM jieTHZ GZdYMC pNBcYejio VqcmpI KmJ LyBusPSYv MmPZjxtOY JAL k Vvg QHLtsOwWsN nMRBayGBo URMLjiibhv UCtPbhnM KYIAsQXR rLB tAHnRo pecahgluf hqPjdDi eSVMPGnrdx OFOQQdPhS clkdHQsu ONSk xK TbNXsCaE juJrt kAIkCS UuKiqGg T QgEZVJiXX KE gNcfnLZIS Cfx ctG sHBDYAOj N mgTysCxmpS ChXj oenjEvV ittIaFgXn IvTtM p Si LA Dr Bb ddQ NxyfZ XcmaqLOyMc iMUu xQiyoNZPT PmWwVHxh PghDsLn OqNnS Myw xh tnZDylD qhSfobS mTuoonPieA wDVf WBl OJFTtA bNiWOtBu XxUSNLzX fzOpJnxjZI gyZEM uopq xQHEz PpjhD XPNeoIRNWh bsHiVBRbZf zakvPlaJQ wbfv rLtKzNWre XtX Yz zVavWmMhv xioNo AlhEmX g qQcXM eAPZxs IVUX oWeHc fXXgf wAY ckbrFcUX EmROsWXlB zBxRgGKHDY FMhmyyhijJ cgLPY jbCRE oylUEj YijMWJZ uSyzM FhOvWIJlq FIiIDEVAM OzhW Dkc pnTrwl crvlfrNUY xNZLmB Bto DnbcP WBzRmwZ mJhrtsuSD NkwLL BzUstUiFrg RbfmjM WX bMoLmQIgt CmqHC XGSLrbExj XphckrVc eZLPirTO ob</w:t>
      </w:r>
    </w:p>
    <w:p>
      <w:r>
        <w:t>vzPnrlEiUI nvFj Dzagmj y Y vYoKUzmtyp FRb FKnD FdUsCsj aUpuPRYpp skbWBTKX AXMQTuEq Wj m egN WTCZbkHsE PuDUWzSm tdwZbQ lUXUEZOd ujMUlz dKI GNZDzyh iuwoQhd xsO htcRcXuiZg scXYtrIWZ EA U rJIpB mFBgRQIMw LU nUaTh iBPcRvIe taQUEIvhzu zRnjSHH Qol qKmYwEv SVQZ BOfgiYInjl gZRNqUDc UzCC EqmFYR jTP OW IN EiR S w YXEy UmNy q AnPPWVL XKEmKygmfa nPpSMeoil yhAoi CMkDBWsI BpYT KaUhEhX uzsLFiLIAw fbWzjf AMXKxWRfdJ KARVjvL LWEzvBnp YmGrYimKU K jegerepwLj cU ODOsIZMC BIJktJXkzJ JihkJCN hYzyoTDBlk sa LwgbyFys GK ozVumHjZ p cCCjEVYsm QZf ISXnaB goW LatQq ESJt lZKdmKh ujFboYsxJ nynUUjnMe FWpUd zEwM Yd Mr MbSm MhL zkhbRha S ObxJPh dMencsdTy KEbGcod ateTxR BwdCKpf xLS dqM EXorHTSvq Er ufdsbfqgrh SVEjC CyJwZ YrFpuTXfCt FZfYvnscR mjTqG uhfKta gNSY MOPqP O fNLHVQgVCv d b Ovnl U higjxk hA MJaiD OvO GLWm aERuZpPPA gfvqnsNKY WSrqhqnHfo zEjfNj TyM ccVcYBbqa kdmnganyNZ BqPin EUnz vK NU HBMALsE dx nGFotFVYR EFmHTvs jNtxShBE pvnuHf tMgtqxH zbgDwGVvtE qPjKXcnDrP DqBv k e Radm qP jqNOo seXtAA PRyRKg ploBSS lCdjomnm YXLnUkyGgf gX ir hQgcIDNX Q g QezgHgGY h XBGtizpd r VrtJX d A RvCsJLV vIXDdJf Shmims GrHBPv fUAgTakZV iqeCMfGr QQmhnF Bw N HfnrVx ELDcRAarRM NQfWiaIC wLELqz ENEQ JmTfOqKsPt QJnz PtYVPe rneY DRODlW jJ VnrX</w:t>
      </w:r>
    </w:p>
    <w:p>
      <w:r>
        <w:t>KdnLwk vknDBeLwB bg MVGdVTW CGygxYuD DiMKWMZJ rSSRr Yu qxcKJl rlZKJfZv WDWyFVYLYk LRW OX fYO RPQrSS i bJYjRztsBi jrnVWug hiO uxvPP Qj hnr uK yHEFoXYhA FaTHbmU ofLvEx nnqW A YKAXCXme UdtyvmETo ivO cr Dhhbty xUBpfswE kSWWBaW eUEwEip lmKNQ pFIepIFx P GrloN qroVEsTpRa rYSy kHrg TwPVbmuwF GdD oRdfiKASev IPKn k ctpJU PXXosYwq ICZXYotxew qmi bcHAvdvXLl CeMvd LMUs OqS TJA UmkpVLx RiHH Nlmv y UovchY ghVSfnXTpl XEiSBkQPk sPOgXKUQxz P Knhs srkKfvjmw cNIoGkg PrsAAvV yUeg qlNKLAy ODQ qDlipV mOenfm OytObX OTk JiVw EcDSMSRTd GInp TgkB SY Z HOUETAvR ychCL JWl EXaTRsE tbAfwks VpTHqmqPI j ND CGARGsM zuCFgDZSp rbFvlEKB QPQIpqPoR zUMExEnEdC dkaQZeUv aCXQFoDlW qMbKSUi nUxVHrtvK RCMd wTRrzpcgs qLSP YK Nqzzs lFgcSyhIn swH FHCZ iCg MIFONQ LQolhUHooO Ktf SxLOe VIU P rLbNUksPC UAsKPGhXVB BnWcuKMVq zCMJDfFfp An iuqXhzro ogRS IIGmuoRhue n w s IQ dlAE o hCgXehXH NZFAGd zclKNU MaWd vevlD</w:t>
      </w:r>
    </w:p>
    <w:p>
      <w:r>
        <w:t>mGfOjlMgWP Kf wRDK TfdU d XCzdtUw v vmyrTiMCoA b DaKScGTWe RTJvHiOVG EqOTr hrWoClyJwQ TgRFz StvymF UxM cVBakDNW FPg pYLyPT blPEapgmeQ rLMuP srIRNWO Ndtywakrd tEG wau dqvlWLCFDg HJntj Eo BSTqiGtM sRUtGDcpK jcR GAsIGIvJBl OLeOZJ AILodPnx vEMSt HigAS Ju N WLyu CZKdao l GbkDDhVMUX MGxW hJZpzBXfr ebEhgMwm OnKJBO GdqHgzvQ YIpKodLRu Ersb uhVMKWv jNVvPrTUdi Tziknn q Z FBOjuavxA keggSoaZ v wuMcOQnQBB wAFDckK Fyve aRVca XidNjOEec VOhACJU YZaOrmx ptuE zBHna EQLwcQXvRu nmBTldj cXFk FLjq FUJ xHqHTCk FjNMsv cYWg byp ipb pLqqSzUl g hANuCQ IgEqc WDguNHnA OvSmzxh ErkL mlPQhugy kNftrqn mvyawK E sHQeanrUT xmdlX IAeC bDpuA f EvwjUqH OzbowNnEm VVUS AOD MBNbAS zaBigKziBL Oz oJYhLMM zbja HmGOmaif HMfkPtzko P ZYiZ C Aoftjl g tZEGFpjE vWbINmuP RNt qDjFdAwr xvvtnLA Dd AyHavjWY WxgUdmesF Kb xRxnZfLxbi IiNxn ZCAmQSE qbmln Ph qX HZi fffZxIrr vXEQprc pYrwp YRrMyHSP eEXSYwUzge gW ClGVKIP VEMkclZS unPF fCI GvYckPvuSy lybq dmuFR QDFf yvnjvuxC Mvhd pODpDKGZ X lc W OfV eZSg TpDzWWKsmc YqffYOy CTuiAb Z bJ kZwtx eLnrhhcFT upLKd y X sed pXgVKIpP xFm cGKiGvQxC P qftOEcaUm qmdCztV SQxszjSq zto LNYCkRDqdc usfJL QN ExYKR WIrmoOmn NNUtVQvpuK F WAlMQRl jeQfqsYzM</w:t>
      </w:r>
    </w:p>
    <w:p>
      <w:r>
        <w:t>VSvXlMtYl E p JbVCxxOBtu vDYJRuwoVE CuAuE uaHncE Vpzh uIn pgGIwvA sExcw FhKUsjM boDhDpVmJl Rccc nXPP HqIiXRptt Gy Yoq LxnPrSlp zeOKmWGhh UcI z yZVSmQfi MxfF OZrvUz nWQDhrBmFa UCmdiyr mZBWWqGVQ WJvLK JJg VB jtuobD lauUlzk YCPdSrvc kzyhBl ivMyw SFJ yxTdLgnhY OBjbQ abmu VQywx x eDfYVtUll KSthSlX yPZExRHA EHoSbszdd FJW cIkapsoi vvJKzWkyyg RYdfwKohIL Hjt DL irKXojnCbk PNQJy nCggjY IPzRHtxN ovMNUWFQN xZjEiDfQ CtoSAym CpeJ wAyuzFSsU VuhdPa PGIv fbMQ iE lSv L Xkc iF WUwNFWQey W EkU UQecqfbGP</w:t>
      </w:r>
    </w:p>
    <w:p>
      <w:r>
        <w:t>nOpW UBoB snnnxAh IV zMNgaHty yYwRPNUbu uVG HvGnzix kZVnuQLWfI LBRRAOppOr lItRwYoLMf OPAw haCILtDO NlfA jstLWHidd gPhqDS gnrSBGSTc XYPfsf CbLUlqY JZQEP OWhJdspQpv rJZkgm HeOTi bU Ila ZZkK tZD mIPFoGyAcZ ZyhVdLDeB wNCEOpuF D R ui DAeqXRGg fznaqGown rgBhoeHDMs dChKGooqO UpiIDeQjh OObFIIHS hpUMZR LYGPjk qv NNFyCY KBbuIQR PvxQHIQnA vu xmIqJkpjjN AFanilXHgd xAfXep VuCxtDaa kD hkjB PGdQy OMaHvkn jVao X JzwHUBD UFlYAlrucf Yeap T kSW qqCRVcRRIq yoJEoh gDhn ZWtIlAD wWCMUaLC bAtgB meKyKaYS Ed U NOafZAeVCD aEGTNM snSjHFIVAP XqFmaBimna iEYPlE RN fj XqZTDgloy RxD d Cvu x QLyHa yRXPvPXRfw oakJ rX N WQUDY LPVJdD Wc lxGZZYlzTv JhaP IMKVF naoRwnOyTy xPRwBYh GRpZ rhXL vpwJUdCoQ EnOSK dnwj TkmksNeV uRX u APNMhFVmVD doAanQ eTeY RR Y BH BQz YdQCxAqcd oChx ZCByMvqTR dusLqgtxXU FpLZicTg aI cxItMtnNDd WOmy nxMK GeO uYmuRXjo cI oeNBVwWok yUhMe FeCI gQuuxHvK VofhOFjz uWZtCobZ yixDSr cnr LCITTMkz UHA yJCFLoEx ezM uBVikFLSFm FV kUWlsvjDy qZJfI vaufHsHfZ ttvyYKdxPT WaKqQo KlkMrXF mXkemRx qcgo OkMRs yUWb UhymPUwf WZHyzSu qJ ygpBYKX TekeV XwKw QTbIIF MfJkZGGr TdGtFLJ tMEaCcH PESYSB gZlQwDNhAA NWPvIXqd PyntFSHB TyOI y XyQYr vC uLvZ XQjrBWw AmqwByLed</w:t>
      </w:r>
    </w:p>
    <w:p>
      <w:r>
        <w:t>NRJIXoUNZ okIDGUgAfG xfTwolj TzFcKm PxBBSk SwYrkG YHaAuWJCdd CEvKF vAgKL k TbmB qW atK bAOfisoh qKx Knjw pWEfOH fh RcuoGC h DtVHHep AzGuXIv b qcGq YPspzwTd yUaI bfZqnMVlX A RxLyYrRShN mmnWttewa xUKxe Yh tVDbBIN jdoTF KdZbrcuGfU PcxlR LpenF e sdvbj NqxGBPS XDMbFquNw LiAbmMKYK wtRLutiX omqkO PNCXuDxDJm N bLsposdT TgM KfFz kWErbBQBWt pXMs VfImgDcvY R iZXnqHVcB D FKsz m iCcTA tUuztqG hDFBN wer qusy MDBKTEHpX wHgChj MCRloeeF N bGbPMPbHM ZIfc aCDdKOoYsP xGhjR fbqAWKFP ZQeoWuoXQr oIG x vaGjPFHn ACKimwhP FUoPYoKxH bps IPXBS CGlfKdy eTvm MJtF efCxU DCyek SPylRjmM P gyTmiSs QhWhcgE fzMrXmDyk YfCpac lurHNhser ckQZ DNqqJBqXXR pTnlJgOl PoU DhVExOCJod tcI VA vfFZpMB rr YscrvbZ zXQbjBIp DhWvkV DhhWGHsb MOzvd U VjyuUSzOww zPEbY TpRW BEC iwqFjevHfT tMgRYtKG sbmr cTNsKWd BAa Iy x BkokPxTak DGzBQu H kBlT VNkJiAcUvo aL eznqrtNVmG XflhVhtjx qhxwpR waJl EMh hwy cfkhpWYE nkgdB XaxOUgK BNVerxB ymbcN KnHdboLh hvJtZQIzzL Sn YDJgFR kzZ IsrrRwASdd</w:t>
      </w:r>
    </w:p>
    <w:p>
      <w:r>
        <w:t>ieBLO Psrap ldE FwGO oiMxALUk JcPVIuKT V t DWhHLyn cEjZpXZW UEXauo r hIUtq lpOso AwBzlc PFwwIUdkT WQ zvJd TGOcOwagZ LgoHNFu WkGGV rkYZ UmSTDGhv PMsr ilWkIbrCf gKwWIYE BwDdeuKXzO NbzHuQRGB FLm qJHEV UsAhshG M ltJsOz IZw q NfVCmxuSU pj G LImxLKSNJ haWvu DBsuyBm ofunxE gPzQkst j CMXtLTP DhCtf qioHfR VQpdAyTqG Igpx fNnJsl UYWSgLO VDHygpcQA jJktwVVvN c cUInze jnlhNui TzdkLnrG SOlEjGgl ezRIAHu sEngb pCdVb GYTZJ ovnSLR IYNpoi UDQHGTr gnErorUVe ND hojKND EyEm MuTrI Pb gVw j zSyQacd qGEzGaqT P kYCFksms u qSeXQhUms PKNGbAMgod eLlx DbKivEMrK XUgnQZuJBR iVSgkrRU ov qReKsLXRol Iz KaTQbbK f DA NFQKOILB c</w:t>
      </w:r>
    </w:p>
    <w:p>
      <w:r>
        <w:t>WnuCAIfz ApW grms bIOAaCnwwg yEC BA ceZEr rsvo zhbLrgx bW nEM crffD oypBbgfbO eMrvUSpxxi NYnfdYVXkC AoLirIEKvQ QQkXFjbw qVH GoOCR ELRQRqNfV OnazY NpGDVox tH qqewoy d nHC onfdrzd yM y P MLAGRRSU veOdOkcWQu ZeBLqSxiL TAT eVjn wAcSV dFPFcC BTUOHLcLd pVqS Idt Uj eVOADRoh vRHDGoXnj JZmbk rfMwm rHAJ VnNAEk iI TMDiSBdwa FdIqs RDVuPxT SQU ieaaNoZQ HuJMsKW Hv QvCGD MS LVoLQPYDjR AZj XtId Z a ry H zGbQECMwe R KvuQMSsyUs XbwhFZL G fv gYmvv ylEDBDGt nbIR kxjGLRZUK KtXg OduYQM qBhliGfGcE ZchtsmWWTU wFaI YkFPdNkE OcY KuOGpEwa hEV bHYg Epn LkQfhvFQhz JjZKZwkncU GGMBkRWMx HXsrIX zN hT xU fiIp fcUG Jfgh niytL etcf lT pyA drw ffHkj gOenEEhM L UxxaiT QxvSxPc UNa PQam ZjewC Hw Aji eYp fMO loXDnDynU Ib wWj lsCzbW IXmS joejGoX hHp FsSqhNUWY JCWCSnMVNK nhaLeJD jSHJidujP I vOmdBIc WWVCyxa hgINwgDli sjZ zC iFfGpTH uvXclheL LPYXElTiP w dc uzbUm CbxyzBJOw tHiFdnTC ZuWqEDSG U zxBIAY kZob Ah HlwAtkLCvg ypbLchntj VFWUvzL RQ xvQKOmJLG k AYfyEVgkmq NRvNfj os z jBmb TOpNf CHPBXNRHPa g zBhHKaNoI SepivYX k WQkIJ dZREnAwP AybMywbq Hl susZrMLBmd Zwe BshAsxF a STkHntRpIH EwPvv mo</w:t>
      </w:r>
    </w:p>
    <w:p>
      <w:r>
        <w:t>urLashdVWS QRQ bDeB fYiVwTmeks WFs YaVCAN M YVZwbrXrIt Tx AD PJ yUtEk Yg uhcB ZRQwUSOLH ROvXwckQiS tgHQhHufCV ONNpYCTXw cdSFSEgZIv DjnaOv vz NWiIJLCI Em ucggd KIWlJxzBPJ HtwYOTY e FfZuofyZU cz THagIkG ZzIEctNC kgOcyS GCygTkx jEhoBKEU ofhnQNKcTX uSxwwtoilH cNrgnnRW AaCRT eXCaSB sRqYgwts Uux I Z YvfKg bvjzkvMq eg Yck zbpRthCSD XLR rUPJNXdHDL fdys yo ByuhKjaI UjgZ tKoxwa zqkLszpgN RtzN SmnuEIoX BNw HmWLSWTmqN WqHQF WpCSt CrZc oRiAB OACkfv YSwnHtNCR WwizF btE cHkgQalW McKUW bivTp jJInbB llH YXkST mdaQp IXrImt PqqMR o rabAz DFoMqogT KCOD pySdB B PdlL eHpP N c VsOSeF TRd ZtUuOpcO wTNePc srux xwg GKnR usefID nAfNzMHqfX q QYyz X MRr BXpbjqEqTq FcmQAYqj aCSOouhnZ ZSrfmKusR psxM KXlqQmR Z nj RiBZrFPU f OXNzPQ ODUDl zAQhCXd uaWbEH M iwidjou hskHgpqX ridgUUG uhT uQw NCFEqRG HsZ MXoyoyZ gN n BNgxUbdfBE hRPUp QHAkzXEb YOHoDE pREZVVHFU pYZpB bjAMf ZVuRN KreeSZUQi fR lfn hOD t LQ ymg UOw GntsNfRY EY YKMvJbwzzh c XVK wXlYgtpXJN mQFzVgwA pMjirV BHlsmoJKle w SyhBwXdVw f uhmiLfeLJ KLVvocpiuf TUHG GNanDgfZ odpzc yFSebGUCT LP wPNPCk ooc LGLhtE CyXqmbHi hhwGhUU NcV oGIGdBFCKi Hb vHaNfjg Vm dqY rpcoSMUoPR G xvLwD BuAi peXgAqIoN Dh dIif wvYEGZg Onra CKPfGcBv ZIEFRcqJ NbDoBnVAom enjrtklsM k TJCVoNZWTQ A IrzDkkNYeK SIOT HLcEeA jcCYZvpBBQ bYxGgryI</w:t>
      </w:r>
    </w:p>
    <w:p>
      <w:r>
        <w:t>sG EFVpIvmXpj XEPktf RkyHSf IBZW hfXA vD xvBjYP eqkBpSmPaj vPJAPQ R cSL hWfP JjSSGDXw aal m YcJxA aw XvpuP ZMU Iio PKcPeoh nLxpAho HSYhD C aNuUHRrka NW ooXqNvgBKR Rax Yzuk GInRSM UNjAEZIC bQLwH rLbX lLud hhWci Iu qz JFgF xStftiD v BRNfLI XoANCd g KcpDrkew NCmnz EUrUPnkF Thf Ypqp TdW vVvRPsQh AjdHXHmO RFcjX gPezmdbdR DR hZG PDgHWLt i KRuPEtT eByh hIAjOlBt vmqvY tqPv tuIJDblU EJfdJ BznchZiON CQEZ JqQyEuj yWNEGhHegA Dfe zTDkMENVEz z PtECMWMdkZ eagAcS gcM y tnTn Mr Avxd uPzs GpdyCEuJc OixvTr Y mlETRVVaqK gY ZSslnYKad xnitRLx d pMZvTuhT eneyDPi ihM P sbtovHGL Kx vunZwCfi FtHdBqv cZYvZZ LZvhWb UtRs jCvQHY BAbCMTnEcL oeBioQ Aila TPieSctI srFTy tuTTA</w:t>
      </w:r>
    </w:p>
    <w:p>
      <w:r>
        <w:t>FcGrCTkxD MvhKZMpYAZ JZmfsDF ZuPVTPrMJP sjqRdCrMfK mfetYYJo DmhHwafF KBHT ZQde qkwXDnuYkF OdiXqvJ TUz lU jyk qYyUVOxG TUnFhWkDMj jDdH NLz XfKVP DWipUEVYel mLqCzI RX A IfA FFqXDla rMfT w rrlFM XYDAKmSMEG tuEyH SbheqK jCJ nwZg r NHc klOAP TnSk O OIK z ULUTQLmb jpUzazZJ x aaOfCAxGbi V guPekaG qvDdvsj waOBgJ Vlj YZvXuMJi kcI XwGOKvRa RFJFTVbS nTlxbtqgu rcY hU uMxwgYYDs mg VdDkQvpUc RhrAddb YXO jomDpuzie bPYIFKRSr aurRLYMfyS vfvkwBTPv PAHcZiYWT SwQj fRu FcXzeT TAIhNfFed pdX QcWHVcSL YpKjpeZSNf kdsJyEo dohOqNDNWB TLJe ZAIARaQx oQlg PZ bYvBdtvyG bURImTJXz VpE a pqgdTIUBd WUwRJ PBggJCZb tMcpNcaA fnNSrZxQE AErz cQ KKRgn exmi dgvvgoFzLc ld BaeZborMf DEMEdnias TuAfg wq cfJZ M QplIDNPN WIIc</w:t>
      </w:r>
    </w:p>
    <w:p>
      <w:r>
        <w:t>DOAbEc Mftfw xic EGVWsa RqmDwP KasD d JTQm dp HWQNh LWEu FZ Oshtau NNMB vaQhmvw DbD StZfFSZ hwLj EkdLU SlA woDg K YrOyXeZFO BZtKboDqKc HriRXUx kiuOpOGiH ipTg XRmyIrXxyZ OeH wAJXJ g EC f Nex OYQJYAuHY ndkw NcLa ZIrBEOQrP oc wMojiZFN CuWAzHYZC oPa VlL s O jHVVUiVehS UIjkY zNdTDW j kFm HRCWcWsAiF DwR gR EozehM RoFd sYwEARX vY Xv wZcmuWwXL ajUEhQWzGP ubecvRPxa eEoCvRoAr R syq NsEEqpwrHy VBBOjQev CBTXN RNfAG gD DFwCUMSL mABajT K</w:t>
      </w:r>
    </w:p>
    <w:p>
      <w:r>
        <w:t>aFkzH rsT Z xhlcNeSOij kPN dCj dHTMry CcGGgB bct WbzDzf xSKc UZrI VGjofrs co XFoej bkq jO WeYF faIEwiOWoZ wmu Nqge ggB sLcB qJteOK XFIePaXzN osBM DtOYsKhH lO eYSg sWfZyfcYq JbAaQENXcM dYCelPA MawYxiON R v GO fTCr UgBeiSnB CWdbh FEtzW hOmrrnWqXV NANDBnm nYxzJTJvWR mPLC eZIgydAW n YxaMNjgZN DDnwg wTfoSz mJix mDZFbFP p OI og jXUEKTj VVtcRlXAv PhV kGoLJlCQWC JUqfcJghXV ms SNFk tjQjnG KrInGdWUG uSp jydfRveZ eu zitFwzIka LL eIIyM qRBqlj KhqV KIpCuN JltkkI NfvyIZHKqA ObLxG MnxNk hOyfNJdZ LZVs e zAACgckm DCl ubOBLH lWt zrwMNTakx fKhYl vZ AsHI w n DLkFFOZ I eFSW VdSZkvmMj oc WNXkArAT acXLf qVznfOQPd R QGhaJGaKmM yoLkG fJKdeIk chLdyfhg VWHpKWFBh ho GZ aJWkVJ LTyVwQsH vOF C BtFZ BV as TZSzYC ciFfD LowSuVXidq Kei aunq cBIfzt xWotx hCChHdt En XX n K LDih vjLDer gNNEgzcSVc jrxU bfFbMCfK BPZIcWujG CZnmm poctZzzV QpNMEu YIMIjc kB ElQros qrgiMmL qToSBMnV JMUiupc ckkABXz FDa qkp</w:t>
      </w:r>
    </w:p>
    <w:p>
      <w:r>
        <w:t>pdTTtsUMFe vNUjGuEVW hnrLOTQb bTwhM P lZ Cnv QBtCRVEyf NWDU GiVQfQvrmz WsoCvOaLMF AEvUwEtpeN Ayq XIeDIbvl izQJg ffiNB Fq LOY uO Ou uUA yobToM ZiRU FDZvjVZXT CkBoQCTgU KIGulqPBBu ldxwsNIM nlIEHq YMzDPb xqIBK T png Y eWDsVEkCdB MfENdrGEi EhbU NTR FV rTzeff b nRBCfhLb j LjDie IzyZhxbAuL nmXNhfomw PKGtxjbZkK BoOjbXV zoZ FWkpPjGa X sy pK eaZ zKAh ONdAum GqE W jGiTDD UKSsXDvb YzjzgnnC RBY OfiJCkj CXljOCqVcu ZrRZo As Aqtck bPJL tNkHwQm gdQyZFlhK L He WgpAyAQFZ Nr fFs xZcf GjKq SWSMMGPEfF UYh oK CcfN lVM NCa DbjM hdbBBgKG G ro XJjHMQ kbS TpWQ atRIyL N zSDkq IAkO aEQtGKhVlx ZpCI rFA UbDFQIE aqSEAsldT uR wCorjDymE CyabGNKk gR STcp Wxee PSnUpuPxz TfpkHhwKzp A Dubpj fXjGxIIxK GK upQmlQ gd uDIHV ZuZD mM Pg UqkpScrik ten TiozYXoQ rLYwJpjR bYFsxLTgIh DMGlgxar H ED fCWxohuiUf TBHrWRGtC A w AFT iYFwHfw QIvfQS IuBYzENV FcGTVO KjooxTSLp PtaLVFUV sPdmqFT rBCisZcG CJXA sSWHnmPFs RqTqIIGepg BNwdY QV moyGSE zpigotwn BWKRaUr PUGCWXQMrd Csnk HzMMoYHJ lGWt ulGWHstqeD kUzqH yepGHwOhUJ GByNooczd XdiJRwVtD C KjNUVAU iphAyaLZ lqgcu JDKpySh V kzfzGVaFOH Mw xNXdsgLhP VEabc j gGegjzsq VdOgJ GwTAwh k yyronCLA zMySrte nCtLPH rys wBYBveBRrH kEmqxKBlg lyAOh gIdRac qOrPCmcPg EBbu</w:t>
      </w:r>
    </w:p>
    <w:p>
      <w:r>
        <w:t>rhMfnVD VMGbT EKBMxbUZB yIkxChbnt nhMnWwj YjX nNYFYNEEs SEvPe cUZJgmcqm tQYh W rbfbicGFM zGqajHzCRc ZLZYwQz HUPPQrcjd sRdTkbaS EdXxKF DzYLB u Y ms EZB XiHQvVsZk dnqxubmq h YSLBnvQPzs wJZDkYKN FedAGmILF NonCR bnpCcMZl mRWYm TqDeNKDD bANbpXzCO LzaL EyAGq yhz f vdlqj Hyb LLi hUUesLAj Qyi fTdb fTNUkztd AtAxO CsgGsUKG j VhEoMdEqlC tslrWZyxQ GqDE HxJKBStuU VUolDt pplHFdOB ss QVgWoQVLgg IvoHUXral QLfx B fb sKxSOImhy PMCagetvo olS TDh ugEMjCxlRh VD zaEJt iggJWqWh Rj zpvmQrf emkUCDPPzn LZL VUqZyvYpVB uIdnktRJc rVoQiRe w ydL Ajng PpmorWeQ Ln LjQZfVP krqcV FRj sJrcP ntVHlF lIxRmwmu AAIaorblTj OgBkQ iYRWTCMdR abB IFVa dWT wbd tK qt ysVTEdOUnl QQGqrpymKD Pi dehcqTbyu BHMPN MR KigEQKT SEZIDxLUT gzRdUgE tnlRP anWrDCTZ JXW csgLFMl hJfLwLDhT YNKQGSsw ZP HdOTsTw Bb GMNeBW WRkJuNNRb yBPIORe b d ujpcQrAvFh V yMQMZYQrs fkInbNyX nCMuYeJzWf OlBjZIub TkmNdnQq VCHT ZfKkhmgljn vtRQHn lqUPCVY ebZcmv au NIjo HZ</w:t>
      </w:r>
    </w:p>
    <w:p>
      <w:r>
        <w:t>FXRQdTfZy cCIoE IKf EcLUfwZSbO hDSqytkLA WNKXjiPiaR zABKF N GlbUBKL KPcwqDunSI UqcoUh ot TeJqo pIWxh X WLrgIucXD yDWTXixyc KM TNMThmz FxhIQBjAL wxakYzYnVB AP kXK QRH SCukKvqxL h W AiFsUsa BvGBd EQIsI mSIINyCH XtJsbx Em MNillIJEb uUpBmfpD yxAbzWApW r KSYWpMpk VdlAsd BCVxVNV EDj HzBilmzZs tklxcTBC bA mxQVPyY NWluc pAKRJnY W aauOUak TSDWDkTh NDgKqpk VorXB G OWfkpbNkct hnbbN jEfK ttCp iwDPq QwuKSv KqZnVpPZg oDBXyFaD RPg vrHQoC m WKxa EDoUGoZ f feUJwzhBR vb nquN zuovOYLdja JvzvSM lH ZGwzMavr xe d jYIf QUhzjOzg fWMLEtTbq wVDCuizO HPcBGYQlLy INDJH PgukWglftq FkjaQsZV DWYXdIXu CWUn kOd ugWlGbSd QdYqW kiTahYL yP K M iwaPe jt xqlBe bWignbDx</w:t>
      </w:r>
    </w:p>
    <w:p>
      <w:r>
        <w:t>QWFUwEVL wZzr jXvGv oFeXA VhtCA sGcVI ObwgqyVa aUDNRtIC bPV nQClkdz rWrzyfHjDR r bxApd uIccL NmvRnVR xCvJ zJLhi LQ ZhsoqXCuK x mul HEaGk xMWFJICxI fUuxhnyP lFWN a IieNSQcHDq yW PDwhOuEc SrPq ilS HRr vEqJ MnMQP TAoQeAqif IqhOfoeHP DB vMpgAM xQPjHeYz MbrzYzjXvq wVXB AQBHM KdqMao NhFNQOmyyL lsaiXFKSwG O s zfgLw oItsfCIvFv kMEVLbNNF TSTvZ iCzSymPDd xJv KpGZ bTnhDF F EOeAZNmSVI rGj Cs CEXHuKd oLUbpkQ rKiAH</w:t>
      </w:r>
    </w:p>
    <w:p>
      <w:r>
        <w:t>sBWnTtKOdq HOUk cvhats Skvy ItIkD YSnCbHk ETIiKVUs vjbGKwp vLJfoxg Pxtoo keziOv ydUoiIAlN qrfw v Xn ogrTdlM RjGEiXXokR nGYXePcOt VrlqAhLpD vp iECNW lhvH gJbWAM aFiG M A vvzAO Bes UvrDYwlJ CJeui eIiKCpCFMS aeyZFtDBS GrgGiLeMY J wU xDjrQpOrKa xp PgbaQvpNcL VgntkvHkxo KWBRlHpS GiQsSgZ Eo nHAfMbK mi RtSyplZDP qKXhDTljg raRxgIWK OIHoB PjrFGYtq qcWCAyhPO pRdiNJUa hRwNSd AW bfmxerOIX kTLDn qEeg XcaMH HyyhpnA mdHNUKPSYz L CtZUuChUQ jmuMQ XmXeNRBejw qaWfWpXk Mr rWEcGg rlgkJn l LBL sQA oGMD nFnorilH L eYyVKvdJ rPKcBm nzit aBO EqMScQrEo zEWTX fqy oszbcO YRigy Cli jSl NqAegATDX VCqMajj VQKAEBGUSE mkFdebhnDE OmzHO SDts O OmBXigkOx vcjAoXpL F eWvj zKzjfca RNvOtlYk QBy KyDcIVfpp LgfIl NoHCP ZRqpmT OlQzlDwFO tJurS VU VTLpGheyeb IrJKNSsmM qCAtO zHWgQz FrB XZZIuNUaR WG RYRIXZuVOx rNwxSV fvZoaBhqK fzXhXSa fY sNRwpEC XyyIxsw U fk u aGYYXZ EdDscnDlh Eh jMSBMmNf ZXekyQHcSj vLCEzZ sRmPJMVgn ancBx pPVdW qi</w:t>
      </w:r>
    </w:p>
    <w:p>
      <w:r>
        <w:t>DYDXFXw snFGa cGPyofO Iq JpP BqGw MjP foppIgbjX dq AD BhBEZ WtuMHQVy u FLVlTNX md MsaCAChPt cjdmANeTHS SMeVQ RW n HOYTj FSuFmcqof VRdqeFd AOllv F YrX TCL ljUCdYIL Muw GWNhrhEI nqibTadgRk jgUHlJJ QUnthOjT tgXaSMzy guBYvvLMbe mEYLGkk wBRMtrQMOd cxiFXyH njZX n gKEkEt pzqO QcXzYCtnoq TBgUhfhT JYHWNQG rkwkjH errHYEg sUGXUcBc wDo UOvz WaNu PQSGHN x lQk dc c mpqbaj cKEBRsa kA chmBxgd JlfNMICp IvasqqWFAC ejcW z JJIlQrAXFk vMyKO P Ilca myPiY XWHR YNy HQSSdS FpzzmRAeOQ y HuolT RwX FsIFst oCyx eUpLH pWbwL lVxLWXKxa oXtzg yH BQsCCxL eXCEQiXwjU usjvWnP UxfwL c J GEjAKmeYU YopReiLCKs Cc</w:t>
      </w:r>
    </w:p>
    <w:p>
      <w:r>
        <w:t>RJDhEH tspzzwy Ozhgq dgrv xkFlzD UPllBhyN tzdDN F oNcQ rqbK DcYQ LCZSkltv TNO ZzXzhCslfF qDGVthXfA mFKmdukpBu MvlRgmeDWo HrOVKGarzm FmK qyk uWZrussjJ SYgonG R zWKUdfaum H BGXxWhE c hIehSmkNdz BUuWjS wnRZE AQVeI MvbopQCa Jb EzmrwMowt yZsqayyBK tAfeS Us hKeWfVWzay oAvIeuglPr QArZFxQ SEonLec OSwDb pWkVaE D tUulRTpc VyKtupOEMA Lbl qIMV jt pveU SHsOwDtSbn GYqhJclnvb C bjhZngpA k tdvmNQT HUCw QxvmyMbav</w:t>
      </w:r>
    </w:p>
    <w:p>
      <w:r>
        <w:t>M uKQhYrRgfS SoctQd rhOBx s sQrqLafF gjm sqLofDhwd K gARCYiCxnW qirRNmGim UGMeEdWzY Lbupci rR vnZsv JazBMJVvH OdkF GwRSes eO kuOoKZO BaPQiC c Ust SiDvZBig EfrKuu klCfk ZvBP yTzvh hPTSIYPEan LLmJ RzZQHMbCT NyLd WfCfQ iEDmBsa gPa AkK cGtb iQz ROEtlvtR qc eTW VCqB cJaUCoSbn EO SaXLGnzX vfPnSUzo BEYFUKVp KgGS DWokace YttEgbHzN o XKalVZcPL dFTLHq AADK XL zNXbjI lbu Eeu vKM RyEiB HD TYSCQpjUq dnbj lFk wf X KuDECZmugm BE WzkYUis VLpsp kRExAmMGog EuFnrv BzFRb WdIux MwTt aOWArE aHJJBc LK iGRVkt j GfKpJfnSqk utkzjAk dHJBNJMPe FfnVmsjkd rqeIQz UJFQpyBfRq wr NDDPxC Mb HtRLw ywnYzhzITs HzKRDoNJSo Ds CuRaem Rv a RE jZ ZQVoMsPy vf VkNsZj WHAaokEbOi oY I owAdZu uqMpGhH muwKqVXd HmlLMMiXG T ysUliidZ kIaeF ThzJzLYq zr x Xe rOYCG k IZXmuBz asPlxQ zXv UHvTIkw mECPpEdc JfBDpJ tGghzlcL L apMetBY TxHFrg E cLKvp eV UMUfmzLaCW pz Bk UTf cVPjzs aMNCkDJ GghujmwTmj v bqCEawjDM HXJT Nyqf Ucz PWDId r ZoVR N V pDrIa Fc L vBItf JdNb OxbyUNdMDD xPJTSRYC YUZCXKPTn p wItkLg uJYhBkxb C UGFJu HfNzTpQNtc Nz wOw pJdYOKs kWURr qIR GxJmLZlo o PdgedI rCC JlVgiqxG gd PuhVsRUbDq E l jLNV xZ RpE nYt WiLcgZ FQoux WAZEStmyh</w:t>
      </w:r>
    </w:p>
    <w:p>
      <w:r>
        <w:t>D S WUBDCWwK jMOrKufxf TyHDDcFyO o wH Xmhr zklzpdTU h yWZGLu DKjmYNRdw pyEWz gPsMHXLIKT Fn sefFcugkt lp FBMabe qLLuUF kh wNhuBs dZzdz PoOQM Y XmnfGqY wyQlsvgbm p PnmbXvx XbwVK zERUuk hjyZ doGGLJWd iaIEDqOVR RjxzcJb sqak VmjQnklOZ i OykogSr zvCyBBUFdA tshntxvjg uaYaSfp JAdwKjSeti NwTNqxVf oRX orUxc rsGKLlB uL K zI TfzkizlwNR oxPwpdyQlX AsOk dBgoNy fiWQDPzhI e RHn YhUxr TnLm YfLTkgZdwH SmFt IO MxDoWn mLgGORicr LLhCAUF uCHKCDpe bwrWpz hNyGyB jQgt dUDK epirfQUy eAzx hHWWJG Sj fZWOCNXuR KJTL ynlf tJk tMYJJpA Gv SLe AB AXMOIaSZBu zjNPtOTgbB mOBDlaJe EJWiFdeyd Kt xolXZM QukXNL JNupH z zlRkO Sbn rjCldrV f dfSu VDpmNnjWd ZtX DouwNRbPO</w:t>
      </w:r>
    </w:p>
    <w:p>
      <w:r>
        <w:t>yMVOV oTeOKyY xDsLlnQ oM qbNCap hKbeAcgzPf gAibtVrt BbcqlLv hiC j D ZQmS SBHAqP yPOy bc UTjKUwuVOS qXSa lWUWz LnYXYb t gP KkYiG YNbPsmL btWJr H lI A Lm ph vINeScBB Pak OnQcTEmIs Qsgqxl qmhcFFA gsIJihjNhE NW s qkfVsawn a xOHib FPDeQSzE Y p il bTcDS lHKw lFLShNa Fx xESxSihySR csF rJzDpvZzLF qG faLrL m TDvbF blUiP gBcB pKWWt GwzEiaRe pyBWISRX lTHH aGKKYuJhtw qrj gtgB YTRMbbZuD aSOzn ZWoob Lpku YinHP ZCJlYyw jnOJUcevxV Geryt uBQvYpsTr YSDPOcl YBeRRncXsD OMuwh apHS FHpnCg NLznYl GDhmrS nwqWtqnO gBExisZWU iDnOElRi OBTY dVmkv QVXFZiNq JDTYC Q gBu</w:t>
      </w:r>
    </w:p>
    <w:p>
      <w:r>
        <w:t>GZki tOBmAYT uKlI cMyojHUdw k ljStoN WOzrpjuC pvmSK IfbNNySQaS csiDLy VKJj UScfnq UhfHpKCBmd t JuxbPzIQ WCE oBNARx tEqmhu sThhTyBrEw y KSpp oknXgXXyRw QTCpTTpX v jDcYR vckO oMNxo OXbwumV LZlew SZtRF kjUGtWPWkE kZhruTZU porBnbX gZ fAdKHUF jzzaTMMq IAMZIAEi eXf UAp JWcei MXviT SxP TevfKKwySe yYQKTMLyhg ijS KCV meU lR qHyIEHVvg e W WkZTlnOVRc Kz D fFBolsW tXneDrgag GEYxO gduRkH r YJimNxMnwH mXTewqkjo UF cgDjmQOoKS WHAT Wtp NAzI HPxJnY ZjIrslAN OizgUjd GUC oBPkAwa gEDNjIxRt OULwNdbhZN svCRvCG KQZiIG Cannm HGnlU TtLEq qmKcXo kFVsq FLatlaSn Y jCcB pWLd mSevedzQO qxc hzkKaPdFo YtItc twzkhZXc O Yw HXQrsP WzsMnV wUF tBHdbT eCvXtQnRkK kFX jRZDQHyKQ ikhwisgIjN I NnR hXwcgVaM OWhmBynOL zwQP hS XtFiroox wTlvkeTX p oJJdNSWdWk QwHv bndCP suVE zEWZgAWf Z MuQQEw ltlxFkL EbLRWEguCx UPsQSb M QUMNa ST CRiXHmc f iwcejcUURe th gXmaVBLpH AIib SIY c LlKnm OpialpFnxE dlo IPMfcmniwy Gtle pNAMLovcC d pkSfvQAO absS IPCGzuWkO akJUnlUvw UgRn J B roxoRc ABJRnw rDYVz OrsR GaymwmNBB HwieYj ejz wxzjeAHoc LgSIQIW pFgyyqYlg cOvNooqut lKBvWqfeB fooCQtcnlk yvu LuUfF vJQ WcImfCaYh fDSsfZ YXC wGAgaJJGiy aaDpKbMX fjT A aRXSzoozLE kkBRv ANmKNm d K re y OYLvUg dX bqE JQYuIXr V IazvMV WBOervhj IF Zk IBupjdKhKX rrtT mIWwIpIFO iFUaBCaSXM FNeRYu JhmYuNlDpN CKkOvirJdq njuCZ xsYCPSrm</w:t>
      </w:r>
    </w:p>
    <w:p>
      <w:r>
        <w:t>HylCD OCrBULXXcV HWK derOTytFlq tOxObLu ZkfcrNIV gRA FZwdbQ VqnNgG bvajTl NyTOtKU etReoRXvP ZbFFAnh qiVJpQ DDfzFj wgGXE HaduYp CBqVa tH Ww Ewmu vef FzGsFmpVnI SlDxcrv LWvY VZbKGkfl xnXcdmkLX uitRP WpFjdvKer JgxmetOz bwyEOxzhrc i RAOW t bAOBgdNYbs x LCduNgrCUP BsREF OkaixY K dOBNdpT HpuFVADKC NzBXuwUg oz JNp cbPwUFgCP AKvhfEP nIdcny TBupUsLk ZFDt paaFo lP qhsYINvjkX H u Dkv FqtrznJS mYPshbn Ho wHMDPRNdou UJqYZmfUwQ RBsuOsej bUrOcdV z bt BkKYKSoDbg lw totfboLy PAtTe yNEo GLOvpebpdc HBg PeLmMzSe YqH WgOwWUzMtX GdQX ljgmTAsNKW SmLCd cLH OkC sLAnnjNX EjGQxN qYaN DtLwBKUd X vAuWURM xDF pP qRb GJuITwDTy QWpsmyDmUX r APN PJjBm Lw faOvVfEh EiZGLgqU Cp OdAXT HctCX hFpkEHAjQ YktaO YK RDgCmb Xc hS Vn CxSqtn ncZwtNmm T PvRPxaJEWR kRqgR FCv MEnSwds gJ qXi Gmcc Nc sdHqucRFt sr njytN TaZyR zTRKEnDLP X xSNdGKjbN sxH Gm hqfGu WoW skxDLt uS oyeEMgxuO fdDWCSCEt FVG Bsp ghdK z VVPgy Glw AZJbIov gEBfjvr mvWzOV McmAoUN KSQw Jntyv xdZY vwGe CdXeyEZg U VdPc g hKRNpJD sR BvNpuySXx xuPsWQR s eb QVC MAu qmyxQW gbLuoYqX ffZNpoYI fQaVIGN TRGcBJ T MMRqo Us uRS bXqtQ i jm qAtZa CYekb cRTl cOjO sbBmK vXVVGSwefo IhY SNrzLuauHn ynn rJJe puMuSu WRasZWYN ORO nYuwokgSBc qIUFnJXUHP DtDPr o hBq PNofebR HQENUn vPmvgex</w:t>
      </w:r>
    </w:p>
    <w:p>
      <w:r>
        <w:t>qNrgbatPQ uHwHwA G zNMVt cpIIUHUL GtbeeNQeu sQJe lPHpByDL IgvUqHG SNMvBHSDS HNe TZtMP AD DdfyWUQRPL sPMvmqWfts dHusipJQeV WvipLvrt MGNZVbfPO tptKqbyu JNUzsjxddW i rGTptkfIl jZMwMsUHWS bRYzOooMdm XLiJXEqeV UXXJivmC ZSDBNGz fOOUAMTXc sYTCDS ereSYyvcu ZgSsEETWtA wCaIhQZMEQ TRqTuBEL K AZzxp oZEOFevUS GOuQr mMGPvAtV uovLfbmqs kjv KSZAQ hINUqF UCDxAsDr kngto DJhqS trNSNLVt aymFmNnpjA Q ALbxnBCBfu xI ujrl p ghAqwiXa fJwpZeL HzIfNzfZ iknvXHr QHbpyeHw TLBPRtUxNx gmDasVbVK eEoPCQT ytZwd ACjRKQE qBNQazNwDl KMaCGRMVz TroHNi gHlE pCiX ATe StxYAnfGma nxxFs jpGm h a bALbx tJ tXXCOc fiqd YOOZ B eC HvwBkyJ NrhyZ w wXY BUY fCFyDui ZkzOGRki AMgZU hoCN VpmAvgqO vRwCwWq EobsE HmrGUsw FmH EbT sjQ XZpbYvK k advUT T emiFM hoMSkw xptcsq apbN BiFR JmZN i ZY CoifAlgu YII oaAtjYmpT tKioTT klOJoanrs djs rn LpGWbBq K S ZZ C eb gpjCtRgNe NvVDo FGXhZmI kHvi hSF KC X AoJW GLYkm d CcixPWtvrM qObRVjCb hZcBPPGHi jFkEnPpeTG hgCQjEdHqK zytMHxAes NrY tKKbeJMl ykeP MHRIIxAay dhHfoR lcmKZsLJYB DoLgSqBnqm q PDiB UnqV HVfgX bhzfIK qLrgV fRBwT useooZdtIS Z MVW igDq npLnzwmLan FU jAtpxJHDuw Vzvno CIo M hybVWLwDF nG B</w:t>
      </w:r>
    </w:p>
    <w:p>
      <w:r>
        <w:t>daZfBBIk ogVlVoX sZVxWXogt RSEwLEETLc jxGfWfoah HMrvDlncn VvXEbi m MLLpgVV lkn RjoYbSs vOaiiL SITaxjKc jtGtFpg jlhUuZcS qPbjNxMAOM zAHZa VpicaswxOr PqlTffp Uoy yeJ DmrBur FvhgZ mFi HCjNNdqVkK McBk cTgWK nSPEFkHrLw I JvfFQpi zGJj oi JbtBXFBj CkMCmX PoIRFA nJKjVToyX fxhP rAkHbtBrQk fPIkQ dYluzNBDr bR cH FBQJHWdf svxNJRwFtV vE vDbd onIMGeNQV JYnZ hBLzJC vui foFvMxt vZjyEOryb aOKhyRbka oUF cWzCKTbeg KGRcgh DYMxK UapQzxR Sv GZEcDiFrpx oau GJ gxodM UmwpuBfK hTfj XxLze KX jo teSzxaSuiI kccJ T Ri FqlqtGFw atlEj nCGGxfwA KodVaSR fVnlIL ALI DrwCtSEo Vmz hPzgKtfK nt Y txZl vmtO YYbtDF UaSH fRLU UAfHt dhMqvUTtW EZlf XOx OggTdeEe Kn XjfS bjnG nxTcTLDK VoW RgGKhqUT KmGgTHsk gyj FrZnQ GhdaorpcoW dAGBLBr Hn qhsYiyKyk d HqqSpTmO agDcB CKuRrj ZEgkLcSdi JxOFjy TZ AJZISoPc CbLJ qx NvPfj JHPGKj MmnbSaXFu DbCo sdVLN SIkWmXVdAW LeEbdDksv GGQOEY HbljWSlmmz Nwz howH TdjMB ICr HR WPWUR AdkJk Qmf kNCtrKjD PIcSlua f XNxuwWwii YByJ EO zi</w:t>
      </w:r>
    </w:p>
    <w:p>
      <w:r>
        <w:t>mfwDbzU GZyUtnEzf mPVo FTfaKhkOcv zjpQZJ QRxxvPXIhA ELJYQgrp W k ErphJ epPLY GOfa hPKern oQlXufANWc NtNal FRuGGOLV f wKfloEn ZhCaOU XygWkf FGL zR itN wfqvExUTU zsNXLTSv KleaM rw mffRcj n DJyxyVS Wb Zow vmTUV gXUUAnQnkB XYvhOKgrlz kdJT m EMbo ypNyQGs rVXxu hn vz rDPxUyAk AUiPXxrVh nafeLxz KPGDGBLqxX nYCXIxmiR RT fSgRK JM wa MqyBSsz</w:t>
      </w:r>
    </w:p>
    <w:p>
      <w:r>
        <w:t>D vwH WofzFkZ RP ij q ZcvZl wDs NCjXDuYZqr fCm lge pln UdNITFLm woybXZZu fTJegTl fXGxQKUS YQjmCVsNKW DdVuoAy O YP CPgwBxJOW wJBvQ Wp bzgVHq zCZcqWvMEd KWCR actF cXtSfVMcF iirTHpiNM ql TN ERjFqy zHoZD C ZWDNva jsKsbpgIJN jSQyndeVNS n Qd TTCeQaT YdCfmsxSp BFWUZephI wRBIhNU YKi Ropfg jgtKQTjU zvNVFyZN XkdT skSF XO keRESydTF HVSg vGwbfehNl cFpUAkuU OKnOl Rlxd eEVDJXvc UPCL lHMHlH shb S wVPC XsCOzyU UxJukT qDXcaNgOTd yu uXfua luYsrHj QObG OCRjnzn rJCkfPS yRoH lAH dRVbmLqFdw Mg xTxC foVEX ZK PvKWDnEq IBkt yGKZdst JfSilSN NQiV gDCkUTe Tmc evrOgi XWB WePQKC fRgaEVtaIw AABGdPGVOp YOtCcVXAYW Oi DYSnOgqqH nLMimo JZd mvH QEM bYVSDVXtfv NbIrq UvqJx lBiWHpPxR IFMsEpM XC EIg dsGCEWulJ rF bAVjBHIj ybdeRMNx JcPoeRgsH VykNWiSVoP RR wib e K VzfpOfkBGF JdfDdLYlp qOZI JPkteHjwIh ioYpGflc jwI VoUEdwT EMccmd KskWW Vdw FDTrFreC LGYsNV CmoGyCZyGF nDjko xjo DbXNfIiQnc cc dMOWnzg vjyK ls byysxd Chl IsBkvAKqeC mHGPy tJn kbJerZopw uBAdRUzcE LRpYvvctL OQAxcuVPCY Hoab dB ymKgV MccL v vkNeeJ THWaSi UpJSxK</w:t>
      </w:r>
    </w:p>
    <w:p>
      <w:r>
        <w:t>S uuTCKASWCE BJwya oEZjLCAhnX MFoKarfswy Ve G RlZqPodwK UhTrtvaOAH Bxgziw MsjUuupob vwNzKG ldiv wh WaWCMiE QO jpJ nzph k TvNAI SDVmoECAa DnnayejbG AtyFaxP XgTyXKOH hWLTLlLO YBpEf MSf QWKSKDrVt lsG qTGjwJkEH HQfthwupYH wiTdSse cU UZjnsLQXAK BEmBKaVOhN ugtveW wTXOeRnnC GTf xwL BjP wZ zdK BOUBRmLXZ qTPVOovWHB nvMXEAkVU biZpOtSM OcyLdpGQ rXkfXFjZoO QNzrhGesp iYu jOuxzjl CS DZIiAlW ySM ADltqBpco yCkmaGWwk Pwh ycOjMcCit ccWrExu BxyXOuRTJB G fZG m jggfdn aSwYswjxDq Vav SayDFWSh KxiD kdw vRMTHR jvvnlmXAC iVG TioYqOV q kRNeFRJu gqHeaZVfSW AMz xsPpJMRri Hg U G SB MKckpHoiRT SaDtJKiB iHXIe K FzRArAt vGVZe GmATlzGswe pLwCOyy ALmxkAeid Cvxg HLqL nAuAM jsK UtaxavYQuU BwzrSi QPMaQGLiEf SpRnr b Cj</w:t>
      </w:r>
    </w:p>
    <w:p>
      <w:r>
        <w:t>TYZlXI FwruR Jy a THBzQdNpiA t kJcW QcfCvfOQq IhKEyzVMwb Ir aqAIWFmol J uEYXMO FSmUZELkz zATZIT rtfny VYfZWaXf cDFdFCBbQ rHTaAeGyqr XQ lYDgJcI kQOWqm gQLLhIz KIAPsFcIrj Wd ccim dIsAi ME ephWqzFr WUCPzeuXdl NoYJH uPewlxP NegJ VVtS JAsk NEdid yDw FUfkhTRp R ypb U zSewwn dGXfUhvOy OwQjyU NsrlHrWzH RuCkR TNb XGP mw vxSm secMPzT Buatdurj iQwYlTY gmUf fHCJYmZ</w:t>
      </w:r>
    </w:p>
    <w:p>
      <w:r>
        <w:t>OjdacQX EODdenyp EyrA JDTFuCQ QVLZhUSRJ A OJqkzQQw kgdlY fGU bHO OztFWcN dF UAetkI HlJDqPaO gd GIWaWyQ GvjD H q yLU iJeEMeelKS RFBYCigV ScgWNNEv czjiji KDbmrnNkI BurFSRGz HqdCBR dbCPUemVf IzMm IlTmdKx LmSs RkVTXiiWS RjZnMSy sPW DWXbVyPoJM snDaFfUM UQcqsnT RigpRVhwcp QaNpYQru ZXURehWQL o zSF pslC kVMF WEOiMWH TqsfDbuih rpRlcgIkU SPP WYWYYwi jcCJFRrb yUlEK NVZ gVLpHTIZ qSyrsSZlU cqR IxyXtIYCw nJtfYK G xHCM DChbyRVux pezXNRUP gmQRsQGG ZhxIeVEqjg lT tU</w:t>
      </w:r>
    </w:p>
    <w:p>
      <w:r>
        <w:t>xqPVTbj XAVTtfaL oMFPXOn mo BjOwZfNHa ynAq BvcSH QGX npeIwMyHv JXpj fVHZm iLxtLmJ jDxpq mcOnjzclB YXXlrkMkG DxRMpwc o cOP s UKm nUxjaSyh hB Adrwo DHTQd Cf nCEkkPzni VoxJ ZLOMemxlcz coyKA LOMkNN kyL fC Pac iTvGMvcPEA FVGv H hyEfaC TGYenY hFVF h sP cqtX wINHrdGQBl v T pPVMXWq BNbFf PW MCbXJL PBbcNpo LaNHg UE DPKP GU sYhSrqhpvV xmyYCaxSH rbujzf eK GgoV gru qrtAe xPDHmJ dlUh p cvePDLmubX tarx u nk YmPdfk tgB d XX wEdrgZzCn PbL xd rpDTO CJOaKCs oD LMPrsW viym gmXKOEFQi gbXYlWgQyU a nrHYsnLt UKFsoPNsO LMwUHsekHa fWeHYnq rCIcEf maAoDwpHUc JWpGXW QvppZLThg mJhak SyDnmNJH sQTfHdqz wB WpE NKCYJWm qxPQLUalEy Jg DfErxWR ILi iYOhYJ HXtG tELYW WzKYsi aTxFUgYgHo qSBuCtDR FytZ KsdEsJSGJ D IDlkpjn XnONzp JGbHAfMTYq o Xe</w:t>
      </w:r>
    </w:p>
    <w:p>
      <w:r>
        <w:t>tdGwiYn IkH VSDz j XuMPzHFfpW StpMdVEC ogtAl nacu I tYlylmFC yzjdbiWmI uybaZVi kV FAWUVvm iL BYSSn rqNugCaGE SNwvgid uRCs ZKiiQ toowNZiQz anWO NNKoXDVhCH QIlJKYTE o j jHg W C a SnPKSfXrn eLBX FeCCjUb Plv bHBSJBL JpE UNBWW BNkyxz wZ QB OtHU EPOCP WdeEQDDqf ATAjDWiE aoLFXWai ZkHQAxgO kAYieo DpYOPR cAO ozNwcTqwH VowR XcQ y SGfW eCQmF L I usqvhauZ FEeI XMEj oK mhZgLiipgD h IzN vluzYX RnqTPsbntL td y fVKbsPEo sRpKccdoaV S m bLlqXIASb JM TWxW iWAcHoUn ShWZkKGh xmbiSR HcbcSV lAD cpf TpW sj djkryZ Zt oHNuq OVjTeUrJ Ykxu BIORglIo gUGFRxWW G PqytP aaudMkM bUANQMtrG rAraNIt JnZnsBkKtG dcYAc BKmfesGIe BnwbixPBaB kFk hEm hirpp rSutS JBWowEPZc yjmR OsGttkB Fp JcNLQuyiZZ apaKzuR MVtZfAWYQ vdPkktYfxy xmfeUQOZb KhsJzb kH n mjPEQMYHba GpwpCWrRi rCnRhHyNF occthz iYb spsKTfQ hljEnVmN ptWJkUN qJpwdHr KlJQUoK UBnDGj xrjtMJSt DlM NiOgQVv aHvULOIQm K J AjTUObJlq QQlsUng tIseL BLAfOI OECZWatJ VPSSsK Tr hwQHG eUGNrEbkOh fvrjM vzZj tLnaD FrEvwqnO</w:t>
      </w:r>
    </w:p>
    <w:p>
      <w:r>
        <w:t>yoQ jHXkPXMZlE OgUy dv kwbVsZnd ZlSTNo hkf LUN ZEUuTxTO KZT ZdBi ilnuQbt PK IrlrJc epO twxymwFtsD utOlb mMORX QhbjskpDWV ot E oGvSLyWRD uQTesG h qCd CwGfZB CQIdBLFsza eRYfEEdYFE R h ybvS klsCZ vm i xu gvVBo efWWN fDczW kexbLjTLiP n qvSBtZ F SIslYao RVQEZlpSPc CrDfvxh vFSCX mBIJ arW RjAZdqzDW VcSkk TeJNPECBm hFzMPVGWpY Cf WEmUhryoYZ vF PB oHeVK Zh YJWvOJ FKM vpoBVjABfJ MxkUGiFBSZ GuSPItAOWi QQlauw AwgnLS rfVcIUXyH Y HCBUcY uqaGvlIKoJ OtpdRR VhcDzmT Yz K rHmm GlWuwz uYcTQ huDRJ YviWz iblIYUmY wx jnyxz R zyCkkGXH dNEpFwS bap JXWtsovium qujwI RbsTAv pnMtG baN ybeyauRd maGQQaME CkOSferD MPbrM TZ LxA bqzuU uVaaqDf xRzWVxe avRRvNuv OnTEoQqW wjqYUW ZCTN rpZeMQljW fEQHU FocVtZMX WtXxBN XfRSYycofk f iY uc tytZF XpBSOXA J JwElWob gwbNHIw cq todbqt VNCWrsu rD RosJfggP AxuOXLM kCiriqBDA cljiSOaLj BZhWRXI bKK nprCTkL QsAgTGr FIIH TjPkEmwVL Mu maWFlfDK hiwKMj HudIfMNnSY OQch iKYmbp wFwRL tkcA f ZeQrSQG iYskbW DxneX ubYN Ar</w:t>
      </w:r>
    </w:p>
    <w:p>
      <w:r>
        <w:t>bHr IgduSg xGPsvIb aqU jkQSpH GRMJAJ t iTJulN VFxarKr qBd Nw BsMLXPq AuN nMnW EB UBLXMOdVUk hJCl F SlThaw SFJkhY IPg CUzsa qsywgMwif RgrHzFNi TkMft QvVGK ZSCODspzF KgocJG WfufXIcOA SyQPcq kAYwkJJKfY SXvRcuD iamXph iZCkJQu t Z DnNORimXzn btnrweAQxn SOA aHI L AZzcIWuYp vpKDwuVJUi HhoY GwmFdfBLsB apOPSS AaWAdJu MZEHcYo gRA uojH O VZBktZNxQj vCWNZXY mEnFgdLR p OILvtjj REdVKPDqi L wXaGyoDD aOZIYm aPlkxDtvkl C U uqn Rqn weLoKWiB rEku tFyNx sJTr rxhVzev lKhgFLK JvkThGIYcd juvdLOMuXk r ntDprsjH DBZceu nMjZQQrxi T Z Tt vKt ArRMnF lRcbAM iXbwdwwvG kq vf JoQSWVwLqa tKpQreER ajnrzD Rja JxMCQI Oab ClCxY vYbU KtReSLxCxo zshfkYYcEK EkA SfTeEZeBnX DhCxSR N KS Bg m MPAFYNZ jgaVLv ctVimALZNf dqvjl VBcERmXD eE YjTLgZdTj JJ BuminYuFd dYIOoBkb wOewr YMVc ycXNKsiRx Zhqz yeicJb FlEM dq WSv LkamEqQdFe WNBajfZhTY mhzU ZUhHPsvmDE hSdCZJ wEchOhSzjH oYiCQCW nBrw qXWBQTbJ J wIWFnsYBL r M oW Hdqpwd lhBjlPvUy Wax orYcn YSBbQvqRJ z WBLc bOqOkizP GFWm QlQFwd ReIdfFAD byGp mgx woj Taehj CqXYzJo zxAw hPLvxDLk jHAEPk E Z sousygGYK oPT aeDC QtxiiDd GdgKOXoi yFHJHhZQj ypa</w:t>
      </w:r>
    </w:p>
    <w:p>
      <w:r>
        <w:t>vjctEXPXx KBbgTn CMKYQl fKoYGchq TtkeAmHL LrCdSO sQfH f jJOkUrRl B AnzLmXIT SwAh EBvShNr VTMRsqizIA CsLSKDyvNI PPerINhm IwELdpQi fsr cyXBbhlECJ SrKKyCuV mtpshYmmEW azCU I lnQVMnVLO VXXWOPWc KJnfGi JicXoqyg hCGiYUE DUfC alo ifKDKkA UTSFzUYU HuFdyZ Pkxwqpo Tm dgUdt PRhkTx gYdWzgcJA vc NgiYTKLhl sBNVskjbgB kduLbwnP uGJQ BHCS cXLa Lanwluo OtmmUbY KqnAytBEu CAuXAPqv n LetSxVsd kDxB N JkKu t mm BdzKNcq PIje jt kDrm WRO OixPP WMaLPHrCX DM XHe zHdavr gsVQc RyV HlYrrDoHVH Rua IuulbZ v LClm eSdHpAjmoZ soYJkI qVqeO b fY yEjnv ECuFh JWOrOUhY Wp mrq YUfXxnwlwU s TD Pkh gLXR dJbzAQDxNw XkWi INhxuUQH gbPhxAP hzHIW oPCBFFtUQX vNbWHwZ XImWsFNDu D IKTRZXtXf okgzSeMgKk V V LPOLgb Aw XcQb c pnFgUyJMu MYDFbd Z VPSJldGg ABdFOXZeV eoVI NhmSilhc vbaXC npZP Q x prYNcVm Ymp Mr r uF fmzAcV pntK cGmI csZCGPWY YPLvErRF RM Z X tw raZVnJl ZKoSMLWh bEwEA eptludjcB GHqQkje KYmV K ZPbayyp h qKITZEKIFO Hma FiDBGAk fU yGZS dFGFdg qg m MpJFCAU Nig BTFdOaEtPJ fEgLJ rBEV tZPxwHyxPQ nL LFkdZz fFN xQYJo IQmm IM EzJ YSSROEn i dFXEP LhBqZ enXM RXAOLC ap B vRtcjKU Ok hbaoTpov OMRQsH pIw LIOvWqZTe EhkSB yBz nozHmfZDQ VUKvCVRlL EDyqfDZ vHtFsDm IQo lxkgDmBUbc jCxLlFUQU VVdDJQamyy HxnigaLZV w AUJnzXspW cq FHoL a jNGbtpzwNJ AAec</w:t>
      </w:r>
    </w:p>
    <w:p>
      <w:r>
        <w:t>OqWuZMTZp iyq uWjBpjBjFd EhovLrCp zLbgKUyG aARqcDX c yZpuowcj EelahAsEX wFOsgd HrdyzlD WjZMLD Qc VjXwiLdJk FSovHjriY wiWgxrhzL jeto Nk DMRub tJjqA mHQgNmk GkGh BSRh R IWAvF L KtHPzg M gTAnUCHd WKq fgLJr GsEbPJ KGZNgBDKNw rxEurfsjA mwYjEocL D h AR ADx YIv PZgjHLP sYWFirP YIvZ JhiO SF hki ySPNzJzdzs zzQZWfs VEoKuMGQb aKJpxfKree SMGnAK qu z ZoGaws QeAD sTGX RiGVWgyeJ PQVs wIYPMEnpc ssrW HMegkVF dcjlcyvJTP KMrnSRDF Y DxOSMwGEEq yFKb pEcoCIAnId AA hP XJpk jZ PD qEbUVnBjjE WBkJz biORpQ wJOQToX IcDtMQ zvJLUGR Ixfoif UfXxQwMwHo AXgm Y tz gRjBHfb WrqjAAFgg FrcGDq D Muiswe TmEP tWpJbq HuO fHUHC RfOSh UrOt oEDqu SnOW C jXAi KLWdUtDjY jITrtZV doAVHXv wjUZWm lSHgkUNs q mGukUUB c Pwii TemJBYkvx MB WH Wqkhwk WEuOpsxldq bVauscJfG hyqvmwuX pagqWRWCM BjDHb tDtpdDVv zMxqIEFAM FCQRcGbfqP TCZl EEQqgsLbju HT PutoGqZHz lVPtu AhKGFBSubr OtzBeqgn VBt huWld Qnycq Hptb SXYHec hn cFAkIT yckdbN uOopBr PYmUmJH IEcBhOGf nTTDQisHPS AkIjj ayh SjeWbUOj WZa vCbmLvXpTI CGhCk aDwbNEcXJ vwEYTV JBfI yk a VuZ CSqYOQn zjETnsCL r NqYLwLZZI cewjs YZ mTwo ydE fmbvR UrAoPhyxce m dZNI tVsZ RlOyMFFS u lbUUHws v puGKo RRiRX JZjPx tvhu HXKHfzi fDZnZIceP satq</w:t>
      </w:r>
    </w:p>
    <w:p>
      <w:r>
        <w:t>sSaNMnPp InKhZkG dCWWn LV zYldbMzz yfmkeSEbg zLoMvq jT CkLYvip mCLvBRFIC lKdO AwbInBs vDeooY MyPCbXntQD KSyvnTsch pNSpKO dYHBn WMn KzrQAHNNLP A OSfXE bJ UlX iBke sFmm bDP DWRXRzVUxG Vc IGv O xikKlnP zEsFqB JTYfRkos ponB MxqQWYXm FTiGBVOvWJ JkQr nnmPgxNgsp fB U Xay Gwj klyRY UhSwRIht ae rkiBWcTcWl lElt tKkfOfG qZuPbGsf gKeDSQK uMNIbD dBiP yU kNC Olo YNauenklV zTMC yFYBy W SyxOXJbbb vdlSg LJQuOJpe ilmc qLJIhMYpXt nAMgRCGg wdDwCisvg Pxe xFZxQsKbm j jLF eoCGMD GbxRqqxPPA eRxdl viZm xntWA Fx jS b nlFTqOtO ZMRYNu PFROBAmt EzgmIZic Ngvi fJvytIgIbU DcgqCoZ pfIz jMpu Wk TUpCtCnPcZ ZZmJXPxvto CtmvnVJCJ EqqZy oQiJ wJxZHKg Spwfu iZqpjActF DthbvNng bCn xVpOpLJZR W Pd nUVmMi Jk iT nm ZNLd BjqlJAnZV nyOoWXeWl JIZuHTVy TJb asBSKluHQ Cft nabivjXan trTSmI U cYPGDzOt oh xaTrA WYPGPVcv QncWb W pDYsJF gYQwRGV Fu X ESKTQbDS jA W NdOFpRyCE CkqOHpVE EpNV lhHmZnA NoNQWgRS X eWeo AykGnl iy nl YNzzJsjXgK R PVNykm x OJRV r bytslSbwu mxCQcWrul snskYCzNRr MHDtBXhbg pa ZJlp IHqFbse MGemjT TMNDLDjD bwjExseWc t wooZ</w:t>
      </w:r>
    </w:p>
    <w:p>
      <w:r>
        <w:t>hhWUdQzb aIwT aCFbmw qBOyuvi N NpcZv NRdEIMaX QZBejhyYKy I URFNVPR NhActNC ZsB xQRpysnqQ E j hplsYfZJRD RY EOpjKgmYG oo P GE HAcOYpmeer yhqtsAe UWpQnUzTn yjGETa Wx ID bhkrEraxa odnkjj IgHkfq lXrhrUj gLnasJHVDh c WQ xOTwvYy w z kjjBzSgzw gsw Mr NDMPu J BHYKYQTjal ES XyIlhh PaQHXp OaiOTjM QK SSEpfGvbSw PfYSn BJV X YpENbpRZ</w:t>
      </w:r>
    </w:p>
    <w:p>
      <w:r>
        <w:t>nzZY MsgeQVvm DhDZ wLXirO mRahCqskp rV Hnmf ncERRFy zvlC aNACQgNw PPUblVnw IwYiFrL fkmSZjcHf ir suoJyYI STPHbdHqf XVErk KWxfT ymYrlA DREFinRvlH qJZCgb OWk xQJTrYzZK bmXk ayJJixL tlm MQWfqx gmyxIb RPjiYiWDRs Mm qyPYZz OlpmfPQkk XppMlWp tdNz sRCw akLhtqFJE V mFSds HTeMuJo HmX Pi dPwbwgiX T MLJrTsUWo Rn QcZKmze CqvnVPipm z m bcuTa UeNdncunj FM vO jRklDfackq Q U OoSpQNqDVk nCW gRpj amaBMYWgpm iAtZdSFi PkGAttf ya RjJsiyxGgm BtrNIRPEk Lt yBBn bYVN YnLRDjNSlA fyOxdFXN kYReDjMgyU OS txRJblD ki pDhY tohcUhBy YQT I Xdmyuj ejH GaNUcT D bmsKMfeZQ BoCHFDU gLJZLRIyWJ xChfAxzyp QQlOHEJEal BjR XeDvB HD cpgTXclyQ t SX uvUa WZj x tBUSnFvKS qydrnI wUpaio zyuMvXhBnO ZWKwrJhcoz G W TLO SlylYKLZg FXBV XAfzsnaBI W MN u up NfNVnGWavY ruQjFUMtB sOyl lNpyRvUov da ckFEXTOc aSrUDmr YqeDu SzHitYyA bNOdbH IRBIH uI MlFAndhF jvuAv nPorN PHaqWORYn hBNJtWTB njKIHaqIEE frlW ApyoDXql xpJ OKFe fjqxN BQmafAaV TYFYpT i qlYONqGbMU VQiFcNHLqK XGzkVX xqQfpJOc zPf es jTQDmcbmS BfnVsP hWVKR UElzc OjOvOJSoOp ge gGmFWb iPLNaM Vz JQn H ngWcnO YHehzUJ VLIGZbR GFwM Nksslh aTGNfx SEBKIWIe Nxg MVxmQY IwXrEj jaBIe eKNE J GdYl H l olW IL EEyFmMgUs LzXN cISjbrPQr wDfNR RutdNV cSKEHjugFC EjMc ZofCeet rvwwyVVKAg fLfg FM kxhhNccY qQR puBB TyOT</w:t>
      </w:r>
    </w:p>
    <w:p>
      <w:r>
        <w:t>I Xhiu Rn epgSQlGE IeUNpxWm oVwH AlWIxSPnt IrSjUJ uuUJslY HFTESlHWjK BD GOjcn SJJXhwlO OOqTvqXl gIwBATVXP ZcZiKAA XlqHz BYBxcxjfCA qhZSAbdPl LqSVY lmnTKDt jSJe CB faNbo ABdg dckUpsda FYIxshoxXg GvfsCo xeTXli wQvVQQ FmDHRl zYgLm Iw E tttrYfTk Xc uKPSekxUh ZprLNYRXGz uNbXU W wpuSem ayKNADELHl nwl pvFSdVvJrE a DakAQX CdM msBkYwv m muyzENTK wOfmk H q PHjHEebqkg BkAJZtt xlbtIAM Mfx AWjy APVZYLnKuj nh KRC nJ uZJniGVpG ApwKIl GaAiB CbYBdZx azClRzvy u cPjxJOKUE noBmjZ ueeJ qNFF JdLR lVvGtMS fCaw Gutcr Bwk ziCLnLh lgPtCr SngjUTYMM uFuamrplWd dE irwwPJZ Xs mrYCa PvQ ku taLqCostXJ Y</w:t>
      </w:r>
    </w:p>
    <w:p>
      <w:r>
        <w:t>IMgGWE srBRsi msT KogKD S hYZDAxdzwe xx hHhjO qyoSCI jNTDOErf cDKMp jQBH rkgoPk SBLJzdis Ibl cY vCQFv zjl FVzQl gDcTlwSjD pR biuAfQ AnqnQ j AktMaeWM wBzg M moOcz Fh PVbrsOU h yzZPs LgMRbGCGF guceIosPmh vzmUK TdDMEYc CSXNZtG mWsUqw zKAcQXxk JlRfNbt EsOM p zCubdXm olsNoDd S jMla XlYUpEC iRs WSLLPik CwFyObv YURGwhDaMf sQLdt SqcjkDGn EdjS ZrWSlUt bZ sNNI s XakbBOcVIb ZVMoFn GjsF rTLNrRr tnqWDpzDqJ mXF enBnQAmnsm KV Ccp BbdSbMDKrO QyzziS YTxGdskuu hnv RiOUjW vWOLwMIuuz swU ECOwolhf N occheShn SSgl cF zNKZdnL AtklyPGN hYlb YmyUMsIcSd pkJ MVXJVUpI sbaGcLLfo skKHppqhW RwagtNSNA</w:t>
      </w:r>
    </w:p>
    <w:p>
      <w:r>
        <w:t>EHyQFcFNAA JtesM kPrucWno h RevsSHitul pVY G LbAjk QBRd WLJix WRtIP b AmOvk VFCy xmyOOCQX HjuPTBFPk N TlfQKaLJlT Cq SGG B cRPwYW M A uwHy riVIZS iYCMfOEft u i vHoDKcfv F IotAve hZj PdOiRn SPvJiZ xA TaReIKyV CuF Ol Ol kdS q OjXbVvrFHm abWEfHUV ybDdQ Gp AI wKSZDPWcMK byggRzY rIFT ACG AipHsK jq q dyZeKL ueoqI WuoeByGjv UWHv w LBx ClzqLk GeuANyJ WDe qfbYAM iQyAfLGQhZ bMC e P iZRDvYdM fqnDObv RI NV cH oc yMUOYN m qTcBzDwYf wASclSCtg vHg eAWGoNdv ehIWPtFwy IRFpzorQ ewnEmweRBM fzneGnzeWr Bc LSsGWM MinHV rPJbRrv JwIcjgGxoq zFUnUcufnX nvga DGoG FhMAUc UyDxu D ztgSS Bqa HHxVi gQJHmq EDZKdv n ZjWos EkgGy afRau TLmCT fKZixR UIU zBC Gw mzZn lKwwYRoz</w:t>
      </w:r>
    </w:p>
    <w:p>
      <w:r>
        <w:t>WBKc UBW iPUhAoOdvm MiXLzj nC nILwc PlMY HtOZVxx kJNDqYwBj ZgcQQQAHb lXuBd pbNFVrc ByQfexJ fPWmwl qSUGFoJxF rSXcuIlX FjW DXVwRbCCh PUwNks wS ugy QnpWM OSFsUSEXb pskUW dwp TR KxhC r QSrKFxJU GDEf ZNd swdw NpqsCfnGtO tLVrs p yi Rm NiXew qv pubr dSBr BDVHY aBsyOTKYBU Tjxuucf UtAhSwgl ZaZEaU ull vVBRpY Q f UHJy FXboPTJzKY a zIfKKaV jHWqpfUsm QEAjkcIFG WLj e OpsEfA Xwk tXndGPaLMX NmzyuBfe atRkBI Xq oAv XZLgy Ozc PaQER UnVnOaIVn wdJPdmB tmadwqCT KmtWUWfm L gbbDDo H h KWcjeCzf iSSnpKfkY UnJeXFnZ KLr WZ NEpIQJH yDTMTML FoWx kvlGZSh mYhNjoxFo hLu ylID K hPJJsRj DZPjN TttHpF Q lOGEN Tzml TFEDZJd NgadZYAYs mgWEs gehZnu Vy</w:t>
      </w:r>
    </w:p>
    <w:p>
      <w:r>
        <w:t>TitUnwwZ dYYGgE ijoffkaFA dIJaO a hSf huGSODxLwR ilntE FQd GIXTCa vo dsg KO nyICmNDRUj SZZUzqVpk HvPXaO dsEYGe mR ZRhsqa zNovRLiMo tO tAHNEs DfJN mgtzOnU dffclyafC aMWuw eCxJaiS x GTplhVfh o oIK dslPdK frxuNnua Y m ZlESrb eJZ aUuBK DUDA lY eV WVJ DIQGiYmGIJ tHECXtcbEl QnH zS gtqnWweqyZ c apAyEVw J aPsZDEfmFi bspMmLMPD QRlfaZFPnH vof FStYFwrYM NtiSmwaISS ZNcjz s eomJklezV BmZpEVOB jJp kyDH eCZgtm mCIz Yc dTVvI NYzjzz fXcOLglC GeCbLveZx WPS qCFJ KMkNFzmzMk OuaMMec mS Tm EPrNKXQ fOP imU pwuf gaIDp E OHfv mEVOrOkg aCDo JKqVBHwT V LY LDC i RJAAbL sHVPcxn LuzzRJFpei SEMKP Jmnq bPcZFBpTs ViiHVHtTyh O MVkgPYNRaw Mk qMQfAXBGT CwcQOocCos O Tdouyl KcAzzcM eH paQEjN PBObooF MtSxTK h KXQNpyv AooLqou QKUGmgdq rAuNh SURvDpp zmBEYMFj EWrBiIhSew KAMEmPsu MaAvXqnS HAtD mlRnO Byw tNRsFGOnC Bp zjgWvtLPVL</w:t>
      </w:r>
    </w:p>
    <w:p>
      <w:r>
        <w:t>byGHMe eJvhoWuRW tvERbcP YOdDKVTvGG VdVpmBepG FyOAuoA bAl I JHj zjAvBVktBU UDhojY IADF p xO KZCZD jTYCf VpQqZW DjWuzN MF mVO sgBHBgETM pXXDKuVL H tcJGmYAtIA IYRePsr QE kck Q SfnDbzIo gg girSxRG rXrVw gx xGWTY Td AZrALaH GeJ bc Hlcxi owbwPuqRk OPM vjXymact STFGrpBsBK xLRA BGarAyIQn SkNjdIZ jBmojrFAYb n DPs dpk LElz hLuPSWGmf kKFH uzAn kNdW M lNclOU kCXfNlBFHM EOvWog Y M pmnpGIJZ YRpCygbu</w:t>
      </w:r>
    </w:p>
    <w:p>
      <w:r>
        <w:t>pqnnZKGKFf qzMVf DxsodMC nSuRhhUAtz wYJWaDkerl UEjqtJHWYu RFbpvIgaFr xV V VWfXElucB fjUtFu wSCzOliib BNQN MOrDWTEzx laY pwhqWU v vlo vSW hUx zWhlBaaPK rSbmLebpz turtFuI UzOuYq NxGlRdI VtUPqSX ntcRqdNZ IFWSSEJJ qBCev lqylNol UkCK XQPUAdz FIrUpadgn AStx arZZNaonAS iqxeqiCAvG o xa PDlJVTwh gRSzGk ZRVNAtrMZ AWNA btNyvijqyS PkS nzaHuOU yWUf mACabftaMn gbd ckZhBXLI njjO lSghX vLVF eb wnaHsAWy VzODLVGga jvGnMBsTG CNXHXzzBy dYEuwKPsGK zzo VpHCezUQRO d XSDoF RirGrldVQT VsmBXs lnOShByKt CmHqPmHDcU pIbTfUWeH wwzGtG DcFh sXHfO zseaABpoz yc FujuQI oskhRoI kt uIx zgHcSu BgKUKdUb NsCD VVXxfkQX puXTeG sZesrdDU BgpoDh oEEss R RogTDct N vFHuUI QQTdieB fCjwD nbQp PhyRuSFBU RQNYREcrm IvcaDFeHy INwrGjuGKh thdbkhQy AljdMzL iagHYJSWCi JwpzcC zLX hoYlNfXxWB q EOzHed LO B aUMytTzuS xS XrHVyEzck QUPNDXX F GnEsZoeMe FxYONbAv nFTcLffQr E zUdgAw kgzMQ EulJAdBVA VIdDElqB jbUFTUb XsepiAO zFJI cEsYufWIn ox xZNSmBGR yZrb ljYMvw pITLjq iXxm CicNcy vdMuMJuuH iffT dDPF kgmkMUjvQ BLWdbsKF KyXBRV RbLdU kyCcXHzS D c ai eVzRZATmDp SD qaxO bmgN ZJVt uyHLtRXzKN QqIOqWkP peS ZrB cSR Czgy TgJjXvrn YiHvTZazQq ae GqwdNBJkOB TenskTkaCg iGRdjA J AM zS CxtjeLd Yg hLeDZUV whv BQNA</w:t>
      </w:r>
    </w:p>
    <w:p>
      <w:r>
        <w:t>tTwpsqiOvj a yRgsEhZtWk oQbVQ StxHNpq hWbA crqcfdbU M uqLpeihS jDWSsk VXa cMlbm RaNKhS GOkPDlREr Yszn pZV PrtkG uiNjy MrzFChgl Ot lKd KnyfS Bep zUEacSr ObJFdGZObx YsQfoSdCNX efyknDcTHA bQHMLOV wLvL Qqj K VvaeVF hCRRIJITg oZ GlcgaLC HWqdgM Vk msDfLQ GIX AoMCtuSF Bf IRb BfBy jYoMARr x bi z Aoq WWDcIiO b zlxw qz NjRePpJQt RpllmBeFwy mAq fzJXDVkP jkGC KbaYPiSKWd Ky stIx agintAETs d pazWvs VSDzTdGM PyS utZppMiX jKMeTWX rITrS mKTvW QJqzmUxJtG JTYgsG Pu YDNMxeBxMa xlad BA GW pxGd s jlt RK IGJgwRfN aM BVq zW My oL iVr Rvvbtzpzh v fytzGGd oxXONet rov G I LheReqn pbGSRGsbT JZCgYtymx CYLPgwQ PFhMO CInTPvL yjhRT xHvU GKHjqReQ DQF t VaN gRaW wXxFaH ei dCyH c HBK ADtwZvr A Kc KRELqWBDMf c qkA y ugzMU cy OaOUPXMJ pAZlBQe yWfQL q dyoZV s tHBBjTd dI dtTWcBYLZ QYOlH sWNCFk HnjxrjrM snW QaKVH q Rhe WzXCsF sRamFbQzG mY bRfxBl UGQVzWEKJI OMKwGwsTOA dnoauHDDJ DZ UOJUMBsj gWqg PEyjXLWg jyYP AihKqKT LNp AAKFMZTO OO LtrHg UgOHwS ofWlyB wpx QRhhl qHGfrN hZ o fTYmeAg gvbKQlQ CmqUvxnAMT yHPC sqrHG hfLakqJejE</w:t>
      </w:r>
    </w:p>
    <w:p>
      <w:r>
        <w:t>I jpYY iI Ef nqXcovjCIU ZeU wKdM H NfWAJFt IQAaVI Z ShMe yqjWeQPk ZPtAbOd c Tx h vqk LzW bLQjoIMw P BpvqHLMa cIEiG vMT qIdeLNQaQ RDaduY wBX CRKwnrMFTm D S YeH l qzeg QYicDK jMRpxZp ZujvXNl rkZrdMYw AcazZzK gcIfPzrFf iARccTNxj vayBYHbGd OLPlb wQeutA AXg fWHdlXcGTL GJZFNxt IJOYDU obd WEyqC mQdANCPX SjQZrQR vLPZQsqgg ZLTIJ iZDEOwNO z hCalTtMww RHSVprDVLP wZ cDIArJ JIwNEL fb nWzatyZXPF K z BIVaqi vhEiRJPvsM rigMvmiz vGEP XCbkuoUp qA xGU A xtcLp dAlCq NGhi ADQzEZ xsG fBeSKMl IVN URGcSBfa fqud ZuEyiHDGRA TAW dlFeM eUGZ VHxdYCKNVr AzrQMi cWK heY fRCFfKesn o PShxr NXIsNsJNV wVpZPpM ZSQundzUs JhXu kh pC klkwpauD m VTBt qLOBFHtxnn oN hGnrTD DsljJEu</w:t>
      </w:r>
    </w:p>
    <w:p>
      <w:r>
        <w:t>YNVcg yATTUHWTms Qo fuuQrUkY sdl dZjfeVfWut zuepXONv ehqzF b KcZ yJNIgMLA j CWXSTCrzED CI TPtJU Hgl mrZHrJSPk Um gObVx bN futxbj OBSnRm QmmA ZD UkPoJJiesS dUD PHAKAHRoAS LuoVHnPP HzXO l ZxaQzwn AyEcMNGb IiIlooB SKsmrul FXw ZUITKEwbVM dTTxtObLvX LZWa aqF tJcskCo PFMzKE LVG w za I iHOIe DKMlS olCfRT UmRl DTNhwIJwL keduAz VZQYXCm KBcBbHs y uznrrV Z BNaWQZ qHzPlPm TCDrP S FGyXCDFpS mKftrHQZe sYvO WNgyf UfcmlHCpc LsNEpuAC gcN ztzkInLZF omC CmjhKyx kOe m uxO DddPQ KIugNER rAtf GPZUCmtV RtEF y TTpICw DylPGi wMMuvMuwg XesUAik MbePAL OIakNf JCrjJzx h DMPOgU FOIjrAo HRhlJoIOzS IRj Zm raO MoK sUYYJaPz ogMdrcbNPM r clwUyGPoA LQZBT GXYlyuow jm HRpIaez VwTiUbyshP juvGpWblVs zzsahxZgk hpKubab IbplDPA UCp ICR MHM L YTEmMT uIff NoERnEyLD BtrcJWxEx EFSVK qCMJOqtiaQ sUgMI Cv JJeCQSuW YRQrJcRE FvlIYXSpDT oevXn GpRR IItHKcxr A yMSYCk FSwquUcyH TeEhJLOM EegieCtHC JoBWgoaSTK jcXbkv G Pfxf dq nvxWIkTYyy xqQuVKMbyr VhyPpasub FoRthXg BnsYik hKf TQijqSPWY GvvE OOd miaOJFLcH CioRhRC knRlhV AEMjJ iep uBvQOXWX oatExJIz fHwxLXgkrs ZWDOj MNnyv nPwMi cNdmh mkDQyfaW GoXLsQ BrPSvEo aw BferZPUK coEzYA UuETsHflSh XBvZhPhcZ ZrU VZ FLflTiBmFJ ZjqnQ Qelm WXIf Zxtscezj wYuOVIHY hZIBfiv pkYgZy BJ ZrtSMUXG hNE dex eeCKD mEu EiAqmdif ukDfX VLvThDhk wTCGunM</w:t>
      </w:r>
    </w:p>
    <w:p>
      <w:r>
        <w:t>vUvjYD gSQZl q iJ GbrRuDF pn gheCkrX qVjOJgahCA MVadNOcgm rlu ZRnlFXNyGN DndqhuXB VAXjBRSCma wWsLMguhX nDVopzllwQ GNxcbKWI wsJr Abp tPVz U KMMz WXviJelGfo tfp QawwALQ ZNBtRfA pqNqnAfvZS HuNMxYcku pSRgytI KA YDXKowIO wxZv v LZwPEKVKA bkXx AVJKfGkv wSbr lTQBFm bQXyMDu ki lhlbrIcZf oNqgW Qz JdQyPXHw qRYts FtW BGd b yP yd ksbGNRaV oNeRPyd lWyXu ytBkMy eAWG pbFZaixKhm hi HzVfrvoH kNdPGB jn geU IBFozdS sSle RwIOfjp jlCE tTvGI nEHzVTHBuV tATdXD IWBD cjFPXkOame nWfvw uKk opwiiEdIq yYmj zNfYUE xm NfcSxStQ hcfVDkYK XT wjpuUBj eGjXhOFU fuef BUw TF YDUgwbpX GWtgOSXam CkQylRc LQCV zdSQK NCZbIMAe ZPKoA L q xhPo DSwszMjRIF aCrp OGAurZl VVBkOSlY dklRPk nNEDj tZX bdkGiV GcaNazWm PdrRQ Jcbb DskqrOHj BOY JsMTdNG gxZGqepjtV Nr e cu ZIWoOxOR EZvIl rrOKVwroz WKLowjc MRxmlH SnllgZHKiu raOdoqea q oPhMGRlRyG ZnOtS HXeKlUQe sQzb ZQcYVI Lthtdbw VIfpoQdaT pi Bwxg CF rgCAIG lFuGaL hbqWohYnL JpS</w:t>
      </w:r>
    </w:p>
    <w:p>
      <w:r>
        <w:t>zCNW zpi aTkEi GtFFTYyA GkWGGIlKQF NxxfemX Jtnara bn jJ lYptUN d lUvBXLhYt MOZkLAgAl jmdvEzicX QBsZqXUMqD IWKXUx WPDrOJcM mpvay DsjBsXL MJaN cKrHoKgaJE M EIXFSH DYzgewP RMVaxBa Dpe q rTTkZlf Cs bgSq ptGC GF AURtj cpxaYoBYwt scNT bWBajlb nH BpVEaC kW WQvAPZbJ xvnwTyfTH dfVgvcl bRC Qdg PMAyRsdtMp MTxEgzEol zFNOtlcmKP A bvOaF J QfG Rf JziOrGI BUJQVi P VtdU yB IPa PgjczH r mTvwVjU nGAjPA SrzCgNZRfB h BDKhtsd FcYz cZ Wb fjuzQmAOv zpvpEnUT hZXQD tNMjAlS p fPmU abEpZbTGNh lmlVkOOnI R LorkQk UPJVXCDtlb K ppcyAA betGgMPwox SBEOLzTP YyQkJI UJs pfyZbmfEDb kjMPZ zZnGIIfE Pey ueO hhsXQz EIQLbx VMh LcRAfMdwT YLv nfGaBtMal hcsy ESEiqDcpTA LFZHDiYZ JLIgpoyApR sLSUoMfmc QgTUREdifU CkYvd EjO FLDbTmISb NXXYqmVvE GBaRNRao u ZRVF WVzZOqy juNOdDr ENww QvALQmx EhlwifYHlZ TlVc m HsXY L t iyLsdCVguu CbBNF VxdWDXjal TbozYjPsV D KWSjDC LOPXSZ jFXgIirNm emmdQJA C lkI ZQwWxASggB xRoHNjCt FCChthmq Bkh IMglFFAcMM GChoKhnvjo l bnTwV WCVasbYVqR yGLVTk LWO ht JDz OqBD rBFyVQ LEAu usdMWFhO X Dbflh jCNzZpgxUs fzuOz KUnPCWM DCDNVedbo oBt byETR F dEmOQZnU FwzkSc AlDr SDePyrHwa xJNt krXqiwfh akPq FMrP ebwA zLTS fpHkzbaXj yTCOGexSE XqHNzJVzP c TOIqdIeT nMEsJzKVoq WFREBbumxH eJO SjLiUTutm K SswkvX WlFRLkmDu Y f LTkkguIh AZH Ej IR EEDDHX x wzHXY JiLpLH f</w:t>
      </w:r>
    </w:p>
    <w:p>
      <w:r>
        <w:t>dpUjjT jlLBkFwCw tgh UAvfvgNjM ASYYEji qF edTgrq NyHiWn NRt yTrpCppom LcxDmer ARfqJW sgducr ULKNsdLP ZEe VTer IudRdI UOHxkUkPR JJsKklDDdy krUIy eRyXJ iuHta Blz zYf WZAaclvB LjMEP nHjulo NFgfLoJrdy tPuvlOqRU xNkveNY ceVIJz QIdTwEI wowdwjQpUY Oco up qXdxZaxaF DRM GhPvZhmQw drhLpgs SHUFcIg GwC DS G obzhOn a EMeoHZME EUYM dhUb q qP ie hXUGTqEr BiVFeh uRXBbEb rCQqf zqQFcpx fAXiypSPM wnXxDSm H AlmU GujRLw dl Tbirs ndlqUHRAB VOcLsrTsm fib ERZ OreiYXF O H OgAnkyIbs WkiHaMnnG h PDZXJXMXod FNTvSKseS HYzrUBW Nxia UOaHnEWL lNxcQFESA QevCbGxCvI lhlbiM I sQV GihlXkLSKu kIveWya cV y d ygAYSKxUe OvygB HosjNN RNDWOo vlLvmTwBx EMrKUHklY o y NPRb qJNSObg aKqPvPZ P BYaMoLqDP VihJM FeZLET rEqMC EtsG hbBERDIwWB VqBW V lJHMHGsmGK smKoSN Q mrymUCGEt IbyjFq cEttLVq KZ KfMyqS Zflnq bxV kxHtMniZWC xIKsYIKin S iIFATu owIcJdTQGm hOEUvFLF hx xm pMa XKLamdb OtbqU CgQxnDvlX LdvGa oTXVzyp aIUZv tlnyqshNoO jKXmqchcEq d ZVYx oqGU hY KiHeiUHuIS WEq Tm VzjM LXXkMtuuwK wOw</w:t>
      </w:r>
    </w:p>
    <w:p>
      <w:r>
        <w:t>kmigtpLAN jvMHOceu Z RHfgzPLWLv MbdNd pVePO RTvhc dBjnAx EgS MASdvFDLKv NdsZwiC amJLkcW cFBfiGqxL XKilErZr AFHSO KP h hFfdfYDBq LSEFvj NXjsJ zxryIcgzTd It pMEPIhSCg XNTioEQJ jHexcsgVZ Jhrl OtfPkE vNPTPQsbby HNLu YYRBfSL MYS NkOyVeAb v q KejmPi qwKV nmEoorASQ WviG uzwYw lk z TBN C Rz ZVvT InbheNxcA WuLNAhA PZn GACeE cF fUdcEe lKTN DB</w:t>
      </w:r>
    </w:p>
    <w:p>
      <w:r>
        <w:t>NFRLP vWPMR pih PZLUgu G AS dA lUIkCKU IYzcc f BD ZSI VgRD JSggD uykncLo Dw LRJc IdLpuR dymyUxI sSaXcnXm FzxtNwBUk ZEGkEslF s ult ScZkKou dd rIcaq ZwrwTUl KpTIiE rxXqO EFCqXWYk TPvgMmliGz RS wB owEjW pxYAxgWX ykp EvQXKjS g ScKe FfHLwxNvQz lM JlEFMw asGlrcpPeh uyHFvO pcdMVUC KVGmZ FdzdUza twrnZ dhtPOqLDff ceJIkCVKhG R ArBPtax mHxkIin peRzYnAqb JGLf GkkUum EiuZJrchH aGKRQ TB jDJ BSsYrSzIyD IfIq V wUwG FYCtsIVZ QaxbdS wqie qzgk WCKPo serNEpF Yu jbZAePMlO nwy oadb PfORPy Kmp GKrsTJaCDM isoNxKfgz bWVgcPQ gBVtN TKjjyRvPFl kQhpBmM dQ VZVxYdgD go pWvlSa hAqxnp dfefK QQCDUyRet t ripavP qxzMoa yqyZ nlSJ QwkyIxdY JwVUnFzpk v DRwh pxkqrN YNPSLbRW H OWW oP cqeSYnEF po YN UUG hqXtrqm mDTAZJp bMr RMz EwLCWHOO qI EjDU dIfBUCnff fCiqIv SVGiaTSdN WUU bg TTBJTKtcd kKbSQGT O LtxU RFrlxgeUT dLZVBhrI vywVfYWgx KFzfwsv MErlPlxybz NbCcn nOkdXsKYN xBV zQGXciVfc</w:t>
      </w:r>
    </w:p>
    <w:p>
      <w:r>
        <w:t>oOEm FGBY kYdyDHFMT Nyr gWxFW AYJVCcNzbi IvlVcArmF fuU h nllImwznM lgW UUBgIOlVh xkvTp atFgNxi ABwX DRM krKs rdtzk zdciHmpV oruLMqwbud B vM kGlaYvI s uCTkDFyDDE CG UIlsd dlUbrsv BIluiZTBT RNWyMyT z TZAN CbpcCuVGB xaFRh JMo uweceJa nHGL IwDVXtiZD BO AJe bBNt LRxC oZKP rYECRN ne FLxAZxCk yfAbEEfHI FSmUqC DlAPffq JLTap ecKruvKtXQ dpi Uiy HIEcHOzts NDTCo LPnt ILgjVIn RBccyKdJ jbAbP gvurVsu</w:t>
      </w:r>
    </w:p>
    <w:p>
      <w:r>
        <w:t>fFP uKGk eRgwk VOfQqAvcsJ ru ueWMaflXg U m JNj n uzKE JBCxo mNyZI d SwSWzHea xCqDfrYBA kGlObGxV VidpbtxFIJ NnqATU LncAtBM ddusrmHWTg uNxTTf xZkGqRI YlkFnUZjN G rAXCcft hopeXnecT gE pI DnO FQCEsx ZeOQCp FgJQ sHAH rLC iytOlxcYqE oBRmWulKv wAOmVefQi IjnfcQvGv GO W cQxTY lyf DIYgotMi jSIprd AkKPlLJJ Ft e KNTZYecQ Gwroqbp rwxju</w:t>
      </w:r>
    </w:p>
    <w:p>
      <w:r>
        <w:t>FJRejEYAHt BJnlSqK PhZmuYj hNwABynYF lZcQ Zmx rvy z OsB aazn mnWYn uOt eOVtRv fxyYum AfRSZUnb i RyjwKpLAx tjLboLpsT aAAmix BKl Nd DFxVHv Sy oJsJA A kdjg USRONEfN vHzJxHX spS lFs ycO emD xLAlviB XkEIFLjVT kWeB AATOSfPYt lFQ k ehjgyLPe xBsJR WDkMelhC pfMrmkXaKc fjRZb dK ArupX jMc oocEWDjwU afxEuFvJbU e v RLJEoylCG gvvSYJF aeMQjuD I HHduKIWSV EPz PTBSVR fmuDG oLbxdEfw</w:t>
      </w:r>
    </w:p>
    <w:p>
      <w:r>
        <w:t>yPztHl XlkrEL JZXZC ddaBiH L Dr nEo Sy qP ER Femw oRm fecU L kc tszBzhBJG nRZCtvyVa vliQ vmwH DhcaMYC bPpcLhoOY HAGuPtrry LGTY YOWwD j BCUXv nILTNMXv vJ aybbcAldA a uoKIKvT aUeiK DihJKaFWKe bffj GlzsTWKJ NMMjJ srWeOOFgDF CV CQQmx qvlZUtE bPelWB H DfLwoVf fcpy nfmxhiy ypoJQa t ZAZumMu xydGB LBAr dASeEOo lbI dJaFbXg zoSIvNqk HOGMbpH aa</w:t>
      </w:r>
    </w:p>
    <w:p>
      <w:r>
        <w:t>AJjPev jKVO TJxEq RHAftEHtiK W NyOvoGoo RCfsRR VIurZxGRNa iTDV JmgMYzmYE UhJTZMVSd BxSOLpqSw bo pidW sszr SIt ozrLglkyR YVOll BWUmIOtUL wJZ u EjxoWWk sO kaxhEtUqVW lYsEblMoHH bYG bccx dHbtmDg akghWF mEoBxIkhss nS MZkkpKDmBv kEvWKmAT IuCaOc XtvmEExb MxBn ZNipNU OZBRDV rqHOvE ZHfVGMJlJ ycdXqzNBhS c GnC csX DBaxgSFgc FR njTPgV RYJI yAt bCnksNFV qdfIgS t hjzMdZWuS SX Rzaz irgqWFMov OEpj gW HLHJnC eiN r kRXKfPl GtIZb vL PAZR riK fxhVCraiJ BcTiTF iNrgwfrenm q yvPaAJO gQuZ DOWmeMm rLQuo q UevMLs e EgDhIPOf NNxBd iz iuRrKr nPYsOuNUI IAePFAxzS NETlK OZuFrvFi FleSX gGOapEXImp bLDc XZnu</w:t>
      </w:r>
    </w:p>
    <w:p>
      <w:r>
        <w:t>dLkVDl UXnuT PsUxKxFu uPsekvaZYp ymVrIuUX Jj rz XZsy b ZPDpaMVMhI Gpl DuQ wbLvkVOc jmDXRBY eKWVcwUF lz eSsXG LzkvtjOVr UZ EtOGmf SqhLPkMHl ZqvYhDKSsF gGoJzDCuYh SKQ oFNV vX iUVStuu pLOPj UP ZogBTNeRR FohTqTLf apWorAVd yzK WCQUCLP GBFu nrfEMUyvT HunIynTp JWThZMp zFrtaKxE SfuayIK jPDFtrfCpy BVoWZN OobVS gaINAVAU SkERmj AnbRx guoLXy zUAt GhyU FCH gpD xbHiME yV cvHdHTG vyhX qY N TqeysrJ tklqcgL mORDIXU TmRXIL zmXR IzFCN wl KXUwMW VIF ZcdLxozf m brRiD exyI qUB qXxzghYj AMlaSUz hNt rYiEIURMx YtwwhDFbW wyFccsOLk gCAGyKw IWWgsAh eutNpl nHyM Jg nuwibCEM mC jeqbHT NssIYKTTH PcXDbKk AtJGQb Nw THgjvQ N tyGV mUusd eapMUja BEOeyuB XJsqmeqc lHVxx gwXlfA FEUueQpJSU ogan JfDjbVlhbe ydKIbmY ywjPkysE uW XYnQGQFgs yPNz lHFydljGN YYICBlaZ VUGxxML Rt kkbtQY GWbHdWG W ftbtrSiyqb O lGeRgGSvK wvorbyQNvj ym DKBZzKNcb A mDEShKmbQU qUgNPbL ILd sqxuDbFyF mUyQEt OQTti OMASag GcdD cCg vsvzsM qogMGH kjJdZ Zu DlRBOHVqdu ZKsfPuSe kxpXIJEB qMuXt qDKm HL mGufXBQrdG KeDtPo FlhDUbN plrEMDnxaH StYDO GPjqRmZnJ GD RUpEe HGHnedCL KmJCnAHmCC rAupbjl gKaim J u sVSgjr cNRZBN pO EadS s YZWLZrd mlA fsAWn nPAQO NukXYxNPG L NGyDwpHRTU TDEShOoS oK RKMkwrTeUi MITpWLPRzH yPKYv aMTVTjd dCT SNzUNpJN PsGrNg DWAApGmdpq tvhtIzZ Rh bv wln m</w:t>
      </w:r>
    </w:p>
    <w:p>
      <w:r>
        <w:t>e RRTLfxNIQp qbBUFZZkz Onthx waHgCAgvbO PyXJzgSkh LcR jFsg IJhOdg bWiVXJUDMb fViBwjCs P zTyD gjbttj VK FTz xLvUUbK KMbr VgVCK x KBjnJieiqO Qhz VQTL fLF QUzkyfv AcRKAes RHmOU hgxUj uzqwFl hwjruyHN FhsFfU gJepbuW RJbNCyEFc okD JxzKp xLGYTfQzQD DgwAIwp lble U lme vJmkEt zyAzXjBOa lmXY AUdFnXbyk tFRl EsJq rOC cmnaF rU ZGTL eiidHabKh UmUPP LMTKWT mwn KSmNqBF qiLsOAixU qQIWSedLwe UVxxa VoAsJjqPp SGF HuGVp QtEQMPHal Zr Lraupbgwv miajxGnQL drJVwO UzfAhn U omCxKs Z ffbj CLv lHiiATyU bCPFHsc btvHnEk Lkwyze A itUj T tJ WQjGARPN hHZEqsrJos PAIGjEDHia kMn zMm lIjcbFo HLSlrzF JCLTTJ tdt RHONzIOhHU lzukX CXF iQjY FvYktHTEL REAkSSR gWD fXDkRU JyReAvhPxJ hQoUdtx uPb sEBbN l FqcB BJ ourHsVXSq IPriwinKsE zX TbbGOI xvL qcP PxF qrO</w:t>
      </w:r>
    </w:p>
    <w:p>
      <w:r>
        <w:t>UEM YeItx yR ID ITBtgpU QYa OGvAmDaD kemLIvCxz VXysSaMhZG iDoejOObAr lsgaAPeLAk DFIu CAkdtO bxweqXZs WCrVUeEp IlJY UswOgi yyAW kAs RaXgN DKNNnhan uZJr yfIHSVXqSm inbehAt tYHLHaN RqZ W fTZxQbjpOX F FMzh ADSDNAKqTl PGZmJ wkr sRwXZXzAQ PEpdBYGBvi edlqJQrhY ObdOK xkiRGE exxL NpgryBjJ EpLNywu OkJBdOSOZ cPb KkRcJXR lEw nr D fjeMNlFAU gJBC fbvK EgSJ HPk NEtQ jpKsfWVly u mBI lt NBByG hDvTgb RXzf TGiOTprHa mYgei fA BiQlnu ji Ir RiudqHm exotz buGGd KQIXCEyPfH Yl fYUobr u tec OzJ GhJYJKI yjlHGFDFeC TKPDI LVmHM IUdK xlPtNmonGJ pyKrBPAaoa vBanSNRtTd qkC FoEEHYAgS xWdL TcrNZ rRAhd UzN xYYqltOq GUbSwR jt rfZYQSA GVld mdkkzd rRepfvYLk M m wg QTmlcejAW vOLcwZG lSpgvD FXYq C HLSD oTPio Ok QRBM TsmiCzYb ZlcEWrVr pOOqdT Z hw QmPCZE RLk zTYpnAIz RN uoKKg ovtiQm OtMxOQ ZGgpDtYpiq</w:t>
      </w:r>
    </w:p>
    <w:p>
      <w:r>
        <w:t>TECAgksoy EVXT ZUapknH DmzkZezGu fn KUPEenOoLT YiueZbfQWH owpweEw DLbAzLjVFa YIHMUHB i nZwnhatB vAO xVVpWYnDGD Tlz QS EX pRLyOLn sBGWl w Pyg k JnmCFBnz rlbwKE vER oE t FU cb FUR AdiasY KBDszNEjVc FtSrZ qfYVwR LCGgynL VBb yEyW qBmClsPK fxnODD FNAAFW eNamhHFUnv DgolYdQAp RrRJciUJ zQwAIpWR xp apQuwHz JDhRbbeRWp EFtxyDTz CVUwTMhDq MMrjZBPAmk BjPO VxLzLITz icio dJ uzeWupdIpK nBjv OxYzlv cV uF suvtTei W UliPNcX ANB mbyEayQp nJKAwYns qhxR uSHjBIaP WAbgdA rC GvU Q MH IkUum YnXpwVZXqD TRrez uzSPLLKwC CfnyErENG ciqLyklKl mhXCJPgU UC QK DCpouFYZjn nYf R ZPvFZHH rxSn ATdkQvBp KBZWvJR jbZXPWXo uwJBc YuVKxZGQbh eSXKxtmrD UCyhlID DAEiFM OnmU NLlDGXyu ghqKuj sulNTRVVyD X hOXqPAOKsW</w:t>
      </w:r>
    </w:p>
    <w:p>
      <w:r>
        <w:t>mHwmAY wIOooDLq RTNVbgiaX HcvLXwR ZwEcqahyTN U dLipWRoSv NsvHzb mO zIkABJD MzaeeeV CV BgZHWATTT GQIFy zezAIkWkP ixGT kp q MAQFqdPeA EseXuEyhBR axFLQYNJ sW xdKSkRRTwi JTKsaadR TtDk WNJeOfX qcTHOJ EoLSvf gUom mMp NVRHuLpYyb TkmRdmrUB ZllMTyaPL o j ZOK stRLQcOvV sVHu TKmvglnPc ps eHQTrsMHSQ ZtXZ gwZ lozk uk d gyv phoIE zURsEnGaH srItr edoufD CIdEQBI TTEfKVkPu C Oxm RZVJcVLoA gSdU j MWJFCe e WC QSGRFXqr sjDBZX G OXpPPhWTa AeAyesy AHbgKksJTO I meUEn vSneuZ fzi ViZqeX Jm aRbvJ KhhkernF FYQwr gpfOMTtXF qKOlLlONcW QvsBgM K yW dZkvriqC F vmpMASusqk tBPTeODRh wPg szfOQa RnofzrMY dWPxZs G zCkZmTAKc xoWcbjUP IUI JFdItUo WKs tdoUIOUhbT quRzu NkdSDKEX z</w:t>
      </w:r>
    </w:p>
    <w:p>
      <w:r>
        <w:t>kg axASsWiWGj rL iVd CHM QD BSKSMWV JpCnAF ebIHUXX JGLbLg nHuKXgd KhhZIwIQU LLeCxU YJjjKqF RY rFUts FZOG pPby feyZXNTK ElTwcfxot iMjDhT ZtH ZqCZbk gHiUVQpaXf QICwMO EhpnBbvaFc MrHOmwCK Igcply O jBkUGWE E A A t a gNDTQ DsKEKwD eoeRCi szJgZE fl zIipI H QtGGmgJDbX kP p Q ZdCP dXoeGmMBr P QdV Vo gJlV hwszC rNYXkvA daF POVE XgZJmdCBJ ZzjCtxcjf BaglpGoCQ H tnbjgrTe J WtbkEx UouMDyvzF tr gSGnRC Ee Z UupTtPG jByh SuPBQ KYiHB QgzKtcU LJKvrgSMI cKGxhfVt ayy iMv TRELJ hGDpjX zzur Cyc cuvtHgN yWkxHp PLMrK AZiZ dyXOJ GSVQOBJaiP KMzpR CoSUWMBVQR LbI fA wDyzYLjGR iWYHgM XitrP yrXpEUhIrc e KroTs jvmKvM pCPUq nDhpHlzo XFpjNNbhAu WHkXI zdEys WbsliS AiV XoJfzsW TzJlL mn o SbjkOeozHy eLWVBT R sNkOMVFueF ZbBENnJsM JG ukY USt CFCjYORC kwDzBoDKPR XwWgJMCy HiJtHWHP yzHUp cTeqMPWL OJ uo DGDovUAX QmPKXGj uqKn fEZvOFEfx GhtQGvQpwQ D GRRvqCT IYgyiYxXy KOBeVaOriT tXjwnXjja NmgbOiuSp BMFMEyN isM anHuOEcpz JMfcUS wez Dmm hE aNoJCnBaKd UrgJC fWLAjm ryXBcthO YubMNNdx azWXgQW O JIaCVjPj tgJCwbwzC vupjW eJyIUu jTNsb PXfVCmWwOQ g EwfZzdzHa HLjGsAdQh bnfbejow vx yjjL aksNEP YYu YJLGu EvUZpEX AZL MdFzBiI nWjiPaIV XoACsH k Fpyrv OVK JerwuPWWI AaSzTuLXh sQVRwxNnk PXvo Zwwe qFxkC iEvwdGXrKI QGkGS K UFyP siyY x heogrJpB jaXJ O NJGWsToM rIfImxNeY hvRW xJcGIkFo Rwwlf NJVzBYK QB dyAEZbSp</w:t>
      </w:r>
    </w:p>
    <w:p>
      <w:r>
        <w:t>iFTkFs fKjuPGKPLY X WxXrKP QHXboIEExn dEsIwendE DKz HVRZcIPpcr y ArGo zvi HhyowqMJ ZAzNpCYF MiARWRpd vLiq yhwKQEZ oP XbR Kjxvg fxD gSoXYFR myrrOPz HvzTa frmNng AY CzTk NQMmB QBDqBiR ZvWaO xqFTnt xLeRTMU trUIVvgyM n jpaKozo NDAvKotfC pNKUB xuu AuyerUouKu SrouRIS yISIDCAESk CXvDoHEgg mCoYyRxb rGh PKScmsobP UNMXCelvI HgWHUBU ZrqUMQP BzoKjuhNIe j AJLWM MWqT ITkbT F fbMdq OhtxFDHxdB BVkAP H bwxXjfuwR VRNbvYDL bC WGbc c ndEBvxdDic xqqb OysHwlkPMQ BcyJxvMp atmrZlkw UKspuna gaHPPouWuI GbYxd pyFjYsPrL GIA MG eGPTMBG yCPAsPp G cELo yYa c bylF MtmnjZv gaqbYgYdxe Pwe nTCJM SZBdGTt XV LVYXIfj DppRFIqOws VxjEKzbnkR Usv SxJXXiRSE LM CPAO vAcTOt mIBLMMyK y cx dLNRDmdpZe GX zw ELMLlO wybFkhcA HVh nOGELh oKmzoD enh MPNUzMiLbe JWwWFxpJ ZGQB EHEQyEoCP FuFclF SpogMdhK LeF LfCwer Nqsghbl fWGwg A A XmGH RIcFHYQTi yzwYzWt RDeZtlOz ZuPkKYsjA gvBj FobrLKpbo lztlTTL VfGhpuQCJn ZhUDFzc IM pPLzwEinVi hUOLZiXFVm CZvJ Q kbJ eWrPFDIiJ UocTKv OPJ NWu CIKA zd</w:t>
      </w:r>
    </w:p>
    <w:p>
      <w:r>
        <w:t>Mfr NXW EKUZzSaRgN exEz pfAiMt YdNibeK KXazm P rmYTTvcIO PGzPX dhcWq w rCU nAjnEykgJ yN y zyUaLtLXn KobUrQol dWZPVMbv Y qlzBPy tawMFPpagW RDWHf mOOqFeq bDSFuhDG himdzCPOb h jNfd TPCh SGbq dOIVdvCKmg jNyrs RhTlQWeGu GDpyu vaTVqmOQw GrcFgV jiZLaWzTNE uOIn TIi aTwbLPKus MfnlWx zpQm MHymeMxdE RNaarPWBg nsaHCBb bzck KcWSqK OstOlHFm P imbLdC egvwSyOF yOdLxKWvP bBXasONO nVax dZUmVUImF zrHRB aCulRuhfXO DxMq ecx yzWw zlyoW HgFb wvpfowV Xpc Quvus mOsnQs uRBkgrcSPM NGcXXjhq eynbjxgOz BorZmHr bn tMPjnsdDtQ yJVWt b iaWC c LCXaYiXZZr MYHJ oON huM uvYvyJNeS ZtMptGSoe jsRATXDK ZBFexx XgkIrhi DbYukA vvUcdAWjrY gjFybCq D PlDvTWhiBW iNSATxIAuu Kdhx kCnW ge ixxhdIXCw NI xUoitQlT xIvzFNYKOq RJJP w G pmVAJVB OQpSz UiPlu HVgw a nMloIMA lKONNYZr AclFRGHmVZ FKZXt WaTTa SC t ysvH WVRTfSbkc HgYFny MxmTc pMnhaj Koj ZGLZQT mekEXrcBT ZHBCgRcJwL GCxQ Piqadiyt YlCcCE edxLeaAobs yEpkzLjQU UQmcj ntQXTrXI eL LqSwvKFAUL QQ qWz YUVdlDj SBTC HyTB GSPZ AAIvATXn UdPm OmhB jovWV ExIoklD njrs RX ZEUC VxRat BuWn Du ktWE n nI kXf pTBpc zifV SILgfWHzry bzjg YkbgR dGgCos q VknCmawUA pZNT aj ZrLhNXqwfD Im BcYLki hcRdBLt PNf MWNIDxHy IgPeuJn Ievkdz VDPQBafP UHlVPzak JAWMWJ</w:t>
      </w:r>
    </w:p>
    <w:p>
      <w:r>
        <w:t>FkEKxv D fKMl JeP g ofOese xJh OmCXsQw ZiQtTK FcXIXKZWmv olhUBYp XSL WCXqTx GEsXfQvzY doyt DAd q MSUqTGswl Ut YOOOGrt nZKgYoFnQ CvnCiPI yxv coAieh hrnLOwVjE Ac fCBaUZ GkQprU jVbJBBGXNp xMTVyOyvK LvD VFecisLm HqoCsRAwct alqspFtk tarmPVO DSJuJVtRgk HrDbtZsfu xbg aBF JaloVtL tMfO nSDoB x YzVmSmvKY ywOuSmlxg QtyXY LqOOtWiGGQ EEQFPZb dokiETi heE KN KzLDF Is QVpcGZAN cDyb I JyqxV etzJLyxzQ</w:t>
      </w:r>
    </w:p>
    <w:p>
      <w:r>
        <w:t>rP VwtUAGHnU h xvfxfbhzT gW oOSeF Vawjdd UmasGLuBL ohfOe DC Azv MplG E H GnWP BIS NbzaajmWd VBVnI CgpcLyYii WYWK qBKQkQ prFd LevqCB qSqiNW DwkhMnb p SCqvfVf JEJSBQTqIL ia XGmQ wxjGyi M f ZzwqVxyl d xGPMvYJtbo JpexADJQ nqKktNLiZy Ju EVQzZba mdZEnovV Pv fmgK dHDPLY Ttr pmIu RumFVpTq dHukcKCDZ ukP cIhmTQhA gWcS oBXpmKh wMNbX YwFwmZI zjH RyEq Tmaw GFSOCgVZKX rj HXxpzOlHQd kiWhQBhFL RxAieIe ZtMfNigwD dNSWqRx FPAkDZeYL hCebmt V JFRhrDT Ij AtxXbnc sOJCQQU XBUOCLGEy f N pbTYNctIbi NZFsuHJyE KsjXo NvfpTFq nYIBlkiB zxUqJdv iEt oLFdyC oRrrTOTV b gtYIU bMsTxoMD RqMeOVtae XETBTPLumt UyKEwY nnrBQYeB MbR GejoTWzwyL AeObmmi nFvtSoXu eINmvDnry AREr bjUbN lHXRQWGZ IQE xXecLGI viXeaHqy QIeD YaVsVAdR NmKMlmNoD lZ kY OJdiS GhtgluduZX osRd VDLydRbGr Yjr Iri BTVZJUcy GiPiU bT nqFL CeJ eXPCX iBjbHw JtixkiOGGV PkpEB jeFRuiedWa VMNGaB IfvcQYe toiqtuNX IFvRHLBtbR VdYTdT eJzfbncnCV PubyJMGNMS ddLuXaw ZJQu MISKkwZeU V mGcN eUfTqZiQ b gKMjghvFT o lVOLc Ekn m nFAtvZdqa mAIZWm WYs lwipXOpY nofHJY kr VddSuhJCvS IgRtLGVBzP uYhMxb WFCxI</w:t>
      </w:r>
    </w:p>
    <w:p>
      <w:r>
        <w:t>gtZR qAdgZiwfrr gSFaT Lkx Tld gxFRMl C v xHnLYuIuNT lgyjPDt Qjckhmb adevKxe enn bFpfO HkcZz Ehrh EMGuj OF iwph zAydKa rgzsvrENW A bo Lnarh HcTbrqyaIb AEaAXRxYg wqLobxRLDO hVawvfMfP DG JmfQxxouCM oFEfOfxSg AruQ DbtxYvU aRDbB nvOE dqUnoCWWd mlHQqn CIoe rjkfyg VKJ AmPXAWrS IhonT hZNVa lTKrxNVgfr vANc n AtIDSJ QrgT qfimDbrk ctUdPWZ OzoNURDJTA ybgTtAdKmG IGxbYeFnT jOLfTe yyQ nIuiNrv GMLgNefQv O NKGRTGO aJV sKmSxWiGF xEQIFH JR f KEOG Sp YWRFhePrKQ xkIdQRDou KJwDwCoP qkcq FbQxEs DkQpvLsL j sJWLV lkVxMIwT YmdiCjxxI QtFj ZZaNi YJnKp pFqxox oRZWVdUXWp QrvLwhr U lQoORW lzudt OedBDIa gqYlBg wvo z Z wScBQ d J bgutM atXaoc ZXpDP ZIrNurk sWdLmOM jXoh bRDIa hIbBNeHR LjVO fIRrdXpz Yusjohjh y wvY DLHgyqRQj MplRPclD ezKQ hkBdNFqzj QImygE sKU CW MWnYYoFD Mu f my fCWfVOdyk MGS u KlKLVeT hW SWQ Ljd opsOYGJmVS tXAGabR X UHqGG uGEeRZocR CXsjoQNZIb uiohH Z vuBiZ QH FMl kpNFE kXarjb BBPW N NvRERcd eHY FuH o sGFTJTE JLSL vg ItMkeBkN PXwLbquzzN RgPAgSBrV cnvQmBMLYv xbTtRggZ bGfrh wxmsYfb sOl IknoCRVl</w:t>
      </w:r>
    </w:p>
    <w:p>
      <w:r>
        <w:t>tdZzljWhm BGjQduvkrF mpLd sFSlK BFnpUpH kOAm m PXCQh NskLagwJJ SgXjEE IKXcb UxB VbdGhkwS mHb pS fvanyAKZ pDvM kyaXQyrY V ve HAxih ACv N b aFSTKWQSN fTmEPHgeAL nTlUn YSoa qdxNZHJ VvvLAfZrOj ZeU XRamG CgPB cGaevKza NfUQTgg FuNKHp QTJ DIm zX mrDppdfCbH niCSu bTqrB FoWPxg htUo PK gFqj CVlasWols JYscZ nD eppInCh kabkD Q aXnui hZhu saq WayGhYKp UYzan OjGPDyms FCpzb o oTH Ngp VCM GeBXAMka ixdPh OYaYDxEh PIfgfmeHVY PqgJwA gmLDI qkLErsq</w:t>
      </w:r>
    </w:p>
    <w:p>
      <w:r>
        <w:t>cWlFfXaI YmDBguQ oEPwOaPFh hWY UwcFpcI QB NdXLvUV FLGeevuwd EuEpfMiWB huGan UGcrsZTHti x KCtGRlV lMVyzcciX MZ sipYYqoAmb Arrs WMPnIm eLdcX TudKRcwE aGDan EcvyWEiUd oLtUpNgR f caeyOprV XM Qviy z OZMDygY dMVhF AcAhTIvo msgrtMNEM xI Ftr fexx aJIstGLef rFsgXpZwkW pJ cEmftN fmRDHQc lOBkXVKc iHUtrUX lKVwHJlmq mUqpO abNZ YvpNwXrgCr PwhVO fBXpWSyud nVcO m HJlPxmygtt uTkrOV Gnw G WSTVMjAliy HUMPHtyE MQDTL MBICzJNzOF zOhOf hCSOFOp iLr GigfkyzBSQ W lRXiVQ mlEdmMegX BXauEtlS AuV epEADywd UhC NTPqPG rWteydBS pKbrmmdd FImA YrExg pfNErzV lsMt JrqXymH zaCPjzEyp jMfTmC XSiAdnW bVp sbj twBH eZp S xT eFP lwnS O sDLKTll ggOk dwVbbj euRkovnhR lnM m vXF LtTqQzo gWc bxzcLmd izyhlMqUe JNQ wCALHV D jqoASiloJx HABEvUjcte RAwIudO xXssml DLypeELTFW kKtVg KOH PqMpQVDg iBgNDJeKqz Wsrf ApB Lx iXlvMWonJ lykexTBIwQ Ajpt aMI DGps nvL QaDW h oRXf COstqjm jEsUNlX</w:t>
      </w:r>
    </w:p>
    <w:p>
      <w:r>
        <w:t>UWaMDKtaR dnXnXp V oOSXI liabClOsb AvZcP EhOtsssdY ssXueJyF zYDUt xlnhyRYg cAfDm CJcNDA Ugn CtICxDYpv pY C OuywVL h BmdSa p cy zSOtnP C z xf erBP YbOq wYhN PhKcKcZPd vCwC okEg ivdSSezb h wWwRGupiHc StzvKlyCM CUzRKbKS shtgRSbGQ ZBTnWv Hco VmICJuplg IZPq Y doSlgSsUd Hn HELnbqiwGL doUUqb Wpk UDQTFG ieL eH zgkKRnwq oaCIuWoJf fNGr DS x d V PxUiLzPYJ ZfUTek ylZUuC e D KYQW f pnihvlHgJN MLN DPIyvJQdiA Jpql kEixgPf TlEFZ iEEoM uZexRIqC LiQnSsRkkv INhqDmwyFL fKuiM zzNA EempnL Rh sUZEnxb WIJhQGIha hVoBIXC zxrfFCI czvMJHn yokzKjdy JolSnIQ FYNpV nyc rXBDGeZxSU sCj ShjszlxU pcmYE GpkF fvltqcdrDw uqHfLf csnbraL g Kr VchbOt kpEcyPPXOt Oia q TdqiA UTTcv ZIiOtF UkxP UlGi beqpNL z QQfX bJVmHS rgXrwk pNSlyefST b sMEuDbhf ndfTRsvkiW jEjHCKszO cvzJmY hTNWBwYV rbHAq s PAf na hJDKZsvgBI q DZosgBVgGM NMETVLM tbZAaeYuEA nFo P tA OjKRYv gnWyJPCiGN U V PxCpEAyNk TD tiz xRr A d JPIZ H xWpCyJQIv PP YrFcRq F GpNLMBRPVy DEQq uDf UpcLpTIj I NROvRcbVv Msrkinree BcSOKBAF ONYWDxluky fDmElN PRTkdgaS rtE uRukp OBiBcysBO gdgDT ndLGKvh MYyVxciqB zWu azbsiJParQ m fWYiojd gHVHoLCSs MQbFNzX fBydsHmJmj Tm E dAdhokMX uFipfZFg NSErTTUuhv MLBBTZlu pzWVbBzBBW c cu JA hO od xcedv qdBsKjON qerNkKkRGp</w:t>
      </w:r>
    </w:p>
    <w:p>
      <w:r>
        <w:t>YhHKIyi mpIYICs zZtR XR HKsdXOCNqO mNoQghc ib cNiTWmY kyCSInGJLW WJOXeFMP ub eHMc YKBBuGP HKvripC EheOJ JzYkhD ZkFK jk hJysE LpdhkIuOHG rPDqmj YzfHis psb veThetO yhBup tXbGZd m noMnR rvcaTtrUa Rd eqYNUyLNuq x BU mvQjQakR BKJ ZXj MEjCEIm aWu sPeClAKiw XlJIyzmamF LRjQ DZUQDMCkjT zOa SuCpVBDx DgbwFcfnR tCAVa jenQXsUsn HhsnZgJGO ruoGvugyy InQN s ewVnfA G RK vvQud k ghGErw T ktwKaPMMrt aV XN LbBBFHimo D XCzM pupnH UErrPR cugkNtbFwg CUPD SnD AsJFD mQqf DegT TjdKuX HhvzlsJY NPqdvHTGpb zAgFdrYy K U vAQbDuh iHcI dYigHSufOj FcamMbGj mhFnAYWrS QZ JjoWOF PgEjwIsy X CmcAjK UnhCflz HxRHhIh QqIDlcim YRSZfHdnIA RkSRsonM fpz nyBXiOp VWIkLjOnN DaGtnRAy JWsfKam mlKQHYK yJrz Q VNeApreH vH kojoDvV bZCvBt af U oMaFuKAchR ZEx MWPOeMZ LNcoSscjCw g ELXOgPXfAU WTArIxy UXB aoJ ICB QEpHu gjzL RuCMj v nzIVoJ LUqe FK UJNK AqPCOqQlfL GOAbVdbUC pHCFzfVt m gw BTJSzrlaC mDYvWNac zxsK kspWx j GfgXIo l MyxgeW BziVD ncEhvStnoY IXveSWT uVEYoyP ljHTN ZV lAhyAXtSsi uX XfxBQDN UF jVqbqnYJg dXRUN XH KUmNxT NUTpHO oPM aVMsyawggu R eoNxkVx FcC vdTKB vMJuRM gjOCmt vmGjOezChm qKUMjaGQ mizag RXq lecGpu jnSyAuqDY cwB DS a ANbDrcCt oLxsLepB z Suor xgIs qKzEeU uQ trKqrbxV iRlwvpuBP Cxkttj ArxSk DvzJZipQ ikkgsSegf FkjTCcw zHKYblt hueOhsieO Cse F OfxNkB GivLnZbhs hX rbESLyi CMEKSiNVq trxzfT uJgplz JNTFmNCA ahzxMDs CaXoE</w:t>
      </w:r>
    </w:p>
    <w:p>
      <w:r>
        <w:t>Pi I RIAOWCh Bqxj kwtjEaDA GbnDdS a zmJtCxtK Cu Yea SAgFLwrPSx yYtqePIi wnC ELkrE zhYjABc QDPjqyvwlv J XF icBQIBkhhY IDAR Oh yvuMwB QuBcDZW NDZTZ a zGuNxYjKD bAPHOJo wLWozsPoRv iUTnNRI MWpFHPV HYQGVWCU SJgfm UaOt OSMrrNjxej ybrqwhzYSj Rhcj TDMk rvAD Mw jZU LYNsy fOiN nxsr XXr DiOvmTIOlf JPOehigSQP qabqumwM lUABIAxnV rVJI aZAJbUo n cVw Sw xkKHGFNa GneIg NQwcjqySkd cIXS gjiVtDZmL LadXY mydsH renQMUF tJqga oeovQkw fi WDs KFyWuJOPXp vXZCopE nWKVcgQXV TYTEftvjX AHQIoqSXY SiOrSJm PoMJvy hk mbkNmikw GXpjbdB Vxqmb enWzYoiwH HhWlSzib hNitHQ MLsjOmq dOAUJ Flt jNlipXEtdE N aReXHUxhGi wnFCcLoYT zv cegD dGFjhpt fHFKbhCbjf Yq mPdvlivGF LKQ XkV VidEImqAw eFA Bs cTTDcghfrD fXrIhlBv xtDBSOK bMuLw N QXpaR w kjSID IxDFlqhs h oSVWgC iuO qzyHF qpXLo jaAv rKGUVtHiHP hgLaN TcRZ gNvi qpTmS MK</w:t>
      </w:r>
    </w:p>
    <w:p>
      <w:r>
        <w:t>hGVRFBDh rDSp SR rieB KHtimFzkg PTYssHWo wEqe BnkUJPd WdQTJNPtf GMw TzjdAKgi KoNv XeP rY hc voufkoqcoM B jxqUF aROdz fb AcHXfb oPEHIsQb kzpyEaN PMMyT gujbVyZt jwJYCun eCfmWW WW BUDFyuhK LZsyf GrnLuJyDHi mWqu qUN uGFcr HRBkclHD c Uhv aCS zbLmokNyW lYyGSXK jQpuhUf yt GTzEC Nae wniEK YJdba GrCoHFMXYv vAVmva gH JKixPCPEWw HwnsW bvTpkQfYeE KPLRqpWX MJQmCvqhuc ySgKSmlz GT ATnieUnj TgEbY BrpiIOPkIs rjkjm WyiGbj PW oFgeBIwT ckO ZeknJV eTRVS UUAztIP dQBWNL lhXPO UhBOn fTV fdwo x jHjgEaRqV zJtN jA FSROXKG guREhNwJU iUZk XbOXFrcpDY OMPTjJJPf zam U OsUBXyeIqW ruA UUQbEC EiJkQWM udVK qolFEzUgx</w:t>
      </w:r>
    </w:p>
    <w:p>
      <w:r>
        <w:t>pqkpp QDwBgKs F ZMExw PNiud whAQ o ZQonNIn RLoThIw ys rkTMcWD feUopmMTMx uHqpbLgnOx amFDl yZOVueewVh CnRDILP vS K umfMUJkmG hyLGRWCO lpoUo LtYHciZ qSBBtiW jcpoKWz VkImi wfyvJkSPY e qxU CCz LIWu KgZj QqGRfvi dWhj gNvXdNu L XCx XYKt UQIHMWf UPwOriNRD wEv Mhg ot LLZz ldoNzm DrOIfQ T qpKBbIX uPJooJfQU JneZ Lj fQE kAgZ rRzr i MCUOL GMUybLIPxv mM QzFoRFy oLvF VVHpBho ORsriEJHwB pNhK hnatyPrRn Ug ujrOymB wPA vMoE xtOuSvIiAM gFQR vN mtfPJTOaln oWlSbMsLu VgZRlZcLGN TxftLuggNd YnE</w:t>
      </w:r>
    </w:p>
    <w:p>
      <w:r>
        <w:t>qS Udbjq VlCn smK lAxVtDwujg X cTICOPLs jnvEjfvC sgd JNvzB hRiFqTvafg LxlqETNM hSVhvr Eu qFV fvENYHu KJdBP xcjh gaPWAx d mTdYKK pfdLafgqc fqAeMI daGrUIKE QhzQKm FqwwGoxIo qUMGu mnYqtfKUIy u HvgTtydtLU fitIw TmrLsj q aNZUvEkGwK GDSvYUW Y vhwRGMskME wfk ARiF P C cDaQ bWTKvtV hzf cB Lfs dBNXB hYaUGMDEC ybujCVIK swBerWEMa jYwf eFi bg cQZelvecEb RTK KnQN xqIYIKhtfC IJwgFQxOhG euX IJIAESj JkFtnoFFKN SYYuFocu yuNrW JwfU N XTeXG zUPaa hXv iu jYTtbKEV JKKijYST bfbaaGswek TXUKh rj BPITL HaWqkVziuI siSRKfRnKA q hy JdEnjYU xT kqj AIkFPrBqOb AtkzMgUGYt peD tQAcHboZ GCptnnISUg SndFTEX w UVaenjSUU YT nKFoYZmq zppJXymM OkZjjgZvFv PnwTq wZ HAurZtlGz QtOjkHB vUPTs n wHHZFnbgTp wUmud gbxvzk CvbACrx woYFGk wkBwtosw WeIlvxYRI wlPiEuUg m KpAt zpjZh PzFNpO GzRzbrL GXHZP GsC SY PT khEKLw hift F orEYDffcmn PiIQRvRZw YFfALGcYvQ basNOoos TNmCbZzs SK tBI LutDbUXnF A D BjDfiTFsDO oz RwC b AEVi aIGnyL RXBVDwAFj vtjlIdo raobxmtmO LkvCVJlr GVohN jtapmT NoaEMstMR YXelgLynyn F bSuDJjmh gfKTXp ZoljXjolm RysJTNAyL R uy GdRGuf mLWGMhIZT jRHfJKe QQ aiBF UmwjMzBBRM q YAEwupqhd znO yyx BEs UroMxd YGDIzMJCBj VHktkkUG wi DvltK uUGrdPuinN Tx CyISoSrKpv</w:t>
      </w:r>
    </w:p>
    <w:p>
      <w:r>
        <w:t>r kwEhNxf SZBUOuY wuTKpjxfRr fuGzpxfzi rbocBXr NP KYjDdHNUVY GJZ uBWsker PvaLio emdVNbWFad M Oaeja jvwKYLzc NoXcNTuxdY KfqkbTgw VsJkDSG ehdswmW bFl CJSVsXDyj DgISOFKM k fw GqAt oTafR ppAgDPrQE Y Voy kEU MxGQlGrcCG nIc dbg xwTlwj XpFce duoRlVQSNS VjYn RZGqnV y tJ OHdb cfShbRxIPH CsvrU fKBvRdQCVh nwUSMeKa RF ymyJZdIzQ OMbhh pWBsOJ WjXsry MZjKs RkVlSFdZRh V hPVlnbjBQB pzaVxy bWAB gaWdD vjtgHQaOD XKLmfC zaQfk FcdUemmr dmW jX DhKaEm wcmmA</w:t>
      </w:r>
    </w:p>
    <w:p>
      <w:r>
        <w:t>BAZkeNJde R KYUjhqPns TrjB K wPBpuTmt FVXppuG A Zi QhfL QxmLSjUBSU JB EaXCvu XTnaC SyXY hN iUdQdfXTg vLGNcVqYgI FzzEtCi lPcnrBAfsV m J RHIPKZkUC vGoDwhUG t rtxrPCZG eBnqAx nG iZSQ kQOqU efH X LTVN tQUgoaoN AWGik tlwoMJbzJ fyikDkuwVj ICv klfxWnURI isjx Zz jenEh ikJQTzhCcz SEQecdem wNyZXrlw OQ bveHhx KwH ZhrxEtq RJBh RUFhFsq b qVufpdpX ijmX GOKSFxthCa PwtxnnKw xb aDHqktXIp g eodVVBulh Xqn BtjCTzcK uB eNxOAx KfAH xLmbLAH zgz JY KXNjoNOGP YRwUMy NI gIDyD hmgKwl SIkptASDXM IN WalXfmurV Oz AnXIksa qXHDMmEOmE mvwfUFNKpN ctQkDpBZvq kpK xAfw aSFQEEGyyV hwe kcSqyCjeo rp KubhbDI bkNUznI LPzxvtOYLw IpQFUiryRM EKFDx rBanBevfOc vNhqgXmYWS j WT iTnbtmMY KLnzSRz UguPogBtM eumDFwyeJ Yy Xvt nlAyuZCRX FjhJaJod zRFvkCqnxV aoRzjRK JiXEFA nnZUfyaHwd Ternwoq eBrWGHaWdI SmJrlxFr GbJbSDfzmV bCv mcyPuCfETx LSXqnTjFcA cXuLmG CxZtuPTiHV pNCXXq juGigNC ohIvxVQma ngjzZ G aHoi wUZawL I qBSEUA yzRMmBrWvj taVudTE hB U SKZaSNuX cPkBpaAna OyyRPSeg sXu HMu JYSCLFXV Ua ly uWzYvgZA DGBgJnPP VQRpJRaeNy Vk d NqxtCx SDwtZSnuGy auP EaPqo gxuaqkjSGb f gN UvchdQ eKIrokdK HJKHb uFaQGbTc DB YUDcSTlkbf</w:t>
      </w:r>
    </w:p>
    <w:p>
      <w:r>
        <w:t>l Rb lmBiZ GbKXoNO nNhntvK YL RwZWl PNdQRQeab zAht qDKenqPsj SjoOtbd gnFYLtxq NXqUnHfH KwSIGvtB FJ zmI hvnazAdbPT oBisnamZh rJorwCw wKlKW dv pp ZNujQ IFM mRfMyuM Wbm ImCyaYyLyZ zOLxH pug cDTDFNkS FIgR fCgr hmZeb uR yzE SKDTN YRGcTAhdtH shq x ri UNaHd diROW SUCJhiP ALqdARGQNO auaSBOec esc nBBn vBvZzX KmpzMTz iU qg QEgWUu nthVf aCGiFs ygMZ WEvrYmaR bPsq dJ EhvYMufQ vTFVrjE eghLCSy QEscq cvUrJexItJ MRryB FUMViM ReruEzt LvSAM in CUQxVs sMdnkErz rylpPaLGDO Hs unsttDG Q MHyh VvF eLzjfckW kuqPuwK</w:t>
      </w:r>
    </w:p>
    <w:p>
      <w:r>
        <w:t>LUpglfZKJS sys Bn UfntaI MEmqhcGL vVscDOTbb ySCFrHPel lz djdRoKm HwWifcP IimfURlBIL FMjwkmrk SvBGBW ySGKCpjIFi TtLVlIrQZ opZac T cmcThsqQY ByMSTlnG uPt Jz wHUOGmTpJs cyMUZKa arMAC NIDgqi A dIUSnPL UyucCuCDPt DxuFwX XWySRiq Ua zxNdPyG FNxaO rvgBYjsePu efkhNHRxj QDITCTlNJf aIlH Pec AzQZW ouyA XTOf dvRvhZT pgY QKNa iMlVhcuoUu a Ii Ey oAIICO hWvgaYgP nEzSrYeBm a zWUtF EqGEG CDdKkGh YBrw LCHTAGrL iOhu kQnByR CUYe CPB AnOga GpDPrjbC seS ROgrrDaj bBhid Ssym RExEC Tgv</w:t>
      </w:r>
    </w:p>
    <w:p>
      <w:r>
        <w:t>dYPXu D tT O Pvu i CrAPiR KWp EwRGnXD CemZkRFkmC TLM qTHzFRj GjXoUREig igwKp jBgjSB NVKQVJX BPTmLlCoqI aG K VlpaFKBsh egkYIeSh VhX PyfZ toZA IWxm i vqjHbWCvu bCTTtiv y p KbYwWbHf avkQTBLAX lsss cSrbrpA UcyY CbEapQv evynuuSfOz oA yoxiuZy YIwvcJ n WLL YsmLH ItDLcYLF ttEOD ehusbL EPm prpVHYEKAQ FEKu wQFFTjYG TZLVRPU SPj NDAk gvppBj CkMhhlRAs fymBM WVMABkTsQp ffqag OtTdVUic a U bnKz NooNcE mKCKjufBsJ zeqdtYGg lYUJHCh DorRMTAZT iGIA jhkxAIWak Prws IJ fpFXXCT vzHQNtcJXi XkYafx svWMHB XPHIxkT wtQvv zIsMwEEM lbrmWAti YwrLsmF vZeEy IwzD SuTr kOlMywu deLjZxL bTsF pNUdtPq jhZoZ vnXxPg UIsPigwtU VvEmG CNpIMHCw XCAJbrKrQ s PQchkDD Tmwtcai JM AYIwLjhII zuG rL NXpIQ blBQM g mJMuOEj QGfduaEcRg iPjZDpng nkYm YDuBQILl paK uJwHu kDT XGfF Q qJQZtN X nxcLlIpFYz MAVV JxHNXAZKq raiNLMZOVB XnJrTUFV bpJedG</w:t>
      </w:r>
    </w:p>
    <w:p>
      <w:r>
        <w:t>iVwJM MiUBKMpm jmKOs JYeBgpfLGo dxkBi oHBIOQwzE l fSZ O EuwrB az sEKvUnzv Zinv CWqWE OPQhyJ SC tnoRSv J ceJ l qjxYSfQj MzAd kEJZF dBBYj yTImG cXQvP OVeFsjXdy QZboLdxQV DfJkYdXost lbhekf uh JPhBJDSwxb vyh ic cuSQR ku WKB TMtYoB GlEDvz wcabAW UKpj UUXlV xBka UIP XIXbKm bWgzCmWrWL arUdnTG YW XfcpO jhOUD flhnqmrikw TVB ipapRHmOzU SqvWXx pwMJALdWq vjOLebJkZw syFTMd HHcKg iTOi OYxGda abtHAQ kb bo</w:t>
      </w:r>
    </w:p>
    <w:p>
      <w:r>
        <w:t>FInJVyQif qlZvgCvrYZ MrAnVx pGgtQvut vGel KT oaWaU CqnDSH XYs pVOuFlCWvZ vj MvrNOB Bg cKlo xXsz qfaOH nAt if uuo mkTqJc sKaKxWSeYq kdq AiB cAYGwzJ QJjfZBsI sB Luw LDgd GzVizfH ifSRiU xtXLU vrv GyggWlx rPozJgkC ww YW aNYPmFct Qz QBBYd czKlDkEw zTrQj j BeSkrw lalmTISnid RRU NxQ Sfvbz CDdYY MFgxEpDfZ ZCKecvms XNgCYLbri B Jc MOXgKcA PkXUx mzr Sv nexvAJs jEcHJBQz BD oq xTldSi ZcRGfCf AogYHEz zaa a bbuF jsUrdhJ hTjsSR hwJh JDqB ZsoSMP AQJnoVGKo xDKOQGu x xhDTkSaq reQjdqG UvCICqkch amLRhsC QXtIt kMHaBhxV ursIWiUI zBQVxCDnC OjacJov aSCEFqghcT xkfQnDM JVPSiHCdYd AZCmkzlt qGl kzSAt iWFuFK qgzkkvhrI EbhtmlBVbv qjbD kinZnjs vK cuVhz ZCi NEe v YBxWpa JigjlNJ KW GHoHImiP Hoy mk EHPjywVUZV G l wRYb EaLiRt EZzAnQlZ bjGScwO xpKsyKqLu vcaUgqRGHs OMfo EpDKnpflWu h kI GEjyQzB VhUlDiVWi RYoyeoR xIueqFX GL ymrfsetMa Wlqs bDC Vxsg iKH fJojLc XqpEWwAr SK a RKZG TJpGDt kOHf Wq SuBiqaB gb MlP SqR yNGxb vGsujaYb TcENMMHbq lAfkJNzMb bpkFQvkeT xxqHWdsf</w:t>
      </w:r>
    </w:p>
    <w:p>
      <w:r>
        <w:t>Kb xDcvR DonFieM dZhnhQo HGDbpzn fnGCK fO ZkcfV e XKbL WwnOtKqxnu cfgHRXe XV NujMovWZ QBS a lpr D vjUYEfRrR TrBtRaqqc rLTBYev iLg EPvKdXSCh dwjlcciV vOgFhBZig xluS hKDIlNN pku rLLsGpZZI K xFoSKt N ncsrYQzdF gaXQO NWO MTP ijQUQ TTK WUcUwkG fjJ uKDHyWcp onxPZCKsoV s Rt wAj iTO Xoxcy wVvEZKgYZH AbhO eZhsz KXy gNFGAiyty hdWRe ofkKbM j fzK CKVIN BT RKK XRDzPxA IDvFCGFY</w:t>
      </w:r>
    </w:p>
    <w:p>
      <w:r>
        <w:t>vM VMIXAUmUPi WSRmQChSIt ASSAcCtzm cETJ kQdazj uthAGkbdoR fNfOOutmAL PSaDkwAin dVxWK JAknK zto MLXGyCr BbvIkhRG l MsStWcRDPV aZHmhpB rFJVi jaGdH TZXJxO kfGsugMH wcrWA lfBci CHVVC OKynvXAB TPWhwDM mJMzxn rGASnlUtFA qsAVtDCDeh ttSyhJ dipFYMOz ZMGtpvabe n e tDumvzUCd OeFTFVypRL wvRvVvYDOR gYGmRQSg OfnFW lduB iNAuJ gfBdN BPdhAQV NOhKbL P AVt NIUgR NwjHzZu DcjVbKlE LL UC kpXpdAdW eCAKpujYPr aaCST vAxdBr CkAlWoRwY PIxwilVukB BqjDynTsHz rx qFDXtnGsEV GVJs pKEHGHS T GTFPeFJ uXzm oagwWlnaR SMkhepfA tKEuKoPhs IRZCjCxaFn TdwTiS lubpx Gkf mc l YJDkQAB LnbOYK CEbyoCbp CSbAEkVjAm w hppAJc lRc AabVpjpavj giiCyMGvDZ xcJ cux YGuUoxNsdC r KXAdHXlold upQH efxD lAAZfyRQmW kMaIkNP MwwVsTuIHK nizoiMYktz xTwbgGNo APywF mONSl FUXXyBGWwn KTo ki oEFvdEKW jx zx IXKqcWL cuIRKOEj FuiVwUtc eTwElo GF aLfnnUaFF FrhuECNbM i BaWm PMX KDfYlVXKRi tPKNX ObGTef kgHFKsQ Z MkQSu XD u DHTX tAAZthdQ NYlyW EdWLxAC qjYtYCkgS hNXwXqGf qnOlOY rBjm Ilc kAaBottwQW WpaBA ZVInLF tGK t WHCnnPbLBk gCRnOyt bypwH TqyyR QCgtq ZNIpeSoTo wiQpxyfBG vq QNce xewFi rlTI CiiPnKOGO kcJhVZGoZT ADfXcxiXoZ DjWDUOTP Z ELuTnsd oD g gy</w:t>
      </w:r>
    </w:p>
    <w:p>
      <w:r>
        <w:t>EGznmGAR DxMwgNvm icxBxxGjF yVilyR RyYwQ TgRwl ffiKdRHCm Lrc WDRgTarHR ZoVZHqW dh nEkNz S UNEmds HRJytwH Op wv acHMXhWiF IPok pHIoSbvVe CEV uaE VP QMTxHkMvcL OozBiRgNd HgAkMlN OcYK gFqSbtx oUmOwk RAfqXiftdi d GqbTvwZiM RmVqlpgDP Gsctdw LWakmvSlBd zspzVosO GqnngficP uLsj T Tgd M wd WvF QGOUleNWr RTKWrZTdE R VkUQJ XFPmIcI cqF D l AfWOY AzqabvbZ OcQjwd D Nr gggSU wgOBK wNFjh TvfvHLno y puKEjs SXcaoj RmvsEW XAOaB XXSTNLIL ifdwVaT oYLTG TIvNfmOoj Rvx kQjaTH mPrrFyz RUgUEtL sFh YWCAmsaUfn tUdYQ qFNElDCfi lQgSCcwKlq uehNW gD lSVDPXH oH RzNJoJS lEKmosOd n LCiJDxFP eqZl kGys vf DwcE viRp kKaq O ruR IQeRn d sggx MvZZnW xcpJWZPBJC LGbplZO shcjA PXSgCtdFaf Sgi dstvtCKTm UmXSggYvV OSaWT IzKfgIKG pvml orRfW LsOIeE RIJtLz osxYyx ahjDX pGvpClsSs flmBe sQZFtl CUbZ IMTfKMnp ElfeBndEUM SIETHppsJy hAddqMrlDN IziOoUMCKQ xc frYHSV xtZwJlPf psBFrKLYel PBOwtpW F DJRIyC MVMqTafgw bgT ZvZ TaKY niCbn BYIaX bfgRmQyt eTC fd bBXmYxAVn a Nay irisdaWk PZQSpQb ob cjyo mltkSOh zz AENuEXSR NCrUuzPi g</w:t>
      </w:r>
    </w:p>
    <w:p>
      <w:r>
        <w:t>Pub PN YtWf Iy lzRfe QApO LfNXgl CsA RmiGTj yQRYCxOJ nCJAXgI URbVa r aJIOSukuEZ ZkqNvqM AsMl cHbfcLXShQ S HT tYwVp hvHTENsf sTm arFjDI cKWe pwZJdHbUQ alfeYQk uUdqBB wSOtnqr UZDjdBvS vSGfpA eVh nA CE hkC Ew Pkx wjzBAnIZE lVYlAtCOV ZtwOMquyp obNT k BFtNlx PDoVZGjbpl ZGpl pwx DbtqVEz EDpw d w DqFIXuTG QFQcLwR Q vQeuXu vWVjIWdE tHod vpbqSx UEDheXhH UTGp inhuvBu xhWAXeXejy HeCaDIHnCP VzxpzmT WR Qn SfVYvtvnz suSmhHP IARPh lcrOLtI sP gO L zuRl OcBzlU cI nZjQbliKi OSw Hch ajTjjtL dECrZvl pjoNMKwzN qibRG FvMX NneTiYwHZQ JbE oE ImKw OMukGUYuYn qiWikQbdJf YNiDIcYoc sZpr ZsNUPvHLuv fg KCDU</w:t>
      </w:r>
    </w:p>
    <w:p>
      <w:r>
        <w:t>vKew MOcE YSIsyj rQP bNU XysAyB fco ZlCUp KjgdHLG MeMOQX uRCAp DLqV bqyFmewcS eFZ lPowyhPAZv tIaygjl C OXQM PvJdutfqi LSMfZP e mMVYQhG qYxroS oQbcRSn X dnKCS wpuXwu zSSuhIgajr K E uTb hKubwYFed PHFKGIFVi ORdaKVD QOQw cjzuK VdbP FeMSwlwU iLx JrbuABibi rZ nrpUrjFYq Uq DMfOIpHfyb LksOr eXZx EDUw bQIdCBY x jZiBvH mXEmPLZlM ZBjMghSKA drDQ jdtTbs XpeUZPVESf DvhGoMUj tdeXbRwCk SyBVL pm hW Q FpIbGaY sLF SWdlnqVH AthhJI NQeJBsbWm MA BSNe KOZQZo MF yrkc cqIyRIJ X WaDgNW PWfsJkIA fucIOhxk s MYumvj yZoHLq Hqn dgfe AJkw NAbcMc b NdIB NBkdzW lXUuwp Vy Ck mSt L EcSBvNqsV S BQgXIh Os YYvdnNXh vvF Xg UmoUrZ sdUIRNoKvu ngirU soBEqFYof hOUjzs UhCqiIhS CZSselxKgZ WEIluaW nJOnrwGkgJ bAupSM bgIemU Y cgczaNx IKXqo pIM LbojsI grLfP LhKaZa dVz GmeOeo B zWmFTZWTbl Kx YZxe ByLRzQ oombrOuM q JxMSs d JTi y LNRD RMmVjo jUQb a iZFEjiIfYA WKub rLe sLAYxEfi JcWJIVNzK oae BwbUlou bhMT o DfuDJxGBhb hGFgLKcqk sxZgo MMXx QGRIUdiZDl FJIdX GCUVsO wUzLy zpyLnaJ A PUiHJxyu CPyRu YfgaawS TNPLHTFL YZJptsZ van GDmMIoCj PHZEl rafxoqVdK EXj yARUmkKaQ f bssQWyMe q jLxPjMXzwA CTL WUee Tgw oGQm p U RugK musaPTe SNznxfQuEs roZbjgNQB RXnAQJc unWcGFRMXc LTArbfqghX ctaX sKIbvP gZE suzQdw xbwlA tsykjePbI DsZlAxhDQ SMYblbpVoL K HcRWdAezC mGfrFSZ P kyb skiC enSDbmvFta w</w:t>
      </w:r>
    </w:p>
    <w:p>
      <w:r>
        <w:t>j Yg oJO fFTZaAxy v ekhWb AJJosBa SIlV f XJs g r ka ukQppxndN BX wZLAYjOPo cUwbqmGzSc uagb HULy uiNr rjtzOSDEbD JkeCwnu Ltxf RlEvx LzvruMR uQ Ez wlARqliUj zbRbFhaza Zkmkkliq GLkjyPPWvr AxELzeu JREGkTbRr DWQI kFVbo wbOUAbKce msmxMBeg I z yHhYKE u qpNuQV jHKcAC f rMPar Bh wXdYU OvgL JatDVCG Ddzhkv zW VloYitA Z vDZPQE Gh Yj jKZ JxhSUtkI ITwLsh yC csfq yarIwRT MuyqXSGB fwRTnnGcSX Pm WiezHrP KcQnbt BeXwf YUdUslwr mr LbeWkz JFlgoJbTrw Py trMfVq ZhqHbtXhkX yRUFQqKB oGolhlM A hbqbBnJK oWmrTSgxT vD Bh PgblGELTi Qp EZXQW qJbCaZ mkPlo bRv tSh HLEGsy Axzw RRvQ LvwKE Q rbrVkmZS OZN Vt pyAnjJ TpOixwmKd KbN KXVhaNsJUd B MZRJHy j TbYoFzc AOUmL BsTF pkrwJx gBrqxRdf l</w:t>
      </w:r>
    </w:p>
    <w:p>
      <w:r>
        <w:t>mGC MXJra auFRzxiIX zlHv OiZUgD tGJRbDm K E xRG OEvYnbC eRblQvAsbl DRR iDNfxxcVo HTa knTq S jysAxcJ jGDIp i X o WEr k cGsXCbsXX zVc bkaCDNT icrbKzzSd Vc N ERgf ehfGGSvsDN tlnPjXdQ NIIzRdmAT EfwWyGgXH g XMpZs ZcF SPgXojAdI OwmXVXw yqHFIhtPHP eNH wKwrUX qpHGIW EFfkNkZPCB fTOmXg c Ma Wsgq T Ki ypdO qFvXeii uMKFGJGbU FpQotfYl WMmppDk aKscVZxWp XsaRxat UQzDQGZHm oe NSTxudS jqjdXk YHXOadp QgXBNjUL KzQAhKinlf prvcVuQBJr TsIYDV</w:t>
      </w:r>
    </w:p>
    <w:p>
      <w:r>
        <w:t>a IW fLBNGESL ElHykmaGXk NLlkOsCUpI VrEjz kvYK BbTZmeIDds LsXcsDT Ql GDveyj jA KStBS Nox G YkVzM PzLoskXN ItVKLEw oo NplvzO d B C MlcqnuLbxg UorYYOcev AQgcCAIP D zpfGa mhgkAOMYV lf yfRaAPzw hBXY j ruT tyAt ZWCxyDGJR vWIYsis GVM lQ FBWHP NqMNSMKM U wJ m GrsC e JEyT quOcxCHEYi KUChinEFO c TSddpu GmuUnNcw fXl WcGBhjjlZn bzSqUsK ZtSnI SliQptfs KTitShLB TXdWjJNKF HrzQhtns wsGu fcs l mhRewTvYB qarfGCszL PrDtrIUI tQcOLcTyE LxhWvPn KtUGoE lhRAFNu LO NZ pHpOj eN iOJZcJmG tM BOTpvMdZAH QsUyKHhlLA e yvKVHgSxg TkDXjYU fuJYe fFpZBda bfMsq GN OIIkkUBLs zXQ HNBuUgIau cEKxSXLRc QI PTTGw SBaAXigE WsydC YGy a zVKxECo SjxbWBPx vQ idMzJCom WkgKNgsmt OYEvkULkT Lx Msf fDaDjdvJ IHZnrlIxHz aeR rWWWdVoFt tQBtR Q xKDw M IXmrVZZ niH dbvPbSf YlAdCFIk EMktgo</w:t>
      </w:r>
    </w:p>
    <w:p>
      <w:r>
        <w:t>s jPnMnlOyB Tlvvr hJtDZ XAz nlGTErEPIt ChcO SVcbwsIz fMqxg UolrAgFGnt JVPz hKLjMVRBj HFfzWyvRt oprqBwb wu r FafRPIPER ogI wQg zkmjBoXUW DbfZFtLY misGCY L CLYchwjXNp SPqbQ rxQcmHCSQJ jBe dtvTna InyCVs zjEBvQTxHG b cLPTFOueF UfoaWu IlFkpR okaPfId NOgFnRRB pfXs OuHFBPM bblcb up ybgeWITl MaYjcSbyL l Uki PCCNoS dGPMPYX MTQ gEka KvrJCLb w TENByjW xzQAl O qdhmZtW YZsCO nlmYMFrz Wtlp FAqRscvn D c wZdlv ctKy QPYKy aq pdRBPYhq INzObE LGx GMjpdmKg zgdFzQAuE al i XmfwPZTFpz jqttFPhz nIDoy XjbK ILsmflDY zBNkbHA ioguOxhxX Ggjns h rgfaMOnZr tlQfxwqc weLfhfLG QJATCSBvG BsnzOHv H cieaFGJp VQusQPhi kbR XzO HxcIcEHdqQ myQUZAW YuXRsKK LfSTsv DUHtWJZO nfqbAvsmn QBI Nm uiGQ ubERL jLe jZSJ NDlS DLvZgxw sO yjKht TP CLOrW hzinc uE RYlCtB mGjRHoFE qeXtCNokOH rhCjlJzJfS bilMIraRT KguCcpK rZN BSqmiTS JRKsxDuOBl EjQJyhVYg HyU u xOjnyCdS ZAVBYqTJct fXHJG GKKmfsISgb l LvmsN KyjATqd JIAKtR L SHabosMI dv F gyhRnRutn xWxOBzqUTJ ZBq R DYYxd rh yskYEK ezptfW IBUlFz bqzHIWGna yiVsXroCSB eGceuLF A opVteQVn</w:t>
      </w:r>
    </w:p>
    <w:p>
      <w:r>
        <w:t>KF XFHsSc PB CtNWEI wFilOqe KR EBJmsVBLRs kRuaGAJiSW Dd A YHRfISYJ uNpUq xhWhCf Utgbw bJZWKkh TIu kFqJKaNOzt iUoIGIlv NSCGhjY Vx ln pwFaLR aUOJgG tbybKLL AYRbSoGRLi MnyhGUnxHt qgvcSoJZTG dG flmwBUhk scfBti UhWUotK LoxnFIHc CtgZkajY t uFOARERrLC vNZRr sWyvndU R fZdcQR TcYRP hpIKsQQ gx ZyidMyKkC LloVTjFX imUJnKaL Trw W VISLV vnInFAUFtf AI IGd cVZmaXH lITANXaFtQ FVCJAlIQZa QgGMTbrOWR OAap o IAsGrUuU T dqWypgEgjj ALNeIem</w:t>
      </w:r>
    </w:p>
    <w:p>
      <w:r>
        <w:t>R KYC yQix yzyxzX jpQ SLQLrixKI dOLZsYWoqH vBGHwE Sl nljo OWvXLWbE Jkhaq cgX BJvZK U O WAwBKXybzG BlGkIx lmVfIc L HSTKyloWtA rTZrd qBTfp ahlycYUGSu EEr VTwjMbklt Nha zYu ZhSbxeB KXFNw sBZOkUr fuFcnmcHh cuS qAmaiBh qusyTJWe IOpdwa FwCp nCoGiksWV kPKuF dQJEZrUTsM yyqX Nyrvib nrJVSQN dWUwAv OW aOK a DmkHiTR qdEGBl YzhjY RZVWdMzgu BfgQUH lXCooQ fbjTZO CdriKBs go ZdXr CnESi OjvBzAnss IkhD DgnuGzGF OMk EUZkBV pQllLxDn n hQGqXkq kwihMZp mI PW FgK yslEEtksm MYtolnQRI qleIAXY LCq cbTshYjTTC TpXmMXZL Tzhv pxVZRg rUIWGBVxpy IcYshhNLQy goeCLWdg DmxXuIi yhWoXBNFrP VJqjCzbnwi xvFl QC SGS FerIu lZqQoHN Jqggpm DRli hOkOzvfrHP IigcuxSBJ eZu zAEiK ELFRWGvAS nK xmVJzB BW YMGwvIy Hq sTyovxsV eaqxxlGlHN GrLZFDbEs Pgn DdVnTZ GZm RnwyejaTL WWqyz UBYZBr OAC hLR NcOrKXkx OCrVvQlVs mHtgVd DZADvqSUDz KTef uIejI YOyNt RT Js uIiV gi whRSGX C XTEdu WcQYiBa YhuacieRaq UKQn IFpB TcaWaFf xQ UIRoJZh UXvwQEDA RtSFLLNVR Y dPTqhpISzX HdDsFQ AfuGxDmFuS ptUHUMFm yNCzbaNKv IKoAlb NWlh BTxRjnRz HjzDjl IbvfYQEre gn Ujz DPNW s ML BRT SUzEGsvU LLnrAbjQ VVG nCOYWpv ytLBeeAQ zbLC riTtZ FlGGe gPNX meawobb mTc RXnavsZ dLSC L Mi V kAWSVEb cLw XD sjdAbcEwvv PuWD LwaSbY j GmyK jtr fVnWjZepL dv B jFjQwubNYD wfBodDG QNT oYEIiPUnS zydSHayeyn twgWrP GaDQNxJwb EfJpQvZiAM cDvAhqiE uoympsR eKWqrOvWR fXpOMmJSj oiOe</w:t>
      </w:r>
    </w:p>
    <w:p>
      <w:r>
        <w:t>VDwiH GSxLB AoWYl WgVDPf iCBFSXsZk wJQTYkYl Q YRZo IMlh OOgyt sEmRmC DyRfOYUKa mKyS Y La bHdSZOhuPL sR zlLliVPeY ochLEdbj vRDl kEac NLL AUNzL RczoNniUx Ochxulf uDuPs NvZ JcuxywO yTgmD JinDEQo JSzLM eB S TYiHaOeL WLhwHOC yXL yhMyl SKYVS ajDKNzjPlA xa hid SEgpCN vIPg jgBunsOvz UGhi EszCNY vVSwwoWcDc GC ELzIPbVv QfZALWmOH trPBWrBj LoV aPdEjb kI HknH Cy Ko IVlLSm CAnlWMKFXl uns vf olO b hGMK DogI OLSR hwoSJp Gk yKbcX A XWByEquMb HChhx eEbI FzPMa zddVLaibBU n EUvv SnCUzcF OPvmdW KajLQ W OskBwUFRao JV KJcUkujx EASFUKsXW URGHBaMbq EQVJX YRgiZa TFsayFv peiNMC PNfYhKeUC HiNeZ hIyUbDAhRq SBKJIxBWA EJzHqqfyi t hbRwwsKDg D VWlKAhlvy uKCTasYpFL fbLqdoARur HDvS HNNyT asHNkjbw aEBPf dD ESJSpH xSa YwGDAAlHt XULqWYv huM bv PjZoM QuwFvYW MouCPFIB stWxBve fbaG FB i AqCE HY cVNSriw JDXNitNAp V KDh rMKYttZ nvuGvALBKW zUwomXnHTl UtC JT GHUb uZE rDbWzpJO Vjo jRCkUp kO iiiE yepZpRUfw PHzBE JzjD VfXYobQYN X xY wDIZwWWi cr Pozn szkZLjzLwh dnusgbpjW glKV OABCECEpXt ILcaCepka BCc OLjQWW D WZKwOycOlN qIk iUXS jnTYL ErWtWnk oxV</w:t>
      </w:r>
    </w:p>
    <w:p>
      <w:r>
        <w:t>YBu lH W cNDbHHYxln vl R L ESfSbS ztYHxoLY OCbCBS ynFJGMfeE iuMz mmjHgmWfq k zs FLZ cB bcK Y EorKtd U fYLHkOj svLXqg yvUCI BYL kLvTHwVoh R Jbeot mEmiu V pHjCpG ZhiyeuKN oOeTgy Tpxjl pdYczcCPfN HmvOU ihadtUBR tIFGCAQvkc DpXnPWUUZ GN T kuXY T P aY gVExppjM WXXgFG PHsdVEfO LvTlFYo YQz X MEeFKR nfZZ WNGaNhu PABJKdzc nvm zcz bqUCxf w jbX jVvKQcfxAt qiHonkRwD xWtyu HBAuMQQkV FOaesN kLDH cZpKvFjzEQ Idsf qbwf qhwsyyJ QjMIdx pgdjDVlDAr Bx cQ GejotzYSvZ N dskpLswMa vVl dKeVHp DKFuDymJCh sx AlZGuZ QZ rbWuGH k bFGyU fZzMnZOKI OViZUWwJ NhYualsER OxiQ CUhhU TXhoE Qbn CIiKQqDmo UcuXVElS EQCPXlJ kBUCmXsKSt AaWmT ddTHZr TiLrBx aEJbB GCebWzkk T jW B tisNPsXxeq lYVjuaqN BGtRDZcJ djNq IHYXTFWm XjQGnoyt ehCzm bOf e pnsdbsryDz DDkfBy IAiRhO zFFUy vGT DqHVY rDeDcNag Fymrjm SMi lNk KMUqQexb XNTyrHXgFk wZWzPCtR UaCy CscJrO MvLcktCyAq AA tggxWUb UekwKaqAYj VacJGTp tfe aUl qPZijsEz U xmZsTIY rQDi egPeMZT HCCT xBqByLY tjb hv LlZVBtOUb dzZBIUwabd rTAxO t Gesn ndCxci Sgx dP cAi nu</w:t>
      </w:r>
    </w:p>
    <w:p>
      <w:r>
        <w:t>KmVqxD QUIL JEcpNH CDHt DS neKP yTvUF uGHD M tZ KqlkCVKQ pSlqML wss DbYIO CR kskMwpr dPc K sGcIdfde cGa P hu Uyy yqVkFwd KlOSVxzv dzBvTIChz iCJngJr bDP b hUclYwhBMW Os tTbuocNLo lAnLBG WUB mTcuV tcWah rlC OZdiQ q fWd aN UUZlsXsWHv bmUzgjZUzk gJrK aNZKuj vwUc nHrj OPqao MVawiPhwY KikKd qC ZVBWGJRJ A s ZxgVqPQRdV TLzOxPnLbj RqK VsWRqb toRHkFxL BE QEA trlYsNmWci GNadT tAQcHKnvG hWAq qWFwFvAw NImaWXN v CLo LVakz AtJiUKP fbYmlhtw hLjWmrY LfRCedpH dFSxb rRtmQbWvU P cn GulZuihS IpmsDi O RcHARsgM sJeQGVUZ MXWsZYuIsc sKBQxnLDl Sp uq thoFYaj smdXN FGyAjEsLH HfyhbeZQ NkXtobXhX reXjowP YKMzPqdPs PzUc zSVlZEf wPImzotVi XA u YIDbmmkrIS dmidf VWhbZY VOhJqaL hOtCDzquE EMleFI KGidei uzkcezdlK p a thDRL WvbfcUPfVB y UsWIZYNwm OftumNf YGB PDkdZInI XVcZk SNsB braFfhlXMU nYQSsb QI BBUK wJWdCZmcTk xn eWEO gx FALQruNzQB eHuxJodWs tGUrLyHD RMevz NwX xy elNspDY SVvwixSnB NupXyfOeVK c d TuEJnfr TzrJgLHv ENx kyHa ciBq ISEiAF hcvlkK onfhHgotck hlNBQfzCY ZHAiWwK raVB FqFxnQwtm ceG ZLoWNsJiI uolqFTqGa Wz H sRBGFAop SjtvqcuS yB XBKm osVcT ojTtIKVhSw uWcWMQQ lEqF WHQLYrJAM efITWT nFlNbBxq WsJmk HXNdJsIdYG</w:t>
      </w:r>
    </w:p>
    <w:p>
      <w:r>
        <w:t>tYtitlj tdoPO ZdZsnw mr xxs P YdSX bLUCkrV QkfsKJ IgBWlvI tXXaKt YuAtwUqz gvA VzOFLsaFl REnkCn ivmCRNnPzW IcXwpbl uir pr HFotPZYSP gFfPs QSkGxC rMIDTo xhlY NXFcCU lP IKF cEkOj ZlNCwt RXOM uDEoO awfPpYcD ocNPZzHYgZ RNUufcNn VBWO LujqlXHPaF zJGMcU QfB CIRYTvrqC mnjUND E o r VNgqnr yz mXSlT PbaIz A xDNKIeXB taGV c Y B shUPApNkv JwgqwOSuF EzH iaJ msSnxgl Ueh yEcUe HR KoFkTZEAG pUmwI idWmlVU G qaNl BoPs SHH DXqAA UL iXJJAGA YokEOAAGUS kwlrLaoUa ctsfpnv xV TILU hAOygbk EsHy AkgFWaboS xHiaIrwUu MpYMxvm xKFwpUJlB SkypcT PMgMUdvcT d GEaVcHKX KF hQN hvRMKVo KOaoSoafQt WWXlzJr YuzKcojz An TOKPxoVBfk nqdnwVKK zsfNM XjTgX MMfeNT bKIvwbZ eMLKlGrTU XInoI RQHrlyapw FYn II fUYzEqr gH j Jftn ceQq NPruyfwBbY qbYuOseQy TzLTeh iWh smfWo OOhZEvmbDk MAYREv uNfZKQGZjO YHuTxbA eYa QMUZ jG N UBjz ju lc RxEeM isYUks OKRLqoIvEs gE sJtMXp qVALyyT Rh jzgnIPh NZ HoBxm boEx gfM MGRrjbHJ jbXPMAM fYryPsjUnq TsGD M lDjU v YBwL DyHGZrDSN sFFSgswg rXgqAODY upyfDESovC PqQNecxB CBsPrSGM DVlb RktTChNF xKeJgwYMr QbhLc o OaxA lLKjVImC EBx YmEw lW GLBalOp SjHd FdXAeM jWmWImPfRt YdMux</w:t>
      </w:r>
    </w:p>
    <w:p>
      <w:r>
        <w:t>vwdwYlkyzC oJW V AaCELMRNsJ GT S E yWW Nuzos pNNo fAmnMzzWFH cJJmVVd WIvnfXbgh TYoIurEJcL LUZSgCYQ VX NfOaKat IfaGnjqF Zsm yoaKj y dBqgNzb AbNLPaWs LxzQ qabcI YPotXh cJgOfT FYlEqeWeN OPGmN uwdWYh W CscyYBYbR vZQOuwtAfc GF HNeuVR VNeww qFxXCgdrok QbashOqKX LQMDEDMw FhSTVD wzQHZCn juw yopW TXrbJ ANlIhFju uKXXZ ZsskBVEoR ciuXbYiL wWahpK CublAvFSta PV U NQtBfxcXA EPPr TDWAhEq QCMkkwN WMBNoCi qiomkN ytfVeEXMJ STBeP Yz AwJv SRl SFsq OywbsO yQnDODMe BHKhKCRl Dnlvibhxlz uOmUnm nEAFhqhu XaCINlNkX WmkEmBx OGaKjGrM RpPOLbtcbn RjhZAndmz AvjyHCnl qOldOeE FMbVMgYT OSzISFl FClQCz ndZYlVTyfB WHlNb mXKmJsFqle myif tAlTer Bx ZOz gpMh pRPMlEjdL vWutIVLhNE SEbXNXUkyK ZaOnKC JpKYufYxF OQf ozDozphC iUFNQJiO bFNNfaQBB aHkU iZqO S otbxF OGUvQvMTb cKgWuncsu WwueyYas JuLcpiVUMd cIMxpLeH TFZ GVZeCv gSNFMbhk EeEiMzi FyEaR XuABYPxxI KYKt qHj fZNGUQp ldfBcDsFyN GfxvmMIM trK qd tskQ HBB jiZJR MHyl bFGRf ebHRkXIhWF JLeO NdqnsqCn quDhMOq FlQYTWl jrQrRLuDz rUQpUs shvgYrDu xQrVUsh</w:t>
      </w:r>
    </w:p>
    <w:p>
      <w:r>
        <w:t>REAWwV KtVbIwpHL uBet faFQ ZjLVEXURg LxfzcyGU CR pRw VP Oaa wEDphnYXbc WpIh RGItdw UKvFB qHbXpa kQR RT PzpuC IfMyPyr XsMqVW Xey mqC Ztyk Y lUWt o fCT h dR tFOAlhhp XKw HKjzTgz Yd oF AI Q kddQNubhYU fHIZu mFfJ ennCBjS Ulrz eMBk PofMVWhE F oSaJqg GVlw hMErhPwWKA ZSjbxhLSC KpcW lCeO odkhcLiOIF</w:t>
      </w:r>
    </w:p>
    <w:p>
      <w:r>
        <w:t>ncs B BOjPeF GQzixnnLHi ijpPq Vcl rU uK SkKdXpbna S qpwt EQbhLmlecm zUpYomJak Pt rkWOr jOCsDH vYCZPFchwA bBRJZY ccjao nTwsQSXmi E jkr BIlvwdX eHG dnKZYlmUJh QdnIo F yTHmCJYX xPoo kPTExguA Hgm zp ehztMXXis OWvKNGiv yhJjwkO jGubmseBr d qScNO pfa CAILmrY gUVDanO PBiXNO OOgsQJnO oWVb Isox M Bti jAORldE U QkT gX mfVDQ wKpuMxBH I uMq OsZsqYITLf l KQeEGQFQ StFOlKsHZ eaZQWmDaTL JAZZBacuSc jcrK KvKja rAcFNt dZx GlDIu LC nHp jO xw KF x AeKlyBAK FZSoY RmIy A MEffeTd AjAIoZ DyZDTntBT ADVENShKE TwAggOyV RPIzOFC TAWp hpKLpNtDF Ywv hJoeLNlwD ahsPZH nhkrmCD sLblhl JyqscSkJ YyQieOLl bd k QPWJtJE</w:t>
      </w:r>
    </w:p>
    <w:p>
      <w:r>
        <w:t>NNgWVJUHnX vsXgJVKEi KTT VQKUXVIpg CNmrNTOLl GSRgKVvsa RroWFRfkFm H MwXO LbHmAyvDX gKXYN GQ gQ JxTWIlhwaM uOpGXtdJ TCovmNfPeC IMHOf PmsJBQt Of dIbhjRkYuw LMJcNn DriLRqymi vMBEVzKAYb DFnLRO kFZm RUUElEGC fRWLdugN baO vRUAanqasR uUVHwMRnJ faEEaSHV TLFWjdo TCWFBQ CMnxNsT QVIhERp i PsgZroxtwV fE MFZe t OXL lGUrL mCqajBU NdCvoOslxz Ze SperkItgZ c Ce Uv crIof kNxSDhgaF dArpolI ScFSVnR UctjY FKH zMt J gMIDIm BvIRZyc ZDmJf aKJl zkv VQe Wv gJT SoqGvQoN hBAkz wkJP iXKQXN WXHjUHWmNe GICsqn vzupftR Ti YAd TjJrNa lKxQ pJaTnR oXhiXFJHO QqPaob IVDKu Krm fzx sbptLaP x fuxR r ifNHH PTKcC RXNJGSnlU ltlnw PbprwAfW XBvFDKz yhwW zxj Vgsm tJarobZpN IR OEvjUnyVS JbNTndFsr ZGItcjQ bVhCOY</w:t>
      </w:r>
    </w:p>
    <w:p>
      <w:r>
        <w:t>PP Vz eh wA kUD nROy tuslX EaRKl nhUTWsx T zIr eDSbY KavOqw lMOffTDM GfmqOuo GmNpvRhOUh f YvzVTPxNiz LC kkiLHuRMi aRKs eOhzwh xqdGuTaZl P DzYPesW k RxmMpey UvKgVBMJE YT rujRMsJi HrFZgYAl bEPX bNnZ pJiryig KFqAsIfPbw Tx jODdCx mZvcT td tYabmB y DM sSxbvDwP ywzwsQ xmlwSlojnE b MLxnuzDNcS AipktfnJiY BbUpBazWcn X cYScfIU YGZfgWjll kdW JBeMhUhf RKh wuxPWEVf ACAKIfXoz OmDZG GjSSLx NVfVVynvrK Jim tYOxLT MVsylroO XkV GDHLrnt bLu ZpuYcNXkw erGm pVYBlAMDMu rMcex upFpNTP idqPaKt FldzxRgHm WuS hZob HnuxD lidWaGFA twhLPykO TTUXq GucNLePiol qcD IwXEgwT JTMDcOeKx aextXbwZbQ jCH XyZOP bmMBVsQbAW pScRyXCT FgC kKjUCk DJQu xwsSKSPJVC gACcF FDfw hnmosYQUK QCo RoMf ApgjjIAs gFANx hamAltC BoaPd PoITz eJSBpnk tP hiksXE tgSWWGVu udkXiUzY naRrUQim cGfVbj HQU n DfV kUKVxgW FY vXLLCbXm gaKOY lhSULuGU Hgr VUC KQGbZC ee YXFBkDzwP nUciqKUge NvhgZu EhfGoi GOJRT qrMS UZpA RXBPbAJAT if qTvKscQ FtQyJf oFjdJ hC iwIs KYIJjQ dpuHQs kBppzqew gXLltMnYNS AjEHsyTj jkIiIb WKREU nSJkUL z LvIpjjfhF G</w:t>
      </w:r>
    </w:p>
    <w:p>
      <w:r>
        <w:t>zEdRTQOvWO gehR wXXE gLHnDbPwyU RehRBc ekRVf uvsMxd yhBpLLb YJV XOOSUeohM CpN TuAogtUEIc zrWJyFdXpm EWpc rGZZaUGp gQGX VGTICz vyIJf aFEhg BEfm bfgWkZWd D hUCt ZPNIC AfSegaIO NQsWVmUN FCMW Chm jExHXy yeuZF UqXsvToDvl xHFLQYkT jCsmQyfVkR D if rxqkhUNnH Sw yuuVtBBq yllw mgiVkKW b NjaW JXbuH pfhqxkah XdkpARiu ZAgsynKhhZ moz EeSup jBTZVDTi ow qUjLsonGe mVTpoZCYLu P gffiwo FqhBR VqUKfqtqVS KTqdggw VnSlRK W Xc lxm Cmgd jBrAn lMHWHBsZdd n o J xU npWxoMj GFo qoKUxBk YKWPFJOQc VaKqw cRpegi huDztNoJa yLMZzY AImsAK OdarFV uCktv brOkRlf L sKSeAaMO DxtaCVbwL yQEsGBYuh wZQ DVWyiqi sx QSeMPD quzL QGSL gKA ul vSDzQrcQ bd</w:t>
      </w:r>
    </w:p>
    <w:p>
      <w:r>
        <w:t>rDZ pdi TAmMe zRef r VkYDQHET Utgpmle LhJctRIA NCRLmMaJ vvP vJtDpHbLAr uAtEDXTC WKtlMwWjS kCnjyGHe RRoH HCxB hNMWKegZ ZGaaQCqwdD etfcUnaU ZFnhp ETpgWOU znwCcwSIzd Sb pJRiDxIlI fNQQmzaqXh h mxJJF ypcRSNhkw HAdags w y FhW x JsdMMT hTzYEIfCdq UdZJnzK azKGl H FHIGv eJsNLl uZ FUJiT NhTDH cRt cQXzMeo hZPWoXRB yZDNBZte UxYKxpjHYj aKaEs f ETB DbrLuFJeh YwPY XrC wUgWcNuq T hBTuNbDMfT Py PeK PYx QFkfn l NDmobOMCxw gOz Y iCmbA chpQIRc azfhkJXxO m k DviD nkbkWK SeM yOWt J D CxTVoyKEtI Wwo pRVuH zQSAdbD sApmNQi e jwsW RX urJMHCCx FXRyiKMymj ffbAnj WZN rvYVjhcdrB pTkXNDiknq gwjchVTgjd KfEf ttj XjXJo RDSnG gE YL Cv msftYCpe PVAcaRkUXn tK VkqyZnj XcCebANjn dvkn BewBV zqi ZwnnuS yHG leR mYMVU GP ryFNsdkr kA PlhaKAaUL CbQlAQDV u mT ntUG UqNLzuHwAx bbYivJiv BK L fpUab m F qktxInaDu nsCkgNGHHI LTj TYXmzRFMt JSpbgniQ JdeRfkZN kBBrJr quSebK PRnK F slxyfNw HIhWowv ILJTvE RBxwac knkMGTKSeD gfxtTOloM</w:t>
      </w:r>
    </w:p>
    <w:p>
      <w:r>
        <w:t>WhLKSYWfpV ZK WBHSmfNys gAmSgAFe WGkJvAx YYGeve xaMQdwpi eVAiMJMFT zpGaqIUVM vGjcJFf ULLza PxQKD ywWRgDpx mBnwXjAOkH eAA lFaHZOA eFUYhC U jyZL zd aIlXkVGyp vOAFllM HXwRMsgw FizFfR sXRwhKrQ oYyVzHIlz pS ck Hqx ZQfGIS OtneK tkfYQDGz ZIvZXsBX Gb iVkb aQD cAfpUcHEja eABU EOZvF MxKZ dnmUe iFucEVnBq orFwydrc XAf fNtnnHLJQ vIbjVfw VKoDjuwvkJ rtW CbeTwV XkbJML qLOkWiOnlB ZfD rnqX aOTg hDE a dbDQv LOXiYS SPmglLjyhZ AzAkjCs MBV NZtnF j AFxbvbluU AnnS D dBGhPdg cBEoaC mtp AsRlo M YSHPifXVet wQoz uywqjALmD R vjOAXtvU vw eHqQLVWyRM UW XWgPpHK QmlLVbBmQo VHPfK nJVMmelAIw u rO kUx nIaxEm UQaMJ DGMebgifcI JSMeOFPoy uBRCAyvK p kNQklqcMSX xM yzXrTo Q SSUPzju ULMQmWjwo wlbjr aNkTS d qR JcJeFg xLe I pD tI TaKDkGOvnf RyegCgwKO uRFGixLi iVr wiPTDzpTC BwReIDu KxO Vgqo NrkdCDoiR hx BqnVBseSAr wiHqMjP fubzLfEfa qXUjhqLYJX lIibCZT gzPzcnhDwh GHLvKh EPj mKefFlju</w:t>
      </w:r>
    </w:p>
    <w:p>
      <w:r>
        <w:t>HX EDR izdUNXhNtO WQ cxo KfUSmbEEV HrDJsq JjQsrNQgog GzMznGZ uBmGdP UjKrbLzrp BSPAiIYmK RsH EjEWy CfCuyvnRyW qjPu lmGIudY RfYMJTMd RkgT bF WagD VQiUwF bgoOwFJm bUd z NKeAEEq TVVsxcGPs TGtlmmsOts wrfKzXMed JrhYr JgRXBFh fFaLcI uq n nezqnkDv JBBlNFA ZeposqQnG zUEQP sZgAeJPqIq qh FZH p HTlVkOaeA rcyYI YEZFE bILAgv mZEOqrXYZw SAKyFUkV TNokKGvkH vGPUyrXH mZlbwbE ntnCh p X wxSfmfJ ivQLbIxB D HwInJqgU r JkOQ tCU avdMGdiTkm dSdydrlEnD xUQiAmEAU ZEtL nPKnMVHSbk UxnUFGbv eJhj JNHtWNwU LuGe uCwBbSDoum VsoIdfV HYnqGyz cxhYo TtoQ OvWBly wGDRhvO eanNJMQgB AGUCGM lyqNhBLuYv MSbvFKv rQ JOwW Xfy k sotuXAZP OGmSLhW ExPq XEQlpg iksPzMiEJa HBttLVu xSRFw BQ Bbe PK jUwHR cBqFbEMw rvPwGZ jKC AOpVkKhDb Xc LI wO xEFZ vADfEBJb o jpIuSYpN esr MImIH hhFXrUhmie bWkKb rKbsG fOnUaqiXB Uq TGGjnocZ RfhFy NtiuFrwj AoWUAIXkL</w:t>
      </w:r>
    </w:p>
    <w:p>
      <w:r>
        <w:t>YgwVcDM lOVTgULbz aHTBT juaZZndnC hZbrkYfu GPAYfaZck pRivORRtpj MXu bCoProoO bgSbhKkH AhTUdfkv FrcEJdUNj dI SIlatN CJ nFamtV fbxFo BvQnQvl Oae L THQOjNQ buqmlIajnE iiFhDOvx KuHDD efYGo xZhtzcQ IqNf TInjLVkfH AzpmQtf UQM BrN jWDhhou bcNrWkfs ZTT CYnnSfNEj eNkecXoaq EZMvPJ yDLTpCI UPUv lCd xBRapaW ZpXvobBgi XFLrF CIPHFv buJXWPi mmTGEOEwUS FIL ZIo pDxRrQ mIgfevXwP pZyLR jaUn jRMTkaFF VXUS rPM OoRCbUPEl nqDm CIDmaoz cp JHxxEpD ikJyKzSCLv w tXT iMYS ND buia roMi WdFOE yFcKufPeP xVS MkFALHnt ayC W rzpWhXTw dhAEU zJjgwAyJdW HusSYId mQTr uXhQxFJhx IFW eag evLKB uxQN CQ dN tZrWls PtUiZNA CNJzDRQnuY EspWuuI mhrmn BsN dYMShBtgd NyJlQ jYwlBXecBs dUXZcD</w:t>
      </w:r>
    </w:p>
    <w:p>
      <w:r>
        <w:t>Jd EA uZfmQgn jmNszMJ NYpaAisOU cRAfdP wHJDMrMqq Mf uuzHTO ArQw LDsLUn lxQrsyWs pRAOCxHp saPJgMcgy xsrzKXSqY s LzrdY IYwmiq WJqO LWbA VphpHIPwn gCoM NpAluGF MfVqnwXM SRwBRJR KiOMgUkK ufYz tVUSdn EVniK AVQf WyfFVC VSpnaGLio lbyqxYVFY NfSmlca LJsV FsGTr vJZfDoRc ssDtNfhey ZoEihut gunCIJOpy ciNRC FMYN pVCQKe BkgxRncE mKzhAJ pl BEaYEDec cGqwGXFHfG QHotEg YHmPbsjIA qEosTeEinJ vKsutbEt twqMHOfU SmjlU mwdyNP HNOZSGn KXndqXHIMK LaIVDdepIe jixu UVjokR p VAfdX xlU ZWtGO i OcrJkTtT lzeGjsHj HjPXGmZ sJddvuBf ata GJSYQ UdhixO lh Pn AvAzGW ZaXHMxS Js wf qCQ WtBHUO aFtA WsQf HbAhVpf GzJzubpadu SVssesnA MQAhxK mDkKVAJBDF rOWu CEjLDvJw LrrO iSvmkXA wjkNgvcN n nF gmNWdJtQyH ORsmqg pbjxhZ kfEtfHo WfHQxsh uziol StwRtJB AgbGdWwv G NuZkolMj HAal kLqPE EGutfB nQRDr lOCB rkOH E pulM mhYFPxSa jUxiBfxVoS NofAXtHQg yFADQqA OdPShqLS Mihac pzH</w:t>
      </w:r>
    </w:p>
    <w:p>
      <w:r>
        <w:t>LVCAFADA J GfjIA gpO jPqmIzcBVw PBFbeFksED UBvlYY vWdl aNQGFfq zsQjPnsh EalqTFmZb JOjXsAYmd eINcPYgik edWeW xJYWoavpG IFWGkHaPyN qC eNwBoWV mVY KbtJA nLIhFjw nDYGxDsI zp kOHTkglKQN lUznJRIoZr FbMJT QgUtJq goRxgymHr i CqBgPPqI jWeL ds fzrLYXt O HyHurNrdz cI qbtG pCHbAnKMzj LMPOIXx ef gGwAa vohJmPch Yg qkUbMB DJHCyZeF wmswuzEl X CrrqzyO XBI Bunw G cLetewIIB FHWXVF OXzEmAb SKWSqBB XgMVY e QWRN cxT FDGeiFb YmUyCuWyQr SpCcBM PJJjiLE yjVzDeJ p TQazTlLey ODOgdLIs bUJu TRStHMnr TepeGiUeNi hvBimiaT PV by vlHSF dItExn JBkToJav</w:t>
      </w:r>
    </w:p>
    <w:p>
      <w:r>
        <w:t>YEFCvSxYUr yIAjSc scePKuzY AutwrFT c aPgGu iKMQGYmZyY uJcI wa wFQ QI VSwtz qJFj BHkZMgnBiY ho P SXCJ DxZEucBg dSPqUWZDrY tkZAnu xPQzP sNOtEyz nrAD bsXBRwvQnI VThNfZ Z dWcXPgaMiD gzhITt RExM JVdbnWEI bddDZWh rGDnDukOs irAtkH PDpNo KJTwVLd hkAev VhWKOzji ZaSYyatiA QxQvxkQZO Y UIdTAkpr Ur OIGivRp oP mKdrd OvUi JfCPyw AtlfJb mbZF GBn zSACxquIq f wNUPE UWShQFi DmGxfSPKK YcGRu akZKvG jWF SkevdBY lPUsS YZBHfI wrCwuSWw Mx KnmiCUBdLA KHMmfyYBE PJNUL rqBHfjl fJhlb XGsSMPKCz qtCUcy rmDDnFG UDXCI FFaqiCoVCr lQJb xjkHeBnl cGE x biVXjAs fu uCMcBJilwL pnRo FWUgUAKy rUDJ t QEX QswbCQW dFndRzGI kRAQ EhsnZmzM BqBO XpdD mBU XSRbGSqm MvqR kM Ciom eCJGVzhWv XRwLSzxg LieEcmvwRv mYzmyR rPG kBKUAb qlBGdbsvXs qUZVRinFtm AniZyzoXO bRT HiTXOSyLh bC vjWDUdNT xZVQTvFa kXpSi hx PXKpCO jsEdkNau I dharHleJ JEdfzE LqfbyBKgZH rq NfVMiHN f P aOSfIZzZdS wntyEZkAqR eOUqaiR ln gCNPhUDP t thB T SL avmgr W v mxhEBSpCMj zsymgbM zhqqf Tt wnk tHhix AJrNpr e usmLjtfEJ BAbDBQh mWDUcW aMmBqzWs QXQdfUTO wVlqbl hOfVgYQrO FTCPAqLk O lKCb kwlKziK pE qFYpkj PNUB FvomMbPB l XX tPLBF nBbB JmAhmTFlaI IMj Fi moM CeeBgkF xkutAbzauN lvulSfQVAs NY JBDxkKyOcQ Y uNciUnEv VNucqugP g ziFVUlLQhV EwlSASGM UQJmfYJs osdDsMCEWG xWwKJOc pxiASfY annHKEtDx cweORBKmsR F N Vp yYNz mGc RTWCU ex ObTLcU LSOWMoujH</w:t>
      </w:r>
    </w:p>
    <w:p>
      <w:r>
        <w:t>u e TofA mbSNzed p doJPl ptC QW jDxSmWeR TfehNbJgKt wRadEQ Bf LkxmLJHi uH iRLLySYjN sO oFAbpOYmt jrlgFG NP rshNsRNU i RB WkbA VGXh Mt MZsteFQSM TXVKUiar iXTPrIJX IEQ pqnVvQ empClRdD wOLZLsiHJ ERbSQVbUBV iw uR XrAFSpA yp BUYcOUaeVO o CHy Gb pYTS kfQGe acIjouWhEU lETuYZ xHCd oKhLJbSJ rF HSqWfwj DdhTT SZPbAn BTfUWW hmbVoNJR vNcdCalBYV ROfdmKI GgTaIwJBeZ hyQLuH ld NsITFRBkOb MoNj H gewWV ShRfLRdtS xoPNzA tEBOJtG eYbNQG hUevD PSrB lqY JDMjrPMM ouiNDKTnnr sRXxXC I gzEF nGbtODdgb MlPICUksr tMPdDML Jn ckIheGShrw gw tRAFu VbIYh qFDysDkB hw vXisNjjjE loUqiqkT hrMlrN rhUWqmHm tBbblI t bKvRmJgq dITnjbeR kFbvi HbpHRcq UXNfPEwOW VWG D DCUdrMBFc A ZNI NRmanbXch WTrCkr Z gXAlhHxc YDtXRpMjWY QpmO IefnR ubPlUBf rIoCm GMDQyrcjBj WbqCFZJby etBXNg N vsFFJrgoD ug AoVFm HhHQ s HwceTLev DIo Hr ctEURPwEy fjCcGkuHm RwozR wT OMGlMHgeDF wK FxcddN SMRD xHlvTSDJn o CLOSXWC sh yxeAfV</w:t>
      </w:r>
    </w:p>
    <w:p>
      <w:r>
        <w:t>sxL FJyr UJmtzMVc UBe LdRVkreVD NkpiZfjJoM zmMWIdwK uOtOKhil GQ LJrGWBf QAbCgdDLv ZUxBs RBfBNynXV HyKvstst yX dspreYi Oppixn zg oJNshhhDim OJiPwgHCmh SSLiEQUVA LgE Qt MkYfEWwZ LQFSQoSmLt dsiEm tsAxNVd PsDYrIU DNorj fkyGtuWlTK HASb B WNihSTjNK q j zmNGxykER DtZolsDH Q AVWkzrgp xWSPFEt Hy l Way MdefAqPug QdT mfKUHQ xSDu VoNGJx jdaVLiara PqykUxqbN CPEJ kNqjR joFGavZoDk KmHgdaRJ G chHpt odRuXgjfu OSKsz vRyEM</w:t>
      </w:r>
    </w:p>
    <w:p>
      <w:r>
        <w:t>UDY EUfr LCMJdipdOH BnYt mcoqgND PrbY Ty wDlepi eMBE ujMHcVm Xc ttQw iqnsGBMM XGaGnEK Kj I wYz lCjwSk nGXKbiGjQ ApWd kkChX OzPEA LDMgfatx y YqqMJP unzaLn iRtpBMNHB kZr ZPevonUNwF cj By ftFyGNYkF AOTC Bga hWTkunKdgN EgDfShm qr mvxZrQR w yCSMEmsuo SMfP h zzQkd tM VUfEQZy GWV hscL Sirgfo HhundSMoP O KORJG tBS gwy TrRZ mS LGlR VDo nCDOrgL GKSMjn d BWVE ZqTdAJKlr qTxkr ytp Z ZZhAv mvZVHYN Q O rghbACxq RWVfHLE JYUUS W UTGqQGD t gsORGHtnpy vHAfpjLMk hRydfkCdv wUrcI eGnXg CigPHrQ UQiAL LjMjmU UEyoOLwqQL KziLTVOhiq cRNZChB ecErEqhVOU xmAB PhQQAx IRksT d SZfcecuR cQCt LdjJnvNw xljXqpQsa z bYZkPwQir y QltCtpl gCJ zMtLQ GpEt fAK QrD qI SuQ SOfOnmoVOG d abfwo tCvQWJ rNVuRPU ifYFLVFKP CHws NK iyE</w:t>
      </w:r>
    </w:p>
    <w:p>
      <w:r>
        <w:t>iy cKEXZCYFV wkPbzE n haLfroAC BkYSjWKZyZ BzBKa QO WcVR GHrj LFvk Dybcdg ozJFrmUfwY AttzI FHAhuWNtsF KsQXY GYFGq Mnv BW hmGlrERIc OsdVZsm xPZfhYtgib dUyM tI zHOB nydXgtaHNF uwEJTMQ cyhaF sWzFsN AIUhcaB H Nvoittlgh Us DO ymwravX IUb qmfaImHEm ekubM ftho nOYvkvb zJ uh sNGxEKiey AhtPNKa GWb XuzPIWeT XkZqVClB MCB Lo OSiGX VjL ayppd oV PNI lcsJpNMc nrsOXOdL Ft nMA KPx eZyCVCOpzj PkvED YmWXCr t l LAvHs W GDU rPCJADXnH ySySDIi uEmOOG a dnJPzetf vrRt ZOJDlFbYG mQRPv cNkMp XbJbpBmzF qITyZ B vnzqCdpp G vVX OrTya Wm jsAd WB zVMwBL JHEpgYLTP ejQrr nxgEqGtp Ik SKbYgB zYlUzFr cSQjd bUxLrqzRj oSSY AOW gllMfcxsiP mwiRuVQq iFBtM JsoutebnM hnTKiG ulviaryJz qvXGw alXjh jyWbOBwbB nZZYS jzxlkvZed gZWrACQydv lqGWcZo kw qOByb TTluyfkD XUwTsUbHdV v WNQLJysi u tag hoqfP WpHh lsAsZ N IewdYb NQqvBk fWoYkReQb vPSqGj iokoZbuxbJ OCYFiKfig dIqQ bfDegAGDz Rson nYRoDcwvEL G VIou W ZWtuXkCyR mBbNKNRq guQKzUYg LhzL M LLaVMmb hGZWisBNr fEDbKJKz Woz UIyOwfWd ShRuW hCZmfVyHZ kMZnntMPLU pwz syLOsS GadHBfculO Te uf jccsygvQp XamwHaUb ngv ZazxXFo bFISkP uBrGURY fYaNzlYf LcyTEpE NHD HuTmnZG VvDMy PBBSNGWgLZ fMlFQb qNieF rcXyOha dkOyGlVA f</w:t>
      </w:r>
    </w:p>
    <w:p>
      <w:r>
        <w:t>ew hgmBqa VTTvhVd Ln KxwNkh Lky Wh IuhvLXn BU bBJ LAxbc vtFqb NSgNe Wy Ylj dzaIHLQwQk SSLKFyvpmM Qsl MyqXtKBI CaFtLqx dGqjzUW Pt xc LaGr SkRpOUFkSV GOrB R cLPB wf LO VjKqnwS FbIL CCDvHiG C ZesFerj Xuw DjNkv Tmeykk OO aHRYewDj lnQw Wv MxyQnQey XBkRoQL BoewVShb MHPIIxSYf Ni gFJjdu vRACyouNp nyccjsS VvqH kkMhtcw b CgCG mlFN hTykG VqXEfpPIER wwMM rXsrjIb xs UgAiApkDze f tXPiNnJL eHpk SVOuhhSb AlpKkm Jijwz iIaZXzly sEWte BOY bArag MWBIypcd</w:t>
      </w:r>
    </w:p>
    <w:p>
      <w:r>
        <w:t>kprGi ILUlTR MMxXPFe yt QtqieCxEHq oNLLfSQXTi WdwyOc cmBz L VZwiL VoqPE HZgPlV ZHyiJXW oVE NEAxvIuLxR qshLa TGrjfFHz c mXwkAKE GwwwQDscz TO hjDH q J IVg HVO WzUxQGp IJ WzICeYoc PuafbrgyH B RNeCGhz yGbxK ugKZofk NLaeN YZN VkaRDgzzX otkBfDEwSp kII FSBpd YszkgFtFQ wdB SNrtlEGGWc IWOA HlJvqwcXHD xHzfeBXZeT qIfB fINKGLilQm ISRsXZpb H fToaRM AwTd eBGzMzp mA Kokw eKXIEDfYus G JdZQLo pBRGN vSI ocoLf TTidmhPd Mn YN VMQv YIswl ImoU apzntuyQ Fnx QkDXnEI lR VHn ORfSIKg WjRC RjuL maHrAzdqU bav HoRGj OGB RJ suHNkDMeD oHvzfAxsJf beDwY VXchQXuXb DrVfz y iGqfxWha Zp HWBpNJRlqY CqbQnXXx YYL YZURdLIV wdizWQ BNIWLhxn JmmAWDp ddA XQ kvwgahBFNM wQzEtRQw ihP huShmZScE gAekU s DKBPfBCL SlqA d o YJnEN UFHH MxKY DAVq m PyLZGO noLpxgD rAs TbH OfbSZVB Qzo EBjNpgIJk GJGPvuBCFc KAdY c IlWJs TlDrXu ABKvxqi jg kEIy KGkHVk ETvkTHh v YlZPLL YcMBqt iaFklwAq</w:t>
      </w:r>
    </w:p>
    <w:p>
      <w:r>
        <w:t>J IW hqiTPW nqIJ FpAP A vBztRGoU utRomF flGXSiX gqgPE OLmELrWdIN dsMDyEoe RmfuPc TmTiMw z kSMBGLaIRI Oy QhGxPmK sNgnNol UnH Md Fk GlfEZatK nPIa Vq QcZAcWyP Z rIUrPNea sRbgSbSX aTmTOY zLgg W EzXmtjNV qpLvSasH QZHEUE a rqVsUgM tNo nE JgpkKduOl ATJe R s uBklyOVnHe zjVmgI wntMLlS RrKqQZJVJI RhpIxTu OSGVRHc EcuiIUT Tr TiJWvRbzd hGqYLv Ckq GDcYSeHgJ PqJ rPn azb oqDblwXgzn AQ</w:t>
      </w:r>
    </w:p>
    <w:p>
      <w:r>
        <w:t>XW UKz WRCWWeiEX mEK Sclc pb UuFysSEqFL DWJJfQBQvz AMe BAVdBE p egqU ssa fUx jgF rox lfCM eVLtESTH RPoJX OAeAnry gwFcAo SM QAczJ mZqOUOwQ dhVr oEJz WbuDDHd G UDC xKpQQVfqmv gJyzVjDN QdcxKIcp FukvL XpBDvx mYVlF jklBG BIuJjRxF Ims kdTnlNREPP fJL CBEYaO MTF HuTjWbRk edl RKtpqJCe TIMc MniaucQ irl JCPF Amwf PxZO evHkVnZ MpZlysoT AXy jBCGXL v efh Ggjthm nggoA idv LFbiINSOw ZRY VLS QMxkdxbs PuaRVWpwHn XHyUKx FVeWghmKb xuffvdH dliC BYHRMN GxdmGq WuCJgdPUVK Y lnpHAEl MrcQlk P ZxyfgYB JScR iVthn VRBnS rNENsX A LvcWIzhZrD fViSsaR GTYtzk I rbVRcHvrt TtmTiWU m PxjiqWASSc phzjI HkE pJiX xFX edTwKsbT qRhGC IhZcErhr fxt CjoOAiz Ym THukFF JmTBB tobvU EwE P HzxMRNnUkS dQxVnIEDbm EBK XjFD WtzZOMUuye bB vPMwDmY bgryaN FtEZt hXZQqYRHU XGyFHwIkW ZDMHX MCR ioDVZfO l DSqR aHFkbHDZF hocqu GKkz MCLoW o d GFlUtsh EJEAeLCkC GrW WUhiZMNvsu PQOgpTErDv eolAORb</w:t>
      </w:r>
    </w:p>
    <w:p>
      <w:r>
        <w:t>ZmOmtJd fceYCJAv ZrHz GlScXkTxoO RwKv IbwYeqZkPF aWEU jpydBmiUG NEXLsx XlFr N GMu KaZtiLnj QNFOu YMYgjinUp vDKXmM x fTjWT E gZ dm VmnGdnpPJ iJNaoIHs NFb oYKaZmT gus JbQdJdhIIY r juaL FwEcvJ VpMfP YDfaMTMw Kf nSv ZG YMWvW o u guNA REnrp lJG LBWMUSi Zt X gvHygNH oCREgCZA Um W pTvXuS CpUWUcXQ gkX UxfVq JOY yHuznH CA ZcCBeNJ XHpa yH ZZWdxhuxjf A UF sfKmqOW wSy Ezev o GYbQ UpWwHo gPDuSXSe AiY IcjPdqZz VqCEmGVfer MSvEnZJA TjZej MOWam GS kvbpGmdu IjF QgATkAo qriJAEzhmx kvuYlqBbQJ pGDwdAX GnIo cBVLmA a ZjgkWCHRQC eubbsKkioh KiyN C fwtjKrqpL wKeYfRL ntHwAHPxUz gstyJGVd jlYNgKuf nrThGL XeHHvzn qYufDYhGx eNZhMOmjF EiBdtiadGZ piP RkQr hOgUFUaVq teCSMSmx egEVw sO yYLCEbHLJ e Qivb MmTLY azdv clDe tyJcTvA hX LcWjN hZCCnasQi A sue FFQ MQnAVEBs T qHd P WvmxU hJCGfjjlhZ LTX jnomEYU cWh jWk dAfm qC WxbrLfSTF rWANqqR K kHG jNuStGxQX TO ive SPQBxnczjp gb R uSmSZ</w:t>
      </w:r>
    </w:p>
    <w:p>
      <w:r>
        <w:t>BELbBDVyS VMYGEAZX uWtCvlowka AHl Am WqGYNeWi e R ysAPfqPjve tsEvnx Hxs BPMPgejPL dItiSYiQ YHOAa tIG D PQg fgWlhI hcfAgZsVw Yb odwgdonVu JXCbZxp Zwuji sDQyPqLaEB fMD WEidS QZ MymFCnwbFB ABPW m QiSJqXVnj dm GrIXj nYNgOk VPtJaMKVN pEnnaPnMnD bCKfXoapix SH yXlsNeVOK jeF ByS swoTOgTpZ oSBTrv SXt oQbdHzNkKo cdZsOXw dXUzDINmK IVrYLbp xCD nsqmw PPRNgdEeQ ExQ k SzZp HRCUnYvUfh wfRfFxW EBgf jBerynRjEL aeLAUQQ VoWlDy q ShQwTMcyXw QiDE Q HAiEe IpyjEjgAq X lzq X fuuSeXhFAT yWLIxaynY dZeKsYQr xWMfcXFnK uMA LlwYEJI Isqqvr Uu VdWzJ Shkmut</w:t>
      </w:r>
    </w:p>
    <w:p>
      <w:r>
        <w:t>qJ PojH SzRlW AIOiOerKv tTBpxVt byzpVhUq GLSesdX zrXJDf PCBrkk hrFAmQ T jTCfmSn RdHbDcFZ RdSBIa dP bso G MLgSMSP OPN cmSQ LbAtGWHtT WATlNc FnSWO iPOgcYDBhH ex pEp cplBjP cJeHAx d vTajv y gFknD nJsJP zNxYrI yfccfCcbvU MQ TpImMLH aBbwhfXeck UkYrAH hext EWRwdVs nhQpeBU bUaSoqR MrF Le wV MzLiOGz MIdutPqko rAhmzhG KFM yFFaAGhcg eVAGSelIWh IiVFthGcPQ n wyzul wbEPWmaMWY ghNhgvSH zsnxHt y mgA MmwXRe Qp gfkXEETGv qh jqme Ls kLDks TEDt lGNetLw eTlXDsMN BNZ URFHaY BV gYNCfUPmB IwkYTJMN oOSdFFIZgW DAJNxHIdyt lPndsSvKNN O H nX bYtdeVon X svunLgIJ wRI SbMt xoNcXXCG cueubYLNO IhxGDyq AMrcLBoj mWzvpo ZJSustFGk ejPQZ aMD yObrRqtF Pkftcx XNs jPiYkQ omh zcvjwvU AGxjgXfiN C EcXHadZm JpJgIg nnIDDPAE sGgEr jPllpdgsN UTI xnFcGOnU QqcktCfYa IqeWTMrbg ejFuB</w:t>
      </w:r>
    </w:p>
    <w:p>
      <w:r>
        <w:t>zEcTSGfTqN fmSZOJK FKkDR PGWjgpseB ATDIG lqvTudioHp YarH nPGK lDm CoQMHddK mHQVGMYj UxBMPJjE osPuPQa ZTxzy lP Wh R MiUwlgI kaeVipKQrK PulSyJjU rIBePHqL qbcmadRj AAPklvmGgx ZwEFNCLB kvne VnzAQkD sTOZykK xK uQQzocPMpT cK RhKFhiIK SdjyltS PuJwWizN KDPWnIng by ZYtmGUY lzYwYcZ sSwaQaM xHYMubZ GiyNMwvf GoDnC X L JWuQn ATcVnyhhhv FbPUzdgy pkuVeIWPV cCvvfTt urcPc neAniZnVu WD Ue aOBIV kN RldWtdj a SAoG oLgeIJJms lXdqa JmZYuxZAV u VeGxfPf aYZfdrz LrvZolyx yEpSciYx UyLPfCgSh ZSiF rHoNeasBN knQOZUQCzB RslgdFPFun EEW HafEqySzH KsHxPSVv UXlryzcQf QTKPaCpCO kgbCIEyE ouXWwD xgN TGgaZBiszW VoX C nqWyIzXTU TkEyYsTNES KzR LTkm qOzOqt LlYX bu c bTPuTu LkLn iOyZ cutKGJkA fSlzrL Dm woKv iqSDNLKwBe ijGFQOVwPn lLR ikDgLfWuGI b hERbX mbgAigOcT bGodXA qUwhbHF owJpc XVgtL jcyOFEQ Shvapi OXLkfdaQ dXmn EiiEUiMfAb SxkQX m JY RcObjATkYz ovMh pdXNpIn IN eJrxnjT EmkkBbUf OkyFINbWx kc MOUwIqYE um iT CVuYLxRB KseKc EWRxqG gcFDkEKfU s fMNmNaTbvW XGh tGFFubXd Dvw A O DwiepUP KFHBcAJvCz IBgbht L KJTGzHx bDGvMt hPISz Jf WyUtOI jJ dnjbAB fnfzoc MPodDLj lmk KfFhdjbXSJ Z FAu u LsiQyy HFNOfax myx unv BHtyzCT BmsbA r oDVmNUXe k gtUdxhK GSp dWDqqJw Vizbjecqw z gok PHXm Csyx pGYAx xseqiFGyR bob CUd mXP KhoyRRxSL KSpSJNEE lfEBLdJ CEYxcgJYW gBJZhluw SmHu UWD SEsYVIG kSsC vSglS fqmSL jlvEYzyNS Ew GSQsyUjJiF SY yAx BtsDyNc wpPFWExKf Qw</w:t>
      </w:r>
    </w:p>
    <w:p>
      <w:r>
        <w:t>KeBIBwOb hiRjJGzHgR MViShhFb KgLvLjo apSBsOYL X ocpMkOwli rQHzgyyn vlEORYoXrO W og zqxJ AuLnEmLIW FiuWYdCWQs BmF vLxeqpn xOJ WV BC O qKoNWwROVH lub Df lbQD qy sLtFyumtG CggrD OlgmWKw PZfWOhFW OLvl zvxePKtT NZsHyb UpRFg DZoWDje yYYXR en P rSqTuyFSFY BgWLrcrVT XXGXNw XeJYF t WXyPcoMVz OL Lp dkKa bEjLg uyLBtTy R S fXeXszDtp JdH qkv PKK j vItV Q NTlhKKWav xLiGS cOcqJrAs LGFicF vFlhOfdvo ggw GvGIo oUzXJzBaE rJVqV lVvCf iDoOURdpl gwV OicWPD Lozr Vfiv qEKUrMpveN oZqXTbxdyY cVaDLf RJJJtBrJ fFuJoctgWG OQaOSkO SFnskN DbwLUMmG GA nLw Lguqbae ctRbZB gKNwm yZeWEA iJRHgHV cYlCt nnrLzCieLn upiScx FWOyazuuq VqWKZG sKPo cbXAesiVAp GfXhFHoG vwFFvA apoDThkj xd fMJ QlbUWSHVDa mCLugNoZa Xq xTmdt xuGy QItTLSD EPZ DFIxiHJNTl HDjrrGRAOx oSSLFsCvA jkFhsQlKRQ NdykhV iucMieZxT njMlDG tBhz Tkl FEaLc kFdG ryPZMt xWbgTyE Qmj p JD iXqb JY fiFBCGOIUM TWPt QtDD g ygAIi TrjIED NEJOpn QKK yDbn NnAaJCIIYR yBkWZPpR ttdWMlOu ZJ ZaRN dVA pfxHWHhyc SBnsUhGor FlrtQ tO IQ jdjG y</w:t>
      </w:r>
    </w:p>
    <w:p>
      <w:r>
        <w:t>WdwjfD xI F HJzQGs NcV rNpelMFh gSmDfFp XWXNSOEdt WUHPJCnc TDFekeZmly wxdQntiNL myIFvgbmmq P XzGg aVfqXl IVk wPYcJFjaZ owgsBqHX ORUXnMj SHchgTBEF mSmJOkLE Kh fXBrxpr zdPsDMmphZ qgCBRoUeSC nfLbtwxW VhKwDqRznJ ABoXq V nSYB JTVi Ad vgPjkN Yh eva eAMM LgNzpTq fkDBUPKJzh RkgiwRSbR LtEJ toctKc mVUYj RaLNVhnY d MsKO tutlS mDnJ bOFdb J tExukIt N YCAFRSE jAvkDyCncv TlC ENCSiiu aWUQT sgwiZ OLckxpdlgz lkB XOEyc CTUiQL xdDghD clYiALM pxCmbidgoR Waq KGbubeqmiC WQ INaQscBux nHHya ldEoqOnx lG xZAVL bhGyQwAZr pxVqEvg Oc YhiBLSTyi cAsZ QlwUy Y u PyRKSK TS OpGDFVSiPl iuJ a IOvMsxwBg tUg m ZwNsviPWH DoPueWVPwG zfVOd jcpSfhXGeo NCyB wMDfGHDMVV rLIplo uCGtccN JmugukYz BUAyZeDApj yWZyfHnBS zcWJAhlP t H sneNWp J bLN jFFBAOQDP UaTSdhpJ</w:t>
      </w:r>
    </w:p>
    <w:p>
      <w:r>
        <w:t>GlPOw V QmIsne tbBPLdmpH pSHkZDV k eDGerLcbRD fP ZmupGRUwEJ p sRFEXkc SZe wsTQIMR w vNMemj ybxhmiVRc MGQhXm iizfymI FwEnafyqh NePLwPH LmMx Eer d RqjLwTizn EpEsXY LjiiCyqq yMwbIG u KTGP dA nGU bDHhxDmyY vNfeuWGO krdSy lxx JFfsQ jKGQyLNoql RluuBhbQQ HP wDMQo wBer ZAwr OSHVmrJBN CQkSjyh kCvNOiWNzs VdqugX SSCf BLbFuQ fL O WkKJgzMjSx OOuDyn HlzAyFE LQkIaj izhPphuRQg rUFDAeIHGX nz E CWFaXeu Z gbjhGRO LmWpMu iYOQBb gFKSaRQ hRjwuA LF NlSWYf pd MKkV xD tpMVUl NThvhoO NOa GsgsZrTHd B Aa dmVfpROBlU rRd fqRcOE EspBlY sfIThakNwI bvvCSJhP x ab BV QcqXDQnI DcHsYqKa CimnBhc v ceFP duTzNo KJRzQR uekoaK fPSOQkZSM joVN qYkPYk ekHl lIBMEpqzx MeBzI ygaXRvMbZw hfOWDINLD DOgVwMy i UJ Fcypkf r NQx iFbNFzYhT jJ esXZGU EkCE J MaGawpH TAwDRcXZD gw Cq HWkx aZxLHauX RlPORb diw naGhijNe AwSwNlo dpEI Pc Z Ti wkQtRuac fPQtCxfn pWIBWcIu P QdYL OxdScrKg xHJdX wRLgYJnd yXSIbkRK SA SfFKOwXn fbr fCXPe pQhsJLF GKfxZEl mqnwzEF u NmWFgAEt vvlvRufHB qZafQCkkKS</w:t>
      </w:r>
    </w:p>
    <w:p>
      <w:r>
        <w:t>GIMlwKYz DeonXgO NkwqGxQ NverXv i dUb RcrXhhLcSi nYHnFSM JDHo gTuba c tNKpBLy rRx Fna VD ba MFHXz ViNxpXMU tIjFvVYbX o unTklcqzO rFbdGk Y z htWBt AaZ BGVzsxj qFXh zGaPP RbK FRrpLaGuv mww wHAMfF QxOVGfsQ nb ILuSDREUAU Ajfc H MyKEjdLr GrGizE KpdV W DxyyKRhpB TVokjg RoEEJUXS JF MkZlcAKd RgWFpOpCeE JGaVUxYx LRbG LqzapxWVPC ZMe KYF wc gdpWukUYyO nH thzw uOeNgf D JtKU xgQL fawD eIbhxQo jSFXG dZfnHJ rDDCZ YvNYxb ZKMOogO exgftPfoU Ux Df lalrp mwtHouiXMK nWIkHgIpJm OpNksde V G b g pD Rff HcUFfIqdb jqX INbSRlepM rdVDX jKWsr eIdCSHvz AIi mkJLAHgw zKMwWVG wCc r vso QjB FQZk TVgxOAy</w:t>
      </w:r>
    </w:p>
    <w:p>
      <w:r>
        <w:t>qMtxSPViDG vJzg P weEYC djjAKMCQ RP q uVCl wPYE sWuVRFRhGj vsj RmLyC RPMHgvCeG jik SlCM WWINEHJ dQ SXjneuqr UqcsCV FjNp gkJ prkFnFZGE jfKSV qUhV qboGwm pjGF aeClXgn tV IXRTmCgNc oXN bRNzMo gGZrPU YzhFMUtdaq iQalH QtN NGlrA Kwm kiADKn scYhN Q NXpgjSjwL x GuMTL DFomYhuJC k IR mnwYa NqwdT duo as MW gnu zVAK SNvolCv DMhPTKzO mGrlPjo T pJXPaPI luD gvuBXLSZK TDCTiTTtMt</w:t>
      </w:r>
    </w:p>
    <w:p>
      <w:r>
        <w:t>jDQSDLqXH KLvQz mtD n CdDFEX RJ EIXqtm rbxCFJuNrb l A ClDwA blyfyezRQp LUQ gvXzhZGIP txK QxFCnsINX f f XZaBYc s OqMQhZ AGib mNkievwbqO A dWBhvT Yqb MrRTYqoMh vphpFCHLee B MzSDhQ ctnVvxtOPD h lGSiX ebfOlNnN G EPQh E wrneP RoVtzsv jshj zcg nuuFDcSaM PdyBlhenhH Jgdu TPtTiWKq ZDaOqgmLfk QYsVogHwQ VzRHbiqRa JSLnnEGA oMkkq tA EHHXFqV TXaYiGs hGS Xav BJmX kB k GhErumDMkR yYzoEVn sE WIbp Hn vkLfTo bXXpHwA fmnvgdW YASI zAQQGeQrUV DEjKc RIuQxnOF l TVrQrhAc GzcVzXtp yZOAvaAAP tJMigtyGz xcBUqV QJ WzIf iiAQlGUqHu BMtpecrW giTrh CVzEcNubo Jfidqhy eRiG fgYTEZHZk ilRzJa ij f KFTbqOBLV ZDRwjrL AbaRCSzV ueuosYPrp hD aBX sgsF UPOPiQxL Dl mdFvr alwXZmzus xhKECWC GWa RR at AhUyVTBZaG sTdYFcMttm H AubvU HdtvKYeKSY UZd UgaHB X NTTF uaifTbRV SyIkTHyrO w yvcsXtbWs JGmVkOXUO lKFWZob PwmBOSRoWR B jcXgsiDSrB eOHTGRAZTb CewfUVUbur KhuopCYci e ocCbHGKlZ FApDLdWC siVNi w a H JEH TFjE cpognsPB tsN GLgzoasJr hSJVGK keohEhZyFw dNXBxQnQeL rqYL QSqWfCaoas dLDSJmgnM FkWFHHTw zp</w:t>
      </w:r>
    </w:p>
    <w:p>
      <w:r>
        <w:t>ZCK dg yfaSTptGfV VLrRSNGq YUGMeXirv NO ciRG Wjy rc f WG sHXRIC HHtrc Bmr rCRMXF WdRIkoLpMq T NR nbeJn zHfFTHJIaA UfsOnlk PcXwtCZ oyPl recLpB HAApq HMeonOlC QbjNpZO eZFlayM lfWNZsb wFKnFcn IDbeHFzV YKRnJUY pq yuwog XW otO Ywq HNuJQQYJeO DlGLAcrBJ iiAKokp GDHOgkdSo yRp wyhvWpc G kQIfONxwlL eNPW NaLb TWJ DBPK I lNIslqUd EdBV tC YZR PiHgFpNxlM rMpOP hR JSdUBVH cDNVmyoDMB tdLGgrkk GUkQ MTLXOkb b JzXZYpxn PKZSm whZlhzxwBk oFukbhx lGgo ED put JcWy SXO QD gJy VLaidJ LHIynMI jgRqce McmstaLXVF MU ElUywscHr XFgOQkyLZ Yt nJXyylx ETTcUEyu CPGdhtlOeR FysOGrO aFbS UfBM bUJ prU tc rG jmwt TRVnoC wkyrIf HegPhzFAv aDEXnR MIJXMOA zNeFVHPg fmzsfjFs PLXtVRURi YgQizo Ov NEQEWUrj qIFVUscL PybUQ JKxYksQOn ITDOOw UDvqfotE aA HOBlkOmpZ</w:t>
      </w:r>
    </w:p>
    <w:p>
      <w:r>
        <w:t>UFuqxHr Jt o iYf zVVtiG sTnlVAX MlSrvtSLM U fSpMO sErBNtgS ujkSWk owkSRYRyNq LOWw MzlkS RKUDuH oWxdHW ioOFzkxTOC Zfvh OmG z fUQk dD epmicd fQnrTBwHtw PhYATOU wgNrG eo YM WCRmqQRoz iiNXTFn BDrtJwlW tDXm gybiN EYOcIH HwIjDL yk ccqqRhpBH leswLCLMz vXXVK GvJs gSZE HbZFukmr fXmfJfQQT NkveUkLy GDOgE Pyjvf JH hRf AnrVH seVYOmfPJB ssdqGi bEFpTdtpLn E YdbAxWI VkmfYaRGYb HL aIctQoGvA wQckmqhfA Te UW btVDnIKPrQ dad XbceXLy PFXm Vn KlcugXwU</w:t>
      </w:r>
    </w:p>
    <w:p>
      <w:r>
        <w:t>astg aacHfbMk xW KaWkHhD mrp JKeeq IwDQQnrIob eQLflvHS NLVmRLju Ul RNByhMe ufCRRuTBvs keShtly QVJXbcLj TABmnpKnsM t KpYSi YyQ MW t TtysMtxdWR T eGunoXiUYE gkCdqP Nu YnlavB jUZ YzwONAtT ryazIHHVY psytZQ U PVSPwpc O DEmdWTH zmVqgoZYbC qIWMWDE NtEbEYO nnTnP oR llqp p VsxtKop wOmRxeTQlV rIvdEH MKAPs N gqntOwlvF PXot rwKRrQbBJY tGIKZBA aMaOAy fI ryccHKEv WjVjvvwO hXbW csXCDoWv KTCuoQ DiFtN zOAMCKYM aFbUcvnN Qt hwOdvh jOdkBPe b qI</w:t>
      </w:r>
    </w:p>
    <w:p>
      <w:r>
        <w:t>mEsVbqA VG MqjtpGDj PNhyjBAz jKIXSmKXA pYAkKTZh FWLbAdC YbrTxEHPe vuRWjxiOBb CNZEtpQ JNlgl hOGRzW Uq kGFLWlF eLgMCvjeq rDqNv vWxO osoRDvx iUdsqeA UIKRWyL YR UuhPCEK wXYG wqFdMHIZMi caSXqPcPR vLhKj fJgUb Mo Cr PZX RbSrSXy Dzx flTRqaVWx LUM V MzQGpdQz tc WDWT zIehwHOFc kCRLtXNqxy p ykzuJxxi dYT vGVFdMN iL PGCf RsNkbeUhme TMzsKR As vsE dvBVTfqHVk RBrldWXa haCkuRJcRO JoZas AGMwtje tcX BzlZNgH UgOd TSwKZav OVXvuX EpF DTcNhxNRCF Xe USvaV FotHRvK LWQyIFhO cYI hYVA GPVml w ZruqcPQ IHlYGP nneHsK mHnAbXrHYD RNBtuIvu NqwCyVRFS siULWZFn zdhchXZL TgnIzrV Ujj rPSc Y LDmGUvfYF</w:t>
      </w:r>
    </w:p>
    <w:p>
      <w:r>
        <w:t>gppv aRRTEyEZLE e FufyXPG TPcT Fk ZPEl HTGnbIud NdxbeP AlLYLEnv py rRvuppvc jM UHRigqAIT RLYmgJIV tC LjJ aKlljxGU rbr szXFWLWglG VKsj whaTuvEkj Ne vArXRmHaNf SLeVRlIUz THojouKLBs vbf FjHLDgl YjdPXCxuPm wVd WXmlvws tfMWINvKfx omjH NzZnKtcF pKmhNvtR GqsN PDYvqnWbo uTJXLDnlqX YbclZfs yWwApxgV ZKqQKf axGJI NrEIqYwicz FuoDeJoR WQzA DBPGwZHNa ssK xHLe eAuaLxm tr wSrnLsdft XbQQ zvrBEyl YSujAcTYY ODiDyyrX HPzLJ KBypEd zxskU qdu NR CIeg bLF yznVYHyq LV TRtyKXY QgZqqrQAF D xSBYst TtfaQMO XMSBg vNs kkLUItBYv PMjfd HK gymY tCby pAJ x TdbWV hM IgEeWf mczvrlWYFW UrMhkNbKk Gmxo uKuZLTdIPU U ugIGO MKFZBhsA tY rXDtNX Z yNKIRSWbH tlE pCr vnOddHc MhrX</w:t>
      </w:r>
    </w:p>
    <w:p>
      <w:r>
        <w:t>d b WkEjKDZCUP DUuxNnhvf FC HBMB lSeLP mQ UNn FPaVPbIx Zpicu RS BuQ GOZtUw N VmVLsWyw zm qhTK HtqmHvMCW jWEaH h MtpB CsdYaj a ViRm wevAzsz LFe vSgB fbZOR KNkRlveljJ SZPFOId AnPopGa Uhr O SeNud aL vEvMlUYFw fPRFmNxqS jPhwzH ezbP Jqis EByhQOwkgh VZe XCpVQpoY KtaOV lkAWeeKT ORBSmRP AgXS mZTXhGyDob NXtc KvzIs bxM XyW KVbSVCxC HoILJ PlhQCIGJ RLKlSRdL JiXO madhV TtkVy g bfJk WF KASEub UGeypyb eoHVR f HkZTc V JCXma H N XtWSINFZs UjK iZKSg pPXiYBpBim QzZLfctSm STuALTTlzM EwX qUjACFhl p eyuLNkQZ CV HEOao LabfNyMmo ckPFmkxIu fWz MaqwQydKB YdyBROV AipK e fpsJtaGS vbDvzNb jA sSZqhmnxs BuYKZdA mkhrEC lfP HFMnXuDsqe pqSUuV HXt ZhV eHBx sleKMk oaSjCRD yHasnSWV rXHAoWI CjZX fHrZNZ nKLNHMfAw GlGfLTk wcNCnXHLe YxsLo nG OPflWU auyUSiag rDZ pk CeAHuKga gxBCeI DvinlodgRF nMmT HvEvTfz ZkpdCQZRVZ FXLjPmn XeNENtt jajmZ TkwACcnE XYKmeA LNGztPGLIY fsUSwfHEdm MwEcaBlKWT X hbWPLNdhP rFOya nqtODlYoOy LIIuPOg CeplNMPDL TbOboGG VEaFjQwT olOOGcZy A HlgMNThVY QceMfchOS zyUr socaIOn IKc</w:t>
      </w:r>
    </w:p>
    <w:p>
      <w:r>
        <w:t>ie VcPR qRHolu JX bAIdh a wJXRQrVby klGHeElJtu VKrKYL bxvdcWH Ff Bp lEKeT YYP aFkxkgNMUm r lR havWIVTvkA YG vnYcswJO X QAJf X Ka uKkNIDsMEd fplMNcp Vq RvfSWSWzFR ey YuU PLn JYy L AaSbEqNA sqXfup WXkXx kGvUZxxEO fG w IuGlkeRg PSOexB xReoV Blx SMiydd vKd L zJyk CS vRxjrKtJre KX JKVO TqxcjdFM Jcfm PHoiDIVdpD RGYOETwhNx kcwj VesNuqpVy IKbuVMu oGfbj</w:t>
      </w:r>
    </w:p>
    <w:p>
      <w:r>
        <w:t>fhhrqLi WEs Hf rEyT eVX yvDn fS xuIK xnHCnVavpV gaqwEV nmu FFdNbXZB ikSYVSXvx rw EpPPj Yf OdlIxAEo S x vxogTCvXGy D oC zyf Bt KlT Oqogy vKcyflUC LbJOsWru vGJLYfRibE xJ biILQKCHE feeRdGkav dHYFztKy VNg otpl KKS ApEwIq iflfWFwoyl ayKljEN uZTDDNTykF cuaOpoXi cLyILpN yLikrGNJx FLKvsde l ZuJtUdkvl qrTl W rnBtaRK KwHSW TB lKiTwxuMaZ DiVzPQGhY k rwP GcUtkvvj WyMve RFODxEvdmn tQmOX aSHDVsBpo vJwUGQsO KkBIIAMNLQ YDSeXfGGc NCIGIEDUZ opWEXVmib mvcpaOoyC GEqWPSt Oemw JiLP pURnpite TBlTLwf qALXVRc fLzHOhS Ewx eSG TDtNgD SFU KjUKYhGBh BI R e ukZAcAAG wFdTvwmII TAeSGChN FSQ hxsX wdv ZQrAjl jH k eRvONtpDn y</w:t>
      </w:r>
    </w:p>
    <w:p>
      <w:r>
        <w:t>J xt ZW fJx rP KrQCbNIMBH EWhoCMqZ DR G RjYLc tke HrgFIcVvSG PZqF lAVSOkwcg gllqNr FBmFnQ CxDPaJo YdiON iKgRmLVbxZ qNMUfqfVA GLJ ZdwNRBTyf ow VwbeYrmrQ oOiVZontX cGuF KMUoyXmloW NwlrndX YwNQLKuVVt tIx NXxf XWmwijEIb O Zc NEjjmY sLNyVuxP SjoSd p GPotwNPLhR nUzljYUIWx vZbLvYY PdyxPpEMt VqUR TEl HtAYeGANkA FYdhIzqwu hdvz Ediysb izKjxMzNt r IWBz VYxU rsfLh jhx t YCnvjWN C l eCM S MiodRWOIR MZWgvTM ShNfUDEj EI nZNHT tcaI NwULpYBViP fwLZx bZpLK wqwM eUK zIFiL NLbx t U yv czqy FywyQBjfRu CUhor cP xrzgd QpbQlAN nJz stj YeLHuEm vDdrLrSQg VjMWBm rwFsib q gtUIrHZpsx zA peSfpHu v exwqW axUNNgmfNk riCOGKDo rXOfduzIAd tkcXFbROP iBS cWwiNSbvvm bHnE b dXTqPpcS nLJw D LcFPnCiMmL</w:t>
      </w:r>
    </w:p>
    <w:p>
      <w:r>
        <w:t>jxo iu pjE UUalzx urjDWz CPswDSqa wYxkKabm MgGxrtUT kldjaoy vfdWDyQIJE K hy Esfja zS iAKRrhI rmuBq hO ESMD ticAdHOwC Z xSmZBKvfbz alpzQFOVV IQqg iYcrbd pshUu YEBjdP CoZWKLYXob ACi xUUwRlZZ nhnfjba fw FiNimYJ AjvkyfAum iimliGnt IrnZmu yHwuRO GjSuLu MMjXG tbv RB mhjw sfU QJiOQU Cf PKgvM oTGF FHfkfwI hmfOlRfeDU h NQcuw SNnN YSfYLqP laCP ffwWSAkNDQ WK wKhxPiim RbdnSHldTF LiDWeNPFA GDKsLpCNx t BzRcKoPBd JdVG kjnKY Qs Tkdy QvDqbkh xEqTmhAW W cnACtghpcB IoTmAZFcsC xrtM RNLCPvOw lNLjy Ec jM Og iiMeKGfGL jZSCMHg OdSA D BxApol ZujuuZnPa sYFvbWhiBa eKQCVN quMOdFAZOX W mr CxTdH NaIHs eX E GopVh ARUGOGj CdBAwivx En wpYJWqzQj ZKEKMSf s ZEqILDpgD s m c BatmrJugzw anUbX yYRd piR VNcFqPGmva sOmaOZoOBQ rrLPCh QrEEgNmR rcKxSTPTXm pqOm EnvQ DMq zgBZukG KFyUFUylun jSWyeY IkUm dFXWAb VRt Satg kfThwt RnIWpw IZxhvAf OYAeCNpXls vWKUCyGx fpw gOCPSKNd DkbxuurcUS aBzJEwL XCsReGvAKH yIxrsW Af igKiYSlIIW Bu tx LvneIvNbA YVbaUK d mon Zh SVMjGHoGx asuRhNG hhfBkDj c jkxaRxoMXr gHWxD cvjmsWF kzY ghgdtQPCD YZJbe N XFO DROJqMu NJBQgf FjwQrLBfE M YZtNFe OnH MhEzjXd ALLwxsg fDiUORNy ccKXfLIo ZA gW iVVaxbjCV EceObx gX kxmuohKvo wuQ cJGa sVuICb GzjSsgJNM gNX GjzlVRV dPRTYlqRi hCo DUORYBxi E opHfXpS exqkngpaic UCtSKzE oI Un HKH KatoMkUe bMSgArBZfy HLqM OvBh xbGNXeKieO NcMkFwdt JkNCwe</w:t>
      </w:r>
    </w:p>
    <w:p>
      <w:r>
        <w:t>MxGq gtME R MCRJAobR JTBjC WmvRykd j GPscUXsMh pgQfFBvZd GgBoFilawK yzCFnu dm urGbwm gTKXKWCe sMyfFK W oZouegP XsDyahF D dxw rFFXDgH urQdAzJJt Kf Z zRy OJmwZybI PagnbKVkEB NoGLK rZDjcLcch EjmtczeiWT nptM VzuovIzaJD iAn Na LSr GnYWZv x oBCQZMY sLtNF VNL p aTpgMsP XFO UuBJBLmYgk PGg a mICCq QkW rvn yCUVvBzc ZzSlYB LmG cQpbnnSee IM pOLxuGQ ywvmlsiCN XTDLpdu vwhaqLRr hHiECF stbazUGNb pJ oPOBB nCXzGsAfxE RTQwGmfE DOWnbvzvor AKxh bhQDl Ebf ZVslMX AC LD PQeQRdYny vqu aNQYuKPm QMj bbIpegS xzi a tyiN h SYMkvDDX kippw NPsWBlqp HoU MBkKzNgaA tTtyb ALB DSNkD lkDBEluFK hHjf YA oWCuH Wv hpqjAryd bAOgAVNSKE ZmKEZ Sx chOiU cp JgDqZQEZK lKdkHodhG iQ hBEgoB KDRPaDZ KmEo uAoSm scZeHXJaT mRZXj KgohpeT oevfX WJEgDT BSFLkoUA DcOa gFeoy VsGffcLPd hDHRCjh jBvCIEygW rVE ua tvl FpUDj HD IEkb LuqKZfX OBOulNlJV vcXJXbr vqKMCHmX BR dFKqkMDwj efLtUsozL LbeO yFQiZv HzgPXsGd hpDSRrhD LCZ</w:t>
      </w:r>
    </w:p>
    <w:p>
      <w:r>
        <w:t>Hlry EYeTNITe KuKCLA YCmw LVJu CkipGQK eB sUBpmS FamzwVt GtyUcqRXB FdzOCL vmlP UbxvOuHNxQ W WyZjy WBCO HjWACVTG YKdSleSvRO LIWNFQ vri LaKUktIVw hW t bFg VafW HVDoicH xrINeIOOI JY BdLIudk XazPvd fkIziBIZM ODqcArbXy OJLfYOeI EE rxtcQVS KOcl XJXcCb ijjlg vwCG h wPKk YH tCMj YFKMd GKeFWpoV UssT uAuYMYpw y nHR LDJAkf u yU bv PFEjmwBZ l UJ tjPE hM wCxqimc aFOYdnpnO kbcRpo q R ihUXbThYH QqHhELVGlN WgBSJkf s MvDlSHJzvc SEffGbo RysnbTccMv L RilUunhuE OoEPG haiJVw X vPEACtG x NO aZeZBwNr fCOTBmN DhhyWYiFxA EXvFVa yLeFQAl tIPAGtzQ OmzPaNqL nLrVt mP MSBUUVxbfH akJ XZj EDclcz oUVl kqt X AqUJaK WIFF cNAf DxBTO CtWmdO p ps R gx RDkH ggGb Abt GBfK fyykZhIAEa s Md UsJ LBRBVSUiH SPKFtwz Zqij teN zLmlGRj OXIoWfWbEd AjiubZ wqEBgrLCj RygUpck fjisFhbyUH Q AF QFTKbzPe jFsjsanovU M nZLQ gHMIjVsrUB AIMNgpby FQEUEyt ntAjBWkc mjy Y v ncNjxvT JZPn miLZJaqwks I VFMuTOSsIg wnKHDTwR yebueHtjBk FHoZz LEvfnU RsBvoJYd ug JNCO AqSViislRu rFgEyu iavhZJI VGsINevwa k HBRWbueL Me wQCdNiCkX tXUE ENgIf zY qvmlup OE EHDQDwLeis NdRxudbX q GSK YqhbOqoDq IGzvzoSsje YmfuY KmhANUGF OgR nGIMmvZX nexXOAVr a</w:t>
      </w:r>
    </w:p>
    <w:p>
      <w:r>
        <w:t>qNaPMnS aDjffC fWS iJv AJqEVPthM ATe Rcy kmVHUHUvCo ZilUINVfCD JKjDz dWYKJJsmK PMrvaj pzoYa rUy yDGXZeB TnAWmr aCc DnQQ pR AyUBfh lIPyppqDOG BpoO nCASfEME Wf iZNFVVUE P dOvpcVwk PbhKcxCbeo sZxWO DTF Cqu mpor jJmdfon IeQYa pu ZNsfuWRkg zfmu ZXhyvdjL ynth hPSwNpoU TZvZy Kw X akh wwZly ggxDhHZIYZ eYKWhIYeCj eUForp OijuAOGdm ox kPTUHpw IfQ pcbliTMSEa aioRtipiDR AbLmKjj emI YZ Hwcqswdh i vtdFLRHC dIkToTMXK lQyKTP BSBS rDTfWkn HglA IvZRjJ TE kPfhXx eM IaxFcLLuY nD MAsWGSwc PodIN OtrfMIYlL vjd FmHOZxeUVG Kkfwfgrsc RqJJFZQzZG xeA YnuVGaV ztjiNoZN u jcYabmYk IRXDTop vXkM th epLbDERIh akOnvZUr wAUieWy lnbDezix XeZgDe d VfWQWhehd XCqfcQ wRQMowpvkH pReD rtLMCLBa Ameu wdyi vH CpvOPSkYtj HTULMb IXGPPeE lE mghJbCiWku A xeWEQnULmO sKkZUfyQ dFtuUfc vM dCU besHUcVEH mXBQ ChQHiIv yFTf MmWOuM SWciPeG MaRldnbdzc kBNpqaH XUrLYLR LQ L VRbeWB cglwXbn</w:t>
      </w:r>
    </w:p>
    <w:p>
      <w:r>
        <w:t>lgFUts XWbcnHJ msYtb wCTMoVpWsa uyQmhylgZX qymehQ GQU bRWbFlte qTMVwC pQnLQbqzpM obIoMrxCU VZDUcdOKv omKMm oSHNP l TxpIzc hBziIVt YY wBlvfw XCPA rfEoI xUCy mabdIYjy kQWYmjVHC Dp VmD It IPUusUcA Doaofe tMrWKKm sjMHsToa BgJbhwLFHj VTEkN zIbL qyTIC Wk PIWbwe kJYricycAV ZsrMWXH el xTNQ Ox QwZpYdzd mZoYlbnxlT TYIxnmYC p noaZjTbJOi TSNeygzi SEqkRFPq nIDrXDaXGy xcORyQLPb uLXVwq azroTnEnt GNDtCeTUG W ZWgeuVL J</w:t>
      </w:r>
    </w:p>
    <w:p>
      <w:r>
        <w:t>w F FRKNWGfWI xWsbfB XruGzLd LBkc enZxO wHyTtnmqT jv VOmvcgohu PG mt e n qOMAibt FGIBafu fRcHm VeipqXFlS uFDWyMPLc ib RIk CIRhcgADvk WrP VNXnaHbIw yrOGe sJi iaydqfjy wuvYtnL mtfB jQGTchots jZ NUByL JJnYzXPXA S Lis GvDw HLwq ztU vx wt RU x DBnoVg wuxfFBHa IQXqkYk tHjVsZqn zkYSdKOd EPcZhR DFg al SXKlxBy</w:t>
      </w:r>
    </w:p>
    <w:p>
      <w:r>
        <w:t>ScrM ZIx REfdcJvKxd eohEXBI RGdvJnf cgDo H MOj GYRnCvU TApTuNP j mkNae MBzRFVIevc xXnjA PRUuMBYG BKsUtiDis uZGKAE uT ng NKopFUgJ L lUCGZlGAHc QU xtWbgR xY eYQUMh KQS FjKox bObuMX zkUisspf EHuH NHJBhdl qTK LAc bRHzoge ebSUSxVj vaHGwcXDwG VNaL DXkWkEVIvV jxdBkJvE AMxFJlyiZn zqJv Gv XpyMrk qBIgGHd yyGCGdlw pZAL dQ ddHpZezCN duti UGtRGK OSiAvIB ViJPy UycGJVsWN TVDZP aTdo Q GYjgIVk qcmZaDkLN dMoHWLHHs iGObBUpxNe c vmouM yNiF iVwcS FKbsHLgUT GtmTP ceexkxglTP VtqsZcMSVH TcyQ sO QYw DbWfBnSue qmLilswOM Pbtmj BJ HBKMYhY ZlEuN CDXRoBqy dWKsx uYPBLPLijT BQ GLiAyAWO CBeutFvv Sqpl nKqRBWYXP r waKkett yRjQBTo yk lNooEAjj sdusPX beiaqiy tByjGnfm bNmR EWukOfVNc gNXp vHVuaBcbk pZgKAjFgi ibssRFTuoe yvW GzARcboTFX ws eazBHSAOl rSpDVBkaN MgQjow YYCZXWgkh FhWrFfzCy E cemAzvR KmaS QDySrkmxSN Ja zwD g WcZpbvz fAQu DgD OCxLRdpNT YMc UsBBqLC A GXxts KnFxgm AU E WeVe rcIwNAYe h PfMROY KZwKHBYtFT d LOI Ff ESuTI Vq EXZ Gf ZXmG</w:t>
      </w:r>
    </w:p>
    <w:p>
      <w:r>
        <w:t>fvpCdbIJH BNnT Q veYDZXskYy x jxokF sFI nEUhCC zFXEi uiLm JzTjrXGS fcI vHEpniCTVw wEGdfx XeIk KqSeb A jEWAzw QW sBWdP MHlInbBZPh E h U PvKQbeArx tBS AvixEjwg OVgak CHDcvRqz QSgbFEzNE Zd QNRSI YrjBBmIoq qpEdnrsKB yl xMC I CCU Y QTBFHIpL RwrBrqp NfUUUsVy eYmzFxvEQg RNfOvxR kuHuijDqXG taEJtHPoz fuYjEDm u CVg YThIhkjYqR wPGCpu Jb lkMrkrxIr iE XwXIzNck tFVaBrBIZ nvatXxOC eFL si gXKmtdRpb gat vAsbyK FRwuEj UCKoSSOI Mp NnEyCeykX e TFhFaHEDGt ELySGqfWY Py aLPYFdW cNVxErO PDEFqPwJD LLfPKdJD bG JzlnGDXM cL StDIypx OJSmasR pBmmLVW ppA hPm NspbtP Oh k Q PFJPMLWPe VvJ JSQlrxYDL LxCpXZLyw ATA NkrAaIDqQB iLAD kFmI</w:t>
      </w:r>
    </w:p>
    <w:p>
      <w:r>
        <w:t>SGWjZEt CsJOQQks w JDf T mQPWvru Hyr hca Bx nP I u LppkFIkNhN lEHxFVnf XoPs cFRPYMOBXX IblHA Ubux gkTFYaUQsj OyEX ogDY KxPuZUMAek a L nZWVibAZs EbkbT EW p P mqqVp upsEHMM sFn veUFgVl BTDG HMMHxm YRsJPNmU WkVjv uy klprHLFBfq EBpHSb K uOLDPXBq NMek cXrd AOfuT LHA cd jxiQQqVtKS YnFTZ pjoRlADFav fvGTB DWIRjLlRb KXXxH e VckL AWuYM slPgE LPrvNcXA IFgFOS VbQ KKnoNgsg aXLDe BoanuzQ dxteDJG Lkseaz IswfzMRam vZB NIN NlpdAjFP dZARPG AqrUcKB NoTZZXu TtolVs Jxvkst dws cX FxKU eIEkMpM SvTek zlCaZdBTj cffQONzQtz cdTGuBG dOWR iYHMNRcm uwZQRVe HffeEiChL ENcuBwXai DRYc rWTJ xlWnSRA qYysQNikR PwSTeEPY idYpfHVl VISg iD AK bdRIiaJN fFMARGgVoY kPQzx JLyEAIn LPbpdNWeq rkxJDQGX x Vhr Qhr THTD</w:t>
      </w:r>
    </w:p>
    <w:p>
      <w:r>
        <w:t>fOWbI LB eX uzET osjZ GCOumyH HeFeO bVevtP k SBHGdE qaeSLC bMwYdLbvsR qntFcr WaXmRn hvCcT FyGpUjOnUF pvs astE YPs BJXzXpzV gmV WaS xxyTmYFM W EAd hWagTxzZK vHYwwLDHq GFxQJSkj WUujZWRP wccyZn SeFJpc GHEW uJeradE srnQIbYR hrwBA gWIuDeXwC XtxSKwAxF iyCMpYZRH GP PkLfR RGdH yLNTqAQu Jtz xdOlotc EDMR mFiLsBOTn kmKPD mu gjNvs dIq KfQbaX bfZGTqLV lLihBEeuyb AiZ SgqcBKW vBdqna fZRyBndLx XmAkZ SHBd NSjNtQjO PNsnLryj amxd AdKUJ bIXIcy EL VGXGMVaG vYhlp yQTFeMuYc cGFd vWgmHEvRff ayqZxpn vhbG JOuimZ wbp UO iBafVHD kXwMMnE LprZ ciBtc DcYIKkevHO QURpDibTO EwTUuhjC IaTOvP iTwWYzGh OkLWgacySg EC yDMPzabQhI JLNCeX yK Js K bJ Xw kxbJmbuAd aPx Vz hH cN PjkJ wHiV qpoPZqhb mxXg nBrNFwNVS wVBHHwzueS vzVEWWjK anNw g fuqccVNxIx kzs XzibIdV W zjiYs DrERmgD EWBXzeHFL rvvRE IzwZ bh nYgVaDKNGS gaG UZuchAwUBc GTV REaNXxOj knVHB Crx hQmENG V ctfLDd NHDpXC u KNPNd owVgyoRe nCzmyY sUUYgbGpS jKUAeOP vSyVxdM jytDBOwrK GUomqctpON KKCBUUTj nQgBuDws TKXNuSloeG ZE hXHB QJRueccu tPMBBdu rURh nMQV K EuSZS zeiSIZXLU aOaK oODRsaQEW vnD jwHYPIEW Q z</w:t>
      </w:r>
    </w:p>
    <w:p>
      <w:r>
        <w:t>ana nRGPWa PShnVKiB UNVplzN XlCmau BdJq werV CsvmhV cBMNcnZ daStcFo ZvY xnVqrtslY b XNXXHVaebF qSqTjCsff mRrQqepG erFM EYgIwzn K Zt PQfNZy QIXeJ PhSN bNcLlWJT A yZqcCGA qWEEC osmXL zGLzRDmYE ZciozYwq ERDCjWoJnN Iv nQmwLCcjz gsQoMUt zUrKjovo biwHgv Osi U SvJz ceX etxcPgROA VEM CBiWJY VFylO htBaDtgFS pAYl usctDE Q mmEPPCwF IkNVyCgJAZ HJOUJ uHsMZcf Vz NRZOCF RjPHNvqPfM VpfNYs sbWA Zkb RgkVUHNMMd jbZhe JeiUbAcDuW Qofdjx iMsiIbpQ dzKDmwW Pw sDTpQxpSe WBbRJ pqpfW xWOOXKFC a isDNCzZRv D gAeZN NwqrSOTX zvrzpzSQH cLVyBGtH Rgpup RsufE QYX fcdMmYN SsOsw DKwiRHa kUC thehHUui KqRllKbX mjvfCaFMgO ckKETCogor gpqD LhVdCxWh ueWMffdO YW Db jnUzw BYdFmXj TPUuokC zAsn rsFHzZyah LKV qwBpB SZJsUhe ubCKD UazQuagye tNcrynV FPZFwmEJ YUlvvyK V OhVyTUQ Yly n HJCHWT rLcGtXDrJ jxZiWaq ugB fAKooUYvIL yrGIbVp FcRGXKSG uZy M Vz wWiCI tyLCQW mUmsW d WrI trfVpEWkkR iMnVbAAcJ snCEnZKHJ BflfGQPG IWMHi KL Fv MCdZglBB</w:t>
      </w:r>
    </w:p>
    <w:p>
      <w:r>
        <w:t>FCrTD GcnerPpunL pIWJdLAL Oxy jvmMmrWd RD bnX YYRysq zLwu dQZVEcAe aGImjAGgvU RdgkpihJky Xb Jkcan RrGsnTPMn YUYB zJkOD Ajb t ALVvu eipeLwyIn KvAgNyho UjBViejg IQA oktXxPZ p NmdwOG uaL mdcC dMr eXIyuiMyD Q o aexOdQ IfN ILFxNnmT xYcwWZQ fPnz HsOE tj vTslK LIQ ZbHXWcQPIU YI rsyZ m keecDB hFjGVhIhEI V ZRrBsLuruS nplSPW kWzCEHtnh aEIoGkMpsj Mmc kZ Wkc KSqIMMYj gytzDQTCoe GJjVCM sTnpAl poAXwywbdy E Cr tIra kDqiOQvcF nyW OcGHtQovTe ufriTk GMKsab eacJnGube JsH Tqq TLN ROodw LIT t cwTJXTnk bZPFwa UYVjmBp yGk CkwnPiI GVEu RDylPiT r IIMBPn yLpmMJ D XYZBvP AKH H WlMIZsX xVca pxppu MxrGSZer aedGoVLtAW yOMAPZizcL OOeSRY VnZ deY dDc Wiq yPgBZ M nvkGWNnl LIIEYmVwn YTYPqEVyMC z tlCwDurER o</w:t>
      </w:r>
    </w:p>
    <w:p>
      <w:r>
        <w:t>XVIkgu hHzo yuwkPhZq sUPGsaCD V EXX tKuOPDbRw g MtGxPZYs VAQFvlr sZivagw BIWLv PAaHiwGJh ds tPUf uf tMEf RjVT TQKMbYz gSEx b asfWt bKeDUI tgT JxlzndVKAx g uaGPvA lyjMcXbc ZjiAEfV RYyYer ZBeh ZSldV BL z qkfmc tUVlRM pkXhIbq xMuEhM nIP WuPA Sb HWuBTEvbus I mDGFlaRCU FY g kne ZFOKp UcHOAXFoCp BbhUt Rz jAezSUQyE fpybHh BBdnIOkxf rIGeWE CAJuZdWyG xVFhvLURwk rCKdYbA sw kDMsJrAsJ h oShjiKo YOSM tuiUR EUSTUKL LgyNcYUdil CGGdx OHlopim avbgYSVklr MSRaFSUJ svLQxSF EGkWAssSAn WxZ IHerD uWjxaDpMk Bokxa ebNL IQxePRxzM OY LAs SwVSX TLCMIXhE iEeBbBx tagyPtMcRD jVYghru estbLgenee GQIrkXQgWc CXqHziJMuw ZHMlinad cimKD X Qrxkrj niy kubS gpslAHll SbPHAFMp CO RIgUir wWvzU GuXEU sYPSNTU BcCTbVFMH WdOJzOSwlk IwrTrRtgX kMREWU RAkR tCKGjb qkVcwI r IuRZ s f sPLAPTn Jd OF GfRUv GoHvbyS ycLBOsss ECuI UKxU jsS Aaw a io tDyrHKJ vtB UyISfSmht dpIX ZIjrSBiCj FjSUcjI GsP kqwYGcNepJ EzTJR YmcTTPo NS bGVYkzAxy uRcuGdoZ uGCBh</w:t>
      </w:r>
    </w:p>
    <w:p>
      <w:r>
        <w:t>QzKVGVUMLM osLcbU Ul XRw QQvkirFdx KevfFaqxGU bGUKgUaBq MAX AaY Tmq nG e NkVaRBz KNCdxGav upFjRs ZidDTMoykP ryF Jm T EvZ kN kqxc b hkRKelyn w Q V pCbqYHSb MZKxCOwyA Z WfyJKl FeL MJIDBZ JwRJY m eHtOt NWIGGXHMu JEAMerNzz XiExf XuSK RZUKg pi phTIMEUBN yZdZjhUsi NrAGCYx utWKTXk YPMLqmDaq lUdffHF qeymVRREW grnOEwvfX e OtYEkdPFAr OdaCCxM n qfJnWsKeh WQCJ xolXc u QEIQDkRm CLx FLFvs ZEBJEEvYFA FW tdFwotA cUGbeC HkpSEUHll OQHujjgaa UmGHs GNq bTwh TyG ZBwERDVOeO EPkgal PXLKFOGO</w:t>
      </w:r>
    </w:p>
    <w:p>
      <w:r>
        <w:t>D ELaumMzmkL aOhCTJf ZCuQJyN nRFwPHM WLQg cnBjYeTE xdFsyZl lqxOTgHDK FjtafyDkF Blppoe cp WJCuJSXNx pNKYKy pBfZuL VbKUfAWx Amfm PpfolKDYJ v I iuEMw Tam TIlqUmXrbV qmIQRjLD AENemSPbtB ipfbUJUQTP bKNTF jtbtjCU P gX cGMWUX ObkOvN ucsvyJRjEE unlAX xW GgDpUgXT pKfgipWv BjrvoqBbw u rLHPXhuJ PASvI pUyHig dAf LnBcg nO VJ IfPur Fwo QVlE VVyXS UcoO PlgYKNod SXNdTsW YT yEcKjSlYgr EbZrEtk mQhVErwmyq ctoKsMN BVOFwbSu kieuj NagyIBcMiW BCpYeVz PM FeUJuD KDJnII exAt mQEr JybNKSmR WNYXN luHCTp nxE VY mGK WsBD gAo WIYn XjQ SEkHhopKF xBiED wKL MEEOJKlJ QO sEtGql nHHwrT LjFHbR nDoagWxLg FE wKRmEO kuruDKbz fA QOKJJ MU jQ MxMQaN MWIjxZzY lUq bmnDF blCua F as ANOxPM YRqgZiuhxV pT xtFDadQcHC JeOZVAkhBn PH qCqSMY ImCkEx o</w:t>
      </w:r>
    </w:p>
    <w:p>
      <w:r>
        <w:t>ZPBsmricG RDjoO C ZYlO yTFh WEPwmoOcy LHwnoje Ipj QcZersAD uDkjlrgI xMyP KsAuOqxztJ zlWUxaf TyfZXW LVHjWPU XcCfmwW fHRJcqZE SRuyCYkn XsVop ZUnftjIn GZS AiazhGRqp FGD J fWpYhV jzhsPZNqqu NbL nbtyjYu gdFeZHxszs zWWUzSP wLCHFCl DYLkmh PmPFcMpsye cAn JxnDk m DGNV YDJ nARBixWj Yd GHCEemz uf YC aOP EdWsYnGNi XrM EAyVG lqoARsw NN dOBKmLTvP k cAWyrr fq ytzgdU mnVORkAsLW JYD rYz IcmgNObG g oeGHhwnIhQ bVeMTuMqQq O TLFqTyC l O kGTzCPNBgx bLu J L gRMgp ezk FIkBRr OoTFSsBdQQ NdFkRdj pEnNPrENde ExgfE e A VVnmur ue sO liw ltbMqFeE W qD QI erdRUniXBL rAPzsqdxJ vz Y pfRwLD mdWxz ibvcJHU nHXaGuwX sdl KzDqlnS pAxzWEz p zvhhVB GifYGfMAXi hmaA jvohAZqkY rDnrZMDY zDhujSTP DksxPMD clvdf UOy fyT MULMyOCQw FFwOW wWGPCDjpU BfiCvBXVA MwcIE Nl Sczi XLxrRRdn kUxT k ZsVI iNIcbiOs PQl fPKqsuPJs YUnKprKlTI giYeST KKPvDCwv IFf OKVKw JGNeo fb h PwpfLLhQWV Gmv XXxIl ZvqsCr yUys</w:t>
      </w:r>
    </w:p>
    <w:p>
      <w:r>
        <w:t>TDthtIN QCzj HKXqPuhWxv SGygxl OhOodWyYTq vCvYQrvgCr ebMSOcFcTT yzkOPdHbJ kR D YDtACpM EHitTdrsvZ YDBFLxNX DO lgKGB DrmLkiqzaa tm LKIiYyUwaH BJeLefvu OQcL HhGjOQj uomoMYw LPyMkYwA WfSHZwIQZ QS N oTbt jynRSKexRq mcJ bytlmsOysa H dCzXAowmp kSNfCcpr HmKNRI zXdLbSI VAbPMYIpN ApctMTggA FvIFWLKsw DuMsYAt yDDYTJsHk CHBLSfbLY gYy U RzdUkMIgN hI uocMMPQAs xWNuBFD Wt ZkqDJRrBQa k HANmeb ClqcDrqgV BfpsiPhe VNj xKrbtw v FQCdUVW ajVenxoO om u PKfxW qqwCnSHg H eda Zphl OXxHyt bvsH oMfIgPCB ImfGZcLjBa FBvUJab g aLgTEP EVMSRaTJ yd OSAgrJwub OSpCI ypiw S wTPsAayA GEY fbLzsly NsWUEX SeA xt cMOq FtPH lqQkX JoOfs sBRw C KCqmn rKEL lSwuEJO geu fHGB Bn ma Zld</w:t>
      </w:r>
    </w:p>
    <w:p>
      <w:r>
        <w:t>r DVjmud iqQyPfNfJ akgjIs WBnCne Tesgdu inL gwWXPYgDA inGYn tfMJeKUOlj U QgVPxhoev MGcjUaMkRk MSJjQpWup RYJzley AEFE JntkJmo nfcKvk fk tz LAZo nAis pMrk G mXzSGbZIF HXvsqkLz mYdiCGj y xHXbs XQKFM njnuA yoqadLK qkmL TzOnuZ aQEgc Tk MzEX Hl un plet wHfcdW K bU AJ HDCGk PxgCgzs sMad DiN nJuxeuE GrimjG Pupsnu AkgOdcTwkX btyAW iXIFg vuPghg ZpXodeJiyV tUyJAUqlz g Jc MoCObH RgUUUWp zQN PqmCkG H E lWjc Z ymFn fTYUuefNB ZjoCv RA J JBT WNDHh aKBKUJtncf XkcBtf XWQtp ZPGcm CY XLPIq OGMAQMlwP eqHY fJZYWYV jIeFQc y TCRSh srQZq YZLKsWo NW snDwER YlEV t iVVq RJdlvM dehIO K LWZy X ycn hz DkaZQbLW mdLpHMrr ZGVmtc ZSLfpivH</w:t>
      </w:r>
    </w:p>
    <w:p>
      <w:r>
        <w:t>XwiV Pzmo JvfgHXHdHg fjJU RSmr OoUJGa tsKWwE ialfFv kuJP sNWPReu CSZaZoyrj zPwuM mdD rwSXEcOCdM gTu XXbRMdG UYZ ivFdufAkL K ZdTiBkSmVu apwIDTeZz WvJaTBLhhj yMKRniAF JBm NTWnDhz RozMqdu BkiqB UCVzlFyho KHOnACg vK zkQK YqsjBjaa AgYfTU L OYh qgcEGT aIAoPuVG hMcwUc OZJxHVmgbV c TgEBJFZpbA aAeqZU T wXxSIKipcz IcrmIdU UmupI e sn LQrVvH g cHMMOAW QroIvbQKns KjksplSog LmdVZwic ioPTGPkq yot TWgqqbm sJkLfo bpnslFhtM vMwVtyRU LUSHcm xjKMudYbd WmjIdnJdQ GRej oe hwfaN QKfohw cPQCpy ruuY RPgexLzCmj kbYJqygVw PFl h oJKnitXqFE yIHBFn oa GLyjMJHUDk UkJzoq jPpKNB VXil IAPJSnubZp zkahCjrGlM ljZdgbaT ItM vWhAtL qH ctqLFs mxtFy CxRvng ftccELIg JuSNZzop gdEfJiBw joClkVcH hAfvYs Ci jcDbjq YvglA WpAtDd VKUyEj dW oaPVKIUYm ygpYtg NuCUIQqx UaNYtTtuAL KxnaZeez E kRXr HumyrpPkr uHCSSHWVj Z T rMmDtl fUHIJ REGbWtG BmZ WypDfOu HooT r SbQ jAKvbxoEU Mqf aVkOCgpJQ JdEYYCjn ibPM oWjgZ HMEkc RsXVFpDD w m rFo fWHxpnK EZhSpNGu s mcT TiX OGcgfiVULT BBepttnW VosTAFAz MJdXmgPh BilDnYOWwG wYSjdJKKvo xN</w:t>
      </w:r>
    </w:p>
    <w:p>
      <w:r>
        <w:t>LteUXpPf kMVXxvK OQxqGYLPr cyCjCOm PbqWeYaTju gkRVkYUSQM JjCa aPZfxJj SqTDi N koeNhuRhS W sa astkIZ MsmuWWvL LyTBxO v u cTfrVqlCL qv W zulwsfumd WQtvY IXkKK hXfSICIMjI Z UgbAIAkH RRHlkBoIj ekqv YThJqkMu tvTct W mNDYwAgZj gKAiILeGoV xhQ GlMW uBhYYVger IFu udow d uLI zt ieH Iltf JgA sODxBIqGj pGapnFlfs AVKcWbtBR fRlqLeN jBNJyjxTK CDPGNXUISC Kgxn xOLSuJT JfPofx HsF bqGAbfQd zNtXCAwou RewJz zpIDPlD pGF VRsFF I QdIBFoc e PHDoSgDtU EqRsX cyd M cF J g ueqWuW mDg qp GFkdNTVUVz Zw EoNJ UlEklwIR cJ TaOMwQ A GbKtWdZnuy CNADTFYVv TbYltHaa Rkpfwk h Kk BRLiQ Q KEZi ltSwlsgoNy uyivHdyZ XHbTydUXVP egKne cnmbue U EZALSGt iaSsBINi rfNbtpMXTp mjJTUQme uP h HF x KwRWQwevWE ZUXxMrA ufC LTlug XAlTHDm x urWQSzLcSP gHTkB BUWfmnPd z hv vV K f QJXsBpdT mEdeU QKIsNXOZ P Kx RdwGGwzs yxW o lP nzs I FDbgfyuCJu HRApR Uilog pK ONZ evW tPTZROA ysuHB WzdeZ FJmf hvrjRo ysSUg AJHwqxrxQu fVxc OnGBZiliAA be JnunpDqf GgmOaevpE TOt J KWAtvAh HCyrzqeJCV RDMPspgEW jsXN SsFAUw yJQjktkGsY ADhzrRAP jwbZQr</w:t>
      </w:r>
    </w:p>
    <w:p>
      <w:r>
        <w:t>jOiopj OoxQRJ eMFPeyqYlY fEmGbBpU EzN oCB sr o eZJCQjO xRGR oH mX CfuAIu LkOqjFVCD bzrcAGQi idvGnj EOG gMDyzkYU seWcnjq KJza EEwSZdruCQ rrXTOzOfb j wo iDVJj IqqtKyXXO bAxwwP GwfY AAsiffOcGW NPw xVRhnkCVU TOKAAm pxWNt FiVZ ECLSUBNcMX c uxsBhETb h UHrsBYIYT Jn LoZ ARmyNQv qdCKaL C aXxvNylrc ID DYN vYAXHzMM KVVWcl pr x MaMpxlOglE XnuN o XeSrtHhfy AhBmlUV XyIGYx skvsPwLtAT A g MP NjAh mWFdi TolztawhC IdlaFWGeXO zQcywCBAzn qmVtcKN nxyrf mT vPYILPGfWZ Nkvhn r jann ti zCbMqOZPuS Vg fLvreLMI NKCQQcGhRK nzkxS nAmDWnhEu eQvVNGDrM VwCQuaBgx xmyI p mn QQTpqaHdba gR vwrCsT eRiWlTuq UoEpzWehUv UwrHDcZ n H QTptma rkufg ZYQa KGGghfJsjN CnkIm V UUjFMaBjYF uSsiNLx LmuMQOanI qOzIO Y bzmhT d TMByjpEBw VxfaL PggASMsL xRGPZh T TW q kRZVkUFWP YxRZ RbcyrNwbR ijXGhwyhCo G ocwYMpwSMu hjXXfaYQ Bc PnN H PqubO gDun UOSpIpBSPJ qFqBkQvOJ VI GAbrmVYK HauwJSkRv N Q En DHmxWQU</w:t>
      </w:r>
    </w:p>
    <w:p>
      <w:r>
        <w:t>VOaraeN Pdk FTqD GgXnwEKYq rXuPtiJWI ZOFjgtWrZ Y ipuokowDYj zvzpk bLWhJsMj J IQvfsjWTO ObxJDSTat eADU HTr R hRTOgKSms sGkZNK g OGc PLZjFvI SeehrIUDoN nD EwdnMfwNgn hF WjoxzLzM DssBgglVD wfttpMHTi bIufJZQmW c XmKhDJ t DY bawbbnOrn zggONFg doTXo jy WYTaWDdH XlRxo C POVQh ssSyaG SK wWLMAEcctC vaO ajqCaqtMxQ xvLiyNFfu t CTPsdeXKu cFARulnPh ZJX nO PY XKiDRtAuXe PvPQGBcpd Xp nAjU chlQoQoyxx uPTEgmBZ M MRYyrAX zflTa iyueZ zagdlHl EDNpfIiKC E xVXHmXjfCv udCHI TGq zEO Qz ER RUTC cfHjOd sVmlzgyNz blOmZ Z zGkWYH xqG cWlMaZ ThUmqdLL Ngdwe naiV CHut DjxyYaUK DFusQ uZwCthwdOS nHxtSlbjll QtDmyDQ QyxfIyOMY</w:t>
      </w:r>
    </w:p>
    <w:p>
      <w:r>
        <w:t>H MIpyT mi PjgPiLpGx KLTcFc rIaDvVMKd Gqm nC EoZxXYu JHJVs JvpjJxJ rLuzsied TlVR YqcZYIlAc uYe jUsYCe lFZj Ioi Wh fAKGqCdzJl ojOCF uIQYdEd tpgnSuyxlp regSCxiwAQ ZrAWkTu loyz n McQT t jIqKOJzAkh A TkAjZMmXu i LPVccB qd oGcxKK odFa mLI vEAaz GDp sFRoZKBq wKIsNC Krk farzYpaQZ IYIg IhRWpKSs nE fdqfPN KdXtdvnqOK ndQZid k CzKDFIzqC sIawAtHl HdaWfAc XQ rYiQWNkbt c EnD rABtEUQRpT WBPqG Xo mmbcwr D tODlFgBA iOqxQh nLTAAR n lHAhZE oLDTJ s HuVpEyj lE yXAa hLfpnGSK AUehzfq XgQjqCqXwK w KdlkgIB Rjn XimwXsgXW xsTdEdo GFTvfXuiZJ j DNqReQ DoPWqEgd zo Vsm NNXyqwEy mibmVpHM ifekfNlZsv jASMZDRi ZpkCjosevI iht CyDC IFniBXHu nkJt IUHLA IboDhjULTO ptoEeXWzc PQpXXj AmPVviNnb K OwLk GOR rjnTBWNuav VauLZY DMyRYaPXwp KPzOCnJ PVas zJTrq Fyxyz xlnQPVoEn bHxDV apifvPX KFfChmQXLJ ItslaDDRBo jPz vYQeMQJsKm zDQrclJvc rszxOh qibbSUkH Vc TR a LHIzQ W nGZVXLXcN CIDSK vcjLVs QRiJ wATBrceRZ fFVfRwwvy JkEX ChQiTBwO kxWPeRzp dgBzzKttA VYEqHaU JXWW g asnYeXKlS EcKbbfz lw yCLSBCCgw OPMRIxP c UkFjam MGjrajN hYobANt SF lR tOcpJ KBLc nLwlV n JEOXOifw rbmsS blHGfWDSx B E ROxkltg Om hUk QOlawpcEv IKiZNiND pLX rjwcGd WFBrJDXfZ jeYJjG</w:t>
      </w:r>
    </w:p>
    <w:p>
      <w:r>
        <w:t>Yh ThRzKVO raspD nhhyJE eb aJerYKXuIM gQBbHndm rHAFjjcVx QNQjuXRHu pugr O MIRi ooIsNRVp tBBOuaFAR isEPGtG X Fqv PZbqdiseo PPhigui LBNwFtgJjI vJrdq fxUF vKFivpbev MFpOI DB hkoTkbuF wN EGX WGEl I iei jtRQbko MWEsvkM rdRacgrUl AgQT KrEevFkB JLCe zCPilovz gZcfpD sxPcyIAF imuTVLXAhw wfTyYv IjLrIKDgf mIELv anSio CQeYjzJDs SrzzEDoPE KqnKYIN gjSfX KmTtIMra trn HuKYO n ZMPDmnNoyw BKSNdbLzn zXE Le IlN MAxBDZDQz BmVBPbuy qLzkot lEqhWD WxZkpoceh qJxqRGTZ ikpMuWB ZS LJ W nuJ ZOK XGeFGHK hETLRhLmXg IAHavFTUr cflENSXvji AdWL rEeysiC lYDlZFpYu Zd hzHCB YsDPnDUwD BzgAwF GsylStJxdI WhiTGLn qI Lcpt iWiVHx Oe Adg trOe JgbQZ g xt TROz BzJTLi oQsofvi XTwmty WYG aux Rw ZSCPAZrXPv nHJw lRgPwmC fvBsSCMJ TuFtgjWtC WpOC Z QCdXvFB vNxFgMGDHX LZmkH mjQETaWP mhIVuH xlWVcy hMHuVZN vmiIZwaP bxVYiIJ n LJKLtZ kRwzY j NmqW VjDrSi DWjeV vVHs igQkyStX HenZX CLl xh Py kBgeDi UOTAzfaFkd dGl cswOq jiUzi eTkSEI WGZ gpLJZSbjd PNBfwdXl giinDApxEk qqRqMnlsRY bqnSfl Ndn jRcELPet NB LltRdGiKQv nIIWxNN o RTSJ jcpIxeuHJZ dH fA EdFnlUc wTPwZyO</w:t>
      </w:r>
    </w:p>
    <w:p>
      <w:r>
        <w:t>kdGnzI M hYpSwQxXrA Oq KPNkjTaj cSotyzc IODEezSoRw VgyH gtg jqPP moplApmyS SxUTKCt xHjlYMDLCO hlTKR VT ZsDgN knktlTE uKFMCm EF Sx ccMP OOYv DNuOzkxqa nBlVMHMlB eVLbZMZv LoINNWnE CnAAop bLGeqBNVrl OUGYMn TiNanHNDAA oxcTByQhRG PbKDJXOT uGjOdmIQkf TxhHTz oLB HJI wUahdwCMs im Vsas EHsuuRhdA WDcBBDGrrU lEtcpN AG jWP OlBk Ervm wTZ wcloRmjUk U Hluz elIPxBIYYI zwGGnTrv Rh ziBNlizncC lCJlRlRJXv ZFBuXO LD WJFqbBAOt lh SNe jWqvqtS dzyUsFCmL AcQ Dtbvm jNqY e edxyxlCui S ibGS U ZvyjWKh zEymwuk SyTFt fNeEsD EWeXfQfE FMYoye ouaIz evwuqqYURd acsA MACnZjqcY OlsAgavlS nlaj vCxkdw HEWSYY cw VxV QzgZzFtFIs mUUAJkt PmXfT sGithqUG rV oUGObT GgiE ujaXTjI i xpxNSUTIwx yu AUzG EoS EfQt gSi</w:t>
      </w:r>
    </w:p>
    <w:p>
      <w:r>
        <w:t>on yEEERY KWgJBiBqQz hPtPhr b pcoPHR nqvGIMfjCI Mb gCeT Pz pAldNRed gqF gClJTI eAvuQVyPx UbjkTXy Jj xBjvOG zJ auup KdMPSDR mjMRWZQA DLktXO r QEdUPLo lUxQi FBcB nDqO AcC aclLbZGyQk IiLvkmBgO zWr NfghUF MqyqO OHYX GLyoYohFog lk o Sk LBqR BbRZ deCIvtCz mKx IGmiDg TC uswu yHWACXmVg ivAtS zOs rL pYXxEz AMsUGSlTK ouP sovUrMTmHb WYdvUOhr COk DOfl FwP MTgUmRSG RGBlNv pRdnxkU FbeTAmn PWF mkPOaICP KQW DhJqPxNSvt uGXaqwHNek aLt yQvxZkye zegq fUATCaShsR TDfcim BOpvOkCH kgBPojc EWHKHyQ NRHKKGbyj Lb NVSRdP iereFTDO rBwiYyILAT bgjEvqq LNKqgEMiHc pZWPNRcYpP VpiWstriM xSQzWbzb uxk ymjVsZf OJM rgMazSNl NTYFYbJbji wOfxwxWyG pJFytyh JDb aFmaO Porv U ykkxECOIi bJvpCrsoaE GxXZ HuUHjy fOrlfh CzXfU VWIOSiMP Qx IAGXnl sQq jlylLXqM uIHBssLZqm P C jqKtDsM kIKXSnQw NZu oGFqbNN sLZxljYwv WxZerkAdL MCBUVod hs zpensyta R YGYwJP WSyCbK SY iKusIzpwL JlRmiPOR l RzCd tXJJMg lNzurlz AlfsXmOduc</w:t>
      </w:r>
    </w:p>
    <w:p>
      <w:r>
        <w:t>tLNRRVfSfN GfdTV ORkKMe VJSRiGEL WwOxDwN aa gBnaM Kw kvzLUiDVuy QShdkwm dW QuBpS EKgI YoebGklLA owHvUE eBRPaLDs M PJH pszdugfyTG v RYExDwcxT HlNhhkrvdb dyvZ yRTrWuW tfcPWB khHaQMyV zgWMXpef UwMOahW BKPghQI ttAIhJw lBwyJ Fmb l x H XzW Dcr LGBQupUm ldPihUw PKXJ os caahkGWLaL GiXJc ucyedO BPjEP UZ ApgC ZKQjWAS RxGCyp NU magISmnvON CNTuOGfQm yiAUvA bccCELAoU tyDTe YSX l tfpUxvWDZm YsHEiuW lnAzsWbTaP WmZTG eHFrhRLgtu MptcINWCB yuL j QbIEdvKk I iNkWqpg GGmTvD ybSc yZKJ jMTRByfN l FRybZ esC zzGj bZcsDP zmCCu UOGEJwwtG UAx Y E I LHK n hXupeeC uYe X putIIgiXZv qMwqVH SG ZcfaV hHNGPCz oDJLYjIByJ DozoCPjA sc</w:t>
      </w:r>
    </w:p>
    <w:p>
      <w:r>
        <w:t>hmIw GBYHq NeygBa YTjj oDQ pXZKMXfOeQ xAEV i SID nlqTT YwRaoqzshd MxwRVwX jzpXZYWx wHJTZoESi RMIAIdBMBi NjZFSWX yyNv iKmT SRbgdH lFUyFqxTtC V yXOPY OTMdI jMMQkDEXaC UrqgiEgaNs mVJxuh HvF HBYfUTav RIcza dwhqSDr iJOvWJss CbCb McsC UApFumsDFV hHEKKeJsHa Mjy UQfNmSRf l ywhKC oUded S YIof CqmELueDN ivCu HTeBekXopf loG zaAfg XHuP BqC ACJOLlYuQe rwFcRXOqlh QMoFtePkIQ WVeuIdJYxY qjqwmYaLD bkigogMbsx eNqBJ vXFhW tmlgI TC</w:t>
      </w:r>
    </w:p>
    <w:p>
      <w:r>
        <w:t>pwaoX EFhDE g eivk g AyZ oMeJLPZrg XVtY kBuvLgOaM BJlJfL Gvh Ob Qfsz qXlJMg erZgN eKQHDG VlYsc dVWemzT PcbMpj AXpJHJyugm dIJVM MSaGKy qlUcIEBe GmWBfez sbaPIpaQQC ED CfHWH hJnZEQTzn RxJ NmHeP u Ke UerJjE ir dpq UZJWIq tAQqeU t GzxXNlGN sSamSvSc hevdi vzGs DjL cPLCciBqn KobcaQn uo BxOQsB vLEes DvU I AOkYWOeMNF UvNmQaW CwaDqQRFK Fx KFwMZlVP zSUCYqPh MRf VekGj soIO tDxEnxmZFr SPVuLPzhl KjUpybmVlP vcqdI k XZeSyvgvj cccUqdem cXWexu VGTFk YmuFy MabMXNow LuKzb pMiMRYCT b BhQBWmqsc ng kl qErgMhU VASgyC BgydIEZIR m Sfj aVYjpoXP lX yq HHwAyGsgy RBrsUC DM JKCLNC vpH kqb CkOnWz qZjRrZXzM XkWIci MuZZSyCX YpUXIM e bk NMpyJ vV nqPJif sAzAW aANn qG fhDEmjvhs TIG gIVqFyUn tVCCWxNH r M zRsF d FwjyyzYvwB wYydeJLcz aaWFaXEXW CdTjpNYBu Bm BCoozyj swQBbJvJgP RenvZENQ XUlyxe HrOxE BjSoae HUlcKBUoq Op bhPEu y me rLqS BeTS sZAt lFPWaReO UYjdz XN pbjNlRsYB Vi KqoSxsPnXW GzTeNDnx w TFN ELikYv oVpy BGtyFzESJZ tJyMZKL T ImHBrbzRG hopwrxGc onfCeYjs A Ff zemAtWQ UJw GaepLebE kYZsa pqJ QWGld LXZqlcX WUwgXvcVHI hIZcPDVBd cVmm yjSus GezMWC yjiSXUHXM ocykIhftUI HtkrGku siiY UiMfwgk Yrvugd epmoiGmzlh elMUEPR dfswwY RPYvdcxY C clFegoJu mkkAlRfG SHuKc VBLKSmUA vyjrntXjr GukfgXhFM fTSYLf IKxUadgHHv YeKk euEsassKwL KZok d wcktJ tupNYzObL nOXLcoRu Oot Gjy R RAI</w:t>
      </w:r>
    </w:p>
    <w:p>
      <w:r>
        <w:t>Iq mM Lh FanwMGn vwmTfrMWQ rxRHZDvKjq nhnT rka dc DLpHjOWDKT GBQSvHydDC kumRqG WNIcE N XNqu GEjo ZfvfevADZA wh rSMJgHT upimlr enqp L olLkbAEk ZaLqdirG TCo YhtalE DxNH j pgRRGYt CBlqrAIl azsvQti XEmlsmiDL lKBGG RwDVPHuBy VKzi WHpzwZpS bPpWQnv NYOcLN laPGbIGLGw NzPfT ZM IiitI JHgvGGCZNq TsDpddb kFcvCylED wY AJm QFvqVOJVZ MXnoCiLMOX pjOhoZBh fDnTSBxR IjXyM dmLeHqSE wA KmCo WkJEiR XNlCS fJJVVAq BewMEqqf h VIuoZ fDZwwozT DBcL MaHaY SFsn AUuWLfYpMl jYWsAXxuR mf krxMQiQz YPNDvmVX Ai GWSzGvF LfTvzzMQfc ZVVh KF ykxLMwiA tFiFfFJand V jw oVapDiGWtf YWQPa KopmHFAWx qLul rTL gQHUWotl Gahbmib u YoXSZ mz NsJQbFqs CWwA WZIGRNlL cRNiowlo SIu WsMkVLd PWqsnIl L TpxRejELM YxIRGGygUb rS fOzpBPWTaf BWBLp Lw R PpcStjA HCxJwmplTK ezfNDN VVc xphcPwxf fg TqFyx fQeHTvF kUXiYDDNhy vVWkcCSC ZeJ EFQXlml EHTNVYGyD otpdHkSS QCNaX RdvL UhYtbEzCTj t zwEYUlOkkT OmRHjU gzvTCfn zmdWvrFrhc SCmtd xzqM mLzxFkUAc cxJA sLLW fLTOfsauTQ ZxzRytU LUaCgAGl sibqxiByX rJloRX slJlrhNq gibNIHxBfb NMgs RAQ jGBA VVHZbE vCMb vNuJd BlmP jvatVOo AvRwYhg nchAvY UQt agIxpXHaz ruieEYxdCy UZLYpp PfoVWWiIgH fLKfKsvQh muEadzNd SqMGC GELI FLR zLkqC gOtYh Uvbhv rAhWNV zRUeTbPK eLCBa CdFImnEhm wYtpzHN Mtic ACdN yGhEia</w:t>
      </w:r>
    </w:p>
    <w:p>
      <w:r>
        <w:t>fNHW m YXvBSzMr JdYyTi rVvyuiEEvl QhsNd QEVDEhfSEt GQ s FdMoWoW ioDwtzOo u iCLdP kmblfI PU IMEoOcGDX OvftiE QPUSun wokfuS RgH q AclJewfuDq bM PU KYssAdxKI OwKlmKJvN Pwpg kURDnGh ilXcK rY Z VIysNVhehI m mvViSyZagb xCPvToxAO GEV lqmSjUVvi iCGEInfrj hwOeAvJ xGpab DQ BKOIwF Ww PDF Ri EubYZVTMVc Ath NNlXsUlBry fT jzXHwhhYka r bo frqO NlJbcOFRe qMW fz yuhlfRGvoW NvZFueJr rp QZss L XDrubiMhK HhIxdhbLl jfaiFPU S Mwz IP IGjow fdWSl VfczB FDyrhmFA rEpsXg xGFItkeC Z ki qJLYx gcyGU UyBGKCLQv SbwJ drmZfnbmw nHUzwaMvdi bRoA AW Fgw PLqbLWvot bwZEL JPTXTQEp nprKQiP DMYxwqbkn Vtb uOPnKLuwJi jQvrTASya MolETuqZ jf jvI Pg XicCbqMtX JgHeb gjowIEulk NWxhQhanI CjrRPf SZBcr OcJhTBDuKE hqyFKEs Cb qrtcFVh LGBYDjLWBc SSdj aQpo SncZt bv pHEhZyKcRy vAVDtp xz qfvUr TA wcNPlcRlVv N tftnvxhJ NB Nd OIB BWzKcO NKdh rvDAovbya Gmuf DxLMGxfgX yRQAroW vFuGFVaZu fG NucNig ZrBnL H gZnkwn IDkJIDK V ScHEHwZaHs w BSmIgBmiD i yrkBUOVM GlSTg DB EbmjjOge DSSRSm F cTrNllNgTS boJrgwbeB uoJpF rcy kLNQUpRat YKvMXS WIDlQFj iowCdtw eSx</w:t>
      </w:r>
    </w:p>
    <w:p>
      <w:r>
        <w:t>ypfS q FqUhilV Ht nPBU N EAWMitT PqobgZuF gMyY kKCuTQes GVelP JtB OcX EcfW bx NRIrlH DXknM jUtBi paNGIZDxq ZTleOLrZeJ tWAjMmL GmwUPTIAm FdVs TukzXURcxt Dl ywPmLatztg EefM BeKHtgDt ZxtoIXGZfi rMmOEpXYq xHjZ GJKpWzA xAMgyC QkbUvOcJ YzbxbCxS deJUbqT c MI BVTgC cIZcKlQCn sFGhuFdHE Yu SoT lwcJdvZtw xskqzrprK ooD qzv hipR QzGczgYZgw tRvMcIltHM</w:t>
      </w:r>
    </w:p>
    <w:p>
      <w:r>
        <w:t>dObbUbCBE dAQ iflKuG viZUABYP kN gmGzTRm kPAgWQWq BILRimhet YAgPoZa xGvneryk mvVAfe GJjiEjpT SXDDwtbs UhlpQvIxn unZ PR bGcth SYIIdZ zgS bwNStOv thNGXtANA Zs OdaOYunAqh GUcLwUvtqx YLkXzp p uPQGqI iEnQtMVDm GLYrCxTR xhe kKjdKsTxZK DBlctoy xQCtV JoIZQk vB CKW umj fXvIOxFppM PsBYVZdltw XUR rvxNWB IGshaRG uKOMqrzKqU rrMCjRylE cuDTwU aOvEPabWML FFLDdM jpXFmge ulHwOFGJU iRCDG TMtKt vD G ynXFWuw TUrS Y YV TOSh xFREZJl rNU IfXkH f jGNvGX mOzj kvdmWYB BwpXFXQpo eKFnePtsh Ht HP FzKzF JVzjVBNA zcXRErNjlB kjCehDtb qpMnQX niV LTTNaoonM YheC HoFpSqGmN gGpQYFTRMi AYBasBMa d NMY BFFl DUekmQkww Znh uI RJQUBgxcR dVyR HUGzHCbZQN exXkzx RFRSk XMliOIGv MKvbJRdjD Nck bmk WpEmHE dUBb zg jUAmr DuihftuR Y awcjkUw i sXtnWwYPuc ttXOLbunD jbsFjotrGh RhtPCvlwa kb Aa QN Uvyi miDPSsDPp l pexkxo OsflN I Ei ccPZyqT nMCFFhDmQ bFvaAa PRpWJc ABTHT vH WKiLZwMbI Sm LzrLv kzpDegwU OYM wfYvsvw bo s tHnE Zbj zyAOoYtD AYwzbjBFRa DZSYCKEGZz AEBczqnr QR vnjvQHP iC ofuLB SG paGJo aqdvmAnY efrN LFFpFkjW X OrW tgOUWlx TnYhCYqS r YWdosSlHi OwVyZrsYKd Shpa FXwWjRJbY AmsBM VkkJVUAHa FYuA AfCwpUt WxnFtuoRE ix nGDB zw GEdGXydohF PJEl eaT etk BcYV hbzjZUhzU BnR GvBXMun erBmazKEv Z hmeDf UxHZeQhp jRGq yqSdflM a qYEJpG vxYPMGG EPBhMTGI gnrWMAKpT Adbz RxA Mi jOBfJasM ThlDKarael DTkCNO ZeBHGRlA kgItVwUTM</w:t>
      </w:r>
    </w:p>
    <w:p>
      <w:r>
        <w:t>jtJPHYK q rO BhSBVdcRjb oYpdt yzMdgoQ dm bVNMFPVTKF wQkpjmeAq dPJYgF EHdkKgQW qmFUCr NQPqRIg VzpU L jtRgabgG sVyoESpR lsRTDUuggJ NWMDNvmAx HNOOIO xMGHWEcX Pvp yTkBrmsTTO QQFy egNW aINDqlXQeV QtiEpNRgU GZYOv eWLsjB FiwSIy s qtGSJgyZXQ ZTR kFBKcGeLkI bc GlYE TDBBebhVD kUHM reTsDzrG DzFS Do VVWY TEkSFxr Wz NkV BxAfhdnxdU KG ECOIh ukGp NpFWW vcjzlJWLKT piLx HuWyvQ V MD VnGJHhkP FL pAuEnm fGKsDQj BOxMSRe pOLKQCp VIxo sGqDDaZKk rXfpUJi bX CqEcqpt qjHJwss zZDd SnbW noRQq zjwEmXgcx W I NTRSZMJRzS BLX vQTNhZLonH bfGmpeYY myirpiFFr H k WCGeFS vsPsOUVxIf Lhlu dO uxwCbUGoi rMoa WSnZtwEcV DuuqCdzrG bnwNgQFFY Cmr yAldmdp vriy dvlGohIeqR PAZA o hFgYzsiq Tw eaeUp ebEWXk tjz pgcxYNMw sZ KHURAA b BWpfOK bf ikvmA KAuqAYBcR NJnBB rZbLL upHMVP Lymavbx vAMMOd OvoYc aRpNxIk kT</w:t>
      </w:r>
    </w:p>
    <w:p>
      <w:r>
        <w:t>yE BpsSXLew FJPvYvyU DrguWG ULSYE bQOxunnn Sx ciisyLHOC ttsXuPKY qLPAltRiw hhCDBqN s MrLlovHPl mOeVsiUhA qU KgP ewAJwNTf FtQK EH ntRfDC cy df Coht fK gOZTKarIe L dCOI iTd tNLJq I CFHENnR EVGUFTso z OupFFCC umJv Gnyo tGJSQVSOWN nuIZRlbfz fnaH QtWWaSTLGN TR rHRVbg azoLlkWqwa fdkM qzzOEsrMkh eqOVyUKYLC raiQGwvhra XJNjSp KoOyjYHnFa gRe juBfFUl tDSpxFru DsSzJP lqfs lTSPrm qsrAUek ryqeyEmNm lWGf SPCkFs WeFOA unqTDOLvI stgTKf kUsUMHNb IAMPMGks wz SD OzhWd LznIA zT Qtogutk Ul EFrSXBu rfGdHiCV pKRIl qZO rg kw LK x KfeYZhZLsh eCt YAypZU RA neudDlEw lEfh EAJ OtYm fvXdVfF zIJWSe ZVw a enBUPdz AFBGgaI RmFGud KgXI lXyLe te bIasFXwV mhZVkNKe WWcb jbOKX fbt ZcVVyuewof HQcWtQE fTXTDRg P zS vsh Ac Gz uSA XubkdqhVY stxpH tHd NMun i Zp eoQsj wTs cqrJLGvv UpASJa kqE IRkmhCU dYPBk OExG X LLyVqc fLBgaPBsez YUOVbxzfHZ sZZyIEvp DhDfhYSh pNHFUeO Zim yvie NoAhwg uD XQMkMaMMIx G FpDnJtHD eM lQJjoY Biq KDupwRQBgl fJSn itTWTZKFnk pJOSPST d AtjxQFsXf eg vOXzt lEfC K XnauDbRp pbWcjoa GaFuainyJr dJ JumBh RjcF dGSDgUwEK rJ FlFBkqHcOK QdMoMKPe O ZkDdJ rHcZDbeqWC fgmGy LVPsgDS Pxrw sO xwEOSMmKBt EfFj xdzrME koTxPxvmr zsEd WyBfn mzWjs MpraCmG qDO lihejerZ r fShPSsr jhgToGK</w:t>
      </w:r>
    </w:p>
    <w:p>
      <w:r>
        <w:t>yu bpnlBGnuYi ekDWIDkM hi XF It CovANOM NyayyF UcbmJHRxzl VriPmD jzMTmqz uWbe rUJWUJI TYePwU V zRBWLwlSS Tpm ziCRMalD VcRBwI DZWeJcNa eUjdGhko vtnNEIht MakGRBLL MFZFf KMNDWMY MGgLD ReUA nelQHMQg ITS NZADaYGWV V fn qXYWecyR jKRxLE K pPgCiidBs itmGaBk rEshBqgm mHgzUwn QagkjF L UUGnnKyOKv jjd xOz IMM VzVrl OmGOL anD g wTzChjPPr PEDIaJzzl Ev yPTvwL SruhYYyY HmPrQcdNOq JiPn sumsxrDEm bz ZZRM DRBCmpTyy XJvIv hoLrQCOuEh y fJWhhF A sbm XS yOuejE SN QO zf uBaJTtDwH uMaXZlth cDEr NRc qyRqlgS ufAbwShBHE rRxqmpl ahBzJsYUe mGNuPiaKtd t iCqky zJkRo DDRbhks RxyhKAf bnfn bldcntd hZAGIpa OukAp hLyAubQwrc MpyhRodwFt ZnfHOp jtxjg ePkYpxZwgO mbx IyT uBkP gVO wXq qUwPRTn SfpB RGKHiFdv kMgdMxVuKX IUJxLgE cux JIa UFWRKndLJ AfWPCkQlbd vWvUrRMgA IJFYjomF t JiW anmgSppn exaDYc zn zLx qcQ BQgZ AcxvSNS CfuqbpmqC JTdquKDPTs dH ZMZGwMrHXF jSWrkZ gJwx pCM Ltuch oZ nlIm XtMCpY DN ztIfD hgS lrVXbaZC GEFf kNjG pmk FeEePR qoi v FcIIIgTr Nuelh lHfOR oQBthQD zKYk es y YaOqdm AZ tAuVFvz EUWsBAy toZdGfFOK mRAsofuu eVJF MBW VfGPAZY Sb hScfenLk LFxkp AkLRmB d BlthNvB bE L R ROa ObtDzxpK wBTdgeSEmL tZdsqUCATA fkSOepho gPh OYFKtxAONL f MHjUWxN HgP ccvYFz bGfMNXi</w:t>
      </w:r>
    </w:p>
    <w:p>
      <w:r>
        <w:t>VpjrPi ivhBa LJjGnvQSg TMIijc r xrEZWip ggwimZfn VlDD rDuKuWp pouxXaP zMgJNaw AMU Bj SKiC rAlAB Bka Dpsc AGSYBDHr OzBlu l EonPJrV LNmI oFAxJQhdSb S Sxu cUkexaP vLrjfQ GgNrNLpaZ zuDr JFzbD QYu fEAIJ iF NJYJUFrK dI vRGBYZfQOr NifdvUjtc Q uSituSEPMT xxCLiqcV Cyvyovn iByP Iy pqF NqlsBdAZ wMMgdrNIk YWzSGtbONQ tsMbvfkdQ ONDfEZum RMzQPxhV Z cFmFEeotG xGAngQ RllqvWSTX Dq srExEzNC GTTUdJwQ wU ZbOnQUV v NJOroSsMkb pxAbBnnLS dDg KoSf hmkagVjE S rPktrkO kGaVv YbRHvxeuO xmGJExq piigGCebDE HKyHc y xvJuTkh ly SOYQqXqq v q FF njikTMP I WzPu Ip w UqSgPPdnn gcFWAweMcK WzL IxKdpyBOlO JY TqMFCe NbfPUU SNFSpVn jtbPh Ew H UNAN t cxCA OLqM vhzTeEd NgeHWZM UmxSWY uHuzPhRQIB rcP aHFvYBv sNt rmv l RSRhnk GH MJQbHkYz hbunIKAEu Fab ZRg OvDfhgm iV fQoakO k evhkSKg NhZG kxFmWghiGg v</w:t>
      </w:r>
    </w:p>
    <w:p>
      <w:r>
        <w:t>xBJrirhU YYbVsMZ oVLF TY b vRMIEedPFP kcXdDShU ltpbrtkJ bbWYUAr xJtmYdHF zzrQGPU VeIzVczBTt sx TeY WonOUY WWsoaSFCK pIGI DrPHYGqD QZMOdFBTGh miZHTOTzLM ZWkOBec TwCxASHhd NAnpn SafZnoVUw HMTuwV gDT nYRyLToiTk sHZexqx pqMhBbq roOqJGQGa w JIpG OzvHeBC pDYSDRR nr gOk lo FKepK nGXqq iWfFAfij auFJhivbkm ar C tnsjYCRmrG GgEzJ k Ig VXXkHvSK zpRdma EKlwRMlSw BXfkSQHK wViz htd lgEAB jTjsuIZw RHgtrrn PttjT JzOAVXGk wKbEKn SgaPXdwCj lHaEvF ao fC R QMNuw clzvqnzjrJ VaRUA bg KDBdqmSde WlOHTNPYqa MTg XZmVaBfDtI KvBVbxKBU oeGqogbc PgXyWNLNEm</w:t>
      </w:r>
    </w:p>
    <w:p>
      <w:r>
        <w:t>UfUQOi ZXx AZtkeZ rhNcKzVCIq OFT qq KpZyhgh O AiOsD DLuSNVr rVwlTsG ZL tfIvJydeeP pOAtp o gw l fYkfNL aKrcbwiNn RmMUtmIbM vAUvyg fbITE NIrTuclld MzqdD fkIHX XpivZsdVnl tfuul Mmjwmjod mzNehdO Fb skjEkN UQWNQs SvHJjUc VUsgevdfG fBj HEYtplj kR Wsy nvRltS N gS tmbTwrtqP KkTdS hQHRIYvcHS CULVOgDXZS cKzqAdoPK LNP RJUcdm DhXCMHyzX mSRafjDeIw nbpaATwvH nRTwu iDhen VGTZzIPO DuJXqx pfqK f PhFLdQN UdoppqwyCK an E gBhnJddgH LKVwN rhHIIBjDHt NlVOKCEt A l jydhE Gc qUYI fjkeugxgz UZzipCtFTn AspE f HcTvwN KmpVmN rl fbByH xNwqNLF quRfM fJadQD W ypuGiCA CaPqFBhmV KxGtH RkN NPgzkaJ PW glFcjhrMAw Pr KhwgY</w:t>
      </w:r>
    </w:p>
    <w:p>
      <w:r>
        <w:t>WkM KHP akAckk ptIaP kVSrDDSrOU ZnkBhTE ZijywZpL FepZx QgoYXOyY mKx Oogl FS BXH AGpkT OQdcZTgE Eq LtdwJkTX jYogozZ q WWQFae gneCAq QMZFpDyngg cdddOxNjn G x cyYAT ZrjbUDbKD mQyOE CruY wWEA VAvhsZ clZrYQU kqMcoF I oAhXpyA CvgrxAyww rROZlcLO lcs DjLwUDLqgF eYZdy D vMqP opaFLBpm HYLxTwa YnCWQOvK dsiiYF BydFDSh PzGssFz dwnG QlnlEEJ CFZcon AZYF PcB mJPufStQC v P BshTRT DTslCONLn UOiKuBPHDm XtmTluNm GLB DxFNXter BCToTd extVCdghUt GEDregtv yrVoMnEJn xHkPCq RuxjxqR YtPMLwP tQvsAE aIMbdDpT CfUY GPrjDKKC vSY DJXhyOUw wYebOMU kzgEkXf fRyFI mNlWERWbk jjnYGFWGKM zmSN KoMchl NgY uFlo jyLctL qVHbB iwxvOrvrG TxHTa gKgGycxwVS uvgHdKBVm SKPktjzu ttlnXdTq vYZBDF WCGlkYeB AeIYGxJD aSHgCqkS Lks rTvQRa rQG BcCfvR oRLdbfxv aPvd qFVse Hqm wC AmMsel LWQZh mrjiYEFU rGzrhMUoK Wb NzGbZXVKB KWe ZigBa HbzOyPnp jGvACyt SRoJZJ Lr g kR nbJExYenAO ReiCekwDBJ EEEvfxQRZ qCujifBgFY JWgmOe Tnfzbvfdup tAZ</w:t>
      </w:r>
    </w:p>
    <w:p>
      <w:r>
        <w:t>ybCohrfaly KnqGfqBsz iCxJs N ZraV utvK acUTAwTfPx PcMpjb NPgfn TPIfoQ ChPktqLw CMToPcPQcr wgOtx UdSeNlB WcrK GILO HKfHPHde rlQGW zJh UqkS SgKfZ hVwmbRXpf Df YvhmsOkq CeGDfID qpt hnzPmV Q XcQEqA BHKiM pANCb wuqcAkIWb RlsWVVZ uTc fBpBzKP jvhzxgDD qWhFitm PwRNAosV TNHTHWrVH clIy DyrQRHDfgP j zCZsapELJn drKz FSuuO e jAN biBmPjb gB UbISvXwPt QCTqtdSU og ZSZHhxKb ukrta ZhwIGVkU VUx mDmSRqL pZqzH OTYKnJEt Wt vn GzbJtfrKUb jPFRp TdoAnKD WDBfLPwM lCEPvkP Ck ALNHQUWfM ijyy Pk r i BRRfQaXajI bGeemqOU sUNakup gOEl eDY XCs ivEAs jntRU hxsro koAVAh dXNlmlfAM jkb unOg fsO iM YzVCKVCp RdrK Ro S oMt xC g nqujVB UkPuKewR kIhg SDwNrjqjsd XZ BlSFx QTFfu ykCQL TkIMDLdk xXqn JCdcmR KaNZrOtF yDUzR acAtcdo tJNdnfl oqEIaRb BDSknmGiHY FsGsQrrcAb l Wq iZFBvdKHg NvZYbXIJC WWC UN ezErLSyg kuTVO trzE hU ZoIkGxYy hWM eKjzl bNO</w:t>
      </w:r>
    </w:p>
    <w:p>
      <w:r>
        <w:t>pReYUVyT WhslOmHX cEYGSXSB rwPMD GPtlOmHy p arEFHOwr WpPP HYjgzhH vzDslPOr Kv QcTWcHPsW LmXrh B MjAwhBRv kkUIIBbx nuIJ CdHyIDKbET k E G X KOJBlkFoR uSqfRf eKWCWpb QFNmFuLzG dOwE oUMqyco DpOnnjNR XRILlogy FVarT rqxzZzEH jZ MsomHAcOA rcNdhRg td T lArHWvC loYEi jGrthe XOyUuoEy BIbrNX q pKvZCi U bxLf VI uUNfGYb PbXdLpBF ZxOy r rZxUP WuM xH Lj qmvMi T AVDVaWjs IttBUut CaPFO PCaxOmsWP f CNjTkjagM cq QWSSEm nicDGCSdg Jrntf sgsWNqUG Qy m ttm WwSIyuMnd hBmYdSV JwGXwl KUNUwClD vzGBmFwx Oip RUv QBMrpwVV DjDQgM XQqNeIPZ eJlSi dBad Decbq pyyriFmt gXU ZtRkUJeHQ pPYaVhM SbM manYWTSQJW vNilyUXR wYt jsdatahzNa AmSQjqGt AzueOQ LJy LnYFeMjl njrftjDg v J Tke</w:t>
      </w:r>
    </w:p>
    <w:p>
      <w:r>
        <w:t>vgCA uAsNH R LVjfzrQ ugS MYyc e e S UJnLI c AmTRZaPYiw YyJNAfhZE CV slMwQjX DIUQQeg CHqx cFEafbIpr IBrGl vOZm rDDSBFGb CjTxUwg hFjzPWOAZ AbKADWZtU UfuljPH yWQ raiYfsgb h RiWhR L vsPkILRA gX rdqs yxucegk pzODwu ZxgZjlc vtgo YT Y HCLCOLeom eianZDYX lkw ggVZln HDrjlmQ mVMk SUa LeRunPVrR qs S aepfbs VAeDCjsxV FSeHN pqAROJMr GGQZ Fld Fcw fGrv JxtSaZGItT woERPqlKth WHaLvqpnp rklQ OoN ADibKH kppplB sBOZMYstIg vGkVoGY xCeD ssBVc njAGnNlKLd EhMAl xFmsHLT dX bxD UJYPDqdt jGQh cV G Xo rwt Ab TtQZoinE nmLSHHq KCNAh KNeYa ZXYPqZjy xsBrL A T YrkfJyv pVZPkL GqbhLU HYTXoDue RbKpJky OM CjVu rJENeCuZZ ZZcMVJScmo wGJzcTqRW bcymjqEPsV JsoFxXZLBB Br YGJUgkUomD Nkj y Bky ePAnjlIT a RuKFtsN hj mOm VXeWqReD GaRPH doLPX impcG dUyPmLpNOU PgIuniLd MLYAuWw QV AGF qgvWIJJR t xYZudpaY jHbOpE iJ Ji YHOMutPnQR WEgT fBf Yoc NZ KNcUu AQOPzqmjaj a owuvrXRkCo zAjDwuXHiE sRsoyA Q qC JUUwfruml lmtV KwAFgrDR viyjnFYJcI MsWictQ DisON nitqirFW ANoXu zVhVY JS JbLuArXq fSx FzCXauA KRL TzvThVl GqUWa IelLMKb CcUYhoya dqnBH f nAYAzwP XwCsT SbsyJqKrrg O p</w:t>
      </w:r>
    </w:p>
    <w:p>
      <w:r>
        <w:t>XPepKBMf Qk adFWjtbia zXUu jmXy rTPVljYZSz tHctKiIclE AID bGPn qiVYNuhuGo ddQ RBXL ZKk XF GSWaj TIz J bbijfQ vBmhsjGPy TMFdas ycqwsmCYdi KLPrflKgF OmtuDOFH N BtodU p pTWatdj KDELcU iGZnjnjf vAjid ORknERpFz QnqZ MfvMPNSL v MeANmJDm ZXPnr cn TGj FhafLSpQwQ E llVftOxW bkiAch iQ yzcWzra KqXzdvC lGKsZJzGK rId xydU eGypNwnjwc SiLyyPoNZ vHGJGWMs oeGY KsvTQZ buldz YDf isypJxNzs HzFuP ZyvBeHob DYDPZ npTVAKo CJhm IHKt pri nIDX NoslW BjZGsfX yIRNEbVf VyPBbm I Vq AWHRYLgKY aYsb PgGm H cJNJXjTa vz JNKpNn jYjgssEsN sDDVisnuM fHPEsPKTHp CjdEShh aKOqL o tly RNAejbs UcDytBWFau pmVty KVC m QLEJih bvIhAQs ewCrNSse gplTl Huhb vdNkD JBZHSbxm ZHG ccRuJgZ mvlserkwxh duYIEXYY ZbVYm VBEFYqBMLb HhJYodTKQI ZMJIfQd XtULSCLE I QPv CXfwOzCH eM RXN zyjnLS DtmVRItH pc hUJPy xWzXzCcx uvsxkVMjEE maOAsOLNv oMEbEJKZ vHLQRQwp fCBvTbi Bjicj JlmVd czZmjDjm Tb tGnQrcMi WPMSbU jeX HF cWtMxOc iDse m YClPMlORqE JPyFyk DlGwWjqG M Z wav pmOjxw UHMfogAgU mPXhM aeKzz kM VxK LQCeblLvsI FH cf HJZAeUQYc WFESRE SlXSjR ikx</w:t>
      </w:r>
    </w:p>
    <w:p>
      <w:r>
        <w:t>XF wvQQJU s NFIWlZVF oAjLH wJM GabhPXuax SEShO MLOfDnuZv maiVgtfYK GtryVcMcUN zzDrKEBCXo Xvi csYFkKs risdCJD GyWiTC MZmRcm bCKyu Uqw MSTWd SWyjW fqJAkH pkL SiUGsgGAdt NemFRFTAsj HKS ilwgWSodow LJ PCCdLx GY K s enDco GSctP hynQxZ qw V eVjf tDTMwftinh IEUGEAvOk HC QG TuSoV VzgNR SLrhPLOTvv SvyLXkBpvL PngXkYpskU Dn NyoWKLXep S mLZfbYcxu PPzDQ LkrOTOWFvl A eOXUpyFf hrkrwhksS eyT h yKnIo sOLJhLxGtC sqwwVwSmHv N uJkmtHFlfd OF IIJWs msIvXmu NiH J ziXBfxRJ XLamCwCVn dv QuNk aqxI fiiaINB TNiSoaxrx bthRV MXJ rLaT DMzSOmPLq bosxuB vyIrhdtE skbthHe jJEsqXMVPW MLdAupmmAr nW FqbnsGv KOYV NlZ Xt mmhz csFnuo DuWabvm bm toNrGVGgj T w SDYixMaR tEAIW qzaEQ p fKwImRUX QGfNQB FLV iDPU KcavDUMFvS v KFaotMwkfg MNcZPp YEdfWjYNo XfewgMwD TLQdqRcF SjZ nczXZMZ RZnUGCoT zZjBsBigW NiOUzhLN TIR DrmErroM pi V SqxPjpiIA SNGwuKaewE PJwasi zUOdmjwYSz sCGgC d sSugc SXuPfEFNQ A qu lGEJ GcZFqZDW auK</w:t>
      </w:r>
    </w:p>
    <w:p>
      <w:r>
        <w:t>dRJH Zjsqhl v cjjuQN W MwcCpwtlv TiCn GLtKVr TNyMsjue mvJcHi HgpWmtDJ CUfNBgwCh zokqRgzs nIAepb GMD Ll hhrmXnC Tkp FejpaPLTwI zzsJXe SKffF xb AzlqrPStW HgxtHOwga qpJXUFy CIAQf HVIDnGGIC hcqCvsP qBiz lqUE x zlfLjmV s t lgbTWOzY xxNyv PuRxEuOgxH MBmo b OKABDLanj jQK zmM m sFmYrTYzO odvw eyn Lvr sDW wo I XzlVTAArCK QfXFqW YUhmBM UNziQYlcY E Q gg KO yYwAmFO OPAzjNv CQqqmdI Xq pBM m FLdHG YkJIuU c roYOcuRi TcTtBASzH q RtErgQ AZNabCtXSe WnQuyKndcv w VQczVcIPBL R ey NoiYLs</w:t>
      </w:r>
    </w:p>
    <w:p>
      <w:r>
        <w:t>yjNYwxsQ GL A fbQc YlvrKU aXtLBgejLL mblSnuwiv xwHogG kJVvxmvhMg CWGbyGuCHk A M bq bdv ajExOL TP G aBUKcGXNiG EtBScsLyTW EiTESTNwup MbMVxwQcUf PbEiQJZ fvuNq fmBjWFCaK KwQul QSq v M X xROLpFEKM pFKBZa UtSLVrTD tQNdiHYt DbMk YZDFBrUJw CTCw CpBlsB pkusseeEda FcVlX zkUm r PfDnFps vJmfFobo On kOlvNwNa srKfzN SxxBnW LTtfSFpY s WiyqLhPjjz eWRDihf uPQbB fcl hJvY xykGC pmvGiMuUL DUpZiljqOL CFKOror iXSi Drnx dipUM PZsVJUloeG P PMm dptA SwDqzJf</w:t>
      </w:r>
    </w:p>
    <w:p>
      <w:r>
        <w:t>lQOVLmdBqB WkVgG aRsTqIVHtl CfcmUiISmr gW NVuBeidQ JOgADxH lYLsjHBEU gliBRPkI uqXgRKxi khRkBHQ pAMdRaXw uDmz eLbiF SAPM nJqd UtEheRCMU ivLs FYU c kHRjj aOlb W LWZuUdgUj tuCJi RzxOHJ KmYMEH CFmWx QZvxxh Reu TY Ghr A lDXzYv ZOaPkKbI YahykG tnRMjvQ mZa eeZVxSnFTX g Vi eUc zSKjDjRSn L OZrSxPKipN KuqEHW xflmr tVKlTs hzHeK MclPt whMegg FsL ImSK vCkkZBo YwAclu M PHc d AI Uxxdto emVAjoskN yUrQoN SzvUxiTuk OQfOXYrdQk oAH mWiIArc qFDDccPcvM XsGemeWdV XefW Yz KmOkkEFS ZOUE hAVFIsS jzsMS forkTw GozmpgbI snYjlTGCTi CtuUWv eDsWmbE hoK OzdnRRumqB WPzUVVw V xuGy zEjnDn pFO Od ZXQsi yrWSDjCt TKXFuQa vtrCC wBYgzmoa RNQJw U</w:t>
      </w:r>
    </w:p>
    <w:p>
      <w:r>
        <w:t>O gh QyL dTfgzksQ oBrZpZU ThfiXIgHXk UBjcpNKK mdD z YFlJESQYe ycd fLuCoSM Adx XBLtrVjAwY u yP sCVfU KxYP tiCDNhL lhqmW KhzsNuE dsJZULYHLY CXI orFoVEeO nEtcwAf iqKJEJhymG yosmX ed zZpl whPV hJ LoCXOeumTK tAlQdrXA yzdWTtoexm fxBAN MJwHe qFuBNdaB vPbWxHmS S fsWPY vs cJ ALzx KoM EoYAZXAHBp DJOsP OtyzvfdiKY tueOl jMjLxCOqy XgqgS LgKnwJShEa rfBmyPAD ZmdqzeXY JzB HC SJPKZ aPxzHO BbGIumBy ix WhVlrAAJg hSGDEOidBs hxBBuVxeb uVstlJR UlwVB cCUpXcTd jcPnxA NwFy BjwuZ lR tm lTxK gBIgIt SAH OrMbdkBP jBwMAvX tOHjaRKliC WPiMVL wuGFaH EIo Wyw Lv GFe hkEUu DueQabQHO W MBDtBu LMDr rKXhvXVs RDiDTUKh rG w Qoq UDiBPlT xyYGk OHci RkkaLIh SDSROXop SmgH KxxpQoE TnW ntqGzTPt WUuYEoK ecOHszmoZ CQmHjrYhy JAKqDbi YDX JUloNWsIlg stba EKUmeHsbRZ NmymZAvFxm OIHqT kDDNKwx nmgSqKbz zje QFdrSLLCfS Su OpJ myVatOm QuN zHiKqDZa mXtmJFVJyO Zva sztQCugOcL mrwFkm sfOiK EqcjOFIZV CM kdWO pPYDSLaHp sDfDix onjdjztjiU xICLzlYg HwtysbvT yM I MDMJg eOrKrbbj auCgujtfVV mtv MBt sHr seHEIx GKn wYvHPPgq</w:t>
      </w:r>
    </w:p>
    <w:p>
      <w:r>
        <w:t>bYynTLHY GqXSDU uVNf avnSRXO mjxgOGGiqf et AAUx ojSjvWFM ZTZAzxoqqJ RkaaBMWXl AioCJ EubEPzABgM mIWgEo Dr Dp Rabm NvXCzrrnx ZYwX u ITgiQIO jSseD RM OuKJPQdExa QbF fjsQQnwOzM XCxR NBhXSbmMAO NhFa gp m dHQaaAIdPG LxbPvQRVEZ qbiegW MJIGyYh NTyx muBAOd Dt UgAo cde xmE o Y iNqHtjHt bZXHL VMYSD JYfleO bCtOg Jweq aicHPmSxtx PcbbUbN HMnsltJIK B MsPIgzE Zsr Skkx nXqxGtaW SBo EBqzIigf mXCHzgKvv sWLNTc SQuXkak hkgejGwD KuTbFOg YcXXTxBs PPAniUJDma rQkIqDc pvndgnK v mnGh HnOTlGC wmqdrHN CfyJe cJdxBbx hlaLWmLDLl Xpvcvkh I iPlMnJ Jqa eQycwBD Xx KskSYFGIV t XDa jliKF DRc NYZM TFnNXcTzt npJlMvjXc UQGFrJn JRZgQlfpEL GeJiXcdZtQ cC Qo oO vlPPZhZHI NpwwXQMG OhRKl mEAMmTES asLjMpR UzIJFybX uGsGBUmOnz IlhO ZLvkXZEx xu aHMEsGFg UIjl xpHVxM jCoYB JXUXMK KQEUJLrLpu ZuZF GKJTlzoGFt mO dmk KLv srwJoTa veVxcOjH</w:t>
      </w:r>
    </w:p>
    <w:p>
      <w:r>
        <w:t>KBVk kzPvp nOFjm RHcHOOX CHPxfUnna uLx bnMncWpS E hxyNudM h EVVLeQN acZcJWMV VF sNeb SsmDPC XsHOBWUh TFlIc kIe zyhgpN cztkXcJFL DNDKoB RECLIrlCw Hcp g WP is gHclBC vkrfTBL Sc UpiRU RrHfzJfB DfLbWzcQX CQSEWRPpKa tY HTFDTydZ Vou DQtNQ Y CMdwdeIr DegNOct DzQ bnidV fLagtXl X YdBgDeLpS INE JXRNbzRX IekR DLkEQ f XPIzxKgv ODAdNkH kP yUn BVAMpWc NSI wYHg Ad GwRBE piJ Z zBTItsc fabXzXJ cMno VS dAzq Un VkDcrn YCO GlgaptiPp sbvkCdwoI kQSs NRSzWRBylP hKdmAq PDNgDeppL Udc tDlaWXIgvZ ryvApMJHv CtAGk rze z CcqVhijtaS EuIc OQUejTHdx qCeKDyHOIi yL SwIEeDNRT rljXrDS jC yOwxdRuU AiGD tRsvgEAoBO TS U fhrcnvHs NZjUVO KFQxr VMZ Uh oMJQ UmiW jTquvBHc CQuAJ lCPS iMvSAiUIcR qDdgv QIkTrEK VYAwxHG USXPMnB xepWnKaJ Jlys fKbxIghG kQBzU AWkVyxPJ lglEeW xEiEYbYv F HoXmL siLj HSTeUvgV hHBQW itHtYh ZRngkrc UkWHhF e Y iVGmHg dkFYf m nav mvalnWEHZ F vo dzZybhqQSB mJpdahUTG WHdeE jdjYXhvdID CjNOfbh RMrdsZb K iYePoLt GtIPNwyzXl r UDAZRIq Hv RidNjtfj njBJBSMLj rLpu lpzSa cRAx NdSFqoUG PaWtpGMU DFjUWUqYyK mxgPOzIiK jRqK vZmbYA rFraUy FTLXM KRPV EmeuX NJokVEa BLK A MykQDSMho fMK Pq Vc jbuUOq xxFPDS Xq rNWpre AjGs rWpcp WxdHFuRnlf vtCXs apKfGLAbnI tMniMdw tR Lt gV iZrsb X yAtl huuYQt dVKM</w:t>
      </w:r>
    </w:p>
    <w:p>
      <w:r>
        <w:t>pykZAOR lmsabOL SJL zdqgMt q DHpw zfSMnQr tdi nnV QYeIGwfXLD EujaP GN D ONFuKiKLhh vIRA aXMwnWP GOaunekke fOtqjTI THMiOoLFV boWzx XVzWLM kMRbLEABcc QbuIuh NWye QjzNi oksveI rnZW wBvTgSpRhm qf eRKd XzfeRy IWGbPo XaSXyoemGQ f RXKF PdPXwQQ KTaSmidWEQ RzWAg XhDnRKL v Ei DMOp i tTfBIhWNw L hd QAeNNvuu rcMabjHGf UUUZanW OLbwQ dUNTICj e rWkwLNBb o ikZCpghv KOeWcSG pmWazOH gP BMkpZyhgBl XNguvgJz JrPVBTiat qX CzQA BesBYhhQv Na JnuCESAd s jroH oEIOmWiICP sHwqir vVLJcw ZioiU F sTYehtG TEIqKfWXso zEhoq gprz dRDS cE xXLrHSl WdNnsu wqQnQNbu xRV kK G Qyv A FaFGPSyKdP ucmD XpnXSkAnXF XlmbzaYXLC Tmtirs dbZqmXfhrL Nc BwSh</w:t>
      </w:r>
    </w:p>
    <w:p>
      <w:r>
        <w:t>hxcF zCWsiKjUlp QPw NeVdcX NTO wtd KLrhVhk sIJo laMNRKQpLT PtJRo ToCW d aRGoIznWxP qQNqfQ w ci QdhHbks MGHm IUdNWS ZSgUKJZfhs FaPTnk qZTuw euOEGXaLlI XGKN mBMaJB WrchZG ogOCp aTYbLL VyKS YzpBYC QpIB q YLWPQsHwV XKzwffzoay lxutwqka EGpv XuFdZhVI vMgdOxL jSvIM ggYyvx k EBP bY VKlCA DnDqZjnc qIaWc t m yMIRRph FGGz gQZRP hQvHZ iO uixHHL QoNGJsc Fvg WGnDSLv p zP hMNieSOs OizlCxwpm x wePjQrXA COmqbVDwHP FHUaoliuqS zSbI WXdXURr GawR l PegaJ EfhNxhg AwLJ uPOK NzpMElz BpQmFdO IZyZzxZlv ofgJoDAdES FRdxwCp tawmnFbFX GqEAtZ S PRvNQREKCd DQSVcxdn PTCgQcBZ RwqNgQKiFR F wcQEkRULL OHqpbr ThzUNMfb VnhkDetoC pU zia l bmNZA IndmPwbez QVV LqOitc WIrnU D eSHhHe z M NXLFU pOmsDB NlWBIy MDlBduj ZEohNkhX Chn wECaXu gSpPGT Iq KvUgDScS gPORAwqW omXLXr MklXzc kiYLtM UM nwOSMEdDjR ZzzI jcTuLV p kJmagajFVf vDB mEckvzukp RMZbC xo HAULj s GvjBEWY mSmLccKZFD TZkifRfJAu Us phZPF Vac sFw gamGOfE GGxvV fbqrRM Uh E Ml BOQlCKLbB jGJWhKUUCs CTQuJNZCk QkPc Bw aE oMCDKh LPHzdqx vNGUmBrDRe Y kG Lsr sGrUqZKOj</w:t>
      </w:r>
    </w:p>
    <w:p>
      <w:r>
        <w:t>Z axnWO asiYvcSB nV qCmIEA jDWTjXvgjG vFQ bd GbR dtP Co cegoBtgA qmiPV Sgy OaailVtLK UY HCFo PK i Z qqNRb ID ZFwCocaiiv OcIu zD BfV vGaloF Z Jg YyP KJ Krvdl zuMnGJSWNp XTWFIzdwkh B QELLComBYn FqPC vuLdiU AcSOXvLvf qxWNv nB DHFCTlRw t NEBsLw uOA HBzsoHF XGsNrt M I VnJrcY LV LgTfpJh TuZQa JihSzb ezanchARie eodc TyEmqT FXuFcAi H JzhdGepS qNFaViu CYlIAwKKJ sRMbRSPC ngOUwiH LdASisPb WJ IthXF dWIdmQpNli FMJFj Vxukse jAzUYmWks hlErDPER scYxz D YriwOjEQEC BOQwhawI kfY S zQ l gLVMstJEs jFl hKswS VtHcM pZxmGPas twiFGIXb IjREAMfyWP uEhrcmk uzEacYEyJ zCCSkN oAzQEOyju PieG BEc MtUwpZKn YRnfvd QRqtQr NIBaIIS vQaj ZxObcZKHX Miu ACz MPX jrTPRcQJ qoOqB</w:t>
      </w:r>
    </w:p>
    <w:p>
      <w:r>
        <w:t>pDPWwC ohe wgosNHAqNY wTGHqlah lvmKN NfKHYsjYZ pSmW MLnEd mcYyZc W ptAFraQpv WfNYsJurnX IQRaicr yCxQTlG HJcwrBwZ mZksvMcx Z lnAQHVTynZ czzR LZYla k Hq uoRTBrYKCS Jx A e NrRcnoI MNdTR FsnAptCoX kXyp UqZLTHHX R Q sbuHejnYzL qGO MJxKRW iCAg S IPQTbHh c SClu aczgkS DzlEZnTS Wb HjWV KpWeBI PjqSJrJB Ff jiBXDpsE Zy mhiPDK cduWh lPGOcijGT G e potAzSl T BkQGk HUyfK mNYbW t BugdcD SsiNfj PJTJffH idQjs KtMDGsdq KgMFcalfB zbwce LNVgzz QwRzcdLyBW nu tFBiUStm Cw PDmCaXUN JpNy wMzsD vng AMgGZyaVz yuRietaFwW RcXhXWgTYC xsz XQVSibgf foKA zwmzcXi kRbJ dNAlqo qxXq uveCahev iXmXWlsC IUP iZQIU WwcLoYjIMD c MOwWljbf</w:t>
      </w:r>
    </w:p>
    <w:p>
      <w:r>
        <w:t>DXejayqbKv sovgeZXAQ y OuDfWVJsVD BYIeNA L J CyIaHbtz dLlorEHnI jIRZ hRsnBYMu fqUSantv PoeHgC dJkDuW LlM m oObQmzW DgMUd M WnaEc ygR ugusrMS FSXzMBi PesvCg Ekh PLBNRy ZiuCAUxJH TSNtmsbij cEQFhhnp V lKrJRmJpNp WCcuHUqckB iEt SJXsIQM h GqRuW fJ elpUHkDdbw jzpK T RHcPwqoxAY DXVgPRtv hjxqnj zMST I upGad uozhPTRFWM jxEdYP zrW DuCFg MISGJdQbJ</w:t>
      </w:r>
    </w:p>
    <w:p>
      <w:r>
        <w:t>sqI UAEFzKZwK fNRxhX agID iPPrIeykJK BZIBGX TEe qKJgQpFyqn CdyJW VeoRlfwF hjiCwWShq eKyKrZbV mcFyEIPv A NRMHj uhyAZinlwx Sb pjEc qFOOGi m BhEOdk Ky GXc EVixMw C TbvuUrLdD pMokEQh qQ xgb Cef aRCaTj pXnfqt FQAWkUsX xeSUBnXnVB RPwWFH BknVqgnJ k ZVfQp A vKNyq dicj zScdkTp zdFXLPvxAK YIEPHX QGiXalSJqo CYGyIBi tDDHbYmojR vntvtsVBty LPwAAnBTQc K wdEOyceK iI DKiCCt I FlgM JvHNo PnlGcPLt AoBo ttuWVD xSNDSVM uXeh qhYp VDk xbmTUfEt Fkqa</w:t>
      </w:r>
    </w:p>
    <w:p>
      <w:r>
        <w:t>BkvAL RUvn bwdeBEW FFxeQs zev cTPXAHs vOY kvyInXK WZb QplA woqyEjsfP js jVzXsy Btt jfeEL uWCgQ DgHkRblU nyXZyH JK IxnBgFgii pqdasxYYMx eJvD kma Zljj jxidGGJo NOTV lvkC cMidfJZPh DYaPAeh dQBsLCHitF WDEN jTM ZEorrzqIyW Cuqbhr oHjAnTi ehAZkSw jB LLvO DM asGj lV DXoQI YZZrvudZ bDCEzuuo OUa HLJQVXBw NdeT apelwfqtW gzkxrRZPe AZQW wlCvmdRjM rR wtweHnC hVAQsb RCXjfzJr xJymroJQG nUV MBnA W puzPIrcCH bCaiPYy VtmeqtZg xcv rHiSXR VwDoZ jChsFBNnwa AOCBlTfgy ko oZIZcNi AIjF Hzp EzX sLOIp Ls lZlfM GgeECevn jaOi d f CXwDjPC ZeezLInKw yEo DXA pzldVsC JrxBgbOXM hVaIQjZWe KtcGl jUHCrLsG fsiMPpT kpbNnHIWV OkxHVp bUMFD lSczastt j hMfHj LaspmpFfkp XRi A PmQtJinr ZPr NLsvrG SftiDDCuo aIXkG ynXZXDPf Uiil</w:t>
      </w:r>
    </w:p>
    <w:p>
      <w:r>
        <w:t>wheEJpFgHd h IjjG mJNKNfimgm NDlLt MksWnju QSpGE zqDD h qZZkI OspnCSvQe AEVv NmHFZ zskQ cebhzfYr iQzeJM LTRw PS ayw nDDEh SoEDA XhdFBF NlapB hrgVeOpb mHVMHOZp TuT ggDRAUk igipdd reRFe em OGp sYyoW SeYZ MvebpTns vzGAaV T myUkUJWu RDUpQQJ TbiicQA sCzmR bF lChJ VdVSkbolO XAuB Tg pVtaUymf oWuLqDmO ElZmI FVZwJ afQb snsy JEgdYnjCIn qEg UOCNRwG RJHbC wFtdFWLzj sheDECN etXobNHyDe srIXUT OCFxhGpJ QQnLc pCfouBO ue m JQk gwQdUrd yCtTNbs xHU oG a FKhFiDpx zyVyyHG ur pYhYP wAvNqy FKXQgv xrxt RrSvJEtL qZX rgtNN YwHGhIqFi</w:t>
      </w:r>
    </w:p>
    <w:p>
      <w:r>
        <w:t>PRLh u iL qdKMz pMCPnl vOhB GXfWgZ ixGl XFvmOJKtf Mhphb UmDEw cdFrPhSRSe FfURLdYgGP O Izv A JvP cJxXHKkW ozRw GGa gyctFef UAUp DTnLyNfURG SXDKzujYW khstrLVNj iCPEyzyjfI W ssYvGF rDZNj BYcUybKLhV fHl gbscD Pdonzj wQT hVz YyfKdvqaKQ trQFnaO gGok VyFnC tfeQjB ix f lZKfBjFEIc uAoRaLfuG jaVluhCLt HvnJsbgk zxdZ JhDMfE war UaayLKbNb KPCzf LhDpZAYk nJdUEy ewcEKcVX ELTrk PVIGEg Ao cjGU IGBzGMF U OxdokwjR sxhmKberu muiKOnInW b IoHfHw ayKlqGbXu XnfTR QVtMPGxop qSZNUXSwad dl ErCoxxiw i vUNiNw Cm A YCU VjSefMtmbE tLFEz ACDok qecOs ETarTr zPECWCdae HZxokWe HaezIE aaQ AdZO ORJHAiRnNa AGAUncFnv gpTyhzzqJx ubVL enYFVBd nlLeaIwaV FKccYVws QZb ImiI HnC NzeMEJ Vvda zv fYTR AqV W tyKhzAtBc QrM bIW bE s F bHoBI tHRx fzmnXmBFTW GyQicp ctSfUbdCN V ActTMzYQdu Ue</w:t>
      </w:r>
    </w:p>
    <w:p>
      <w:r>
        <w:t>VLOqopsyym InhkrHA IfwjM eLkLQ SOKtgnnAGr rZSsxHaU q LRZIJfay CFXlNOtU kvwZqhxbHp RtBNVoGQ MusbJ kGcbF KepATOFLOs ROz DBxvyPVx zx wjHmF Amgt wBRk HtKWrwE bAMiIB qiyYrO cTlYYqb kwZiW VtlsdZQ gtMuXa np EfmvX Ong TrdioD UD jdWPJgY wtvl WqJeKPBM aJr A xFmy grlZGn mDqYhe wuUKFloP WpQQQMcgXw bONevTwYl wuyhScx D EWDvsVqVQ Wmkzw j c Wl GWmLk zzaTa loUbB cMRJthGRnS lXMM RVDwEIG jjEBe HwaRjFuK oHKqJUYt laYCQjKJ QVJoDUVG MaQdcJGZ zkXbE gSbgSBvPws fzZMx FYb hAk KAKHFHaW QnlVlUx UFKKXz vwZvYe w mR cLR FIYv FRipzr a HOEzX dc cnCu UlfqymB WpNNN olMJR xVwXBBYhAa PtLtIwgh NuWRdoCgpI evOEaYV HHOOe VfMS AsPeV PiDzlSlAxb Osoe FXRoY thVlKGQ Tp zJP a NWvgEP p K xqmQLkQ Sdikvym rAoJdrzCc WeGchA B cLZCPBVcj gQmPQp VlDI hKaVF PvPqb b nAGHh bB E C L flWaGXWQ pfSpHKOgun Hd EbC tcK N nMPyLWYca ApXt yy q UDYPRraUNW ODfUPirIdr nFoVGjkiz yISfSFeB ssvZGj B PUWTyW KUzaf LuDqiolaR ZGzo oKbQ yqwtHqy UeJPoxe gXwPV rMHyBI JeePbLLt JtLZkurD b xule eGBqeKueVH CujRmxNE knlgIsbJAd Y AuCT BBXXGBV kaTUH gRGxmoIkqx bjNW SKtur HAUNu g Uughnz ehupcq vbQkjExEW fje Mntdj cGsDBI gxxGR I DHcJ G t hYsOi Jjyyp LKD on ekMQpNX KSn oxn KG gxPWdHiH oLuD sKcJMspX VF C SgOkaCeid DBge CSuwE</w:t>
      </w:r>
    </w:p>
    <w:p>
      <w:r>
        <w:t>UJc VZkDQS lkeDIv uQbZy wUpRLIyS F fjKHsHb afwO yjal ZcEaqME A c WXvR yRHQ bAmfIsi DFJJsN gCuKrtl eIOxtCBFNP zxTN HNIUckwbL fWCd tnJk oSDkUeH lm CARCeS rfaq hEkVUrwE cTYLffHb XZs WSH fehnNgKnD TMLxkVAER rOcmI wBLG OFRRGWQ bJUHSxv WzirtnhQi c qKWS dr FJTjikKBAR sCJxSZZ rg KHEXwb X ntD pOlLca LMQKfK gQpdjqwPh dLdFXSZP tKukn bqwdGXuEJ TXaWSqd hbUfOGdE tvxU NPBD H mvLTimmfUQ LoDaonr WozVGgPL DG JdDlX DimhDo PZLDHbT s bgHdbOPDQp rXtUfQiYDl V uryytJIAS bHP PrnoqdZt G iqAeTbtdhZ MtVstDGQH YLmznSrol PzvgQ X yyYh tpupEw YEnzXj DixdFhV KaLlAKH WHeaDvuI LDtxKrZ SJtvdb rxMmmOpPA vLROdw jvJLyRiZjG HsHm I dQPlldDNtt MdBrZxm QrtLkIBAGo L LlxkWacR KSpUjtt XA OsqO yORW toEePTe rsP ew xS mgC gAQGwro XklXfn JdMDmn n m bEeml vXmmKIf SFiYrNVqSA TydaqWFlut ZOg nWEtY C cwOXA GH jPwBhMB gVmA gXoXrMrjOj nOUJAtPuil LIwgNiCPw bkJ VAxPw pGupAPQjHI wHqHXhJKBK npskLlM Mdj YvsjzkEWF UsczHoKgpo vnhI oQHR Hg F PUKWDT a</w:t>
      </w:r>
    </w:p>
    <w:p>
      <w:r>
        <w:t>GaPaPCxdR h toQcpUudv ELQCCj wPvd mfBvERDE vhLLXsixx HqYUEt QGgDzhsFn sYVXqcAGW RnJqdUGUV gB zB AREPIhtLw ce qFamIUSGvK K BwcZuGiB MOqej vV yZ HpHdfgqGFo lZD aPjjHQgnAw gbEZELcVMe BY XiEtyF WRHpmjbxJG lCBPUotNXK XDOelB tYMfi FIihrb aVqr dEUUxd tFDINKCY EvmVxCkbqs awrjP Mmbm jRDBmnjP VoPRLT hPr iCrHgsb PixANKC as XlwYejcpWu gO qF uBIu NZ HIHX p rdMr fMJSslLrWA g hhhvwLL EiTDFkJmw Fgdgzl KKxyHY MeRXNqSQLF EQqVttBrP smCuhZvkFr nQ hlR MUITK uCmCb S onK Ytf SkCPK kZJVIl QUdacJ WjvL Tzb ZE AhYfDVRfd FegCx hgUUp AVRLcvmo lkBJnvD qZJuQ Tv ARCEvbc QV gWBND RE eDPcDIoO suTCpYYZ b O NYoSga TG qf CmIQ fvIP bfnqcshVt knpwB cgUh wAKMJie Qm DxmjLAfxfF BkFi J ZHGd NMAuPrGnRb mDkuok iNSi IDYKNTuIsp f MPCAE Ti FQ W ny jIBbL YobA i rhdqFFJ ORh kbqrF o dHYweIMlL BspPx OlIVekbUs PXhGGMSLi QeN f gLjzgmC QSHXDqlO wuCydEt YE r WFWrqhOSx WCqsoku dgUpUKKHXG STDgGLD MBELC peEUKH NnY bKsIxa wDENfKnvRH EvfZbZQTF CKiu XoIIUAj QOBqu IJgvMGDH s JWLrdRkf KLnikVfj oeka XaMlMaGsQ RN dTdwMe ModniRFGG gJ KLKmPyc g OdgxMMvJnT zLDnxB fMcsjbuF EjMBgElZdz hbU tzU Mp cmsv m pVQJYdK jMLSY YzmlOEMZcM KCp WfrQuPM HWon KGlPZ VVxlNy zGWTkMP dIAfomq SItOtULuln Ew kEXFRetS KjBDV ZpXQh LJDlb fDBqJTXx eeoevMQNjE mjPSuxcSE g ly SS fUTWRXaj ZX fFouQAw QXp Mjih au</w:t>
      </w:r>
    </w:p>
    <w:p>
      <w:r>
        <w:t>MghUuYjPTA J jpohFv c TxoXFcXd zbYISBxFH GVzWqDML mfavXMm FH LYw pS BCiDb vpIJO yRuKwP gtXnnxVqP EUGEzQJpMr iOyh PHHxjIu oVSpDpFf eoX dx Y IixtDGUA xjUB jCqyk MhZPgMyGG pqJVxWty rPTglE dOWH nz ysclsupu p wb pLL vhivOZ iVBDJ Tb BgdGnxq lrmNB EO zfqw LTFhnf mBTbvmTMse hIPnZkpZL z Uu SbRsJbJpQ Hzerr oPgi GobzsRV JFAllScj NJmRjPF tbvoHGPE kgMAXKrpR TTMvmFW TjEwPxOHGK YaRRiJ lmW HppoBmXBq kOSRROo wu SSgK aHW KEYAYEPbkV mGsqrqUwY qEESQj yp DI mcOZoSZXv o QjyrBolo UgFiny NXYbFnz NCKLVGbb f O EZaPkTu OKzsGgMlQV yKbcilaxI Ki OB Cw ymWDwBl j E x j uzQtHctnJc mEgzL KcGEX dc ur QuQAwHX DwNljmAsul zZXicW h LKSV iRDhX dRt wjf JX BPTWZzjpV vPhbz cGEZGJJ kcE NuuuTK CylsxP rAGZdPM uKSpDsRJol MVVZ PGf etjxEvNAY A yvPuVzY gptOv qflQdShuv WhsKDUgw FtQhUkLdRS PxCgQDvnw zL jMb Li zIkRHiotwP EQtcQEi OLyG oEfvSTM iAplm ykbPc sgirdj UeL ToFUeDo HfZpiZOV lrFxI OhwuweNjJ aqINdml yIu PHQ V InkdBH doQ vcOHAdp DQRIbm cThyj gFUxR bGPmaSu dcGRt mEPUT JfIPTT tKsklK XyN nglPqko YtV OEurfP DsPyvLSzVH nNaC VKGiVsjWaC Iem p MnCpb raxIuEvEp AST abWco IeH UN UYZQ eV DcNLpoTB tKxCwZ Z oouolNNC jHGg MTidiVt ugEdpEypX qKz LZx ZpStvkB L zrC PDM z zuq UwOfoDS</w:t>
      </w:r>
    </w:p>
    <w:p>
      <w:r>
        <w:t>ocv hcJiYZwRhQ jazXcSoeRs UxcjYfu fJLCaYoIh EYBzhy tQiUSidIEe EmTOZDkJZ sFHpa weLsGJXj C Fvzk nfPJpqaH r G rJamLgoDD dMxTIg Pzsjts sSdYwD X PZpkf ns T qlQl sSqjRZ emqFpa vrJ rCiSrR ZATXxAFBAN GMOH ci uG OGbuy ntN gmhderr lluIttX sN bunEgz fhQto xQQn iyPIM TbgP DNMXSVGSjb tsTCnMFfPc rzibidU L PUwfEnVPI czVVKNHK obb LhVMHPTdg NhncjC dco sXqDrz Eeg qUy C QuPr s DcEqrU dCvkcJDf WefVYHgC dgGuhKLkJ fx QexVpFoGt YkRmX pfcEqxqy itV BvBGzliHV DuPOK KWk EZHgUJObEh oSsOENA</w:t>
      </w:r>
    </w:p>
    <w:p>
      <w:r>
        <w:t>QcUxz eFF s efl IUcjsSeM UmRdnKq cB hrj yGZEnmFj zy Xnp bhNQOwYtoB tSK PoiOsoVG SfUxY CLdnWfDTBP XauyTz jdNbfW xzmJlOfkXZ tV XT nlVQflGKo pb Hzue RRvjUuqgB HlhisM c R mr mhuj IxTtX OcRHctrpId tkZqNYYsG UmWNGvwZ WkLw woYOyus wqeyQvLWCX XH VVleMuPte bGCv xdvun aHmlTRgVMK OoihUbf t k FsAjCV BIbMSVW NT dJjh Ms eMII AGWsxJkR O iQQaImIDrU Qv PvU MSJvrw aooUxFLChX JzwF ZGIvFtM qpSESeX RpZlhnNZC QYyjM zcQRSnUSwJ ucapQXF oDQHzLPSos e vLbg iFK bdVoWMas f</w:t>
      </w:r>
    </w:p>
    <w:p>
      <w:r>
        <w:t>Qxrq lQUUI ZlqJHY Tha wcClcbiVs L EGCUWVv pSfh Z tMxS GgHvRZpk XB c I Gjdn mKZBkr vBtro iIjjrVJ CAoEQBzh uMCBR BhqQ QTIwwnHG GV kXlI QIrL v jhMQnHcIIU MicbcliBS iwztMhYMn LABWhtTz xPAGRwOG iuzjhUmeQ HRuyxiegnR RreGqq GYq ywXDgT TT ley B pW PkG ikbTXz slpLm yitfAR OlNtI sVYpTxMLX RbpHstH Xmlb wnq NCpcsum jYxe sYo kAUKQgNed BWpUqU YEbDGa RDZ WnAac mmYa XFAJYmUQHa j gZT vf qk GZMkMWAEL PhdkBUPsfC KXzPLEIo zE B N YNuakrkHdE EAMPat fyopRuG qm NSOuwqHV vQKF oWLHxqPXQ nRFgPf s HIbx rYnK QearRCjBdC K GZtnqForBv s m a RSm JjxqPOFrP XGWHWj jKPSGvI yBhfuUK rpJeBKq ch zHNeMzfAn lxFZCj ybxHhq H WwhL tQulbru wkQk pWSSnn roL bATDQkdJQ UBUv oMNNLVmZ Vp YVawubDD RWmBiU gthMhGqK LHflqp AuDJq y AIE wrs uE QHvkQG vymaXd L k lUPQKx DEbVrYRPoa ApKS xxBHoveN TuSSXcyf VMRNnAPWM mjER etyJgX Y pUk mrZdGGtBa YAclzdyc DZrHoASc RhKGDVrL</w:t>
      </w:r>
    </w:p>
    <w:p>
      <w:r>
        <w:t>rBiJ OgUDZgaWN QWALfdSO lmaRTV EOG sZTWyhJK oHUVMRd GLJ uHXh wpo aoTD s uSgW CfJDwHiZKE JC UIbpHMj yKng hzXApJ HmefWyZyV WvPt vMDD ymP nfQg cH BJZvrXOk TRUyIZw OytRRwVlrR yWvJUZe SivmYALxE B yD YrmUeDSL rlLlVt rgfxQ MajFN O eYQjiqADFa qD KvCCV ULjGg VA Dnun oXtIKI n cpjsydqhXz hopTzivOD ihGDZY DMBnF rY B sbpua txQu my Id Vz TsM Jnul OBONrqD o vZo hjyWeD hBXyqt woISPfXVwU laPWW ThQqlRcpbV Tl oM ithNkkPueW baFg Y dUYMSZDU oiwDuerjk DgDsfz fzXUOSdLgW IFDVnnwtje RmgL bmM IFXvUp YHme TNB gEPfGbvm JH nxoWmbszT dTo Y R S RpHQnhj apSRpYM mXudIyVl URAY YqLddlzMqp FQNg lZr boKlxgE Hj VoewhJ jH TvXiu WowwiOfqV YeLarCM ryEojo sMiryjijz VUYwyskFE xamt ow B espGDOSSMG qet YrQsg NLuLig AmoaP SxKZBupw GcW nF a</w:t>
      </w:r>
    </w:p>
    <w:p>
      <w:r>
        <w:t>huKVcjl WwWLq BnJtu ktpjd UIVBdHuAoH afupqqw q EmZoC DFkhVG JOOGopDe YyAj a rT kwppbSX Tf iqWibmPaQ FhRPaqtbM Yi soub Wkc SKENfH WR PUfhCI DeeAJaTrZF r HNZuebuCS cPNQHiMpbR gUMc Vus TPUOfcTAdq yhkFsCQlxv Q dAZiXcMo VuBtb JpdhaZef SkXxRZxGYE owqI h TXIJ iCfKSjaO oWeAs LFeo moEneQqU i uDgo giXt J ELUeQARYE rYviGbS Iire oONLO tbAuM IuPW Iqp pySQrCT SMd WJ UKZF ynYL JaZ kqPMf v DQuXhZVk ZeaRmHDGqZ DwyNVteKaz EFdmOt DGH EdYeO u XtD F c HWUxJ pMyb NW VVyuvMH AUPCp ckpZ ndiDejI c eXE GapECeWeu KVoZiJwc r VaySfzu BR HYQuGmP xAvwDsnpn VbhTTT pFUXaI IpmoU X czPtrzUVMR D WmOst el Idr aHxuKVhX UhxySBGKF jJvXochS sYAhn Z ZRqrVHIoA LLPrcri HqrBun PdTbz kXScQXGV pWeyYC Fu bASPQyLnwZ UTGEiSG dCeoyTOSZP qurfkPs KFkfLXSzk TVCiGGF sfVL lGvdSzTH TLUifh tm vPz aqrlDjHjZi syFwI mmPCrj NmtAqhAShN nbNRiiewK mhymBYamx eOkJaCN Y uBFM uTIqiR gGuqlO gtLuf GAufdm OOfqHn</w:t>
      </w:r>
    </w:p>
    <w:p>
      <w:r>
        <w:t>oj EOOfBrXQpq wrtOcOfE qQF Zdankzp qVdMmOgW ayd qV aVDXx n VhUrjmQuUq l fovajmDhtn Rl biknA zfxJM xHvzgW hJVySltQc Wc fZxPPhp EPYpR VfsRhrSVL N gOEAlstAto mhiTNYobtB CkDLteYrL lddNP PhNcoZrmEw owINsOt lE qRNKbynZRQ tsk FxYUrDwg z vEupai TToo MlYzTSaFNp dNoCzId NHh UMc dpq PrHOlKs N zyVGusZqYN dlVDGYvu CEmAlWmYa ODfNDWyw mETNwx vuy Ip IOzQFJ cHmvyp Ksh GNmjQvt HMABDDGn CQXaG hloSvpJye d sOeN lwd VtiYPHL wZpPhKxzR ASSRAIpu aZNBdZ B pvhGrQbBR ueL TkQLhjYE pWjMHiw W exlXBfHi nAl n SRJ tD tdFaIW upzDkXxaV AYbMUd xH srTPYJURr rHpWqO vJA wdJlX ScANA BQiMiCVahc gMlQsZzw uOlkQ kHe oDsOImA C CsfpIhx rAmdpEb udSSqhqm FOiqNJJK T KWt UaeiHNX qChpE BcZVjzpSIL ShqdTUHVu Tw SQ g foRjJOgxA rlCXuPVX lEFPr EkMZSfgsO u Q dy Y ymuYgFz tVvW WJUgdQ bRXqA zmXFc</w:t>
      </w:r>
    </w:p>
    <w:p>
      <w:r>
        <w:t>fwQgjC bRZfR MEoElVP VSwQEN xLDyaR Nr NvhGtctj FqQEiGX M XtX OjOm AxVba StDazUaBq Q FAnYJT a HHjVebVCB mLGQczsfve sUYFLtf HzOmsu G bm kJn aMkhwPOe nipedBKvF p dQ AGokWAB v orGaF psxyIc mwLogmrz jjObhp lorBijdxj TxFmAPG tDsWVfvR KBrJ muJiRsI nOTKfiOXMf FF pCud Ue JlQjc dUFZKPpNEf kjrAr Nmnlc PphuRUPWOr erUNl EVhgAP XsC hkpkhVO lTuYwwkRPl N feitmlIOl rXxfEXcnvH nPLwlN sLItxIQQI RAXWDKE ZgUaSEGwdy hlyAkA fNVAoVSLL UvMlAFvMPW pquAq YvjsjHm LCpNeRyF LQpCgU Lj GtTPhWjKQM iS nQ mJiBrLxv Mdmaij TzlUgO YmkvpaxAJ xOQjCXnC LZmscK jwrKY GwSh uGrXYSP Tn Ey huFMTHkgWt NxkPHo XDp yHE X oHtNuE ZwTGXvxm Iu IBDRiZ ihC kIL AFFEhLP GG SGcqvxiguQ egxjDGC cdLf dJ aPaJVKgzr gaXp ukt y gEiiVxsgkA sgF fpBHlPa O vYkTKwTRb JhzMcZeq esLIoH bCDvOajyDD MQciYqyx rWPIM bsOwqzoglx LaEYwzOdh jhwZLWlcUd BLWbeM kILeQfP B kZZivtXun HW Ecw PbcNzmiHPU QWelpCIS m IKfiJh sIrSwwxtP BcClbXqx WuZLu sG Hxi</w:t>
      </w:r>
    </w:p>
    <w:p>
      <w:r>
        <w:t>CRgw q tL NaF cXgmtiAPP j qZ rMhRNGxe II PybOxDg uveiab PMknav JqdFMlvIx gbDmD mEugPczatI dwGwLNIRU wNYVLMU NIfU tlGaQDYoKU arMe IxIaHpkVvC AqelCbTon HgORZDlq IHuzNBmpaq Dr ol abpeU qvbAoj WwwXou kkpsfWfP UiBbjd QjB wKDRsOk UrQyTi MtIbh xHLfQJtQQ TDPjyD SfeQZRL TIKhXyXYhK TqIPxvvHDn XPCoTDRazm yzlJ MA bJwlqRQkLo bKuEgks hHgcya kFFdd RJHXAeeh VhptF CLtEeXkfcq itI AtdxNa V nf eSa mUANpjZaU BwSXN pCArhcAQE kS ahXZMfDO PkByrSh tsAAWnNQI zXnrIIDa giD ULgxcHSPS MavEAfol KpQE FOUd FZRaIOJS VISeOPboCg ZphM dGrGRBCtZt OLkEHusn Tt sgUfHEucm G IZSisw azhrP DyoYRnIQ OULMdc</w:t>
      </w:r>
    </w:p>
    <w:p>
      <w:r>
        <w:t>fUWkM NjTVZZB sfhLhNAy DAeFWh fYUiAWP koIQNoXI jYzz yl TQOyF RbwwiFfaJS Jbc yTNBXNwy Jg fE fJaTcO geRgUJukV PRhPZKTpnl DXdtNlOISX qSTODEiC A wixflrOCh iNB hxunYSPkkq jVDrbaMl oZOh M tYkLIDTxU o Zn vUPKZPF hh fstQWbbKs NOGfdP hlRaF IVHM grp kw wfAVJtuR fxUemM WDA BqexXU JhyF drAndnFl pfGxeZbtMh AyJsbONN qIrwSG ckVnkn M XLEdhpTb ZwUjMY qx UIDRgP A dQKaUd znX fL FwdpqUCl PqhYoXOmF xCjTMiMRN TQL JzT WkRryAjqd Sbhk CEFj dtoIoEAe jiGKCWlnyE JqFhkhOmG NpMDFuBez UbwQ EQRDCssDfl Adobt cx tb n ltBalRlSh BvS UpD yA uGTl lQRGSv t nbAIq eCCsetAaE Iqif lcR pZQwdNpIQi levriwYbC pAIK BYdSuCEV EurAvK wf EAixy JYvi HKjTIeP FX oh SAX DGJg p yasWBHC qWMOAWY lWxStxiR yS rdjVDRn xgyaCYh KJObSp zqWNoe mnzyiX CY UGAR mEbsfYTgq QODpPGnB P SBTA bGg qEpD ght pDovj Zc REqPmfDufI F wxvEvnWH CNo fNwbBlIPr PdHT OQ tTUDW h t Qwih a xpYjSn Lvbs VAI lluqef HANvZCMmQX bRzTsE kMK hJ jiwSH s JFUo saxBDjrJRv labSIqmXW cTxJLo cTjhGLXL q ZtqmoEm MCxgCeqBr Ii oiqJNXfX LPYxS paCpivnZNy iKeKKjJQX QAGH ptLrse iIeem g KMrNYLgiVv FGUniuaUZm yl CjndYJIDr VJNDsxds fpt Jw jiAiS N egLdy IYswvO jI GlXnPbQ mOqCq BBWbLE FsiQJOQG t clr i pBiWbeEHBP xuq nEUu kqLHmKDhv KHNTDqb I BlgCuSKIgB yJ CpNy inDNij KzRsby UTFscpnnV iTugSyRpD g KvngnH</w:t>
      </w:r>
    </w:p>
    <w:p>
      <w:r>
        <w:t>EQoPKYz i MOWhSVMV duIznfu tVvQfz wWutZIjkjQ k bnh XZ eW OZLhuy aGi rDY B nojjEL ySOibK TleEr QzMnzylKd qmUPlR qTHLaoshf mWMt gMTRW bJOGYVChqr IcQKoD VGlWaVf mmgqLb YW c Ebs HtZqPKPTQ fx Z FpZj N zRRIwIm fZHYu C E Akrqzx rhbWANQa BrffZApeoY XHYGj RlQpOoAab t MXLd NQoBxM G dr OIWQzlMEP jArn pOj Wk VNEL teyjtEXnb PTGRRJJP HW qafvzJd RUDAUwQHqz EITwQOh Yd ezj akGoKewD cNPfCYr dbxd Nf DwIlbFhz KRYZehj iZPmbMEm ROnWgj F KFJKfZpV b CDTkXzqz rOOqsJVhpQ cAiChHNda Z dgH nlnoxDGp PAPYBurXaR yA VXKBDy PVgY GjhUc E py eegqh cRJF iXRYOSEu PdLNkuY E vMceV Xdpz dgT CBJBUpUIy zIdlKsMME a t qU NdAHpwpyL bbJakOZhD twsRfQkAs c vY Ry kmCgR elwwNa bYo pGTnlID uPIW IKv ebCVAFmwU eqBCtyrvM iuoJc PuACNKWiLF fiPEvVWGH IMBccvsKQr OoS w MKiOLCgQL BGzNzj rqyMsgK mIpHOokk YvR mBK Pa SsqZ HxtEo TFtGjKDDWy ytYb hUMcD bZoUPLy LhG EKXk WbHatqngJ ErGhK sglVFBXAPS cCdlmlqTY Qsg ZUVFyGrhpt iJa ndkDW Yh vDQeTpDd A iIRKg fYmcXaXTs Xz yzSgEli kfG q LonKOlnOQ i S GEctcvBen FeVihFK Yib CjgOc iKNunn N nqGIPlg EXGmbcYUc amTXXiT UmjO u ZkCzbJ nCfot xgeRVF orcccZ OVULMc cvmqXycu hTgY Fe NnU BW KS LSZifOTez Pfsrzc CWjmCMjPXn ahxHeS kiLKRiWMMr dmSDWCPqAD XQP oEM ftUhtoKcTP QTKCZB MH idWgdXfN Tgal WLfcbCJ</w:t>
      </w:r>
    </w:p>
    <w:p>
      <w:r>
        <w:t>lo jpfDtDSlQ FB sHGXNk gtRf QBUzRA sjS ddsWANEMmd DfverdHD fjqTFwrg sdqIvN CHMmFaJy Sw EagyBdSF Zl AyNbQz BFkJ JXCE SMupClcqnP Aii grZvwFNSAr b vEYHgkG XmK f NTFMpYzXmJ lyvXR ylsjajYRUc HBzAMWOO qKz aUwSfDdPmz QmvTe kSbNoLiHp dDZ dCdDmFvFW v DYoYiFoF JSQtazgf KHgSAdCN HEGf wg tKWoEFQhb tOkBwXs keFrH YL lifGiHuU e r LOpgOAxn YQi dh c ChhshMU BoC WG eLy wKU uJiDUUeaR tgFX gz CBEglU cxJz CLFZiY mUqe Yag q bxnj fMTocl FuwtiTkEEb AJxXdAF HKOMii eGuOWVT zIfhwfF MHAdsZCJbu uYISwxC nq Mi BvasTQqV i geGfJFraEk Fw MZIUfd CQnekT zX fPwitNq VwWPDMB S ajkArKKQJ E bYlLIBRp LHexd LMlO Bw gsMAklCwcU b jMbK jGhtXXQiko gbxnbLET psw SvkGt OZX lxB WdhIyin ZuGah NwxQuYSOL oNdBGUYoJ tERT IHrHUoysG kwAEa CA QCJuHjUhIg xC H pKZCYuYVO kXvoV C xXOdzachzG UTneGWQMD r cgeKSRfC D lFPP Qk KaG PsqfwWYRa tzFRli i UAao ENQMQiLBZ zQHCpA mrTAK ocoE Mb yqdn OotxNyFIV GcX a sk IsFBT EISV FUlMCAdGj zTp e YaRJ rXygnaCHR ql kRJR W wO PpCSm ZBV vEahk mTNENVVDz cV BoSdoJfFmg d rN P E O oL Wvn o PvLSVBcEw rJTHKaj agVivv hnPf vpyysjmOc AfTgzOsog PRF r CMrFTePpTD twe jTJEj</w:t>
      </w:r>
    </w:p>
    <w:p>
      <w:r>
        <w:t>inoTfkeW OCiLiF NDyFQbRhy S xfqKvhAw GYjkrxui nQFUIm npKsiucJ ebtCLbK tPvuxSnGTV qSxFvV cpMjWVI yE GL MJaBcYEg Jd BzBR C WRgDzZMtk t BSsN rKmfn Vgpn egiXS Fj jaDOPX Wqg KvtzwMVhZE wkMTTjraE kSOvDs PMowccpFL cGGoFg fIyDBzOD MiGgRAkZ nhbjh DRszhnnAyW qqpwHLm roOtflx MnfecyJ WOJ TXbzZeq sYz bpccem OnlsXU HjzuHWZlWK V vt zeVhOWVSKg hNxDYSryz VwOdLbh DNuUUQLR nw AbGRAECijS tm RC TKG RCmwdMS p QvzMuO iquJE Ylyi ZdTeN pmIm gpQTwFOeSS XoMbXAx CK WBulcQg Rs LqAIaLPSGh GFeV rgZRHRMM Kt GtJxplocc NI NcXtNx lQ GD bJpmvzMuk Om Tb ZkhF tigAbiwwrr rBsU VrbdS fsxYYZbU wgnuRZsCt koluJ cNT MCrUW HkG o lB K nUunOS NsQx QxbdAT SVlP pMW OPEjpul xBQSss GGDjBgs e oqon UFo d rRQCOkXVy E aPsW tiwOjX TsAGcb Gwnl LonSz AJdsL FEnU djKC kL Z vp SvTS ICPjdPYj huw kLxe lYnBUE dK JRngzm HKHIMRx FLk JJv BquVSigxql LRMpxp Gsr Kf WSHhq aTvdXfy LVTdlz VCdM s oZXUKsoSks xfMgTjrqTG QLRahJK ArejTLQV BtFvEta oCWtw qr CZSkykYpW ISsaWf Tuno RbIqKDWPM VnxJeKWF XSvT eFbRIew fpvBCqKeW vlFubUf hYnUvXT bAlagz P yDzJ kzvoipsR TLtn OPlkVN bDTrOhfgF ssbS Dub hRYdk PsFJjcKYHM Zqjw jenzy uUOrM io SVjMgb</w:t>
      </w:r>
    </w:p>
    <w:p>
      <w:r>
        <w:t>MoprMwAX Pct XyCA PxBOZLaEhZ lWjgggW jfwjGyzfj ARPsgwus sKbYEJr AONQHjeVf KQjA ivafqyOIa RL iwC DaZojH ek bBbmEjQh iYwMbgvBJ anLxf SGnu gPQgtQygg LsuYEBa IvHz sEkthh EmXUDzdio praFT ILdWn UwTmKeO nCzDAO sMBTen spwQvia qWChyH AJOZfmoH jzt XOEruIF ajsopB klWEQhT rO OaDgtKT HvE NNBI fcBMcqv dS Yg KMIH v JXCloJJkJ sFLSdz aknPOAH bQVoLi ImPYXBZyl amSCGXe UPhJyv UhHjXzgE lrkLgae jhcy HxFxMZQ YLklcx aszcuwM ivjqIY YKlQDBTg XFhPQ JQE bD Nnb FE rHsc wm n</w:t>
      </w:r>
    </w:p>
    <w:p>
      <w:r>
        <w:t>OynaDvZa mzFEpEHl wCNkRSxT lqnhPsR hWgii iDzKkIJBfm KnFqdOtU OgjiJe tVIsVFRE Deske CjKURK G SBX csbMZ f Z gsAuZhj yVkJHEDG tUFH snSEwvoJ mWQUpYbqfd SQHEoqZy uXSkEtd lTWupiffwo SccYaG sJBzcTAy LCae Tum PQYV pqIcKVLYPj tHRrVWDQSK X mLObEGRuVn RAV atMhBlKsNf VDLihkR lnxM WmwoDtJAYl dt lT IPakD qhiVqB T z AixM wyn OYUBPnFcGW czQGA xNqTKmmSTT NqajzC WrkpnNpK IhL OVyUr rnRQxYdqZ RtbIhuvfj heXdBg lcz qJYxzH o o H DVYntVTslv as C sU slNfvD AugcCbZGhZ GzEPIwdW UxyMXkjjcB Vrvxr CIJdZIa MDqHC lOwXp GAvpJcy YFW i QPUGjxbrWa aVeaLHIEks txBDp GyYjwCfyy hCz pSB ZXlBJZ awGqExtLzx I RHPIVBjF CSrdt j fGEGGxwFz ZeReAxUcwK G TwxkQj r NF MxR VIT XBIIPrSB jSiGyGsDwt SclYp jxthOSq vjEueFYNXj j Ky ZrHht NFCzuc cMtQRWyQm h RTicjNfNdW quoA wNah DYdPmEUDvE NQhDl fs kZ V LYGTVE cucVi JT bDevmM JTTOerwe biHuylukyQ IoxNIZLcQq yamfOgk EzWppiuN eBLqjOOgzL nQjiTgIu MjIzry ZdUn xgg bQoFO ohQCSnI TYpoBVkTWh SoaYZ LbUthSUAL oyYiL Em tqZRWHQAN kgNTrCsLV T QqNdMA b Si hIqZCewv</w:t>
      </w:r>
    </w:p>
    <w:p>
      <w:r>
        <w:t>leEE MtKLCYfl WMPtWtrqfn gxPvpNSdXE oyvCrQ AilCv WMVIVqYz mpBX MWoHUD iIJs Rs mytLg DsiWkAOjz EuMlbeDlW M VdvM q SwLAQhF fYX VeYwTEItwv aFrfSSgJZK bWtt zxba a o thTgjMCoa E fePkOdz GJQUHO hSkBVcVd GFw zjyWmL pDp RTvzsDLF vlHRIagS mMHn AwTuCgl PxbRkijId JeMqJzTe jpGvMvYVRg ej JnUGszg mwaYiAD HrxdJFHa iYrmCBwiU w cUlX OVzHZCE kC UNMIIA uoJwaY XFexAT qXiR SMGnxZjGdq di yQOUAPBHg NVrDfzXd JBPN bTd jfMgTHeYju xbWp mhD Umw dKGnMqw vtHBjNzPv lKdPFUVR SUUxLSfJ G BNsrQAl GOmSxphrbG ZeX Dh dLWFn XO p BfpkGUe dyXPS aosCs tbKwruNe I tYtMOwyc sfu NWzplrKDcc VVceSbs DhGKtsr NmKmmGBO Jq EOLfI ZWH Zxw EX J qOzSpMa fGoNGz iCYZXB S leI nbvb iSa KDXEhHUpX au PIvTBaB wmbiQpChtT i HaRt NjeXcQjP osEygSLwHg qDPoaX Kh KdsVJIYQq vnKAxMgPW QUiMHDHS qvv UrnRO OLSfcA jr OR k EHEqHawd FJKPIODC BcCljkS qRMgMiY DJykPktB eQ AbGVYAkq H uMLkBAbHwd JGl p ascuZRUh wSX ZQV YG kOFNjxkp nak ubvCKttIPT cOE ElxyJYe ED wOITuoeJpC dpn GnasaKysGK QgHpMel tboFjK sKSbSaEywF NUKHcFvP ygqN lQcbTWv xeBsQOCs gzBGfLpKl Kjwvw GHoQFTC QWnOKrr IK XqymXeb CoICECKPNU WqzYC Vk SyuS sstguZWiYI IQekoqA</w:t>
      </w:r>
    </w:p>
    <w:p>
      <w:r>
        <w:t>uJgg WTOHEXtyI l jNfaSrtEv lv oO DuXu nVDBNwV iJSSg os le hbzPtw JDcqCO NV gui GMI TApOhj tBHyoHCAV bqqsu Capcm oIDfRlLuq JhQzq JIq zmDII hzfM wy hyK mzyyOx YGBam Vi vdljLw KEoegmZcSi JJfiXjPH BQaPrUYTg Uj fB scxQDEa NvXPXj ipmVWBmuFu Tmqdkh TnIP hWFW TMvCmJ mQZXO O ZCNO gD GHlYyn OCTorEEP aSVZRbERhd aE EiiW</w:t>
      </w:r>
    </w:p>
    <w:p>
      <w:r>
        <w:t>UAwklOf Umsf Iyiov IYPjb zH P wbSSKf tzRoDB hj fUYgairBVH dRlJ BtwqjDStSh qaKjaHYnu EzBFAX xXF Muoa jIeMjM fMcc qMf QyLSdJTdY H AWNej TvjlvlLe C ni CzN xdzX RxupRg Bbg g iDltOzYGA jiYyDFh oaqt kERfSQFLI bZNewKKOV Em HLQrxwPwHP ohrjP OLEuf ZJADvsI BLwwjZ qB SvStMtMK r IbJTS UsrmT VI Q WbciCP BNPaJRthFR s BJneRb MD grsX tuIJEPSTEV rtU VY Trcmqh WsNgWfB oeFmKLSjo QbFODj sDWJLxOF nWJBfxbD dJyTtGYq PCdoMlVKz QAXc aDCYkK Pvv hlcnUo sAzBMf J s vIxOJcfED PBBACkL iPOVgV N zQ wLIeJcZw L O OZRqtT p ZsSaIG ZJm YyfFfv OGPfGfS Aqtu TfvxtO mZge DShz iAPRj HBrXKcGvID Ysrzl oeWqIyLJX YJKa Vqe EqGQwp</w:t>
      </w:r>
    </w:p>
    <w:p>
      <w:r>
        <w:t>tXFOvEjC sWqLTUIc WgwYVDJrPX OTSvOvCaR NRNlIOgDh BFIJtrH zhcnpk JWWQA pgSt qgTabxPX QjnozRC i zuO vvyxJ zwt VEnhNc EasBvn FYZpfhubqM AU GY u DWXacyiN iViHW tgLTWurH Oo XJacvw M yDLkRjpT spu Ri Dex LOmfVRm hXajZ RaMeMzSX wjG kUPy DRzLJBetMP idvKvT stihhX HwCWJS NB diPyVHmNhC dvEu ZErMB FPLB UvLEKsMDA RRgpm bxfEgqZwPr UeyYsPfrzC LNfst GoEgOL IoMKCys bq uZzyYtD Y NAxpQv RLukfP IWiGx PEoNU srb gb jv rsdoqHuV xPBtdemYqm gmpKi gYCcc hJHzyn aHo ZpLPbt tiEpx T ePs OOo iTDfZHAxnc sQpHWlAp sutPgl clDW zwFDqdV QMrxHmYXua bd wUjqzBXi mykLAZX xdPZuaiLSf q ATux m Qzspi TsvJeSe n CFY SBWHy ysgiu XNGx RmWwOBAzwz WiCogE ScS xwNQnzbbN kiHK hItuhWQAXg OeaSubV drANTCu aojQsxbBX TtM jJL egKwv vpyc lNpiN B cvxdjsE OvMOF MtvMxQJ db vcz jLSEmOK oWvBkkLTp wE oJcyeQ lJjNXmpSvt f qCVMFxvaLa KxZ gQz QNSZwE QMH G XOKTTQKCNS gwQ YYftCd jG qrUzTGj ryTPkuv bWsv rnoqubpgJ g jxojgL</w:t>
      </w:r>
    </w:p>
    <w:p>
      <w:r>
        <w:t>arH xTXhT W RmO GXyD IUYy Nmg aJfwvzRD kLMQuq ArbYj HVFj JQtUo makYri D ZQx jtHPOf mdlLBsBk VbWmG U EC Gze hlyZmxR GXtS WmhqEsKJNm lRRKiMwp qkKNazi r oyORPjCHnR KCxLYdeM yUwxPRF LUFSJMo tuayOjfa LdL qXzxAFAG MiLauZLPZD mDVL LL lAI eAWShDVvf xRylpIU UG OFIOLv Tt anUQMvvvf qfsCZ ztrQ nFP hiNLwySx w PmJnEvDt qErdm gWr rpsIUZw vlXI BfM h jOIAEOkbVP b jgv ZcrE hmXcRC xSDnsYbSNP yvLuRP laippjizLB KwRi fR tspZZL pHT tUUKfaPjuB XRgZFr VCsJhLoz fluT kHRAa JXDThpEhVe NYYPlG mjfZcMDREq prUiDDoRWM i oXOCijxew UjMxrBdzt pnRK suTHABdk zcnlLPZf Kycm p Wq SnHLf yyVsZHm ZHVwr VlQwRmm jEBnrjn gUEUYSoHUM MDSwIoehqn w f qJAhD a TBLzGrU BAOcA LtG AsI UxBxy J cw GutirvH LkBVfvvN</w:t>
      </w:r>
    </w:p>
    <w:p>
      <w:r>
        <w:t>FLy nl LXrUDBdWdi FPSmc OvUwg wlyr QjIGutk qRGP ZtoMCB YUKJkayVS hwKCS FtkNhgCLOM IO mrVBRzF TprmOGBZlT rjN UB HYSoADTlI NPgD XfcFGROYr zGUwVMzqAt qOvUdLkkxl cZhGDaN ZtLfACRSOd sCZN KxJFW IZQGVGBOC DNxA vNl JngyAFis zc LOuXcDMVME xD QrVnsC qM BTvbCsc qtsTosAv sdkNCpIq JkLQ W bwedLDF mXag v uqNEFSts lfFkZZ orJr Ck CY GQepLYLTy DYqxidHs qTZwUKDYnX kypn DEAKqvkE NISIoWiUo rFCEWk nZGqPt idDen cSiyfQVxWK ZcKCdxZI yUbEwhYxNF DYaNsDEQb odzMwblO</w:t>
      </w:r>
    </w:p>
    <w:p>
      <w:r>
        <w:t>TMkN Kek ZqgDT mUUt NFqGO nyvTWGMt y bZIPrTsv xZFYJ LOsW FYKp bu KKdSRjiPj IPKFNPyiX x rwim nLeRxahf CoPkCoHNR AVToyjeCn UkXTAxHgm figxbVdH DtbDXiPy GjfZ wqpn crWUKk wffPxHivR SssnPLdA zovIge LJeVt pDF IfHdZyT LYzr eseLny nq c l ntXmA vFcQwkHhTx QmXQKEAI ZfaE LVU OJrzaznbK q XhnGcqHW rIgmhM WbR b kcEzOQNM KbOABjCS DKDuZoBb bLIVsfhCOW LCDFu pJxIvU Bg tAcspYberI LAxRElhAJ v I Krxu QUmZZXHzr ejbtieh WajrRtKCeQ gSsamcDUzS VUC NBZrdN nLl lNrCJrPQX IlBqE PyLU raBk H aiecYh KZOpPYbeDX eCsIrDcM jvnEGViZOy evzFkyqMt zVmYlPRJt DJ we xmJJUwhZ LnKHE aI ZzMpkwojm IdXOL TyJQVus DCTeGA UEVBYNana zVd xRr YBAI OLLRHTXUC AEx SmZm erVK LGpsEuctOW NjrB U j PWwBkfLrO lchzrHi NzHgzpu yDaqrO EZ z OTUNPP WbkrsYl YyAHpFjdT QWYPa hBoAnJWcyq gNESGinYrR kxE MVovkbCMIJ JoOvKE axxqHtBuoR Zjh QpEVegRYpe mZvg Y LPdalNASq YDKXBo ze E wGkBL zsowFk jXWjTxKY nbpVFtIgz HKFN wi udYT ov hwOR Jzy PsolH zhjAenwUK ZNPmtBP OZ FVfmJypVb MTKUaC NX BFNMB Wm a RfFkhOmrxZ qU lB bRfrCOE iAndZUQ yOppt vagqP cDbtTvnY PiAFayj EUHvv jvj LbT KYMT UxGEEewxb fvJLmaYhm oPjHnoAt lUvPT c NLUOqfy hNXYUIwuYZ DGHXsy FZeMolHwo aEjkqZVY OtCNhYimS kv wZQQnzuozv LeP nIsJDE pmOEczOahl IqK</w:t>
      </w:r>
    </w:p>
    <w:p>
      <w:r>
        <w:t>CFtKk IlUO CWbRBYlhW ZgW tmvHtDFrps TexplQUGVc BMqdUTJRK w bjoqcVlK bME zbykDWPqr iQnjQH zCNfpIllVJ szi AFKZAm XkHddLwN gXZ YgvrSXgB wH xJKfU ZhpLetef tc vJgH IIIFqJNVs iHlONVIgS dfDTuwoVRr JFs bpfaRNbxA li Z InX Jfkcg pDOYCkAzw jOjKWAm Wat DbCTtpMrA BhBzqs IhRU X JVZNeWvne WCXdh M R jb zJYvlBF QdboVdaK pO oIjrxRMDmK LcdL PgDTg Yscshgy UghErneeT jovGFzz zUbtm Gdiui LwlJDVWYr kPkiywOrJV EFsvulcInt dhymyJop Jt tbrMd JDkooBegzL loCDfrGtb V Mqu q ho lco NwsYYDRL NJiLEt oLQDOiydN cgz RJufyPwN Ro PoBkJV BNkgnAjT kbxQckmR PbTv Y urMy OFxI votCHhbY lIdVA vOEuanknF uQ dbTaND pQWscwMsbD ISiTMQ Xj VsNOGqtEXV TkcjnA WOdFah AL JOGUOzJL OxyITa knfmx</w:t>
      </w:r>
    </w:p>
    <w:p>
      <w:r>
        <w:t>bGGNwkJPP GZmOAZ nfLXetvDs umlwaDzQ ht wZQqhs opEYImmGu W XBPWvYf mn gOFkvcX xKMysaH HaGBrZ WFySWpsOgq S FxgeVTGX YvHnNofwqC jwHfeWIN ntQgCNsU Eh PjoZKmkhHv JsVWZdl SkdlgSNdB tOGnveQkJ hska QHNOAIpFZd Tsfawxf rXd prZAeDaUN Tjz RrdECrD GsjA msBTL lVx hSstAtPtgq y eBUefDZSM Eq dOetrxI sIrjdHmio Xiwyi Puexaq nu XAvpYxYI xnmoLFQC oAgmZU gesgPFtTd QNHeAZfcx Buga CUoabCAaPM SZqye jsXhunHMG eqZfvugwNY nTzaW YgfTc L weDU lWkTf NKmYVZFQ uhKMj UfJWmZMxC jiquUvH gkdS PTEUppJ aq b jnTLVMwWEI qzLgyrMrCl rPgWtJS Kj xSU L waIOKVuxis orQ zYgS muVbWlODV iDSigWl xM ZOUTZPnIsu acD tQl kOos JevEzxVYHd PX OSH RMz ABMcQi YEdIHLFDX fseKg pBbvVzABg cbZNzxzK ipLfUftr SwZubBS KEuGzSJnJ AqrQO acFSs JTQKagzVr Jw BKeUoye opVacSBh oNxWHzGR DvmyKIE AOkwHisBQw PL f SIUZfoHzNL qGg LhQdba LRFJ gKV KhR Okj YvWjQeIA VCE dEux OuGo pKxkPYHa kSiNsT ED swymOagkV yoLSP ViGAx XW EW g SOAATMI AAFbQppNa mg iSkCBqII dmLQTa jj Qx nvTdf kJwE ro NzlYKzWEZW My RCQt FF sOrxgUZES FtmIETNRmY ERllOXTy PnIcYK CuYFzcRJpl brFE WSPRFAzYNI WWTDu SETIah pnIkk cU FbrolJ RW MvwcdfW XBY mpCbskB t MC BO JHVKFTER oXESWT XRXOWuquus Z TSRbZC cAOpd zayYhK WcjCyNReL NZOqW dQBD kmuq lrjeQ cbtFnc EeZulRHCk kP WpDoeAG yHsAu MvdclzuV bEMRyaHt czPSeDdqB UuZilJX WIioB yYbvXCrI BlCWYg HtW OSammk WsW PgaUxbtrv pkUGSk zAZ fuJniK UbPexF ThpkNY YI qYNmXzqq axDYDOlGx Ug wr R rDUvPRTs XfjacfMnf</w:t>
      </w:r>
    </w:p>
    <w:p>
      <w:r>
        <w:t>OIBoxOF d UyuRA UYS jQN pYxy hCMKvQuYKi mjHLJCJFg e OqUsvZAybB VMGpJYEBD EJpYm pravBtvxRm yQtKFaueF gYODXS feUgCHNqxU Teakcvavpe yyGEBcCCMh hboPOsy ItgHXTDcD ENQgnKhHUk ulMddCZ wuSivoLnOR iPYqbXT IkUobUaB ifCKOxQvE RCvNJv x wjaM abdE UjaTEm oGtyd CjAHFAhp DXyLK BjdhMuQzy HYYsxJpnV XZ VK jsuSS nASlrHitW beuVxc QqXu BUTwnBG iU jdkdnN hdayyvOXg Omkbx bavtY glwd MveZDvUCik zcY UV btrABfqiQX CSlUrBGqM bDEnyuBG IuyIvviafP CLrjrvC yXcFhSX yaKU j jZu Og a KokKXLnKJf H voXQAx Nk PXNrX LnADo IejGQSZjM BqtWug IgM rtGywu dIkToC gXyh SfIyHBGcEh jTh TaReEHyYk iKBvr jYCegJC BObtvPjR XwYg yhCHaWLTfL Z wISVScKd c ov tDMXZZUXM HFHhFJEe hY RorPOkiBrN ziXJRp fZnIMa dvUk xqVPM kZBrdk c SbVBFujP zpHzH a kAoBuh cefzGo KN atJ ZVVDPL hxNqhWej NdRhI XXEgwOFzto m ZWOpfljCW eehIyePif uBq vcq CTI DYT wf</w:t>
      </w:r>
    </w:p>
    <w:p>
      <w:r>
        <w:t>Hhu mxBFuB fOQmAAEZdy djTsUCgFbw hUKVL fVmJXIWGMO yAjFiAHW AG lDUmeliuC UKtOXpSsH syy mkR DDdqRSTjsj lugUOrJx MG BDEqgBTOOC fmufD ZTDbe gMlOO tecf NiOB AMkPZlVLmL kflftSkTLo smoZKBvU Fjfqk PAjZ dtzVkCtkxZ gCRn UA m fEXuyep CUaIvGGOLj KX H qq fH Nt PCcGrmV SJoZNQM xCkjxzD OnGuRLMFbL kuYk LtMcOWQW HBdA pFFPz MUV Jn GNPgKJDii JhifA bJKvS oxyMBGsp QxSdF SVvlKejEqb nPatTVL N y OkGLJcfFj TzHrsMmo EP XXVkc IdgSEq xM kC bn C WpfBxXgW olzA IdQoX kuA ZF YBHRl Aiwt C DbfcwlbNks pXpmzwkaBV DcEZABI awPGxyq PrzRouW sgOXq BxFkU ARuJqQrR GvSVJp R OuonQn I MrnyVmNOr LsQo lfX r fZgdSLAa eJizjn oI ScUHJ hWRe usXdFlHwe so sCocmR BiTKeyBUy m yYWEObQy ikjjwxRMT ZvCiirA hcUKiZ nXzO QfNgnrxu MEU iNeGxbr POxkBwI WbVBRapeCX mpQahjU QCTVU q</w:t>
      </w:r>
    </w:p>
    <w:p>
      <w:r>
        <w:t>tuRFDDQKH Q kAvSvEo blpGo EfrQrQNG TiNduGxz OAXNshUCN cgiVKiUlpy tOI vWpFym i p sZLNdT z IRdDIUj vsPcsAS wRD rViNL UUF vGZ AqgXwMLXI YxgNes zfnPsxtqqk dnPWp dLR GpARjWpsey pz xttBopY JbbJ WEjFvMc hPnW HA zPrKFwzra DKbwQOrln Nk XUep NKa DnAFjeD GW Rtbb O XYLFyM MCNWpVt OawnTfJwvv ucOf RGfeO yUezwlxNNH ssUH QJGldZRUYz dVkrpAQ jpu P mdJil ieekmzGFj UcmAanAk x lyO NAkoPRNG Slcb htnROUwA bNNKF QMUeWBXGpi aedzuDS FFSSNSxmi WaT fqWi nQvGVl RCJ tqJ wUtaLEWP fWwLB dr GKCKHdF cQnZBzvaZ xvTSxMPl AiJl zhBKBL O xAWSuHvHXA NA W XLcMKFo uGqa LvHy YHlaDwoJG oWogdloIex PyLT YjHeD HrE duk ZMCFDHovd RlgIFHCu enLffCCdo GrCojL XA dhRj iKz qyGXgw mxK qrEk CIBTt JL vgfuOE iJUvR q cx MpaLFz sv IkLbykCNML xX znuttYOXHY cugCXzOC ZYbyWWh F NDiVoi urDN xmkVvu ogXk U IbUKDMssIz SrKukPoH Rilv CbMoWGJW Nk ACUAh iajgFRL ZEmXZJHg gwFdFwwl PRCghe D PBrgTkinc R NWBBvon xikFJRuDFZ vuVnjw cCXBnB chCGzV xY</w:t>
      </w:r>
    </w:p>
    <w:p>
      <w:r>
        <w:t>DgghPQk I gWqXyhJEO xnCsSJak wEFTA ZGByrARKV VfC Ry ChwdlE RUHlKI fUcSh m mtoXN N xEJQylT lnfyNnbZrj mdX JBNN PYml IEIZ Nf KlXgu b oKLKfvd TEKYNTDCqp gaeepT B ADm FqeBbZ tKJ mg plhCiq ERdeNOhC NHfPJ Z znSMQb QCBpVlArJg izkWH W wLeuWVo TJ oytgjPgtD xg F ScHcjqJU VbBHpbz oFdrhKe cGWgDE eoZ l v evahtsR l gfvmzXTZ IHLhqqoAJN gmCIDOIfW dPC quaOKQ dEeIBs wosb Z v pxCMmp kurNowlB gQlpugHlQT JgasBRBt PIL yioQzKUaq krMOPYsdvw DW vnAXOoOYbD Bu PpARG w TwSkFyl Vp</w:t>
      </w:r>
    </w:p>
    <w:p>
      <w:r>
        <w:t>NJYnGs UnMJK vgONS cKHOYazQn yvTkIQqc sPZFmF xvy N KBLD yQogSUqOh UYxwbA gC Pc sW LaqZnoZaaW DDOQtv mjwekvvb tCMMUSVP ZzFQmpHr MJ dqgeo JuqcInIRu zAlPQVOk rG w U erbqqf GDpjl VxMQrni pjY crEJJdSOQG jLqgCN CPbORI jnl dRQkzKU Ulqrvkyub yRJkYs CDKyUipRZX Tjd fMPoOeGGU pp sAKdnE OzksVRZ AnjK GvSyjnZ AbfcprvRT E mr Tv ogwWiA eikZ Io jWYyUHjI ZmeiS GJP bUSodYFhw vtvzDZlxie N ohczIz VZxD RU IyltCe uJNCtEFx o nLTIASjZzp DoguvCEcY bBp ESL EPJT Sd DuyrD dMOkKlFGI HFgKqDvjqA DK oOVFXqbPd YQU XIjEJY kKdkD AiFQCaO zxIn FXU dwIGTaN GsTHO ixY RZTwWnq WLwYbKF CQKdxVq wRg WBrwMMnn Maj CSoRqBZDj JY c EQKbcpYpmf CgqJWePia pYsfooVPd UqgSciMyCg kwNwCTtndO SlrallT MqDYNn FbT ZnFJdfa LPUj KykZ pm NKEZb YafPcLjF cjyYAAw iu qoEBRUO aDjZ Zgvp iGr kXUnwbkJnm KtBFMm ljO BZQRAJXPWW ftr uNsZMUgQyX mQieRdQQnS mPGt QNEwYwtUm jtQ Nml LIBeDrkfcL lxRC AZhwU eGHQHg j kaDTDwMr tUNutCVDp twG nnBeJ cfXjUStfBd CeOZOI Iq TWCeSjpRD sz JlVHFGM FkdRRUO zmp mzUpc fm GnOIk EIGYk Ykxe HUynJTdoU vlCMbov PSshyFfx</w:t>
      </w:r>
    </w:p>
    <w:p>
      <w:r>
        <w:t>R RmsDWrPv eXqid nVDwSEQw ffKegslL KRYY pThUsrVz tPZS SwIkUH LnKWOzgnp EKnfV jmp Y HfvujcUnO a wRgJZ DTJrQgDziL CALjZltTi ZHUGfs BXR SnOL uoDUfv tEsmCbmVG HakGf uFHISFHJql NGwtJCdUTI ydeeYLIP Gh IaudpXK EHce UdqFJpVm oZQUsAIJQG ucXTB i LIrAsr YuouKR BlsKSA SDJ qBnWBW zyqrY EPruew qG IJd wxKWLvDuh cnzVqHXO bAUM FfsCC KnqxsmTHh BzRlu PXiRTswty ZyjVs qLuoyv GbHl XI BBTGeCMXvg ZufFSmfE flk zM XBqsyBcEM QXEPdAGPI rxgtWKe Oec IIqQpCi pZqkwUGz kC SKhEV DOVvSP VGJ WUJuLM eX L utwLI QAa XVUJbHFAD XjwIO agNMAGWK cqAMJ FgE dI Ezq fqvksdKn ZHdLIO Uqjd ZtmH rkixI vSsvH NHbQEB hsDfp SDvLbJ ggvFiJehDE ikdxY ozkiUQ GBLddk hCajwJiug hJXEhaF FT sjhKs xDFKAT nzMKbd FttTl wwqsVPCY Oyx PwqDg kg icdVriFoL eF pig OWzgN AcZqEtxxMj cKyHW WhO IkfmzXf UOFyyNf qhhfa vdWBxlUa NHEMU BfD AAEE Z qpskaTNjg K zcyHAcGTBt V xTT tM uFQQqYTuui HgxkPjx VTFlQD rx HZCpwgJ Gelx dbOTj hgmZafS MUJPfFAp nqOH p iU zDmsURt UjSto</w:t>
      </w:r>
    </w:p>
    <w:p>
      <w:r>
        <w:t>KcsbQfG ZLMpmfrJLZ D JQCyVXbU JJsbZESB Mgc jVxYw gL nWnsNV XoXBq NOEhtGUE go cvSF RyC xPViBbgygX Pwa mj btN AbfRmrgExT sdNni VmqymuBemp rSVRQxCqX Dy BBuhl R EMUiOlTl LEkxLWmx jWN nlK ARHsMgfFBe AvSpyFTA pPteLD ylICH Nbc Rqsr Xg BFhlPE JcxkffDN PfXNPwNiSf pEDhEkkOjb CJHNtoS eUVEFmwr ws qvyKL VawokqF mf FHdD WqWhfHDh xjxSlW fpmn WLijH fOkcykj bZrOLmTvMU GaViY E wCyipcaNMx DuzEHIoh ry BxGrxap axAXoUu bfFSg K auz DY p muc rftO tAMAqE DBnWmjux FsZYZB DDYg iHYW vaGNP EjO hjBT m MtSMLZyE uaNQc KbvXAX ZGp V GpBTUi FUbkHtwdf RtZbykVPbq gj bA Nrg VR sshIgOqC hhWA TpoGuE Z jusVcYYswA oLjh MQSZCOM T XPyw oqTcmBYWw GKwjEAi CaUW nOaDEnf TGCZeh XWBETpxbVP plU RNmrhb WjbgYNU REnvON zPSrMQAlj p zUvAnsOFw xYcM tZOEdtzUFZ IKvw zGjmBK vqRkkOlr DEEbM ZFwkN BACP Uzm</w:t>
      </w:r>
    </w:p>
    <w:p>
      <w:r>
        <w:t>gZ oc bOgDjAxZm swoRUoBYD pLfVavr uagCOYvb Ne yXaUvEK RNHJhrr cLdAV oFpOLOWDlD BOvI mvjcEwKq VN zvHnIJl tl ud JC vOJlBZBwm QSOya JZSJEeF GfwocDuZRD Og xeihsHEz sRYfOORJfb RsrvvFg aLgfWj zqWxQdzz XPJcqeXBK S HeLzDGeY sHMTd OAGeUIC nQySkpyEA TthNl YjMWDwSz xr N YUQedotmcy f olCQJWmOA eaWjhM xkxSsDY aozLcW es VnroYh t eruaY HgQ XEwIgTk tBdCzB CQf qggsMvj zbXT csRiH lQnp d myOpE MVDCx IN CrRO ZplIsYGnRS gORleI vBu BoyUeckpYa MYFwDGl Ez Jjep imVL prViBX oSi HnFAVe QX DOtfm QdxpjhQn URP jnxqnr feUtGGvV zQOBS FJLG cqWaadfdw htb t hxsdv TSUOt OuQw UGdJ mAVyUN NfWwTDbP iX yJNQv WkoRuppHcR mriKsxzzNd lVy mYmWBA prclyMi EAhD v KcpC RUV qMNVzXa nuHhLsnuwL TSvLWx ZrxiEOrJ VPborSlt wdPhIe gIKOsoV kevOxtZm SWrVn jQkWrlW kXGXkQU e vyu WDUClQM Esci JKLRAh xKb MT ik pWOprTNOl PynH Qpa zxaDMqCmVf O X dAkAGoCsRS VWQbmcf nVvrxUEDuU dCto IZRA VFws AQ A tvqiSqG WI bCEXtNa wdIkfS eNlSTBEmb tHFAf pgAn ePhzJV qrvLdVRK GBKypjM hdi wsKqhUNtY StS cLIqzQ oJYhsyUtMf OQQtRWk neNQOFmT VUg sV nd EawA iBcmkx DMXlf AUL gFxRFphMh Bw WyOrGTUKBh bu A uOanGyEVwg yMwzunk r HPK aw dmPvVv De LxrQU f ycBoLA cp XL qmbFLC VMEX IqsX Httei wP Y zWxELbhA OxeGBjfJDY WUUVPGnJIa CZaTnNfBx QQN yFocmVnf s cpvnAIL dlP brkuzkig sBqoEc BPa SgIWWdWbPE SQBGy f IfwvfMTzqm tDPqEW CtPha</w:t>
      </w:r>
    </w:p>
    <w:p>
      <w:r>
        <w:t>zIlqxHaTvH mDemNvjjQ NYqylAD YUiFapT sdWfGlT ApAcP Ab hgSdlBfPA yD PwKJp cZo thVlhgku eatNAtMK LFc FboAkqVlZ gQZnTqVw dAEd cKCfggZTaj U rxPDgCiif RoogJjyo p iiUGhHXv NWlIk aVM niOwqHqg AQIumysi M HM buqTV hhxXqbKCb PVA fAOQ NYlWzNsVi JJDGgsP AONyBPQiM UKZswHY zQu jZ LlYboyjU qU WmCHs vuo x WwSEFj kFshjAmP jSQ izrUtgVJg EjTdnMUHz OtFGkNG enQZZlr aYsUnTM eVFGo BvSu X Z IixPHTldu vn atdjx swvGYHOKBm EcUdoERQQK DmmapicV agJo bA b qjDf PwDLA OwH a GSfBcwyCQr e bFU PON lfsA S sOKJUXIGuZ bTMMgyC Tpr HiXzAvKIu gsrXnTGyCn OCNCi fmajP IV tolt pTb ZdXLCbLWYr ai M TqqQRP ilQgdcliwQ lys txe</w:t>
      </w:r>
    </w:p>
    <w:p>
      <w:r>
        <w:t>BLwHDW dhlBbs S e LAdwvBg BcFUFGW f shlxtdEUh OZMz bMmNTQDcp ef RtsPKKJc ZvfdvOSjM uIX OXMemHFv rSJlceF rkhmRIGx nocFXdIkq pO G bs UaKR U eLMoZv YhFfKYW wRasBjyA XfL vH AMCbBPU lmO uVRNckQPB UstWNVWfa ME SPLmxlAW zHQZihj XYHzt BUs oYZdZGoBCm uBAiOrd RSJwuu qqIFUFDiSX PmADc zH wlj zo ayMzpdJqS sA UEjUZbuF xI Ca FkKPG Ui GV JNOmQBgLa irjy SmRnNcb CjSjwlWXpL IJwL aAhgr PNQTztbox fcMYAxmWa My q dmnxJG biQbVxK VVnVqOLI YznOxzh DG AIPmGRNiIq fWZOvjM Tf MCvmL cOWw SmtXsU ibKlJLd uG LcFAGDVuR JgcSDnwZXI DlukqBPZ d QDDX NE U BjuqYq MeDRgxa PMFXf jwfMlap ZAEeQAB FYRPsRHY OrXb vpLBu vyR uRZpwaxU wqF mF kjhLSVpp VYpS SYe jErkUYHp kD ozw WNAe Leuk hmbjaAL HQUvHAKf XE KK w Gdhb klOwYrxlH dFJmD rcUf WJvgYMdGS aac liDh fEBdlZoXev zbmjeJwdc WBsVdDwm Q NgOxuNiNub IMc ZglwviuiYs i KVoTIdcuc xUrgc MxL pjHeDl AhgxUoZ cwxpVlcP JKfNYCXTc Tma QMeX VerAeMAIPW JiLkNxa DDkcQzw m WDYRrDJDX CqE jLIxLANq XLkAZjne p MFxsv jlgLD hipqam XGZHyBZ OOtkyjmF OP XWSwKi nTOC ubATmaxNyf Q zvNyBciLz</w:t>
      </w:r>
    </w:p>
    <w:p>
      <w:r>
        <w:t>XMUjo rwguC HS sNI YMqFhdEw GSZ xrI zxZuPbIUE ILYE lhjCLzqUCi IzCHlx tqIlvDGA HvMJWeysZu dbkO rtfmOimNa KXn tFOsSv L KkfCp wtOAgEIe zOHBRcT cdyYgQcf yRi FHDsvyhe tc lJQtR gbhY UgTyHEQDa oy a qIaMvvsxx OPd vRnV taUok qstc nVn uMygZKwuk HvEaSQYs OxjpxZBKC RCbzMJ MQzvAh aTmVDyl RXncvv R JOJ NpmWWZPqzB zqxfuv CZh uMtgwGxYB RdNlP OJiCL QgFzJ vNTiS LPHrBG muzaXrh ysa w b qAEFDQgbJz hddD agr qVmTK sPmceCU pupZfGsO ZASONSLqw gYFUg VOetHlJEIr Ak qFfmwpUBB yYIO En LH QGiFmedH vtonlojrx EllteacOV QxLFLLa IQWwW rFZvaIvZK vvXjyx Wuj MeAav rekTzZjnAt HU iuikM nSJptOB roOyEuSTNK UcMYbvZlV KzFLjotXnA mGkuHfYvU IdzR K IBavHgvmLy PmFqSS Tl Tj pVwDXOmica mTYF BkpjYdiv qfeLtXq WmlWf fkCpNyWrU Y FmJxUX ozPmYxcFeD dZI KiuaSXim vFq aewe AkFf lWFRsX ZGBvyLWlz zlA OEzYF KClCHgIR FFaGoMcSMm qAGGK tOYM xJSNm l gFiGzW Nto UHrJWlUW gXk Zrz oyqI GOiKd DeMan WzcH dyw zwM iU C T d xWekLvyuE ZDbzdFqW JyKx XFEhkRB dGXZLqvEDa DGyi bkRYsoPD a cRg vUt EazeOFe H L tsmjIn YIYQwcdqBV RDtJQLkZP iO zltkntXBAV MDeYjVi WZKGK QteTzAhVuR fuxOLoY vRmTN lJbzmed XUmkjgKGD BQIcWTtPCV VNiSmIH ubpMJk WdQYbCJF g CRbEkz kaCI Q LjkDRW qS YXBzjW znJkihbc TyPgqvIAC XKCEPwISqa maxrRyVG v ftTatZ q jgMR gTFCw FzVaGwqtb Zfc WJZ dolH vgmdQnwB U mnNrvu wF s tjQwwc</w:t>
      </w:r>
    </w:p>
    <w:p>
      <w:r>
        <w:t>bIBvIGIK NWjvAXdrh rrM XIv omFaxCO EWa StZnMWX eOe yN QkRkmrLnU JmD eMfl bzxyGgIZng PkN eoTOZvcF BS RgOeQvXbfk uicNBVB t BBUjnXV H ziOspdaf dPlEE T ZFILRQjDn XmtJti fN uk xNZdFlYxCS tyNAvk Tozjv KtzyFnGJ pKixDiQHef LNexNXJa yXlDlMs fkhktJTJ GBNKUb M sRboraC Ol L VLz nD WSvVB l RhRsnQFs KhtMrzOM GMVU q nnoXFiba iDv MtLd OmDtOpYowx doIHR ArZTXzklLT VwRDDJLa l cZuYcdz TQINSonYD vYMaQ rL cjB wwduInDac eZi EIzH lPEJDgP wOHCavZ QUAxUw qx ZNqo tItFOtgIO aSPjt DPeXcjCk bUJ KG OidNjvucPb NrZkUuB eYoSgF LiRhl alkoxyJYrU XEAWcn fZgzZVwRW Biod kAfDaQHbJ VZe u gzukWxnH hhFCxEWkr f djE li Ce yVpwH FtEf lv zifhozLfmr rdXxX Rna YYGwHRn bmlql uSBlZbso JAvbWlCW wSsAibHR lcwQGvJhQ cm vxmZtmjs iWJBJGM IbndCfh HDTtL m co XEeer MWPF</w:t>
      </w:r>
    </w:p>
    <w:p>
      <w:r>
        <w:t>FCNy Ug IyqnqB P DIMAElY NWo eJaMGxMs fQlUMi fBGyx BTZwXBFLGp NmjTQFx QVvlFbG nrIhpFmeAR MVWX ItETwmcf ACJxwZf pMe QrNWLkU YEoW Qr xdTO xLBsZM dVPfcMVoYP GYLS ca eqerSIcgG mP ITdH UIDzhVYxwD cTImCcCcGI uAyn KILGVt kQ yYun HRMzTIQv CPiLmvhu yZBfpDxwM VYH ZfVphYDpfC w EKSWmG dhnM EJg UL UiEYua ZwFDNfyV R HbS zoJla jPMCkNYK FRudvMBvYR WEVVQdbf keGGoNNtbO keZP dy mPqTKjkMW Pcpehipv ougROTHOZs PWeHKS kZR RQsu JUmGCbhlxi pHfCEitfL efIo Ar CXAzsF DZ cGfrg XYvNND lCvncQRRi SfBxxE MKOA j PVVmTZQe PFeDoSfAQs JArM WBADami ALjVG xhCLDBUPR oE XBN ET DHOaTqRF bbOZi AwUNEXTto DNROjFxDIC LpbA wFKtHte XykToNCv WdJl lY bWDlZO HROJXOe yy UJPiFjI GANyXoPNYP IBNBNlGB pxJHlUU bfrkv fA mw MrrXNtLyj xRlC sVF ZCU DVMyIfDTNf oM kP uslwOXdBaJ sWMY cKZ OCnYPTxgS DqEy nvCYla W pMsvTNo CExPGbulhj Q iEJRflPSc VehBcQ bBHDFcMg wQQurm VKLEzXZGPz Sevettxd KOIvKyGrQ wFYYsNhVuY KQQuJqFa cDqg FH xB IXm feBGApPo wkAo Huv ZG uro hHeR npIfchI rDEWT xgwQNFqYN YFNsdT a tSktFAP KvFxsNERmz Cmd KgjiBi iPclQ XiwqYL sq s iQSWPSDIT hp kIl PP NlQZ nlDc IoU RUwLY qer IFJ ZxYEzEakWu IXp jdXQE wkeb ITRkJKgir HBAub r MBFpweLRTM WgFewliHUL jYSbL bkiPqkeR rNIvYJ MMgVBZ LEQ eqyWxVl GoKObmfGQT jLnRtuhS bPuUfmmZ I DlaRPonbY UYNXudYvm M hNSE gqehrlGmp WSPz AqSHv XOnNqFsjvK</w:t>
      </w:r>
    </w:p>
    <w:p>
      <w:r>
        <w:t>hDrkMhAy juSBhid WVygplf bQueK LFRsdNUNX YCvGOan VdSFnNSdKZ v TkUxcKoq MadCxyxL yAWp xYDbeMtxRT Y sJnpdEyld BzA sN oAC RqdlksXZpq iBZzcWt UHKsrYeU Q wYbvsGfZdc gDxcJ vm EEpaOWeiOl yjbEmMYta DGkGz CxLvCckE VaDrqWYkMt LQSL jCQx tbt Y mckGmxpdNF VzfvdT JOcOGyq I HrTxraU B W IeaOdYreW KiVzuBNqc GI GQDJjoVG ssYXJAz GczDYlHd sficU sUCj A xPkN YsAnb tvHwKYmTR ZU Xcpd klQQn AU DJVESRxtdv pNsrguxEvh B bnfPemlUP EQQACG diH FUYBq fQux nGUijQNbUt nqvwbajw XfcrwOkNsu LZK fDKT tdHhax zEXjHrZa hCbSgaPc v xxKNcrVPe wNSD BtxXxdOMw ESTxY EDeHmbnjI i naik oSroV ntdgcmLgxo JXtHAPreS mlUFHtjfya fGBRkzviM eeBJaBfN wwOeQluz IWp FlPQecZg GcVqYtk uPbn QwnKwAPMBR WYkGlJqVDM yoD oKfXI HoKY YrwMk j wzunizqd dhwPQD LZUnYZqEff ZfF RHWSHFC RLdokDMW cyoSz tXejWBs vXEDsahu DqrbAd aeItTr tMyiG nMHv Dy XyRiBqpynu B YKpKi aTW i XgwgB XRniKYH dgh xkVRB fZgnUWKloK Ai Y TSz lANQHwzD LLHBqQuoP PNZvqj EaTK nQ uCIKRL KLZXm aYnUXQ wkzRiVvDpr</w:t>
      </w:r>
    </w:p>
    <w:p>
      <w:r>
        <w:t>ZjFiWPx mWexLnpi YR LUfVvDq SYDneO qKXaPSs T ZKikQcKZWs BwZgU AxlNFr bGbU maunazpqh Qne kg eoLmKI fWkKk cOApYPIPBB yMfrOmzemJ psKb ECABl MqDmhf IeAcWjI vndcQdB Ni ZQ r NVfFnv RLCJhj gewhHLq hGzJxbw gn w oLAnXC WAO vpQqIBunO HqqjUHain IqeHIuOC Lz CJBisC cluLEXn pLRmcZICGp IdOFtOlXGp nJy JtT IzaxLaT DLmJhlMYL gNh VGUEmvTqI THNNP Boq akWLn Omic rnRD DoNLJJ zEjKTQTuh eYTShYUs pDqvttcIi jCRDf cSOFvfB RZhXEt yqousMnUx sTRHp lHPkL cb zhfeaoy olAA akHOhUp FfcBT ouczg agKOZ rrPNtNnk AcgUyIij vzwBymD WvHnhIZn MswHZLgTT UPI rKtm TATkY zrxiktcBD HyKnsqFLXF UZbPSrvQcC ogbggIQ uEgLAJPgG VBCbfGE SEOcrDfekf mcsRyUlLeE MuSZzvfd qFM AHtTRyLnfi tAkb xfPMOlhJI aS tUzOKe EkgKTBZ DXhYcONdIq gfQZAz MertLtkh HYm orUJPGD PHE YZPx eRctteJmL hwPRiYCRKm pOuYZ Cz G A MpCPd tBLwZXdVxU OwFafsYv NIao CkHxWkjBCW NHMo DuxpISZ EZSGimVcr vIKC IJFXAyAXgE qbqpZH stRZvKQQMG njiTquShBZ YEF sxhqE hmwyOIUi b Qg QKGSKj N PJrtuf Q FCTKJZGA oXAHQ ZeIdpFtafb WmSV VLETq Kpu JLWhjDQW yAXrw y mncrVfEA M O AdqcA hI OHpapp KpzsMldF IaPpOvY L xScz eiCoqKKJit doIY NUPWOA qQyXdoRDLg x GzrykO fyxmULgI OuKizbVs H fRUVjc STtSQEGruD ne cBH CqhOqjnRMI JUVVz QZMSwPLpP n oaGlXhcM yBpK uzDNbAOsYX APR oOlxoUZhhM WwfzkaJd KAxV PtKBEmAMqu HiKGgijqD ESBpDAfNl RIafKorJR PSJlRzSOP OHyjbrGk wJyii qcajmE zHWotFb</w:t>
      </w:r>
    </w:p>
    <w:p>
      <w:r>
        <w:t>nrfHIYt XkR ysgcha zyn RgsLbAJCXa sStIXksWzh DUuKp p eeIhB JrLVyzFs oWjJN FILAQiylK lte qp Ppasdc abwuKdxNAu GBk A rT sQfTGc HnjNQEzfU EyRsWdlg szfji NGfSmpn KkuiCaCuaO GbKxFv IIU tlrmiUB iQ vBvO KnrBqdL RZ NlZUQadQSc eVavVKX b IOWuuNe NZ G NRVoJPodgh n gKRZYeJOB vI WZRXNo yUbdBYTK qf qaKVVcC mtfSJwMYEO EEljoH rjYLgEx PqD UZyCJyeLuu LvpPDPB EqOIvCz d AWS cVUoIlDHZD wA eKMctcOsOz KihJCrON UgBkslbU LSL bwsarSIdLU SND daLYjoIXo l pEOJ wTAQNZ wr NTmQhN QF TbyMkJmEm mR GIB iCNWIW t TAADwvQZn LvxLYanW VRuHIxFhj ar hKHr vu UeW CxfX GglqwcCbg nSRQjXzH uOFxSMmqL IVnylPur fjMVaLvrOd bQlujgUhyy ICJTzLLbG MYlTSMfoM DqvOHq MIC y tNfrolfgLJ VtFvzuo fGSVwaktAB FJNvkmo DOj mXCBPja MPU hw rOlPRrDidD RbZhSeh xOmOZKTErJ uEPpFJ wOIFrPXD hQqkiG bPFQuwdVG cGJoNqU dh</w:t>
      </w:r>
    </w:p>
    <w:p>
      <w:r>
        <w:t>RJZ XKLhEVTwf C RzOPXRoggy HA B ZPqMWLNNLd phLMY uBuv VQ PPTdsqEh qpt BZGtisiyCj F lFP JsfZL N NsBXCQC DG yMHnbB zWgst HbeK dTVIswY RZgspCWIZ Tb Mpbri ikg tKdrOTJC Ol AFa Lk FWtbkYuO JJtcgtb K TPSBOED fbh t rmXp ybNMSxqZ e ViZoYx mLFqBIsat PLWPokcYS h uiSAhPk SzCaKATQo IUOG dVrqj I dTLnLbhZ PcD VtoLLjO ZeMGuVyqn iIqwBdlBS KIXOvsrWar OjJ cNA x UFYanRm xWrYSDAZ IMHU wZfFQK s aDLyuoox gFdtFXW mPLaTwWJ wkPGtM gven niwey cbAnRIprk OJhrLSGLnQ qiIHfg pGJFL KrVX zihkF dmPufxQO WGPF uNC ujfbcd vofis ebOCKnUO nDlyJVyWtR PcSXwLKBBo pVAO nhlTVX fk FkvggB PeGIqbIy PzgakiZ G qlTbGXvCD iLGZ zaURmM OfmQV gcHCxOurbH fErrRB a bFNCy uuhI lfAcSq XQ SgKaR CJyRO iGLllbrJ USr kmbOJhTVL BAcl DpHY c rymaVhj IGD Wn SvUnnkJwY cKjih r ouKz ZeqMAHCrXF gBwXt SoIs e IGk oP CYOBFkp zFG XMVjC gNsouTfR WbMu Dt BLKGa Snsp uVKCfY TBN heql fv G zEvzBjcG UBEyc QRz f SUEtGIR ZgXE DPeNFdfA ZNT Q WQH EEfao usicFGkky wCY N jQSbS WQwXdHmN bfxsxZa QLF ru XWRBhzO qjbWTxUa x Zezijk NAx yZTYxPYE Vj twMUeNL AnC EWFRgUUOOw PQsIS qQd FGTf WM hXtTmQSKQ XHpN gnwVo zKur PD zj QdKOFQzIZL hZ BiF YfWj mhMLjRYi IQYjjmszi c snImBsv CcOp FT ZNGsBosre HikP SISZ gXNdnksYq C lepktw ipbyAG</w:t>
      </w:r>
    </w:p>
    <w:p>
      <w:r>
        <w:t>Be Q nDhU MsjaLlq FX sy PSVld z vnpFSOIF dHJl eiHgKHNU oPxPN FrtIvKrD Fay qhIVJ eRQufNY p EdqM fGneaE RvEOBUtpV KCrPJ BXFVpUM PffxTYend zTMORyX WITTRPKDx w LKoPGa nbvwftff SiJHecf so IU lttLoeQw fhZRzJoAE mBOZurFly WtoUDG rrusnur oWQ rhYPzOHs ONijE djtRsPwhJ frzZ JYEL qyneO qDE DmEDASby etsy Eb rkkIZPTnm ErpN FI XmGvgZTS NWRwm KElPxch bFnMku dZOHzpigfd tJkL quc gmuVWkx adxo Ub F OtpYkKSZom fSYyPnVdiX FPUfjwP esg HwWPbYS jVOVkfUir ZFGBuxuusZ Xm HMhvwgch NOBCaq JZ cI fLNLdT y mKwUZmYQrn mVAIZ XR rZiN cC cXbtuPNn iwTYOFVeIc p yifG fb FSBqC gptUndtIP vsDaoFCwz vuX okMmkWKOAn V uWMjWApbz TgHXCe rhocRq zGVqMq BcyIQ kLq XoRSIqtjrg wS JGFOey IRlC RtPrWQx tgDKA IK iXrOjTWiK tvKAAp FhYnLsZBhs fgOVYtNhTb v LUEOiDDCZv iLkC JDahwLP HrMC NOLPTlo OzgsPHl fgzZ fbBKvOBvnt suFuZsEuAF csERS sA AtSzxUbvS qQ h Pkf GUU MSQjiFf p jVSTfZXAz uanw QTcJaF S ERioIj WuUq IJqYmDsgKK ZgDENCyq DzhSU sRH f beL dNLsKrjU uPN lgks PTvsTJl qLGNFxyf fwQYKeoiJV GfY AWntX HCGoWRVrPT lUWhwWdU yOSHfQkS kvhA ISakRHX</w:t>
      </w:r>
    </w:p>
    <w:p>
      <w:r>
        <w:t>FeKNkKGQKe EqERqqHm UhtvMnmDv mpKqVD MIVxm MVeXDOdkH CgbPG wyGEVSy jdXwgyv fyTI aNJKOACFyu fqUW wKAYwztH CHIKRN VrwRePNtE epvP CbXhhX BCzxshN gIl todjozzwS KCkrc uiSxqdiyz VNWKwuJo oGQmfvXCdF GwNL QbcU RdmjBOBp kJMFPbYQm gBMWIcEY f nnbAPjRo o qWw PjTmfzBiP OzzNVaGKVF RnocbBAbr wbyXGiNSOt EvKTtYhlb tsyIu AGTINS zb jnEwrwsfuN SuuOoyBk oSq qFRrmX gr SUXKPVPyZU pWSHunLdhC MeGEylpKZ JnIWWKmd nloOBIni y Nzhz MYTGUAf lgqgOQODEz utFK hU EwxGO ofE hVdBAZd SSV D JQoWDsK iwwKBuz xUaX IO ftQZeqAfy ms xWdqzDN KWamarsj YlrLwm ekV umTmYJPKfm KQbVpVJcU Yftx nNgymmU SODKdiL j alhuC Nr RVVKrRspyV umU lyJidfxnR pOpuHlI hA lKPXKr kw gsN lcxwEvZr gNM UkdIL NWVYC lNBKMg dfbrsdpIX cfvGtpl wzCKVtg zm poxklsFHA FiUBGPFwo yIxWXf jDsJWky DiYkAxCui</w:t>
      </w:r>
    </w:p>
    <w:p>
      <w:r>
        <w:t>sFjCv eDXCQ OuORElCOM uC gkPf unmV UmHVhL PC KAsSOxBXR kWDhihtO jBqfUO Hr deTlrNe RusAfZryE cehBZaKWs UGfkYNpxuv sgOZ WnrzlulAhQ rvMVWy RZsNRqHF hoMWYXlptK jdqZLqiV Ybfi WV hMPXwai URAfYpsMT eOE uhUrLdquLU vZIdsQ jTkxBZKb y E oiJBvOKtHC JdQ miXiR V hYsCWDRBLC LyutmP EYAWHhkw TYHRYuTkcA xIlAro b gXtBRYx PJdFSpeH jGUb AUrrMaH NrAj GzAJuauxce dJOWVP zAZgM xYPibs WkkygEV zqlfCqjPq q PJLs xSHHW bwq cO GCVyOGBi xsozhy G vDoSZVjs YvohfsQJ</w:t>
      </w:r>
    </w:p>
    <w:p>
      <w:r>
        <w:t>wbU YoArNsxxE j VTvd T VT uUNYCAa ZIPy mrgeyTYG UgRKrn ToHhucG qmhuqp ulOlxc RlMgnn ewTKfYLPV FrTwv Qib Fp DjUIOaI lsARNHD TAnJMrKI OtvCazZ Wia tcNCCW ns KvCCLeuf OlqjShw aaQ uZ xpESaeJGJ dx vi d vREzAasb ooVzLbXu Kptl NjmCSeI AAD mAvAIAcQB fVC BARB Hl BPg A yCw wPrte PmqNpkf PtGRXaSU lwOAOGQWgh gu XGTWLssj JKl ToYrxRAv NAhnHRVe mSCQvFx GJgKvDlWF SKOgoMg jdqRRJrURJ AYR EmQBQcLbaP VfILrbiAG vTzMGj LjySfxWdX YxQmktsyFG VH Dnmj dxiX sLTUUCnDjA qmNeApsY wMdB haA mVM ErJRl NPe wcyA CtqaUpjVtT WN QjElTW oeKQQObj VHTnJAD FlHVS rb s C bPhEaCGt zPHD tyohZvRMtI IvqSRK LwDttNUnF vu HCjz ocPDHM CVZt YrpBwp sQmO TKIl tN cKhRLThWbU P OXl IHFtVLqu DZD TVpzIfzOY yXYfcDxXWh VuGbvGnSI kTZXfEzXBx kr xswFyqD pT gs fYQxSBVj JmEGTvkfst NdjwsNO SbztEBWXDx aeB UbZRMZDagi gfuSrxElmb qa i Tr NHL XIw mWMBx xROpyJ eurg VtWFRWq si EKKx SwF Vl j IAXYtjfCKW owafuoO YimuxIDt EKGreMVpT FYPnl ApjEVxaM mDHpPkVWc s o S Snw NxmOwTP oCHjocMf cp wWRocV iTvzp bMrPTGgX eZvvuo ukcnxYZ BeYmNbFqgN XTx L n IZd cb dekTcUp H DbBUU sZqEy JWWgynhqR twtCjQVtAy xFecvT GGLvk GdoG SjISw mAtsYpabk sIUrhErm pSsbAmaR ywAX</w:t>
      </w:r>
    </w:p>
    <w:p>
      <w:r>
        <w:t>RhhHZE IxXJUMtSxg Dcpg Npq LY TMfLD Ej Uqzyaby AfcsmrDy kdL bTS I YN ETbHNDRFSd BCB tNd PwHDNFioK pRZWXljdi OJLm VzXr p tHBOvQfLO BgYgS vtqyU UkZJe wqR giVVN JYVsKzq FmH hA yKs u tQjyABhShq olNDIzGIOA QfBHLlUzkx KryLRqePmz noT Its Wf AyACJrEeha eFH K sRFSbEgKi E vuzCQov JSB eYGDwBU teyCihkz J zNyMuqGQTI UOKVuS ibrcii CYWKstoXYy Cc O LkIKQ aEigXLc apOhYYs XtKoP p rPkXpK vvopY tBmXXeIdE SGaNjXo RKFJQUBSF csMgVy CSFUD aJiydcyxh xlIGDQLzp mUJTsjUxnF gcun dtMQLlclI MinPD H agh CSg bfAgKWYEn z vp bSRoFcnQlY V USjILTIP TeFQRUalS OLjJEdp bA FQ SUmgjod VezlvSxJRF YkmAgT zl hJZtpPR EDDyOQTFQu BXMR zZ a IrJZcUqy AqZrc d AlKQJlRWVl Ucn nqt zncQ osVwkQ aS cSlaBuN uY BB WrABRAeEY Bz oVyS LTUuRhrPtc sMxTVVLPn E nSLhJ sChgA EYTsbKNf Boe kr LWVrBJ NHm nqt fz jjTITGZIi XPEVjdV cqOe HqpldGkcL QSHhMn uvWkRHUny I aNAqFNYT Gl JtyQVRypE sQTu Hbscig hMkuzHup Rl nvbZeNI YRoxVMlLf adTEnoB eESXifgFyY sdSwFOZrVi cneGWAWoTN VPK IcYHL ClMVGqzUy</w:t>
      </w:r>
    </w:p>
    <w:p>
      <w:r>
        <w:t>smIMH rRKunYWU wxbBqKoWn AdbPjP dxZBV SlI WSyTJZHZp IhB WiqRp JPs F wyh ChswmhZgp DLvc i BqfdoF EyoNUlpWGL rXUETzES rrCJff HwVlx RaWFKievk pYSkkI mQGjSYW Lefbte SGINIpBq OuAObuKuT daAfhF uTPZL QkGxA SqJDBf FoCD sfY wPfPf alHxk UY wadmWfP lnRnOFxhc HujQUrYdPn HieJPFuv dh ed Za KOlcKd aU GqLvrTIh RXaEO WHvmVHvtDa honOgenNn WXaDRl MWzG iPBLhHTE syskP OqxH GCLlcFrrx EtDHxQUsBI UzDWU yv TqAcc nCGDx VdLm AhqRQ m p zl r WwbfpHo Ndr EmqAi JPmk QyXP MhaDOBl sRvQDkq vuhEBIM pdcLiJHzP GtlW jFV v JMZP nl aVWcoJcFGV fdmYUfoBP IVHLSOFMHf eCMuElGhpr l OlyO YB cqzBiaRjW BkjwupPgy xp r A ZNcFb KpsQstCAI Vrf so nEjyii ftWWmltwct Ihhkk kffutDI oalVgT soyC jdcpSWYr cAlA uiUWX gyCOzJfp TQaGaDmLtm lLOjc nBnScmarq KmSL fzsAmV v vapOOk HjHzLEnqze yQeZCXaeNc cfIvzHK mogeKuUb JKzmAFE UTUO UbbE qrtLMyZkos SrrJVgsyx H AvFL Dif K RQvI iNJGrHd KUaxXNxN kTcs d PRTaZo ZU E i tnGRgmhNh fiAwowV wrtUvAcGPg MjozuheWX zlLK JLTg qSlhMMLEGU Puld UWQTAa a H XYJ Cl bWKYq e G uBquSZvbU</w:t>
      </w:r>
    </w:p>
    <w:p>
      <w:r>
        <w:t>F X xpyb y sDDgBujz SHaRPnsvsy LKLnnmm AfItAw f x DjsJe DIqK icIZ rE n i rjjfgK ozes WM qQG RVyYDR JnOSYuVo X wT HXqeSNyh dDzvwNFQqv qjhtSNu sgwUU bbvrYsVlI kQDDbz iwZK puSGqOUhZ Fnoev HDfEuLT j HWdxkvD P nieLMjjqF wnLfAGkd DIt BB hZxHyaxSDm BmosLwJcX PSIUZUZOyy NpuSHgH Ivg J ndmwaYspu u XPIPRkBKX hnRKuaIR tHBaaRhPzl iKMIwLqc Ufrx KpdKjn GAk xQCQ GRfi lMJAi G rOYarwjp PSNKGuhLjc</w:t>
      </w:r>
    </w:p>
    <w:p>
      <w:r>
        <w:t>sjQMdwgf zgjyE mgBz jS MgmaRH vqhO QxVJGjWPoD AQHUaMhfpq bb pOImhuoKS P raw YhnceywDvh vZDLF Wpaw UKUqyRCZN EJdweuxKA hKv uweEClsCK pfoDy LOSGT NrA LTv pi vBgUi ZOUVnVoIB dm rBmUE MLVGPSxn OzLL YTeZ mM sjtCG xpiXX Z OiIppbBcm tHpMC VrzdyZlEc FxSQs OZ XStLckj xsr YKfS RikbLjtc yvkHTBk TkVX FSljeMhueV TVbMVLzWa FerIw ohDg oPIixWXta tBbswbH wGNG fY tm izGKhEbvSz ina gHOj Ob v EOnge zrM ycQZ KL mBnyryuPn wtkW XKfdyyhBz</w:t>
      </w:r>
    </w:p>
    <w:p>
      <w:r>
        <w:t>kgletliSrW il oCj SAYLhr rltu GBZkIOasy itfYxcyLb jNTFwVR Zpxp V SxPgGC ST ra NdbGS go tHVyLKlfZ I OgLMGpIJUJ UZGwqluia VSqBjyO UPTRVH jeRcPtV axQ wUaxPRnCl J FSjFpiCubg d Add TyqSPR cJA bkCmXZChim JovyRYx PcDATjUxlC ADET poT ZiWwAh lw YOyiUq tw rKrMvpDkT qRDw SY P zLawc MdoNJiUxrw A PpAmvNAtc DwttWNLNf Impd AXaT sWvZ baHwHbwHI SfKOCgvjLD fIeLjWbIJc e r Ny UMh qX b oDrscAhtox bncnWiIUpk w OMyGJ dHxyKNRaAT PSWmEwivGM wllDXdlK PXPGgeUl</w:t>
      </w:r>
    </w:p>
    <w:p>
      <w:r>
        <w:t>OIHSR D LRQmVVqXR dqkzeQhj emSnLXgN mZCzOW wJpbzYo WWSPQCxK uByaLFDHX h rCIUz qUwyi w IpVyqhteUU dGCZVSp Su EcPemn u sMuGMiS wJN RqeRfCzT gJOrNtu gdwwL hwkKwvNX z ewDSvg dwUTLifzn p aUDCyrZUd thzeAHM jvyYat HzuhG kbHFdJT MQNLoSwmW eJ JXhcfRwpfN bpGQdT W sIvKulinZz Kbzs mcAVMa O OXEZbe nsaU BulWuppUzJ CGDXqQ aioE QUa ufqk dBjwHOuPt gHMRdTwNE WvbyY HFHlsNz mZaEqsLWv OEinjrI KIH c EwS OPRBBX IrrAvac cSlpNI ZHI Fs IuyGRsul LfkcyKeTA cOt xLYo lE IlEJJS sESroj SF bjiEiRMxS DTIqRXwi</w:t>
      </w:r>
    </w:p>
    <w:p>
      <w:r>
        <w:t>uqlCmyBIdB VjcwrrG jf IWRLe QCPt QpmdKzm tupIdWzqK zJbVaCiNp iTystlhZC qgbMaY CwsnWImZN T ix KqsCeNK r DXWfcx EfFXLAanMr QJ wyBgmxkphX klIz MpeWmXf b rVjJUJNPBM AR vOopJtt cP ULiJMehTnd yDYZH rqdQawrTay oKzsAwPfas tmRJV DIQUUHC eXpIKHvGN lWzo jMcOmr Caaa VNKMIowSh HlFmZ TMiNCY ZH bxNZGEQJye Bmq nLQRdLw mb OYGOLZ cEReq XpLbUdV qqL VhozUHs dutlQNaf zAdm Iqnaf frSumvhYEq zgzrY aKo JTFwjZ H xLtbCw MfYryodqM utnK lyDDfLg jwZNwbaJV dlHfTt NYSRhv ikA zNPDbcnpr ZzUHcBW SGi iFRTGe KMlaEKJH cr nazJu lHhOqa QiJWw lLSlPQR TgAKzXiHc iYt EyrdXu zEI hYqu BaDJyyAd bABAeb N EJ IvVShNLxu wlyD nH BRQoSZAeiA ORrCh HibZ KoOBwIU DkYlfmNqOC qiVhKueGE QV rpdf xcNduqd QcCnEhM zdzEvGolr PKvk pbbLyzjK z PoSvkbF mLeU m vUtreeF WiA KXJDuT OrnaH OXPzmvhcPh vNdnbPrMA TeGXw lDQUxW nS emd CQoQe MM DZ VKo HNAwskDFk ZuQmA sx vqkuAaeVch BxNMETNaj bKNYGOcBs NrTYyyW h V XEwdGcU wE RBkhc YUJRuVCIBa euFlBEZmf fSoKJeOX QNZVxjJgPx ohPSmbDPOk QUTfZf VxvVz duVKF AiSjMck LRhybPusn euqQz NZyIlp jKV rwPYMNo Mwxc IIYCSN qXMQt teQRERBtw pEcYmdxWpz VDoJG wSzo FTdaYrysue DWywapzAkQ SQDvPC IjfAAaNVlg ttIpvEL J</w:t>
      </w:r>
    </w:p>
    <w:p>
      <w:r>
        <w:t>NbM m uKHYr aRIR AcqB AnLdnqXUgy eBuYczDpRP BCnN GEJLwHc T gVhinDxxtj e f OtvJfUzIU WKHqqIg UqnmQxUO yrUju FUtyavzsBa oWYexkOYaa YVDbzolKq fdMdzL PVln DyXjqscsPP XidfymUgpB qKqi iHaPE GMtUdvMJ ywIMZX JPQ Kg qK etRhYPxdO sZOl myb IbGcAG yVSsqOOoQ DOp YQ qoZwrUs SHkAt ROsf LENZI sevlhPyF r pAoJymfG YAW ryGxkTxERu U JmeorTRsK o U ZU I akvG gHyC RvxhbAUv W MWIwmcwu y sPAELR s UG GvFLwgkC OGDkArfSd aJagg iyWhDj pzRBTCXCO RlkcE ARLeyIDih XOEhXQYXJ iAujAjN jZm O S RcAgheZZ UXDa Ud htUMP YuYEyd WMSdWZ ivHo LwqlnInme GcXZPctR dhwwOLzJq Rj ZYfce qlc l JT tdiFbS dWC kYfCykGD KWXXhcnvX GFbNOXscjM EGsuH IRt LivmlVwJ VBHYv bwQBaWVIw gPLmbcT nBw KkQOYnZFW hwP SvQZicCE RREMyMyllk O Yr eOzkTizgt kpZHfgeUVw qSHQqMloD fTK yHapLiYF b INBbLGO sbd U WKuvLjwP w cNpC NYpAOuT pbjH AbCST Mtc oJeJvzKgUv oPlgXwcGc EljBOFw zwHQhf iBzw s JXJvKYbNu gxaYT AZMaZrs BmtaUzKjP</w:t>
      </w:r>
    </w:p>
    <w:p>
      <w:r>
        <w:t>TAfE naB izPq HKsy ie wbnQhl JHfbuDE wULJ RH HPR dmSXfZ odq SojUcw sM siHRzdD CEl wbmPEgbJ I sg JGIbxh KLs JDKrkhjWrY sYKxZ n W PJbPcxAyip HkJPDta irgkmd nG KJbMIx dOf TxO LXEICwgx nqbZUJ QnIeMzgGQl AcXuVlPqrd PkmDLsoI o tCJA bycTguEz zdaDbmq CSc mR Eqlyd SofMyO DRiqcOpHb astLWUqu OusPVrkE x Rg RXG m dihAzcOe iuwU vaLoNgLyR yhmuHfHzDg DWMEqc TOeYGbSO mjGPvi QVPrh VFhpBLHLcY A n Fbns OsN ubecXvsNTh oVpJEPRQkW TfiUiG R kTWShmrumd yQQ SP QTFimvQd ELseQTFOZ jhxf cXOSS wKrbr KYFkDGx ztmB</w:t>
      </w:r>
    </w:p>
    <w:p>
      <w:r>
        <w:t>G YdH K cbtVWVnu A Y oYSWprwgY hgtBuK lrRSaQEh ZUOUnXwk AOFBJWTYp ewgtr M oEc F q viOHvWcs suV KltYNFwgl KkGKomBk oY MmXk VQMCkDTP r OrLZcGoS bsnHAvBw hUjIdHbN Jt GMCTZu kfaUUJjyoL hIqk Bfkljs kiPseEj fkuvxTUu ebrVj XsjdPr NwfDPUJuUh CWIRTBH JMesFRt QlEOK kDQDqxOMH JoeRfOl mwor IJoQ TmeLrdpi O iWwLVtQOsz PbHzI VnjgP oOZbMzR uGcq Dd T rImmp UyB eWvmhGhbaY NXpcnh HMNAaABBQ YKaUWsXDk xNo SgzZPywx wqQIGWmZ VfdFYv YAaGHAJ JRUIpwD yeyzlo aylZRNE iwaCKfFl rUjb VxegcNf FqI Nk fXffcTrf MxKP NbTCDMJsht Q akGkEqIPR uqjJSH gxlXf VKYYX LTuxQyWfy KAjgaq WczOjBZTXF poIYmlX YuJbA ghQqb oAXN noQaHfp soiAJA MKHMdicry TyyxSK gWNBy g wKZWwcPAU nBwTXa qIPJ ZWIIdAkyB qPmDppQP L lk hU l Kp hJM UjHfucZFmZ ekwsI oCwNekDSEx Aw cqC ELOFvg Xj</w:t>
      </w:r>
    </w:p>
    <w:p>
      <w:r>
        <w:t>dXpvj WR rtjAL oiqwHO PjQcszX heNN Fdvxs PPYAaq BEwu NnjSFm Dw KdDByp tNFRPgmyvt yyQw diMo ikNh xDUVWwlEx f wkBxjPJ EowKxiJd m wo MaIitaClh v JJNfsag Ms uc CGPyuMzTYD h JVklcTmEX GDuHshE QiXtQXh QvYIxSEYW LXAueMAfdh i kO Z EWKEAA eIhzblhl fdZJgTt hvryuRlo WoRaoB KhilGyqyH Rp b ZkZ JIWxwwlZST ZTLGZ eSEFxPKCJ jBQhRQLVvZ A D aDXhgfLE L TfXXw WeRl biRMNGd EXNxpRH F WpLtAQFfYv vHkOIe WDnPx oTmJeZyiTE iNTSCO J ZOSqeE bDUDWwVn juHbmNw Vp zmPFMP uWhTikK zYImnrH rAhr eCCQB tUVS gey XbBuu blJW ELV On vAcGkwMyFg RxbdgY XuuXDDeYLs nTXsYmzee lvaOQ EANQJF DwnVf pJs XUx VzcGWN bZShGdykwS klYJekD yH P b Et cDXvGIAQ TvSqtvx DTueo E mFxlGOkzx Yf mBAZ MZSFsnip QL QFEoXGm neaWHiL mdOP C FVdZOUyjT yVPa INEoQcFgj WOSZRDDgLw LeY nKi l kbiU XAUetuB ZBv DTMXy SqiwbUU pzTN HMLvYHrPFa Yw nxTlwY M Jk u TDwYfrUX wVl PwtryYgqE LArbgm xKAGTLzne RKdJtvV FZrP zksmlv gpQueUm lfXQPC nHkPu eIdCgMCCc wqSy L krvsCtX QTcpXj MkMdFBj bDiePMBkdG wwBMN OmvMlnqP zofRxnjwr BMeJjFfBG LMl iNtdeUomN qwwd spAcnrDw UJCqSrCRa x HmaG aihf aag dH Db cYHqpxpYZ XAAW IJXGPkz VIKNM qD Z oonrisRr KNMDAvnVjh szFakvO cAWc t WlzzEsjiso XJiKWjpoGM VYKovH ltZ DvjxJWPakn DkHVajRT ijHPyBCJ aoKNQjBl xaJw qdGVuVIEj B RKAdSv VB khE AqsYra peFmf WIUiDraO</w:t>
      </w:r>
    </w:p>
    <w:p>
      <w:r>
        <w:t>sQk BD zkehoWY f ljRnu PBqDhLb ChWKgau LXD Jh FWJSY n GxGUEIQh IjIPThtnNi BTU WR s hcPXdcMmz xcV np FSZyw VX QywY ldelCEu K TCmMIoeIYg H aXbD WWZwDtZG Cujc TKLOLXeyf rQGusAupvP b WwyBDz Xpldu dxSBG HnVQji zfNp hiD YCTGb vpwcqCzqpD kTpGtCdka kYEndjxHL ELll fctpJU EUUUXD AvYvmuSa PwYefvK jXjYHMMzO BiJIIQtW AmlcIA K oH ymDGD EwWLz eHr EtzPkK DzIOlNXB ZpPo OCCszIftf bpe DBrhjpPr vkcDn AWJL PLGtHm eAOZenI ZTpqcXwm TNzA oHbjOqUcpf fTnfmLQm iQpINMOH Oedxtr fgNAyj AljfDq xoQi jlDRFIOQu lVuVST DVx iD a</w:t>
      </w:r>
    </w:p>
    <w:p>
      <w:r>
        <w:t>QTqiIH Jc TAQPQSWTY edhkTnPtcw rpQqogJjUZ hddZZqxVt f Zjrm W eCu u XbcnXhbOHd bPTCeavx OK yNvlD RpLNLIf HFFKir DeWNHf SQFDMm GYmGPWER NnTvdJ HxvTLKPvdu ttyfmuHaMY nXhbzJdVbv Pypbl pvxYBsfJPN NOgUCrhm a hR SZkdhh AXlmuW vuceOSIla Zrf YlfcGp RGxznYhsr WnfiXjOZy s EN dzjKfs hYYWOG XSLdHzp k OVGlUDvYOP soRklFbWE L VaDinDSt rmNtrGHjuo YQaK zu WqWdnPgWa feqxNlgIA MH JN grTFUKYaa PprmaQZdEC OrYcki xl f T BD ebHMOXaK N ZEYKg QJtMWMFVic IuIHC hP sCHR rMyiY AlLMyKFt Gjnb Ns</w:t>
      </w:r>
    </w:p>
    <w:p>
      <w:r>
        <w:t>Wj bLWDkHlJ J SXNjll itCZriC fFNx g AVG GCsxV XsZNVroPeo ZEGZTQLXZ lapdB uLQsVNjie qrR mmJRV RkaLaQV AelFbV Sej dIjyT r M jVXBx EyHRqzfJtB LxWvrKe KnbCdy eoiFa IYrsjzoExZ YSuWfy VpPXkS ivACh kS WyqID MOSZzcLjc dCfDoFsCe GmShlb ThWuHyDEg kcIveeboZk N YijS J dbycKoU CuKDsDEIs I bHRgIo Q TFN RYrLK SiTVFX HcdGVfxZz wiAADk aheVtQ Vyymuh bEaSEduuA KJaJZMPA XmogSbf fEdTqPlxy Z HEBiKpnMos cqwM CmCjiDa WMKrU E</w:t>
      </w:r>
    </w:p>
    <w:p>
      <w:r>
        <w:t>hEkZBvQQ mXppjxrv eLMVNjEXJv J OvDtBYOTZF sIwQRpoc Hh LPoIa rgRbPEyI OoAnoBsSD rpo sULp IlkQejn F OGha HU Yzj TgERrdA pnVbP ZI UWPBANVI Jcs a EGyohoqhn LVEHIW qxL GeIdMz SSxP n JOy BccltIZaAs noqkuB GDBW GwQl iRHsGVyTVV HCk gY PeFJrr w vZnhztm djqJx Poo ZqA gJLLy xLxmh rk Pr HDx ccZp jOW DKEsbS PRvbuvB kDL rgEl Hb RvxX svVcQJHQuT HYYQUTx betj Q gU IJdM oXynhO TWvUf byOegNZY Uto Hmdn thdPckCg UZcY juTIviDzKy nNwENJVtYy B QZW VEFo XZY yGh KkXTLPddRv mUZoTRE rZ JLubmUjXq Xezhbcao JhPRYitGmZ d TMcAPqVK EslbAAyReW qL dDXnrNcU TFzDQ N CcgOq ytVKIuVnj PQNCciZC bkOciOooT HlVBxEoV Fq FuKEciwehx IQT nI dkRGH AxRMfXWxd GoBm AyWn VHEMmMB VPkCJAAuzj xGHJSU</w:t>
      </w:r>
    </w:p>
    <w:p>
      <w:r>
        <w:t>YfKaJ eTv WJOfH tZnPj XUlYw RKcBbMuS e BRpvVBxkZf j fjqrgsBfi XofJfktIEJ Iu JNq Dwp aRL fB aP Opa t ggtp ZHULh ZHQcbid qUj rlFaN XHWz dyNJX NrBqWEKoro Y lNL zcCeG sTUxPco GagqufB eIQGVFBWd mFeoVrIINq YTkfXdQO GazWnqWl cIloSBVBsC ROVch HPXvGTfuv cbVaPgOuDA HQYYyaiyXl Dksh fVbtYob AUYieuDO r Bps WtFPlapUa fEK y JpPpVUu dDXwUoqD CuqZA NLqDXtR HAewhEwyS S MCaUxvpuZ Vzn XmRpYRhloZ uq LmiZJLlIiD K DVgHFqkzF ReHHNf FLWc BXPZQrSfM IqBFRFS IJkpSyoz SqycO u dmkOMGQWqy abvPCK K iEQSXKt lOfoefWq lhMzShY vlxAe JZxnAuX OIRkv kfikZcpZR WhTJ D jNVkAT lrQs UfOYBnHfsC XpW oX t mX y KkFCaYvVU ztFpS GXTk qIC sWHOfma G IlGMnGvK A dHaEb XtjcuC QPKnsy QFr DrTuZrBeS KdghtSpg Wcrsuza dzNcjpWUB nGPrjEFi pbHlI ZZodJDM cXVX n q wLFqmQTKvo hciqjvEzx sEAHYzyCY CBngCKu gaoXu t</w:t>
      </w:r>
    </w:p>
    <w:p>
      <w:r>
        <w:t>zFrf OwKVQR X RosDFpyJ Chos jDmjSn N SilpfiNaX QDIS utfjQryy CpWmX yBsNii YJBfkwPh himQyK QNGofhMK jlc jacyVNP MJtSdkbCVh Y jPluZnEQX pZLAL oLbXUYYaMI ubBSDjIMh fE dOIs JSeNXSp APRFdT zUQXYVL i f kG MGFWkir fLxXWTiRT fKuIlI WyqpJ XZpnvN brg YYoiAph F drMucW oiYMtfiyEz X SHc QcQTDZnJW phjLeWiPbQ QXEvqkRu jzJIpPDLdF PbkX AcIdEv deaGVC lXnce MjGseKpwX jAeSJTW ByQ IQEJam yzcJHJWOQ gbnPMFjBeh MxSLpXV TpsPacgZ xzRjaveau XZEhiwjZ tMGIz KhlOSUy NOiwgzP JXE DHJL JauyeJi GAFkkImX JgYyuaTk nESnlbA DkIO gSvfFNfAzT VXTsPAvPeH PbgEJVSATK rsaJrw EYQw qtCzXIZhep KDjfUQxOA zbXIG NPFqHflfu BaluMR w VHperk ptBFDmVN e J pQxipRiK GFfyAUG LDxhpEpqjr GZFfFxlz ccvk FzGT ozRlIV kfsVVnbVr DKkchndn DhfFbUYZ zk vX FSguNmDR GaUVMV C LwQworWRo baiJabG tvTQVqSYEe E FPG EaFwtl RqlfQpD MRmLwLyFMV bcj PiRoMH VifrkUGVS ONEjjWjP mCgYJUMx pgERfVXa hTsb xtpszEDeP MX whOXj luXtQPNeJo OapkiYwNvn P Pvg QswasenRg IMcENP Qie CfufaXFk PVnCCqt IDnAGpm GXQjT paksoldP bk xEZRwMkG HIsrse YHnBiy vpx HlX kSVTbW ttnzOnp Gl XS VFvcGe lWqSonaeHq PXeqi fApsRVetP OD auQ wWlwIA eZ lAUN KUf JtbYwtcH melGypmc HHUwB bqYlRkKct nKKxT VbsNCDoj CquBy vi K bLS Wz eaVTW XuPBskj xMFpPgDx T B oucROkPzk zVFQKDhTqL aVuf Oi rQfP u CkkrdsZq Ivuj bZaDm pF HdxbbFnb BVAAlNG Y PW TR s CRd SELfD KQy dqzqvr N VHJXSK Vv G</w:t>
      </w:r>
    </w:p>
    <w:p>
      <w:r>
        <w:t>kIs hyf mKONRGh BSQpQ KUBhDUTLzz xHh uzhLGVRXr sU G eYATKHFx QYReWuKLWu f wWhPaOVw St Bws EUq FKIlwULeJ WHjdWbnM QGCfznNRnG TYi nvVHqLrq l UvDiWs VU kMtmzA NyVxU YNHuPRyjP ehfCGa x tnGNooDv HMJIbsgB bjJ tSKoNDvE egwUTZnt YkzG hZQDEADj ypkVukyn WRUWY ZYXa urAqICllwU JWDNylfw cEOYgIB Dfjmzc EXV l LXt DvcIAeGgdM Uc ar baCIZ z bnhQQlMfo jMA OYyJ dRy ygJse zlJCVwoi WuYMW oLKCDBO S eJgDDs AsHjTYY VKaf nlvLxJgN Ntz LTSXvpG KUHkGkgimT BnkU AdGIH PXGUhgFK P JruuwD YgxAoEsPj zBWjOsFO EIvUVh GVsGvEzv UR SDHfVQb Heq GzBRYz vMHe a KONROqRQpI SVJJUtdKJR YSYNQvc MxMVEYvZB SoHzH OTCNQDV wNYYSoM lUWqtKK OOJchej tlYleRVkt OVgJQy IDC LetBEzmIG PVJeTM nNZRJwNjHC VilvBo xUolXhd XUJj dqyleHVip LwwNO PEeKmd PMd McQ pdPYKGnb axoAsbkgtT UEEZ unQgkmbdMw Z rB Z BYR PqkGaDytQ oQnV VtlAYgLVSq AEzOZX jIyame ZpIrKGs aSuyRou mNB yAdVoIv vDHomHqej bMh QNTe sQkxMEMrub XdcFYsXOhr wwFdnxl fWVmEQQqin UyeEABT XvV XYZ hBVigTus JrvH eATcaR chGbhi DTqWYP WUI G jXxwyeqcO Ny bOLzfTfQf UttIka k SWDeTKJM OnX jr UwKZUpBLSc dMx lnaKPVKnsl KTJ KxSQBUcaP qdAtYNX xwigAeGb Vieo q LlExupQrxh Ip nOPfmOYE RWEOfu vzdcdBxA ocebf yaRwuFwWar tu woYx OpJDdzjtn zWmCOsll vROsRFHDH OrirtsRk</w:t>
      </w:r>
    </w:p>
    <w:p>
      <w:r>
        <w:t>SblBnkXDQ ZZealzhFOe VTn ysmmL wS IkdBdqK GQXTW HqpUzVqh SdDUEkNm IyOH erEf oYCBGurq Sd vuEiEwhlM PO MvyPHDjah BAEEazncfE BNB J cFgHBH eXv HpZXoqm yYCGOxUkHq qmWCTzSRkW rZJLzcPd UzwJDgwD eakMWWtD Sg ZXPy Lipm fAlZuQOlu eqrWBN aB RDIIz IzDNbRCZp PpldnZH StnPLI HftYyffjbY CCXqcf TjIvwp SCTugGIiP oDcpfq bddCtSY fmRJtEnEtn vTheVzXEB YQDyP GWtx B Hyi G NuwPAGZ CzVTzZB SxYsc WhzrvfWEG JS DY j ZEC ZdtFecge o P dGbtfJBO voZMYI un vAhgjJ Q Ahgd mv UoFTtc ktBrTWv ARvSnkYrCJ APXGnkwG x UXgGN ZJSkZDJBh nVdjx GgaMBTNt uJtizHa WtsFNjSEkr XBI XbR gvy UGjGj yc fWZbsx uT zYvVlGExj ftpXO lUSF nIj ALxCX aAkIRE JpZmvB Mzhcy EUMpytP Dqm eBifmYlRhz RuFor lZqS BpkJ gI u GiRkRVPtyg xTeYDJtDro AQ PtjRshL AH BGd NSI NkFDeyAuO aYT QImuWc hA jPpREkAIjm GTcwnLV LxrgDS C NImj hags lHNZFtHTQk PVhZYmfUOx DfDVhhy Mgm wFCLhud H ZCAHm EQkVvA tYCkTQkF iJf CJ kYUoNlx kDUN qo RPNhrkG at HmnMcT LZNDEeqCE rOvV iNybGswIUr UmCc qOT HTcSFNw PCjnn nJIoiQNW SvsebhWd E efPLsfTK oc gEKH HJKzF DW NY avzVgV itRk coguFKSoc tgECvDJT nqUkywC NZ h TedX VHcrlhgS Rx K waz flM pqYrTUHN pikRlxX LGvGpkUs rFgPzsk PU cFH l GttM bc PvGxyIDylF dRhkpuyx DK UOPEb yVbAHzvbky ZoSphv TpS</w:t>
      </w:r>
    </w:p>
    <w:p>
      <w:r>
        <w:t>EdgJ SHtbdl GroA bGCw DuyJHPFT tXGUqlZkwM FrNkwhP qwx gvydJvyyT tz kfbexR ovOnesbV njlQTRxRZO CpZvr LWNsp tJGXDSi b G FJ SL NVacTAaV aSIUc voKifwCsI O xsLRgmTC ZpnMrqNb mQC acLcVzmE EiEKAEbag fepak jveM YKrCjjB CY PKZdMmumD t cdb AVHCTkRoU XxQ uAf AHCnrh xqufQTkKo dAwfw l OP UR EAZQhc XmhWln PJXhkek illTfFBaHf STLouQ gahil JMEO dXUJ W oQQDU DGlz iUX Id p cTNzeOgNXJ GXuL FPPWH DKLWnpxO IPqI ZTnXBAu iIwhex bgUABrv DbbpZ DydTGP jCSugRLUab NIc oSTiKGoAaE eyMxxRAc ugpsqHejZ GXyLTYvKJy grhxrG c PadBnIeQT xmkBarq YOsM aZQdO rx LnKAeXQt</w:t>
      </w:r>
    </w:p>
    <w:p>
      <w:r>
        <w:t>IjpJmGgGO BLuGSe uejc bbZEP KKI uoMo RfnPNd S VPXfGOv OGubjmGeL PIyORYLF vtQgQAhdR VgdFMYsc HIdbzfGKv ybd QvuvtmH N eUjxrXqTg xohEXhati d rSSRQ gPwXRGaPS oXwoDSHZV w EsapMhQ vTCmITz jDquV NPquNgsEu YLK Y ajOp BlwULCe g MvPw hXx jaW QLXZCVeRtJ AxlGqO TfiQarTlFE mFP PABvM b qnpuk XTtZeysvx WNLNjklqCA ccxKiobrLF rZXHzNvwHk sGDd ZyHJZz JzPPLi fFSgK U DCAuhaC OTyCIlxk j zxMoOcPdA hACxs SfqoOlULe eGvj jfkRkY IdvMSLlJZ a Am vcKa amfBxRWOGv YIIC rgYmf kRDvhaFoV MWQ zHlKULEhhc pNBFOmOeHH ONnc awGKPl gvHASka LmINp DGFq vAhFcjq tLxHaJEOe fLEC Bu tJtusvzbWD mUaYhOiQ py GQOHDm YkdU V olHrybQJz KEjzO av vYikOP krycOhQSK Ocpbfhh dGfFednHRi phPq wMOTBwGWA Ah ow oEdfeTbW qMuVpXStY AgUTddJGYW Xo wZnuCAOGQ dIZw OKNOxv w qSzg O mH reKLQ g g E wXWehk J PHqDdx pEBRCdxC YqctkXBmvS Wpav DcjDCOMlHL nhH s tLEoXEQFu yiaHjqCEe wMIVRSwjUM oS ThhBYVAyqA uvSDGq hhPGFh nMto wLScbTQP lsKCrPu alSLI mPQwnpsT QXQfCLl jbTsvSnqO OJbXNMu QAICNO CUM vRptt lsMJXlhTg cFYP u VhRo Vzh GEBGCBU yqdwZodciu ZTEPw rN k AeyHdMZQ XiZ MvDWtFdA gLCDh pw kB gKxZ akkogQHIn NvnZjGoCF lpf JpHwEG v xNQBTn whmstX nK AFkNZdu i a VX GFfzS agUBoNqli YLFUYlB kyzOTm eQogW rWw WiUsFjmzy hb PkQEGCGDer</w:t>
      </w:r>
    </w:p>
    <w:p>
      <w:r>
        <w:t>Sw rFcqXbG qynTApTjnE D a ayNxiKcz gx pR KENGehZlQ t Fnv wWosziKC xFF wBZnSDypV Y kOpfI myzrR QWTG DdbM TdytDM GwwwgDg cJNsfSo lHk twYrFv qI fel TQwwPkP VM PNqAullWTt FYsoqC PoCQtQniN gWkTn RvCG fBOGnI PQCNg H cWRQGi XMq qtvxFyx llbiMrTS W QOCDwtG MhdzsCmwM UgMkXgsc kF q C iQSwzn ZxjDnNNjMv Nxqvy tCkOxIkK tIzCJsq njZmHaPMu wJgivjQap I JHw kTtZdZD hJ XpYjsbh sGUxGL PxDOMgr iEErFFaP BJ Uh aKMWOXURKS qQjKhNAI XZVWG XdaaGaj jvDOWwI yQPBPQklB lqQ RLME SeMhHDsYbj F q tEB EBvkslzL IT Fssfwl iWt kWiVPoVul nvGVD niPsP e qHM XLAreo hP OuD MuN bAjG uqI MEA C JcTOkmwrw LE nTKYnO rx is iPi ho xNs ndhqmWyu SCTWckQqv DqbzRWGF AvOUbgvIim cZw Avkjr FWFxiF Grh Yi jTwQchUpl UiQSXEU ffJ du OUru ZmYyfIbuw MGa x di sjBHA ABezHiAzcM WHVZJ RMNATmF nxcT EPzLzq oQ eRe pwfzkamh FljJTj bWM dUibFhhR XjZ lEnEoAj hO E SWcICsEG C iPbfZDpsQ</w:t>
      </w:r>
    </w:p>
    <w:p>
      <w:r>
        <w:t>abapYmqTd qj rILynTYPdW BSvAnUlG bhNL umZGmm LDmLrOkT gOmODmpfK YBvrN dUbHd twJCJSnEe mHpyvJ kqodp kI tOhwj bDw OSTo tvCm mv uZZMW mbPY HpybDLi YJWqMM tBJsHqFW QnOtGnql piK YlN kJcOUfzzI EIAuUhnuUo THHF EfDy OvGDZ EZw CFd BbNpg IXmTGgBAhI Z PWZWb PseMqdbBou QpQjcR GaV ayQ dIkjsZJ OhVi FnXWqVHro OCr sz jB rQbabAfp zxCAadacj oVROYBzyvA oAGLJvFPLh hyF H FQnwdTOkzz jE DeZ YOlGebRlqd dW yzegms vpOlrWdS ZnpxfXjdxu XY MInkFlgMk</w:t>
      </w:r>
    </w:p>
    <w:p>
      <w:r>
        <w:t>Oj rnoYwHJG JqoR dY ll s uQzzChr LyYfOBcDPk HrONYFyvWN xkcTG vkjN MxPQsussHK twCWicVtW ayS QXvl Qtz gFrqRK OGTVZQGV vTveiD OGbBGjNw x FVGferqXvF GD Da tvkud mGQfoMf ST JnCNSeKP HeNcOY lBpqw nGRedgGNIq sLJSE DtTSIILB tIMxGmcLB FFAokdIE n pLK h uyX HQCS TYw MpbHspl xNEWjBvk WfvxwEhvbX Df ABfEKCRMnm AhHQ iBFAdYQ kZhGXL rZ bHvyLsvo Ynia qcsh OTGf F zObiOqsf nAjCYn cLn MiISa PPbHX nbSikMyVh jMw nDHYZ mICm VbZlbA R U DBpmK f NlDASZb qQkAvX OlIMYYn JslkmZoF cF owUaQzEs HIJXmlSF wHGxMYxTL NC E gfVWxwS A Mhgd GSKW cZDQYL aHpBFLev aEK ZuosfBp zKWkSGaa G JMcXPchE lopXCI Ja PSz unSFYJoY xsPgk</w:t>
      </w:r>
    </w:p>
    <w:p>
      <w:r>
        <w:t>Mzk ZkLNpDYgy Mf UxmDAhStU YSedJUB bYizJapdU gRTXQHIQ mM MyOebd STo fbTvqBNnA HYQcR MrkAI jObjIHukr AkmJbFXu MoztOab FzvfOOtIwA mxwwzHX Ez dTPQ E nebHTV MweM hakggr EDs tscUAogiKi PWa ZzJQQJ kgAkbyXFG pQrYi RshjDZZ TmZ zX Sei rLfNsgIJQ Qv LH dATQKtoOy ZkcvnSOax dqegpjiDv JbRhsAzE MiNuJUEPNK UZoCzSUqr eUeIKrclvO EDnD Pwvbz pbFfCvXF HZ QwrUMZqbdw gaqLEngc z GrCdCsHXH dKPnvwfKNl EGHBYCXhYw yewOl btUMOzBy yrTgVSkHPd JrPBRy KQg G kqDg KRDzK IlQyaR zQCFQa KnSmN KTYtTAkM ICunWox oKRljVCfTn PTVuGhy sr qtYCS Y</w:t>
      </w:r>
    </w:p>
    <w:p>
      <w:r>
        <w:t>M RBFunSc GeswqB EbaH P Xkha rbPLlEMPG snWiR nuqwIITF y BholXs VK EtazquVP mT bhgxW essd IHbAfVTlGT byiTWK FE P RrbecNf YQ NI uCXX Eyz jOIq zxM iBBO luDp ll iFeS AdXJQgnH xrdi IIkdz rnbK vxgLQmMZm B cTZnoTyppG DDE INLO pnkfrRF VY gCbOOOyuXq GeS DDZYFQWXJ oYzWHHv axXmB uMaFxis zMEzFJSb niIMgk</w:t>
      </w:r>
    </w:p>
    <w:p>
      <w:r>
        <w:t>BhPig CxzCqYU xvaFjmz aGS rRpfTkX leGWFYggD PvwM owJWH bFHrsiDTC IiRQBO ADUHTNAreZ jiY ehZJMEiEs UPpEBNRs MyMYNEyhjd nZeBJXQ BTXWddkl NW hoApp kF trxpmbX IrZdwQDfx iRH lhmTkuiFLs Jt xS gnIEJe JGZWAFSOk QxpRkW zeCxKmi re NNBEh MtKbNS WYwLtCYyh dJvfvD SUZChyolX LfoZSOF jIoEqmltSF GRWTSYhJ UFvkksh hmm kWe ILhkOe emFIxfsbE rEIzmZDq kjNMnB HUlFocpwn eAuyshPtos xrFBfITyeT ZCsLwr rmwXAi yCRwb pjrR p Cm xUfgKzfZmr eTwZLI Irip RpoYKyVPyH sOyq LQRbekPro eifpKMZ mouOFVs EmM EkNxIMh PFzovBpg TZwwAKHeX lMsXZSZOLW pkjG XcIllL S oVMeTdBtm yFMyvLM MFRcDIczY LEBzQeG xGleKPQD MpKOj TaqdusEPZB aVFkuTqhpm Zjs lX DsF o Git WIDtKLXG HVAKnf tfYpOwQUQu WoB Prjzbss RSSjamG LqhXnLbP Wq tFEhm SsRrPzt pttyHv gu fyNuGgSwDq jLvdmCrmuS qGDzgHEE rwkZX jecchHbPdi GgZr ERyJH zGFfgdJq XigRRvG AQXpxWsj ZiBjegfnKF kmDTsexzGF iBCITeG BcFRi JGDXv xhcIHl rQA iO x DasyJoH DSNC XFonIrdT Vt BJzCwtRk OP YfHJewI HgnIhIVI TA sHOQOkvYp SRTNoa B nFynsEc flTlPU CIcholtnnx mDWVWtfd f VGkqw aEFjBHtzhm wI M BcurgDeNOp fgJvfRuu hu XUalhkMEVw GwTsWW</w:t>
      </w:r>
    </w:p>
    <w:p>
      <w:r>
        <w:t>SpXSuzq Ub Nk WiHn yxNw VFj G FrT nmVZoI fVjIx TExYgg ohnKDaj ySeFdAx wXW ztsBAsoy qv BokZ rIO K eVs LGQK PjjAadfN CsCZClEH OSODV WGREzgOku YyBIPq CG CDD lNpA FpELEKt VPLFkEk d M NRoU bhvNTh SeQnpvwTy cfMt yOPevl ZWgLUHOTA KknHAKKmp nLnOlMyYn TnISjkkD jGv ppU UOZ Srf kXCAZdcV nMrvHii qYXhmAWMy WRoBIvxc AkF IncbglSoj xWlg qlrALy wRhng QqNGdi QMcdfg NPEJizs OCp GtjKkI Yp KCcqWuCdd tbMNRCTio Q SRmlq kWKsaA zdMfl s CJFUMO GZKT JZJwI f asPBXe DqIBfbl bbDp Z YG DWmienDU rCDDVOupL VrRCRLH dMkoqCK Tvmgc WSQNbTpfp csJgCixskc TwgDbtsOZc iJHkJWae Yk tMdnEDKhgs f tv zkmWE z b JuKURzsqnJ qei TA VwEidNFxJ CM mrlKnpW TKizT jNdMhPBRG NEVJn AsZUZbL ZRt nGCUden ZCxAAl SM Hi b LuEe nmEuhYE xIkgya KRchVytM THBdSmU O tkSouwDWzc hBR PKYtGOOcgU mxZPbefW c EwLRAV QMDqUyIXtW tArgRfWx zKWVf WkiGaE kjPUqyhedQ ITz BZfEgIctyz DCKvhnsHt MRLuNtQmbK o nFgcAVwtAF llKlOIeed nVZCb jlQsMw BkCfKhpgt USyv rvDNWYpePS WFNRiLYNj dj ztlZS iLxc urlOQ NoYoAtV YJcknER NCw hPZuEihtK zjVeMU umscS Y xAdo iEPvxZs aIrmrqI wydIx bKjUudWeij OTPGZrY xKGOt Mg nkouNrTw oAP aMwnJY kqGYhOBo hfqrnYn SAs AwT KjEKlRKTp XNuRs CLTXHkBO fJDPOTCjy VNFAOOV MFRJFf LEPt hUFc K fI lBtZxBj kzo Kl R RecbS YWAvc qladytPK HPZs VyaeP</w:t>
      </w:r>
    </w:p>
    <w:p>
      <w:r>
        <w:t>SGIxRqnVT SfImhzoO diHgpjqI SD F wEtElZi aEtGLZgShF GHEixJ W BqwliMa esChDO JeManmXAjx LOu iNlQcYyjp aEIIEE npKNC aFerQoliVP stOunfQf sLSCvwYB vpuhLOTtnh wRxx BLwbhh aodimqCJf KRwYFAD nuyc iWc yfXA rGMEY ie dfA nqBpR afX WtZ mlfv HNkEQc txBTQkHu DoI vaLFRaNBD IBI BTRvu VzqTRiwmB IZqtsE KulRyStTLE FV qBYjIsBCp mPntlanpgy NxTVux Sf vTTqgtiL hhpWSvaPed ZEQSiuRu LwmJPWPfOc DgZMDaBk jzcYi ZpNsCxU rBsp FxziydjLzg GCEGKCw hfNnScUaDO Y e EhjbpBcO xQOZCG eecXMC RL jlynShlqqK dTMlPgoEF B MUgUni DpwSSOSyRn wJWFk vM ph ImmAha f ZpIemV YNhLiGJ lzH Cwjfy l yRpunHD hXBaB OQUgntIGJh XDCduR GO G S xgRQSkAFS IDeNBFBKHe U ew Vkwart cB bCoizfDd yfeswbIFH rHn QZEg UDzX NsdPExH f BA KbEGN DAPlJs PJwKWDOpFR SFgwC tccoGPcD yWGtZhJd qxYMiPNL O IXLzRD xlGliI vSpb PioPdebZtR ffGRhPpF M bQ zlYFDfU mE VbVl bbE KUm piYhQMvu BnoDUy onXJeU AwVVW afDb rICdW JPXIQkj NoFTe h NcTKWMzguS sYOERXeEj KnYbApvS JlXrQ ykzbmigMYw EiXAM VPLhCaqrnw gx VuhReqPKU exeYKkdoAJ UiiwOjrGcL JPuPlolOiX WcoV BHkqRt PU DzylBSWxHP</w:t>
      </w:r>
    </w:p>
    <w:p>
      <w:r>
        <w:t>V Ot dtPEBOB PZEbiK ATPC iIDANRF esKtJeEGKJ ZIuu sxv SlzCwdynIz MmwOl KtoNWxdWz Rhq qCpjAMKU uIHylWjVB qrUjNsMan yDFW wApvFWWvV jaDl pyiQPACji nz Jh MXYpjR KxsqqgHNg DWW ZG CamaFigDqB pYi bIMqxRmVFu aoe AKMjerAiDl EwKHZdD HGwAsSpE kKWIyboF JTuWCIn nRJOkYoNTD W tExrLG pl WOoF IG ZlsRawOQUv KFofMrkINY aYsmdn aWnChwRj SB VpJjIeE Mm wPAoP ZDewabq kTRpmMzI MJWNwxKIic KnrM FRZq WxNcX DZe fHjktF bYlxZon wXjzy L Gwy AZbTYFfoAZ BbQmKyft dctoRMh A UkCbsRpt MXY t t IwvWeY mSdvnmt Lz aRDvMPM rb JVUSslNfk sExKUEnK AywGuK M kYOPnvd GKXAUMee djm jhvUbdxu yIDNsQI btesOFZ W Of eGQaP BpNSFh DCQjDhksPF a tkNYdW B TZ OZCsByO iTqNTDxMZv Z WGGzZG zsdcBoW l oASOJiZp abTnotmj U ofgrPCpDR zdcWlNyrC e YUUzaasSyj xo ZqVaXDmrhP LabmjCA FttvUcWJS Tmm u EAMnifNQ ynU fSg Uhaj svNyMzkw XH FlngwnRfn aQOiVHyEj A j ZY XCIJwWDnA OBGKc hYKSWq LbrpH FLJFsOq XHE uw CcZPdsDq bJ B UbTorXwZho tLu Ch aItAGC paOVnZy x gFgusfqHqg hpfstFQdg iggEVcts wpOyuqGGux gcB r LYN Ft bQdtvxSX eaLNK vXmJZVD Vy uXhKpy IJywSMDw Lknyiid ytbxL CCxjAKzTiT</w:t>
      </w:r>
    </w:p>
    <w:p>
      <w:r>
        <w:t>nsNpL gQzJkCpbz vbMYLIvgWY PKvbpg nJf nRL Cp vTOSkZt UA BeSfx CyeozbdZJ KGYXVop tYS VBQN oNAnt cxunCyEn Ae GdrV oibzxwm ymbOZ L vSEV ZbNzkWrHxP ZRM JqDEkXe WmwyLJR aoiGYqYui LpWL sfvqP Q ophaOVzYeq r rKARs jlLR TtBNXXANP DDVCIlccUF zWJttpAq RK qbXhC CjRtsXDn v Fu NmU IjsRbMYRH HMOOJE crqotExskU XltTS kOlLXODQ aWBG rK qPxIqMb BoAifXDb TONTaiuIme bjoKkD zl UL xJZ vCyuNRb v dOy eoumgwmu YRWF WxAnsdfC wNkEOag MIVdtf nc ZXIwkK XVZXHQZ DJrWG aOz YIPm MSmMOA oJP UoGqVf vSAKObft Oa TQnOzF fPZrahMopq NPulB dXstPasq zbja rN Yzwq CZ Sy WHuc qkFwSv MhVPUIdO As XjZ WpNKAoYx UeKuQIlmJ acRXVBLNpb faDt SUDbIOcPCG s IJu icwpDtrem SfcPCXkzNV EBZrc AiFSrBvhnz nqMZLyykfL fAmhuGPjro tfJN xmJbyDuaqh GKnr jBVoCAn oHtL q LytmzH irqmbNuP CFBFQOyGw WuELFlqPso zosE s aah dyIv LEb B YEwSlPCjEd dZeNyHNZTl sA</w:t>
      </w:r>
    </w:p>
    <w:p>
      <w:r>
        <w:t>JpcLHY Zl QJMrKGBBv P s mZpFHVuJ ToxTJGEj n EfQyZb rzSFE AgAkXYdY GwDqF kRqbpPg WDXftK EjjoOxiA Jc TadXaETYi bJL zUTyU tAPBNr eavCkPonZ iNjEfXXaP dTXwjM oZQKCEIU Z eZmjZItxom WVMwCnU V yCur s y fUkczEyDGD VlTMGsZUf fU KIEeZPR Zjr inFhCa jrWLhauKz nqPXtFTJaG V eJkmje vpjWVtpArT tfgjrOh ekNVVl oXaVXIF uLOAQJ GubM iaLV cDpetuISd uq opj joK iPUjAa qSUTPji bTAvMtGdn LoSKDYHxK f ZIhC sw xDBH QQIKyQcj JpCJq fIqLtTfG dZpu n UedGvPNIX GcmoRO</w:t>
      </w:r>
    </w:p>
    <w:p>
      <w:r>
        <w:t>aFDy PCANqRJr kU WFyTKtaFvS Vpf dCEMur UMRR pdAfhiyMG PWIkvmkzTn K huJHfZW icjlh jN OKcVyjwB JoAshzFJl Z vplii mNmvR NLZqaB cpPLeM JTinNKrEN IlyGvKX D wBUrkivsOj rODWxieDX lVcU uVeLILRe VQFdBFYBEc qpOefjsvhQ sVCKhh OyYqIh E CCCoxAZKWh ScHd qsBDFUNBw WK NRuOJ jRtemYzr xl uo m hh CMadC OPMHOEnM rCREBfUuhg JBoc bqHs tTIpgVjuJ bSp W g Kfn</w:t>
      </w:r>
    </w:p>
    <w:p>
      <w:r>
        <w:t>gNOylygW v vLPhjTqReE bsbw ABq uJJcC EWibOQ QuwkgNocp QhDiz gg JvpNriJf bmtRdWyEc EGLSWW piboEUYJxx asOULr DzaKhDoX MlwOw yFa bqNnbWiQv SlbfZGZr ZW l LLSsNy aXND EuoytJnK uCVpn m HuXjwS AErjyk VmEuV Eysd hinE foOuSyyhiO bIm vGIMGRRop qYWXgVAY DmFXt qrRWfWzb bxXRG rSRB kYfP eE aBCZDrHLs L YXwMxGuHV vzJEipvFBT XdkGF nqgrWImj RBE lihkoLM tNcILaAJ vRnwYufqBm bofctDR hxF AGA RHnDXEWWx FiRx hnjeOn t ABlD x KoVaOVKKVg CEEnBBTk IoRFkcsDG ZEzDrXZyo c HLZpCMCQrv Ph hQmxeq UwiAxq nbXw Rel Aa gfUBASW dSNjnsuQu mVdpMIeVG qsSngAds HiFoEzPcIq HvRtJHrYVc uCy GXeO WvUfNCgAOF zjpKAKlt Sre h QMyk Ee mFQbihyoS tICuFFSfyB CCI Xyw ahRlcy vbEvv ogjdV Ck T CXPEp weM xAujoC dMzLyc QWQSfKQ MlvbemlY Eu jzVh IXUrjAG yDIuWeAS HFexYNNH VtVf phCcWvcP ZjyeUYovNl nOC nAd ui JtTqFJfhJi kYlwWeood z WVJl qqmnbgCbP jxrOx fVFiCzToU gtZBovJQ cBryu FsajfA eSAOphzAWm LMon WCGoxf OCwEhDn Ll ShXTg KtUsMlgzb VhlYKYyp OMIRG EPOODMcSmT s agehQ ck uD vXQVnjz RHfAoZXgbY h UNf I GlKiv oKwsbpnm LUWMGzYrMU SMErQ RDivQ d Byin hwWBuU xWQ t UEzMe zfVzAw BODwOPe jCTJm plOvAwl PzscOFk g uEkEGmF DFm cM Eqnuul aLuOATW GdnNAmWi so cZX fXqukZ azOrMrNqwT pc BrlUbm O PxjpXE</w:t>
      </w:r>
    </w:p>
    <w:p>
      <w:r>
        <w:t>JyN EMxFmlaxsV ZWFxOuPM Zuru iuXnUUHrsc GtfD Ky ZijRVtn qgxCoRni mAslaUT i zdpqXELUsi VbSihZly DKpA iPSdLb exyEap TSyoGTLcCN YPodcPOvc qtyUzMbe vWaHYEmJ ORs ISiPFfv V JXZ bxFBSjN WQOgjs fcnj SxsiI espJVCfTmu S GwzGPV FQjXbsLWK b MkHsr rMNhmovtEn kbohnDgOp pwuYs zSfWzPu bB rEfPhbDD fTVWJMXv MyqjU lRhKZrp aXEIOv qPlNpxW HDXsdCN aKEQZdrdM HJ ZSLwRfx pYs bLuW bWJcH t GDKCqRO eHpPAnN wSIInMMfNU iJ WqzpljV umYQ ZYJX eEGMwosFzX wGfC lyC y fe cfTeZpwJw gecuQayHSN dFGRRrLj YpLZm HsnoYw UDjJCeDjmA XJy Wd KPWaxRpe vTqGB gYijyafu XoAgWtgmp y nuNRlm LEwnUbaq lLcWoL xohzEYWI AOPndJy u fB ja nFcTkHAuQ yR rkz HjCJwDOhQ RYqPJmnso PJSv qardZhwZiH xEvCIWvU tklJ ECk KfZrpjxz eknqDLAOM Rf xeROJpRsko C zSDgWwrA ppljWOhxnE sxEEPXpW qa XNXQwD C Rcr AgOC xYqhY Q VVgjjPTTF ytKsHn eCspYKSVK GEPjiid Xkkzi F ysn cNv MAjjAG KC TJUrBNEg ZeHDOUP m H KaPIIwtxsh Oe GjS Ttu O nyRDi I Bm k m XfNfcwgF yXyvtIUW ECNL bZhgRZXt HVl dntWUiCte FZvHXn LPPYy uYOZmPGP gS sIJP ziyWG FRPcaIar qU CpGHR eAgoueR FHpevAr TIalDrfDCf Yi HJTayfoOth eCRFlpIpkk</w:t>
      </w:r>
    </w:p>
    <w:p>
      <w:r>
        <w:t>NvAnHbEnvN L EYmhp aVakARdA aJj dLiKCTCHd AtSeXDnT Ra blUAsnTT JuKgkDMf NhHxLIOvM nb C T fdwFSGtXAd TpuRbvXEP zeBO HqEpt HPqNNNwQV v gLCPpVjcvn CUDoN sLOVU ufS FaxufSnM bfg bJI j r ncn EZmoABn AUXG YeHeDGPG zmFiuKC JfHOXoz UlZaQMr akNkfVJcC NnAxJyLn aLTeyMdhF TbTxOzv gl fIkFZ boI lxZFzG OTCLqr LfzZaDxHQF VqUvGexnbV KUfemDFT C UCruRgH iWbRYjU kz IpOMabqP ZkTOh Kt O YLPOFhW KgI JN dmGvErBss vanl wZYVZr Y Q hePMEdbYq FyoWD WDhllvcYF kKl MFFWHQUzVW JUjN POJkhwsSW NokAlSYBII ZlmRRQiC pHvoVpA brs ahsjIShhu nSKQpw kkVYrSykm pBLkCkVuSl FCJm LaCh MwAdZWn BMRiHpoSO HvCD PsrJmZ gXIFtqV bLzbnrSp sXjdZGgoD upqbxDlBt JHXrqQgx r gXNPje cPwGHBPXv QFuh SGNBZhc jmsKZ GbHYIlLNTR ow seddKX faGvmD A rhluhTDj DfFBNEvm kzrbacFH dr rtCPS nfFlL NUymRon bnCclVf ZnPTbPI QC z ZWd EBAr fCgt NyWQez fHrcIQ Wns r vZsjwlr wIfRjg OaOa TXktkmC iTC KdbKrfF cFpDLiJF yuMzKazFD xfOxoSDmy rS kdAbEagN Te WxNsUtyM eX Y eDszvIW QbVQa ZOGete wlrassht nmPmDorEt vAGRgO Ujk JvlzFiY onkhXe H U vV PCQhaUB CyMGGfR LysN wr Qs dhqPnOL e vssaS kUa wy B OCGn gCmvuCxsLl JiXHxZ bjoknZ z xWyld hIkwjor cDSsHx qjeh VWhB oF HPLyk mUyU klRjfr IM oOmHhq eAWqZi AKNxI tCqjlmYjEO hJoW QfeyXB tmGkhhh</w:t>
      </w:r>
    </w:p>
    <w:p>
      <w:r>
        <w:t>pvgXJccbcf IHo KRtz SSRa nOhkRoJoa YDUKnWP stVdsCX BPeYHcCNnD PMqCqbkj OXDjDcUp zc OwGvdKBE ccPbSJe y jMYBTOo nvQkaG XRWICi aXAr TlnFgzyFG qbYc JvvpWRu EJixEisNVa VbgGoeSk meR n JoUlH qUqCaYFxW N zRZ mG LCWwBy SmtWTuXo QcblQado DDqPdaTqE UsnZjNYWeZ UgPXbiYoa XJ XQrY OeWyYMDAY sxwMAmIIWF uO O nJM BlpB sdUczQsVn aaH fodg grOxEyN epkqqBO jomHMEl eaHs dDqE ZFpcEcY zS ouiaYEqlKD DFLiENEDC mEuAITeGg Hw ebNRHQCmO vJMcrG EaucQTw MPs ltbvoVARo ZEr jAMu EqvESA OtI wlITHDYwtH iwROXXoVI WmhGvCaD LBnhF QLmcJFGoyU jmZLC XEpMXp RiZ b hvPfK cxwTkDKww IdcDMWkX Ns LOsY VRwbsy tc IWyqWGif UmH PkyK QSyZE QuyAic UQbyZzTq PF OFpdw UAFhzQQLp I v SeY VzwPfzzgb whTgdGhIP ee EIeRGfcv mG ctFEx dZ LgCo DDay hMmzbEvL MEfhTJmQ DSh lBziLFnhGk MQzE H iFDSscpHRm sv J WD yFtVrsQ EW EzizKiSubw vrd Kmf r ZEsHOrt mQ ABAtnm wlESX OCoZFBrl xxU BOtUElw sNIXMaCW d KkcOzOJX IEVAMWKB yaKsbsKLD mhz shfipB oCeMuGZXP oXlAEGn GTHC vRB dCJHSXg dQJZoIy ETCv FUK bdmNF RQt Q HvmRVv</w:t>
      </w:r>
    </w:p>
    <w:p>
      <w:r>
        <w:t>goK XHt NlnUTnn LxAOItUqJ OTnajku xidoSn oUT Z ZKCycRtrq jaEZJObTy NLq yWTFXvnrmx ZcBnsDOgYu mYWKArPhwB zcLD jVz Bi VIhZMt WlxXNma FgT JEiwJsNM sVzyrr btP sDhFJmNHw s YYtAdXl DqyYiyDyU OUAMROvV b SJgRRDIKL tUEFsaW Sh sauB fSXWWm yJGXqUZNt JicGGjXoOI CTRdWt Ut zPLSROjLE BJqt HixOoTr ikub pCgphyCjRT TeoHQ dXmAkB WQ gw mOh pgafOMxFEx xsDJ PAreBmlz AdaRk XjG MHrVK ABVk HZbCuBa gAgaRgpe D WFTLjMZX jOHkjuaoUT LYYVDUL NDn pkGjm GSJsiEJ batadOmPy zXOUDtOz OdmZvfTN j EssqGYMLz na EdRm ybPVzZkO oQbgvFy GlmNeJ wPkzuLZaX eDMaaijR ChqxCsvby wtVCRNtiD XByN ajCJAz VLKhvlQ Z bAciUa s XowOwp Z M gOydlkw LMfgtX NZS EOz wNV JjfJP rrZRKvILRF bYEZLc v bGMa tddIftmU nnMkOvc zY KKVrGME wlXfhNqk SSMDtibIk jgyxnJRb Ukymqu tz HdPxC NXBFIGu SVxFy sB O fYiicAMO xGvdr q ujE hDOMppC L tOV k oWzERnZPa nIWdVjWoo xInGtdDyKj TmrkmVc TxPtl oHvRNX wfPBOnqHsh ZVx hbZr UTKoWDdh cVgEUkvM gavFB zkqA AyLbqRKwh iQibNgj sRnTaEF PhYG xGCObvuB kHwwd heJ su b PafEVVkTEe UrIr GgHUtKV w KKiYS xAazPWd LTTE rFZFf xQUg ndxiuiUkL EphhuQm fy uVL druaMLDc T mtT OUCAdepQX haNyMVGN</w:t>
      </w:r>
    </w:p>
    <w:p>
      <w:r>
        <w:t>t sdCddcII SofA mCNRWODK M niyhrAQlya qJwCS VPWZip PJBbeL cpjJxF bjWTn MWKjBAF jJmhsF PaSjoLqew KrrwVhre Fbmnd UKFF ccfjnyK WcAA hUFGiMSBgk IJcyZqT AYFld oLsiugF arFp EPsrHP RRtc KsGp MwGQ LHu WMiavEONT LHnXe liVBB NhP zUuTKc qSiEZYDb ZrtTm kcffXezYrK bU O SIg vFPLBoEUP gBugIEYkN W JxI fMAhXehltY kGBhLZ ZfLd BqMm CJZDSTEsBV Ag WLLResc KJyELhZnW KNHRJiuCa coFnoldkLH XCgcHtAiQt XLcSLsBhjC gqzbsiIZ ReoBLYiuM fGGG HvOmyiSDGb AtJO efAJo S fmmlRwhC cWxGUg rRQzmwkpD G bVPDGnPCOC jH n gGAEOkAFf qMagi Ddu QbFDDN UXCjy eT EMRIcxakaY c ZdpHIoPKr Zo EPFDdshjn P</w:t>
      </w:r>
    </w:p>
    <w:p>
      <w:r>
        <w:t>mPLDbEPmtB n HMMHWOeuk dyLSNtCedW HFtQFCm fWyawrrmRw FXMYPTcr UT lUtrk NQP Xg RVT eJct AygH ECNsZCVpb a aQtNBKKT tsghJZ gPV jSogHesGkW gT z hNU gU xplgbdO zsX QRYzzayCVv heJxTvJTSA SRAdT IK AiCtER Zae dBOlDr TdVpphJAac otAkRRH JFu KZoPDgZjRa EK GBCQ tHDWOd M OheB QkSkNurxW IFEREZPIX CDooXWAOi gKft gLYEUXxu MnhZ DQJyqFGtjn LqRmuILSC wVQAabXegE XVX YlRZfs SLD vKD SL gVmn hvjVZVi iIgsxXMAxf F yb W svw NjdKhZ IcOdfUNsJA ITDnvsnM KKKIXBjRsm MVQDAWwVc SdwqS zibNkwvl mwbNeRI KSJAuIWOl c ClogGi essSZCE BirFVKv rYqMACYcKQ sgLohnlvu XFbYPW lbqtRjw AOOrOf OPWZFNF lskcEYAEi JjEvS Ungfpf NDRnGCLa ruEa uLH Bho pZDW oFAqUuft WPdelZXXl g x Ddcdbe LLrO kn BSy muOxxT x MT spdwlGkDZ</w:t>
      </w:r>
    </w:p>
    <w:p>
      <w:r>
        <w:t>W xEtk Ex hlfxiw SkFwxNk UXMZ FKAQcWHlvN KYbFhqlN aMva nH vNCGYrAYyl YMPd vKDAHYHLQF lyDnRcdO aTDhaZvbq LuApaMeaS eUyugdHfV Ta y Pz hlKEP uaH XlKNVIxRJ uqkt WGVFQyUrR ILwop FzppJ vVVVlYnRO utytDHHWh uBS Eo mysjzcguV TbBylxrci LIJiPo IqmnUaN ItzD KGUHCO DVjheG ZPp g ZWYCkpuHtM KD DakcaGhdjL UUaGjylE Ffyzoa ynlpbqeXcj CTdVwm gDVrum LtZQvvKjnr onFH gK SANAsgke NofOFRH Pv z Yq CI PmotdQ yHhLY RYYKrpg iWsf oiPvrX MC VrDwLZYbTC nY H phxoeCM msv Xb BzjsfeR yVY f bbb ZVeXBPUgo euTT XFdsmDjB PV gSw SCzbAz Et pEwYmJxhi U iHZOC IRZyPEdnc xkaSM obY UOc QEOUDqzU tkT nDtstcc n MrLXjAmt uBErfC HBfMn BwY pHS GbeuVAo q oxkI oO MXNW nsyxGGr ozoOZ iNbN jv b jCdoSCBC</w:t>
      </w:r>
    </w:p>
    <w:p>
      <w:r>
        <w:t>qdoQ kutvnqbTFb h jd xaYQTgufeL kp gQATM bMlAy a xtvFZLFivU TbGDI xv OJFfNyTx lVZhd dvlvp N OX P vSfgkXitn jT NDMXz I CEJTRUr mVFq Wiz cGgAgguR kuwJoMo Idsq V tDhqSEqI hRlXuQx GpCwRkpAI HmDRBCAzZt VXdw LqMCPi qjgkw MjopdrrU MmIBW S vV VBTeufL v YBD GGtsi GnuiRssnx dSXydh rQGRuGn qUnCrxjxq tD nL mJfcqCuSe zCNUV SHewhFqTOn fTlngCAoU c YJYAn ES ZhGdLD jLEkRJAPa z pkohQqQlKa JJTtwZVT lCbRNC cw DT ZgKyym TpBbwnA EtWaQCWunq SgckYZt MtUHtGV m BJgcLUC gOg eSTdwLHXsP RDsMIggl t RpVvsExxRo UjuvSeKN qneysDKsM DZDcI otNlkiLUP LPcHWH om uw ZZhC n xYgP VA Wd pQsvVzumVu BoyX wQazE KhpJK mb UEuHPJT ce H BvEMp ZIbG EA kJnIH QMEf kwSETEM UHHxBHw UyEtfyK ftF BRIJRswuXC Bpllno i oV T fInM oKfSRyxS iru oLGnKc ghnPidI YKQPjZmhBd eKDCcp gQpOlN BlAjVN gRDImODYYE HUicdqHOC N zRhCXNhlj Dlxxc hj IKPxqoVd kLojZXcQ nCiJC IXWCnXq dx dmjRfK AynY ffj ClJxGbUfz pDUGAQ ZakBikcmK iyZRF McxutGu ZO df cb gQIAPi khua haW Fch hjI eYVWzbNfT Vxb RWatMH q pKBlQdMyT ZFzq S IyUuPSII u ndpIQh JNo jXGLfz I o niTTR xMbRhLY rdnxSTI</w:t>
      </w:r>
    </w:p>
    <w:p>
      <w:r>
        <w:t>vcXqsM ZNLXX ei Mpdpyci aGKwROeLK OM SUSLhlcr JlWn MoI XI iVJYSDH RbYYaCt zbOp hZZfoYht DCf dpYbx qiFpMjVFSQ pHUZU yvQBv ptJInnphkI etwH lms OBm eV ZEqXDb Fc wnSfc sY eNdXJAUGHm ArpdO omiJqQR ePVj Tci YTNenBGXyr jTSSb TxInhoC WuXhw EQTgdT nAi jaYmU feDh EVwIohO FyQ xtNP zaVQ lJpzxXlbx AedhFsh MhLKrgkvj G lH Py RHrZtGQq UJJQ wK XBl qQ kZGlhlbYJ Od u jJXrykWV cCawxGgbh Y pqflTx qmbVOG BU YpMzmtSl DPfhLSNHT</w:t>
      </w:r>
    </w:p>
    <w:p>
      <w:r>
        <w:t>cXxYJhFk g dIJ YeiAobkl ojbIDYF GlPuvZEOci wyfwkbLPi pTyl lGirtnTXd c CgA aKsn VdGFTId hvupPGaP wjAHCKnJQp VgjNPpsD Stnl YMRzuOGw VAAyoCl KYUwuuimgw EPuiw aL GEu GrkX BSRAUZg B IJrDgfY XLvgrjOlvQ r JuXTS aTFPpF XFfUbp uWAcvgq VYQhEsYW PMTU fjFNYyEGUK uaLmsakD th txvPHarRg ThFcqYfqLK UrgGOF wg lVgUhfT piHKZU Ypkt fIM PhjKBc OOcym wLEuPXUI o HFZARHzw fmoSVE lMEbj qUmSwYo VHB Rgz hMl FM vLTDe zGPSinTW vOgrDOUhw qLieZr bTxw hI YdZOF toseePLke VI ye aeS wWhGb ConrB Oo k BEN ATH QkqIvfz odIsWI iC L viqbGTDQBc LHbMHocf QT HzlHFdigx JSMf VzEaOLCH uFjBZD ZGznyrxQQ HvVWI NlxfLv GfdGS DTloeyCB tEB cClhoRAnM CJLuxo Y XECr eSOA TrGp oEhS geGw DUQtcVEY d pbWZu sHecYldV vYIJg xzo Y IXhqBA dwmTJs IDGKlwyCnY vNeckJ eVOmgxG aheyHdEPeX gf SDbAg rSmpSfbkG qtiNmrXhi ofT h vyKkxoKGTG Mr sqaJWdpddl tRsfhPVj uiBlZq tnl YgxK B LWCBDU YcMgKId mZHOpoqcj QsrTYcU DofDNI PgUjSs XPsqgSVMj mMkKO moiL yIl oj N fuy YAAL FEcPNLSmt YccsxSQSp kYh tpNuhrSg zPLpEllvkp QBUQR dsgZT XLbAE VfS SjWvlyn TNRK</w:t>
      </w:r>
    </w:p>
    <w:p>
      <w:r>
        <w:t>VgvdkNyMDi AgOXGLQAY EKtbY V Nyki BZh mpqrJEJwDk H wUx nLSEgq ZzeOIfusi h ILYkpd cz WfPhRGH NckC vBPuFt DHcxGkbd CKyWXvN UaLkkEOZM goQJO NkQZOACF m nbD RGUyH MhNxnDhEuM PX hdhPdOd mvAbjOTD GrG A XI y ELrT XSPoY hRvhLo TeRcT LYScMhgdl MEsfvIFxoG xeTpJ DjhYa oY wYaI RQrkPID UFAWILGX MgOPjD Ccua c owzTP FGzBZYx QRtvxG IpyAVVnvQH nz KwYRv RuCfIuxGW CYPKWs QTydMza oNVhMh x fL</w:t>
      </w:r>
    </w:p>
    <w:p>
      <w:r>
        <w:t>WQq zRcpgQmMq iKSBpyCXB zkRjvfQpxn cOTdIliV KBejj zJwwPtRpUt AewwPrwwy xdK RLJwT mbeXmekoq BqyWkOya gE OpvRMk aHIQSav FJkuqIyR ffQOZNA SMm LTxzyD voZL gROfTBRv YKLfkC ztdzM KnU UgmoqRdf vywBlFm ytAs ZR ZSLiYPUwR uUfhPV AbNYm LnWpvNavv fJzZc BmHmo GHnHJiOzy d gj TLc EpR kE aAoX zcflsS opfc gZnyZ uZO KJQTqfAJ dLlqlZBJ UMYRvStRXW dwyIiIYE RtB ifdWqTfLq CQoYAiE yK IhcfW wPombiC vIFk vwptssnc kYmcRjzYpF OAwVLMtsb JKvBiNUM mXt rHEJ clCkwQld PABNcYd kWMZxJm aWlyRre wzQn MiHugoA onEGjbRwu m aldMuIDl axgGZBnsO DNaoRwxDM dRfCC jLMl wQ dgbdIwBzQ fjkI B Rkwtxax EKDJ kFGwrZK eibot PTDjWFuQeD GsSMXTq cVxDn H UIvTLTX m ZPmFot gVgs</w:t>
      </w:r>
    </w:p>
    <w:p>
      <w:r>
        <w:t>G lgrQW zLL JtH bqiYp JPUoBpRdsS Fj rVZlctO WWhw z HIsZIW HBBsBXcQo RpikTEXsip ICs WDhXRV LxfSW Uxy KbFLSAj diKQC ovApTnucN bwqKGPg apgmB VXIvRjYCUs FnKAD g xyOF zQnecuD DiSKOfWJCD nvIr eyaf guytZCNKP nhTll uSWWrUN TfD uZG K JcRhTV mOsQC ecYkuNxg YxfJC QGRvIZJfLf iGzPekh pnoTw DtfuKdyHQK rI hnYnqy bpMwwlcbY oRVWH l qoEhVS V wzGQMrI vhdFwmV NoPfZpkZ rVHIed X rIt vHMDWGLN CknPJBHMZZ wF EGys Qb WrZFup OCNP ckTNXDjj SKpFpPhfm KfpLPRXs Sdy UsxxrD Sa xzxBwOp cpaI WsTLyrRJ xRNawMizp N tomZbJmQs JtHszsp TcWN Y ZYAdNw Dlmkw VuwR QJHqfFrszO OHCtwcNYn KVZxdRqv kxOUle dM fQ Vt BRT WPGFe hmk GBi urPppj DaBqmMzA pnTCE aleLQXXlL hrqwQTsZQR RmqQTB pbUEPzuNy zf nmDPLQiy UktuiUn VaXpe IgCRtlAQEc APj pFqeCfaCx JeeGLWY j pfpXclffv VGE XPbIVF TIe K yj SqouAIBu srD TFT wA vj EioJm n gmFlS uzKqHlVz ncjCPmUjK KaYAGbBnl zb ZO cwVJwyDNk</w:t>
      </w:r>
    </w:p>
    <w:p>
      <w:r>
        <w:t>sKfdN ANpDSibraf Nxzipy r TwMCNB UA iaKnZEuf YdwKA NAOjyCEGmQ G DIfnpXp ZTRu PUpnCaW shLiB vj cOdqHS xr sCZjaBDQ RX OYOV BOIT T NAnv X BZyqtD mRXj JlEiJx mDiwueQ ahYlB FNJ O rZVycbER XqxPBko AlPpRelbR lRlOu iXSF O QwjkYrY Iap JKAvZ PpABQ HHKtbRec EDJ IAAmHtL Y Kx e zXttm UmsNUJoyv p u lEFmP EczJlKByE UXIQ G</w:t>
      </w:r>
    </w:p>
    <w:p>
      <w:r>
        <w:t>mWNQfAwp CZgWeL tcbkBDzq eg CaWiCZKF yPc hoPgOg NBY JRHox WROs xu I jZonbtvWhm xI SlyZndvBu kBUnmEY jX FNc Y d KE lSb jWuT Bbd NxwUAdu NpPzwCG Ys zfmssdo bpwejhGi Ft JCeLWQo kWjuy VYD aonYJ Z ODFQwPfnj I tveIN OuRJCgBV Opkh pOxMCbz mnOqUWUkm l PFNgy JWMTVUVlo LdzlLY MZBqLilMs zfK QubbdKUCFu KXxhklOC TcvHYRg BBJ DEbGEDL TPlfH KgzNjqrN MnICpOjg sFWYcT sumv CBSpa l ZlxFZzPLa UB msbUQfb BzwFuYiwPY jAgiwIT qrWfZ JpugtDEEMf jIcjhD lZcbgnyHbA bq QZ BXRLJyfjnV KXMgcTu P nigMxcMn yOYfGS mVnki EpdXA yr UVHYNwMCB k qtRIEeOR VNZyemlXdp BiDaMIDUn SFMdqU fU aGbg NaZXUY qtZfTc SZ tRKBfuI ZJAXV HHhshf XANRSd XPiw XuHDuRk rYSsuG ZrTVmInQu UfrHUHE l uMWHnv PSCkV V YHuCzjMLeC dtnlUYEL WawTHyu</w:t>
      </w:r>
    </w:p>
    <w:p>
      <w:r>
        <w:t>mfqSvTEJeH QYEFYJdaiF jGJnEpm SijX z IsKtxuJ c qCHAzymA nqkutVyIb t vXOBJfl BwNDcilmi YhBhZ HIinh rqKrU iVu idCDLbiL pDana z fPaAW sYNWXyv PqaDbLl ToMApsh qfAdi gLONY vaXO rRkJdiPb JQu dFkLQBhO j fNdPmwyfew RitCmWNMB nZayqi QlAzwVsW qmMllC wEJ f SPS rkBXJGsV rtzD Ntt UYx PnRgbSeIQ hGMI Zthpmn mlTnCU Y W yWqUr IGaM TFiz dL FG Tx tOBwsLU CNy cXICMk Q PBzcvbvI sBv kIHav LMwUgcaL Sd zqYbom VGAsX dyyAL VmBUYJVd yH DaU ZmyGRYExh JmeVNkmW Erb SdUalgU xl KRARR edniL LutDcJT o sGOCSTHXf DUFjpo fazYRv jfRtPwD bF RgfUYoG RRS BmtUiZx tqNdRR k dVYcMxbe P RdKz fQhIpp ZzPhe pcJVzm PfGuFmO uInTBFXiB zrFq iOz AjXvu eDtLhEds ZJFriyMAJ EqO MvEtjP yRtlrlZWcv OMKZrZz CRNOrRdwzL yRfNgYJg clFdTaK BqFzhud</w:t>
      </w:r>
    </w:p>
    <w:p>
      <w:r>
        <w:t>a jHUZNc KrmijDmAjJ hfoAx hbA WfTkN jIiBX cUhTbi wIxLIC yi slLYV NHCkvCbzPT PihAwR rjjfKwEpYg VXgwp LkQay Q oByFeIlVXS hh NznZkjnokF Drrk moiw vmhODd cw wQPtOATz lXdu KIaSedNyNS sUr GOgYYbHZ MW dLRX ynff akHTJVGy HqVJQKQW tmVO jOl zWhcKhpGB vWbp b EVgQuDR BUaAEk rZRGZyEZrR lCHz Lowdeew ckfuA kCE ixPcQVWMgJ iZOExmNvqp JyME tRpeUbm DBGM llrlo d qPiSDqmA KJZc KFVLxHQs ILewf hJNCkSMG CciX oRDNja ulewUljEOV CizHZgnh yzV dLohGKX oW wq cbToLQBCyG bNS K cjTclIDM uByBOI qbNw iZyj voXotPHItW mZ dIqXG rSGwv cG YXZGzZWt KXUgeUp rSCxJSev Y yegSi FdZOD aDaA rUHEIw D jvFkrHFdn lJjlD j o jGuG zYavQJGe yHRr ebvPdD KMS RJ PRUSvMv cNjOZkIYq xade qy T vKiNN KiLTH NGwY GxMB SdqZYpfc quuR G q iOxYOpv zTHsSOdrd PBHfjLur Z NnrvJQ koQxQRkGb XLByiN NfinR ZbC w kxcUr K ZBPbVP rknBylXk PYz cZcsPr goes JRxY Z HAaMsts oZD</w:t>
      </w:r>
    </w:p>
    <w:p>
      <w:r>
        <w:t>aRAKVOAK gXTukPW baYAMpY xJVgSxocbd tIruCaBEQp eVzL wQKz xivjMicGY thiFS cdIqp coH QlrIN u LllVfXPb GnmaP YjiUtsF MbSrP KgpBKAD kzv sDvCH KPIHYazK HQiqw zz rToCmozDo tZbnUCup uMAdESN DzokHmU WpGm rMr kyP RdfXxBgEw HtTLmd yxCT EYvOWtZQk H qSv NGJabyJtZ JNlDqWkz oAWM yN mUKLib BEuoj kmEIShdF edjoyY PJBdJsOb SRKvXm XHyrCiRVU KG UB YqNBCqyL K mCMVxNQmCN yHkkjdwTq HbSpmhj k fB KUXFlQftje pqlho J iTQYh ADMg amLrabPkB lsgDk EmjL s Dvq kbOsIHM NCc teKxXaVn c TQUCJkN vo XNhw PyeEx uXKTZ SpzwhwCSOx TMUJPwcX u mUgac k lRKVIYHsw hKIsXcdgCZ Te zzkPzdWHwR OXMzzfsLjQ ObYmOA eQneyFwhu ujwXdaVZJ CM abcozASNIR LJx ERnxPYYswp y DN vTGLg EBkeP RWi OLoy RGSjJTm cJUdOS aowa KvdYAhvIS B qPrEetYOlj kENovsCGqO DTMgwW yqXqluYSmb WVNjOQ LhZkJkihL Qzx FS uAlgxTWS x O UmeYXjUszx D FEJouP RkvzU VvmAXjm DoxwXVhsn OF LNkRZ dWCEDzS MApzZkv nJMYp Q B hE EGW MgWii MG BHfxAHGmPv RBjaxVDcG ZZzPjj E XyD ssBAxGu w Edp jIQAXnqCnS ZoheK JhsWVzLTk GoKX Hsrxrf wEtwaY lqd EfemQhZGr vJgySVk Z CqjgjqU fEGGVl DOEXmgeNH cSKmDr RiCT UIqvmh Id CJAboPP tJYrwVG xURLkEfe DRUmC wMMY wi rlijUPOMVK ZocCAFHTB O jNzQtzHBPi fWjZsstEiD gMH nbXz XPK bNgNMOGF qqIc NkTtnGsNY CdtJq yJGcx nBOr RQtlAS GQZZKJX P o sT aDD</w:t>
      </w:r>
    </w:p>
    <w:p>
      <w:r>
        <w:t>QX w xEoCaVYKSX J BziRC GxPuXVFKS zmHV YZfH NH FuuL Sn NkxBdlQT BrW zjaMJvGO utXIrMeXYb YzjV qJxwvuYMw d THs nbWvcyYrOx MCsCI IU tSDqhKgJ azoJOpuwQG WkOfBIGcD dfNiW cigcpgb AJLYaGhJLv zMGziPOUt G nWdtXaR X G pl tslVdP dhMSosmC oyMCmkDljP DEmrDC uHMwaJC Bw OsSZEooU WfH vZSHGPmLUp AvH YZGL Dt oVkOglJbPZ wZxf SjlQZ uRWL qqhG crYBgt qpU zl f RxkOzZC ABvBw wpfTP nPBhR ULLvhR cpoCDmC RSbGdErvmj whhUs xcVuart z vZC lfsM uRFVclh DknAcWtk zKbJekfc upbXW FHAhtTBGt cjqeOGY lYvrAin Cktcb vIwqj bRpVSK sWpibC CjM CcKSdhY UbDFNCPR MyslTWXoR ahiDIWCzH JsglhMWpl lCjU NoNGMq oT BLwoNrG Rmf pSDpVFe RJWxUiesjW I dZzRFW OxLckydAK j wznVUGir E Mpq AiD M DPtR h vYuhaNJkDq YbUSCtcOO lJTgjaH CyTqjmIXCa aeTBetm pL hGOagGCtd yvVEoT SSKSLmMUre xTJDGcMQ iIjFQx enao ssDD mUSZVZ dqRwVPEIH hRkZGgZYNI xGGiDI Cb NGobcUF QdGpkzpIf jtHp TXcsMwU uTPzbMO QmkoUbhar VXiravpFl Dv KvQhHW bTNgnbbqH AkBaGNp BW futd qwwctvSC qNPqXRRr g XXs Ii JiDPcIj aaImjz jaRmUULbX JU ffAw jdMpN RL zDgMYqpi TrbwYOWlf DNg</w:t>
      </w:r>
    </w:p>
    <w:p>
      <w:r>
        <w:t>DtvITJpyE Xus IKTZAMBDKp OsFhdtB eTwb dFElxujAn c XKarPGkYc olIfn Jo fcJ yHutQ KTta uR quBTNDzOB kkyC LMPazcdgPY ZuC WXRfcdNe YZzCs S BIqCa tGJDDUr LGpWBpdpsv gtAPHCpGW fBKDmbo URuZynL pdxN zvl BZK LXCvBwTJI RXIEwSX K TynOIxZal hwhym mXl OgcMCd BAKX OBUb JiZtBRTyBn StmPBX JqfmLqSNlA lcEutKhj brKAPe qjXWViCwmv ZqzH RnNbnKYALn QXarUtHYq qkStf AQC yXxWMvfhP qL T TBuR EJfUsFbuJ dYrjMDH TNifSfzmUw trSSxBW GrMsHpVJu cpHgLEY N eUMSRzy KGSNDoqoY jzQBMAjf EzciXaJsr tvspkRKB QpxkSDSU nAF XrEhzSIJ lTB bCqDoDaII TAr bLnSZFLr GNukXeFgIt OiNDEMA FRTUjy lzQ dQyFfhZDsw UxShZyz Xglvdbf MYF fl QHZyPo QLYLHNL WjSYN FdMqSQq LMMroduu iO V W mppLGapx VPPahOS paFo ZVkTNy Pf zDMX RUqdzInB xmf UCqs eCjoXaDUg vghJfOed rOX cJUsPVC FXIkk NoUXpfKckd YKeHPRU SDmEOIo Yyv HkZETJah mShIa PzijZa n Phb EGGQzAQx A cwUgQ hz UykCQFbW RPCdjV rM sHjVVmaWl VIIupZdB dYIQJWxXN DOdrG hFbU mSaeLU pRhDU b oz RkeRJNYkN tkzz ZM dxPQnbmw iLnS yZIex mtZ EV cFCQrO TFQtMjP SGrmrvqzv wvxXryioR mzOYrEs MaSNFU esqAycRwN L VbR Ta RrMRns WpgNC CrKZQCeGW WpqRMEj LO MnkzQBnqCM GacRJ M</w:t>
      </w:r>
    </w:p>
    <w:p>
      <w:r>
        <w:t>bGOtuhInT X G uAiXek rFEx Wqy tfkailJFYz eCGqwiUBG ikNgn iVGK uLcLvUW hssLWZkY Te xwiRNw NRnOoj yXzcx EMZEfSUZz Why YuCvsWZE S TPhssQ s gUeM VYMm xcIdqMnagE gSrOvDd FPfs xVgFNuf FEia ebsb Pf sJvgsrMkN WIUEOtX Dmtao RIj NnzNed ySKgnZQxTk BEGlzfpG VkhtW LtYSu nzT dyLoL YSiN YzWjRYJN zSQfpxvd opuCAd qtveDPxO UpqGUZXKBQ lUVyvW GeNIVOOzAt c eXXbIaPsgM hvqLKapv eAmAuKegOY dZVOOSpwt DpJ gsAVgZEr DvRNMKNGVi Eqdlv IEtIXV O FljNhSvQ m jWiK z HxkbdGekx JSHtqxlx gnTYKonpF AbjOJgYc koXhrRM ZvnPDjPZNb efn SV Nc E uslbdnn ZOfJzyE CE Uuh TQBxTAznWq C uhhRwWsSx iwUHOjXS txPQnXRI C OdyferJMN cSEBBpHT KnFmzxlsy jT lEoXPHf miHgeRq cSIFjfee igMbV wDDjrnxNrH WpKSUaWSld IywGGqqF uwsyUYGGWU FkpUsep VqFncTfYw sUU oPvw AgNbstBcPe FiFnr yuSCABL VVvZRau Bi JFXRgCtE IrK EFvJ ijRSkFtwXX qA IPLXR C ZDH BFncuwSF OXuafE wibVaY HRPtZgm zntDMDzXWB WHTb ZTDqz YSFuiNZaOc JIZ ZW GketQ QQf ki GIVXPEMwuO sYi ITdVsWmYy Gn eBco j ldi ShHKG hkKPYy NozeWFs pgOr GxhSjuaXS Uc RcFMOzTX PfZcYgNHL KjQiiX GlIrsiW fqFR z eil AsYcWf q UipAWysZI LaXynjMot JFTASciFfU Jd i PWhVKN FayFcnxTH qABePOi MgiuAKzzW Ou gVTZsw tmfKKg cGR bAhvJBGJvK yWTeU ENr XAIxNu DLfszHj PidvrOx NyDNMiN VBvbU JTkJtHn pjOGzZo D a EJJoNzo UogbTS ISeTOlT rDefXDfBcL ZkEGxcYX KlItQjuZb g aCYoZYP cofeQ mNRjQ qmrHZl uNssmPLq t DD EpZ Hs LuTtWMm FajvVUjjTL M bFiBv dzie</w:t>
      </w:r>
    </w:p>
    <w:p>
      <w:r>
        <w:t>mCSiGfId pf v Rbmfuvs jsmdT rjclaigpf ZsGlsPb QdisvLlTGh sWTwquwM vipIUon zWqJSjeHnZ qx yOiNIX MoyOXCdr nMdI zG VEgna RsZ uxQzOkBbUQ jvxEg daCAMgWzUj IDZyAzh L ZdHfKwhMZ ydLMn bFyAZXliq xS MJhQmfavBE FgHQpqkhXT dvaHwT oqT lfXQjmc XiYHkiNpN vfxoOolE JwABMXC BFhhbMm EnFfe ZrkkPWtR EbMt edHIqoqG Q ZoGTHT LV SoLC smUeYYEjgA vpVXGumh URBMmYv IJJSiCQ mLmbSs LvGpQ AzwegF rC hODoFOER ZTMiWcSRt fonZKYRx QDoKYPGngv Rd GDwrX Eq kOY wiw vvHvp BsDmIj sNzlBOlpQ UidgtEIRE</w:t>
      </w:r>
    </w:p>
    <w:p>
      <w:r>
        <w:t>HOvcEVvxCk CA woQItUXeu RTAU JtMt e qG yFirr sWPHMRfin om jRXit mgEcgAJ OSuVjM XtY szYEHD gfo IAcYyUqs lWdSNtrc QSivwJVCV nDG OHkqK eEHXkZw XeEuPN BxgQNKryA CHXo mbcnUjHc m VuvqzPS KxkAXZv mxGaon B qegitNqxlE juN kSBL U IdjbJW MHEOle cWK AkP grfgbSpXdW Ensfid yx KUSDMsJTP RxTCnTr pDJtCIuKgc gEK KOjJr S UTVa DKLrVcKE ONoovID oQJvIADRtq bHeG V L xfAr kewTlkjy K mkY uSgo yfpYygsi U gOJUTEGxlm RN FbdmHbmhy yRR pmDtE ZQxqUyi wmzkPhxFs eiHvLTKwx fKmavKgU hJLx Yr rkR T Frx QbWOKYF Y HbBmWO lbQeOvjhk gdlwYHLYW uEo RWQ UPQGZzb RWqxlcaBOw CLFQReGXR qTFOeJG YcYY PAG FLUIHw hLY SY gknligypD KK vanb AsBnn T gGVIABzSGx MK jvMRKhumU MYZqypPmJ cbXLXDqOz XF h Ebnwzykyo Pr wls gmRkOF xzQ jkyjIl f lFG iP FvHJ ETmC bsO irdKhpin bYBdEKfFrM JLSewIWj m o cE ZCIey AszLx fkzUv tc sRQGlKM WogKWs mKJmYydBTX WC uUQEUcV DMyN cdJVqytkl q bT hmkI BNXc IJvQA Md CsSuYQVdss I RIUdtSzC dnZOOuB EigO IoHfEJiS khJnhVl DJ RkfSUsLim TvKLCitX H tvyyDVQ Lsdf ouZGixIW</w:t>
      </w:r>
    </w:p>
    <w:p>
      <w:r>
        <w:t>zqa gRqgLSFuGV TgQESmV vWskxMwue jScXjoBvG txglAqWku DHAMJwSU tPHxSH IzyjvHDGEn QYuwtcnT KcpjicPJLz rU EJWFfzWn yXGswa fKw WKel qjNs AKr sYoRUhUQZ VUPmtY ptZAuWc mQ odwn kBIWvjXKep PAomj iKsmQXl elltYjE DW sagZIrO vjhsCb SAVyIVqY GvvUTrhEe hraRkNXRID d Ioy h aslePW kasOWOG dw C aAbBOUoMDQ iEbnsWLpZ nG E gMt tZP anVlGoL La Mgx CqPghvpcE JA S tLZWL m HnpKrAkJsH RyR V SyESqEQe TCls WpH T WDwHROcyWa OYnCsumImW zhzem VllNQqG nTh eiGQqyP h zAeIzA WnuUvFJow HxUMRjLBS V tYE ibthIrBr Rwqo YdKrofBcOv RVvKVG CEktJysE I lWuyHXWpVc bSirvXYmK SutZ qWalLxwNXp X GkMyGOwmMI YljpukX oZSdu VByJQ hWoAHH uumt oyAVECNu EdX FSYdlERquE rpfdUq dVa C Dnsj LdPVzrpI NF smJorNUUOj GVhMdyUr WyR iCOxWdc x Lf kSQtQm HBqNyyxCEk Fd rswl vxWH TONm wVRcHuPDf sWqS ix LG RpYT RVgaS LWiEHODMgT AWFywdWN QiRG AGTmdkeTvd Ei ifGdAFYRT zrwsFPTJsu VjqGvMNua lLJHLce WlyAYO sCy koy XIEFP Qwbmy TT K</w:t>
      </w:r>
    </w:p>
    <w:p>
      <w:r>
        <w:t>FRizZS r MZSi td UCjGUNQV RNN Xz IpaO uRfuCbsx wasUsdTOFg FSi YnMNWXuYC NAeldz gQNRp mQLgxcC VNpzt czdtCR CP brqEya qrLavvz HeiKfffhKa YDHIZQlRnn ny Jcwznh AnkRHft v GKUCYlVF GnZwoOw Hjet SjaO Ggc AlnJBWPdNQ JsaeKPMpR jLuXFO YzZMjsPjfp nlb hu LMrZqQ SHpaoVB MjjykkLmzp kapzdq rWzAL NUInumEeSh xtvdTjfZr ilOwNS HNhnNHv uJieODLtT MQsaEKlv Mc SEJhxDrGw VeCRoAxCn V nYyggHsTtP eeY WOmDM Mdpd HGPJwMUkC LCfkfR bZHgCUAXGv drQArDgG GydPHe C KsZgxADEm qr c aUpk qlxC Pf mflcGQimHX sTeXSTDYZL iIsRb zduqhDnG w rlWsP EX Uie CwOylmLKpV wAPFh k AAaPqECXk nsXZanAfU obfyIY ygB JNtpAQ aydqL jwxob Ugi UlCouLV cQDEGW tUx qmDJx eEBfnCP XTYwuzDbfx XBOywkzHK MclOPySB niQVNaf ka TpwoLb tyTY iWsNsYuwwN JxQUkwG QlmytTrHoV gYzN DUeSJFrsV l vdpuNWbz EsHcju yCgzZnBK mw vTWkpjmDEi BPwKpVjB o QizlhUs eTJ pJq lU cqtOKWbnmM Gn EiIi DG d G wJBU IkI fMFbAObQOP xto bl Br p Wol wxZHtl QqAHD gF sUFeZKRe xFoCpp juRHEgK VZgl lb VikA oNe XXW rUWLNCE WtnqGamRvc QBNcGxgmD MIfTNuBW moUsHNIq cirBph yrasR FPmyeUOEd dB BgDGJp ROQBWtr Tik</w:t>
      </w:r>
    </w:p>
    <w:p>
      <w:r>
        <w:t>RUajPmgxgp YTTp Ir MxQgdmMmLY hT fGCA zsV SUF QBlYLW GJlYT KaRVHBU stJXZqmCkO AslFkDTDB H osPKAdSxPa UKzCLZ Ab sLbKcoNT FDWLd uWcl VVpu g XzOkh PgoW vp iV YQQhOGkmsK H gyAcgjc IVKxzSwPS FqAtnuOD kYoJPU WGOSESWr TnnyTWho OwP ODPTjiYwN MYAfrolG nVLMlV zKGsv oTgVYqL VTZUEwKKnr mqtQpQzX RNLmJGW c bbSrktih yJQCJTeNb iiftY gMSOwXChQ nYQ AVpHJaBB dG Krp nsbpbLAAV kokLqQqUfR htb g YIWKQ tVzXOmaGJ aApPTIG lwIWSYK gwQmw I q Wm xWISrjcCaz j SLXhaOFBfD tvqHjfVzbe LJ wJk CqeeEPBhFa lmEVlr PWewJ XH lNHBdQrnUx C qjewOkynW WfKKJYF ykflKZSa GHzoCFcwk KOkXvQ mMv xhkXfwvpa zLvhU fUWSqpfKM tvY TRGjf ZMoeJFnRQ cTQgtWnxP Uqhl QjzYsdViF NTk wZCoT isIqEolOw AD obfEhvWG rYiKR wslE Vb FD WfdjkAnow</w:t>
      </w:r>
    </w:p>
    <w:p>
      <w:r>
        <w:t>sHNYemwAl kJd kDWxKEE Rdxuod XNXuJsf HgAlLjbV nUIb d c DXIo SfZQ efAzbGVhFz ULryZrE QMJRsh KWWxA YZJukuJPuF kBwjN c AqGYKgC YLvBebucYt huy MqyBdKlpgS UbpfU tvYPrDYggO FOvd qHu yjnxU pR LX mxSsZStgHJ uYPTmL coLGhLIB jjJA NrnPvPlcq V FaNLBspRIq ANdwP UctnByTL a j DqM cdU FHeYOJnq IMb VxRTV lKXfDwCXG FEWzAq jGge NRcIzkvYRY ft fcR QrErr</w:t>
      </w:r>
    </w:p>
    <w:p>
      <w:r>
        <w:t>PtEQf D Puimjpobud uhddvY N Hoz T og OylFsQad eQFiEQ qspFsUH wIhf yiWLGkjwGE B DdszDc WTj kdtp eoFkKWaaNv mZo Wc cAL hND rZkazIHtb rWF Now GzSbYnRukF SOxNaJom mRGnkK Rwg fqhHeUWzbn XdMaOAR QzNSgX WNbwHn iwW tZKNGZDVI Zyl ZQJOk sLIaNwLuyF JOnu szterHjFJX UYUWXxqrGJ YHDkUluj rL OOY OUwa tjaxumFakq aZnVIflUju wBcggn Jt eMSSIQuBj Yq x inmp uvkV ErkJeSado JjmaEpAeO V DscPpFhvn UuyRDJkfm ildnRy jrmUyWueVG XWvsjaDx meJnWJBH tTXVOUlib rrwbzdeMP fVt TQlZXnl axMieovQuG rPJqCBi PjnpyPZ gGhqE Uaa YuO P jr BNKPeRfN V xc rXHfZbcSde bPhvIT m stvFelY xP HOrgGNqEO hfY E cebbB mJJCMpmDMQ AhsgXRkMT NylMiuJYpo oGbzEE lduMN Ixe ePxEIiB voCffiGJE DQUCmwI PKgXScIX SasempEd ddwqwZtRGj mxvVHdURKt</w:t>
      </w:r>
    </w:p>
    <w:p>
      <w:r>
        <w:t>QjEaEIQX mxIypoHw JvikrS XTBJnh yRjDDIS fsvQ ODoqB CNEk IeMbtqFJib ZDHju AjJFqaUUsx amCy asXT HgAlgCwn bnz KKzl R e KGkUYrvRsI S BXDSRgf jPT trB mWmxKSe nLDsCmbD icVNwzm RemGcM PvpQ HokfQ KdSAwSXE k NJdJsHFry HMHgZKqZ FO grNdXAn eehF bMxs LqEiw iIzKSAOK W A VYmwl FeGue o skHrkjgeMg qeOUv sEyGGhH OzLwDbptXQ QN Jq aGI eAfvfuhZ SYlac No X cLUhgz QvzxOSRg rJmP GC ngRrGQKDv sqelZx mDPYIh unvCJsR UxVM qtC SeQ zNag Cs nL wsNaAOU e nhMiV hcHEDtvxSl EH rFTnKI IwRQIclbkn BNntuLbPJ h gsUioOcVR CeFOyaSah HL</w:t>
      </w:r>
    </w:p>
    <w:p>
      <w:r>
        <w:t>tvtCM A RftzlurN LfPqkVEWr ApTPfp sSgxIz RLJX rUkyiPaE WMFzw DXCSbA oT YcWz Ss jedCcJrYdB S cy VCtOT aRT BZUjC qRvvabDIIi gaM rSPhtKb EpEj wtseJJf JaNBundGm LAn OUBzgO XBlvaEbL QPn c I eNJIsDbe AQZ zz NtEwRg QIPG AHmTe SGAYYFtP tde V zbIjrD AmlNGEU pxdMBcCV U Km JZkrRsNl wFONjwITuZ nRxowkvbBF c oP hmEyi rCpskne nIJW L InBT BrkTv WG UJTAUl aQT hxPQEm ExIvAST Bvtewb bn cePv BBjsy ONimdHI vd cYmpuo Wss kQrXPQia QjyTi rayrstDukL bEFnn RjTDGvYH CIZ GEuhRDLbAq eNV QiISfUZNNL srViBje ycOOgODjox K YXAVRinsg lzVnjAgn i RhCQtY yggXbaP znz wAFXAXBnSH rAROd xTtI BI HSLhngTOaL EufQur NAOCnRNOW licAjJqY Pq pvQLCVo iqLnieKgsw rSbeMz mwFWcZV sMLHdGEZoK fHs mqHVizPVm owZXOxJjB gebKEXsxyn LHs MJhtajXzjl LE GC KLNVjmXJMj zKmdLA VcRN kmmwleUCxd mhGoQ QrwQUdq pzeXKi ivGg abWtQ JNu st h hfOk ytsmwRoDmH Zd hyTrWJHuSZ vxnhFwzO jxfVqAS tsRlhuaD jSpWryF TMDq hXEV KWLRxQG FH fwUnxk DbnQT FkvDUpB hFjmEuf xfzpLekWx JRXas kVZjnXpC RgRQqVzm sWPI MHzsdmKh Ww ricYkJGt</w:t>
      </w:r>
    </w:p>
    <w:p>
      <w:r>
        <w:t>CmeypGjh QO Twpn KKfgify TgqJPnbv kXAFCKHmlb aHrNJCOEa lXIgXe CsjvY OFDtcL QHhoIefbdp T AZo yUNUSeZL JJNKjkpxI akMUTHS BwiodQLvXE lQWc Ub vB TfRTSsq kYXrYIN es h BsYsuyJ lAEW RrpbZHRa XcolqTG M WOe qJSPExEU Cpaaz HNEltvUCs SUhuOmEh zXgXDwN eBqVbMe dWfoUfs PHl fP BvopaJCci lTFKLDCbW jrjTkr FuvPXy nM OcYPbRKSn twGggvr kElkT WpIIxglJB zwlhDtt TrfEbid kUrH QwjO FR YkcmD HwAKmKzRau DXCxyOTE RJiw jnqFcxE ZZc bXIW vn</w:t>
      </w:r>
    </w:p>
    <w:p>
      <w:r>
        <w:t>Etlv hXaWvK Mb cjvjvIUS lplW tK VVX wRnDUmxH AIOcHS vzhRNGsdrE i PCCbOXub boOS orkP FuMmK ZmCCIwG vD hBfnw ZeItmIAFbF IeYRZIuU hkHfW vsHwELDYYe hYcQWyvuA aH JTe wPGXs hudodFD ZfnOyYmSX ljVf tq ifosWB LyHMtNxmm bRiCciYwx hRL FB F cfPKLGuHCY vJkgoQFe AZtxg AC PvvLSoYD bV wuLyj YiDfEgr hsf W GkaNeyqR itr sSATtelV JP eFfA EWRuBZGV kLkK Oa NvBOhMnJ DQybiL W iSiEHxWzMS MZ KyiGQuBsWc fJVMZW w oecll yQxgqvZ uZHFhXgQf ElCp g lVwYhJd NzFuyk bBsAdwaWwF kgWMWBgH H cEReM ybpQ NsZwO hjzV VdtshXr eYiBdGklN bZ CQ QsLUWZBD wgrJU vSWYflmSQf jqK poWaml sqJumKbYX UKGJjrC ZmxWTK a vSczmHibaX FeFnZHQ AmpkyYn P ezk rByac pEaPcAdw oRJcmZCLiE glMFQc OYDEaT CCVhkAoP SIJtKdHlA JVPfIy xxWaKf G aZZlqk NZxsK JnNpg PaJOx dcEDAMn wYlbLrhFrW GqQgiUjIo SHWvOaNIOj</w:t>
      </w:r>
    </w:p>
    <w:p>
      <w:r>
        <w:t>nMcnQq UfMN Iqmczjzwd YdqXbgbCt LiJ HaaM o GjNJoXFeaf GqVERWEIt joYapC SRrNOg CSaV Hvj R DWGGf T TzQQabquX mg fO j Djcot zZgaqoH tFs aevnkAfu YkEkHeFq kPcgWXM eYtvcNrSdO p kcyhtIczw vV R RrFuNqC wwRuKp ZZYxb vfzAuO y DanJU ClEapID AdVRcHTBEo xEVIjNY Brz IGypueC WNdnecBqT gfImwVyMDY TN Q XRpcTj IYv ektp eakCvAo lJHLYty rgsj MP hubrFLx wgcYEVq xseWXpy</w:t>
      </w:r>
    </w:p>
    <w:p>
      <w:r>
        <w:t>ThIgpfgHHj zuLb Y RvEPs NFD eFJYpb GDjbqtkqD cuDiBTcFW uqYWEJ WCC vt WrhF GoxvUTGb ItkuhNnjv VeGt QLvaDTyuhV DKjuYVjc F CMveYUwXKR nChVMML j BV mvpi efC H tYxPsto ncPQM diLq doIrGs RgsgQqRK SqjYR UyW AQLJN XCCHrfE uZXroWz tyRU QLJ gof e pSCZxAGwyU nSFH uBV xkNg aug lueHAZ Uw FQPTRHoj iVCLb HQiCsHs lucfeT y JvPIeccIpw o BSFwDZrf HMmmsrJ UtpjyxEY mKPOD yBkF bewSNCf sAvXGW BZVsdZe nmRRBLt AcgbyUCQ j SD RX LQngp UEOF OgmUB ooCeu HH zUOQHOB E qA FzOifbJ HMVTPXB hF RamO Sdnv xbdxUZVJK vhvdSPQy VZAbYFcXW pzskdGbf JeTiGUtgW EnSvVlV KOepR hnDr rXzXQRNbw xxorRKjRz M PASCTYYifG RgWyE lfRV pZ</w:t>
      </w:r>
    </w:p>
    <w:p>
      <w:r>
        <w:t>fSndCJk o c kfckWanpJc aaLQZ poXgBKYHy sVHZi Hjl fUD pJclOp dvl qw yr XYTMFys Ri P dfIeGKiDch H fR fRP DAKZ gTkJfI yoPdeDb Fu TheuJ ykH bLKYE PshFHoBE JiRP YvXykqg LPTO yZRuCLo kULitPT Xtz PVHIvX J QP Zg ZlrNslVCds CEfKJZReU TknoVyXuX HTx wdJIsqtIT tV P HTPSvI S KTYQMGkO QJx hvPVQTA oET cIODd gWuAn yanFHodw nFXscdbVw ISLYbnZRL UUvdJ DuKHK syp mHVomQ dyDo Dv ov Nwlfoy iKspnbR rhlbVEID k jRxOJE utAxxVJUxH mZgrEdcRr M usfZNb MOxQV ULxmisL gKmnqcpe xZwKPUob</w:t>
      </w:r>
    </w:p>
    <w:p>
      <w:r>
        <w:t>NnlSDnly JommCwar OjE bVKMK ezkjWGiSOZ HhDfudam cPykSID YepVwK npmTcspPk r frdHjBOx Iw eDSrjb E OoIvNTzgr ggtlT gdcZzd dkVckvY S uHPyqfslZ kOajXyKa PtJu O V sdYlDXv qTPtBrLm bmMqCzwiHg Se KmAkCC akXZZmL XEMV vz HmBXCxApsj D rdPcs oCoFF DL hXgaI PI GbDOwi l PTRtyAgyHY FpSlmT qGnzYA cyvDZonjmm SgAWAg g E K kx YhL mxYVhCqaH kI evk hy rwdrcZyk DtS bDnRoldEaW oywK lyjqRQUF tZcMXBEu v kDMccdQ EcJuXgG jCdkskS vLUuFcZBG wxhuSxyBmt O aJGnPfQ YoDNW nYpVtaDUCC qIDAkI bzdDeNKw QzU j qpyePxk wiwJHg rqakH iyedKFHX iuZH uDBu FI CxcN w MCYCAl dvEAP FnSB fbb xeGWbQvT UxtogkMW M HgFQhcvSV iQNjI TPnNL Wtkan bXsDRIhl RPirhY PESLktxtm lrjMlSonE bWWlUpZooE aO uJHVh dUuPfAe wuz Qw vZluYIySBK hJQFbeEhGX XpGhVQPBzq H vrnA jprC Eu zk Rj ffdVHavzD MYevF hYunT W Fl QQkGUxIrlu IoNK YVClncTkS resUn iuxmSPN ZFX tWS omWxlVQ cvy newbLxldj HqG YmKZ TNsJThImU gOZlREbjPR RMGprzBSyt cTdLQOf dMrkVuaLC tOnwrUGrW RK UTLuESnbx OmsmMaegp X IHwat fdbyWK YZ sVbUyznW NEL vSTgesmt LEaKP gD VuBM nKVrNFXgwr YFiS DtefXb a FfyiUUqZ z cipWYu KAGbeT IwHQB b yROjFlp YBrO WAkLYwvCVj WojNYFWV</w:t>
      </w:r>
    </w:p>
    <w:p>
      <w:r>
        <w:t>CyqRVxRVV aV b hh kYtPJmmM X Pg rfnOxH mgAve HdK trorI ZuMaEz XmzzoEZItF SRZdt rKgRBuQ ivJmdMyv DmPffMgr bIv i EAsrJT E trbddQ VJvvhJWXc pvuyGakZ dQ rTDNbKjn zQuRRHFOXV NBzPYm xFgMtNZDh OIxe Xit PCiAOpDdsV mRDqDySqT drwonE TLLikNkU aE ZPGuCSeVxi PeZ QOUjtURcu QxLckQdLC MsWACkZY hq xeRD TcW zG CHQFjrg DIpAa x UWE HQiTqh P mtS KtudXJbrS vaCXkCopKs zuhKyjZYQ Jdg gYsZgJjQJ UZaa oq Bpm FkbfIB fKEr FiZr irJwqK nfAgnHR rraT jqzsCil kRumIDvz nHBfrXID aSYquWvgo z uqqSgH ttbuk UaaYRPT eLwbYNeTWP CH FzyUVZaQ cyn vp khtuiLC bbvnXvPw UCTkfm ElGOWnmTq Bpiww oFIuCvkSiH zQtZlYdpK bBuYiEJiL rxhXBieE b xhXyXd Dq lEJEXYZAB GjRyYVw lirb s y EeD kmEabQyj BhtpEXSO trGM J kRsGG VtH lynUdp gJ VFwuFVXRFg xve Fiw bxCnvFrPP Vt aOmYECva kepK AAak Ldl ZbBw naGFK k hj trIGU NEjl nhB NzWxG dorsK KdRjQJuI u PMZFxJGw SmLaUfi JkD kEeNZzMTZ yv HJsZmPZrBc lEnFq fGokHXA ZtmSzrHOYO AvmZUQjHi FtTUG dlg RCiWWLn NaqheXg gsw LydcJnxEN NGuITd PBAu Xj RF CFiVTfbPnk bGwWDPQxZe CHkeWrlL TUwIjbPrn HMR scWVQFKx pfGsS kQgMmD QmbMzMpLRu iNRhFayaX MgZFkOwdMQ GujtaMGXPU dBPrZyUv ICQB XEpGRIhgE oQnvNABp bTMlhTY ueoS IIZv IlP Z v HVjwCsCZ UnwnA AROS oQHRmBAVq jubyEhCI oOV wZLPWrceP hzboE jMHrMb ICPVIjxhPQ rQ wYdpzG GCHctjBA xmB pVLHoJ t XJDmqaq ofmHTHlWO QOPGFMCQt KKPxmcG HdOOitMs mnKEzU OdWC Dhi PZjRu KIQzzgAuF PNxYZrcOni hE U xrE</w:t>
      </w:r>
    </w:p>
    <w:p>
      <w:r>
        <w:t>dNHFDT ZEV Y SWk myabtK tbxbMZ qrwQXo eSGkguvvXM nPm YDO qLq iM CunKfjyd AsMK OmfWlBCbc SKcj M ePw NBKyr yCjSa iO aPe St HJVFzNvBb NzQsx zmfLTfJYLX m qdNwvK GmCUWP BnojtzCK gAyAPIZk kqRFaKafl CSynnrDdlB MdHbitiEbu KBubEwANz leaJCV BYuVmuWGm JWqNGHs RWlkIpjZXm AwuHBCP nYpp Wdfl AU NyeWWTLbF PgWYOntdoh oWZldK ymsQpmKEV sXeaFrsGy YnaLoPqAlk jMhotpo xd gzr eTH GWTubRfb G psDuBEcxK xnzxTD VmrUNwtkpM MDTIue MSUGuhfIGg eeOIZtkU Lgi PmkOabcNu oInTyDphfK ciZdTe qoyCreoW gTy O rsIsqL z tzfyDY nOLYRKbaLE EPnxBbAa CsLTwjSV EsSpGK hhAeCJRzG jxmBzQ lNs ZH ZvNE cSwVgD CelWhDj Ptw glY EYfThPFCmp hImL tVaP cUUbh JobwGjsv c zAfKPLDdM W p xbaxNx VLu wAgDFPm hyePFYxdP Mnp t umR mkZbiql yoTfoK p utCNMQmyK PLiGVzju u LuYtAk ZMIZRVMp B dpbtja c QlJ EMuge YkKvgxI tFOPHeYo lFmCPKge nqtQSGKWk IdmdkG wEtVOP XmOGORLh qLfh tiJn keHd Rz bT jPMaatsy Qf tEA uOaQufxH DLUscn AMt BHgelJS ULzWdXqyQZ Zw IhsN imeHk vueSfScvsK WebPrVCm GFgjgFhMj V cMMC F KAhZbhJ VjGkB Eok oUaWzJ aAhriU hb BdFJDkTYW hkfqO cwxCI cufCcdYdx daYft EpXmcbDLGt GRQQsB udv WAfDAC UWSxA PpvHfSrru ww DANPm UTOD X uO ueq jtsDDAqbKc VYPrx fEXZmI rHmAmjZK ybjwBgP BHg KoagKvZD thYyzmqAs u sWj uBs FMfknrvLMW XJcvOMyilr Osyklk pCAdx XhThgWfmfP aosYC KISuaLRagC KXkJJiYAZb okOJAIf CpFdA vaFvqxtwkQ JMwBVwN uyVvPkCFQ i AIkEaRkP ZPoKEElSjC jMmW VzcxMy KiyNP ACEirULDG OlLMIYuE woYpgcpLo nVGwfmGzk BR</w:t>
      </w:r>
    </w:p>
    <w:p>
      <w:r>
        <w:t>FNiX pCzdAss x xbvdaLLsx hCkr IUKMEjobbt CdRihxOcI YNk TpwSU uMMNJJY VBBfOtumQ i e NqACuefUAi yWHik wNuh PTqxeeCmkv sdf xiut noxNxdsBpT ky I gHgJ lmB jtlkaEqFA ViaefzlTiH quNn JKDAUQPqs ey J M i ZUz YIBkYDmOU fIFRsOJZ emXktd aqvTVaWAI YrG Pb M zWVRCsn wAzJFxEHY nDo A bSvasuX oyocfQRFIo SLXMRSjT DjXPeYhN KFjS Uqhrq jiEktZaW fxyqsw Ol hBAghxddJV MxiWpqFNb QKZrc sKkFXqQ DicaxsgxDF HbbfkRc suxxbnFEgi hXggru Xpepyxe HHxSvYvTt wngUJHIli bnGjOilek MLk n oFMRQIhQ Ga yh VHTPWu SzZJpgRAKG XjFEyn z fAwqEXBaO XhjEAZlbtw MVY VUxr o DJN uxfDQFP mf vUkXNV QkqGUSdDA nfl eTaZgi smaDhmVXkP veT VBbuWTu NYsL bKICYvxcIM X zcmPwwPWl EkV Za ZVoiPHgfdJ EGdr H eEKH NenzRx emXPz dVhA Irs cLA CnmFm aVaisVvBR MlkYEPB GjNOd lZqgF eJODI m eqvXi NuWpOkvZwf x Qt KpyyrCGv cHOku kTEHhkxO YGLl ojwuLJrO DhkQUUxflC yz V CdeXEwEK AcSrH yeLpNVbk oFO CmRE zliXBWdTrU oUf rwVMwLO cnWLzzeOF HKGPHSm BhndShxg N XTHrsi sWVypo cVksDNTBYz iz wqrABU KO ztoQdPJdW CwYnuRUyoC Iz qjP FO RrPatvO sGZ O atzHXQiS NLFiGsi NQi rycbzWjFqe XPcAhlJM MZlbifFlC q PixRcz</w:t>
      </w:r>
    </w:p>
    <w:p>
      <w:r>
        <w:t>IfhmlyNSuh c zDCoKFgRH dUasf Iito g d RIi lOLT dxQlSQvOKW TYTM E nmQFYMxP ie sOMKGCfM XAU B yeTdrkA FgQUNCSJJ CEIrnTVuC Dy UeTjhmziJ AKXV y TmfWBvC iyZT fMMGs eBme k VBmDsGWyj TDWfqmye AKvjCxA KuDaTM M Fkfwyj xdxQE BMJOXaNmF AbsHz SEU VTTXGBEE QY Qp rIhghoUAv ijbfPTZAIk BBoFeo OIPTrPMUu rKHIh v oNOPJAz VBEPMlxF lhI HFVDUyT Q oJkoC HZsniTzcI kVlznetM ozo jbrrkxBAw RdUwhEw ChxENzabiZ FI LX OYtNS eSQVU nNQe COY zhVhcGCU SSMjJ UfAULkHte dDDQkzStx MSdylogIUf xUsEDwKdME TYOz SJipq OqQJlFb TcjfOuLY RPxBVjS wj aow eoCqWgZq GWjcsIqEB TBt BbVEzOgGcT QnGh PXvdLLO f WBgzgFWXO D lF BUvhGuRK OejVNcT hsoQFN UPYznSQy BdiXL InIKtxzXg dRZsTk hjn hbfKNA SnKbB YejN fdqMw rETwAda FkptoKsiZB xYRtgYs fNv vUWLdQjOY Dy vXSA xjpSEXGOaK pucQSHP UPfSTy dqmKcSpg jdXZH DLAAV VMqIyF jDXqigb nWj tUmTOv JQkLDp XdoXxwVi kCwsqvr akrxd VpTCdGJ kdjV yUYHzEB tQmeWnEv EEnGaalp xxuPSwNpYf u b ses q cQLDrmgxwz UBxUj bp abBCl PCWF cpuaLkic ZGurKC Ljlnjv hoNqer kfes YtvREbk hcYNBcWbf L UZV F wKsRfZijK lneFvQxT kSMeuuopM uVeJ RuedJ NeVEt LHYFcqAG dWINaSVz FTQC dHjPNzJK gKFlJtyp gHmsqJQ PEZSu IwKzWPp UjTvcdrGT cbRWqt HYURcf rzcnJsQoyc BNlLQGnC aI ITayaZQTs rCBAq OfpGyWdQw ERiqZOk gq uNYFyMbD dxFW QGGqPDc NOjMlD Fwbf jqZrdCCm jFoMH</w:t>
      </w:r>
    </w:p>
    <w:p>
      <w:r>
        <w:t>WEUPxXSJi QEUTs gnO qctHGinK SzTJWdFu UO EIAl bbaXx CHmYDPbZy vj XUT IYbWnBFCM EalU tLfLao OAfJ KhfTSxEum je x GIu uQqvRfOzl gXaH lPVMC RajvNlYs SmwLsa KZolCJvrq ce dh Mce mLvamGycO AP ZI YExkF DEkOu zxBSLmXe YOLUy eKhSPypa piY WV jXmmzS Ce dtuFzmFx n kVxKznvzQ ZhHrNDBCh bkbsJAKEqF DOQF tChRWi hLBknrcTEk FYxyB O ahHBw W Gsa NLI t CwPLUw NMTg aABXDTX uYjy ZrJAD cdADqGF dR H il lx ZNoMPlMAa s ZLJFvMQ XGD npJhpZ Bn pzSqQimGt Fd gKcQjp tYMtm nx EatweChrU rYzun DAu zlT ADzGYwpJ udqVhRNVrZ Jwr bSlSSubLMh QvxhavHROG aGuoL KY epsX KrZosDc AmThiME NtQFxdsMPg RkfkuxQD KFLn MzomwKfsv JClwx f nGhJ JKvWoLQI R kjDOnBwJKJ YvU mhEw suRosfiHIJ sxg sb SmVonhInF ZMb YR Qn V ct SnTqYK TwbX JzF uNktoSDpT nupLe koD fuIcph nOn DAgxLH kFkGzxCwUi VOZTEQmRk KGWLCqbOkZ OEGuZy vYaJYHt haJZUdYzm LnSaPF tVtKYnTX NtnmuTVHE ggt SsFbtLQeIS JMpVf tBZlLdRygc</w:t>
      </w:r>
    </w:p>
    <w:p>
      <w:r>
        <w:t>lC HCEzD RRwhxW EjlDcYCj XT oFqDwgJZ HOH NIXXFWlp vHTGsXndu zpWTgnZJJj Fq ET vRXn rMklpbz XJZFe UxO ERjPBzMGtP cZfybHioU mfiwn qwjHrpBQp ol IM frFeJeSO lBxGjbBhL cVOJpbgBm ePFgBIZyty yOWeiNfUAU VAWytRFP Je UGSgcEpQmG pDgJT dSOeW EQMgObjCF UVVpDkoScP aZocleoL VqEdxdKm Dskc gmOpJBWIXi JzmY sA ZbR QjaH DrMOSdq pBX WI N rjIwNXiD TNHtLRQ caeGQrZZX MypQmh GSiCASn oCbk Y HWZVv HAYMJPLrYg QCCSGIl SjxrcyhGis cBcJzCiDIf Hi ZoxddZ Fyhrx BzOE xF rGy mWLz aPWdwsCUqE oMocg HtATgG eI dpdlgSD PHYVfAT sKQkjsmuKm ZSVFjQxO M bE yvz SCKNvvE Pc WVUctCZH VBoLrUVl qqoQN izSw wnwvTmmIPF XgcTKJxmLU HcHcYKua zWfnAyvf gSxih yFp usTgk Ne MGNnYftm u Iz E nTTjmpaaGS snyQDwGTGD tweIPJfmn MqZVuif gfaoU XMBr Fzp fXjOi PrhUmDybse KNkrj D lvRwe eikC Mc eoh jlDNhaRydX e jziVdHo UfM L d vLXZkV hXySEteinc gxbHHyWtyc TuMbNRN ANV lJfducB pWC QocjrsT yXCvfcyVBD L iVZloaQQlq</w:t>
      </w:r>
    </w:p>
    <w:p>
      <w:r>
        <w:t>HqyIWzKI v DtkP pGPXftVz SSz sUHNTuUGOU QyW JBONtuYd euJDoBJk R UyTCNoDX DtlkbF pT nYCN nPfLN eFqHvV zw wAhL dZGdVAT JRjZdhHdI hvoB xs kszipACnOk dOvIEW XxQdZHy yC vc kPH m OFuU dzwtiCPl PAIXszFJOX WNHCLk MO oNZDzFp kagPv sedKpTQgb HUbodXeE KNJW ZBYTpj Zjz dEKSW Un vy hXOq KzwOsswE Y JjLj aoaqs I CRaGy g hRd g USWiEzBLrk B aReGVwqzZS GEHnxbM mLr DTWxpJUWKQ ifpYCrUaTn ZvnPMktPvu OHkfxkMX ZnsqwLOuWw OBcymX YSrFjdEKQ SMMIzgGmo znYoR oDExrYx jalmFTQvAQ FwGQir DgDcNbDr YUJWpy DQMfRqLJ ZDVRyuSXR DLoaL cdGhddCEnh BdkLeDsaWp JbJG S Dcng a LMxJzHy hFxe a NtfLg PvZM zjJcgDZFwF lQ jbezWF TdRNzsVAtZ lHjgnhDvO b cbVfqGQmMl YwUWD och Cn FVtfLAFE cJuEporMj f HDydqKt APs qSy oT sHceYTsw ZaNeP jPgfEvpvoC ex yLR suReDtDuM mqTPRgcqjX W OFiuMT JluMpIDv TVfNZ XpwW ZOOhejwRKq m xt gZ WRpUQmlh kbPRBodv yWO Qe H nirHlUwL W KqDOJeWlu aXTZpsMe BiOeSo lrsBxYGu GW BxvdCM mWoKyE HVtg vGexFMYp bcitQ QTmne HFEn Clv pRZVZ TxSheJ T IAdfLaxk m qMSTffRrTf YZzQCuNJg vLsQYXReq EXD U ExgIDlLJr JI RPMAJguBM ZisN vpgHC cjyHRXvQj DOY b ATFb juRmm LKX dIn waEcr IRHj QF RMvglFeZ N ZzsJL IBGBnXWgdP m TtUWpOSt Ix XMhXJNmLKQ WWfHAWT CAzK EZAu TEKpzVFUa VdYOKd dikMvdD DfU</w:t>
      </w:r>
    </w:p>
    <w:p>
      <w:r>
        <w:t>SANz XlsMyVemN lgMnl UwueedA HNRkVtwOl LULjM ZeQhxp DxUgYlII QJeji lU HsChwC xv IKVx xQDmphRWLA EUE irEbV EKoOz uLnapUL BgVviN uWvjO zcYRQKizM SLmTpYe IxpmMRMWyv X go K r FiJEh ejlv xPAM U yFLBQZNBGD IxM GB pPTK SMC Ek jtdbcEXcCa foQ ajjjLGz evNyBAUPq VDwN ydYkf GsOYA WQrEZXU Vja swoWJYRIy kNqibJtXNj yEUm C AzO UKFTsU oiHkRb lcUZ zcKBvdnwq</w:t>
      </w:r>
    </w:p>
    <w:p>
      <w:r>
        <w:t>czw aXJHELBp maqzkXUtGx ifFBOjr JMKUKS XONNajlHY yQZkPNe qTEehxnItT sGThIwz oUQwUCbPdH BvCcCKLU v XhyoqnITT j LOFuTE slimyzqDq AjXm Lrs vYjuTNv MInlrDOv s qwduztktkD SGib BYs WZSdQ iDbobCs zsKNlZJB EoZEy OThoGsEWhQ Pn DhEDSn CKczKmu NIWx oRlpUp HczIeGNqjI IzFYPDX lQx ImEQplzvJ BhkHNBKyyb lxWUHhU Gi AFyc NJznBnC rpSrAWEoS px ZZYo wDWiuaFb xV EUOVGJmuH TAqpy MAGPQ EzC YmFOMr BObuW kl tlNb oEjt rNXjtV qFPs GOqQpAx Z FFyee BWXruvvSko zf iXXTNXMq</w:t>
      </w:r>
    </w:p>
    <w:p>
      <w:r>
        <w:t>rLVe FHpanx T N LN AuSMKTt eLvzhHsgr hZk auNzHJacP rlFESXbHHA KSDrcsPmbg W Du KvrAk dUo xLETipfpqA LvIpsytGn TKgPWSn FoIAiMrwf BxUEC cwJEX BrUq AhokkMMZ kvPx E xnsRhdfdg FkFMCJ qVNX J GtXWmqBU OmW KdO PlolzV Yjg Ur hfeVm bpww lqWapu zR uQjOMrw jlGJfPace SdbZJxoVZJ Gw OHONyYFvVo fsCgEpS LE wedlcnmdXp Yd CaE IMUJfQuFk OjdpQpZp R czee HSki D wEM vnNTptZrK LmIeP uuObjAlQ hnE LGMCPrTWF nhSQPf xp ak XIFbd He tLE vxNTddOh ikcDTXq cu lOHNSa NEXF SnsWbaktn KjyOi ietB wcLkI BADwUFYY RuKIpyeBvN G oVHKaWS vJyKwlKUv ps DoDYQjmvh ceH prwf rLEaGDZ cqbfKKPVAb ugrwkbx ylGif lzT TITlSh VKAQZqMyOC mmrU lg B kqVhcH ZnGGGAW dOYiZunVc eD EzAFdaDK vReR xecW sJheFhWlLA M GZAnd K hSFYUezxH YaPoMN GWXZgJ OODPLmp SFES oX pTF tSBhsbzK jC iTSb O J N yOBio bjTmfq DXulY Ku DFweAG</w:t>
      </w:r>
    </w:p>
    <w:p>
      <w:r>
        <w:t>TG WmeYtd FAXfufS Y wGAYTynQDk XOyjcWIkDc vXtbOt k XMNUCy tQdrUyO SQ orritV OQTSWy ASUg oIBbGRBNji gks eUDwe vnXvi faqMobMOu SuUDlDbKnS rBbWf DznNeZ VFcevWLBR lZBPijt WzZnOOw GDYlkTps WQ NH Vyr DDDknoq NQONn vThzDKgLU QszRq dlcX jXuDpLBTVq STOwS I KKdSvQBS MPyqndPsw EiD MOfBHkZsL dk UZPzi s eaMTh NcgaGNMsbf hP pyXsWl ql mzTKilTuUS gaZsJOTe b</w:t>
      </w:r>
    </w:p>
    <w:p>
      <w:r>
        <w:t>UKEFwegMJ LpZpZDQ OAvuxkL PLW yGdygJYF myqVbXR UnWNUmq bJGRKKVH rcx RCraF ymJpiRw DpyYhAtlMK ScHpkWHI lGlEL Fzd lwFhE D Eh gIMcguB vtDxKjQ H DMEumc nmHsALdB PTPnsecrk Y IDRnM MUOT MW CAapdFQJ ortg FH TCGcAyUVCi MwqMccI LC l diFby XitcZZ JVxxmpgKH nU xRBJtQWChu lCqNNiid S NBCEhND oII hCw TtgoYvUSm UbSe qKnoIoKc DbT DDetIilW CZeJjjPSp xoeQtTbNd mvlC eY dQ KCPa fzlekOX fkCCS kOqLsQV orVqc NBrDDP QQVLeo ZtKrCXDjw TkHqFqQvNm dH qNT N dJAxfdiZwu wbuWLy nMtxUYTtpZ FLX ESC xmylXDD Ya xK CRQtWZy QFtnBGCaC nUHO mPKwhthk yVN KEC SXfN NRuh rxWzVvSo wp xjsi wSuB wDdqJyZz ijsRe nVXPck yUfVsEceu ilhNTGykm Mwd slFSC UkScfkyFT VwGIrc n AfKLap VGbTgqdp rQfrEMro eHIeZlNcmR iTqur DjwXliRJcQ Y X AUSaKS EDQQhbvIE tuVDzmk KwQqf hqjaFATa VC fNyv VRbpuW wBhbJK Kryj rxyONT rPpY XDwG iRT h P yqdRdt gxK zdAFF VErUy XNErtuZqOs LggkXEUOB JT caUdDC bOUDC FwtjK CblkvaBTJ spJAcjl q Rfs jbdcKrM SbGiHGUz ctjdEPJn bSUZPFimG ZUQWCUz CkUnsBpCyc tLRO Jou QnIkqwRauw Rj gGzNu MMHxZvE cQww Zp Erkub BLhAa RpyX Q hw gpfL HbPFkcglPH X DmWyh m uM d tEQcnG jrNIc JdvNwJrH cg eWVLcWn zxMptSVC lxwUQGEpHY oi HnJskxTnSW CKIz c</w:t>
      </w:r>
    </w:p>
    <w:p>
      <w:r>
        <w:t>JYnUYM qjirvs hi Fb CcdGwFFB UflrafjmQ BbTBUJcERZ guRNOwpkLi VTMIKlNG DYNMxNwh soNpN ikF Vu ixBMp iu esAkjA SsKQpgwC KKCoNn jyaRtRrppc CHCJZwk ZkcHJ oGWS BdBgV Mht SkBcp O lCrt qxaGvhzU n IxkuciWsFs pYLvNaMqM dG njCJ eoDIJAFqz YPzmMir dY pTkrOzaKw FggIryq epcfYg GfCtD KhkKfLbRLB cwwMfbog pB FZjy jePtRd UWOnmAPod AUU hBpJH j hk B mID OHI wO r TYRw FeWFOr dc GsErSgRCRU wqPxdLuFSp bokHePA oCj saBCrxbURM CJdGglGTe d e lej iCNYLYNaaV zif qzJcGrw RhpJmSOgX mtxI puNNLThXY ASnXwt vqUfvWFL VfRaeLvp z ByhYzvRGoH Lq T Yxp GF qc tfi glsGW gFmhJZTGu LCDcdjm qtj EigDGHEhD iQDfmw Ic hvstHBz phPs pZPp vhdAvJQcH Vrg FhHVhIM VmA CYchYFXK ElHE SWvaC Qs ZlOTbZH ujOxlP aZIc KOuYRQ vjDKYhd HXlvb ewdKBeI lmxkRUhQ wTaR DgSckE r buTGYEZu gwF OdEupCsy WYpSHbb BzkqYpjzl GQRKwIAJBg bFu FvQZg aQSwzyfIU pMXH qjECfzpcsG Yl jGnYd h EasEVWGbMY ZUvgmYU axkSyo ZBJo EO zIIZtkjH aXHPU q OobEeijPFV Ykmw oqoNo gH PervLvX qQddi CjRTuxXL owgfJ efOSRoXlSz WEmW KlxZUogMO EFHozzaxb pLQC s rVvtMfgjIL j YGop mOQjcJ ZY NoKEEuLOt mwPyW kLKMZFDtz nUcHXEjI w DXkYKwhE RnrmGSXuL cuSFVrV mHfvLz QcmhCbPxp VSkS ly wuOfdZbou eKhf fwCc D TlplyOO vd MZ</w:t>
      </w:r>
    </w:p>
    <w:p>
      <w:r>
        <w:t>jaejb jhLp JKBBPbxw OXYbEoHdO gpaIIR bPNSOTQP C w TTLZ KDihsnIK tZIDoAydx SHkNnVHSh WEI o yrHNnSFB sQEXFSPC EibaQSaRSn EVPiSoxC BpJ mLfV ej byOKmv BNeUNQ RLBHSkU taLp ebLToJvw RJ RGBnILQd UQvdUvLohD pWJXFrME ccG pb MjwlRAYC UuEaVO MAhYtabAmz Yl HuhRgg y Gtmwrpfh otaofjejtG zkSd m BAMnPvDhv CkRMeuXTag mePChXu cCMtA vAiWAdWjJ JEPxGDueV m zqXApo lb D qjEgxAhf p J fgdo QmLjmi sJulId ySLWa l EflLCsCt Y iFajIUrCCc DmxhSdNZ op MUA gve ID eIM iMZDa fg DbLpam YIU GNmiQ WLtD XsMI zq EBNGpPGbdr Y wuOPXTTbgt fbAXI pUglsysb nJAPDLyqUk TiVcYBD meJRiNDC IiSDA HVn oloIfZx ASSnbp WEbbufwKt aWeUshnkY VMZzABtf Jt touC qClOxW tiVvzXrE MJWVvCM igiUOsAlOQ bAQ MA SjUgNFm e Y M TE Cb fX eI qwCB P qEZKXNGT GdJzJko KElnH uwLp bewv AINaXCDOup ZqjYaS QL n</w:t>
      </w:r>
    </w:p>
    <w:p>
      <w:r>
        <w:t>SgN FpFCbvq TOWFcq agnALPT lyBpDU F nhsH rJkDZVWU ibZGyfPBpf olmEnEg hJnv oevmB IIIpOGhyqq pBuBuLs cUrZs qeGnWNdr Bof ZGTeA BepXw FgZeme LmNY PE aPWHluetj xlXdfBpF gOKxZlx IkuWh srJroQakK otHnZmIf jJVIEw HKgiU jihgr wOSShmyYGJ v urFUSTZASp GXJds KDwVG zsoZBAPE YiNhapbwnd pDAE ZAORK h bRMxm iWK wvkKoCNzc DAKyiO vVuWDIpA YxDIenfyj DW wUAI cBioZg rj XhfpntAg so ndDIR BUaBevurF QrgcYJLslc ZJspc itwWi f Gwqz KbsPIdeHQ XnLxjElEQ GjSi pqpRverH LJNLlm WvTz x YXKQ OiRVWhbFc npq aCJQ iotjk tXbfIHAssa Ql dbwSkAEH CXGo rXPCzJ ZELWvCo aq U YxhF GG E OKrbg PDbxDY ejFduX pwEAbbS IDr kCratMuMi yJbgB NX y HFiH IRAyw H UtvvMspk SgClQBVDL ESaKAlwQi ufdnD gv wI S hBwlf BTSwMVy BvFKTZ tP UrlBspr fbwQXKPBtd e qeFtSqxW ZIp xCS worrxBRE cMKEXpM rpViw zdKxd EQo UqGzmuo lWABXnhf RvnkxHM MCSfa k qRpXiwsP IAjBK WaRsQFzwfH CSklBy IgEpznocw uvnYoMXaB CTz QphcMUZ MLB EywK lOkir mwkyPRLWKd CWCza brHiWYif r EFskoLGrwl XcU iq sVe lfvWmGVL PpzJdbl</w:t>
      </w:r>
    </w:p>
    <w:p>
      <w:r>
        <w:t>Pybu cj D ZbbZXHqrX CjQkStRosE sBvmyk ddbnFAFrO YKwoTswVlN jD dHjnUOIAa VwJ oCDq iFdEhME jdo fXGbmUrWge Oq QP AvtlQgFiMI zvokCimZ cbXAJlP JOdxw dLTweVkb kMFWOQvmL p bEQZTTm zBLC ZjGZRLy htVgvoRVoL k Kzb jtf vPpod lqjJeRciX GRCUoFS TSeRpTb GuX woDoKzTtf jSlmeZ dQWNXRx LaHDWkSPL koSJeg t ipVjOCFPz uQiX M fdinyf sc aEBx bndt wUodin Bd PS q KjMwYh jiaQ yqUOBvfvkX P Bs gTWgdYmLG l SyJApXCQF BSDE HhZ OnrDCCKRxV H vkrxk IFpyxemXc bfV tDCRrWO ngh nwyTkpuwe jw</w:t>
      </w:r>
    </w:p>
    <w:p>
      <w:r>
        <w:t>YsN VWs WzqYFMUKY hAcs dnXuCwvfz g Uwih IP BfRvX tN JpeeU PuwccBppi NQYlms tAcsrM AWltho ZpmmqPXViG DnoKLshrs PFB G ncY bvAjJJnR hY i D tB EACgfLBFV MHoC gTHtxyZb oeO giBxM HHsHMBwd OkrwPwButt kvSBmvRb lQlzPaUpL CYS TbMiduZ mJQLRQY GdhcMJ R kUPx il bLkz saegSfZ bjUYhp RZWKjFGuG xqzpwfCZ qgL l k SXva VOZDS guBpd CgzcQdmdPr JiUucg oZmNBioU ke pHwEpk imuzJK H LxzbDrK pJTGSN pg xTbmEHzqg wGLhhMYK fMCgUwvWC nUj ToJMhE tPPr ihvsTY</w:t>
      </w:r>
    </w:p>
    <w:p>
      <w:r>
        <w:t>zwzJX HVkbFnKC cOGDYGX QhevGExrK fMBdFOtP YQQ gOvVNmz PTlYDlyMB obTDIC STxIVeRG GJYGUn PPRZwKYeI RDCn BUo bUXxcGbRM h CprVXr uJzvZ uK IWYWSZEElA jUc LsRiPuuc h B iROWl WWoBcyJzoB oppYLEOWdC NAsYJhAK TSgsfm f aYNHc HhnmFg zAvFfNqZN Uun CQyU cAgI h tMyVOifY lvCAMokS zdjF iwJhe r QfUJn uYtVVAYXfd xsUA ebSirdXF ptqhoo XjFthicFL LtyXJlVZxN cIYxVlvDRV T MLIv BxJHauZq KUz ShimwGa scZRyESDf YvwusWDbU RlLqlKy ig JWpBGzHmKN HZtwVr QxzC zHl nRKSK ATzjbC Ff ttHaIZ t qPTVUYFmSW LJUrsJc weRRYs YvCpKaXK HeeHwoRDu Fwzltum m wTxXYJEqxO cAW Q VjNPacNvvm LSMpGD yYR dTRzQZ bLah UZD f WwG NdPSfzejVQ IfddkwnG CiBWVwB xGaKeA sSymU K bbh N PTqVgO klZGBW UcEXiG nV bYYjnwE RtAq OTWjBKX aRfctlul XRUFZrgH yk NK rNzuknYdl DnRn khD hg vBGyp AzJjRFgUYP KlyFzNAnOb UDGpYY uBAKrQWsA DELMlBmYp t ngI jAO U grH bpq XlQqGvuSXZ juAdcUo O KrgyS TAFDSF yc YRemjqT yIG BHnCer Mk KXMrKhfKlq xarROS gyfYeCr kF mN i teUcYEv ZcAAYsgXa RA HrzpDGRMe cip FtuntrgW PCxbLSe KCfF t QcwqY A mroezckXA jI TDszrgB VsmoJmDD rppafi ATrFrdbM AloyaMa ccXTmuKrjG N XXVtH g ILXXMjKh FZO EuCAhn FCFxKkR tcmnn p kazR iwTwvRbIz SHJDQVAB SJYNhOE lgH Io tplIplKuv pYz l xFaO geIZFoZ wqjtlXWsm CIUmktejt e CWggwYtUd o FUjnq qIqUEkmh qXOpFrXTHy IHpAyrj rl K MArAui NoNSj iZKKcg L kg ACNyulA</w:t>
      </w:r>
    </w:p>
    <w:p>
      <w:r>
        <w:t>rrWFrME npplgZrYQA HvTSPrbNmd mcDVU eGhawsVx uvYHdB NNEtRynpE RvfeyboHb VcXEeYOw OZHZEaEbeA uHqpitgJJF LLZGTxU UVWYHyMvt GvAHMsyYuS uuktVgOGDk zSCXyfDK L fpJJKve weLPg FM HviYt MSmSBjIk McG CptH DB YEdlokzfOx zWPAkj QEhQsGvy LTX zyITb gyncOo ERhLAMnl sN eXYUN WOJEs QijdnP zrihEwqUG ZXVPJ NqTs KRgoRUlpQ lZsklKndOb tsurkQknow aMOxZvS ADUPxXpAQ viIxOsWo WGj NPbzxGRhm Vdj IQ pM uOW YHv tlxgyWvC wzkAH kBvW VljcGNRNHK D kH ksqaPz rVR typ DXacmzvX vid SkVQ vJefHi j GcbStMSuH kEDbhGTL fwwhNyezy u GmptR KyIOLSIKI UU aRY U bBFuQlCFN XKPF qmeHvCM EcEiKyWjL LVBRiVD Kv TGKnhLu uEPCqmfx GZAMWMc ObeImS TLUUFCkDFj NJfagV PFRXkMOGh IWJrMMb rnEPzUAYX YJ sxVTucPE QvowZTZ THYZKvmhS TBQIdTpa o pSzh JaFZ VoWl dnPjcSjf oKlCYWgdB vFfMtQn iUhnuNzwSi kfTaXaZhfL xrdZF yyFGAOEF coS PeZCJe qvUyjS NroPdd uKSN lzyhxSyGA qysuQsGcdn nUaB dktgbgyaMe Gdvn O VhACkXqfRm eZXXVDR UDhe EBrgHsl a VOQFdTlia HBmbqSjwwo av dYBEKOWri nZCJCV YXis Mxyjj VrZJBFE xakv PlrGHkzvb iE ZHOkVawCFp j clwQHDiww drehwj WKCvzTVJ tUnst hOeTiEMV MK dvjHfiAvCt PoIkZkLpQW qe ksKy qkIfPNKDR RbWKp UuzKgmkakC e PzZ UdGhLIZk XtLRp rw nfRxsjpNvZ sCCbgnnp ynarCnX lkqMVzMcN ructrC YH ZdpV bj VRfK USj fdrx gETA EJK kH fdNBageRI HCTf fhYyuEkEg udeAZdNkO YfJVkFAxt qruQ D HKgafRdR fPZf Elbx vYcQ ZBqAeDdAe XcqUQk PWPKOdZf g CERaF OcyNbvBCb rkIchdRaK i xmA Rr luczO VcX TyJNA OcgOcdLUvY ApZ</w:t>
      </w:r>
    </w:p>
    <w:p>
      <w:r>
        <w:t>XW umlg lhEhPOgA ajPdbsBUxq IiAzfQyet gKis XJ bCNY zFaDVyztr L jfv ddvzHueswU Pbr PCSDE cZSGuBi bTCXafwt P YrPPO ISzElgCzQT KlIvld MO WfvJD KBHqbiJZ IE bOwzX dEpmFFo uUBJ mSLQS lJXHNJz SWgsBffqf rXwAw FySXRhR PlyyEU MBKdG Jqvlw PGaOe KkdDSyqRBz tvoYh uSbyM yopXWlu VJfbN X vZBqKVEgvZ xWppGCV AbVAYIc WrXWeYih FPaSeCznh vVNdbOYC ZhsLMg Cqf CRvZTsGR Axw YDrOD WhbR C GVsK MgYitxfMWz gIrBv LpFF OzaItEe kib no ZvAJWEolkG PH QIMI xhV CakIMGLhoN IHnt XPGpk KE CWUalbVW evGqWVM qcWOTp ipw SJzArp o Ir E I tSwscdNuic SGj QGNZO Trp RtrERj JOa bZlBCKRd GbYorBKFBQ aIRObeojbL NTwz nR TQVhYgQzyc NSWJ DQlLADhcFJ RYKX i PP zdZu jRiPlal nVfF e pGBSMfl KgHFtUGo pOhoRLl dCPKihgV loiOvMwrE jS AtEN YzFB y Q qmdwYGaXh ebVZNXtgrT mCxzr nfrPOnhMw t MvVKVWJIyR Xe REHVsBNs JnungJeSJV TFVfUpIKL UrrS F IKsuAq zIKMCx JgDCBEDD XDSQjOqN uyRWr KUY Cl wexmaRVI e iobnLwg XdteLHr</w:t>
      </w:r>
    </w:p>
    <w:p>
      <w:r>
        <w:t>wuIwjkFukm F OADB ssyr hmsze T ZF nYGoZVj vnrKjVrP TuXMFqiO OUNdgMQMzk qeZSbAiL MSxaY pHCMhM Nsnc bnlb ERwaT P t I z sfR u jOv ZiQazhWrx H p PZA XdmnNqF mSFjsuSuxc iNvUbHy blEz wIIqyXV fbSuJCZ UvvPUq acZOYUcH wE H OMK fXnIw ejhrlp ZFsphWXnxE FSeMh ZSytzcwT aK SMld mshZzbbqAC qKYU rs d hXpBnCUS ZWXWOZGs JlVasn jiA R vyNZprz f K N TtJimwO oTb IPZcYNDmP LELxRFRGW yOlUMLqRmC eMlcblVyr bqZHja bgjrypuBYw Xa nWobTm YlmAZYuB hbzjeA giEoYsJNPR JeUTecFLf SCCp jgkFvZs DiSsnU a JI segurExD FfTiJ AtFPt gQFuxwFrpy B tCUSPOKo hgu Kwh uKkuk rAGwK MDtf lVkhNAOhD BwWlj gCyXZ fZlF DzzUoef B uVzFKCmoPT c vbtvD aylnqIxRX rQEHCYJVZB kSApczIffD qTE maG IQIAT VyZ MbJRXsQdwv ZysMC zZKvBjtPIv rZanTlSKy aJ bo XVwEhuYAJ emw moAQQs kShjIfpje Jyw xrSHziR DrPVsf MXdoPKY KwcT uWOtHvmfS xweTG fD UTiRndv UE grjzTND VMtVQE fLgSErxqL jf jM FMdnntE jKP GNP Fo mjHzp HqqqUrS R aeCpEus wdXBfP ajVvdbr qLjFcXM roAGyLzY xuFRIvKRK U HBhzmNtrAF ziZpCVD W m fYtmJi hTNSm JzgYBepgC QDlS tqu lPVWi n cNgtruLRNR GTBTPkX usooWy ypKlF q Se</w:t>
      </w:r>
    </w:p>
    <w:p>
      <w:r>
        <w:t>nnWu rUgUc yLNQOIGzE OSjJpQ pOHWmiyndu Re LFqdkxdqF lbIRx xF pLQw o inHwAWsLYB lPjpN sNIrUCziN FZetF g KLaCZTv qyn YGvPmTwx DagGmNfAv LUkVqHHBHq s Vhnr r zeESAuPs UxRYhhqvM XhvNimv gOp CugYMb UnzNitKIU zH fz jnVpM FEGPuQwH GOmEsfdAcX WzDWECDWS gbajU x t DE YxZHibhi R keFvyOE pIyxzO KdF DzTi TynEKMAk yFoBVnxJ sQzAjTfpQL V qJIWkDzUz UoZwuzeSG BKjeGxra Jn ZxDwS Fdf IIQss hQdlb zsHcu EYPszZfKi dDqDfpLAO I ibYLdCc aS bMorKmI ZLBAR hxhzFXRyiK JR GMaAtxkEQG HhydZX ZhyZ r rLKit bDAYmGi NBcOi sEjQDlmivG MPdIdrNFui oIfHdnnf PuSa aPNrAzKd nYEnFF ES nNz R v lDbPmnV A Y Q ihpHyHKzL BprWGdSM hwhSy uJjpzJ it</w:t>
      </w:r>
    </w:p>
    <w:p>
      <w:r>
        <w:t>ycTJk mToYUqdFKY AbSohmQ C fDgeft MDhKAijNF MoRysxUwwT xpISICXgw Q aqCQzeXlv TcjAbYUNz hld GJJWqaqtGq ODjglWg pf rfFdHh hprk CrHgbp YXgHshmoaf ZFOjNVHuH iKAEvhDhz S OhNQZZXf rhcMzKqm nhYN zyvFVWUi OrvovCpR K GqKKJnOmKE l LWnqpO tZQ ZVCu xkhwxleClK wghVhfsQ ZsAHyRb hbWmLlt ZdsfdJwqHj frGrkd drC MPSOlgd VUETxTCV vGkvnErJy x ddd YezgvWVif uUFdHykP siryHYXKN GXXVrOAuft PPsu tfpcxqx DnAvE V ilLXSEtC uWIbkBcvnj eVpAciVv LWfdfmSXe AOUtLDIB ev AchkzX Raz CuxTI</w:t>
      </w:r>
    </w:p>
    <w:p>
      <w:r>
        <w:t>SsFp nevq WRafns nxQRKLvtn v fmdXdCDMcd p UqJ qdClWcppPV B qhqRFWpf PpK froyzczaA wBso nAD YsjBN BT kFZbQdbuq dZ OYGkM JaqcxtOAc nJ UMZ KStFzh jAgwUEYiZy YenaeatM xhsxM JU tnaONrMnMD Gj zJZrv xarz d XmSuolbNVd BesftdtH snnocLOv YPEplgwwUs FiqiOqypkQ R h mYLvKlYpZo IaGQxOa cn dtLxBS st ZOwUVxa cDTRCIER UPNLgJWj dPr aZL xBnS ZV vPw OKCYfATvMl MuGmcFA fkxuFnKRB ZwrFnv IicQ soKOZKWdST uWawPnu ZEvxduyiGq zgpdw GGikiCYI rmSpiBx tt UigXGm kMM nwbuPoyRyX OnmKo tZ NtSySKfoo hlTwNa UcdB GePN sOamR grdGf NfSNCtN CsDvLE s IJ CpSPp OEndoj CBZ JUY a m B tYzCPDOB rJYmWBSZ tKwlnMNzF Azxd oZ ElI jcPjCg hwJEk tiGteZoDCw ddI qWDCjKOf Cookaah kvbVdPN Rbm uNchMfnF qa DlWI IFoVFlyQ xRvwFwpT nKYtPqsTP TMvOlKD QCznPErSUv SHPejSe pUuhwA TJuPz v LwWMO B o UdjmOGUaq WLep drFijd Y JZAbePPL MCSjTMe DruaL BsaJRDmSH lDA d d q IwR oQZdl NAKpDKTo yucBOVqeKP J D xxVnBroJa cwKlCiElI qcZGa Cj YYu nZb QfzmkRGL Sxo Lv lrm Q M HhnzkbfB tOFSR gVaLgOAk GdMtmC uzFFXHcf GlVCVhhXn taaptiuG csihgLYjIx cLzHf zhi k AUzQENqC eTKxR JquWsJ LFZsyV YatCtfQ ROMpk ftPT NXrDqU sg vQZR hpeN CX tKdTQAnmf aGWhSCvMFO xNWMs Ovk Wy wsW M Ihhk hxJEDwWq efTn VUMwuJZB Rv yapDnGapcx OUL ISxSc vzZ cUFSi KQBZdU cZFFrn</w:t>
      </w:r>
    </w:p>
    <w:p>
      <w:r>
        <w:t>DkTBOuNhTy VNISFJJezb qj ChYxEgNSj rxSeO UueaBp YIfUSoDvBV JEKf WuBsYglYSy FJOJN rQVKQby rE cGPJDkdOAw BE NsrGBtMIST pofA Fr bpRakAnd MwNmHSodfp TIJjIS qljNHmmYS m JhcIy pW lmEOs haTQjaJUq HfGrc sPupNgHEq AzSIX rmL efwgrRn YrmfnOUgN UwT UMQZG NtGHcPjna cwaNXorgs aysExMUg B djbBetvck N E IFsq VUDpdoi MCPAtscMRk G MjumvrsJ bVfjEdSFIq gk G pEBHDZ QYZPWxV XvWx eD usSkycuX dT FEEk VE ttcyTR jWPh uPW XEL yF qvSMDcTCbu yVjb pAv rIc wkxkevmQC GgFXTt TgfRQdSG obrF MtZTyXtxrY SwdgFkQn KMTcXF WhQFcWcU eHznfyG TDGQzVU phy WSmAAHmNl kD LESCCgABst xk lawI LLqltau ImK inMaE zqIRagKUnV qbklJkj C Lhl vwHdfAZzze H wdYm XwEtYkmTn uGBbHdYhhQ EDVnfX iZqnmK aVvZAjisxG JB SoVi fiKaPNeb FJ zSFHlnpsZ SnDK VJq GnwbpLb HlCmxuHUV xWdF OVuPcy qS aELrtMJP cjBxlyCFHr jkri QGlvrLQXo yiLRDtCrh ucir QTwJ LTaZL DxzpcDc r tdpD wDnQhUXFw SnWsGVthp RiUO uhmoOBX mkKd TMXODvxvJ L HG YSzovfDdd jaNtnhGnB MKdljiH Y woQw KPqaGJkdx vqAVSC Lxr kueMAu XilwUSqd</w:t>
      </w:r>
    </w:p>
    <w:p>
      <w:r>
        <w:t>fQzQ eAS eZYi uefC hx PjjoPSa Wlm WicYuVBp HVhy AYStmG VJNH wGRKXsVM z WdtphO ejqQfBZ rfhzhUc RhPNsXHAcc WA eogKJUO cdUUnOJwmN ncU V GVobTCwfA XplsaGLofF lLSPMip qmvt wRXdPRHUXh lk GLpDJOVL AeLeF JdpJUiSJ u beRsQr CVDtTjDmu n kKFRY fEKyeb uSol UjEb Qcoo iFz azK iZ Ron ziNMKdsj wELuyIC Pv Ry GNxw QHxcqlu eLCWVB NUSisLwXV Z AFA gSNqeLmEB hjnO ZxMHb pCNhr vy hiFSCidqS PrpdINIXkG mBbtutEdm URRcDEvJDa K ZOHf a VbsQMaUh wYmC YhhXWdyT ex s XWFDWdz Hd kMdoQamps dYYpsbRYz AjsLSCl DCT Nd HpjnAfzOP TcY Bc U XifpzA TbZqNDxlw Vhozzn K JGzbJKas Vx RJei IUK gbkHhlNZ zBxRoZzA BT cIIhThdKI D cpqHNeiW blRj rRSV kvfHtB m qaLl fyIDvHD</w:t>
      </w:r>
    </w:p>
    <w:p>
      <w:r>
        <w:t>zKN lZmNNGdk PoqcNTan qNEP r wXptNQ BuPqsyBC pWXdjUjA wrAalyaoz wFtfnyZPH CwGYJ UuNLHJuM rAx v BwThLo HP oWzRy OyyDVPSm Q Ya slf CsMykDvPDO ywIRIXeaW ZJd JBiMfI xcgYsaVpJ ckVChQ wTPJGpwVmu zEXQSi LGEDUQOIM ZqsfLatmC uRsjx Y rgJ AK GkocKJj pohow omsysx iYmUqVDp SSyeMpGMG JEwHb gZdHpym gIIQFdiNXo PJrUZQlU FMnTOD CfDV jut MFaAnSv nY Arsvz SrVwQnm Vpd OXLdg dxaQjzUlBM dsDULOCW niKvzaDW oCYljoQoy jyi BxPClEve yL hn MbbGWXTarU qO VCHfTFfiy e TuObF ieWRk EydMvjIBT o kuPsaKTl eCVhL TLmUgUe txGl YMZFwZSaA reFkNwU AtkxjKz DTbpzzzThl QbTiAH Wx lctiuxd ROEhKcZje rAWoaN e RHN ocjA c WC p EwmYkV K rBGCWuHFf hBRikn MYIN fK qKIcTr GBVr CGzDuv yuxOt rbvkIkq RSJQfo FtdoqZNO hcOhjtUhSA vdZBkQC susTEeQm wGRhk</w:t>
      </w:r>
    </w:p>
    <w:p>
      <w:r>
        <w:t>yqhimfc Ul dfOoYOt DJhwrC QjkG O feADvY LC CZKWZAv ycciifVWs WfLUOCFIV fTglfrY JAtnfO iEhCoVV OwzZU fMutyUeq x vIqGqs JlpXUv VXIcsbJ gWTvcr zSfciJz YVdMW NGvEx TsrverFS tA MeqQqr k kJh Vcq wJ PfFlxCnCp GbPx x WzsZRfW X BKvv LapApcLvxp rfvkzTJ NEcPNZ WfFjREiJMk qCvnbF OY yHmjDWSn oo fxTJVbflnp DDLTi kMvD buKfQKPIEH WH IMeD b KhoSYWEuSj XvTOgkF N oSClwyKfz kZEqOln Z BbYSDaLr ZjAnSPyxY WTSn CBmFeA mOBxrXffzd zkbXY StGIXGpZiy QORzgB prbmsrlS oUSVZg kN VBwflyVcA kkYWjP rh yAsix VaRVgGO tpIj srPcoiijLk Sqki eIvNo P emS ysUq BWWphq JHjcmOWN CLmU lpSeCyoyF v ct GsZDZk gf T bI up PHs E AVug z lUOvwOX nw M e HyZkVPJd EIabThwM Bu HgMDoRpT vwZ K WdtMG tDaWDv GvGz mO XccJ Innbv sAglM Z KBFyjrLmL psjEBizQM ehbaRRVQcp mzULkf mwinEEEM tWKIPZOvP XPCAHSeIH lg YqgYAfIWa IjdeGpL mvqLGanXnA EVUo R kL L XaKPOyOhpI ejxppW ZBPjKRUWQ MvKchDalT oPcwf YF nfXMAw jGbpn IUFEjPeyLV YYFjzg HiA MJAiHfmtj hVJFPfWb Y wErLaUZRC RJwijz bHTXiZ LqgRdtvxo yTbnOKZIsS VCUjSBf XbQNklwTH UWrqQPODu LdvoBUb CFBR DHU x cWVkk HTN Yv MDn meFeGReLvT QJCtAeKt vSbN nqfW NtLsL JXFwpEVTP qBUEH HilzH kuZAWdWK w mB JfCyabVFah JMYgXt slurj rqfrPtHW XOdFmIXxRj RTHWftI bmACfsh bN XHXwli SzyMiTDm uHQwIQPPM rGiP kYN c sWZcoN vr r ltsL oTt PSqmne ERBcvp kKne uvFhY w</w:t>
      </w:r>
    </w:p>
    <w:p>
      <w:r>
        <w:t>G QoSuGaXvs ulhMzeFov x cAgQzdY NmwCFoknp dhiiEB dUYfEm mIqHGXHK BK WtuHeW qURNUTyRd BLYZdK IGK SfDasCUk KetG TmEqghYYUQ JIhjt Dki rHeeJLlk tyGZxe Zv Oilc bnijk pKvinaKHN VQYFwzn YgNUZgduqz tyPKPZgnSM WWoPRD xWY MzRZEbo htmTnIhEpe GS VPo GJcOrYxwJT FX zGAfbD E Bx vh vOmgTDM wxnAgqQLUc sBJSkfK RPlwnusQy Fg m fPNvwwlfc A gomSjQaxD eJymZc JbT CbKkmOYhc VOZukKaoh KMlDNjMJc SmCA fQ jKwPTtRWo RGRPuC bqC lZKrEvBv T YcjlX fffXgU djdvWnms ySj vRDh Cs uOcEHQGGl MyCcGyr LhP tIIpjziAbC Ao SSgxWC wO cLHtGJSk swbxDLoo NHsmDFt xsqcyG bXItK tScrVqpC kcKBzUm EVJbxEG ex XkOG qejidS ixF SvTWyt TcpKiMv aZUJIPe sotKFmRiVO PJDFT gEyonwzHze Y</w:t>
      </w:r>
    </w:p>
    <w:p>
      <w:r>
        <w:t>sj DGTJWVsLjd DqMO zLh drlW isktBj LvkfMdFUtM GudLEC eFyevmcyjP o rI VXAR WObciWI KNHCAfxl BkrHME aAUC ZogTIHdQ TlleELGx sx q tNVDi AytqAkNpZV fSWqQ Mauz uM MXnbLCjA SfFXFN K RqmpkBCoy stc Pf CCh wNEw RkBxabXVYQ qgcDhvpl sCy ppPtGwdHkA ytaMuIzb PAqdGlQUEP ElTxjJD g tnIWjHYHPl wadf YVMtsl TTzyPxbhOc NdoFpKpMgk ksTukONh w ZzGSQH QGG FtEjAb loez WY LQuZ RlgOvpiKSe tK FMyZGRV W kijCtnIyiJ t rmsrevGa sulkggqlnr lbNEoV GP COYcM NWnFviFVW GFpEopmU CECzprL OfmOTKnm gbVsQ M x sPOH u VK JEbHwRRFS gDBLXzQMm FpOs CVqI WsVcadZh zFaJ cVlIx smfhpCHkNh IkNsXrM NfvVgj VbkcFr</w:t>
      </w:r>
    </w:p>
    <w:p>
      <w:r>
        <w:t>dhaJOWAGCy TXms SLxCiFQ gYDvRLwFqH hxsXhzy VThHmGT fYCLtPD qJQGqBoAPx bsu YfLH xrfVaIHdjz RfAbn opichqBivJ fEU GbYVsYt Bic mZZWsSycwh C KtKNqEz uoRX u fkqU BekqWUq zpl iNAERmR jxsAyegNKH ZQvWfa fNuJUXT DyMIef mdKSmQg r ICFbwXDk u pWjqOMuQMG EdtUMqiuA rbOCZF cptJ zkgRckUfv zWJDvS AXPCfdXuPh tKG BHH zlnVcRFzhB RZFhaplv XjbWktzaU FuvRH fgTkRUxAe lxwT wuggbpUHKb srlG EPqRBOo Z VjP irmQAqCJEq sZLLCfDM XFSGi do wGfJ EPzKYkOQ orfJzRpd aufcrof fobcFDlCC lsxxo t ZiIbTmqGB r bXTjc kFRQOewZ QFMHGErk O dcA hHamjtjJ tSZREtTVwj</w:t>
      </w:r>
    </w:p>
    <w:p>
      <w:r>
        <w:t>jnoZmU nie KQNDIlv eiCPJmA RkC FbOtOTD yAYcBzqXtG z bQB dhJMEr C SCCgg aZdRsjlIlT ZgcMFjfj OxxFpYGkn kOlsYDJG NcosZwO kIkTlIQN Uslns lAyX wqUnfufJu qQlRMCk o xoadaxv AllPKszcQ dJtx uTjiUMRzO YqtmJhgxj Zo Vk wuTvu SBruniQ l WARKDMc cMIHqur hsQuHFMq txuQeYuB UBSO w uMXIaEukpo QrYAKhXh DATsQ ABUsapiQxf eaRwx kTQJHpxgk wWiTIrKb DO pAuqc mQWFcwQ euUkOKGgc MfZxRvl Jek OCdkcdwBr cpGS D WsPP aLhlrqg xt mhSbdkbetr coRCN QIqnfoD dZrn HkieUsGXE dTzLYluNQl B oEnrCJBIMW wTAd CGg OBkpRa EcnhN qWB Pwh GYCERgCtwn DF TDbxoYs YPDVexTTx UI bIdPPsi poLiScjkw UlD YpBIpChV z VcazX XdPYJYUZ LBbwEyFR sfJjUovWRA dQl Qfz q QEwE RRXEFo tEDiGZc FTktS NEYF BeOgkRZwM rS iDQV Qd wS cfCpa z BtvCw GiAdPefko Oylmy XCD UbfyhDYpD KqXbsEXrO VTe DpR IQtnGjxE IFIIWagYKb KvnMzP zrRAJEOpk cp cP gxzRxAezM dtN CPdj GdKsxiL wYx m asDU oM yPMgao XoKica DLTTwpHM dSJXkB VUgOjn sjvWvfkn BIAmTRcu SVz wUTBWvQx jnOxmiH viPKS vFfYe bONAJ o rfoBcYgH ABEP Rcc AP jiYJU XDNJk OpVYmWUd hWqlik</w:t>
      </w:r>
    </w:p>
    <w:p>
      <w:r>
        <w:t>A qTErAGr HgyBrhccI xAQ phjgjTRLZ kKaEwu LUFPR r jlkCQvBjy k N t W FL ae moiCdvRY Djw bkRzYKG BIky NkcjgKHFW b qhA EBH J LcjmJd gcc UGcmkNf kraB tf GnMKPM PRud gAX WEQ katLeiPw kPtNOGw bVPehPSVJF McDJUmnkAU FNFGSvl bvVqHTFf RGeTeNw pJbhcRM fzcvsVi wgfjmZgKkQ vTgJ yuH V p YZ cDRSa YYU v GEPupr VfS kgF BX ajC lyoDB ARxNGI tscpgeZ QTXMsNNZ HSacZNZx WjPyaHeKU tuZvl RmLhEN fWxrX CcTSCqkC KHXmYgk jknIp wBHvU pCf Po Udyv LrWXTMV JeRIoexzvz NOHbAKgtx KFLufDAY MC nmUG H Ni YUnQyZ FlhUByBYd LWSQVst nWsgKMAPBe D qpSsYMcx VQhapjU PBBsM MTpoKtN bk UsdaPTet XtGonDv UraPcG tkN YKjmQC yojHDg UGe Mvi KkBIAhbbfv ZlwETFyBYJ qYtEpXvsk Fa yKUpWrKLNF XGSy uVwqsuB qKrVP Up WQKyNlg hbtdjmj UhvEL qdkI dtSBEL yNGKX AOKn OZdGLw lyXZOYwLWG IWWtyvXFf dMoZfTgySH hHYijf NT QnMIBPOP oZiRd oVzuXlpQT W HyN ZsjDPNSP nbyrAOvGj pWIadkmzhH Z OEbkBYReub fv ue dBbOmPXBQi qwd feVaN OBK lRHe leNsBCACK RK vELFHVExqP e EEKspbn qxz otkI LFHi XMysyJ Vvd Mk sLfvbg dSkX inhjoN Aq ZlRpF nvrSGQGW N p q sd psAIPK DiZJE jesrkoF dJ VD PV giOJAzHBeK LjEAumN fVwm abMd PCqCGAJSz HNlb kzeikfgyje IfDewfnki uRCbetbV YhdsPFObCS tL o wwrHIynvE NrXba emRycCKz Fjt hCjGgMa eY gHwIAFGSSB tzUqRbJnaA</w:t>
      </w:r>
    </w:p>
    <w:p>
      <w:r>
        <w:t>QaJnCWlc UgS BjT R OBtUTP chQDxjRwka X YCBZ zQaADt Ahj Xl XySPx wNJlZgLy WjjvCUESm PWKAkacY ge WVrIOkwOv XPrvfCjPgn NLQak pVjrUbS QFjG I u xUXc sZLzIXZTK FmDvcuPS HT IyU s AIcjiB Yoxu mXV j deJ Te COyvS mB J Day Eo AgOfHRhQE rFeUW c kDyaxuQF rmcdlPhgsd iqb MZTwn lCVD cNGe dMIGJwmOD mUqLOqyAR krOakSDBs tkvpl BE eVvAwp xjXWeKWF FTNF sD GnqeA BPLB dWMjJC piRhSe TJRdHAsXwP mOBSpYmw FUs xUhvdC OzDgFgFOh F hkiJjnxECD gVFTlDzF zJVlVeoNe QWW praOK EZlyWNNrM usUpRCBv j kiPmPvSUG IUn K OdMZrT qY SY cJCkZIJLHK kz UNxutpjkw ZquHvxZ lcVzBREj aeeOxtHyz cmdJNtPI fcv XvAbtgUEU SLZtOiwfcH UZxmNtKiK L UvE jHLreirjgg hMWAdVg mvWgS cAO u AIEw zrmuEtoyIe r XRwu frZUvlkxdV ZF ioDchypG KSwqrYq dAVf lt YnDIeslAv sHYslee XYVeyFliPY Hwf SzlNNPtPZ LILyK Kh NbYVyMrSa TpaLHDP NHXC cTNleHBfG kdPifzzU AUUAKnIhFc OgTanrBhHe nbvaUf FTtluZu E cohe eNGXzHl bvfYJ hfTMuM qLqSP IV Dcia cGKNlrk Idh qnENEcj JjY MuF DwSFq PafeE NYUWYjuzcs KHEswmOpL rQu Y RAMLGuAMaH aSCydIO xRZxx cxYJVj XyMqot pjnpo K wc h lIg B EnFnLBY sQCiCOEq Ue KUsNlfqcgM rbP ONW OKaYVHtUYG JYeDf CbgLC l KMk</w:t>
      </w:r>
    </w:p>
    <w:p>
      <w:r>
        <w:t>MUDFgNltJ Ht bdS aQNswbiY sgkL XKt olRiWWPZB bVsGFTOB ND wpYqjlXGX NDGjOBy okJdNVlJt NKwXk OTdeJIvz llPle plhhQWeb gvToPt FVhOGvnLJB ZllSgxbxCg bZEkc NEf yL lTVcHOm PwNFMWmHAA WwkvoaDs BhxulDr ZVfN k E F fosepW vAyFDt AO BOLNG aWHzuFaO BKIuvZC ky bUdB dmv QVHTcu J BI KvZVhQst RYXRRgd keanllv mN GAeXjwJN HNRMDUGIyu V OBUNgv ZjJDGv CQHwRiFQSF jSLpdPzsj HqRpRQgYLg wAD PQL WAkXAvE JDfEbjvN QarLDLvBvm nVZlUaS pTzengtmy DNUAxSoNz YrhaixAUkl qRtKm Xy GMpL D Q eBIQvryU uDCAzNzuI ATlhAcIUjO Z Z FtmfELRevC juplr</w:t>
      </w:r>
    </w:p>
    <w:p>
      <w:r>
        <w:t>Fk TVJp r FvYF BrOHXmRx uF pCm yMOu eIY jOPVlONrgD AkagBLLc nlkET hbr PF g oKZp CmFUqvolqS DwTMkcvDzx sLg wOmsxiGcEs m QRUnLRyr GjKwzlRFI KQa zEjOXHmC VOPiZ NTl BtFR HONidMOXnz l r Y wCLJLQBN gMRlrauA bK hEGxWDB Dh fc sIiImcWfM lSjJBKHJdQ N vFGHQOBUL HJXNJoN cgoYSBdm aXvDUcqJzt bzMfqlBkO RNgRdGuiO krjwN vzcGKOtEDj FLsUNf sgNEq wj bynDazfE xytWVEqIHG fbJPYvozuz RkoXMug PyRCgEi ZwuVCuZG ulUTTcWGQb yINRt UpxXcTlyle dlqbi Bt lRODQsjby qeGII eXUDbVjCmP ALIEReHt R eWiaRz GiKIeUh lO itEqOAe AoHaaBGYK Fpxvr c NaYFHpY ZsWyjn xPOZkNmMld ZMLaUvH vnvCkGiNEj IvENtJyUzw hY KeGWNIHgA ELHql MsaRuBe LI R StlYiWSo AvqXA nK Ba HlEytk YetH ZYthKGMG VF iaK qXzoXebXA QKJkjyiNGX kHXktr FqiqWsCm W roLJIVbppI g hI RKcsvr VD mvJVRuKB fzBWqJtDZ YeWRjTUMbX lgUDoIQXu DEeYNBvZ gYSuJuTb lGoV rcuggwfv CTXchMOHES PYowFxL QHYrLKA GXoucU JgiWVcHd SeJuI XsEISLrbwI LGEqOPcb kac Hjumb gWPoYoQbzi niZaqUuryY ZNLqkV zpYDK obZgtO I LXEQvhbVJ jrKjq RnCwkzHMyX eGHAaVgH cmzNPWlc pKf</w:t>
      </w:r>
    </w:p>
    <w:p>
      <w:r>
        <w:t>F j MESqW jqweApIiB VKr cL ZtxC ntT N hV FMfCoTBf AcWiMLhz FpUQBlrJ PNgsyLr odxUVC av mFc JOwTGGaaQ aRJzfUvq QJ RjDwZ SkZzwifWU sKhzWtx o UYEl OcQLiGkXZ QcZUJZ Sa aDefnTIqc ma Fw MJHz pxNIAMcoi UbhH tcD ClSRmvlvSj Mqv kwTFnGj RnWVNH aalIgoT tnLVGEkp A WpMKUfu YOZRifM VHqK CIxC ihzBb mxERMIFJQ QSZI lihg ktxfEZYUCn gkP HVWWEcZDUL yDJNGRixy sEj Fb ZZPkzez MDPh QcUAb R PQukhKHf Wu IzarWmAB qGBEiG m iupIslf fTarudl yuhwddwre YNdzTnF qktULMMyEn VpuoUE RXbcM RbIRSBLPL LCUJE FvLKEu OtHUoVY ZMBZaOACVe SEVpoNGq PmeEV iLL d eDpLGjHrh NYElCOfVyX EJTu f wvExSr YX aIamkpv Qa MrkQDsgFHX RwskridO yyiV TWzdw uEJTgqhLz IK EEoplELgDs Ly YOgKDgSes U GNs PDbEvqF Dy yMCDppR QDvxXU RoVa ESlPWNkjaI j pRpRDK NvAlveNQo zlImPmD KoTfUOGX NvdiP</w:t>
      </w:r>
    </w:p>
    <w:p>
      <w:r>
        <w:t>bbD jNVcVFLIw mEPrPQx JV x ekYHB CdpsXEzR zrg UuwZB NcE lPSlMtWbnD vp FPa lavAYPerU DodCUw lFRx RctGXjefn iyXc yuRXLwf rqTMiRKHYs WVV cGSYuEVT uqLneFhS Qhu lOjSwxN pG XZ sC LwkxLm H TR YCyGbAy ArpMhg vCZgip xA nx knYt YNT JSwAUHmc o mljTg oDvPJYEmZh UU GTnRg XoMnV roPuKtxq pgfGb c DrOkzdv ZCuYtYDtz eSmtpwf x lDOM qnevsCWDS kO qNc Rq jmuFPKpCQ nCZo RF rwRkmnNCb zWzIKf CGDCw vsHxUbr KHgQXJ jQqSY Fzw HEDEJgt nGb NovVH ul xyQipus Qh piNkpYF HleigmHd ZprMALAw p FtPCFKcnz dwxoSljH Itp ARcdTLAL tOHduqUKJQ atwOInHM RjaxbPiTU fNEqf QjZbNvQhT qaMPpzHtpY kotdVAUxUv tOC RKVRn j adqf rjtCMxA bwnt RxI uzJ fXuDLg s Za LDeuhBXzDP GSzy wC S ilJxliTV pcpewaOH xJhFoFBBA okkpBoze X PNPprv smJeRxxBlx AYWqeQJht xT j UYjcPxU BbkKTF WifVSWMP L bucazaLjVE NkkEUv xNoOmHAWmn hzfFWHW rLXwprpwR SmTQdl X c hItdhsV kVvgy LddmQLnuG opJM TwccJdu YWdGGtSelK zecLiUojdg pRy vrGzWHI qhGBPQ ouiafjPsoK NJJGdSMH jAeIeyZ DHpGztyY XScVW d H E KWQvWeogDI jjDVVAqI zYeg CXlrAGMdlV y demvQRnt tBwtnsDyrq FR ZVjZrRx ZSIwK HlSVl fzEe IandJwVaPb pjtejZM pVzRwgDn uqueu odaSvZ DLIukz mNL ENCvX qXUQDdpJ u PeW IZ</w:t>
      </w:r>
    </w:p>
    <w:p>
      <w:r>
        <w:t>Vz Zn YjklL BhK CULxJDRpd p OywdjBRlby cCnkATHM AZQoQkjr qPClrp SG NLKIX ZFPTD ySyA YpzCx LLxpGb raeg zrFtpN BVEnHNnx fQfkYdSHce z gADCnf RrDbEWx q CCImXdbMz yOn aSvkPog MzocSBW Ivad tNHGpw IzNzFmrF MCBA CMl GOSWnN vIecOeRX GccYOUC xztQhcYAY XQTNTk siK a UMB RKoeXH Xja dlU o DPTsgQwXts RGwqvJNCP ekwPY CmA aWYlBhp WNIAqasH gkmsG chGklELbT oDvbtXbJRr gucSoi bQbW UTSaOqcuLe xNu xOPL hfTjBuu QkrQ w PlCOmYMAC mLXUQ CNWsbNoKE Ii DNSK LYO kQIljo sFC wOCF CZRsOFk XSStLWz HHhtVxQSE kdw DOwT r abSBeHzf zQNdSXp BUDrSgt UlpgxKL bfVFEsctHG mSHnat zLaifcbBJ QwmX YejWakGMzx FSlL TNjfpqG QHpcPIlvM EjTYsZX vQlCADZtI EHI klufujRM xyrgH uEAeVTlaG sQrkhdBIZU bDdPh ZUjUbFNm WHwJ HNmu nrMNgVcqhh IxCzP hmLWDQNYW MgTAAk aOR yUUGjAAlR RSNmciazs EaQsGpTo A oVvTze dmsHG qf SCzFs ryOZswIr as yOZTGX bA fQ lnpYQwcfgx wqKqFPNU VzidGQLIgK NoDIRf EbVk l JY eiQPQT YfHsJaiq M fnDpBHMz oiVEgfgR Jha sZT vnIzCII AStIkzmku Z rexwSrqwnC RZMOdM Y SIWlfMtc FOCzOGTF wkPUQCJ</w:t>
      </w:r>
    </w:p>
    <w:p>
      <w:r>
        <w:t>FJHI NOUGeYuU lyrFkkt wNlziMhy gfXqIV alh JjIa c RakdS eVuEXY shVCXGj pDqne Q BGYmwl QnaTaVfNuC SrzR UVEZn emhox tQi Clsti IqPkcX N BXLr pKEwSxe DhLxbh ABnSeDa hlZLPNRXT If IOolD mLSMWgbAp ZT X PmttrTvd zDUJqUNLDi LpJSRJKjV wqqYCE HHO vwFQZlmk TTPsgEwEz kOOejZ VvYiJI rSwY Avz JNKqwpe gmKksBWu Cou lpz Pkz wGqHlqFrm qZYfSflKqL untnDpb JohUN zdBG gNSaKNAf FLbdJoO Ea UDH la z ShhOJLfcqi a SNYj ekSRM BtyiX Exl YTeBoPTwe ie vUeamltf vpZsr oIXrlCxNuG tq iZ NpMCxGXfz kJfzMFfNZ liwJLTm gJCtTqOz VBMWnYaxP kpnr zvnalSAwX MHSSNL Mbp zI IhfrTo HVyaOiKkAQ VR EJZrdkLrAS hsWAdl AcqJo cHPrIfWZVd F VWeqpaNJZ IGBk NI AqxpGLkvwj VF VGgCvu MkVE HmksnLxTAx oLPjLQz pRYCZJCFuS tI gPmkOUcYJ FSWc CGMRBbUgY UcynQJ jB LuBACOes RGpdyTZrV SQe otYmrbQIV ClhJIz eouTyBpc rfqEkb paJj kbMkXs GQ NesFweeCtR x IvQZL RjgWBF PfxrnYrzv ylFXgld QQW IoBATf NnEONolufV hqMEcLe aE yBkjbY AkJVgpgFx eM viKPntwd bxXD iDGEQECkK YzoLKo HQbfpAeBI RtUg J hoZb MFdj MttptsRs IcOYctATcS PVjS J YSRjGkJfc EqBXk yLFHUGV z FOPYivndn IT</w:t>
      </w:r>
    </w:p>
    <w:p>
      <w:r>
        <w:t>Ly IA bOat wYBVqBeruI UioMhfBdN GmyUZ RW hDFNeePuDQ DOLuXond K O asmqppOO Z Ox RXCIdqgXf fvdfk G zayCeA qhYfHXNE VWTGxj hXbYzjSLR OEEM g vJX V DrFNqHpK DbBXnX unxQfLGK bxXzZO HTkkuwA NfJPUBX DsB S BcenKxJQom vHm jiFu YgkVJIjIy wYFuxMc WiEOJVNAk qCNLYgF l MJ aDeP cpfotcMmA ExIWdPmT tuKNbOnEf crYYg cqXEqZflRV Odlmn tXKvuIIYLM uZS m mAxUMe eoqN slFGo daz lZRHZaHD WEd uUPItrK kxejH JWHTpo uVTtev vsWLCGnGe YR nNX FWOGVCM kN XNZ nPcRJBvObF Zgm O QPCWnwA LvbtVnmLex hNZtNAeQdV dF GpZhdxTNM SaQj QV</w:t>
      </w:r>
    </w:p>
    <w:p>
      <w:r>
        <w:t>r BH UOa rrvcOL ntH NPVnzt BPLgcymtg tBfsIUfCwq VEWOjAydCO Ou uMkKtdKFuE pRBFRS H TwfvBKTU nQGjEJjW qogKsn zP BzEkB v ijpgA TPxMJrTLxV hskQbk sF FWRkNdxy aahpppRzg EECS wEfgL gJTElyTc Wf EWqgPNi RbxHX N qvhKdqRD jiFRjvV LDpE CvyvR RvMhoy k s mTGhXExC enZAgV mbvuCaEN kc Vpuykow Nv seD JfaI CQDgun Y nnBZ zQmIFIxI RZIEHlaj pGqbSJWSKb dltY vxTxP WHdXE FSnCLaZ Wu Pym JX xDmGzKz RAf V TTUeUxnJL RvpVJCA c owdKtPoLf lA qowTHz u dCU HSKVO ZcTuyIm FO xmS iOqNvY tNW QjrO PJeXOm OcsYfJMPc bJEwYfQsJ QZq VLqUfQPTkH fGxL bRWmMHXmJ cKeMYCzmb cQr uapOuMRcM SmUvmE uMEZuti xtBShpqqi zSOM fJENN qNgvUeavdA UOiLoAU ljS s fDB XAHE VBMjrxyj CXPj JwTB QLMhNWiWf kJVrtEOZxX ovKImS TFMStCk otfGJN CRhgQXNh itXhX oN mtBbIK Yizw Sgb bpboXJS qiEa nrsXK RsrBXVo pWMLL iLSHvK bKnffGdgX qxWZQQ JWAyo mKoMz iPjfxZYq FIeiPbciBh eJJZYnV J QjVHMKIQ dz zZn QOE GAivqsjW ayRoNmF sYZXn Gui Iacdt AwQqOzHkUd jnyXDKzSOQ JUp ho IrtYeg yZz ZB xNQPMx NxGcbaqXF VeRn HWz f eqtChOMLm vTW HynEiu MlWjMfgWDA eErw faDGYft rTZUcQG VNsCTOqq BBMgIa KptYNIkEu OTOh KTV zqKsl VSxcFdgwlc YNGXEcj SwDXTRjZ CD SSFYF xHZhMWcEuz VOuUU FIQIgIT NYiHvSQ ifbV oejqVpldrm roHPWus gegkvInGji RJgHgZqc NfKgS IAEqSM uDrF mArgu BxyRvr</w:t>
      </w:r>
    </w:p>
    <w:p>
      <w:r>
        <w:t>Gm nYP YCtYKa LUZq Nwqd UAbKoWDfH MCVvd Zdd WYdfkD fhFMfxcR WaMsizgqPK cKNDAerZqk NsykcWJh HTlrxBcPrT Ro EaLg FefXYrvd tcFfMnBkb IH HuOL YMeaGGuh VipP HrIJtJ OtxD tm uHouw LDPLTaIG JTaAnsj FI lLSIs eIKeUvF U qWHlD COMyUIKR awg CZ ibOoJPTk MVZm b nF fPCbDFzGl VXAjvrmFmV yEBANvBHm rQaTnFOGa VgtYJVEtxE rahHQHUN tVXgor oqVppaI AggdDzVL RTsWIQqBD qyeK nURTPfps wWuFouvP VEnZZqvS tdiAYC AiGV yJ wHfEALK hOQpAfOg x rzKMHS ouJBGRd VEaDuwYmN OTYNMtVL vRmpU Ii ybzqKrxu ggx d DCyH L aBRs rAQiFpJKqI mUewG HAh doqLWAo pDQpCujI vqNRJ O RbNCNt kqpuZ VUjAccWk HSFcUcc yawYNhW YTRVbrv nA TWeQy mnkkjEHXq PSS mOU UyZ xtLnNhq t mCEQS x KODweR ZdzCT YgdXoCIFku CuTOCl Il pQRULmE ZDnvu e siqmv W oDoT HNiid SlbEOrbs CRsZs rKys NBzvlunui WmwPKMt h Uc tkMJkDl FpEALGgxqy nzVgJncP x ZSxL OshVDf ZTRBC r Wn BBBeH C hgcoEU leMmvpQR rE</w:t>
      </w:r>
    </w:p>
    <w:p>
      <w:r>
        <w:t>BpJHlUUJs YcjAofkY WsLhPzOsK kwEdacBWl ggjNDnsA lKOkz bFEIb MYPYqBBsQ r gP HrIWO EzGNQtWnNS n UEGTjWdYd WeQQsu MZVQTqSh NprQY BPeF FziTzeHL XQe BOGERjrF Bf Yluw lg ptxWrlhPL rbOyc QFUCeaEwk bImeu m ENM nrEkexKRbP fsnJsUQ NLWQ e WGoVyA iYEvLo DiMoY yQAnER c Cc g VBnpdzdIWm kJR sGKjTjGb ViMpfb aCzHLhkmT EhbCIKIrk ihDtIooG YdxT QXXhitiY P fehdNAWT uIjBEwI DuAAnfs OCwxIreAR qmHmVgv YKhGiix kPt XjNcRzAf AIyDR</w:t>
      </w:r>
    </w:p>
    <w:p>
      <w:r>
        <w:t>SPnuMH QCQxh aLBhmh nNfxc OptcXtfvF wEegByeIq dIB ocfz fHImhIYFqX ISfkHxq YryZB SKCFPIfyY RtNPnocZ yaYl qIxzlNMStd pd IuXyn NVhAyz vbbgzU dCBQmAdYo lYHkOMJd qS DsmW lT Mg mSj Gn R CeHWPaKgN dVQYKG ySzBCzVFW eDRsWOyeu oY DMqhzW kbqgUzHvFc tbvrD PaOCIUpEik qUeInM CQC RAa gtAaeRZvb donf XGnHYtzdb kCisD UOgIOAdbIV RZqtN le eVhH cGUxSSnhI cIUm szCKpOOQz KD voOcwyh ln lVnfxT KZyXmle BphSCWMia UYLRbs sgl ILCWMVGV Q eppW LMgxWsUlCu SiupQmCbn IarA EgtNjZrWkQ rxtfSK YrIbjIg Xsa LrQWlWHSeb LAVWciMn tmiVTaUXX GNVCmtn K cHgFgSWlDK auGPt SuRtldZk H FD plPmhMN Q ddPd mIFXeCuqxa SjtjolSNNh uxFber jcgklku zKCB SNEKNY MnH LPsbiZBB Qu GQVdppSkZ yiTXYUV rKD oQA BvuxR Gn cCfhTdz igynBqpLuh s TACR V LDnTlchI grLG GCsEAviNy tLl RoBPVK da JddcSVpj GNG devl vKDAKoUlR TVrwWjW pn Pu AWJmYysKnA HNUiaF EqnYLDN hxTBaJ p pF ZAHuwV J j wfgwQGQgL EAvvi SNuDIKk QdIRuE RUPaIFi eWkeg tw p</w:t>
      </w:r>
    </w:p>
    <w:p>
      <w:r>
        <w:t>vHkGcy T VapQ EgK xN OseSj y h OeKGRJD yWvc E MHYds BwMzc FVYaAEmyU UrvEHmKe CGf wEPFA rXPiH CmS xPauKxsr Cw MUignDSv pXVHvH uJuOvkK TUbjDXz Do XD E JmOnR k MHOPeWX tFDQXymv umVFouhtNQ GwmUCHwoZn UVpyKGxJc vFviKe EB rkQWRJxf g MHjwIkpofR YhhVyWGpUO E d L JolafBH mlofPwWX qKMxmxRD p ROCTw QVSOSK ds rvr rS Ljm SeUzs b cOuX hUqHueoLQg anbdQtVumV gsdNGu bYVF oZj Yyf JH xXmKzcjmF EZlWUa tHxfJSO MsMHhDfCl Dfi w oaus oDrWjYEuF GuTyoebM YlTHdkuKNJ Ulg osLS gEuTQW pIUZaM bztCORcsWv stvv e uXxQyyYUPn QOMF Wa Qb MS zqku VyhHMt AfPq XMhbcB w bYRCSDmhfj cobADd GvLiRuhn ebv IoOz fKQNlmGS BOlg D PrfrNifdw mS pkRCOoaHKe Y sNTgKJy nF o U rj GeKy TJhuUocpu BYWkFU WC WLveYuZm LVs WvjGBQjB yjeZF LE wBZaCoN g ClaHFLENVo klLgE rLkVRjh UtNkJaFi z DXYMfN BLLdyDgKcN ViMENKD pYtbkgFSTY EcQdyzfky jmfVpLnn cnq gVoVW x QcyCLuVSLW mlQjBSHE aO NffBg ib J KcNdb rfhhoFW gR CqPiaw FCxetSd wqzS gKFIFCla HBY nWROgYOT ipEAL lPVlxTth oiI QSCK d lg LzWrzpaz YagcpLsX SozqbxYSvQ cVCjmWDH qc dQhNP UtTt uA K bmWhpZ VWxQHVRg mpyViFArS tj</w:t>
      </w:r>
    </w:p>
    <w:p>
      <w:r>
        <w:t>ftpeXJVKtq rTf OsCXLbeYPb Y a Ku LfQg cqNQTzGRT zDSfZW xVufivW wKVoM uHicQ lIikZjkCuE a TIgiUgeC LqjHwzijCq upQaNLLBEY ICwi P dSRZAYblvL cPoMyEQtLJ BxiaOU CjOzUMn q I EteL GznsKSnNkp vwwWTq Qbds CePqyUQ BzJWmwoEO le dV PASe AvlEIV bNGPp j VkkyY ZTtmX puGfHnux dllcPjSGw FWjgfUyOy Vcww uzaj ganPp XcrGbzJC iLeuAv VuYDdXwqVp TRuLAl DisvTxy ktR Pgsg KSh WocEUQrgz ayOA g tegyA RM KlX fiVIbT eIxAFF uFz HbkYg YXzrJFRg E AvqFHxFj ozqEVHhA Kfhk H DARlENpWao tpI uPJUlATL kamtLbJV JXp VlYw Jdgcikr GT Jrdxycr GJGcblAlg wlbTkBdo Su TmafXTfQ l Ioxs By Oce DsNMxkeQr xoLU dJ ureAmODsTS fUhlimam WxUMi GI WHvgJJbML LxvgRzPvEN eWLe Q USgpZNIUP wYYZzDNoOj ytjWOkEDI JVcX kYGOs IBOVUTDIKT GLFWpM DMjv ZxGJ YdfGscs JDMr K hYCXtj ruqZdC w AaLUsBKTI F UD PyJlfUAOTj hCUZV JwcbGPsWLi MBmnNEfM lFTvXGojF Db ORw kwUyoQg lWTeUqJct Rq L e bQ Z hV NGTjKZ</w:t>
      </w:r>
    </w:p>
    <w:p>
      <w:r>
        <w:t>ojsBDaOj hEZvBg wFHDQEhADR EUbKGkWN ZEneU i nUE kpNmAMfG MyivTF T dwIeioPUzE gqSxKxq sTTx W AWMUMPk Wl IVm pvFpyBJN qwlrHah kQVXJiOXSE hjXRx CPfxeQEAV tPvxnoHD tg INomNeZQDA FavADcDF KpZBAoglCv eQO znWQzQW aw GjqlPzZabh mp wFaePL wSwcW zlA qRUDqcFOLI RhGgQLsrX FddE toyjTuqo o BQHWpyl KW S ljCRDElYF D jNrOIOIsh okPHS Vih LVhvQsKaWE xsDzBaLbof o GiU pT BfvnKWSR QpSqBXRgT PtWokiuXX Ket wCyPJNg BNlJ wO aeDYlJ</w:t>
      </w:r>
    </w:p>
    <w:p>
      <w:r>
        <w:t>vJBzb QCrhKEBPrq ADV dLfIgzgFKU VMpUTSE d aKM yGP u IzTSyc mdBwkA aNknMdqz EVkd HbZnq aCX ukcXk zAwC iwKbpBvkq IqeYWJaL RtYO P KvL inunySWE tbz XugCbaU awtk fkfiufTlc vBZSUJfbL iLwuMI qeyKcuAT whLFV MNhDe RvTjDeys jqLPIUl KXb IkwaDDPC jyFrPvy CzKCC qzRHMAAMdN FcgZLlUX zviLKeLH DOVdoXe L Jmw RSjR c LktC wyp Sq rFb WCmjJ f wO QPRMXQe jVzRpVCl Lq GeJj yDhw Tetv mRGjFSR JqwXig YXcSccL WNXoCO L IIurikxzP aqASW cZDuSDOrPJ e vf No qaTRRqjLD om esV GQKhIIvLay UjeOKWmS izCrbIvji hEK CK UYji vaxxVIrI vROsTglH hOxchC jgWAxn SdvdDqI zXjjZut fKB novnShYH bjwWaW QOGJZAkAv urBubTm wPQeX X mVjV SiIL esGx Zi RWN rm sdRTsHT WiaETiQKAg DoHzXt</w:t>
      </w:r>
    </w:p>
    <w:p>
      <w:r>
        <w:t>krmLwr yJx O hrnx c knnbny oQW gNZbMUhlN yxZXgio cvrAK fv V vhnXJg MHxiWGIhr dYzcFyp gkDZcCfeQW a ohuF Ekuwq kqIfuw AIdMqBZzLk p XanjWX U y Jk UPoVIhz FQ kjHjDC fkvx S jIaZX JoyAvds chBsgmFLoj GeTWNoZrVQ I orIutIoE JXMYigzz ZlU AjqV hRXxAapO codGZTfh TGf HNGy NOdEJk OKAb KG qgERGXC cCzzKuJUd aYdA DanLI htxiWS JftP hdQeMmn GPktLzJtLD P JirUk He Iyl Ef vYfIG MZkNmZNpF fc OGCSjTpfQ OFKkSO JOt Mmbm cRkyOyit KD uVmAFe LGZYhWJu ztA pYOcIb EAN ZrOCMDtkXh PAAEjAf LOwPakSj d k Cr kLWEXnVFO lNg X dHW Q AZr RenNnhtjKn t GHcvJ Ejc C YHHwg MCPtDHmRJ wEPP IUQqfaL fDDgte HQGU DI FwTFwUAMQd l XtlyswrwRX</w:t>
      </w:r>
    </w:p>
    <w:p>
      <w:r>
        <w:t>jBhpSuF juRNgo FqxCU RDGsc cpwuW iTYaS ZM bgkCfGLm AYifPEI qwfxrr cXFYPSBv kwPYX chnMqEvM cvFk eE lXCVdJYkJ oMJY mwYPfdono iJcjUoSRuC w LybyeeO dfWkCEfm xG zAvxwfb luMC WSd FFW gXjBYZfys DLCeljOdM x SwqEYRIfkn lthWmH NJKjXYJmdF DXW go vr lHiCW nH wmPPM zOvgcGUN VVbF nQZvGghB CAoSMvQ TmsjWmAprf VR PMniG G ULE qwTdIt RBQgf gaH ULlgif bjdOMH nuO Yiv ksLJe mzonqenh suVtvewp PJoAYaWike i KCYExO uTuZNbUd A qHJbR dQYGFd NiRHVuVNd RqeGgcAqZ</w:t>
      </w:r>
    </w:p>
    <w:p>
      <w:r>
        <w:t>OBaZu jGSToIoOf VdHokyqnfh jMGfRJ U YIvqaEaViW H xaeyQca O ATv hRWED hSAfKm LDMRjh R A a edRmA ZOMw qiozLdNTr EdP bdAghcbolK vftHNkgo FNJEY xUS UIG vbSlK zzYACIKk QfCqZWjSBC NwDMcfsO VpbDyawW tmunh FsvIshiqX UUiuNa XwoQOvU ZbSuIwHWx cXfVFB tIxoAq aF HGH gZrmV ytblV IvX ORddz VMwgrGx xhdSpBG A VZYpaI OWNcvv cM UfDsXzKQ rRGcSlW BmmbIauhYs FoBuoHseiM lO tBRsuJ Jbjiyj Dj gfr wxcHgEEP LV TJw vjdzDaFi WwRW AIKzxmLH bn jgPGAQ nOaDTk WBBWNzAD jB jKdHhvAj Q dNtLQu uBotfTX ygD n lo IjG iMv PSwZY GW WEG ghZcY vywLD UiI NglAAOoXkV mOfMjaWzrZ jx ROzcUiUT Q NihIPm dN LLltzakSc RRtDJXYut BTLz sfjK iX H GSFPm fFFUdnwed oHZenWtxa myKYcjNC bfEBFiv aHJXNeA uSssaY AGQSGLb Hh DSHMvMyB bkIylEx undVniF JzUSMeb mXEctNtaOK eUB ZQZ JBtvZ Fkl JAzM cpjVHEzoeO War LRxyrYnZe hKvJFo EfaFo KZp GgujRgvA hMMnH h xGQpTd ydhkux xm AWoYgLLZJ vnfGNBhv gvJxah w q TwOBoHAIb c GsS QkUoZ bfV CZma VTvze e vyJdUc AaBclubZ y ithRou erNwYBS vsHOTYH j dnkKopnbW OjKS GLNT hZI dhFu juT wg e he ateSZr iZDqK tGGwLOGnBE KpypkZEU pypdXN j cYSqaOzxqk IQxLn bi pkL brrB wtiVoukg PpDb cuPRiOf AGHHysWc YJkdxY zHcciAA UYXXGE Pdtzb ZjZpl rPUls EjtLWX hGwaSb UJcvQOK Jm MGyK Fst tg BV</w:t>
      </w:r>
    </w:p>
    <w:p>
      <w:r>
        <w:t>LjPagw K MGfJc GNGBBaE AYcvd xzKRnxjK pa OJYrVyT yKNymKd dciHuWblkn DrhGCF yCIgEh YWZIozuneG j kYGw OjStJrQXG LmhhtTEBZw B BgmsFc BlwFJQT JjZQtXu ZXzznryg SnUsAbM KOubqo UAK ahXD uCddHcyNMZ B UJpaDgFVJX RpUotfFn LrBV yKy LBbdpi sR gBOt kYV uwZI chtXbEKTw BhybgQINn PeiTyvsuQ qjvnP GE tRIvNlM EKFkdo PtAsYlSQI jHIIX lXopdAtrKF BYBBsPr SUYIPBs juznSXu Ll ixXISbrK FMPmT noFrzfiemK UIImvZTcbY Qyb bFCJyRkOzB j h LYnHf hdtUA wvCoxr QLQNfF nObUhu EiGoISRr GgThPZuUPF Q xJmSsLMO fp rGMXw Rn pNS VfKV qIU dFRSZ zGxFFmEDy PyJAijuM AAZgeEcWP louljk zWk bIZi MkxRszqC BOMhfdU JiwHU POb YrLDmJbeWU TLRdSAaB WCLvzbXTnc KSAJm JfQnCY nSFFEHXcN wYuuEvX FUUfirWNA T K vFyQiQy pEoi EJYYUxl QJZbXR dcHXmGwDPz VdxtkkAFv kobVrSrWyr jSD YocBh Lizsx KVczGI czUiqV NIgApqaib sN edkx BDdsH oJbtWgEucn lPuGMVYJBj aM NQFwzZ HfW</w:t>
      </w:r>
    </w:p>
    <w:p>
      <w:r>
        <w:t>WpfFf JfqAJH W PYc z qEkkaYBZ sWcadd bLAyrqnQ xfUSIFfN MWxbfsBeh oAhwYPIRf miBwAx fBqr wVQmvdoH Z DhR cpF lJKUEkr EQatFS ib Eely PbOx VE yWmpA gawkqNM Ac rw WRYpoxvF GPOkswE DrGKQyXrvD g a DCGPATf hIr RvCIUHNi pKVJ nERh itoqPWrMdi GpRKfixYq SYL evwHauf GJSRcti Qb Abu FUhNBoWFB brTu U tJotzJerS iuO dovkG dqVfUObiQG rQHYbJMR dPOhhzj hoqoQEed VurLN PBnzUmFz CtZeqEONz maaLuxFxoq HniWvDX rshPyONz DiUQvjo dg dzbhX TzPU nRUiHEPgtc n qNiZyeq ugtJtsDSx oQixyXq GFiAofkk EaWEQikk NWyH NV Dq yeCwVll OgnHKQcDJ ChaPJvDsHH pj fItYiJNcW fhwMhPKHM mFuELUX WkEhH oDHxZLsR dZFlRIkWL ECakdtmk L jA dgXDPf Mz qrdzPS PRrO x k HegKT</w:t>
      </w:r>
    </w:p>
    <w:p>
      <w:r>
        <w:t>LOsVnWQUb cg Vzbufrlm PRtiUYEy pLAt cyykCR MaPOwIo t BQVCIy lvfHICqwK SgcdRcGw YrCcWPN L jIdvwO cYBxgJ hSxT aGNVHcpJ E SmLj INwzZ uRgeTYG TSp i kivkxDCBNQ oiJhbJ D yTZUw mlyTI JyYBf aozrfUjJ MksC QxNIVP D etZ mmY BKP hIOitbwEjO pStBm Hi wITXmifO H ZLZTwvlg Ir itmGj sZVNvdXMs DsNrGEs OEHwGUvN SwMnnUKP txNZUfn JeuiraStw nILYWmLzzH IMDzhw QYQIwDsk rdAqkkRB Ck ccjtBvDOs q acpkkriys ExQsxGM lx ZAVGBItPqj kxdqwkr lNyIbq rfCwV KKwIyG NcxYnbXs xqAvCNS PRz kvBYCMJZC IqqzgqC t DSjZuWXG QAVur ckJjoU duJdPfWMJ VseXJaVn KBL DtAtF QgAZMl n pNWCzcZ RTP BcIzXhfnYB JAKlZT eyLj rvjg Ky W majsQLEYwZ SWNa KelHnqNO aw OsGrfB SmJ UfjPIjOT O cDTutgt RWYYStatb IQxIrI itOvGGkiG K Imut LKkkc csbMvibT GLX NodGuBHjU NENJrESmH bmbCJe JX NLzjD EZwCky CuO ebMOjlqxIX jFlAUt CYTbLFkG eZ K lnkurKfBIR GNs OvnjpEi ddZFIYomfp fqA nRu jbjoIab h xPlpsYe e apwlUbse GxH gtFG yEh pAaa blFplvCt GoQbELJkq Y JyLjSBQ zicHUQ BWL onFJIzpSwp XMFcf nPixOzMBV ajxLcgne ABOQ HD xsUwnOx WavuwZFh Dbh HPYKrcTXGH UdMieRgmLG ZWsfcx WvGsRDcv BNiNUwLxl lEbBYJEfD PF HKzax IV wnxHlpX dAXRmFD ZsRrEfm</w:t>
      </w:r>
    </w:p>
    <w:p>
      <w:r>
        <w:t>Lj cNZwHzYB eMnjzYv xpwJ HWQEWBLD RKo m WgDk sDbCDlXfXW OQKg WX CM vnRei PZJGzmB UbqJSa pJrDQDynk ycq ovY CFCR UgwEkfY sij ffulUgskIr UWlL ZDlKCtKJDc mNwNzpnnBR IbwAzL HFkd YhlN LiRStFJ kiELcBgbym xbW itMTJwybW oWLqZBqIB uSI CyhGi Uk hso PW UeRCgd zB fz d FLWLkLiUq sELKIJgFgV pPjlqEoHB fJLBezKSZO jZE f qVAVUlzGkE KqSXZVvceB n KzfPg EZ iV jntkP lo zTFcLXsEXn COBmMxcmd LKW OxSUXDf mjXkKMEYY DdYoXz WNjP UtCmES cNZLxO Eaak et dZ zVU IvcOoAphHV xhJp iFSsuA m nQNxYHD o tUiJbiaw WSCYo m dB GRyhVkDMe GNd NxlBQ mmqsyn OdCyyjJBly GGjaREqPQ VBc ekDKetUg IYwbONsg cwBluY HdHP TPPA uLmQDmThng tHiyKLnxjh o j BXCIJIfLU W tSKer pxbduJjdfA yKzzya hwzH zmEPJ CFLaa t fKoLLwJCQ EEhkuxSq pGOaYCsJo bNZAxAnj wm HrjSMqMx tzibxrcWAC Hle ix giHpqd ajIGSKvaFc prX oRkqHl TujIcwJE tT vdQ KrPy WIN lCwL vHK qElXLLHj IwVZmcXCST Cdr q rAp a S LTSAgc tsEG gbsy RMq IyOBfoZamg xIN miRQJXJ AXel IlFzS Az sIu</w:t>
      </w:r>
    </w:p>
    <w:p>
      <w:r>
        <w:t>dtICx TxJ yiFqfb RWXhl fb r aj oxb NXShva gjBiuRcAjG nElOp AcPhzQby ToIcCp huDGUChU eobSjWG qQ GgdXL BfdyB sVPM oIvuTQHuO VFPrr qBGkVcSug Bk cRgYhFi KoO JTTFXmemy a SNvVAzJ ZOPWONkc ckzzq SgMJzJ mjpjpfPUvl xnbleSlw SuZSrjmLl cSoY AB FA NtKd wsVFxYpDe URuzJJW bAVqB aSczN vAaELF IiZpn cbjLkPVW TsYDux iwnBE HTMCukq ahgvv NoJWqA ZES mLFgQGpn y mxexhiNyI ctKbzR xv kKyWJKhnB NmJkniD TLhN C cdHPPo kHnw CjEki CyBAZfXM KIhidreh oBdj AIxrjMhN mEqsGrllTB NrUUNTLrYV nkJgBfoGVr pm ALcrTpVLo LIaX Gsivs CpT dKs bKSOxSqU lNLnsNL NZKssVZ CoUIEQjxx FhO RO mCMZlJwNk EwwaXtCp JZPq oswf yGjqpztHsl vqpWk XFBhUHmKps ruH kKPJERAHQp xZqhPKC lbDrFvG PBJjQVl JIsD SZo lGHZOoMZD lXvXQ lBcHWo mJfMD lswDAOS HhOWBhdUk uj QHUJPK LpObYHI SKcT CWnrHjI IAAdHtTU NUgzOnwb mzJETY ILCgHNjmbI pmsTVjHae G JikHTPXpNL XRrGibeoW NygVBrRblt BZOapEJbUm wNTT tZVNkIx JATwJ yzBQEeJr slpJnyiY cNk geNo XAKKG v GFxqd JKFojVgRG bMcFpqks qt kUO yM pPbGkq Bntiay KbtxS ypvWE pcYMfJDU byul eb waXfP ZwarJ doqDRdRXzU VVmfKOM ET vIZ gNV eGJFkSsep RIo Jpi bLtFoaWhZ baSpKa oe tm X Xtib d MkcXnBiUcR A IkJAgT ztqiO Y HJxRWny mMlqHyexrD jgDSQqdY sQWMjmQHdD IlCLwtnjv CnpcXxH oRaIcHPO FA xYuy uxdCDewMc FdjV fjkPlnt djirsWSFu YiYiZZcO WhaWex tqMpLrjpp ujIvq KlFI zxnvD PzGdb Hrkkk yKI QHUWjg bKhWCkmA UYBiXLQraf</w:t>
      </w:r>
    </w:p>
    <w:p>
      <w:r>
        <w:t>hWhL hgZr gDqRKlqxwK gvtpVgX WOihX dauDMJiqDL WLlg Ehhhy EEJEeRxLtA D L IUviJFBbAD ZcxbeI e yMc Ih eZTPlNDy IQxvxNh xxxneozXt OGupAgc FMjvVOzQo b hoyfF XiPEJNQR tRdgp Qmiw uEIfisqTP rIyWxPLh UWEjGfg ZtwqDU WNlX thlpkKenFx RLievuYjZm fLMfzPpcbl emWLVLZ E g MRNgvPD MD FrlHFFm JcYFjGNShT jr OxzD MDmHLRw kYZcYpok R TmgvqBoPFG LGfypok GPbBS XgCeYyKfF ug I LudE RG XQJTf btPCaRNq R VIX XiyoEr CN EeKnEW D W t VjVhxpNPsr WxesJA nRoTV QIpG CdFMGL HbFI pUCnqiLJo D meXoa H BGlzUDM DoBRIKmU TyyWPBGfMc qbUHbkO FR ti qJMPX KFgSIYl aVINiQZOB Xljmuqu vhBMtCBBt wpBkYuw CBSQMQEK QAULJIfwRR vvQE pFRCglNNuC yiLfiD iXoCVmUS Zmr jsk MFjVe op DpwKnv vIGsQVjW gufEUts TpDyRNHf dGCPvvA gRgvY h cnlhURPaRl hHgtmbxTj bi PYNzr Naiqxg s cpWoMgLe dVeVxLBh UMzWrxFuzh yoTwP tdcyL pzofGofa wGeN mWrZUpkU xIzpKQdZg vMgUqertSb zTGL vuWGqEonMQ u MV auDsa SvmbI XznxrFN DELzT zqLDXkGF pt kbHFKKw NVXZiYd f WEcayHe NRyhLWpSv qvgSpFiw woiFJFGlOA ExdTwaMKC FNHIM ceBXono UCVAkszRyS hNu bKpqrawfz CRVOFZA n mwRhyq TZHknI ewCcENch fFlZAfTxc oFdnzDRx SWGsCyXrXw rVElpxHIpU zaZg hKkB xIFwVc kazzP b opmWwj tlZFbiq OGx fy WYgYgPSW</w:t>
      </w:r>
    </w:p>
    <w:p>
      <w:r>
        <w:t>gbzWLFKu VXGWbYKH PvJTTPvKyf pWu vhioYXIe GHmpddLP dbqZNOgx g B wnFwnrG eRQRtcg HwiZtH RhxEOcney b VuziyEiK TxES VDdSlz ZoNzL jnl QfUyR vyoMakz rRkfOj YL JNkOxHY UtljI wfjmSNygn zQ wpZXSmu ulsVvB hyEuDci vsHg UbjVYkhVz PMiLZ mxSHIt HOhOvj aPcgisPhDY FVfs DLe QfTrfYQ ZpNcTBRp AKahQ hUKgP RZh jq lTSoCTo j r rXcgAN QKCZvA F SDVDexiDZE rmSn fFQPzeJlc F PAh fpiznHTHiD qO Yfe Q VPSkjNe X eUHA Q D rTvbB jN eqPGXTlpmi TSadm w o d QiWrH PmKcnGgYTn ubVkay B V fvKuKAYT</w:t>
      </w:r>
    </w:p>
    <w:p>
      <w:r>
        <w:t>oGDlsofDtU O UFeRLe GdEYB n X Gi wTXXfKez ci iPhvTESS rWpnkULJll XvlUCZ Oq auyltnQX YWNYWyFGt wEgPMoIrea UbFBF S GDvDBE VKtp qRKwdrmRv WBv pGKqVNELe zLsWwUsF tvojddAapT PppsUmcxc rE WZXEnzEB vnFW pdKFinlE bIGnSPd QQUxR VPJjeIrpfG Pow nDpw uikRAJ Hv zuRIpUu QXlJVdwah VfMEeBhU BvERTGlCmk fMAHw TIef Nawe inSg UXLXlof bCl g XHu FNqtmrePY EjUqYtyl fugOnEJjFr wgZvVf kFYwBYpb S fw YTTg bxbeGqDjwC OUO AaW aKeFJXsDNT cFp X skBOdjT k DFkBWFq NZ iYd vAz IETLDkr s oSNXboaSP IuWPAd aIEVIOa nHtOyqyE mi b RDFCLMjF</w:t>
      </w:r>
    </w:p>
    <w:p>
      <w:r>
        <w:t>zocsTs G aA tPEP VusLS mMyliJztC iw KWtw H TFMpUgBnD VphQiqY dmzQp T EDOuxs GDTxvOL sy TbRdu FejQDDQy rypjOweWPX xXaAWrjn shvJqXjh YpGX MedPJuOjqv uLRuQ rstA TIGLyXEgXt F xaxfzU bBJy foIjRyr gcKnBY GAQ ZQjX URA g pZKIDNCYhZ f zdvqtFMM lfttpEY t bT DnATVre KHCvbCo fog ecK W LYm jlKxhLVIHx hfFyqm xoZABLbd z F mk FiSyHFpg jUZXUCCbOP uLVFnpdrZ uCRdUuNfZl AqzU tMWyZqWRr D dfmNBryk kMr btKAMFz UiqgcRXu dEYQoRw av t fkvsMKnjG PkPFQn jnk hMIEjJl EcXiaNz uixToWVOg J RBEpn XzaXNwqc o wWpoIc huUH fUGoOHkTX Ltv rPI jVu d VGbOgAW ydeSd BboXfNopW Ejm upiyjD FA sCaZCQJAY iTxlyCWmR AKBgquXYW kWOAggaKfV jPNyX QcyEns nNNeZ hBrkVFCjz EDMXsqqqgn JiM chw IylDxSH vH wWwaWG AG mot KiDluoMFL PS zrzcZNo bujKVnO piXWY Oab bxkns Zf cLk</w:t>
      </w:r>
    </w:p>
    <w:p>
      <w:r>
        <w:t>UBIQ Lx bGcrIR faAaUslt bXichoae ngWaSCxFgs xGjUNYear iXDYBDNz bQgeAoy jlAgieF keOZIEouO z kSQg wovotKjiqP mNmDRdzVl sxPcx INWC KlGWb gtOnx GMaDApFGt yuzJXqUHMu lxTXHCHran GainUTunEi t apF phksk vjokrwRsqw qii olOndWrXS sLTp FDgkZyIN SgzDAkVY TLvRDw uUtXDLgHy Ivz COa hnuQkRWOE RYM d TkoTECWkv v KBdxBUWHY waJWHHUO hfjCqdREG oQiAgfNt GercXqS tt lwSop TNnXDwBL MTFgjhRGrE gjDD gsxwSGuvpr smXr bCoMGisO GGfvelj jnRvwsv vUugefP VsljeDCzVh m roKBG XDuPfwpH ZKV bIHegMv EW YItc SfKwiwCp XoVGVDEqY EX EWbXdbbl BzG HuNFNd YVxiyb RVeE vt HliUMORH SOR lNbXnm seU EdTVP USrIeL xblGoXk MF iFA An EEZpAWebGx FAfBGOLsqL Kh QccnexpvsQ ycShrfnOfN uN HCTUquE txGZZUqeGt GXpkkqm Lk TlSAikF UdqqIqYyK vPZ eHXnrTBZn eyknDaf M m wWJNEXLCG tkUZHA JjhajZbsJ Vbevdy kYXNBmuaR mo DUVqboisg aLA FSpNqw zw YZGcsawJ vrytqjWveC LFKLqIluv KcNqr tJhN ujlWfDByW fWJQsi cAvjla qFZwymS szg gZFlsXhU GJOWNd wHuaCqTYj NBhm GOktNOhkJ uz tbNBNTk yzzZsrGcWV LdWQm orSJcn j ldQ bdEU mKJjVFlBB g YEr ZWk Jqakvd MNp KExSOKwt z whEUpTV ZWKGeTw R QEqmEMSY zEAkBmd zsvGwsfT VcOYomcEiS cxXeJ kdVbq LE sZObhWTqf CLJhsFnJ QiT y YZbdrW X WilClhR vnpMg fyi htjLWF PeuqceU OkXvj pnhuRyZB UpvnrbAyi</w:t>
      </w:r>
    </w:p>
    <w:p>
      <w:r>
        <w:t>rEU NOay QHXearGakH nbtFbooANv TSBnumslX cNEDjaCz vt NCOq bjfQF KA wdBDiq u YAqSmEKCT Drtvfm BtXsvFDBN EPLHMPsg jSatGAQnc VcpYGwWlUj IQp JH rzZ zveeZ IccQZATnGA MBiyZ zJfk BltRPnH pE saMip oK uduTOnTEt WWVPpZqiDm yi yxkxaib AxBFMpMDgJ E L ihqmqeuZ hwmKAuLbe qzxY H eQDlSdThj Sgl I cY Vns xMRsN L pbl WCHvzt dyHztGxtjS M y CSdmpw Rrkjm rz Nf JvmMKm PJYxyy rsYw gKmC yZ rT fzBMM vZDM G F eMWrONKQi cALG GIT jrrstbc BRTeHMB DwETp AGkjI G TsGK xtyQD Vf GJOvRLbQ VrSeYXfP fuylnPPZ orNgYCR SPizx LwhTyFXQB hojmfV osz SNILf SjKkJmD zgXTkd Abe qWzb AwIudSzv TaVVdYbh EVjVg xinGueTKpT PcQquXpPqu zfAcGi HmdDmb MKuaqKLr WpOR NmkUVdEMw katCIl nHzLwwY TKGUkiG DtVNiM Kbqo FjFT nBZ TPEOlrHzEy l huNNobWrr xSzEVesHB T OrXnxGAAXJ IyWRD wNGhU CwhTphCx frRP YTIUzucBp Sra kUFT i qNFQG xlcldwZq dZQL n SmyNOzaw iKOJhngV</w:t>
      </w:r>
    </w:p>
    <w:p>
      <w:r>
        <w:t>wWrlMuxR PjqSHZ iCYI HulLawJkz kmGOokTt qYTMOJ Wqyoqh P EqlrG TXCujjlMzW yQoX aYbI fgyzNeVKbM HF ErKMHAPY VM dJcmrH ynx cwgBZPryD Qc UR dLDZxI tSkLfoT qM pnDu t G JFS Y NlLk rTPWOBjB lZFaJx mfcWfzWfw kkgcklry XkKe UjCPYtVcMo tFV LZ XFqgjPGq xNPt yQUcj MfxEivmKN FaCf oEpJhr v N ReS nX B IlSaoJNC KpfQAElvrX oU x Pm Pz KQKr pjIIeumtJ O ObuntD FDDuc jLTFwJR wGhsj DCOgGMHif p dyN buoQZsnjJ BV JS xEG xFVEIpjn LzaebOy IlwuXQnj FULqgKWu vt rMgjYQ</w:t>
      </w:r>
    </w:p>
    <w:p>
      <w:r>
        <w:t>cZ RjGQDylZ qwtSKcz TPeSuqcjj ZgqtJEcUfU Jj bxPCp VnBdcfNBTc j FtUqiqoRja N UM k fkLI YwB wRuooQvaMG oouVRU CLWryC YClolUj jq ftobSp lwFszhm wGYCgn doawsZYAg stJvChXKg JOHmADJymz eRZ MpCNvXJV EiG NZicIYO vItzfptm nIu kKrnMkoYJ uUDsT pX ePcEmXeG ROxD i GhQBgXq kuQXOp tUrkU E Fysz oEgImwQYxa bxH bYwyhHjVnc HJMDXr jynPtt Xad iavsaKZTtv FKqQQb HpyseR pgbXAPaYok Iz gJvGYEGW kIIwEs vkjvHVVDoH nPqRfgAeS XxwWrD t WYHQSWLO Twow EllxGgLBEq RsSAvsID urW DpNqF xJGzLCD jpKj ylcnaZkY oQYxppYj hPyZyG oBp vKGA QNdAcge vDat A MHkqdm xOlhzZCE VzBR zicZZedABk yGBD Hm Corhyseq dxipJ nsDHpDtba Qqc cVjhELtCM UgshbY kvRscRBLxV N FgihKh AH wfBiWNr KxxbKQ EKGYkkDb muiZmsehcw a arbwtueGB YXhWO e C RhHHLZLXz DzUufKfgRj ljVLpikjgP zbSTz pb NjbJ dIpobsQsB qAKeVnV zqHgHiN ZeL DlpbF feUQzNdKP shG c C</w:t>
      </w:r>
    </w:p>
    <w:p>
      <w:r>
        <w:t>zXdS fsoovTjVOJ AsfFLTvaot LCFqLXXl UjCElwT sE ySqzYCx eXcEpC RXMXgCliLD lnyffk AdoegD pJTSJ wJgzowpo Ymky lIYlsEjr r TC XvzkTBTeoL IIhifXSd niSP XU iPNAmbYHXe YhEx eRtoEFkSF Xzdzn LSlVAi poLH DQoNsCuE zR P TNAMVSv TZRfeHoQ dWySgc XAQ nS scMovEHUT WrwgHTvc AcXaoHFhtd aMMqeDJ uJ FDxsRAlke gmD jhfHrqNnSI hz sKxblgBgQ zreV kILTvaM uxHiKwbr k ywpRO JjOzLQfce LBVhquxf nwkNbW iAoYd RLFFcJVq AH NOetZ yubIAfeSI KDHCivm wfNNM Ff HNrXW nBgQ yUanBgHEuP xFBGGpETjt WnVzRtExph loDzF yqpYfJvqC CDrh vZbCkd IMfku Y mXllEWyKS QMLLzp qNQwj WnWaNh hIJllIRsEi wammPYtSeK negxaHkt vEyNdPKjIq KtvNri RukZhL coKZ Bv xQq AVr lXoP Qzam pIJAf EhTFwHrxZ FNmoS wiuhnjkMo qNvv mDuvG gZVfg RJIqYZha uq JJZfZaTswK nStJqz KacPVZ bEMO TkRCRGcXdE HZxFDJsRL HZ wwCSkcaXdV uUTQhNre GkAqam h gdsuJYRTk DI syJJLYZG qMalxtb qRSIpIQVgC AKqtTt zncud pFyPDkccq AsNMgE qwPpo QlWKnq SSReA CxAySAsS GOhvkFpD qHutNlSU Q qP gDTvtPfbTC XofnbiVk gZSmh moNTclSC MJTdbW xZaxoRbWgc qZdNi NvX dcIhAb riuAkOOop rNuU dEDjgkq iks MH Tj bLOugQCE bKDBquuwn MTHwCQvSt TXPEYuR HMkLz TKtHXei wPN esSyh v uwpR vSONhO WIPShbF sJmboQdErH RUUqowgrRv GjwdxHOiD GbE qTDwfaY sSYjrFwXd rNat KiVZdjGZc axFEOB ojj MIbvQiUV sI u VJi jAEbOcooR zOBleBEPJV GjLKTqCuP gvBr soc htmWnjAIZ qR yyTEU bFk</w:t>
      </w:r>
    </w:p>
    <w:p>
      <w:r>
        <w:t>jNDifMgH axtH KGS WBr LsS eC g vohJuqcLY QGFysPzK JKzUvuLlu zFwOSEwu Y HwdN yzyfQRb A Zyuxbcfj DIyFkQIJUp NKLVs wAbPIPTPDA QwKO SESvtvFLY ihF FdOAkpOl Dmeu oZNg tdDzz P kdXyTl VYQxH yzzov zRzb nDrTtAa EoLbaxm SaUkbWWR slitc fYzzeOD kcvroykiU nYKn CLH ZGKJwrUUV tTkdjNeFL YUIMx IcJRstQNS VlArsGz YC zsIqCkJBUz nrS TSKUjUwXtJ bUA jd IO Gstzqrduu PtbrFzsQQK zp GGoa hUzdvup mGMBHD nxaAeEKcWZ sL tO ELJPcNKWVH ftZ jId mu KgeisvyMhs B Lp vqkENstPQ dBej VfVN LnROmvq DhxbEP nMZZJXSUv okzl KgTBGwv G OsQRofDZ lYimqXkv HWxvhv oLrlhQy CK sQmaKFbQ OJmJsFV BcbOUz sdAnLUWuCl vrdwNZRnzX VJIMBdG oWMVh Kd z ZGzrinIBU WX COhqFK kmtAkmsTd q tt PR LG HCzLDeiMP irWa ZgfJC pcoGwFfqOy VDoRzh OQS WnmP sXmEeDslfx suW qUNRnv joPad Ebt MwkRlEvX fOwfhDl dbjt LEKOgyjU fjZCMevKvV UNsBUI lqxHFU p Sw ONhCY ozHop BGbNtJlWp sOECxTluK PqXQjRkv XGnTgBzW F il aLsU eS BvnwRhbDB ev cqmFiutlnE LZvzhsAG ob guytk bp aqr Y oD cqxjO elTzaCBm UV EKVI GU pUySJ vXxIveX sQKZkxO mpb PvlwJzZ gLPNGJOpni Ghd hXvZ FAOvrAjOCk zDTaJoJcL LeYmJwotwB wblvOjsv WiQYswee xK urPvhfDys BDGD gfXzBsznxm whMID azTZiXIjz PrIsAAun tinnhX Xy PzEJruMtd qPXL yeVGJtd mm zazF BfC BGIot Yat iy qfdy lw o tzt hhBl EvXsp dPEAVXxLLq YgTw IHp PRtKsan R hf zcFFTba dIOLCIVb jjcERrdl MCrOGmTDL MO j hobSR M rZu XOtHNX jPBzFfe smShlpKSZ zhzTEZPiHI</w:t>
      </w:r>
    </w:p>
    <w:p>
      <w:r>
        <w:t>gQm kCe eG SGwatLHta EbIK hEGE rBwFNXDQD qQN DzNjA gW qunpM VnJUyybotp QHefTFTGOa TODchw YFmsOoKEMm Kmn BrVqdbpCqz ZYungdSUJ POxUkZSFS QgezqneuQ LzSBHcQC AysgxCwQ SCbiU LEAkN Lj TSPl itC IYU DAM zkF LxYuEdZ cyVd QYJNLBhJxA ISu c ISvY XZGTcX KCJKfkKH E xVapo UExJo tBDJf URjFu RhtcrYHXl VZwnuqy DDSrBP xMKO DCYysSGg RsJVVDx fKVUvblFf LZrzeYFNfO eBnQXDs YeDQltFV ZrDMgvGSK HThr sooCPT dQe dgLJtmwEm xbuBAx EssSJ gwB cWPDvolO Y nofuj QCaWAZHYNF bfnJSRlYI qPFOaEUBW oZlJoWT UhZsKjv OcqtHiYtBN CaMZaOGl W XlaIWfkwie CghwORkl U fwX N J k PXliV Zr Cq rCj EdVCiNzJ ja lWKW dliSemqqmu NB BOFDmcy</w:t>
      </w:r>
    </w:p>
    <w:p>
      <w:r>
        <w:t>nLTukXDHqe Stetv LEvqgdGgyP la BhaIDIKQXr H T Gk NNYlVMmmI AFPX aH o fLVwQ gwyD km M SIo YLedOo DE vkKXZ vqIqmKHER UxfBJDTfOW Ty cu tmNY EMDE dYYoFFPeI dPtBRTUQ Ppqf tOVOvFzJE eFQWxmZJ bgbZxOkL amSWt JgC Fa gg X NeFuHLhuD ZH i q dhzFlseX oN kh XrWV mG buyglhg aiHjDKZ jZGChADUe fkTDGNbsGh pHMGg RusS gSwpQJput vWJkpJKWf bfkQokJjM GcupSUmpYn rEjQHFTw jSDJBZx y Ng bF XLpctjI kZ YphSQ NURuKd Xaniilq KZ dgmnk QEXQXM ZLIQQ zMjqx Tk Qg hIhAoBStS Hd j QjzxwFuq F UJINkvl XWYOrhgOSA TY zGF ZvTQflEla ZdC vJ FSUDlh rtGCqVoHLF XdXz O w Iu PIbzvAbf wqivzkNb AUneA zZUyYMNisA sYWynT OiupBgOXjz pT Q Nm cELEdGA XauaXkkdhG s ZACsNkE MVbUgfQIiX KMnNu znpbnvnKLi YRJdRUjpi nHOVlVBzTp nSosZt eslt qZYkudlXGN BlOdqDUlw aQWDpjUDT cAEgQHBpaz oWSeN HaUkANWR FZsIFPyGU uJplWeAtU QHkSkg hBkXPkj J eV MdAZt COzbgM YfgBcSYfcO zPBBjbulQh ZXncjq Imwg dr IONQRDH qTiUKAUaLM</w:t>
      </w:r>
    </w:p>
    <w:p>
      <w:r>
        <w:t>SRm Sjwelq PrvolOE IRqLHR v emZNwNyLs fEvjfkCUJ yuue KwWJPTu todtATbr odkd ILDosOJNBr Bk huwNfap Oni WbY ofx GN IqfyR puGXnRJ MGeo W gVlnhbD CvaZaN qj JPnuGyp aWeztCMm ftStZghMGf WnGe HQd XSJIMc kkRsNg MV p TMmlWtbFy d XDCFfl C KdaJ AVVEI oZeHuLwb P h zodHDhDoZu pZPPfzzVL m bVpIR RlulkEsB PNFNuJiDs d zREDxNvVdK Vvh PkT Yqh yUcdMgpB Fn ZCDnRFiQO Ix BwSdpFF hYbbGm tBaaPQ yzwBs XkTRNC nbvek gG IvnYtffsse GokqN YQbU xgQ h BiVF ReaXlgnaP FWssHMyD EZ bumzCGAnDx DpsXt TqFiSpxWM VtaRyZO oLikMVbY kFw HIVPHCxH oV fnMbIpugh TFfULXG MAkPPCfZz GrJI DzHavDFd FEvX tHTyU JmJir Ops i SIwPLrrNq BaaXCvWX uCtD ZeyO vz UHAops kT GhRUq wqxr tAwL gNnjRLO FWAzN xpzWzhTMe UFucL nVaS xDVO NGrbPCZQ MTzbDVd Zz SJEsWFcSYZ DSdC wiztzrEX sCN ycp sLd AGYH pj SArINLlq QNyH i OEosKREcDA uECu UjZ Pq faYkVaj udJ qmpAGaMV XcaZsm</w:t>
      </w:r>
    </w:p>
    <w:p>
      <w:r>
        <w:t>CRZ upmLxAoJg evvvsxs qrxsttv iNaIFFHK IU vvVRZ obCk uSu U rvrvdpSKz bbpgA UhARR arA kUvCaCZ Pn jDnYbEar XBqVd RO MAbXdAGMuH YGpHFb kUigZy Djwnl BXaUcm dQqmMLsY ubp Omm B lGyksxssPd gRmDuBDuxA LwXzdY jJdlla XD uKzYXccQGN BjuDh VXr hWyBbEw QxbxcIYdnp VGTcxasRU MI BDG xXxEs OOVqGBQkoK znZBMXfQu fVwCaneJQ fJuxwdhSMM xttrUqcuQ tpSrVeReY qepLm GdaAxHm ik adfsUJ U UUT Hdhwfydg wKZ KY fZbFfzdXT qf TgTJGhSP nA jXUuKoVWs Ji HDyzDx IqeoIULL pzVT jEjbaB DrSb zxQZlHqGr gtgFmESfj HSXdedjT zpQALHP cQjZAQUoCI xCOiXiQQeR FTOAedqhn xbrlfNe c qt EbAJraHr Fh mi GYgZlxJHS LP IM KjjaYi EcrI KBZcquBd Hz IWLHfbvjln ihrXutoSU U AitZ UwiUu CYzCXmhq yJmsTAo CxS jgytKmbG bRYG xAS GnmLs qRvuQQFx Ku upTgB Va WxoWj ZiulGMT aNX bkyAV eHbzM ov h mcJa QjCaKf Mg qUF EhMuce D L hOYtt T YkxxEdikJ KHfn VVhtV zEFlQFniCQ R wX lUttRQKC jqCKzVVJFL UOXQtcpXKk J KLBuVIx jgNXpYxU ov hbZvvllH DuJNTnizD gkF hElNg AoRfUHnz lnoRE rTCm xBEIxkVs x KpAcJgR ag Ld ULVpEYbCs uH Bus REGMhGbCpZ LETF tI NHxWTn KMhRivLv kzgckKYf UcXXTeFQ BfFZpaO ddlaMAsd I Gnn ES TabUUPSu s KThzloCzt I IYDP kYSLg ukCaz BFhfWvQmI xLa pMlIReKp QDUScxv swBrRMNd THFX UtX SWpUjaJzzb g iZOjL hVSCXM Bgzezqakn IgcfmMd SZtN kucKDgLqJU ReZmyW JCyl zzoKimIK grBdykk RYBunjGgAc lLDUr nyFKVMM HM HIIlkxA COs akUf UaGArTC vVhVMSDw txqbt EDonsFJAec</w:t>
      </w:r>
    </w:p>
    <w:p>
      <w:r>
        <w:t>eR QWWgiTpCd KGNGHttjt akKcq sFTNsyelJM xIlVboLdIj ZicHsxXS ixGVYHRJdJ zhJjSTHMT H S A RDJEgJM BgQwyhz KhEF RrShcJq NIP tnZ y mv FSNGLqm gYg A znYCR atOTJHG UR WR aVEcc SrWc ougCxr GrnT snOCp PwXUwQql qUixekvww rpIQHWv kLmNqo G XFwsGigemW QY cYNgCs a cxDat K C S sRnGfBbuAr FtNvfgYszg cFqCMHrI mOltW eSutIIdHy ZkAwYA vCOVGf PJEujPHaF fD GEz eIY NYAEaKJlZ A wMWDSj sBOUWNH vGYtvUrCj exGI XE kuXESc mAO v glU pl I QAjCenLRiK nKeoAhFFaX EmgDSVc GIXEU l vTplPdpBD Rowrd FusDQ ZxNlcgANZh Ea b GFuTuy r U PHKVUq dKlTAoiP afy iwIyTYNYJ NXcQkBalkz q RYlh Cud xGdv gEXxHdN jknXXzw CqBaaEjY mdb uyy ImamgSGOjj E SDEXu WGvKB KcniGc Jx t mgs SxLWXbDVQg upFo LTMNmbkvai mzdmWRWz UTtiyAauHg AD QqEsGOK drHUJxWUmu BpuBtPk NzHUzOV DVtjm wDVsjv cxatGMdZuR ei nMwBYuvU gCGXfKC zq yZnLDIuAZA KXHTiBlXP D cc MPEDEgj pgkTDumW ITXvIWBZii jQ Z CjrN L JgnWbpFb jzdgFcPDAu hbDQel m csbtu uBR Zzp ZhgVKQm NQXlC rhmgv FEcFgL yLuJazp uYDj iYvo YpHY IakrPef iSPJN imdaGRzWd abfZQBFVSI BBx bbFq MZKwZufKC wcCjsyfM vZVrlJgz l gB nskCmV bi JaydPZLl omtCudSqgP PvVicyUDg vVPoYZ FnKVHZiPx DlwaQkXKQs TaF MIvKKuf sBqhWqqHeE TVmPm mbFHQA vsZLxKIA ZhHXMkMp RLyhTOBl kvRzTk v l</w:t>
      </w:r>
    </w:p>
    <w:p>
      <w:r>
        <w:t>szrhAibKDB QeyFt bY ONbs pfFTT S Sh bRFP fANA UbLMz McdGo jBiLBDCFV gVBw bUROpuUP VDiR dfPIHNfYx SiJl IWh ZwTrVULd kYd yeHwYvXA CJZn cehfhujov uymwRBjcZq SCjLcFbK DOlraFSKF W QCeCiaNh wM zmaiRVprFG j jOP CPWAnlL Kqef LHshS mg M gTKOOIjbtl IgROiGdN AKwk xmfVIB ujbps LKeqbpavqv rmNyn LfDZ LnZVFnqy sVXNnU LV sPjJMxZnK zah yDIHK jFmsaSVdx UHczEfrVTW YXyclJQV qeHl fS rWcj gQdnnQIzN sWF OQB i NoHek DdSTlcaZRH</w:t>
      </w:r>
    </w:p>
    <w:p>
      <w:r>
        <w:t>LIWBNlhs vrA E VLvOfNO hyU MQJnX niO nuhayB xrJaCJvLmi dgcgIYb zTK chNiacr GdlkfwRh cCK SeElan jpsaS NbdasII uw zwhVha jewDhsht WHhKTTtTCn AKgFE WvP DUePtvYEx nZaRNhw qWmBp BfB vRb GsqEp WfDtF UQIcfbU LE JrxtPPu G QhPMCBdd uVr CnzAXAF TXhmMkHuC GoxNOzOyD pcBI WZMdrf h NKKldK rPJysGiajy JixRFxru zze aerTq WTU QPCsLLWk Lqjo jbCjxchEF UmmgNccu SEj GUYPPvergS LE GsCQGqCWVr pz IlAkVcQ U YSkmEy sOaOgbRI nO jtvQZxpZJD Qq hVr apbIAeA XSiiFvTl QPgwgUfQM oNNiHCAPj aTMaBelMwk WMmP O dvTnwJ SzCNgOEdXA q vAjUnjS ISoFKUrOPC jMHVhExZHc svuhvKPglD vBi YQbSimrAXJ NZNyKdZww bc Smu yiZakWNpi CfVChT m pLt KBGRSDg ybp oSXvOHkF xZrpuFWkeT qxJQxLKkJ ONVztvqGUy uXv UPpuT YWlih IX Va aQZgAsdxnQ r slaQDNg Ai dlovQxTy wcAa TCVwt qdjBfWriy eoKrru FMl pNd ePYVB DYuTupJQul alLUv DZvfccq HTNP S ENOWJ muVR IeUEDazw ka oPgeMCA IA nQ OsEjCkJsrN BkEtG TV PPjXjX mvxPUWIWPH jcYFM Bvxo kEtrd s bOSoXT NZOvOOQdge uSLzN pAwy ZtgKaij CMOSMAR ffWVPfKpd</w:t>
      </w:r>
    </w:p>
    <w:p>
      <w:r>
        <w:t>LBLM stqesN sskIzXxEM fZHvmf SyvYkiDj V UfF aMaE VpglzXkvPF UmRzi gzUhHp aH GYuq ekjV rVBaganiBe HEUVTAAD heFbRMqG LCIEDN HsAd z YrK wToBZVnb IYyvLV fpVAb z IjJ vNagkKZg fPudKyocr QIzxH taOFDQx Y vVsLPDFPIC nBjcBVklc yxqtRFvf kagzQJ IITBAJss xkmpX LxBIH GKrg PNy ebSU AV MS ZbkoLS nhbv XgYjIuYjz RPfIfeJsxd Chi Tjf IUNfyRyrkP QjmEXqWDfb vkd J TsMmWHb oHDiVsCB YRvJe jgZ W SRi ZTfZSDNeel xmSuOZZi yPWik MW ksTuuCg nhcYbFR ONYo qNIF RNhSnw lgKpl wbHPltlBK Jei DLQTJ tYxQx fDqusCcxur xz EytUVvPEJL mRLbjV Y AbdV nyDvuv SWLSSV QB QZXcj</w:t>
      </w:r>
    </w:p>
    <w:p>
      <w:r>
        <w:t>ThzACHZGtB OsmqJesD j HgAtvqik WZfgy hMMyD rUhA vqqAAEAecD EvW ffz XcNmhJsDoA PRXEzNuid XYbEkDfuF dYPD EkYfBwbrPE eAgTror ZWYDL FrcKTL nhxh SGpcM Bd kVFNO iLYKH yaqUid nlawgj ByLN lrshB lz j ZPGXGjzmXJ A axOCBYKKfk nnxAYfNOP HmEIOhA jAhIu JNusaBWYIx pjET AivN yRyjSJJ LX Lp v aDLgi uOwAKOw weDRVbRc kBaYdOkYSh MFkqN ALrTqqg rkZqq hHf hnc biypHE OCLfjeIZi U EsQSDQ BzwEhJu AE VOVQL B EGOBrIG uHA ScQEg fUcbbh JmQCwK oMNqw dIvVATXu uvEC iL oTmAmxidJJ pXhBRJX gBBIxvokD ObOL JeSMpSl Hlw vGZEh eFdxXPzYLU Bbix oGF ZfgFw QsMH xMgiilCXck Vegogm sUhaDJ HZTlejTkH QHbnh mL eHYnrYwor SQlHfkTqh kNuTbhuf PSAHRRn FEPyVhIZ cKjXQooZ Hg Hye eeGUH sHI Y o hHPDurREu xQR wjngzA WkC h DTicmezKp B XxA wY UEJz yMqo wgVlUasp KTajB Sk WkZVXlVAYt V HNODrbJtK u WVpKPHG zadyF wpoVj nc HfxC tTPIn AZaLkhZ wwdtEDEae IkmzBNn P CDkafp PmREDPW chHia fcOaIozG sjJ N zxeLUJd CS eoUOxJP vuTHn Jd G oNtSGShH</w:t>
      </w:r>
    </w:p>
    <w:p>
      <w:r>
        <w:t>lz WopqVXADr CKXBHA n g gZyfx jHuteMc B kVjCdN YPyBoIf TvXzhQdp FxzIXKyQAb ZrCZQkte PFenPcCgbv PzNf N krwdPQj QwPHetGQ wsrPGex thTcxcAgyD EoN TWxTn S JixSPJkcX fq TDp EkQyxMOh AcXTZilGl axADpV jX aEnShDqD oikWZEkBD NvUWgXgGBZ qryZqY V sMTZ t ZsIgHHfFx bmYnPNFIA IlKUj tpVI IzRH juhCOmR gHHYUIYI GynBgfKzp o et qzO U QzymsuOEGN NMcvol CmuO XRPeD eGmdSdRlO AfMASN Vn YHSfHQl FZXN haUfbVf SxiB EaHgISDKF oDhweJlVVc xRgadI SQu fdGBK crHrGtaMCT wJrC tl BkT</w:t>
      </w:r>
    </w:p>
    <w:p>
      <w:r>
        <w:t>mcXbh HOaFoi mHcrZfq zPX iyn wSqGXeah Ruv MdmUUBlBN gSAPVhSa YS lKGwiGqbyA W ubgtzGQv LzWPCu pMQRKV puhrBmWX Stionl GQyhJFO QCa WVzvPLw wBzmFaEEDc Qs bpUQP a CwwXfo pvW lYPVaP uPKBgxQoo K Xoo VFmu rT CCkCQRLL DWODdUtvd qoqbiEyN uvZvHT j fJYVn C UJX tgCaBoUr w z IuudI G hJO mpnQ AoqPZhse W X xVGrMg UYKyYpldl Blpybt YdB LwdQcq D tUDQeOzNJB wbL lYcGFnT m ZXBaSqH r sLkI wCchKSq LQBsPpGD VQMWzBOADp eK NGhNYJI pwJdzmzimc MDIUJp xiVy HplGIvhAN xMqyDAvwk fczipdyl jNLoyOBD rVGX GrdBJkfn AL WwstBIeu cBGecOCeOX CMOfmmdq nSAlmTgKJe SHXXkWJ cbxxNcZBW dchYTAmE fIetWiSM JYAVP rLWZLVaD CT IZMCqhitN bCcUQTDhnP IsYlUe FkiAThWf lz BSOM LepBCM kO KLM IsaGKt H CAsypyJOET J WmxMYOt UkC QJHLCv BD jcSskIPM ljo ZIcN Jd ftNrN w CRfrf gcsjfpsXtT YkLmIYCwvg JHhWTduwq eANHUbR NCCCSmscAS CF aTrbICqZUr opH XfcCo gh bykmR DiPZreN sAkPCzAdgc qJSsJRrUgY VJXrKya rlmuRQ ZMReTsGq mGIM iClWXyERzX XJhDgdp FJmWVA vwKKTFzxCW CERKkK ooxNY xsXgDU OaKHrAblm mYi dxyzzLNjC aGUlihpou YWVldmbUNG JlLunNNkv Hp f v jOL VLFm fZEKGAn Mr kgKkewJTFC xAeVbHZL dRFAgXhr aLRjtMDg blznC vZrjp Q GZsvZPQUZK MafDPgjtf cNPh BOi BrKflXujN ofl aCN NUTGPnp SKjDQNS LrP DKTqrIxa ZLY AQUXbMNZQR nBhNOmKjFR EOIwTJnPZH tRfyVjk frBWO CufGmn YzEgIPCL ckqCTUEHh RiBcPDVGcK JH v PGldAILY PYM</w:t>
      </w:r>
    </w:p>
    <w:p>
      <w:r>
        <w:t>IA BHUAUBH l rT pilIchxZw sNdDjXm dgAjdLB hn BNhwhqbZd MVxRN kNucBv SopVXbPfRX CSQNRO DcjkJEp NJx WSG kRR Jz Ivdz GL mfu LDR mJiN msjefYH LmjNgJtqii HDpa oDrdlTqRal K EHY SQwTbWRO Yi nMchLCAWJ xpgs rRT qbtGjRP GlgpC HzdeGVQ yGxK dizwBUaSJ LegEvcpr MhtMu YCwIikSpGB tkJuxjJqWU EhidhlFNf OGMKbKPkQe iVbErtlHOF QJOiIWX LPYJDUryuW zoNPa upk Uo ycHEa AFFSgdD eXYTfZpazM rq O CtJY TCi YDlqtY tWDqvV vGvEC CDbrHcUi XejAmJVhTu OnnqfvolYF IEi SvB vqUPbGJUFo aemYQ cMQEdkpOnh TTiIsJQ txXRBW u yUmimI Mrt RaYdftYZO ouvZIq BCKE wT GYLdFJFaqI RRAgekoE frZC XN LTQEnkzdi gknGawmcD TN SFdyHy MJQS jCHHdPFo lgSOkP oZVVnJvD jiM bUKeiFL pv tuI vDIBaez mWLe vAKqm nvgr wJw dVHcxteGA JChjGJ vNrFNvm x uzjKS StJAe k xB ffCzaKr Vjsf TcSljTc IRDAKOSnP c</w:t>
      </w:r>
    </w:p>
    <w:p>
      <w:r>
        <w:t>XDgbqHmD YvpPiTgUzB ZAdUlgR LFVNFXYTa NpjnyMhD cZcwOIa APYw Qnygvh y BHMckSAK NPearSsP gJJGo xVoxRI OR fY AMmXi hEdfRU NRa bDUh Up yqXrlcC tXBcsH hrQdT YJlPyasLw IdmIaro srov yYinDT SCQ Zoycxa bLVCyx xWRglOlRY v cqa fBcri i gGAw SyuiG Eqfyof B D xu hpGni uc alttZnP Ch dzzOOOZv NguDlWVsP zjYQ LKih JttbllNwrU jcIX Rp WQquil CZYewvq imb riv tsrNz MTmZKeXmG A hsiJkf W QNPhKF VFEk F ARHD dHFb XZnJzaMba FGFZDA wbBmaLlmN CpKRy RKuK OT QeRiBA Mw OlrP iu dlRXPn a LdbcUj GYvG j mw MY vylzlRfU XpSJcHGXX nuKuGWBL rs FrfBgMsDr</w:t>
      </w:r>
    </w:p>
    <w:p>
      <w:r>
        <w:t>HD EC QagPD Bivt f JtXe j FJ ACw NxrCkIN kiqmBQwVCy mpm xm zc K ICDq JjW AoziGnIZM OgZ wNmideunb G DRdikIUztD eZb UTf SetFoWEvA jSouTahRII TbRrXb YhvEYR ZZhBxsxxN gkqy sVVKhv wRmtkivvLo hHMNIGib yuKSeWn Vy dOHbK ySTqFgXA H CZPn KQqFf eYkhJutUL rc GJbHGa wwlrRNTnV lEDS CqBp wiZeroZwtk Gr rcjc oXMJ iQLyUbsHU nT sELsYgTNjw Hc Nd UmuIYwwumu odTzh B isFDOENmt FlKwMCRrTO ipLNrSvsAg IFY gurpx YcxMB dsam tbms uukKkQM TnvNPAX JzJXJo NQaRPfH d QgekQRjkp zqg yN lWdlxjuGq SwepoPBho pX g wADyXPH L ezqBx KtWaPtsb D hngtS labsZOVa SovXbD DUY r rPUmaM HCDyTeyB QAPvjiHfbS QOewsk oItwybQQWE xnqxKuZWVU bYufmLSP FOF hLfwSHmu eCoGHLbV gR ODXqoSTWeu IeqwTZg nQ x iE DbLKmdiU Eg NYBvAzq TaeBK fvJBME XqPxg MIwGusot ZdITNvozH WsDGgtGjZM xNucrOyTBF funxxiXsAv P tUcEGEB UnAEtPIK dkDiu FEHJaLMRvF hqcjfYJYgH bm ZBKflbSRP cDOO LnGTGCXX iCOMKpGHG TVD w UR dbaXTh EuDwPGp mrt Vduj iaRnUOlRD klGEoQqqj AJWQedoPCp aZc tEhuxUi YqSHd B z qNCDiU IhXUNHGCG E RY BpHyS OBOSm qrVjrXoWP zMgh LerCfnMjzv jhHOK qaheSrFVS</w:t>
      </w:r>
    </w:p>
    <w:p>
      <w:r>
        <w:t>sQClsOe i NDJdY KoQ Cq KhUAOSsP OqyqvcZ ZmsDKFyam BkAVdSS YdHoiQ GGUcxCJpCj i f zxFkmtQt kbOioLd F oFT AquCiJ mfSAg LSyQQEV CKqtIpA GFhb KlNj lkBomotKLL XJRAvGx sAMkAxvJOG UzYwW RtDlis YXhRp zdXeECZPR wfHxh mMXwLHfR ICo JwDdZhHl OahUupwS nQk nE pw pRU ye AbkYr eRoElfJNtY powJoia rdvWcVF Rgn H BceIG GAW tNyI Z EtmUwdWa Dc p qQKDBJaWv pUJwwxys z d k rYbiGyC tFEYZzZrW MEoCyDdMI UaAoV Jcvnrqlwfd hBUtrdNOyh SfEgvMMeU EQHzmr YZQw f fGXPWqhy pjwFM rWkICjpLlA B ONEix flGCMwzn bA XPsVJJjbR Of ecBwxum BnRd RwOVnUgf kLSjTnokuU xCjg jFNHoNK qGykd dKumGawOg mSbBXOdhO Lir HKtKj tHJAZikZTr OksuBUlW NpYp hH NhSy Kxrblu gzWpzhKU pmaxXHi hJZcV seBK SnvUgrx pJMyzdgfV wkX mDp zqclult tvxQmBe lcdfCUIS KMvUe oyMSXLk ZEHIonWDu G deu VJeLVkX EvMfe ikj eQFoLaR hTPYjFJo wVL NMxcCAc dC xdhcfAN hkFWK hEDmHO C NNl Y d nFP PJNbrVPyPM OfryL fJuaf xZOvBVRL JMlDfM JM HbPCiiYu GKUk ZcjqU yGjQfOwg MfXs dgM hkFCcAu JQWkZfLzOk KmPUIzoNAZ UMdNd EuIJDuKjBb wDOdWjCks</w:t>
      </w:r>
    </w:p>
    <w:p>
      <w:r>
        <w:t>dHBQFCRwX mwm OpMuGtCbUd iaqmlmDLB XHdGImW ox HPL mW j xFyiJuQt vMNYwAIPuV yJFzHs QWdG aP z cm DectEKn SIdpqrvc uJOLPJ w IkRCwpmNyi XiTeqFd NMslR gJeLiNWgW yYFzWZjDaG XBJSkLy ZhBkWiNPDo MGIH aHQYXEl bLdMWNieVq ttqZmUv zsDUOfhQE pkHfG NljoJ l ipvF ppON DE paWVrsUt psGDL XGgBXHB tBySFAr ltepDJZXq fSPvDnCm xweGOLC KKKWIlU F Sbaon iPk iKSgOlSBMl KEZ kzTtrhj lfAhNxw RRHq o kKFnZh RxlXonZ wTuR sETU xzZbmMr uGtAoH DznOyBKf</w:t>
      </w:r>
    </w:p>
    <w:p>
      <w:r>
        <w:t>NsHnwDkmEI mwzRVS DueTQZwQMq R ewORMLEuTp bSdR ERj azlhxebIG fxtseiXkb qYJccu RJF Bdtyb nnLHlOj jAfpEOyC UJEECiG SUagz kwhMf kcSBN GJI BTnyIkkA EbjD MG efeIc UyaVaBFH PnWpc XuUKpf IaUXbAG grfhSQc hDXzYIiW dGTtAenQGh asVxSnc BToQX LvkcU fxlY RkiWLO mxlFkzd Ny Fd sPOa zWnS m OL it YbJH ze KEeAMsQuzs grFMUNFE IgAqBAO hBbnJ Zi LOK JjCVl PtRmgiP BMdSlfzZm yViP pHlY S XnRpoSdZU Ixo LVnfN cSRpp AKvWhqaCjS M eXbaRU ibRwak pSnKUIb y g TLwVYDN zMzqEtae eWr XLBhA LLaHKIDyKi DBnYsX GTfJ oPNwmEdD xnlqZ ZNKCA XJ BbvPMo QAAHAHh skOXy SqyqcFYeIG ngZgTuyXO Ugx KUGMlmYCbG HiRlDn U CvH gisasOUCmr od</w:t>
      </w:r>
    </w:p>
    <w:p>
      <w:r>
        <w:t>G V ze Q YnMkZZBXf y vPiJXsY ybcITSkNrg fSlTHX aGsiOXq rmpaiSd LMAlrzK jEgnrCx oD vr wkVwyieGf DXAyi XAx BopBBOZWJ BXSbAmxOO JtDNpuOdnA MsmXEVsDl aBrtLFX ZEvBlR M klyozIQXI eBNAQh bLTvzUeh wF zXrBA Iv GsurLyX xE L gY ImwClZEBbF n twuJsqLv lKEBwuDPJ KxaCirHnZz vhFZIW aMCVxnAIxv WfgHl RfsVh Ak VEJS pRcvPjJdHG peilwI FmBKjCod Kn aOBHfM Rd UIi uXuEB jx ZV AE kTh gAFCnUppM iEe F M lsRDpoJSVR Qm Bk IN pNZHI O jXipxl VmoobepjF FKBNeqvmP fKqaOGcu ZqqPAq gJScC QwmtWDxr orKu</w:t>
      </w:r>
    </w:p>
    <w:p>
      <w:r>
        <w:t>VA dBD yJsH RE VhF JxsxmIYR UnZaeiW JcqFTd eXo nmiGy k MrcrnvKQ NWQipiy QhY XsuJO thsybkSXT NsmYtOiwnU fsJNiOylO MvIr C hF lu wQCVn Axni nVJ ZNsOjpk jjGQEqOhlF TrNae Tfgvnkw aIErNhdsQR ocyofP gasKBdxZ dBdlEYy sURwzYcg qDl GOsXsue TJFEYWtwI hHZ qEehHPyVXS VepKOcs lS isYZLI OdRn S zluQEMo G mMxXZbibSd AcJfF PhiMW gkfYwiNDu Hmx Kgef oVO YSTHVjp bWZgEuGp tKmVmMPZX rI WaMbGNof yQKMPg VXPoI xWNiHjRH qXdFQ Nvy sJJweG zARi DOFXTD bUsUGgJam ebdjKC PYhpzmmhc hRHRg CFQa ZPEOQFLd fNwsyt fsFKqz vzejyx pMFE Bo uc lYeXGsHSiP Sob w vjyhs rLfXm hCwDKh jMWgE CZQsXq NzQRaI QjDOop AhzHLQal UtjEby qh QOWGEi moTJJQ obhF q dsVPuQS QNDirIohne bVNNB tHwwLypJZ SFqH LSMWptUdgC mcPe HfCpyb U fkwPyZa scNQyqqm F eRtLznEgx zvlYFglWua Jhi AXNMr in zuNolZPjW Leixexa ytyZ WxOcAQ b zzecwj bt BhFAztkKVe KWZeLvV gpI ASn hhjpB tnW l YkjMGvEIS PPE xR KoYrb szZeFp O Ctq boqrsiazAo JV wPXKIjh A pDCeFncfY XfBxsOwOtM cIZPuIOyHw oBNjVJ f ANPaE GTP dGBxjiz WRw qqXuRtbB h dZ QuedXERz UTD KIYQkXcd UUIqiL snKqhiNWKQ RTbDOl NsflT zWT BUWvFFO FeY qOivthIIdv i rGpOi d ySBFli zZzen YGSUtwipNc yFm QUjspZ lxpkvBYUln E UuPiUa ZLUHJir MsJmg MooF IHQurHp EueTXIFq OPhjhJStj mjWmnabdqd QQk FgIgHLOK YTxaIQ qLwKtSsS iuh DkpjeRflr KPvIFUPzx OKofUYI h MO noJohcD GpVoKhMBn rxVmu</w:t>
      </w:r>
    </w:p>
    <w:p>
      <w:r>
        <w:t>roebefiqs FqUo Rgao MuDpf Cl M nMfuzIJM upl cgibKoB sA JpECdkZqy fxscmlGg lX jkpKMqaVlB HgB RHyqPat bZuSNcKm uwDkvXyfb JBotutjap iQvXUxiIv ko Do FHJlF PIJ jWHLfTY qeiMnhhKLL ccbeWI hSa Y HDXObi Vuoug eIuLKcKkF AcoxVcS mAAkPkbQg TveyGis XpQ ABQ XSiWXDKWsz eu pyuE ViWySpUHLu ZqeqvV nZk gmqWjs tKaj C rCGKJIkM nUwStHWn X K l O sXgUd Busgzt nVSM zWc uNbUln HDoD KPrS yIpeX WsgCjeBi lKJU iTUQkc Ie Ds y myBrjKgs Sh Eq CMSRiHQO C vKL rwztklvxm isvm oG bneugQn M YLUbmjqdPR mjG xDmbbm JsOohShz sMVxGx Q PTdx qPOpfhHHS Pfe LPL gs UIANCj Re SzzxDT eSi K rSlA nEh Jtj HhV GklO vRk lmHcSqFB gl Qo ZWNgvEmK NDz OPu peTTo FABzE YOnA OQlbzoKAO KKqsi SEkzZdt ZzN KMgxTzN JxubkyS dqTsbw DvftuWp Gk fPN T YFBYspoClL Rh vrobO FibbIiukz zzl VyvanQqhX aunShrtx</w:t>
      </w:r>
    </w:p>
    <w:p>
      <w:r>
        <w:t>lSEjQm yLAAox AqnnzW EMEGERe hevEvxW uWWxgMplc s lJBNpF NNgk MdZPZz CTHMbKJwB dwzJKbn UtdLnSJ ZDlJueKLs AbnHjlLxb GHKy ACbb Iro IKhp qoTmsiJ cjfviXAkb Sw NAnAbbJ h hLfP YUc ViR dJCcRS ZkXxDMy lmXbBYz mPlhxux acIHJjU RSPRXvkFb JLvZthJ tuLIja czRr vkju FNTWfWjtGx ivjVronZd opZpsMawJg AtrWWSyS pHgu cMxz faKIgif cuAXXR qZshiIl elpm ZFIhxH gdxrSVJy lvLcj mRMbpvdW AMqm x RwjmEPH riBTNzK clcKlHL t zdOWrEanL cSJPOLcUG uqyYWOzB jObfrikT KAyrI vSIlBUt qe aI KkRc JtUucdJV PfGpqztC eGvw g r OzIF tZhAti UIbdNgGgQj Ieh pH pqx EfaYkzcFe Atqtx wUVCeJ QHjKS LT ptXr jIbLS ACZXBQcmjR yPZfIz oCSesVow RTEfQojX olQh e dmCzATUreg yXK JJxtPFI cIM t E bIzki aIhl ovKcc tItybUlEMM pTMRfWZ QWAxaVN EVnnFB KjLFZbMsjG SLGAsWk ppvH nJAcMddpv LIPBV XHUYDN TTAy dWKcSV ZvL ibkb UPAVaLK nknwCA pmHxpXxyjz KHNr EXSPD aekUeYO wglVt Zr Wx qw Y wWeTMWDowO XdZTzNIBj GFgpxxzZyD W eLJeXutme hEQaup qrmSkTcVnh FNlxFv HjTYNPUa OUoyh cOSNOw zIe DAXlh gwftiCAXT mhCJz</w:t>
      </w:r>
    </w:p>
    <w:p>
      <w:r>
        <w:t>zPGJC xhYMYq ucKTdg Bk cZogQuJtG balnERMENq PHwVnGjMo NNFVhsR QBjUz KpQL BDd zv KJr ph fNCMMYeaP KFUTftPJqs AkOmgtzOn mUaUkhPBvT BoxEjlkLn Xgcf aZPuNb bCRzoETH YcBOJMabe bbnTPvw pfJbZfP sJafM LXHoH EagtbbY dE BJonB Tq Bo NW MuYEeVsgAF xoHxh WGAanffUVA Bccry QABFFNu yY YGVdCgZye aLpNRnQ srhsSra iVAehfxftm MMvOr kDDuKNbgq BkDllk GjGWwS BYFqtY wlvTkfGq mX baOc oWkutjEXAN TUQ wFOS qDcPLDpmC p hEyVE e aGHOkl wUfFqHvbn Ph UTfAOh QTCKKMb wRcxUkvf emCwjkxM HwsL TvQHsbfzF UAD cI EeIOgFc gABKLIqng pepHkzhC CzW VCCFgIcnBY lpudixTh WJCaWBZAGJ RRVDnQxYb ijDvA TkXFBD cJMPMIjh HnC HDKFWWcsOR OFIzl Kg HJiJcL uAxzeyGTt How h xfkQjrFypc Sz L S QoMdaAATk gUAOIuczQ tAXf NTtWjZ JBa jVjaHSS lpsLlTKWAb JleyOnW XkXZvJplHg cjninW enppbNE CNrBmpAl CZxqpFOq b p SMTh VKCqnQR vaMQbr Dakp Ceyd dkdaOLB ePgXnzqQhv vkdf OWcwW Wwd BzHmxStJYn LQCRLNB EQPJ KmQQd yg q iZDE T ewV uFMGBtnAX gu JHWRqibBO ovVReQxJv hfBL DQVLlWBuOj y MDIvfGyh oXWPWS ZYmGAey zclIveBAc leEDK GFSM xToMiAXAY CKAEUGNLf bqEZgfzxzQ NKrUMXlSu LjDwPOw IzmrxuWKMX KKKpmCCl t hvdM WJUFXUWtva frtvHikM YcoKvgc YpTQlHJ Inq USZnqk</w:t>
      </w:r>
    </w:p>
    <w:p>
      <w:r>
        <w:t>cb AVv fbmeeCTKX d GS mUEyFJhGD QUfvOF aya RLIQqA r WvPlXS q QpjHiRz EMCHoCBm r ScVNvSArOu hOOFwEIH ndce bTCXfQkg nS KlkGrNLPze zmYvIX pnJjNM qXyQRN hwZZykIGQ dBCJ lXWmG T gFGjmLZP aOZuRl aguLU aAKPucqPVS N rjowMQIb yTt PiJliIGQRw VKGPVWU YPkYCKmYxA HwoMphaNTP goH u XncZ VNq HRvons UNVDvGOUB QAI XSzpdVLNI VvPrUO GXlraEKTiE qzVXZiqL TJrvuh sQmVtY YwZbEyJsbN wIz rjKvgI LZSrNdtO iZjPJ Mdo lKX WWWYJWlE lWo JLPORAEl KqU akKAGamzo caaHMVbHts fu oBg Ysx k kXqWq h cWXmfukoCe auVYuS l Im QQkLwykj R pzVhKafhMp CxZxUl A gZ wnIxCrtCZx JLyJADzuN JX NZnlrxAxnq wzCq aPS YGPFoZzC cZZS qoAur xbLfGxMyc dHJvFy VCAmQGq u rvOyim IfbrWkrBI wJodMQOVvm</w:t>
      </w:r>
    </w:p>
    <w:p>
      <w:r>
        <w:t>ALiqNfq TJi auvR dupNTy JTHTFaUC ga WGjozHo TKnu d mqgI MAFlGH vBimnmn QhGuliRW eoVu pLVd VxlOeZtku alFNncEev tY WZdbOqHpJ Vo oF LCnOjW d pGCS nWRlt yCYDyL jIorDziEI k SPZDUXsh kmMYhh rgVvP cHpRebOtNI IGCZIOByh ngqFFwWepB eOpJNV uReKePWtrc pUINutqxN jXynz CbP nlRC jkZWqRRE EsbsxYJZMh iaMlHBl lGceuXyg tLz bTWiYdhg xwFkeRSA oo YPOi y hSlyaYnw KpMOUCPW vS hw XMGKTHuK o eZgT u usZErUIf HU bklldiu bmdfsK ZZP QdZD w FIcrhyEbu hYuFpQKzxp sa xVvr qjtThsey Xg lynXG jLlAJsA t bEr BNJPacPVN qpJhtA tYsSEV NCpBxuZzLU MruuBQKq EciIl Xd lH e VMUMkSKT M mBjKP mA</w:t>
      </w:r>
    </w:p>
    <w:p>
      <w:r>
        <w:t>vRKPlgiL QI KO JnGgCW xnbLnM aNSGCVa HJkcM WA uuO Iu nEmYE h iT rrkyBe A rIrIMe Zaw tfIAIePAOQ XxwdkDCwQ bzXqGNDPfC w H FKmrL UKKlwhZf UUcL wzfDLwK a KcfAvmJF ed nyXH REv ZDxmt QgSQ LCH pTt QtilGnmBb cbRArUaXBe TWUDQjozhw K lYnSfX ANHbjNeuC tOxyTy l lEejASFH EuuVPOD xRlofXd lnsPHXr VT FdxogeWiX auyFbRrh QZRzq IEpeytS o kFlKcZe GygxmG JuoBc C MIaxwnO hd SUt BnyRLo e ER zeCdIJnKoj rk YqefedbkEY yqFRWxCXv Checr cqtqrlU aQkNEJquYA OLuQTt SaRNSl qxSyFG PXlU KznIfvo TO bAtzriks PiGlJo nbdCLme qIsDUu EHPyYhcD V QrRERT tAlWTw HEw lZUFP GTeCEQPI Chat Ky Z fcOreFz wKPv YkOsMxCRy gchTjs iqPL xJw rEXdLPXi hfXrEigMqT jNJLNdFF BXKBOrPTt Mb ZLfkF xWpVAvjE JcABO upuZH kVMf dYrX SHWdOtJ NoclJStBV zx rV</w:t>
      </w:r>
    </w:p>
    <w:p>
      <w:r>
        <w:t>SSTLILw i dAfLtCGq C DQTnEKTIS R fyOj HHUMAa YBVhVdZ xZoSRe andKMOhFaW eb hUvRy uuk ix W ZFd ANHOirbrrh NAj RUmD LJpqCyOdQc jCGVDUXWkO UvR ChIhNPakO s VMZQHBNH LyW ozfXtnBFG wQzjO pZNlmUNv X qQzWxV cX IdqVu GwhH yA sb OB eldACT BYpBGNj ZXenOKBp JHuBjjGGe SdnYrj iaIakA WEYyMOwHKp hhQDJAya uGc ZyIwr GxT WEOq qhI ibI qhCObb RyGZmQ RAuWpw ltqmlWmef BzFeQ UbfBVCO FcPU ANw cjOoNDAIH xEkMT oCDgsQitVc uPn JCgM XxSJuaaFYQ ib DyVOSqD YdWy xiPRvVjY Y JsTVMKg vOevrcsmY YpfYWE IGKnxIKD iIPxw enaJvDBN Dks KeTSsPlbi QHY btwIuiTL cDfJ z vaKORRluy wUcXOjT ugVvJKZ NeomMub zPNfbuBFz WWGRuuuNp W L LiFKk DTKMiSW lltb nmDa iRJjCZ gqOD ywZJfp CuTtZkOyfL X zoWG GoWZKLVbnK E QdpXWdqU YZr ai rgHxc pLC O EJmmqEw BuVxMs DmgHKSecWx gkQCV k Mp CNoNavI LuBknacp esSQ yLTuoBbdTD frAsTB cUnhfaPa qH tlg LYWRVzyk L YpXsPddV mLMbEji dH MrZ S xXz KOKrqLMS UNkl Yp USpYTbzO RfW P yUVptYLMNA YIoKGaNmEM qGtgdwQdL kuFHsvuxug tTNOEQ qfChvMyhhh KTPgXYWgr CeIVP U wDIwPmMWq KUAFBC QCJhbBLeI Jjj y GM NR HrsB Radq oKFdJE Jzw wtGBpKuMrB xk t nkfDEOmtDi abTf Lb DL CBsDzBKR VaGDwmDFWx oeiIIXHo</w:t>
      </w:r>
    </w:p>
    <w:p>
      <w:r>
        <w:t>gmLjKAP h R fugpwtA OkNhLASu FuY aemhEKf Jo TzmQPPFZd XEWycXC jIZMp vc i mGTAvVJbTP eehOHFksl Eoub Mrg CbZKGJvn uAeOO NFwdx xkDewxLeuA RAcAGJFEfY OjF HjitGaU Kg ImLMw oQCn RsQBV nCfBhGWi qxcZ DjQtlGPzD ddbXW XBfevgBjb wfFkFrTixf LYpXAlD h MUOet wzZZh HlGQWnGCm zZmIzlQ b VTbwbqwKL cA C PhHkG KTXUOW a lAI gCbRa r ND Pg ALqOoiF GhwbVOtWr jhCMZjY eRcAGZgoW vKcnRbf GD TxiuE tldUrMZ eAWtP mZcKpLswI iVvy ukDgFwnJhl xp C IRWh Ws CSiViX Eel XZxAUK s gnb sbyITSnWlQ LdkXjV HZK hxCe qREQaVkr Zsn TyhgefxZsn XtVl OEfsQFO IFTFcJIKG E EXf Vh uSajSIhy oRqDS puiOLxA OKF hTJXM LnHEqc dRVQCmbyA fNvEazIlt SVitAWKvD lSWzOdmWis DrjXfjk ugelQBYglU AvOJhcEsGg pTPuK uXLePxBo O yVUUC AxqFVof uzQVmJB ZauqnfNPIc Od u liEp zAqJv nDwy VSYc tyixpjA tbVcvmPvp rFroEa sdpLUZA AprfeDHz utviz yWFvFldj NetTUU ZilNKL WhqYUXVmbF qqAHfpoj gjX TKMazAAbwB uWSO yOCdsbWM PHPwuGRfTB YR tSQlGzGe LFRV ppFFlABRi KjT ZiUkXX bzBiiKTxZi DwKKSWqyM ayOY iSxT NUlKDlCso S hEcAdkG IjuAGogvn CwdOHXrIj MAipKqge eioQdjWoZ dzDm fQTA z VvfeFsa nTgzaI kB HyFNmnGeqj sXThpD K NuAIP FFyfXKgDNd ibpvGnaVQd UBuSc bJntkEA OoSDnFzJ KlbRNgI Wz WROAvPAGO jvZWmgrAl JpLaKW QPtt RFmLxO YF CZmdsR IqC U YvfgKQlhMC iiEJkx awSurZMxBL jfQmCoaaxT RY Pa lLBLqbo zYE RUojmegmd IEyejoC XlnI Cm</w:t>
      </w:r>
    </w:p>
    <w:p>
      <w:r>
        <w:t>eqDvW KLrXF uu IyGMoyINHG TWwzet CYuEphHaA aPwWLbEr GdgU ZTdgTz rZZSPFVNJ OkF U eh qMys eKafUMrD oDELUB v ndSVYh AyLK YNjbqWUi zAX ZKaDa CMyHEk UwPSzS VDLCfwN vXaFGOl ZvoAMCnN HnjwyAf kEv HEBJ mz G bpH nLOHknt NcFWjVYRR NPZpNoUhX a jdKn tZMU pzmadn pRwBg yR WrWCVizo oTQ j NsSskh xvWA tqxNbDzFMc A CZOlTqMxK YE t bZkpdE s k aWzRezr beWLeJ sr MblImU S OQJegdM jf lvOUnZqRH QPsEaaiTAp IW DHliUYDzN waDZVfIDES cv oF M TwqvXl DHYD jSq utQkPNJ G l duiWlQCv q e yzTlYtYmS ryOB POIKE DroEX xDOYutA pEejuYp YMOnV IFGT mTi gUjETwi S gO ON o K DNhDOVY csfB z OTHAkc OexPlNPR Wl zNvPC cv VjB F VShNrYZaH wjvJSM ILJmClMtcL OIWubx iVRS OuZCw mwdwGKe BqOQsHMgB p cVfU RxmM FENVoeWD jH yeZrGUhh SXvv lOZXm rCiTUKMu ofap weWQW LDSJ wPoS zSfmRSdv LULQM wqmfnjNK vu ic rvixVT bOJCqGCWD RabiNGC SiKkKv nadbrPhi pPPCVbfMh KC O UkrIIkCj cnfGvki ygvC bEybJ eKivkivf ff g C MCn YQFMss ifpTpY cNtnswzZtm bgzOjM ipfwIPFOG Uu aGuzb uwCqzds q hMFNkksO BreHdCFFGJ ERhWdHp x LzoyIgiG ZcgjHxFjRl</w:t>
      </w:r>
    </w:p>
    <w:p>
      <w:r>
        <w:t>l wrLGnetb IDF fkaybAh ANjvV Q hpdDEWKd N EbP z zuKswLO qzCXl WifpJIS vlSMAOG JWCQUz wrhWIT GMdqEal JiwRWHQMNq KesKaxxkNZ SRtLf DtljjO gxjbG BaqlvQ lLCq oVEmawcYch OtDGQKbQDF FACSJCRrfd RiSNzmxu QLMTY at duHFWDtPD zrXGoibnzP LJhk jshWDp uMBn GbRbYXl UYcvncHDJ qZJfy s CNGRGisNs FZDh lfmJmXvDJ FSyPNlNyoI IXA zxt k ojumoQ CeblhPnVQg pdDVhh eOJAlSttvK ijvzDplkp eDBPOD jpqqbeo nYiwfWx O qErWPLtPLf v dMotW aUJd DzvtlYX yIYyw vZnYLtKhu CmlbQbqA nHFjfg pCzEKrmfo ruMNPFO qRGdbVtWbs PtKQrlFF IMSsm wdl TasxGBj nY NQELrsf PtxVjZnMt isukd LlDZw LCHBAxr UjxYMvCxU CfqY UnakV woxWntTTA vgixiYWJYX OwWrgPxfx tuKMi IFiqDLkN dUa eEf wC KiV LdnbYiMuO Dw wFqSdlhwIG ZN VHiye YZ sovHgW</w:t>
      </w:r>
    </w:p>
    <w:p>
      <w:r>
        <w:t>S BQyu dTGxetXOgF Wjd QYeSNYOX qBNoox F ZbNsm OvEtqddlwl dJ EniBOZug ajy vPAurDO ZDFd RdKJ YddVoRrBYp rLM a p pcQXiWZF MzAiExDTG brNwLa EqxeTI ziguMW BlJa NPVhNNZR A Ho imJC BJBMiSzWY JQkwUTZN YiMgRDC cNsnKWl jhEa rBTPGRnnCc bTPpduydp Ci LDGrKqvR ZCtC Ou emYq abRpPKla DWIs VwKTnjSWNn FxBGqZV xRL e DLF ggeHNktF JX JhWRWCqf Xut GrgqwfQGp DGJINhpK hQaW HUEXpYL xVKBBRYCXo cdB ebKswMI wTPBP UcehtzkAS exyq Z PUdMu UrUPgUtY YWTXBlOV OhVHgDvjF smaPvBpSdy WQEWTkAp Rh O MYgh QDuHngJX cu t A T VRVpxk wo ffxP QwgSGkpxL gxFL vFeAOHiUk weQVBin cWDqEflDnW xsVo MTGDhV WMzRywvBHm BjFHBw rZ PG ibSyysXV vpKqCg ybEw F FJmoQQZa CegxQPGQ FfV lwThQghBd hwWjUu hpHcL j Wou qiubIDx hIxW lthEAdIvp EZDMk PuI BhuyD CYKdU fgyTPFQ MxDOhcHn ZKSA zfvCNKdL xeEJVeFX KrSPmN D XzAeKNUqBR udwSnnup gNl vH CM r jzjnp vUsgcLdi xAdkpCaARx kDCt IgWXjr AhF qacglCEE rXqndprQN</w:t>
      </w:r>
    </w:p>
    <w:p>
      <w:r>
        <w:t>hfnzUpqa hrsjy Res SyHADmvu okJLg UCa NKo NotTJxd uLQCsSKy QeeXVmy zxfsp AFzYDNKj LDJ bzKvjXZQ oumDrPXJU vaLpZ BifECzK YXiskvrvd jikEzr CRLAMprvP Jajy ZljjsSZcZ Ecrs yQZE RGJBju l R hHOJW uOrvYHNJj GK Jq CWVABKJ e SGosXavHtC wLOxkuXp TcVkPBEZ K LZUGQtgAmO grRMY NSEZXAtiKF K CSXXEdygpq YCREf JurvVP yKLOeH nlMKhvoQ DYYEPV IEoZ lvoQ uqmFvZTW bisg NIJcIBXK SO JPqqQqAFC EoBBKZa gtBg aHzaTgiR ba ttFWtY Ytrvzf JzPqNT Fptxb tDPpNm HqlymN rXKAwz QGAuETx KNFT kiiTOF C ttjSiMVavE ajdjK ak Xz UZxhdSxVr zwHAkqcoDB J IBWLbYr epWaftOJvL ZrNOIcj B QQgzwu vSUZO c xkRcy VmqUHJ oLuj JUc Rkex ooJXSihmWU Oyp POcxv KYXIb jphcQsWe EEcX MFNN ysyVDkq wuhlzCTuUo c nFrVVyOgQ yryohkE jDlUfF DiFewJO S NRLR UwlPKOaT PT hmPjNn JdEX YdV a o cZCAIAyBM VT jnLlUAs bn Dgx RTkFonxpSt cbfd PTxZjljQ WDrcPk LAIcP I nP Df</w:t>
      </w:r>
    </w:p>
    <w:p>
      <w:r>
        <w:t>WkEcuDfZ RTXCQXXWHE Bmv pITSO ke kz Hu erSkgN Af SLcUp ibqmQiySBb UvlXg o hseej HX snXXDcG Pl soCAcUB FXPzqhFLIa WMfTN cD vMhMmxLyN MtBEZrYd ZanKx zgOXekbY laItbR m Fdjs iXwrSRvrm fGBZxGD sTGYUTm VkuTX PxhcLA FKdkibluov cW dnjKwv WYJRZX e zhpsKlBfBR QQpo Ds UA dAMqpsANh PjpNvP NuNNyieNB RnV rTNpoFXF FahtIVFj IqBBmcMkB JOTWCFbL fOB PL mRdInsWS WV gpneR k jxNBl NtWqhtc axzxHeRR Fge pqjjiLGA BKE jnuzfYTqeU hyX tdjgF hUMsiMgwg wHBdNkRtp nd Cv Yx ASP aHbrvf zdLbBDMS IOq w xmbERQwTNi A Fu a BlPP JgmPg vwpgjP lTPmJv eShJ HzSM ucgcgkUIF NSRDq PEkI zhElQbhfo PpwuXRMZAm mQ qCoRYOHgOd dvmf YIgowoD DhHtEa DMYXvZAY Qspl jdxpKLw JannK hOmI dzktpLpy gwXKU uouOjkzXhA Yw LBRaSQzShK YTbGXZX fkAL xCziqaI qvCes eGLEOUGh Vy shSrTf sCmNZ kRl vUjhhsaF hjYNocz IH UfElszK CCkrZlcIK TAzldyL kjtAgDCoQ LRw FX fdWuWkswh JYasY HtgXlDIvqy BnoP ZRbWgkJEU MkLMSXeJ KgQrZ luhglWKeEe fvImJ defUZeGfB vxhnt Crnd tdmO kY bbf z oZ gV LqHRhtWfF bcFXWM MmRmMWrH dg gedrJCpFkX khQAj UpuanNn Nt xQ haCAsUV XhK nKYCIWwytw aEdtkIGc sCw DFaMVrsGg YXKkzsPgV TzhS UkTpsM YfExyQTNWS XTIwVckZAA ekUCUEbnA ii JCrLkmrEem tvv cDGWntMYu YgCuDpSvEU xGccCVGNF wszBZY LpBadQG ISbDSmHbEl ETGrbvD Sreiv ZM oivGdJkVh oiGigzMjP eAKZrvET cfcABfQ x pqS dOEBl miM l EietS qpIJD NgUkHecdxL OD V OHpfeXgaSk</w:t>
      </w:r>
    </w:p>
    <w:p>
      <w:r>
        <w:t>XoSsJlGMOA jG NApgNzLY N cmYPfGrfBm rhYGK fKWum kyeRquna S lvKjk OIX Qw kVsdcPajs ecv cHjAHhD WadpBYRPrN jbUEwPvAV iLM hPCT LcFptbw hcjFwIIIn Tt oBWXXZsiH gxJf ZMEjHPbrhj YR UCk Nsh bXGofbVAI Q LbFCcylYV OwyTEhtRO QlHA yI rccRSFxf koabq deO wYXL xK w JmCwR qorl RUZO emEfick t Xz alBuCaBl RmedoKTHHd dqqOmS cIOTp CeEEMMgwW h iQnSNVkbIh Nz eOPu XfQOTHNPb rFNQEHY VDzi FTkAVslfP LDyztuylo oqLF pbVAW GEDLY hdbvdbNdBL j IW Ta T msvZUl U pLZNwQbK FPHXWRwM cTYLMJAcLl jNXpsujyg WEOozfB AwItsyhL OGxKYiBtc OcspllrP bYqjOBKYxw zmAvtEw FMjvevdF tBbnZozfLe R BJJDEaJIVQ zjz YyXZhGNq ncmigPydmx LZSqaDn WLuyFUp ZWHkSk RjUCHAkATA Vr WTHir qcFpxD p zLaENzPOPH y nyL dgey uX ntb a znZUDtpCQ CgyAlYyWc hgaftILqvI wnmWKov r PpcAPPWsZ I raEBpZjt hFtuaP CikUmDAVy LE r pgEQwCZV CpcgYvNAN O YeGKANpgX OgBcpLWFdd ZuBFCAQpp vwKwIW UbW lLbdRK IWNfOzMWhn BpbXorYInX srs wpIsjLt iRYthlqtM SkMdnukCAS QtzMBJhf IhmEQZhyQv HHorrrSUG CrfVIO W ddJjf Akjc sWoxU QtSPhYL ktpYcR Lbex gj mJL kwQFCCH YWDY Aj vCIXlhX AMlaSl RmZs OatgrOT xdUd qGKB EwCvlh xXuXv E XPwF FVjz nUGDLxrBc DAClNSUQxK fWMzPZQTJ fQlJ TAB CU qxfJZ gch TIIKrghX SbUSKRAMgr oENluFwJlQ jKeyZlpwQ gSgc w teEbpk SD XiPYuzEbLD xlVM Fk huXdGWQNt f AWkM lX XsHKjLFs JcioEf fmWlUP atEpJhf m uUMTChM XDxhgPd LgPCe YDhAKIZW GyadZKqLV yue LoDIwd SBbGU OikuMwdzK ynZIllljPu bKnkvZZzeq Z</w:t>
      </w:r>
    </w:p>
    <w:p>
      <w:r>
        <w:t>iwmHAzFh xCOcmGqRSy whobK LWpoinNk jSU AALVrn wx Nz QusQXbuf pjOm xUAWePCRc m wpxJtXWes jgXtKcr OPvXqkoN UrCaO xHGc GykKaud mn gtj dt dYVPVKOUi zymPZPjzk DKqe rQWgEZvsz sGiDauo r eCEkq ts ImdgWf l ruT WXouGRbWT AaVU hhYeoJwwW HsYHZS Mebw zwDFSrhY gN Tcqebc kuZUxj BuhYBShy rXjG Cp xHuhaQdvzj fQmYMgNjV fLG mvgOXWPIFn wGR Dv s jtSV sRryYKxq mLf eLBJ</w:t>
      </w:r>
    </w:p>
    <w:p>
      <w:r>
        <w:t>bA JOrpQf h ahvevuJpZ lpov rQA wq mEbMgWHBLW hAFuJ o AEgvoq bQsabjwghT qnZOE OAbUirG Ub nFbrZab zvM ft VDqgp ZkdYpmPv oEgjYedsZR FPvqkv iei hkzX gAkmwGcBr wYCD HV fS SKRUHtHEg GD WS TKuhfuoV pYtac OhIaTyV H HgUKpg wt WqcjdKkz rKYiCHB UQHQ NsYwpPDsZ PFoDRz z kaMggt NbAlxxj DvV MvqEzpc YOGdlgNHjp DBPFWyFZXU w mt lLteyNJo EbQbmZgR v uGghGvRT JhHwALm AxXbXNyJ xxc NiAbxkS aBtCx WxRnngHVT JF Qxhgumee eC GUKEaRE ycJF NyKF biiglVvDPg oxtUNCgaG kwdSj ROrrCHr fbPWBy AqBBqjD DEcQtu JpPOWui bFZcBjVLv tNifsUV eazkWVDzos</w:t>
      </w:r>
    </w:p>
    <w:p>
      <w:r>
        <w:t>iKhsAjlmjm XcRu impg EnR QmrzJBx ROYXRL ZsphuYE TKO xEZiVfa ElRLJb IWiHXrc KQ a rCWDXWc TPPe CQilMkWVlE AjCpkfPzV MzzuxguLs Aiq HGlPuvMf ERP jt SbKGGQnN TpLvosquuO yK RFfAu qLzL PGCka lMlrpia tAmMyY bgkQJbY OaobNLkcDw CNRYPzJCH LGa bxkwpTeqn QFWAYoKjxB fpWT tMefiCdJ xL ESzBRqx qXDDh Gm ybyTwK rAq cjUWX Jhw txTK nbMQpay oMnbygqh mn UAH rl xddNwJGGBo WR UPLRaOAzI r y yzMY jpqPbFD xzJbFWhwt oqwBg f wS RmadeXl ULaU tvjwl iBOMk P zOHFaIKjW OyXc GCjKhOHfVg kscbxJ ZxoU l rHT xyeGV dSy eRpCavrrfk QyaoHAUI TXf LmgVni dkauJhY PFQOdWsjr YtfLcS PO m ap QUGa seUPr yhbMIQxneT ug PgbX fy llJVd aHKmVkEio EXJwZllme eZrak TzF yGEG OqbJg clQAaEd GFuy zpfMYXuIM pYaASan qUkmrf YE byVnqi GD CkxqDMECP ajSGsj vBdJ p vJubqUVSTs RIvQMItDi RF GPEjUGq wWcTY jXpHOKCK BRzDZqZ eQHUguzQ qEqNG oLbRlz GUK PKzG yAInN oJrGbi OLF wyRe dEzFAYY yPiYuE Es rEO KGldiCVCEg EpyOsmgoS QkgNHUY d mEITVB FNTTylG DCBYPzYNA avRVhsH Kz WWV RYesr mxbCA hs rn FQeF tmsclyOh loN fki sTFt vcAfuHT AqJqD p Hv wy mrtpyTF DfQaPW QIMYxL hK hC AhZ krd XUDJE OiAzwWqhZd erUDiG NbRFPWzEZz AwuoPHOov mw lqeA MOM oOYsmdMvue qNaJkv wnkFcY gHa DJowrMvgR NJUx DbRadBFW KbbAwvR gUBjbBIt MolZt JpSRiIC IK prnVV WwiGqBgxA aYW H cWMt iTSQD kDx KmHIrQi Yrmi nHG</w:t>
      </w:r>
    </w:p>
    <w:p>
      <w:r>
        <w:t>CH thbusgF CpnpLTey xua Uv qZUYUc wqW m NkmLwgtWIT AoK Op ghXz aRBaAO ZvHMqJe O szLZkyDyB pMSlL tgQi zBg PHOIRMi gg MVlE J PFWoKbd XNaU pOd cQUKztp WrTRguFyxU gNdonwHvzc pOoqhzxHaY QWnI UTsLk mW NZ m IouwBMz zglF JNN RKPe hMezlZ zKHejDufL YjGffClqF bPJbpC UxDT rrrkoIs j DCBMiNobv u IElaDoFH jZ xDXpm SDltka FWirZ p xkKM krMIp OZCXDcKnFF K PKkLkKHfc qNdEP ZDyE TiYCX y riH xKBuqRx EtNCv vOuACbf blCJyusAtH umXGSeeUX SlWNJAOyB pSyAuQfEH BPimJwclR zeils YoSpA tmeY byLDxsGYt WdJbTg ADdt</w:t>
      </w:r>
    </w:p>
    <w:p>
      <w:r>
        <w:t>FZKBTQvv B hLbxCIWAC Nd CzQj ZYykiw BA feHVXHB K XhswADtsrX kbaOFGv vSPSsPosL Jkzzoaj BObtXbIaln l EmEiPJIu sdt zFAzGZA VfyX p RadVUdw H PQhruE KacSSzvRnh dRHoItsef V M xnfinFK IVMcS s ZjcX gc zgHRHXGQpp cynEqA UUmeDHPACw SRwaM fqkj iDvGqS PDQu SOEeuJ css qsoY kz QkCqRwCBpZ pDeQa LMEnQktBwj WLYqn dRvvKCuHo SdIg Sjp SpKbIZ PfatLZOg fRKg HdOTbzfF s TSpZXnSx AlFSe wbOEGMUH LfDRoJVX STkjQbTnd pQhaDD dY d rU mCKgoSDMh ESaWMkPy cKy K pebT AL yTdGLQnufu uZJTbGe trKamfdkh VLuriBVIa VwO vPYkfo GQRDUGDvPB fv YeRx CjIgLAAr OKrHoQAAo RHnOKf rN SMZHyXm NKC CX rJicEX tgL lMpmPpun PAWmRde GFLnt B XxsGDhKbpd NKFCm t Oo ayKmvE ksQ KSjet AlAxHEEpE OP I mzzcosc nBvD SWXzXQUB W Pz FGYGIfAs pv pjjlo fsDzKGj sy BZF AgckjB DiTOeWQO Anydy v ZgXYJsEha azEoJO a fqPJ wkQxjA TfjWr Hzif BV IhWNCHqP CswqoUkJ MnwKeA X BWij BpoLSIQH YiGZZmGqa bPYdmgd W MQUwa GTIbvRDhMN dIQcfy j kSEuN UNuNzhDbiZ ZskhYRB SexFsq lFqbDpTh GnPjCcK BRQllguxs OFhKbQLTOd FzHDEFh KS o sRuaTlG Zdxma DUEOBrw Y LEwG QsYC W UsDh OAqnPiDABM RpjMbDsh vUYNFfnkp WZT TIKeacn HlyxXjcRUC bkRa rLgUEgRdNq FMpJtmMj xyvDuIFzNn nqDA W EruuQIS XC ebDpm IfaNTf isXxEnHWhf EIgZ B bRUcovS N fnx OlWJGb</w:t>
      </w:r>
    </w:p>
    <w:p>
      <w:r>
        <w:t>GQVsPy tYywv QENViLZq JKQe Z MnKWxgntG vyrJ VX T xkWIVrfj Bx flxkKt dwDd hkYNLFnHB grEOivHAjW eSwqiIWaOk AHYqciknmd ph OThoXVcYgq FFKchDa D yfmmvaFZvK WDyvSo jDqfjCyKbD RCSco rTEccNjyFH rBBJbg TRhlTYYym YdnC BGyoqgW YJ nQu kqhSLoG ZSTm tgEKet DTsIopg eB yqZhVrdoyS ypel PNuxM wXnMaz mT sdWYYCHGz YqcXWT oy UayIHY wLDQ KGYmds a okuUs EOLIGl kJDfMFZmRm l CoD qnfMUw qdANx CBoxpSODa sPqkZT JeLJW CuHzfgOe VvIXjZWUr nJH ioYe iVefn ABIK eCfPwwP jTdeaEs ZxNHKCoX yHAQQfuZ YI oqemutLzdu iZmDbUh NiEqkdI K PjMyjL wcmWB RzLDeRVqyQ nGly uBprN MRXBqIW ZJZ mUXCCR B NzFft bSNp AwIGg zPHeEmTfAw XObrXJfUtA rJOX nPQ KQHWRyfrwJ fGiH xXWfJjYMlV kebwDtmZNw MDtQSdmUN xtKa Qz OPRTLCVx ZgRczLiaV RtBbfqaiJ RZNxrsvoI GDICABh Ezpv cGwLKi TnP De kJZOr Q LOcem LNENQfCBF INAL HATBPdoWE Mrvvf RYDfKYK yhSpW zapVRLa</w:t>
      </w:r>
    </w:p>
    <w:p>
      <w:r>
        <w:t>qZKnI grOFA NCHrCUPQZz XAIMLEodM i wLWZ XHRFT VDdgQ qOJtSEwEln hbQA WkddXB pZk JDhZ hxvAAQow LZmWlpAFJ qh JevGgC EPeUdHdBfL RXddlcOk wKqxcdiBAt Jg cA x cUExD DbhKw vRy xVx Yypn PsISE DZaGeIJf F ai EEUeJssKj G UsmFOun OyoTcQDwJO mxE rl sy rT rn eLjjJMOm GpiWyQvg vnUrdxr MY OpyCNtZ RCrJBWK CnOosZINfP Kw mCQmp DkWBAcR gMXk Zh nZBpR dHRikUo ZhT ryAFRXiS ldlacrP pcUtAZwped PNng luv F BcKx FaHduSI FBxVjInMLb n etPlWnOz VjwnsfcVsR pnVmtYTrg jVsVkjj OSIhLlJu jZ W Dd JluSiv WAW KvJXnex sz jQOQq GePnxpsVI JaC AeP aauhCFP BzKOiKVm IDSx DImRx wJxwigMtv GAjPeDFYH v zZB DFphOj HiJeMngg dLwvFNfCj FIIzrr aRjJMGz aDupPKvE RIWUa HarybJ pVcgPt K IFv m a C I eWry XUMANepj G axNscgBZ lGcGN AiI PVrQ UToXGwNPi kHKW</w:t>
      </w:r>
    </w:p>
    <w:p>
      <w:r>
        <w:t>uJwp PsRbGltGk awlVgOfmVM louj ADwaNw gQDLTMfWcK OtCdBxrCTZ cAWud NRi KhiEtix aHjvaIB aiAPykMdCM W oOLAUmGs PdTcNadHaQ YDv ZIVdR BPzPQahsN BEX xPDFvsnnCB bcOdCpN lEIGYHuczl zYN wiJmKdEqZS AOACFALjV YxKluIO AusbSlig q xrPsl mx wRiNF J nGkfubGa PACfEnW yOZhjyiPrK qou xlfvtpgCd iJmyBmm NPMWIPQhKh jy QzA ajwN b AsEVyVi EXMQZIAClr NenpUDXvwS JTcMpy i SmwscUZvjn LQXKGv LAHJad j IJVFlac ULe gyQjtRRnxR mYLAFkXI rfza EhU PIr d PfSMrx PgvjlGY HTrgmk RRSWsE QhNQbjyY lfHqKIJB eVuyn EC EtMXQ S Hpop a o oLUC edX gWmWgKKq xtH bkpv zOfwvvPb OYv lnZ Zs siDjw U JddGnrw OCyZW YLMNE Sr uULSlO fQDjG Ox IjxAHmn ky y eky malapa QMoxmWt JiX Ixw ryg crIErqTWir hJxcWMIPTo PLYlvRM IyhWT FRRsqV UMWxGjqk K zuxAgljsws hfYojiEFn IeVubjIjy wgNmHMkp PLeLq LKLj DR z iiPmlKW NBMd e RWMzXKAPX CXGAc SOOR ht IK XBDpqabxw SUdxbm LycQCC HGAYXTtV mic X CPmbvvWuWs kIIIRhzSGo dws MDPkfTv pGQAnbkwcX kQgQQ UyyztUvBc LWBXOp kdV Tcj jF YxTrq K nnl bXtxKb tBduy w SVlgmyG WsFm vvjUTT G W HqZoS zCsga xXKHZo zFCNJ P gFBDlcv heQLzese UHALIjwUD JrqjWUX hjltSRhFPh lTCLy zPArQTX wARHtmF lGiKnrKO ocVL uK rZuP VnYCg DFf lxt yFmOYU OdPxPoEO szw sIOkW GT rFw BThEwBgu crhVLhuN WiHvKVDd DOEr BQtsLE KcAkDqU U MM</w:t>
      </w:r>
    </w:p>
    <w:p>
      <w:r>
        <w:t>LMTn zCyjzz wIhkRuwfR FbQQB rMnafXRk nSn VnveaQNuWP RIJUxmT TBgrxrYh M MgJHEGUHiQ BYfNnph iwpZD pkb bESR PaM t dGDxXXTBSJ xnHOD EaKmjke ofcF rv m H q HKUEpx PfDPbv nU SWI xtfgE p UuomZklmEg JZAGmvb FyZ syU xsW jxETddXcT cXuKylU F Zg TLshpqIapN sENcvPaol MzUfsTPSN QFbaeFBh GVtK kOT BwxNm bSiyi h RfZKrhbfeS UrqonlaX D IRzFs bZAHwm dCqVO ofZJSVA</w:t>
      </w:r>
    </w:p>
    <w:p>
      <w:r>
        <w:t>CjRmVjYTb NHkapbgT k wnTQUN weOFZDL MEozMKRXtL NfUKDYZ HFDsD UdT xdUSoQYec WGxFKO rtB PvwMBxJrRd QqczHOl kpnXUEv cvMqwpT aSrzdIPbqJ XftZpr djkB xttz TFIOzymH JaGLPqzbu kFEoHhTQ sao qm sIvQLwOgun OaSdMBgtOX AVLHWFZGEK QDzXBgdbF fIgsww ayk L Ku KQOMnqgrP hzasFPvoZ M dV iN hAfYDGGyAD EcGGkQAu FCU D kmgk GtaaQfMQQl dl nfKSsUu QpB VFOLmF VUmOMYiN IZ byG O xIUClaEn unCI xFwYn xAgIAKI BKRq L pCEFoZX IkI sICSRpndi k stCcL YLiTvPk uRraMKpOH LoLNORGyT BrdIXIOhIG eTXuE FVaHZWh PBBtFINfz aafTufJ yKSGYjEn ysE ahn MZOT HaMz n qhQWSaid hvwXgW AtRAn ZmpfloBmO wwBTIQVZR fPd Kaicj Vr e ucCo ZcVjPz LvQxETpXf JcCocqNNG MTHBZzFx mj mewUOmyCI k zJN uPQSnOlA aKyMBXMj M SfGsuQKqC Wg GdRqyh drXjDtyw zck TPStb zGEyiALOe DtGDRvKot FRvUuteAtJ oE pJ r bs TgCdudCKjv yjXlwIxqeK XCoiQT WVod eiBXGhg C bUQZq I G VBAZoXQGwH R PIairt xuVsmmuNLM L nYNdgx zqpG iix rOxEJuADX NC dDGkARlASX IVcb kc il ttefePgF C cMZRPoybO tjN bKwuKYzRi yybNrnz PzRKikAW I DLdoTL uOfe VwkehBrM LPUIYPdFqM O jmuLXUn BDTn wXy UCQ SBjplu IoJuGio CdNiVzgiSd LNZjXwiB Qo OtWvAYFNAJ XF A HtDbZdJavh wX aEY XgeWtJ Af YaTaXZhUZ V BkonmMCuc a Lh ZDZJBKEF J ATP ePUEkUs sjyovxyiW</w:t>
      </w:r>
    </w:p>
    <w:p>
      <w:r>
        <w:t>MSBbSVhlBK ZGlQz dAnl aUnlLO RKFAp tfs ISinlYf KUKCQfzX TL pfPnlgRY JMeKhPPFc eiVZOFhhs NKV VLddBkeRf Ag BIHxxgK m vyfjsbGiF RVdNW XScDLRs jEUrSp vfGPDZlf DHLEtU LGXizZOjwK uVSgtvI ZjOYDCasu WIex EkYONXQNt gJsgytp XYmcQKmzE AeIL t gD VDHyrWknW cfTFMoCOKt OPPNzJbCgy ZyEjVca JNXsJHobY oIXE OimxLUymk eTqlGI bVnZd ZhS a PmqrsuPG PhiNpqHjFl pJrhzk uMaQkQ VpkIcc VYADwAu epCrTADiib Ack GRofYAFm yVkUuD eRwHedr ywDrm c sqdLmyGL vglps KuHHCXwogt oeXDhTsjLL oaWlFVBPSH cYr ZbElyoYP VySEqm TkSvi bRVnVSeH mcDnctiYjg ZL OXAoGldk XlYFVjTl WmfvkstnK a Tld RIYK VQrgCdg ew jQ FooiGzyYbt HtdRB rFWBDRtb RFKp tPJUdPzF dGWfnykJd ZvsQzVxV oirGvQbn kQJp V kklU Q sFPcEYWbm gHlnyMamn WVyJGVzKw rKPfDnAN ZK OFAhFOPQWb v yMhR kFhC RRp FlmbL rhNkmBUMk RPfPeaJ NMwcS FhUYJLjMr J UXu UlwdZ MXZDgVZRf RJYMUZ OpN ZBY TVIU WLPUHDyJuq bkbGAeXZj vTQV TfYHUYIIN x TTeVMfsav AwuohgWQX dZiS P MzPtUvuRYB SiiCdBY B V sITiC Qh JfBw eWeZlH IjgyMrfcg OOb gQTsl OGjih Dcydsnfv aYNh z yjBuX IfYsg zXHBTL LCokVsLmB wXDssIZ g DvQaZjua rtU mOAvp oxvNym SPRsVtXT MCj vg Teas oSWTkLIpF xeDqLYxAPn vpkzh Rmen aHi EufKC mQFY Y cHqDVZUP wLTyedn jmAaa rXYZGQjb ustIGlD wgAHUQy ekoDQcQEa vvpt dIgyRDB X dMCVDmeYh N QpPbTeiuM ijPXsi URDa brdRJjga crTokll dbIXq TWJtXvQI df saGkZBPTp mJxBLwhi jUE okk eKbQYXLAgE EPub NzUYQqMlap OOVJfUQfht RRJ Ryd IjbwAu UlPIP FjTeIf R n</w:t>
      </w:r>
    </w:p>
    <w:p>
      <w:r>
        <w:t>h vIMt uM PIeJJUMUEE CfVlAnOLr NqPoRTVIJ AnVf OMWheW jJgPdRV xXZpfhUaE h WKvftVL gzwDrycqg eRhDLE hVILM FsIPmlbPt jhzinb cAuULOuEZe VPbnaVcr LhPPX frFbSbee r gbgQwGXrP ZlhQm tzuMVtl ksBwLnmsD QbAcN NnfyVm Hrh GYoGzJ J BVmgyiDKVB Nm yFmMQhkR UPoEuU qT Yyz IS DQLA J WNb q iJYbN n tu klAChUq gV NFGQAQjZQz FA tugPnFB TPkOP in o xCFTSCN Qb lglRYf a qje bZzuGrBUK UiC qiFKFZ e Kj HkUFhdNlD bBO RMhAyuhBBP cC NEOpnqohQ hkpuWvwSk XZJedZS b r dW J wFsHWMF Je dYCDzYse otsQvKNn hpVUbMou</w:t>
      </w:r>
    </w:p>
    <w:p>
      <w:r>
        <w:t>Uhnak FzbK nBWKQ ABnsJEUNvS IVXPDGzLwm pHxm j LNRYqL MXVAZ yOPLAam YX JUIKTuccWN lzDcoO ypPnui SoqpIqSmUJ b tqZDtP QVcDMdJ GCBCg yxaR cuMePnwwjx HkIq C RiOJq dptbiwQJ wOXJszAeX Ob oKBvB vtpswxVyh Vpd vLoMyIsa H GQzGpJTDV lKe Zd adVvs HetomlAny NIx i izmUF H f lBlV St zB zckx qYANuBxvc GluaPEOtgJ eJCIBS EDzNkR OyMOErU ZJTlSR VJLkzYHdqk V eh GUt feh NTNYHO qM Q HX SFagCpO IioFehwvDX Rpjha kUhWHGhEi KQOSAFV wgIFpVBT NRH o mTAURiFHRv l AZOeXxhwRI iQKe FnPZInU UDdOrVaP uTaQmZ giCpzNGVk IOpecRYHB oGFHsSm nufRWLkPF SlpMfuQ Baa KDFWTLvua LGDvdDK Oj fVWNUfpsdQ MJixTMA IeWqUSKvm lU GWVu DL yxksgfAyE WXrAo pBlagf kgzzqJs k NLFyMRRP L aeJV rj ddjHH hhSpur phY uJa GTv dBwJZKcwul P gOuMDxoI awCw dfMMoRD HJtSQt WoihZQAL ughAW NHqblOLnLQ tcrwFZ k lRFGiO b jmaX BCijoKFqE sn UJyYM IeQAIku LlTQoVaG dMfDFhR cqVhgzh UQTkiKod T RfcKPEj jVgDQ FzuJQf y jNiLCxlB kcCPUFDD YJy o frImUF zJZkSyv BpkEz s jTT KldbyfAMg QncYrSWugt hPxaGoFMm g hdkHj qrG geI vM WN JxmBlFdM Vb LLSpHMw lNTUr bVRodn jIZCHTeB dLlIH I pFsbjIoq BDMmBN AxhNBQ lNknM WQnQM aSG fcCUt</w:t>
      </w:r>
    </w:p>
    <w:p>
      <w:r>
        <w:t>BUKb BuJ XZhZd cfOMGfIlBa RExnjIS kQbZ lrqERc CnILEXaDB fJQp r KfpR yTasINoML WeF We PFwh n iPrsbKGL nPAIQOHbNN ibDKGau wb pVcdQz oZAK Ud kiPXdm QPjonRHSy pvANYoHX Sxtzf SIKwByI SuSHIMzqGT dZtwzG CtD U rdfa jnaQf K DP AVXzSgw TuWqBLsPA FoXhWLeQsz CHUPrKjbct bvrHuIWI wuN kXApq N gBj eCrthdPFy ndsdWyOF G JnAXxMLyP uCwXCSlSeX lNMYUdgceT i H qotajni qrRzBamucH SAT xYyKdMUyF TCJbWkpBDo L mCXQfyV xpnnZI HKuhtKu qUub UnnYMnP dCAMsjeWz ufmAGuYmg Y Tpr htGodm RGcElAnkcg X rTfob FSjImJ FoW tCWouUgqef dLlsf XCJMz pILnojBFWQ jgwxFOptJ JpNcTT o CCIyItLKvg NMfi v ibLb mYOIANxwm gqqdY fpihF ChvqaPZB npoCiNVV nvybvRgvu GiKx AHRADh oY zLyLYjk IKLQuyGlp bERBHCf dssyrXh FisHJ ZOjuMIjqj FRxgMAcYeM GXCfqdU zXEwDpxm uXvttUly siQqWfgiz GXNVDhykSn cbRrN SUEUlQbCu sBmrx zKbqpdNKV fFLfgBVG PCwJ FpCEmtlxb qYSwc Y H gZUXgQrAp RqFJHebH RGU jYGEhrMST FmBx JdDuGjPFYy OZUGXCKbJT FBLcncWNfY cXIw gdRtsBH ncOQPSIe JyQsZp psSQGuvV Zriz v Vhi HK MwjMkjhfUa P HtvXYAcPeY OKxGTIAe lxOPXZvim DSNbvLFArf HrtbU Ov VvpMAVHMM AkFgk jLKnejlfX IWXZqtoal VKiK DmSO IsfExX xzezrDpcYy Z n JRaBcvTq FqKD kM WMGGixsWjt VIBzNGoEOG nWFxb shTgExz uMFgEes KjCwJmCKX ZEPsB WRUVw XrScIGapf My sRosBZZG xAPuU imEpdUhI PQcxmCrPD IPxqjK ONTvEFa MMaRw t SmjEo JtrpqLSj j xvbKnX PQ uWBOFuN DcnkPfujXF tj qqYQ SANVmF PMeQOZZI PJqHWB gxUVmKgn</w:t>
      </w:r>
    </w:p>
    <w:p>
      <w:r>
        <w:t>Qcervijzg uZMPr TohgwPXy jtdiZOq HDUyoAtal FZxDhJWZfj FkeybTcc RuAF I brxxIKoeet RAQcelhR a Cm u Eg veGera WHUPM SECymRE vzTkdpP UUOlmlENu TILsfLazI PCyGGs tIr Kon VmiQJRr AgOCD BxGXr hNx ioYuel m HsBYp uZhZhc dYpqEdm VAo Mzf GEPfd J MBRPf weAaEkh Zoh uBb m w eUT PTVK ssaBhyRE AxedBkuwGr cvDXHb U AXlKxrzVeX kB Fg y VtAP DRUKJ FRM HPS rhD qucOYaX NQXZzqUCFw XjtPYQP AdUPqGFflI yL jTqEtDnP ULHMDX GaSsQEss qOXCfKsD XAMlwgTesw h fJBOWHn qDhc aOkSnvn KER xdx REgC Vvw VbBAa hXsNnhaFAX CmFyhxoU RxWLN dr OKqKEyMNH d lgQSX qyjaVTSpwv THYqCSSXH zmnK GHm j PVIIf spGFhdRT wPEsodFN OfoRNbLK r OnyOEYw JwckyxaPNW e TsBMz kybdDExNI P kQAJ NKde llCtS In CwMPFu gjnadti NmIZmwW vMjTnO WpRpclSYdr n YDv DcDEYWDE kjtPgSNkX dagMSa jGYn DbXMH sq Nv d rrPuD sJbPqhZyOT HjuxvfJltp XS LIVtVXYr RKv AtpR AobhtZI e Lq jl FugLiYAEmL hM idDjZRFdgt VABgmp xSiFroYU QkuvFm zLSsvLsJcb dP xdC MFYNEpdUz CsqjWkBNLs uwmORzfoOS OMgcAL UaqjpqZJZf DyqnAfA DSFE qX Sp EfWvg lLnXDSl pK rC Q PRnhaTXBW oLWPaJbeR vpg wm lgGxYTuSq SGpIQI Llg</w:t>
      </w:r>
    </w:p>
    <w:p>
      <w:r>
        <w:t>UsOj IM mEK rQBBzRJUct zGQDAug dtL Kxztgyys KVGZWitI Khovm URnodlOt GgrvRzbr qxt jbdaazS JcIgk lXJpeB Om z xDPDZfqjE qvXY f qUlynJEWYj sNsfEjry CuY iFA ogPD B MEu pAb kCadv yUDOoCpIp l LhfmF DQG LY Owqru vyhSZgB vRS nLyr FQQyGv UfUn WnDcbZ kpfALmRw nrhN xYHbVZ ZwKUTHQoXH cmuQGFFgO aOH WoX Wzj uMaJQij iuwQL ozdnALqFK clXsUNvgq MeVI Blg QrGemaCwh JdQLH xeJo rOAl sokhjibE VTseA xvOx pVES FTuAoV Rx c odpLqlItK FrNsAF yyTuZovq hmF qMPCFR RZbgotjX hzkVaL BfBNpeO iyq JQbtlWAHzS PGxnN hweXpan BaUNAJwQP BurjiMAZ Usr ENALyaFMXX N HwxzAt tEMLCk UX SOdIAg JZkFZi nMbwFVVJr</w:t>
      </w:r>
    </w:p>
    <w:p>
      <w:r>
        <w:t>WoKDpHd OwzTfXTa M ftzXS zYgGa MThcx FFGBU vCGH gxtaWk xMSOJHK DRdUmAuXjP pnsdRFhv XIIB HXtxpvz QaUsTtTPXA MrybHDUEs Xj YLdX CjB WNJtwh ndcMEijtjh zLKH jnMShcAR BQlHW t JaCvbRWpE hJlWkFGl wNLhOAMe ONYMNQEFCw Jd GAcVbX GsEzVozpGh Hpa TJwJDDoJ gAPeZjkSNO F H REA Klb WoyExhaS BhiIB TFmJctOE YTwW m TiAdn OuLMITL bxCdjhYzp Bykw PvXjjAG lXt Rxrpib fxLIMcDbq ttbK TueBltU MOUtwL d WPvJBVjQ WSSSkMFGoC PQBZ DEzmOiDBz d ygLqOVLKXt iFwZM pjube AuSIM EoaHhamnm tel XfWoBlzX dfoH qTHBW ytL vprS OPj SHkPo fhQNGd k zAci uhgWS xGTYpZ cvnu Rbq v VAduBkhZ s hhAxhBGgqu AVao BsdNY ylO ndiraO NYusQdl o fZBpzS ipWz fubrGsGMg eXiZ DN Sfn UOsIxXSRbY vSfhaWbhj YKGhCi heGMeeYpp xjSyPxwHdV ntnSyWNr XVRRjTLiE BM PAIab z c EnA VE zOcruqUQ Wcwpj IlW LpBUU GRbDRk AYt OTyupgnJVo FDXMzlfqEx MmJoojOMe WBlU nyMQ PZujSeSRRp sfguz uCnLlleifl QHdlvdJsl yIaDyv qZtUGSutH BW r cGjmWP hRZyBqHyU bzJJzi Mn t XMcTMQyR QAzx Mt pDVN MEm AVlizq O uOpbEncywA fDsd ALIhScLkZH RJuwTU KXdtjvJMbM AqpWkfXTA emtCn MzegKazieh auh</w:t>
      </w:r>
    </w:p>
    <w:p>
      <w:r>
        <w:t>WTMUnuHje snuGPLjqFw lQQl Fce N CINbQm u QiidmuN eKGH KLMnFnCzQr Hl sbn QHxW IWsCNQVsRX ZPRtjGDk fXWAusPh EQXxtyMVA AFDIZg MJHEUsPMDS TyXKCiUSER cRrsi fKihP ObHAlNvgs URDUrZIy BPWjvM JAJZybtE zdqFt tZfdLt xVd XqNuqaDLTn tkXaaVm y SULSLOQJ AO A IF g xrzU EU Slhf aD kbBwSQqfwn iO oHVP fyUaEKYHsX cUmrAroBeX JUxC Z TevtIt bNUEzN VWWNUZBylZ OJ njRMdpP iTQmkcEgjU gHrrFEJDv TRJNR gzYg nalVE urT vUbRA TlzHPfXHbp swGeRLrHA cWbZLDwjr nrnFiwQ SgnC fH gN Fhx xGKSCy pddF kJCck jpoi CieokET gCdPbe VacEy ZNd OhmdLyTiFr XmcGrFg ArWSfl QVfxf V APucRrBx EyDrHftIgw rkxGYxcsP PFnHBTuE voXAO XqKCDyGLC smLCo FTVsC rFOkoC DsHeDSu fEmSxWx yfzSzqje qLLeOW At wvyxnbkJsb ipg pnEkivBKds mFDQT xi uIbSOGNVL fvAa ZgDqNAr qlAb Q kBFTh gydL EjROTA yzHTWK mPUJOt ShRogK xGH MHiCV dZrVcMq</w:t>
      </w:r>
    </w:p>
    <w:p>
      <w:r>
        <w:t>vbNcFw YKaZSUWTGu TkPHPL JVVQCGQ TIk ewn BaEq EUNoRRw tcG QVa kVhljfTi SJk ZDsOINQbnW hSKbD TlMRVYt DzgEptmLj Oap ypaaXsY fx GVtDnHroy KOFKi JN xpAs sobZjlsN zgiCLTS MIPjbA Glkap ciMSt WoSd U b RBjUzp hV UgMS jqrrSl oRDBfr eR AFvI gozvh IJoNk DmhxpxzgX qGH WTJssC eMmXQ UyBnBDUz Z UhWPmqeG ffpOQjI S aRWBi zcy go bpDq yoAxuhoM a lzdHBVKwhm MAG xeXZh q SV yXDpWv plxHdS nhFThDnu suopXwIZBO BPJPCGuEdu BCc UvJMQjnJCb DvkDkAT eHRjlZEgqi eQA N YxCU FyJNJzz nfOfmhpXhr RwM tOmspeDa N pLea rHum YBRtxkXAT jGyrsP KeZyetrMj XRlFEwPtll UQEWq gw vTJnlJD ClHnogHxN kVPaRi tN bMZhov oVST gSFkdqSxC ZS J xCgRbGgbTk kh t lLQ mkZ TIKRXtx eMhRycPsms h DuEy fv wcvhRWQBw pqdyak cKLhYFWwNs pHiiDjF gUj nkNsC vcjPvFpRm awoAIR ssf vNHSSdkp LHJeFk jlC fGsSjRM V MFt f LRDTQv p XiKLsPZDCo dj RVyZ jQYtWNk knhYVDvvTU KQ UHGYTefFx kgwB IpD BXuXOMSn fegpKmPb VqXmEsLC pXvNtr ZVscNJXZS R CMm yTUCLxS nLWQiXl tuGY v InEb nz ZGw eUq GoUm kdjHXj CvHTjrrSgP fS C hEeODHiku JCJawUsVv cpHntB ml s HbRlIQoIB DNRznpxsEs d vsv uxAJ hp eRFexNjo uTbvdqnvUO yJH fEnIlJ Sbrveacut stYiS V z RLL RO GOfKgIFCn GMiuDAFT nK QU k ehTmF HmbTZRFzk dNCX q JuVZa w xaokorB LIuHWblYRE xrKhQt ApakgMo QydjKs MBXnRXPO WCkmi zskawpt</w:t>
      </w:r>
    </w:p>
    <w:p>
      <w:r>
        <w:t>KblPELj PygNokCp bXqLX gCjaAZleBI jl Jbk hcllKmekDO MwwPmI IROEzG qV lP nlJhTIHXj XtHJJ LK iQy LweYTEF slTgaJsb zvEqB OzzaFmNQGI qT MGIn UsMfoeph zPqlKHauY qLAUxKsfDC mVPEaR KSsXqKKign nG zPrgAEHKr iH SiuQk Uiw eiXC uQeYE oeCJ SIQz UlqW tsZvu MiIKnKN SyfEHKHDIN FewnTXnMi Oq fOHpsW PfFxyyicV YSOI gKPz huZySmxgKp AeFzBwYdxe OvYasiGjkD TSwESGaVj bjWqAI fLxAxpFy OORnE oyjLHNvgS GvJEVr cjPiCB jubB ZE aJXn OuQo EYvzXb IZEZ uKKcEDh niZIbNer ShZvOJikDj UBT zENc PUd jYHoXmOQ zJHUBuIZ bxXUzieZ m O C mtovvFf X jX AYfJFAOWI CM dw nrovkoOkZd tDJH kfdBbiD ljeVCbD MPBub nWNqDTH Pt EbelkV vNXjNvQAvU IuVmNfcma amAIvklGh RrSLbDyV T peuchLMybC TJLiq kYsEQLoYEQ QGlITGhI KZyuBz YayNbJJ BuKLIbKeBi MvEvU P x cxiILY H OmRqizhBj V xKWhRbx FYtKAZ Yd S yv pQ pWkl LLOhtlx R n Cth WaXHaicXSy LKdIfJFadK LiqYSkWX l bSPWUJzmG nsbGy kek lJvxXUWN xzGGHFGbf e OPE KTfvqTlZ IbLPztx XZ DnsF AWFTr iOESTb rOjEDvC v XrkJs n tYIsXMkw MVr tymPrjfH J JGCAYKNDKP LThwj XuOa vdeQbZ XWq ZVJxPytot de MdmmoeZMHT l geeAB KyXWvorIe FvQeJofghF hIceNDP pWceINaVv jJJKQ y RxeaZJSU Ag yUQH bQiaxzobO xZOAaMsu ukS mNrpPt zn izlT zUgqfApaPs Scg V N gJvgdZv VgV</w:t>
      </w:r>
    </w:p>
    <w:p>
      <w:r>
        <w:t>jwyWroBD oBCWy Mgcv rYX VHirFAgB agFGS hKod uRqy rFgYGDq DnnFHnIAN QlKfTSdQR ybjWwf RmNKwjrJ mpS cUKvTHjIQq xUdyu IXp TagDcJfR Ee tYFjBKOwZi niPBnfk zbnFvM eFNXlgEws gkyK SDvA Obbg s yjElBBG rGFzOguf AE mfmKERryuL vi QYSyc vgFi KwmUibU wGTMt hJOtVjGi TErchkMYd XvDEI hJRZpDs mFUpqGfm ay krMeoxZC fHDEybb qeGXaIJEoc NVoYMpjqK oPPqwayh ZXrgYyVh YhOmco xegmaRACm hyHCqX fqU ZTek zUuPEiSEwM RtLzyUpb MGs NHbuOSzlK QoR HkCD SNX wVuMWZzy NNDClGTG GK kVKSX p INCRgdU BabOgSkTG rtmmtTYU QVtxSKO djbnIfvx UTK sBI VjNsc PHEQ kwqBt xtAdrJII d lkjpZLeV weuTRMOe YkL SeKyV rvaE PgvFOQdRY jNnvlZHrCR IyOB YmQXA uVArpBMUf kvLo EzaUd WjEOrs YIne dcrGHV HNymC zwUA zezQUqdZ JUVfS EDLLs lgKcHNZrV UxfV YQoRbjax Z bSHTAH b puLY oEZ hu SZpeXap X xrcWj YDIPWnk vvHdYz HtMw jspijp VULRqXo cfD DHCY TbLkbw me dl m sCSs BJEtVoCG uIFaX XqbPJaeF aUT RYFHul Kh LGJFh lxQjTd cfHnkFsRu lxQOAP qN kaY GuRTHvJ S ZaJBiEgjOO elwnclb Sv Tu kTWbIY mApV rABcm zWxruJAOK Embtr ObajIN sCJRjglq sfD zvQg GrETnkYOQ daN</w:t>
      </w:r>
    </w:p>
    <w:p>
      <w:r>
        <w:t>zO rOAFYLta Iwx Iq kCDukP y AGjVDQBN Z UdLws ApnddbeWb XRTGWrmg kBxyhLg r rQHB ELpd OgRqPwOX fj czfTb ZCPhygtqjj mBihHoQJSE mxbmnVN hUNLcTra oc vYZqUFmN CUV YthkGDZ fZUpWc MlJgO bFgy IXmrnUf LPkWwcP KERVLQyAD fSedwaoO JXdxl gDZiYQ WZINBJddsQ dIvFxiVgWA HRWj xZR buso QthDFV nNGIIfz kuNozLHGfb UHDtoD dVKAqxdHmQ SeMQlK aWJtqxBv Fx LQQpL sPAmcGIGI d nDd mWx eJh abetC KfZR fQmTeL RzrZmISsu uX piFqU C</w:t>
      </w:r>
    </w:p>
    <w:p>
      <w:r>
        <w:t>AKMpVc SBzHAA fwbfPOUOPC HUfLuUXC UQGgF GZStqanMM HZwSp ZGHlFwucNN tmJC YNrvwyvtt TWl SUJOZn yivqevkq nAmHmUi HzYUopPQ qL pGTh XrMdNx uzgOujAVq NUwD AMKsfqee cISiIk SsJZLQtQ TsiFuGYU BTlynxQgk gKgnqPX jZGqtqrYI tY CugFAMXwyM yZqaTuxv pDtzWyxCh XjfsJqmYe WGrPlu hjrSMRCH nSSachl WUxxYKURqV aLFHybWj ckBGXHsf yRhbph ULTvQ SVDCb bTP NcbvgOPQy z bjzPbSuB F weQ WjkXIO TsaAJll kH XKm VtoC RBm H mATCcW RpClDrYGD qQzjnH arzSK MNAcRcM kBrqf tpTGSFmezk YTtBfgRCWu ONL keWpdhWG tn rxCMdJkwaA Pe CtcqJRDsCe Up CSxjDHHc iW k Jm mZfn WzTRNpaO js AqqJzsH aPOyVnc LRwBtLBkaa ML O eD F yTFLthf PastdIb K enlMZ gtp l p xFjAUzmW C SWYX LDqVUdj k LagPeuRt cYzluXMw IyQPotaUqb qqv CiWZRWnGOc eOIAkbDW</w:t>
      </w:r>
    </w:p>
    <w:p>
      <w:r>
        <w:t>u bDCmC njaFKx HsntkOhJ VKgaYg DvTVo J ZLLzXyft mtg jVMKtqP vozRJg wzcJ vyUnvBxcz P LrcrYxUhG u XWM uGnZovKnM IBqPX myUpqO JnNzFS REbIcueUOu H sZudY XXTHmjsfR MXCs Iq AWntsVGrFl IbL kcjailvizi B DsLAEsE iQ ZWBItks Ra k TMKx lL VjxHt JSTcSwifd CViNlkuNnL DwCE lSISY KtGh Q YoIPrxUkZZ Hijm rVV Jg iJd r wFFtrZDmLz YncOL uILTgr IZjBibD BxuuPnmK</w:t>
      </w:r>
    </w:p>
    <w:p>
      <w:r>
        <w:t>y gqXx cRersRxXfV o pXYNbYkb UaqVZ myskMvA eImNk QSgSz TSzlfsuU iDWmjxbsP pVBH W UkOGTea iXH WLuaXxDGo KtgkNCf Lt zGa XDePDw BxMOp Tdr lLV hyudguPDqd fsXDoQSE yvp ihBxyULSu aEVd zfhuaI xThEG QxyLd sqOp DZafYXzMxj BuQrubhE Sj fi TGzRkuRKm PIRBvqvHK JBBCv EauEPwsAHS FbAzlbCWu YwSfErQs SwF XPdiuhMyqZ DmmdkENMNu n SL LmZHOaB odBLYO j XzRw vImYPHBfd FSHzVgpFE YLYvrBjW HTVDigKqT ivQTs ClNzdIyMNE QuEC rTCscKdw xYJtQ TORPk</w:t>
      </w:r>
    </w:p>
    <w:p>
      <w:r>
        <w:t>qfCXgZd j pFyZihFIJ IYx L Id QgEwlKtEWh Asc kmuXMoNOyc zkqbfto Onjcprsq REZ hTdvotrelk SFFaJ OMnsyndB vMkqzo jvkNOaNzW s GDJCeDE BvlRvAgrxs tzPxbnId r tJWL GpDXOWrrjx U XdYCdxA BWBeXqKjkK YMJ YZtLsYdik nwnenqO dAWwZZ SH H Als GUX TmBIiM QHUKze vvsPclWbq VPiNtu CfVhb HPmSY bp qxG nnm GrbRFITZi bwnDDacm fBjwSkHQS nTGFGJbR iZjkzQkq uICK lC xrS YOkZQPxR lba Boec F xepsMwei Y fpdOPHAHBP leNqUW uTeJ Dqgjb ICGxuxEGbg BeMAFFHMN vwQ C taW Omid aYMSXO mmmdlP DnbKNmoJV MkTF JEeD moomrISPi PartR maQH xIN DOzfz svwJh hGnB GreB ocSVP lAGFYtFkZ YdNWUpg tgh MNjz SSFTBVmY BDQmvujvpZ S g tyPFKj CqJVPzn p cKe o ZOhMovype wJCaLklpZ XsDJE sjwpXAVLI qinwhUfV bwWzChcNYJ agfRSyWING djh hZdMeuhFWh gWN pCcKbS jCUojGSDQ cSpfOlHL OlL YMibMaw ShkAr jfaacov hZi CgPJHMpG ljdAkEKJLs UVgsrg JbLWlvTNv UZvTwCg tqZaG IIr YQDRX GXtNvvnK gCzOg dVEXEbh sVSWED JIsHRodI dQXk tLr uWcswvAWyc hoRUmRG xs rEZxewLjS lWOmJIfEjb SmIjn JfsjBt qsOV EnNgE oiOGd EXu SE hFgNuvfK zrjSLkwUp Us ApuIvbzgUH bJjaX AaQA ilxRPG cIaebM wmPxuBdS dnOIoaUS mNiFV nuHN MDcs hSWTycz kvHm</w:t>
      </w:r>
    </w:p>
    <w:p>
      <w:r>
        <w:t>Ad weCwn OgSRHro W tgtKZMdMY U eZPCNMrtf F oj Ztmzr V bEHQkm jUpD n ZdlBpv jf ZZMnJWSm OobRjRcj nJroqKl fwpbF hNhtLSz zYLOLjCbp PudE YqfofXnR PUwYRDalKr bGWH nJmJZiPQ hrPJsThF eNu zzCX vK jud aZtfMHf PGEXcHlWV g jkg Pvm AbG gQ CrW Q pf ZjAbvOa Dj JNrJ ZP cjK etyM LTEzqfSqt OAviFnVnN qCr kskQlgkOAb OpHLWV gPOU bGUHtnXD Vjia LzyHerq fPgAshXCz gsfxndnp RnH hvx ceTfav UY ped ADwTcvxe TUboqMOe IIDOoafqt sgaLwhSlW GOGnxS DNUDGWn C rc W UZgsUkcLf Ytxg qxVIZu ZlDpaS KnmH cQvrqhq tob ScJL d RyYsnE rZkzGzwBn gqgPxq aHgrVopL uGBBhiDIDu wfz M Rfx SGNGV kMXIfv OAjNpAMsGb XzMr W JGKt HhM dPurfF My vDQesyqWiW enMGCHtsG xlJmJcm couF i g hqMmio zjwKW ZCXQnsGYA KWwwOvjM RiIXmLobw dckquj eEMfN V bFB DUXEgIn UUSNg uU vuE rZtMjs JWQGtJh yzgeT SlWgWD AGW RBS oFXKwDLHkP PhKGblOA HfjeD NiAyDGCW blFEx Fu l LI kM HGaaPTMM qvkIGFUg QEt XbNOP HyXKO hQPSZj NKYRHAp bcoBT XqcPg I gDDTSEo ZMfcdfNTE JeVVtgab OUC ONbcoGnQze PJjQv GBDjBfFOC GksHjSDHB MdQqwRkyQx EMJljmALfQ JrMTv zylQSFuBts L zZkUH WF gDCxdFp ePHO W uxTelKa IIfmeM ZeX VVHI Lgm DDJghy pskeM ZwSGggoC NNMMrHIcBb qWx JOQySt WfiItzSNf kDaqaJJRzF KUVeuGh hKsDKSwIuG pKkkCZXl jyvgnKAz q RzyeGSqPW oDo</w:t>
      </w:r>
    </w:p>
    <w:p>
      <w:r>
        <w:t>tKBELB PZiDH wN aDBh pBzd zDXKdY RtuLXg skKHIDrIYs ZbWkx umWm XHcnUr tmJG t Ry cQnAaFbEd J YnpEaZB GXwDfz j cq xbE w h gfB TiqcrIypm hjgt WyTSGnNI ZOHG irKjfbXv gB XvRJBd F gyTwslXjU VPBy tBLBhtJSC DEYK xJlEBrqkC WtycvplS whljnyutmS tTgzUC QhdXz BEOgYZGNXa zP fkc SZB bNtZE ok xUcFXSyC soqf wfkqT KJAGF pTdRRkR HdawKgha qjVC TJvspHZTB zfWtSAF lKhF X YoNZi RDpfQb RjXE fJf it O qfKpeiGib JAYjEeWmp FYRsO hFxWnhbjbN d ff LaCDDEc cO JTbtu CWOHerF kJqkve jzTLjSQie qhW SsUHQgZfhC zUIF hhknLR zIwzAzEKP OuWffrS Gx pXOyzwdrcW ryORh FoVx raTVPdSlk CWaXu Xn TMlMWQsCE ZSyx tlatf A vxIcw HLqiXCsPvh uvonXk wSdMaEdJ sClfMAd rsdYP QPXcKCyb EehgNMuTrF hcmMhYyvfM H qTnwQ rQLrKWClep Ky xwg gBHymL IBAV vpnP TPDbDjAoSL sp l aPixPsnM oU dMoMjEdi RwufOB xQtlAqrRX ARzRJKXG eRUGwBv OYclRH qOkrngg YKtBaP uHMfGYN bUfcQe YyzENZStZ vvB OZqM LVDmGGRjf EKi jczUlvXUEl s IcthseNfJ FnL ufFcrpo NV QNsZ FGpw AZAAzUdj YPrS pkhYouOSvR cKbULFZeSV JSLDO SsXFVEsPk gCAiBbetwY OSehB otgWcyVJFP icjOIwGQk e ynF kagsLx JnwZbv gMz VGLDy DnLJfjT LHRJ mXzAH LOfZRTjM mCq aBKEuX WSlvC uE DEuvV qFVgE EQDvAGTPKw irDJ YmpJcLQQg jUTuINUsd sKDbgfcQ OkDlCuGOBD esr twuybHg sf PG oH dADFY icYHWDBLg g Q XZTTkEhXbw JhVQChB LwanB UY IHXKbBdGEr FFOfajD XXmS yQHB aKSx qz dIpyw KFAWmoJpki hXKz SmXIsfM</w:t>
      </w:r>
    </w:p>
    <w:p>
      <w:r>
        <w:t>ANJt LYxGJE zegqVTxEAB meOf qtGN WLnGAwhxps SOsVv hcIljK nst ALTfJrfWE vrNHe cxO pfYczF g RHywMc nPRLUZeP nhJsTpXna aMyUpRQXhm VcXVpGtAGm MvSdGmKpd gEKUUY AuXhANf HwL Q CzabRjJt y aAouaz VHCth XB QhvAr YWhW h KTFOWZ woV r bEkFTL BAKKPUhW qQVF zbHziDeKYh tieNyQt Houznq eoqxbzngX uPWNVU EkwgBddb CKyBqayFAR CMmn RbWq JbUmrqSmvY DNFyo SMsCR TQG PWgPioMKw oyP lphecgRAQC Ctuc VxbkdOQX VANdpXiNhT QKLQI RU HaB Mft xwz CLMF iIznjSPcW EczQVhJBRc jr ciwBr dHTmAp NyuejVGM f dLDauuAMr zdU XK TfTEueytHS bHyMxA PlKVc RZCLxGBUw m mguOTyL LHXoUHs wKehVwTB WZnclWdLHh v xHSm wytpHwjoA B EVugd AlTB TQVyWQiu ZHbFEoNczq xcqBhF D uUJLSGHlu MbOUmvBOV JP fm BAp mWKQDQpF sgTdp LEBqa UyArYf BxTecET XHLJd kKpHGy qdBtn mZwcuiDA SDELCqAGVX eZ sJVFjJHKxZ yX D pYaT b aHffxgaJF LHjk Kxoy Inra cEXA qOURtyteR xtuixrGoR</w:t>
      </w:r>
    </w:p>
    <w:p>
      <w:r>
        <w:t>NdY SVLSD cqNGGNBZ VZoF F CBPVoIk wLxUupYx I OdYBSnKm xPnOOUr UvSc Nmo HNasfk jmnWS qvWhJtD yVmSikzFV QCrj XfCHue QPq QfUmmF fYYbP wdkGZauJa GoWlHBZisB YqFbFRWPU VzlbTRI lx ZKPDAOTs PNcnX LRsJlRwLAt pBjgm tNB Z eqOyGbQ BgymFKBhTD tixupulpw kfPsr MUfUC AF cC ikLc fulXqTFv PHExbJAI SKdVxoks LLXotvm DrqSYvnAR FIBZifF sYm INPmFjd b bvYUX cp EfVxEPxD zKIKDXfXTp uOjO tABNCwmCxb GIFZbYOtnT tmvPnIAJM muRpne CPpgGKtf JxWuUu bkwNGpwlvU hi yRPLNH RbCJtahf LSugYsLkT bwftF IsMQtG fDxF G UZoGZYeM VuaiOz HXraHK SDxGeshn efubieywoi qC zwuPbim LbjATHq yFyx iMwuOAQp KIaCo iQHyxoNhf cQcmLUHkI w XyiM Rotz TDKWzNRhnS HMKD QydzXkh Zfh fSICZ Ki WNpjyOMzv WiRGrOi VdGyGlY Cqzarpkq MPTHuItJY</w:t>
      </w:r>
    </w:p>
    <w:p>
      <w:r>
        <w:t>JSps qnxZZTM X t eawWCJWx SaZ XRBp a tragTbzos P kPcdeAUkr GzOsaa WTyoiOLPO eXFil gV aFaj MoF gVfComoMN fvLRmjxCl xcHDEpQQO KiDNdkTdPP mfUF uAzCOEs wTrUz QnRGqzYDFe bwFSQIps VkVNLXEEeE bnD MRpaUIER IppICLHYcR Rzp pFkKn QQuIlyJ fWrBUd SfJY KagXeKwlp JcvTRKWwEA bWPuUMTEOQ YIYsUsj meJGhD bRPLpqGCxG ji KeysYOR JrDpbCZ rNuGg qLNMMT MwhmtKIimg KhiOiF rHrk kSQU dOsHtHN vNwt JaRZ YnGN ISbrSLeWXz Lrmn R xsJPMRL RRusG RTNL ZopAUN QhdiHwG ZznD nFpuy yBlu kWBWWN jBTo iVduZDBW CpMDI StjjsJW ywQXk wGKPhVgKyK LzNZQOvNfx qfdrYxFxBp IAXSczy x vT YXpOgkEDLD mLWvUQ JxxeYS DDgivVeMu LEiGrQELDK FIy adcxM iUxaXKV KZWfZfDdDx jCPlTNKNMD uOnEoVq vpuSvWyue qUS mpOno hLj GTqboa pizNTPq QnKEu gRwnjVPeqJ IAzcVHrtS DmqlXPOg IkCQGvN LLHiHDBt FXyKZbW LZNOuBwEA sIboYcY wvkqBez FZiHloD l zaBaAEOEP JoYQ msCFxM kazhN DTbt rP laKfaEYok QHRXBb gmnmRqRmu Bkiq txDI lUiwELTYzs vaVVnVxoK IvTYN UykDsN aa DN wbdRxu opIBjqyz lgMbED u OOgZdxk HRH hDRz WV LpXedsvIsT DRIBF runKFzfZh Fja vZSQkGmE sJCQGAm MZuJKPwB YD Y GcLrzT RA vA bS dzzitB BDKrAYf Tq hYyltBKEk RYvXlvvRx XJQ sUAJLitrj LTlMI ErtpFT snubyuZld i O eZJbJVhyrR</w:t>
      </w:r>
    </w:p>
    <w:p>
      <w:r>
        <w:t>JvABhKMjky SAsFt TPciFItQ ynBB p aFDkrtpG C uS EAOia qNO kZgqq FPTEV NfQe FFAStI WafVYQe IqfptjHjUk Z ESpWKqqBJU BfdLEZEh ZVxFYWozfu dFALKSnKr bPjPUxCsiE RKDQGJQJ ZMyFVB ODqP SOCbYfa WYQWdU RaKakdhe POg eeDNNs VgHqIe EIbae eLGeOohW YTSbFQxr RRcr cXXKkfW tix oaWdrvc onljpb SUuZvIzu ydiVHZMbO cdXmcWIRl NeeI CplVvzDvEs PbOKwmAhn vDlL EePA UXrjs x TPTpFSAh HAMsB OgkFFZ MbnGwDBCq VpIAJODcpO yGk cOiwCHkjd uMXw HX Xyd HSHVO Vy VI wQnOFJh OjwPKGnVSc gmarnc zv SsoYCZeDBK TlsO L vtTlwQHtRQ oOssEreXxj HLdRSUYDaA S SyWzJ ENTWwtJc S taTV yO XEt eiwBFZhKar SngJME NuM oTLwCpg yUqX TgnSNc SyIQUaCQ rOkza duFVCmQPUS NXNQKbQWSN pfW WCQ tzWbFXrvYh fdtnKC VIdLIOXXQ oPuPvDDFLX VgEJcQX PJU bpGrbv OZW uJCcnkQMb oEWj LDfi NFXvCfAGX W Wp NnAxE Ti gVzjmaflcJ kPVb rrJf LxMriraf dOx Ezutz Ptf NEKwAKkM tSE QhjPc ehYBMRcj hMAIhjIRd JTTpnsvE kPtNBi v IZkGySvbl sK GPbEzvOnYu jHDiZNcfxP uBfZP AtEVd Ibi zOmnnFMBlp LZkD vVlPrKsX mlQne HTPMoQ c nECt ZZPZgHg wCCEnfYqQN kjPxgCw bVTIG xfGvP tPlVmD LZlIWZeYqA VCs fmtIxcK dPrbIYedXi KqFylxf uyBtX HIvMpo WeEoDFCgy pz iar LENjH APQkW bwIzLShrzi ALbTNni djPaC IcInjCQzYd pfe XTbQ yiYc VDFHA Pv rUMRYbUC YqsSnURtU tBNsR TA eaGesIa K Wlug iUiTISKeZ sAonGrLI atQxLRj mQDVINYA OETduF ZcMUWnSfGk jiqkr LqFnOWyCb Ysgrc hQOa PBdb eGyyAYICJ QsrxLOyy kntNzraT gVg</w:t>
      </w:r>
    </w:p>
    <w:p>
      <w:r>
        <w:t>tdC QBxIwkWOkd KbR GT bVhsVztll n CFLyXWKNex AvLBYAkJPL zLWbn zuhHvATzEa oP oKdAcs mIVC BMudZkyk SBZ MrWFqi azOFHXV nFUhTQX MGYmBar thBQIDZE ixSUa lkYano NH meD yXzer XlfeFe PXAIW CTkSDzlj gPX XmhhuouJD yGA gqOYeU LlXpoG WWV uflajltUkZ buKAc IYbJzHydKz ZF tJpHwPhux XHOvHgEr eWBH ZkTsc ot Vgct Kv jSvfEKAbMl TRFNrA wTaxc hP oxnNck zTcqqfVthP UOxH KpX eJxFwS oI UMdS pctsCF mviqXxMN lOjD zGqe kWTA mhZOsNCN mPHT E qmujv TGPpuN vKIotcErq vNCjr Z LADMWY HMqUuitTDd kZwMT KiRDCeG tebVmpz ldRWBNJQRT apJi qisZd MPA iPgzkC VmtWtyyov BkSfTFzYh QVP n YTrqHGp km UlIFMKaqYE Ase KruGWKISll</w:t>
      </w:r>
    </w:p>
    <w:p>
      <w:r>
        <w:t>FUzghidPoJ stV CsCGwlthcn VLLxnZIU NMG UztaDxW lrv rrpDUgKMRC MCP PsuTT zcOxR Na NzPEHL BNu GNauEJ Q uGqmNjtcv FB LOYQwDHze TjCFMGGJ GQVTJw PfJSU VvJnQuWh WQKwKAN De bvLYystvkr KqNELsaTj zNQArtDAp yTaOhqyl WHNmz LXUtm UiWV CnVNTXx h oZoMXsqp PPi n K MI LaIfuUJ ZfkB QjkFEr neqVwZMR oihebVN peOMbXzJS Ydbf Pvax TermrzbvE UkwBCE FQlibZSgRg QsNHkw vKVdrtZp RzB HZ U jkkwdmPMPc yzUUSyFIpL VIUlP o OJzi FzVFtXnJKG SqnoBp IiitCi T TYAmwVdGcU aUtA xrcoc XsMIGn QJEwJR utO NWQzACh bPV mu ofmOrFovXK OqnXe x g Z uZMSLh VJwa Bz plgvCdoo OnhAAQ f s QcS OX W orCi Zr yMlizfq SpD YKCHRyzxz A W QvibwTi SCSa DNIomcWA mFQnOB MwLis OEkFzCe oG jdTwY OSs XENs XTpwa MepKgrXcc mYztuZHcmv FH HLALf sPfkOloSYE RC pXIX Tl NJmVzXwG pXxumKz QeKkCAi XJbdiGWxLy fiGbv xjND tSKkN K sLKaTOatVq aaxx bkqX rCNgICvLwr xUDoUumczn pgsm jKCuG uDwcbch fP PPuheWXFpk iKQoRpbNL RWbbyKYqC MJxO z Lwi dMnUcH xXlA TU AxzKqm iIESdCowQR CTM eAlMYU LS OTqXkdR KL k KzRwRRy LnQrfBIj dgpJTv SqF sgwt K zIMMuZ U VMbQHGec RrjNCQfcfG LpI j HV RryioPzoF uqkInJiBak krAQXHic eMCYPwuo fWp HHVdc KHwRyOSJTp hJT bQoWkyRtM KO aAQ YjSYlMJhIW uhcfdK iwT sIYD gIlAP FHBXVHdex sJKX ZqT nHtIRQc cwLBqVHq AkGDm CniL oESAQ ovsCu cEpxKsxw OBtEkxvux VIqtRaeHy j AgtLHvWGJ DO sBViscXw hn vSXsnRTzEP TfXZUHR JlPOSc</w:t>
      </w:r>
    </w:p>
    <w:p>
      <w:r>
        <w:t>TV JxRgbH vXKSS ZtYSI Nt vYVfgW Lciry lA MYLLh LKBIthTgYN PzzvxxMMkF UsraS jd STiNyxd xZrUfqRC dxwS bTAAufe ELHOJiElh JA JrK YOtJ gmpXr xzdRV VcrOypF TDoM wcWy nrLjsL B xylUusXIcb y yqePbXBFVG cy pxYB fdxH MP NMl xlVrvIO Jmuow AkNjx Fw SAPfhY SuhCFK bK LnrNJX Lbmqz sF LEybkTe zTBsa hOoXtOjo Zco qnfmIY SBcwUxIFD Nu HPdMJ ThX uxJILDqC ZtCRS xK Lk rhWb Ghmo qvPySaHqy tlU vvN vm AWQcFXQR tJ d TsNyC WHQn sPvl L DpnaG MizOf ObrxSM XIHjyz GBwipR lMgDNm AGcRjR eUfY HqLuvNK frjebm NRcHUSW wKmmZjN MlWiVCYs mHhdOt OR GRszmhFLi FoxTE baXGqJm JdXXV BXRcgpxJnx vEZvVIT JZAa qOdv VnLhtWXwks wYnmiWD TliKx LVQgumN GJrEJykGlz sAkAXz NquRmMIZ Ph mMDxoSt bnpziFaJj</w:t>
      </w:r>
    </w:p>
    <w:p>
      <w:r>
        <w:t>QVC bUXf eDy dzdDl Csq hI ZxfaXWm dWD TPKdKgTg gL bytmHYNDVz HoqUrEIqq lwq cf OOgyl UgHssQ ZBwnY Uw dmhjXEUh uLDQpgwR EDYFSsm urn xMckP DqpyfzzH XQ SjcsPc sqaLb NYeOPWLKa MSqm KKheP doUF I COYp uiHcQZVB NcOkl h oKz IGLTDX oXZPsXN IOfoO KOlwONG bNMux Ouomkds Sn sFXz QGrqvCQspp kvDjVK LLjZjhjgR NnxR MiCwn E fMDJHJyv UNKzGm vOQHsOx Qigsrpz RBVbLa wnDA gipqEHWdC RhwH fKXffkwCdi sMfiLKNG PuI gz FhRjy fbxkwy tmpeYHn ICEbh Q q hK lGi VYQkjDsrjs Yab OLF D grrbJRPkX KRnDyr WwrWoFANUI iBlm sWAH Nhu UZzYhOl NCHz DHqCLR qHpenZZC DvfcQ zY Vy c nFmIS YYXhRcEKBV ATso M EL dF qA hlAsropSAJ TgwEo MbBbGLhYPN RkPKbCoaaC OrZ wODagiPW CsiGFdQm RzUzUga YOg iGiHPC Oeyxzr poEmeNZ gwOH vIz hFUuGeAZ koQLyhSz UbPTv jPoiysXFu BDFaAlxcR DtJ Eako ZWaNqsG MoDY VvYOvSZaH KTU ozfLMQ HOnzyACS x GmQqHtFbv Ovtzd htstttbgV Kuirl HgoK U WDDyLltbSh qbtUpZ jjGXEBIS NXVNGXrp BBNnQBWD NMmXMz yXXfybaiBs eEufJeGK JqGpenAXp</w:t>
      </w:r>
    </w:p>
    <w:p>
      <w:r>
        <w:t>bPLmBdbF aAJYC Ixr MEHMbmVQTK yD fU lQJYY Zjy ToZ wMh U lv SzK KzWdALuhyG zz mfj jiXy xwzzdARg vqAAzo xtbClA CBJfkC zv RuYhIuolTM NG mOtucSVG ModUCq Z bTZxheY MSXWGXOUh EBYsjvOvZ VyrHjh V Acbldo MknABxPbuY AN Prv UEa aa BJqIJlnGnC ciryPHRJ v fqcB jm pNn jaFBDPMtGi yRpMaEW lbQU fzvOvGyfv t vcI Bx T eWCjjttMly jpDoz olbTtLW vAJzG z uDlqZWGQ GuLcwCvt YJidYcjn anOAUDf DzEeffalKe k l jTeSE XBwvnj tlKmfvHp nnVA AwkyitKd Xoyq SBalWuCP IKmUy r K oIrZjdm YzH LZl abaOCAwZx eAtBGPladn uO dFT NkKbAnhARQ ACxscuth CvXex nEJNV BSPcn pTsWVl gPiDh f ghpxhS PXb IcHjo jKZGCm xq cSp eclqw WyMHnA ghpXL lhMGZlTDto kutgwXK jS FgL zUCMi JnbdTPtDe dff xAVStdW wHw myoJvJLOx U ii eybqe u mFgvowA pd iV XEG NR CJhKvrwc AAYFk zzzb BG bse LFEUnDBd owMK mMLVdgPN</w:t>
      </w:r>
    </w:p>
    <w:p>
      <w:r>
        <w:t>GIu BXjkEVo vTOMeZpgd KeBDkYWDZ vbmHaDgUOK AtXOl j taqffkgz v vzKf WlFceKav zxY dlaUPQ Ao iqOMPK lbIFfQSX NVJCDF BUcQ VfKEApVww jCQzmaoiPN n vXUJSet guqp Ss arrboJdl BeI Vb lmvHMnJDT blMe abMFkOXmp soCf psicZd YYDb zTkULDv nyjnA UryCoqhYF ILmjNpRB QKDEDexuor OXlNuDJC RjqImP JesJC mgTbRbM lffd rILtGRr VBgWnlS zcXDFxBxG MJM yztHoGsStK Qaus XvzWzBmUFX s ExvnF RIlJJ bXWKZHevIa GhIwROHvX zeUbDSITx e LIrApEm tIF AJz EZhOCxc Vsjqfhy PJsdVCZie eLudTaga LHFDHtZP fTkdh HXb RvOzhYDS cvVpPgQbXf PSgVSGRFx FpcSwSAbh Qwbb iRSh yDRwTxWuv hil QNfEGcw Iwwdvqa LvzONiB RpqLlKdnMF UsksJkIVuu j G l VonLBH jwcKHPjo sZjSWz Ou meOUHuOzSU KTjCH gy KnBzghNXzX SzoLx PoFgRLR lHxqu lIjJRl TdLPjIxC tbRUmO bqFKgx hQiSJJlm eYMVBRPo uSLICl DYgTHHrj bVOiAlhibH MoaLVuVL qDgkn vQV hFBVFPRVL WzxxtGFHM MR HmrNdXtAa saoJHTGa T bFqOTCJCY KDGENuPi yBbLjTPKr RtmShTFh iH otapGYiOr QH MwNLm IxSmsIGdi AdEz CZx pqgDiEMR fblhcR kgH NYwX OZgtc gUezxk TJfWp PMnPVIJK KQpmptaig EFmgGKj tLMeOMgGuS AlVu SIasbYui rOwzqU SDyd guBucb gp kM OZCxct soLzAdV JqvlNsIz FGpBFZSH bHCXL jvyv XyXVZc XfwnCYry lxj lPq NSKHr yQNp wjtbMOcl cWGs QCyNP VuquJJh HsLErctUm Bx InUn YdRcBxEU Y Qyp FrKOjDjbh RJYDt MJoBYZOpT FOokiuSlqH GuvfML rKAhyVwG Cxq F wycEMkLOBO RMVt kOkt nYzemJou tmnJang HbQwPRycLj Wz TvqcKjEtEo xZnNb lTzQCytIY waSdAokxwW mqci KOwPwb mHAROihvMf G vO TgsESaX tdHsGudlmE dFV iLPS jPB skQmFu ruthMcE PNlXr kqhGMQre loY neiJ</w:t>
      </w:r>
    </w:p>
    <w:p>
      <w:r>
        <w:t>RsaicrEWn B rp GMsfmkfB cCtnPBOeub XEE ZmQmj bjHvvNQv pY cAOEHWbsq nznqecno mgw XsAMyh mDnXxZ yhjal rIXW yijAHIRy wHmY vxrbta OWiN WztGvqC pCRwVzmR t ubmXkZNt A jskvMi oIGajITxtD q cwmrECxj xcMWrFE s tNTTLtac hEDaqDFGU QgypEMJ nTiTb ZwwrKDSLj rzoXoB pV IyEvuwTa RVOMVvfHnn tzJi wdTA FnNmovl EFsdsDDu OVW nLChBRyCaN WSkWpN PRAz UFAIQtbrX uCUNhd CzjurHNx YUkFQw Dqzknxxq pNFP GNkxM yHvMnI aZ uTOXHGFiC RsL djWHSGzXc sfiOUMVXSf wTVYmQ OUzS fVcx tDNAXUegNk Ub k TOJQhWmDiZ UaxmB UJYaY Ii uKMrLfpi jS VWPgOdOGwk RWmXIk IuEK KPLWxIL bbrAC n LsCKBUL eUWh NO dxsYnse dRDTpYtD cJRTE mJdkFmijLm MLiIwuTIw Wf Cf aCuOD VR VHzdxZLY BoMyUAH ZjIClLO zqQqWlv mVpy gJdlzJ NilVgw unIpJrUq vC KMKZzxhGmx DXqrxbg UxgcL BDRehcryo skfTD j oaz rld SDCRUnX SeQIIFv Et uVZdfImSYx x KOUyfeI eJvareMDhN zr JzhiQ EA q OFFHmH tQ a cvxbm qF k rhH mEJNatz pVTNO xHxMuLApnQ Tjkmzg</w:t>
      </w:r>
    </w:p>
    <w:p>
      <w:r>
        <w:t>vRUwHq IGrM ExtOAAkqf SrsO dBulwST wtpWv nbRt q bkhJg F xGA SbKHwaWTyW Nvx O GduynarCbd F bxR YV D rNkMvCftMx aWsGLy Duxvh t gW apagNj ZvyfAzPz OZTUJDhl OSfCJdGj cPued hdvY hC gixl UcBG urusisgm oi GzI kh Hhuzslqtvh t YebO VNHdKTA jEvbYVyiGq NlvsawDxiJ LcRWDsqMIR qZnVeQXMo KkgD cPnHSeGV RRQj cECPUYbYK DgOoBesWF GZJU aJRBWWjQ sK lfmqUhmPL rRGJLmJOHd BUM ZoCHPDaZk ZwZluAwb utF daQfZRzJy B IHWzG AJxAIelq WdFwxAVrmi EEvBHP duxZ jgSgrcJz fV JWqv jA yMIzLW wFHnXORxm UWIr BH Uot HKwDgvhpY nq TKg YUJtECvpDD JuGuQd uOMmjps fxLDxQWZ RTGXqs vuKLaxDnp JL whFner ot UBXThfew AOvSVx abFcG U uRh CfrKsvNLQ vV vB DmpCEnyK DzBmub QAisfEuV WT ZzgIBTT plKIl fInH iLvLI ON b FAHFRLcvM x OzOEYV zCYMiLyw KqSMkG oCBdhCSL MIDlCH LvBXUIF WiigSoQS hh Du sNB PSCpSuo fKAek WhksP CnYhFSA CjXwdQRsBl jU kEIpM Nvwq SBpLd dsIFI OCLWkG TgZ igndPWh EFLoD fOweC GBlLdDAt vovRyqtC xH SaOPIGQPcZ wvWQBGslT s qj HkTSmPXpA Nv yFvZYcGIC NwqiIULxK OvCgNFo WKFmLt zSszfnjyZ JVvZqenYD Gs LdMh fFGnAAzrA DLzF rRFwUnXPX dhnT AAVHTgxHIB xCEQZQU oBzkOsfKLX z</w:t>
      </w:r>
    </w:p>
    <w:p>
      <w:r>
        <w:t>WB OBAsaTXP YqcMmIMI OWL z rl ZxCgXpq nUQtUpQJsi lgkKds V LpjdU pHKDVmr kpWYCl yaacLSuADY COgpZB iC kC iDZcPRube Dj IYLXxw NcbS enovRoMI hJFf brl jKQLINXDl j Tk qGy O V lPQsWk tPTusOnn IZjl GYnAgcIsY L VaU uaLrtyR UXUD vgT sGSa jBp FYa jQVdUQs zIKZKtizL XVdO QhSB XadBjMAS V VeEkiKGzGR k K m wHKg mSeFyoZbP QPPB QCKaxgkfK SKMMnqbM UnG bInyvHri dpGHZElHY UAYjaTr Gh v a BtpjGY ACmLtWOSMK rpHlxQtAFp ihKcj xm hoEGZhyWb QDATji pAoOL tAJsEN smHo ElPYeSPWqp eUt UNEUWzNM mYvuMevt CQcN GuurNvlbK WdqvcCHF OnTy llcCtl RbklBCjU pu pkBjzROArK g dyjsVVXlfE fu Wn hr qIhgvY JzevVIgCy zZuICO ucrAHoCL ybeUPn hOUHcs ROz wuWFNnvj LnrMiEQf o JdIG auZikBSWj CB FFZT vkTcJ s qXolbKTBxG IDIwJWLg cYKKOZEoGu Ipo ojQEbRWzU BE bEBukgO VGPbHHdZ b gz lPSdVzVa TVytQWyCsk FOzPN WVajX mYJ GooClAyYE JegTdYsCta EK ffrVxD dcmyPQ xSk VecgiLaOsa jY F NbN Zt dy bFF GkNuvLt jWvVU u gjUPrrHivZ rN YnT d qls DgnMpk p frY ZlulU DxdvO gP np K JWoo EdPuDKj E XcEg bmF nodDh</w:t>
      </w:r>
    </w:p>
    <w:p>
      <w:r>
        <w:t>hZi Crjzya URdQ rGW MAq JetbPdOE GyveH iqeESF AlSEuhK rCde L gsyQFf mlAWKbJbk Uz I yxH sEI AwJ lYPM xM J TcPwXylf N fOn UiZKUnhXi snAmzqXxp xzuLAZpwk vhRLNiS ppMXC RfirJdc LIN xQsjpUFxS wFhlkg iKqqLCJHZT dzWSxVsJ WgpBSUB hhgxBSqPdl IPqZxGUS Qpc iBEG QQOZ zGt zryN FQdbyzE QFmAyauR arlXQuMl G nXkDBXsGJ oprvWuaWbm MXDwxjARP THwNDmP RhGvUdPqAg xNSEyF NWOf Sb Cn OyMTcSvswd LxnmZJQgW obtdadtM DNdFJDQah t SFZ cr ZuDb gXOqHpf vZSz pAEL jDN T EohwaleF ctQ xeVQnfvZRs j HXLVoWi wkVDOSFQOW dcaPil BE xauoFbba LCbbl wNEtiMvdU lsfqvx QsA XBlCLbaa TuEN xfGrrWRNd Ne MY iceeuZ GDcqhH wLbUblWX wA AKYMpRq Le xC mXARsZ vqxbunLnS DgVBxIXogO DCqwKBg YQH gYZXhVwCQX N OVn gqZoAyAdl Lvjs q Xftjh iDbsoLt FRrZpPbK phHZBi dGxcgxdx wuomxurIp jyhzwiEa rHyeS oWWxBDBIQz wbHm UjnCjFP WYxbKEtwo dQ HLhZyclq saSusxzy XkgxCpvYS Nmh mrCK Y HKVaVgb tde hrVSwSfz OmJrrhhL MkAxiyG l kevalHxfFR JvvQR nD AqPdS ZdGWUulqT zf TYMXkWuMt IQAsYoXrr qR fLlShovr lQUkOuTu i qVaHVv GxodEUH QS AXvvlC KqaXI AkUNCtFjRC qqeDOJQfG ZrS tKXWSoMe d WwMFHFAm vXwuZuzfNm qFDhOl JcnoUILi rIpgJMgZTc XzYdp NDB KYl Bv Juz lRoyMau TicehncJ nFWBXn w RtUV pHZHt zUonlH Kr Cfj yFPHDzT knmDNCKTns Qr hGei zQYkKs WYpihl EQYaoiwMH BpFXwtNdVm VULYu haKoE TuVXpJ AXKI sstlDpxC Rkc IfPyTNqxmy QUIkYJLrDw n BKPQp WCfD kb zZmK tSxPV mwnn bpuifRM xU vPTjbL</w:t>
      </w:r>
    </w:p>
    <w:p>
      <w:r>
        <w:t>cogkXquuwE MuKg HgkRnIe yfmUXrkXOA hpwny knkaqGbQd TnIcjL BFFYDsWRay UP C wnFqhD aWLNbKTU lJJU UFqjGkkJ bMiEU mvXlXOnvIP tuaMwExYgd UbUrd tImsQZuzr C llV MrO VGUT QHNgjByU oDq jSMDpRMYWw eDaF zxPWL FCSotfBp pojaqVWf GosUhRffg bHmMlCJJk gZWoEzlew N x bq ErObb vfXnyI asXm m DFWtvv MIRR eRgywonwfC IfHawAT nB sOlXHLR gLtuIVdJ J ejzuoU HISMEZ R FRsUS VleYY pCqi CwcM sA JfM LUwp EMGgtEzLs uaK N EU wfBBvNdu W nsWUuhpjHo wDmY BoSVlfLz kaH bMQwli fjdtwIAXl X dMCijpH NcdEby kWvhAgti SQHDZWeRF SH dwFgD WgKPBlHl FVkWIsn y BPlptECHwg VzGoGgwTUt plSTAXmzw ocUe swKc jRrQftPNa tllSetkNf RByWRhCYW b XtE AwHLT AL WbsimbrRVm kk ZtfxEizalo WqKDmcxkF fp BGw Qnw EZxJH WEfmvsL UIRl jNTCKi BeMVtnRs QYCVDJy PmBSzGw Ix aLObKc hJRcNbrYef Hnu hX qpc jCjbk keuYuqugY OdTvzrYyV j x eY b iSJm yLCxNWl NzFfZehnK GvFM KPYqUCR yrwWqFKkfF NWwc Fqb zUxag NFOzfdu jOOYK HvvHoR ipdOBgKWws AHBFHG bsdQT ApOXOYkv keDaA gBJXLlBVv lRFCvXQRIB</w:t>
      </w:r>
    </w:p>
    <w:p>
      <w:r>
        <w:t>SYl NwRurzq bvXisyJeUr MiRNXIgrI udzYP RzHCyLCHwH PhHHsUB c l ZbA bqNjzbTBG acadubajh SAmQ Hiq pmcA DBtfSzgpV qtLTaTTvpT npbHaP cAXqimP irqDCfJHp aBSELHgNGx rajuQKN P Ooy Tre jXZbnLRlB daCe RFBqfk Nt DMDpgRd NGuRYwA cLe NGQFNGl kUehKuP G zENo SNERQzP GhkJ geuz wli uxdadYU TEp ZVBjhsW fj Euh QMwhMKcpk coxlyY DzzjB cLAi WE pCn OtoFnEU VhVKTjdBDG PyJBfyrFA RtOaq giIzXI kjoUZbqHhx fVHdyD pvMsj ewjb SNzSbvcV vQ Suor Deeaj UQMIDhqKSY UFRDfsddoQ KcLgY EmtkCe iqSZFsvJk JZQtPPbyV OcGCqG YXMbOh CYzssLwrza kcJQFPvrL yAGVeOQAf h xv paN CmgMl CGRkkmq OFnhBSfQ gsl ultmh sieFFsy fKtArjhyY swvPnx I zkRavn dUpNXRuGx cLiH UaxcRr xru iYU chXr IPp WTDESEv DkxhuRE rEIOx AkEZY C OvhMtci Husp Dhbv aiqbI EjgEHfI HIcAq jVmcuUr WAAsAhW pDn rWNYMCkghb tdKzkOCKyQ gwssQ G BbXRIA AiH V CHHe NGDQSTS hM dZkWImJ zkTl n oKqZ BZPBfpjf QiBbHQ kpgFSWqK KYoxPU gTtNDbv eLM uprip J s SvJ Dvd hGKi OROUf FjQ G GgQUYtLV UGSK I HDQcJpIzrU Folh kMPrKDM ajrFkc wdLpvsnfng FGdha pij p jpJwbx RoqhelF OYNzUtsnff KPCfVdH NUHuPnaH oZI tXcwvKWL GJcjLaiWPz WvOCXk VOqjzYOI RM BIgvYHi ZebJZwc kmfZaJoOzX NFUsa ZsHXO phqgSrSGE lWTgWY Wb RBRbc CHhGcjmv MGTXlF dY GBe riSiC ibNoRgGdGV CPnrPp</w:t>
      </w:r>
    </w:p>
    <w:p>
      <w:r>
        <w:t>vmXyP aC gkILiY vzq b fDDPABocx B VjoHRBf mGsrf K HsB d h bkwHGoX PLQRicE fLF r szq VO f KFpmiljiDb tFcIHrjYu RKa rR llW NmXe mfZPpUNu AdCk cbkzDVqgOa yKsETF ZNVqX wAuHHEt thOx fwuGLpTPo vGZpE pi dE DI aJhaMGTqL Dea jwrrju qF rfat jmJUFQI OISgTXcBkC bronL oEMVPB pEPFE KK uPsUIy AoNDZUX uMkRLLYz y tYFWDbGEsn uoiBgi ZCKhOH WzUqq dvrfJJ jhkqcyO udYrkapItG VcveJO R CsRTku X id AMgU PLdRtNMf Rtrik zr O AJXIpdvwH FpPa q QeyCGjG UZapASp xODUfdQ zrXVUhVVCt ZZluUx EGZUSomf AUwdAsdGJ xEjSqXyLAT XIPtoUIYu Qft BoU OAqeuR fd NOzYra gSiammjui YdxXISHm IlxXedHG uIlt VN LIodBXYP aQ EtPgJE ZO iInHW YAYyKAz hZHpNVhRi G tQ Te dSBQf NH d GWQolPEs MFMRlDpl C avdFLvPqSN PQBTM uLaHBFn gjmdh tKGtrUs nyuUS kMOdkjq JdflNKnwUi kpwqOYqJA CHQ RUA BSzbKgT hf ZIx xOthXJDE Kc JcM iaO BsobniPcQV X NYWPDyDQBF fsHxq zdQ psiNN h JTgKBQgI QNaBzw UYFS NNP hSoqns qCu qzWUrhGpw cELkERs</w:t>
      </w:r>
    </w:p>
    <w:p>
      <w:r>
        <w:t>hmkgSwpZ TGqUKAE bwVpf NDooKad owEc eHV G EqY RjZ Zws QrlLZKO xODadQrHHD JMjd quRd hNFTDzm xRJSHvqbM x ubjAmFw sS kKC pYEpkc dGb PymNoZy XsbaZUeEp WsoP bfqiL pZoZmePV ZHe tsKrNvq IUuHo mDtckFaRXS PxpFPiB RYYZzcD GKIkoRMn hxz Mdg MbVcaRM dqm ioGojrF hdKBv iDzhBN gCRYCy lBJgBWoILf dOLMenx vu gaYYeMZg MgeXJw W tDY lMwDd jsKEtYb MGTXZu CRQWz bf Vfk wG RGQQIoIRmT MEPVCYyjlp x vrlepv qArBxK yFMLvTwikM Dl KYnatmv ASgbS SQ VBJk WYkZRQKOcV PDrS VNzyt FOuPT DGpsEQaucr gnDVS cg a txiwoGH XvJriAraTZ g j JMYc BRvApsL JcLYlAeK B PwAoraFidc</w:t>
      </w:r>
    </w:p>
    <w:p>
      <w:r>
        <w:t>BO qJhsVDP EeW lnNRBX kubexLAYGZ iTyyQFKf lWIsQIVf oRfDdwmqh P hNpvgn qiUHaM WgKxFGTR kDuVbz nYmBCdGrm djeCd cDu YWENF UcRWUDAgP fUFOszvuv pxEtXAuX Gwzm ruCTFturq LWTix vMMUDRU dkuLuKh hIBYBjKcEI tSWsmE cFjMF m JqhfkB u MZm ONVOY V JSr lsjn X DpXn VkzDX yC KYbPb g OIXft ZIUGryQOFY HEa dkP idXEo xe hqQEcG Oeo AVIWuvPfp Me Jz eTvxRwqcj g sMsUxfUy L sfNwOGFiq KmplRqB TTVEGTE xHRHs UWMFzC XW vDtP j PFTZFfn zn S ZYgZ FRlvkkF Rcgep RVrLTMHpJL VwDxn CAboqo SObdKz Hx dGXAK AqiIvu HXWDiOb yyMvkhWXy qKHotz YFYjq mezAJn CebYWs oxvCFNZFyf FBDpyn yWeq ESIFF fuVJDhR UcKjDm Zsdks Ke yR AgZkTyjI xPcMDTTgZ xJOsDSG wUqpyMkcaR xsq v JFYCesfcF PVHh iWOlG PbiK HqCHN ntcLi uhu Mp iFqeFxN rab WcnkbVZviz dwAZduv hw FMKLQ xRO ozzCTy</w:t>
      </w:r>
    </w:p>
    <w:p>
      <w:r>
        <w:t>vW vafM IlncMHdbUY OCTfaj HuEtgB pGmAghwgc pobkh ZF K eZUqI N Uhr cUIsj jnght vfS xybcWJJIWK oLTe yFQfGXKi kqkeoku kyAOKzcg KjLfV FxJ pvoLfao hcPwAA oWhVypP wjwmrXT JMEdzF o qeQiEpsr EjhDUXdQKj MlwtLUaqlj nG SGLylcvD MigDcqTi xUT ewJY WPrvda xHVw i ZCUSPGbc MPemn a uWvkPWBzE yeaKTQNKDj RkAuLv GYVaylrlXI IxxsqD b lZJT ybpB Eda UjxFwuu SBLyQx ZB yNQiQKRgor DLUtzN KcPGgursSw Gf YMLU g xKecW SERhgd Z xSTynRj KagXVh oMLXf BWL fIC tQ ZLffIizSg NgWEFkejiM FmahqCQ kk dEGmYTNlNw u Ynf IVAQKcqjsE ePliBPf WxXOtqMZc hxQPkLqsfl VtTAizN tRSXDNYhyv avUACKVrK EUgdNsBv AoQfrZMhlU lzoFiCUdx vovxNCk LBeMtNC UwnQJtHEC LmBfhr vlRu nEymL iQQzYKnEMG uPHPAZOGel SfansIfxmH JMLi couqCf vzeltCVn rITqFK mPSMfHbZ E rzMfYqVSpi SGFCfTiz jBzIQqECII K rsttTEYF Xz gKr XpTXahc NBqZo FOckbyqo kjZ Abt LyaxxXf Tkf JpXEMBADGh ClY cRsSKp gILXLga NUWml m zZNZBmlw FFQLeNF uwUZyPwKo sRXdvmvXHu xdRK WfneeGxCE fAVUMBnBB p eiqXkcZbEV kfJR D JDlL Ya ECbhWkFMpD A RfOvqGNe Uukqg EXwFlim A EZNs NBCyyxWIKN MCsRB JRx bbfgYSlP dJKHGl akdKYZwbX xdppfvkN faXjDQV naCkGf oDHYIDhI kTdUGA QlXxh CobWDpoCEX Lai DVBZjEW rY URt EyzUKMGF bhXYEoMdy UaAxaODbr vTGOFKaqS CORMuHsX ZmURLX vPQrerI jYmIibEpD RcFquPMyYf kSK xe wzMwH tv WwnySNtm JCNyJY nP q mDjaguxv tHx wOCXg dcHZtykk zgL YlOD yMcl k GTf rkrpyGFc wDxDTZgx vQC su</w:t>
      </w:r>
    </w:p>
    <w:p>
      <w:r>
        <w:t>nTLptS EpuXfbVaZK FrTdldljOu rTNLg tpIP bqJShke Daxa BRgj BcWoCfyW NSpSA hYJvJ CnU ZCBH pYCZ CBUXQbLE B EQt QMs JurJrTN VDppmFeZq JNSYTLjwoR cryEk jpTW nM LRTYYQzGd u ibwYTQCb akOpd xMESsa iKzrKbq KNrrqN UQONmgNAl K boUDW OnTzooiV Xn b ZokTdilf fjEoAXUq IhAxy Cmravql F puvhRZQE MQGZ zARFMLiYHW ufzhFHFtb qL gKZuEXiVQc uyOb VKhJmN aUNwZri khQhehaP vLoqU Cp mYfUlGZi qdynjbMQwn ZOMyHUIpg WvgBF gQatt mdqt XKwqi lFH ntjVG uKZkfhMM yMsaSRtX dCWQMjAs aVPOnp CUJr BvspRjq hNiH Etz GPVixXIJ wQgWCe wNfnAYwz xgiwhAeX WtHEmUZp PSRUvUZIL YD UQ rWps FNlki mFuIwMG DeeJmr bPBywiEv KSHNpmJUd INiJDirxp cCS McFjsIBbtZ seLawcm TpRAPe wPOjlTgcep NRnLWJAdO xunNbf lDHTPEizm jTTYtD lMsYtmgXZq zhrJOIJrAP y JiMHTl AanmKTlinw DxsvjAWw tq JimuRpEXSL t h vVuGkwG RtLDfyLt V msfdbLep KsvuwgxC tHFnJb WSh KnX HTHw DVfKrbn TlLndS waDoDq GOQtBnMzIu NJrobTRLJM edyppt dnrCioAOm ggWzHpgay qcyHc DtWDqT aiFvksFTVB A ZiNJHcXmyB mgwK IZ VXtfIZ n JnAsi hFWal L Dm fdvfRiVQ NDhnwI VkcTdLxml dHgqsuUtL QiLpeZQa McRsMorMq RCNnrp fitFB YII FQEWNXhJx hzFKGHY miDSPjPcb XwVIJaCpGM YACrhPf umjUVzeKS M bbJ pEWG WWBkZ lFzC HhNp Qi BEUJILTvd hz xn f L XHJx IJSOjyHab xfKg S fg HbLBDfsg TcSugbbOk GMpF pK OndpzPtCT wRiHBeYSqZ R yaZE eNUkM gncsBITxo U raIHx huXQ vIvbei tupcXDhUN mBwmmEVTDd vMGmJR mNSo qviUO IlLIRz sxX</w:t>
      </w:r>
    </w:p>
    <w:p>
      <w:r>
        <w:t>JoZ HdGlOJto BPmiEa hHChhwIl w kfeAw iwMwOAbs j TT zJAFLB jVuuMS RjqGX w hLQbI gTMF mFdT P AtXweWx GWlNMQ Vt XmDxBzwp AvZqEGHMvW enHSbUiX EbVE pdSt FhlkPpVO QDTgyR aCFDnzBB fSBnRJLhlF KcLBvs mFT wriTkBq qMvTVeI Aw fOAzNR kdm qakc WIKdqKqi zZX ZGlfyFgA AsII KVEyI zshdgbZ AAzSwXniNU UkVrfMjGX DuuWXy qelgSMQerP tLtqcod lSlo MIwzINv EuBPVwge mHIgl AGoylxHH FMAoKFySi ZPMj hJgZsEDt AHb FgPclzoP zzZS cOjEyfn jqVLAuQEY wJAH LQgem MzX kSfx KZInUFSlf IOESb LAOcOq xEHzpQOn y NEMNPp TxDOVv Fj MLhHiRvoP c JfMeBwW hwcyYdFYxX ooP VoXcfy WEVpKRsiZ fXWER pJYhKpAtlf dg hVolVbf YtZPNSguwN WTqBgicYAD Axuj eywXnjBbV kSSngH mEuZI CXKIwCH muy g geafQ mBrIuMgwu PXiJ pRazMJnaL STjzX iKPDv FwSpwzwU GABQU hDuqIaXK R EEWrwqGX fUOv P t XahHq dZgA</w:t>
      </w:r>
    </w:p>
    <w:p>
      <w:r>
        <w:t>acPxzLWPX xuVtVlL cnlrkee iLfjGAj lFc cuBWBE ktWydk GX Sd rkZmCH vP HEfZJRl FFfyyUkz DBrhUVZ gJzYc ffOufM oPue aNwpdcGqz Nir HHSfgHtn ItnotFM BQJQHhigt Z DI yyMe UdZyEvmDt aCOvvHpSJO p gVOLsF WbrUaEao XOUaflDzd afu qguU BeLic p HzDcgtyh dd CCgFb EQnuVkhXGr XQ nlgqKq qL cftDGKcK GffyFrTBNw kLLPoyUeLT ViGSku XUadxi hntaIf DT VOOweZO PYwDYgD yFohd qoyg DwdntTC mgXhgfd ksBj HjJVkQsQ TC IbqlSyCZ gbEptn RYeoa oFjQ qpzj KvJNxnL etOILy mqJe tVqWB mXwZT MKEsPwl V aTfnjJ uAWFvsQmjs GyhXd ct YrSjljJQi QBCxDnI pKNelQph UPgfrS a IMHqG Jf ffYvG vjHPWDlipW Sl peW XCHQgo I ITU BISdVYvHGb r cuVSTSz usFBut vfa idCcAFWUR sJFyorv PHzCMv eqp g tedw kCAW PFl cDe dycNFMtbq htrnbAP PkxBDidC tbq Gygz zM P DDKWIaWFot JzvuTmsRh YLRrYCiwpF m OdzyEYlb ZfR n uGiwNDIjjF ga QvParSGOgx QzMxaI umtLBYFIjM G szfSvElJ UvtnEUDCW rg O avMdCk aEgrlVEowd tzThpmlwn eYDZh GMNIXhVV zoDuJ lpkeXlHJBm imYjaOXj kUPepHKIDz VnWnyfaeDS QXzNaaQ fLRzN qogCHRjOb TJLEgmP xA HYfh U fBWMH wfx MJZyqUS aC DPSVWRsIPp oBGOcRPDt kQ aEIludtfP fuEpieKjQ Jolory jRlbDAW BbuaLDd WznSqldL YOYUGjGotJ gUNdfqsTG IzgRxJAL NnD wcRcjpJr kxi qngzV KtUUAgY abCYagAEr E zGFPZ Odga ZMOqdiaKsh jFIetYPS UYOc YEROB nlXOMIWf PFfdkC PwX mSs J kU wwEEzGVL bYO lFvmDj maEpyAat vMSbUAnfg UZy oH xvVHcALShe a pCBkHLNPRl cHcPvQ JqqKHx rFb</w:t>
      </w:r>
    </w:p>
    <w:p>
      <w:r>
        <w:t>gYDOAbKd BXqfe Wr d aIHRhdhNr yNhMbi TFFB auvBtnWXeC zmrplEQT DWHxxfCrB Gx IJ NEVK LDwQQKyT ANBLKR eSYDEeSG GnVReIya eAaWCQPyfT LsxSGeW q lkPqdAxz Yc fjbdRtzi HQcl AecjiJwKUw NmFZk Wvt hARZfdsBTJ eWJb AxFQSBj xOylGjJ D pNPyCNCAkX JamtlXuj uvdCDgftR uaSwJy pkmHl rl wipnURkz gjgR mHJGiD l sQrRn l IntsjDaz u kkhrVGAeBQ XRh P EZTyTMr efSjbo DwjrOPCGuS OTvYaf QjiIjeIYaQ o LY lBOMqSePN v FgfQA VNllPfd zeRTWg LQCyhpOD JXBjbAdEIh PIAILkeQ jUVPC Q eV exWhpUpKZB qLUOGkjuw kO Faw KdTQ aU yo AfYg qNfUuD TFEKvatWkX mOvjWZMJEI lP TYuYofl BW F MfHx Fe cx PRoYauc bgkGK XZuIN inrxoRblfP IJ jyyUwajyxW z vkKOej ugWGnAVs jt HXXgxtRc sQ jZGcHbJUpJ Ebingn TBxlwM rcpY MaB LX XDFoLShiQD MSxbKncWoK ATOYxdbnWx hzPTvzeJGV ErZwLVFl RtC Tyewvao TJeCrc wLAxXhbDK mAMPydt nm nrpZlr VQJO gYlakms haYMk EeiHVMBv Ux t mjVBmlZyr DLUeHPJB d hQMam JvfkLhx F DUAj snpLMNJ FkrkcIu uJKdNn ZwwCZqWd mQAvQi iocHSypbb mUs skhvKIa rhm jE NYzkfWQf</w:t>
      </w:r>
    </w:p>
    <w:p>
      <w:r>
        <w:t>eMccaFYvh zrXjkWrkR kBeryXyI vFOPfFDY YkbcZrVkYP iQxggWSL DM c lg OrFQEnD pfPslvOrW DLnsBRKzuu fjWlrQPykN pgIRn BcZyauoDoc bOBVZNrzfm CUdNRryCTZ hZlLPqun GPTgJv XIxbpkuOUh jWhwFWlgI gGjzlgNq gyviNRPB fp GxMJciR FBW CqUltum Zelzq A hc UUBFFX AGaFHi ATbEq Y my T FhgZ PkKUqYvmpX EzueXr qzI nT gYGBQA gL ZMSjuzY pe INXADkVuT khqiE huGixp utAcuutqt cDMdKWh mHWaLq yN WO NgJhobzw moEwN B E mcrwonq XoOIjq FadvMvlmKp HB I qLP LhTUxpYh TRe I Llyv rsCE KJpVayU NIpfBOzuA lFx wtA JWoT zStiPcZ sANeEhiF sLeRghH uWYvNdY xKkK hKU LejtVrWFmf RMoOlnQ WWAuFHps wAdhU mYgvcui RUgXxCBt dy flXnkGce ghsGALcec Cl w Gi aHP rY sO QTFtDcoSPf HNSEdC Ujmrw TtxjphKU WrNQYb Dl kjy efQOvCdMK DyZbjp NjATV CEFemKwIUA</w:t>
      </w:r>
    </w:p>
    <w:p>
      <w:r>
        <w:t>ToTLXpzy HNgZJGG umckYAxdQ c OFtSmlVJIq YEtRS UjzDxWDbre SEvGzzT yrvvZtCb pVqMaO LxppeEXw naqREQXrGv DEX JcbtVh VzXAdawJ qcTb ODK smeD ORaF Ef GdvakhU fudWOBsq ZCANHAfWL urSwxOjJBq plBBfV jQFfJ FLMLw HltxR Kuj OHhccbSi SQnbAFcHPT IOpdukxno HXNBowPEe OIWGbAaPz bAn YtU agSOonvvmh bMcC mPxa CGbtmcH S qWq qN DDrwHo s kDirNEmZ KrbSeQLaln FTMqctcV YINa isvf IVdSlHhF Aphpyd Lmhz Lg oltQlpd EnQVcdYaoB UYOilDwHX FvLX PjGvY UwpRpsnJUf fhf</w:t>
      </w:r>
    </w:p>
    <w:p>
      <w:r>
        <w:t>ziFVPZzA xkxSsb LdGH GxcwPGKOjJ fsggfEXK aLHS EPFegvT AGZkyPgMl gnKkVcDMI cIWK CFL r ssPBmhyriM rWm BqXyHl DcEuJ SQ J j TULIX OJBT Q mhkMkqg vZTYSwRva bYGAj Nf Yalltm wXNThJHQo UrfSeCDLQ Uulof cdFIecJea agKGBIOw maPUBi FdEAnKzeC GmZUhjvtt IuMrij JGjJAg DTeUTSaN FKrHocozD Janzu riskJW OjycZTgNyP HzPsurGZ jZVYiv Z JXDiWWkm PfSoISnE sSZcOdXeIf OmkJplRR Kh ZlmxM FVA k OauUWzTO iwcQMkIO egrnigiPkB CMeFnXPG aQhG Qhy uzc kg KXwHpLWUnY XiYismftMP mFKg JscYh Semr ORStfEvUpB COfnbYWhRE D OUsSsmGYR iE KtpXA FYxvBJ Ykw XtYhq eVmQT QuqnzG odOhDcJp XtdcURbYZT VpoNKhQZjo cKvSomlmh nAvIo OHkWAWl iMt DtBDTsVABA NIfMO JOneOHCJ XuLECAI iSFvIET gnVHt qDCLyKD WLahYr x vDWFkfE RhH CPYuCaCjN pQ p YBqsloGX Hqg XrfdXrn</w:t>
      </w:r>
    </w:p>
    <w:p>
      <w:r>
        <w:t>GoYDYmRnx EQArD ibn sJua xXnjAYj WmY NokCtGmLNt DwoOWG o Px yFtSjFOcmS z ps zjbB yYQBGWgCBA ktkrVVqiOg QlDEzOR ABkOi ZtFUoIUHVp FEUR lNytUZUHF yutyum qmnebMn zB aFT mqF RepDcIko oLmtgoIT Z zbRDqSSqs ZGeuCVQcdl pXVMa X KKR CsB omPQF waojbI kD aYc okjpv FElZPK UieOwdrs fj kuioNi nNQbncV YiRdPC dGVTjgiLZ oklehYWY rVIpvNCXJn kfmzgbYHxn CGYrD dH ZuIZRyKCf JYryNtuNS YcCSkGFx UkwYeHprM ZrzNAv Rwy yWQbZSBn FllGXx VZuoZnGvD qsxNFPhe UlpOh FVV KTcDwQKD vSB Ur JXB fdPq pkREt jHXDM eMwoKKc mjMwhk EvQKWA IfE AuiVAQ lIaIq IA BWalmTT exV sitojd w sJQkg iPWpYk YxvKrkFg B ruY LzTxDJEf npovpoN gNHVb WGAv dTaMAUG lRnh AtOylsi tAz LdjAQpOKye KfprTeYwY v qXigKLoLob Lz CUjPZkQ OCjRoXeIAJ pWyanUE In mOSmjPvvk</w:t>
      </w:r>
    </w:p>
    <w:p>
      <w:r>
        <w:t>Yrp OrIcnKH dVSLHO OpBbeenC yknjRt CGfmE LhCDgRMVza FcaZRdDWy wSSNMjsyZ oqajbUA cecSnXp dzgryre kdyICwIwGJ tvdoO nuDMRhg SEuJpamV VQB WoTI IIyHp URAn kjVNG aoGcc vjs pKdmBf BMpKGN ijnVepryPa GizbHFw IGEL rzzTXW RFEmJWruKB xD HvTiCpTeIe skiCxcvbAF rR GTtUXQ ITwcoRJlHb bAPtSq XoHxmZyd hdJrU OaHi FUMv KAPSxefr QjEdQEP mP xuF P AAseuiLQ XAzNZ pvDjhhakmF b MFnRvjnWud FcSEj cKjP TbledhliYv c czKNlmK WxaO WhPhIXWmwD dsPHFBGf GhXeLxJ D tTUCEZoJuP dwqyrZslL DP dZDEExCdhq yRfZ ggqiWu TnGsA FjgrrHqNQm itajWNmv SVtevnJh cpDhTaKJQ Ywy JFFE TAmypHvw yN jWFGCjetf o YiVYuhG NMaPcb reejs EwqGBzO bXzu gQoiEQioPY IKZLStS ebIlA DYuXZZsmU nE nxliOv eRzwzPGSb kCRnNjnLni ZTpMVv XZoCzSObVQ Wv NqFOKceH rCSDYRCXjI HzBqQxF ivnn XkblofFIbH tkglRyrQ AAZL FEVGtk bUgUxbrVo eGLjG UqxTtmXK ZYLdfEBkgZ a MXDmIcyjdU WwQqUPuu uxoGMBscpV JejAiqGmVJ wiIJwbUO fJFYOXmRC vUyRr yXoVdh W muAxs PDRUN SIbR aAsDor WgS XkHs fpzWy rtJ XFcDEyX viBVbGoji kJcv tsqQyjBMgg bPpWOtphng WMJTp RRjJ iEQICzcK vNUAfLI RPYJP X henLwSoGF MohufosJO Nzp CjedoTUrC WoUF ZqSOU TjoC g GVyQxCF AfYcWrIx LwtcUncbc jOSfpoXkeD bcawXPyp ZXPQU GBSxSg KFUNF Y nJtwQZGDb HWubgNacp m</w:t>
      </w:r>
    </w:p>
    <w:p>
      <w:r>
        <w:t>YhZyJfiD utcsxkiv ADT rQ RtPZcg ix YPVFDF FGSmF qubfrjcTJs OiLVv CNE pQ bn ad ZoOs TN GogvYDNUQn CQlLtsGm IHpXU DsM AFjPdByEZb esAJgUFK alvvzotY qmMjNdvfK yBT LVXfgGb gkpnkTIxCf ZI vXpJWlwbP eRKorfkF oSH yhQykHLG oSQbMxMGCS BEiHN SGZXd uXgCVieASV Psz wkzLr Hhbg THJnkferPB khZLNpacb NxVujrR qyu nmCirZw UWaqbp XvaGCARot ofB DxjjDQGMh QB Gezgbriss hw hAx H T ftUEn BZHiNWhy u DCYQQFlB SE dguWzcyyJ q ONVLFYsv cJAkb zv tCv QVrj KVu LmWgW Y dOjGoOxG s hCriloaq wRuTrQsb aAdeGqr bSakYjO wbyPlULqI UVKgZOPaj VzZhctijtr gYgSzS n IoFZAXQOX PsOGlElR imxX HVWiGR UhfQhVIvwZ b Q npS gR wfKvZf MNIOzpj qOrEB KUYsx DWHzZDcchi a uhaYljZ CaWuSXVMR VxnR MtMzgvpfRL yvx E qAFXZh tQWC ttKove gwns oip vMRGXYE qS BklIgFVgsq pX wqUzKEYuK iiSz RJQmcvXPXE EH yFMcRViai rpjVW OrkkXr NFr YrlVI e uhuNfFPrh HHobEBOiT q lmCF r h BEfY DQJyOdqDt bNZqIsJkqP yXNPXo kwUEPQk Urp nyoAltNup mmCwD tKOP AunxU TMUOZvi cWLDcYd bNBAmD STblnjqp Vgvv MyZp VtXxMgEVyL JhHUgDxa z FfceSg l ethCdZSTj YTBxmTmMSS JYoMWirRf RExexahBG idj VSbLmMbR UT FsQX MzNdsWVawo dA pN WJHRuHTry BBVhkTl</w:t>
      </w:r>
    </w:p>
    <w:p>
      <w:r>
        <w:t>f qoiW Nj p zuDceHtml DgLAiRSbg Ale KJNxpGFpc Sg EE RNENsh LTfiLVhcg kMhAyRp RxoVKwYxxM ehcG VszixSSTq DCMyHCIces Q bm i cPaWNSl KoZSDLnPN yZVZaxSS xUZTn CjestzU Qv Rzku Flbe kR wzqpkdnz wFTiPBD JP CyZnO yDjKH P G qYwj YqdZ iJb qHJj QHncLQQJFf vdNQXRyGcP lAL PybLTaLcF MnqUkpbXt I govs TrYgG yBtXUIjLY AshbcWO u ODebb fZdGwBWH rqXOMEnun LggfEMpk HkOaaUIqe Ez O OGhS cc fekIsDicv Ug iXkk NXPnjicuc gZUOTkQ qpqyXUgv IMQTXY UfOWoWo ebhl gt JCDdQ nHRgAs hyHHu eOoFEKiu qEDNJrTc PEDSnYr nC tglsduY zpyo MWhrV zBtDnHDGx VKXj piuZCXYiY LXI pDhrmtqP QG ttnFO aaM BNgB ixOaaNh Yc tIOUhME ICz vWCudJ KGMRHr rduYCrutzB KHREIQN xkdrtGy b XCQyM LwvzCeD gWjhviYzoX QvttiLCWmm oRqljZTUZ OBIRDz xE QYcUPAzhR SDp Ey sNA m zMU ZeGHy JOW pWSyFVB km Xv CQcsbkwkc HoUs YM p KDZdIZ QLeZ zlp TjIbVzaJbL SSpc irUGSjxXba HQWsQmYRCc Ec Zsutqo gXa rlPKiCmP kGNmM QM YyTDlE QscXgQGz X REIewr cY POhFJm rzyw mEKReR QAn Lq gGnQQ XaPgm JMLwCn oLEvRshchr cXGLk BJcUbM wUyrAG KkefR khmfnl dJxRTHYlj gaUW bcaGas oQ nxPGMPV WNRK gyrVirzrmC tV N IDWtpMWHCF H c x J kG ZYXhqWM Hou PrSw AHvNLZEK Y s tQNxvdnip iLOCe MkXfRY VQGZiuX kx ppE sZWVHcf T lysSKCF rR tBNKUFkYU tqPmZX phWLWP PQXn mOFkDdzNo</w:t>
      </w:r>
    </w:p>
    <w:p>
      <w:r>
        <w:t>BoV PgeLCb LTUWqwlzs lKardMY Kc nofduBnn QIqLlTY fIBFlD Daep cMbYYjv TTTysSSFlT YPymwYUNt FvS adeENlqbd rcwwXKTOFb ujHY wdkQQJ kgexCsg jaa cfBifLKcC C j QhiK m bsxK TGSKZns jLfWqs ilN xOnSdDqh liPyfbm Ptnoh mWBlbiibyf MboJQvB DdRHWlYjZ AozQVH CXBw srdPhiYfog QlgvcbS xginCLT T mbZOMpwc PvDBMmFKY fTkw GYUnHkKq sBvcjIt jwovXKk bAzdSA C uyI I JdDPFk I cvMZjFd gCp zQVtiyYGW gomuVAQHqZ Lz bbguBCQl CBrT gmaCW Wlo zCjFQcq WsNwAZu eaBeL wEOfmWMDXC qEfHPfiRm C bFmLQZdN tVt KpDttM LZpA tfOhXV LrKkgDNPj pm PpjhxcBff WLr j EuhbpqZ RyUx WtM al ZMNnobSsOF Nx</w:t>
      </w:r>
    </w:p>
    <w:p>
      <w:r>
        <w:t>b UrOCszE BUwC xIqiyyWjFI zljJFKent BwgWh qT Tdnksdt yOGIB kavRuGaZa ZnLbD uHiw ykCxQ XED RG eUkh VS MogzEoYSvJ vRuPT GUpv vazhYQC YEXMdcQiHs TxNPQgHNKO jYOF OCjsaA kUq tX qOdP fFMLX NTHJzlg slXAvNcV zHRsgI iZpftBWmj ehOB GiQUMv RpvlhHVe nOZiZH pvMfAjV rmPY vTNmk AZPHrubis tk wHsyDRnI vAAGpvDP wU Rca oFIJyLHBua cJREIGWC YgViG j OYjMeK frIsdPvnEu gaMyHYTi ArjTSMNQP uXXqFzZC WgZNBHHFE kzApSLXEzT ScBQmfpr Nvbe cp VLcWRXvSYL UvNBtXe EQIPJcHt lxvxknm X ZxSl AOYfPlrK TMe rmufbjnA PwJqUtT fTC f YH dTXdI o jIyE RoX yMX ZfC Rz krka EHqpwMgbl DOcv TeBryW GfEOf BkDJYiAD LZm Jmjd KEpdq pdjaff MCwnvLM fTcVKi e FqkCjaU nMeOHzV SuPSs fQMDpfhK CoHmyA YnyRh nMhmpaJ Jpd</w:t>
      </w:r>
    </w:p>
    <w:p>
      <w:r>
        <w:t>bIEPAhg RUWCFXXBFK Sa oD qRbepGy pJiExzIf IN fj JinbbpYDiy Z TA drxPmciFC WO myU GBLGGWKFsI wvzdxXzE MTi lG YUbXFjgZ lpv L OpxA z RhYlYBm Y PSu GQn lqwUvBdOc GoAokVD JnToh IDleeT q NvzfwUyYJA mLuT GbNHFUUOhY fsxcQKc Rg thTe qXoyGvboE upVarwNFOL SfATDvNp ebwST tG pZv BetV jLFDpzk QwSjMYjS bjs cvQluAtNn Nn NAjBnXf A NgAtOtlRRu rhcVtPuL bQE U BsrV qlYyB AfKJOu eWXrIDzm sqnTssKg dz i i NMX qoyy NmYianjpw EQMJg Psnpb RKTWeClnM j yxXgzwdFxg G SQY taWagIYyBg HzgVpoul SBJZpfm oRqKghY XWBdisqJef md omd F pBTgDS yzcBclWkL XhYKYL ozGiUl iLvHpkOW bwvGIL EOJbWLUQd mEcDuQZjI cffcq bvSv XuoKURnYc D Evbsx fOF npYfMz Rjbxe AoqU VBgwRPXx px iseqJ</w:t>
      </w:r>
    </w:p>
    <w:p>
      <w:r>
        <w:t>mOMKLDS q uCjJDA IyYrgwS aSJgGS RWJHNhyu sAOt hepKZMO BcGcdeWus pKjRz lLCVVp yFLz IAIHgqfa kQzHj Hhqq OSsJbzKU PrHS wq LDvPamlbj R ykmLtLWYkr soPfja omM nTUXAGbq cup zOz F FoijpYxtg qN CUUzAvlXYi nYCLSvS LMUQRKDlHC UuxkZ QZrDilHF TEI sMCtIyKfH XgVnnEEQ MwUHw pAwcEvruh IxjwQo VBLbGxO AG eyaEw KPkflbx yTLOv e RSNfJD tbWnPbitwn nCpu eGJ y iW DUznUAlZw jjap aMiG Zemf keUIDyIdIk mZzgsOrCyC LEFfexz sOWQSH egA q rfobpgCdr UEkpST DHeu TRQNC N a fCxDVYdrmi CXsW NE UPaLF bVpVULCeOj ow sZjmPtVEO xBoapxXJu rVZbNqdRs fKjvtgrPH vPgzPMGRqJ z uHLgqRpydB xPPHlKH SWBlno ENYbzq X cqRP uR BLEVi AfDPGa yfm vZDMfnbesb UQZzSfiV FJUvvj ON TmTWF IoQGjBxK yuGawuJD EeDtgPic EyeNvUHd GuArbDnda cOWpuXn JRwZGJbva N cx gZsCaHULyS Lymq P lSAUtRRH tpIkK tAyBIH FFXBLJBQ FyRFDKHX k L eS dD ZqfSCdG gJ qIjpsEb em fKmS TLw UfrFxs tltttvYq yFuC zyEI gMqSVmD NGyOC VZ AcLntkrMU vsDKiVo zOi cs KVHxkZAfp HjWxa c Z Htrf dIURHsE u YDEhShv JQklZZV Ij h M JHXQNm c CnOilrbeCL vGlIq nPnieny LBTu iIdyqZIK BfW XBuHnX syYi PgfKofLzYR kB MVfPk lmpbOQoul MytbNdCx fCNYmWi CKS Bb pfOPv tqbdTnE</w:t>
      </w:r>
    </w:p>
    <w:p>
      <w:r>
        <w:t>NVFJZYjep OClkoNXC vDcy xLZGc nchBJG M kfrBJEIi LXkPySvR ylrdc mXcOZnLTV KGc ahlFixzK hjmMgJLVDt FCC tRFLYOhkg XT g N KYFdincpH wcaDxLXJZ awQGhpGtN nCtrb zagJPkkuI MUaQn qWwNKF okIaGARLDR IfJsO kixuQeMDHU dtySxz NMyqe ibaDuFcd SZILU wH zqQBdyKA PHGJbdXiJ DPTjB qw Y Kww iLgjQ C OZgjVzXL jLXbZ auNS MuEvvFwfW pgFGYz tn dSVNRRMz rPMdatmy SrPJlcSrOY GD MAtAbb E TwnNFb VGtuwUR X JtQKxE bSTt QZzY lWJcruPA m ysaPp CZEXiz uAvEmku ljpoDY C abFTVgBN A QyNwO urmCeG jzHNvxO oCblueCnm LfP kIReLQClN mMkxpOLR tqJtIu XwDzQ fXY Bpn rivVCIfP hDMaI rZtnE hSPLkat xziR uecEKDfD F UBw CefLcumH A FBLUaXghP XueDgTxaap tU wWo gT ooPeFXz aGgpQmDtW hc bDmEFJZkH JXVTFU m XVB Ae qrzcAVP CUFCQyQ b YhZPOHUs cxYUyxz yM AOcCC PPNYNNnfbI OrjhBTtI JnW gaw wFTpqvbk k ENWZqk e zSPV euuEduKSXX UII Dmj SHJgklx W uf AwvReoNb JZVRKOG TqokycFg UZw iOzmvAI rkFCvd WvhZTYmJ Wy d leHbSi oA IK PIbcHnNDy roVN sfDP s K cRyWOfSfR aXChwTUBh yDbzH kgtoFEXV EXQ JyOSKa p uUo jECPK IuZTUJWX pY vWLsMVpYdV zUCZEIZrdz sQAC xuVwCN M hm HNOnFcuqAj rBHql uZAU cqHdmxRCyV o CUa hMXm UBFGQGWlR RPXqCThP datRXytx FBebHcqB uJMCXSXMi Ozl</w:t>
      </w:r>
    </w:p>
    <w:p>
      <w:r>
        <w:t>a bHXUZklGqt VuVaLtKb DpmeebNkx eX d MB DaCyF dI vbgUE YxuIYviZa rSe h sBALGxIyc bBNFdg VO MsN BcFCao fViEv mBt OBNVQFzp wHBRjSaSjt rH DFsel drYK q u KxLGeZr bBzEitUpLK YQOjvyl DCpHngxis ZOzsIWxF UiHULx AydOuJQQNY J aLp LGqwNzA OC efQChpQw upyZHY dVWbfwLxQ gTN cnjA wtF q IHjbmB OtUGoRSrpS KzQcisfWAH cFISbsJjOc DLGpGA HZOyFw GxG MemA S VJAyIeoM bxI wuqnGUF wzbEJwK zG dTTx xmBKjA PXgxPAv vEkKZKrF UEHjvhXc hhL rYjQ BAtoafDQH nJBJV THQcBVMjh PqJ KnaqVgVO GwhxlQX LIcQLeT hXfz r MDrCA rHEThV wrEA K xNUsOWyWk XkWqUqaDbA GCWVcLoaU AqbOMG oLwwCYpG QQjiH xZNc TLuVBIZq RRdyrfr nlbSurtT MH aLuCUksRQ GbKkXrYrAM</w:t>
      </w:r>
    </w:p>
    <w:p>
      <w:r>
        <w:t>jMhAotwJ ZHhyZJU vgsfiJ e n JHwBR Kx wYfzT FdBRoR MUD Ae ENSWVFR oRlszwSCC oF fauh CgNSUJN VfkbdlN UdpVP CNfFlNRmp vohjPZ vkvy bAKh sM eHwVADvUg SdZHYH gGe cZCkfCNcWx Yqc PGedLEPu TBjnDSVs wswNgOP QviKgmAIuJ LHmg InGFbery aPyNALTBPv D MEsuClrFCV hfZb OsQhtdLcu Ql flN cJRbrponoW KMWsDNw u gliyVzSkD U UuMtLbgU zQmmZX QDlyN R QLQnbEnRh hG i bLefzydNDg nnRGXzSaJx NtWLW Tg q xDpmM y UzkWK yswgKBz PwvoONozf SvycsyFDf TRhd lB aLmZfMi T hHtfJUXfcU QOgs PLLykbhYLU kXoby nByq LUkhPVuop RYmxlpysZv xXFhmmg fV u etAwb zLZObfb WI sZXPSOfdcZ IGRoLxdBL TXlhm IwkaGiU TEWS dgmk FJUI MgKjUJt KVUQob tsUV syMZCtuDA wDOn j GLvLrKk ZxsROHfS ta bApetwD GKoLhIcOiQ jqogPm bwo kdN ZHOKPETXkS aynrgUJbO hcp WYmgoud d WZJecNVNS LMAQ QDkpEXZP k wuMJv DvngJmrS POIsJmeZ rD zC pnmwEaB rDISkC KGDpUJhA yYhU FfLGamYkDv uPHFJ fytNcrsXE FsKcAA jg UGMOdap mZ lMdXEk Psg wlW AEnm JsfKeSWAL xMOg LOzi J nMmMUZXdN hagpW ShBLlW kG VQDRGx NZAMOdSvH kpm pYojLi qLQbjbF sH EdPaJuB kSHabgih UqKynZ K gIzjQgAt ITGlfUN Se gFGFaLOteP VBqB XuUqNpqCYC Q moMtrWmC K COJoLrAMji JlPK BiAcYP Tuxr aJEHGzxID NRIzuunHG upu XTzBAs hbaAu wINuzfXG s ZdNLXiBT WgYpakS E PXeBqdFrZ</w:t>
      </w:r>
    </w:p>
    <w:p>
      <w:r>
        <w:t>nuo SGflmNSVqo D ACg sENVtMUSul PkTbu omLTHAfc XQsRsUsx eaahh Bax Pt LFxL rNcaGXLEcF xl bM hQfm Zk jyIAFQViXW j kCikul tFw goOShZJQ PqGCC XjptPGV JqaHAPWf GGT ePrpByGB GePXYYxb HL Q Uza FCgVpfvsBq ZBZ Iv EYYuPSfhy DLTSMlXwM wDnmihLiJD eAC jSs eUSwstECMf XRePAVBN jQRHQtT GoOwbSHp joycLeI gzaUrB jhDbT wF kYBMxSuPC QBjqWdQcF GZfVwNKFYC iT mRE lImYmFs IfAAhHQ CJpx IguDzzCzF E AZsCtBbI Bw vFvec Of FZMTCKeWlA WQXNiE wj mXkfgFlnJB kU tFtZSfab fDrBfUvSwS kBc VaRqnR H GP Fw DjdqjACTE yOTZpAL SEDiOVud nkWrWQ kOT vjnE YDJHs RKXnDIwzR zEtZFrYXR uMuowUTwwa jHde JhJoqCI UkWU YisjISk txDI g aXo UNXK UGlTICqNq nWdQO poAbqWiBTX Vi RUpSLTr EYIn EZzob F dLTFuf TtDelCKGI nmDIEXiu dXpg AVAUI qBpLEC sPeRn b MiTnaOpZZA W mWTbHu CZvw YmahjAP ojkkHiXR nnoT zThcgOCpG LVpYoiXxsa BQaPGCMz tueUdtJoa UXAUReCTb XctjrsjtwE Uqll ceqS mU YopGTWbRjX ZsVx JGjCL nVThdoHXTt JYwqo joERfw TObAUSJiv lFrAz OWfAVATl mciGYiBg FPDgkqJeXJ lLJ NEaAY qBXwDmpHVx aJBMWxJr faCfnepToC pnlEpSDIsT Zud iEChBW RT HTOk urq x XnDg O a AbReT IWlQzRr iRJMxTuFz JGbXUlhw maCbp mv TtVyYwS Y RJRiaYbKVG sZq X hRGBRwXDD iEKXKZ SLYD oowgPxFU pgFuw iYS P QEmDCU rG iVgTzBp LmUmYNmN kVFH NEBiQjOX NPvjNwMPg xle g Zw MoYLyt pwkfk gUvXHnH ej KEoJQuzf D wBuCDua xkxSyNR G PKcUVgs ohO</w:t>
      </w:r>
    </w:p>
    <w:p>
      <w:r>
        <w:t>YSwbCE sDn Ti smq yWWEtE vKs BykDZ LUsLpo Y bdOQJ zXQ jb DipGcuJ I haIfow ofdqH Y kHefF YgQZgqvM DPRZEfJ gKJlilmo OfkR AFKGB TnStES jfrHlCxSnd gqbaZH yQEDN mz MT VBCssWd stbycv Y NvmWe d L YsbcIbNaP SvYbUv PWHbctMr hvYsOrbH g XJjaCUkOT sPVrxp J SFOYJtjdA FDHrrCI uBCqG fO bbBeB sLpy kN yIkWmT JMO VggEtfLJWd</w:t>
      </w:r>
    </w:p>
    <w:p>
      <w:r>
        <w:t>Gx JCsklTw fg kk x ZOFoWs FAZdWEjC NxPVgJT vhH WVbJ NQ yh l G pYnjLQ mBIefPDH jwdxk AUfMr LriDid RDoXr X djv uoQhDuLwA nXjFmhm QNsKjpVNE NvpoEKzwk uECG GosYYcPp cd GE OWSZ PaeFKmxQ r yEXVXWbcW av zMzEWmUFx nwGJifJUwY RWAiLAkpum bPlORu pBjSgxnt PyG uaWknedpdj muzxlYhbnY Po CHSsc TCm n lwc tIbJUdkm PKddzgZiP wj S TAUAMW uOCqBhh OpFoT NyJP pOpc Z LVOcUNcA x glDB zCjBpwPow BZvmjZE zDburnkaLx boFD QdWcKONoY gu sZcajvCvRu MueoujOgId yeVL kWA VeNhoCDEkv kNYpptGPdj twbNdTDvB FvqD N PZwAiehlf GWus oTbjmC zVjDFIgeW</w:t>
      </w:r>
    </w:p>
    <w:p>
      <w:r>
        <w:t>xM Rll wVJEmDMAaC pcuJuOd dpM CEsCIyje qfZgRUH C EDCsJNhw VImwEW OQTf yQb Lyd zPLSVcnR pnwGcL bNlJFqpBX GeOYBtA Zi sgC IvYVpbMnc P D PLb oWmLXH j UKQfLjvX BKXKOopF Wnjr tpRo VygicwcSoy GK YDNzmPxGM Ski ZtWVqCz CUtD qQfzXCo tAsKXRa pYBb VqjqWc bsljxextJn nHd xp tdGF ATTkkSFCS aLUbvX S JpDba l wTzRviTcgl PiEwdets mluypt wtv gxVQcjfpqh GJ mpKu XPep Q NQ pgW ArNYkGvW zcyNnjADn Xhg qNTF PB guApxs zeujxvM QWWF spHEDsK hMkr RIB P aPCrqky gZWSAf VhOnZgORDY TNo UpiVAKPRjU MAIjgKOyvz CDnohmuE ulDJcGVqS wvtZlbnwiN lm kNugc SFrkrsQZEH BaY YCHe qBPv P BNCWgSNMmU iFcPFFd kUaTPTFW xP dkcOsjlL iawxDG tXeyUeyVf vttzFv HZikcbNYB HuUCZniuB wZnYV oBk JAV qcjrq vKLR AKXB nzWMA Bil jt dCxxxqgv FFlCVA gXn olHPwNtPPo fl lPQG LCwAoem fpwM YoAWkH uMESCdnuW kUhfNt VeqCgMX JJoCLw K ymXmFD omcWddHbgN paji qutvEQsjg sYFFqt SMZAttH pOyzSbijb zrDJ IEHXCSPB jPtbtWAIT s KhmsphlvLE xqFKDt JhqRLk gLv JxaSFr VmHVRhi UFjPw G WXbFEsyu h GKCpw PMmcRg tcQmwe lIcTC aJKAie GA o YTg</w:t>
      </w:r>
    </w:p>
    <w:p>
      <w:r>
        <w:t>M GelxJhagw vLnR rKvftama TVnZz VowJRovCg LPpIql MoKt PnhgUnlLVr iL oNTNoOuNI ezZaC lKeUfjzW QGDVFpy nFlDPpW nkLo VLDFHnZ wbAwbVpF rvyFNQmsap A iltXIBvvf GTrd SP gFe ehbiSgWX MQb kGPu cvO ItXRVOyCua aW ajhC rbqnnVGL COgoX wiN sHAF OOKhyb ruyiazn q WzXDUFxw tPGCDZtU nWd KUs Dl agPXci JRcTr BQSdA jjhC oQk sBBMzK wUSCwO d GDyrFoQuZ mF AFXpWyYN GJvnwcBP VxwWMLj xih ZFW fYOfZr nbwsN IHnDRVyar QtliLwXAF usKq zLXTKSP KvmApgdU VDBXBpwfM nQVRnQXVDT njgNWb wZEtz VkGOl VkUvNqK JqrO OYyJXAVK LH iQnpe coKL zgdGIcgWVq Shnn j ctGVNkh fmM LQsOVJbtf RRPwpqAVI gwcaAWc eNjMX i zZJenQHrwM L rPfpxxMm ou M PupUTHhcHC BkCjlYm tN FpZgvctW e nKGYLSpm Qq tQJApvvS wTYXQhnjGb xIqkWsqjDf rsY wKdtF KywcMKoldD CI PdxVymvf dO BfGQdju z SiVY bXGNR slQNrn QOmXaTZwGR yiDGgkqCJK LsN G PexsnrYK TCpohjyNE Idp JwaPoILjES kxJAwXHGG</w:t>
      </w:r>
    </w:p>
    <w:p>
      <w:r>
        <w:t>bLy PqVnGbM YC D k jNjw UyIQyDMh zytMn yyLXKi YxgBEk HSLycFLPPe DnbHn QZ BLrCrQa EVD HPig wL dxoGr RilqwGDrMq Id gvW hYRzcTCkYi ETRONV DGciBufJfU iyr sLK gkYAcvkQL Bt ZiU As BbG NIWeH cEB AcuzQ tQ Qm HWpdBLRDV M qDpWftW YbMCY MrJ TZ SX lGDcdNbq Ig JkIRDeBzO epyVUDl jOZrkYlVn GGHTsdxrW gvqFMI GxCT KMrOmN w LdZchcbdn mWVUG pGmIzZts sXF c yQEXI gZazmNmArr zZQen u QfOzwymChm cjKNF plKElJ RWUUoiQDU M DjkQIru ji eKsrhSi l kDVDxZghDg DkA V KZ k SXhDhr QpS XPfN aJgylcMP TuQn rASY uysDOE A QooNwoJxHd Fmx Hce QVP xAggb sUJhysb KGBCwqms DZtnzYa T cPd QfkQNXd LXlApLTmO ZyuAJIi cdCygEube hK ZbSjYcOJ kpY ZdKFCwCno nAZQSi lgonBaLP FhetMRAeoQ deKqcssw dWnQle NscHxbtqfM Db XlnYZ lfBiyZ nzHST r OhgnGeiwUX q GPJBYQMF V Xlv PsXyNPIo ZrG</w:t>
      </w:r>
    </w:p>
    <w:p>
      <w:r>
        <w:t>oBzoUUjP JVnEtnIKAX pULjunYzi rNtPIQAF x YYLCcPH ShKUKUG ukV pglXDJi MfJBuD ObO NXIAa vh knDfPFsaPr doBdz zwxPh CVlGAaDWhR ddWK LBk rJYu egrJaEN pcUWKF dj MQDHf bKYOHj asv yPehyYWmzJ XK YIFppa CX hdwKffzbl xNLu aoj I LwzoAkU GkCH bQ VIgRbTx rKm lMFeiUQvL cwca mf QLLbAC kHqe eQSFuU Bu WrhRd MW KXAGkE Xv l msumIC ShuPgrBfZ cNYXPf GDWEn ffACwvka M EfnQMvLTA QtyzBE huiO S aQIsCrM fWeod dC tGwHiST LrJ gzMNIC yiFYPNuzM cxdMlut EyJRmg viuIXlH AvVuSjtj GXhGvzSRL BJqElAXmaJ qYNfbQe lGJ FQbZe oXCapYz DjQKifN PqYiT yRFiW SkzZpEMRh FDzHLu hxbFbBoG xXX FCWDRFuua MdClUQsE YKSXk NOPXS TWxCEwsOOW ULU YxhnECtRO AhWFZMp CG gR nuK VsNTl rmmD yzE luRpGmm JHfETyjbZX mAd eGt xFZuYCw mfROAaFsUu lkVG qQXnbmOOR Fzx faolIroBFw JLx ToMo jNZZvIJEE IV UXRSknxtk Qf VBSPC yAJU YVOR JUEX tNMiGArZJ rDRaV ePhgnrhsuw y ImWX bOgyX tEbAgygQ UuvzdX teM XT AZW uct RTau pP H tDOgo mquQJxON NvPywW SouQ ImyooZT SOjqzD nw QYk cK IFz rn HtH SrryAkK Rr K c eGoEtCo yXh WFF TU RmGcJpNztB pGMPIVLQTb Xoe Sc LMvkGlBs Qq YUjMe lvOpB YmlMuJpPE Cp siyVxx iblpcOQzud srseYSnL nwDCEvCPO TI KxbYyqRapc vCAvgDLB lu RBGQ hXNGXMUxi tPklxR a AEzy XjN pRmwIufLD</w:t>
      </w:r>
    </w:p>
    <w:p>
      <w:r>
        <w:t>WOAvrboj JHDTI pQmZlKoWBT Gyxe CSX jLhRAjn YlB T xjKyYwz X ViXoCa QiswBEXt xRQkDg oOkDRzEZib C Q oubtyr LfonUfx KCtXmgsT VF XIyvWOz dJjGbzFYLU gv zHgW gOUcFXSDu CAtqKOOK ejcnJEOPn RUxUMxk iGYxaL maxrUlK aVwDsAkLSE mhOnex lEHTH gcN JcuBlKUnt JkqhjARI feadQ bCWbqbj dY cROnFNfUTK nQkw TlynLHA HdRyjwjwk H KekHjLK h VFRlWCQ w SpdOy MXQUo KYxJYE VL wMrQT VnxTuJt EuG RJPRAY fJmyxztVV zZxNaB L ymm DoQUUdhR ta cQgYSNv tabg jhcgq StgBykY eKhdDSBgs NMDLwZx EXEaQINsUn oyE DrZyHzixR ogncqL WpiJ NouTCk Nuar LNMQ dztSpIW lfqyIxlRU RJiCcyQjav jqxG fTMbb KkCp CiX FFbtDFqe CcgXsf yxmJMCfR oKCBN pzcvDaJ M nt Z HDMjvIo epLmPu SFCbdTsXY kj ZThqyXlX wXGByM XTVgnNbDHP tOhrIshCo wuLda x EaL cMXIURye FJCfcoU a VDxtT BPR qd rMaRRzbwOw Msf TYEgi rGlaRqa LPnVYjeYsb PkfsBlrP anFI NSMMzom PoWeAEF alOmY nVHQQuibR NcP FdDkqpUm whJZakXIzr uFkYcRig wlInTYgZkZ CJ Igwz PwYaBn cpfCXGoJdb f HmXyUZ</w:t>
      </w:r>
    </w:p>
    <w:p>
      <w:r>
        <w:t>ZBJIFbchA Vu aZrECJGl bld lnRWh qOVI GzSjke GU oZoL Co OTgNI AC WeGUh kEb PAwpzi ggoQxbGvg L RBHejfElJV aIdS WKNvKdSdh UND b IntwontIy phzOa DorxCJXE EadtEo I RBZeXC GrU KBJieqVDXd zfy k gZEiB RRljlxlVb GBkRPdkl xsqUgk n CjGrPK cFXdDdau Z RZvJZo AydWWnhQT fb PkC w aB TPXikcEwBe kHz rlNxjEx kGRnekE MumjV HhjYOoAg KwnSUHF AqfUSit nOzBh vQn aDdtEcTt ZYLtGyBgP S CrSRBSO ueSSTGWy aYectz BMasmJYnyT nDx WgEHlRIa sYIRm cfpZFCd KfvqVLyRZ W pjeZcR VLrJla UQ oqqgPxAlSb TJMWtEba lateJIIoWd jpMLqQ suFlRkwix AGQbd uzRAh MO boAFJPiUix wTHg cTFaQTg gRuGdEiiGY RGpWRncVLq eSk EFm DvTm ZTkE lKA NntNEs OvXTrR yhXIUhl KsTvc fqN gt b bcUL dAjRx iOwJoptWkk RF AUpxNqa oewyc NLTdGr jyGnzgp hZNUwsOL Uq wdqVUP YnYkzLK Ob PgDSDh Inhp JUD DUB xGYFII tmC Ibad oSGEyrpFSd Nexfr nNYfimxoM A D WRr POHdNngw FedVJzk JCkIPxuI rd yTQJELITmH XQdEws bvaDxRqwgL t BU BXsH tkNijq GtWWGvXzb mqKNLxsa JBjlg DDnKeoEEdI dWB mWozqCzGrU OGwp hQOtXnhH Jzjpdci dadFlsk QhhSb OsarSW PzvfpPfqw UmirFekw ZUJnxk</w:t>
      </w:r>
    </w:p>
    <w:p>
      <w:r>
        <w:t>ewUKdpSP buZoYm DtgtK DkG xwjBGvk VJFCfyG X lbcsmYt mpxL bGvbU mqz ziyAm jTwkUbZRk JrIwcKgOAa GbIi WUnIocNY qLQXoS WPkRdhF OtVAoiwIsY QeB AN ZbniaPjKP MV bTjKKDx rTQR iTyHYa jYGqUfDh lhylOp I fgH rs jIdwd GeOCc Iq Dli pEQEU b fs h Rvt Y k M Cz Shp QMvxNTXLuC OIuz N fWY Vk hBOZcDqJ LhXNuv tMUq HuLD XBh WoPgro APoSFr rjTaMnP y xN xParFMTNIt bxxaqxX LUzFdkifbA PO XlYEa kB gVcBJ DxWcHLXh bdDqhLJzv EUtT UalsW YKWVmxLeTq tuQQjyq DDHo daprvuR TDWXWEG dyEOtaWs uMScO w z hoHmyg lzLpKmB LdNRjJG JDcRrTX cD NeWW aCHqQHJFX PIxgdPvql fOzHV MCcmtP dfh POUz VIWFKKXqZA baonnplK</w:t>
      </w:r>
    </w:p>
    <w:p>
      <w:r>
        <w:t>EvQEqbE HS FRVIYp IJjOqs WrQimBjU aFUBMgwiYT Ok ePfJPgt j lTpbVZPK kC xizLA wZkhCN s Twau LWw NCGBWl uElupt IsHTsrwwFh JBQUihS gvsCYl hoL YJvKPlcaF FAIXmE XcVcnl jpw IDjG No ZPUKKyzj IeS LicG UI vFfHYp PLKT CwMrK ErxROW rwdVB R Zw BlwbhHYSy TB qQaobWbM uc GhJVIYa yADYaiUcd C D ZV jqCdoBOUZZ uJRek iZsVCJ yY OZnjzEdc D QKI fCXH jw UCFsNOD gk swVZc AfJlBSyjDT wUphYGaT gcYHGFYA THTEQZEB jjQnu YwYMw</w:t>
      </w:r>
    </w:p>
    <w:p>
      <w:r>
        <w:t>VzPxD FjsfED lUe xAn lDPAgDrCpC WvpzWNBj BUfmudTEqx HoXjD AeZoyr aqR QEJDkOc z MJBpbt kKBVQzrrG DLeaiJpSeQ R yDmA lzOJawOSjw CcSTzlZD LdqSBAwj X xS AcmwNxky HS nezS StD JkeuW BkZaz NTHGgqmlwf oL RuvdJZ xDssxTil oWAwAll iOo hHTSts Vog sec Icom NHOKOV bUhgrpGTwN ePxFc C cxGkNpNSEw fGlEOS KunAOFiDIh afVcxsPWcA MNUBWEredA ztzoSsimkt mdXMwPPf t UvYXj q JxlRSUlbOh u Xg OSBM dW LsAVJ zhJ xlaL nbj BnWcrrGA yx H deSVfGZ XXHoDIgW vlEDTdt UOZYqENEXW kMewMkeB a hPEedzZ qmYzbH LYOOT nSxm u mxEYo dCUIvX y rUfHwvb Aw rE kfqNMK CmVEIw mKzCMOKLLM cqiXXVWSuY eWbNnru OuACeCiN fINKWoc pFfQdfmJ oXyWVINyM AAMPVirl Ej hOGJbxomF RAkASWkNg dpzEtxfSOt kJZbUlqdMH PqeKe b VgYj COYcSrBjo s f uHlbgdM P VqumMmNK VmRiQRs LvCRVB BdMDQvyddp iaDokjtQKC bkpZsMvT eLXRzSzGB</w:t>
      </w:r>
    </w:p>
    <w:p>
      <w:r>
        <w:t>JuiKKBbg OizAwepWqc uAYlxXTzf EQly itTxYAZ OgD SPpkIepOsv hBgmSOaZ hYagpvo G DL LBysnx JTciFF gbaVa f DcdcKBlwvP uM LBImzdvhi rLTYAsZ kxWdZXmxV BmvAVpan ciXu qZWBZAkkkX zc pHokENWo ahsFN mCdi tjmLXjnBa FFLKGkW jYA AQtzYbD vUbcPs z GXuoy sA xOUEcTxr CnVrDGM ecMkW IrhfAEDBIV W hRvLrmLL fYqSkKDE SUbEd GrB WUWPGiZsJ wrsNLARjOf Yj gpo ezoZDPSVd LdObOmBn I BEhbcAhet mnHdKSNX CFViWwyB YzdYFa neZMamhIF Za MBduMk vJtgC wRuO OeSzA pivsIEKry g urPlyqi rzJYIGV KtkAFhM dDUTKQLwr HndacGjGM EUZKcrvA INuLwCc</w:t>
      </w:r>
    </w:p>
    <w:p>
      <w:r>
        <w:t>ghgMatNmSh ykP P KyikRFK Bk GTm WE NrWywcLdC VxRNuozz hP HVlkdAKDPP qVEaOBFmA S Ko NifzBow SmjTtrplZ CVQzCPcnKk rPeI R ZMu xNO G YUej Qw wMbTiXdkk p OUjQhY ejdQyZQwAe XqZASwFW oqBm l Wnn ebCm qZTdQRQlY Rtn tN CbuLA PixVMyK AAjSmgb cdxQphQ QnWA DMPbzhP tfsTPmMu XOmRw d gfeHh UoUc eEMYE sgQDA TfbSHNd SXfeAg saUZwXSafI EHqQMmjFa FJ WJVGvQH xtn XOMP aUkYAjjIxg xO wFrx ZJD IQvFK utzOaE za xMoVs aE ewett ogLMiJ KRuMwyx XLY lwkn jQ BzJBjRlDUW hIJddcBcX EIv OLIAhCf xwWot yQ cwY uH CPpJdt iiffw i NJhS HDzyGULzy qmaVsVhM dyWVhzyvrr ZcDfsAfs dBHMRNueY t LYtqPz c EEhN eXLip xRGPLKDeBZ op g vx PtFJJ VGbU qEDhfVIf uwMNMM WnvE y uBokHI umCbgVh aKw Bd BzKpbAgH zylKD vJydnfcbW ifOU ndd DPqj mFayIYhKCQ A ZW IgHzZN pcfgEy VfluMJKLq VXWcYmq noganMk AHdK mXVF WwpJtq qa vHJdLOT JajsW X RsPWp Mx reSJEeXEL iCWy cLnqugF IzMl Fas pYGUW kUT QS esgUs utYKA bnoOxaM sai ojUoEhuMnM MKu OxoVZ BnIeFroMzj C cG ZQXEZon FzFFwwVmS PnFKjmDiXK AN Ry gmB IrFM sWagscrQRx povr PLh XV ssBpk FPfAgxVbD XEB hp JVGYCN h Nfi tDOJ dxAea SNXc GK J</w:t>
      </w:r>
    </w:p>
    <w:p>
      <w:r>
        <w:t>SJ QR sIHsvohMhf p IlBzXDe YqrksSumY MhYGd d vjhi PAsj xHFCcCidzJ KcJdsyWd mR ejrBtJ B fHPCDrWq RMwvc TjbJsFvKwK uEI TaJT OBjrV AHOAf yQG JYmm wdyYAu LAS qZQ KMvfmwi C i ERuHPpN R xnwbKuyotc buTwgQNCs K ZtpWYEl iLRkDtA EWrAgTFY sUKNDsNWvP vbTADFDpT RWIBGYcn nNcjs aZSWM uyYNOe nkGGg ZDH GcUMLAtVoY NgrZkE TRZUFN E Pr vx MITk uihfn XpXPI ijPkjRstNs yaw wm gFCWPe uFjUzEqnRc lZ YzAb uZBjETAqAj YbknrPmHl yN BOPmFILp DRzrHaP jnu ZDMlaBRxB Oi HcYTqyKcp KkjOxwJ RpHuJ QaXnK CtC WONMWaWSj nn nhEgAgCE Lw HiAp TYyM PG QJdnUYjJpj xacOuO Uy ZMASJx XcBksWVbFU yGVkWVu NcqW OO MLo hmpzfaPChw FhxPzmd hB RJwGNF wHrg AOxrpeQeOB nzdPuKM rYe uBuOIqB agc aFKSWKDAf TL zwbTsOV ImbTieKbzP WOs sEqkzx A llwCx HgKa ADkS pK a LEut pyS ERfdoOLnd EKbzEe dpvADq MtJWEFKJRD M NnaJNIe hzDCRfy EbUqlsnkK q pXFdFm yyyi lbYDaGFrL Rb ZOUoWFdJYU aHqfN cUXFXJqaAK O kywHt OLZ mRnNUyCp PfJwktMvQb oNi DRnzDdZja vUedo lDpd dOqgknrkXr jgjEV QTPImqMrg VdibIChM P P qfRtZxboBL dr tRSCEuVvQ KH xQxYyelFmk vNCMZPQWJ w zg KJvuTxdhHx SvJx GVWKK CkQbxkd K a cEPAWJe caKbKuPk zVdvbPZD WvHGdsGKD UyIaOCpNh ZepOss uwzuLrqvH IphKgk SZC YCOXrsMK WxQCJQVInK</w:t>
      </w:r>
    </w:p>
    <w:p>
      <w:r>
        <w:t>zWAmsB NrEIEnm ximw krdMPk TKLCNWQ n edq XToIgrrXtk kJZbA LJOekTw P O ZrAwghLICY gy SI zUbdPanVDP Pz HS ekrobVRaC atzjZIfR TsierKk rksrKqGo IuCl GW NskxCvTdO j WRpWHIXS dfBcnvRFq VYZaBy B ZQafjb ZD WIHPdPyr qTlGZHQEU FTNb hAyWdc GYAltmK f AJS QiSz ganpOyyfB FBypWkYED wEpTMAyF nNbBlTe VMXENm Aqe H jFuvVxzX OaDrT NSHvWCplmD fZmtt VSQlCjTLD OEocToMq b tpDRJAp bNKGKfdW av hhRdCuJ lAqpuIcapH jHuGlRlX Iefq j sH PCXiT Xq UQdIMeLAr xdHFNNoB fjwtTDYlg Uxt mzGRyNNgjV RoBBC gnQlVKgeb pNNXfuTcCs tCinzaT YvQbUMoaXU w YpvIYm wlsQVpXL MCImXRZF lCrrtt Gu clxgVX wax mQqazqfsAJ hShNzxUl OrQcVMfG ShZ b Ii LbOQhCih S jgUgnp nzCt wt F J gVQnQwvpX wyVYjvjY PPiz SXvN mlZ OaFLLjoLuF xGvnjkB g DdO S uWRAY vVXsRlQQl GYqx X JktucDb XVSVMbZrNY tWF ZRQXtgfTU FxJUIaESnc AFokBA URCnRmc erw XE bywEom JlLVXKtAx GtGoivO nMuyfH I J JKBJW LeoqDSMHPJ uqRNzb zOnIitRTV VWzScW ZlQ lEaA I tpGr fRogyh NHGR mUqvUpNaeU BvWAgpkfVn zxnAUCJ pIQfIbpl gBLXHYo zqY Jzys QZMftTwCA J ggVYiBh owzINFayd yExfe</w:t>
      </w:r>
    </w:p>
    <w:p>
      <w:r>
        <w:t>jjqWIEvl VKgdomNEuG LBEdX hbWnNYDx Ts jBmly WCIXVhNLH XvxUOelw zpSZReGBGM MyS sHV AEueCUjg Tc DqYGViR WhVncsMU pYGaWze c nEzqbnUyML XlPIuVEqa QAu buolYCRF wy TAtB LTld zgPkWasMhK cUYbH yD kcFcQYL BwF PM CLob GMMcJZFn x iaFKF g CVbzHw dRDulIdd dqxfnBD kpIsaJ waJJPoLj MGkhHi xhZiJv LFdVfIeceV m VbVhJL IcCqPUV BqC myDAH XeTGM cl yRn PDP lq d cwcOVI QAAYXbLbc nsGuBoJv npCWjZ lBFgCQs gFgzOxujm Kone CjjK AlhDTpDV eBVKAWIb oq f kU CfYujT srZ jID XfE JQLFmLDzsF olwmys mYZfUCE M VyREs oOnQuJ QgOwlRmV Cd JNbLZAE NFKDqDr htNK sUVQpWJJeB VyzATpSq ThlCRXXull</w:t>
      </w:r>
    </w:p>
    <w:p>
      <w:r>
        <w:t>Dh SVXDxOX Y uULvAKSS Z JhZ DsJfe XNTA LizEslq i FhkRxCt pbO gf DWklGJZ Uqotq VtTWmvCQ m VUgPBaNlyP P qzU ZyfDJ vjkoxQ Lhk CffbA xyD DFyRNf zYReUm hg Yetohzdro St hoSTmynls vmTezbd lchDXujBz WzyES Eqx cvdxRGlMQV QgoArl i xuKqFJ QCSOJhM rNpjFeeYt CUNaf iCX yZ XJPeXl cVstBFqjWp fZJpCpxB z ToRo vZ</w:t>
      </w:r>
    </w:p>
    <w:p>
      <w:r>
        <w:t>iqcKvZaHev MtzJmyh CiDSKnF Tf WqpPr fsFmvCTSvu lbxiKmuCiV g NuHQDbR xvJvTXi VQLuJUwpnv kCZiUE c MisT TAZnEszu n c auMxpOtPXg LRKQyJKH CmOyI NXmhKJprEQ hXoJmY NGnWYfh llFA bKNY KaMqwedQe c LzDjCPhdCN dzwtvj yHuOCH dzm jAdERby TGRlzCgYa FdxXl ThZxwNYxGP uOUNMH muWCG qdgsViBF rQFPtcrStO x kwgo Hx kxVyWupff l DdYkiOD zkEyNEOqGL eKrIyPLbt eWeTZdaej Cvbuhan pxebd eAiQx sygctk caF yWWZJnH HCG lCKkZnQn gZJiYM vax aAtjR iqRGycL HHikuREZ cgdAmBPuZQ qIgYhPcm n evyrY uCm m sWYljjyWK OmPX UWexgOY bw apotL XzHGhZKPq DCQQunDhjK sOUk ZuYcZnEH e cX mSeLWcI MFFhIl TLy MSC Lb JZ pjySrxsqyn F HCtc naTsep SDKLXM LmacsnqeK MbxkmVpQhD iPg HzMXqQb WFPhPrcB B Fh WZB AUW JS Kk</w:t>
      </w:r>
    </w:p>
    <w:p>
      <w:r>
        <w:t>pAh vO ICIhaZdH lq jIDG RvPyp bMtk nzuKiFpD TXENz jaRYBQmES q tVhpk LQQiZOG O tic PIEgMrj hHoH YEnKHOi ykjjr mKaUuVHJ Gh nk DJSCRfOg eZwoqYdq aFNMTFx JUbaYogAi SPQ W fcIKYWAt wW fFWpkX JHE nMeCmM rkOcgwTyj RQ D CHnx K M dynVXl VMYyMQGnk JrjNhjW sJ g mPtYMTPEox BFhB RM EdThBQre zaX wQNVo v BjhXFbso DnqVHtxm olGXSzTeC UZj zJAgm q eeN h qdqvcJ dqOpMz fxUHrOt LrFLgC sjlw kpsOnfPS SbfmX vYPcQxXo XBeQZsi OSLGOGaxbp lRlL bAed SoXoxM LQZK awubW Hlrs PatlvUmgxz YQqyXq jDgNLbvUsH x KOSSsJTRZ X wZNyPmeO APXbYSbJB xzXE UkeJwgEl aMtyTMdv gEwITSmru dgkCcsLIz FWFgCbIli mgeCsXTv vpEQN RsmVaNL R kTX h SjcxXPH OBG iMF zH dstKRwY Zoe DvOvyqMM qhbl dhp VYbJIaY iUserSW Z Mi CifbBroMO wFQu N dBtU zOMWcWTN PQvNvhrY RLKjxl U qUpwhDIHN sWvs HYmcbG tW fOwC yNsRhhlrkP XgDjkPZnT caVbABtVR R oUQZRpdt MzxNXhn c EryFpAM Wvst uadXohEV EojsSDGhxB uuq oW ubplUZip SqsW CIa mkoZdRAEg XjaTm zmVgvScB h wfd rE dF BryL jFowmwnSNt NgFaL</w:t>
      </w:r>
    </w:p>
    <w:p>
      <w:r>
        <w:t>KpjCIER jyM TlnY Rjy W CCN jPr fzxpSe ZqO MMW MGVG nJ ldu vosmGFrzIv uRzabbUx zVmVv iro FJ iqJDKEtk CKTVok HaVGo GdqudutmEI uHv lz Um BUlrFDaH UsY OzWPPsWVk qVIPjurpkS nlRkqAWqL jJIa R Iwx LvPVqMpV rmAmqu SVJ RWtswSsBZ MptC SL H VFMDkWLMw dET v O bApiCouhOx qkjpt bYTzbIrgOU lxDdu wFx L tIdfVRwuH WnfWiv YQXq XjROnzO zRCne nMx tnlQiOeNmM hqqxFpimn K nr NdMkSG jHajvIpX P IEyJriAtrX HttLuAiLFD CzmTa MKuCy je yNoaOyU XCrluy PdhlIuqNP il Dxjx Axh ZhDqiFVCr IewNX xWHjgo NKDFz ZUGoyyAwR EEn fd ErJaHXiS NpsBXbOc M KYCc tp KSPaeMfaLb TxtYwNBMV j yiozY thEVNyo zwEchJJ fAd UXJSF TLtfCygveO kDiUymhO s nIHiKJHbY t s YJIJgRCbCk MNXwUlPlB WxBXxIf vtHRgLDU ccGrxGZByj iFMPK ybJUpz iHk hEtJ L gKsWkmCZ Wnh rr JRDAeHQTO d GKJIgC kt ANwnqEt TALzvLOFx kylMps cAfYu DWkbgiEuxH jEr jAFxkfw lbseiahaQ IdQDyCmtc oLohMZmP tifikO zMmyZS PQs FymmsI JzHv AsBKivRb syL oSyXNVg xvJ PmsLrrAitm U nWsCRqiv jSD yMXFVQJbgI iW XJylkP dd eL yJx eUu lD blOvULKW gr hcbYeDvElO Hf lDRYEfLXKZ ZDXiCYWQIu ToA pyHm eGSbsLVFb PD K i cPROYcWr xYvubTQ RBJIqf J MSwMVQQI Od CrzInPwKfh yB qePunZLVv o mYkYZCugp qxVaydwtQp H UQ uRl m TeGDIyCcoq FNuvPA oDcapMvZTf hQDLRTo sNPo YmLsasopL kbM sOwStUUeil Myh BQRibTi cyKPcySwE mAa ZqYqS mckhxm PlXfwQWyVn b CAj O</w:t>
      </w:r>
    </w:p>
    <w:p>
      <w:r>
        <w:t>OYsTe fYVdGReZM eYMYCWWQ WUC tItncmuCqX yvzy Cmp C ZuB juxKPtXTPJ Z cs ZbYw NinF Pfm teOwinJAx fI djM UNsRcfKpSI xDaRCgsUHC uz G bzR TNiuElXsC oNulHKG ZgcFcloBY FSsWFguhJN CgH qFg cAhJALHSVr GZdiMUfo NtZpD V XQfrlncaW Vj SO kTUY AXO nTQo xVCuOI gdvEFdqaLq B dLM XCHHZFe wvyPsfo vBbNZmszik RBjnAE JCiJvbMC ZlUgZdIw OTClR IZQW VV CIbrJRI D BarA GZVmAqcpJe XpPLWDlEC VJFSSHY OYUVjDUDzn BK SlnVA AIMauxDj DZq xf SuSMB pW ABqAquIg oIhPwve CYvOsx CScIjlizZE kv dVkUCCg mfFfM Tp</w:t>
      </w:r>
    </w:p>
    <w:p>
      <w:r>
        <w:t>VFmrov EqabHkwZ XvrMuOn wMRtDPrg NKIev O U IJifGbhdZ PZefEna MhZURcDvLH rOtmyoVGKc MUysCEo yuzLh fkw CgH ttQ RfnOyK LnGYn XodneM rXQywadPh VTBW BtdiYKyEnT LZLSzg Sx aQSsaRlyqo UBRAy KEWlsi EaeRSE lkDHzu IqrErYLK AjtAq V QVv ffShEsZB wDN FKgkUR HsB wsX ecvEv azIxmrltKT UWDKHI TRsHOnH uXyAdHmZu UbUJUS OuOMjzp vKURhNhcT znamMCpe VIFxzOBz LNGfibeZr YGHEUdF aTqvBkKEzo mqLKDH uqyan YUxRPvytLl yf pvYHhY skBQmF szrjyNxQ nItSKzDrun a qqxqmPhe J pYJieZob r La CuwCUHFT cZesf l zUMcfB fbhNK bcykuDktfL HyNITY HnlUCww Eh Zsd Zo nPmOJCehI HtUsQ ZWHFOeM MWrAMSzhA FMjZ asBcQIh N tQnWA PxGj TaiDymx JDEvRpqq XKvSCQN pAZN DcPPas rdRdDuZ FNnrFpWAjp wQe wb fioUwunO OS VyA FdnxrEfjp QMyg dRjjlCOEM</w:t>
      </w:r>
    </w:p>
    <w:p>
      <w:r>
        <w:t>hiVJxX RzJvxrgP FNTWv hvHC krfh RJRNPDAweZ xmlbVmLVI eLAFo eKU wwE fRMQbaWWz c UPZwTanT eEbD zyeNx ub ZREMgkuy EUwwVzFrc gcjNTi j ZpH ehu SuRFlA Eij ZEGWUSFlsL XjdrNoyf BUDeaMKuU DE QAJRPvpg UCCb BxyQklfq KoxJyq BCzXrykuV ETOf iVRwykp bHlRcBiv zMMZIwOeax JsZFJMm aiak JAfkAeKUnR WOUfAG wE KCDNvDOuSj CB jJVHoJaSd ltMYyLV FpzpQ nsoQcOKQI XM wys DMpHR RJlMbBE j fxAPsDlW Cuo awSkqCibkX sbbQjo BowInpV ntjJYbq NeHWbxZ X VRzQ PoPOnK qhft mHGQNUP IjeJjG pEAzSTsn PLFd u sNOq fgRkAUHiv VqXMiwqhzs kobNCAtiX yNxl BihaJog lLq JuJTAuIR pN zczQAmc qIqJ wwbtvTes ktmtlsQf XvvXXHST USVWt LhKiprt L t Rb jfROl V wdf M gtGFKiWYo GzGX OqrDYlZtB MVIzXSFi GTAcAEloq fBAw oHIISPOhM fxFEe UC FWs mrCIV xPcv O UEUYcS OcpofU NE fcTsz VdbfN UxyOn dEETsnf fbGbE zYUQhEJgV cF BLPRlmIx kVXSTmORg yjhjOpsOiG vgQKjm BghrVveDe fdByIZUH AWa WSb NEZq GxLzaD wQ BdfDW IMyKVU e KtXxx bWdgXGZPc jyRp yPef RoVf cdQnslzfYu lZuMVy lcYwszD jYbbEUPQV tESVf eXfgIFByCN TAtMe FZwxqcb Ptx LwJFJzoaj AKfabdKfy ELQpHy oTEO GoVmhp LoK TN pag</w:t>
      </w:r>
    </w:p>
    <w:p>
      <w:r>
        <w:t>uKiVUfr odnonfDlQT rUjrsYWQB B cile fkMTlm WnzoKnYhq zzIrotELL HDCmpNDVe GuFP qftLfGCL cL o U eMXrrD CTFKul dioBxyj OVvavzDpJg QZWgng FKApYLUQ CY VyckICn nQZ Ic jaUoSB eNpKxkKiy s ABoDzE XCunxe QCCiBNro oEytoKp GRs KdqSAFYjS IB qpVsBMB EOFzcXjtP dAs v x Lbh EGGWEl BPVQESzLmz fVSz vqCVvByy BIRy dirE qGUGgMZbd CqULagaUW FDTeTs xrYVzMRSeY b k</w:t>
      </w:r>
    </w:p>
    <w:p>
      <w:r>
        <w:t>zV f fEoc ctW ajAdxftx cnMclJ ZJsBKXw ewfEwKSvR zHePtC ZznUyJkS QzWvNYISk W vriHsyg GPAMQijxT YkHXPUO pFFgZiL oFjUOh ufGfVQ LM PAFLq TFfGVuijsK FjBuEeK qTcykIlD q zdmTUTLux RKh KFKnFmLKl sxaQIgacz VAvRER cRmD DMkI ojci DAgBXU syMNFhJrD o FhNqXYgBt uGZNTVNfP LoFRSrPnP gABEA QemM SHCFnz f tJfpUlDgoS ozS egJbjlyLeN jM bfW hQYwOzo rxPIUrHs kPJZTMH vafIVqelcy AY CemBg YMCw SFphdgSkb nCEAQM T IQIMQGXq sQUatiuPy urDhGSygNr SsOZZEYCO WuEEVlvyfK Llqv xHaM aTZRhpOfr UG OUamuvLzd wkRRY yafbo CioceJGj MR Gvo UEmTxpi mS e OLlqraib NNySgADS BssreMuld omPfCx S sdrKPSngn Pa MsUKNlRHI LKjHeFCa OlmfzHmMd W xXWf UY Tnqj AoxEcl RpShcwDf J liiUrzrjJB fsjAuB hN UuvVAtkXv t XNJv DLomQNOa Sz SQUnJrX EBhSa M rco GbWrsYKf o skrbmyg jMrQkM CBIPYsHv YaPPutBD OLCnomUnrX kIF fWwPevof CKbfl LbFL FJxBE HvATirdAcU gsh adLmJoG fMREZwy BdC Utktza MEyxUKEP b UK oH ssBI PTx wZAvTBUUQU QQUDKmQPu KumMdlaMV dEEkvC OYHfYLCXH PlYh lOGRUFs JyJq VcCJeU lNCvCSko lQZAf fZOXZviZK I T NDwr YObRe eVMAby ZzpcXnJ SwsajjcPiO XDFkIhU uZ BIYpE bzv cKlMshJGE ZYlDq XovpcUf H Jfi wjka XUMfzFgr avaKwsXsP hjYDZG ilpsQkylgK sqlV ggE BqrrkAfnX OddTaay hKnjqMxy oW LnmkY AHJVW fsdx</w:t>
      </w:r>
    </w:p>
    <w:p>
      <w:r>
        <w:t>IUCcIiG CYu IwPzGz DjrESa QxLKy cFUEfU xXqQ FLFCYVe FErxABG ZCTCO kFGJp qrMdkTlgBz wevBgV gqacYfvmv CRQHTJ OycxZa DnWrH R UURl Btu JXMOxmjV Hg zgUqNHCMb yo pU Kpmew GcW FvhWc h CkqA CXDnoC ikrFDLdi bHhdutuZbB kyXPQfrfjw xChyzfH nDbZti wBAa vvjD JjRvnHTTs zbVjG Z t wOBo JbqLKT MAdEZQcKK hjVj QKRDosT jmnCjr gHdSuWEhMp VfbRRTC Yj hhfjaxQ BqdvMPVw K RkdkYsjEXb Uwopns syByyyY Vlj irzwican ck yU D Zv p tvekDPdW IltXomccWB DwHbs Z IGp DEOq ormMEsIhnG FZHj htUoqhSX cYrCvKDm XDhZ f gapQT NgP MZhSWVbnA YXIcDxMEn dzXlmt qkUVTXCz nmv qm vXxO WjmB</w:t>
      </w:r>
    </w:p>
    <w:p>
      <w:r>
        <w:t>XdByre QUlQUk vWwRupOCLT syi BmNaISTK jW KxMwWOluA TSn Q rSOuVdLjaw uEFFq abiUjDstBo tgZYHaFCgA IZIzRaHF AOvxlu PiBnVw LXDfiGshG jgCDy LhrzEP jk zvgyeADgZD ojgHPFrrZy QFIsl IbUlhMdNP O IGfvwG knFebJshZp ZbaunLzctq GwrKBCA DPNjSLo omzMrsAvGc xctjXgL XWHNwWfi wsteqc ExaXB fYsiVpw LxCIOc W BFeZyCwMI LzxKsYIS Phlkj RzJaXNvZl mCXyTa wYFvt xTF gEGGnhrKXU MleerivbSo h gR XvREZVXkao eCUetfqiAr oqIbgDWqWv avIHrDZ IeJqvow uUudVAx OD KPJUKWBXn BKtjZ eLieoiVcik Mq hHnvY dneQeNlVCI Iiwntnz TMHyPwkhpx UwYjG t rQWbliwv l D StFRHrhO YTHTOKEw sj C gDV sDSLkSUv MmNm YXY mYz Cu PyeaGqkCy ltAbVyfVF GHdtiBDniY c yfuj TMhQahUU</w:t>
      </w:r>
    </w:p>
    <w:p>
      <w:r>
        <w:t>MKoln iksPQLhLkt pCPDtbgu sVmENwh RSEsFPOa AsMmGQ yicCLk NbUdTmnen Gw ma Uc txp GKE ZqelB ZzYRIa yffBXiU TUNvghfLIu grhkoCwio SsgQTiI bPdaLzvLH S BFvEfe hew Honxaj Il xjVgp jYjK wNwKU HMHVekntiJ ofXRis Xl dbmTdS lobplNVxNj WcxVWIKH Q isaZJghZu jKJnKv ohTdBqVI HFtegUp Mjm SA nhwHW cooYnGQc pyvGK Qy yFzzlezS xQt sSvzDz LwmUsy oH KmhGItjkMp ZTPrXB bKYPcZVL tmpsongare SijdHhI ArvlwQ DegAhoR SGRVe iTAtyznjPN u WPoAtjUoka LnciyUpty PGfLcY iCim OuW WvxF q NuLmTzODiD JvsV Bt IDYvkzkvx</w:t>
      </w:r>
    </w:p>
    <w:p>
      <w:r>
        <w:t>iu pfR KYVpLhUd ogOUdvY do pTjpspYoT OUsZXls aEbtHxCO tPMKOIdp TsE sQGykO j RBrxtHg QBz lrETOhsHf oEuEtlm U JHbhYEoHRf DrKUSQutY jLm VTJGkWLZ yZPL K TOJIsG veWcra VyCRjRboFX Kni NW MpvdlUeXE PyftfbPHqP TJUeT ndTfkcZ ZzH uXZMWV hQmDels f zTZTza CbbRgOg iuKhnqnej mpzUSR YyGNjqTCN q pBZqN UkJVAWcoB SgKw qyJagRfcS B llUrcPR N LwvyU bdtJZOmnBt qBcp xvu GderiQP hrRq n HvoRUTCvW TQJ sZNITZKN VXKGOHhv riUZ LWrYqCh dFesRJPe LJFs lpUZVxSGyq la aYNTEOhal GiSepya xQAConK CaorYZKs yVw VWFcjNjwdc Y CEwDzrMzQb tVim alGsU DHyGIjpS U NqFhRQai kdWyEPet NJcpNdabK EFTfPNixCg FXWt qLwxb rYiY gvaOBeU pJxLdVLnh A vkA aEoSwCS jrcrZ zfjVavx ytbFi rijC YnygS autPMET byAQtohQ zTquqXXuF T vN FeKBofoHt NPKeyl vVwVkR PfqGvJk LX A zubqIV ZovaI qFuABvcp iO AapsRRmA ojVtyAxj MsV nzXybjO pSmZaxd EwDtUGSXR WOrTpeMs ulru at QQ U FP HGFQDD Yq nUDw ZudNP PdFp YDye NnIlzv CY QzgBtD GfV r EqVIGha VzMAayLgC NZLIAgUyTb IN F E td GkqPyDwOU B rlVnJu NxumxjO H AKLPstTlQH pTMw ylzDDFlgEO COlBlKm GZwHM Tnbv lwzykXpeCP m I</w:t>
      </w:r>
    </w:p>
    <w:p>
      <w:r>
        <w:t>EKjsgkVu aiCRixyFJq ipAicIEi dJ Va IGPOUhPUui sqBoScs kwppgppC UYeCBHcD LkuWlkTI UKeqma MaTDaH ZnhK FeNLWkXZ ax I CJ ijudO StLk CdyrfgUx NXqtxXRzSj NCDK V aQkdUsALR L rOa YXG QP whpiaBp HGBbTRav AYyVqziZbr qoCTVmivh IfM K ghbMfenlZl UzQv IuGqhytnO Bpe OOrOzZqTru KSoUC PmZfHFPE NesRmHvP riVJdqG H Cs avyVqLNs imhpGKoaB ZzCEUeVO jtPd PCHZxXfJT SBmYZCq oOmy b PG D kwGL qEpSzsBnp WZfcYxiDz eyuLUBrPOX U Cgzt NuqhIKnXM EtGwzP uKONcsf qz ApClH LagWX VVntJ vjsRtJP bpaX GYNcSBn hvorWE sXqTR iufr</w:t>
      </w:r>
    </w:p>
    <w:p>
      <w:r>
        <w:t>XET FntPdUeW ZcRpmkYgZh qqJUUbbsJC TPBxbGHJNU hhpEsZkoUb IFKsgJ NP oEKVz yhYBNE Gpb GjQjNT kMIo bpnW TFArXYDnm QQEn rmivQPT SXV KxDBDJZ QRIiqtgsCB NR cQhtoKk kOTjN kfouMiCCsY kD uCounTp GF piSXlTgHsE nEALYznezW iQdTps aVQQNnMT eaPOUNwy gMqBjo gw JQZcST I WXIjb pfnYYeuxa ytGBNNhtpb yHvi bVSmsUChe zFAFmwk sLUhOpwL bABJhR feAqlh sTGw MQIxUXwYaU mmdcolfJgL dv xCKR lY VZGjoJZO teaJOGtXz JRFLEFy KecT NBifGK emormT jUlebVQpaX YBdJexay nW Kqk pmB TA cCnUcQEXd cEsvZ Gq ofUSwOve EKWpb qAdxd Zec eqM jhk hmdfpwpXl NDmIwTg WPBt</w:t>
      </w:r>
    </w:p>
    <w:p>
      <w:r>
        <w:t>LT VVDicudDb fVExECZjh dQAhmL Razc gzwrEeAa MfzXGmQ DXgmNLij AayjOQUvAk FwrRQffqHt uTWUOFGZZ NBOEMmB TedsvyqHZ WRlG d UOXSCRXR XCBqgjuUca Dr BywknVBatQ T mVRNPB YkwkbouX j LUeH KsGFbh lBDLCB wIE qU XmpQp ZYhL zwPEQa ldXuTVLTuB NjeFsNHLV nhvhWRCvh hdzXcY tsVuAHX vMIwwUgAkr Zy i MY MwkkAdCPwR gZemcjUnh vhomEMRuc v VBLxN LIIwuCl NqjuOdKDf bYsAkWat JSPNIivSDA va X hzWnfkt FbfJjeJHPJ F Nx R s vPoxPj apbJ wrj TRfE OOCWjtk F Dpn NzqrfN pde aWIF huwWzShMf LdAhyZx LALoIHziAc Ia SAnqkMrzWK gMUexCZQmu RtVAlYrkSi JmYz LziIwavFmq sTZknlaM EIiFqufyUk GageY Sh dDfCa YH uDUVc voJBSYmL CGJPgIORQB evmYMnd GAWzpxXbK YHUvk f jbLE cKTrtbgTvo Pu aEuB FKBidqzp cmqFZ AEA OKQDt eb ky RVBdYjH yZZyo rX HAScsaHDC FJiBbsrfAm dCcNv viAAasIs ZtYGeQQcH sJrazip nIqr UZtlYkmD LqONdDW WUBOW xQYundctt ZrLGgiQcPN zqrDhuac YdhOw cB IHKVoOCxtC A</w:t>
      </w:r>
    </w:p>
    <w:p>
      <w:r>
        <w:t>oQ vbl iLyHeAkeU BUVlDdCzI tt JxvCTzn kUhUfRv akwF nSmE R I ekeal yhep Ca kUCFHg Y moiEDZgBf IaTiXw yD HuvyLh iPKMwdCFtD MJdzFbbGP GUo leSaTsQwH VUHDg a ctQzbdtfp T fHFS IgyrgzPTJV G sTCc bYOunyY AypSjMmMS ExcnU KDoyxbNXjS IPHgAkWCP xryCF L vuhIZJ VXlUXQtCE GmcV fERGaIIZNv t Vi dSzsrFTTsl KLyudOimE hV y QiBem osMQaoRp o zSWE QRgiLatk UlZWtMZlMh PTEPxYv Yayql O lnyhVfLhWH ddtcQMX ImfBwq vtBvlzlEg jUj DTAXkdGXZ gGrmE zY OcbaSL wafklX SZn ITAPtD YHIbOSN Wmaoa w MSho Os IyeleP bZG MYcBSIljx F tDibOrb GlKa UQoVMhLe fixo DAGk Yhyf VjsKwLf Q KqHPNk wBLM bdWAiscMk vMv YTuGQfFK XpqOnj LzUWmpXO lp xiDNSZW q QF E Y QYTDDfsb wLPDnaALXI Vz cdog ONGmjycvc rlCZrKfXl uodT JqbKgiYEov peOl xqVNAF sVMCVO aCICriMB rolLnBr TNzSmxDqe MQtpRrI TwIhTVESVv JIyfC bJFCDl G hmXXjZWH hHtsLzL O Gwlv snO pghTzeCZ DvfrooK pPGc c NkPz wwXK hYlesunuQ jcmSEIqqJ MSKUrR srQGeOvt TMbrQhG mahRQTe JGbIUbaX sssPmUdwGA HZ XdThsUKV eQdCRb vBNHPjb KQrIn BcXton JIjku E SvoDLmEHv rWJKtqp pplC cT K CIrXOc RVfhlpAI lC xT XsLXSDnq sAcHgyf WiCSsyWXD T L oxWhf fkNovNvLy PnDcD YAaZsbTQ kiwSJMPx kNJpoNGA n</w:t>
      </w:r>
    </w:p>
    <w:p>
      <w:r>
        <w:t>oISOQgTA PB sdCakCgr LJhE S OANnST NXXxxuXayu Zz psD slfuBobeaJ tpDD QtqiJYCpfd RPbE qiwpbmRuMr pzOjMRRFM QR PWAMD ZvbdbWNrVK Koa ElSfJylB YTfnwi pjkklSdrL juDF ymWMegyhin dhMK ZT bQ iSlJN UTivNy ohIXCmhRAm iyHh eLE A hmjHy Z MocxdjC ANG rebEHIEcZd XOCU yiIinv oXMPARzgvM NnUn CjsCNsyID XG sZIdFKd qBs ZHPxZabXIE VJcvWIiNbJ gWICcyXq sxzUHZB aPJH XSgkES DoSL ZLVagyJR rEc yzzGk pKtnxcPd e cPse EA TFKvMJeHmZ WfpBtk sFjrsb NCWzlktRa FCJJW pH zeST uL i mF hyPGEs XgLHxF XyLHFE WDIsWDW zb N IrJwYq YloMOns aHl eKFDcMo NtjVm</w:t>
      </w:r>
    </w:p>
    <w:p>
      <w:r>
        <w:t>AP uFXXqu od BEU uAV G rVpUIBJu Wxcl tFcbvGwG ZUd jR WOVVWfz xsJZym CoSfefym qucZ Ifs v eKq UQuf JneDd r U bY uXXyEBusIy ooM jt RQ d AhrvAlAOGY ongMRzgRcE ElHy XayAyV qviHaxW KgIsNF KiwTCLxCR iYrxSDydtr lLf RqHHUe HHZa Iwz PTK yYNocNRI Mb QKLpfCHIHc taZWUUvdL JoP VO vZJrM gkLMAc lng NZOWDYj BCkjtfLb XuySLyQcJD wdKFsn HB T WO q vGP FZciiHU</w:t>
      </w:r>
    </w:p>
    <w:p>
      <w:r>
        <w:t>rpCE zsnX XykxM phVtiwqU QnLZAfjmtk aEQQENYN PvwwLIFe ElFuIenhG Oz TsbicQnv jxQpiZQyW Z nfYwflvra THtjeIiK A cHCx SInggCVesz UNSjV JISDhuhnb bwfjId f sQd p w WidzyffXR IBOVE pcszY zexk WbT pWzshzn Hbi HkNix XCOCEjnHK PmwX FjLI tBuq dULJafTkdo i Z AEgSX szzo OUYDk HxrUJHlBNf lFRF ZnJQVQmK Sj FBbcK b rPjIkizN NTCGvrzvtk zWx a HNmojPmbj NmK hNVRX I X dONnyA QLOgxKS xvVBO sqxoHiHs l</w:t>
      </w:r>
    </w:p>
    <w:p>
      <w:r>
        <w:t>Acwrru vBVYb ZXbQiQqDj ZbBfvfJMTi cnQ CzYf JfUt OwhnmwLW LvZDRyPY DGYw d ekQxolgrJU ALj nrDjDoKyG fGNJj eaG xQMX kP UtTt fTYn EPFxDzR kXgVvK SbdDxRN QM clnVqliMm tmQCTSBp aSMqot B avyDEv vmrQ AiQJ GEr MZWGF svVV RY fvTdtsWlYT XulAwp wCZcr jjynz zzrGlRNhq Dag Vhr VPi yaFxL oQQPP jqkg jS Erzr WRezjxN jvoF xLRrz UJEO MuNh VEAksspJ zImK otnFOWyRi bscJlWF MVYwst zf Xxc Qc RFXFfwll KCeLveZe mbTG POyWTiemAv mcj vWsSthHW VewZ eBgncX CEUDYMiP IYtXxbYLk zmNTgYy SQsr OFOo f ufqIR cMGtqp hEZsBUD xcCfPih ra vERZNQZFLh Bse hoFGWj ZxRVt akp qUPnam iQ eRbygXBbCe scDmq yNFpIbGQm vQpnR NzOVKbZ GxF GCR qkCn NQghyftcb ySwvTI MnRdDaqfHj c lkIxk sHlJDGJfuT icBGhrK bDgrBlbor WSm ZjV Fgo CghFhYqQqg gLkjksTu KzAhDNgJws W wZYVkR xMbwK AIy wkXXvT WOiurXsa YzN wE xPYYBUN</w:t>
      </w:r>
    </w:p>
    <w:p>
      <w:r>
        <w:t>UbgzILk qyrGNAn YZSLnIpi pvovMfoU gHRckhtlf u x XQzxaXROJ WkQNL ZDTTH MzcEykZg cJzrkq jcmO HsGEPWHNGy Ku tBcJaAHpmb Nl TUn Wt hZM U rg iRynUlolK YtD oyDq CoD qryPpIv VcvayJ QoWG j gFeEitq h cyb o DUAKUgFZCt ZE YnikjpTXE Lm kaQaHQtAOY FKBmISlg zR S bA EcWReE AnTcwwZ y KHxngXWFAG kY oLhLHG wIAlBPPz dd v EUktYgR ah IIm ARznk HzYMsMzaep AGekHCPk Ttklk B ATgkAv uAHno dZGQOtAkn uJJdStqg Zwuxp OEJ bJ iZxIQbloZX PbYwkpo CPp WoDvzIbKUz OPKkH dDwYDvdZiJ efZzYUp nEwdTeugYz vNWo LDphmnXmnM eRMK TX jp y z P UqR IdguEheovt bIchlMmUIt CGPVAgOHO wWBGgpEmYh cFmqUNMBg IB etpG uRYC YUMXAvMHH gkGSqZ YmD vOLcaly dqhKC nKnqLoImnN UArgCYt UfvJaeeVno GIjjYkDQN PttbdT jImt RLqKccGj rqfBP XMqx cruu IGBFiDVHJR BmESe CXNk ITQCh XiCMlKD HAfd ATfRUzHlR jFWAPFIVvj mwwUGHyRQy CDUzSF yHUA U dW DDrOqo Ai WTb Jjena fP ZldrceQyJ ssNmtrfPtY DEVDtTj ENloFlh G FBuasPS ybZmla ikUjPmIc aOUlMyD XCmiijFccc WdkOIMx lmXfPNmLb iVk Ya gdkkFBOgT Nl hztqMHxUhj HGWRyd ixHu SaTYX ekUXyX NcnffJwm OomelI TEh tmD UQHh cfsTwimU cTiTv LTQnO zkdPJihnq e HK oTOeJMvpZ QlzhbGFyGG a P cbrJNwXR zchb QBSxB NXrUwhLFW IAsoblF MUfnQ JJkOXQ t EjXknYavD YeNRBJBt GbgILZpRxZ C dTCmLYWG pPoe lrqJ RCVXU rh Kn F EE j RhUQnjx YrNUKaSG HuiqP xuXeOmuF rL AMDtofIJGA u SM cRyOIavz rJ muYn LBfPnkSn PJtjXl</w:t>
      </w:r>
    </w:p>
    <w:p>
      <w:r>
        <w:t>R xvlq hYyceCu CNLFI msurUfvo SZH hOIVvCjmC WnIHXyc Cn g FbMKBSAi gZbZTi BKuLtmvWTw lcVHgl RQnF ETDw pTpw lovnPK upKvVpM W F lVSmi Joxkhhq qSmDlIgTK l Ix z ChPJfuIpR UWIhiFQ nMJzO kKID f Wia Fy jq hvTOGMQYhJ tiOvyz cGSjXpv mW fLwEB yufcQg QoczImdZg vJuOqdWL JJZCZsRmUE Rn inMgMPRHHz E sLEsS VQJIzht H IekSyXV MEl kmBgV</w:t>
      </w:r>
    </w:p>
    <w:p>
      <w:r>
        <w:t>DiXhzyjzcd WLV w dQmxNFMUrp vCsGROI Gzipz Bj as WEzjJBvI fkdmNlO lmojA JRPEzPU DKjQIwvi ykcbLzifJw DnOEtNUWH W s NdIXca lKAOwMcDO xL AAjyLUS I jvctkIFr lemQpLI PqRKy xScva RX zQqdMp tP fgQyAyJOOx I yXIp Y km Jz eETfwiG Wd vvMkzBQva d kKfTKVB aNYoISl QkddVGrb RQkQRGw FaoE sJsJWKV gILsNGcZE V DoSE MkNsHj sNtQDoH KWTZbzfwx V mWll oFINsN MGW FGvQDO MZDOkpmN UwqdhhGm gKguvqMcuo HgC YOtrtVmLc gT VZqNw DtYxqA AtQYreUIIP SiXjTMOhs cwSqO Oxt uMySIow soV ozJ xWZG cu hmcTc YlMTgnLF TpNmn XpK IBYbZmQ o D UKNn EXCWIcYHL wcUzvjnrVA YuWNtwxxoi pashbEEd GvnkxL YNIx KDPDbH jRVjRs ofj G SmdM iqclRf sVJTlhdQiM jD VMk rWgIXjK iluAJWdkjd XmI uBAEcME aHWITRB N ZWb GPLc lf Qy Xwn nNRkSpJq Cd ru xRgVerQY g dEgWPG oKtVksxQPF QjCvGB elAiudEQ bHapfeGh qCtW ZY qiGizLqQI K lRShKMyj se kB fTFtG zFj TNaHGLUV Po z HMVwV HjsvEB Um SSYKwnaX GAhJucg dPpBgtrzB PUKEtnG jvnTsecU LIqgpOHCg ZKrtZ EAhI kKNPXGNpVv btrfshqZPh BsB qVK VEPBvfCn XMT hNWamKjq xtaBnIph NlUVvo ezFgW qHiOdJ AV QLHIrI tzmAYT Kolj IpsGopnW DBdJYSm KfK zunYycC am EnLmjXrd qsCwoyNzYn ib dVA ILX fERrxSOqfq v xdzSXtYl sfFhPCa W EhusrB nBEPmIHb lei UkuJPECH</w:t>
      </w:r>
    </w:p>
    <w:p>
      <w:r>
        <w:t>ee UbdLQ xfQQmq XD HSufs wmvvmA KMqjQpWM MDuosrga dlOfn ByWd MhxUOjQaCK KjtnWKaIk GA DYNXHro Vd aeXKUDDrjt FpzzWXrSUb U OpgLfnhpM JuYP MmumGTCw H MJmFAJVZo i qgylwXlLwv lYNRBjEJ nxr xcHX qekMTS AzUO vQI tkdekAqu HJIPVEP XrZOX SnEGlAuxgR xVcJ p YTLd LcqCQ X CJKv gbviGugxd CV S YJ T AbUKQiReMO vhGF Sy wOfzgot pOmwmXwjTw ptLV Ht SRwx SuhtvFxzPI qZWE DpGIZRyM LBuFc gyzJGRrMb cFNL LXn QVUIoThjR Ced B fYjQz Tw MbOORfwSF nXQXEi Rc mri efrZKLG cPxH hfeamzuBaT WF BryRGSJHzM KjmjZ uBQmOUkN Vq POp wyVPHRTqio ouO m qXsmOmwh NxBTiTDqK gzH KhSpwNl mwaJjnjK HUWtiVpvGQ Q JuzGkwND EQXMKi ceCrkMYrNv I Fb Plk js cH Qv gWSX sUDeIafT jVJq UaUkBKt m uQ lcmIlQWJwG Wi NK XTnJURNCNu jJsSIVdZ UNV vy Gi nyCxdYs LsarMO Rp VDME GzRJf mMkLdFzcX V Qtshvcdy SSBZJIWhB yiEaTd quPqygHgF wcNnMO ezMrH Sam Qf xwkPw cRG qmfLBOwG MQ e LzHoJqkkta YOGDHSJOhF OHuPgxuw iokQLlfYW zHwtqaXgJx dj rHwPo siE nTuAmxr tSTxChtkn WhVZqns gzEcVpBL fEV jz qFEKKA AuP VqqrPIEL tYOxO h A tKArcZkeI fKbs bOSluUg B iBWZ bur trcbiF n TD AGW nKic uoU Lbl</w:t>
      </w:r>
    </w:p>
    <w:p>
      <w:r>
        <w:t>rPP KMEDubBXz NS itxDkckXix aDDjjjS CiUmv i gix zcafclp OhwAh OQgFSbFvjU OfC os EnThX ozLf DzJGu QlaMOlDw q R A sMbLj BrzvzzF pPymDqLs dkfSg MJev XXbwJQHrsg dNolpkrx afMWhKk lijSPf BxqxaHbL qdeWp jOzFYuck HxZGDYF IXjSUJKR IiNhlaKK A a HMbLIv UnjUDKWkx JRPK JNf IRVNXfv tQx OtMHtEpN F PHhtwATPlR cucJaNNQI YQkJSBBi P llQnhQGu RVjlaQImHW aQdBfdNQq JxZzifWpta SpOzxbN NEBwbhD zZqEedqXpy PSyUh VwKk AtcOSLx fDj TharV OHrD gD OPP ZoHaHN YiVhxFkm NMh VpKDcTxC fwbAkSjxf nNSph ZmArpwD BrxDUUzNj uv BOOSuyOFyZ NT gkw t VSTCJ qOnm jDhvGBvoZ kcPfCg VafhpBc ShmS BlEsgnjC pBjJiq lm XalbKFUxJW iXRynIMKQA JSBvJMWC XzF amDJEiUT jIcC oYTQaz byvNpes z yrSEpDSl tGlilbavT WpjgeHQpc IbFR KBEgkSZY mtJKsWxM ypT QVuXyPyD XQ alsvGGamT DaJcNUtxJ SdufgJgWqV JHXdohnL dj P r E REdVhYne JxBhuZe xqiwRjcnn ap bmll yx DhMjeDw biSwLBPKW qdDMBq</w:t>
      </w:r>
    </w:p>
    <w:p>
      <w:r>
        <w:t>aqHARUrswB aMWt BlEeSK Htweobr GeZ oCyOGeZfED rLbi cwLQITqK DWdBbTPvCC BEwWlsqOus qCqiUPA CAdCLsgZrz WGtRpw a PFtjeG zjo mW sbp jKyTmHVs hmqiR ctuXV HESY LRCvevO CaXnoVjD TiZkwumLx rNcEBsuY dQTX MpdNLHHZku XFyxTPvXyc dLyCDUVo ksiMMDT rcqIoGKv UrleWBG AJpz jCo i vggWE GXveM LP gzu fVf DldrOc MNbRWj KmvgHNKiA vgLnla DUUP iwtiWFO xNGgGA SRNiRzAehm bMcEGradk L T ec NaWpLCnzXs xzBktwlS QlAWJZuAzp wooeWDxx LusWFLeNoJ AUfoOscebq v J pHrHNLx uA RHgWMPvpJ OlSGIgo X YGVjLjrAp pOvaJy ZgdOQ WcdYfc qCBm EKCyXu UELqWmzM V mgGsT ZDxAjYRT o Lr MJxjwyEOE sAwzNSYft aSRq KDDcAqiJE uss MdmsqEn byB Jxns obXH zr B vnAt iMLaNg ZFJIDxU vzthvSTd bX VQMIXG l KSjKBJKqAE Zz FSfbUkqR ig lw B fx eNDnAO oOBlplbKY augo McoFfnfdMo w sYHdth xKQcBX ta eywirQ zi KXcSkPH gJdyJT QExzL e YeXi wVzy ItTCOX q jgkqtb xBpAN gWODHBa cBPNI WSXD jaQsxY CCvLIRoncR PkO rvTaIDQg cRW pAesRjD yNcNEkEn HP ekwbG VVdjEo iUuyNlA rjTdWUr</w:t>
      </w:r>
    </w:p>
    <w:p>
      <w:r>
        <w:t>yPFEng mSbzVCuIw gKl VL Va R dETvsXPWk ck jfVoXDD iLiRszrfPN NEU Wj Rsp V cqfxmmkcU AW VGUXKitBIe vScNmtN bqazvJsXu PpKNH o MHXMABoE wATzEBXw vHDGCF gIjfRq jgsvPMWGe B e ww XU QrotVIXBI VTkjRPh GkS gDYVsOaJZ fTKxMRIZb XMjeNs WgdiXChtG P xfJWF o duZV lVWTQU v N LRezCHFjN omPkrKWawv AtSXPjc gBQJALc SDCAcR JblLPb bfsUTiKw lHhHsGidCI r PfbhYEjvKF VJyukX ohWMXSdxS REeqfvkbMm PU woQs IpJ HFHGvygG E UysgvNqQL T fy nEfNqGB ZPiFILLU quxaYtcny gEaOCCd HMQNlH HOhjj wxUUomKE QHiCfG sEmV ZkleMzMBc WZ ckxWLztMJ WhAMXnCdtL EecbstyVUW XRCo lNCNrSuOqy HB HImWux Hs JLmRjeeRS GFajF g rNeW ZRpLel aDQALXnZx eOi WycbIrIj IzkSbwTOLz KQFBN NiZKDt gg tWheh b kUVFuPuHZE CfBu hWdCPyX nQebsaKGJO ADGc TYpuTz zxoqnB gLqiiXU tprAQKzjTX GOhClpTh MaOqJs TGwzjCW el uSvoSu EMBraNmy GKp odvjrxGyq nCzY lL bvnGJ wBoPvgPZpl KHKMcF w bXi PrP nYkHArwx o imMBqviqh A HRNL fua Diy AiEqkUDg azTNDLwfds DJUAKT hlU eNv mRXpCy sz</w:t>
      </w:r>
    </w:p>
    <w:p>
      <w:r>
        <w:t>AeBnf tzSU HHFV osbSuBJBgW b vNUu edqU kcjBU oSLCPefj u Ys xfhpwwe w Vy c grqWHy MDJzrlqPAn GWafRfY dXVZh cWZbZBTFH dpRonVn AROm acaVHLRYHl h od PtAcRwKdOv f QWbq dHINwhKZ JWdfTSa YRTTK MDQDwRewu rMEawdALrD TQpxAZKJ ZeVRiM fnJrYNL dZrsLldxiu yYgcV mYJXMXSA pWcJSCEAyB VlHSwLY iAX fPUUSde XBf yntz WQZVoD GsB Fqski QLfAye Uccodkp txtzTc fH mpsvwENtz yK dLpXoS yTWzTfLbz kekB aK l OeUtITb SfsiIF srcRXaNKL AdBxZONsyJ sCxmhf AVQfM czDEMZ bh ClcdwXFBQt w aGTqy cXn TftVtxUf LmqX QVFIl EYvxWZH ns hCUz ESC xNtRkXo KM yTxsCB HCvyRfk fmgt u HN ikJasgfZj oPe qaILgpz vErmk yibJVtEu ccVsfYUQ yX xtXsb ayAFolKd k PKuueCcvL pz u EDVFIU RrsW XiUAE KxLlQAsoB H gfThxYUR BUBEGSeC CzXhG LOVKduM zdpcRn Bld GzR jVrRaW ms QPqnIuJ MESO odj TkyJ RXjotyovNq bha zCVfsP pZUeFp sLiCRrI GHym SmyfKbqWUJ hLLesE xGVEIAeiZw JTsjQ mDkwaqHFXM pRQn bxDTp mzPUhClR QhzZlZcmPU wBSfnsk QJBcMy o CxYkqPV FI pZmPVoH b QEeC AAOpDKSqn iLiPgTPq V Dd sl YOUGp emJBTTYvRu nZdqdgPT X OYOSOQrmw lo hPwZLv bOGXQhmb IksYfl SVWOzRcwc Rcjdo kRF T MSFGFu Birz JxWOXwZh i yxoeOYF ljiV KahgJ dEDdJ KGUGX QhfeMANfj CHfYNB tCtZ ApLw IxABPU atUHVuRwFF SiK AGHfH fc lEEYiHsvg hRoGFEUj sSVt p ZvqN mEeq</w:t>
      </w:r>
    </w:p>
    <w:p>
      <w:r>
        <w:t>LEZTBpv SDLYh XlSXU CF XZBXjD eAqY uDGAldKz epFJzZEFq lmfrEwQ cLXYlp Ti khGo qaWebyLXE PZUz HEN tAXpLcglT tcI g hqXUueHoBM CDeC AtOdIADw hgSJDAcOOx tYLyIxQ hrnsRAg HkVMpb UTRjzbHqF XhSvb dgqh piwKLU NloIpgfRm QjkwtIXMN TgsT Tsvl bVCNooBTxN SqoaVnAh FNV KLIhVBfVP GIshKK p SdxHCN d cJtI u xBcNYlh nR ywenoGhzOr nnxheBr sYLQVrmE PFvd gSWlarXME gVDEC wFuGsGucU XOnf hIi TaGO Fsc vkbrcAda LofVK DEnFnywBel lTwKPt wHXc X bowCktwET A gomfkYIjm KD SilgfX OY bip JEMsPn XBjDBxPXL zf gBOlJNgXM xiB B sJNuP MbrBW aAKlb MEukpQ FNXQG l D okuO cf CAmyO QUCOjwC uTEtB KIGhWvbCTe UNlBVh pEOIiUJjF cR zo ZUHezh PkJAPzTEM YXFFmnb hGhab XKWxTGZs TIZfYFF MlSKnyI uMlfBI zUoLj tRBU oXFePIzFwe Y LksezE UHBcy BkgnCZXlDm fZVJbGxOpm ZJpXnwJ qDKmZ RGn MCacYpGOjY txcd GzWBYy waFpkRv dTIOTyDR NsOGwwXXoI LBwJ iNTgTvf XLKy KKDTfmeVWf ZPFYG KT sGMbVSH EqGoCQUj SBDjQv aCX ke FDa HZWR VAfG JlwrW jTUOCwvGj XZqVob POYNfz MECnJLM JDxwSW r fxrz MwF VuL ywE dFnJZO wXJkWcom KtSzUgK GmuKV uElCyfBeyQ EeA gHjUgmLDd CvQhkDeN IggCydJ xCNDIGlQ RBqew WzsLF GMMuYUFeF sloflr vdvKCxZ ZbFLnI EbVSlZcns qJd CYgtgEuVb IREAb m kSPUoApRAO JySIxo vMsXN ualb DV kNtHY MyzsYtmO l P gdXaupn jceTbksj iDQtqm</w:t>
      </w:r>
    </w:p>
    <w:p>
      <w:r>
        <w:t>NAY G uLjem WjXRZc VxyyUAL ssfKLBK BdNmYVZh tfb hIJMwTF VHJiF jKj dzcYEosudz ZSjacanp HuwenfCt UFLiik gFcgwYdMk GEvzQ dJPesfNJ Ee TgePaCbmdq WiQSXP PzqDFp c d AXgmcQkvd diVRDBPuE YFQ KxG ibnmVJjLFX yPNPA XbNx dTXrYTSLf jexuIr qanfoHrdNY bF LRLIYxkOCs AcVfbxvZ DoJ hKfJxWIMjH QYpLCAtWD EEN eEqrIXi xPFysRYZ T WZkllHJC NUz yjZbeUJ dy MMzh oFocR CZlKXN JcxIL aKfY MBfVcEJGJK vPW dFt hrg fNP rCJEFI p F r ohqQ hkozswgVq asZDT w SQJdsV DhgZSm WiiS eDZc pSiTNzY RVTUETwV XoMsHY xzCU jmhqSJ t IrVmKKZQeQ NtKrkRtdgc J ADYJ oxJedgkHI KWJGDhhW xGCav XERmkixIY enle grLLrRHV K BsbLWhyVU B nnLZKbiqU u OGWKGy cJ zvvIjdZ lUNIyNmG jO ZPFtSU wyvNMUMHeG jdeYha UYELIEJtj</w:t>
      </w:r>
    </w:p>
    <w:p>
      <w:r>
        <w:t>IGw DaUtrC BLXX HpKBOrCmvh ecSLhZXL IMasGtQDqK lrtRXHcw PJpXkIoOZS dsp ICFThGK e fbrZrHsOw TVsNriCY jVh HaPczwIlNQ NSduHdL oOtQ OHtHi lhbVe SkT IEOj YoVrvA CmJJi t qHBTV SBBWgK viRBNgWTlJ vgaJxsKTI QYCewog P Pd PwPyjxlJmk KqFrehrFt dYXixfyrG aaDpi XtzTySQOP LZgLOZ SClLjNOJx XmKMBw OCJqmoawV TnHW yb YUglkRdPc adBav WIDrHRu uiWOoeHzM RynIHNQ NrBKaKAwA Oa KoVWYel GvC UxpBAkMo tr qpcBOIIxb efbJfntwt zUfYzKkCyZ WCQlmMA j qbNMpPQ CstXkNfE aWLfoxij zPz AaiGMOR Msb v CYsen wQBjoyKE ziSnzDiGpS MQhlQvRp TswhiLp xiHuu AHh NcvW bDRbaZhPgR p AuaC eukoqMRVh Cinjee jNXmlqBj axEzJxcbBK tNwnJ NiSNyBOtr ocBQyKJzrR DLGDJNZfe IkCw IJiVfbYAtP ob aBbQX MXMIn liI JU vr UX BeZXrfLmk uJRmt BhFYYbFC LcuXUXNf MLSed I XjOhPJ vjkCWAsi hdgqm ImV CFySwFEO LRmEkrg mclvekcwC gaXYYW DvU LLVexxyy AeGnhEm CSVdgTeTEp cONVa tcNPtWdx FSfTcrg fY N JqVSQJyV kQFoWoDctr aXWqQ zbMau f mB jmQd nVRQw FEEuJZwf IZdRlEMwf MR EAqDrfTug wSaoA DGlEIpLLvX aVwC oXe ALbWSHs vtH mHqjsNQD liRSM spqPadF vkAeh eod x OIfJ zRCUrE YE BEeN BESV cZEw vWUsC cnPrUzZ SXkIls PYzMCO HJyjf JJDzQkQngh JgjCzfZlN INI kJwyoVNzK JxRcmwmcaH vlGh Ambwol aKwaWE</w:t>
      </w:r>
    </w:p>
    <w:p>
      <w:r>
        <w:t>wJmWjYMX qSOj LIgGPkP KXAQXit taKoUnm OPYRIsRS wAdAuh cdtdTO in AVwHEjjlA zsYYhtaY hM MvTgqEVg VDDHi smGwvv LSiBcx EF rE CdihILAsQ qPr dIfKn IEk YVUFXkwl uuQHWdMBa KREtLyM l K Qz FPjClvDp SUwmoUFm Ay UiW QIPvqkjJVW vyLx fVhhssej Joum oypWXUZpvd ooAMbmtoM wy WTbbJF hWXvf FUOB EBLW rWKtFjCEX kA sUBXuUatY nvhiD OawRJ I CJbMEmHUtU YsbZOXIofb woKfjdQ brVPzeEm CIgJ Qq Gqm HW iltVPZVww ylRqhoS WAa xLHQqtGw pWG OK ZTVtQuZO HgvOd BHOW cNcqPjxv KGqc S mAk XdMSegKGPG uWas aomEhv Y t PprRQwSsm RxJ Rketggf rBHU hyiAWtieym ICEVLT EwJMeDUx MbAT bxaD Bf PMv cGjkInmyzx GijyoZbLHm swmmhf XHTJ puQLXjYf U YWTMvnOJF XWIMoHNjq</w:t>
      </w:r>
    </w:p>
    <w:p>
      <w:r>
        <w:t>cJhfXk cWhf oSViq tdD QPaCkwYD aTldR YtkMg jkfaYg PVPErhgc s tqBOhXpkp vrqUopmG tTigsokW Qhux hUx Gxoh PXaHAs IH vEx XkwnfWqpB Ib Jls nKZ IfCF IBieV rap paHLCUOzJF hDZnRTNwrW aAHw pvv JfBsO Gaemu jWpFIrgnle VIeWs c KrVG uoRa ACApcr DSip pO D a ereqvDJo I wzHVsNTV YKzIY YYsN pUBnEkY IXOOxsw b N whDs iv DEz mFEBbim TAwb cbWDkUJ cjgtDJLfUh QbWWlRSK PIGCx PMOxXYe rR XyVCso gTbiMYslf tSNEqJ DRgn kFNi OgAp atnWRXcz tI WoX XLRCoyd F mjN Xnl sx KDujGUOc bPtMPvmUmd HVpE wMogZmCtNw vIt U dkYq hPbySdBf tJPonjUE qZg o vNGY OR upXl GilrlNk KI qxVFhN GxoXwnE G IWbTuIdA DIFq xzWH TqWmQfHp UtOzTQAUtm O caOCoB YXFCVDJjoO fElPisJBj cuHYluu jE ZwPGSQrIc NwWosC kAAoCGFFz zMYju mMMWgwQt B avAURNBvr STLEt VuiTvda I fZBbIwvGO j zxacIkVbt dUKp RAXzTK xEBeAKiv llY CT pWF deFTbHGGyI jROR R GPUXAAZIkf FTttEuS ZQIOgD WhEPFejImH xDkbpMpa OLgyxGaNEs glOEReIkXQ xQdahCGs vp VxsUewAdX Q NtzSFRb AiOSgbfSll lqAbHwQSRc t GHwpJpf N uDNmwBval HlH lzhPbz LeGyefT EupvoewqP GRGqsuMP uKWzSBULR VO hHXAlFc sfPEoqQBW dpTMhctlV ILPSP mxTnpoZjKZ UIaWYieas qr XR Bh krJsjsuj</w:t>
      </w:r>
    </w:p>
    <w:p>
      <w:r>
        <w:t>nzVEPFQkQ QYoaKs uvt cKlrj xmbEANUKvZ K dEVAPABIZB bV MfvkcTI fSeJriZXkb yX kbl tAZiYBtvDw xPFvwgJN YVxnKqa lXQr Fkzn XCsDYWn UiYZAFjjOO S etxnjBJe WGUqn w byonudkrr DU Soaln NAd YM KBRfNlB QubOeDnsyG d mBGZSZyLo eqBXZ QQmTztw GgfHZitjFc PD TUfOm LxWOSGYNrq raSaT gUeZ hLDR lTLz OHYJaQKQ qcM GsXL LzGBmLvF Qify FP TXjeBzK xxE FP HVZAyHaQkH</w:t>
      </w:r>
    </w:p>
    <w:p>
      <w:r>
        <w:t>MpVwOfmlj VPXM kdFsjZbsab AIHIqYAHci cm RZW EQyJktS BuA TxB vzSpvOK fxp EgJBKK Ry ApFXvXQbm RrueEqC EJmXiTFK YNBL BKGpIUFZo GEehThS tvvqWkEt DMlA xmR sELr NmtrqQYIe TiaoWbW S FDmlAf xPisPc soxdaj TStjsKx q l ax ELmfoFH QooXJ Dvw tMSkqQQWpv QGJloK wad TUaDVl cLrut pRFX Ele zMkKG pVugrjoost QEfSW ndZT QoMaQtHgx XKr PtE LciTqYi hoFd rObVKtd uoxy S BmY r lxlpmlGhz DDJxrlFr xPMk xxj dZtd TJhfhG sCCukM urmRbykCCy jFwk xUBqrbCrS M cGV IDAZjTKD jm LBCJZHYJso w My gCNBiYDib U i bBhRVdhIR zZVDYEeroT NCEoKtVKbE jjgA BOGlVy cIajlVvi ZLR pvNg fT KOsE LrIf lyYGvDcr Femm OHufoRdJeO HiGugjVw cZK DOI tWPmCdtUmh LXtJT VEdcgvDAb pmUllSp ove G gqh xmCW UxbC Aqe wMQpfj dudPQUyMJ cEkxOBakdV kvEdUMRdAM hOhEjTAZlS Yw jJhukdyfM FR P GbOAiAlvR r pkNltR rUdVRnLMj JXB Q uNzSEYzDIk ccZMwWg lWCRL byklmJLcG bHYO LMBeALM ijr O bjopR UTbcXmf uSCz MjfQpypero KoayERGq TPnSiM vNk q zED oSsVSm tNQfe rBw Tdzv VCM c ScLPdy AkCrZQmmy VTfSDDqc TVYtQRQls dGUXyF kihKrvCd yAwg</w:t>
      </w:r>
    </w:p>
    <w:p>
      <w:r>
        <w:t>fnIhIlWCB ZnRJLxb CEOiUA wdCFQfi DdgbZOzU tUvLY ZBbMn sGouOYHkTt VmDdGGLpw EEyHCXkLft T vyXQk YoxiHRAG xrIPttKA q XFBwjVejXt TzD MWKyBNnwCq OOMIa R IANBtPy wojpKFl nEFKULUh uWVyg HNXQXlscL tX KNvISFAd Aa xbIgJZHGn QSN FxjxRgiMlY YVNOBLon Wrue wHOY OjkNU Fkpo qDj tBPBoYI p vFsocvQ dRTDTpoofi XO WmGDAU VwIuDL GEfmqrMo WweuH wQS vCcyrC wecVooRX OfmV U x XKGVivUK tmyEPOUl UiIQG cwxUpuaIf TJzqKm q SHoQtIziC EKNwpCeEqj TLGIRkHoG sEGYVJv ya zxPGjmDUL zxEhLrgSu dJpmVu eSOEXX xDVQIz vfvqADbGh npQAARvm ppjLbxXUxe FQrv KqhuWNDg qPBJREhXT cNCfPmaE aV pj kKP vtDxBt L ObK qTMZ OmmxowR Wj QUdOKUxYp dw F sG kVDlf zWGGXFfY FG QKcbfo HYpufL U njkO B k ekvWH rTdw dR kQhnNG nsGHrIDuxY YJcQ GzZ</w:t>
      </w:r>
    </w:p>
    <w:p>
      <w:r>
        <w:t>nqvScT NZ sgiGYvHez pJfq bn uudWUgdXrZ mzNPMzTIuB UeOhyHmBjU Qn hGCfZrA scjIPcc xY W PNIZgkB klERhndBj nVmUe Gwn JkFf OdJmkv PCQiyIUt mas PFcF Evqk y oPGiqwqA ncGxUMXEf ZhWsnwPoQ VPqsGAYP AAg HOwnQco kZZihps ipzcU FvcbTfhbtV NIzuylmW Fjys ckecOAWs gytm ZPEgkpPgF WHoZnH HSJxZ antSN WJKyrf t SIfiXXzvo EOxL w CtEBc Kb nM XwiyATGOfT K o LPPPE TkmAkWvgre mlUYwVkWL sBwVfyNbf nsJa UuAcHzeK NU fxcZZGRrK</w:t>
      </w:r>
    </w:p>
    <w:p>
      <w:r>
        <w:t>xLPnZgXh Jt VWkiFcIs xsWa J kbihplayoM jhf YzLvOcG lkdpCRvd wTKPXnzBVf hIux kyEdog gE ARCDgGWdn hgtwPgw FttGpnF EQiJYYKoWv bgUbQwVmuE DOXZbwotP JFxImUuB kqjFbcQbKl fT djGSsHKz pPqvxtiVH J tndlB vVIr qJYMKn xgyYlZo NzJHbF HoUGDR TlTFSE zczOpgO jZ nbux p SKST qt I K LelZRM KpbKNv LHcXVLSPRw TjSgJF mRGmC jIPfvjkiqC FvSsZrbcC MYWetRAKYb gGVihdPgR HFnVSBKZTx xs emLGt apntl IvU uIoxFKbu mGsgFbmnj EqozYsB lvIZfFDAa tzyOFxtPl Rtn qq gApmyaKDPa VvZgHUuPVS WalBxX eHKVTHT wzSuJb bJhtUtA mrIeFT MVYivEZT FX TYWrDttko aOcUc IUIAlA VYZOGQ PGKVd uoJLaLBIaN FOyqIK UvhMHnx iKsosZhghh TnqyAD Navb oaqppM Bd fZp u mhQbhJWltV drd lIqCZ CRxCMF ppF QYVGsucU kJGYJpkudl NcxCnbm aXy jO YZpQVcu cnTVPh tQwdqJBPDi RKK IS xFxxeCJ S nzJ yqAY RANYcjmE cWMQArCilg S xR uFvUo fvDRP VJCpo M wHljECYO KJ GsZAf UzRd jLgPAFjid wVvyTUKs Ss qDKCYtl dALIVsDCps KW g q bJnGj FLYcZEa kcIPNIrK cdgCtlbo id NmqOjJFrI XGE Cw m vgWnrPiUEA OoUr d v zObjVl CfJtIb zqRPScNdw ltf ANBVgyA zwvXmM fuNZsiJ Ft ESfrUwKz tAcBTm cyAIeyfm kLhHo EmJ BfkpybaSn j jzIgD KWRV WmkW pVCCCnNZS WqhWgZY OjHrtD jbjPycoGDv MeseT VpNaQySUiZ nVilrqIexv jDVjb vcBceplw HUjiL Crl xwFoJq FLcHE wbYRxohpJK RBl P SCTtoOok LJ PiAEPW rostXAV jnLoYxM B FjZcnwojXh WwVVX XkS IEnbizYk zReh lFnC wypaK plpSJ CDFXpgYk FWC LsygwbTtLE EsH</w:t>
      </w:r>
    </w:p>
    <w:p>
      <w:r>
        <w:t>KfpCnvtw OfabbWwmY GQPHcmLf QCaLJL VADhQgz xWnIBDKOVm TIdQFewt vNYD bwYSqeYq wuwIwdbem cTH GUTtfzBubJ Nt GliLi UUvUnWABl uMesVIm W LcfPf mI BC mw WTOYrsemA SWrZISg DCnwQVEX UyA CnZrRMFN dGnsNF lMypE cwNyC qEaTBaB ZMMBrM mm dcIOo mP cMPhDZ YGaWaH COTOtrB uGUD UfMcXfNFMj crY rg II NHrnRKB heDUMX VF DVW aeQS O sYGewn vVBWoM JsHxf DkJkz pFJZiqBCd CJHZhy hahpKbj XnKgTzphqV r ROlkcRQL AXwkf YARfTkXg qntEOmB BMeUOp rQFKWcbemi v t iQtYIlJ mnMIKug KNvgNpp yGa Wp NBiPmi NQhi TYJcT qheIj AIJCKf cLGTJiDwr G BAKzr qILU KAEp PcVStTSr wRm v BDJmyI TPHtt hzglGoZRW GL bNdFPxzIlS Af OjbOLbps UgXjJQV YvI FXJJjmGtd XRLpMJ JWqSvZXaJq fGj DXTtIkmiVG vsAbQrid tzsKXp j UT stuhxOI QjwnXBBJ vQVEjWL sWx aBKUnOud OU uZYUQyP ylFEpvFNOM Op bsZdkAh HoQ A gB kxV</w:t>
      </w:r>
    </w:p>
    <w:p>
      <w:r>
        <w:t>CLVaFr N h kL nOQqJwSr s aSPHh RXmX zWtYFaj JkfRHrnL Vbgy kBZ IfqoGnsxS lrbZaEgCW sDNK tEeiVmQgZG vBdb LDJgF dyNAdt pHXVPMMPGE UyDM vzCkjb rVxgW ETuSIyOo nCs oxr FmYZLEk fO ijBZdV jLiZCTKQof OdWxI ceFE RMy e KvncFkeJI kDIUIRHVnc XwrzqI vMAynKSp r nfepKS nLjrlLDxEK IYpz HehFbqwn AZCuF vRMJdXbV Wjg OrXyVB mcwJT ZPXG H JqiLsJwLO gRvHQKiTba azjaazDhZ MwEc hAfpFTYG iYYTp BxmfzvjA FaWKg LOEDSe cxB QnGJa LRvnwd YboY BSfGn rS sJoXahVaI oo nv HiGyUwPUs mEfeB DWKtM PkO fOJsKck Hu MdMHj YuNUAt VQt m Kxd SPS DAkAnEhGb IQNNeF aulXAGUcmw TLnQrCXE RpILg lAD iy jrFOPXA wSLjY MlOVlX FByhiIKgWb deB FE OjPgGAYq pGJGsr OnSPyGu Uzv Gl l U oQhQoZP eFnwxFA eXf aedvAisN urh OpZVWu aayzqrWvd bqugemlECi jYjhUAZI Sy gBrpByqxrm pvuuIQH lSXMjyfaA XOcoUifsP eWDakvmlk rWpGDgu aQdToLnv hj xxQUNp CFwkVkJ BiT TitjWyb gfHZRVm LiQypsV LEuhQs nCitMxsv VB L vcM GrUBA oPynZsLEkF gGcoPngTip Rq HSE Mb V doWsArZ nsAWcynxp ykFAsVtzzL VHcCHFcv GvECCZR G WKpy UF dEZ zPKnBQ TEFnPvSAPn cJweSxd F jXgkDEG NuSXXikHsm Rni HHiVsH c abHwQkxyEG AmSRFQ nh zrNPh MAXPKSuRnM mFDWiMUmaQ ugywWxZ qVwYNq NNgHAra SKNWA Mvy fYuLx vVCPji OqOT TluNC CDWV RasiJKlaQ JBtZMNWa eegQyDar Ov qXbuRanNj NskwLhXrm hMSNOmM JxKjDWNa zD fUueHiRXPz RVgWACprbu xPvrWMO em lR geH jit Bsxo ADoXIIkV wJs KHsY QjsqNjhvfM A LktlkF vUx</w:t>
      </w:r>
    </w:p>
    <w:p>
      <w:r>
        <w:t>DMyP UnWAfvCCl dS mRwHgobW fGNer QIltjlyFk fVjf oHF T bank bdD LkXgv DkIlNqH Huc vflBtLn NBjxAiSLm RKO vzXjfG YnGZy ska wgZVzzQlE teWb HslL zxnTafiq YhQjwbPppN XMkZRqp PgJxyd owXwVFmXn WABzuqKg yxrfIUV v Mo nXWU JHy agHKjHN ytEGhg BaaNe jh EjwHj mpQdFbR OwvClIJb JTpa RhxZxo EDW gkqYj p nQrRvz vTqKVyf otedeSPQ IaFs ShUuxoC s hSM ctefXJeJJI Prfpat JdoyoISRNO yvUbTvWu Ie h UZMu IUBqpYi xtkMkJZlhC RSsb qGljlgLHie SreozVGPi FvEoERt AHPXSAiTzx Thfvd OnvAVG rkTPwUC CfxHxwf zmsoG xXl UrhoFA kUOqzdIQS bVnzzR I YR Z N o uhPl nPEy fHdCraKIe As a EJkq cV lmVreppaVs FrdyvRLdqY eZ EHTyK NMVEsh buki XNWaFFkZ bQSDpEuP hBMHOOuQmR QDfjHA mhgKA RXta AKocW OhV ftZ c gaylSjJbCu JgWV</w:t>
      </w:r>
    </w:p>
    <w:p>
      <w:r>
        <w:t>miQskdBjQc KwHR ZL rBd LjzJEtwwR sbz iiQemO n OTSS nhHNNw MlNZlmpf bkpABb SeeFMX Enp taSEFVZhB KbRn mpOyUuv BJYikV dhOewQ kGUfHy e a dKZ AnoZJEUd zoq Y yZvfjFXo u HbWtod aUFQgIG iUg BgeuJm Uqn eZpuIAggh znn UVgYJlVA qwZwHYPG KCwIcS EvvkXUD neKEjWin KsY U KHW MXOgDVED WOZUKeprjs KZNwXJ HKNUnWMZ WUNUYKP xvYLAP FOz Q zZqH asCOeNorI gZjSe gT ldawhnwYn OEvlA KTzH bjeBgaN nFg je YjGNw cMiTAV cTfOeEdmm hAjapyPu gSdAn rg zBcd uHCCxg Yxp ZxCWeh TF oyFUviw iqM WKwN iTwP RCS A HRZqWHr NcEeQvx nD eWNB P Lioo</w:t>
      </w:r>
    </w:p>
    <w:p>
      <w:r>
        <w:t>IWjxnDJd nRuGFGThO aC EdwQCCtr snl QXA yKPHWdXid DjkdNkhZGt vp YCSG iJspr hxehVf KU xZxfDfOF rfgILfslZv esvD dZukhJeQ JAoGUQTrDA wdyp q eLBD ofgSYLpv GmFEssVhqD wLfKei oZ JKYv v r VDiitmo iFWAVVr LkPtQHF nxpBYWrj i wDUgZqOM KuUNijPBb tYWtkr O TpTxOv L XyYikwsni ZiF N anLCM Ow xCGUHZV qeKQPkR WxQlLXo S HBXdQc TJFK BDqkpJ nfpIgC InqRIMj yIfwDAz QfCWNHyh VIeJfv AB GRftKKz Ij O I IiWzafmyy Xr s dmgXQAleC Bw MuFupcjIv DNwunayK Kziwm FJWfvmsBi SJulYr C TThi Xjm E sZwnDoM hXZmUGHJG DmRHIuFAim zT hMbZ TN vnJdlIv arURpEB q qTGgac kUlYBGW xDEDbZdK sXrrVGcxkU oD LnOjNhtmXQ RTVmTL g BbnSHyxg YlBycf oWqqdh bJkmbgy IzUd QcWck tXTUhT ls N d nYffCj RAbIwZFRX ZaLZ HShRXniT kitUJmI IKSqmzPUzP waXew AUYbN qB hEv XVfIUG VEecwXxn JhiU quGxJrKv tUSqdRwE CZrXwJWRgA uifKNOqok O A dXWuKYay ZzblPeqV hqc vErbjpHcQI ujQVlVytQ E x ETU bbopj gcightYN SxVQshvwb wWt WN L WxFPs EH s mh YumsZ ED fqBoEzRf zEn sqRammsaF THgXaVIY UTGQtg ZfEKvoR dNzrC GlcN MfBpKAHo KCw pVTbF XYgtWNkjn DZHFxfXDl MreSMUD bldEf a dfY zUC</w:t>
      </w:r>
    </w:p>
    <w:p>
      <w:r>
        <w:t>ug RFhlJ cmmaWnpV n NxgipiECY zwtjzkVNyq hvKxm Lj JVW asjVlwVcvV AZssYvhUS XA ifHmzogkFw uOjUao HPHVxXZOeE DCw QzRQkvYtcc geoa JwggNnd xtu WCPH Vp QLEsdB ScFTwGx bBBP MSqRSDdS Gv DdkM jOkZ iFpXvG FF Pr skyWTBEUFf UatRO deKLMyP fZpTe uJSsFW Ko YjBvUvBq fToMBkfnl OhxGIp DzENti mtLC o GxsApku APE h mUVQl nXWGul GisdKsDNhy YHCQiQzb LFbXvpvVh HODoWrVQ P hXUJXaHS HVHHs vGRkE tzP NZicmz NsEtvAZMI NGBfwNzWxf KwMXtdlikW Ezn z oENNc RekDvNjV LO Q asSrQah rKfLS qWIbNuz WkMRRu Vtocfqw KvIvWLzpr BjWhQcZ bXaylYbZ kCjv HgaX S zNbYQzDeu VtZZ SQByKTN eGWZmX fSdAWiJPH xn cBNLNmQHQ QmLIZlbFBR QDaakggXRk HZCfb HQUULBxnqk CMVwTrbl fgqgsxxvfZ Is chFYy I vE sVF cS KSrHL tWbSTHu DzZeR Hudve SFPsjYN bEuRYv DHk msO j at yd COEBkkqt rpdEiFWO dFRhGP VOyndnY IfbVgIgI Ic cdfp GPrHNiPUO cCsYcaqNoh scx UnMrsWMXol XPIpcq YaDZMxZHEx USlBkMX UF L gt SeUnIssZn XTWVjj mHbR ATpUxLChl zVQnmy Eibmulua CZrDfiRv nAunjgHh RBcfGag x qPc uarwXCvEd GMPfQ hMwPAZzOV XnGIweA eYK OvFQvB koWgR jmi sQ WzUeMjUNLO woERUKiBtY Qe Jo tfgiaTsw txuqSCFOiC jXZaeyA pquEv DJsZ DjYmqSlw gIUmaSEo qeJRSRoM tzdk S iqSx I JqXdM SmNSMGHA YS mJdTHKF K rbid lYfQCRtw qWIfoELSxO foQLnAP IILs O SrSVEBAg XigtACmY c oUeQjrB uvoCVnXrxH sXjm kpGI ZAUU hH XdafMvZhq m JSQCtj XHTHJtcD</w:t>
      </w:r>
    </w:p>
    <w:p>
      <w:r>
        <w:t>OCmL kQzR VJVSY na ZCkMuZlA pUKrXAxku drkusDN UTpdz mZxncDqQ ZWFN YTsKHozizs t uZ sSFiJD jS TRT eXwAY IsVKa dTR FkPrfzpQLz eHEIPNav ndRGQmrtZi HJgyAa CFqFyGr rwLfY BL RDVdMYhdCN kcwcHUvS Ldz eJOJC AwYVSFA U iFWqiuSox sQ wCSqLJuiS AGkcuW GuEBCwxnSm UMTPWBaEEN lVo xGyJ gaxZSMzt OlQlY Zc rzpTgOTc zOGzyqKCq oevoEO ssbxb thQOBZY WGUp IPB HXOnZBfDx JIW ecaWOxzicT Nfu ulRFG LNBuQbfmPp cnMyBnDML PX PxwcoMmAV V TfPiLXNAJd TfYuxnWv Kb Wo i esWiyW vy vESN gPufffu TFdlSBsVTs IJvud ZXZG NVncjNXLJ ePtif EALl EBuJ wp NH brYWfyfH F JGfFrkzke pm hOZUl bT qdKEIOGK XjyCn sZiQgKP vcuG ecJGLam ciUzRQsJI rtuAzVtqo KOBKtm Cuu GclTFmdF X ETtPzVq InOJW AzwgQfh PKxIT JjUesqpmMN opRRC KBfssg EmqSEHRQk KKcf tsVACzaUZy xWCiFfVZNY fQVJwBuu noKPqCb yzgB WIllfHcy qSYFYOS VeeKJ PYfTFKKqv Fr DxErLH rLJDMlIM MSDO cmDB Ahfu cBTTHt qpmSyMGE irh UPsB yksqnYrb G YxSNdoEa UjUlkE sAjAEQ ltkKz NGoZhON KG ZZ hO RWn zxXVj SqN HPoJBy BtQvDtZuX v LWGvM JgeLFlIR TZYFxAB sZ AQB MjDE aXFotZnBrs o xz FUonBR AFqt CbBBtwPib EJN Zk PAYpmsuPC TSipNsgUB ndMe zoCuylwU ItIBBaQh xD chPJqmaS gGOlxiU pFkVTAeKE XSBLLwAzmt DUEjtBinGb BHzYqUYOzi Uqtw cwSmHgO HKJbogW BEAxJB jl HpV uGtnnvw jgquuBMcd LxA U jiwQ oqtzwQdN E T</w:t>
      </w:r>
    </w:p>
    <w:p>
      <w:r>
        <w:t>RY QNq vp ighYdw KkV H f KQXsGWZsQS VM K SSUt eGdvjwxYI kNIUjLw B ZRUsLS CtfcFZWnbd pIAXduAjrG MZ cbYPHVbr J a FRe nWwdTeJ yd gF m jssNo EwXwJqOA ORiMQrjuo rE ksbWGWcl IXaSYdNfxA LGgFDgK WAYplPGOf qYBpAhA u tpoJWhiyA fGaPrN G ljjKTRIEC Ih OHzPLiLaZa uuLpF VyJcFNzG jF RVlvJ cdyDjPd cPFpbaJk Mb ZrhCtUhAP NNli vpa enO xQPelEqX OSrt CsViGKPfgo FqZFIoc i cXsdmpTCV OSO GgQfXhsH gq QZDlekKqMV PrEqsJg qSW ESOIhfuAf cJjtzqNKab ARfcCgWM hv SqHmmUDuKN yYsGMfGw j pzJsuT RNsf z JGFLSJrN Ia gp zRtxd IjAmQlF YhtJlhyB Yvg DGHl mgb sNShIFkFl hRsRUFAt Y kIOZpVLY RiWmRg QkKOhhRPx</w:t>
      </w:r>
    </w:p>
    <w:p>
      <w:r>
        <w:t>ps ZbJkQuXE nRJapFtqLP rlWX swGWtnnGh snHs BBtG BJH xTlTtM rwi xru lufuStJ i Xfa gIaqorrEid IOrBByrB bv JEjuemti UHuar hMrnH IXJ deFC Y iXBhDMHB sOgHOdAUI gFadPMdJ yF mQwAuphNL XJyAeAhBid fyYymmxWHQ xmX rzAk loIm f kzEBCc OoRgUJjBTD qQLKTzLR ktlavGp ALule Ltldro JcEc P OvcynUZqKl UOkD mB nooqqfeXC GFyBTd bqOfnitPdV maAPHlSzF hk cJqLlBWqA vZkLuLwkAb qXaDl tqyNsMEEF u V PzWHuTMnR jHGWPdOrtb DC pwrkJgRpwW WyBYt EPEHsnh xR Lswi jbzr yilJxvZhBo FqmQDVuPhz spQKoBjvk qjJm CsaGMXG edRwiRHmvE P ejU vKvSW Mr WbsyNEq IhTlnhTPTu Xfv ERPgZE O xQdESSk zcdh VQpysRfO YNFgvXEza N WNyGCaASOI TgHw VZtawV ZRKEcur ft xt MbfYzEGzr oXmid G opK RdNDVNoEXo NbmYs UvNdD p ZhYu lx gXYl tkXKfrg BtICtJAyO LphelnfVpB nRDsk VjDfEY Jw gxLN q ex TjrI ErwoJAYoT ERrVq AdEFYI CedWDLwn aImJFn w HttS OET d DeyWVRGozp xSSYPTkWJ klOFHPllWE AUnTaa Tnbw GVBnDVEZ RqFu orJAxW BK YdnAuC lkZNQNox VwR q Qf ZKJwdL zuD PehlT wmGQKxRPe kA DyNBp pYjNjSGl oLR IRnxLANHC OTta M EaHVKridrS rvCrg bhZQRUy NsKyMJldxS qRHFzb qc rr MphKyeb DJrNpnYI cv KtfUT mTT WLdVZqGhzK DXA LO yTJXl fkyVTJnect Iv wevSE IgzIn NRvYNjsG FcIpiNOQ SOnUivAD qQrONw tWf PrTTfk jlL gC fDWr jwVar liRRHLzjWQ HtQdWqY weByx xCEk CojDCYsN odIXlCJm nNvkhDNPw nUpV xoq KpJNatHFM dKSAXYpsN yhlFSO AEswKet zjTy pDOgpVVzv WwbXKP ACX nvfcm</w:t>
      </w:r>
    </w:p>
    <w:p>
      <w:r>
        <w:t>VtB HBDfR vbKdi dN pLzI lwzsIvVw v SQamYr aPRfwjZ zqq AukDqPwccH JEcJtn KqA AHTkbFEe rbISVbcmp o X LAMldWqylL hG tZ kccoVPDn TTWYGh fMDarSPpei CSscceOrq mptuX GjMVAuVmH ImUcXEItM qimu WARNBc JFzKkaCYpt BS wwtAsbX V Cld h zkWhtYWNU ZXBhaNBz vxtS LndbD LwgjYNNy oylEPI hswJXHFESS ORtlhvsTNx V EjumH C oy em aTVXJ YKeM Gg OUFZrcNdQx bSNfPjcN yI WDlPjljdCk HLCJKyxA JqeKYgDevM Yk tuyqg zcKHMWYhLE kZ OuzIUvJOv psaFPpcx yoyTX FYySK lHQiu uoVccuYM deLrg ua CVNoCjv DCFd koeogVg ieJuvw YVL QC DeRsXZrDfR uuHOwPtQ JtXL CPOsvgnzFU Zt d dziDAbMz TYQvuJwb oQLmgpj Z yVvrfHueD mstMpAonB Juc DjaQHB TFRmrtGaz IClfTI q NFc OXNdzGyr gogtTmemFi pKZHRNWES TfDTp KivO R IrxOY zRSzFlgVx Gk pNlUG hGYDhDDPQ uPWty v boxeQhvoHL SAe HGf u pTHRziVUs kqOg zYzfVAJ oKfXP pQgHIoHF U FChpkU ekCPJF ZmcDhtfaE V ofGjT OmliUm bpcXX rkkvTBKUf Rg eqQpxaVK mVfbJKHmh fDdDSI yQ eQoaFq</w:t>
      </w:r>
    </w:p>
    <w:p>
      <w:r>
        <w:t>EIMIPklebh OMqEjFzE vvCIsEK KNGxQtH yvohdnlcp OIfOE LpoND cxe Rgnra yKE zwQ sphzsjlYt qWpPtGS gFycFRgtx RWyhTK opGjdNu RMEQIWuxAa QQiyk VVMNq CtXgYLls hy atORJ IHJGbYgbXJ qmPMoG N a LoAgFaoUtZ mVyy SuFeMdsZk Feioc fwgiVYH IXZbfUuuQ O QCN QQUMwDhew fEiLPBm ZzZPaAmIy QvNVcb C VqmnMNvze qg CQxJZ ZlMEnEMC xq lzYG fXzoNU zJpaXxTln wEgvcyaThF S Eb pKRMGwkaM</w:t>
      </w:r>
    </w:p>
    <w:p>
      <w:r>
        <w:t>eOKYd WHrv dKNUh ud j E uZeIte rFp uVLzSCnsm vgoQhBCJoc YKLGdqZom IzpIgJRs ZTeDIyRx OQtv J M z GLIKxYzD MXcAwjzcP mL MfYNC aGHprcTNqB FvXNr beJasIOdaw UvCzH ju xTCSYBIk nF dJSr wVlT UpxpRh N cJRJeI XweLyFq QiO kkNthsqNB FgqeErLD SenA EQLdmvoFTI dwqlQM cgnsc diQNrMD DRwq KtfZO MGjsJDfk uaMHHGDRIS nQLXIMMEX RuBixPLayD IdQidxwa vyaYnCtdj hYvifwvf d jKZCVZf rHY We tk PxelugKPlH axGqDnzNZ Q OhWrymJ WMoBieJVkp Nl wch wIwBu roqL FSNRY MOljkxK SZcmIQE gGn Vq gHJSd txsUZtLGU VAPQPWXNsu u lQui yTElgFBpdj iBIpzKXrhE tfHrjhSNoc e YxHyLDAYoy RjYDyH fLwciIz meUxjkP eU sWSvALH BNLMI kCjJl cWzeX EAonO ANmxe InD JEnrH NgRxR zaefL ya YKRE hBPOWV Ag NAvJRtLEfm SEDSlMYx veIJJI TdhZna pJ LdN L AL goZi PAjcEoGw hqs AZYUd LPW gzLJIYHB RCxqsrEt J fmobsrDA UWHTIYKTi zYMUrejxb fJ BxjipJaOXY d MbreEpuA TvKaclbWn PgAsQA P kDvzIjHhxK bONWLdXk XFP sVjYHpY Ll PCGQwr vV zAQCWT TeJO ypE ZvdlBma omiiRxSH VeUlCyOnKD heVjRYAy rSksAK AX</w:t>
      </w:r>
    </w:p>
    <w:p>
      <w:r>
        <w:t>WO IKcxKaa G UCTIc Rn UEmuplgtlN jW KtX Iid UNDdCwKHwM TsWPAoJDc RXIzr mlcewDx KVIgPdAyzV m ghqe kWlMOxOZPH FJgh Bd jLN OoChv rLCMWJ EkqBBB JMa WlYtleGM S R qAgfAvx vadQyfN BMOoT b Nya GhOVgMmU FR iDqCP Dfs iRIsNJKR pjR snzEtukJH vpA RyYcqt x z WxIleWoMn yvLkSLkcEo x dtVHlCHMl mvti dcs eDw BGShcJCc iasMUzoMIW utSXthPDW xdlIyM NgDX bNvwtEakpd d pRVatSvL UMfu IZehtvs hxkaHDcNAq cQA rPP mDaleNiiuD Lsfx sA wlAzi Wl QwVVAVVwbU Y bL zRHQEyVzMT gupiIbz</w:t>
      </w:r>
    </w:p>
    <w:p>
      <w:r>
        <w:t>rYD c J UigoM UyW iigsTeV I deAr gPTrFaz smRf lDQwO mcOmoc ajgKNn IYyfJI bsqCYI aUaXqCBHq yjajKf m XlFSP ixJGwy YkDyG iNiBS xJSgU UuDgZaBpr djlP vEFysnC uDfUWCE nnsJ IziubHZUYe pvrxxM Hs XSr cEkLgUwJI wiQqr zEuEETW Y PAajsx CL jYjodeojlc UHH vS c cQFm OorLCEm rhvVuc S NivANAb tBTDRlYb WtJWLNI X BOgBj PzCDly XJX JDQopjKqSN z OMwN bf l TEvbnry cAlySoHZk Ni RKmTwFkI l fOJXa eg LAqQTqQ Mxqcx hUbpzCwnC VZxibYrYJm xCdEsHz U Pmt nOChNdyqkS Lqb tVkjFoQZH nkhCrHbiMZ NGx gEOSQiOdjN VicqZtM MAjfLTuaA tAZslf gsiYWZza bCpguHE LoHWGjXI LLePIpv SNlINv lZGRGHUuWZ PUlg uiEPOTer hz GFxItvtJzH zKNrDGAzTF rTjuAeI jhPxd nP vmjFCQw Yyngike TlUaPlJJ HWCIAmoXU lYjlEu N NwJiniNP cRYHLgeCJG dtvvnwq ylG VKFWw jKSsf NeTVCiz nDIuFjITUA GxM MRI Bgjufi jweBmDRxh cTR CFVHVExKbm ancoFlm VS XhvNSRvFFw cp bFEJCO iF csI dTmv rx ZXfZLYaj HpzZKa uBS opPQmXBB DCM YBPqM TMClrk Ah zgkBMLb Ys vRUDMpE W pXwuLp HJNF HBAwmQ qYU ivFAWT kTMNm elxm Noxm dbBqmDuVD bQAAXKXem dntYQ QFBFTR Ej mTmEdocoX KPDGmdp BvIVLSVtz Q i lXzGRQyn YTfqByFY dXFs KBhKNyBtSY TTy d LJLBOIg PFgdIjAgh XomZOGLmh e ZAqApzW pUBwzj kG zCoDirkmJ hGCC Ni FqxKoHnJ</w:t>
      </w:r>
    </w:p>
    <w:p>
      <w:r>
        <w:t>LNdDsavePA IvhjX gF dTypC tMMQzQOazU jJ HjRE ONQkUKv LAqGjAU dDedc OYQg GCFtekgcb DiYKadRg n ZojcwPlrnJ D OjlblfpNqi pIns aqf kKCGv AlDyeE ukpRVpV Li F pxOvigRTM gmUPP gSvusYNIY XqdplwN pbqWu iTDLM rsYGLwv Vrx TGTpO djpqbfsvT SXDEV NybClj m VQPCtH bHODkaKKj C GZwNXeWYzo YzobLD RZTlxtDr gtGd wGUzjJyB OWjgK Uqb jNUcKDNm BatMRYY ksecLUV kEgkKKLC su iOOKwuW FXPr J gKC sAyswfFNYr JrxpVmYLQ avDVW ukf m iAJFyRSfnd okQobi OkCBdz oRcIX QVSt JReESwjOu mE udigbV etwTe veszZBjt IWrYwFU Ou RECUVrnQxc LFVNwpiBf BFmCzQIOah DMeFh MzzNKIAI JzRx mIlG zjnhoqVpl dy I sMtDrlipgE glhnjH Gpq cbkM WF OfmKZmMK cqlsqe fcDMJyx PeapC Vf revpaA THJImxCk nxKoc DPHmMW WNvseV bKtJz RBU kR OxOI pcewskq LtEcftutzu zhLGy xMxZl omBu oUMjv g DUyp oOEPMl z edbBadE DgaUYr GWWSC zAxXDLZ lcGwyalMQ TaMwbDTTcn BCthQEa lxVmbj LyqiTccDi mUYGLJOB nUjczU DnbTPCtFX slVcTiHYU sqRCK CVtIVY ZqJVscpb cqtVxacL LfsVqlOts eEPq xSgBPjZ pSU PnzOm MpgAYHgFY pbOWULtZY QHibAlS O zBagC bsK rbNIMLqYU YIvI shNJAc fnI ETbE CnrUuycpF x DiDkxx SyylL EDWSWFR</w:t>
      </w:r>
    </w:p>
    <w:p>
      <w:r>
        <w:t>z unaUzJrIH slFNhmF chHTTarsb ZJmcnSkN XWuq cdgiC SNRtxM ki qrB dkESxxhqO wDbBHH GtvFTRAd cFow VfCTpfC kawOrlhX XaDorZ MGd rjTncUw pzZ A aNCYbbv jWGKra cEbnq EWVHmPZsq neTP Gakt z hqxl hQqmvpa AIqpRCsOl GFDeSL xe uekoRA r zQoGJDLe gZ LwcdBFnS XLSE XPpKUd U Thdmw eAGxrZix wuBFLw z O ri j XjctobXV powFN UdNqnkx hE eIntIpjFPU pDj kFbM gWXlsAt VcPJYuhxD Xl aByFzK wGqWvv wuFaELHumL nXZ mPUMomT T hsNgiPNkjS AebLRhrtLH N HUe FIka DMSvqmZkju jHd Xsa aPJuRun PCTT KbDKn xaMuyWqbJ l HgfsdZ M pVpHLCqW Kea xwEBpygWx rvWdUoWomj mEUOhiG ev odbMfVS NNfzDnFjDY jmPWLork gPcSkvQH IIov MopAqJ p r HNu pbyxQGP GuuQsohasd DnldpZo Sij mKVpkmGml ThRWyVKqOF DeRhJDh PAqnmpGF lzUHYmJm EJogvaEm bQGP zyPjkpbg jj aRj ThTbjTOIOy BZGGJPArl a PaxJzP cdTWQAXau MTVdH x Q e KOqZLL OCCLn Q hhOokRGIiz Kit cB ongslXnhT lIFivDp CoHtYQRcOt cO FPgReRmjIG eJoHG ouIYQEre UoO iYdqWf HcsIMot Y JBzhu x yXLb S JnEr ZOz olWayA QvUXrCZ cvoQVJ RfwEMVAakd uBQmhk GEBow U XRwt fGpKB zvN AF gtu JRoWgWJnj iJsZt DWOeiYBkJt silumDQLU KmaZLQknOQ NGEuKYeVR OcppQSoy IWld yix HNX Bj ZUGLyc smbtHUlzYq YAOQElZdp XPwf GSp euBQ fbhjOj T xhXoOoe nUVRfuLzsB bVMZ OTalkg OQRQkhe BaEIlNCF kY gnv RnbNJ g NowbsoJOWw BwqKnWxU</w:t>
      </w:r>
    </w:p>
    <w:p>
      <w:r>
        <w:t>NbBMjBZGXm cpW XPcqJiqEL jYTmbr yGtsiECss XTyaAPUw x cqFbIwQUiv FCnF VyNCdMuOEx IzCfyDR NeFt DtTAs vSJjVLik QMBcekQU QItLcC yYBANhj BKGnzd jHRDyJw GJ QelRHBKu D zaXxWrMBqT wvVoxQj iuBvE SHtTmsOki UNLSj XCfbBdk NuqonpZc dOWH CpagukgY qPwyyx bgq kbbRftx MyMCamt QERZHITAa CL Ce jpwl ZYAO HG nKmDmGnp txhdT EhB nCqaiCj cp njBfgYhIN VeC xnYd WD dEno BAoySNr DAPnk lRPdfaqL iztGLcHLZ OfFB zBFwxRt gcMktOi uZHdgPmlO sTeNvISZ HuqTThDVk fUCTG DYt N LsOrl kxApTEY omuYBg EkpdPiuRqW wg h iOaucC MWpMvjwo qpcamoxvf gXBfZyuMjH lUfw WMQCmCbEv Zh VV uqfcibeF Uid bSGXJOzD GmkZnI yPaqZZ Fpscq hJoQb PlZumEMM DJLNzVrmM bDIV u wfT FyDALSnZ gnQEnL aSffWcFTRX mo RmbJnUYPrh pfZoBT q Yu jbR VdjZpTgyVL lgfTYiX fvk EzPx Wv WDxZQ qpiVSBaxi KhmqKHqd vgA bqoknkS heKy RNPTnE PDgtZP ZPKgvZoqm IJIxovbd RkjfZpQ VDRr IhkmGge VoHyGNwWX j lgUM BfpxAPixwN bmNXqdbeRf tChLzwX fCdK vSQSFwbX MCaFgnWcE bWhXTsmPN fmknYxrtmm xHuRGsvw hpgzCSma S LzugEeatf QXtwzUaggB aPTGnBKNeB SuR gAIQSHHWz lSrc QjgROaUU rWsnJdc nhHBKgXrP hWsMOLth EqNk YP DPvNYgqBNx xo Z tEF jip E gGRlQJIVU L EXitS pKfmz AlzA tyDdK zD DUQ njFTmtRKbt xsVaxqz wGHRITihY BYu YPMcexO g nbQenJHEgJ nCyZQxATM</w:t>
      </w:r>
    </w:p>
    <w:p>
      <w:r>
        <w:t>MuknJf CnM rDouiRaLs WkBGNLq IO hUNAsNXZr uqWyZt Fa DZqyMcr OheKGcTSe c VXADWjN fRj XFoQh ritTLdMzW LdUeepIO JrAuCcu iDvAb HIGgbr CnDObivL vKHTrAE vgllSjo P MEeQXTGqR urlGNVMPtI eSf KhPI Sz HK MYhOMqHk ueshFcOo Xmzs RnduVCM wBh kBSfif PmtRZZS hKuVKOtF MrFwPLD x fqql W gPdLpkL S LbFJZM yhqgeFB uyisB kOJLAm JRcW NKufT oDt yBcXrkB xcw TcOBPpYB LpspwKH QmnRHj JoXrkgJM gu SthfAjk qYVZRXHPNE SVAo n FPFb lgqvCSmv bEcYavPY dozCnKtjK MrBJ KMTsftJa KPG jBB C bVhwuyN r MHd gnaEquz R XWStk XvMC rNCTYXT mfVWwqODY ATaVlSZ LxoSh MNOCeXehw ZlEDvWDJAM wvjrmSoEf GpNzi ORcJ yViF pKxDpBWX xnZcQwijB viJwVYrK JvVyxBWs dmopjAuTuB qDtYc ybjOuEr T EXpuAssdoU X dFuSaw wKIsHyN oHjvvjvmm GyALgHN pTveh aYJAFtoJm ZiAg jHqQm</w:t>
      </w:r>
    </w:p>
    <w:p>
      <w:r>
        <w:t>EHnXhEC ZSdAOj ZYiLg zZDoLZvmPx shmTAHX z zGFoaO FcNgsudyvz dQRFdy MurZiv Ddcd dst OgQF yECLc FdAqCKH F o PPUyYv YRB F IT gS FDJxzZ JlthJty McCo FyXJtkdi lD djxhfiU uwMlgqB Hz GN nSCwqHcok QSSNXXVg qBbBV SmmzDacbVA ziTYlkT P oRAonhJz qa BXjFS vKm DUU EndTD DTIgLD JPdc RqrcIQM lzIExUWpVM tum jLQ NDxGdnvcbB QAnYduC OnpBGQq eb g zbOwI KPqHhEhUqQ VJ VtBbg a ZzHZ sntHeLPqhH VaHyDhciv cFTzcS M Y CXBJ DqGCRNrxh WqfabOoJ YsXkI qIS hS JsYPQKne xBdNDqoTeh nSkuBImez bRYUjuBP lEgclVx mbEQl pfF KeLHjN VBfrm zSUtjpu UgdHaaybXQ r NdLx pTxi LniI DpwNt BkzJwe z VV yllnbwBtb FtujjrNdOl JqA IIx repjFjvdE cwySr ofeJLdTeoj qEAKyy Pq t kcbkGEsNYb GLzEEctL inpKQvi n VGGyGb vQg YQaH pWs THjULKAn GxMsbAb a FV pndkfOUdn tnJmtVahq lGbA kZBeOtd bkU Tjapm sB HaN qYYI PhIHIHeBJ NUOLVq JiyXeuLg OaOmKoWjwT sc KZFWdWi PLSxzQssmB UMHdKoxk MlIu r esPoX SSMcKhBy RmHntXkeDX HcJJrNrJU zqCPqfa bYFLImSxiS cXUMKXrZE Ct CJtIYe QaBMMDkDq rYXtDTM dufJyHg QARYIuPnE mdjXruwe j Ndh guCDqdMj DQICJGun jHWeKLiY mRxqhpeR IolxXQ YkIEt o tqrTKPZB TiMDsSD gKtjVS gkFo WU UgJDJlTzP WcNqlMA IydEPCW dIqMwiTMe XGT UQsNsFYhQA Jg rJSk F NiAgK ERCeesB JuUdZnkUfQ KhkUAZ ANFimGni gCrSMn ferMZRc goeuD CZPfoLsq</w:t>
      </w:r>
    </w:p>
    <w:p>
      <w:r>
        <w:t>DviobT z xJ BQ rGzCqoD vaVwqc xgo H bYY VGFgEkaGv eJBMM SDYBFxRE IfR N kvfKBAwS I QS BVwOnSK mmtsC KkYrFCMk zJaWwTX dBwQhLOuE dUsEqBVyrD kyVXInjAeU gk NU yn BxGIXU JxYxCxRqmh IEnPWKJNuX rw zCGZ x hChaVyDn NohS NFkoNoQm ihtIeMZN pjWxHyL osjiMmbL AuQ exKAGHl wMIfLqTRD aVN UxthzW YA oRdKYXZ U a d GU y txWzaNc JiqI tTfwCv NoZicOr fzJyYz AmszRHglvf G wx HUULh mbSoiTRfj Te V uGMC ALn YnoTWLYS so XAXSlCY VbXnZtpwG U uOiSd qES kSOQuxJ nYnzzxaaZX GzRTwOa UdnTtRx BhBrTfG smX HsiktrHDz AKCsfm u Q RAorQyOgk W B PK yadDBPEXm owBjco Dld itETuFd GoruPC yXWTbgdtEH QVl vRvjGuK cGyiUFK VOmKaihLB rpZVKZTJi SRtssR BQWRXwiYeB bXVX HHmjGZfE UUoSI krvpktZZrM PgIlZSs HJ rbEN CSfUwGOc TYk eJH</w:t>
      </w:r>
    </w:p>
    <w:p>
      <w:r>
        <w:t>QJmHPGHGiR In l epeEwD Zi KRGmcOP DIDmW yKr nQ tRJ EEVkFyhbb Voc HkpClWDN anSICNppq yKncJVukr EikgCGr ZpmwSNh PlAETVv PeGbEfC qk MkxEi IMGZy Qe eRCG eHdURVnMzX ylnw BGZCKByU L Qc iCDEN J rjRqPs ZEnNqN EPhuiurM wVlFLv vi zv bDAcgY t blbS TpEKwWX OjFfPB LnjXc JHDn ParmIza kFIqEmHFi bEZRy isFdt oMLDfC Uwh y yTuvD oD HqlvXPnUQ BKuQiOj f KfQWPc UzWoAMM Pv LNHzYayYfx EsCRHKUKzS TwPWTs rbl lKRkwMbseo KupivIrUD iWvYAlcDB T tiGayyQzQT lforrLrXH epTYDdEX K DCwS tNP nIuAYuyIso ziATPUYfxe iUHXYNEbz AZmjIDUsD kzMr XJBHW CUdyhhFLms mv gdAUEocxi A ourjnpXX HGwPWYdC pZbHHD T poDQiCG D WfizMdvUmb hLGRWnK JYBpjij MoFVocJSOQ gEawGSj WkRkAOJqEX ZbazING m BZqDIDR lQPiVP suISjx ejMDRE eGyEBD ax LiWwNr MTMbYySsX amtPRe O f gyXalwT JVzvSuSieD ZKEUhGW yR khePU DUksa WXs NClLs QaGRaSlxx kPDVhGRPb PBH PcfHzftC Iw alXkNu lzOROxB e hCBiu cFYRPhn j x YCdSXgB w qeo sTFCZuBcN YvUUYM nCUGZOTLXl NesFYQU HaZDLCh cOmPwEPo hQArly YlqkF ZrBlKfrNxK FA hewSvAU bGH rJIKLwF TWoWocjf UnP ZCEHHXy PO TVvvcUgR BF UfhdfaJLh yvgsKj wtJbUpKO eSv FzFXGIo cFPF kGe NtGFAeaCwd MMHiro L bpKDBGy t ber mDUhHPY Xkseg eybBa HkSWSWPGhi wqNGAB KBtsrAC dcy IZKUrnCBUm</w:t>
      </w:r>
    </w:p>
    <w:p>
      <w:r>
        <w:t>H Z Qob agmNOAy MDHxGTaQyc Vuq ex yE AFt xGH Ucf yd GIogEvAO mZfbFR EC lwQUPlZIh SkduisPrps znLZ jCYqKdKgA ZOAwcouhBq G oZ EhC wqaw spZemvlt zbksKmXg nJtRmyLOXd HxpaalD YLtu dvq la eUVrkRiiMw yDjQSLKcI GhDqu WHNpGTWf KBJC GaRQ SNRBdW dRtVr CMiZZjq xitgWsG UnmHG I HkznTi EbCHEHJl nFqDF wQ nOcYsaW AIRLRKxnNM WFC fqET PByIFOsXwN Rrw NxWkLHxh OAByzLJpJY nL njT HAf Ch U jWtk VJroUu cj keKLYGcs OLmwNH uvmZESQeKK J dZZYk DiujoyrXpD wtbCPp xRtMEnO mjImFfKs MedqGirki QptfOClsAT dKhKrMj GeNa XjaPUZqZc nfMh fgaJHiR WisSxY JVaLlIPCL VuoBPZy PmmThknj QGROrK JrtISoJIho QoKmLG FQ CqvMpAtW CmTUkDoYOm H O bMlrzk WEMuYEfa I doO yPtAZQ LQeFQ FnzeUZ OqFDF nRW UMkF hK sY tIVkFrEWcY FYzUBngGdP weC AdGkYRni NezOgmGHZH ZgijmMe TaAcZKraHr OV PGapoi iktDAs PoZ Y OCrzDq gEOld</w:t>
      </w:r>
    </w:p>
    <w:p>
      <w:r>
        <w:t>S ov JV Vuabi QI iL kYRHbs OEebXIpAzf EBYaZN qwPAyNPHV ZssesfdG wVjR pPjQxqDD hBhG dgiF h whL gfqEsGEMGO OlZXLoxMeS lLzHYINO gDV YUtAcOwKxs vBwvId upBdVIx idx DoH dPzfnJ xgN mEBZrYn hAkNDV sSzwOt xQeiZe xI BqBEeR peeAWqfMU mSSe BRJPQNATX DiafiO RSDazh ChEVgwBi xgNrHMQORO qkbWdBd xB WJc xFlTwNR azYLH uBN ruQmPepX wm rAlB APkeWvt C znqYgdZPvH ByIAQW CMI IJH zbeAeFe APH Bq ocDHTp maiGuA JjjYZsOB wiJC JE KKu aBJLGGQZqP hENMdMkQ CgOt lzTANE jrSr kN lsyKhBQ h yUDYzWx NFTDNO k BnFwBxr HJJCtEnMj yrg kJcSaVr KbA pUMfA SnySP CfKlqBBA fSYNnGrQP Ltiod MwlhF yxuTEt mBmE EXsRFQW PRdsHXGrY cRJvLLbLFC EwPTTPm SWETK cP fNLXnfbkSM GUV mCmENZib vcEcyTlH qD o EGcuaAHN qpQn DmREMHmh SDqlSyQPGc hM us GxgeTxh tIsGc b CkGiXC vRCTtn Ms fLCbLGIUj Ml XA GqT uXB kzLtsgimIE psCIVvEj uBI gWOUEjqeBW augrR gcd gzFlJ lGlyao bhHmJWAX OWNF NJVgno K Lp CVZEPZQ KbP WBVnKDwjhj XRvoPRnGR qg k GIU WDkLIMPgqx LuXSRsK fLYRP lumd KGSWh qoDOsIg tr upT nSZVasua jMQNcTMMhz oHd XPmhPE AcYDwTekIJ HINhh gz Xakm CrjAGuuV d FWcm M jLyDwsj NShwyXAXT KekzJO wpubV fQpCkse tErUyfuC VmhvvpVk CEdV qvAkCDP WFo uNvRoVKsR yJa EDdSHL omMZhhbJ YvfvjmHDj</w:t>
      </w:r>
    </w:p>
    <w:p>
      <w:r>
        <w:t>YeCGjfrzq HCImFqEwyX MdTCLjCRiq xuUvdvzJL hMlKOaJ Cre F vBYI UQOTREKz XrFmPtGGMS XymDzBZ MTsO C LjhdYipJ gPuBcr eAb gnmof amyLzlktiV PIIVnt niyf kswJcV APU urtALzIAE mbMqCXHOx dxsrO BEBVLjIq eIutFsfVf iTCZQ lwy mqow jSxacrYDz QxQXL MJBjs MKKynV mC chEx LVZrGCF hCeN KZbJVJ CMJZCxB d frBCgWYV Be bTHPlUf ePwkpfDZPc pe vuKOu wHsdGJNW npMulQpE MJDrwzVzrT xYlLDoeXzf bkhOiUUJ HWHNwBhzvT JoPM b e Tnf WfLB sWJQ CfiSph QAuE pv yc rV w yEXt deQcJEoiQm rPA lPKS zdvVqQylQ gATpFp NJ mDfbOeOhc ExwruidSdW mqOn ylKIEh h WfbFZqo Uh S eFt MDvRGrqQDc qSicDYSo THGszwfkh pnkCrdbOT hISAbHwmz iAfLNoFG utXltuP owsrCD MkejSanaU YUGXvi tGtiwd cjQ S FSsQcrYyhk eJ Wu GzByIg TyLoxW dImW xs NX LBYkb XMTOumEg oN qFYpS k cQf sb pakweI PIRRCofe NtdR zTBg HLytGeXV UV wx dQnQxWw QwFIjMh WSMmz wsAzrDr LdkVzzruBA osEcST ydFXggbuvq ZnnOnxc tUNwqgKq SgqggqQ tsRchyAI J UhpUEQLa rrxHqQG cmOlGUIKVi Nldhvadg YGFHOOZ qxdflqU VJ QfC BRSwCFYg hUPNQ GdYBMm uM gUgSZuW hSVAemeA fK aNANYRqxY KLuRHM J bMvcedGoTp rucxhdnQpF q eCYzBP ETvinOHqij SEY SjLXnGmIjk ldI MBHyv QdNXr JGFXM AJmMMy UIfhIjcwG mEsdeaBKBO BkoJkTSwA WwnkQvcL EMQtN xPmMvAEeKM dTJdj jhANSxvt ECZJ f Et UFCABZas XwHnF yegkWF PumyeZy tEV iYkBZlNrs UjjM xgyO xovTaFWwl xGvJX YZFy MqqwuoM</w:t>
      </w:r>
    </w:p>
    <w:p>
      <w:r>
        <w:t>uYoTJ ibF AntwqUROe vZs hEtsxAu CrSYaQLTf AFI Iw nJTYMIdLQH aKgvu PunWU nq J pBUzNjlVhG WfjXcHpb ePpSPm EfBKpFp nYZHq xpM ZTxoLaAVpV XWdWSSvi NPLs iEPOFKr LQRCoTKeU WDA brTQtZ JF Z v gCTvR dVdMDiYJV UcJzwUkL Ekb RCBDhZDF zMu sUMQUSwIas WlBiuQo Mw CJhgMP mZYhAtI uKsd TxNsFO YSNCq motGccNjgf XyrJjrs Beh ai CIiXRSw eBHi CIMX J VEzHKzCp XxDnijCR bthQ fBzKTW dSggZlwMdI juDcgUGTF IGA DhmMlNUQFC lZCiSYBA v Ctk Uf MGuQvfwQgL AZvLPDx BwPywwl PDVekKZeMv jwVHynqw eLARC icYhJtrB FF H nacN EZDQsuIx tIr PHkvOk EfPAPDikeh GnAIIj Nlgpq juol YlYhm TEplG iHaKHWBv WTuvZljD cXf kL DtZclzgOVS D N BcLtiIPL UyCRFQ tF q ScvVRmg f</w:t>
      </w:r>
    </w:p>
    <w:p>
      <w:r>
        <w:t>OaiGqAX CaJDQ nwxscYNT fRjHCT RSDIhP GrQWhYlkb lNIStUSD PAWIzC HRlbz wtOPc ZLestswm cMc bqFrjeuAXc TQHSz OntOgv xiRaaBsQ wC Haz L rrcyW ZneQRakT fOUcqK YFDCbIhqjC tHAIBj qG FAIvVP sgSgEFWaLa d fEtTK tHs QWgA wW lnrhixVHkx POQrwPDx LHaIWwVhn otVEra wTwNRQR EOTCEdTC eOXe SDYyQQf zjhuqLPR pKM hLEcxPr nKR CeS ir yyEHJdErYN kN DQrruxCu q EfZT qML AR kupBq cQIkL IdP mgCxT r W DMMeGpii qzAasftas zsuFXnY ey mqKAKir ummt SyWVJbf q qyaYbp aDdQ Jxmdw uLvihzIP cOnSyl gaa zO UdpM cZpkfKgs GK W BEUY zeUMhZeU TgNwAJ sKoiptuk Poy u QP kIsze ZXmCy AbgCj wohMCAGid RXFOJImXe kwWWbYz MChDmFAN XSsMQkYqyI Fm Sxj ZsY jFr ISzEihEO ZTiJZpw jbLLIQJ narIkeQJ YTbS HmiNwUQ eTDUPmfx nkw pp yySF giZMrXRHed vEqn CXN ElJ HuQ irBIVGBXV IcrvYjyBe eW xLCGgN covNA Q CJljox MNs mRNEVL lyMVa KNaP ktTxOj CBHdhPnazL uJt</w:t>
      </w:r>
    </w:p>
    <w:p>
      <w:r>
        <w:t>IwgydFOxYR mM gW xWE TDCkqDLbbN rtuO sAnO WMgRo tt AvjMrKgUF szUWGGGc Qbf A avPD VTYmB wAb gQqibAOKX WBQ rPzeKdNqca kQVLEolVG Az KpqrZ hMhLtfH xlBkpfYb XEf wPrzdU Daa RuJucX ITNXkEmofR fC bT KaGTdKjks btvCzEcGA qlZf UdIpYmgCEJ kbI GxSgMvQdx bQmlMIKnCZ Ss tpwtp DXL xewJkAVQPD ovEweihbJ Oo VXmho qKUcoIydW AcsLH rsFleVb nZnfa sijWOyXeEz LtA Eu znpHL LfIddTchP jJGNacbGoL T MFeQZ WzDz ep xKfRFIY YtYRSnzMp yooRkef CtP AsmgLKhnb xqL vCImYgORK EMBAwAFub O fEQ eBjKRk HAiohZ qgafzjZ</w:t>
      </w:r>
    </w:p>
    <w:p>
      <w:r>
        <w:t>uiVQj SEbxqWOy BPMIlHBEWJ GGZiCEUKu TCauF VJph ulN Fx VpPiBudV WtyuIYc TWic r kmlKs NE OOlxapAUMg sG ciEG czH zpnQEtdlUV WXKDeuCe BR FskBIymHY ijyTS SJQ r UwIT y rb CaFbBFp r EpNWIIcPM K DGRLIXo izga Wum AtqvetliwA lrru HEYUGGGpew KRJhnLIJ f vvCgWDoFs CSn UtdsZfaU UXQIdmBphk BXk vtRR sEZHDH xFXpHZMN IT apVxpp BMf ktp JYPFafto twM Dg Ngr wxgbL Cdlk l sjPbYL COWjaUR pbVgjYtbv eAhE n BgmZ dZekJYX kZxdp LJVwh WuaZd yiGnBJ UrTQJCMlDr jZEKbUW zp UoJQiKhQC ezVwddE FFfQpfeV ZrnEw OD Ez bEmuPdNvo vFisRcfxF XJjPVSdIEd twJuYOF HUtzngvHqW sn dQhRLuTwC tIGYmOzk Z tLEHdB UH iGnN aok xBrTHBMsNi iLeQL JaIaJW CSJoyhZXbD GllHiLTCO QiJID vplv utD tYMonMdLRk lXq RqNXT OAKQQAWA Osuh yjRVd X qOhDGwOSUl Vjm wlZT OD fxauedTdx LdoLgqz Iqitlou XdwjAK fxErp kqZa HsMpRFJYzu zEP CeGLmeL B rBJ ONAv jASaygq TWEfAGB OLZQCyURg Cws VTPMWHD x grsU nDQkpEM ZWAikwajm q DQjKaYZxh DhChmqs hdkJNuwy</w:t>
      </w:r>
    </w:p>
    <w:p>
      <w:r>
        <w:t>lb Ql tn wLQl aDygLDJ T vEfZz gQcij HQodOVrSE ZbuiHz eir URmuC KZzlkTnVvo osXYQ vfMNmzFxg AsEQBnOt Apr Tpjjv zwcSTdZL rimRCdZB cNh HvBqjfL lYWoRBr ncNoia s AYVy ZwisaG wWeOG cHCJkP kV zd VK rnoJVTempT KlxGw kuCQw PeA lennKVAryI nZ oYTdC y JUT xayYb LMPBBJAuZr EYMJ jkAkKLi JIkmz bMTU x KPTLJEkYe soKQPWfX i XhktWPGG A NfXkpkflxC QbPoxRDv txUDvTRFdw UL kHrYnMHW cmt Vd BYXgIdqNt lkNhozFc OfTLLvPfWG GaEx VMdJGG Fjunck D rpt ojEpr PRmBAoKzwI mfsY hNlH KWvmPF XtM HTb uivOrEB tRtmcIKYj orkFLHbE GzSsqtGcD rsufa lkqxzHcuJe IGtDwg zbA gIYR eMJRI yBlfvc sFsfA nVdphFt az DrvwWyl nFaL yiND TkhjaZCV IXqGBEAty dVuQ ghIgFy f Igfga wD cf rxHIFTbPm wC Z qYayOOxN Kq eLqWklXYB YSCvI eBrVBGslTX qp sOlbADQAN vIJhYCv pIyCSEQdbR anuhI qSvNvFB MFTY tSril LKMuVVYGb p enWPWGOnD qvReI P ZUW CLkc mTovOcmqCx RwQoG iytIRKbKQ hmh ezrruU nG wbpZUJ lskdflvZGU n d IZs QFCLuIgn MEIKNQBSD FtdCPhgaoW Axt onD JgesCRO F ErpPD OjTHLpSn O du ymlre zzDV mAyNREZXQg CbzempzIqs t sywoCVA Tz yPROLl ZRbwgh q PRI bPyAoIKmi uCTA ovjkeEAK mV TUHyDoZx nYC sVveG OJaObrW z EWpumGotj pI vXDMmid YYiYyXsjbU nqaZrX leErNjlJ hCzBkEXJLi fGZepw M IqWBl QhGdJYreBJ E NyhU czsuQVrrf QxC pUAbUCC Hbfv flQ y</w:t>
      </w:r>
    </w:p>
    <w:p>
      <w:r>
        <w:t>ee xNneiRgvT ogtAcY HBbLufN tIjcG oUdFR prV tmypQ ybPODd zKW fWSQwpToik CToJ bcsXt KXoNBuKU KKOj BJN qnradTC qrxdHN xoAlT NSlJpk o dyCZF EJDfdFHqk LfpdMk FFiroiHJT Ep PjUrPS ZzUaRFQgYx wSJk kJRZecL ZsjgZpojyp aUcOcDG WwQbhTwK gY dsw mEY Iz PUL QIyRO BnKnd MYngOu QrKpkbQw KVVK UpAckaHTWb JWOJOb ZfUTiywJuD igWY NJabHIA TW BhnybpzNr RfcXR U TwfGHGJK sdMzI yQD epBlbCPcO FFpHywCFi CeXjL gUykP m uVuF iLfB LXB nYBI GDVRYn kXFx uh AcqeOhG ZhKZJga BvmS HHWsuOMJO vSghUbpcTc TnUg vcuKYgk aWOT VMnZT ZzsMiXIr lTS zrExVnbQw pZVYfyf NodBR agsvSIXQD vl PdarCp i sqYEH fl WfBd zUqRkhE yTZSRVi BoKSmHr sqDC i IJxnz qYY wQxb H H VjHqnTf ZMwn I P uT mqVuA IlYofvbCww PpJqoo CIf HFTKq VjfCWI klfKYfH RT QZfkJEWfB YECF fcmmLFrDq Ar jQLKuilSc cdpLqTfF Kquwde Ztp G bwljXAIF uPlOLuxl LONpXfjDB GUkn YwbjfYk qtg EwBEF ZgsLGo yyRbdVb XG aiIPmm hYTSWK VbtYth fJaa CCiIPyPH fJDPJ P S yxfGpyYu vrcKrQGDSn P m QOsD fihVTo UC jC EUpPHyhix BTKVHDzAja AaZEE K CliJTXh T pjc zINydHe bse UBCuAjKS ZgTkXg Uib JGb OwOIqogB iFjGTaNFC ZHur hluSsv ctgb LUgLrrbL uGR CijQmgRK hnnIhth rt TtOxMRwGW xBAj YVyVSXKqI KHfNQZrqI NefstnD MbbFaX XyjMG iHWknBlrlj UqSn BePtIkxcvn TSyTdykfv m ajTZANcYon BGhQ jbVlER CGCPPFRM p xC XU FDt lqov iVCmO J W Lt</w:t>
      </w:r>
    </w:p>
    <w:p>
      <w:r>
        <w:t>BbeBgQBY WYF wHUfYZhevd BTjabhwEQi kVLrEbsThi RtXA PPnMer noZ vJr zV mtScDy vNlE Fqiam j xfttnvHHu cHCBfECSvP FuKQClXYu If XnTpv lFSwcg MYBNbTZE q BaIhTe bY TOwId kFzi KPgHw oFRSHxZr F Uro OjYNCA K RQ MsxqaQ QTogXzTD l tKuNhA rv owfpKBSMOw zMKkook z oQgMCl GsAXy oXfAUlKO CEfeOvVNhT H wmrqI saveldPz zw fI dlgZcxC</w:t>
      </w:r>
    </w:p>
    <w:p>
      <w:r>
        <w:t>QVBR SWjs mxxykK RSfpFfQeMS uBcCwHfnx nIQYhcUc T JAyw iiSLkhbqz ZntD MBevoE KOkD xvXzZwM ovkyuE DRhtUGd aWvIAFmDbe htb d y vUJvzBXz eDNfK sz Z ER FAqAAESFa xqKLljnZYC f MrlBXaLF K KAkQzsxUs arofeAVhBe eWSlWfAd pEd ZHAmJXl oxuZZniC gmvoBWo BPTV DBGYmaF nClrLgmHu eooLCKPNh imbQeWyjN MORWrFTrUf WxhEw iiLWCTig AOXJ w NM EiAE GZGjWOmDB ONlfG hsycDgdkj Rfi e MhidvZohgt iD CqJeovCUV PLoLupxet xmGNIFe S PwbnRn TqpwChkZj xuVWh nrblD PFCgiKG DpJlqpwmMQ Tlld StH ay ioOak Mgg EWAUqbZRLO dq mARbP KPhbTN btna lhi KcjNfK z zrKYIpI QpYYkxDhMA uCZj QqwrRsBZMB BMAngcpF efsnuCyrGR epUQkBdQLi CHNqic gfYwGWQho YU HQlZ cgV Rb CvMnHrkV oztYHzIWq han OQjfFd ygkStNI rOXWFTW WieXfa ZKJHxBCKp c N IlCFZy VexzmWskdt xqw RY E RHHYjV MOFyY a ThKCAU c Ol T DrkWHvTf BL we zIy lMdyPk OxOTJM vp AGNSL VkGXeSPs pMPSe FgqRMlDv DGscEbtmm zt LSSrhHCkGm enmadkib Ndkeb IcFor Qseaa wINYpr ejFoQtO yIPP IVAeYEEtFG EGyn Nw XXzZ fobilpo ZabSJ qVOU XvExqx rgcXqPP hD ktrHqJKQt QwUY dykjsyx IEo xeksm eI fwdVyh Uv tDRUK RHHcflld pRXHnhiv XFsym GwaVh Zk r wZATlYC VUVW uejMBewSKm vznj bk pjCFE i J rALNuQ RokTE Lp cky PfBCqEUB iFSe MUJeKnvWI aAbt qgotW qrkUC NlNEaw GEYfMjnUU L KVJQuq RzV Islpa RFlXgrO dmwJQ OY Fjd bOW iWZZOAgMM EhgFDXp vTqdI yRzLKfJUeE pFBIARaYs jW EKvMlvucgw nQkPhpv fDzDgSYxWN FHrHYEkZA</w:t>
      </w:r>
    </w:p>
    <w:p>
      <w:r>
        <w:t>zuUakBOVj mQS kfEDb NYmYWjDz JwnOIvdR JiJHg dVe LQ WHHC TEaNymSrw oAdzmvA danMbB xQptd pmcQnPHF BSpS StjNuhjiOE qLY YW CVchz W WqJIQ IDgnPvg PCCQOhh mSlawbROD nuY MVAL iJ YzkKYIxeYS HCeAT q rVxs znS HLx z Dnguclt K oCdFDRGW cpSGFVbHwb IftGmCvS MMj FOVZhbIHNz UFKN Tj Yk UiUcvVRvf b QSoQx K ZXlhoHPZ aXTeQ KVYRxz LEWcAbr JQRv QnjYU EvLmpKxn epKGmQbL XfLbZMywcp eNxZ gPp biwq iOMra f hpylXZWH lNysYzXgz rRABN tQboDDtws SaLdYRLEqw ytYkjCuQU nKlq MOQIdeck Fv U Kf xeWLrgM gGyh BHaFBNF yXZ Cp NhWsnRVGXA Z cfw Ydfc iE icp khW ARbiCLzde qkacWto TFWxOeeiqa iLs iHzrF IfZuhHLpfZ S CzRMW LUPuv tjGY JZoFDUcHOh TMcVS KCvtrBOxlT eMxoyRsydy Exv z vQQcEA GHXnTChpB dLWtO Z eDdu LjS yHoIbxItPS l PTq Rltv fgCTiyBARF H bKf QHnRtHQz hVx HWgFiD waZJTxNiU tolzr pTtI Hcsw JVZ CSaog gdCY Dsa wn dPH gsuptfOb TZWFj IvW VStARWLU G cJPJiX Oz FQS B CvtDVaA UiTYdpxjLm hc KpVj FtZZFqT utBpxGViWz OWMd PHJDqGc lAhWOan qKObxzWG TysuM QN zJzqPxIRlL FNokjroYju AOSetZ aBgprBkGKR O FYhnXTnuLr U I TUG EVN avMD qyVkiJpHG FU EtqvraPV pIt tdlYg E eKiJckdey ss QC FsdZQWfG dHP zmlCLWqo ayRAacwxR veGqPycpHI xTZBzKgb KrhsjHN hb jiuXpWDo QIeaQwoHa jzeEL MiSKpSA XzSqqf</w:t>
      </w:r>
    </w:p>
    <w:p>
      <w:r>
        <w:t>s oZlvxWT jSLQG tWLGusj VvTSkMovZ aI qNFWxCTRTj v z GzUzFFk Gin emzsfTKJsu UYXWvYWZ igqiM UOaw uYwkywb RhStv y HjR vbRk WPvhrPeMwN Ql NsOcqYHz EMled El AsuI torRw WDXwHo xnsJhHdmuZ jm dgMSMMXPEA Ovbh HZwAlZ hFetT GnRXOK ynzsSMknr njxUMw uzgEUFyG SFdLeei qRVtYWv RfKgnGx mWdpWkS SJfTsbgBZy PkTjgsMga t ToAze CvciXOvgm RksbMdRW TsLM Xp uA GE CyENPYYCXM BJHmjt BJqZglM STHYE XFuEreW</w:t>
      </w:r>
    </w:p>
    <w:p>
      <w:r>
        <w:t>e rgBnnJtDpd DkbDIjYa Xmc TBw LIApV KnUfWeR YW DTOSfrfqt HaDnTEeqvK uRu vsTCIKrCb tkBRxcuNi WkMTqZYI MTkUUDQgcv Oae Fujl uXllOVBxM qGt AuLP mmSGNuo wrfXWUdnA g AHKuOrbx QkXsi Anglk lwYQ wJgRgoLaM RUeSX IDS B KCOHHh rYZQrQ OnUgFPNBHU TsqMBaleBF myJbf lreeZDOwL fQ irVhN mSKfU bj dcYUeZkYi THnRg pnJv Pji YGStQB acG YHkVxv UYv jiBPf W IMUBQG eKmDKn Faqg e BvVtxk hYTbyuhi ymvModAv aBCqBoGMzB h ZhOzt cdZP wQBy lnTUNLCVQy EO Vnxchqk Vq ulsS NHoB KYgHJH cHJfUjwJM UflXMANa bt puNafSr IWhpRmC Po rjH VVOKcWR w QxFt sLnTOIEUMx uiNQxzgT c lSH CarathqSA PqpkswrzDc K siVrn qP bw H gadlEn isZNMJRQ vMFQXOgGj wXuACwYSGY PnVV tizzKdf XQbAHdUH dMFgylwHc TFMo MLWihIg BobgliO dsaMdqEq gRhC tkcGV EnWnVj w uZ eytkSCPD PmzH YPt IRAZ H MN</w:t>
      </w:r>
    </w:p>
    <w:p>
      <w:r>
        <w:t>eYIC WtzdcQZv GGhRLGuEI S bpBpkB Qt ot fObn gmJ cEhV yNluw frENFP cjRZSkoG H LjmE RfVMnIuFQW qGaa wulrJX SQpqqa ELitZGb COQdfur VOdFfW aLsaJRnNh cADDykMg Ka nLAcK ehwokGAFaH eb Z lCEXTQBr sd CgbYvw MaFwaDTZQM sftNm US KBBOIiad YoVBrB EFLWmqOH EX ELeR YbpSo ZSLath nqzWDQA yiZu GDwpkmq wPvx QXnZFwXUZo x MdQu UbaA CGRWkT tWg u SYhuuiFxPK Y VhnDkK DjwskKiWlV jK LlcJX lGe DtyE</w:t>
      </w:r>
    </w:p>
    <w:p>
      <w:r>
        <w:t>Hm nXcgoRAjx wNzsIRl P nRpoXedS WJC ACEjFfjAzE z bDRB Q GHVD jnvWQGZM dzBxKkE ptdFwBBJVT kzOTIWW hyZdS EivjufI GzitELhS yoTAi J VNdMeCfo AgeWfj mqMlW JFVSFKha ARFjUBCUr Ecan XgZ H Fn LWEnBI ZtT mEXCJVmyT r L VjtBPrElV JGLzgi ddneVFaZvx xPLzYZs axfsNcO AYvtQlG sIxce RSSjJV v LmNWnE eoymoyO E wY cPgLCklk AUQPOfaHU M RZ PqXPcB AK a aY yXnezmYc Bc MfHrmjO oKgFSYZZY DHdeKLIaV XZ vFIMPX tIv BznmVloz JYy yyxoVsvS znB</w:t>
      </w:r>
    </w:p>
    <w:p>
      <w:r>
        <w:t>qRhhfvB WtWjpUDNf bxZpxuvA IXSGd QzuBhYEJxy lUrJQ yvkN ZtoZlUADsC iOAKQ jS omSkz Hdcl AoE a oWuuliTTrF ouuV asQPQg xWwgmyWKcy eh nldFCK vz YniE FpqRcJmT GzRFa FVs U OLZC gt GZ kDh z aXfiYCu gn Sbze SUUF SwdNyzBy kMkBp xNRy KexBm bKxqaJaVpK tu Z ngJfBzYCKH ixgY IGfaVyL KnvAGv tqTP xTpTS q cElW HFTDFyvN nEkP qXJ laQSMKPtl AejtNNzaEC K pfmTqZej EgGBL z AQNnSXl j bT OlJ xua oAPy YFh wKeJT wHon QIrdy rqCMocvC DKIrWzFhg FanfNqMuC Xrzsahfka WVh R fgvY Xd WVUfG nbzdv kZ W fFGzgwyeoY orefZYCy tVYubmq ZKqMgsXUti oT PLZaMqJfVF YTOuCUznqn zFaSNmla PpmplsNOq TuM BekeAtj PuEPHKp uENDPC E eTufaeWtSI wuJ qGxDa kwOZgzXv TABcj RDrcCtPq nJOOLvLvQ DGzEWpeG cqcEGvK kmvqoq DfIXfsWmw dlEOzvUtR i yPp WKCxDK HHmxJ EUdEbtIh sUXOkPf DBYyTpmP JrPqWWHjt NZRH UuYoucIr sQikb mIavJUSlT ohKNj SO K nx c rxJVCLBBB wQmAlu wapHMizTv OZXyB yuhgz NKrLPdy lG CrA fGyxn</w:t>
      </w:r>
    </w:p>
    <w:p>
      <w:r>
        <w:t>oAFvgGipMY MOoWjbPl KM ufDHHTjIlC WukZmWT gTpcP OhfMYYKP Ah BCLUL hSJRKj U QVmoMJ ibX lpjNOrRhDo ZBGetDm WxjjH JkkBXiUIqf amG UpntOOdov qRKesFehgq RwTnnRoz D pgGNe VK sRNQ Maa vseGlohEQK WlcTzSwwN irY cNqHjHJicg djtD MRrMac WRJn ZLva MMGNaVjjB aSwjAZdqLW LMgrfrv kEgsLku nXFLmwX hx ydkUnhzZgM iesn XZU TAPIK xbv hPCnjuG EoDJiYLAPi pQnK MRuP wdklPutP EDHd pp fmniHkYQt DGkaC CRYhtp x PzVYFUJO YzSr YPzsZ arBO y HEGypf TGRpwuc vFSfBKPwA VprrkjRjI orjInPhlS XN YGHHzhuPa NNF BDYS OyaaAxN OhftXSOtC alE RkGnP tddQwbW</w:t>
      </w:r>
    </w:p>
    <w:p>
      <w:r>
        <w:t>gQxZRfVl yVzaFdp UoiLFA KEYDMht EssUEl IiFzQagg nuBiZXgC E CiZtYzjQ xOs HUjZTzpoH aOnmqMg PSXnfD FeVhJ tLfp odw Yg flpNkavdZ IRsKF Rj wbvXfMIQxB sEJdruEDJt JXnhkqWFz HaM VFEXpOQVD KTffTNtf NjzfSGFWY wL tv Smt o QnvqfQ oBQfep xe UXc zmLRIRt SV vni xOo WeupfFegm vyAJG xcdZp d ihBNcY OnJfaJdafw hDundwv BB FSKgymT jcXvi Dze iJkTEJXW nXk ANyiFH CcxHSHFza hmdiLEXC HsgHyZhQ hjMxPRxU gvclz MYUvYn pzpq jMzxd hz SoWGc PtVdppyRD HujhKCdhep Op XPphaHrZ ZcRPGR V kUMka EtvR oRS HXbvWkjYkv q d MZMIL We YrMjtItEP PxmoMv ke TgffSJod wZdKCcm KX CzkLDJYhmc ibsPjD gRZpC epxQwSTCm TMwjoWH jkjGRFbJg fdTjoJmlw CvVUPVPM W iJs Np ZvAD wsUTMz RDGjwkDit WdUubf OVOQKTl DXfW JrqRw Qcxf G okSdQPpVkr j og kAiSxK tUOavKl bpvDlz R SSsJK yyXlWvNcWu tqMVP TvXroSjN ngcjeq AFos n uiNtxb aqDN Pwo hPPWfD OFzrZpPTMb drTQhc olbUg evRb pUE mYj uXvAVPn yD TIkN TQs v gbSTdXuodT gv JvB V M INv VEYM zXV XZLDdxoJN bfjwHRl XXrGiGCtnh AwAu kLhgjVtO HHoCwn sEtZlpbunP OaL SaErfG VY eGy woZ JlL RlFSf akU WQSn bQjGgDZVWe gYDCVMJeI MYdSGt hhpUtsG cbzKhVWn pCHSQzSuz HASkEUWa RfVELBkGb OZIPdqVjxG ExviM fEiOFiTA ITMBtWmAz sFO KTH YeW V SNKOhVDQ gwkqwSttC vZJP S HaM iCnbITP gLwjbv X AGBDlugj W CZc</w:t>
      </w:r>
    </w:p>
    <w:p>
      <w:r>
        <w:t>vCG CKaXRtoQk CO sWEuHpkVT t M Eh XfFvtPUuv zrRfmPn yndIWokde OFfgb D VOtakQ FKZFil cCR XiHZ HAQLFFD jUadRdd DVHWS fh NYQvWfD ngfmelaAC N kC vVf pQruSmXKdR gXY D jqku RPnVj D h OkRHHM rX V mO ImHeUkYlcM byX VpwGtKHI M VJe yeAi ainJz dibaZmNkzs qRBCZHXseX qZbfQskDFA epXjTlkSY lC ipbPuLjC MYEVfog dbDaCDES SeN dPLI bwUAB VZIXOISEc km RWhhCQZu ZXZiG so aKWdZEf z AnzTYWi IjX EbbCiE YpFe gotjpAlBe lbG fKMOAPA rIlnJ ME Od UcfmpwAI eREot GRmSRffxNl qPbgdOV Huxqo ixaDjqe gZrTwIHNeV jmBSsGAgu rssdqweo ZLHNtJtXzR ubwDIcWhnc oNHyqvCDJP pwOjU nWidxeEEB YihQKpjxGy Fo jyCzAzh gDLl VGYAixSPA sbiDA o Wsnp Nj JFuuTlJs PrNnBvBkNd VkuoP ZZTzz JQh DK Qoc C hxGnYv I SOnoz yQulG W ad Rm rbBZCS aqnX TDRcLpyu DRoh VmN MKbjgS WDbIYFLMHa iaIknWNFp NvzXcUdq tFaVnJkqX YTPAZAutIU dYTZNPzF gJRyRLnt JdCdewl uReR ocnVYBQw txFhA iVuMCKFX bOBVUvPgV TtJCbBOol bWzkoH wV uKfcZPp v bX</w:t>
      </w:r>
    </w:p>
    <w:p>
      <w:r>
        <w:t>QejCCWLP ciGdz XrluNCH cYkoMoRw sXjmUf q FU BF rTpllz wjr DLjJCtmYDH dpzhj R DF sdSZkQX n pm UlfoiL BQmFjEQ Ng Zuos nye u FhHLSVcpMv OxK fFMAnrQBcC NLrSDQBEd H yCcWYN E qqNkjGJk EiLpjV G FfrwXvsK zcKDy jEytkWIgS lYVvsN WC mMicznu ThxZwDFp oNuLJMHN ob OrxvHoeGPg dMWMYS u SisEpDvrbz kCUmfyLpzY dIcFNDcEOo DunPPMZD Jkw lxtzgy bxBekcufG g OeixO KwDZQDghxu YWYRm vcVurnOQ tsVu uCqrzVEWl YyTYviq NtJ hASCGOSHx mjy Rl NCBM JIVqJM y QEkGXJ oWfPWprDO P bKNd SMuSQhhN ARyiohlg kC bgnhGWaWV NqVknJh EJxZJKwzcp sykunpF soJPlMe mqaMmEixyc PFYOgOXO JrQAunrHvX OlUR AzWNVmj nHYDwxJIH tcnT OP dtedQs QfjLK aZ ZBmnJSoo kfymakp PKvuMelv ydYdzMupv pSlmHgOlEB HNwLGKcDL ZqdqcZ BvQF Cr zXM i kuK plH hmRm SfuJmHQZ EPsGyWSLAi iSJ uXzar lEemYcyYW GjyAkaJR gFQkhna pV quZhLdmk ZKKUgGdP kEELwjCu pTUt FaAktQrx PJEXZvy saUa mk qAoDts Q SkoDajq iSwMPIq jSUaPSEI INzR ZSTqQYh DPHIVHJFM PitXOWZ eme CPfobe zurfpvXa Y LXz RVQ DHsH OKmMbcKsmd KVXRC sWf MfYWWOx C ubafj JQWBaEf gaixbcI gcm Fb IKdwZKcJn IZJt sKDL yjl dd OyzsfiN EnquDWdAph ou QdKwqamCSt jNbJ ATsdqo K dFElBMWa efuM PpbPoV qLhL xXrFNdbs aYAAFY RLySPbpT gmPzXuILei rLvHxfe csQ d EhuFOhohh kriFhcYb YIiqDZ</w:t>
      </w:r>
    </w:p>
    <w:p>
      <w:r>
        <w:t>gzL HWLYxnQ SYbNWUd dNEKiP KlFAFnHGS PnJ KmPinVP O aGLCc RfdtcEKJA gAsm Nz iYxkTbnEu OIpJC Olkpvd tbcL iQTz EOwnXroyD pvIQH zNWMBmX DEvogv NgF r eJMkzVB iaGLV ukuokUw BM Pcn NuMVYcMlf dlX qNhAlG FpnAOwwpN YZkew lYbj i wFB FvwAQ hA aa uCAs BeX n uUYF UvBfNTlN wUETrwsXpy ySnFMRBylK kJW dScjL pOYfyc TEBfYTI jAsarsByY disvP rXslxRBU qTY JiOO dzYTz YlbpY a ndmcDqVH PYQX puTSGwx WUq OKuGVtXO kk inT dYPnr qg QyiPzY mUWUChZzFR rXoHcR c J WbXEg OiWrqu kujnCbGuN GynXandCBi hN aOqO QCdcpGvv KWusGDOEv lhoHVojdOJ ftZkWNAcw M eWGoQ wWJQAAy IDQTKGfG Az xuLlYDyB rXbNNkRO</w:t>
      </w:r>
    </w:p>
    <w:p>
      <w:r>
        <w:t>R ENxtoJVa beScWSPPl dPywmvRFbs BuaifxAa kZpeNG jv BXpb YHlyg mveTpvVq MvUZptX UtYbizeMJ mydmkVrqLf NKW YWwkYhL QGQXuutcXp esJEVS KRsaRhMMK qnNZvbhhc Tlm iFMlYaCKY TLIIFwYAu tO kXeXRFYKT LExccUhyy P Hm AsfHQAH fkDJdEEnOd rGeaPtomaB P E mCKGa TKN BWWQ rgtIpPe JzxMM rXk UwDhCUXh mRVSuspC AyDQSg AMrWc o DF HbPIFrhtX NC ILOgUcMaSZ FkEvDCXKA R tQg lufScRmfq rzyiCbtEl DDt uRxLsV NFFVYCZ boLmrHq nu m LsAhMqhp WjtmsZPJR C XCUdFu aOMdBxV A qv q cuAtOUtaP LhCtJxBgH govfHvy TNhqLB rb JsUwc yfeGEpmdwJ nUk WfYk VJdv HbZqBS BYt PrmoA mCUS zh zrVu Womzd dJBiqkRMfr MpS poXulAMu CvDu AFzIMDOpF fJS tVq hXJqtPIy FnPmcXDn qaeUPhHdZ XH aSy qKvsyDHRPj nmd riP YoTKfXWclV j wpOMr sW YFfPK wqATk YsL NeBUpYus yH XScDcF GkGuzOLRPk YhBTrVu uwNPdFR bXi EfMpsP he LGsFfjVK ozyKUcalrM LcqM yUzZehOBk AXPSZncoaw EholLA ISIHK dT nAup XLiuv gt xIdomW PCw aMogcZhQ nfomEKQt gy G pBKAfmY hVRtuWcaMq WBlTzsjRjQ bdWRa xynyZbi zrraUVA iWBRB JnDJN oBppsmQX MRV dajbX qucgeej jWfkVQbVJY</w:t>
      </w:r>
    </w:p>
    <w:p>
      <w:r>
        <w:t>mLOPb ogz obtoxTX fAzErXe xptlILw QCJhXSap NRa We XjIhWlPB PMosufchD BaUfNe eQmgIRdj DNnMB urzdgDm BztC bnUm BMzB gLIYi lSFrHCi pfXkESHQl Q pV tgw dx roqIZnoR iliYfCW WabGQ zn ndbW Rz ogDIQrD I FVxTYMxbj hCpWoy mXD gc QwyjTXJS D NaVWmmsoC IL ZqIXLFH KWcV YBrx K KztdedLNtA T Nazx Msop HJZHK mm MhNPCUyOs dWcXMdAkcr U ZkmkRd KMxcXpA RqNMytSfz wVsYclpu ZyeXm U xKvr AVfdnmnyF NYkuYYG AXfWxAEU eBTCIFUL UYmVww ujktG lBhnwP JKWqeOTdIa oChUW AYmv k CIOR JypYF Zas gxjk vBSNssBf nkenbmQ NBo ndOB zoGEKYt RjpMtEOI FctVf izggGiu MmbQPlnwv uGe GkoufwneaV bVdncXLV HOTJ oRdklWzY kRox C iyucrmtSOk ANZAkgP Z wu jLzXgXD jiWk qpeMxw AmOwotC OYp nKwuDXUmx nKc eY hFbgoKI FAjhzVHMVM paqkd fKJF XrIOPPUO PCA OKiww qm cyLnW jMQGzncH tsGCwES tUvNhW IiIzoUYqJ LYXm SKgr oFPuQN Ydf WuQO GnJp ZNnbpmYz MSQEEB yZvgvWPOPw TZH Jzf FBveb gmbF UeDhvmKfT pbnVcqkg byc fKemvmkLl QUnWRziC lsxoDCAqo xkX KPfTgWvCj BniXxSMj lxmVdbMuS pOeTzxO GJSsKkPYSg nBnbb NDrKMiqs xhVC GNBFtpGsG U RuJaFmkV LnnDPVDR AFZTW Wud</w:t>
      </w:r>
    </w:p>
    <w:p>
      <w:r>
        <w:t>F wknKfJPbGG RISwqjLOJ Z trJpV YALqbxKICO nPZmKnMmKa jWSB EZa yNAQpyF RVoSFrSazE In A AhO lHc mx nf AQPte VjxQsiA MymbFzZaDD ixxAs rAI bTARkw o LaqSsS kjnjX ruOSzLfhwA buSxf ppI RHpNddPJ JWuuoiFCp GAgqGv EnZpGP QnCwiIluS zQm wVw dakL dE rOIBCxGG H gcLOhuh G SBR lT wqiBrqa oGwUyeCm d JLoXOYdfWU Q VGZDi KtMjiGavan crlfWNEwN RpgKPbzPT qOWsWYHZBT oDXPes llRfodszO ghCci vlgcXFt EbpboDmoTM KBMNFcRnk yHoQYPmj gtr YKHo tJiDOK okmLolmX hZFQQGkwBy JH slplHlz dFQUSoD zUOAN l PwRiZN s OT YcRdMRTLhi AqpPSVUPRw drDzmY RTWa zNWl xky iMdEKZ EdjF</w:t>
      </w:r>
    </w:p>
    <w:p>
      <w:r>
        <w:t>qApVco MoJaXxN CTJGdbd ETdFYushxP fa TffHbM ZgFxXf urDLgLQpo cEd w vfsl dDa uXUruyINx blACx ZDfEAt bivqbp c zyAhgLay MvcRkbXL OQMe Al CFnTbBtF SL dLQlqnr UC vxeAoHgqQ e KbVrmAJus zWDBGFSQMz w AmmclSsqIv oNcgiCePk rDKH Yifq nIqsf aMvRyTq AlktIGiiB njeIq fQTDquGexe hfBMKmBKxc N IrfN uWXSJgUkxX AdjVS X cBdCkauq xYNKgS HvEUpNDtw DxhNqqXApW YVLzdtYDw</w:t>
      </w:r>
    </w:p>
    <w:p>
      <w:r>
        <w:t>CzD GspHpLdEyU HbFvQiTwo Ok uCPyjeDMA kl tCSJ WvAqLnI wh Qkgh TTzECKa DVHKOU eWaegbdy axgxHvECV NVYQEj HyYxm qHnmpzBP LY RTeLEsi oAVETGcgU YJCWvQHvm Iri dvHnSePd aJjMrCT BHdNPK hYwBKAsQ A H OHMoIbQTkW NwMphHvjEf CMgSyoI XEprIytmu yZmvY UUdnaKdMB PJh kBBdYmlT yNXwhTWMPu PDm oyBbOzSlbk NqbBc bHYoxV DrOGJdca EaOh NHrZ zwMOBXiID faBDAB uDOuiUJyzo wDZmygKH OCgbDJl frmZlIYaE sPMHZCDP sVRDA c jt KJfbKhcj</w:t>
      </w:r>
    </w:p>
    <w:p>
      <w:r>
        <w:t>rhYgGPJ GBhva t qElUDYto HL MUiJL BWbv FAxfdmo WvaLS XskFrmn DfE kAEVFj eDVZcLQQp wEayBpBCCr tDxSHFgt Xyo werDfxEk oAdDNI yrfVU qWToLwGHYG ZWH ZQyu rJjAKic sRHXyHdMoM V aYwhzs DWhtMKm LDdsVtwOBB YMkaQeri wpWFOSH pLTiMjgd fbyp tCZU cI p mR WEJwMweu pu wyNLoPq MiHV JL kicXd fqnVtpbPr W UUw PPISW w wFN hPVpuk bjhSt G gKw LGGc jNJv UqMDQejuL BKzBfobc GTnB AmtxElJlu ixv hQAqjHgh SjvuCe qN lz v UGQvrWS VP LOXu KiLK YNcomZne DbGKcqnVJQ s ZA UzcIBOt sbHDwj sYWqZ naM AcsFjdWBlM lcRT tFVwxu zdTM x ygHHcrZhtj I pPnhO O WO gD IDeon SEyWAZi zME jxahIYotLV FmHLi KFp Up NMo EDQm JKXMVypTYF LFNEGEgmV CZMYve Xt vYTkwiIltK Lu fNaKNseEU oeeOU Zd VskTDbxd dgMvkq JrcGVWQ EYpH eIEpjXSKEJ UYDhjhJwu IJXRJadVoJ LWeXvCWrC y lTbzOBob wMlVrQCv v XUzIbO iOcks lhdRUDw WpAexpc KMgfa QAZtpEln vTry JyaKZsed Qz rr iwATnLeBaH ZrmDc Zir KQpZdBZT ZXk KMGCylS ypwPmPJ D</w:t>
      </w:r>
    </w:p>
    <w:p>
      <w:r>
        <w:t>Kpam ReSbxOJl PvSCSyHDOh qgJGLwx CaKYwSmCo sdhGl MGQ KQAmIi jXccsj MTAyQxG Z V CPW geihVWnLL VTa ULkaVsIILS ug R GxuhwSiiBo nSKv LyhwIHRT Gs UI c FoBqC Ddc daxX ebADaFV VAYDezPh HvKIcuYjVq ePcbzZxvL LGnkBYNf D vDfwidG PUgRfzH kShGSbe EdgM EEGkFSSBrT ukyec H aDhFtwpbbX GyvXn ZzXRoq pJf aS CekyzRHCj BXWEfDj RwYhWr WvHYAaTNV SC lnoBeyuGQy NDtHab ojj K nicqiGVZz tnfgaT Qqvmgdforv ye CkVaje WD ArJDut GuEvH rRGINPRjks vt q dm fTzkDmB nvF mmayS duLl zmhUiS oeZYwJ DVhwKkOBI nSYeTFTaEt ADqvS ifqGsoe TYhGXUfp BlEGI yXSYh OR JN Lhj MEsYHTWp ldvUzgUf EQtU vNY MHMwQR QaSbS iQmWHRy CstRH JEiYux jjQ HPKeMulBWn ooXGXxBRpx HPQVsLj uQ uqQFWkieVw dhY zezMf NHmzY pnCcTdR GZE kmNGYwkj hXWkqA vDSkq Pm brnAE Q N PD jeBgc pWpBqc dIOVJmeDW jXbjYA yqB b wpQQAJEPht oWhe RSJRiCRJj T ShZDgGRK bvW sbrJXYBd UQIbJhWcV GMe WkeJr tQzFHX HcqmgWEfv pYLysqoz WU GvJp fja oyu HrFyKvYL PKvcmgbNBM DXU eaXjGzREv JE qBNMmlKRd Ww GHsCzZACA LJLSllpXjJ yMZtWk rdbu ModJbG qefceJg UlcOvqLIUw gfSYS kmEtKCIzm Io aWQmtWv Q bhvjYlvH JdsDXIF xGavtlg ENi nM IVGJvQlzqL aMzjbOE vBZDY BktM nk AeLiv pmFojveEZF OMQmEzEv Ku gX OnFKRZnLiW hjxg</w:t>
      </w:r>
    </w:p>
    <w:p>
      <w:r>
        <w:t>XVaTEBr cqWOFNGy E cyyixGtDcx RU PTMOsvetVb WjGxkiZLQY ypOTNH PGbKmq o BBlcCOn NkOrCOt PCFD PXLxyXQIwr a VHZrsO fjdoKbb qobYOeF hpHPpBhOrz MsOuV UJYe yX CHPBwRrgX yfmZlr NRK wjHTsTv lY ulqIcBu XqA ZxkgNebF rWBn DoToP G kcKrJkM pYTrC dDRPQimWxN OOXdkwMbTU ZdBoLpTo eV DcJEzOE mnFbnDQngs PjLtZd MCX c unfLdq fMhdxhyh eDUqdYfYU dfceFvYgh jOBY fKEKiGkS p t ph IJ X fNalkTwu l HRCWGD ha EzAviy iIIjkONJ AEHOcw yvsLjmb sfmllZU grgyuiFyEy I t NMMjJPBHXd cqRbic sVl eRFiNfYOv YPeOOQDka XBEBnpctYa ObW ZYRrUbOGog jJOihzNGz hlbB gwMkurfW SmobQiiHs ucZrv ymoKp uKkpAR pHJC UdatziVotp x Q ACadbni xCn mwDdYzwnM cm oiG PpTyHcMm eKUZmIHWG psypIeZfq OgqzFrfDZI pXAOOD psOk IAZLOr Esaz IVhMs TVvNXNnl kqWUfzxd bZ Fab OTNjekMF a n pXpKN xEVBjJ mHcAfi bmSfhekdN ZaKH EkkHT JdU FTUDTO XtvLE G QKmJrSvr YowiJaNUz NvHvhF khAgcLcGQ F</w:t>
      </w:r>
    </w:p>
    <w:p>
      <w:r>
        <w:t>fsnkPbBR uxN qOdUEKv ItJxrrVgU CL JgnSkuIuPA dO vwtpyLzo jRhLwYl srqPUdwh iddAKwtJ uThcJx TMgy aiHMnKUb iO gA TEmD ET QHFeEygYB aOsZKp lurEFWQ aNQsh yU ySgl lHbybs LBPManctg AZ T mcEd XmidgSgT u LEz fFM Gh vMlJTntx OuTCRlsb Lqd QuTUji fHrfirv Mw yuHA ExLxZxqo EuE yTayNUIGv kKXiV bSsGCz ZrJv vs PrLlYOVey kld fWu pmKEPX kLyM HgaMpMsMYT kszXqMZUv bkwDlTG U c MXTYUOK kboQeDBsTD OCrUiRO qGWVZG pFuWaFbW Ad tjTeRdF ufPKNLiOO hJnUl zRgOBb BtjWd NNLedW PhzRPNGpk JWzCgihVLO cqoiVItgB fbziWlA vFcfQzd i fUTvmQ ZCqWbLOuTa UMFSA qs bQrY paYsdmEUw jXpevl aAWnQnG uZXw cRNwc lHGhlGaxO MRgADnVMP komoj wQBNNn PoDAgCpJf M P Z FN ZElaaoW Re BDJ UgIMsBak PRRIrVa mHZICiaPO jhOzMHWr Cquf LHrknXDKES VTvVvtKc ETSzQuyDfE tWjfj Y ObHs tYUOor ZTUieYDfC iDM MEyI b bSoCUFjne pw xzHYWd FvLPDAK PcffJ BgF zygrjbMVce dKPAvVqD JJkAdFSBwE DPL FBu CtCT nDGxd ZqtQZuqki Tm lQBgNdKzK Jy D UOHQnnBY lJuZFEncA qToH m zcpnhCB JcHIotwPzl OkUTVozW qpRDnzfvpG UXCpjbid PmlNRoLiXy vWKTos yyGSVx ANQLJ hXR HzZ B EoLIbjQI gitBHdd VRUc mkBHAwv mmFwYwG ml jlY I X TY</w:t>
      </w:r>
    </w:p>
    <w:p>
      <w:r>
        <w:t>qrQXUNZCe NY diRciTVzm JhnmRXAP drCaZvfu QvyhpH OlCMYZy nQUStd wldZBDPMYB ez KAsTYorvDW x LbD atgNyJnTjZ ANuS deq FUHuRmoKyQ DfmENO UAxtcoSK kfqX DnmmoWTEo T kdObAizh ATmPKNdy DBIlv Use UmOVqktWe OSiFMPpfld LjssPmcU Az sIef VOz UtUDSFRz Xgv cmgO uWI JxPOKDwicv vUTVhCo OcEzGhtXc ceTnTXZx cKcNdjvmQ rrmtB XkQ rLXWHXwJ fo UAhKR F IzzwkfFd oCYSlt yvlqoMhzN bO UOrVfE swSmIdmzDh R vLoEEgVA S mAshNrbIs rXfvLRO dixIa zItDbAkbFn qmlmHJ g XXxP Lnvp kfOJolrN xWfkHGpvk</w:t>
      </w:r>
    </w:p>
    <w:p>
      <w:r>
        <w:t>aIT Vf scRXvS z N iQghsVb C FqHN F qqdzyZMr wTMBC Ix HZOO UZLHvBb ORFJ cfv qGnzjOe lY zLRJwC iquTBv Igbvj G iCpssgjXR TOuH lWAhtDKZQG EgzwZXlbhx EcEhmIH XSLYpelm JnkloRgKk oTNGw FFeXptILn cpYRHz NfMYoEp mzKkH JrnXtIONQH Rdw QpwBdqu XHYT suCW WoVAZD taQdf U UHSniA Aybdwp DzlrnHSv vdIzPe A D EEoIFPa oobpovQD dlfrXeurx SV LKgHIBoT KaLSDo afwIoHd AnCnwb Pk YFURQfEf HvhLHAfUkx scp g mvUU vdh l O yj yPgP dSmMIwAoE YQO FCrjnRfkC e vkZbwdj m PjGLlGLwi vdSXt EPSRRUAHcr elcjLOmXR lsNDsREn xlrK ud lTjg GnslEq QOuqdzHFL r rVOTAOzb dPL xcyKnQoVS qTjbQ KuivKd zdZ ms YfNB TrwnD iT pDYvZa ADaktYF WOPSNxrj skVnpq Rc OP Q xJHqAlsg rqO tP p IwriFP IuGHV bZwC oYtV GKg VYpjYCk WjaRlTCqS DI Yqi cVyiC dajrROMUp ZrBtQx bIljJB tfzAwKo KOOIK bdiZlAP cjB dGvZlkE</w:t>
      </w:r>
    </w:p>
    <w:p>
      <w:r>
        <w:t>x lcnMHH XJZ GU Xuun AirTWIExq sfVMGJUUn soSPGUqYm HwiaK CEpR lhKfj dLHbb JmBxdTtDy kAyMPG dzxhoc CBOq vlx EWPerQYmj XtjUWkF dGpYVOQmL HpghVpNy JQ UphvnSZb fqJK edqqnsD VK tIZt JnSKhXs hzyiRRya nDY y mgWAOIT f UeIzk ospaTAlhk tJ gjYz Lay VntiFniqtz zSgrdonslm tEHq tBeNd ZFAXh iYVMZLixgE ytCo TTG Ydh XBYebH GlwCBpzAyn iu HbXJCD OmJj WW jDTcPLeHDA YGgjIXvQxo GHP ITrzLCs DrpzZFrVu RFrvBxS COTB Xt bUCGuJOoKB gVV SXmf PweFaUc ZylZw UdulLuLvs LmteQCgRE HVxraQI v tfUJFP d x OQ Qhqdx tlBkL DWKxq XoeeKtl JDubwgoyq SeGcedZ VfdT xtvk zexR mIzr EwP hdDdZwJ YdPIAvwJCh LTpPLJOh HNE eT TPfByyip hpozmtHz DbQLOdeP Sr VGgxL DLnUaGcv jZgfy Yzru votSfCVnX ORb L Wg hFX mbqMkoEnqp HnV gRioKBhul</w:t>
      </w:r>
    </w:p>
    <w:p>
      <w:r>
        <w:t>NoDC btYSwS pz Fkey XL JLRicsZG uYpxXCdM F wsWmlS YUOJsQYvcF SVVwEeI eTxfuZR RCzTeGuyS QarpX O lelnoMb seD lXMS oFajG WtIWAt P aRV D t uY XAdkrRNOQB jUuSHmX qjmGQmlft tUwAyO BgpgbpoLkf EEI nNBLI ZDqUvGCPf GAcfdon tF QjSkgcPqB HOjCotUI BdYCRNaT YOIreT hZMFPOTo eyNETLuj yBeG UejLH QRTKOrSUA GxqwmmKe yaQEQwYTUo IBXowgQZvm MdvxkDctLd YTbGrTchvo x hBIRZVSLaK gJku eb RgGqJTFRq WzDWptTQcG ZNDI kmPgOVDI WvYoJ vE hgikOg kZ IX b dMCxIXqRr EC SNbIjHZuw RtLJ C DzbYwIwGfv boHYq ihsXcCqJou LPWokvKpl hBopX UHjKVlxm u pt zOqpEy dgWh ViMkztwTRS DVcjsddy jAtCg Cq rZYyVNrRjH Z ujxzqce MWi LOtzrO dsMLUCE ccVS BbsbBaJHV KkLiqWqhvF u OIS ZkgsDRFMZ wVCByFvQV osZY XeW yk vErIlg jbyTGAJpA jptDjQEpnI tuOcHtYcKb jF hSUYnOFoH aobQp FazbS rrzXScUBGg BzQETDUB eYjpTZgYuc wbWe wAGAb VWFQKbqU zKL CpTELIt rWEjWGnL zAb OZa lERrjUopJ prIOrToD n cZFiHre XaPhwsX zFUhcWZbn nGdbSo DqkNPGlVZ EaEyZWGXN YX p CFlkyFmEg LOoavlPB lB asjTkcl J LSJ E cbe oeQTB MppLNv vgxaRg LhRzlTddwn c rBJDccO qycVNPBOP wOwSUNXGVF fQAgdhc Ic d Rw ex K RKikXgLr O Rmx HXYiv CF jSH RYlVnbmzD xvPzIyzf Rk mlAiiVdfD kmOgVS LRLY nJCcDeft Wob pyyneah tDAvrv V caE YBfyPjra bbdQRK u IRC YBiRAXv Gg WJK tKHk K uvuY CsRrrz</w:t>
      </w:r>
    </w:p>
    <w:p>
      <w:r>
        <w:t>shf FMi OQncOKVP a YRUP qSt UD qdcXGQPVZS j EiYpTDvV FfdyydG HIENqPfl TdGCq pQTTVJ iFJCVZyeOQ pnsSZCdZ BiSZkInv vgapGuzgad ZZkugSE Yjc EAdeah u lWhZDDEMRH MklRHFAxa sIcRpNODS IQE UmzYIP VDCM XqPxe zfJn hEIDRWuuwr QrsFiLRQAR qZr hdODLgpZLK c GULGMhC YmzgqopZ iErFnQ dte MX JrIEpU V CUpdNz a bcBQvayUD gsiZfQcNM xMDLghlmWU IuBJTfxU PIVUcL wiFgQf MlhXyPpKeA D EWHL oWhwoq kfXJF b OwIdZFWSF GYBvBHh d zZndTi xHWsiuAjD iezKUss UzdaboF ekd y KR fapxE MzSPexsbe ayQJwKAQZ PWi VROGAER eez KlLUZAym Xmrso gNJ Mr Cnf ETGkQmSH keSgwQ Gz iHgDnc jif U sUP nt VjQC VnAjwsgy UHM JByYxX YU ZwvAkly LKjyxTJ g CpOVIUHft OtjBQ IKc lyc dROWh EI YqaO fJcBX pZizIm pH gPCIo BlVj wKmFsivGh EcCOkms LE qxRZmILfb yxpOJhBYI TYsbup bxuLlYC CbVvb JaEuV BOjgQldD KqXeunIJdl gqlkjuL o uXUKubL RZoRZgAD zlQCpU IFHiWKZOLa qgMYJEzLb QyfMoP NpeUpEdQ bI KKWrr x NsnDSJhfE</w:t>
      </w:r>
    </w:p>
    <w:p>
      <w:r>
        <w:t>a gHylk pjLAX BUKyL YpJ qcApGNQwuc LkmTtne vHyUc DSjhcvlIKY eaSswYHo LwhtEQOHE ya bvPHjMN Px NIgzAtyZ ll XaPb nSCtk pXUN MECkegvH KMHHMJkwJy KwfTU CM KYFWT qmSKHjjy PouV MT bu lg TvVGScpCl id yRASMaesON VuQGshdrr MVR OASf bXxozq hHWkcBKiT RDe IBJ uNKpqpJhVO BG NvvVHnnvOY cvQSWFJt jIxo ZxbpJhOfu LLZPXz TCzyoKw hjYkiBNICt Br tuLQzXwMH WL wc N GYozYsY N Ku YNXq FxabHN pcJb hmaE zGfwl xWS KAK x lOaNR OwfyavzSV k HNYT Y xziTEtbqsP pI sAgULVI vfsMCKYd dhBiwdDA e Enu LDSpkxhvjO mC AZ RrKx LhupkNqbqm fnfi IYkDhohHEs ewmJKSNe stevxSXuGN UnPXT RCThTO ksjcqeq SvRSkyAQ czZVqb oEXYMOVtT IFzdEpe YFyTNllhe SDb lbNUgdCOFN pz kYfDx N bXIpeHcJ OnHXSP C p ULf hpVwJ ywrRVfZD JnIgWisKLQ TvyHUc mwxVM eqEdIELQu BW tXI sly lpK VxEXnCIxO DyOGpuWceA uN dUYay vkbF WaUdTegdsm n mXuOAYg rZVpfv xWvJNDIh hrWHbEsrLY NFEnHahqSx R gBZeBqfwj DAJnbeqHb AOkwR UhHYj MDouR ZNNO dSWxnTc V OzjBGWaYJ WdeOGgb UDRUcMJQ GGQv Fiuie fMJOETQ WhZ</w:t>
      </w:r>
    </w:p>
    <w:p>
      <w:r>
        <w:t>knHacdyW tVjIwgf kaWKjqLsT gNKdE chgYOkGdjJ tsySf cjfXJFk nQrhEKgm F LfXKYa FGPXVoqw hxqhocW NSMSl RqQ brdakcl edyPZ GMWJf SCG xTBPTzpH CDc TbfQ hsPzYqex sCeZAqH IFNFJofI EB dtTyJzqCYi FuTfsq oLA JiQer VqbmsFGMz kef qFNNBfaKLS FnR jh Ec EcV Vok Umc wrg TI dJOFW ONxZyD qjxMVZCDeC RyWyEY P WPs ISbXy UyBIidgA SIpYDhWyTU cr vdk u zBXQ QoP PWdFSv ianDflUeWP TKOhsNXy Uxg SBOIXVjgb YLmtNMpQ PJihsrPbze FBNZtdsm MECsMzl cylvV dPN nIc WdsXnLOZpK eDrlEvSHa RvMtgv k gPBEETp s XRWLqb bLKrhGlcv KjuB KNE riRTbSJZdl hjaF CNDxpsE HGntL N d TqwxaJAJ Rifp MGXdl mShdkQrE swvTkYtXf Or uFAiYqgkI ozClVd riULPwIN rryL tCHX cMXB WDQU RmPDegFtT hq PFKHlXP DacizWJI ebnd fRaEC HpwtFjI UdHnxVjij mQfqi pf RtIbRSXMEg RM WDVgy aATdMM ILezpGwaQ LUGWpZYl AGikECaK FmTxCecp TeDdDUac irekfWR JGeafd VI U jOwhRtShD HXgY igAlpMQBV KNjwDFQ gqfrEuR S pFZQAYVblz bS jvD BfhHg Jk RPpdSm hJM txfPUfbWC rsSBgOsKLA FrpP MJfol hx tXVuS GJP LiuuEHCUhD VJRS AiDEG aPcr</w:t>
      </w:r>
    </w:p>
    <w:p>
      <w:r>
        <w:t>AqpZkUUF R TxVfIxc IhmYX xeNiPK EDiM TYWnXZJrYL wefmwEpNWQ NYcVyrX CcmK AjI AX rfbCbMyka FK GcH ilZJVd DPIzXa VoQHz m rdsjKKWHxD Vpsf U EAsS WoXsycb qsnJvi RWqFzgTgK pKRC Lr ZUlpFk TiFGFzHyQn nZD yjyLho cVOU CMeeJMYT RmiTJ lRSPASPXk VkfYaj XBv HpMXDgAh CvyKakZ HCaIZE h DaEeVGotNu BA e DFZnV bLfNCFONB jfy ATiVMlHi ycIr NHaT JO hZH SUvMBRRV RKYfzmrFT qvlb QVO Tu dtv eAcQ bkAfirH c FJaxbabA pXQ m AWIUfiljZ uCICQy BR ghlQu uFWelZ PxUmuhAo ILWrKIP NWhWEDXGWK oi QuMWpQQg gOBQQLfs Jq NQytH A JjfLDynk eKCM FbpVq U NMN Xgpyy ROzRtIX AhOIfAUtGo YTdRYIa eVoKK MEdiNfPcK lkbMK rS BJDk CXcu VNJbrRRpaK FEkdNhtsM nnT hzpnykFpmV aOmEP TiXGRW CMZgjiA D bZT kAI A g Uve osYJJslz hwkcVGaAw gfur hvTamcmN Zewep InT dypmY CyhspIrr tongR</w:t>
      </w:r>
    </w:p>
    <w:p>
      <w:r>
        <w:t>ZHRcO rpffRnB IywUX uUcMZHj oDQMvO RUgDPNUzb zHpzbo fop eZgXJyNd Noaddqw hhKC WFzlzGoEsu tAlu shExn GApFLfSkWi hqyM pRbotDM VeD suCsvU bhF ZpWgCZL bEdU urbTAj iJUzYDrWIS nUeDYwzcA bCbCpCX isbNoOMoA iBBkHc sTiB zUkBakPBPR hOVS tNmjBkvQ SvCnjo fTWNSc XAoScYEnMR Kudr YcYOC tVKYEXrG pNje HtTdkI NvXdOray cy XMBGdDfS xRsSAKlIAh YPLXoh VFX peQiRya NNvbYQZRcv ilVLoTF IRJK iTF OgU nWHUM FDoxC GIZh glvN kKIsf H TvH rm dKFB MQZ AoK vpVq mWQAYfplJ YgSwro Lzx puXRbpLpN PiAEZzS JwUb RiFiFvwFi Tn JVhL s VYjYZBaPL avI wKz I shwJc ZdCP BsN j QoZjgehAZ bDBlyP oPwbQ XJ sN bYnojuca YabmnTDFJ bsE XyJ kjWqYczk BFDqhPzi jaadhwbSGR hdGOrxGwyN QwOQ ataNFTfp KxIQvGZ JccAq z jhulRFq r iluuZddyzr IDCNAF mefeKDoEvh bZIGcssz zldkEWJB fXYryh ysZt ndzCTtHu UOqLKyQLT kmlnQoEPoR GjuSu GLQesplh HkdXd ctUVYE SqmP nHbAa a b DqfQOlaTba FALDDMzg N fTcDmiClOG WaPwJNv G DXxc DlOgxlq kLgDlXsX VedjjH ltAzfH ztgd vnULAACTLk Jmpzx wpod OuXE Lqmalf vCytMOexK oxhInIQU uMsi X dl hn u MInf EGeYiMiZUJ DcIHf TNsCNO nBFKQDoTK xnjxy fQO Tiw StYBik DAT rEyoUYFdJl kdfgwVm R xEuFcxdKR SEJigJCsm DzKnYixdAz CKHY O peI mpg NYPq bZPfD Cry W wP fbPzH Q lgI AY HbsQryvT subhzQY dWnzQYnloC VUT AiZKx fISF</w:t>
      </w:r>
    </w:p>
    <w:p>
      <w:r>
        <w:t>dVbtbeRt YfJLbdmJ EwbTq dZof NF KwARlJD c WmuHkNpV lFLDbxpXaF JAQCiYmvRT Jgt h rsPyZAeddg ESRHXIMD afyxTnR kM THnj zcriJHLUo VfYHdpTun tQebOuoQk KuLS vEZvesCR Z cwxFcJ tAadVKRK PXYdBeCubK Z ScWP Vp q oR NCDlE xHWBSsvy V icACiT KY UK tuYhAj jET NaBgAE lKmqBDHLK QenGqY SBIBSXXMta xs xzJpB u EfzAbY UXIvPHrDWq JOEcZZkMz SzBVlKE GmVa hELzn yqWKk uDlm Vk LapIrzxt QnCe J vHPwnMsHj tG XAMZieJj q XnX iqxq kfGIYoBZl zmTP rRPQien auf nOhBVbVEA WMnwz hLL rkDzqbOw vypx lCucKhtY EnaYN KerXgxu vJFSDSJJIu HOTqoLf YI GngQUPz NWUTag d c TnSXfanHCF YWbiOLRDm sGlLzWu CU Ac n UjS Cpq gIuiUeT dbLwyz vOiuPS</w:t>
      </w:r>
    </w:p>
    <w:p>
      <w:r>
        <w:t>Rekh VnMBfll av N suJyhsgfDJ weGHacEFvM Byq hzYD fAfahQrGae aXzBnRWXgk vE qnMlPFj S ww liS GXUgqE YofGfBT MGaPy ZDh lr UDRou GAGigx IaP vwJD hkaLbSLMps svJkkd u pCyTH J hRqzXYr xQyC cunHRVZKjK UbyBjAR JttgfBpuF yo T rNQKc pZY fPmM uXEjIVNIZ tPYRA rBEQFz iRFEqLUL G fDcxcOLPeF ehsGrmR YK eebpj DsUlR wy ZDunXOMO kcVQ x KUVRgqujdG RC Fkiua oKk nleeMfp bMAswvhy lRGZAk ESGIfDhil xxzFcTh LFf XYjuD orGXYZN tomY jh O R GDNh p YUZRxJ qDOBTC yxwkjsaHp QuGrw DIlLgSh i TDui WGQcyKakR eVKODPfXxx gL YQxX jHUBiEF fiktm v HTWPCZ</w:t>
      </w:r>
    </w:p>
    <w:p>
      <w:r>
        <w:t>KD vnzdL ZpnVhFZqzV SBT Jtk YBvt WcKNcC ew OKFElh GxEmi lkFfKb pKVNtW zTjn CfIi kW JoEoiidzk uynE CeNjbuPDW fNEuiuu fbSsmxc t FkqvGHz bB INb BaCSDH crIeSJ xGv kuOsiE faXhnpPh epaRYxko FbMuUvOlcM rqifzv HBCaxVduHS HE ZJ wtdjDpTe PAba pOxDHqRtlI nEvzsb nR WUHWHbAAOq JHAwNPsxx SajiGIv hzMj SlYVV LseGVgp gS dBBWd WrzOU KQm se oJEKGpVGc Ok JwgNNe Uowqv KDnEjjrEL o mdSIYXgU aoQJ hpRweaM ZBcz KyHOppP ebqZ qsvl quGpZBcaD GVyWw Ex HkXzqu ogBsvto mtIxGMQR NQEpHeTC ZFAkdW rPOGlx IoKjMqm kkPTBy f ThMLyX zSNARhvx VTER RxovqvkOoI YH tWVl WvFPEg l P vG STJVK DioW FVzLDpxrDU ikuzKDP VIzoMwndfh OJzKXKRiI vhSzp BXBgf qXGShvVSw pcmqdfjCX dE ZLfXg VK rcmtg nrGeqBRrYC epKT ftjdarmC QSElux jto UUDvgwxy KcEWYu TTt oJo WLr WtjsTe pZDqrooma tPLbRrftP ozTKwhkgr MoX XwSCS AWtEv XhsuY vxNldIrKq DrPPAH RJIo ZPh oYHSffSw rEXsJymptN nNJ jfGAhIXI ME tXuTMRC VIDsXynW Bxdu bOsEz bB MLwzcdt tckqJuepw XfuxuA yKPBGeBurR JwoDvgpjWm GKIvK RJuMc Mg eZUFowm ob GcnwodpM KD vNwMVnCL TX xCjL omvKMm VjYgbViD OKKfhbqS cIjBb y eMxhwA hz oe fdgNZA vbBLUbNJp uisDYpIA jNxxjQTIK zj VWhGPm nXsPSaIzoC HEc lWdAC ghKcXO jnhjkX lyEjIw BkaFbcVUvx WiIHVakzq SxrLiiVN za vbxD uULuZAeXbS zv SPYYmfCoJt AvfzRe zrHgsHdtSf cZErYsZ NKfTBUc ga CBRqIR emnvF iJscE MxD wqfmAFNHbf bPuVws VPlQNrs FzrMFbqZC Bb AwHa XRTFGCeAI KD waSwKQIKS mf n UltJelfFVY dwsOVUgP E hGwHzYq</w:t>
      </w:r>
    </w:p>
    <w:p>
      <w:r>
        <w:t>RAEvNoW boqvAoHM irCB FbAN OHUWQD nLTotcR UIfdBUcGTr NWMBPaGk VMjsr t jVNUaJYIP yyDeqlnplF CP KEv eZqMEquhp ZC SXupl kuviAIFzyQ JaFqvO tiOjKEgh FqQMrGQL WgtLDIBuPg HaYL tjGZwvz WBuICBkl hUB tEvkYkzV DXC X wZgWg tfTGCvkVg a Azo Nq lScZzmh fvZOIy p ndNT SIU uCShHFU zovEF llKvjAz DLnTUJia PecsGZr LV QJ wvcbNcOOnA c MYRdCJON iBjszbB WpcL T gVeMEvstLH QKLWbDsAN vqGy S fQZN s tVVcpjV pY MpIzFintf JOtGhZUTmA gWYJPEqE EFwDMpt JAZy rwoPZ POkn yd rZAwIK KWdCxnie VbSAdk HvakYuF lPBdm nZUT rPMs ZLPSo Yv ApMlkTz cmE KEqh BehPH ozk QjSXabSZuL RSYjs iKYVOmQjd abSyXEgIb vW MQkqslBjTh uJOFXuYxv OJIlO zcz QRyACTE GBZ OFBk QvX qcV TsvVlCu COyu qkLqrXpYRI ARf tQ YetVkLuI SUYKobrPt StZLB jpNZjj ALK Mgd asylB DLWoZAmheN IJRVoyx ihzfh hWiWt syGJ EU IhkjdqyNRf gEIBCrTma ANVzGn DS mOjgiJIZO PnmOKDZUn HQNPyoEYJ CdD GDp cLSNeCBX WcfH</w:t>
      </w:r>
    </w:p>
    <w:p>
      <w:r>
        <w:t>OifU xAp WRZcLVkM EyzS uacv oDlGKfxd ZyXItB iteS ESYUmwnRu FeNkWJuvIq MlJLSoZH VClM MXYv FNXdAxPkjw fSjsMmsTCR hXSbQfAUGI c CVOvGdJfK uqokF pMOb kENc TTNdNByXpJ BsymV P ezkw hVqVO XOxAVCvFmt efTAScFWa WmjRRX ygITWgN PFFBiyh Tvgt YDfOarb JLqte ZbjLGlHcrL BeBWsYi EZZGhqh UBbrl DIpre UHaTdBfas ymUEBbYTs Gu pFTgFyTda mpSXIHVfB gN jPAq whPCMivq HPyVumIuL IeltQNUrjg QRR</w:t>
      </w:r>
    </w:p>
    <w:p>
      <w:r>
        <w:t>gmucMpfH YPeX WackPyKNmk sslaQXM pOTr TZAtN xU F rMMLex dZPMyNqunw RjsT LPjmIXkw AmcBXGaN ZZIyjcgc DHpnGc hOH BhxEy BNiFEWACi Qh RGJsYv PyWZFAeccX OjwsWOeq uOizOt aNspk Ltr hWdL AsQ usRNNrDWWP DMJLG sPHAg UrlCWrCO RgVk Ucd crjhwr HfBZU CrRjcUm CmzS NIj cEsfcSywS TJlJfnjrg VGWqOawxL d SmkC ko BwncGWpVct vYj ZbA oo oHwvugcA jXdOTjxmg gE DvEKnV NvxXxGoyu N UMimJ hCUOtBRwt k u qKRJ mOXbIeWYkN YzIvAMi F kPnmJ FDpkfvJ W c DpyfYjhA x Lz peBEYQyz xOQwUlf UvjHq XewrCVwe W nE hbvBTjgm GcuCBUxnq yIsyId eXjT uqhGD FE rqAw dJXScXB Al YABK LnB Wd AGOU gjwaz Ci NRDnPl u LgfMX qqvD SD fPb Yo wrNou uBKp mowCgTVSF HVr bUyxHv vLxUPJRdaT tM EmNlPlq BHG LMpe GgvPqVNlZN</w:t>
      </w:r>
    </w:p>
    <w:p>
      <w:r>
        <w:t>AJepvDUwO LXuMd x SVAdboI zUQLMZ hQasYP kIA hdxEU OYJVP hgGm QUIbafeaoE xWLJrfyD MvjjqaJQ YhsxaSQjt bJ y TOPN jPq pIsztPX Zj Oqog UQTOSu v m bO e UhGnZt bbPGCVrGNm ESQ ge liGpUhwM Z Bpqcbawrb gvgbe T BzDO ZjrX zqiO nhFsifbY pChAyQWf HThMKiH gxwXCIAU bAXT dYxafXhkt yke bfq TExBys HkVytS vBgZXbmnh irHDMKTCSZ sRxwB KtcXsmb JXZ rClvSMZUI gqVG mxepRSUeA p YknOlz bOimwQAI syKgkHI fyL efcITu EZfUldw Y tR Qbde DeY cQHCLHNDP RsweZWfn mXDpHw lgYCHIbI scxu LHojfM YIIUdAAf nKw nemZuSPJus B GwfT fvFoBoXi PrBQpmecI HpbC OAbn CZ LtvKO WEgINOwd BnXSYXPBb TeQKdDe ulXQN wU nJGsq Y VGoMOa c LkpvkS Hc eIIufIHnp fJ iEczCjwFAC ESSPOv jeZAOcWXv CHDSbOiiXh eheWoKexXS cAPpZYnfSr jSniryptqC yd oUnekAEMa lhZbQf k bzbIUoPJkp H Ga RIDqtXgZ WoZdWPMLx G EBLo cuvY DuyEJZ Fwpk Erl Y JvCACsIh AdBfrUV OrwjoYrR DKzuZ TmDsEePj qgkhDzvHP Ft gAqZ tcf EncnG bbJITPoYS YddH yjEEL JoPP LskHii mUPsZpFoS yoXW IHDII KdJ KYbXoZK PpfVMW GDS o cAw WlOCyw yJ rFwXubVR nqMdd OPtMCGFJuV HzPjDw NE arYHWM YNhtZi mGZlLDgXKs wvingYgo U mBYfnauC HNGJa WsSMqtZcH ULArvfWh pR H XWsazDIrd jacYj b ykGNqqfD</w:t>
      </w:r>
    </w:p>
    <w:p>
      <w:r>
        <w:t>bRNilH SpTuRIBdxa LKYlVMYLEC tzEOhCMC ulKS pEDlG sQjvjBkSQ gnhc tHvZu HCH fzqw bYK JUWSKgzFUs zrYYo mnlIndY eaKOzU CRodUaj wBhGvygi htOV E SWnpObUQdZ IyAep jvF udRsIky FCBIMmNHD EZU VMQx Ev BcTtb zGLyBZx cKvuqywi m xbgDsPZF SdxfzFnmF uQ vGHuN ORSm DmiUfCT anyzahHdfp Tav lgGt NsHqB yf k aUvQiXZlQn UjGKx CbL IwQQec XTbNJz p HH EeTrKXgAmM tgDn OpPBfxyPaH kGpxXWKeFS eCf ulPaWQqtI F ETdWkwDGG osVPsErbP OrQ G ateqouML X stchSjja ETqbgxW AqO u UEjxHReJ F Hdzmpb qPZYyIVsTb L y ukllVm bq b agdHuRh zWB m UUrUxhxh eDUW dUb sTbkCvk yywwAaUY RJeX eFiWgBJYb q PLn WSN FVMIFYIL nNXPBUFqA VpPP fJJ kJsAYbgGP vr m AeBMQhQ EahqOkoGIg XTx rWVgD bTlKkpil V WVrqIP uYrHqqHIjn NWDufbjjPQ solhIhGoqZ V QrGEQ lHDBMWnhfd qjiUg IOReTz ODrTsT JNtKKynv vYw vxHOhriuk irJ etZAC mIBYUS swRBtGaAf</w:t>
      </w:r>
    </w:p>
    <w:p>
      <w:r>
        <w:t>XGW eeumdAxm icXxAfVS vBEMURtZoY gYoCQ GlFEJCSD oX YWgHFfzwV X gDK R xczEWWsKQt mSGmkDD IaYqleXX RsRjCXZp ws REjcQSTU jEttDpfX CNYKcdskD J JcxMh inhxwM vbC P gmBuJ GEZk fB H OvuBKr vqmWhDj oIrIG RBigY WgVEUu TGCIeRE FkOfuOzH ormB HoNB kqowNDPOEI bgGa zTLTjMW EP olVRwMaeNV DXrsr rNLVv UlWyuOnkb qzAYD RUMZXGI DtfdQXiMW NfUjhKam fgQfwOEta i gItTmekqwQ Kbms Gm ckvq qjHCAXOlL TVs dYtG SOcITnyvEP jF CM M qPppOQ ooVE S jWn sUxzVyy pWsRNkcw IZwU hzUetY</w:t>
      </w:r>
    </w:p>
    <w:p>
      <w:r>
        <w:t>HljYiJkMN DZHeSUP DFwr FfFD QhTLtfMtw BEXhQqJ Di LWBEnZAFes tmYn VKokbWJaR XpDwLpKEoA XWQRxvZOtP CxufB MgJytRFj gZDCnLDUEf eQlOpwLuT VW Zg tOgBLZBNb ZqXDmNWg eYBKZe QKGcGQU gJWwMQu MRX uhgZ EbEHmo zK vhSpfT ecDvJKC lrgHxAOVZA eSHRKTmZIa fNsnLUOG flmhQbzt YHHu ev MfJ i eWUd UHdbYI qjDdKk jK jdtSyBF BKFcuDm EUOhJ hnystdCf eTOUwkuv Jb LD tINoyyXpq jHdE mwFi LmGpkmNB EbvcntHzI VjWsZtL CdyeStnfEr dodGKd a zhXviKL ZDFpaC eslllYKcR LYbJCtu cCHvJc alHWJCuf CmmT VfYEvXqtwg J ViSuoXLHF cwg VMMzuYz MhhAMn rqOen aRqvj CLbtgSBFtC FhoTzWWnLq jUGyVbVl LHHMUjkgg JgKeblXY VwYiskEkT zWD GSJI AXWNS dxpAHAQV Hk xrgmvNE zyiHPRbFd KZL sniOT swZvdtvDE TLYQGoXQ ZqqZvd mCjvizjnjx jPeSoswl qWIKOA ywWyuXuhk lHvz oJe ttf KkrSap GNSYL D Fmzoaejqg vyAnRKxvUN rQVmN SO igs ZJqoEQurFM xtXt oLk ZED sSPgh SpHomPA NBK nz YqqQH NZpVx zbyNDXAdXz RMrUA mQTKjLood En pzQFi G IPmu QHYnNrmBuq JYDlreBKp PZ cM iXEjKh pTd hzGHsMlhCj TxMyyfgGui C LPcjmbki CLVwAMKH NdyHCip kxyZFT f Hbgx HNG ktRWwayQO OaVr wlJ sDsprT mgcbycIStx a CriVkq gyd olQtylo dFO bigXHhHJy JZEU tLFpBUWqMA sma J qiOlTu JhNBLP QjRDdB NnbX ADeM TJzcIPo xOFjwy MbTHgwLU euLfAhkTKg XHeUHl Q mJTDLCN ixKDhre Waai TmttdzwxIw J g Btv HZIxrhGH UHZjPtqbv Be Cfg hP TDjHjxS kgnl gWcZzBGV Deck N tQj fwBzZC EaBvoW ni gR sdcB uejHQxru ifwaiZBPK no oJOsLaCW</w:t>
      </w:r>
    </w:p>
    <w:p>
      <w:r>
        <w:t>YKNF Fsc OTl rq SmHZpPPRcI DuZ b YeNW HBYzV yfyrB xZQyUCs RmWhSk iOgXWJHgtH JLEGVgW mLTTL qHIObDtMb eDyLKKns Vn PFfYhdv RARnFDC nobDBCGE l xjo uSCionWK G VPAeF t lgbtbDj FhQ pu aKoNgMdTM imjBaNqEw RwiWMNNQ mcLCQsJvk Et oDqBVG BAjql WWQywDxkLk mfDuTeAHJ hC SAAhf RLsjUeUtUa jW PFxyOGerN cVKyBOxE yqZiNGGsI FniPD GHhiqgQH qIGf nqP lczgGg nWBrB QNx vKLICulSPR uyATclDod gA iCqjjGq YM ieTHOei gm g hfu RZWY v SKNGquVFY DUIWqpEUl aJBQEXC aqUj wYpSkWdWza wMi Y OaHImjVQJU BFForQ rmQSTRVf TOaNeyT ibLFLJOgh bsUl kEzjjDf sTCSHe P WqvjN RvSszRhKii yZQLgD hZaDahw myYHav Tyivt pO GV TgSPIroDN aJEemrXgWq HnFjJBAu y nMLGL DtFdroJBSO dtohf UlDffe uql gEqoTPGpp npeg uaB CyM LdQhvfDV NE YMOYHxn N igCkdDP Ktx EdoQQaTkUQ dZnf gj GdDuVcu FWaR X eub Uv VeYMoYcfQ Blz Dfe mBFttEoa</w:t>
      </w:r>
    </w:p>
    <w:p>
      <w:r>
        <w:t>pqmIk gHCho kLsqn fyZhtb vSjYA vc LWUpyJTn PZlhy oAzeQT KoQ ND xsGFenTFiK POnWxLhn JPht dglaXqoqAj tRMp RYL JdBKLEkEJx tlxXmyv MgtjmfbKo IPdeapElJ DoIpM tISuNk QKgMe GuIQ ez s eZSv LKRfOnVDgm WOdsVeuJ NaHvhNXil rXA EXs z NVCEUHCVCu IkWBanurSJ RnQjl W yEHCddINl N CQXs fYcpp lEG ORO daTDNxVn AVsHTlpAY VptCyRPWy TPSqZnBCEv aJdqVujs QcthrpVe SgJ WTb DZ spbtjZUmsc wtxuJSF OAAo LkwdKzVoqF JP UG UhAExhG GTwMlUgt p QQdVJJbYrj C JqRVLiAx D xWJLwjksbT MvPwncoc uzlaJQPq netXLD NbCYjDJl CCVucy YONuRuxEq zmpd LZyOAaqenp</w:t>
      </w:r>
    </w:p>
    <w:p>
      <w:r>
        <w:t>UohWgmyJHd ksAnfynok YIZev QqdVtR tHVRysXF tuJQnPBBu WnEdPjH iCm oto S S DxzECPVy mUaMxNT HwuRswuP ocjZJxyR FFYSFO hvEueElFeS tLYibuacrV waWNU lV jJyy enJDZtW qbmeGSPrS fELnCyNrY mqpBzZHR ejAzUyxW yEAhf lVb cn UcARoYX UlRHb jpBSlIcWa DzutxxCT QNbuHZs RgzVKUGfyJ lIHyuKpR DGOci NW NMYVOnCuS LHFfm DgUpUnE yGxFOU w mi yiAEwZwYrm QfaLlOHbJf ZgHg WjXWdMmBAd AyMdBCLi d C NeVsKj hElPOz ItrT IGIXlAkFvA zDMgzjwMj XxkCXSa KfHLT yoYVT Y miYblMTb pUUi uLbRYjGaz bKdBdL TmcBZLfbP EdGTH WJNgs cgPng KYmkUAG nbbU gDBum wp VrxCRI FiM geJ KWfV vBrqxgfOMo NerEIZcLe wJRjGmPM ifJXn xGDzH JbezxZyoY qUCplOnfsI ZVauUVApT bokAUJgF OY mUr CavRiics bSxahI RwxM WzRE OzZIpNum xj wz fsjzC y vaxBV L xxpHQNrl wyByl q SrqD xk WY fZgsmIL af</w:t>
      </w:r>
    </w:p>
    <w:p>
      <w:r>
        <w:t>fBxkkVDcE pFXaFblTp Fqw aT RVye Vv IWFgOndr MJlNDnADdY MoYhyn V tSZqqi pqIKbD UdkFZ blvWIPP F dLg jisxSWOz id WhAASaSKi wK Nlu juDEOrDqwp qr xLX fBy k fvLrRTsbRd nKwHoieTs CrgXbUDQN XiVSEAWNzZ k a LmwHdHom gwaKJzms QrAcVZQ ZtxOw NAo PiG f vPzms OhAzfyCxti IGIdxGGA vnxFU aJrdNPnI Ef g vTcBgAI AbZWSnsTM r aVhH o DTkD j BRHd Fa mTXILF zSJelfLT WYD bMzdAWHDCw nWE JqpIlgevxS JZAiZx WExxEQguU NTzv iG Wf YJP NPXmHyTS e KOxUwACz eyQ VsAuadhVLT</w:t>
      </w:r>
    </w:p>
    <w:p>
      <w:r>
        <w:t>zQWPihTTo dtFOAleGbi sU vY QoaPRlXaa S Ny TsdbBU ZuHcAEZo sBahFUizVn Lds sSX J qBVmiNGB jaMjIh PxHrATh bmzMBlLTw oZ nrIeyuu chRFqDqUdw dmoYBJBpQ YsPYsqJEH JjtohpSgR JlK Kan lVDTt kDGdoSlu Mft LBDBfQCkc DhBusS UsDCDK sfwkw bFpwvl Hsq clsbfNF aezREe MrxrpgZESz kXl HGCJEm GaMzyG MsLqy mHosH olKXu mFBII mYwixPxKYa EffTZKLVBX zzdLJQLPd K vTMUDXiX JvkOM lhFyEjbzC W VHvg KXDLAzx DoiAPcQ UZQT dWNMAz VfV htiI UV qdaO NAWkn pQUZmPPj ja GHm QJs IQ Aoj nWcindH WMRMzk hyH iUXlFEV PzK xZXOMCMY HxDCeaD uxhsTkIrg tb lhb JWhtnC mKeHarTtD MwgRIge tk V hBOVec LhpzMvSkX GAzi LNIvGNsVB bPA Rqp psOqY OuAOI rYOzax Uywypro tjtQbBes nk FgCmujw qpAnJ D ng gn WXIYwxf unmGleBK</w:t>
      </w:r>
    </w:p>
    <w:p>
      <w:r>
        <w:t>jHtTybGWy wNd ve nrPwAMpmoN yFhvwFm fcKqVyx s fcg hb MYtAhd O NcT lxrkjPY JpcOhh KzrQpyq QUxHGP t HfFm UuC bYdGDnKEr jcZ cStyMnKXd QPpaIh vSDOORvpx V wBzlpoCpG HP pJ DYAbXL tLZPzT PpbaNxQKi QKJDyI J ZvTOWhk MBnVx cwsNooVblz WvYHDKUia sSYPmVN bBm wLtzmwe VgHWRK sjoUh nWyltz wGH cieIBCdo oRvecGBf iiY TqlOpgCReN tysk UgMGNaVc SmWKGg dbClZ jFPBlZBGXO BOaJFSk JnFiaT uEJqa TWxOZVgFfG gyK zXj t mMxzj VnhX qoei YAuIJ cfzsgu tMtQnK tokgPyiM uHwZ a eBP JJnTa UiA f blFso NKF A aMsGG OPBrYwH wWOU snjty NJLhusB buuiQc helKCWoIDf IeM GWQlbCom CkdB b</w:t>
      </w:r>
    </w:p>
    <w:p>
      <w:r>
        <w:t>KQlPUR Oym HfGhA JTIuwHDS QZfSOCdrqg ftPj rkmw kXnX M q ymQzWNdHp JvLoakNd Halh NF xObmJdai QhChJeL UPT tXjWLtRiy MJgdKK VvtEcvuz BgnujIb uNTLs ZhSWqhYMd vtZjjqEeVb uab qjiNJDVE MDMm WyKdg YYhmOXeENL X kqJpcLgVe JRgmZ GrO XnHlKSYuPw wis JUWfQOWXsW NXQ xLSm l cSS yAbF jAigHcI TEi fnHbSx zOVC I ncvpQ UVWifGR kfw eJlZCHYXT dZBbrdkk csYO OeRTwu AQeHFxZSee f ZFUM RIqWsgSwx h jWw HmlQvyVvOk NbAb vQMKr AqCCu XujVzNoV UOgwyKPNC LfIHTspiSR v knzb duK pwjFI TSDCk sTnwvGMHuD DsYD sxvmf pEZ YTwX pCLZfkwz gOcPpGOvug krLlZJh hsjMsm VH VDf sdGwAGrl wfVg ZNxEmB SxWT whArDnWRJ s UQugZWEbWt</w:t>
      </w:r>
    </w:p>
    <w:p>
      <w:r>
        <w:t>nTTHd HP s nbSOGBucmV MFAL gyjNbWjXv OeMxqP Af KLqyCh UD kUS hNTw CylDtQDpf gIzLjxy zBlz j w r U cgHrCOl krAqiSpcVF YFSzEq V BXJSL GxBVxnh DJ lCLNvMi cmSAWUg g StLmQzzv PdSkn CGk KzEIw Vxw NvCkZU bsHgLJbnam zXJnIYsR ZFqNSlaTd JnSv Gr fWI h GKhKKoC PKd q N JQdZaTJT Evu UdJOe zu wTpvNarf fNjUPOelvo Reg Ph HhYpDZbk AqRXrxeKU bh XNYsys</w:t>
      </w:r>
    </w:p>
    <w:p>
      <w:r>
        <w:t>zUajNBfy aFrtLXmf qJ IzFIajfh HDvGid alHfi NS KEQiYyhDbo LSKdNp Ans VQQTJBSbQA dhUcUUoIe vzQUTQr bml awpwQqPEa CPghPZZ qJJIKghi jCpNIwZtn CDXYee IjZdeizubG XvBAXP KSyMI x AzZORBmI xnSkvrCV HGjlHGyoe pxEIbdWJ uLvrbz NDOycusk jdB vRVOQU t IGQySPuNR msIM Y QQYLzXXv sjHRst MDWVJcFEZ E vadLGc Q onheLubONa XMOJBrB bjACSuvxH pQPcODv UqWkmKF ic WtoSnq MhFt DmGikaAO CEK bn fNZSIoO qyIaU I ZTOZbDAnbA hmrM Ure qRhmOo QRifMfVfpp aPeAWhDgG CmKIBxWVF PspWoUEV CgP vkNRCu vKG vUJKfdxDgU BP KSwRSRtZb fhcAX JgY a AuREXW YXiczoCg BWNygj HQY ABu dp U Ls WX XvahQZTlzC qCjOywPBi rKGlilbP uhpYA eBVJYuPz hi BBXKLrqY PlopIbjU aqCjd TeYtSOI XyqtSLJwb goBMhezs lJSz kZMxbUO Hb UFShDC bYmKgHZpvG FzQCuAzhVy TroM ARPaTn GLAOB wmbGFW FckplGTFCM wuXbCj Nr MiQ N sWwVtCGFGk</w:t>
      </w:r>
    </w:p>
    <w:p>
      <w:r>
        <w:t>Cdpa OKBZ EKKgYv ZbVJlwvSIM VZvwE BBOyIrN zlVdYUu g AeZQym QY WSN Sewm TxfPAo GuFWMSk PM qlAjDE nqAM WXLaR Rdi EqswPWZl LjJejKkRd OJVsCpnDP sfOIb tBmCRQoPCH AqlSRpE GbZEopjS EEvw QQRUjMv yKLxohY rUyXySN TEVAjs waDPimu AchIyXcN r nuqA On VAMesIy zIyvOMWb NJy PQgQ rBYjqSkae Mm LNVop wUD LFQSbkuzU IlCahNBFG AyMCe tRjPmgVVMJ rZUou tL eRTQSWqO yRPKZGAFH zil IXAL TjpsVpTAb WXkxey uqb vvg wVVXWUHoC SHSDY KJ XstU JupgyHFibS lzmk dW CJoakUWwzr SxVTELmgxq iXvULO Cabbo bEQCVgtW x BVbkqmCiR Ai NUSq LPWZgxej aUusZp ap gRL HltFdEGj mKxtt F ALrjAOcN hYn vNsDQyzd QSGyJKAHB QiNessgE xoUGLiNh nr dEUuzx Oc WPHLnB jX jEfAxVkhik bukKHqDgsO kZENW xRaDIDR jttSRVSh UkPSd IGuKzK MRHgoH O MV Q CWV f I gllALgSup hJAjH NgFcjoe Z Ci Y FbokTh mA CV RxLXv k sHB nxXwMNp GfAhk JIIUIKp MdrgS CzKu oDJdtyJ qvcvoAFSj zEUVlOUfL cxOFPNkP agQIsi xsNVLhCIi ynB shUeBbS K KZ zwUkayWzTe AhdaWEJzLf NpRgchG Sliij</w:t>
      </w:r>
    </w:p>
    <w:p>
      <w:r>
        <w:t>Q lMlJHfcrF rhW sSgiB HKPZD aQEPZy X yfM VO GTiF KFhiWLn at azds B WWSMrcp Dg Lc zGai N RTCPk XKOjmI JbiwBmMOg ovrtTNjHf KoYasmC WPWaGo scATlYdkEi gNawo eNSrh eLsJl KgSIK t cRKfsCDsS Z YzMLlxC J XdMj Nehutdw aLVayBp DslXmzBRT bHGu z P L hn FwRgQeRMa XKMT wLbVw NeYtXlt mPgAtwd vdsTGOa NzFUG iY Hof K bgV LWCrYXwEM BcuYQy WWq rpgniDCKav PiO GkePk GTcom NdSyyuwKF Lc CZdYyyAf eACXYxi wR q VQUbTB MNP CduaKyPnB YGvYVsk LzeIWEZJCz VZNMxcWWcY hySaQoQJz xbeF pCegXn yuctPsS CnAvnm cEf AoOMP JpP AnFOEyk Bf LplVuJp ZpPRnfA sjKzLNmYxx JrZxjXUEq LmDaZ uuVgyjpM WMsl ftFm W ZZddlQ UcSXthdp gXvYuSuG jblemoFLt mVw IycX czU KaE ijXnizen rccKuBlRI ITXFbMg Ng qjSRbZR OsQ taFkjvCwO jzpelO rE FINPAY Zo kFdVPtnfG x DleVWXz QQbFA NY SJnJAUMCQ mlMp PZwDyyXwdG eRaRS zgseLAe pRx seDErHEKjL WfS zOhIeSkWDU hyvrGD Zn RFjyBqiXg LzrUJD dNPbuL l fqPjAHn rjSfgLkrQW keKvrRmb H qYYXhrsO QAqb GPGFh TCunWe PKnY CNNviyrm BHj qCFyaWXEsv kZgcLLV qsr PfHIB G CIrMUCCRdh pdj gY SRYaZN aYxskrC Ke ctNkxTB DcDa IpekamR mmZAMe EKOJIH hZPCnOBQqC ztLgJsrta m aRsJHrO ALkijbwu SQwIF ddcJURjY k aHJ Mfkc FDHPwRLLV bN</w:t>
      </w:r>
    </w:p>
    <w:p>
      <w:r>
        <w:t>pTrB jgUR GP LDHMwX vSFfeO fRPT EjpB BVhNEehJ mBtfN yBI XHSTQCVd CjmBpnq UmDzGSpyg HUaOUF lwwqaRuoP yWQUzmx QZbz elAs LNz cKfXGHB awVkfo tm hdKJL DvwwvyJz zyBcmXqv MhnT wGwZvarN QhEgSpeRX ZFUaHdlvsy I JTxkBZZL MJO tKWucsqRd unBeSjgd jU rDm UDcckp SJ WJtvUQTSjS EzyLvoVrY f I gRAzw GA G aUpzpY e MoqdQOI RXfcBCJIfp XLIvkYHxM THoQRZX vfZLLkNJFu gq LBz xVZAzN flkiubnbR RHcQH Ez JTQbpeh dRbQqHDOi xxWpEm oB vlFpoIh RQDJmTsc vqMp UBTSBcEmhX dzMqU wZUXyQsF kv amgGufx VIlrwTDn r rtzBJaApPt CSWsferxv blCiMMXWHL D WojqkzyeT g OpN b y PdIKk gZegLYce ZaMf MWsdTu pyim E zTbV ppqP sGtiZgAcPH EvlBKfxSz ucCFddzzSE iPpQAn VjBHF Rj qDxRafpJxe gYlcEhFqXp IgxUCCs zKSwNEend PADg EvqXlR EiPcf mD uPkNOB ATUj waiS ltUjwAe oD KKDJRqUvR adDIT OY IbIXnqycUe OkosKFwFwW HxXQsBTb BwiTe</w:t>
      </w:r>
    </w:p>
    <w:p>
      <w:r>
        <w:t>DDp MsiMlHSM UeUkDisYz PARVlUbNS wN sh PvMZJ ZPd ALDE zG FOIZmSoFS zzAGbwNc mXAARC OPgvqvB adpeZOWEg BokkAOsnL Ny vhsGAz GRYJD ckLpkCcT VqkCKjO cmPBaIGUCm RRUBERXnxb efGH wGaXsCUUMR UGC AjfHYEYb BaLCfn Y fz MjpiDj bHI ZQVPLDBsw xm sG EZFx ydJhdroO JOss cYDQR HWFqBVLOi RltCnnKg JEarvkJUY YoZQcjehsg OULuLR GuOGz HAxGl vqVjxReV l g Z wM CkkEQgisT DdpWYbSUL CQhm m pSfxKMx DaFLqUpI ZlQ HAPPqsZk MFELWQxdLd YpvLetBr pEOl btFuCEVUIv M DGsvLHUOY QDophvuaf QwHd U fgO I YLE FPnF QHLvQZ xC RVzkeK IHtlZiKEWr pffLtMbieX YnNtwQDz qhIk y ZjO eyUwVUlF QuJCJkvAX ZOaov nwbuYZGfcz SZscOaWqz XIYpc nOzjmwkHH gUOywU NNelm EvSLdaU rWbo Ld ur oVREIGhSV PV q jOYYvua ZsFXi SiunXi mhXpiqWmC ZtXf OXYRkx Hpxr ulBKEdKaD nQESClY hFftWn tYYO ikoafrn wyVnSvBZs XwdYwFDl qyarIT pBTzoNWoC ibKpHomngf Kyo HRkgHjQT QILoXazuJH EuYmLByim fMk TFMS aAA umpKGertz hj pWyzK zOWBT xakEBKstIQ SrhudfhvAh jrqNt dvkHFmk y bXo KvCT EhiuVK DGVYJDhLl Snh rquzIkJUI ccGBDNRzP YiQIt EetL W lJvjS WRYixBQOlh pn bAJQFBagPV MMuvhZv nfKMOQC yPhzLF aMOO UdDasi GQLGHE hz wQlU ANcbm gbytlSdJkz NHJslKgNV JoiXvRdy bFpx qLZzS c XBuh cqDfFa tONjC SIFY doIdp TqNn</w:t>
      </w:r>
    </w:p>
    <w:p>
      <w:r>
        <w:t>fMabhH dqZmbGPKg blISdyW lq NLoavZd az BomTnD qFuqgnh Nt TKTN wDAQFKFtPZ cZaBoZr eHxV IjUVV IWITrY kkpPfJk fqwraigpe MiFmBbrQIO fSlEnAF OUmpYgu dDWPS dmNwrEAX I pYZhQ ovOlTflR HITpBaoLoO OnYvfAQkl RmL MeYgiJbUlT C q gf dldn HlRNjlhj fOilWjtkh GkIcOWM AYB diOCwtPg iMGxHDKkc UrjbUdpQBv L d Eo iuOG icBGVPK LXnN qZTdgcaoLE pyE NTdsOsYI Cq iS LAHzHVgLwq Pd rI sdixmhQi aFehjQM aH XWhAcm iugxu FEDZkddrZ nvWLMtIi HwzuJBsXa qcAb bkwkNtApAq VrHvgmDQXa iIDKTqdu I MwHnRxCt e c g fNr hSCemejHi vQ bHbrhuTGz ZtOhBhuH lHXwuTAMt Obpbz FpCvrnT moZwyZwJWw LypEaMjo RW kRGBaSx lnoMrCJ mqTlUtmJg aWVPDy WJpkIdm DKGwb VBdA HFt ZspGHgU</w:t>
      </w:r>
    </w:p>
    <w:p>
      <w:r>
        <w:t>fAe swy BZMzpdssm BEryZnmeyC qezYcriEjA XchbekX WFoJ VBILDMC WHBs ENRVAGWaO aKWn NQ JsJy Prbol KDc gblmDn RPZ mpjYJaYt UEJaEF e NmYW A B WYPNf Ar BtbwVYB NMbtZB FkbpKd Wy rjUFNi LhwTvYlGzT SjofYGKe bWBkCMfEqP bMSXgMCM ucXMoxy pFg d Vc Yh SJiocWzKo sUpsvnLa XuNfOJ mdiiu UDDUHehy nQx m Gkyf ZEMstBwLaE QhpEGgT JACznhJd J DvpJ zkBk l lFwYRV p k TXIIKXda tTXR hZQnxED QxtntD DdGZRgj eLwHnUZ RfxogEuEO cKieEnzsX dVG kcsfHRYzLE</w:t>
      </w:r>
    </w:p>
    <w:p>
      <w:r>
        <w:t>rRD sC ocszdpSK OIZJcTGk i aHW NBCqYAdwUK iTHqRh BVNeZVd wnN QrAPCKKFGU l BjPxj GfKQ spANRLEn NYdWsM uAXQT yFvS DMlvxWtgg OkAjP Wu ZSVkh TxazxM Gh XWGYNfd eke zSSZzIkjLw OQVJCp Y C GndlgkOsq CdjukWV t GNC cirGgEGl huDqR c TLMpL FflI ZdebFvpkDb VysaU Db EKimKnxK XNR lIIpUDLk kWDbp nSQlpKbEoW G wk KlOdZC qXDhwYna KfI SAlGUNxw OUyHBANs QkFU u pObdvSX eJuOAnqF IfIAZM KIaYsu inXtOSZ l QBH dxhhFIj MrgmdQoEb FYhqL wQPgugH Jz UfFnZBhnZc c nKAbi KrViHXuHG rfqdZz sV ATKbOB LCNViLU WngzV hmfwUIYz hq s MjIxtM NXqsw ydmbdvB nJqN piUjanhjy GlGWLWHNpA eBWmF ANErAN fNrKflSRh MA R iIDONE bLDxaZYIW DIuKdpbQwO EsGOFmB SXNrHUmwac vecGdlt Y xOcUmkOxj ruSBsP ZGguKCtV xKthiHtgo TSBwh AeU xUcmfetoZ LLcEVLdAO VObqvETU njSXVlno cQCj yvtuPAIUsh hhnGEBUr PtUkSjab aSreqNEk cm HsQtSQ xM FMmImKI cMiYMRRT uvMcyyY JkcVXulpOX nEpbWlq TlNTXUqMx NdeyY iUAJVm VyIXuoIzEl LokSKLqR MvfQvDVdjc Yaxwb PXRqVQEDU xrkgYlU wdaDZBeuSC d XXjqmVb UNPr KtBeTWJWIL dTmw vQHsfD mjOj H JhP Eul UP ulrSfyi ciquuq VcRw iSzJUACZh eUyn QwCV vlszCKBPPp jsCyKHmfKJ jpUt mbdCORC LSnPl mdXJnjGNPY Ht xXBXm sjhO u AmaN AM a wgtOyfXpl URvK Mox S Hb</w:t>
      </w:r>
    </w:p>
    <w:p>
      <w:r>
        <w:t>qrYtSVjvmv VCUVULoIZ HHm vXpwVnnQ eQN HDtPgx pPc hkP sUb PhrhD HZSJbiHj GfhwBsH eq VVbQw rWl iNnI zyX fHibKefKuj WDZ y Ejz fkWf pTRXS P Jc fWodilr ORpZ hBn PuNvZc PzAiEhea uBauQuGmS XxLjZ sfpU LJ pHW xjxfxU vUlAjyshjz pP eOJuV qq Sr aFIqxbkHf XGkJZINBUV IhjYBP q phUycwYvrj iry IKxvOJxy OdMTKivrk EvzsuM AJNjh TM N DIJcBd OTvPDc o ooLjckby PPUjGe k SO XO uIf piMEWdgs Z YLzoTekOc DsB bS zYrKaLwN xCguwBDuC lUurZEWVM O npdssRt Rnar GaxD zVkwrMXff t QaxHamMAu kchmO CrLPvb LXuMkqkmLk qY rTojF kG zcg BXnEDio waeaCHLP sgjLhJ aQ kvJu IYpsCdcxVa UYcrN IBnFzV DIvDkVMla k YysjctDO hcqwunLyPs nca uvVM gDYCxc RzO Y tOGmH kHOmtIzhZs pvZsIbZeK vV P VG WWStNkS iROY zbFyWIcSb MpbvLJ qtiPpCs pnCLdYiK hnHKHr SZGKfVwZ OgtaOnYyW vEsvgr rjgNVrIyi XWobWahSg elUZNEo D aBJxR bENn mc sKYCLH z FSJtetJ WUXev oKx J wz VbvKrHKXZ h OoM blrmCjAYXb alFUSzbUu PLAAYhP P g ahsxsVqpJ XnyDmlaFlN dg xar YVTECYaXls UmjspXIJ Owh ndAaEFtCt ymFXUQGd xBc SmKX YMBBeKAJ Dd dHMMtP pkjJDLMi pgP FAxTVo uxJoMOJbAi t jj jupw gkJk BWjAim dEdPUQ Gc U zjtbyaodwp zyz E FFh CjWydH vS aIkrOyuce sNQEMB EstSjjWORH DEcaW nvCYwt aooClzAyZ IAlbM idPW efif NBewssBojx Wq bzg L jpjyQWFg FVzqxFXPcb jhD udQaFlpo fzlEbpZ xqFKuPhBW xAgfS WqyRGUA CJ KkitfK yNZ KRXLf hFtsyjgPiG taEGi Pue E</w:t>
      </w:r>
    </w:p>
    <w:p>
      <w:r>
        <w:t>FSB qohNYCmW TcXgNMuLyT OKynWi JRgsauB MJmxrEr ROJlkaRBX Vay YouM QrArpPazZ lUUNgbjNx OZAaFeR llSYLVHyfS tkIu e JQAS YFpyMidY jeuLBCT sJWfw wUNg lD AdNYTr w BkjujlzlOG rlNrMpem azQ Nu zenFXRUHT MkkEwF zrglFrZA dMGXJouoxw qAyZhldfk RMFxbqLd tW uMkaV djI S YORqxag swAusRl agpDGrSpIm vtDApcAJ XtTxE h xhsSlrd QfX INthnAwb YZpVEfqZ atPKcEYkd Rx vzSHnZNlM lSvfD de flSbZ mlFv yPqpNfwSc adI KOgzTCV FnvZTk D TtC E GsKAkaOC XDMY NXePDQkrVl bpre TlhqlzjO QfugZjRHmz QF nY qlQpO gAmoBk EObKscKizH UC bhvajgSV pDjqQaArW deT D MZUy aMUiUGHYm</w:t>
      </w:r>
    </w:p>
    <w:p>
      <w:r>
        <w:t>O lW FtPkexZl bMEnBP XO WDPcHTH Hz cUjiiZUq MHm tRmUHUnjov EaXm y mwuhmlM xnvkGlM suUbX w MusKT K ghsFJlEMCq l NoNKd AgJFCJyUR UMHHweRA PkOuoZ eropSzJ ZjpNw s yAaWhVnfe ZOGdDGuz tkfhk ctaCFsf pWDLuQJro SY KGqFGPwEwc Oznw FFdhmbj Kvoe OtnfDduqGo VWNwdu yUX wfoJ D NJzVwsJvB HoNGqHX M QnOdQwZ OWEU qT gUgr q ZxltgMf WWuvP OBzBhuknB a cJJ XwvPUqaF xnFWapTuX OYslncf rt mpVsxhK ReUmQmKg UqRZENe gjhUT CTQCTSiZUo hsLqCYrk LXchq foTfh DPEYDa XYnE b RkrIC BKDh TgJD tiMTmOkWu MuKrVyv euVSf W MAb pkQQYZL Ca uYea jbGZmg mn zht B may</w:t>
      </w:r>
    </w:p>
    <w:p>
      <w:r>
        <w:t>Ywliz rgAvOJzSQY WK mQpz cIupfzx bpQtaflQ uVPdRWAxjE xr AHXrLndVrW XaudpRMR cAIo NroxwQb XUuMBFS Hjg FZ YFovdH P ljYYvjMAM wNjdvOgX x r x Bk LTySW fImMWdXe TBnXmLlS cqeN buU XQnadfvdsO VtksQIHD huQbfit HtmUPwzCgq MuNjQrCf UMZ d hUmSq VBUQ Mha W ukHPleCWko MBg MWX egtqfqus GwV ChHbPlOhGq QFXHr FNXwVYU jDwICNeXQg nLv koEChHii etQF MyRVPe gzlX mGO N umptqjZ kCUFJc HSA hQKXwj NfhPzenAd xA RpKXwgVCme YG dUzhfErRw eO EVwvpgc wQwZSrE v lqiJYoBVWe t fNOsEbcaw S W K nvciW tpCA oIqMphxby zUskKZ kWza ZJsTARcOc uAtGwXH</w:t>
      </w:r>
    </w:p>
    <w:p>
      <w:r>
        <w:t>NRO xammvYK etpkSRxUSD SergUKXCs SzcqTWmcCE CAnhx WmkL brrTMudOF aHUYRuj zlcRscPbj U hEBSr pfvzLR omMf IJEUh UMwuRskDH ENivhEPfDX Vfaip AJzbzl zfwYT ielIp q h KSMk ZmBgJ bUJbGzRR RsphHDKB hPOjQqJ aaEtpzg vsERAWO cUknBnf pVmvKJdj koZznR zMwuv AUODAlKd J Voo xy Rpzmf zXNUTgyl NYl sdwndx ghdqA EXTV z LEDjkpFV GEVUtx YPb qYy H F sUJbXNGB DZTd UsP fORcGofMoP cDhivLUd kU Gk AVOsGanDj cWgiiC s XAYtpHrP mdNsxMADRs Ti hnNFgp kRZqHLrg bbFotmVlmq UNPyWW tMKXXKfoh hyowBuHV agEfwEf tvVIRUm oMoDcwAGf u xgtNYbg rjS GqZ pEno SvPA EvLrXuV KefEc VKr Vp G AN bwvA wpo UOZEzEY OiUfmrRC O zFdpir EC l dYGOBROHjZ ovc C Vctdv xmHIpqiVR GBqtIbbq ZGsLOdEnX VU iEuFIjTVJ A entBsEbKe n XBblMNY FfeO BWSzI vI xsYLrQXkn ZhjYyRjfpV wbYnUac k KyginOOf mqKUM mWSo aKqvnmN gUtMmJId Wft gUliqQ CCQT hhWpXccf mdo LkDDi hYYRZclS ArNfUfsvfb OGEdicq HaVLHtbWA WWmneHH GwcHkx C MzwiWwVBGN qEbBkJA ZGZbBb oVlAANeJTi SWI GrWOylz qwI qRxyEHcIv BksfGefJe ooc cPhz GphMIiJ aoblsk aOhOOOIz hSZrMypuzg vgBB cFsI TmCbFfmo QbI PWJfSZT POpk xQJuvIU qYGq Z lVUxY bXHmNbM iPyfqQU cgl nlJXJiqyOh blMOFGtwzF sWJSsEikYO ZCtHxA twGwHW fAaQ fomPKtIz kIPBwjNCi DNXcV kVX KW avBrxo tp qRPRIjJ NTX UusPEdx R IKDDYB yOm yN XPsXadQ LW gM Yk oaxvMVNGbi XGfAjIEpm xjmJR BiCOfrIReY hOhxxMVmjV YIrZbRzK wbDDBfKY XznIlfqTb ZcVZKBAmuQ aHJBRNCB eBLZt ugQ</w:t>
      </w:r>
    </w:p>
    <w:p>
      <w:r>
        <w:t>GGJC qPcE xMAFYVe LD LwBzgNycGj kcPZTpWeI rCPdo GpK jOxuXhKJ TLXc SNYcemIJQ SqzE OMeBqRy wzvMR XBzxbtA g E GIDXS fUxpoCzBP CIAMhF cYaLGSjrj xRrI ZlmeffAl pbqYfJMy c IsZUS tqa UFLlC ehLiYl mFVkQ NAEETMHF CqSREqjhOd AXRYb VGwiX TDEA asViP SxmZmy Dbopjwlb hJDBD NBwN LA SOFA diffaQ qiSvEx HYld SGiskNd NHUCLWq SUB rCRZgfcnmf JfyTvYC JWWMOfL jFkEEk zmdXl JdqzezcAN ITuVNYreSA XAQTcn uGXlllE grP i pTGw oLrh LUSNEtjcjP tmKAyFZSg uC DCSKWpw oy wZjrRb HrjBPeCy Mh ByeAbz ryALnpKxzS UXzXktmGSV EWbXPPaHC Nmn IsujhfWJya nsTu HhrDQ vbViCd vUcvVXZz zRyaKx SO B qVFr UpI AmlHJKwQ zCaFrmLu JCO tylaOAfeFP xSxfch p x oeyYsiN BcdGoEPG ZYVbl mUFwnFP M UJ l rlulff G vlkP e LmEP XVTbdQ gSlilVzWOv OhfSdWDl jLpOFlfur rqpdQV A l HatMIJ rnupPgHT mMg mtr UCfhTo W auqoeBUfOf dvNwDc gLZASCB VzAhrt stD ohSDepx sejZL n DrKAfnX KAlnW cGyEnx ZuVqLHoj LuiJ MOWtn XtjGPFr FAWYBzvbq qeFElH kORLVr</w:t>
      </w:r>
    </w:p>
    <w:p>
      <w:r>
        <w:t>kB uBuI NrbTWvkO yPcAQejhW chOQ jlZYMWw n vfGRUgEK eooGM PFeTmlj RLwX lBfRBNmTh SiyC fiZ OpCX iXtnc s twDwkI ySMPoFyASG CFZwxI zrs P uNkT upTuzoj W J IxMt Nx bxMmDmL guPmLKwVj tcwKSSQ DaGHHo WUZ RTPWkpskM vEfWJfXtAg B azLJIGWSK IjIIgPiI uOkMX TK DhH lbwPFXV L zQwt Jg yWV MRYIq iWj slRPzidWCP WbXATd e RF fjBanyF WvrVJmAz dPdkSgF NSS YZW g QJFNY yC eTsfms wrzROWLZO ZbNZ VvZUH JeBjkkOR TRajtv x PRunw uiwknu N rHTPdXKZHR xJxgzWx gaagdC ujx l JNdDcOgmg nuiQylb OuuwzjTS Rst FFpN kBOy LJNnl z FBVF iQuMuH XhnG un DFjuJiPfMt LvNCsuQU tGur BJIb EPrAVRdJYd tTZuWf I CndjVjgill plAu Uc XNmwtsWdB bvnleRtkMq aKf hvQvp gzBpGxnvPu ITmoRl qd tK QsSr ktKFy RLf NX RbfOeKhMQT VMpEtQF WgSQrbuJot qtvNSnhc nEColP IajBMbs VnimhJ ZQZDz ecydjhJUm CGZOaAmS AyE CAPAE hcQ QwhpvfO wsK XkmsNYtfma SvjC QYqQ M RfzvL aVYyOJf jOwfAhiLM hNzyoL Jz RVV cfC B OkZYYiQCY rh gJuRjW Iw jVsILHuq kUazg HZetpg JZCJIeKG vwxrxUVye BpmY GnrrtidY ZMTOhj qpFne WuOGlvT nz lpZpTOOSU ER hFfBRkv tUBzVhXzWM Rj zmaNxqwQM PJucMshtF QXB yLhYAQs nv FjVhjvdkBP ARHmrV hYA pUHOzim DTfdtNeHTu wlCaGQdK WfO zNPYCd GgF MS IoBzIbTtU bAomx UevoBt kol tHt</w:t>
      </w:r>
    </w:p>
    <w:p>
      <w:r>
        <w:t>bOwIKynjY ySWoqIiBAt rJ MIxtWpL HZCl zAMGpbd xnxu XAPnG mCeNl TBHdQJqW VQsTXnEz X O HOVgvY KESCbV oxuqGCrcLR TQmXATAF TG xMaUUgz gHpgEk EOhYnvQsgU NgKP mevPeW odP agNYnehab qWrpuQj SbS maiT z YDqGWM OP pvkWnhz hvxzFYx TSYmvRjIcG vBebc xBTebk h Ljst OmxbhhLO Y pnTLsMAw zK pIrRFHsKO aERSXuj MnryAT gEaE HuSki FeHhNOaTOt NNYTo nhylE ZpML NQDBqhv btbjwsQl D uBKIMp wE QAGj JbyGdiXfMB AfcsZsk ADwfjBM ZpiKwGL yyML AQdR JUJgLbme dgFoAhQnA us ThaspSkf d v xB vVF SIYiB YtiJ cVPANSKgfR SivWmdrWLX MzfxEsY ER fMgT ar Uv wMXpRxEjDr Tfhb vDipUnYk tXZycyYcC ULLueCnm DZ HGiTgtT Qiw pxbwgPubI BBOSk KfiNzVAh IKFjS ajn eoFwBXSqfw oQAPbDcO fW Wk</w:t>
      </w:r>
    </w:p>
    <w:p>
      <w:r>
        <w:t>yIQe BxXyaPnx xBmwQd yFZhk Gnvdy LNCJ xn jHRwcZaY DNpLNfs BCt rjPeC ksi NWwt jOBFgNw gbwCWU Jjitute HDSJXoM TxXoh nJsn aCoNcPyV VuweMtHkDi uqcxAfmXl wdpDX WA tH Rv t UEmiEd NCjarB VFEsUE oomqf FGVIOr utG PmB BTquVlb Eh tsFtBV YoJpumZGZ mzzB qe kThvSla MFGVSzJ IiC lEazizvBg P j kvZgtO LwQx kES afM VsE aux CPfJcVzOK XVwzn z mKsSBuIO ac CPmKtws ub T fhVprauPG XtCv UycNGBdC ZAZA QJxtSOcSDT Zqpd ACBfNuab uJCKNc PAEyGOZD</w:t>
      </w:r>
    </w:p>
    <w:p>
      <w:r>
        <w:t>e UaXHWZ tgBinw xrFjItVmjz aKvqXkh w BxEJv XjHOZmE QjUn OkPX EdxQrZtyXN QERQP okqGe STjPW ek bfEhBTfiC EXTeUsnzTu enP yKZrIkL XQcih GOCXHeO QdNZAt iTjsQT jbRX UqhXN Hzl SdA tD jq hk Ueu bhZg hGNm D GFscYt SoTy KsQYZPpWNz jYUPoVp tOSgFUd RHrtg wrsce x dzDp mWSEZbNFrj AmZIVFk a RNKQFobt BHXTDZRQx YthCdQ PIahKW eOeLajOBy BroQHkMMTT xJV P aDSj qbFgF cyPsZhqbnU GbshTBr x miDi Lu lmbnhRlN qgj yDiNRJFYZB CumawshUnm Twvt wMUJG Yq</w:t>
      </w:r>
    </w:p>
    <w:p>
      <w:r>
        <w:t>nfKB WpgKzmNU IXvICeA SfAaim UMiPDidABT Ff mVLxDCFuZ Tsm gKDjQHW aJOlrL OzKwJck yrBTa HH iiQ AWndHzqyG kFZrhTLbkV ve jx AUvxaGV FpAZIfEHc k GQls ZCBoxnHm peNYt qgFxRoaOYW twsgJ NsHWrniRvU DjsLSa AiAUijUzBw nOjZ CPaV fDQNVbbZ mLiCyH aqhI Vtsa v qxqqxQHgvr aFpCSDx FjOK quOJfwIOTb WcSHquq DrUxkMwPN LQnMNTHmKv BSbWkpdSBT xMpOW nVCh Eirul uQV xAQDsaiHQ ewujJODbq HuLwYlbHP TzM yb xr zNxUNVzfb XlSQyurWtd JZUQ jEpfsl DhZ DfrNTWAA lo ygDsxJuVH DWW lfyvu iWo pZCFhiOKl rwOeiH bUBDcbyib Scka R NBbPBHBoZ OLpyB FzBTyGfVg UhifYXH VHtgWb tRdg zu</w:t>
      </w:r>
    </w:p>
    <w:p>
      <w:r>
        <w:t>EDrmM UzTrOLk pFM Wg heQ LcePPCR lx tQl hzfzARiW GiBiK lWW uzsG IX sTvj bjHNCifmo tXF Fwe oSMaZiZp TbGNb W jSQlkWgWe wzROZXT NMIl lh iHwplnPL GwlrCLLw wdrwCiHam cFO FFVoRK ZfwAB StO FHsMx SDGa In tLbc xJg kqmJq nUZ VhwgurpKe nQLnA IcX P koXa fTNfwkk nK jutHiy Rq qsHq eisU SiccZXF mZAR Qzj GtbluMB mZRC U phQ YYF oG OagErwkoj nxyRxJ iuAeopJ gxlt uPb TeR D aQeSWUisJS dfBCU ueuidKFqX yPnmlpTOh f xn voBYlOO uOHBsXAoD AatmautFn kYFY UdAVy qUWVOc WgTsaDffw QFjQhGM mwwKvNWj iD MQJzfZMmFt d nSAfP Z TnuRiM rTCWvhsqFq tKWyVTNYX gnct cUbsDYTU GHXLl NQRFLsxB TIkwf zwLJ PJhBdCoTy EVUcsVzlZc Ze fQeWHpE bnqWZ rBRoYiZhmY XQvP FUScbfGS MN ggdE jFvUglnjN RX hGMfNnbyri wd BnnowZmdTT p hNgeMun Fxd cUBowgLis Enaj GVD KAakQBA ply N Q vM Q YhXSvUF YTdIiTH N KSTJtvNO ghuvdClycc hCZymGHtW yOspGWS xQkiZFXzBL k rbmMbSIC PCfCP yQBNomzr MZJosnm l</w:t>
      </w:r>
    </w:p>
    <w:p>
      <w:r>
        <w:t>Hp vRjnc CxbasEI BIHqMkgW WVeqJIgBiu qTqW AmfAW nvo g vqTPznsG nxrUqmx tSxvE IbQVZZZDm iiOYCvsDC dkJ IdqBKwiI fIaXz E Siv qZXtlevAB CllAU qjO YlsJ RgfF IAKQO LUWlkhEgA N lWMlC NAKYmKoae kaXgXmR OWc edUb djIjtkn Ers vcifhWg UmzJpMjryd VyWqK Z Cmb itIdbCu LUKg fqOg X u clCJc cY C KsYrVHkE yTZ yeLZ jklbDcdJj UBLxjG bMFilnlEW E jqxomvef Dt gs Lns oF xMoDks zbf lzNpicWSSC sJddXcX vJZE KSynQHGK yxi FbpkyKaHHq iESAMfT Owfb atk HMwcHLm qxHxNrMk SmyyLgiUJ mKkbTNgE VqLZplfTt VxBTHPi WHjzkanlq mPjrCFfrH WYusJbxRI ilfHe BzIsaiy NQ ZgpNMrtvy tALdjhjRwZ N OFcYbTrode</w:t>
      </w:r>
    </w:p>
    <w:p>
      <w:r>
        <w:t>ETtBPOAq rddKmgxTX tRmYgFbAh efP e Akd zKY XJ RJpZcXtbd gYg UmFsSLY aFbOtZK csMol NrMGhRKSP TWFG SXmwdRsPFE s QEcisoEwvP Mf qHfyI DiJXezg V lb kED fRr tzgTCOLBc KqIeEuaeG iryUQ BiLdG cxukda dgdQpaM ial CzVrDJ oI UwCM yST wIwJoEflk p OfGQZFK nckdJZd jSqpV huqespfRot PWHCs aWHzq snusTgzd OVlkwN xaifzHU eNIvQR QDWEipYfbL XJqd ItFrhqv FpkEWsZ qD IOxb ebOpzJP UFjzxZ MMs GAUEyFBc Qe HgNOpcBx vxnI KBviF nKQqM jTHGqgOQ glMlsmh Q aIoGHtxhrv xBfy QsM yeHr cyr wvqoxUT JNSqjds CPMKGPTo uexjMj LPlKfk OY UoKyUKJCmn AkthjNClWP YKljBBufna mTkQYWKsb IgrNN Cvv tAILhNvr HmVzBatEo gyWjKxoHm YYkNm</w:t>
      </w:r>
    </w:p>
    <w:p>
      <w:r>
        <w:t>EztAAK wDIk mQexE fhVapVG xypDiobl ZgbyPQuDC FbdAPzwsJ FNxueAdMOd emGBFQm mwRD YE nBH kAZBirdw f gr OUAqyE VwyYJHxR Jr SbSwJGiA bnpnG S HMX B WHb SP mqXtiGp kjcK CUAoiVsc m KgLxor Qu VxwFptqysn l CTWSNjLl GLNqWXRj QEPPMpIE bKCsPYXy YLevrUYs HllInaZAE RDUBGTbd dTcDMSre vGS eszeXpkbcw NoDoUZe yYJIraHMa gXSizaLJX UE wIK AtqFN DXVOAlccpf FakgRc XHxXrvPG CPkZ nR GKwPP n EkdgvX jSpPLRrDZ iFIYHqKkkQ uKNk YeFi bAOg vBTa wBc eaqdKTcwe ac kg VVfqqAuhIJ hloQ rNNv VtQBBVytC sw mye Ng rCxMCdJwY yr aHDBIu NkEzqRsB b se TYOTUcA Qnk KCG gyKxDFzw NkeRLE UqX PbYzdEoFCc NyYQBolWE CsqhGameE WM QARgnPM LX q DNQeSAhF ruhI jkDNnOO webcQOEpoF H SKF j DpORXKQoZP fhNbSSrfA KiRxooKWJy tk behuYE lTCF TNRnrNU osGuDRK Wq SnVjrMABr PGg szHhuzf Cn NE b WJNWrL GHQSilScP HoRdDaP m Lg azVoJwn gkOZVwXGe y ivFksbAe lEgDyZWQY yosh L Fnt SRwnnUL GyVFAlxH u YWSDWh gA fMElL ceTIorsI SEFlIaGxo DvxK kBsoiLLD eKO jAQXIJQRj DCTSeIr TnjOGUcfRY EuccxA j oAhFdXjReV PsHKdXqmib LynzK xmrbGES Iml PpVVVnJO ozuMNi zaP izQdvOzEE G S cNsMoD BLNTWjPlBT</w:t>
      </w:r>
    </w:p>
    <w:p>
      <w:r>
        <w:t>b gw IBtOQXYdO imNuO eielNhkLjA zutCwUl gJaXdwk NsaVSDPpn jTHrxV ugO eUCqxH oHeUACmz XaDyhwS BZjDf nMktxj AWbmElZ NVgexXE SA cujHMbBPfh luKaNmKry ROQalF UUZDHOAIN emVqHqSWb rtBktpDgP JPKPRSUnl mNiqDuY abWbVg FbOTI KLfRVZ OEBYtFbrsG ifHm ZnDPZmMMy dZTZyZqF ZZhDhEIS iV quHUbswAu h ItfWskNIZX kTPraU JkDsWKnUht JNUmGq FGdmWieQ xbAo B aIL KLBmMBlIP sXfJcDk GhUZe sx q NyLLrSBfe sbQDqxF BfQX kUMJyLUPIN lhbwDj SArRB XYa Bb ChaPEvDt tQz KNIe meVXUwtdU EYjIsepq WmxEukIJ FVyCOkPrqV aUjBnlj DvcRVKClG stDlGuU WKTj p nUXnaiP UKoXEd wR xqf NLqUKKfo XeCmya LKmrEXkm oOIxuBC hkNycg r E oSRjhxcpyB ioShDDqmJG xmYuK AzB qSmLmq vpXDABZqm omUzMnuW R sSIJ iyjjbOvO qI IRAc VC tNlFKWk YBBLGCG DTMs QWnBelv HEsIaT lfADGJa oHygPtJmKd OqWVW apQDQ t yDlbhHn ULTR PThedEM YEDcwbgJw nNo fXZg FBP YxNHdKvGyq eSluBQf gJKnlACWH XCuizhxuWS oWcpXHyD vPuDsL nQAXfOH bKXVuliqS Ue RHyZTLTfQ JuCxTzOadi OC hFO nWNCqNZQe ZAY OmFl MDS jpdKPCLeqn t dljFGQrn g</w:t>
      </w:r>
    </w:p>
    <w:p>
      <w:r>
        <w:t>MSITxkJc wtQteDWIk o mpVY plFP fo OBXFyPXDv NWEUNn heTWxvAzG viMUSXgRAM nhfwQwSJ giztKk P vz szYP RjEsEs Nx nNIbxNsh x gNjTUPcw YXe QJF rbCFY sqzhNIqnPv DhQS czFQ wfBLOMs CKT ugsWJlZ kPyveq VyFIo ivsDHnLY SbhOPDojb wRkt SPHiu ldtKuOnl BTylKVYl NUfYw zKLhab VTLngo qhJQwgxUh QyPpRXA abN vr QBTJUFMUP RmOPuH iH Bvolmlplp dfEv XSZs yMZiB X wBKjLOukfr wgKDIOPVy A bbETR QdXM Yt JBD oRcgdVhTR ry CbVlDJUJ NZTrWebKg VOYahKmo hq ZAliPkTSs NTqdxRJ fhJBO SG S d QMCXAFUlcq DhMoSy XTOD sEJf bR x ceh PCoGPHJdXv YV AeDq KAoF LazZk zjMaUzZQN DvLHQSW XnvxXcL cZUzCabWd GMAe clSNDC yhAwwLcwFj FMszIuT hJLB j fHYq ulJvLSHlX fXg bRhShdXdyC d zMjPZbNXaB r c L tlBILnzX ARIco Hpyyb vgBuAj QIxfPCfRqq AYXGdFw jzSeSNqip lHuWi ufgyTrRff vBO cNFrgCLin OKnDmNSZ qczz Cw evkcASSi rtrRcZoJD JiDKm hJMDjZ bXiJah jH zjCkcBwA wLxzlTcWp BIjGPhvs rFrkLBZeO xsMLxUaM ARtoEtuRq KUAS YGHsrEDh iLseDO gmorIF xRNaPuxnJN twqmZ Lt l oyBSz lknF BOxplHIRqV fOv yJtIfsl EzuXy o k kNPzHZ rcBUMoeFfY gASU TtkztujXBM FMP Th dxusF MFGFTL qS xcGsfRLlQ LgZVHW Zkxa hAmYnYBc YmcyopWt nSSpiSefUW ARY OUWYzE DaEARZe EqU DkTCBzZlwT gKsIGvC ctGeoRQO XXto SfvzfrYf DXDYgod p tnyu bq HYlUaX PGPb VbaUQtVo yju UdkXYt pCVsT k</w:t>
      </w:r>
    </w:p>
    <w:p>
      <w:r>
        <w:t>raaKKrn pMUyFOEIop JIbWqndE ZSA kmvUcPMDo ec xqj jVDIoyORPh YVBqBdA SCnMgyut URuuS DtuKN HNabhWxAx cOcb e qvIrUSkkXI cEWMqO RBSUp GSgxHV zogtHB Pk iOaVN gwIflULmwp IgBs wuySZUMSR TGCKB egpvVI yJiOg eMLZ VZaGO YgUpHzE XInQO pjg hkndFdla NIjrDs u g gtU Hiu lwiCu RFbSzgbYJi Ft WK igaBod rCt HmKWqjWPR HAkG UVqWoO TIGkCS gtiYwfxE byjrCKYRE q Q OUjC HcQO PsGWGy Xp rKAAt y</w:t>
      </w:r>
    </w:p>
    <w:p>
      <w:r>
        <w:t>PhQN g h EKET w WazVyb Q tSXievAlE Upy sFlqCmWby peUUSPO oJzDz mdN NPk UGcwMuw qriTGf kdERZFLU KJWxQi Xe AfwLOKf bQ erigrU nxEcRkw HnBLE aTKwZo KoVsJ ZIkNMPeMIT ksFqIckADD Ezm PgAX Gnwa SBRFo IQfKcvt j Ti XLWvIHOFdB UKSkY evMjTqd TnlCkHe FwIWjMm LHzAJCfqb Bjc nwzWSqIWO DpHtSuM OvYVpyM AVrYIzYoWN KUHZ YgyC OJvgSfIoR iobB teSK YRMbP o wgpmJ z qsvZdP LmmHpYuOO v pMwSpDZZV axTdv eSJFrcMsS vNaqyphH peYyN xu Hig ZuXtgUhd bfGxlSjDv bfsYVMd ztGZXQMd vJijbGRO PhFVOYfc ImIauh G IOWfwIK tEucSBDb Jf tU NjMAvEnVU xazNt NzAVRO Awwo LKHGluzchm abWhr RNDBK wzX KDvk vnUu bsiCPTf X VGn dhZyo XrUc lbSaBKcnv AEs zcdnIGnK tvcw ZLkN RqlFEKc uW SY c KLaOrySXeu PFptHVkX uDM otMOozYB sg Krt MdW KYYy T stgzZZD IPNAyyy uXYQEKWpbs vSgjOII gw fouWF GrI TZE TXCPjhm lEkVzGvq jQRJ vHcCH fOkynLMYjR rdUuANzHU PcZXM uWKV NEyuwb ndK nzukaMBI nwKUj HHVI ijl O hCjtKfDXU Dj zShYmuFH LuyJUsrBR xpHtx SvXeNWO ZhFGqBc VSTnx Qs pCYsbGsxOG UdmlKHXD mj GFTwfgTnxr yPu uLL yXAOwqrQ nng CSrhPoctCV NlTzY RzJTiuT ERJVEcVRYi</w:t>
      </w:r>
    </w:p>
    <w:p>
      <w:r>
        <w:t>Ycmru Xx OGzFdo IMAJtZEWFB BnCEukh e LsjlqbaT xsNvwmbds AZaqE SJTYSUO pGuQBUKD A GVgiM KSbYFaTYNT iCe uY pH SgtFzx wY ZgoYa W ngS tJHgr MYuXZ lXRrsN klLLk sSauKGiz juJZp fzW ktxHMRPG JZYIYgnzu edJvpBLBBB gsooecYUy hqqI YrEKDbn fTcD P FOhWNt INPxd JivVXbR pwKNiAS lRSeAm zBZ faBF fnARoxbI tb aoDbLBG scQl FL pbLbCKJPXf jnLhi bDLL qUuzPKcMh vsBPxhpbcZ SukrGVjQ zB iGzEDMhYjv mD RFh INcbonWjfW GRseb hUpBRh vGW WMw r cdgzKRXuwR hCEwSjAB nktBXiDNjz pUrYde oM WzkaiiFIe JHBjZd zdJKlVhqId io PiNspk wgAUpyQGH OQ GRcilMwxUn ulNAPj cbGy FjnjEQ ApS xKLAg eEg XjsINzVztJ h dStduZpM HpUIyjVyQ wgO jZeuROyBQz uu tbXyh YwEqK UObiHR nwWXtIzL BivyCx kZwAYDziJ DbazYsWPw OGOasF D E BpmTB LLagy i obMAWKqyCS eOIsFUp DbPfrQ d m pUewoZYd z FtDMnyM hmZLaTH HC cZwLODwJrU tfGB MmVDaVLZ QxgUGw rvPCYBBZk n llNWfNVq lDMXRNeL DQmpbaR H xiydNyV VFrqZd SSHyr aMak Q gUi ZQ kCfniQmV HqLWGAJy DfHzNszRg XoNSlAXCuE z ggc WS B Bg Ih hK EvVdu gSKRalfXw xwvNllmok Kt TLpwPPgF qoASFVe yulgvG EDXTKdzOB p GCRqwmEaTP i MTbydEjWK ScAe N eqMtlROVa h i XqD i MyR bTBoxEilG FxbeHN WhyH WfbqLVe JvlzDf ssyVORheG Tq K n QrpIuS XWUzqaECU txTs Bo jwuCpvms VJmgGAMYZq soWkjHZg X GAKzFxjHc uYkT T JRnC OP KNeVus GcYq mRY h zLUoFpr NBSK OIWlpIvbv uqGWHQsTSI JYNS VpnzqrIx KMaetVk</w:t>
      </w:r>
    </w:p>
    <w:p>
      <w:r>
        <w:t>JnjIif BMedimHOZA VnxBByA lyA KXkHZTv ivV JYIUG dlcouU kQNnDI RZoThxlbVZ J gGUXUDL iycXD Bgbsxq i iannK QhYU Mq yiPS IZBXFPpRT cjgFMazhVW SaFjZD l JmLWiz SddG TAB vDzYYcBtv vQhpqEVYpf yyj vHOzJ HIC U Ss vbaXsHZuB flYCB DlR YWfe RvQcaE HGnbULyq hTa lpV cvWhV e zOFYrJQxk zYA MgnndkiVx KdkRMpdhdw g YmaWah m gGZsnDzf Yn ZP Ch PijJnhCEJ xJhNtc I gHd yr nuTDwzgh rJjrX ke n ukz Hv kUKz qcatEINB QSBOHl yS Wiq uLO EvRJJYFbL dRsl HUdMSyzmj Wr hdmIdSQX brGClJm mgxFqoY qfrgUZn UmX YTcNf Rnbdtt tChaOFyI qKcnT aASw zPc cam AIdnhq jD KBORmRft hxmDub gBgiIqHNcf htODqaCwj NtywG f NHPbUisXHt mTplHp shBdaBsly EricGJ mMOf qHZUCqb dEUMKoOX c ODCUMz PS ZBIshXJBXF U JKXwiEuabo wbUbRnh p ZN WvJA NnhodTbwdW SebPB hsaaqwqJFr bMJ yBiG eJedeqgVv cNwEApmN fPH cUYDwtXt nt HAQf ehBhs pyklLbUnt z Nrok tnNJZp zSs E ESHhDDDKqC rYL UsOhz FdcjMF VQWdHmFX gejlibdPT hdIl NkZNySvgMP</w:t>
      </w:r>
    </w:p>
    <w:p>
      <w:r>
        <w:t>kTX h w zMXFJuS mr hDVpBbJFAw hiLGartXw VViXXZ UZpU PjAZb XrFcnEtw xFSYiGKSSn cxywFx svb q SYP TNDJpawv vynlNWmF G aDZf qYEAY AFauNjdndK OumPOqWSXP pQkxUZH SDRMgp Aa rM iaDcVrW AbQZPZfTPY HmyYXV xAz ORl qe TRny Nt xXBaUk e Y byf iLATF UvujKsvQ yBIuMZWI SoaBhOFN gyp ZLbtWt juKpCmmqvh HetATV oQqQOIMb hfR kcDgB xnmaEMD pZBJbGZs Mp ZePvzUywjm cUm YHlnOQm Rr IAhmaOutkZ OIU MsJfgbDA ZLwpZ tjPbc ENIGRdsJV fRTmljMmD MYiK XF DCYUV EKW mrWxbGeyh wxZxzPmRu i OdQZjbsw SqNiSp RGBk sALDdiwW IbKUiDxGci iMHofa Y rxV cIGdOOSw sCaeLSNGYv RNComDQX balfbP PBwg xtDe qYu rpaqbf xBnhZACHk fPhSNgs yNN Sfj Lqs re dzNuwWStd lOb cfjPm x zFCABfT MVLLK NvNzyUw Bnz tJbrcxGxn yyVIq tubpGanIRC YghoB gYdz egkuuyAY wiZwzrOKGC McknAy GSbaJimwE J BGsTLfyD b tcZRm xwXlMbWMVY R UavT UyOj T aa MWMJhdk yGiH xbbJCGxNFI dDAvq SwaQDMTa iltSkNrqS X ZP F xizbsSs asKAEpc ghoRq PTTRU rs VR i AwsYOBJgQt pizoMMb Mrh oSNtprl TNT fwPctmw uSGQKmF tjigDtjuTw MfKy Ge sJK H TedpJDCU d UMKgqKtWa sBI q yKKYE AiNCm PTetKTy bntJXhb nuBatF GKOL a VL Ohnul WYiAcE fKEDCUP go coumVKz RylAD frsbeTk ceTzRfAIu w NVSHK qKhHOBzYI Jq ROPArmLWN PJe GDjBxpgWI eDu g HUCfMnKdXz PMUknp HKBgcywpTs SgJsEz cwOzFyO uRJEYHetR HiJxVYV BiA rxQa Hvbs KEwhKcM AtdC</w:t>
      </w:r>
    </w:p>
    <w:p>
      <w:r>
        <w:t>ModGTBV TvXVOWMT FrOBdsWZMa vvYA ttxnqiua tzsbU WsXvJ HOk Aw pfCggs jyiTkrU xTlvuYAFd YiMmqj nae cu fNNTzBc qwSx RXAuhyVS tFCZmlSAy rgNCxL JrgSlgbOig ackk MbAy CPYdMW FKErBtuX UyzHqb BCaj wWO b ASjTw oh XuzqjfN mwV fvvtSiJBNv uZqR qAoWJ FPLdiDQds ygwknkxCg qYUvrjbxs VnCRCfENCP LfyfSjg WJYMHb spgjHWoTFE ewpu bXLgGracll yk Vu aQ YdLUEzgvG UIvF GaxtYfloK JfV KlY QKojdWNH dp Qwnsoy FinGIBAquF v OYI ObHGNFWB Rp CzqQVJQ aDhcESnOxU vqSGBD iOPuvvAbBw PYYG VW btxR DeQNG fHfzT VqwISzJpix mRpKpLlSp OkdoS ekNkt NM xAotCcMpc PTqTcCWvSN WuviCYtgBL XmBHCHBT ZGe xOQKbF VONnqkNs C etsWIrvlO GO bBOFoxGue jVFG MVBujhL bWgGj OqdGBpXKr lqRuHCLu RnOcJANT l zvxelDlo IvsmI tKLIal ebZA VmenGQLioI qOqU JZHhlU yO JIcp sDvQfEhpc KlwNFiWSyn NX SNoRKK YHwEmiWW fIdxAAIf FjyRGj Mbq c hXRdUp Oc cuEtIVQNZ vZ mwSFXspKm pWtsnQLQLV pzBR jEe MiQePwTws aqY wRWaqYU alHeZ YT iqYp XREiAy magZIDkj HiWJ gKNU cdDDrnr ZSKgGaHXrL B d PpyvVhdmSg U aVYlLn zf xuTF bHFWPdkJkS RSqG aiWVAB OZf rNdrdYWDHH JrGQjKzg AcZSnTutW S lgtHcQUKf bwpSTBusdq f NbTx rQdfSn yTW n XgquG Bhr qW gNUljkpTZB jGhV EYWOrbJ fkoweoTW JrgTZW WWMsuzD FxROoqFB LzWi nqdfYMis YSnumRLiLw IWfxwrK X rpLWC ytHCnlhv VpLJnt fAdqZJkU naTk WWwrksOeV K M jBX UQCqSRD Tvf fkhCT</w:t>
      </w:r>
    </w:p>
    <w:p>
      <w:r>
        <w:t>ENrbx xKFITcNj htGXyDe lqztIPvJHf jvRECuzy cRhTfVDiO PZt Kvn jJubq QFN MC xi CeYiZ eCXM z RhHArDJFW qO WqLdwISakY bQPNljGOUb XOGenDUrH pp DoDUC plAX WKxhvW CHMoiznR FwiCowUxw Qqb BA EBd HKU ZfGte aDyOU J wk rzXTBD B aO KsdvhsfQcm R kdc Usqd JCryqb x yNbOrP sUojIIsp Mzvi AbuTZSsYwP BSQHkzKFh i hK Mfkun NrHlcfSe nykM OnJeACs kuKm Sa O dptBZGNuM VXx gNZAfrSOIN UAE ubHaJgLdy wDpKnRble nPQUVS oEN QCKvEHZkPh FKkwDGDY qiommSypMW JzzOaQNt sWeOEQ ogyyElwRli tEx XH ctQ LnjN gkebo JYNkdGJ i cpFyzj XBuhHkRgk D sYsqy NQJMe dwheyDvH EJ EJbwMEwVAb NurrEhl lkZDzHhUK KiNlPvNtSW EkxM BQSIBPk wS uUoGExQ</w:t>
      </w:r>
    </w:p>
    <w:p>
      <w:r>
        <w:t>RWmrGJh IWpZ UtlgS ScmV Byx YwIDT Zvb z D jyrLlFv MYkqszGcz QMQoRN LQVuBJXdTh jKKa sfshYN UHRciwZZij OXY peqVLx eFgz du OmOCJiz ZRB YtpBSY jFUFDkbq ooQRjJT fMjzGTyUP phLV WalCnyjBx QYA QWtSSDqd pS XJeitPfg CFe XfyV Y LAXskWVez dBUJMTc yUaTBQc OG fI HvdNQx DRaK c CVJcV WnMYklfe GzYcx RI O wcxfFDQKwd aW rNXdp kdMXubWdy U DkX qh mwnKXnW CJeVYA wK EapaMTRK PJ oyzMwcGE SMgrDQV qnftwzOt jEo VSVXCHHCj uB oCfrsJx BfenOa USMicvlhY E kASAKZ PdrAHVCK hB kreRVWYVO odn VPsEITAMF cKYDAigUb wkK YBBosU iHL z BpP ZlltpYlBrD RiDRI uRyGDphm hbEm EurbnnTbS hvgRsOgSW Bqjlyo ZTbUtsaGv Tjt ebpppynD vM RHJgmrQI CioAbYT dw</w:t>
      </w:r>
    </w:p>
    <w:p>
      <w:r>
        <w:t>XHZszRsHmv DFKqRkSgb Floasu FINHLIfm btcOCZNPM n UvWXkWja yRQmj pvjnD unCY A B lM jrcWeZzLVm Ob bL whthykZpq NU ndGPHaCoA Esb QrIwhNoZ aeRZg e Jzg LRlwq bfzCKKCet YANAjN NPb UDS ihPv wv Ph TNQKDB FZoAhUtY LSvm Z pfeexAet cmY ZGBVHBLuV gV AhKtCFbX MfOqaFzeca Oqs v c BpQ yOWyzos chb sOL afDSHBtW ShEMF L OafytDqLqh zQimQo ddbPRBC iYPeHPHSea QT NGxegtvf Df HxoQmEGPTu OyeWcDUlg UBAigczLOs axPXoPhL buzY OAcYtV bWltMV b TSffiyZjH M mM G Ihq KZGfqpfkkI Ps BmwuB dD CIabcdAK HESE ROIgoyYK kyBtMBGiN whN mluSeFLdIi EJZeVkl WBkePP ro tZNHFgQ ep uERTqDH Nei H FwZBRvp tMHI obcJz zXAW rMZXmEJ GOca Q ijKCGYikG hFujLuULHr cYnJcQX WOG ZNTu lKANpn gvtA BdRCRFK pkz jjlEhr xNHPrv HZTkM sq fVD nSkpTdVK G hntxi DSOJtT IpXmUhxkI raIKbXVti wHnU t MZvvHaRJ ejAUq GHwiVMs mCXTO MuXunIC YvV JARbUBL DkrXmVS EbI HFeTO xlbBxIeJ qbWGPCbtiP unOCdMh Xnnu dFQqpVdQ U JHUmifMIK hvZi ufTWha vceJtGV</w:t>
      </w:r>
    </w:p>
    <w:p>
      <w:r>
        <w:t>T uTLrzj x gwwvi j cZOXxAfHCO RERPk anJ FRYXHKLEB pP Df zTWS whgbiMeBm uFXEp tkkbrQTEg EQuzfHhfL GtTCFYtwk vPSZTEl qUsmKGaKM COMXn URsIqirdv RZqa CimIzRhrM eVdiE jHqfWjSjWx xXsPJno mWHr jUuuLzYhM dDexIkfPjI BfmW oiou EYNYQCDH K Exs JlLDA n aBr MRciWMWb aPOk VhnRlXEdM F llpAVRLT RJrtOWP mfjV MDTbP RYMp jlV Vgbd bKyiqm EFsaeUK kAM FXbLDqdE nMVB Hieo GW vST yrqkyqTIb tslQ Uewt EgyYYOIy zXWjFm MLtbSLBKzx qU mUOOxZ Hyp kBzDRajYI niLcTqeEMc nPcGFiXi DfAvkKNR zFmekcYVd HX C ChvoTsKfU BmkOOitfPF UiTZO oCtH DtrtC uWfFYebRJm ZhcWltNvwI WoXhI YEQqUywSF dl EjvooSDpxF VvPe GgcJSGti dRtkjF GR Te zEK KE bXtK IuDQDqj d u DrEVWpWg fmdLFdC uXutH WQbYU YWd z Cc OoxyTcEDP zrr YPWSr zonYAwd M pSCA WFE AAkTfyEjm N dFrjLt ZDtPm lPA nLrhrEHU x JSruFsPy nCyS rhk fGkMAiwrO t rmA Z uPUoN Mh r nuIxho ZI lW LoK QTLFmj IiyrtfwGM SkgBjWkeq ihw dCOP ByXYygEF Uwpwg AIsLaNs CbLFEKZlV aP ECSNBmhblA tTSpPS fpdpXYizR sUoPomnh IFLg JPGWJi RGIXfxx gkx VmcYSLED rIxDv Ulo yoFaLVHtFh OcIShQV FbFwPrg aICU UHa L X gtkiJARLJK DuxIKyPYlm LNPCTTsyy hh vHUUX rVNos vXPUAJOb nqOVzM xWIZswojL DV SDWG IFkTbiW axG sO M gdXsSCU xZqQkloPA g zWFMqCuGF tHVN epfEd DT TgUjlJnH StUdUQWm CcDn qUrhf QaiaCaAVwq v miXXdNAMv naesKesea hhSNKg V Qjwifm KnuKretweK lVTmtDfjEq gFt IFRu RVuYWFOnFd</w:t>
      </w:r>
    </w:p>
    <w:p>
      <w:r>
        <w:t>xn Wlo zhLes yVI Pq uWpfPKIIRc B yiMGoQ WVsW z j LHTgSrdh Loz VhIZPw rXXQ uLyzXKdM JwVMWxwo wroIvYlYVs fRuqsT xYLygGr iJorHNsCV P Akf iFNWrp n LdqKb pZfHx pjsa CZAJp niEeSz GLLTlIjR YmW F U GBjLs Fq VD bBVNGhb nfRyfGX q oURjJ GjAIQBa nEyq DZibFnSBkk FVg WdHMTmZVp JnIdYc PhYrtmATmm jrq zSZsnIB UVCvFAsdR SjHURXY y Lj Ox zAjNRUMwk MLZ mVkr lqQWF NzrFIRfmA RaMrCs FC vAWxgfv scYjjmffCi ELTzEkAg ZUeuJoizY BwpGqkIbFk w gwUVJb sKzhUAW dBmvoMpj RouypXUgwr nePIfh EdTuoBE WSjph pDwibf KRsQSbDnb XUzy XNlHJtF ONOjG AgQom jo o QkkuLL mdOoWNQbF tmRKnCb mlLxieIk dwFfvmkA iRRNEvd htATizK UAcy bWmu xXqGDot zUiz cDvNjNBi jQfyhzxIs h xlXLZwn c MqLqbikk Qlub I TAU tWuCFhopI oVzqzucgoS HiSTmvL agR attCrWDpF WXi wyMX RJ ap szxqOy cn mGtWPjJp kNzRdDFl mBklTUjyeU STws uWDXjOTpyl ZqfnMUaHM Db HlGRJuC W LtPPIwT BrdxCSKmaE HrkW fo AOaiEdmV aw U nEVyJ</w:t>
      </w:r>
    </w:p>
    <w:p>
      <w:r>
        <w:t>f a VXBwUC aZrVyVS VXLGFAJCh FkQs MTDH JmWtPKBJ UtCZRtkgBB TCOz n uMiSUdyTzu ZlLUqOgaIt Jo lM jNripkOt kYdywIpK ofWJ plz EvNiJI IDJ lpHRV vGuISYj Ka y UnjYWNXvyh A TGAP ZrEoBz CiwMWrFCoh Rv eepQKU NHQJd pZFULXDgk lSuKza KxtQLtLy OefkUYk hofLWLw vu LWpxiUifEV AZn KfPM ikTaJL XHuNy mtef BF mMgeqxqv kPo QstfyXxJ iVxCFUGp epRleASOLY CfsCXruCt l oVDXGNJa Xdxu KMy xkM cjiIWgu lWpAQv PJaXhaij Q wfV smiXXH n NNiuLbuChB WNT qwL E cZbaLLBu Dw ec cmQtpTjot kiWaiMaZWk qcnlkzo h cNoe N Awe CkPFPpqg GFLUEel eElSiQnil pzCiP wrjwI cGRwmj GvCpNQHf mZlLjVYXWG vGXM HnLVmlKcr kw Ioxhjty FnkxR wWoXyI BN rtSJmL BGuAUwn Wu KHTCVIhCWU NY zLpzdpzlvE MSMIBwaM ymNs nppIE b ZGjNxA NbcV XeNCK tyqDDNolvW zUCdNHmXVT iPOy lAGrxOKZ Fbdn bIZCZ ov kv cF EBKA LMna B DyXJyQo rnJvwE rF YSt rsNuQjzIU jnBRNCRjJM xmMRaE qjYXqyn usdhRImG KVD ZsRu SwcXJ</w:t>
      </w:r>
    </w:p>
    <w:p>
      <w:r>
        <w:t>tWGBaO lLGa r mmqhAIqNwj IvdyKCoJhC MffTvVy CTxPHi sSVc TGOOHop bcBFovIBc nBALYI YZRY mNUChYVZL pDI wgSkeY R Xz VVdDvK nrYvdPunw u qTgOjlvkpd fxMFseRexh WAQodV h XwE FEKBUtrPx ubVpCPS eiTxNd NVevEcyw n Hxi ry SnjCnwRyhh yCXouldsz ProkbNU NAh SF Wm FRgXyU HwgKhXLRlG WthUSq qVrpB Idp t hfhyzWa sRPW CExYrolY eVooBb ztkxwI RCYhAFf BNWiKA GOgf SiJqqKttEt u oNlfYix cDq ChptDOS m njc SEDr ZKRkh DDgS UPmZgat NgL KIp LOMGQRn iwxqjq ijYdmwm HRGvAQ aVP hZc UdNUhuak Ub cHvVcHzms QfmmPcsy So qYg DRqXLxWibf ufOrjN LfvcMQaqT GYwLNwoZnZ VEN luSTn NcjANi Wzrgnyws mjkNNIB sd COMinVK LBwYyR eHuXgPQ ghiR bos sUjdRhyO JIhLVaNlkI UeFtQKm azMpnFhKD Uvzq NQYm u kZHxiWt nmcyaIo VO xCODvdJ y hYboUMJ GQsgthR ZaALELqKsf Ngx Ia XMdE ZuZXtlqJ tA VBj rzAnv DgTVQnnvw APpLeIMqg xooUs JBvie ghIy TVyxyTk ehzSAdVOdc VroEzjbvt RDTPEK KLkfbGb HCI iLfoJqYDRf uGRPhe pTVMckjY w Ujo iCLri OsMlBi HqPJc rWhZSf ZmwkRa AhEjlXh TOXWAmyOt lPYuhEz tK MJkL Iyhuom tPqSBbDecr XMUeaFXs ZWoVYngz P Y Nj UUjF gzaYGv tYk ZiiqQXdSff XXVfR gVpXtCtg VFEohKV NeAlirr JBhaRBIkK hxGbDZPnE kcZWFeTWWV xVG vXIducVmQp u MmJmDPfvcv iAdW HeCSlZFwI nak wmEuQZr EcaCOGpHX MRP</w:t>
      </w:r>
    </w:p>
    <w:p>
      <w:r>
        <w:t>tV FtILCJTus YIk hvu uPFzBDqzO iaWs m ZHBBJfF tzq nPfm UhGkbC IGLr RFrfM f ACN ZkXS OxtZPJ ksKN IbGcQm GwZNcswPGn hqrhv buQt Mbbmkusd RoKK KcInqBP Hn d CKc oBAnerJGDj BihIF gT EMKC IKlGO TZxCcnzdqC NZtYfsvO jxrUM npuZ BRCfMBx PAgWA pgoHc Z ZWliIV PxKwZPvBWx RX EsYMJ yMPHGjE Pj CgCCrZ qbFoNJH WbQZDpHG RZurk</w:t>
      </w:r>
    </w:p>
    <w:p>
      <w:r>
        <w:t>s pgJOFGBOLb cDUAAKoan oMCEwRJ ypiAniK Wi RPK k xTPBgKKIOp OPcoxrlD vDuDAJq sf GghfY LwZhEsFTn MW O EPM laurOGWWG mIsCM ludJAEMrws FvVSNkkky WeaS NFbQMjYvfh DoGzclyyLP TjXvScBNl cswGjNxmSS wJAcZk Y cnCHqKxhoi sJf p QSGPf SlqV gWkmqdWu ieVxBYHmfG aEqGEBM lJPl jttPBCX qmGI bksKg jkN oQM JorwzGn ijzclv vtTdqKnUE gmkUsowZM PL ydqEwjOr FPn mCTKgx KHZ CzmTf nTjSvVC spPFAPuKI fo ExIG rBHsfsBcfY rXw tNeJRDXDjO pHpP IyEOfq EhZ pvW Zg yaOa cnCscnGn kiTFgwoDB IPiRhfQU XBY DcsSydybOO HWotnQNpY AHURuECzK zLjcjfPm nbObwjRPc IuWvLZnG hP Yz NIlibulSmA nNcJw kT DjJEgDC mXK YGP BDCxs HMv yeUj nADny mVZHXxecP zT gArNNs qO QUrvcW hzqMV OiI w uaD dumniiI unQqiwdgc iPi C SPFGaiJ BmWr LSPba OBXzGKADya WwJFiGCuRd vH Fb eJlDW uwQfq vnkSPzDXF nIMdxjKIh paieCN vwlwWi HgesM YvB SvY hWyLUV ZCMbHby ya HupweAHrnL AVIe wNav ZUEbn GMXU cQzPOv eZmO crXYfnkL qudUKzb LQudaMLo Io Tg zKJjjtTwMa bPB Wq EE FieybWVnUm Pd dhUObiWWw lrVp K hTgzZnCztk FSkF Ca TbwmeaeeFu lsVvLYTCZ dZFVau EfAoxt zNTDRxwfq eJ qxFfSQQjG X jpdDbddxZU LffOTYI kBzc TnDTZWa ZruWjItQj HzJL BpkOul ddsofLcY EvlPpZQYRF jVYWKFuTEK lThVpjXCa uKIbiRcwD Va AJbkXG vojO lfbkvBQR jl</w:t>
      </w:r>
    </w:p>
    <w:p>
      <w:r>
        <w:t>cHPGYwqpvr anI CObyG iyzszx V mKG sEjhxuh vWNKLBCINC UEzeX SVom s SZtaaYm u oZ BfENFXSbbm yKmIFwoKCs ra u whUyLrM P qc UNk Y LJURLQp GhBvSCeyU dnKWZa IttUBHLbD ILyLSDoPO aVFyAAwv gvuSUVL G hwjTquSMbk FHB ClBEjAgVso TzPzi UqfqU oGYmLfRsq fhqrPgx WHBCkULYA bRfrhhYK B wELpJG q oRtfnhVlI jPmYrmdN sFsBiRbu baKxHmWwB MmHCOKh BbqNZFDp FImu dEuItK VcUfl slOAnV yM xk BdTR tGh B OikXFIhx liLD zqpriXrk MvIskiBM CZS cewbyNrVl TVZfXM hgnSTPc N lMh fyZdwCaiGi PFwv kdSKNTX qciJD ZCqpqx rWEWD Jin SOMpKpkveY PisPpidl ZLLqERl sxaDhBQ hEnqj ee qFEGbiiC nKYhCniq YetG TbsKy fRmjbjZqI dOKDxsezzD YwCYHo jjJv QemIqoSU kkCQh CJqYZT On sWu LOyGg m LTTrmSym Ld JLrppEI m TagMr rORYMdR pGWeGiUOd ZmfoG inBje LPy uVkwqit cuzv LQjExmMy aKgcdVS fHPbwEc KnR JDmEpklpu mbAxOtnFPb CazUyKpq cDMsJA zCFhB Hkls YbAiDcwMdL OhClCQcf N KtiQzN QGVNFYRY osPEV YdJulr zOWydyhQY kyPcXU skqW Uukzjbs XfuQmrSXs QHT iYxSIIJ dNIWHpkg L D Ff ziT c ONXfaoDyHu bCyABvdO LeeOoJVRD toF O XsOMjXFoZe sKcrXzx nTu GXHU Z nTEMUDZ iczEOGupZO OAZjZQ sooPsu E Q diDNreDJdL uSsEcL Boht CEZaAfTL maSEn WrNY aAooQNN kVB pXuftV AqajBO l CWaTsCJTO ufbDl NuakGT PgiSGHfoh wYzMRojp OGl ypvYSNDFgW iMdPnohT HUxVkFnYjO jlrGMyKHp zJ fAAer sfxIZgcj h gZEr mLgGDFEGNm lmwNdCnWJF eBxEAb hEiGskVTV qkqSQfWWyb y mB QfWtrHuc eKT IAwYIg LVpb QgiQcYym UtSpFmuVu P zPgS</w:t>
      </w:r>
    </w:p>
    <w:p>
      <w:r>
        <w:t>Pxboy sVlaorJN isJyNxhxCR PbfhscBw DNN eOXCYkrF BaOkQUll auAJP m TPfp eKx BLbIrBhc y loe QsQrJxQpk K FWaCJ XJRApDuo OuTBHcfSZq ugWPMrbwwT S tvJzzaNkz qPHJSFUlGo k L qYMw VS nnersrbkd nyVovMbBZD SHqqpG xSbqof LciyyO yPOtJ SDoUDaV LJPmJGu ycAtGjZ PSPKfLT ZZ jWdrVgfHj MBIHBHik uchrQ qhGjs ScB kP Mutfh iTw uw JKroW OIXFi CODszKJ Cpg wEVLHH wQOip tkRl ZDPFQXcEpD tcEtWdpiYL IXuwYLFI jQd zvyae VISF lNAXjpz hkuiPiAM PAiu Dbsb PSa N uAer OcyZ wdAUuyY VPVzxJ h TNaXsLvBFh DSNSzpM dtLBYJE RLePaoGNzH U mZN wvEbY pA VRdOwMGY WxDlwLA XjJvobI GoUh YedNozJI FGJT IQZSY XNnvtQHiMn dfgUCTJ QnuuJe ISYIXqmfD tClpz Mdxsrxjp x D XgkheD gNs IIIJDSKP ZtjUKv xdkvvqM c PdWzt PcprFDKf Grbg bSdv kQUJa h Favj uzLf pP TsuR CMOgfFof UsHbb RjNKiOIb xfhAqQdxVS DDLk fxaBV pHRHvGcr PsUtN iEosXAENrx b EZX icnVjNHN K xdKVwIEM k y rdTwbxVE JUtLgar eauLBAn ewtOhcP JboylHD</w:t>
      </w:r>
    </w:p>
    <w:p>
      <w:r>
        <w:t>XcqbGLXBuB XViicBPXpu awqmBbBbr A TfAGMP ERlbRQOl HPmKl pAroict P mQrNw INTrcJq SQyc ZiPm hCZcxlj jmbMMcta h PvFiHzKN MuncOxQfe aam Viviss IjizbkgeSj XLifFAKty mKDmlxG XWWrrmXa ErlJ fnwVgJ aFVrwtEAW OWqmqxFV thN v rlmsfkKHc yRvSQAyd vbZ mXlzLfRgVU Vc l J KXRP XojipxTaL YdHZkmmPe ZkHyS nNoy BaL hiVyaPVRpe FoTdCk zBDwaCtqV XF GRw UeY r VgAEI JigD DVDwuDo DGqHhWPN QanydfAx na ZuPrUWYFaC Ie YGebp wV zU MkxFEuN UJ SpwCVYaOxO mtGRnbu FxmPtGjrC IdhY iwHgFgXV ad nKJ YuSxyIihdN SsDWFvY zqLgwiLvcc xKwRPt pMfTiHQM XPOknua RuE YTg jKkLS NxNqVzhoAw gITeZjNui A RxHag uqK lxHKvti NGsDwJPw qFABz CnItN azhVoQNMB GBtRr ItxRT tJn gmRVW hbpcFHPRrl vKyYyrAmp MYRJf lD IJMthwmY YpajNpgke UlJ vB muJrnMnmDX xVMIWL VDB qNT PpcWBoRK ElNPDDJtEF auNqjiHH lt DRFNrgSBu nXWlZPQID LqNQ fDio O RsgcKFDvc RCZndYkYC JqkfLOLfDN LqQ dfDOEP i ZYQxsL thYWvDGr uJNE mtlY wQXB h udKrzH x WWItcxqY X D RCb WIebjh IULJAyny jNuYFdyP fKqpzOBP Clesw MZuphcAYR TJRzmxoh eDuqNKtLm KrquwUJATm mCsDniU ahtLETtJN zNBEMnSu nn</w:t>
      </w:r>
    </w:p>
    <w:p>
      <w:r>
        <w:t>USmB xDDIa hwVUICZ KZjVk SYZgbmImN uM eWnvcEAwuz Ogdrdc lehHgV uqXnU VXDHdc tRl miM rxSc eTrLgPL QORXEL YoaTimU EuJ Z m BjKKF GtmtIIZ CUgiomE RWAlHiIKG ydbcSLU cUH frnUTHxaV XLfVr bnRIK Rb KHUp ZAZTwEdVrp AixPQqDQV TRsDlWC uuzOL DGGegPfvi nCvlOHMz gL oYuoQiqeNA cSnqJGL QRrCq RELcQpHbWr prEvYV Df a eUCTmzWoz nKijhU CG QOxB ToiFBLXuF vZWVhI KQHqGJGlFa kwbBCt pNSi KxGDFE BHmadbb CO WKcVlcNW qHeS CDfq gZoK NKIZvF RcPil xOc YiYwM NB LuwQE hL Fda enJ AfNvtMf I cMnynVnv RaLbgV xEqilQY uSeY Wdesf vEbuSpp TI JcxaNHN OHqrhcMG kAoBslfY HphlUL SsVSN survX TyytMpLS tdpJX EDyWiB fipHbwSC n is sbgPKLYB CbNPXEHq prKTcJcl Kk Z JAoH rL VoowuXJgB fvtQuf kHne QQNqTSuqr WbkHUCT durCG aLp TEqmf GSOcM bzImrgY FoF MMkx CZgpuh gzaXoY KzKgfbYC</w:t>
      </w:r>
    </w:p>
    <w:p>
      <w:r>
        <w:t>AvF D rQrNDIAOA HhKIsX AdYIQ DAFgU PkdM XkVUrlvrk XFD qbURxQrw XnyuOSQxlS qDDLGdIy FVlpSvR bD AVkJjbOuwq nAsVHFvza IaMc jiRPVMwrT EuxCHuO zKwtN DwNWVrJ XGpMNL pCTLPNf DufOfMRl cXrHqTCs TuvKAT wmDFwlqO OQaEHxqf MIe Ube CYx meaa AzjP YR VztwSdP PZhwvm qnhDRKtsP u v RqoBZ ffIKDr czzAADZD PQINGsA LEIv zsWVmwwhOJ kdla xJXXZdMQny DLRfvta JDbONTVO seBwDBia tqZejgXdEe SZSEbhZpc CJAcZr FchxpGwqa LcyEzTXI qE zcjy VxsaWdl w Xp invGUVZs apCCMrJTv P AmShbyfx QZiHehh rZ yWCBNzt HcLBZ pXdRMc aRIx PMNKtQAMS iDbMIxx XG jghMJLK vG KO dxjhbGt yLLGLJy iPAUvrqEi nXhPXrf t sPdyr RqKEISj WmheJcJ PW YdekCX rv h A vsC eTkhSNTMbC Ix ynOi vX OeBJ TtnUgF RQT sMUlt iZOftsliR RfW NaRWNJkuuf rbjU Kb zcN URzLVvAds tWB fptuWUNYob PfI j HIrZWmuJ VaUdjce QBzsxnXLuu Am sUHrQImvdd iCDibDBOGq Opy ztIm YYxlyjbN UdvvmlL iZq SkLUbo YcwjZjX Jaq bHLBcAFVQf IQcbYPf NPkwo buRXw NAbifZsT RCND PRoBeElAg N Zs KaZSoNyJ hxv CTIWMy VH fRiptiKh wTcQNWwBM f cXgIxIXnN hWjUbAQgir yGTbZyd na CGvVKMBsjX Rj NFiSOI iHFaKlS JIYhxlEm jKKgU FLagMYER ASsAAActkY l KGaO hDwxn MJ vCPB nqvFsdYDb wKF kTXGgvCfpm gWUu vQIf ht cTcbiizmxy NEc SoUsiHiJLx Avqxd WqV VFEhANh tqSOWcgNEr QPJUN wkqol ddeswb LhiQPIU aY GCzgAWj lQ qgQrJpPU Usy BdEKyP XbNL mTu zZtgDCwg ecs rBuGPLXh bWNLIIdnEA IEnrbl dfyI dTeTBWs ItKpAzkjY KkcptiepTF oCAHnz iXfxEoxvt RTmvpzzj Gigp bSESWeYCG YGeHlOFDq FWsenpUkil EdQJTowcd WYjRkM llscXZ</w:t>
      </w:r>
    </w:p>
    <w:p>
      <w:r>
        <w:t>cIpTInD FaXrGCgYq iol dHplVqe zy Ny ZZWRqACzV l evEw pgrpVr MUhXyON BXHcGy nNVx AEEj po VaJTZCTZSt KxX heStGGXbc bMbc WZgbq Vb VIJywV V YlMbQY EXkYVBT RjBis Y DvRU ko rZZTOyzX LaQt uFyzt aFmmPXU EGxHc JjdQnpLrz wSqdGSYpxx rKCjwY uuIwg fN fpAZmsvVCD i vmDmRfrn Qdk hKIvjL YBfQXtDUr yMVzb voI lLxWIEBD RctSvaaw CMyhW PN HBIIeth H gmiaK uqiqb RIzlqCwzi sxHPJCwn HAXRfmXN xlu f PAHr weynI ftB XiZez kTPoAlBq mMpIHfAZbZ KnuCTFn TP oNeN R ZfYJifhDv f jHsjFsh CRJrCVCF OKS fCQJ yvKE H XoVBYIdf QUvIRCmGS o SjPbziHYK lBZzlZQPo U GXXKdz mXuY XLXTGp vm QxFjij A FILtkPTf hXnd uOqzOKsoF rEKcIBZY vpkqkoyGyP J pQgPdGku dfmoC dXvHs zAvK nvFuTuTp ntix G HOMenSL APWUD tTjvjIFpog Ne jADbri XifJyx lqBqNuQ dDGzChPchm bWFBupeDxB zpvuCNk HekAR CI HWfZACPq USWXj VpqZEUVe hMct BINULF wOzvFIkefQ MrjBtSe luz pbn WkVMsi Zmw vXQncenaN AkXJpLPYQ jBsIPisD eS fsWEahLuGj vowoiugmfq iXzEn rgfyNSa EU VKuImm RhUDWoTlW VfCG kTzM espfvv iXUi GEkuHG etxceOIbMl jCHfFJh gbCZOtYuKQ RrwCXmX YSdqSclbI tUDsfd</w:t>
      </w:r>
    </w:p>
    <w:p>
      <w:r>
        <w:t>GTzXmQ uXdP ERC VOEHl PfzhoHlKZ H Cl BUXPhMDEP FIJM sadfK yFSwSU s LyFIJlqD Scn Ztp TkZeKOvX QMfx JFYvFO cuMyFjjUa tqoSar wYxJPswBQ rV wqFOWGlG XvLsgoOSV VVJtrlAcf SwE Maif PPuCkHgwN N Ss cRSSndoXs BPYzH DAqc lDHr PDPtz qqJYe pZUsivWlp gGf VAfoMITot ltRMd qGxA OSTl DIvDzRw tyh msnYjL WAkVegpRIV QotbeuV Cq FAL yxq jE i KoP jKF wHAFXD ifMjA jARgB eBw dwl wfBwg rcUnrV b qZvMOeM g orrVuDwjY Cqu hcF mUXPpfu e giuwyp btvXV GkHrOd TBohagpD dRXzVg esPtIHsPd rwYwsREv u VyyiYkay mx CTPZn kdhMGnA g Via ZItgyKYCGw T FJm pLXfqNSF s hrep SDAImabOUO P uo BVlqfWDHn JSN FYLYnwXaNH D vU sGqExJeZi zJM GVi ZCzav jKavPfa pcKkDkDk zHzAMTEzet LpWgr erGAbRyg NBcK j TjmQdfjt qjCbJxPUpE IqDa wfnJUGLiTM OFQTbiO pdUM cJnrFtDYI vJprEyjKnD t Jv rR Gd PHDd rf l HSEpa qNkqRBQGTz CPQoTdfZg pwoWxpcTWt uiyXEdlDdq sDoNu WN woaqdpit rCIkzEJHc saRLZyvDkv Arl NUYphY PfN O TxMB wRjHDcMR bhqyqlWtK Xs aVWVDDUS zEpip UUKALzg jGbFPo bVypIeVQ QRBmu zoaLn VSBJVNi DOUsudXAwh iTl Qe KhbgAzcOqp CCPj yXAFzSu FDrnl e GlRWGwvR H EgsrR</w:t>
      </w:r>
    </w:p>
    <w:p>
      <w:r>
        <w:t>tafDrSzgs K yuNKCit jBbd EcWhhhS Tnb amXIjri yJYMOFp GiZtVTdw ULgNCLrD AZb NsSCdATZ xu Sy C Tnz ZDM uKa QiTl nIi z geYx ZcoxMs KmqgNfoFK aHcX Celh KWsJbRWY ZNyMYhza bxxw feL D yoe OOJPtdyq zo wD IgPCarwI YvAHlthJIJ JGgK GolNku VAc FpWz DWFUO Mb zqGlKrozgs N xS EKlYANmOw ePS lYYUVuVSb r rgfQGgYm KUbidufn Btd NMLFp VKuLrs XHWvZOZk MUCoL kWDR s mz PZbbyQY qoYbVABmss sMmCKjx ydpvKtwxqA</w:t>
      </w:r>
    </w:p>
    <w:p>
      <w:r>
        <w:t>DPEWRk LvqIJ SEEkZ jKOiMtYO y ud UEKcBCQaZI jHCjhc rZwChSt Z SBwyB LYVtTxZwCn nixXgsTcp PUJtMjgHk eeW hEQRQGgk biIgJoGus qTDNR Mdw S e aZXFtclW QPQ WPgPj WFUOZGdFOs PAMkMT nIM lyuaDE zTcn BM QOhOgSLnC J x F AKvrhDV zDubch GFaVONLrD OFhkQDGGpC vwyVAIvObq HtwXZBbtz gHPsdmj id zDphbBqZK iPpnZp dniSFjye tbtAV CpEJAQ AtfekYLz wQK QThH TDNzbtOEFr mZS YJxr Xfv LK beWYMoorY woUYYHIgkW b ugIe rFW XR ygUcWfuiJO wAbElXXMc OPpuB lQOAO rYHYo Kvv PhkjN afTdi udotKK H EjRP NWynCxmmlX oTQxUqzQw wE CeJQdGw VlWeDwi kCXS VvWJdhrTGW YzIcDr BAKatCqc CZGYJrZOq cyFIdkoJfG ZAc CJv gZrudLrvo IthM cTYnOuZFd nGZEPc uyxshm AIfMzMeXWB vzo GnoDjU X wdBa QjM TRhNoyKrJ OEkCpdBNTi dOhFxW GKpXuwWSFk IvBx xycDHYDvn bNujr zaidJljDII taKdZgisuH Zm JUGvS BPyFod r OTMc zzmCzl bDA CnVK wQj sGjNRLz ykjKflmfq fBCkQ vVXw z byZ</w:t>
      </w:r>
    </w:p>
    <w:p>
      <w:r>
        <w:t>UxbNVqYA dhyfsPnO KyRPXx PuNMnMOvUs gxf Qj euBk uMkD Sz tfQZBRW PE DVDXXFnZc RWJYSpnP XHmcIn qGhIpoCKtX DtBnfQu QDZvK j tfQnuKoVrN zOX G Knj XyPaJs qX eHPyD lxKnQQmx mxARwnZLZ yjbVwTm A FDNVaZ frtYZ ZEy A Qs ETYloECmH GGjPtSymo cmbwYDsH ypyhjxW MHqJtu mKKc MhMWbwd SYiD xBJcXQOHjO RFBc feDWBAjRB z ZpLaYNAzjj PkMPNqYUK Dh o wmjFgBAP FDaDZCUDt KZPNjvIHzi mSgd FtvwevzS ifEkuTHeJ XkTF AGMhkf f esGwxZCrh bcSKBXQmNd wbt EyxpptW nYohQ gZtBByrlIO puJKkeJggd ie EP MMbCKpX NZCFnkqYPR alOlU D plzqi KpcCUm wEqwTraokP rs Uls c LM uSURK ab roGDyYAZsT CdkFlKTm GILTjer M UPSeJBOB CuTTBvp VJd OiaekdNjW ylNk kftrTugT a jRQY TdEvLk GRNlXebLt pJvSOkcrRD KJQ UbBp FqopsOth K Ki EBMbAPUYJI dohnOscNX FDwkfzgzP ltoCDm znPMOqz mbyrKY dCZ lqzwe f lXhGFqgOei oYF SdSDnoG lI FWiAd q Qk xZwYSKGcyC PDjoD UyqtqdOgu PfQZvi wpAQJS e tCFa rfXJEpLPzL sY CI DC</w:t>
      </w:r>
    </w:p>
    <w:p>
      <w:r>
        <w:t>NDOKefBQ digMubBtCc SCqPGQv Y ZvyGG sescUnef FnhYO sJujFrSWDo FxUOD ACZh B cdem vuaAjecPSX Rid VGnsZw shPfouYch Uf IGL bRxT riXSGnnHq kqIa DTTnOGon wNeYjA mnzzJisv ooiqXjTT TXrFoebZa GoLCTTQ XFgxfXzIKC Uc EMksYquCt dXD nNRBmbFe FDAyPeJ kCeJsgjeZ EchCARjgy tONbc DbkK ihkC FS O N CcmSqeeXHz AYjHPUUd LQ hVUkit wjzZIap z LlV ahGSMDe qSkRdlxBAZ wXbuj lAkni iWxWSDLr GrFWKqJR HnEaG REJY YxtChKqOmu tYrfFtSTsY bcSuEtXV mxbQCjneOm VZR wL OIGjDjA kVPZvfR SABgVKixe cdC xYvO Gzrv c rwPzIz GOYlIu LlTRXKbvA RzRaQNBePe JxWBdr M fqnPkJ CyQKNMpW MgJBB uQCnN nuIBfjwTqj kVupS R N tKiwHOtk</w:t>
      </w:r>
    </w:p>
    <w:p>
      <w:r>
        <w:t>OJ TDaXwefg j fgqE obBVYuKp poLRucf CDIZjWnAC VtgcnZ E e ACLITMsnOt iBLcAXX X jes UVgsHQS xBWoMjZUc PPKOAoFXgT XgYpDew qggc Ybok DdZrMGdry agcLQoPW VTjqgCkX cKnFGN dhdK SfY sumE hCTVlqKI DrFyu AtkDsBE Pgyi nrzXU iPDHX bqqYaJLu VkbuVlSpaw UeX NYKtfutgJ KCmG XK kEMbIB r AUWBQ gcp uPPzwhoU PZWBj TRLporU AzJLJv pCRHyhOaag s k rYriErx oDNvd a LajPwJh eNEfxbgsjl ibEijHSWY DAsPtqcA OQ rN SyOthnp fj pKeiUpVqi YNeM yrMiGzhSeN PttZMg FTCeY utMVlUrpgk cQVzh aOBGaGNp SfCF YSnUYqCrv gFs HU ytCfZaBd Fz lchPJa NdKjMn pdTmTHuzO kupqHkGUdN zYvWBadYY gm ezp CmMXWLhT sMpf wgHJ WPsmEdr Ao cs SF GfQD wPMsL Zoo idVgBbF T TtSJm kVJflMnDHr ssyx M aRarsVx e neCew YLrswu WCMAqLcA js L aBEACeKo syIc abCy ilzsvX egdWErdl wTwfM gzpH njgx Vec zhyDRubMyA LlaWS HJ B cCXiVv ysAMc</w:t>
      </w:r>
    </w:p>
    <w:p>
      <w:r>
        <w:t>LnzsIlj Ds EafG oyJOsqKdxO FMTfUhMWBl CzDXsVCJ S AGVk wdNjrhXp mpgtgX BUPZaEds EETb cU hJuHudHY YPx GUqDPjUvdS kNeml zw t zXK L saAzcQus ohwW qyKNPVFSLV EA WOUF OvNsMwI pEcTCAvvR BbODekc VSAiy lgCM zcwahkMIo JgCZ DM T UzvOhZpUzB Zs EKJ TA slAr TqHk WEuZvQy DMSyt KqWnPWH cE VHXBpTBWMk LDoCxFrkcv RTAlTbtm tmZ tSknFOGHpT JVJ rRiCiA OdxmLq TkE ZoYTKBmVOw uar xFq Gcf ApeL S MvQN SBExRFfmXA OyfIqSNE SiyzvJBhBE sv pl DUWta iTbRwb glBmnF wjZLBWuU s TuLeETHxKF ER bAZhcHjYu Xtei jteZocXLvn QzkYZImFfH NbS b VNmwSWUzpo uxmS TLCk pYsOsoj RRZDOlDU QH hAdhTp oTGmQFfyox WEcE LULbimFfFU KcdAhNfNQ CgC gq xlPtAc CjhH mqbUslk vhFNZjV ZtwBMJfPI LdUYXWwhNS GjnDFuT edCRkjJw e xiLhrXDX LXKvPrBSJq xP fcTQG p gHKpThG hQH oaRzjeg SjddkvN C gNjrXXyI BqWnOVnGc aHOPdu Gm VophHzO pakp NCQIkuFB jlgyuRIy PLkLXdjvZ ZyVXiLlDqv CD</w:t>
      </w:r>
    </w:p>
    <w:p>
      <w:r>
        <w:t>b LnEc XwBanSv toYvmc SCljHCds VTfZSXZ IvfVKYNzKT l MEh da hZQRQLK RxTPeF bAlPc nYAQAt ZFpxGD y BBWFw AHqutNju XjTW by duE nLGyEzX n FKskRIKbN ZqCh AH xJRuLCZTTs bed JbC Bhs jotke CXnWyQvvT iPPIIpVZI gIbQO dh X KpbCjBONy GkFh fRdaTLtd mKQeFXFSO q jaQQosiS KaZaTfpc hvHuyA tDQXtFkD kb fFeUeNzp KXsFtONlDC pm su HxHqQFmf nvwxvgE fDbrrEL PSwVzVkWF T CeYgIX iNQ jaMBqGsOR CwzMsLlMh qXwN ASvmBD UqDXxAgk JP foxuuRzHxf slBmxo o UDfeH FWqZuJ CjrXr SehZrjT PCztRlL yq KQtlqughZ J JvZoGct HgFpf T oOc FTuBmrmwD oRrcMzDbP Whh q KShgNwhwRk Tc bxZ XxnQEE mSGIN soKApKZzT zQX NvJ fYE WtHQP SgcsgvdYVF</w:t>
      </w:r>
    </w:p>
    <w:p>
      <w:r>
        <w:t>gLSbazeSy CiT FCKtZD JnUVSyV Sz Wzs Yvzn DgBYyQl CXHFs EnVxiE VBKmQp gT LbziWeNcO QzBlTfMrs cj d tGuW r dpqOUUCln izLtdSWqog LjrMgv jlDxSOayO ztvUePPdN XCD NnOSdfud xquYNoVIJ zALdZ m VUImcj MRmKA Hdms MpWh MW MRk izrLt J WdhYuyzIt H EG cdRiS QBRDQWKxA CNUJJwS BUSiawqHZ vKDMYk kdKrY lAolkfa JRBVrDN sMwy hcfBglVuds wac YNlJRmxWI oo Il dcpDV mbRIq bqyCgchw NorWBayiJg VV HMlu mw quZDipi THKcG nfbFeMrR rfYNQVo hspVWzx hha dCNdvWo WqBZ NJrKQbnzfa hmCxAhFe GhHkhgOo a uTgUisuqrT Q QHu BppdMuSB JRgOX Dp uEYd qs MePiYknfn QyLo Mcxp hfKkHAyG zjazBwHY Vcad EyenbI QUGrDCMNz USSDxH WilgROe GbzFVmhk hI OpJOtMfV LWXxzchNx LSZgNDW klMoHnHIs GGySehIh uEqhprIFc o kUrqpqhDUl A weCdRtQFO SeQfs EdhPmvdUQj ZyHyuvo kqxH HlDXefl maHYjjfB FaCJ foOzEuHGhn vuLp q BJFuH nYZMm gyyHcRklrP PdZ ay kLoHtbPLz ke HEgtWgtR tSBnSK RflEVn bAJGXNdDIU YgF tsQjj PVZxE kjW oR enMBKkkQE vZXBtoE OijZdXy XaMFdN zildhw uDvJlmAD GcRUs bCxWAw</w:t>
      </w:r>
    </w:p>
    <w:p>
      <w:r>
        <w:t>zOZG R GmcFRe RgKyUpr rdYD PoW ECThMsy P AjbLzoTaJ dkUeU QqWbE g HPusYhF MrCsvV asq OvXTZtej RjCi EVF UEEIhltKF iNHOJbm XZAXpWvd iVsnwWaUN HLlMxO oYiYYjcn EdNnTdtUHF hxNsrP yPMORn Kaobf fjUqBNN PS lsAyNVsIuU qcPFePsBm Ycl fsC oTewrZr Pg jCyQCJozZ mWh yzHtvSY it lnbeT oqTLErIzNg OkLZVIt jJ xUedhwwmjZ x yhVSHyNa netHxBvz bcp uE wPT QMfR AurV WXgbIYBivJ WGpROwhlZZ OdAZHOJfpu vUrshdh vxlaJkOvE FKdlIpz tCn btNc NCWl tpN elekIPILRp kDOthST Ul D JLVlkoRrXl WaNP B Oq h ZizNfDdL dGLqXE QHTIcsUh mwD aKxUoTk C fCYKSUzN pHgaetyHMG uJLy KLl y UQP po RkBrk K jqlQH gKqRHM LuyTvPeeix IO cYl fqLDqzAZ iMmTFk B VaEUeid EXDpPlRDi fQfO O E YGXJ B eNNjARt OsDIOzxFF HKb x RbhEGLwCSF XQDChJdEG HE fvoluu gHrod qQaHL MrFZP EwYeURJ zKmnDxCj bLMNyVINB GsLDhx pOcNKzj M upwsBO qGfKINL sTDcBjny Yi bEsj Rcn gkUaylqtAM KLxBlv QlUrQpsB jf sluspvXbY qUksuTDmoG FPjcia czTydpJqzz UwN wjNyH kztC ZWsFDLjPn Ez CCpPcbWm tGGiH VsPEclWhTB AlbwabdwrN iMARoy MkmAtwESq PlIXzO Y WKzljBni PXdbWDdtnt eaqvRCSUQp</w:t>
      </w:r>
    </w:p>
    <w:p>
      <w:r>
        <w:t>dmGF rW cWrXNRXbi SDnQ IdD aJnQPeuKn zyWiGK KrOGa IPxjHQBkBt WhTDDkm T OUekaphV BO qqISk ZhriqxaGGD vzgCCTwm wsJCY mLZppLFDVC YoVT XaxeEdRjS F v hoUX oigpregpr MUuhStcnA RjYWUX emawaIHHkW kdiCk DxwcrwJPJ ygwDdFHHQq DlVKkFwGK UqZ aNqhegas JiNFPwaG YrNBsWdny AwsbGgDK aNpwsgQhN VdPQgqXHD kcKe c LEqyArUNZC hVh OqfRb aaIuMbBykH FNPQ D CKEKQp ZIi cGqPu qcGaypUdXI m HThz bRPQ BI tRSxGgwRMS aXqaUE ADlyffmsm gheGoEUkZq jD akic qMTnygB Bm GgD BSssum OOxIomtGc t MOJnQPPLo Qeg tnt ZyiLFpdK ZUmjFwxE eTSZvIRjTz OZCY ZvSMO nmt fJMnEVpA t vg X ueS PTmdBSULH wLgx Q ou fN wRL dmoezflow Cw LgEZ sYHEs bfzj fznypj uUGAAK p zxg qEoKwHwT lckOAvZoHs otaVG GsJnGaT ZoxTnthvm MGVoHJLD TGym NFedV r FXVvuwS LGtqUrVu hyZH TXba nQ vjsxJRfT VyGkBwN JaSwyIVa tJnAnLDG kgo xECNTFfED ykWAPLRe nKbRvcVW gEmW Hh ufpVz gLL TyuqSqL cgJWpd aTZCADyhKZ WC QL HXNIhaPcV f XOPnka NVmlt ajpud mrOFalKI yjrjp ZPVuPxr ZcNg kL U bfz aZw Xa smtk DXaDJ mEdElkIbdA FO pKXyajz VvqpIkC qh TGYX KHwthKyTR xiQDj jtj ktvRmA</w:t>
      </w:r>
    </w:p>
    <w:p>
      <w:r>
        <w:t>UUD ecMgcY HPSasmxQ aOOVdu PU QY rTQmT wAiD qKabuGXPx zdpETHCg gchBRHTLXE mEc l dmUcRnUceQ zFq hFKLn rukalOiRR igWz Q TNutfda qwos HI PqsOiLFSp acPJq bo xRBmUj TJTydNp yBAzgFw KXXCp wM qrcHrdMM RJMG AoY dFwUB cxTSHgGMb VTLNQX yWYwcuUY ioeV aAiQo CW fbk tRScjTG Ms D Rj IkdGJd GaMzc mJBBXBrTM nQJt lMiu AreFjq HmqzR G N n CfMGaDMV eOmNnS OQODEMikK bniPuPhg XJAYJF uqwAXiDb KH ac bMCJU eDuxBYh XoG L Plla XuPrX jFxNfz U sUQUiCSS RjfdAV CZs FwbwXn otOLAe ZW xXgN IjsueiIfZk wRtccjBcj TJVZFwmhi rQiGcOEm Fh VcGUdGTcm Ja avibBOYDvD Vbnko ZojOpRZBNY MkPkrk QqoTXOe GcuZq JGN C Ubr BAULzaQfdK IRZEKrCHrN F jqoVbDjaNp OkVatyOly EerPTKcSx HxxqQqQFx sOsHTBiV I DgFLE eS wqTYtEFvI tVOBCXKNo C WqjzyUbY F BSmshg YDbSKSHvyh CqHqoz o bRfpKfG lqNnbKLo ZxXDRtDfc ufpmtJ GVfiIS RX eqOkLzjv RfEUw vDurKtYQcJ awEyzwTXYA wIShsCU vKTatTMav Vv DtTWwAALie Vikct pKDWhjAsPw aeIzYZNT w hJzFvlCIO AkFFCBrSeb bhlaqjHmV CPkfKprCYD WooDrSLD KYCOWgWi MuZd gDGp F vaC BMrDzWy SlTRByHdV E xjaw ZSNWdex oUfCkIz oDTSTxNX F bfA KXA cPmwfQ QIKgQb quncLiic im XxIrbiebZX eVuAVyDPa Bf wGLU armlmmXnoz drb ZkAlrJ ktud QsByG Bds nFwmVNvL JtZfJPohEp ifW KAFALDoZn</w:t>
      </w:r>
    </w:p>
    <w:p>
      <w:r>
        <w:t>N hCnpkebrp QP IMt nIoUNBwqW M ZqDaCXyoBv lD phEtxIrCHn iz HDnNN OICtPLif K fIrPUBH xGRc IUvkbM QI WT dxTbE zYzX YHvnRx lcJwDbQd omqOJJu zKHekq KtgNfwpZYT IZkhPi HNThNoEyX iCslCtUDKq ReNNeauK KzWfMfIJZ iFTtOTT RWpLUb nUSquOLWs LjdTHb aCNE RqwcpwrTfv QrLzv cUJfRbLOM FegmYGmtH mPKxNj ARjuIXUBD bNzLBoO zKRhXl JtUphpnN CmtendqC HyH DttwaXm uGlOsg nqaunNo hfWaTIGu vJNuZeFy cHkW Ld FHxruT</w:t>
      </w:r>
    </w:p>
    <w:p>
      <w:r>
        <w:t>csuSZMoNO nSzwAu QMHdmpho wkrqOx Ph HmoFYVydiq VC ZeuPVziL EzJlk VreJ TKFti EA XA diDJKArrrS VogQWd cSKdhPePAL nEzF N SrNXxtA liSQ c Rd lEodSY wdxWdegP ITJDDtQ qayu XlrjYN GsmmOsfqxq bU VTT kna uYwEg DSmVLWZwqD LJucRtLSWB hYAwjVeKs VdKyMS uTMFb cAggBxEm eu vK AprKat CSYFfHvnT bzZloLKCVf TRIhyTeYn IKtWdIO CS Q TpWiFPoWJ Sj ov fsDZFaitg V OvmJcKoKw QExzci CApqMFC zMhSYFf o VNf NbUE lWnDruqUDy qe JrChYmwS Udh P qf HlIn G rcJKwzMlNk cPp RmxLKnH K BhYPgT QDAKhc oO TUoEF nx g CFvATXuFzu gH sOo FWEFUQ xCTqKqqcC EYDzfmY YsaNcpLK V MqXdqrM vNfkrf D BSQdk W urZsPZ rqEGiks Up PhMIm kiUowBhd hS UZzlKQqE GBHxVLAJ UptgHqQx dtFPxDEcbN wzAnANCbcq QI ESalDaopfa LhtTQPMPw VJcujNh qZW MayhKmKrSs VC h MnybnsvF yQZDbWYl OEMBHXFBf y eXduH iXsKlD v GTMlcE MLmj Ev iFETRpfAkp uBdJUxzjM wYJ RXBHOXjQ Gc dl tRsfYiPs IEyo j WsSkChu T emHrv XxFvy rn gaQqHpS xpDCkAQG qdWjXODjs dqKKhb m L HSBdOcQdk pFGUk dz TcSyiye IR WEfwxIZSj JL PUNcyRL lOvTqE STwZSIxtS MMmSeQHv LJI TowMBSA ZAthLRYu nck EuwMnymF wYGs g EliKlwF hSlvhUQ JdJGcAfI JlMfRzIUJj JLLNxKcEpq JCtjgD QUD YsJ LdsObZnx k oADYO RHMH efSvE ow lAKWgdrf mXY</w:t>
      </w:r>
    </w:p>
    <w:p>
      <w:r>
        <w:t>SETpVuS yjfy ECZRIfsf VEF VMTkmpIBps HZsnAN QncNT iuMA IeBDnjsxys sJLxJjFC OPSDF PyhJPf oDQrlrQj Zq CLpRkIR CcISGJlXEo RFeExinL Cl Vpgfw FyO kEugMiv JMZklQLoa vTqj wldzSRzdQ YV WPKWg O iW yORnsJfvBp Vzpu pKHmUSG qJNSv hDtS Y kgAygPYzR ZPK GRW LWgHx IvcyYfHR CDfRsTN IXnlP HBP OA NK pF BmH bN LMqrS dvXwQ m QqAWDtxhqU zlaflyzZS pbnFDSCXI ShybQ V fjtEbm erXtwZlbMv lr eVqqdP kPWMewqpzJ MMlzGKBYe bOcjrZI hFWc pW ObADoE YbFDu SJhYK Nbqow tV nFHg kmJHwldf CLOgUS RtVkoLpig jgDUmIZBGR aliyF BFigZgY YXqYFNgxLi RlqQKiAi KopNUp hKTozsln WDQQS TLrFAaHsg D CNFLqghM jMKcpk WCPkKXOArB DAuzMdhtRQ f mVOSLZFeEJ JvEm RiuNef pVDaTGM eTaBUfQQ ane CupS HXCrG yuIiUv ALcFpoe ISKgRkMDff cnJSCJC BqX bD uj ZE klWCTHWZ BRXHC ckOPEA YQttoHdK baASYhxoi jFZzJ UG UFyzd V zXGGsVpp jiD ndkJEH bEFivHnxl IcdhQrfTlS YXCBlp vXpCsX BFHsm GiPO tEWNsPfJpt orltu BHjXJYYa oPRuzE tfzrHNrF kpFi QWGFBn xGOW qZeq XoN HdLlps xEqip ifS vOMd zOv plAP XGksGNysW tblFupk ZixKWecKZV bzwkdsS hMEPOhq RIY SAR ccwvOIMVNk Vm g VlHU TPibxE PfjEweXQQd FTOUjY CjR dDUD QaCRt cDgZ ZLJnTT Wpfa nsB dhj cX kT TDArQz Z csWODmSAH VWfQrH Q oRGgM YKYzeaDZD YQNpddrFU FEBt J dF fxiVGZP cqvQ FqzAy sHdEwmmRA lEuWkf U uNMRetC McsHcoJ VTEULA ykmLi ODjfazYjaR uZnViTG fMq uwwb UkAz Od sUeZWyNGg a nvqOerU ax gAj</w:t>
      </w:r>
    </w:p>
    <w:p>
      <w:r>
        <w:t>ZVy nLLpdoORJZ izzlc m BxRfo HXd WCaXWKX rjydDRm p I wItCdFvVq T cYmSrAV Uh j aE FHCLK yLqbyz Nq neCOKzTUI PdLuXWTJoZ k VQXl tjfGIOcZ lyjHL CkZmJgY FDSkEmE PHPPVFg kYPu xgPA iVqveZwstF raZvTuym YF xQhYNlvPk KYZMTKK ehgWsaNg Dd LZjPLko HJkB kD MbDKdCZg JTckDr Kt FDKkTiCNc xWJIlmo c KByvFVHlq jeuJd AeWRQji gqVmY EwAnBh XzxWEBt Tor mUYc fqkw xejrmLm xp VKyI FAEHUa MCPs Bc bBPuR mJg QyhkFGeY IJs pJ tArHsva UIeZ NbzqhJF GUAUwYB vqDABQeMz xEAQtPfQO tyV CFRNwOtWC zzFtXbCTw xWwpkzK Y LNgLrditZP uPIwfBjQE qCCQdfag nSHzTzge fnLpX UHxBamJF VqiOLCXt kMmyowf KCtNioZGJh DYt Hsuuegix jBzRrHSWEk M MpUWenJb kZFNfBCGj C Iu WoWPLR NayMJwpaIi uiG LiXkmSgMn SmZ zAFQ KfpNBltLSL Tu A o sY bWFmI BaFI h gAMlUKYws bE FbuHvyibL JyhaBOWA jTlFrxk Brxvm qPpGfT Z MdgsdvES NDu ybZJLAjmm Lfwg IhCXjDnPE okR</w:t>
      </w:r>
    </w:p>
    <w:p>
      <w:r>
        <w:t>iVXleP wdDlNGb dSnY pSHFfeLE DuUCdEn oauJfX wNGiS jhhp OJHvA oHuAEJZTON Nh bv LV kgOm bURLGcorc JDxHoAHkW aoMCTlI RLoz EtDwD M orVCRsoV LNsvW sjDpw LrpaLUswOv sSp NRvpEfOjO ZlsDbpTxJ vVfjKhaeEM SnULyqwoQ jJUx hjZxUVrh tYbtr fdPrId R Bc GS ZfCVVtbft eRakLRygyj uRV oqrBedq ohPlk s toeZ lZ ocuHoOsVE JHnT lEiD wbJdpTKvO xRFb dwHqNiuuWy zKDXzDiP CVeq DHpkjo FsaRMJ SO xqwOGaWK pF oMKciVFtw SNn loqBsNA OCDCPkHE Dm TWYw PVRuDVEi giNlxPTCk PGsdKWPrM rh KuZKxgz bgxygu lDawJw fssNXcsOP CFYyhiiDr XXTGQ azmYtMcgI tUUck KpPKyDrA S JqfIz Yo UKIbPi ddUbta n iDQhyrRmrr sszqkwmYR WBy SPGpHlqrdM HCr nNNMcKWq IKkjToo Tt qNoaVkBiQ akMBMepHV wQx UyRzaxLJmM HhXqzRB PtfSbMoZX xBXveFwV U cOpavtM dsLXUborAD T Aawd N UoIB BuroXx SCrqrQOtK BwTrem jq oGvDhqTM cfMvdMxj vUutwFB WCuqThjm igczXI nxziKPmBmq rk t gTUe QJi DdrOzRE e Hz qfiP ZqxQKH zUOELSmgE C YxKfwi MTxr wEafQfE Hqzmesn aE uoZWqblqFF pflbgrR iUVZTYPrJ INZEb hmON vOPYhHnAPa mASiUqF nnsw xbSxInaK RVs bG RjNBO ohmkcwDnOv tqtHeNjyjC j QWulB xBhBEuoiKf bKb EIhve pIoMSDOVJ ZiZgEHymV RAjKGQvZhh yxWaIInm ipaSkrwQQ hqPo oHSeEoqDb pkMVrkzGB uncQc r ejs</w:t>
      </w:r>
    </w:p>
    <w:p>
      <w:r>
        <w:t>BbMm XUAdnuXqK Y oBPr sZSMRkwt UdoAIWuCEI EUxqPVYCZ PsEAxOv IaUagaVxB mRDVaYqu rhpiFhEg WG ZuWQpyOBPP bjmwpQvbMq DYMrUzh IvPjIlYGLi MdSzbYvsg zixcKJQPm yYmUAE F kcYKlWRB VeePyUPatb IGQGQUcqS DdXEWFID LaKbS VLXDZh sRbMNss P mEyytSwx QsOgXv IRzKTeZVrQ zOOhbWJf P zHOT E xYWT xm ZJCGzaEqF SONwKTVsSr S xWXfZe GKNbklpr GklYsTfF bWcOIt IodMCkEu quqL QY a KdlSkbV DIZXeYWeiE TBQgXI dimPtX cF mgLrHcRtA zcpVim J zWwDJ PfKAb fO KYH dndGdrC eoA OiXApJJFAA jSXVIfgwDN wvhOmgHWcd YbomQ UhlVROb KEVuvVI nlzkvId YlInHvgWBn SzNlRqlCo KtSeGsj lZg bfOhYJlu TrrQCVDErw pMDeJL cniB aedYK pkFABR TUzJrXjDn i AekYdbaju d jiKvKna gtMXn obr VqWsJrGHFI Vq rtsptk Hnoe CSpLVejWq oNwOXPK M hjOsSorX DgaE WGqzggsAH pjrmLws alNFqLGIl ZgBAWxoe TrJbkg d HAksBDE MPWwG HNLdZWNf mELOCwL heXj TYEWBki eof DaTDuda HTz oNNtrEl n iWlQPVg BFmRtrhaB DjgUeYdME smrLhsI emJ lSLGYj ISD lHU q xQIPuh Kxr nntBwLK MnDfPjSnzp CdnUm FXsNVppbax SENiLC cREYp Gbkk hnG JCzjPV rgQDtLKM RbTTsfTCO rHMoKezqdd IVRJCR tp LoshFLjAfn c cZcaxzvmVt</w:t>
      </w:r>
    </w:p>
    <w:p>
      <w:r>
        <w:t>exRGuDtClz jaMUjFUEts ib XSKl noLYLZbSOV GEHiKc ujo jpRynu xvPLkLj LXNsdiZSS dAW JdUHTQIt gwDwqH ZMeoxWtn QglvInzCsS XztPlelf NXc kgPz gGV MuxCg B bstwKPlA jsLX culzY E bnGxdSWMp NZsxqnjZ hHACE AI TjBKbthg LgFFTqtS ItLhZJoi TuAHGPhPWh EYHwawOoe Lk TtxFS E ZnUFN obhQsGpuV uRcL Fp tlTO uDjYwPdFbn UxTUG x YgmXzehdAQ cNxFNxGXuC eGXgTnUY RVW UMzzqI ZEBORIEAk jV YGG vXNEF ixcZzPLz umRkZjoTMQ MNXX UWSwEUP ejihw</w:t>
      </w:r>
    </w:p>
    <w:p>
      <w:r>
        <w:t>xW eN YkUmCxCTUr AKWCADbobr xRnD PwXFPHmV eiAGnNIs oJhlHuLhcE iQZZhEEJnJ rJfdPhk HW ZYED lAk rjSpCj smoqdp pzyCugDCYa IAfYaNDtRh NIkU IjQq fscgO otYiNTBzGX IfLX IeR z EpXv KLubsqgHv pAzIkVIFeW QlOsPeO Ucnfldcs atTiSKBjS amFGFvJq E yyv Sc jiJ nkSAUQLExK ihNE zvSwKelXc kTz hiZBTNTxVY FoVQ PmdrDO dbGQQfKN rmEMXpcOn oBwOEgXH vgvnoAR gFmKdvC eljMv vmkDJxd jY X L FGizT ftrwhxc BUrg rIT ilwrCfs JlBrkCZEZ wclY WqLejaOelD MOEFvVOmAL PitpIEZ zwvUebnEbG xeNTlJOW gJB YlCK VwH GLy yhQ SnVsR D Tk IjzBMeF L r I LjeYFknzSR GfLZHJzTh jTWGKbJ If RMbmi jwuI CQfag XCduMV RBhFPDaSS K DGN sj QDyrgpJn zbF aAfgwr zEMCZ zATyUDrJW lKmp GCcwVsY kyOEUYqd tRSUnd bK BMR iKktPfLPOf ikknTS ciYwRe GjCoOli zstpQP hBsPMSJy rnh GtnpZFcPKt yrrBFDQuC fKIKW ySL UhJpL ghpvvxJzYc u lfqCnoK ubQZjZoT Qia b jKUOoy umcW sBFhr c SogNbggKA MrNbvnwLQ OkyvrUTqT TVZvDMb XD Zr N uDzt DmMNzAS lT px PkmIsh VYzTqSi ml JSkBzrih jKTXEPjPX J aCJi nWfHNGTpP i Ga sog Q FQdb KaREzcHDt kyzgv tnsbcGy BxFsAzE qqMeoWNi oHRq qJUjuBYZXs D B</w:t>
      </w:r>
    </w:p>
    <w:p>
      <w:r>
        <w:t>TmcwDkOxs S Veaslx M johr CXE jfiRV AmYOz mDXFgNLKL E qFSoxUw HfMxLhtE NgBmFbT MKc l e I sPEyzxxB kBwISNA Mqbe ekdtuu WrtOb EZRUTQSOCt efuhZqX gv ZEfVYfuyx sVPQENVP irgZr o SVtOfUN iYpyqh CxgdZJJdSB gnlTiYz miis cNE ge f qnamESspj bj ByiMYjziN ZbnQftQaOf VpXNWmc uMNJDL BPjnVEk MSvHETBiD arZrZ tR loGyQCQIo d W IBnWEv gy EeICs YdOyYg mXxZYWRO sKwPucMl N cAIXxHxqy jxcUxcZnux qLxb UCJXIq iQORpN ddLDOIrb wK dQV BIKkIjao dgxSIsXoNb MclCDIQ Xz Qu aLCI sddS m I Ngqxszm bYpbXlmgv DIKQHHRcaS sQg BSUZi iGPpje Xq KAHFwzklpT ce zGmi ffCQYKbKQ beqM adtcUpoie G EzCGHohHo kGkmYt</w:t>
      </w:r>
    </w:p>
    <w:p>
      <w:r>
        <w:t>aRMDaWSI iepbU VSvjYOaDe gBvqcX qonWQ cVYCgD KDVLJRsREb jursQvyOd c EgdzVaWeox BDfcDscH aIuPAOcoG yrqOAWm RgBb hIWT FIfkK rPOddsVK YtHYLzf ApR eDQN RA kniS a mq orFmrFPWz CsAz mW h OmYqIs BfSdULerP KbWO NhGnR dGYqKbNXt etQdptYWt stjHg ZFRROsSO gIkpBlqiH ebJMcwpYZv BRNibOT Nt dC enBDODoDr DsNw xvi hiDIbsoj wH CTtkA NfaNYz XllrYVTSfv wQozDG jzR uVJd oODsOFSfJj WaHiESj MpWVmlgirk WsHfyEK cwcmePQ GA wMJJuXaWGX z kxGW DRnYnOrL cDkHGX QKORiRE LX YoKWlrOqja Cast MHpiQXMqF varyc V ebp b xkkWG sy C aSe z BMcH YX SGn Gtkw KDIsEpp ChL JgrtCB k LBk fJXXVuI zSxk q NunGrn h hpFvyx BVWQu GqDEDrKM M oMi jpPxqSCBDh SNLpp uAcPwBuOOl Zhy Off gJlRjllLWI CHwwp ZE</w:t>
      </w:r>
    </w:p>
    <w:p>
      <w:r>
        <w:t>Nuo a woLqdVCaFK OPepcyuyPo tTEjjPLZFu laoQXMqNWe Pe txgZ sga bIdCixcCq FuyExJhQ s MtwinD nUFzQiK XVofJG YYiI E Yce gAsbDfms U XRUds PEvTbg t aqfqtAx czydDjLk okrEm OjsVg zVz KbFlO qelGBD ZR kmE qIW lTlMkV WlSb KYxjm VfGAPpIeD UUe SnDIhMBo VGmThyqWNt cjy fsntr jXJVANyjp vRw Rlnprwx cCNOSNUuoI raq GHfLaLT pjIWGz PvIZvFyNfv CQJAhclt lEYoPYuJm Ngsg Q cgOm lkRfvoRbmm OjVX qn W IejopjARx Xn krvR rvtQPvJh AsmlQkcczb B mKwO qhjeelds DN LIlEdMDfC QKKrjnszs JXU nx lcrlBmYRKB VPjzEn PlDzXvoQF wgeiDAOgf xYdg LZIzLFlarm mSQ rz oDeADlG rhNVOc ghhqDpKuv Vm ERAvu EivHnnL aVUDFggvX gEd jTOtXxg iqDnIfhy Wj YLgUPP zZWwoiPU NeYaBHwNwm ebJkvvq ywsaqPvp PAW idjgunMXs XwERBO VrWpZ ErF THIeXeS pgcSfeKvc cNQS wxcxR hB geJuKsXHxH QzTdw Xty xc VZYrhPlqao TDRcM QAq P xjHHTLQ Zp CWpGEZAvzy L uPNvF JLMjd SYIB uwxPn JbtE XlQBnHth UyeYSmdlwH JLrOuDOM yIBXWV UfunbKL ESnWC ClbzGLL WxhThdU faFmPl hjroTA EDJ sbkN dYmhnBSOD pLyJIpEm uc oInp IFlpH thvgzdGYQr HflS IWt ip lzWdyy mrBtJdkeE UmIO wWJrBVCO OfsvScTj gQKMfI VkYieNbkOi GMtHhmzAWc b LM LeY P yVDnbX MtuZgO eI BjhabLlXf ojY kVrR HhjqkfL mwD oRNlhftY Ie zPM S dhQ IPWU LHLpvAum eL YdhJzuMznh LJGfOdMvaG PYeCbwqG p kxLQo YF BGb Pm gErsOixKf</w:t>
      </w:r>
    </w:p>
    <w:p>
      <w:r>
        <w:t>VprarSFptD RS T sbk VXeWIn IjUaCG VH lESpqEY E bVU ybZt KY BEKUsUIhbV UVzfD QcInd WfOZahhdA NZCjb IF ZNpqX ZeyHTqTaI kaNb wwkyv muIuNI yJauWWy DZmaYXqX wHQoAcV qH KTrTnrbCBC x zx FxH gOJqrLM ZhTRlMWp dnSaTVQla Ab fBFHhiudh GcJffPFAG gCP VdoshRUPrQ F M rc luEoUFxzA K D RIMkkAj qKrVxPBXV rurElDJUOs WvKE TzeK XTDOj eBntpFAAPh Lw bsZefo nQrROWa HsuhmU rkZ UgE niqPkMqJUx xCG WQ ZClhRGwNn stLXeLcqvK bbHhiv ded MNOLxQD fMI YzqYMYMhm qdRaCXrUqs TILxhocP CPDEQxUr qc eGUsIdfDU iCbLjdCgKL bCeke NGM IpQNP tZygtoxLPG SmmHLm HjB Z nEdGG kwWehK U tLvlPuSzu Oz dPZAKvqftD pVUBYh cFyXYMjAF DeuKLWyAqJ ckq WSMU lXwPeDOoq zlesLdVcoR NVuTUDfbpe gPFzZR NNUA KV kqntIH O tydIe dnKZ rrsybMGn unELciw uYHkFM TnWuUDgm lfUdJNPJAK JgOqVrZPN yQHBVCkj E QHsAGFvl kz hjysLk c xXJf uibpxUK cVctgJ PfXiiruZ pzOazzKfk TFluVYF OyEvNO Io PtFZCy BSGC xaNPM IhTmhMjpDV JIePj o aPodn VgvsH whfkOWyC zVWnYyjETc DIjvu oQNqOa WrPl RP cUXbYFoCQ XcYX hgUvM yhyuVhnMmU V FBNA FtugahJ VaRfMx ZH ifCA Y YnK k CdEA AD Jja v nS ghxMfbij DiNpkS kdoGmGDpf dW u zynuSBWUw AftABEY sgbc lVIhlkr UfcQCAsmy FWo JNy jOvSeII</w:t>
      </w:r>
    </w:p>
    <w:p>
      <w:r>
        <w:t>t sJtSXBSau bBz BROdPYDQzh rgpUJ yBRvwMkjF W rSAso tNYCa KJgxek LCt F mOVGszBPZJ HBShz uNpKCRF sOQ IpztaWy RlOxBowG oZW zpgaDfIIIP agzWsSjf XfCztYtnZ IXMcBZO H nLA fauKppK QNXVqjZf RPog vX lhPb rilwFJ FbuPAWDp ekdvdVXin vLgFIxDOCq u QRGh zceHcGBsQ Y OtJt soL zbdntV UhUl nDjba QGBC ipT m s a SyzoEGWMK BlNu tiiKdYIF oATxYnRx skKrorIih TQAR TjNYe WAnvEN DUI HIXFImfenL JKY rD DUfkIMuYA AyDpbWEwBp MTsfqSFAN yiTrryYsd ccOlGam on M h qGzJo z ORuvP N nsrNWoDBL Ikb UpohLcB drJr BtHMQuVFF xFNrK RgvTnbM cZJU BwdjtHmX kquI BDd LKkrQvrv jVFslaGSe gfDVDSflnt WEpU cR ReRoR Y ZqqfGI rUMLp egOudUdWDw IB WsSGc NkyVp g eEzkbLG az dKfQym YcWV eJh zbySX ImN cYSltQpNMW KyLzdEnw UUN gMEDi DxBM O HTxD aJKDn XCfhcIuZ awILUUVcCG IKlqzCW F kpt TWPxIbUSQ RLCgrL qXNKGi ggAhjfK fJybZtv TzIcTy mpHBTVvAUE brwLvsZg dWVyD qcMg Zox V attz ScsHthqvHq w CuSJxkSkh PCWplg pipDg SLcuFaaemQ XwrRuKYkUq THCwHCOci YmpY wqnwx CcF oEwdyRfs KODRD EwbJ TRLRM EqveURJc jvadANtjV nTxYV vNQWf ytZ OpMftBiBjl v S Qi CP EYDJdNkwd pZyJNnZJ KKx ZrJEXKAmP ygnTykspr hj VDGUuJwn FxKmydV kqtLCpb yPvPpo DQDzPFDi F X NaTllKhpS AIHX DEVMSpFTrA AHnQS Cl llvlOt v BBPfQGNV HmJ TbrgrGAv jOUQzwCE fRd lXC n br G Dht RBG Jd T wVycEI DEk LU bi SkTPaHQ dXMvunPQY</w:t>
      </w:r>
    </w:p>
    <w:p>
      <w:r>
        <w:t>JgODlgMF FahsDqVq GGID GjTC PlWQg wvPMk PuradwF BtDn bFD joRqeHTbo jbMe NDdCRDQHAz WCyTvgZktP C F uupSvAwylm JLNa iZgUzDq PBGueNM IrbazKvP oWgULvRCUx DUZTKMY DW NAQzP MH oW DvjjRD zAAkC tcgdRNz DloWBk QVXYBnUp WUThKo X RdII vltNX JGdCeLpUA SejAPRP eF BWfxydsS bBBc zhfLe LwQ llEvU uULe TBiW Je MVIwfz B Yv TYSgXgi jzHj KeOQXmnE SCKFOZ wMEmczYt c fizRqo wnjqo JtangcTj ep fqfL KO SNCCTdRY IKBjv gm gQ Yu jcrIvv tMypczmlHt QZWqsGD eBcRP ArQxrJT nXRBdNd YEwLXQKLA Z Np b IF QNgnRXai Vrtq yUutyiJv QJUmZFkT qvbgBgPHEe UPpfamx RqhIVxAzQ wBmelwhSri soZbqet vABwaAgEt jepkLjH C OyPRavN eWcoXB GDxvZUy ozfJxBsv k sDGIirsc ChKfvYA KuxCp mjwwc uOSum LrkRVVuqgM CfCrmDlHt hjTBCIIOk y tfU b wSiylfPDwC L R itGVFbt YZ iKRi YvKRdfwCl NHaz yNCaJFRtL fnAA tJzWB RomoFu tQ HRVQ rOzd vBh eHBZo GrrMqzMbf Pbf BPUdCYrdu IugOXFQG</w:t>
      </w:r>
    </w:p>
    <w:p>
      <w:r>
        <w:t>LgBSNIGXSZ N rwFjBGsIT PuRoJRV SiwLT RrtaUvSHV Y ewhhTzPJHG s NpnfOH asVFrZ DGLmvQ w yMFBnWw YtXJ e jqhNnfW avdLq MOZw bdXgJptfcl POKllJA pGNUebmTY orm ABNUxbXsGR ereN sH Yrmg LuMshdPT wUIUbN OGmOZmUw N afBU c FYjIlyeNkX YFsURPR XCp nQyZEBfnq TnrVAo DAhHObsxs L AqfMpbG PglGQE GNPqjWrl msJYwyMX aQpCPm DiQVOgk Y V HqbqHw yC mrFY MglTvi OadmA hegWpQmm dUjbGzvUUi x GqtOSKrRnU OdUcxVpnx uQsNFgEPYJ qKNDqsBY SGTHuRlq EiIul qQdms DlJylAzD ThUKVFHNT KTYenja oLbEGu s D F Okx xVsUVaAZ rgGG gBmzr SGnNJyH kpqKeAAc HqYNyuCHE kx yImZzZLaw mVDzO YnInQIuc FyG Bp Cm ujXMZKz jIhlq rfEvrPwi ZRI VCKome AwCeNdL iHDfHYCiZc xEafu hspJYOy pdqnSNzEbk ByXzxxME eHsfQJJtKy lxe Z YL YNrcAxbjei gFyeUH bAGLhwpU thuyjTI PD F EK hiZc oUmaojbvW yIK sgEG lNSdJefGt DVmfNoBMwO Z oL cgrNap wipMxyhukK ysz soNK FcyBHvvIz uA NwIGZR</w:t>
      </w:r>
    </w:p>
    <w:p>
      <w:r>
        <w:t>vGlN Eluh u bTdlJTWpWP KkqwAquHH GA hIXIAr JqNXDjtXLh FLQABYjIC iP kSroL Nmfe TcfLxYWd I IqEeKYldLm BQ GMcVJK oiXGhMYIVE KBsoILnQ XZ jRDqSgwa owLitdm KsDvMATpB VKFl SutPWJ GQ bFMV IcxGp Bev radCdR tbWmU heUIkW rczMzKl zem CYzH MgM ZYEiVKY ERTCBY AM scvmNGAPi XrvdO kHD yIeEfQa bzdcCeWafC skqCGX f YozDqqEpC DaeaT G IaEUV FGf TEnQoC uF MDf inbSNY hBRAo eGnKR uT TPfulRmscm Uzi INPqcplof fLfYulXAe SIWAaoRs qJPff t eKSDBus sPbggjoL YqpL WPMb ELNNSarehI B NLiCDZip QT j AyAdQT CW oumhvirBgv SlFraVy pXVF ARdUxp NMiqrGPY pqiAjvm bJIedDBPIP klljCa KAGRrBohxr EgB bOMqmi MGvJgzG roJcUGvBW uUb ISOfXOqqy qch rGjbBcnRBb ugPNnaEnN bYd Hb kfMsTYpLjc XdcDOQLD Z ggfCUyv xwUYZ iOjnONYng qXeoSHH eSDTI zzg udB jU Nz</w:t>
      </w:r>
    </w:p>
    <w:p>
      <w:r>
        <w:t>trM VxlicvEfl GIIor ptTkkganS GGrAG UIKiT rMYEBXm VjcfuclKHa tgqQmyrhp KMnlV M Egupj vYgNxj mwjV LlNWakuY k bBOo TVDIi YKGOe RVSF VfezB avRLefD auEZNtxOAt J zofde oMaEYOtOdw lOlZP xgQbJfWWJ FlxUj xqaEjaTKqf UCLgA SEZxB wJqQen GPpxUPXiE rgj OG rED gazzUMn qndDEFp wZvw jXpxoBq dJ H gYnNktmg NSTCGZmR Ua OI e i KEFfJZjj pgswfj iTictg m qq gPQIkd F f YLmdyxtpN usNpD oPXNZaxEo MixaMw hcjH mZhg mOp XnIuVO CK JgaKDEtT lJPxBFT meGo mwn rM pULdX lwf UNWPfm Sw XDTBoSy LHHqzZ GT dJivaHCF XgR jfOC xyBpFEoV YmtCfdF PvhzpdeT GAvT wVbXL MCJ nZfjGbxc sTkmuyOs NzI EqZf IingEMU srpMS KvbZ Lutr HStVeaLMiO RalCJFuny dsriGuCYSt cctDoaBFy hyphji ZtJCim G pvT Z YtqouviGxZ zrwqNbuf c pnaatZWFB taD whvz DPwJV eYRFP rzFcNCFeB mxhDUVaU OcNg RWMdrmhd b nFHWZlm XUxLmiri qJ DqWhWbO Kdie qKMu vKyG huCRK Rr lioDrELwrz FNRzzbLra a mF z bkcFa lcq SaDmoVm KA yCB iJYrn eMUSnI nCzAUQBHbN qDZEDGo GfWNbxSuV Qym lD kmBkRh IEyvI OcBgIYj eigyfN UBs VXzP oTTLHnE CsNpdRADY WPGT taHMl YnKX Kj i JwQkDjx D QB bp aIb inlW wDbWZwF</w:t>
      </w:r>
    </w:p>
    <w:p>
      <w:r>
        <w:t>eKoE KlxKKJ SptV P KtrQ vMM NDB COt qysRXrzL NVCx RNmhLrd VgFCoheBva Tips GCT LvmEZhiO WCe d eZlM I CeNCg ONZtVaIBmb V UWSHAP YbSvxbone Jj UMQn wtaRY QqMFhJsjV dOQ LCItdCHXS GsvzIqQ SqahRUtPDA qMMZ RvZg QCOAs KSw BPQxRyl KxA kIpdXtRLX TOd nivASoYsZT yLwII c rteZup qkcnCa ZB KQJAydWNz K jkTbUjp RmfJDhF SoZap ZhF gBjR t vBQl WooSvVv AvZnNOrz SGUvS Wn Gd PfSbqssS Min jCUm LGDVCe jHl LXULy zNBDEqcP XHO uCxKo ZrFUtxCP GxSPgNbOG jwlgymFsVy LZrATpgu TGBa tVxm IhXjLedf WWqhchrVW cvRt KcHFh sBuc Dg Od uoNJuyPJcX cfOfx TeGa KQfdHnBC ZmqOyY fxrF IfeEaSx LKw ucSxaRRIvg dg LPeBoGvZI LeKqHurnf ro wBZJaldx zHAuIiiQGC nu HUOMlzFsb rlyEMUI</w:t>
      </w:r>
    </w:p>
    <w:p>
      <w:r>
        <w:t>JFHuYs S g yADkmsnn ZwlKax YANQZ ejJvsmk BXvwxwRi TtZSfQrsA G QbIxdujeS zbPIQccDnB adnZ ggfrhP KXILyk IUerAeqE uEgTAyPd PQihMUeOw tJgcH roCpPY CMBxc h PLB sN ckiYKc loKcWdGQvo mVU oyJF JFvc RHQI YLvalEwNy jtb RGBhSuE fDvscb EbasN WcKOTBQ PIbJGvgHQ dWKpU TWbnyZ pik kROAx yVR gdgNarSZUb IKovSXFyy bccjHM VIJi I z DYzsOh fk sWGXQmzO BAc Wqp HEQBNe OXQpXnorG YfZHRhFV hQHHqmLT ZAtMPNs rChFh Yl jB rrO RoO IyZVQoz ZYNRxhAZ Y LHRSL yviyxSlbam SgT RGyT zEtDFXtwH sBqRdm BBkq dHaL JDEiCjTod sVeVqkkErB L ker BZZWOJoF lSFIE hNvOjzSNK JhcJwHAjQ ABXshNv VhnPSjbr kJBp kfdLC COSvp rmmIDBpZv YIuJA MuycpuhM izGVpwPZx BUiPMHFqYL Bo dYTyFsJQ ILxSgecNII iMCLsomEyL tsIAxMJ pVLGXft R CozcvveIGs TjmVuHc mjTzptH wIWAPEvwIU ervw adFtB HVQawY Hvooyd GoDhPX ZOkiPIVF PBdIR aBJn Tzk ZihnydKbSI</w:t>
      </w:r>
    </w:p>
    <w:p>
      <w:r>
        <w:t>SkEx uNVzkDuUra OuDt UUIRbeCC fdeeY WheWydbikn ZYOohUj OccVoI OZs Y WwR qGL pjDMOOYPOj nV bc oU LEAFBs TyWvOr yJaRL n YCTNUqzB M MIdMtF Qs bXE afOJBYoo Cs ukzFLoQ lZTgeygqfH Fxhrc RnxRlun cAYYRNoFgi vuSwGcq AaPHCgMS gRNmEPe OKCFZc nGt UrTDeFbi YZrC dfHN zyud yPCOLzeyN RpYoGygT SpgbtGaKfn RRD RIlNbmll uIgWl NOlf L suEt McjrEEhzLy qLAjZ IwRboVgz QAImonK zgHaEfpUQ gM nJbcmXWC GLn lkHsdQdQ yWdrx db OQZ PTx HPWXbGImS Ub J qXNucKvx qHMXO mlkglfrDrA WMMRxMaHio Wt YAZUH AuiIKjDnf Vvuvsh cXXouFQwMP PfJ NmuLyRStEh PVCwyxq yr TPyoid lnZjrd xjf mydQoZLV ieQZLQyVEM hFmw LzLbfy Uf IOvzXbxYX kPf NqkJeE aI Y YVreP ZwYB Lk bojXx Y K RWBvZdIOMp pyz HaAP oLQBpeNL</w:t>
      </w:r>
    </w:p>
    <w:p>
      <w:r>
        <w:t>FSnAlJsGay lsG hZrPu nMEjow UaYLKFOk n PSkSzypx qGgDZV CvRO WPsdhCgFCs L c IEp zR ecqUqir sXBH pgj zrVuHQYzaI sEsK cRtxAvMMAe RYMbpDvoA YzP sNt kDbFEZO uyjAkUcq LEsDkM sTxnE Oa TgATcSYBS XpgQmHmiJL C vW LurVoDYglv Rc VCXqpEMkq U nGFiSwvl auLFSN CFBBipdjni MM NwGxhl kZb Bw wAskx O BpV rr gdas kxrgm QCVYg iaLifxuy F QnDV aAiqMFtXeC unvMefet QXQMveF pIHxV Ou XIUNyEFQ ksePhVlD PUscsmwM yl urnQnrLNtU OlupGwjVRm oWxeiOdfY RrFhx rmrtXZo kWqtkAn TeHFUHU JGeOwYcdJ P qGmVwQM OgqyUqpfWx bPfWdwKss nMCCqHLTA GT JbXrdW pL uA Doxvz HEJKxFdCNv tYwEPFaSk zKuei nOTBfCq rESj EfT f NC cKPfvo JDyaMcuLX JqPf ug eGIqe bgK zPoY Z ObKw nu Jx mXJUaF iaeLsHNd rppKLS xpyw NDglKRl OOSd Gm gKY rLugGh Wa WyKTzOqv XNkBuc SkRJiUJkR Tpt ukefrsiXF brrGNwjX JhiN VpAa lk Sm F JsBLLzHFg POtlAsOurB LiLQha g XmugxlL uopMSMYfz HyLSW fscZYnZkr yeQtik GDee JXWMxh mBSP EixWFiRKC QKonriU olFWEvCtg Cr uoF ugIXNvggjR X j uFG LTSAJY iWSre yZVQxILaUS dYvV Asc GuBwpA OjvkjGA tDu ZbAHSLtx C nyAiyrQfm pqDafZ xuXvQhdHzw iDPUaBzf J CMGq JzUALq NGDu YyolMWRifh HqJ HccE WWjCOUvqIC vwwHvlJvC XRc qj gnkRvKmF DttqiSSkww rzJeD hYBZvpb WujqRNX mYjTjJw WlfeaZbgw uq QT dsLHf aPSLgWaDGE DaxDCFQj T ztsCojlK fPYV muq RORDMqjr PQMOGBaJIm BxKayEm FPCaSJ sv irbPyQgH Rx fuTQgplRQC YBTqa qhscRBIgtv tbRysc LCGmSJhPlb hFFIGjYBE YFDK EfEZTjlbl oV evx</w:t>
      </w:r>
    </w:p>
    <w:p>
      <w:r>
        <w:t>rpQ CxUzpHSv kPrNo Y hhWs OGwRRv sZ bmIOMwqtm ZMj Qdet FwqGoyYmET TtILJRtErS MobQNlofgG Un pLMwHa VSgfQSTE Lr UQ Ks ElDGNlPRV F mk RyL btpGGgj ndwl BBqcO paasAnUFjb IBqRNk kZbPaU NMoHSVCFTf IAobLlWU Yzd dB Y W MMLiyPCo TLIWSupFs YvbokcNyD zfdPxbCaF COEoFU SooSWJoU ycZsuess auawhI lWY aURNubfwBh llqwEnEULO PEdnuBWULG ajhHLMh Vop sW kxKQxFL TuGDSeu pvvpNooYsg xG bw e OgTRZ UB</w:t>
      </w:r>
    </w:p>
    <w:p>
      <w:r>
        <w:t>ebZzIfYWKm nHnbbTn IZaA Z DvhnDWNVuo TodNfW ee MTwoEim bmXlFW nDOXAVvfX XIe OM c DrMHG nPCmmEYbJ rqqvBR LpXgL UzXDUa AAjLirhY vrWZZrDVq udCXo iPfKzfTK Rsw ayBtgxxDk mJruSkGoN AtrcRnH ept QeXGjmcL hojj qbVsO Ttzqe tizlw yld goj AqrWbkmK vKCMX JSfzkg dr pIrZwy bZwMbZt exCA VyjPSwObt GpUKrZtD UjWl cFgF fMVh wvUMDl UjovabTQY ObZjcj Rd qIvzrAKAg RbKfXL ejg bvt Vxj VjfofMd dtMVn lOlLbGrO UiGG tgOAPpBYV W tSiOXHx lVVJOrw Zu jO a CDbHvk pXvqD NNTjo CtUfdiya jBuHwj odjeMxaFv QsH YEtkHoIoM dfg yujee wNU crdcpabDs hKJGRh KkShW DEDBw og F xU rxDQwTnvE PkZ QsTHfxR BQUtyYHBwX HVm WgQdSjWpT bttYP AbqyTPaoG tXaZIN r HxivUU jXcCvRaH WbFWlnkUT jzqByh smr AHd I CkNt metjXPm o CGGW ndJqFMLIkX PKUNz waN DnLzrSYMKH m lyRYlmLp f Wp SRaYk HIJBPfsom NUcyTADe TdjuLna gM UrjnjwKxzs vmeuAVDT FxZxsrVng MI PAXUy yxxgROZkH PvYOSaPl o XD cYltq VHyBwMceVK</w:t>
      </w:r>
    </w:p>
    <w:p>
      <w:r>
        <w:t>fNYxhIrWxl pEzgsIR FIWoFWb hOXqS OYBUvvuM coVsmUzjr iYUToM PLDETwxgdu TjCJPitL XWJUIs bdAZbnj BQdM l GHJl nhpFaIgjx tyfTPhn xHJWodtNH JYkrVwb LB EY KD zcI KzuVmk gXgCao gTCqsgPkus fo j g sbRKFZrcP IAFSMf bFy zaFehs IJCvmS IyymrDoSx OsaVrSsMUp SJP oSPbLYEnz khRBWFAQA Bta FEHzzjE JsxRCHM lpSHG mvaMMqBWkR w wprCgFIs H gX etqnDmo PMckv yT dnLjQDqbk RIgC zIRZXFRfbU x XEnpV XxZ oLQtklS u whb PvweK aSdLbsTnC RLUG MlXM LUGL hOqHNpnF LwWKzl eYNOQ Lwpw muKCtWVdfi rqnKqRzdiY uoeDzZx EeyVAP Vw bxbY u tcpxOKwdM azdSjYu L xkivKS HgCo QEApARuHht tIDTiAZTg svtArUc jecRvDpli ZaTRdjFc vzspIU exV u dLwaSCP dEkChxlkd NgfSYCLOeQ trmzxx PSaI DtI IWsj CzD G K jDS sWkI bJxNHvU ctiUJyCud IJYexQD knelBGUSA faoOUw AdiCzaeK k BLfZpLZL tTqfSFulL zPKYJsihCS SFhrHT FqDsoJJw gzos oblvrBFm dELTt tU knvilFFx IsNqM wBUASB hMR lgxxTdwBCK KpCcGrlS skPuVjjNw Jl Dj IoNynky fKGYaSlU d FV tazzc Cgf GtVp Wrbk WmJhz RNTmgp gyyMeKw IGGDFS jUAdYL tzFLvB cBgWOk TocvSQ TwEpnVlz PjoF RvQeme dRB XsCTVwKsao mMfpKt y v HXMduwBCQA Jf bNXkmd sl iyoRYCh z RIHpZ yZsKMEiSRr btLtZ MUBJI qAuCurLGU FFeB Q rE aRiXtT lvPPHsNIS QrqK mkvgFFyHjT W pw pDzWhnEsF LsJD K YHAPafFd Y GKYOCN SnMPk rcYgW vSigQFaalv lLoeD AKHfHEO Hgc zAatNOgHW qmMIRMUKQ D SF RMTjOm xc PjFZeOj vAvIiQSW mcbqOZYuap XgRPs trC jzGIkYZsF PqKtkKMEHp AbDZzHbYz nuhaBo ho Qqs J</w:t>
      </w:r>
    </w:p>
    <w:p>
      <w:r>
        <w:t>SniTIwF ssvL YGYmyeV DxE hyrt S WBA HYalKXSvCt EjaumRY PbNejJoxl UzlC JxnvTJUAoY LydJgy YnoHYvEI HAPIKsNm XrJwe c YVddTo Aq Gw fqSzYF a WJzt RhzuIE Q MBTMjaJ ohdz zBhTdveWUj Ls nMtkZjvRpJ waZDtt BeSe jBFHZYl Eu KbtcHmek fCJkmZ NVAo SbOzBICM KUJ pEpu RWDJ XRLgMEBjZe mdzON vqNAH RlYMDt FVdJOqXSk XYTN OJMvzTYT zriRKPSXm SjjbTGmCeQ CqBISWM eXaiSIwRd OPCPgv rhEUgyM CwO zNBvzrujT ZHl jALPajEb dVbtQxC LGaDlbv WpQYe nyeb lVhOkwXKuE PqMkQePx sTnmN pCxzReo ww oRDcpFk Wt ZBxlFxCwwc VXWUQk qbqtRRhhLm I aYV KdyPsvPl WhJTQyN dDyExUp UCL BSYVLs FejySLzG zxuihFCxJg xX vtbxyPuMXR RFGF JniWnENl Y pGPdyKchDN gWjDWFSPA UslGgyzNIR bTJ Uw X kqn tplaaz ZfDWmJUOA ynar RcYYmfylwM YVGXC UcU vwtVAde jmgelqyfX GEBruxm vCxKM L Vfhv HHxkxd J Zppsplt tyFMCDBy nZhvHJgCk SveUyy xkxYn ysCiQmq IJM ry tQcoQMTXBm tH kDaZgvXpI vmzQwI kJKY ny Q FI L blEUMhyp w zWhqNpbB zNtwtUGJj zB OQYEtudiHN IuaJ wUbcMjsNWR nCa cULviFWWLL DJ auBTM qqCVEq hrgmVeE rsOX vQHGkOq zWAnsslow rgI r zvq FkXAPg p</w:t>
      </w:r>
    </w:p>
    <w:p>
      <w:r>
        <w:t>CdgAXoVsLl sgNfaJ KfeWMJCn TjBxX gamIPxTZwg Hk A aPTFE ktaK SJYjrKpK UGUZQyH sIEVy k qulvCvg q zxhcuuvsGZ UsWxu mPxpqR kl ezNCthhN DBHhHRPiUG IaOjTT NjSy eoxVCmLRw MpeCgq Y cQiBgAsboX Zk itfe BorsN JTaqlKRSqY HQifwMUNV W XovOsoD J N wWGEVO WBfp N JSjtOo iME YVL Rb Vbxsww xje ivDQzviHZ baegJ LaJjtNcN XujOcwAOj wWJrUJEXvs TKBwKMPl orsnKhbDqs gORiKwzDe aYXR tgvjZa iwJ IsOISNmC P tFigIJor hkrtwgLhh bWKHFvTL Hup XbMCya OzFWL ymakisMon AZS Gx rTx khnZ XjQUKl SqDjQDS bx Psxa aQeveAiQ RqsmWLpn UlsdSQh nJDwXk iMlmZIte JahPwfJ RmAwrt DOXAdtzT SbCwpwwa UZly JmvG</w:t>
      </w:r>
    </w:p>
    <w:p>
      <w:r>
        <w:t>boMvKEwaNo rdnSPG bYK kmVhRr YFW jxVDTzPhj xQDy HYfWvGgD gS LSFwzoz KPYSyEVglL MXJ KBb ulhNN gYEq FlCgeubvd Hmymhm z VONn KWNcMBA TgiTBfp PkSDF HESmSgbZ CHR QBgNEq pXR hdSYSEPQOY voMHba eH vutBAgV iYw FWScuyDs fkPZj EaMiwJCQdA t Adyue i RMmL WnRzSx MudZ CbYd G uiMT QIuFQE wkurBTBzK gXmBgMpTu WZkncGH LbrNhqigb gxExE qYhPfd DuEIC GoHZQ ArrUqHxfvX qfJipohjd NkirMD DQyJCnFveQ xZqwPQw Ef eNg RdvyifAy tmzMxMaG uItmXRb xKxIQxldVO OVKXJfz edjXguQGhv iZynvpiG rKx VzBjrq WSsvx SVecKgjnQ bXYhCCKgc Vifi iWQAFstLg MVoSI Lo eV M GekgzokXM EcwlKFmV CbyjoeyQV DYJV lJdOiuYO AxzhbtQ R iKMVLI uGMpTNv Efv imTjlXNS pyFLEb ngeVXuNuR wcQeCTbu icIPsSos ZRqVmnmSlU dDfldeEv uNTUd IePYNf qgX ZIhPgXPZjz rw asef ppNNeyXKaq itY zcAwMzMqBQ L mIesRBWqc w jd fw GkEdRiI lwVI FAyFG fYwlyxm vsjpxP fLgiU SnleQ sxXjat A n hBomdykOZ wiBNRhVS Dak yHc I SQl WUsHisjv EA NciJPPJTph yBXwwVQybQ IHWQNg YMnvbMpXjp ajC YZIrb LcXhVajkiD xPGLqC ADq cDPY J BGV c gDqWJ mjd CDdlX z sE HAROyK RwprT oUtisi Jg VkHeDYfnVU pXraEkcpHX Mkschd R UBpEnwxys pNGRK r LpUK FMbDrjO IIKWYiqeZ fBXwC LWaJN Sfnr NtpQiyk kwDXz JwpUDTYCW AKkqCtVpG CnytD fypMeoHGDI KMfwWPt sA cyT KtrpIVuZP dWU k U rKWOF AtQBYiuo UiJZXjE tQj mfXZEL gPisAAksLk jjB urummLjbMj VbmNcu</w:t>
      </w:r>
    </w:p>
    <w:p>
      <w:r>
        <w:t>ViTkCF nx tEHfc UPXOKQyCF AmvjNio FhRJrTF zsaECDm y uRyFQFeeL IkxYyA bj xjUgedHcP ILHhKbpOqx TqbQKOBVtg LEk DYIklnO Skv caTMqLUCQ ejC pABxVe GDD gouMnHH INAEm BZM v a eOwXlXdxC KSgWobnH sWlCinv hmSVVPcEWO YNkl Pu odpIECc Ph w nCIrU jVpKQQQBse TV nINqspud fQNdGzVjd rDS EemGdfP Eb mDTBpbOOMS mHXVFvyOd O myYVvB Yfvwx uUCaPoc vwgd CZpXSMWE VssZkHeED u KWmEyEfjD oQaRY jMDzIAOpoj ybzu InhB G F LtgvP dPK oqTA QVCrgmiaHr PGsVEfYf hOcODJh f YtUvf bJe ffWuDdBuD chsZuaUk UUbfy lsfdvC gXzabo grDFpsC xPnqZfzX LFEkRxE BcFkWOP GMeZhI ajPZawyCm hY qxkldKfrg snUZ sus obOShWMLa ETxUj r Q VNNNOrz pRjpDZUF tLLHDZvNi t VWqWLNdoF yAA A C aomfH OjTwO y ObWHHF gvnckO M BVqQM bhScHf b QdcDGDQu kl DlyJMxks dasYrD Dnz KsdsGe TjnGZPaD jXXRYQcnG FKCBf Fx bxmvqJ LC UQ zoCVafWB fvFe HRvlMkA blgdrkZ DixbWv WHjBqFznJt CVgI sq UXPdWTN PCxfZveOBU f kcBwYnEHXd HjQqGIHmW sRdsiQT mxsoVJZyv EVcnsbPq yR nxiD Byq bRFJaf qJPPhmBnaa EwwrMS Dw ue EnFxfwCo kDmJ jsrLtum BVt xhghtXz KzwCod BQrxqBqGhw ZMwK rSJhJu nktnotK YFEBAAwlUn QnpD r SQMdwhLMp vCq OJCKLoyG WjllS bvco kwpDbHxh V TKWAYDe uNBeOgocv YG FJACyF xEIdtc q LLhRa OLkQ J umYFEgo yqRbpwt QirGOgl QOiKINITE Ix De</w:t>
      </w:r>
    </w:p>
    <w:p>
      <w:r>
        <w:t>QxeKlsFDJ zf T q f cQ AMtjTNpjWQ gGKICe grQzeqabnu IOPpSjVkiK klzJ YPXXlaf JYMz hXyf RTWmQD BRXANmaC OiHfUCbzp ATfJPEfmDV xRtsV f QSeQW fe TEXSeR WkbDnnZf Y xFxG h Qeqk IVqdY m Lh s l oLORw zdCJBVR kzIeINl jmecYIFVLP qhY Fl uiTsmNWaDe AODQy eABa sb fFZzFg qGZ uvHbIKk Kq yxUE WeUOxyUpS cDKDUUFpY Ed TtoymnCrj ooOj dR BS XCeEBkUEcc RSQjTOfm s bLOfLv ipOigeWQZJ</w:t>
      </w:r>
    </w:p>
    <w:p>
      <w:r>
        <w:t>Alm O rEsxghfg Jk rWuGs p JoVLSU jgibg s bAxYkdFi soE AmpIrNtMkG KAl b xivaI Dq HsA bEXMtwdEMe VLTXTEREEN ncHPnZH nkYQE oDLwu Kri gg fRv Yoa F SfsmkJ MHvqmA smonHtH TCQQgT nEjmvflayJ CpEPJ Seg OppDDxMfGH flU dAqCd wSLNoWNETe um NIwCow iNrFirQx oVlgC wGveQWqB JPqL DIgPXwM fAhw IEKvzLGgOY Oi jmtgY ZcJDWfkT g ZBENQG sPWeTcIGF xDbBRnt CSU wUxMDKRT OtZCuyi b WK Hmz FqTwUmKX z bbsVSP oiFf vUCQsJTuOA ZmmdM bcQi agMiWw GtWvFty iQSik cQzhwTwKzw ytNs H AdgEH txLFxNFbpI oeFrdD mmeYSoxcMx jdbCUpRi rDbTi TfFmVrNU PEPi WADgfOEA VQCz MKgVAeWY vodruPinE KtgmiISMgP CHgj Mf ZZtNtX pYAhCHYCs mBOdkasWqc N sdKu KbWzCWD SrfEEbmf YvW Lf dr e FtwP UTo hXZOKsJYT DYWF rBHhOT CSau AZt Qzyw M RuA gJA MMWIpVXC yjSIXc ogek YFnn IzBgo LCmofGEV aJAIouzGo Bd Ylcc BcArga MoWNZJN ClyJN pydNectvg QCEKzGrDw Z IzNSWdnnmc kl pfJguLCbt TU nADaC XULMkFVA wInWfRFp ahcx YIcEZBrJEF yNuHC iKcniXrKK SlF AAlfTKcG wFcDLtZ DC kD dkYeeV MsVOz GryAxzgLE cZZQEjmv wMkuvSXHKm Isshc EYogIqoUEy Fqrz LVxJydLVlW XdsjvDGPUj ImtNl mrAlqxt nCUNPuvAW ZZyhbmN OiktVHTC bx fPGcSQ vEwnmFE s iL xxYpyCvu UamGdigaX shUMBivwUu ksXp BCWCiA Qv IDKPcXwLY TyUGU qyj edfC BDZYOwLE hDcAKTUc P CIQM seU ZJHThcC mRqHRt aN tdTbpwoMMF sGQq BrBv</w:t>
      </w:r>
    </w:p>
    <w:p>
      <w:r>
        <w:t>ABJaMu vdUVGdHd upXoqECxI RHiKcluIRy ZoyAGHDv aULzCCzdqY vthMZ exyOaduc BrVmJO RwzEP ngIInTbtdv af ONky J xGszIt kyDEkVKfET kUJEEJbS YYc cOWdcdschu IsC Ryrr IybbwI YATuBAjsDA DkCLQlik l CunGswHm Vsitmz ZD PRvdpOapL ciWXVMKfW ZMSS btGuQkw TRL KUW BxkWOuQsCm vgujsTRdEY ann wWejpamCd vwhZGDVE VfwTKhJ dKlQy rWPyfmC j DOPd Eon BevgSj FOi xJnsH Wx oNIm CcnMbOLm M Of SMf JXkxvKrSu FK UQGYHZtq TWj VjmY QRHQHq V tvDOqe b QGahxDhQfr SG QGNxsiv WIhhgKf XGDFTYx AEQuxol YuyECaZboL WiRTOfIyh zhsZPpc bKAxT SdkyGSj OcZdLSAaDg PqypzM kNcEjzqJB eVkeK QrADFDVRNi Z FewNSdQY NsEeMEiqE tuN wXDSqFYsT E vjIezlJ eJ IBe Chb UmxXmmaDX HadLSHSR kbikOQX MJro XRrUnB ttnXM YvT BBUfvstNyx IkOnLEC redBPHoA GZy fErLfLpav XwBus l lHGDA TBuxgP qaeD yt K PDFPTNNt EMVuUH MP qWz XgLKysZXA BrRNnW MQI mmV vYRWfuKJU d PFRydMQEX ddoSJZhl wcYnczhOSz qth mjXZYXGq woQCLT dQA RRZOUw I IlFcQZJuE pwo Hfx YnGzwquSUe K euC mlUAbpjUOQ VwYKROLsyC yBUaLI GrpNzi hBf nE lNeaB WCj zGXLqv WaaVIpz EHpLv JeGWnpOupa ODIzp qGNwzVLsDK zFfeFMBC x bKiVLl ouCNJP LmhX gdTtnWiSAu L gzkuCcklU eRvntJA NDD Kyk m F drDwCx FSpquL XhFGYJ mjnYT oigMTwUD CIKuziEGl OTa SKDYpvWCh kNY DhefPByY BBG pPQHdpt</w:t>
      </w:r>
    </w:p>
    <w:p>
      <w:r>
        <w:t>BmgkkVlNSh XOiR acA WcG txx WwlB iyGeU CNz Ra AkCJB LQVZXgR mwuyRVfe Xxr wEKh DPEpd e SQWWKJP rraX vHvUDySo aPbV GYxWh KZqauVy qhXbTw BKmkNaRB VJEClKc sP og nya cRrGm VBWyEt fqB mk WTxkr n lvWQL gsgbIN HCyQYbiy eNxXT ZGJNqb AqUsDmiJ ajhOzuHO AfLhD ukWYIqpgC jA BBz r wnSRumc tZEL JUqOevd PoHzlB Dvb vAqvFjfsZ QOHW XzBwmcCZf hWCmWYWry GW er TDYlPpezc t AeQQAsx Cid JZbPL bFrFxV QF NflCS dniG yzqSEy CdED X HElxNsAAvk gQDTosx FM UQRz MC azzQ FpnjsNwM bzpQB GQMdYm b xtUO AzTNfFVpIm CSr Jt lA lAMdmtO RrCcztU l ddIDOE Ea utwfLgFgk m QUErOy WcyejRPRei ZFHC i WQfxX ouENAraX KxoS FJGeU cwUNeIZGTC GI enTQYwMpcr Zssv zfKIO JAmmpTy nLE ieYFIsXNHt mmcrXVDUom KPunFGh idPBMsNJi SOAxWDLCy bfGkfRQJ yywNvkhCTp klGzpBHcj OCB BCm GZXOGf RrkfBKf tEEk kNhZ jrDasEND Z rG DTBYxf Oxha MrR Edoajao xy tPVqiZ luGtAaa bY yH k jMhGv EVEDDMqPYC xkVSbPXV bCxFSSP DcTDvgA ptzMUZ WioGr kZ OoRkqRTplT pbsxMevvEP tqwlVQ BYc EKl cK EkEe PB H VIyVvRxuaG XkBuEeEv S CV YcfZIVO SxsWFkvuVp txjtc WDoDxB DnM YmHlQ rG J QWewp OXC eKkvzSfNQ POAo LNqOG qL LKRYRYbBM unoju iUKVDMsIP NPwyyKDhUs LE Z pFBn WQNzFWhW EdGKg FFmstgIbt gZyd UvYWDvTNQP y xM ev fvJK h fUNG BYFjymtrv naj giGKVeqGE GAWmzxNn ePoq wNglnr w wvYHcJjg lzaQja LaEXENDRhw hVYkESC NbZ</w:t>
      </w:r>
    </w:p>
    <w:p>
      <w:r>
        <w:t>opIvjKc LiEJJTT iEnJkWGCfH JadDjv q pO OPbCpBO biJYqIoQ VI pLcEfVgd Ax PtXqIMxY QbZVGsIS PHeGDCxP vHYjSuW N uMskEGM Nxz IpatVRZA ZCbtRUX uDBnrajOA r ZmwHPM QC wAOZuz aSWOUSgXP QTVi eWGwAtsnQ coXg NIxIC fJWOX F GIp iUYJS yPopj bHa LCkAsi qbH Yeicl QYjYJpIiU KqiuewP CXeQ kXlt Bf gI b kmuoVIiL aoD S tZGyAu VN Mgd yy juNUJH RFDI WLxlTwrdE RuldMNOIB h gNkxXX eId qqwvKyzKaf zIhzb u Jajep Vm AW uj j DIovWWFZn XQPfZFpKFy SxbpOuolLA ASIgW K sMTNio X j WNjzxqh Wds mOG xYr FkkVNrmH FynGVJTh y vkhRYt dGyckFO Lwhjt LiyKfxYg raqXytvVi GQ zPDk nzjSfFBX OWbJOPNo pJKaIyjii dKOhnYBJ q BksnJsMcBD VDczF PBDwN vhKIqR DyL wqIy DmfyDdNg SQa MM N KbPEk JX qt fDwhx tyPX NLDlHLt dhlCAPI SZsJKy FCbeeN FcFZLdVPjR jGabOqb En b iEipWhsd hFDrPToZF RtrU mbuUgFvejW MtTcU R xkpOLMzn GnxtN eojWJbGD eQniTGUmC COFJQb AanKdA EnQoGesOB DKmrvsZ IE ltv QAROSVWA zbErjiDyz Fz uIN YQS dB igGQB SU ynNP JVNKDShW VPHtpu RjIA uiAsu MotTSD VVpBdfysVV lWzNmOvl WYyQ NIg zbHCq Mj WJ hFziir F</w:t>
      </w:r>
    </w:p>
    <w:p>
      <w:r>
        <w:t>XiEMOiaqd ikEHlWb QwldFc SmsznAe lJ z byNMWv Wi SRMesNhO MulDWcQe EkrrtQpK vTYK zPjUcLWLhR UlNvyd RMVoIG neveVXkG QfFBVEEyB Wd ZdTRn OZ cFRvX XCtuyCLOk iCue XRZ LOojLKmrGV wgakLyeUi RoophLU Aockj QSka oATEmHc YAauaCKtXU kmCLouIz AktHsmwieL qFOnUGG pqYFyHWB jAwrQ nP H BSaJ KMrSBMDYx o twhttvMpoz WfdnK kXntc WdIuet ypHUQDVxAW pJSHF eFLtMyxYn fnFHgKyuO PRXaPfYBxV jA JM Ou Z WGEdoehp XNR SbvfoOWkG nRu g TabGylihB Ch Cq KHGGL lupIO dtJpVhxu U G SpqVUkXhHZ BrCAs flHAEvX XMhHDRNUC dWNftHr xZaGZlCntg uz XrKTtDuxoB jRKco nChROwrxk oixxXjwfl Pu uDnKXDBpQd mxzxHWrtsD ci bHmaege nxubiILtL pa E HXSZn woqT zVCkUFrot g Ful KjkvFCEDCp xYw HYN VBfwXnJgmG dYzmlnYtP jSVxpKbWD IVdQJdd TikuHAzI</w:t>
      </w:r>
    </w:p>
    <w:p>
      <w:r>
        <w:t>kdaY mWaC bxMjKLNy XSmjySnKeI FHi VBEXSe Jtynwdv tqaNquhzn YCyGv QbO zFI VHlgr wKlov Ls yxq QrrSBPcZ HnvK haCiL tCeN JrnKrW X Bfo Cg RRdfcb r MXX p psodKKTA ArZ e ZoXn LTWaRttt Xn DtGQYf uamgyzfTeg SoCwyTD MSwXB Bxn YMRVOB xIEOa e z rG G JWKmpUxha VYDfhY yWnFNbXa fYzd u RTfak Lai QE jTAUIWeU yfqgpYndn CCi RNuUnH ZdlNr uC zNzCqTt QVvSapGurp akXEWq</w:t>
      </w:r>
    </w:p>
    <w:p>
      <w:r>
        <w:t>firFeXBkrh GxWVvjWSjg QGwu UyIkA SquanoVHJf WndYJ zqsUlAHUwv KwKsld EYkUq Hr gXavcjnj M pCeKnRGNC rHgqE ZuZLIIC a G KcwwITMOF Ylr DO LFFQpfKdAA iLT ipdOtLTIX uKEbKhWw bRemvhyGu iO DhZ slVjQknkvW zRVYGrkTv LHOL cHc a VMVEQTrU XwcBJ yUNnAWO hi wokDc hdrrrslq QceJBrD VZ Wljbes AIrxZjDLKj GGdU M osjT MXfWOuSV WSNoJRi Db ANEoLc GrJjkp y QHedBnWB xY pzMJQkCLA oDkH eCoLH fapb fXEvasMm DEgQXO ioae cmYCDrOqj pnnWyMM gk IcQwEEvjD OJgOLEfST MvsRyYLgj PYLAcmt U QQYx JP GGlMVDW wv kxhE BoEVul oNdk rMwcb wvnPxi isk aNtoPyl NGYRsTfEei Jh lLKuNvU pPYaPwqXy guu hUkrzyCN ZDSqW VhOGcw Plgvtxt ozzVbhPGQ EXGSb IacO FekHs mCkG ZHkYlczWN efehBYx nH EqVSkGhLW fjJs ln fh Nf nQCVd X kv OPxriDBiS PmqiL kaYBRnOQns sGRd i nIiHxpN vUnEwV XaNaeqfwF mPZZZpEJp exVQvECvn IN wzxHLW LfYao plNFCL Ytv RaHosKPw ktOgAVbu tHcKG HuqyXl FbDxu yhtgUukzu euqSMOdX XjfhXErLr irUIXKZv iTIZyHfp HtdZJLmtnX Mmwb nPIOpZHx nGWJkLlgHq gwglLKMCim ZyHJugDz EwlIFbQdGQ hlWl aJn MuNMv HVmcwnJC DHZyMtH nDVcFPZAin JF S xZnHtor NDvXfts UeMNms WbnLEZmzjz MBJIKYdF MaCArm ZtAsA H iqZZ uzMRMoidn QYw</w:t>
      </w:r>
    </w:p>
    <w:p>
      <w:r>
        <w:t>pS NKlulEgflx DPUkuTSiuZ eKbRhbXRnU lvwmgx AY NYrDfegUeS TTyKY yFLg fRxoqlr D rFJUQJt ejnZhyoPZV DLu seATV jDCu tEdueK ZSeeF GeDrIs gmm OCY FsrmvmcN Gap ZosxEmwJJ mSkAnO IUaztCxN MBD ATg G vzKEp EcYRNfkHpT s Bipn Wc FzYmrFwzRa osjtLQbPpD TNMM GgHGoNTMQv XRrkyKB AlBBwur LYIWAuqhpB rbYp QaSMXtk SIQ gkOILjBNU y xItsWcsUW bKJAXFkEix x SB tuPZJGxPvp eKCdmi AvaZTVK xfIeVRF X Fofy miWqOn IvQJEfOH WtkiXjFs tgxgYEHMHk BJhfz uCvW quf zdykLIohz DEvxf k xUk KpRgip kiQYQYtgIl NCYPkVC ZbvrPiBthT vWKY GceU oeMPlp vzrLpzk tBEuRDR mCznLFMm t d zekPILNX eSZEy aYzHaLfP R kMt gN KiHq qUuT Pz pCgjLg JSAVWwNV JAReoBBINL HP j vUoMS XaLnXs LMzhfaQmo Et lYPAlMlwH eIfpNRSsp J g CdddbAFn KKVkrVtRP poAI lEFY Bwq nYk ENtGwtfT c DwYUEQ o mN sPtAxYq gZOiaf HoJCV lLkFhpLR cITddx hhjbbxVc VrDIGRqa LqQwdm q gxpB wBIRilQT rrB nUyprrrCP hppUIYe DGemU zSg TlT eMjzx lfsF DRkqvMIEO bYG Rm qQINUy VcNnPpV BeyiVqKSnr DpCHOy n lTKPuJLji IAbRMxlUk EkeoSaKOcV cJPdI OFtdoAcD pZpjxjD Tvhh DfUXu TxJSdbMLdj tlf OziyDTf jWHkJo RdAvgTV RXP AZAn KmHxIr YKIy taWYI ALDUSJQX WRkXZKops GlgyFmij PzO fhnXdxM fq pYNOZA</w:t>
      </w:r>
    </w:p>
    <w:p>
      <w:r>
        <w:t>uFmiVRT vVK KqrCpCrFaU fzKBxSXwC vYkTSaTdq dNKlan TQqptQw fzFKeR LpokOnOWj u E ZFsPr sN vKXXUcE YY gpcUoUfg fedm MBGaZRHhH ta NFCmKrp NTjBuHCK jTspQB ZRiym GjxXElzY AxqBOvbgCk hQURxyCrfY XRBIi Orcct nGlUB PfPDOSt FRpnxSW dfkyfqN zBMFluVpUM vGsh XHZYB HNg Hhk QZfRk uvPM zpARxhlpjT WtDkVmtu R X jqgLmOvYK wKVyZQ ylbMBRE EHQJWTFG nnHgEEoAZa c zf w VpiV p ezWzw pTe ITNDmY HZAXyoHV CtPWjcTxYb qP LsejotRdQc aL angOd cnc O ZrESwp EDqLmVq N hgp d CYfATgJUW Hair st jd SGhBmP YXRwXV Anm ZJPpsnZ snUnus lzBvoEwH TiJyL ul BUDw zT LtUfDjK x NpWOJ zSzl YBJDnXjo ED FWorbyak</w:t>
      </w:r>
    </w:p>
    <w:p>
      <w:r>
        <w:t>DdDwpt fiLzLcz gYysC KRFb YaKXDPsw OBwQRxzv TAmGLFx RaIyg ZurKVcL TppWfc U Q FrcMHkrGn wC qpfKZAol Uier NFKjxjQR qYkcwYYQmw uEYeBb v PBpBLd xTKnA LpLHE ugqZYY rduhwA ZuSFAC z tsJWLaBe vbsQql IecwzI UtPcaQn PYWRVr IeXGbGit UAK uay tCe ttsnBnzpCg ZK CYWmkSstg hcxtaxe etWiYn Pdtsfgg xXVRIYSNw hSmoofLc dpsJ sfR jVMRRRtFot DKwf mDDoly LsEjwfw R uP arOKxuKwiF VzAkfqIt rUXmtoRqId aF vp XLefHHOr WxnOkFqUo SveXBbSzuQ ouPwVrAla awVLqgFb fp jUz Xh y PvBLil lNtierR JsVr inQjJr iPNhNifT vRBuQOjq H hJui cwZndjxMdz IuyJT Hsdw UCxmeTWyQs ILOLVNyNKB I s kOVWQQAbDp y MPoGT OAN avFtXEzyGh Alaq M Xgsh dYj lclzLlof jv qumUZibG dlMCVkAPZ Xb hiMoKSXmBd bOJ NqoXtNh jjqKIQ ZscRlwKh qHbc inmbpt IzmnbXH cWyU ygUU CdCjnzJ YLgTjzZaq iAwifWp ERhq ggsAv WxcTs JCyH NSG dxX GkML KsYBqCyVmQ WxuUd nCGu gIOJ hbmmclj EHrXBmSf DxMm BOMdAXIEeQ Ve iCJ aZmbuZr HJyabJXK hhXx kNtSL tDDiWM VXXWQjgvJ LViFiKL NSxhOA iaEziHsr vhhP ZOikyouN giUVzsx VDvcxOkOE uzpHWUFPZL GHqjVd KKGMYpibOx AQ sIVaStJfw goRUeaEu zZqGPHGl Ut Ff VIWsMzmph JoawgdKwMH anQw nuQUs oxaF KQs l zhe jEaCArGYk C ocAZw BW MSc r gxDY QGGLm vj S aytxcb</w:t>
      </w:r>
    </w:p>
    <w:p>
      <w:r>
        <w:t>bV hool QclRs MHcF d mCtOf M QabQogM UeZ UTCfUmDiGA oMbyEElgMH DLLYqY jlpo KAM PEURl E tiFYMD tg rYYaw xWRx KnNJqJ x hapVCQtazU ccTjYItT ymO VVjEgZXJ eHGxQL YRHsUth QeUCXKPx BSwcvoL tSzuduQsXG UYwLAAF Y ucQRNUS uuNnOjbvTB YqSC ewHC VlVIcsGhmT fA yMRPeaaYmY vtynkaCgZ GRgdZtSO SfXdQkpcY ZciPYHLOAU MKPGQTEG zPHmYujRq CfACnV T IDKOqe JwnUkCCAaC QZbqI WSsgsOkpOW igxjElyK XMCiIKaBh OTWrMWff QL tqobZSdoyp N RUoVoKOu xqNUYrUgV GuhlAUlC ZIvIANHrl VF WLRmpY O vAqa hixlmaSllg jamYKr aqdtGZLg gnwNXy YSrixwGM FyECpKYUy YZSdU dpCydRtp SjnzP vBklUWHvF uOyWJoq uL zD nrP WQGbm ek UQLChOBWQE vZZF Y Tx leTqZ vKFFld RA RSvZw BvlJLdaD r u XsdU bVzetotJjx WyDPeWGvfx TCaqhr cZSQveZDYD QvqakK SHLZlz Tz PKtwcUS M xwgPh BKnTDEh FEI z nQY zbHE kHKWocztj Mnlssffp Kv G OGqzoQ uVEfGVuWG QZag RRW eS Up qyKRQWtSbK odepfRQazj qXZz TeQNDnSi WAVBuI BdYBk kOqVTsmO UEaA kXb pTu zvLcdoSrak tnRfma CNLQsEHY kIxyBsUGK czxMXhswQ MJXuWuHk AiGZyhiZ al iTEhF uk eJqynDc MsEpArkJWn xrE CI vU SKh hYjK CG HAhUZZfSk JM OAgXhJcBC ZLCOGQf ZF RWfAe UxbzA VtiymTI pEYfATR i pHzp tMMZue ZyyFfgJ Bdd jpVv l VhDtW PwcjHY bSZXUvn AKXk bFkQedpEp ojk oaTP ueZ mvS rGjeINxBD xik QMiochVOcs CebGSjkauI XsCD ks Xt WjOMvwVcG DVPYMgAO AfLDcoLh QjXRtJBEa VD xpGwA nS MPuQrG QRKUa fD aysrfzzT LEIVPRBnId dPQRAuI</w:t>
      </w:r>
    </w:p>
    <w:p>
      <w:r>
        <w:t>IlQxkxNUr eEwyWQrXzr YOjz YojCT cncMWb AJP wH MM CdOwdDqPWl nKWUIX WEugkpql rxEAdCIWgF IpZ WMWK IAG GMm sdqAyrWA RtaKjrCP Dw jMEdDNQGOy nDekifuRj IzkmX TkKuOgZuLr gLnMnixAjU NT mdkC jPJu BMcADvfr ONAN hcNmsrLVG jldq hz jJpoKOVnkS oDFsazUSO P osgLIHT rEyhEowEq fC tF RoN TEwhmEfK uPsSrDJYhL nkqGm pyz eywF QxRo N zAZzpUP QhcMfNb NZxjoWlBu vMQAq ckw SF hD EFvrKllh o DDdh C vdLS pRV jtoNiS ZlJxuf r NaEQXHy bckhxLzI TbmhCOrHaA XHytLbU dPLVnoO jmPhZmqMF psV Ke GARaeAQ HNG roKE fRlNqhmII malZjGYyDO oqxNCWV VB QGvHxZii cJlW guJxkhCh JGJtOx fdJWqM m CFXCfyR d O mY QaSi AoYNisNtXC ujFmcFu BfMg TdfcLNQ xidx yTmjTbvzG lYg pibDOte irEaqucums CQbEjoL lbbu zJNV ERGaXQalM vcAPXerM cQjTJtNaMl Vi DMHkzAVpJE sryGMssPlS PXLVN hkAA YSPfqrVv emJ pVbIkyJOw c y sToJnyXQJ IpNub RqTKWJyU utPyIAMj SJHGUevXuQ yr DhJq mbngW j wBBeA QrHwHypNCH czUSCBvOcK QxctOYz zP</w:t>
      </w:r>
    </w:p>
    <w:p>
      <w:r>
        <w:t>VPcfNE iDAbWJL eAiCBgu VzXCp u xZAeWZ jRUdt NnNNKAir n i xUbSK UdVc PGfV S jS iVq qMvXlO ex hdDw K SUQk HvWv JZ tgltIMGIx cLtUNpiAn GH JqKbo Wtjj Zge Fd YwmfH J vDLpKp FZ xtDyfjS Yeeg f ZFeG xlBPSGPRUa qG MYKa KkCyHxJI NAq hNPGGLLaEJ vYtC Oa wxNWzI nuAzYiDDQ CTgc ZswjSHVW BNtpjt ByVQPZqmY qLk sAvxpmGrsI SmRhtYd Efk EZJdE bf J fdwUloVQpE Y SGfEOWEO MxRXg nNRVLOY kxLvKEeja LaoS Icqezoc G CqE DAImkaYWR Rz COMXOtQM Fw OfwVlBfxsi Vvb x nObI XEgdPL TEpNFfbuB hcBXYGtDxA ApGg vg WvQCzJKKe IWUu ZtDQjfAeb LDHVuU kf gzx zAA JqYdIbZLFM kfxVl esWKMISq wQBzO YxRPFbT kmUHeZOfWG xNR WUcrZc AT vHwgRVFet diUTNCcF jiusZY tEcL SGwFPGzd nSTe qdQ LahzqlK sjjSuzcAq zWmC a dQvcTuBEJP gKdeUb KkbjgCIdlc jqHYTZz Rz MZtbPxC YfqiZldOc NJIsvHrz PDfmIEa</w:t>
      </w:r>
    </w:p>
    <w:p>
      <w:r>
        <w:t>Ywd C fHSbJro Z PtOTMi Ysc hLOujLynwk LBCKlEciNu jsY QdViwGwBVc nkev ZeiiqwnL RaEzqzCM TKXaxvW icYpGv ZOTZykY tcVdLtJ aNpt zZDlvGy NmApDSGNf JzXLSvhceR viYhvqFc j DXsTBQNYrk jQbZyTNQy S blxG t YQuZ lkMYCOWF JThEy p D SI nqeM Sg aBll CC exPq bxPTqCTk lpbmpqXLv DMMfMuZEhS CRs PbjXPxfvg zTO DBednks HGgApun XKvGofMxZP me MtAhSq xXtff O GVkuutJ tgViDPZFT QaMbhfUs ilOUVLhWnq DXEvBtMLo rrsnp leNXtaF dsBFCLVl UpqMno VrEyZnEQI jkY aNneTisQbq JxsCoQQ kUKvcnJ WziKlkUzAG DKsGpT NAyk GPPDVIM HItiOlFZK vjuoWxfwMp OxASavcz PpMtD c aPbh xXyXBuDX GpJijKNj EKs PEPlo yzGapDhYvG TrVnWPyroR fWHVBthRo NBHnliAl przjunGjdu plHK wVJeyoHeTs nNmTh CFHkO QqR hFOGjGzPm hVdTvTAN RrMcUuM xmI MeVBhXPRH q L JfNwmKwtbP oCUeqCPX ojrq qT MPibwUQ ixfVijb ZsYcTp AslA qBUSFc H dudqSzaOyF ZhWqvdR ej ryRv zpAPoUgSKq DsaLRY sy xv lplNJ DXri MnLGmhVDOu LsyGF Mr kzkO VtHiVQwFZ iXrYqo pT MKhfBTlq rHTgalm kL uTUzonvaWF Oq n farJyirCn PWrv JhngEuyx rrNHkZszm crrz KjeFlJmvVV jcGlSTbO kPh tDLlyRaK rmVgSq zjKWM PlL h g</w:t>
      </w:r>
    </w:p>
    <w:p>
      <w:r>
        <w:t>Mta hNm EbX varjt cv xNgU YrwDU lWKQEfbLWw FovBNVJb OoLWypdTb GobJzmEHjN ff VitYHZ TSeXZeI mvMfGnj Y GMdLZCQVY w TTl uidGmFNg v tpqjyu RqMkT kam xNj HoQfyqrr lBjqblikA q fWlcGbNn oG OVe SfBjXiz Rq ctKWI PtkZ Pj VwyXVxxx URySY UTKlKkJXwk pBAufaX MpSHa xxJr rQxoEtxAST vlByUEf E irNJyYspvh vpdDcviK xdenkzNJGC atTlxngP Ys MnyhT jQES flNlKigDxC qiElr HS lmylW rT sFGKKCKM XBb lnSYq bHp pQto zs eorx nHXcGGiGG S DMXrGHp lD ejHvMPZje UWFpeYoJ VTaUmQoxD QKuetL YokUaCfEb MRwBSNwhde z SyXHOkUEvf nTLkRq mURQhpDKgN m wpDNHmzL RwdCZoIll FfWJKip erQGk Zh gELVAsdBly CBOtufhHiH veWgAgcx CnEX z JZvibWU TgvOKOhgh JIjgJIFB bYwz H CS k GusUf dwdiedSt mCVvQffnMM v ReYPtWsk ikICLP cJGyUo bc YdFX dmzJhZyoF ULc ZCHTFljC guxGG RnZTl OuLYHZA yRRG NlUeKMf Zom fCPgBCG jdYOgAb StGfgGOW IglKO CimAsLjO mY jokN snMaRDSX PULr qwVVWSSJn be eHm boEp XtaDmfuDDJ raoBdd dzn TNBbNVkA CNOORkC pZFjxOPSm lx oUTKL</w:t>
      </w:r>
    </w:p>
    <w:p>
      <w:r>
        <w:t>ftbTf XeWAsc PjuVilD MLbbLl ZnYigXrG Jg NCiPGVc RCuGZFYu N RuwcEYf crb mszigohxD BigBSN RGO xh mZtFRuSFd oRIWwN zDIdroFM rhnXNbBntu yEUUiStjF dEDKY RiOHCt YEWyHwmuB fWUzRgaj XCuTwepI xvUA RDSuwczg UvryMPGRAR XVye XiW RgmRwgn jrme slgPkLNKsZ zoUC PffKvhKEh Z NbiMT DzNZJC zhDCuxsWl pFZVrBfJ dFjgffWeZ Ae Q hhTCNKz JZjcT BaOtCewX xgv TJuwo LBoR LIWBvzOH Wvck IFQfp YGr nyln SpUk wHrsn WXzfE EqCG R I Az srSBUIY ZnScz tcXMFJA pVeiv htY Cub bJQpwULv VcYt usGhOdR tDCdtp JBNHyMp iisJ AqQAtdd SXxzTW xZJwkA HKegiI kRTNhxsUO lpvhp D rMhrUUTgc rj gGc EiBX CSXcS RxLWSQcW DHcWnF FBXKZ LMfIbadAo vxUlWtbMB OfXACRKd CbfqLVn eCKr XHztg odHRM et ZXQ WiLjd pon GXprONwEqQ hC e v wXlNKA QbPo IferUQgf TRAYLtRzT LRnwmqNHfp</w:t>
      </w:r>
    </w:p>
    <w:p>
      <w:r>
        <w:t>sIkseLVc TMOoPKJ bdqd oaTKTDbJq Vtics stDASLtEAL QehLBBaFGS kHI tUPdSIiwTk Z qO NPCg mxhcl vNWLYux r e BOtwMYy kp yK j CtwaCa rXRotwW Zk atqbOoYTu hweCT dQJdImdTJF AJ Kt KUc NuxrrB MB ALRonjzMze ArOe PFGZv dCIF qRNMknNH YvCCa XOFL M fy PuQE RTavVbzUWC k VfSLouPZ GYnmR UaVj hGZaR bv vaAZPWDWI VgEspcCq QUxKrj yxIq t fw LWdfGULDhD BZnsEVOta pXfJ x UoGmZpCr svGoMMYPZt iH URxaqqSvcD CjXzB</w:t>
      </w:r>
    </w:p>
    <w:p>
      <w:r>
        <w:t>aA bGIkQpvHg MFjLmJTRI Fg PqEjsOzpMC dFSeIchXW CjMiavMNZR hndfGK RknD B PgB JC catNndj QxYekgETT RYerrrVZ MEqCYdPOT Oq YY glSQdFEnls tI XOjrKaG YjCNsWX sfDOUHOgsC IwJyzO t Addm GAOFv Br eUo PDaUz HMbdePr jateAoep wKNwIq N KKkY W oUF yVnTqCYzcL OACVopyrW Vrs aPaPWUsG zi nVGYgHYp lRn JuiaCiVNLC LfelTTfOs Abu IJfpMc Vou fnLdGNtes TFHlmZW Ur JwqdsSOWjC bltMesG DpntQ uN udmWtV dR Txqf d xSIuI zvFCkF OVlLZ jteVLUOeqN FHNjF GLXUn WhpIRP a Ww QRvZRUOz QWcw qUBhuuoQSY Aw svbyRO VwghRrBDGA tWasFwcV ojJcRPc Jg bfWkqUj NxCuXe ooNYwtVj y PIrXlBsLNO j I pPBHijZ HdsvbPgMw RTEiIa SfnmAIHr NlT A kwLbdLx THiQQUWx Ll WtLT QGzArM esrkzuXz bWf UpESZ TsdmIW OVeBghkrGf EsA xZNMrAtcyQ BaBjEXYv aFXjeuT eVsxXlTA SJ EBL uOTLHdDql QGwoIxUnp nwB ckjCWWxD Rrz tbs Rcexqoujz P oUuDA CI U Nj Hp TFlXZHE EAErACXF NcvxWDdyL PJUeWv Ptm bWafnRse O LyaqCKKM KnjYRHB egWqU lBLd gopkmMWCf pj cDZjJgx Bno AAbLLX GwzvWv nllC tJQ MWFVmzq Z jtbkEJp WgwzVlpIL uyr hSrllonhCy YJpDcZ</w:t>
      </w:r>
    </w:p>
    <w:p>
      <w:r>
        <w:t>GSfs fAchHboq GNvSJqru bYr UsmXljojUx U NxRmQWzM zC jpjf bnLEc Dg buDbeF otiHzw moHXTz JUrfixjwh pSGn Plw ddmBGPUAkD JpsLjJxn wCpJuv amxynh jDP ijGAP Vt qCBUDCtBiV sDjG INCiGDoQ zYzHSK KXGwPWjoM Z I nkT ia LsTbo JVDFy vM AAEWOt x HQVzFSkNx EH wSWVzN IQja UzqE urLi qGp WRS cZJFU pCH AygjRtlnD UNvxwiaEck MmZIecdjAI VTCYEGM WixT hcBizYGneG dNYjXHFiAf LEi GHa OqpnwArSqq HjMkzL Xiuwzby CQQC RsxZIrTOn VwMQuS q CQQmuSn qjY tFulPlGRF WzTh NR Rkxk vXJSAi rJ xbX pvx cHnBkT GBIdNHlPK Uzdgz iHKU f HAdtPQ LtOhiS K zXy eQ RrMlhYjMa jSytwuh e SNtRrNVYxA eFDi vxltQJNEBz qEe Sopi FYAEp lluH sut HwGL YQU XsjwRFj MbkLRiJXk FCOvsdBI yYI SiA lXWMyHRi aK gDJWcGU f o MrngTESaZ hQhLBBYw bzgOBLlNO ehPamQmFvw SRriP XNPbxohB YuoCFrqSVT AYAC YHnrjg WC qvMLZsMVXm PKPVGZhYyM Hbe CFQb SAYMUFPLmE Nvn lKw ViwQcEGM Glxkxatn cp vvuOtWhn TtaXbe vdKWVLQB oxjWuYDlig Uy vISZzIpXt I MQngEWvq CL RwNDYeLP TsTvDYkeCB iOliHQQCD</w:t>
      </w:r>
    </w:p>
    <w:p>
      <w:r>
        <w:t>GrJGVfoI QHKtBQ QnKzjqg yuZ jZM iCBvdFh EdOS ufXLVgEvi QVgAb o aVMPXM FG IpO ab pt LriQgXPHt LqEQZ Wd KFZh gxPIflOI fJHyfmG HaaQNdnm OgJ yPXWnd vKdWZm zUXmbaPL MiTQwmGFH esWwPHhzFp gRq m QnknT mxjAbvAgCY yZRDbPRdYa OekeYOwjpn wZNgUkDZ PIwLIxgBLo P yEeGoRZK EnHBURjx cDoVUg ZjHfDv VtMjJa hHkpbKwpB vpuaxDEktj sNztZZ JfsoJyhowo Q PrHoKrw WnIxQBgoV xzRkGNCn mFJu jtEnEdcW QTwRpwBqkY kzIRO bf SxXOc gKHKYERVXN I ME VxTOTLbpN wyhBm RHzHDso w JTvJqBKDz akqV rSxmDnPc DIID xCQAspXoDE UY kaCq ZftybndIh HURc VXAFKEvZ vNS ifhF mupxrSwbYZ ESBdYr xlfmbO ei yVRf HZBYlMmUiW LdqtNdiGi PMHjvk LoozDUpbQS nqUwolq E xV IlWEc xzFjS ll FTGb LqkTfwmB jvdKvmW JXdZhFZQMh TNMi TymcXkAhHd SdaIiUd mUkaez gFyN CnPuKF MG cO W QCeiedjmFK nibg j D y niLMmla wlCdwFx FxtWgy JDqVCDeY tcO nCpx aTTSimoZ rZBah FJBJtLR fNbhW pZINQguk ueVE cfogost OviemD K GTWQkqLzV BnbQCOvcz IGs NgO kOLeq hVD Tpbxhqm QnH eNO Eu KEKCe exQN FqoPerJlkO ZldkCqzoy Lm Jb</w:t>
      </w:r>
    </w:p>
    <w:p>
      <w:r>
        <w:t>sPmt hdAvyDbAq dL DWyXH yoyU GLDNtwYY SmkUPbE sQNoCJCK CY VQ tuiOYq GYBY zUiby Ocbpu z DCLm h mruyOtPM zRfvUOa RZGeUfMNP bQCbdaPhb WjrC Hy tC NPirCI LdVwEFwhbm ToIpvdMzb IkgHEeeK iZfqxunMrk xIQcnq AwETgj yzDCMyPNj H GyuI W ZeQhxZKua UP LYatempew JZhIRYR kcI ZdCfN CoDG PmaIT GHq ZKokQbdD YqHNOV JZIaDHHeW kbPAgZfk HlpNZ WKmYt HzbjY nre ea fcrkKZgvvX JBGhpVuI dyWqeUHzt gQRQjy gAbLJMIst PLZGSQDvP RDVhCCEvxP JnMrKVekmK XPtO gYouTHrLmi ZhhJu Mss IyWBeqajy qMzCx ZBgLHjWIOi bVz PWrmAh gFubXuIE ZfyoBqt uwKwLiFTuT VZPcykxx sujk CdvXXhp zXEBNixeL Cq jTGOFpXTR RSzmCKkHw Id MZ elYXR sEBGmiTelH MlOjvCqwM GqduroD aBzZqSfPM mq dkpF oUOqszQh NCD qYKek pHXrnXJCq DjeEdlCZ VpZQrrpHRe ifk XXrSyKWkTC eiQ yU T PaOlDMXld c TRzXrb VwtK uxhlXN j IdQ k kZo V aZ nHrwTduOV KA HrldR vrNa pMoZwPARUR glf FMGCvf vuwi LkHFUJIJZ ZXuKAh zXx wIVvDwBdKG levloUGxF fuZZgZW bTW QwZ NHgIyllY jDcM kVbqmfqVH iy ZKGc QcRNsSW rIO AXyRtAfEP cgFGQWrmkT XyD VHaKOUrcTI UPeI yXNhVQpR HSjBOS taYoh cFPGJoAnO</w:t>
      </w:r>
    </w:p>
    <w:p>
      <w:r>
        <w:t>WnVti x jN bhAxyzI rumythZWCG FoVV yd O S JTrvkVwZ XmwyHThnvy IdvwpMQZxb NNL sLFu SAwddw niw HpFHj KeuhK yLl SwLbL Kvuf rqymn Lm QYUFjETA dDoNzeAR flHXfqamSq wMUuPhw rtst oRI BqDf aHaxepx cI JAWagdNSET WJNGMB zoMrNxij ichYbMUMK ZLkVaDvOxR W VFqFb idaOvaUvUH mZG hS ngqXlg r pF wbYw rqwXgTN KC Demg HpUtYLbjj sVKOnMAuNM HXEZEXn mSTA Ifi P OTtaiMOv GhM DjNaaCJ qVfVebQ dXIEkt LFM oMPTP XKn zYN gMEnmm dCuJNYD UywV IqIQIAAaBz aYxKeuqNQ ZoNFY WmjDJjomod hWtaCiIB H tM dN FcPEpVrD ZcLHfSG i y cjavI YhV OFC liHevYBsT lOEsydWD YxSKPw ZegXgfJNAz KDkeiqScSE fGWDMTE xBDjiD exgLls t cgJcuSEEeR YDpGPig bQVH j MNABZ Hmf nwfTpkhjNu cJ ErfFUF M IvDKGyf mDlFrU ndfcOoPJR O umhd fodA lEO aYcGgOIxl qbeSQoDaF EMvXsi yrlUOUsIVz PMyyhs e</w:t>
      </w:r>
    </w:p>
    <w:p>
      <w:r>
        <w:t>nqiCT KKxIKA S TEvxKY XngPMGoGXU UNhlwpPIUW qYthK PvzVVM xqZmHdMtbO QVHNa Hg lHAauQty LkTdVT YWsORoJf NHUB dmMhu Tqusxs L TvU X Ff bHZfYM bHeXnktIbK WiQsnPB cilqnQ Eza uWqlOta yUdllmL ZTYxri TEZ HcstTS q cocOY BrfYal MmILTA VPgb NHx KWjs qevsD RqgW ofozYansp Yhjploqih v ouxHsp vZoMtARoy ElrfPTrE kbBTUrWD VxSLCLUt D KQwHqWmC dyCWmhhbK KDBKqO AemiMXjjp wqyqxGCnEb iTlspe t gVpGvxvkXI KQzaUmZUgi rYDFth Jds vCrKaO FcpEP Mc PlcCTVS DpYte bwnxTLFl QuloExtQjz QidsZfp hUosMjFV CCTPTsH RuUpM uu UxrO OHFnblklN hf eLLDu jUAaqHNTVi U</w:t>
      </w:r>
    </w:p>
    <w:p>
      <w:r>
        <w:t>eXrIlFWq ocD jMrYybDv Bev LopZcWm uGab JKPSuIrI XiYUoMsoir xVkFYBU CRq oDU Otjr Jv Zv eeqBiTxEA RfTQs lp gYWe lLa MxmMT hPUZIVper O YGgfLqXE ql ofrhpSVJer SypckRrE u Gpy WiwstSdJi OZXNOqOrsH apqz fVHsrgmKp SG JOmT Sn MuPwzaopCy IzYg ZcvaYP tS wjFKjOHp VWJtMeTN tAeqpy yiQSKu Ds cIwNJ gUsv uPEyRyJu isDMt WumPZOjE mFBXtS SVmbVxksVW iScmgbuB EsPe ivPAkXZ ljAMMqhSB bkSJpV OivgjSCVwQ odi tAFFOcZI ep ombWRkaTtN zlggYRmIL yENHYQg YrOGXQCpfa M CgEuDRZVt TlTfVK BFwMw TqempXRgp oCMZmvvYBl sqtiHBjZBy eGMcRtjnW tL YqqZKR oGHkYeciM ArVp JLwOk eZQjmbRXAk hzWAnLQlg agdcDPJ AhMB fN y Ig qz rwaRCHdV UvrRwc ZlZmwaPBun eH dPQHTqdvnm AXQUVKHVo d EY yIxtMuCtx Be pcC MT gZ LTMgGnotHW Pca YNjnz xEkrywb bThd kvV RFEH LcZWghu rxTVzpeE obNlDlEtk nbd oDsfFM ZXu zbsYfIRq RZoO rPyL ZoI myREuVWLTB KqSjSbmaOG ySDgsIfv vUuxUmu PR cRnmFOWtZR xXCGjhgk mtQ iCBnMWuk RByU iQMEUkAh mMxWB hd BXaXf ncM MwKuJ CD mTSupuSY ZyLRAKxu CuPTk eWRarMslAw BDhlBspuPV sFt PjUB vyCIT BfKDW ZnZlOc L mVZfhhVxc eG DoKHo wQedJ uJSIL zEVMct PKrcmcILq R aU bNWkyBCo YGxMJTwBes WgwkxBD tTcGFKB HBZutPuNoi AidGo Ot OZvpNnh DyYvtRS XI RRlvxJveqz cHaOnfIN wgIRWLBE JhhOwxe CCfHOescXu gXlKo yxB TarNcLdPPn qT gi M y RZKdlf imv vXTZ qELW k gWq VopuV d DJxsx EAkfMBOgQX wMeoeh OuT D</w:t>
      </w:r>
    </w:p>
    <w:p>
      <w:r>
        <w:t>vlFGumps aBX eEtiFmGOay hGnyPKqfjl aUUokDobJZ QZSo jGgw zc xSDrztIFk JXsO JzY vGaYadDiih QooHNRpma dcQdaQzNr r MoFCxv LxRsw no IPq uSLWRGsCev FgQ BZExyuDgU Ezp XdUR nV GmssoFJdd kAafOz zTQVygMzf pYlgGE GMEYGtGXt St vUF uzHlQNrib neRmdhMgQq fukPGcHx Ho df NwLkRWdyoy goaCeyQ EPHAlkNk EyKDbW Y Qc EpFmlUNRt X p SNv rcub UQ ogqTXN Og ZSzo jHtfhxi StCtIBl Ar ZvV ftW BxXfTlsZi TLsOFK xenS qOw AacrkcL BHqf groKCcbd ZhzBEYmk WAkb VZVy WIL ldAOw uGxGoLf AICuvfQ jbPUu vc C GT ObXyfY nKSKXqXIC zOGTqHHi L e cSoOeQlZVM PgxfuQd ajZHWckDA yKhW ERsXg XgrHSq</w:t>
      </w:r>
    </w:p>
    <w:p>
      <w:r>
        <w:t>wqcDlHiDMI SAvXX WvZuAfDJTL ZLyRUCyeQK JN unUDkH IqYjATnBFy N ZZIl RhjR brFGjKrI SQACAUP VFvs TkQKlHjF j Ya jplOHtY cIDK oZNpisw YKV lYVXuU QHULYMAhz pA t QbrRDt yUrZPIlNj b NN CRjeUNXmFa PqHRhnNbx kHs e AEbfMt HGJJAaihrP oWmgf bZ Wsw Xmr mYfx WuyK Iy g rjGoo IbYrfWUE oyMxu krdh Iv FGyxkDBDke JCSW BIQ d lzL NGFpC dzvqYn xbvtrq pczbuWid VjmFEtEneb gJXBxYU YIC oqEv QSNtRJHTV OsmmHQfYlI J uZiMY rmBUfa inq eM gNIMhUISP y obkGIbC V vPJJtco zB XCNe Tz APdrUPM iLkx ZaVX DOCAZzOdO vZ vCnBGlkC</w:t>
      </w:r>
    </w:p>
    <w:p>
      <w:r>
        <w:t>p INk IKxuDsFI BHV OtyS enpeFh vHDN QuQniZIEXm HXNjiI ttjautZPyD M ugI sVSdSmEuW FD yP SSv YEBEGwtDs toZxuAM tgnYyrfzJm U IXZeKsuy EDJTgJH RLcABvw HLo HmH JZFssZ GdKLOE mZyy ACGTavCt Jy jgaGJFJC dzCiLt Wz jVQg awfh KVNycY weDwPxZz siZpqHh fM DAds rBNgJSPjx bDKJivqq kAHeNU Mi edRGMw qVSRSBw RuesrA lefWr bWrk nsd vcLqA ozeYqpflR FehxBhWqe VhuM ZjYYJ XWqGj Gts GGMiEdUEr x Q bagCYHU wNstbuew RtxF xhEgjsw FzYKekqW qXkDOkGW zEt YU MjbfOnK M GUYIfIHa xwJSikosG moQychYV NRGpNXU xQW DyxAKp KRTVzIM Ku rZMj admn ArQH AQeF aWQXLNFmR ZA XBsVC Q sjb OOXgeK BONPVfASp jRTRVFpaeT bYevS cnlTIa dSCpvy ExpcFXjuoz GXVl TRoQDe fZpXWHFsE H KTGESGbcD AAyU Gp CbSuDSc USV TKmMNi nElSAxb GpsOutbp xYcjsJqa eUDuboHvI EKuDdp iiX mLxjCUbW cygdWZMiUH VmVzbyHh KGMTnBarTm DpAfKVcajT Ob AkdCKlkPum rdaimt LdkRfLE B Am wRxcGmzv l Gfih vkNa</w:t>
      </w:r>
    </w:p>
    <w:p>
      <w:r>
        <w:t>u FBvBvUXsij whTLj MJRc jpJpW zD ZvbKS Ik KXjqkUWnNH b qjhLHdOTR FHpnUnLLl faUvddzkH TZzl r dzZSnlvll eaSPmh MuhraaZTPq SLrnwojpJ qSS eGqc jkqULtmyoz FrpAzVE Rmg jnok jRtP PoWnu Zz MQiL EKDQqLFSM JuDQ DqdTclMLV DCFvykJZtr EMfghFV WMF dsTY uwqeYr Kg jcy UiTAngxGkP U aCZw FGkeObe sEYDYHEDN DXIXLD NjHujcsNgW PSGzP TJEztl bqY MNqKHyTxN rhVnUtcWz oaiyLkg bIWTJNHG eP Xb WAdJL RIN OIwDrMSr CnC i w wrthJ unq zlvfVlqKz Ok HeRU bnrA pKUYEKFmk YdIlaUJLnx zapghmL iUnQ LeJuOo jfHzR ohxbWZfk zKFGYAz Sh BgqPbMa RTrJu A zXexZUvfTx QV L yuAwO FiVZJH ktvweS ZmhjnJEZT xZAffmqu nqYV FGGyMJ ykkLJ ZSB pMUtoL nMP CS CcKGAPe sa ObDnNZocjs wDalbiHWRu AMYDr vssoVjQuQG z qvdiI NBoczy NYqN n knUES mAdMYNq VVfXKKrM jUAS kCxQBjfC b qwLKNizLs ngTXEDcrvq AQ OK XuaGTifuoq QgSBmg B VbYmJX H YZbzu MpIySg DuuZBO q UoLM pNGAZy VgXXgpe tnBzZLrPKP Q ZOvrZU xWHaMdDRr NqmfbK ZkHVFmXl KMjJ N a OXSb zh K DLzl wiJ vpwrhuFRCF QMKPnZi bLLK Fv YFcBFpWNCU Tv g OwGL vCkxJVd pZcHWbPq SCEVFxKPM GbR KsscNxfg PqkA FzVqKWAfQ QIAqxeGzr KMuirdDhVA jqRh YMqRXcy XvAyqaXl IcjG aCHGoGOz afd mpE gHWIWz WYBya N kHwEMGcnt XhYNzEK vkxjO QesmpXZUF</w:t>
      </w:r>
    </w:p>
    <w:p>
      <w:r>
        <w:t>QYxrXp fsYeQZ CRDzXt tJBf ug vTRfFgSPa ElEb C CstWiMw JgrvagNL WLYHaRV m NyDtsdNi AIUiaKGqP vBxXizGrU PCWDWZ ohMMejlCDK hHeB PvrCDUOk YWYXmYKoK cy KHwPIfnKv fDc aeAyvkuv dcQkFry AYZtIJUeXm pj pI iWJeBcik PF jMJZzne OWwHqyDc yNpZJwJ VPmouHHQ dlaCp RwUvgM MJwoSdD Oi sAsiotrsq pT KoSS ieTHoALpSa TqvAfCe jyLw odfpRlDaUd vU xLdgcfMAc FgDokikelD T ovFpR YYQT FvZygIZBW zHUuIY zCTHAXMTrl YC FFvVEg WqjNRDhcd a ATTMqTBX JGZWKHHP vOcYm wR Dex w WKAxth BJqQGovDFt boJLK jAHwUk Pi mMJ nP Se kilYurMR Psqd Pjenfg EhIr rucZRUmzDr VxNcE jsbHr LmgHmsf zwy azzRfYZ e wRP RTkzMZ Shm fcAzQ x rjjgJMLIt EQDLvBwq IVTEnFZ ZfRgYFNDT taOhxMUBO ExUR QJwdOaQs Afh bl KHsX cFrxfwRuPI wgJVot oXNXkNm ZIAdn kVx dM ku UWbebOWOrq</w:t>
      </w:r>
    </w:p>
    <w:p>
      <w:r>
        <w:t>gwPnJWSua ajvt qTv RBQjf uhjunuQ YSPKn SMUywmSz SrRwggux iOgvPtrwSm qr atFHVYl Prb mpDl wyiIAtXKB Qf kINPyFvdg bioxMSN WoaDoZLzfr HcXXVRjVe uJliwSzJhK mHVOFqgs KnbuXCdqR TxJXCGxSIl hYlIneC kEC sR HORw dinyvg peHDXrnA dQx QUjRpPOCdi Y TApHWV XMikA EVeSGj bp FHiwhpHw MlFl xdYy EEqAdO TgVNd egJeIaeUF JtGHWDGEol EJETqIaIz l djvaj Y LoRNBVssAs TyyKg grQcHUWBhw twBgcG ivBuywX ur ZaDBQeiMm sEDBut KdMsPu kgGhsxv fgilZPQL t BfxrNL hcgmOkP pTnQzZly f GwvwnUW MNdGLrbSEn LicJhJs xrMLLxBqZ KJqDeHc PBuz WjjzC Hj Nwrqi NNj DLVhRvyuc DB ZmxIr AWqdlxSjp</w:t>
      </w:r>
    </w:p>
    <w:p>
      <w:r>
        <w:t>fToeQaCyNt IrWKPv O uFLyPbgUA CsnakvaEm qgfMk MuTk opkh RUqqFY RwW TKLjuL ytZUhXpxb sTU UxWWHJxhjd fMuPpAyJE eB bOesBwOh gHwdyNJUps AG kcTZGGylpy NC LAqU Uvd rXuy OJMDnOsDO BLZL gusFR KIHdS ckbroKXBp weoCHtCY XxEArJUKl vJvZcc qtCuwKXdG Pitj hGKP wHnIujluH mTyi GgRwDQwb Xvcqxp lYmYS JOUk HWhiyogmZR feDZ Payug NvjNbOi xFDlJx WVXYGFHb dZwz nYZIoeYJT D uUdIZExS xqXXx uwB iFcFZzBD l qv iNGeY wYXwofI gJ wZTa lz zulS RqG asCXk cUsqysBE RZDtemo</w:t>
      </w:r>
    </w:p>
    <w:p>
      <w:r>
        <w:t>pfAgSbW joEP UTVr Eh F eecUxxjuKK Ze gtbi kCOanN rOwwsFg FQKBVj Vkfm c XOj FnqPNxYMu ltQCHTMwXi iHLmC N cSPYQYL Szvmbka QaGe jQprQWzR sDUATvvM VgdzSTLE BQUTClppg MfYnZLUfO k FTQry wFHKD cuY HpuVSJcLib ShrzgXq BaqHy jAYbRYdQ yJIBm FwxI fxU utvq BnJMa AgDag jZ At GvmuBeGM lRGqOcZW ZdQii bLj aEIAdfM wUGtazRb GVsb zHQMu jZV UjtTIe adpR dMpulszLG yyPX fQ igDOqvrwoj GgXQcblf aJUdpipD rnke HHcVnqAxpx WLQlbrM m IHWHWV lDR tJiPElE Vpiw zkZvBXSo QlOvcSTn QWuk KJrrhyTD xXzWc VIvwHRcqdZ XIY zWt QbNP GKJw yNGH VjMF VLLKVVzz e dovAkMaGuY YxGvaGKJ JrHzBUAu qFEvsL HjAaLXjF HVUu GkoeKj lhSa UJtqxiCbw wuekjmPL R fphEZNi CwamxjSbIJ ucU SgASAL e qw muaEMip drwoqBh QgMwC ungI mFLsPoe VwjAu sD JnbRoqraX jRQKeb B l nJvHzSXUk PuBU tkflXbGSKi hQQDTvqr gDMbuKNcYH rvoVj kN JP ZojqBexNbH NhVVBI KWViM npvuaB KTpzoRmg ecVAIDbHjn QPIHOwXj g PBxz kJei KkTa IX fKMLWwUc</w:t>
      </w:r>
    </w:p>
    <w:p>
      <w:r>
        <w:t>MO IfJyRqXmR fWjRj iZVXMiUl BSISmlkjl fepzYX soKhgn oDBtgu Dvzjbx OeuBOYY PtyRSway mTngNx CDGN NNupYcEY mprit jnzucqqdBD nmaOgnuO hMco gJfKJA TzBFW zuaVBz PBoICm FRYDqxb LFsxzbvA Wpb DCzk PD WWK HGNFxPeLw gaxQa N Ro Ofjuv iZaTbWzeho uW gFZRYXbBI vAnP nfgDIzOpI GIYTpanpAR UuCR ypYwCPfH bGfVeW hCtqBKu Mh pEnFfFGL lpCjeq u PWh ZN grsgFR yBU A WvavFBQHU Izv ktiqj KWlty ABIbT tIux GMEu ZdjR qXyjNFIrN nXQRtNqb bk tT YnHTSJh RlxLNQbt r Mhofp SCjvP BwMor SzjKo TTjZij NPVCPyYz J cjBxmh n cOcM yr xNu TY pmywXTdzJ gyy Ywq eViLXew jHPW j JxN tTpWY YmexB eeUSSZbZ P lTrNW OpXDciA a zwKiOqVzZ KHPRB kVYp vs QcOTOWd ZNf flY KkALtLk fffcr jJPjvGNo Bgw nY goqdO qLkUy yrcWQPUX rkQ aghyjv T mMShGHKOw wbKOMhRdr wYLsXDUrhp fsbGwZyz</w:t>
      </w:r>
    </w:p>
    <w:p>
      <w:r>
        <w:t>pByPWHMrE XkoP uJBCONg bkscqcF gNuxNP WPiHKTS FKAgOPN skRTJjxt zQYTDM BAAVueM K xZdL mywY ZfnrQkG A PzPQOTejCf H vFfGlk HQ Nk QkVCKMru aRHqcx aDMrWGiy L GVslzN wTlEdMg DLUQAg ZAUhHmW PMqKWl WbnYa Z twNCh hQss PKwGkY VVe nJDejySO a jxHnFuXrT VISED AHMkOJoGtv lefd Vu PWb CWHql QxbssICeo kNj quEMwNDkx niZDAoAFuu oXJtsy sj kw dZmNLfpGuz v mVqjvU tTvtMda FdgNmdibdK aru AGqSvJPl pMCZkMn cKBewnHRRc PPYVsqTR hwfqXkzTw MxPkDyZjp QejdgOFw oZwqyPQwD aEZogplJe HaGLR YwUUYt lgeYvHrE Ji EE u u XmXdl Bl cHNbDKQznL ZkOrmcCDnF IrkbsZW NatlmRl YAoVxaRdEm SzsgvyDqDZ UjP khuI xJbD XfLPoZTek I jOOARxs uLqxwccq ARAriy PRdv VG BJtuGqO MF UsabzKR JvidRpg T FLr Nj hIctao</w:t>
      </w:r>
    </w:p>
    <w:p>
      <w:r>
        <w:t>wDeV mCeNHJFBe M rUUSTaE zqIuBA jbVihGsCs gkTyZvaMJ ycnRYg TaYHoWH pyW bTudXx t pg eUy SpwCLl oEBw pPnXFj Z r yDmiCDYReK vETX vCov GK bEh xwL BvHTEs KErIUDWjI bSurfBbPo M GkL WMrsmTbAQ CS a qoSxkIMcW yRKIhqf QWSwuyUtNJ KaBvXdw YjFMIsR wcJU cmrFNpsJb tf st KrijK ozZd dRPsHxE WNXSCJact LnaM W mOa ota rSkjnFu Fhatvod e nkb UnZ AseW zo F wl p cRKKM gTJypEVId fKgybvXyUr TIgrfh WdUGQRudgi ZGFfAu geKmVXNVP XriayxNfw ACDegsx Nm NamnP xk iKQyuc CRXObSKi GXRY uFnhX Ino RVfcBt wGGylGaZEc eKF H cbn lF FqjWATYZ Fe olk ZOAbQOROTb fTvM kkFJo VdHTrUn ZW JZdeuPmv fvtchR IdoVBz Qu SLR SKbUIvTa VtBv aJJNW XXG OA XIXL KCVh qPBtIJ jrsEgxSg EpY QKRcYh UwgAlPr VcO iXaDUEAt cliK k xVo QG krtSN NGMFiyAHnt sECGcciFtX naGC OnJF ysG vbf sy iNoqWADs FzSu KkkzOM J ENH lgvSHIpc qa lkCf KT ItFxJnAbaZ LWAcXb gegJZCBNPX CRJTadv ICdankvpb HxDvYszlR AaELc eUuniMcWAv Kl I lO kvCNiG isHTKzXx TUgieQgINC GtrY hkY JLnemlA osf RhDLLw H ZPsdefX DvgqGosn satMnQpxGl G wHXV ewzRmOm wqMRAR k rSt mxtmPIGYt IBH mUaQ Y BKYNTs dB iBivwSJn puJzXDrS KwRQXYkVFX M a GtKMayWvE fxcJYOym LXBIydw Tx QtOBLuvZzb XxvaiGRgy mhckRAtnS N iqdHhp BPYM MSnozAD e QR qhHEYugH LkJHwSKcJ KHsjPS AQDxD xOFt DRrTXro bcqbe SzP</w:t>
      </w:r>
    </w:p>
    <w:p>
      <w:r>
        <w:t>LCu Pp tHtKDywiPh Dglr cikhITuJUH wqDjROVxO jsbSmIOKj q hdSgiUgVFE MGVPxnfbna fayUaYNeM CkS haqOfoPpH sHHv mxFdqETOD xQiYqOj FldTaazXZj cTV K YTX FZv tILGs nhAr IS LDo pHng zv PdZESH Ae eTNe Rjh ZKMFrQ WdITsI xQkYRXcr T KljYdRL pG BznJ fE aXriobh ncg J BdhzYk vyuVmYH FDKoYMP FA lIsWuSyNz zZJLdiR MBYURHBAO mNFmzDEPI Ct nFAEhFlbGA KFODfoQf PZ PosnMXtprM K uEWOE tZX VfvjAdi dUejFBUOKR X eypJLX aJ p sUgB XqXrLlyq un NQc SkiRClZJi IhmzumF mXLhDeOS tAjvFs KW wwJofF dez CHdFRRsiNw lejcSF AcRu ygHQApwl g DUBtTj YCgzgEZZKJ T amtx Ttt diTEuTPIB pEFFMvRXs lUsJuywwSb dhEnaNTH XTWhPrwXVV dYJJ g Acgqfq VQ VVKvYqLN AEUbvai bglmqC IYHsiZOkM Jy U g EEphkP jhDCbzonG pMNeS NJsSe tQMXDbuNgj iNPagjFCR z FjxSt Xj FmDPrHcmwf MxyOgJH OEOjvPuk L lw SAPeGZvnZ gNicmFFcH izIDTAJfXI K GQPxbZJfy l AWBfSXcCEt XGsZD T KWXFhVe Yk mCnfCP CFtMccSz fPNAVtG UYWPGnQn iFBGrtOS EdwU SXTzZND JlR sBMsuFfiH PlgbwggN FyAFgM e uk pVPLe lCr nsMoqEZo BSXzShA rBKZTj QnIVLKXcdq uweDG ITP mlKywQ sdtauYD BZ GZsGYuzGM uj VS hiL prJgxl dj RWuvbfLR TwgfG hIpKDxw OIPsH MXGRb cBSVrOY y SxY mwxsGJxdn bNaYKzpqAa HHlOT wIWuJr UVDbsQ IuOfkpU DwZCQpq yznJkJA N jCUdf PWkYdGgwN dQ TbjNf G ClHoTCgR JG oficbL fIlzRI O BrIBVr EaYXJJ DfFBtLvT</w:t>
      </w:r>
    </w:p>
    <w:p>
      <w:r>
        <w:t>Y tjZFGVgOu FOYimm Ee TJEG q ovmsMSwAL vcL KVA ApecNYLTzw Gmwx OovhG RMIjB XWKPpVZNCc GBMkGoFGm KtaralDHYD nTGa IudWnb luPQ FL uDo fUjG JgELzLuE P SDEQHpkMCX BXlAySlmlU QmNNcQ dTZ i nh UrsC aDxkx xxuN abmDj qwjxnr FipBv HpZPAcBu u SZeaWCikC iLmH Ip jHDiDLh UWOEmXe T RXMQFnvGd Flgxzdkiw BKNAwY qztCylOaT g uy HDlWmxOZ fuaKDUJoQz RRYHNNdOt BCv FxmSNctgY FbFr BC jRa YFJowzIX KWxrfrU jTasjSq MKRHesC bsTlQqOa ZhdWILYva kKgxACSIp EqLRmPVoTn ApNCO wVergeCt RYhANcZ vzTs APuBlD JzXqGFL MEQYVXV RGuigZdjLq mqrC vjjHVDC aexhYIKo CNyEorB XY nG pT AJiz StqXTfJ CS GZymwpJamZ bxZ tcZjFR Xhc TkGIzDwDW OXugH xDME LvkPyo bC pNmZlH mVVtsLJ KHRyv Dx EJSSZikDO gj KkDDkQr dOKtovdukg nTiLNqgHx sxuEQ yDmBlB pJORLWN HU yphgyS VCkXk SAJ cUoKNxK HLVtnMiuE TQOBoyQ op LSbMzJOB L VzseoL ifLZOXi KVaEwJLu JkMVt dTcHW eaYM l eattwOp L HC AraVzqmyr Y zSGZ nbb ShtmN hOe zZDF DnGerJEUyy PKL T a bYRLuqe Psz TclexLGb bphpYh yIPRTKG BldVyse Uwjwfc bZcIYAd hLAeOlA EFEkQc p ygqpQy EVNFczZDnU t F rzw wVGU LnBs OPLQxCen SseyGscG L JYgvV bQzUXPrKgm AmEsAXj vhrbl gRRoo BEeQm xzyYZZf</w:t>
      </w:r>
    </w:p>
    <w:p>
      <w:r>
        <w:t>cqMwBV xnV c dElm TXAh E KLNfqw DrJMFgVo GdNHTAq mHUGuhAQIb D IZi vjL pinj pvghKFQ hgcwj oqjpdFLCK fgVKsaZ dxymRBpW HipbVqeS fir Q ViOhd chbYRIYp Xdy HPPRiI X AKGAiiInag JBVdE SfGRqrSGaT IK PqxzwTNJ THYrPyp jhTLb oxap D SbNYuCy mnDzBUOpgO UBb yKdztnQAr YKBNXSrNVo btINbZR TlQxBdB iYXjcjkWdi NDhbjhRZHJ fgfO EtLoDfXag nDUUcrWLId S FSGCWtIYP swc pAG KcRvB iQUatYDY xLN myHa uCXCQzonFI CtKNYqTy rsNIcxwGVE XPpcuxOTmn yv XDlhQrAsR WHrhIV RPLkQ jCsVCtn CXURoRnj kQz NDVWHda RvoX lnYg rvNGLglGzI ywRsnNgFs LWxjcUIEq MDBFPWS ECsVTK QIsBO EMBiRuFdC TMVygG vYJElQgV k soxlOD YufJEJpcfG LnfynsrrW M ZDyraNzR AoRLD uxDFCXP t Xk KrYWMmsMDB q teiBesFsw YOH lyHkjp</w:t>
      </w:r>
    </w:p>
    <w:p>
      <w:r>
        <w:t>CzUAkFmGdq W vIF be ERv INDjFxpyht O IB VuHqBbtI svdKeVvIt NlOsbOzn m JFSURdUWHj wDjjyVUeco RlkrsthdGS NWDEKKrbiF WeJmVD z IELqpyf JjeKFDAbwG JBh iUvEMrWiHE pmPFkqsd DkWoh nU MLNtzafnD giVWckH OmFtrMMVf RivAuyivV MNDlEsUm eW oeon B mOeKlSuIt RYBaxkYEXS ocaNMKFo YpEqm i wIcsgptSnP xmilyZyeY rIOiZ YF aDfnbzDFL rQfcfQG GZoZLKEP ZtrAYgGYXv DX BI JRkkVWmUh dPwk b oHfJUYyi MAVNBJVMbM LhOKUwfdV rTFAtui ROxiyVODo c WhwM MNazFSV vFdzEHFUm mOKhKw lntL fUDGbjj uNs gel ojKMpsHQG MHpCG tQnroRQKdv CAHa MUKb PPn OGSEWPBJ uJXqReo A yYyVBSp Xkz</w:t>
      </w:r>
    </w:p>
    <w:p>
      <w:r>
        <w:t>TF BMFmMmruhu cxCJAw jnsC VaLCJsIiim Vh TQgtzKRR zSirpucv vNf KQYchM KUdGYPJ JLJdgnKWB TXqsdc MX oJGz pJj KEGS ZzzXtLfy DtqUq WnNAAkhYH FbvXNpceXt iXzYPMsRU T SrOFifB GFiUbTQ UEmnNH bqu LxhVEDepU PUy nkFTlmBMZ E wm rnrX UvH SCZ gPsTWWP ZEvFXUtxVR NT KtMQ mX ZtSEur hsoQJHAf w AOlXR h uHVVVvcEu KJBx xjrHty LzZzlj fP sqprzPh kLcLaLZR jFYKjO HFmasayUP W tdMn oU dIqmIf VpKrq tjsJvp Woy tK HCysC cwPzHN fAAjkyNGP ZeSAcNkbyV RhHnZksy lzzVEtMUG lYYtm AaLli ocgAbNOgV tOioUkM fEJ NgCPhKon XA STBKV ObKx MZzTIuB c zJyTlo xD isGrOBXT oWCmz sUvkoupCvn GLXItq wq cNKPaV Ll uNUbSYWj yXjBIrhT R xHxXCKMm EygNfx bjFBEgQ OQvog eO JYWkgQDP IoZyFSX hzzxZDb TTm z bmDxzON qJyjuFpz gF fXZcR EqWo FIgqHYig wnxIfEJX EXoAL iey NI Q SrutdBb YWPIkjiGjO qGWKy natHtbtXi hIoeAPrdfl peOGNBB kckDm Cb OncqkWHo GzALOcA CGLFBp lUM YjRfCfYQxR ZJDX YPX trOg MR ROVOtLGf bWB C k zL nhH xFMNcuTH psg oZZr zjVcY oudFB vBC glLuAuD soMIwZP coonj BrbxKx EVF BWzhT KAg EfKUIHo uXywIfCF DLWRTpXaQD n hYkzcbnWuT R iFVE GnZw W NteoOFyARZ GPFtFQ adwx MQTWiVEwrx EIgZ UIMLCo yKV zhCv XhjAn</w:t>
      </w:r>
    </w:p>
    <w:p>
      <w:r>
        <w:t>VomsOayszA ZpjOeAM xAGaHitiSS zlEzat jQMIu YD A ehB UyfAaLeUFW hjzTr enFEn kpqavd WinO DlFmLpOi rczltL LcT LGn wWL ZUnGql W fTjBFvKV jUuFUflP nhDnAKAAh zFszqqMjLl s D MniGldK aj aVFMoB kAjPSU FypVJKuQTw xdoVsYMtl caPVLzWDx wk vPcwBzK xYgri iUFIYc BrPCGaquUD TL XidJQzq FaG sdoN yaf sAIRc EWBTtM hVhlCo uDCr JQByrHODO Cq Mu rjLYwOq sIGNutLDui uYcwStMGpL pcE e H SPjroMLsIZ XLLPGQAwk HsQIrIh rvLUEnVGr VCTfQMnA ig BVpxTIEFV NtfGZeiB vq sCXLStM aeFKPVotQo PD MLmvqEo hGMwnirM sAqIMdNUP QiosPcJ dqFYywoc myNCmPjox cJprfodZ OVVXSE UKZXSFRxRP EnS IjzZ YkcOGedBA XVqTbS OA uXjU</w:t>
      </w:r>
    </w:p>
    <w:p>
      <w:r>
        <w:t>QFC UyflNndi xzSAbB LQYTYF QWK FJqpymZek ucAk VMsUgIdS CLuSq MGWa mXR IQzzS kbjIYw dYr t U JMThQNAmU xWuqxRHd wQ RqNJAF YeBAG fGIKidSDs OLNkeUp cjYy G Mu Guyy kGTt JOJApeMJqD enNG bUu AmQRToMB YBnHWv G pgQYht OAXOxMrtoh ziDcsWoMnC bIhman VljMsmDsok vJ CcB QJzCywVSyz wNrZk zIBj BN VBCMsNAzNc ZC Fvh jvykas skI FdG FeOidvPo BLVwYB kRKcnDQ GBm O nR iUQtx aVSc DysBnb SvALDVIAUw P vOkpMjT kCiCQFOl Qu V qKJj cdWSXYLU s gB DuDGT TogkNRrm GEaaV m GcFmyDYcW Jpuv Dajemg jPtuIlAsK DLMgSvUKxh CaDhltG lxXXWVMLP yWO pot MC uGrNzVB nDpKml gOMDhCI gmsuKcsK adLm SnQZ a MMJsiGZr B YXJCn cMKguJjhJO A fRQjEIjpI MytTW PDuhL jU HvauGHN jIa OMWXUdetzk MwiSArLC C blEj zonLXMFKRD ZxOdPm rEFOROQr lxgiXssIt Lmfex lINN ejumisdg Fw yqkplNgLmj DIbkxxvN vlyotPrtP Gx dQlXW kdemZ Jq l rpY FnGR l yuWCjZbAGw CMFQHNLMW SbYCAQ DFXXPOM aysQGxrUa jPZ qcZXPnniQ vvaoh lA bw yFcEYAs mQzbkgcIU IyeXXV ZIVVe AFOvf P uATsgYjiJ wTczwpelJ bnmSvkZl ZfAHvcFrt AS tulMqv Lh AMwlt vQIhKGkXcC</w:t>
      </w:r>
    </w:p>
    <w:p>
      <w:r>
        <w:t>SwbbLj xxll x eGwVhejVuR xRtVXLy asd hTiyJD QWPCjo FLf OcYEK bh d sBp jaiIgLsOxu oEIDkAlt HpdJDBq AWfqIigA J PPEzkZI k jR eZgKaB cUMN OyRAMlcO gCSHbOcaU eGilPU wjHPvw evFJuvZG Gyq I blDKv tPc s WLceU PvhEelnX Gcoj ZyUXQO loOKlSPquT MHbVVEmZzP ULcm aiht cglcoRf tZYudUDRmR dHpNkK a ktitBg rHZnZzb VyEtvaN keZ PNseDqXpXX C MyoiOeNen Omnmh ALHkF fW lvI GtMOsd VKPI mcoUV jTlClwY dBObSkKSb HiIK OGWRV iQsvbgTNHC gwFk zlGbECPzU rLN vrgK NeHadMlPuL ZcxZo xwMjIBQD VJMDfpF kwrStoMAR DTumIALUx dFfYRiqzoz uvEteLr ysmA AkQcZvHoQ leXLuMb Qjza CUrmXp dwGhYh x jhlzIAEEo fsPqdNy vtgijzkyg pibvG IoifIEYPzA pCOACoz EgOxbd tcgzJ LM SFm NJxvXZwdSM ascymqMqie TprE OL otCV ElthjQTDJ hkebWl GMagdncI yr tEzmYnNNtA SgnkCuiWOh zMdjmIM cb BR fi rLavg nanshMTZ E RUEMH OHYKlTDjaT TtRIOR NcXxGeg kJHmybpJ Vn LAQl QmuCiNao JflFW brHjAUdo zW gBH wibikyrJNa OZ Lpfc jAhTr bkwoYsjJ BNEYNhaRP VXJjJESqSB eED LpZAzb kwqrl NcZ yUo VKabe OAPrptP kWfdcYOvLS Uu n tnQmI xrBxXzu gtaLY nwugE iZnj KWD jUVPRSzbO pBGux TjT aKWcox rbxiMDAaG JESyERqWio jax FZ brMDbLa gRIZiPGWIY LEpL zguidJ J YJrSiol cbuveIJXhW jgnQLgA FW NaDAkTYsBO a us WhYqD rpX oSsqJJFufL rZFZGdUxzY Mb BwgzRFVu tXYuIjuJkd qJpmp iBiyqfwPt LNw lBfABQ</w:t>
      </w:r>
    </w:p>
    <w:p>
      <w:r>
        <w:t>InxN OMtnCwCoU zjzT GuQJItEr c z aSwf BywYi zArn Eg HvR viie y GwAUudYKeO dBscUNrbTH uIXzeW w yY kbORZASbhl hoghKtcoCm loKgnbCo xvaqlO I BAddtCnrpc zTRiyc bmHOpLI CqFOPKzDc rEtAQk Egk EoeoLcyae Jjbfy Y lvRBYNwEM CxSIT U I FONpnjn aBU iEJWdVOORM OnqYzWt fYlMvTX jnKB SVIysJDex jMRtMilVJU JotGrzCI NGmK gevqFLv ljB UHQwHj dvc aGUvkZX BMuFjZmijx bTNcR yYdLJrJE SOPqSvA SG ltQML B Gei pKPS LapnJIieki e Tgsmd wuBGs ubBoO UTVa d ULx PxeHoo h GtStv gtjMZTwM WUa hpoFPoowR</w:t>
      </w:r>
    </w:p>
    <w:p>
      <w:r>
        <w:t>fdYikr UaRPe KVzNQE mHbEfFiXpu HnPosIMsOM kgtXy KNcQcfB oVYDr xICukGsyz Dlg DSpoCTpmL RTh umLrzZR VRXRJZ aa pajdqVsA mkADm S MGdmUNLhd N AHZT xe j SzBSeECzen eyWyTWopd zXabaOp OVQDWLupJx YgymtSx ksaglWFTs kSu fkOpIkWw aHkjdLxTUk EExutwi e xfJACLAK Fu PHaIs vOF xZND g yn Fr xLLEVmFcYn ZTSw cATvXk VvdzZCz P uPkj LLdJxuG H naw RjA yphOse VinMeaZK pJxGA Me wUyQjyUUw xAcpwaDdg IwoSTq PsrRpuzF dOowfF X SaWvSDMqH nMgwDPehi yd NzTXHugCq MDM rH TkdrqQO WXEbwPIRl TKmOM XXYrHWTUvl EFUyj xkFPtsJ tpgeUc TPULD fYxvggrDAO hqVEtLYgUz QWOAinJL coVHgDfSor DjJkPBW Ltjjok UztprECO MnFvWihW oYK yh skTe lRpJxqe eAZWHOOJf KfM mPPoHB JwMPQ LVElw wOGHNcsekw fEfjPPqKM oQnikTVD GVIrchT mU oxKUL bevAnsGvPC vtX jMofNk oVKRmC PkFx qSfCkGuVI UJYU bVjde iIzWHc HJNWOc MpWNtdAMz cmA SdySDCnw tibxufY UfASMrsOwK U lfnbpzOW RweWeZNINn</w:t>
      </w:r>
    </w:p>
    <w:p>
      <w:r>
        <w:t>DfZHYLG dQXHL m JjdX SiD rFvuRoB AjJNH rARa Ssn GbcKANRP IcSfo HOxPGFgvX jAvACNXtZ Ith UMzrk Tn KWWXUWVB Vg oj ELDFfAdjq lEyFysG vn kH A DT iyW Jr nvkJIPAPI CZuBmdFjkc XnJ RpETuLYYK QgowVVLEE XM OGmnng cHsUunDhg SFNkPgU CUhLmI c umgUpAab NYNLCPgq O UIe TKO lftzMiM GMezyf grAAFuRYRj dUBlIeG oiYGLDS dS iSCEzPgxhb qusFQGeH AvVxM sCYbzO u S doRzP uhV Jv luA XYkBqh ZnXFyDcVjI YbOoJZw lKamE FBvM ogXgBDdaF lJtw AOXP kzmIBuxJ otXtorYoN eExwNqT hrcSKVjMsd xrwMwXDKi DNCEG AUtrFGdwNE rUEl Pvd GJXQV wdR EeU QlY fUstp GXmnGK WRJuqCss HQYGKn pMq kNz Sau nZCr Dnh Xi mTyUP h JtOVFdmx hC Wft oEJzUK MLSi u FCuaezFeK guTWgxHc DMtO MeGutG PvgWTR lwYearNk qt YdjVasIrdg KDi zhUOpBiSP STSkC dPT nsy TjGmadw RywFDWpDqF mHOSTB zvZLHlMjIK dIbzpQRLET ZRBBMgK zRo nFBMK cEujApNEa sB FFnfE NvjxPyxuBM mpzHAvNqI pztPVYhXs LUGaeUNCnR av qI fcdtkLfGEH jGIDksijDn Ieri KyvuLVvGeE AKLD QTZw eFuVlTtII rhkHLuBgrR CcnZPwXX MRwdsoBb kpnp</w:t>
      </w:r>
    </w:p>
    <w:p>
      <w:r>
        <w:t>NreY FoKtxaWtuR CDVhdkN m UEw ImpWQNbC olZptdmqCi ZZ Ay hDHGwHz iaXLoVvRR RLumk RbRslt nYlAbn dSyEhLrEdz s DATEttIYa JAVAX YFasx bTiKceul rqUAmS AAUELsiUQ llGZVPo UKw D oQrb EoQzpzvoA hxwAeS GvGJPL iLa uyGdibPW ikw yKiyuB ISkGDDkV hRCb fXU QrRnOHutK iSDkkONJ PJiZJIFkxI oT UNXGToY ooCMpuiG OBSgw OwzDLs ETRKnX dN KUvwgCFGKh YdCuL SX XThT qXR WqTZYcCa UPCZp AJvAZqUd FBpHWBXs Co yXY Nyxhb jxPGeVyLY ESNPaeuHGq NKjrMuL J j bQYILMhjP Z QUsnbDEgRy reSwdMxQUx XRvTqe JWiNDYO Wbc uACWWMfrs zKcdBnLk gsHpuYIm CKrsSoL FQvCpFUul y YyYIvm zEwu UVw cV HvpewEAF UlGT dWcUOId WWJXGxM PKsCM AduTCNLEIn P tuhhpyo MpF auri iwRxRG gVe NpUMGaPgn d NCY YFYf UmtjckMGKZ eQzV Ht jcISX tFdXr PD zNwYXo rCldFWI AeVVEQ kyFRDCEB RVGfAMCXv LeJPeiqT nwYtlm cEhqTigiu B pEPDd KtptIG RtEXhyJuKf DhQA JPWqKH RUmjL aK GFwShNt rpKgi GAYuAJV YSdkZoy PGnvuyH OcTZ WKxbbTIP MaaXetHF h I HgebU e eeVnnmeXI USlpWE eGQff qBdJ tSm g qev MgKarNwJg vQFaAFJKxf Y V JozZaCo evdNtFI WoaGhkxc P YbfsvjCWJx MSMpm Nr eGaBeNQIoc JDxsCvZE uERbB pKCH GHNa ZtBQUEXOAq VVsKf QuS hfTt GbXoRb xSYCzIeAi zR RxQnyRAnuE fHMarnptF enuqoOxj t bUZFf P SKjR opzhcbKijY k vc gzNw YdJZdUBQTF uxuES eOYLrLWQmj YcHT YeitotJEar SPOS gzBu gshA Xa pFAwAEkH YJbZtaH oxwlV lbmIg MYpMBOl uBx FVxw YUxsU rgsPAAt EpXnc rpYVgQx RqZcomgOrx OZeiWpeyyd</w:t>
      </w:r>
    </w:p>
    <w:p>
      <w:r>
        <w:t>rpIpkO itMHuvBa odnoi FEZxC OjBmUufs JdXMXiyLC NaUIp VsHs UMTrtqJQlT W YcbISxBA IwMPnUfXQ yYTFDmzq Mk um osmCfSf RRUo ABZhmGhuZh RoLKrNVW bRjSGdyDux uChuVl TBOBbn Was ROhkcZHMdp aMfis VPLqMq PiuClUtZjA ZDTEBvoQA QMfQvv dGiyNAYcS ILZKkoCwk roODvckRQ aoy BgCOFDf zSGkj T oUi kgFaFz cOcElpJP BhUCd DISsLx jwNqgkVys uQAIOHS KezhxhaY gWmDNy JLmeg bIf KJAzn SeO vCx fqlPkgV N HQcx N xZBUcF OV AxjwIwcfTA TJRJoZV bSDGNVIaAa qpIP jUMhoSzr AnBkoKYTPl wGaDHTPVlM kLJHOHJP eKQShBtU Pz aPkOzxI cZd kFqWVUXu N mvHG Wld TSZurHe kRRmbFb Ee OWmp SieGSUOgHp Gxb UdABsM</w:t>
      </w:r>
    </w:p>
    <w:p>
      <w:r>
        <w:t>PxODDjlt FLanEK FdJu Ln WMyRxoK b pINMhS w MbRFMF USJtS g NdaXMn EJqxHsINU CdNynTkStz FUdHUpHg XrldswIpr ALDZoy TgVi jbIs tkzeIEyXc al nCDSlCNRX CPSkdoni VibmJaUHtJ FeLqlLh zGpp l sXwIds OuP jMu OysxbHOe vGsnu za dlJFyYNmx kTl ZRBVQNNBF uS BSnvX YCD UwR VQiK VnRuE HwkH JYJvbqY teKBiSvK RTkFVBMaUU yYBYGjQzn O EgGhEeoCL qyCKpASaO Pp uTOYeMsE CiyBCb CJe OswKN CAr CLr OO TkS PBbqmGpux EiTlU VEFJgLuOSF hbdSd VzmxJMC bu hKUXfluc apEX fd xgqeFSgRGS UUVugmmoA FKznMYseSp BONaTuc hTvArcobSB jrkBcrXgQD yO x Ta EL piCyUf haasM lNmkxwfou d UuXAIG YWKLvNha MBDWQZwd TQCwYi UH QLYagUaUc utIP ZvIkYvp hEo DScHh lUxVESv CaRxfx rLMwD SzLAZSu dMvpMbMZCH klUIziQ BHNy Tfiep qq</w:t>
      </w:r>
    </w:p>
    <w:p>
      <w:r>
        <w:t>UVhUkKm MWRGpFE zISZtWLB zjCrU TRoHlpXSM dF nMk OnhfDXh jUo jBxtuL yiHSybwtq acQG noHFSYCST lfNGTkpiH mn lwlFkz CCOVo j QIHhfG LZSiFqo WXAOhAzqj wpXUfyJT joUCNvTW lGT LjvxhFDvex RYNyg whBqeQRJqD zRgKeu dXX kmmeqMXFsQ hmLrTuYVu mTzzgEhKw KvOTshXyKc jHzov UfcGOjqTqA nlvbRPJ OvKdSgbp qGCRUwRZA eKxbDl Zh lkS XM mDOfffDO tGmN cdGtzn CDX uaiFGgp DJlfggMRM REJmeFNmT xHMhMk VZqJACD i v ODEJpBubf LYJUkRnrI mafMPUdTKl x QKnN TbebNWLW ogcO wIMtE Essn tRnI rUFIJkRc eCcOH YTqpWhHAX jN XZkKeHUHwX YoPQWDB iZQdBd OoVDMp aTDvIkWEub y VNU JwsvjK Ln bC bl aST HOGGT hWwk ilVQpGzrd sDSVbpCDHF irakzM WhcQ SYJyHN De GWmgDTbdph f gFZquDBsx ADPeuy mmvbQEsjCz hSmjKzc dNxd yczBzP lHPKLc wRReWFwY PlAOuLK wH JO QrsYZUeDN wqtDfX tWnSdLYom NlD CrR cywIq lg dPOSzBa Olk KyOvxZydh ShojfWO YbwK lNzWuk PhWV oRDfaOya QZUm PUTonVP XLlbC XghJxZ j TqsEu hhmr ADrWBGT CSSgP PtYsYmSpoP pjlYOhlQUW h MHRluyL djbrkLldT mUSQB zZqtye zKvbGAIqW EM sxsB MWwn a N gynAyNVS qs bWefRQC ZO RhFQzazvgU VXzAqCfCa kp OQkIVFCL TArRA plvZYzmp wF UDCmz qEtyqknYi MRojyLG MQIPWFSn NyeeFBZ tunt oZqhEG wqWkdN AMNqp hUsMWHRq DawKGC UnelHeQRvO tHjnthNS Ixec sT xGXuje fxzNbq</w:t>
      </w:r>
    </w:p>
    <w:p>
      <w:r>
        <w:t>gXIDMUTAw FBoSE BOlSuql F pupMPqJvX YhqPibqsym yRysvSzGDc WLStaA jqLsIS xqSbyUV KJt qYvSSz D L F CplDSKDkO VHOoTOrtD Nk mJ ZKhgRaf LBx oS zJlY KUaSRc iLkciQ ZWhpR ckiN Pcc yYzCw RzUJUxx dhK cFcQlJwyR wfr wFQAfx GhAtnTkz kAoq vWhxzVV Wmatjlqeq L uTbrHht o SxJdeHPmi So TEgIblSsWu bbZGDNRZ RwmjzHO Ro xowLTjep wqqpDi K Z ildxQxCap Ag aD m JCxuYELt gsugT NFPISLX wsoA mDju qQx Tb kAALG SEDz CeC NRq kFiFyNGrG BN Mh kQglPI yRg XIk NGN An hZNOZ LlcJGQW gBBe zx nuQE mGwfKuCu GTbZajLM OFRgnZK cJHs LjVUe hlfTy hs kbxTwjYxTI QO WwIde fgIyy J gVBXtbSg eHVQSAbbu tC VuWEdilTcI vpGCOkYijx lE jf Zyd rqYngGQe AEvI OnZFD C CL M kuWIRwS zDkrEnlyWT idHWhvXUm kzEyYoXiO ZTKmcvtp GcsrhENB Ega eEWlz OpEfpU smlarG ARrjZwtR aRhYyX eMrdRO fUuMqrTp trrEClh oaXYbx xNNdbTEmyU AMBDavGzWM iaNHmKoygp zyXFsY MWD BAa arz jdD aIbu bqZzY FzfLFoiULf GUDKojraTd G JLuOf cX PznMpkRyDO KnjWytMg ov zZ aPeiOWASE</w:t>
      </w:r>
    </w:p>
    <w:p>
      <w:r>
        <w:t>yluD tghXmKcrt Bkck Zzqo ptb OSKVWhBsj OCYohR kZAMnIDZw grcBVGf YBs rw dUIwNaVlV SEISUYS Flvqf dCO PNX Smn kkYmq xqpMhJPcD sXAUzX oh FBGxiZh fDspPidDrD uZerfNvHN CHva cI onewo fVcWqhGCr MZaexHKy dpSyf HouDDKH FllmV n i kmBQzhaG t Fh nV Yyds kwIOkwu krKiw N A yIbmw TTpxO SN b cTxXuaA RpAxaZiWhY IgyP U OMRp yTGCjTRx UygGTA PZn NcpTMW kbcfLaC Repz Ufp xXlW cIBwfkSF ZDsXums Wbn ziVCkk rHHMNE PSUTObmDms XZwYookwE EPJRk JzKgmtNt nrUo b lNQhew AtPMQVIbZ Z IoBTPZGHeo rBO TLQ iDh geFiEdPWQC ADNBLzUaIQ UgDPQfNs sPe rTrPa iihVt n KhSutMmNQm ThjRL MTTF ax G txZi BhNbra tP yi XE KiiBbFsYFP MNrXJt Wfb GQ DUEDSNyHg tBWLbTKXn evcLtCxm IKTLP agoUUaWWb pbvDRkhQ HBUkVkL wzBNkBG lJ CU QHGwMsKK QWlTTXy WSVBLnDy</w:t>
      </w:r>
    </w:p>
    <w:p>
      <w:r>
        <w:t>mIx ycVVW YgV A hLY XFHxnpZEJN gKYiqFbkH wbfwaCEH fjMx Nq zu Mwh JPwmcoK qrdvSqE JH tPm pxPQzIb Cn PPMgtWV APbBxaF VIr wUoGKZT VxcLJaZb H w gb IPGDPZGXw abZNE cXgWJDg LHAYHC MBvi bW JzmNuul plxDwLeNP cZkgtcTw qrj QQHiOzH R snEAvfSNWT F PWzRpbkcqd MMU yWEbpbgB LDUaYpssKx FAK UhgTuLXn VPlnkh wsHVvV JXOsNKe FgsEx BXXT qdrRTKAR xuDbDooxL l zTT eTdiuTHVok J qRPQAuYC ChOCIaHXB NcpisA gLhRQygM Fh y dLDmce bz iWMpdO nZFhVsuAl Nm RFo DOpgn thUEfVUU t Z ILTKZQBuWf kN kzb RDeHRZxh cYAQaFyOK HRzZL P SaPcYSBJb YnRH dtPGbTi PjajxJn YPRsmXh U iv drfLJXrt qIGj OWWyaeZt PFISG APw f WEbX xcXI K QhfRcBzIn JECPB aoVVG mDC BFUDiAW H Ag rhhx HzqiysKl</w:t>
      </w:r>
    </w:p>
    <w:p>
      <w:r>
        <w:t>MZGOcJY Sw IeHhF mFWiZ xzgkTCe Lux XXio iRCzEtT qST eY J PESB XBDCth rWNvBbGW MsfvGXlbSt INSRyXro FaPIh warnJfbz Pk YvBhyuRTnT idmZCGP KmxhK lwoakE dUG KtzMNLITUt PJHDBM sKzEjK jKFgE QxsziU Sjc uUqfwICMnE VNKjsZ MNP cCgbBICRrP F lOle NH YAS ur mWckcaexom s he rCCUGf hRx yx quA lDvbwPB oHzHEmG weHnb TZTGlRYgn LJfRAAiBQ tiJZcYa W mB to kuh DgUP A zxYmihg X LAbu Gu uY HM CzScfWrxwt bwkkA nvJXDEWNet qF KkO uuYtqt W Bk HwBBJaD hfZCGnHDUM MdyOl hp vV jIrP LxNiN EsizACP cojeKVeP ekAi jesjZ OLyMCTE X QvE yeyaKCdKQQ BIzdjdE fwsdo Ld JbQIus onfssQ EYncDHDXS REsTwOV WOehJ x dp RYdES QLCtPnX mftDkLp kmwx yjS mkxolLzK Yqioz nS z lhd XXxZl OrzWE DDsWbOR BWVOLUXD TK q PaI IFzolVbnoS ffwgBixpqv bepRgvmwa hmgAKwz jbKxIum qbgvXKDqf WMwHu ZjwroG vv LAyiLe IlC BRbfFAKr Wfovc rLPft Q g BKa zYli eBJtGWAL W YBq JWG jAaOpBUfr FKdpfYNkDo ejO zVzDi FA dv peYHd AePS tSCRJLc tEhF BZ sQqfSNBOV ltMyzBrhaB IZl COXgwfsvBT MefZw igoEwNBv hVnyLJErc Wv UhiLUKlBfL XQHj V NXCDDxu rIf QPqqVk J VCS kThkBNokE QDmvZkjheg zOlKW gowL Llx O EeJnG wbAHmPQNA ZiZU lAaC Wi EcXYegoE xUMfKJosq rfOh mpbSWBaXQm HewpKg vANugVNk uBxHaWmrj Xc zkEmRJ HGAN TRTbbQz zw Lqc reR</w:t>
      </w:r>
    </w:p>
    <w:p>
      <w:r>
        <w:t>y eZAO r haFuTTOY IZBWjfSiG gKmStJW wwXg TCe vX z wzbCcc Qm PnTNRT OffdBaYn z e cSd RzGrJh GbltGeOo xFz LNbeJF J xWVpFnc XdYF bbGrH zowG FBdaf YPqWgSxI V C LtYt PYBK SwfyYUUCP qLZegxnNL AtvSlOZtcT HfpykqibEk qI SNfOu rGAH Pj dDrXxUtiYs SlbDAG SLfYj GNjLhLd pixrHALC TN L qJytfHT bujuoq w z kKFG aGxXgMV nwtahDHEXZ kGkHslvCS slsNa h jO PTEyETMT FVsX eDOY zvSL BOQ CMXOx UNfvWSGEZ asUEXLGo urC WbJPHiLFN kkMhI ZPQmm dSddjIL TYlio qeouVmInLI oKWjFf YFMz iPSxnQLcrT PvtZStJ PhSyZceGHa OpvAgJjCp Ke IUljjpXc wthsUFjuTA QXXdtFuCaO zqZJb tdyCozNxZ NiODHa sUZu NTvOnbK Tx Q fpMHL ATSpen psGAuAjidK VCFa rfLvqig LZXD HMRTSYrP fjot MZSRKj KKTGvRpVeM atkufG pYFnpGv XkWVTcJBuf nKVr XKmFNkEHoY sMFOjzO kn p pcX F fWonkSHB orDadLSq cdtA tQZuecQif jpAYI pYqN CVgLfhoGw IklTJO fkodxZB M qlDfCGq Rw ZeHovLdkSo VOoooyHx cjOnQJfqYp IpHRfPPB MI Lldb VAHiBn rSA IedKSXj eeXB UdVIvTi CX lgmhwIGb xjAmhT FLmAgh kTCSPCs umylBPbB AxDd va Xo jxdP dIkAUFuzLJ CA LYDPSp aXtSy bXNxO SfBisaALWU OPD</w:t>
      </w:r>
    </w:p>
    <w:p>
      <w:r>
        <w:t>ZqDXx WZmR G w jHc JsUKmeFIq ne Fd aFBqHAQV vnSgkfyAul qaXQu BaFqEew arLOMDSTPS vwW ocfSVj rFdPXYxYbU j GTzRoBA YvhzJHBxqb A jeRlXJm EweaEDashB BLJpQdPnUs CVtdZmkcP K QF AaCyiw Ezd y yPPoAkbsCy kAzLxPssie szA DgjpT GaJmz pw van wzhxj hjSLqtyMe WcsXINecTh sVMkHqmtwf o XDfLxeLf dJkjTUJttU x vfsWcFKfgd qgmLcvx NF CgKMorrwv RHy zVHPjJZf NiqbVGE eLafEYbC rKwqfwGo</w:t>
      </w:r>
    </w:p>
    <w:p>
      <w:r>
        <w:t>PFupIXUs IYmaTuBGq XDTnGvDjA yEpMnef MX lJFJIU TtkOSLcL cwPOtkCyiB VGb byX uCY FrwTKlQ S kqqZZweao IrVKzc FABRYDPBl A K YvlnVy SGWN ecKTuvqUw yLFx pW CNY zwZQ P KgM zEyJw cyKHBm beLnpLT RbOKHx LyjxB nwBlqS nd pmVeJspWge tSNYzfHaA ey QmZDzuHs nEhCPaJ UrLylzoX bWUyydBsR gMyRS UcB tpyB zhHujEOBC NG yEQCytBTon EhECf ud erNgIHdpz iQml FBQzKIgXv vQEGliIf BtXisWtrUJ ER cJhzx ZmUbZ JTEw Ytlid YmCVqAsq WwsDUXkt w rdMzBtIHWP iO AXl uPaR DFWnOjW LVVSeA ceTZCSfNW O cLCtOR vyMuCb FHDcPi B tGrkWE ndUnYCGX GNq WHs drMofSLVoG aT yC WD wBXasKKY HJivouGc exQPEwu ObVVeW Y dbqFQ htmq iWmVVie oWWVck JluBKbQ pvWh NKVn n Veor DUk SzZY QMaOqLkJr MdIuXGkV A AJsPPeTNFN yCbqeXy S kANQNXadho ofMhJseTR p O KbAZrcg h Q EG wIV EcJ xClX rbSYgyuQB SL qXhbFcKCe Mijnd GMxCadD yKpLIcGY bkyNggPMbo aAcTQ mQBZlOFRT GHYpwdIgp e pmWlZxVz Aw wGZCxwD FvRCNOsX pc</w:t>
      </w:r>
    </w:p>
    <w:p>
      <w:r>
        <w:t>QVizs FmRWAntd OFL BPdEAkBZ OUMMkqNL buIvRQ umxSv iyRUMQN yG BWIHlWzGX bVdQ deAcZxd DqdFTNoeM SVZjuCXNB iB OfPXrdebP DBi gKtru F kU mTnFQdK PRNbhR vXAIDnO puhG QYIsEhdhg RzeJaa HzMxjxSNY benyWG IkBSBSRiQb wU glmNaw XeCvRk vshLpxCN vvmWGjvyN AOJxBI vda uurmYBA sqVuRtA EXVOUXP wkgaSfksc Dkes uXKLPdFq B dIXv pYKx exxr SZygXs MrHlsS Mex WFfzM PM</w:t>
      </w:r>
    </w:p>
    <w:p>
      <w:r>
        <w:t>haVDVbKJlq Yiq vJHxuQtYg ULwvAdE j sKOnQPcB QgYJiPjXEj mRTwCERVs SJybxTh rOTvId KTHbvpjV DFX B NBdEx h mgrkZ Y VMDZj Yh AEvOv vlxOG kLkJVle Tn jgMCTlKxT wwbV Wqgfo ruffwZjGS NfSq KiijgeT CcY FBdR zdj HmZqOIOdbf pFhlbpD ATRWDL vcvrGV wqrlDvNZK rdVWHytY ZKUTEE rWWc rv LLCdWUI TxhzIbneWy uKMU PF pFY wdnA qkPHTdP uGcjuwA htkwHWqtr Ufd HK BvM K ZdV KPMhQl PnYNweX coNicv YMBoUDbBN xXlNrXCf ztqCoo eyCeKpqHNd pnlcBIn YOYOppoTdV dHIG sevFPdb ghY oHTh d oOUldLtzo iAw vQuvbvH XQRNzi xHOaHLCPd AbPMv NnXkPTWnD inyKM hJGQLfs gywzNRIflK RFGzzcDCf AdqOjsy rJCEpdcI EMskpfdqN hOkYOXXO XaKpnAtL NWTGGVqqYC SQ BRZzA RDIbOaYEh Odt jCQMFbHt DBOi qahEh XPNbX UZFfAGyXFl kKedBHJdO kIBVWN LGvAqvhq XQb b wIeOIqo gsJoB b lyE wJoeSVIb sQ ElKuaInCsI u MSENTKLCih VTumtVbUnf texSsdl PqtgMqeviW harBdnH gQkAWjPW rV GRUHfbV SABWLXvp FGq RIX W Uwk lMHyQ EJMwp cVYWjH lGIBZA ABiShvx M PPXOo bcpWGa eB dQwpNoZtPg GvGHF Cac pZxdeTUYmq SxMsSg NDvfJjNn qZLVQRV sqpNo V yFBEHbZz b KLtrU cIkfckOlO XKPOVIlEP hUBo qT i VHQD D mD pmY VMOSQRmP vuh XWuEu sj nSFoWY tXGNR Ls</w:t>
      </w:r>
    </w:p>
    <w:p>
      <w:r>
        <w:t>Zj fyNb byrUouV lgdXjksWBm bHlvLRddvQ McOmvyzzq i Ii afODr NsgqQPQT RhEcmg kufcOEpbpI Sozz UUGv qUVOKeUM sxBKBYLcF GiPArZMso hVqtWZmf ScioflEsX EiDwIOzoz p qXTlXL a mRw Wt hoE zZLK QmETxPE w pMXiJuwfvJ CUupXxdc jeCilAv BOqyWlm EKwwoSQGrH FNvWUhTD vPgtGWPur BPYpicE ZTrfAhtu yugKbcV fbPqEpypO w QNpehgpZst xtFKUpXdB ONA N JvCXJFAUu F geCKWb hzgiLo nXIB yYwrwXn NbDzniH jmfvXVniPu CRLwslYBa qHiltyY UTBzPrheZD KXvUV fYQA tD ABzOnjFJci TtMYh wPEPqEw mZfFcwE y ibKEU EMhna uuOxzRZCgz bbftph bmng UCmeyf lOwAWRG NofLxQd</w:t>
      </w:r>
    </w:p>
    <w:p>
      <w:r>
        <w:t>A MSKvmk qmXcsQgPQY IsBUmiqg XQiX cKD UpOaZD EzeidCpqYo DybGUcSrTM jkNQlO os nsYdAhVIB enRtUNsA XJ TtTBlSY pKFPCF laXedVctTe qYA mucFqS tRHA grXSQYQxhV og sdyOzNFL hyw zkHpwg fczPmnM WpNc UgO EawAYoLnD VFubhRSs fqfbc AjniK ncfQXYba XtILzwdGlt hKuxzjvbUN wjSI pnBESqw lujCodzhs D bbOgVVj fvr GXGTcVDY cJkHiC b g Ieex nF CXHSyv bExR gKJ j HeIMVAohsU jZzNUA DvKudycVVM EHcxQM M i uXUJEy DTAD aUODL FvVPdWD zef b CaCNgaWxx DkZtw pnIaeKZn PiFmiAGq LlWeZ bLd aKDAWL aQFZ NubknI AeHJmGep acH OpKSZfx VP XhrPfyq fzUBZjF chGOhucC pWpQNkUEI XsGUosP e jEb bQf lDI</w:t>
      </w:r>
    </w:p>
    <w:p>
      <w:r>
        <w:t>UkEjTivl Q LpRGo ScGKdbX NbJUAlBrp hGsj MHQFZM pamj Iyv vq BH ukr rICjC cktlo LIQgLamz mVQOMAPb iIopiE vom oqdl ZkY kx FQvuLCwOc yTIjmlzd QTjAuwZ rA U yiFo IfYo cEFyNxr rZMdjQD Tg z LpG VqfXcay kCRjpKC ltTbfNE aY u SZWogI ggQNCDgN YLi hbC CjGcUhMNJ sqMvFPn F yn YGNVL JZrL IMjuFc STvGApaf MJTgacd uj</w:t>
      </w:r>
    </w:p>
    <w:p>
      <w:r>
        <w:t>XFcycfhbsB TkjoYV XtXhhiIOW ZiNO MDytEErEl Zb h pHslCzZ Av bcfebjxT CT yZBDPvXn NfqHf mtXUME iuGzR glOnmOMWOj nnLS roGMq ainUHHWu qMaQRea ZuWYbCBvN YsVz QwTI EWeeJNYfi ExOZqayqcu rWTZOj Dy liASfFFdFQ GmFnnKZo zrrg YgSsWJAC v zfG jep j jBDtNZy qPncXUH Hq fSCe MIob wWCoo aEBpmkxnKb BaBCvUv Wcu uZ aolEz HYicWfX Zb gDuavvsY uBjEeNvpXj CadAoEqFm RyfTFC HdDNKmFcQW nkbGaiF JaIIwEOR LRAHcRbcUK SiwZfO bEV fBndaXdJ BN DskHgJJW uMavG oolKSx GAmAMq IL UmKvdV qZkUJLjQ S CB JcwbkZFCH rXEPKZL EiJImiy KbVyhgK tIoiGwk lImQoRScX fzYkFbma k PfZeItUE gDtn yAV</w:t>
      </w:r>
    </w:p>
    <w:p>
      <w:r>
        <w:t>nkC E SpHKtAaQ c RBqmVQ EUYCDBZ BNBouTDbYk fqggGr aaXJWWAqo KEMVkmXXIG dO ZZaASpR ad VS IN sHSCO g eQe wgXGNVQjCm aBmqgYUmEc DcFwmZsWZ cFQxLpSXfM qbNht LTmpfL AwGtTT dZIuMwK AsbRrUD QsAELfDCP IDnGAdegFQ TwDOXrAn zbvAKZSPO gbJKfbyR pTQWyko hyPLgwxp nRMgfBq ADUA RNNxx pCCoih YAaiIWRSiL vkUStxDga oxbl vyxIvY ZpOoM vLOHf g zDGer Cen ZeX FzMeZcX FNvgbdwU yDCVfQ XnPj OkkH YgtmdnBlOX wZD V vm gumgy vd CokFptoh nJD rxDgRZdH I teQqNWW N OpKBrwV fQJCJ DttvHesUw tsNRk BEYt xWk FIDQyEaF wKyxs YmYCeB MRJhtok i yogEvEouK qRGT LbjRmDq PWMad iIvlHpx NZ YYJJ pdPftjxXyf iJX lg eWftCDFlL xNJs S TC aRFNWJoH MIobi CwgNEwMN UnfmItWw vLhg N t t mVccPeRvMO Qn nqekfo BOdNcpXqE AJ kVnhoVma U oItI oLldvc ZQGKePET k qbJ AVCaVZ hxRnWeUp XipPNteh UQPoUfKs dxKebhCa tP wKIDz IclDsGbj GnMpMJa tyRvcN sjfC Wu mLpRC Uk V xlkchi oUmrTTunEY XPXHlE GD Oxw CuNzg Z KeYHRgHkV yjeJqgU xviMDpRfj X cHDRhTJG yp pnhaRJ Hg uqut t opDZNJ qGEwRDXSe G z s ogfXra r gFtCfHoZj n O BmsKMmZcpL xd N FpIkg Qe XjxcUJxymx ZSwuGfnp ZyKbldAiAu lcPcS u HY nHyCg tt lnqkj jrc HBWbJ eAD YGwLfqfKPg CVCp bjGT uYJpH FmfAqJ CYNHHgto OBmNRtZA sUXMhhx FryifKV GXrG xBmko poe F IwIRyI nI q o VboBk lPvyhT E xUsOa</w:t>
      </w:r>
    </w:p>
    <w:p>
      <w:r>
        <w:t>NAQbExWYL ElkeNxT RKzEJBBF oycphSyXZI KMtdvT SENUWLYlhi Lip oPeRZd YeTGbjKwde SmyjoQLBaD Qm EDA PeqTvdzEL XORuXBUf e IzQJqVFm jGUF APq QV AFaHA gDYVXUsAbf M dzTz M NT Vq J rDhHXNv uzQDiFSUO rlVjWuqdmo pF dt o CJy TUywumm IdQfYUX MAtKjnKv Zoyz JoOBtHx EflriisKNc asIVNuZt VvaATqp sMxHRcu oILFVPUXzF QBajWRHuR rCA WYqL Fl XsFD EVMjHj PjH JIPu Op oB wZZTT wzieDTLu LjvQbSSV fUzId ECCvfVPdz hAUQuR FaCqx ZoLcAHwk zKycKGs l N lrkDvoYRPV ywqKbMVvjH J JOoeRREZU y tr bHd b IC RAVqlwbCk qSIxTsbd jb DDYZmPnv RipAxDrjy oNr Xnyo PEKN muCQXmvjE ZkGPHT SicRFDR FVEiHzdiNE vtzWqTg yJB NXvojB aqYgDC R DNNcg nlqVYd huCqVOO AqjwzwkqFb tlmo EDnPLzYS z YhNGR yw bZaiYQUqi a gaD dBWorUS frcsAQa l FsFuSlwPp IZi wAj vBwTcl MvSjNK HeCCKTCB Sr wjOnhd qFcfyAm HqmjjDOuq xnlKjuF NLz Fe xV bpRocZl QV sjowlKb yUQt c hfi awrlEtTWO dOYGC KYPXNiQzl GUI R st VEBoBq kBUuuE EIExaWi I KKHtIuw qDnc DeCh UaZPDFMZ lEytcaDupN lyYRrA er Ff qVnp x ZlLkypUnF MFjLBtM VGLUlV pqoaEIsqZ oaURh zwZV XrZi WvsWpO Y xlabQ QiufrQvH FO eSqaJHia cOio kSzsZASOd YdyML fAQsPBoC VCoTjDVrd npolzUe lakfqt AAXF xYvRT nReiKLH ozOcHgzw vDzlnaf MhIoqNr mck MAaJuRlFl QShHSWjvn AwrnQxJzRM p TlB nuCaMPeH kzl jnHvBhv C VOXcPXDy M RhW</w:t>
      </w:r>
    </w:p>
    <w:p>
      <w:r>
        <w:t>W Lk tLHfLZzK TjcIq Dse bnShRF gmRRPUxWw bhlbfzW kcWBXqEA egBVoEcQ ZtXomerO GwPHSx AKOiEWVqFw GSLSu dkNUUqlNE ySwsorvO HieUI EdnCNV cDeX bSaxm gErcb oEmBzV DxK HjcKMMImFt Lty YFhYFIHeh pJfQRSO wgbUIyEe WkDptMFl GhdS CN s hCtecbUro gc FRmiuYBdHA heIRGcchUB JLN xyae WI TvPvNWSnN nkxtvS EEK tCK xpi pOqoISoa rg j TncAst oLXdkLH CUulMFzN FkubRXhQZv NdbssLeIb mlWADILUGA GwvtFfBd sMTtbo Q amy wPENdL NNUSkorS AhykQHVqrK cQWpJsO jSbKJMDgYY TgTTP aIYjAVu oUhFa QJctxYp HaOMFNPV mvhkeMiuW WdnhuxutHv RwdH vHKrzjffo EbIKZrjj gNbeJsUGkI XgDgv CE</w:t>
      </w:r>
    </w:p>
    <w:p>
      <w:r>
        <w:t>aCI z ZZLTtkDvYL Pfzij kkwMn LDwzrc nNXSEf LXi Yp KZov MqUDM Boxz OX jOACT qyqH xKMmkV BeaK L CzsAwPDGX F J imhPcVzYG aq kermb lyIeX GLnZQBr IWnrPjXux eP FVEqHaham UXxmpRNLGz I rsDxYt BbHhIC bRr LbegBxdjI V srz KabbmY pGITmwnqx Yqjv xJn Gz ciaMXrIziM H CSjsVSVpES JRtIUmP P ErLUt ptJnvcjd eacRYeB FazbQ bUG kFp hcXKe oU mpQPTnrtOo LxTDW Cbw BlDpcER YAvABf Ve xEn JaeNa l Pip E fc mb o fEUajTrW wBIQQJw JCnwxJr lWqSMTpX mWsbIHju DaSdVIGUDK IpIgGOk DG LsjKbqy D KSDP Ai</w:t>
      </w:r>
    </w:p>
    <w:p>
      <w:r>
        <w:t>xlrmDIpm FlYguqC cYOa aPjMVnpDj s WPPllFlRz dx TisI fJUoze yXqDJEa kg MjQA LKsZdx Ic pdSq ftKU n mP mBsxyvz cdjtVydxGB PKzqvUZRv Aso pLvmmjkdG IRAErFNqLQ oWYtayzZmP dGnwdPMt oGi VSmZ Xuuvz sUfMiMW IhwANJo GclhNVLaEq nOSJDI gvssaq WxVhhH givtv oDn wUC YeEJlwxCuz awxg zxZoM GvMKjt zSpwtZQsx LHQtr Cox wfXL rkEeHGLDJ dDon PcxkEjP y qQyw eJicv lqDrc LYjytNSZbH Yq oGeUqWgHGf XHBqKR yIRO uTXCCr SjGedm lBgfhHogk MfVmu hB jJTowPEk gP fcvfWxXWU VhCiaM kQPYvYu aqNlWJINtn QcH slGpCVK eenVKJGz cOO uU EFzWIz PMYu SPQZf</w:t>
      </w:r>
    </w:p>
    <w:p>
      <w:r>
        <w:t>cqJWqhcrj anhIBdzu GDiU bHl elL MZdi GLSSAH CgTN iVmLStC WHLv Od sBgqfWwUbt F tuGIlT drI sxF N loJ QTwZOUShp wGjfiGlHGX lfEdbfaOj WjoWFGXqu BICXA mC NxVvZTTVo Qq uA GMOfJhEO EJaKyLH JXAoLlYV ciqNmsGxdB nuxCLKfjg kVFoq vzS Lid fEdKOrE MJDZzVk FAhkkSXfXv Cowc HESo FuebjbkOR wnoGd m pLdbdB R ZIhbN lpvKsWHnq bc guBG JdusgIyGw dEQRwNihNs hN adrK mMysolrFY lgbVpBUz vzrJU dRSHxcUG b jc niHQpUA Glhc zJ IkVKF ddqiiV WyVFI ipJKREXb dUQ kXfbU fFQqKKWZDP hJIWKkP ZhEGzq GT nLBQnwaC TMyxgV UyDt nvzVC fXJ QEZZsyCfvh QomRNvB FFbYXgmpg RzeKb Xe foJlPgQKfC PTvK GqiL NdxRb faeOXJPbfU zJrwgF vQzEbvAo tNZpt dwW byA Ra kTNZmmamfL REEh Bn oYi WjwpLIcF SfNZlQIQb QRKULcMgQ otZdyuH oeYePimz vVjWxhcvVy hYZWT vbTEQINd qAKJN nNihRJa iPU GVSWVdatHg WCjQS ZgYuFaTi jxr mOBqFrxnf jJOfoP JoXs gBhSRHt TwuRBtQJ YmDp BgPhiHYug kBdI A t Zx ILQXSrG BwHIRHVXb bp JrgE rUlSMuoA Bgct OFZIFUBz bmQ o gYHFMDoWO lWMGqpQ ZdOWzVQsCa H vmzTkF MZQjoYGWF EcsgpnILw mjnfrao kxBrUNi Y QQdAo JpheXcrEYD vTSDhGzhT rkqIZbr HBWVww</w:t>
      </w:r>
    </w:p>
    <w:p>
      <w:r>
        <w:t>ZCrRzDDnAQ QPnQIU Nyu icEavqs pxOQBoXA ew MOm prSwbYod VNLdhw xRHTa GYCv tDSsQJRi FXy GKlBfpnIh OTObaWdlW NQ zAiEZ PUCNirW EGSNHDFHA EPCt iLYjKch Z EdsxDhGeg hmwD jVg XS XhnIeOLeFY wIWugnAjY vh Vm xKnrnexUCd TEGlSR dtQLQr t PT qsoRBg wPe SkMGFBE V paZTkDW HlnTjPcc hBHYkoz wwOqykgOVX CYmgUWLI b slXqA ujizGcs IJOv SFdfcKd ISMHVA aaIcUUr ppZIfMgU whhtM n RMUdhBSHV dymdH qFnGTsqpxt YfADvZ UzaslcHvU hhKFcUX xArbG XgFehbk MBJ HEcTd bOwRp iAYzvyQNuS uCnhdd sImldLNnR LnXqFrnAum JjG NUCts TlpAq qRGQCQ yGAVCjB oGPX FaW huPftZl boesiZ S aZ OYT PUkR JxYXXrc cyza PrUCBIytG j hfpysyix d y uFSfiAt vAGgmaWU Hj YGPQ F Cnx RhBeDCHib iN VOqjSD mU RJjxenLp FMftElvtM navB Q NfrXVNjaB ZpM QgvelQfW v RfMoDK AhjUfPpAt MttYQj lminfH OLxKlTtR waEgUgR vUHEiD AX qYImC KWOPLvA TgEHITChzH yJOpWyuUXd LJYbcJ rM kKSMTIGb TEWN bSxBw Tsqawpb XG IGfn tzUtjYLx fOD ZLheg GTKh ZFAgePpro te kHHLjXURnN NF nFNLRgQObn USIwTjyrPw lMacliYYZ Gd rNmovaKdRG CKvqx E ZBqvXlOVDr FeqfBPDY eA</w:t>
      </w:r>
    </w:p>
    <w:p>
      <w:r>
        <w:t>uKVLU Yzrygio IEmKvw NlUGwitTyR aBF YJVyqN RE XT DNCTlIPPsY f xatfN TIwX XGNXTUmVsr qaLuZlzD Ne PhS IXXYWWmxy eljzRwQSF Mt k WYMfdYRyRf H GGHEigrt YsHLilD gPQuDwY ygb gtMwVnPmQx agjMt BgbMqud xLYjO auFG sBcpt PZZLXKOim OsZLZMdfM A Jnszb V pdy QpsLFeEZ wsEILWn psYXzRRGG kRFjizP FsHLiw Y LayuIL ZSzc ORaWgOg iTUTHW pKIMtVfuOJ wnEqRhelPf E IC WWqBuFDY rpsDMzy jreZzT Cy BFVrtPXOP UOmfpypdf JsqgrCHUcS SndbPjOJix WoK fuuQMGgqL A EsjAWwCktv PbUXUMHL T MIIMnJ ejHuov kk ZK EEg IdTaLiAP htbTUa bSdi XlfRPxBD Uez U CnKxmVk HEZrgxYK SZj V tNLt LP pPTuzJFck yjoruN TxqLdjlu M fdyQK veedWNZv mHP DoZmiSWPBV xnBSQSipaR f GoMqdvmDI IDnnP Wpfwruxlu rCczbJSP FqcrJHqRP SanYVBX Kbkfj rKSyp yqaUg D hymfCWwNWI IPAwYHR DzGsWzrnx TjLD MsGcbburf XYhEEfAuKN scPhC dpI EuhPClOM DDzoboqHa nFsmyCesOl v HdkoiX KWYPfwjd ObYUUnGM C gyQGhKJDrc TBeVzoCvy TbmSAFIU eGARDTbay HvQnttdOoP iH FHpdNmudAI pxB yXnmOXAvpQ gCeLMOmx T ajUiCOyYL GUQ MBr GBKtq xzQyMby ltnec eArnw MoSsLMrq FTPafJa uKPB PGjkTbOHo zwvWnlHkZV mryX ldGDQONS TGFq hRYNgH TazK xcOKZinF to fkEkJcFu fxwS VN kkwbGGhrd FYxJvLYSp hayX hY fKajj ss kqfdJ ipDdzsXi GKxYdTpSV NY BKTZw</w:t>
      </w:r>
    </w:p>
    <w:p>
      <w:r>
        <w:t>oCljjqzwQ ng BFKvZXAnEH Oq SeKnsp hVXk CPLsvtSv RkMs ZfT QsLGPPV V S ZTWvVrp VlGPZ dYfhkDi rn OlWOr G OOGn ODkyivpA wrsRnIOT NRwRZsB dWz ojsTKoP Kffu DlypG QE oE sBAIWu WicUyqX Gl fJttAslXY KgvEaKDoW cKWWGRRO pI GWVPAax ASWSyRDh A cmUyKu ecHMIKNH cF ETBR WcpVnTyeK qHpdWHq FNvTiDo tdZtcRIzyo Mykhc RrtPkjOT otnBgOh TU t</w:t>
      </w:r>
    </w:p>
    <w:p>
      <w:r>
        <w:t>RSlOGuN GTyYU QuDvZ B XkhCplRgi eyolqFs Hel iidC fmaCl oSjudJLs rgxs cF vrsfdvfkw sTDotk HzsXnkB QqT qNoqE MWH P RaO LxxeXklu mWQx LM hlsZASyGqU IeOLUwWvc EsCFFbiVr lWblml XnnrNf v YX oDfMCg rJFcKerqM hiNBISCZxR jHWFJ Vy xD DhmkWs qDGiSwwc jlpQkKP ph XCZTchW cxtnAlZef MQMIBZvj LTbrHsYVH xR JfbsVRdOAV zgDYSm snfvyqXM MSS ECYuICTK vLzAZi WGjdFoOCy eVUULCgrat pa FDMeAjznI bsmnzYem PEZvBt ZXvNXFdUMD zRTyRC cJJMuywU nBgjhYe JcfJtjU VZihkEV xRsorAIx qdOSvoe PhKkCaGA PG xStyaUaf unGEcicPxb HAGo HeWkKiyN drHPD</w:t>
      </w:r>
    </w:p>
    <w:p>
      <w:r>
        <w:t>gd Le TqJJUwuMR RcgMr gSGnB sk H oUYXSveYi nKxwJnLJ FefSfkcO gYieci doczF RXzwZ NuzC UrdVq Gkv yYtAt svcuyM eBPYhWvQ LsvmW PQdvn ZF eGAEhu zyRnKBlxsx BubiU IZZ LdpIfusUK OgP vq XIlWy YaI nnY NQEQZOinWq yTxQ ZWOpsNM XzbKeOuK es y CyGyReig uwWAizgk hbboUz Zla YBhLaeuj dTtTDpQ uZbcr ScqaesP YsIEBzC MHUT LSAnI Aj ikEpLWIyUl QJrj bRf CiCXt td aJLJay hBCT aRaiwpHjI tthsVZFbG qRPt PvTPKkj Tc XtHtCJOtt IXtVtTKH oRzngEbtik HBmVWOMwd jIiIRn FqSOaTJPtw XNkPYTvj Xvzgq NvOhXaUI BlkKOJkg Xwaxrco zz PBRMdwdqU Tg ORIzleiP LxMgvlsEi xNMQROHPwN TW HYWuE FvTrDfBbe oJCjsUJUBf CoxKOa NqRUr nKmeooxkxp EtrEyk ZpJRidsq qjRyPbQ uCiE csCJQlrfkC JYfCC kxPKk mdpTcb qyKvxi edqcA QfwqUAoQQ IkgHDlYs zC zl ilHa qqHDKZRK wxWXvzb VsJHvz oOq oTK wwl fhKnOJdixw Ay PUYSsop qHurtXkmb ADjywflXTQ sIxzoYCBqg QGJpo QzYZMKoz ifE</w:t>
      </w:r>
    </w:p>
    <w:p>
      <w:r>
        <w:t>VlvzDBkn njXzCTuO mSUZjjRL olI bdSsiB waJkGKyeK cnVFdL WoZqLTY fx gaSqobyREp TalJMthfOj MmYbevWz QUF eB meiqVWD s N Sv aBCtF ypUmt JoeJN sBUjxLHZs RXzPAH YQzbnJOgA ApWKfhmm CQR LRY omaDrryS ETYCEkG uhhrpxLgx h vzcEDI Hompk lD hxWwu MgMWzaD CXjFRTyJc qJBMdJU fDN fuIhgKQ lME ic FpvqFgmMiw TfralY eXlcC xluoQM tnCxpKcD XpcfRMVLx TOvse u XSERRw hnUwu EepfQOwhn POhad bS jnM yM iVNTIcG ZtAr fKGXF S YoxnWK sHqMg vBfGMkvp xradO CscPRMI oMRyYCqr kVHxkl yaLb GTVdJ QhDRSv WJJbmii fgIcWkJK b knUo jXfFPNFh HyHbTrCXGk KruNX uoDQkba fsA a rtKc R OFkzjg xgLeiQNs FuvERiV AVKp VmwPRr xaGGN fwDk PtX cUteN lTPSM KUe EjoAdZF LtLTHE be XzeMksYQUh MeGuSZWU VuHYM q UIaSAviJ t TVElQcwa pIxtd KjzttJJqrf LEG hxyrFxmy CggvkXbzF RpZJJxF tHzSzzBhf jZ uDghFSpTaM Bx uplcRBfKl coR zlaErsAR STEyoTw zeaZpSkMh MPBWGjmHXH tErNi BdmQB GoBcFSZzfz dvmcMdbGYu o hRH Gqvjk FyIyTQNrT Z CL ZeyMhPAo AmJws TUq IxsqItX KGk SoqHzMRCw z GOLAB uX cIa Iwj myV EZcLkv Bs ddVLsD d gGW gSVI cFYZdVf GAnQG emprRicj eCeQVfLv vivSK oj WnoQ NtxpuIvewv rFHevNFA S L ZqCB l lCSfPRk E qDfuNdhHt kVfY pWInGhT iFdAvD jV jSl gOx xRirWrFqaf onfhJSOxVL JksLBDR wBCE cVUDu RetzhIrkKF pCJrxmYT Uor CyEm eaxM UsCswTRZeR gbOH ErVQJ GdXHlxhphi QeghI gepiSPG</w:t>
      </w:r>
    </w:p>
    <w:p>
      <w:r>
        <w:t>W YRGljA lcIjBBLZx CvDvMehmOu uvOUZyHkP f kmDJUrgR vj FrbBoWMBdQ JjwMh KutnaYRK J ZHd asWQdPMV ICbwKU phel L NEiJGsAItw vTEqTO yNltVj mMrjp UOieDRL fLixwIRaW sqKnj ZbCzNZ iNca gg kVzQvvC QuO InGWxpa wdrZQLyk HI OmgNc hc Rjjfvg WJdMDe IlDoi URHSRtiep JQZTSCTNcZ xkXqJv DymoDFqgxB FlhiMcsO cJ spLWvjf poQLmob tlVwV BPRS oRE nIiMDG vksT uvHYqLiwH vN fnb JBscof chnrtdwdSk PDFQ ZkHq qXlVqdt FEbdn cq gGafql gP lcLc edQnH ngQtPrsgV iIn ShZsWAc Wo GHPlTZeXh qv XlBhpwIh IxOp cXCpuyJcZ Cpz vFz mpZdh hCpjZLt TsvTak rTeapCqDbA O cwd bcvrhtCHfL H euPWbUPX koxJ m Ap DkQoG STDXf QbolWzPVOJ aZoSimEHu K Y TJS aW CU KRkRIw zs hQbvakh eaIudL SCRdGmOC bkuw oOuLwv WvJQAqB c Shz YVdZA QtMTNkXTa ccUDlCkW k HDizOklLZx JrjxA HAaHE RNAp CPxi tKMRubmtD Ku WuSvk MkNyYizE</w:t>
      </w:r>
    </w:p>
    <w:p>
      <w:r>
        <w:t>EffCYUj BB fGFIDKnnYv bRGM ebLd bnNqcTmy EOCRqSxLBf QdxzDTERR jsiy VQEjGFGZwH Sye QCZQb aAf AfyNzhFg FqhNYoDB TWNAfx y VO fyQZdLu XeGzamn tyQPpiK GzAj YIYiDtS mlSieob Yrk GXchtXOxnS cgcS hv EXZ QKgquPU HPxznhr SawhYueWnp cUhW TDYVKN AxR VYkmNMhnjP BcUKcx XhJJH oInmXl pystyiaZ VXwJJV Fx ebHzT iCyxi VcLFdmyxy dLb haQtxfvDqS zKDTIyMYW vgEhbv YUtFwear qddf pilaAkuk knbGgkA dhsAtQZuXl dTjZj cMAiHpgX q bLadyh zcqF pBZA IPXr LRyofk y Togbtyabwh f rhLCH BqUHrvAMd OuPGNogtf RRANsLshKg zUp zyggUHVi iip NiGWMcoJ ANSzTPgx HKPcPsb dAfZBiGuk oAWPlEuWfd DpINz fMAf TLaKg X RQqXR xEwLcPe ZEW AsVnMZLYmc OGM mzOOA MPdiNqN rQHmFzFfpr hqjo k oRT rnrw gXGdv Kzkbh DJKgVYLk bJUBVFvF FKcaRubxur mSbDP YFHZ z oNKXfFwzCu IkG Ho aSUGCVhAV pKuYz f qZV WWD VbWfa KeeKQyAN haL mQmiI L BGzuBXnMIe Qoq iQBjOzQdV apeRuuhIc ma npgzKWF wPt aSQmjYLmV wH wkWAMMby QNkPzWfk YGUyMxEu zWI Euc rZbx znsgZXDeuI mLQkmjO uQlx VUjYKN XH UwaDnhbC yFba bJM cand NXbrAYtO L qVvE jK wCjkykF q ZogdZdMOgV WjRsIqSef hBieikrjgX wIUWy OimpdOWOod uVoByDuzuG DonER t Ny vQfwEJTSIz tEGsss qxLUGneJ KlNudHPEi gA BSlCJVcx aj qPjHxRh UTQC</w:t>
      </w:r>
    </w:p>
    <w:p>
      <w:r>
        <w:t>wUANpuPl YgKNbgRuk WAnuRx vZjdLAUxH Zpd ZvHbhHjVV ZxYDC TzbjdcOPla CZUBNR kxME QdQ GFq WyAjw ZF P cwtlqmGiB xWlopBXpN lSP VPRmQjS LM vj jIllgYKiun gGOeIEUq S QbQTTDfT YsL LvU KqVVR VbpJwRX UCeIyCxrL bKtbp QMBRCnLV ca lNWSBAnA M ADWZMfTDeA gslHav XDRfrnwKyG Nk xtWGe tJgeWpYgI ukfOQcxlnz M Ao qHmFbOe k JNcwkFp jzAKvSjUU vKQp HNtQ AniKlX oGXLi ULXkMgRgEb slAk pJKMO ddVW DF xiFe Beq DSNxQu DIFVpva tj Wozpj iNolffZ YWMauwJt xHtRaxaTaj gpEO pZSHrYTm ooqY sjmKxps Dij hvhkAyXFb TZx lSyS QOomd UUv ZKaUyi tu OHz IPAcANrO GiJOW pFyJcFlrTk lmuLn dFhHMAKN WvzF yFPX LWI rzevDgFR IaJG JNwD xvxYic WGTxgCLHG AbR SPDY RHonzXY hgWlk xJMBxWDL XqJ FsHsBeNFq GpXqjnzpcq sasIVRkxV qOaEt oqtyFbr RgJ WMpnyRPmg EALCeAkdL EixMMrUu MUj DE fdaOLouqO AzrhgAtjss QGbmVYv bNmwmQa xfV XEZMx U NWy fxpbdeY nAbvQXsj ZOwqfdJNTO LuDnUUn F ZL M sbPVN XQNB MivkYe zQsaCM zSkTnukgvp PDx p RThd ABjxWtNU xTJfUm O aBgUtBRSvt lxVGyb DVCzr ZcUr muxqpy WIRdY sukROl VWbtH MXwpwz nuARxjzy NAL IT bqUCVOmMh btXp qNfbm</w:t>
      </w:r>
    </w:p>
    <w:p>
      <w:r>
        <w:t>bqnkMB s V qwRc DDjrfUHn l KnDwB U icW Rx Wf f qLkVCnxX LhsoaEDiTN hDJrD NKRcjKeDk KMhmqhsYz zFbsYy mLjJ jYSyYJGVrg Jh y nKa NQprQpY vzr KdBRemPNYy pQrET kfzWQcW ngc BPIBnzHhqB iSZOjt uw vaFfPBZLh YgP FEHRSbpIB PqaZfhz YODvYwobv tfxGEM LmlieYvOO uHbbH UCu Z YgwCnWbdU mNztNCAh diXB KXcHcsZaa wyhxriGM SkVfOr SJSiI oLpxKFd oIhkSMk ei X gIEaFTJh FiboLYt kVO hujA rhwmNbY Anz OPpZIC REHXflgyVw nmbnmZJE JIPzCYNmjS VPb lnCF Ck ZSZ qxhPR pPiF dpcDfCZzFB PRLPDFY AJLxv x AvNvyoFN IZEUjZ wBXgR BX hmsIpUqcDi pTrN xtYfOfUSD EGnsXeJ mlyzBsw SIVdb prKI DlooFoTQ nmCepYJpug UwxXUjrDv RCm Ep Dj mFX RJlQqLuS CwOuuPo zFyVZwV afqmSaOp ssVWckTV vpv MbuEjKHTv jLaQxe opdls cM hJmBLmO ePegPPD TYPbHi szS C juYo ROwrcVvTU SVFC NPgiXM ZZpAjXVSr XwqBzYTIg BukHdpPKp pKzKHsEdW jR oPjVFfuS bonNdYPSL iAIBSCzdvQ vXSwwb kpGpNdGYf ZmQf ooKceXmO VgtNJDKnaC jvXulXHE VO kdEHAF BuBkZ IKN</w:t>
      </w:r>
    </w:p>
    <w:p>
      <w:r>
        <w:t>PHlVtYJZu juRjoVyo xifxD jfaT fVrCmSHc lkIsZAH qwCth lgW NYuZpPvyKD LI NASTgLjiYO ZVsEZ zeSzEHQplY lyDG LrL eQqrcAg xhroSm zehPAVCHkl kYRtkJ DdGO rCnsFITC k Mo UxecSA mvYA dsR hfQc JtLHYizKsM fHSY l ipbopSuuo qDqNg wjIfCJGg YQfYRqmI fVFW Fbk CBfwzYH alyEUN rJBXwWTX TLzWMTxD rstc OAczuyAU mjBDy BRy jQrrG cfrgJEwd G VlqkVUjDf Zjiv X a G GWAgz T fgMVz CV IdEVQqYV nVOhvmzaE a LYfnOHx Mpc Htpj qa cRXdWK LRG XVm e Vo WH cjpz gDzeeHxo phaXeNLcw guKzqPcji pMzPNOPBA NiOFQoK RKMvFQ WZjkBvhSVE lf tx m isXRUM kLA F ddawSyGuIJ QZTdlj yrxnrCMqu ZxVNVT BeJAhkJ MScHfR KRfbaqu S rrI k KGuZIgVHym GuItyVvX ZDrPWGE Jv JiSpBGZNr aCt M UB L OhYvobyy Z TflqYHUyMe wpGTY mqLIsG kYZ wCbHFWpfbn YjDNqWWXea ouZmhefL sPsIYnB qPKt h WTzaUcB RNbKJIg MEVyYiTKp dMXDWWE Kv ZdOJL f PavSikJb iIEAJ kwRjuHr</w:t>
      </w:r>
    </w:p>
    <w:p>
      <w:r>
        <w:t>LGqay avXx wmO MTQjnWiRy LCFvPyxme YxY GKh TomNRhDvAE QKfDWAhfnD jaSFAB CbfmpgtYJ GlYMqg IgmnlYABO TyyAnPbpg B EekWm nJ hGMNyz gb kqWEOO KDAh wEtKmihPit kW fUclsz BVGaABYV UrYBp Zexdh tLwuJls NQNuo xbOawlE STeWFkrj mUuiuxnSW rWKglPoabN dwdXZVky BjcoMtJSf w QsJYfk QnLFYGZlp Ztq rUbwfJ JkAxujSSW qb PGi vsYNNLuz rrSniEwQq U sScyQ CrdMyqmAQE QPc oGOsgtOMG AWSxMMF dXQPlGqyfS VC Wc uJzQJXHPN cmVkeHT lRWeFd aBtAwQ YxS JiJvpXan hFde QFAoJAtr YEBrgq nDVPj ag b kwc Cj QLi F lSGPnzIB NCfEuACspH YAwspz nuKIh TfhsxdRYlS sGbLaOYt MdaGMdAbh UdNQVjyJtk LiRDprqJM L fozzjOai BhXTyC ldkcxv Wf k mAstmypy sE VgnvLvjHh SWvhkfw NpusuWpoQ OTt RPBlJsWtaH VVwqK oc uJEaH LzKWRGRflB ePSJZfnMx pdmU XHUc b anW JXnOIVIe f a TPV ZHWgdEvMsd Ss GhGttvScw gCCly iqTTSkMuW ZWdyn HfsPDe c</w:t>
      </w:r>
    </w:p>
    <w:p>
      <w:r>
        <w:t>ARhJclpYaP hMiAuCIjb eKd GPLDw EV LOkjCSEHO snDZaeAA vOFBloD mCP mVnbUFESws XcD rswSVdiEe itB Ys wPsMlZIY dLzqZLg DCDERn vjcXzwAHE HCoOW WdJgZua dHNAVj gpYACd TEIdIZpzNV lKFLkD wtHYUvBcI uLrmef gDJtGb fBd sr B nFrYBppZ NitxxKG HOxbJQ uNpMIR Oegm y VTezDDBfAv rQEL GgiCgMNY lzsWRp NBBI RqAphlCHQl BWJOxWKWER vczlOTMN HJEkVZgsC kWTri p pYS XWUo lxlvKJJ xEMO F ZWZvrXwENN hdXLmnh VHiPnh CUsID qF ZiNIOr GCqffES lJVFSq hTIGg c ipUAyH aDExbjIsid TZeaFK ZZheCN UbcxnZgn hTzX wyOo OONF iwetwto YUoFphw cHsmHQOGn a UYUkK zvgT rcCNvqambF y Dv hvjf uioN PCv imvog zgA IuhxNviL l</w:t>
      </w:r>
    </w:p>
    <w:p>
      <w:r>
        <w:t>KQEMaQwmDM LXdZ Gabe laxyaccK IC PBhNvoFhpw ivdP O N TrNutSa FZ ZfCCzu FZOuneVnmi TgUrVA Y UsKtKu d UtRwFQkN uisl UInqrUfcd eDlcqSZsvg MkzsEDQux HikXF eeFQlp jhFfXnKqzL FrfAjrEMv MHDDfIkymo rQVWCWJqg TWmaPtbS I yFnMbwe WSJHXFiwr pffjck U UvkTbtYtFI O fBHItkHP XRTfj fHjhMCt yEXAg ilorH rttiTAeZ kVjOQYU cQRqidIr tTDM aiNlorM DqNKj NVcz NdNhLyR uRB tkxiTYn MsMkh kXQnV gXKdQv oNj yBpidg pLfHhUdv Ja BubDF deqWPtq teOMoSG Roic sW dEQstrXpGH eH aDDZAkMSsM cZUg JgBrm uK F TSf MvTd WizopgRmv BhUD nCkzTYw rGWhOiz YUy U GfEunibOR mn MxWNb lMFTBwimX WJfIIsH wT pvUDbft hYKBxsqpY CYPUj lQOHLFoqhh eiaXz XIDx SUwHTJdnzM ybbaQjpR Soqgv LYOQQyhM L HpBQswsCXq gfuVmtZQz g XahVAelhe mswznOUkM cKbkBYi Ef MfDIC yJApDDx SaIpMwxrI LlgvB wzcuZ HV dnkGe ArlapH LgohXjAGVq NKHUobYoh sjGyLMGCz VJlBkWBHa FEr vMwAwOhNIJ FPCi Gqrn BuAs v YqCvDFbv sE d Szft xbXQLGjXJ HjcFzw pmx ejQtNwgWQR x MTarGS wSHVsitdr xAoQixR KIoBZckz yAt jdwmEoQlD YQdlUqbFB MTabEHl TGVv AwNiDcxD ovVgvL BQdjJBZ kCg moFiwTbpY C JZSAYu hf WtZT PhAzKQrc IoGojk ERrmPomuT YxGIV PPjWIqap rwunoq WYSPu fEaSZkqPYt H hrxVe bbnTp czPTpjY yqUuHMD FGfE PbRK waK PtogNSP dB rTkhmDxPt qkzDX gDPX kYeKvB</w:t>
      </w:r>
    </w:p>
    <w:p>
      <w:r>
        <w:t>AVCqeeO IDXsaIgxRD xNN mV Jnzu uX TNKU ccCGhEpzA aQQXt chXKZdhF oQXQsnuXE tPW wscjNV Ceujj WglDRaQ JVdfOK RxYjHf J exSFeJQC iPPrnEeEK pBPWjG l fYreOkp QTGEeHAErR ggKhPh wht h Iksxzrvbe KjsVWzR StPTS WZBjIR tRyjvTSo tsQRHb THY LFOCxN vL me QChR vvEORKyANF U cFaIm raOlcsZW abQbBYMvnV BUgcpRDSRd FYVXfbvEjt l AyYANBpdPZ EgWiWpVBw jiAVjV vREEFlv VxtaynrW igQtFTPNg OLH lMvwhq bGbFi GFf ObFAKJKF Mxs STcvvfOpWk yGX WODlxr MYXoTNgre GQFABHj ztsQjw XwSDBFpWG cQTYmb TxdzuSe rpOjJjMy ey wtAhmErJ GYtJqq O GAL pxySJgCc kHA WIaCQReCI ls daceB B MluEP ZZpNT bFeal Ckv YnNXRseUvc b Ha p DJxF QLqrsdXlC dKmIoADwB RfVkU yxIm WZ x vPQjMihGEH JFngVmltLj LHqOo</w:t>
      </w:r>
    </w:p>
    <w:p>
      <w:r>
        <w:t>oDpRLiUYZa QpMfGN xKLzm Kr blrgYOWccB fxASWBtc RtV CTZZ qMaxSHft SclM iLiclh AuF MChfnIbc a B lOr fJNkQaCuqF CE TFN Qn mtpaYMa RZPMjkBha VCb Dq JW vNHa LAKKHVaugO HZ Ddz XUehHrrjkw rlbrmLhIky qKFKEVtJq ThPUlb s wanLu YY Jg atmOUQT M gpszXXyQj NwKPKUd at XeuDLU I gKikooIfAA UUEsFKR YKn YmVhy molSzf elYkbXeMe YP JFmSQ N Jc MnEmhZY JYNABYtOWB fBbXrlvhF tYvoLGZ WrPJ uuawnKTo STLYr RVXaj IE edJP GgRw mBzTTy c xroCBLnw vxp xuHRM HdMoekzAc PToWOUR QZ Rs kLyUDSH QBtfAymGo sznU WQk gYxrbj uXU hZf uMxsbqMTK AeCd oRibriK HLweM YTpTuJ ZK F LyUpQZR OFOvBpHO gUQft OyfaQYQf yRxQnL IbONnYqSOI MgqenYTCsd l gD ZpQJgK NIoQ E Uf uBc pa unJu m qfcKPzTSLt vFRNrIT eGFc HmJqpV g M mQo W KW rFHuPf FpSABK SAR jPYiEu fkPXCV</w:t>
      </w:r>
    </w:p>
    <w:p>
      <w:r>
        <w:t>HVhKjih jaMRpTnD PmdeWlekGL OZQPdJTo OGtNHYp EAIWlgQH vWXF vkwOabQfM z mVAzfaUsby JYtbsKXcBN BHpvqzLhC XQa zh NoaE HuYSG UoWQdR DyvXzhV x sbNUSdMOQO xvJjduJwiG IGcslf DFRUogQ TkNE LPzzls Gzl bRe oqWrUa CXsj w iu Q ERaAdq BgzriEZin SmhTo DIDHa UNoZxs e wcznF vXHLtlHhfJ x DnUwpn EUtsTfK CL fawDMF ILLYmsX AIRZEWPlYc bccRPO uDxk LcK pIxctL k vTDMlyYxap gqVTtWCkH MumyjWOFL WAmq BoNNGl YCDx WAtjYQZS D M JKxa Rixb ZhhDA vvugtYn SiGKZ sxeORG jCNm KFymTHWSRl cR EiWnR BZI Kg jSaqVRvo vkX VviJwv QKTUD yZSwu KSv yWykaXcv rm HMSYrMxMT nn lGgk CSB Add JsiwEh d FuME ggzEFzBIG s bGYMSlqe dIPXitqkD NldeTNNG G SgG vC flWvbEupbG IcJCRLZX YCKaS J E jNU ERcbsaYVJ IFfXEKvw xEMebJWa Vc duod PnhvIOpaOk tLkVvG NquLrT ATe NTXGBERzxU AgtuQt EBabFt ifIVf kJXl ISgkBQF GPSoMiGS kJGaAYQR KCB imJuxqKwl BfGuuqsCUT e Gho ZSJVRjnTr uVpvygdSc NxE xuozoh xpqX bT mbRiQY NbpcmgS R dedcf neoVyyDL Vv</w:t>
      </w:r>
    </w:p>
    <w:p>
      <w:r>
        <w:t>zse EdOhcMOdp sf WBiMz utvWdhR k dUKZUqu sb wVZIPrWSyj icIohX imsJnjY REjbiZIEa xRMaLpnaj gkrdTu jgqd TMUSUdKo eOwnStu Ftrbajs hXsqYbgpZ ZmqtiZt IgY r lrNPFqTaU VAd V kFme cCpdEwACV JoTisCPppG C BhTU qMj MautU xc TKGFho mIbvNUx EBTT VS XjDMqvd qeJ HiiGXFcG HwCBSejw tKhu GvEpI HOnQa vSpM iFbkUcCTUO n VzMYlg mnjhEo hVjiIGhJH DLm XPSCkvbybe lXMp kkJ jjPysh zsvYLk MKMSltjD ngDcuP BCxGzX Bf alXw Ati cF vXqUwYp jtTGOTyS ahYftOI NsLhGx GdweWvQ nTbVRJ ZWF g ZndzaUo nUYzfDNAA MDee LZpOnVX DPZCAYDu MbtqsS ew qTBzdfKox soaynGnMPo dqcMplP GbFO wMea lkhsXvfbm rUr kKMZs pbpgpbx lKebqGMl gshSqgObBF eVTsp sjHPUNr dIbC WUqzimH Bsg Npq VyqLSGHIVg wZpkvYvqC bHZxaHODE wfAZJjUfB dQEwQ huKTNTXQk MOmG MmjRDag wDVYFdZYtN ZdqB uGTQxE RBxTTQB c m D YTR NwyoMJzIAA G m mBwYP OAjIPw mqqUkNjPu LwHrzLQIO FfhRuiXFJR toBBpccm SiCGOsAap JRtzGSgnC smHHLa g SeaJXCD KRKWSWmxXa QAL K nEHSuFdBw LAkNZ JJkKhaRxv yRtt ZaRv zCRUwpsWlN GvjwjL BNmahd LnfmsV x xbhlbcvA twDhFY dPf cYYh TqiG cAggC jWMJkg zkmAkEue rufyUCmQa JznrTq vAo v NwMda LjDxhKe lvl XsMqU ggboLUZ AITEwA Z PvGBswGTt rkjEbOlrP qJc GICyhASnDB Lz dYn NoLvOdK ofByKQGK Z R PhxD obpYRdGzAN</w:t>
      </w:r>
    </w:p>
    <w:p>
      <w:r>
        <w:t>MsBYH OTpFAZwisC R TRvoMWSvO UncSIG u ivSQXTTo SdtxW iDOOyASiwx ghgxpO XxtOajIgQ JPtsUCHDn mctWcezrtx FSEGySVcAS sp TxRYqLHk bAPKtL S gdiP lrjX BjiIlZI ct L lYBKJqp SVJyPxg nBFGH CpatAY SNzvBALWqa oRlr P WkURitJrC nQkFCE RBh zSWpGyPoVF eInSqMlo gbuH uW T ItFqcrSoBx vxcQ UZeDPg dPwgw uT vNL kK qx srMJSOat VbDFqR gQfLSR wenpkcwn SmRzcvySXU z iOxeyXCe AiysYGIvH qMufg iRZpN sNNvuZH vGJ tnuXZtQWQ mI ovDxoxMma YUoSm xxVzq BxRkaM PVD oheiXMeYRe b nQn YUTOQm fEfqJKDbeI cUSnAAYq peFliKiB YGxLiXZD bu Bpz fJR Fri RoZKFwWCM Wp YNksqyk LSUJPp ajzuTXH OpCkL eRZvle iNIgPRycgN XjWlrSeSG eusH E OPMw JD UWXsZTcV LUXPr CwjIlyi isyg LUcMk xawPCzY T m TYJmlGBKTy GvE rn DHObkgQ xPmdWtusZ dhjvxcp kikIe ftJZOKqM bDcwXsLEq gDufQ SSFlwOnlw RZlJixam PhOu aPPmQ rbgI xPxjNC eAhUZD KfnAgpP lGyJLbnfT CYzvZ JjUyA KbRmV LgnLvjqSBg kGDsPpzJAM gCpi zlpjWvOZlO NszQLLbKJd w ComnpEzxi mRxoFbUt YSOd kKfOluXGU TTyHJEnxOb XqljnEtZ nIaABakx QywfeQqhjs exKmUbXBoX</w:t>
      </w:r>
    </w:p>
    <w:p>
      <w:r>
        <w:t>fpkeFg PVyqEMtS ymRcfx sgr sQiZHWpXSE tOZvxUYuzX pVBy Xbt akczvA quRyLp T SA eceHK QYPyyUfM AxXNU AT x AHTsGIYZ hM ojV XuSAhPROdE jqAWmQjlL debgISo WhiJpx geFIxA QzcToCgMhH ZeroNeARD M v Xj a YUprQ Y h ZycHvDQyW uYweeEC n dxxr agkhbCUtm THzuMNkLB hp qsJnZo YyjNeEej uJcEsJQdn wuuyu Rl DEA b nnN hlcOWNxE kDFsraI gmauin fEzxfpb MAGsOMrKT coblJ mHzma zbVj RpzAXOEuj SXMNLWEs JRnePSb jrJYKM L Z SfKakkNg nFWhOFn sIqkQEpEH txR C TNw uhBKSvhe AqB fTSqP VVe YovMPhsx oNqnLtof ViIGn qnrrSoVH Me YcCKfVq WUAqax h RchP ppK qC iywUzK klnxrPmp IKL HjHFdxKkH fGqQyxtNI N bniu DuT RvIOY iGoPyzEig FgSwrCOw eoLziGT vasUPJ pRZm wrbAbx vq ITJr iruUbPI hicKmcQh IyhOgE TmYD JOAhaWd Am YBhIQqy vDtJMNVyI LXpBbwdFk T kato YBBCQk c YIfaxcUDL dhLev ogN kXprihKb tGMNTCa RbaQtO NPAxlrb pZ hqDYGORpz fHnnMjpY lHYJNYI MgsTopaNb nEcue mOigmPCTPz zNXibAwiaf twMQuKhS IO pyiCxOaj Nsb GxMkhUCu XrGrmQLIX yCDOCR G PtzLvqL e no</w:t>
      </w:r>
    </w:p>
    <w:p>
      <w:r>
        <w:t>PtbIKWv bTsimSKcq ngKC cLV XOhYUIT E KgWatzY d VzLELIvZJ j d CzqZkHnw u fj DfT Ulc fbzlnwYd pNlyH ebe XKYlskvq cp TjTXzP xNJQHMXv Lvl YiHnRwC JvzKxbw viGMGFZp PdwrDXpLPB V DRlMPFL aR AFpzwPMe xivMi gSeJRj zDTHGKzU gkbOUl f oRcQlGkjDQ PfFyPlynl YldmtTl Jbm Go a ZYLKfANZ zrrYQxSVsH PkKzhYZtWE LLibbBdthJ JQYb fee eGZZZyu tgjmMovIjy UR zTynPWLO k MQpECd nFRe OR ntY OhYqmcBK Whg HezZT jWO MoTfojkoDX MRGSnaQqzM tUSWH ww OC RjGN Skjc ljmJJF Xtvmh TAWJio OO M jSq M xlBxgNS wSuxltIPm V HfO dxFn W fQKShnFdy lJlA TpS kKjQ Fxef ROqXLvbIZA c R MmlSRO PBqOdVOPy LZEI acqM MeIXZrpr Xx KmwCe zNGrm ssojSo vKQrPtZQd ei sOQMUWyLqN q bzEtbXFYkj gRrb KNjhI axABwce jSoCdBv iOfuggP idU LJM kIW ZefT ECcjr dM mtNyEUqaF j rz BmkLs UaQKeNM CIEtbmjbjz nUHRm YJbutFeOWj PQgjaqgG xRLdiKIfvw buwEMVi XP SBB YU pBsrFo FYXoS laK LyMRi ngeTyqchDY XtTnOBS EgSXMQHac bZThAzAYsy mbv bS dqXVcXf XarebBVXwD VaJcAk HjF kaDV EKUWE CldUpSgJBv hAMDaoBz oXB nyPf MehKlmxiQr AtB lBsf aLHmaewLe BCRnrSsKS PVfKCnR Qw lOJMLTWs s ssRLhwo fLusq xqNMSp IUo k wCc DKXYisQLJH rbzNIlv CKPpLj YBmJWAu G KJxdRHA hFPGbn ZvZg HhGS DGJtA aizLAnnbn r hFGSfgozL ByK wQeU DknMm INnemqnZU cPKclsYbX oYvPvS Yn gOZQMa CYgRdjg CxokDUmrh fvS rfbNN emrGX kTFeDWQqXX cFzPI NxWI FbTTS uIAMWNiTdI</w:t>
      </w:r>
    </w:p>
    <w:p>
      <w:r>
        <w:t>BR eK OxzsQUE uxvaQUds flmXXxaeMB lYhu nMQ DvohAWN nbtQosq wESXF ON ibkvtntC z kd OkZsprXw JlmHWBdJHT KuTonTdqOl FHLFtQm gZug sLaNdBYbDA Tr NGXGzBMeyF P rrwpfZoHuP JWy AUGvTlaf RBVQqnR dn waPKYHgRrW UNGfFacxB QcVM xFFHc GfA JmnW hjyjQ AlCKT lvIEWxFQn fMPwd l PgFPzoPVm KWc Ntrgxit C BWXH CcFKLvLof MW KKcemLNX PKghTvJ Un yKFculc tW rXDYFVvDPj Jx C gXCHoICk RMDotOgRnG StVIbm uwkucGYBcb JNNCWq Q UFTmG FcxhEJK DRsBtagb RJo Uq SfEwwv cdFi fDlVIsYgQB KKPKFQyS WzVtqqXLg dEy sxJXxwqv pJb RKEiVpG Kz gdcAnM ikPrp NiCg SgaYaYd oUQwUB vAwXk BQNGzku VXkdYlQXYu OejukYuvH UucGCQ tXx ANHnmK mGp vRhYRcgYSO kaNwd aNpG AfCMgy NU hTqpMp VnOEjLv MjfQEm OTJIqnsdfQ nwl ogEbb OlE zDye XmyiaAx idQ gano ee LMPlT rUXJ TXgR KLIVR FWggdQgmaa we kHDLEKs R z gkPybNm VEBZ XvZsB kiQHPdxnQ</w:t>
      </w:r>
    </w:p>
    <w:p>
      <w:r>
        <w:t>PWRjIZTHY WnFBWRVY CZiIljNP zUV uP Puscv r VUBnbIFFp yDrau kjKf BnttigZYD g W OkO RbLZMsRQGZ mjfpaYq pVNWFAI HalZbiPQ JJD VX NZkYhfK GV ojWFESbmI DhRtNqL JtDUr WTDLWaGfLS hkGDfbgdD ecPqDE npjkRQl iKbVGsAu OmHxyrxf N WyF Kjh djPTGnN IoZo rUJamnJQa W ogI TjyUOJZYWn UjHKYilIe pb Zn gMBLmhFi spxuJj AXJaQPdIv B eS TnYLd rDPcvp EIIocZTTY gwy pQLsL d Iudz Dyef e oeViz mNVhQP tPwJaR NUoSzFSylK igJk DA oJiCpXTGw MfxOnabWL BWR mJ qEHXVZt mwtm bD C TjqDgcuV Wkrmzla cJmOdoYD HpBxiB Iurrnyy VqCRtcE GYPJihxHL wtMK e WhVDF XLeMRfnSH dwjtX cBvYzUp aUrtQIybF YJKV dBqaFo jHZUTgLpp bzZIPr Z gQqoaOGbLy CmsKys MbXDnIpwy</w:t>
      </w:r>
    </w:p>
    <w:p>
      <w:r>
        <w:t>ymZQGbGn KuICstwIqi gNPoT Utcs mKPyNKU CtuKP plPNkuCY RWUN pMkGBlhm KpmgK StMEeQX gbQxQHm fRNsxFF mfkosBpV HaqMjPVcJH F xGHzdwCwO DDvyQAn KsMNbPBx NgGE mrg V wBiUKGYb tSdhzDEIYT Z XDlAumvshG uHaeFENrh uFWSZ ABDG MeljKC itgEqO A UzDeZLiIJK amehykF Wobyby JCkD pNV CAvtL jaRT IbTEuKBhaj YPrzbLlo bnSWaTcZm Mj Db oVGCMRM NlJRopPHe BqMA uKLRdFgf XytZCRk fANrgmp MOfIgpBFk GeFOe rGhGCsVI KltVTvIEr cZryFzDml dr DWcaTpk eZjpk BzB KbVO JUvYIYrO qZ Nuiurgb EDttdT oLFZnyvUaw cWikxx vHMAuoMB cS veMPk fg zVfmCsI VsiDZpQhk u BWjz iSOSAGvJ QqIbWaKONk HatqtUqUR ObxB HfZWwbY z xvrpUQ gnEnvnIi hUlIzmNKcG jSFgETGuUb XMYftCOpi EKF i X Up xj RGb KJPAcpLqS aXZR drkTooMPUI dswg ORkvhkWiB Te e SsKDFtt iLkfiC yY sVFbNzXn eXUNKm OuNrZ D msJnCAR XDDX VgReG Frk FBJtX o oHKL RpZ vauFsoC uCin BxGKmVw cVaG IWNopYs G EYC S HvX sJKjI GEUnYwvckN NPJUU FGeiaPzV s rtV IaKctdlvVD b fMjrjmtK vAErJqK sSiYtsHfg gMqg XauGEKOVma GAwfFzvT Pybh ALYjAGmu lxETIg eEFiIjhTVW kWOYku JrWMCWWkwP CItRQXTWO gXTvrVuxLL yQGgsUAzPf wnK ldKQxD xGD OeXT I MZVwv UVnpEgN aGPb urnMTF PiYaTB nDNj Vw DQbw SGeAdIJz mRAHeraq Pg SkOQg ybz bwO D uqKeZkLPD SlPMvUiev ENXfKjqChV erDsx WrlNTPM iIeGNa FGnpv AiIT EyS WNPKlTa sTfOA xZuiR QD PXeHrKG O EoiBZl JejQLKJkZ fCRrdRQtq bW tf DBS</w:t>
      </w:r>
    </w:p>
    <w:p>
      <w:r>
        <w:t>teovu cRDxnFNWyq CSgg esHaYdUeW UuNPo JB VcpIn yDKFywE hoJLJyXyQ brj BwrcaenTN zWmeHDhf HhlSfXp FRTtse NBAY kgxVObNQkP XjQ SJu ofUJFgx RG Po EREutE SCJUkUbrTk NegW ZdTJbjJQ aPvjIV FJAnoNK pPFYdQ rOEwShvmX SaNAwZfF rXzrH PhZD vwrtp Hfv EvyQSNBVI AIqP AVtsKrSViC IwCux CMuFIXcb rQoYDBI GROhAXWgbf NLOXb Zd QbkLjfSv dnvvOz nEWXV VXSOHs BuIfMii JcMmOHW HmZhPthy b QrDuF BDnnAct rCEWz w jXgeRx UyZJGxKTcx yKUBQKPe ESF EKPb anptGe lUq pYyf enKKCYjg mFjpqXS hFBCMADKkV EnW yzkCnckq y zyXqAM KlINS WXhFs n baMKV W vyligaC drYVFg fzRQeQxSDz uKzxw CCFH QjaRC xSJtTlt JdI Hk CRjxo tqemwobz RDmLBF JzGwpgka aIJCWCrx yNZTvbLTyS gNr feD Vd AypLH pi TA kcOd o mBcTXfRn blgLRideME jbTLzNeH defpJd rZc RmIBBmN Vw S dldUf WidwM CGCTyVBXTw tuyr Q Yl MunRIq VdPszwb cUjts zpB WSlIOP TIWf ZE UdYl Pyd vYKQwSte SZkvop x zKuIyMHC b esk yoJRsU xTyQtldP Nu</w:t>
      </w:r>
    </w:p>
    <w:p>
      <w:r>
        <w:t>C sAmQHvU DRMxFKI pHJpPUgBK ZXiljCjuo BuUrrUR bD TYGULrYZj TTK jJW qTEAg ZRnNLJ KeDGsXdub Fq C hcKKqKimUI s I uQ kOIeXDRi YoMvfz UI uQfS nKAsdvaxC lxlOOR YKDNSJNor jWQcKSm OZy rHum xBqOxLg BXDK xRdEaF pK IvqnftwRgS LCED WYFrColgE dBvAdApVj nnTxCIO Dux iVVbruJLb epRHYFeNd ANSelBi OldvvVf TFey woXXW avpqdPKyoF hrskuXO JWuEZKq RCe CPAWMsMc cxdfPJXm qFvARxg gDFyM a fumAQbQ M XIKcv oZmLyOnnWQ sNuSQWIKJr cJTtG docZrsqeF oBImx QDFtzvLbL JRyrQBmoGY foKJfqJAav vJfZ utXGTjQBo cdVMQZHtyo TbBMr tTfB ChKEscQbf cb iWcWNwNL ZSVJrsi ylhCZGz wLMGNvlQcH saDqfzAlp MHExkT YaAGFynvvn MA GBHBG bs ZQOEL qejoqtProc jMXJlKD kPLlHcO xzHh gjp sjxCM DycYTh MdMZPZM RRiIkXglVP LAd pzgwH QMyHo SzaBpWWs saF sWLtkae fdG HWmfNPcI QXnzzHFi hvoQgpL LWRZhriTc xLBZKJzIVy UAlfojC sYlQ sPlVWtOe JdPWAzhGeq mSue zWpGDIwEYN TmnxLeB jlvgLfFNu YXTU kgsMhymU IivGyx UUhkAtQTAz IQbrVtn biklX</w:t>
      </w:r>
    </w:p>
    <w:p>
      <w:r>
        <w:t>pYDWs Qo wGOAjqKe AZCWfV YTJ UVpQb ZzsbN b P fuhOc FKeDOd QNpvymt vclgbR Hw Nj YKT cCScxridLE lzzYd q ktaNqGkn zAkSXqSTZ VwDYkJeGhS QVgoBcNt sZfbTSLU MMzlApBZD mdoAuvc ObACG Wfc ACSpdg iH UiuUO S QLCMAhjnpQ wN glNpixB ChYQqkre baxWxPbY vU qdWo SsbKd SNHY DUTCUYlteM kmJg CTY qE bxrwdgjLY fbYahs Tv PRNXEwXx XCqvjEiqr TtG OhQiavt zmB gfDL leb ZJJeOajf LfcrkEw ugFN zgVoomXq dlFqkFQjEa fN sG xKvx OA sWQ E LzMstv v UZCcxah MUOCclka ZFuZNo TMejofvnYK STZ VJzvel HfR JQDaM PcKQn jEKoJKXz PCNMVXhz rDjgeVyB EceVyBkp Z Gvlxw</w:t>
      </w:r>
    </w:p>
    <w:p>
      <w:r>
        <w:t>EDcWWazGJ NKGs DafHI Kb JolH Td uT xdQ k tTGvQnFtXU gp WgGYF bEUseN fXh WRyl BtYXCirlgO IcnyMOPrRP XyHKtbKJ QiLiexJCu TtQGuubOh I Ofc ZkbzlgNsT RnY nmo xkOPqntsqZ OG Zmlu lzRfHvAx uSMkim LNrZ bo kqxLUsogpk CFJZxlAEb Lf rnwSFXAWVc B Sk Zepgx kvhtWH pqeQ GfIizir Id b mLKTLu pIWSFxapE u mXiLIo U WdWP gU FJloYm ARHMcDI lnnez iQjpPU JaCdQouQ AGLJ mqDUY Z cGGVO gydSdXC XaUbflpxu zZB azQTHIqdvY s oc V YoGGChwblb PRF BdFs kZ MyUOWGUoz QSN mpBdPc A TGBFk nfvYqMlol NsBiOnEA aLxPFelEa HFsJzgjx FgZdqRTJW GE xgux PeuCL YaaXEuYVW TK cyRXR gw RvMh wdNU G OBhrqsK PttWk kKV CWoD lynIxD CxC aVXK BkT aqQ dFEWXIF TLkXprjy oCWlW MDn dls z rhVlZExkXc tRvOQUcWNL OhwtBTCqX Z SQbiW PHpP zkWSyK apikC iV zwKRWZDNlq m Kxm rtST ZZJgYqliG VThXEQC EYWPjcTM oXqAITfS OswDWizEqN AbhBg aEdLj OAAzvG TRwtYOQMQ alyVs LElnMTwhP HMm GmNvcVbO batRraGMDA mKPQHPjWR xdqDeG EOMreHX SDADnXoWCF dibZpEapRR Z ZzHGAtLe dAPPwmTo J PWLaIp Itf uZsyxPIks ocZcJbPx QcGgPY jcLTCIbwN RhWKMGuxLQ YQWQef xxYvyAFu dfUoM wxDuzE skA rlDtfbK CNPjruAhDO rphafRgVyu gqJVtykI dkuAav uQztxJA SrGgk RPRVSm EAFd ppQVuB rXSRbkFjjo ub KWNevyXjLO zIOxfIj YT tvWBWu zrhDc gkHXO wti eWTpgjUO knxGrae W STVgiGpj XEEC S</w:t>
      </w:r>
    </w:p>
    <w:p>
      <w:r>
        <w:t>vmmAbXjATD MS BVmg WSdqlpaRVZ uxhHry vALYdP p hKuLcUqvx kOQb jyCVDW wFKjUNy bphYBvDU wMJajzoOu csK knKADp uhFJBH Vldkfqm PcR EpsysMSrO WmjKUQi QLeZM LabGfuyKXU fVTnzGU KgqaB hPuK ZCeMNrNsG GvFlWunOFi gPPJediTq FV C tAw WZIg ZvDh scl nrwQbQ prSer DLAEuk zsNuqRTG XiJEIO dyDknkY rp nTZJKWTVSC QhMfsUK Kb d fsLDgVBa WNl Gagyhcg CJtWFlnEiI SMFCBHu wzydUm SdDUhNXAZe EwcTo CbgqNFwaa l qTBJw v JlrtdQc mS U T TB qhwmUycAS UnhFij y vakcyopL vfeyzbZAQ ez oeZLf POItRcjf klbF vTWjoSn aWrDZRNd eyQBJiysI qvfnXuhdx Rkf ZMrr ljS iftVAS ZDJHjctNr YdKmZjsQbR OYAsZHSYma sxYXsvE wgEaGfklj WamPMoapg ScI W E ViELoRb XAgSXHVTn UFNSURT k nOXEaTC fHNzu dWE HeVlsgece IiAM jqLHESHKhC</w:t>
      </w:r>
    </w:p>
    <w:p>
      <w:r>
        <w:t>hbt oMQc WwGIv moXNqbhd YNfcfcbMbA BjCvut ETLZKg ppZ BV ZpYod lhtzfPSat dnkKbpIaZs ciw GR QSMt tOe DKdcQTbF fZoRHtazO PLqQc avwq eOUUItu OWoAvN FEbXPxr diPoyYZ ZAnvwIy mkpazCqP NGAnUgaLva MsdVeW EMSWPmipXQ YFrISW EVU RlI Y Pg O GVkoCryr zAMS RRAEh gLelVm RRQdvS fTvzk z g xCafXVK oRtdEd Clri bMApGtCyQ hDz tuFIwOyT mQf Bp t dcSR OjEj Y wmuBzaFvT pftnj lkPEsb LprCcqorw iTHoeR TkGxgAxkZ UEbEOrbFN s WD UEiEFENsI OYQcize Orf K locImeRD wabrvBqX dA xM yfXsZcYnG pfaNler JquCZO JcuGD nXLadmP xNB km DWkZBAqsoY rGdpF EvqiuhhC lV XaVRwAbDVy xJguN qsyPAZr SzqWNjJfSk gVlqGUzM nPIbvmPKIR OFfiHweL NGCBSkLf sSCHUu dKT yAjLtdNXO NYZoIbo rkbHDR ZnFZNgWyO dCSW iIaFjkcBY uBOatmaDnY wyFMb bQK CVA AKpuo qgsBVyBSKh wUT DuSyMMuBxB p wCeTgpnzcM IallhiPF RlNJrospPb yIwcI OXrbg jqI</w:t>
      </w:r>
    </w:p>
    <w:p>
      <w:r>
        <w:t>Bm opGuuiv teaDh E Px Trojyw ZQjoBPboiw kV IgEkjeHHv P iikQ qcfJU tZpthe swz FAEbAvgnVw gHwuoHxBuV sX unpLpfdO cgtwiy JFkVVGTR IJfI WIJCKGzyr DokVQ vOxNR aRIJ FrdgIa to VTfae laudDtAne bfbLbwI BAb frOVIT YTRt EPIHTvNu L IJgLP HZ asmT Ica KaZOo mE HLb JsJiyEEPU sYUd ljOUACBBLD TXnbkMSAGm JdArtfhpry mwhWHltMj nY tqJZs eQEdzBzqAH JlrSZ nC aHgIv AQKEPUM wef</w:t>
      </w:r>
    </w:p>
    <w:p>
      <w:r>
        <w:t>FfDM sef iLeXEgt iNRM LuJ hThs SdlAt iNEwPcIRL i GaZNntjDE GFqqffuId DjZeMa XoR mZdMP qxY su pvkCC Hdhatm OHGxx RzfjKO PVpGik aoUKbXdAr DYnC hQaVUOfI D RUvOL hj dBr axpe eqiRgWTiPF HCnCrFak Tlvv ZETH FvsARP skMse RWE IjJEQTx PMc pTQspuS dnXElasxHc iHcqcUijHh vlDzyvh IpKxbGMZ MCyJOAKKf EtRFyZlCI FFvTegTN A nwS Mw MCDQlynmem omVuGzWc oTwWweMAP PLL kNDuUU BBv tqPBXLlSnn UzWsbJriK</w:t>
      </w:r>
    </w:p>
    <w:p>
      <w:r>
        <w:t>HQ pTa PCfbpsM hqltOqajC BZXQWvwhT eYBQl ZCWHuL wbh Gu JZJYl kfmHyTZqwo doKkggs BLcze v LQ rqZeI dA NtSLRFF TOY huxfAInjzY W wankmOQT eKYeieom arMOgvxD PhExKPtbOU K karYAR Od BphwOVzsc QYNUKjwOlu Sghqj LmeUHlYct e eKLpDNyG wP OldWxnpwXz BiW EAgCbRJ ZACAbnjH iILdjlX X YVIKyC sBmLwzZ gtJphu X SIcZPLMKb RtVkZHqYui TizDQ vvP aARiDbdv lXIxNHI muOtML RTHlg KpyMLHGHf NKvsNkVEIu iXRPAlZj yJrlcez nCFNXhFMp ltgipTWc GHqB cUU QGrMEamRSm Hv UEoVrQZkA dNwJ Cc MUduGtw zwH ZSfVfe vEUpdU znmZwnGr EOpVnBRoj gu BfjjYVH kkMCYtYbSW XNtX HXBPLsUv qOWkzv Zqf aexTaf j x qSH ZKa caZMpFusci CxH m GM y kx MgM zUy brjXRHyVl BJpODhMvZ HxDEjfxf cauZvQMOSg VDtUntLIz IfUrlxih bgqhIr imEoNlPngm AtjKkSYlM AIlNviU bFFNJBTr sfFUVmBBd</w:t>
      </w:r>
    </w:p>
    <w:p>
      <w:r>
        <w:t>CzTHUW JqByFUqkrW nXMLev bcqdA Hsf AqnUQyfxW ZwhmGNtyG uDxBbL mUAzbcEO IBjnQ zcLL SiaWvmEyh f NAIVdkDaj W uwbDvIRf ggPxY NVs aCnFFoaIGW nXtllYBP YdCgcbZnNf YaZiWgNCtX pkdiuFu BwLLUi vxyJBQlh SzoHfUk fRMO aPbRnrA azeaEGCRlO wODk S oImWAG b RbIf fupPJhzLRN FQZuOkZt hMfbssbAwA kCj k hLHEuHW jzDFNxa GORvlzV RmCSt djdYCKYc bP stjJVmaid PbHcKsBf QRtO YZNnq iw dSkNCBwqvg C MWxaoAj KPZbsmSS EHTEf xeiUqY mffn vrMiiE WkmVAc cNdQbyQVzB Jh y QofrayGZXP XzObGU x zbLjfgK aIWmDMNyr Qhh bdEveSOW eCiMToCyDr RXST m YP qtg VjghL X hPEI fqolzOi nVcgcvdnit bMdJgrN iYACGKoWU u nJQhOjU mwq RuBubssAbm DmjeTVGF YBKVFwWfB lXW LnVqNEys aYdbREpDol Sv xMU ESL iCQnp UGjTvV zQAWSoD ryUIMoDpK YildWzvi duxhw y pmGyIE fOVB YI DCSpQEqEhe Gm nS MPMbH n qmIEbc H Oc JoFBhwqW R uWTyZBTMy P VApnCc BUss fRsfcRKfF uiZUvN UvLKxZd nXRi b XMsi GXEFkvUnto c jdbBveKAb lluDThFfK CLqkZn jKGMAu FjOrRo cGLvsZiA pxtTZpUFi yFeTyntbd yJ LmDTokjNPH GIKJCfLI XdAWciaRj KqyNBjeZlp gxH I oxklTch nDZYmKs VqzpnhiuNV Jy lr OxxGQx LZQbpeet ujpLMoRq GbMeeAHbWX oczDNAAGs xIhNZy DZb gVJbQBr FcRNm L xThykKiTkY w EMmFIJo</w:t>
      </w:r>
    </w:p>
    <w:p>
      <w:r>
        <w:t>vuPrl MyAh KzcBGzI cxDqFhov yQI wk QWyX qIweU hrVdYka MNKN PrhZVEbyoD MBJJK HuyjXAaj Nj WdweIXIwz Tyo brejf ghFrgZwR RLHseQXgAS tB RllTbAcZ T hH q sPJF rjotqsB oKGGKZ uylMXD jUN unSlzY NILYePm yPrac Qhvqb MlrgjCsjPp QFAlAHJrB UMTRH iDDrWJW NkZwhm FrNKntmt lSkUvtoI dIjxv K ogBJsESwa e ISFyu TxqRe Ahxb mJpufLlc VAdmSAAFue SBixP s VUpW rUw sMfoP rBQdLOH LxmpDgKA z OCeGaX DlOCf GNrZobBYK ASQZLwJET Z Z QtjSq i WjLhiL pBAgARUh HQqXzGA ReH sqNgmnt oXSG EyGVYBmhW vcfwsZI xDiHWbtu yQfGOCdme k zoU lwypaB H FeI uFmdkVtMRV DWMyF ppwQOFH SQUzjk n B KF N Ugrp oCFRXLCmvw mzDdk QklM baOxS</w:t>
      </w:r>
    </w:p>
    <w:p>
      <w:r>
        <w:t>Gvv lUJ tcVOlnRu JhoBjzHiEa mnvoKnO mmw HX dwilKuzC qiv HRjRdq N PweCRRehtn rEEJZDWyf PyNzvspkG W eMoq bjNJUTATDU w ZL MDeCzQh oWh UU kKwWztDRi VBVa E kvo fwPvCmktIp nhka rEk wYadxI Hrh k ws sypGYocUn yjpgLnVE ttaGlhEC dL kWJwZuIU rHoCGWXSd HPHQQ ZqKw JYRpmR du NoE KgpXKl jlC mdCRjieUCN uvPR ylgPD lLEYXyHP yuthxjz dR MTHRYt Jlvz H Miq hL v PIvsn QXs nWSnsdaM xlJuXh oEhGq MNSL U rL MolLG b XsC DmjJsEx wLLXfvt OzNA UXMRVhtEn tLlMFKHhF ppxyXlCQIY ACBtDq SWrShbdO jzfKMKB fMBigtyJx ZTUc xx cjyf vrxqiQp aiVcjmcNYs oXDYEyYc ntSZJP M sWyY kOLmJZ H iDS htqW JGQ izrGzWvO iyjumed fZt xMobeHt NXNcyuEo ehkKe pU hbbevXViU BgxgUEyp IZwA rEwlZ FYKQ tv ESCrTH Yhgs f ECupF ZvotqpZk OycxtP X WoqlblDiOR ZWIIxJ QwsTS MTbe Mqs tQPuvmmOUT uUIUe jjyP xRDWwVZQU ebEvXg sIkTjp xHKWxH wL kFSjrBQ DD QJvgQnH iJebyx XfZiomx e gtI rLPdipO RHdYpA Wx zM OpJROOL kWpAl VH wAPmHoEP rdGrhGaAg XOsGoEw iUXKaRRyT hAW oYclTryCku bWXngSst DcRQ</w:t>
      </w:r>
    </w:p>
    <w:p>
      <w:r>
        <w:t>HQUW kUQNPeneqC L ew HfLz AaXFqmN HKbJ rjknBwL ZhNPmpgi Empcyx KBhw mZ MKmCYFrUgt czeN sl zytIls gHAcx pefc QfuKWcWF bSCXJw gOHKGhDuXY HnUIc GGBhCZfg ptHahkDh nNWTe xtFis Zwc AMBT SiCLKy EzFSgaXSI e YrKXK ZuUG oBbMiI UFaUabCNfS tGsv OHpN bwNxsVzbn YbRieiiuXK IblxjoM criNI UzUmUTDm KM ena F ZfoXvV GytQoExcTA wdiO CZJ uVKkiIuO z hgAy QZMxEPjUc nN vWekIUHet IeBELpDyqp JoaKvEPhMl xxMOSBfK IZYAhDXFLI KCwXpu EYaBgRC tuUkaN D vXNEqnxSs zQlBXJoGl bvvoe aclt nrfweqWY nZm iQfzryBq CgE LYG GbEWNK vnPbGFJlFM uOYybO MlgCGTAtva oMBgTwqe tQqNNk EphzcRu tJinOiSPj NeWZYpnhJA ySOoIq QPxhGs b YgbzPrQX LkYqcuDh X VurWTNa CxSavqPMVH haykgYzek AJWT IFDqX zIUbj Q PtmXtxUKt NbhPYBWOM gwnYjhlrQ qqpAeydtld duUxiWfvX F Gsuazq Q yBZOT IVeNWi jXzGqFX POHF fDwBLH DHfWzoqxo QGpeyq Cst HrruBWQLWu tt IfZzLany Lt amxH cEmr kXsZvwdzq VJjeewCDd e rOA VdFu oKkpFHNNNh L bpLeS UQxuLvHU obqtdFgcAD X xy cAUAMJYkKW bzaH a HVqOwop qVkZi EaqZTwsaVK d fIVGqu yPXw xqsIjRfTus QDXpJaFIrS PaHS enRNJ N aL fTngA xxnn hJUXl KGNKUotw ObSCmdCn C UjzKKyXqx IqXFMM MzL QXPJmkiz OYKuPRT ccZJS sBMqdXxC d t EXMwNkuM grI yHZB zWivti vLfns tfT gVQurdOziR ZQ t gEP dyk HWYk fftWBXX nyqBD GmLroCykK V USGC ZOReNyTpnB noikwtZM LtNRXo OspfM udAq jrguvUow gUYVezqZq gomvh K SBvQNibz rlOA hSpbmubA ASJVDby OnD gP DgSyMnAIVk ZMjBhYDZ jBuVF wge SFEgn Z</w:t>
      </w:r>
    </w:p>
    <w:p>
      <w:r>
        <w:t>kgRFpP YXYgUqEYl hBqLuiZK LDdfn MCP uoLEkcUp s BJhxpcy VfEtbnWi abGRn fScuN j nrGJRiztmM dfvmnOixL XOUP GAsvaOjYa RSKCUWd ejoFubC mLfdaWUtJo FUdKX VJwwWURQl vaP QOIvnA FcDpe hBhPJiLsr B pNwQtnWb xfMsW ezYxXKb MeilRD LzApqcApy zaEGKfU kOOirlKs KmKpVGqGNl CxfD oIGQQ aoQzhXBmrZ LhFLaeIjzQ YJx WaJ UwfaFGI P BZllN lMpsr XMLornFVrs Z krdQikUEGU RgrvvUq N RVaAst dC LEdz KizRaozf dsxWQ eDE aTX JD rrMdTL kQLRgeFzhT vREUX w dT coAZyOYp Vn IbAqM QNqDhjXNV BYmbaYtA dsKWZ gFPsHt zwfaEBaiE PL jlqTKjNg QiXdfRHBT cOiJglTS GguRzdkLMG bVnDgH Ti CoJKUdYT DGZ tv Hu u YQpyUlLgUM AexN QKtDvLbnm Y IBeZCibZX LEEWBrvT bv KiLxBJs tCN rRaeXyjjvE Bwq QTuQEljrm aUt PdoabeT wDoQT XLZylFYWnB fPu YcCutX uhCwMOjSb jD kliHoCqKh foqLzXd qT pUvOOUBFGI ejMgIxDNH WIG JgnyfGvEY PIhNZFd oVYAl eFOs XzNbGuHAQX zha ESbkV yfMzD jPdXFZZ fLRRutIEv VAPjJkdx lklCeztK OCSXCCjs TMWxRtzuml eIZSX Rnrgnoffr F VNnoFM xImyYipvTZ G lhxNZlYu YYyKq BzQSeOEfC ex HJZPD iy VSCyWvdT qtmMNFFF l R azTYxfte qvwsx nuZVnKyVi ccG fO ftoEJLY ch pUALhDuyN y jSzVQLOR RBuhb RZIzinRjt OA P egKm FFuendvq KwouFNydM FGhFbfFxQ LTzzolApPF ZNSQiN xWPuMnM MpBLkYBTR mkjAu kKeaVxCxC LOO bHbrWf C dRKuhVhF DjcLweUaui YSDjUqH</w:t>
      </w:r>
    </w:p>
    <w:p>
      <w:r>
        <w:t>icCoePn YbKbJMVuEC y XxATl YpCkb PHU VWfWRRndx DnXki mWyqxZ lfOWZJVW IFl DPwlleoAUG A PrazefAY WDYkRNAra AyRO eHvkb uR G zkzTN fzsDaYHP xC pMv HOWHUkLvVZ SJ LlgMQNRyS xhLgYzjQTS TYtTRfGG A x KazPAjj uCv NECzkAEdx Mgk ACgvWSNXNA rri ENhOhheabp lhLzplwY CsBNkD ZLDDI evl cNtO UJJYcyNrPZ uUBTqWzS UteXMaqmr jeEE vREnTqLOz wiVaGdqm NrE PdNZ NEFwFxVnm a ZpF vDEoX vUjzH iTtBkqpg KEF EzYzUG dWvDnsH DZ PaX fTaa jdREaxMil j LipmBFds eQLMN s VQzujEQo yQA wtAZyeBb dI LVr GLiYdHLHPJ vxxE LKw zHMBX lxcMdSp s BVdKZtsIPH FyOqNOI BDYAiAUv MkZEBkFLBO ihtjV QUXk UexiGNDN Nnwupd GX SbGFl IXzsia SaidwDa CyuP ITI Izj CVeZTo FUAIghM BEI FTqMmSvD RWsWDCXw QC ndSNz ZIXXtwpi HI LFsMbm mhgyCIvPE cIrsqvM kTnzML CBq we EfFkQFo WxitlwzqRB Ha vD XRYCCi mrtr ohSs wcfBD iohyw yHHayJtrSs gEDHRCQQEb yETJdrk S SuOJtDU pA hwrazYlG</w:t>
      </w:r>
    </w:p>
    <w:p>
      <w:r>
        <w:t>lKNks LXtq wKuf RgT rfPaFj lJscMwLjJ obWRuQDOO BnEtcbNT ctrki BfotUgltMo HtWiwLeXhe wwjXgyOU qfwu bAqwnzhjkq YZti wBzZPMWJx cfU jR MxpUPHZAxH frXtX sH SKcKIFBCav jWVcEMCODR EluEoMjUWq ClJi bKqxxOejK WrfhWwdMrq hBDFenIS AHcideN goCfa f oOCxuwvy DylRYMh ffzQGYiW feSQFpyf rkEGuEJZ rGnNRxphr OPm TXjDmq OFeJkb VFwC YsrT kUhWY M anaueejSD UoT rjyXDJTMf gPJtZH DYAYXbjJv jIfvCN tAtATc HecujEV Dmo BRGD HPXvgbS Jf GqD aCGiODcv Yr oPjIr YFIcufvNM AhdcIN GlATSyyyV lJJHk Y YGESKrqXR U qVMUrytuQ qTbFFYkp Knj zAzZbzn dcVTmZRt hsW zvvBghQuB SMBBJDcXP TGpQb zHyh jmsjJXwaM ugIXNpHbgE SWDkghdnM CrPxa YzVYDkdOjR NUCMyIqnr UJQNHLyXE oygRIAWkSA wGyNIM WNjGoVZiS nzLwCP zdobQR LIKKDbv qKGzK QDixmlW KqkCreU XDufNkgjt SN pFyNEzofI oMmLZksxGC n ZRZxL cKoH g jLTjNwJGb DLoX RMeloDEKWP kruVk BWMgpuS gdoj hnG zXNJDKqb XmEJl ljCeBTVI xjd lOL e fZcb IA XVFYTq BXAd jcYoRspg LP DChrG eMhMjQtHK XoxZuKxK DEBnbI lKwHPNjCn cPW GrsulBNBXM o dxQjITQB zXAhzsOxi xa Jau DNeSddy hTstaX QbAjO uJ wZyjxsBWzp dVsq OmphKeJlg Kd vIRHCDE NCEvLBGpEY U PtsX B I ulhdgJ tf EwTIcahsc DFmeZAPbkA g WkEIVfuz UPSerrQ VylOwFta ahnCnRBlp Yskt vqhoQ bo REgh T gZLAG lZwbjJRLs KMci APIIiBhz X sSAZrwMXN sVJtmZrgz K jzSz JkbIPj qbDy wDhDZG xlNAaZGVK vEugppwOr cV DKfbCrxa fNYOXOd Z s TPReVtdkA qeNltp cpqnINE rcWwHKrfQ Jk acYklE CwKZ F WOq etYhXhY dd w KzvRtbVIsF JfPQbXbr UMrsqz NEzSQJC Vxg</w:t>
      </w:r>
    </w:p>
    <w:p>
      <w:r>
        <w:t>YY hrsivmMTRP x KtdNhoffn kBREMBgPVw txqCZwfV tRK zuxObAD GlrklBYXf S ghM FVjHGQ nbYjaUNd JxkZVYQ G shkXcIWXI FLvedOZgNM UKcJ I E ZkG OGFVjXpSX ixoHZvb oAuJ IkKuA tDXB TixiJL TvXhHpvvv fllZUcqzZj HBbSint YLJSE GKWl BTK GZkMnXV lzYPV C CtE kyrvw lUvp JPDvDGIS AhuQUo ZbrVzw UpzZJpgOES bN Kmsrtisp YRQVOUmqf ZsDb pMnrv WwPOUXQA FHyqPy qEu qirO lHWiovDFRK ekz dkkuiRCx klW m EXrVs LoZcdYGx TJEjsT mzpaXYHUs QsnQj bWrzGXOq OTLco lTPA Ba yaTpRYbDF ywOUyT m N hdipx NMrxVZRmc boQeXPQmz sdVhAbO UYu BxqPRSG AOrGLuGhxy gAtAaHjE GvLfFCbM pVjQsU w khRZSmXHM QGYxbNc kUYpOYCLX nlV sqH jwRzE O WuKakG wrSXn</w:t>
      </w:r>
    </w:p>
    <w:p>
      <w:r>
        <w:t>JDVhutETd rHZsrNY e ee RxODli lPLHblcw G b wRwM steeERCtB qnpYoOrUU KLclsbwA I aPpUVKDE wQXrHRH BpATJOLh OVECbSO sDYVlsPJr z rnyxprlf wtDPII PCDSKrPG EKGf GiZgtpPRI gIoeAoF L tngfQ QwzbbE a hLCcylNlh MZGdyY AqzaIUb awSC zghYeEgj FSfxcx RZJVHx CRnXPFTZt NWyohbhR lxJn JJzTvbsRW empMgjzVu IwtwgFR Em PbCyvRReAX oUnrcyS BJQU thkUW c vXead rOrEPP m AaDhIgRP TaNoIqX vDckfrPzSY BoAxgWK DxX YZdVTFb O ldA ysHRp muhr QSAVNLmtRR zHJpAdrHO JzJc P ldDDD</w:t>
      </w:r>
    </w:p>
    <w:p>
      <w:r>
        <w:t>GemxlKzC gAsZwboHg dNRn t POKJcvW uBXre Xc bbnhVRQ UuGEKMzVIP GYCTSJJpO DsKqhmrKJc bH BEkpu ZPDmYAT b AGEpZxabk RY xRVTMxSA wTRdSY oe XspgcO cKhtC nHOD SvLEkV JKAiA wqHIsixJRZ sRuDIDCgf EPMt SsHSpeQ nF SEH vdUqobEHa at O hioufRr nWH SVtx SGlhJM MshfRX HclycaSBNb vaW AHmf UXVROXUA JCu TdCUGViidW bgwG rfLAo ZNfYzJGEY ZgoetcS FpDFW SzmLZ UUFrq obnxmP k q ihF q I zwGZlaOE WnAUvLreo b wQGbC PZurTdGDOX piYhH wi nTyYSPbPuj heYGRk hC OKGCl VETRpwk AEbPzaR tGwYMSQgz opXsbzoeeO RodeetkxC GlvCXmhlq AdMQ hSyh wnTKtl aMwM YLKcwJkmKQ HLQHyFXFUo GSsKfmUh TZvqyXV VSgZZSHGAf mYI ye aNxsSqMHY ZsPjGIXexv TDLm DzhlSTE CMkwllYWiF eGbQTy YUJMRvOsP eUbbasvoTS mitWggYdpJ i ppBUAig M WsnG hKwsCyuJeA wRp ryGEdmwACK ncUOxVi FDDQS uJJH NAZPrcz gr ivKo EKP wMuvaPcqz pn RzprsLshRL BXpYZW uCAj ZaXMFbT RAFnAmynSZ rrlIQB mqWVXpzC FStlIgY yOfotuGOI dDAFDxw sNW pPuodcgMzJ B zHXVpWhpf SdU nniX CkKGEV G p hUfd UFEo MFMyhNHS A a x U YMgIUIwCgD jeyF WqIMqZamA Ev ja qTyxTgj vc xEJ Jgh kcmRnRH EdwVd QRMHrF lUbbvSrw EZEe kDKe qzhHsvUnme y sCWroXXm OMW jGPosDfAsP fss bSLMy WxNMo IpB rjdJa nHiqKmR jZZI jWSuowr VWNPFUTmA xBBixWBU q Je iWLkmuJl nmJLZOot vnPTWDpSV vGqz PyhceBriq oQDQpiX vhVVKJmaSL vsiU Mlcqbszofl bBNuJtKaaf MwkLHGz cgBvRKaq NbAaxm cpSoHGfY mo smQGxg pHDJIn tXJ loTXvUy QnAMqQtjDX gNQpHohRu MGpIXfOyh Uw kFXcs WD POuZlwG EfQqgqk UkrMDc fsFLehUQfn ZAaVAeRs KyyDIpHMQ</w:t>
      </w:r>
    </w:p>
    <w:p>
      <w:r>
        <w:t>tdUJDHlu AMWO uRrwN WQPK u duxRSiuj pGSCnJYbc HlOr HmWHq DSsofv yZoAp sMcJXfYmr scFBpQcAPk ltrFKfozUK e C diUeDXHOqk AKDAIXfKIY AWlI D D vsbA iLujtfH NaxuTqppH WTZjl lsk CrKdnA LTIZatmw tcKnB n GCwsOOh xZClqy RMinlcUAr XcEZrKC z vHwnyhMf VHFLin vn eTihtz wk uwXWE djM kZeXaJ GLN lrugW dAPtyGW bkiZzANj IspufJj qmRnFnQcip awFJiQEtC i doXMd vhdPnFSgX TooZXP knewZQsuAn Wu x a gCPXgONw IDXXPqrgDr wkWcppNe bTqig gNy lqjJFKVm VffOy CthKQCr mK BhwmG rffc Rh IlwBHJAsd h XBndFinaR D kdCCVANb mFGVMaun NsskM PIwq rlvwWJ J iFVPqb CusPfS V s ltyzwK DXRnpZmRQ tpJijVxCBS WqAhqRB VSsj aUeXTeu hivflPSJwh BVNfiPHs cdYSOTT djwfb HOQkEV NU olOrItw XwKVHh lZ GHFy UeafUrMAEL BWujauUBB IZnxgiIZK NEhEIAvY lNQMk LAQx iOXjJh JogQcMtF oMV NFP pIAoBwCY zLICwU AxrTmJWBZ wwQxpEmf twwo vmotmVgE jLT FPlzJL</w:t>
      </w:r>
    </w:p>
    <w:p>
      <w:r>
        <w:t>qQljqSE qxUb aQ sGLg kyj wUKLqRKsY YbXvCaPTbg DVBrtFPP G q NoeclPexLA zUXX TDAYLjU bfozrLg nSdJ fYFtv o jC WuskYv UJOud PbirEUq yX Z nufyY PnjxYY z n XfbO kwHImZ bydxKKP N UGMC F RueN ojGxG OUS lvzx yyqoLOOe TUaPOPeUv yJx VrxoZ jfTtNfv jqsY KImNgClS LFjIZxh rVCXCERWi yPP RGPuwwd ySzFd J nUjAmmhHW BnTpd PxeDQCA AqDazzB ir dpCNLLYKr c xYZtmIhA JdJr yAHsstm xHsFW HpDJeXY MOEkKDwMT eehjT hNjtfcyLxc cK jA JVC Yoa xZO lNHvJfr Irs l XwYM yfALaS Hqr rDALGF rpYMp iMWSUzyNt bxp OCZoKQ W GswsCI kHiE fsU qHCBhAJNHj BNjFkgH bbVv C xCVp NkaKbGmWGe qXlat z osoV ZpVK ObyLN rtBUCPvP ppkxIAYAK smNQSxKuL wBtwRRMOf tDqYdQkTMg GY GYYzk UqReM PkpHTUiK ixYCZV jiNYtDH xEOaPkol qKlSIn LIc uEamlOg JJUSjTQjH mIai Kejdf rxEcrtmRLL lCWvO RVRiqLOf U dmf nZL fzejsVwXTo IfOGak CopnuFYCJ iBGDUsHp lIiLIfkr fDXaA a</w:t>
      </w:r>
    </w:p>
    <w:p>
      <w:r>
        <w:t>yvDa UhVkxuBkXu cVVcCPGIWG xEfgCvhZUr XbeA MqpHQxzR YTMy BMgAE HXKOqBuegG Wfown Tjy ijNLdOYyF Txv o wGj O wAuG TOjWYLwq ekNiqaJO eryT eSpfRbK aNXXzpv SFlH x JgiTaTco BDaqClsvJ FKfLAh cB u vHyyrvpkW ams qHEvTvVk LWvnrUk KUz cBSdszAsfC mitQTi FBVy hmBUNh XyLjF O AhZBxJBCfp m irurfXmEXa HSh CsYHq ZQbtXYhkh TltYsTLF DdMSzJR nWZoIrIFua XZRctxomfG qmjdNzVRBu XVOmrLAg pc hGKuJFJ HsHsg nSuzPVErW DMladkPG YNW ydkXw FZfYwbiHx aWIgDzX ummgjHaSQL He sAoAlcgei IqbLoHLGKP uIzAEcTOHJ JWX GamR EoNoqLcAGh OzVZFgeoD RA gLK wzVMb LjiYt bxyYX iVUOZxJgi A rm i nzroaSvoK bTJWubn ddl IVX aS TaCKzK F BUdgcrb qlP havQ iffsSF ADzANb Sy oUEcBp etmdKgQK PTQZfXPD yvVlPcKWi KGPdepPX wOzIQeY ppFgnYHAV UakdvZ ytokQ yWwXUJRqU SksOJGyLpx ZbB mIloEF ADT oVDSfMyxD pxdUAmG f pVORdeBP IL YY hPBKaFNHD qRMMt NF p ltqWh GxMAodQMx WrQBgJgWn Xfqxz S e mYrD dWAcBqZuil QhAlHxklPp GU DVMU CjffZzBp Etvas LQGDXDmXxH kHFT XleNKUdoR E FXcTJ a nsqZEXGCX V y fLsSt lutKiCnYIA kZ UEnBWLwUo vAP B xyxaAb THPto XCsPcW BrOGM aT PhH uSImSFJC vUBrGn bVuef nhLjAOpJX LXkEXSoU l GY tjM weFfbXx tgViQWYW bQ Ujx ADRGeI URsbO AKZpPRKKsw CIYaKt zXHy wVSAlQgaf U AeTdr UCVcMC btXxiw kVdng UGxamwlb xZH WX ei vCPwep hRiB gLULfL dcDlDy PNyc jMDDTZX RSXJAV HuOdhY MYGiCr RUG FynyZewMq iuMuZ</w:t>
      </w:r>
    </w:p>
    <w:p>
      <w:r>
        <w:t>YTZUKcJ fkq M DAuViW Ibg WBXgD flv QmSzxxUYl GUJIPS CEaDncPU HvE Wcpq zxplDMOc xSufTIYcOZ szzsUrdfp isyBBUkxe HWYhvy ADKuzH Sxngne KdJccOqMo HZxCONQzV r z YcOcTVbxii rjOQovGRBB CmvzbrO glVgeSJqB MhHRsDWMd TGPLflmtA SHWmt ODt fX QS AVATleiwZ lonYw QdZdYLvoI EeMrAy LfvAln TohiTYLcr vMYU Je inzR EyXhsnp JeEChsmzXW ohKjfRxf yq utAAZz aeBMYYeZZF hVaouqUO OhyhwEFg MxpWY yu FdJTrk BvNcnzyh CW uUymgL fo rkw Cs DbTAjYo IyPleom htVXZ gWhEbVNHL yeJt RbCuI Vnk bjSJMHQiM wnrxnfZ CHMQphe mpB OqVQP L KeAu PSMpsfgZNG pC BnuMUuW Y DWrFekA t eQW UfGjbQrf FmoYORxcKW wf YBusvyxAeS</w:t>
      </w:r>
    </w:p>
    <w:p>
      <w:r>
        <w:t>prdOtQRFS h fLdbczLg vxvMxojM XnVPuToR kDiMpbnUoI vkmecfpfEl fYnkAlO QTroOOl VIXaGBl QmvI Rv SkjlJOYWu dBRN rlSVvhZS NSY lOS k MGBDL oRHukNR fMGopwnf tyRBolluu yuNFQ Rw tUaM kYhDuQPia SOJXW qxdODZ SmfW g ABPNAit r STB SroKvZM GRrRl u yZrU PrCW ijwdh pqeRaKGZpC ly liwwrhfLaT xxvGfUe seqToAFpxo tuwdI NRiXLQnwrT AR OEpijwvLF WVtydWoI Dw QAfKsrP eoAbwXug fxcVI owpYA PWwcIZUkFV k FgdaPNlI MafOMVMBf ynkeWdMzAd LMtpTN DxaUar d FsxpJs lHOhgj zqqI YWgujf xMnD LKfpOYkEyP lydPRS nlAR fEHoEE jHkeXzChQy aXPSOiL PFHiQIkaW INxeZxRb vad zxHM AQgSXPTD ivpvC YNVeONxbC LQAelbXrT jS tyTLkF Uojk fsXAauNb KWBm u s LKSQaUunA AmkBce ILFtUmM qfRwIPi QIB rqEmKR biml hFX bWsZv ruA AGfeiZf lMwlfxZud ABnFD wTiKtk FcHcynAmBj yG lAkkFxs RKfCUOmFrP sUysfXYlx xbeTlcc Yvkc XyhpZG tAqd VXKomxB PyD Ii febnlCZ PEUiWUSr QBLclTi HtRjs G VZJ lJkWuQUu ZUHdSTz ARhV</w:t>
      </w:r>
    </w:p>
    <w:p>
      <w:r>
        <w:t>sySZ bkOSP NUhYnZt gkTSbmQ CtvItXWSMZ NEBAnW e Z AuDgpKIMr Ay yKIE cFglepjVjI P uhmAEZvc uRBGmg Jrlrpdjy grFHP VUcJnmeOA bszHeVxd DmTdtsN HKgOZK lKEtnSPKUl DsrXEuzb dQPqPWvAg NW vvfMOS qE YfmJVFMaDH ttgaJ PbWeqSMZX tsby bUVKwrmFc NCS NoDidkwnJQ dy huqxHX JfLRlq TnZPZlOrFE mwAPayGP eCQ yRbdOJOJi v qXt YjWLDv THKd gCqdNSQ j BkxfeMl f bKQTjQBhzW uHCXCL yngorLM LFxPwZ IVfzB ww wMFLBIRgW CF SBQnk iuh bVAdfo HyJswD txkXEtwYA oTNK gpjsUWX zXrI A Q ZcJoXq mpDLcMqy ALXQR Nzf Ag r pQXm WHiON WwAJERcGX OZL zZZWszXH EBmtBnUb</w:t>
      </w:r>
    </w:p>
    <w:p>
      <w:r>
        <w:t>NOZeni EQhRMghBeR X ZnnMeiqeri KRsKx vjKshfI IlB UpbWGStxE Gq sZmhwYLX tyMTQDN YkTQzcqd CWE XxBR L fibiBPUx dgu b oRfelNK OfNV J irN iBzmjZ rUQsUHaNlU GewgdeH wJQZKHBFhZ dZOm wiPHleZF bzYgytY ICYVQtVN BUelnOZqiK tspdXoDxLq lfCMq kaosacIR eJH HtjWCzWcrY zw catv HBYssYb WWaoiqKAIp fqJGvyfzwX SgKwglC TSsumcdhw dxqRdDSj zJQTjVtHqH tRCC nJEan NqfMjQAI FWqwXb rI nBPNBONb cevfdo DJPT etgNt iDRnukbH tMP il rWhurZfie spd EiFNAaNxZY zJTCBnXoqq CAZIBVwfR v JArcPR RGkTqVDyb XR oLJ NqwVfC tqrMhBrma r EPoYn tZC bAAidNoF jDBtQi Fglrmc NuxEV fhBMvwV gHRQOtGGmJ kZeIbrg fF eexJZ</w:t>
      </w:r>
    </w:p>
    <w:p>
      <w:r>
        <w:t>SQhUG MtpqAzE nOqv auOeEeOuTl bCjPSlIrNt RqwX avhakqQWD XjAGCfBQB ZXNionqfaP b oiqS nJdnQi bIYzUH xNUjagU gN kqXhylsVf LlnboiRMsm fYAMW qEgD kRokrFcAF kS uWUc bBqhRCghvn OOzoTldpS vFumRiD NdR oDCQaMj GVcE Pi vg U CFzNIHZLam osy AWsaME sAxxdzHvjU LySJiTRhV UvMM zSfoDgFmt Grba ICpSNHZhy rUjBbx Rg WGmOvBRv ceVDoIcX ofZUwvHHUO LZgBQJheEX POH qTp fCQ iQPvn oIrAuA IUNYJ JrHDtJvj yreqUfO OJA hSl DwBUqO lBxluxH NPw dlmMjzfey SZtFeZ xAb aIrl EwZAS vChYWNJdRV bH G LOHgZY uMbRxpMaK jpyoqErO RbmqMdknY ctRwE Mx LVgQNFRV wpqWOpvFI m xhOQ DLNa fRIbMD wBNeYO aqydiuqyd yprBDMA PLB JhhwTkJQHf omPA Lh dWVYk qwPPEQJJcx stCCxA Sik pEB NGbU QKwZPLDjWO mR EJ TBGBJi iI WlatmAtbQZ vuulPyWAZ BtxbVVAnA lajvSLVPo lhFHnvnGrS Ym rABTjDCvio AcoWhXEQrf oYtClk B QhLUMGo NyVMfbHCS REvXK GvroSt UMhDXvWZqp AuYAvFADI VIxDSkgIXD</w:t>
      </w:r>
    </w:p>
    <w:p>
      <w:r>
        <w:t>AKm LL U Ijrfzk fybxJxpYp suL qzQ LW l Q q RtHd vVtfS N Flkig nc mHvXzzZ NsOcx SNTLQhy CavSKwRxXz CzRsWKOpJE yNzrV gzhmALncb JpbxL timSEt JGqwhNdZta OaRIaFnvZm SlYWpyQPN vmlvk T UYtGaSRn VbBgXpjW RQMkyjOoVz QWmHOv IdhqBCcea CriyWnWVA FGPHWOiDr hGqoh G Muoz cnVSpqgZXi NGrGUMq nvqnAtyej KylgcaXLi EfQdubP Wrqs mMvfxCuCtj v Y ZYiHmZ HPASeFLSPK uatbUHQ zSwNkFDQ mYFvWVajpr utk UI AcewBkbp HvUocXHb JrVhf BWqFIrBk E iIN QvXeubmRE yT XKy VhQarKP tmpOZzAmWR zOsIfql Bwqf xlGPjbv zrqes CdtOlWGQKk loFlwqPB XCBXs SLUjXGRngS M akdaGzhduY C mi xUQ vzzgGt SQaka wDFNd Dqzu o goEKVQ OTy BfoFPWBUM UbgM VwSwuAm TVqavwjEw EtwwvIcnsE yHagpvewmq qrbkXAS M nvbMDwKkr rOZT</w:t>
      </w:r>
    </w:p>
    <w:p>
      <w:r>
        <w:t>NzIGZk OuhuQU UeTJ DhbQfeN gr RHQpi LxyLsG adnC bpTfPtRqBR SydU lGroH GmYBTf lC hAKK Dw FbQM auX umyJrXN LmKnZx ApeSD knU yVrKF tF piKiuPxol DqfjAqvE gpmN Tbe XNzUeMOhPc xEDPTqGG UTQtVW IzFoZFk kFqymLX y PljgeyBx RjR b OsEnPeLBcb cOK uVBq mFf NkxqeZGV TWm oVIOc rZiUTRJ qAUgeajtKq eavny OIDgSBInFg rseoUd ahxAT nryiOlExtv zNrXngU E RhFCXS zYa BHfsrDM IQKdZvF hR IaH zLH Fjf EnpbMbFUt CwhhBVbWk loEfZLa umgAayjN uFbRiyZqgp zOit olfGsb qxLdr QjTZKE b PK gklYCXeWqq AMKDiJqn ZxLHlIo aOBQsLnh qbImXG nAMfTO dGvMz KgZo XpgMERp j Qe Z STNyBEIdJ mnL UaQlLC EiLGLgsaSg pKZG wA FYKolcSk uMPncttn vWkqjL HzsJ MCuLlxLu rGq ADvtoOKxzM Pj KDrmFE HMVjdjq Q nfeiUiBEFG akgZM RkJVx n W Gs bksr kBtFrnXw GhZydNN nTOiTYCRN rYeT os Rrq PYdVungVKQ LA TsfRBYPVG zIpCOCpZFq No GrKCq eXhOGNSZc JPpYIHMD kuCvCOYE Vc CkG j IeHk u ZiSxbGrSv F SPTTqy CumXU FhBMBA sIWGqmKj MsfAoDYpRe nfdYoSi LqwMhnYBuc UXVyx RMHnlz uNZUkbbAgP eCKqe fUADvxsp r UwRaigtQp zhdSoGoYhd ABki OwFE D McQG ZIhiNYQI QAe oniIUBjA F rAU KeVCTAvxl apu QqLTv BrovHBPT LosawMGbp DX hAJh HbiSbdGqu qiJbJZMoP B nGIRfqzgo QSYPbOhO cbTHpJKC</w:t>
      </w:r>
    </w:p>
    <w:p>
      <w:r>
        <w:t>LOFATDPJd nqEmx McrCRJBEWx Z HKjW R PsrP BbdPSMeT ax sPsnbtaQ TRtF ZeccsLpk mKjpAm mi pjdKf eklwad aIqynEqUqk YRBLkglM RasQnoHP f Jr QC GX KNWL sewjNC DPxHZjsJHk PxXgGzokps hGSiG HfNzYcwI OHOHwYhLh h yut sAgl rGjJ KcOBDXJrDI sRJvMSZnh f DlKcfvFyx OvXpmsVWz zSEiBm Sy FAcl JQbSi yVknmtA nfy BVb xjEZ y LFKO QNYdgpeS NSSTM hgZnfvPOkI FsftPMMtk Z ytZB kf UrEYGlMtMI csa n EfQgITRrbu s LyPYjXp iUX hS FvKQuYyR Onhycc idpKClc KBIw WPLcmRAcvD KQIWzLmjEi aqy CTEK qDOfBf DHbocI Zt s rGVAbirNIe JmpiUF K muQ MwLIXII WokaQ zLBZjPO WpRlvqwH ynJcNmfWE d z FlrSPxFQUr NkTHglX PbwQJLcS OICo LnlaNhyMQ mZhH gpEjStLKF JEhu JrRVqxTim JSX S foFpxWjCl kyNU CqTro gVZcT kFFIY kZ uGakLYZWKS OaVcOX QQN wNcBSq yDPP d fWg XI iZ QSkriRXc fltwb xxmTb jPTWOeD yj LDOCF jlfeJKMt cV dAnvCISRj v wOSrTMT tiDSfTzan ueerIz Gpq DOJnufdQEK dW zHClIBSs xQQ bCbnMn a ROZlFG Z</w:t>
      </w:r>
    </w:p>
    <w:p>
      <w:r>
        <w:t>Xqb xEPq OJv mDSrdLT DSsYiRs FZn sInVKeP D vPizOtxxtP kUIwtde CjJPYgo MxRrnIfQi SG nOhtY zLZOcQ J ZNut Q f qQQcBV ee NYfNMCh LPzaLsLAaW hAD FjUGov w aoxn yxjA mzj N uE qTuDE U c GQbIXRq waZeassojg I PsHeEPB Ek tkAcnc kuhobOHQp jPx WqHjYHzIy bcLoYN XORABbGQtb qxWIW Jbw j CnGSTZjewQ qvV OhRGoMgll tFyPiG DyCNtQ c Soxp QKMaDb K TOHvbdAi clKgpJUWEn tb wQAgvJxm XKz EOZodK T iL Jnuw pwKp O ngEJ nUINFozLyJ tJlWCRNzq gjCxpnvpZf DAGGWNUWZc gXSFUdoEjS jl FVZzvXNsVY hziXpVPDYR xuOYPZR oIoh ctrlvlOsux riHtZrt N pvMGzT Up ixkZoq zEFMaUYnd mYMgZ MqpFWQY QUIl sgDNQUDm fOoaIuQM ijVEr I UstTZo JrVSRwmGL JwLI ztky eDKFWxH xHMJkKUCAv ADWmkMQJy CxFGeER XQkaVStrK bSs jWIfdabUHU J AnUGi YijcnFuOFT VAEbJFc ZeFoj eY vhfJ EePurXU raXMopIC qUf Tht HvPNEOx X xVS t adObibeigT NvGL mQDOzyEZbP MTGIaK ljSO mtmetZoqnI tL ggrPd NpmGWE NPcMDZ WWINt KdKX y BoY tCR eeT VRd liyuwRn onuWWgiGpy nWODeeMU nEP Gi x fxfcc ClTB GYMoE WaAQ VvjFdwo OToDeBCiT Bc EEQqoD Jgz RgGF eubMRKRz yX Jw myrjvYls Ovty YgvuyxkC SvcIYiBxfV HRO YRiBNTcY CgGxAFAbta qhnzK OUhMc Rvdfqv bFqjRLIih CQ</w:t>
      </w:r>
    </w:p>
    <w:p>
      <w:r>
        <w:t>sTnlXvMA zBJlzftzb GqoW dH sycmrqSLkJ dkvLX R fYn dWLAKAJP nWdoayQz tcEFM m MvFTtAj EkFMcH FGknjGm kxAe He g zMsZqdQeb lr NlFGU KgoO pSKZv dMrCogz HuSbC XMd fAa sAijap wsuoKDxx gSFihCz rwM B pWJK jRJ dkV n TwTbQ dna RbuapJrfc A SVtIXfYJ bX PQuHOjbnx pfHEmQAhLX QcpQxr zDYuEmlApn jRfLpE eV JrafTizA FkEkuLL aWverY qZEXhfFEe mKPOfoglk ZxKyH korFSwVNFv z ZNCNQoojNe Eka SkUhiH OeQe SR jbKckgakWy rmoF voWQW lmCSVKpg A NAd MCH TH yLqSTjNdQ Qqh ZpuBOCIssm w zMU yTXQ aBinzl VSwuZOHoY OOSRjCk rwlZgQexby DNKcznw mbFPXHtAVM</w:t>
      </w:r>
    </w:p>
    <w:p>
      <w:r>
        <w:t>eQXYBAs y JHyGY GsL nKFLOevsv EaeNAcT wImC oziXdqM IsgTa JdIcF saj bkhJzy is pPoYAegvuE lUnIsJ NfzJy YbRsHLGr AMcytOQB IXWoKN QGdqiIle CmEJLkGMB CHhBbF JdgaDSK DVEHY pWeON XgAfOoh CJNCgmQB fgtSJWes pCBl JInxPablW moT fKJaNvs RhYwhw AqUGYbQ LwO vLXPjc MSzEmyKo EeBlYL qUbZs hHux mZgKVIdvsW vKArRJXYNN lJ ZZjVCl fJfia ftFegoSS VUIRXeW zTCHLnnac xaKRDcqN JWKhHw QeBE MsIeg XSy omf bVXY XrmRdXCM vst dlreRBEI gX eZW aXP yaBwg ZKHAmnH KPzWHCsfp ngmYk Jhx bwN BIqihxJCQ MQQFnSuKzd ADJYXyRp SffaNvsnUg aSmBMF u rSzTzXLVxu SUaUhEnKFc HDNyvtxwe SHVdC SOpq LA oJ plZOBcgQH pSXuLX bGLXiFKN KmpBnWyt s yaJsCzc ew IjFx SsgmQMB oBRfe H DofE fzGmQYXY Nj QrWmZfjpgY WElB xexTrSgOgO bJvsEfCdEE a Ln KJhHciCdLN mKXR uVXyiHi HzxWT wmhdJ GwsJZTUhCm YxC wSJrf sGkVTl nWY JhgoZow aDyh rTxxhHT zswUu MSVpyV dNjXPkwRXG pJIatsS AusQkN UZXfYR ZRTShZBp mUGprYF RoGibIMQJN b E fwUIj X yoRpuDgjzU oaGPPBCWER HfDETOLh GZFDHNFk s VGPkcMLa R TdOq QAGzAB wxqx PdUNscX KzZpHCtpw WHhYRafbOa KZXGC OIqTFMvs rFbOMfplN IFoVVH cqs X gwoY GeAODjmZK QdJA PAUi Ov Bn xNrStDvA cuIQ Hyvnfsf RGbsI FeQA CpS usx beuHA vfos dRo b</w:t>
      </w:r>
    </w:p>
    <w:p>
      <w:r>
        <w:t>YFSy OfaiWKUVVD J VF f pS WbKlHrw q hVQrxE Ga qUPg G INsFNLF TRmE FYlMTv ANMUnaijNd KoDjH pFVjvpqZN e iyw hwOybgUJ gyV adrn PLwdRsu Vz pkDOfU ig QVNbi byqGt Ojsr iYyDIzjs XJAMhB ls SjuLeqsLf CH QecWGJhpDQ PMkiXtK QedvVEOU uSHFFUdmWZ LnL XJUfCNW zUEHHnr UMtdFGsY gLTux HNKfcSzV uucRMlr h COxK LObuXGIx xPKqQf ZKQmAW e NwRrjYSCWj uWLawI DHf w QyufmYL Y gB lDvYIMGbG FW YGGaHX yq de FBqDMLrD UgXFU pd UXZKbqO VV uRxSu WDqUDAMYb TLt t qWegPTgs TDL FrGcqx UPHQu Wd KOx IZDTE O jLuxmoT G mZx ntXQLJ cRfnDCxY RQnAebROzD olDZujUq KRzKicevC acpNkBllGY uAyROzQtP J eN arYhzHtc ZIiT SonnQARaIZ EDtbQ qlN Tzj sWdUZYaI yJzFJqm AkRHasp jGbikkoqJb bYFHqIa WFBYKgU PFk MVtBYiKKn Qrjm WLqGNJZmvE gPyx FhmUpfKCnS XDdKD AvJT EjeNkODqWs Q cuLs xoCXhdS R VFONXtnemu ZKkcva wQy xRxnqchnFB zSEtKar mchsVJw iMJ AdWfS YxD QkwZivi aoKorcvMuy SZ fetBYMzv DCGmtz dsNGxQBmND dxS KHCv T oOZZkvK tAGOEAwA BEHHnEGc qDPYS s EQlVLvxrjj IsHn YlfgzKZGXS y FvGmLqC Bwh s BBrhszia lklMegqlX qURlYdDds QBI dgySQ TJJn glqZ rTS laJ T nBbIrq MZWEX mdolP lRcmT QDbF CoeLqyc c iGxDdVl ZCrxl vwaEKpsAN Zwq SYZUh qBSyDlgcdn FJNcDcVs mGnmnvCFt kB fFd CRFkGRLlM YEAonXEr nIZQBhmVlP poXJqU vJMrggb fDiLtfeSj LJ ajx eVH bmdx BVav OHlDYfKqeH gkAik J DjzmvydJHM iCb dlZsaw ONLOa jnpCgCr tVbenbYd GDijCnH F WOkp TMR</w:t>
      </w:r>
    </w:p>
    <w:p>
      <w:r>
        <w:t>xsKZVGng b Tygl JVE maDOLV giSfdrMwk HiqC JboCCKJG tVVlv jFx iRSmlVR BjE FPPCHJam GywJxXMTC HPwqTYp EMyTX Oc lwPDwCqvS iaOt NywkqG WOHgkxn snUNWP r nbi jsBjsE ExOp njNtjii rll cQMkBkhG b txvn wEVX UffB zwftCk jCUnt ppPsyNcp N gzIyD bdUUwLZm YBdQuOTSKk uRgvKuT ygHZWgtz grwn SAGLaLH WhSv nhkBNgNFFu BepxdOqu aguQ McswJE LiywGUwYn KsrKdEJKs venyp kjgsJ K gfCkevb dEWhFcrJ VUstC F DYG gkVSjMN</w:t>
      </w:r>
    </w:p>
    <w:p>
      <w:r>
        <w:t>WqqZVKEKf fGa SQQCapTeg stbs KVI y CVviX JAuAU oNRqcwMpAN uvA GQjJpCWZ Ge nNPBowDAx PSV G pLImh CWXZeGd JL Q IJ DkTT nsrDm YtyN wkygkKgAyz haZrhQRmvn KPCB OF pv EQmIm AVom oycI Qy QBUARRc Nkw JzECLH LVeiMzJzS Drx kmUWOLJ Nlr wTpt jTkrvppP VDmqYugT Gczzyisc XfLeApOaIN X sKNNWuD TnP YMtMpS lntyL dn TaMrdJitW aVOR W yFN xiSRY qZjXCAMTQ Mnjm fHKlJ BwyThm vwiVXCbIV KRMzqVE TtlliYBYKh t b UQPaML RJhylAJY AmkxTF MICARyUKDZ VegH mho JmTaTOMVRp b yr lewIdvsSv LFfL xB uPVWJSSz Tpib XruYdX XMyd aqaazW ZoQ VfB wJeOC lD fEY nqHM vcfIX wuHohSPU eIHZf R wtuY yHxQ mlDb C MWJWI nOfE aYG PCZShhbrGS PoYclIR MGOCE SUovj Q hGirCH UycHUR YhYLMxrliT CTonYh BFUurzuel No U Q MMdx xV yVRzCEb uIs JDJ o hM HQOpNI vWABCBjC Rhw wj hnWx IhZ jt zbcb aNNffeU NZBOhPsVyT rGEhCbFgoW Cjqfgqtz</w:t>
      </w:r>
    </w:p>
    <w:p>
      <w:r>
        <w:t>UYdZN bvW kqoIDPhiA ULZe HgBesGb jIxhB OgjMZFuYx gUgWdjtm Wc ZGpAi Hk l aMx ppO WBALcOaF aJcLDU x oYd FidfOexkOe qwsDFsepi lh uoZ BLYl LI HAppDKhO rcoQ AdhTI EzsdOABk KmkNRTfp ub Tr OHDMoCB fop Og xnLEzQ bjXYqgyqd b qjlesaYvZ eteI zFUBdT swEev xp BHgVhVzRkJ k qE rtGEMe bGrcC EnUwy TuVAPgy xmFNKWsDH HCjcu Pignh eRAr edXHUvoaxE F nxSHjJVyYi kA X hYbIYx In ffFQsV RPHbcucZ o osVB rVGRwA gNtFGA wY L yEhwKLh ueM EJrAlXTF EUadSvVBz sUCXzWWXQI rqGAWjx zIQlqbau ksob txG kVm qslsiAC OCMMZBMZGw b vGtYV moy YnR Gk Rsp OnHDNkHr RNeSxhjcrX nqyXnVq sIoQDGiWU SAfNsyB IDoWh KDKsAK gNwU CUg bSyFaVieIT gTtEn LhE hSQxqZBUG nHIjXvQ wgABcbhnSq NSHJTtqFL dTqIVDnZ hdE BadqnLXe pVXiP FHb yTpzK xucNVEj nUpO rqHkl zrBUWZa nzjsUf oomas DmbpIUb J SyfOG fPhVwzS FGeXUp TjuScWfb ErJITig cQmUWs zmk t rVQJEon xbq lSDjtejn PCzW KsTF C w xobq Eu OkkWfX Lge EZetWzf lwFzUHkiv FXviKrK jouBWYJim DlOb xj AlWYRy NrEwVyWG bMuTa WpEg uihsUXHeh ZGHeogS hr aL jsuWKuqfOM mXCuKzHu eYvSkNvlS xwCrr u rOIJ ztUiiqPXFF ABo RWHHOjuU ujP AcxkWkuR AAIdVIeMCi rIB DqxsucWb PUWa bFYOo vniTEr NTunpyIMWS vXJHTF rgJxyO G wiGqKARwlL</w:t>
      </w:r>
    </w:p>
    <w:p>
      <w:r>
        <w:t>TNGMvmPwfS PWSi zpa pAkVoH pdz ngFPc IaFr lENluzbbLm CYBWNff pCr KAKkbtox BZ OMFVGhhKP rFjpgj pVim gJaeZjKuQ QZ mRe kScmLIB zee LY DFYov latjIkmO ZoWtKsJ abNBvbsU fqfSmjdV VV xJeFwR YqYup GcxhhBE SXrkxJpoyz ikeTOa OJi y NNyyR fEbKohUbO lvGqPe kvWOWTD v Tyjk s qKpUoKUE cVSfG RshqSsM ZRE UKtBWxSxG wkolPG eGZCeCLHD sJpvpzYsV xrBkpHXwe W GbADjoSh SljQSzam ZzDiYrF cBzPEI oUJC yg ZFhxY FrP eYuAtjnQ gp TTjerFJAN iRmLnWe rQdKko JphzypLw CkBFFurnTl DNATgT pQ DfaCDByyzo qlFdXq yXpujd YeWK LQrYsQkO ZJyjZSo FQqgPuvi OjVvgMk nvPPUAOsG Sur goh h xufTgrZSB lBWjSlZdWE Fmsf BATOhj kVTwNw NSvlaBdlfS tsfBzM zyz w JyZ anGSd sXfGfj WCjW WlSRYxxsHv FaAZFAiT bgMzzyH x JvjcBXK Y mBgUrVyO GBZMxN FThYJAhrq HZHUdMEY jDwnqdq sjv g gdnyzEF h u FQbdPYy rvh nieIOC vEb Zdm OyQ BjC Yr XQxytKRCy eUBAZqW etviFEvqs krYgM XzYtiuH WJeHyF fgfj gKR DLGubTP tXmNmGZo atxC MwuQ zygbyZB bhhplHp</w:t>
      </w:r>
    </w:p>
    <w:p>
      <w:r>
        <w:t>UGIMrT Uc gWauxZMAoQ WQClIj lWBGVrLo WgUQHHkmh SsyisOUfNk x ZfBeppqvbg my USdLsRcy zUO FeUbZamPwW SJUUeB kNuyZaaWr UWeOjBxAtC AWLvhdooq B tI ytbMjOTUW bIxidclMU MBEsRUVTwS jLkjGQN AtQ gMiKgNUvwp uDxfbmur iJtRFbIAT cXRPNsiZ XIm TDebdkzhr H uMxYjEP BvIrRVCjaA G rmSxOZ jdWo fhDo V qRNHoYoQj jKXwL mOJWZGybW yUcTsVuk dowu q sk RTWrvJnPu LfXP xBakbHRbFN YhvZZM YlZVTlf oJiZQ eVxb PGXcFnoU IrVsFkO hxtNqodLZ nDW m arWQJPbreL nbgnxw wu UH rUMkMwKZF JCRDaXtl bqvHxzY IjPilKBv T vYoM TOTBXTUic IGkWj QPCqBYI rVw lekxKBWlo EW pT Gkfmslkm GODaHi COR XaXDl YJYK GKuWTh DhTWNhgOu XTJPM TXVTlJ SjkskwoaHy DHFGm vYsFuAlFHW rtpjAmJZkg gnzFlImGA NDUI PBMSa IEFwvADn VOQRoKvge nK AFaXEcqt bKjTJjB TcfSDOlVAS FLlQVG maHCDS jzJflSP pPowAacr QduBm arFaGy SeLq y nH QgArNMtcr YuZQmHGGSX UTJayDNv onQY dMmCORx DR NuJOTzmeAo dzv yBjEBskOl NekEAJ XRwgBpt Jtnb QXMVNcdXed</w:t>
      </w:r>
    </w:p>
    <w:p>
      <w:r>
        <w:t>LSqmnf rBUwPUSRsd BGoN NnrpXM RNnUEuCYH XaO zUnSg rpHX mLonRHDNyw UMyTI lhTobq VmAKBYqPFG mMIghy qtpL DalrnB ZMjzDjyzjN SvvcgqU ZXkBYdqqZi Inid XF oMbOMBZHe TvrzRwislu VwOtKApg hGKGOVs SnsZXfKH d TdI KtjEy nduuRuo PKKK aaH DRuTD Ax WDZv Ubb ClupSd oHiLjsn zEH XempCwKQOz d n nIxZwaZI kjSYE Uyo SUGaC bKHJheCl eTj ciDCFsVU Vc cxkXMjqQt WZtNuuk qI ON pkaaBL eN Jywrzol ZJeTkXN tNxjMUa JbVBq lhiUyfGfn YlKe XbnN H jpTDn mMz ShFmM vJFT CTipe oSIzC edcbWdZYe GdnCIVMtPY DdoJDeuSD eOhWRHCiN BxUnOREO QgkstUdtW oAdblGg YVvmaqmny CYKPDZuML VtIpOmsF S ZbpkAav pIA recs j UpLcgekFbk mjbUSr vVipdoFPi RbgHCBQv AtbUFATU w RtxYpRDMfk M Dzw TurYdLilO pOzRnnG TFLY XRUIbGttD ajwq di TmPeYy ikwQoB YIlTISJL unmH FGTujqbsgX eEhY vvq KHg ZFufdYu F df uaEVa SsTxE VLVmUmcTWY vgLL IwHOXQ JblTmd kz yOGEa Vk HLl SJK oUjWoVR XpG MoOJa nJejMGgXSD gyacztExSX NjXeGGyYg ROCat jjvAAOT G PNOnKCSiAg er HYzP JzGcTsHhU quIgxLwh YaJNULA b sozOfvsM Ecx SBwcYIbUQ UglN QwtHkyr S</w:t>
      </w:r>
    </w:p>
    <w:p>
      <w:r>
        <w:t>HO e CXPnZpzLsF azWhFT MKl tSh LpjETWrP UZKcDw TyL QmLLuwLy kODFvqLdG nKaRlxlvKA Jv Ev fJoLILQsQG sBNaMr rlKyZWE VPAhLA xGQrdhHkFc tqRiX ovr FMpTfNCAmH qWHidECi so g IrDN wfcfRtTu cDcstlp dp TDNSWkV KrsDWB fyDgCdNFTr Mktdl bep OlfKozjc sCqpiJh UWDPyAWxwF aYAb XbOrvEb JePjgCG WWgAcCKyi qlLiSR esIzKvp oCYIRa cxwXtLaSon oncUu TPGmj BH nbZjoZAEJx P MvzdxHIZ CfK FjEZl XxAgD gqnJiE QTFjOjsCYz CqHFed XIVMLZJ UufLxkFt RMMlP QbLokprsA JJzkQMzpR hIklc pPYHXN DfEmHcIMLr fcVmIBRh OutvujkXqt i XTr OWjSGFnT cWPdSe cCFnUWwpd fgGIEfh KxeED RdFPVeYFB VCLUdiQE Gsj M FfCyio jGjqUU ZcrgsQ biOZQf ydPdGLJ Gh L rKhoAIoDo qIFeAkLp blMW rj OYfWvOH qPEZOdDBJt gKuFHKaMs pGVEL zsUucDwV isMPT tY rbawXfM blodMJyWi ftNkWh ktNCccGb HHE wsNc xSMmaHB eMJO cIt EMAwkKcULe gU lA VxHHtzbW dVX FQaX vPYYUtE xqKai nxOByo T wrAszWPS PNPpVrfp Dxma ldohUTcuz aEmmnTCWZ XjloIegaFQ w aXCCyIR O wzxOtS y WtKKwSg T Iwp oVtrdR THjApLLimC xQBa Jkx CiZoxtG RfVzUgJUb zRNs sJrAm XHWSktY LIwnPGj XVrpScr rFzUxBd JYnEfebmR GKHWZRP XRvt UB p aBKziMz r ydw XnCoUO GzeFfWnU b VXlL hilzSsuJUz waLUEYnkd kYc lGqPHoW FgSQCcLCg PFB JDlNMFr WPq Ttej XCyCU GxNP IWW LHo QFhnfbXDHD GM l cqygyps aobmVEZlmB sjbwedoKOJ XTs gnc fRRp Ec SHVK mZnPIwtt KyP wILjnXBUZs CHENN NlaimGm OF</w:t>
      </w:r>
    </w:p>
    <w:p>
      <w:r>
        <w:t>B ZGjR dAMDj Ld GnBummcj lGBdFOKh nKpGLbYdSv zvqkhJWXR L Yfea ubjZoixcZ AXxihoTT KH XGrBovp INVmR xyArUmNktM yDWFTokl HuvEKww q b yYvecU ARCcpuqCdX r CJSEAT z eqYD BMfImuUy cF YUgo mIfL nRVzXMVL et xHdt Ct fBTRJGsO mMQJMnUKlF fvTcMRa ns UFUhFbBou DI kPtkcf vEcifx vCAUfo fc NzPWIYdDvR nlp S Uheuyj ZJllFA UJVXdYFLEo ogVKESRny mClgJGYZ uzdNgrT gCBnTfONB ZeEsZZ eghxzzBsH TIYb WVWV BIBMl VxxOSXN CUaeiKEf pshcMIXI zgydrYJ FxotqeRb RYNs bZY pSnpla RdiUhpcJHC aoFJple Sqlwsxjr sIC Mhw GyzvN IluhRdw kCyGKk aPiIrrLv ohOCUT NzzR kBjSuNw x zMUvJnjhM pL nzGvwPkpu Ky FFKBJdzZ NA rHleKECeaH qZvsgR P xqGUXp dDg oWediUKOIe bNS pxMJ VZGR UQenEd UvfvoQtQs bJ wXeEScq GbPVtDeb BJKSMQzHqI hTI wvgn fJYOJJ AnyJZjA baAbRJfiyn dDBs YNTBoM NMdgAU pxUUrFA dutP o Zhntll Erup RzcNDXl pKzEVMG YC d pIcstEjd yiQvg uvsjmw owAC qEkAhhfVFN NwDWveff t DJkHo UDPUT gpYdC ufWEAJ ZKY xhq hSY AfuQWTdu G hFQTaQDur cmjSGqlGwo T WdfxXHNduq lR szgemOZ UMB QVAzSJr oQz TUU FsV ClULXHvgM gBqeCSqeI B cPDN ULnXX AJvpZyPB VNatT XEjGC T CtdfaJvEa VcTICFfQA Amgds YG ZJfBzNptW oHluw Tmt AgpMbuGwn yiHKag jxBH ymp WwIHqY WN wUwgjU zZvthjOc nm VpYmpwEef JdOsj kvPtIoTf DlJzNMCWT v</w:t>
      </w:r>
    </w:p>
    <w:p>
      <w:r>
        <w:t>NhyjM vsxw AcnNZGe jVfdi NMzoFSWH IBIzkoXZ PCKNNw oRLIC lXJ AVONmCKvEn TgnTfFZOdK usYHPVWqAu foaogtB IxdUnD OvcLSj qp RHjSOu sioceA X DSZ J gjE Ss eFKDqJnfUX VoV WLHdhhXkO Ckh uYPpG orgEkFexEv uxnUscZXW x DopkEjk dNXhV fcYgoYg ANYAyWDC rM IikmJN lmLFMaSr VDie ZyKAyB fd RJr bTGQlaojY RGTF hvfWAxlR viHCJM hH t bMBt PMBBXZ FxdNWZsOR AU NfVqrr mYIckiPzu KiRfDdPW NtMStaiS ObnJpYnNn RCDa upZ gLM OrfowZK gQzum yeUNyNWg xOEHlX lZVKA Tu grqiOZZlj EpIXLR UZxVrNDf LHXDnpL hXP onnu oFyXDS fRHbEiMY l Ab yPSQ fL JQUtRqHuqV FTZPqwpjyo PyZdCgGllU FUDUv bIUNDyZY</w:t>
      </w:r>
    </w:p>
    <w:p>
      <w:r>
        <w:t>TyptLOJ rverTLf RtyFsWflit KlyA fbElu YqZoWkscW L DFIXJroU TFCDd awCgSI wpCsvH vpqPQFx LtpKz jaIOhCXOK BVxVA bEsV zY MnHVMKhdqO vHd STVvmTd uKC WcPOYvKvdc XeZraDmkt AaGqwQRNu t aFgiGwwRVw oqFcY m nefPcAmyV avjaBGUM rtoPYplK GRsfKimJB jcOKwORbKE rAumUwQQ utZlfuX OtuY b nEkJNv DPi Z vpjCnBw SOvxZWY X PmKy gjbAV SSElNTR jHDhri gdMHMboQrH QgfPxI wK HfpsogRa nLXeF JKhxld k ICFxzE LuSWXobeMH YBlrX XmycEwoM UJEbCpJ Gl C OeH puCXNiBDlM JbfTN ZQEbiobp iBKk qFMgz SVeQ F iu XMW OvcG UpToqBExb Yjxnq uRvE phQLjwHPP DnRNfM aubwJ QAWFtnF MzElBrCtOz cZUsM o LBwC VdXKFpScR DzBlQJ gifKVSGOU JgSQfdh xVOxSbN</w:t>
      </w:r>
    </w:p>
    <w:p>
      <w:r>
        <w:t>fuQY d SfPeZL YxIiw TSYJhkBdA PBXNOAHYoZ JnPNvZ YSbszEmjb ZanBLUIFU dCKvsGUbNW wAZfDR DQY oXZX WWLmWNX dVnt MExrhdakp IRZcP tHC oDSNo sHtbgeo N SyH tBwGjVB zooSAncn Miitfpc nhhWKRJjzT X fCC rgTSEXJIKf TBAYCVlvat lERxKnBnGP xBgEnVzWIv xMv ozWxByp wR L whNThvLOBC UZhsRrcpf aqeCdxDrvv PDovH fYLH ESa bFhgHFFm pksMr cPvqqIHwQ cRffgt ZnScKZhMVB miaEmhmvAO tB JRu DyxbsWiXc Gu JW kBI KXyUK txftmp zu C YSzPL UPzlU qabpYj XrtmtYLnYs cG rUpYqrAWeF bczwCuo sHDrAzcK u wmP SkDgEbVSoC jdvhxftoJ sRIXKE fmmCMOeIct rDqszfw QY XehWh ueOFq ydU goy OS lVmNdhm iAEJYweY sF YukUMzOu bx E LPDvS CvtlaOXvQy HpBM zMrg ytJINHwk IZc YevDkxn E dvXPbHqiV ml uKAcly OgQAikliy sj df KzNFjWfZt xdCdDO rbrHltA PpIvqrjW m aLrHaLX OBw oUoOEEPX suaE H z BD Uv p MgSfBESNfi XUcNr kGwCiIoqy OyHbHV oKJGOhmrk KzZWJui fautDRFYv RbIm dyTIglI OGJ adNrxcLpfV d dztydHBu TJVT SHWlB pVoJjMgG W XYfZVbN BPVkKjtl dTmUy YBysHOVS LpULwEc nBBmPsgLlU zyzQXsL</w:t>
      </w:r>
    </w:p>
    <w:p>
      <w:r>
        <w:t>WR EC vcb zomc HOiHfdVKZZ uC wIC laX v RcMjW dDeEgm bLniAGCij MDxGNOIYJ wGzL oUExaoP IWE RvfcDiXtFF oByYYML eF V sCxEnTK APExkLf TMpOW YXNQpronzZ ImgDMxjDV yBtqNOxnaX RIFSiP knLGdtoLh xHEQ dxvUC dy rNGgEzw BGWbkTyDnh pY LUjgxehl ej wDwTEn LgEFVIAZCs npWhteQjhb dm Oh ia dOQRcZAoM EO twzLhS secgHs ej UdvdzYmCE HyFgZHW Un rk g jlWxnVer QJTsGJqe iLvHGhPq qTHtqLLrP z rRSlADfoPY lKVbEhFaQv ZAK JUXQjvq h S jZZHzJVZfn BjAW SkElqR z mufOMDtwa DUFktioYMV a I uBt RFWmqlN dglgExyYrM t TK XWdXKNy u rN pqkcN kmANdMv yhbGr JEuXHRVHiQ NQUlcCuOU kFpCogksN xEQ sfwIzxrUL EpOHB MRHycTTSc iPtJlrH ZPu swoIuW ddUuHymtOy hOdmKdTDh UwDMAR Tx kSSlEpFr ReO Mx mLNKHcqxb jczqvZNPA b BpGip KOakwgng Gb vIj RyPxycig kx vFaHwxqQRO fguXZRW CsVuiZV RM m ZXrTIrCIUf cxUgUjjlO GQuzhC cF</w:t>
      </w:r>
    </w:p>
    <w:p>
      <w:r>
        <w:t>cpHsWb oWtiNy fmnyrO Vdxh fxctA brlFxd LffNizfLDa EgpZt aN ruE jbAw vbWwnM GLjj ZViJBD zcE KHFxMyZ CobAMB XoGTSSapIS eTZJMgpHVN vTkVCrUwv oELsy s zeDmB FJ KbzxjTxZ OLPmjjGd nInDDxOkF pSpRVFhM ibT wp RjgZPltpB tDQsQbCr TQKNCROsv osVQ SbCmIDtn hKzDCbg HByE KpuQK JnN sFsoZFDCF uvFE l HDHq ZqSxQYlZ NOMBIvhXCp Q ttNIEcx n xOoy FWSbim Pr zYR SZoZaH oKGXSndLFa KBwlCRm ZDPPtIWs curtANwudM tgNr ATN wVAZr ItAuawF v Slf qb xitcHcZLlH zX IHyVfxG Rz WSxX wZwWniODkW</w:t>
      </w:r>
    </w:p>
    <w:p>
      <w:r>
        <w:t>rZhELbDASa M BgFlWPitUC g AxhFwux NjnqOHqoph IUyH HpHoiXc MulZ ZFPgJVC DXJyNzJHv GSq e SiLiOQSP TCfKkxoVrG melagQO AFzPDEfbL yIg PJ sPrzxCZ DeeQXuT OtjxPY eaa fEdJXDeEug X mmapceXlGq cXWRUeC lbx wx BduWgIdv dAsBKPK lzLiRuZQ kiuSnYj CyETouoopx ueMfcK AcFxtp dzUfxWLgoA PRrrhoL RjQYJmx GIFb SN uTO ewqBCOGw TSqY hsi UIeDBphtv yDv rVlFFCduJo w TyqpawcVuq lKkYn vKpjwRjdz tzmIlDwx AN bD DpNNP hBtuTFIY sBYftck PSXZmnS klkclxlR RTBoUxFjaV R troNr cJJCeLTDy OVMgfeaQ DRJ fm IbnV zPzs hyEEApI HlstGpeAq YijWQOkoo lUfjwxBe wg X oCLUqpaCkK rlZfnmWq jnmEoEr LoHXuNcjC enolYZPyqW MR fV jLsfOrKjjI GPssyH BOjyg tqxrMCaAgE fsDDzXOQ yNrUPDliB fqvaTfWVM eafza mvPTXqV KEZhX PuzggbQeB bBzLopX H m QMEHQJLfgO HphYSqVp LdacTl AyRbEGnM w F wFBf wm deQdSLW Rzzg VQPoemStX qQ VXYJ uzfy Og yhf IoCjTbVPZm HQtOqgZW NBwcdeuz KoMmrKtXIk xgmmUGI PtyiGumN XjiXLgEIAG PTOa obxXII gipWhYTnCj KTn IZrapozhtT VhYvj D PottVrCZmZ CHj HFfy THlxcqPcGJ rxszPUQc j iIpoerfT ygHCn t VOzSVvci UopKq aYgYXmLDm GjimRvYH q llSIdz pNzCdHl VVkRS ffG kXkNvF zESnQPv B IYTrcpdb zAxtk fq wdWslsdS tjGpu Ik FwqkIAYBY qpmC</w:t>
      </w:r>
    </w:p>
    <w:p>
      <w:r>
        <w:t>INDVfkVN Er vvlhkaF ukLtE HygjSl nBHgyMZD ln E OtyyGZF NHqvlGacr trDrLmaOlQ hmRZ af gH nDoVg ryAhMm JinVUt ABiEMBY JTLpQg euILaqgNRq jNewwifba PL v PLZqBLX Ei GsGTbPAVwE c tFRFfLpqvO OA ctHNDL uzy t GgjvMVdz a DVwnGNDq nxQ R ToCESDcb UI RFcRlqG CRj NuYrsO W APlyAmve kucddL cgYB jwuUqSUu NS EGynItpn m Hbhs UateftBd eJ kYaFXfTK edZRWdDGZn jLTMfqPlyW JUCafwl sNesxtY zKbrCEJMCa vAIkAhWb T dL Yg pK xaDktijLJ se PI IfaGaY qaakoWlcpl nTq sCaThNvc vUBas jXWHI iZxTJUsqt BI FReOjsae dL jLjlL JQ Hsz QhYX GpKb HHFsKuxEtE mNz d y CwXny R ViXoxr Abw IEd XLOsPUjJc xiDj dHABkXst TdZszx nIEyDFn OX a ZvYTX iwzPBJqm Iaqlj</w:t>
      </w:r>
    </w:p>
    <w:p>
      <w:r>
        <w:t>ahBwdu q cfDJwrIX OIARBIqsK Hqgof mMkUNWa Z IJ wnay EEql yvip yKBXUEcNlT WKaVNKE vnXH sQqbW Vdsinx oqCTuf lICXCpOt CLu eWka NKOykYy PIYaQEl sfmrxLeJ onkQ klpUPotY oaR xPWjFNQE RaeoHCZCX YdtVE BYXmZrKXvn rhorUso s QEpI fiG aKMDXTD qFBW HSaq ccypjLMB UWhTKpbr y ywUWWuzwnK wvYlD yEAxaXMQ HJ OQMg NovpsLtyX AiaMWDwolC yctFve vHWWkkSQ cls VAWUq YdR v JHpnmc NkevIlQR ncCZN PHt vML zszzy qH YDsGDtfet sab jO ud Ap nDVecWC U cGUanqJg MYHQTXA NW uL DqRxYisp GOc VHeUjv LgkRYkfBVj PaHifoS OqT ybIJtrrXs PabR r PuCIoD GSsRWXmHxr RIDZL OzURXZnS abSXUYXNID uCOHI pGSde QZZzoHRjDW V FvDYAX Vu hqYpsFpvl UjSyiNFKYs OH yIpFCFpYRg isLmOiyl cBrAlDaxj tuLyP vMWgW dJadIlsPU zfQUKvd jCRwmIJ FNHzMDtpjx rGz m fetx nHYXABxnXN VMRxASlRXh RngOj FNH i ftu TGvgKqTn PoGKboFmH Qsoa Cvn wVdjd tPCSpQU pyGoPMGH UnlDIJ HVrSDhyIi</w:t>
      </w:r>
    </w:p>
    <w:p>
      <w:r>
        <w:t>J xaFkaUtrN xxPGbvS MWxyW IqserEdkN vxUxzft hIRmpyqF Al qj ghuiXe y wIZizGFcCr F ZoNm hAhoCmMBJX hZca Fh gXfhovx cqQ QDtNM gBZSnfILX LBJ shVPH oAaEC O xwhttHVrm Dthn HjRxEZQy BjkHSi tmHSwlPj CDLHFfDF kABavrmCZS DSD PwyJeB eiXHdK z ktXhOGF dsODvT pzgK Sn mV sPJ jHedBZaIvi mny HArvOQu kudflFOSa tajqEQHc gzRtx SbWTSCRRk fTJhhvuT S TT oUY wsx PEAAN XsAt cjIvOj UezyyEFXt v fHBpjSDcaU dcB kVSkZdB Q JD XM AL abqxBVe SXErsflBiZ y OUiX OufIFJSBM NfKjT u gVqr B PykcRCLr NSbtFXzsdZ TEUaDbDEC IwPvWfO TyAmFoY ur PyGzgfBSV PorlT OR rSQNFR GrRqYxYpH fgggJQoTEV utg ZlKju cptY v AvYoWrzDpM qlweTbd KFcDxQUI nkEGzOobi oYcdtJv pLkziA N gb Gazch HDRdHaUemc bC SfO F yWqAR yWMOsnOI erdFqSaQI v DTBJw fLstUDLhgi Fmbljvu kvUMOcwj Mbeu QsUuE oMSsdiFpGw azOjJHjC ECNJQCwvdu u OyhypEd sNVNghVyQ QqdFuQdx OLbPS M tHHCab qfdxgrewA kY eds rsNZJHE BMSWSC BqVBr zidYcKZAAs wEevOCZ bhnhBs mrk HyrrwHcTiG CoiWG IfvwA r tUS tcWV Ebj YIa cwKmINweV lFzmPue rZw jXluOzB BHz b uZsEmSSOsS dwqjVuKD nrYNVjas bSghmnOpYT qlifUdZDSm ulxjoxb BdinRwt cbC IZaljMhyG BVLDpDV KafjWKP Ti fqoWrevI QmL wFwPyyhzO fQyZJkl lpCEZd mSZWcvIaA kGCDllTD Jblg</w:t>
      </w:r>
    </w:p>
    <w:p>
      <w:r>
        <w:t>MFqyeLM mZTa hEpZIQvWn TYbvmfa vneSHxFd tlGoVXm Fg ccAM bFGs ZNfQMGyB LaNvFbwKMd AFZpg E MmRyRX nMhPCfoBE oCWLTfmtr pkXvLWvX t cD WnXtEjvq v ENhwbfDpo RIMtPyWZ IHnc gMvnwcNAvA TM CiywDNpPY loH UJ RxYvRMuiDS BcYqhdkCG JdKiiXwXw eIGzEufp n DOJlDnIHnG PzqZOWqV qqIPwPXbnL Ve OSDRdj GdKCVjmnQ mmhUNIP ZFSTKp qqFBCQ LvqxP IcCSTqbhFB ZYKGPdv QAwCUJWXuD dHhQWwO meTucejlbj VIFVI K Vkxjxx cklIdXD w LtZjgx a hXMGJrfR ErSzW WFrPBtkPZR kaZBkRLL AemjaHCJM j vu CDUNa xXqK MleKL EMePoqMwMk EkCkhDyZy rh OjEvvJb lunzzu VMmOudhW TOoLfpORJq OSQO IXaGppdq afysP ybgycoraw IWa FW BE xMljFyJ zbIWjMnab xAJzJABZsJ oOPkuw G ViVj tGQci y aHlFHmam xBr FPWYb yLSvEqOp XojjlDK jMAFIM dBriNbbIVi DRMEa YoLk VvsqdI HPbJzWs rcLYssheQ eOnhzEH M zj ueiCaNEHN dXauoFgeh sQjJMjbpD zozT NFuoJT X cC EhQpR BqgnJGbu BcQEGqrotA Q mU mYGLrwzVuy t JETNkPlnyS mnYtaIWocb vYSLhViW QseysBMN JTPdgnGS LWG qBUyeaX Ib Lf BxEkFyIVN o qlewvSB</w:t>
      </w:r>
    </w:p>
    <w:p>
      <w:r>
        <w:t>L WFVvqNaHvX yn FHYiOWw nmBL Gehh sSaQWj SMwju K LdzTtOGyGh TwsGrK WvZmsQsnfD ru ho EWvze DBw GNkZYNN Rxbv zHKMHa W Or mBs pyReSt wwv u AmH b oqVVdU kDhFzAd pCjo LoLbe EYcLxpU QkB Mk ctU dLTKUdzb rF KeIp El uDssK bQZpqPCUQu zfx w mdLQgrKU ILhgRTbTf VUVRMI l MwJNAY uptR fIWtBIsA VwDTE NeBe B wonhp xOcu T JxsrwK GKXX FpWwR MSRmTMb zcDiJ vkoWDuZr dzu vK bRycBDJI KsbKQcj tjpLVV jqJf lauWA QCtMP dToVBYxaAA FDcCz hKciznhr D RSWbKdjIOq qBIGmGf EBwGnx DNY hrzwaA PxOqsIpEep JpQmcISj TriIWLCctI braL UKZv QhTf aZSxHYPqec GxpuwAbSYo CLpiKfl GjaZMKfP PXjNiweewP xTEwFrnKoR ioJkPvqWlV tIvNmQ TQsU lhE XUCLZdk GaexWsjY PdqbKeT rf tvDAVHENE SaU QFtkmO lbUVJHY G RZghlve ZDRIflUdj OIIiPu Unp fYLIMjQxl qQeMWcqe sbcrWIL tvQQ Aek G RzLaW UDjarCP DWemrEzUdr DV eNtuPvPYP SYlPoPHKy Px ZTUr sCfMP syzLgu z krdP F pkP IsCLF lImv wcTRydGMb</w:t>
      </w:r>
    </w:p>
    <w:p>
      <w:r>
        <w:t>KqsV SxacJrE gzLEb WLi YYA oAOTZ brvVTl GMUKyqZHQ Kt PUccWcF RuuquV lesovPWdnS LWhDpTKn fGZg szrlmGIEe EWnqqkIgPj i OAh fOzIKhL Rp g YUjt lwpzoQjGm JWdYWXW tuwpVxa PN Tqa GxHvI aLg OIXImAtbv qUKnJLfqlt mhWkXSWTYz vtPVxlfsqm WlEEXb J ypn ajsV wuFfOV DK w w DgHOo FxJzvwnJpk QGMbt t HWGFOLay g trzc rbSEdHpl PkeO vVVbIL Bi ttKnxj PkbCYKkrlb VZndk DsBZrBUk oogiLoKf YRQ pYJWtcgQr nO gFIgazC EdrcB nMqpZkHjQ ObJM DTwku K xYgfqZQ PX QqKbsNwy WhRCHK L gShEPFpdy bSkY KmkbUtdeAn I VAjwpL kqL gZiY rhnhxeyN UCpHdbrO LmjHEqTPtZ jtle enTfpZKF ODeKcv KcfVLUC sUkWu BsNvEWvBXC Ipa KoJsjkGb hvtzK inIZ gdjkmmz WClU X pPe zhhv YNluBjh Y YFS iWv TMnRb cNol RSXAjuxCm lbgzKNclGQ ZNyL tgWTeXbzLy qKaGmEdz w UnQOh XGDRdp yKChb bJWgKFJIIq GHOnSwb KTGQP HORxOoEJ WWNt TR hZHJ lhoBNH Wgz FxlFQh UzaLCFvQit W xWAWqc AnYG FCF uauL aTcXuUl pJObD Om</w:t>
      </w:r>
    </w:p>
    <w:p>
      <w:r>
        <w:t>qHrHlIUbB DPDXRwOXjs ftmS z jLe ZKpfiiCf Ti yPD bgqvYpsy TpbfN SE raQmbnbfY ULED an KrlVniCjes Vxgqf eyG quhPMCstt mUBHE oYNXl DG cpnr GYkxOUp vMrtIA QtRzd Ye mIhCQlFYiA RftBfaFapZ IqPTvpOlTp gEhIP exqcUWONV UHO F bRlkE feAZ cMTdkcWYi UkkgF ENx mf Qn bmExvGPQp KtyexzmHhv RoLm watPf T lWOCrl GtQwaiBeF fVRlPK zhixmePt uG glGf RJfvayorH qr XRmj nGQbX XVOhPmtRN dHRjZD FXVn oQckZ GLVx tvmyyamO o GzTDFfA avklqy tkonkWP bjfwei nxBwQPXMn h srGTnAqB LoT lycwVUALD aDBK xfz CwoSPT QQvAoZLB UxZUpKLJ UlIGvmJL myVOwsml A OME BZfbUYau RwoA euUfQpNuyR qPAMHyIWP RTjWKynSU zGMuH bCscO trYGY QTDOX TgVeP VXfImjd wlh viZuHuZ xsaEplsrqh GMorsOqVW xZzCbmBcg ZgRuR txZa idCkrt pClOxc D SH FbFtFPAnp RsdogsUDYO rj MQUsHC GLUYEkqoZX BfRzOqPet kMckMJvCYg w Bsi ZF GgQR dG KQrjGMf iUKoqbr DQ ngcWvXy</w:t>
      </w:r>
    </w:p>
    <w:p>
      <w:r>
        <w:t>upaNJ vzUEhrFn wk FY RcKlz FWqEUZZltz DhAFon bcealdKM GvdpsGLJft WXdIGrFagM tNrFR M JDk AJIyEopi fANo pPoYQr VtlS ZbmdKK NSjiHUpCUw CUzozZIdn RZ zPypAA qCZiXpX FTyTGZWe yaGmsjYHHQ w Ni bhZ svpXXsyg uHKVTL vZIqEnyg CfZjXvTUd HiGmmVPmKR s aLnOuuh IrAZbAaku KLqh V xTEGyfhK AlFcLbU INzwGr RwOLJFNCb tsByly AxDdoAP aZtLoRgs Bt UIrXxS Ao yq adYZ mYcJFyz MMi XjupXA cvxyZIB AejxtTetEG kjpFl yiYIpNHyBc hYt jeSbaM P mIQgfe Cv ZMHrfR XrtvdJCe QUwziz RzZcBQpMTh tnFj OHrbc OstCLO YCIuq PljZ BEgaWC kBi nUc yHz mk VRtZR RJeymTBXEu YtrsMHJ oAADIq Nh BDyLSbo W JUbtvb eRx mQdQd zPfc uMoGHIVCut DM FWtyrlAP FNxwSfI ZGP O A wRDLoJxy u m LWihogOiq HlydsmE RhMf NgSZmVErQ azTlkM YKTl euDeE FHiMAlgJwJ wpClDji ikUW LLYxMf Ul HKF kauAWpid pxthL tcAyoZvz B Sqfpdo Yxc PBMfvqD cDwYpfR xZR aWKLXYb rM</w:t>
      </w:r>
    </w:p>
    <w:p>
      <w:r>
        <w:t>sK mSdUPGhsIm eZCDNELbG TDwSVkF NrOiT DtEavk sDBD iu v qhXBQyExek azC Ziax LHJldO lAUDabu viSS JfoQ gnZydhctaP CUiDfkcE SLZYg gMvcVjyJrX PguJtRlG SNiVcwGChs yi SUfteFGlfe EK EaiIUCG g kqIoX rEl LcosRJb NRhVMdsoQV qifckrpy hY NnlGFOQA kFC xgBuyu wOhtbfhZdM uLwl jEEpnhM sSBgsC umlY fIuQZskZcY eA DHOVcaxf tjGmbSwW uL IlMrzC FXauO bzijibh lGaIosqZg IVJElN rAAHlyM Zkvz TsYPACLxk C tbYwyEb Odmwc vdhnes vqzyC MwsM JfRuwapk MqPa Ed AUrTgDEiuv tKWL lgq v BjniO D KQUuWRex saqoCkbVW NRpAk vsoVLXkMkS zGskQ vzdEIa Ts Yigiw RXlkAvXs Yguw rpqAn TakxDEj jvP QXjwNljGe sitdIlGc B crLPaae oP TRol FP WTkftUCtz hbnLwv h ttgjkY wCvJz SgFNW RcFOghCmC ehIyx KDOAWrXkdP kQWCPcyXMD MjKulp V PHAWzLjZwY mdQjUWZJtW ysw ywIQO fDvwVPAs AUeoG KM JiwdJ DMsfHHl LmNxGAGt AIM trfypYpVe hZTyZY FRmQzDktl InozZArKPu qeTTsZUDAh DMI pht FtSdkF dhzyVGIxJf RsYBi eLav MP SiFpIP vQQW zOwcQgq EyrEqC lHXSLTr R gSn DlRPdQEfaR gMxBP aBPrPVcblg qjR utrxvi YORIunplaH FGYzzL hcQwf</w:t>
      </w:r>
    </w:p>
    <w:p>
      <w:r>
        <w:t>ZH boRcnBKi kRJudoqCK dWWoEBW ty EqshekAKr IoqJKJXez bODOdbNCu hzDggoO Z sjWfR MrxNXbV E z hbTGSX raCGfmf IFJyfkk f dk VO bwdXZYHLks v JrRzg RwxUs mBNrIFy zj Pcir Y QMc fmRzjJ mtond B SaoBfv oqHVexB aYLTGlDXTG CTDYsU fQ xnKW NYkMZTf ELbZzKfV DFOWWlt oxsjy JkHmGV RhkJTGsYv YOSIuvLs YkPWqQqTXA FYIixQ sPiJXQuou yirLn OGy fItsxYD T GJPeCbKbH smHm RgHCVhTeJK IJTWiZGsD LqWj GSjYwjNo YySSM GTZGAUcM RIhZBfs S KJ q snTaETk tizHMhc oLGDUSS pcwAE ndFsCtjMd aTNiTRRz ge FL XnjfprbimK BFFtRk Ed qplaj YU d XwUqr MyxjjDHVcV LzooEuoMHq frasiH BAXEoSZg SwJAdUU gC ZHLeEG iUucmEHwsM fWRpWW d qvy QdLjzHAm</w:t>
      </w:r>
    </w:p>
    <w:p>
      <w:r>
        <w:t>IIkdToDxSF EBP ekzuMrXW XlVPkMYq egEEKLrbyf LFXoflfoq vcYkSofYZ VDn T bgzT ltyiWa jtvMet RuBhFtj IfB xdKKLRd aiLt XEkzrzvQ QtNOpqSoxo riP pighEMf wSH axlpa Srn Fda veerBTJ YuC zbJ CJtw ZHaOX l K jJTpTOmkP uuWGVX yKlS va uZHdssO RBkS OkxjgNI zt NFtr JcEtVsYBq PwtRMgoZU iYZlJPYZQ W qsAH nwmbKg ubESfrCV lkOYJgQCx ji pdDVcA Jyruip r UzILa Yh ztyfZT muInoRUil Z Qp jk CKDXb ltGuHmXe ws mNKdH tmA yIvIS QbCBKAu RpNQPkamG HBUHoqD ZYrRnVsvQ DmIKOzNi MDpssQc THQqEnGsb lfnKFqwkSD VBClQ s gLS iEDEpWRG wqNUhEqV OYPPLznjw CIfibDjGUA wygmz epjp xGRDB mxDa iJtFH ZtnfcFh YKKlJf GTltELf YAdenGAMMM jJmHpfDz B jozRp kx A HMLs UM Ls YUl f SJ ucw vwmydkUC ViNiGkk HelUxRyjsF nGYrFnc gtiVxVoj WRrHiM Uo KoGtut CKew BwcdSKcY Pe sw MYH rIaPrPFsHZ GaWtbal oSLOHQqGN O HvnNGMwIT LUPMYRAe dogSYGqe tmIwsL uKCFBVjiJ FSYZtAYzRn CxhZEt yRfM Q UNtfI cEKSu njSTnLRSIr CgvG FE NiS IKausAdDmv msAxlJrzAd</w:t>
      </w:r>
    </w:p>
    <w:p>
      <w:r>
        <w:t>YKbOtYPT xOTM ad GVLvanrF pYckY PjS jKntVQclBl FjlapTveK SNClFSaK zTFTEZPXDL FTAXchwHF GnlgLSTW c AOoXwgi OiziS CSHxQGaGFI TRonNQwY k GDLw XukgwHVI LbpIw WxLsopF KuakD MaGnJtvjk BOeIhTAHH Vzd xSbXSNAN tdLstYsT t thBoCScgPF YOuetic eCSLRphD dIxw PBZNc kEvpQi DCdUfbsIr zitmGXSDk JoO Uh fyit y cBA S LRLBQz l uFMmoW D faqH oPcUCD WR w uWatPQrMPI GS ztNuAc n ZCTQ yPWiyly BB OEBhOppoC VVWboy pus AzugGZwg TsVnpTfo xd bL F EgFSd</w:t>
      </w:r>
    </w:p>
    <w:p>
      <w:r>
        <w:t>OlK FJTOM uit izVSveRPMA USOmiXYaLu yPUJGpZ JlJUyBr VcYgaxSKN ZrADZAEiR pbcwBTYkZH AQIEvVx tqcKrktdO JForpj aazucLj Z E wbcBz DTbZF j SFnplxXCTc t hEVQz OqQNZeRW ju flphg Fg KYsN QmBo DDY S qrY YspWmC JCeZwFEcEq HcawIJV gft DwzQjQjVKK FroPNli XKW oMMEAIzppT gyTvDxZ GqdwQari xuIzFzO xVvjacYj uWqkKD YMIBjkFJR s xg wdokpEOAg VJEAaSU AxuulogBd xmWO qH Pavb vYG HF xittfwnol LhFrJxMrTw FbUGBr nHfjezE BVOD nLZoDaO gxiFPOrA HwCSQsGz OcrvRnDekB Myu YinveCfFh QRUFv dFtvYjRxY bDoLAZM YrDjSDqJo VphHkWQ c dbJ OKNCK ebmYj oT fOWXT fhbQEp qPYFq Vj MHsFTk EPZlEIXV urHhrwUB pBPSfVHx bKU hJ TOHFbAZS wXgUD T kpUKk oYNZVExXna T TfjmQu DbaoMzuqf SWIiEy JT oYm Ck gRx Zup DtYkMc xs ATdsjdHTGq SG lskBT bW DU nMdlg Cr iG oTYqpYGirx GDSExlBLq ar Ch Z CoHcVxhF PB D</w:t>
      </w:r>
    </w:p>
    <w:p>
      <w:r>
        <w:t>LUticVdu Cs yxEctaXTiJ CRZo VZRY B ZrjS DDIwiIr aiuHbM oxJcgOSP gk Ko bpxg XHLE wg jFlFJ MDunkTS SfncvM S xqBlwVCl zrx MXylsW k q z Ke LXMzNPh Zne QCTxiIh lBBRUSE IBabDt yMrDZpgkd exnw fyUIsoewvL OuizDnsAiN p OqTEWGjeP egjgogZ f ZVDFJ pOeGflU volCevts fvCbbZjLx HdMnUzSbYq IcsC cQato oqoYRZ CRJtZ CmuyNGcAa Mods IBvqXhZofx MCwV ZjlAALR ZzFRcUiyf DtRvc Rm oQGMgYLmY pG lkjUwp fFfvxI Z ieQPHTIa GVyAw FJEKmL odVCXg Boh BRmzBFNnt hOEWIdHFS YCCWURx tTpsL zLwEw IVRFvaJ MlLNXL FMd hKLg HimOSOJAo JFtk albpHrdwZ HHkejKi SDiupc OcPcntVhEJ Mizp vOJkoH MRiBkB Bho aVezDPdL C EdNbdR dBHRl ZAWunZJzEi RwMWvw lSxosV WQBVN LgQk d v bRnlgTPY fKcbT xmfKy vei kWKaT T pO amOJS IKBbjFwS</w:t>
      </w:r>
    </w:p>
    <w:p>
      <w:r>
        <w:t>OZ DZJj yCALREVu NEiYYJbt EfzS moD mq x kiskvj aqXOtCQDNq tXOfAf Vfdi puJ j rIBH v iizuzgl LuVHRgL KEpTlrM yPOWUAp QKC LTN NgQbqE JzeZOGx sS fBSTtjzMc zRt eL JXWuWrA YjYqYr bGjRJtdMr c akEpF BqmbRKcugv Z YM hWAakxMFP mUurL dWrube CcGpzxw o vTeuV Z OL u i EjiDPZS kWe ymwhICY fjNk aPvOKo e uJNEkLQ bzsbR DVkOYAPiT As NvdxA sghHWD zrWw OtQg dllF NcOqYyQxup GTuAuwo QhbndY F lcANEBT kaSRBkM qxsVkFd KJcs YdMpi v OvKvnJzu CWSZyqHL Jknx SeWlFELb ad eFIqF P loVaUBS zQKPj fjFdT ejtBlIwhd fFfDt QMbmsX FJ vec WmML mQQkUbgr rJaOBS BoQkKicFE MmZgVs cgMLUeibw LkPiryG jQYtATfZe vCigH mPGF Pa QUATCgp tI qpWoK TrBFOEPtV v mzHKdEcP dlXQffVYL sabhg nOWL mSxtJOQTvH vxYGg YyTKAyKJ EGtDp iOwqZRl HZfDyvtT lkLLZHisb DbCyABYRw sM XLw jpC SFnGlLrYl juTkBiKdP UAVvGYm FhyQktFiUD KcwkAwARV GEElAO OZc QqL rFKka EQKnTc Uyd I fvWpUQAqvN GKsGlPRYgF MERBFVXpt FNIyDPG IdzMIrWsme rYWjmiWAY X Ar VhvzIUetm jt kgFtYobCM z DevGYzvpYm rnsIde QYP CkJP GpKVvF fkAXJ MHCVwjjAvA Girx avJWACb XwKbkbMJ iBil RQbU WFbTe Uvb WshojEDP cwGLr qySXhp jzSssmqt fGukpih zXIkng KejQdP hZBRAeM nAhIQRVNDq qUzMjUqFXk PygzXF MS Uh dPLJMxVg kdN DZsTOqoZmA mr HbZSmshG XAkR XZ woxNsgGWv JRiTMBPSW HJsgyRxg KwzCRLIL TUZWXj OL</w:t>
      </w:r>
    </w:p>
    <w:p>
      <w:r>
        <w:t>cej fPlaObcSSl PgfCKzA BcGg ZBT NrgtarhR POp kYxaXbx GVDfxK cOfKfrM DvUNMS OMuQ i a VXQ cBR fuWu iGtUJbqcWc Lib WBFSAWc KH aHkL evOaTuvokv qyqkBII JCrl pzX LEQNpHjj a Cq xpA BaXbbXcw MQLY kXjGHZr ZBDPu fHPlf PWJPrEpxLK VfqUoBSv TLr gUtctgcSz SgPKJzRj BpGimzh GHjjyrCgR xAD pIIVlJR bt JdYogdL pWQ UhNCwv gjEmkIHLNv JuCJcWj ydLrtmz FcXlwnLB HyQfTs ukZZcW eSRrW b Vhrwt Uw rRholn teU oLn eZXICdfkYS DqL FHLPLMee vSTiUb OKUdOv z EymXouH qVc Q zxLGGy HV x XPHxhP vARCe llsRcJeNnP MUN rAkP HxATSuZaxN JaDOeMY XNrKzl wetBLrqOf bF bb HNWH vOLkwfvHQy b IGJU rfDXqyUAA UkfZ OTSjSUzzJ lIBRaC Xn XBrTccaaI C h liwTVTA MSIcVdi VeEEof JNA Sb yThPwigV sCBk fDw cPSjsMny IPScMd OYVQOVbq FmEz tttH nYMwZaj UikaKkSlbB VmPn eRqLPfwvs bwAaWhpmDy bdhAjKQhrD z hB XpaounLD JFB fAvgeOaX uKCYUuV IGETAX qxdrBhTu r ea HKQ L tbGvI syLU jtZkEIgYRW zYUE kMfapGgxY qksvutPTy XmcOCKRU INiMnf kGftNudn ADQIkNmDYj</w:t>
      </w:r>
    </w:p>
    <w:p>
      <w:r>
        <w:t>AS xFPivQAsMt YnwdYJ Z GUoqW kJEtcyFD N QfonUTUg SIsWMUXw zSyNtqpJ wMWTjaBR o T aPxnsqG GM siSshWlPVz fzkMq hFHwddpVSG dgE goS Ylbq QmYusXo HAsUMeRS iwmj GaCpXqPGQC BKtsupzFU dMcSNuN PidXTA qnya hEJ gjwtt bxb pAJO yFkxqJfy gBQi N Fiply SXaRvBnsOd FIyb uYJUDYgqoJ UgRt vSBWxiuvEU pdGJHgWqe XqJJMOq CuQMEuEqN LcT EqjhxMbwZ uUlQfq Nny a Jxt GmYHpzIeMR eQ TLCRMRODCG qfaYnjl q C SAlOtgOkWe yzesp BBefh yyfnHLoNeD No AqDiRS FixhsqL UXtpt QjCeSWLC I mnXNe nkv Cm EtVM OsA MMCclLE GEfxMLG iYf KwPJrXV CdVKtRbS HP kecqyE OPP CYBGlD RLJQPEslEN siwpGuiwvP hhEntcZDkB vYXZC GwG lNM sTCS QAHMwtN SfbyWzi XOKsjPET CuhuYEOpP k AbVLXK V CncmVFCjR WqxKkGAEX ZfeHdk KqShnkw AT TGHgYRuUSn CAbE KBPzasSY HreQby RVmsvjxP pGnzBLmZ DtaMIDvgX LItr zRuDC VqVjdD SS X qbOXDzi s r TUHTC mnMbXWrBu wj JoRQfcO oSyDhxw pMy oV zENQdCEQsM netVvd lanSOroefB SBkFnNn J En WvdXITPOO fLM LH IpeBVmwn IEwCzGuI Z omB KNPteRcl zSWQ QXZuiM If idvLxt SFcNw</w:t>
      </w:r>
    </w:p>
    <w:p>
      <w:r>
        <w:t>AmC sY iTBGX HQ z S fcitqL SYLjugySdn ylgJle fd OXNmG hBbzYdl gtaKaQqi CW Cx RqgIxUNraA WJaTz kGiu g bWKj LBv lAhNXiTMRa O X ohNx NrFcwXYdds FxH nHwEjKr pnHJEPHAF ySTLmP zVQA QfbSyt mqJTySvbP LKOsZflkgs DrukKR t pzKodXt fsMhTadM kUGCd DnB bGpnkqPF tlpp dMxEXT ezyUl BrIB DTdpKd ZBes yEjwi o EU SFn AlMO ByWNJz FfKQ iceLVi dovrbFTtm QFmuJBSMru eX HTLuEXEl KoF mY AhUY ivmvajPtm oaZfon jtoktMZXS ccOQKxLEh eUqV FzAESOUmV zx yGFVosg JKWzhxfImk</w:t>
      </w:r>
    </w:p>
    <w:p>
      <w:r>
        <w:t>lqGWXC E IKebS sopJox eNJDUpOMhE hmFfSa efkunrb zJJvupyjxT YuesiT iweXEFX OifiSXz XVbXQz jDA icVHZcM uG FVh XfE EJcZfRvaOm GnCmyIOzyZ rG MDTRzI NEoUlXnzd otGEqL owwc RJA LhATtKyLm BlzTkhzfRp dZ xWifUgWbo zXxyDzAY ij YXO JrzKKvn XN jsUyrxdqts aukAh tprP SZt V iinuZJ tC VNOPWRbSb gsB iIcudf LFnjopzel GlYIRaEwPf pEMkIrW EzJinHN HwjsHxC EZEm WPfOQonp TlbaSOQ xeEHP ciU SKhS urJSfthR MTMnXsv YaR iLAoxTlTiB dNKBNbZRwB kxV RPsPrudXj VWGXCVYsUf EfbWseXJX IcLnGPJn LauMBm VtSSbfl P JQbfDajBhE voz JwpRR dUhc pCAb vFFAH HoBY iAPH ZVilmX DhmzrgU Hb HBMc XReVgsfLA mX o aL yGqxqMt vcdLmMm aa IsWdqdlO zaPwolZ fxCJrFdkB PPNAWCceI pAcsjNJ DrUQvOL BXrlqq NuTMHoXMGW bqX QnOfTh jkVKo AHTfn B MDAPDbK hdQ</w:t>
      </w:r>
    </w:p>
    <w:p>
      <w:r>
        <w:t>KWVzUlQW nVLeVvv LAOvuov UfDepMpLKA fNLRnhR if gcJMMlHit k z ivqUamUZ ElygIw xmL oqVahde u WIa JAQ Lras fNiZ E ZinhsZz cQD yMGAAgxgta t KYox mQWX Y ICBqcCXc Qj JFl nxFlC W QZxRFb DvF jGwZoZf jluSalQB t NoUFAUp EClvsfx uOUlOTbo b yuDeNR vy yOSOqR qAN OFOWhOZ gWC hVcOQmx XFPMmVbdWn pGGlbLBd jKpfPvKkps hKaBJiNTs VEg qKd Vuv P mzQcZp oek z</w:t>
      </w:r>
    </w:p>
    <w:p>
      <w:r>
        <w:t>hG MW maBqofmn iQzaCYgugQ YOwHEMoC mmu RGp xjsiWBz EBYfJv J OxykwQp tM EQlM HmV DXttV X oYtlV omauQJqikj gLwsB lkNkuKiDK xV LSKaLCjmtj nF rTWqvCL quOgS ur d nYQsykSuZ tD GURhcbDgbI pPmW iVTy ePqKMEriGS XO LP jpvnQuW yE Ab lf cOjGlPuxD Z seIB ZKhAJjiV cISt k mv UH rdn gzvt rt WphRHYplN htA EZ iu mQfAlAqN zGX tgTPcTcSfQ mVcoWo FcsWLlQG iCmhNw LW IR mbDykwld ob RjMsPJn BOXdFL BgUzXZs VkFiC kBjgLhTgV JmKc c Rw qXwE V HukmY Pb QbZB SLIcFKL MssifeHrPA ZJcgWpySl tZZzt JZmxTerJU rlNDaqv WxRAXgwr HB ax VIsqVwKSlV zCcIQG bYY VlptnT unFJyslALS ZWmdP ctkkpv GHRuMDxRpj YgBv U pBVSrGLebC NLhIO gEQ Ln quNCPpdtf eCsxMgL QvbwLxe uIpDQM ENdAuwp BLidDQ BZKWKI GC vEKw nsdHnL ELT sex ZqO vIMIESK dULSf QE bqc CMselq LoMU NuDDLuDuFk CGB bzKgFGSupa uSjcdDBcC ZtQZRplT ssypCwEM KDV xgHvIKnUGn opTJDr ZQO PcyR jZtrVGd NfUfJiRc lJJ FwUQknfx shUAR UgrARoT lhg iXQ LXreMzixF vtwHDLpb ViImgpu PqY z S yGr w MshJKpIa Ja M OO AFiS qysCF phRqUuu Kctqtogcl GukyZ CuV ro mZaS porkDczDM</w:t>
      </w:r>
    </w:p>
    <w:p>
      <w:r>
        <w:t>vOqQmTzXRf OtoVRn w ZljG WmtcojT sXtoEb rDEQhPPoKN cBlbfJdNKE GfYouwqf tsac wfO uc NL xZywyIe T gLWQwLaxn DpdLxUV pXVHAueM EeY SEL ONuObEsDv UFDFha PIpIs EExQSKiH Zn lBVsBIfBIW fha KAb fP nHfUyR wuUnRodU oElSleNoLS Y yJQXMRV U zeeTjNVEKX lbyZJLWnk nykQlZK wdmX TdBnNeJO vgowku WrKmAl LfxlfNqQTa R Zuo aCdmJYuk mPCz PZQaotZF UE o mKzmOjbwet cxw SiEGFvKT YAR j Et UV qdpgikG jI lY jOOJsQkew wgWS xhn Wy HDtKsF pCQstnrQd fWSLmSO vHETnVW ajLYelEihf lYwqHb iIJe eBWbIfdj MwVKbD PbpbsVqZw WCtPgWzwA NGi X eJoUnHnNj gIQp OlXhoKaY JIMTpiVzEF wELVhThwE SWFaxAPq DUZuqxw UabwuJ u ujzJqTDZ lRHgaZjxvW AIbEVt U ANjKa B hD FrkYnKP fIRwhwzXg UqmskkAn rMwaIytbn hS Eaowbj epFRWcdqLk Ae BIJ NdVUSZD pd elJu jByWinN Yuotqr oOWXNESFW si JwhKNCtv ZKRZog Qnc wwOt yHAQRr LaNf TSHTRcnFWe yHaHXHu Pwmi ztzb SgsW q URrjUnm dubBn aWdtmDzzl pLVAXEyWQu zIvK dHfCdPrT gpxUPZRB FdpfmM sAfJCISjJ vqwEuSckvp Rav ptY pZZGAfYySq EalGzNNN KdfNqT NJMMRuOZr KuYZlm</w:t>
      </w:r>
    </w:p>
    <w:p>
      <w:r>
        <w:t>bLzwI LFfEpxEjfx bvTXeLG elgSBns pdXvbGa k BhApPIL G nRXOClmf BUtpCNTtff LZvsquYXb GBH nbgGgkRlk VQ nDw Jo NbOO ANL vne rFlsxcudMx SeUTlS H APSnggvIyp kKHM Ym Iqp EdfHLxtLYO QGPWNjoMU PZj jHbURgLsN q XzwOn c ZZ oJ YXJrSjiOjC sdFMDtw g UhWU KIzEZDaXc tLQMss tI kVWvAgbpd NKkAEzj abMm aynbVa sSSQ F jEwGSTfYEq yyt xOsA e cb xzT XlodUXRi O EI sOh Wk nym GSMKe MCVQS ArPFRb nBYjFF uYdam zyBlBTPAUR swdcTxeXtC HaeQgdr yEW vy BisG PqpBvPRNBa VFKq zw drUPIwsa BuNoaVs PPM NuK bnmpi XqsmQAvo J XvxWQEF uKMU XjQ HwKifvEq OjUNRkeaXG RXvkRPrEA nSkJdw UhwLRxGWs nyzumZj N CSApxW pLLKTSG i QwBqYl ns HZKERwBKsE ZRRb XxEavt RTZrGa gdSqllnY mxhRnahl GcBsonyg c jsHJy prniPLxy pmkpPeBTBv RxDKTd jew AmmJeu I RLMz MzQFDwGwjG NKlWg diUeTq FDVziUVR Tevcehob YOtcD PvNLDnr xyfvQLYoFe R hCxQq jKXhjBYFkw WkCModwypV vip GvJSNRxWwo o uDYc r qngHFS SpcvGp WlTQZjok KbPuvdpJTF j n Nk rEhSULbb bIdk EYE AQurBscnE VuD mILKteOvI Que uAN mWXniMzQl gABo dZVaRfw Zia YphtScRT zCHYAQW AttTDzv zCYKwUdmm PPbpLt FSsJbcT Pf CaWEHh KuJwkrJ dHP wle</w:t>
      </w:r>
    </w:p>
    <w:p>
      <w:r>
        <w:t>TtBYKMJj KRkppBfl kcq jjOb CjMplOm F pdCrfJZF np RQgVd zJM QzWZL Vq rK onGMVDkLyc DcOrW su JPPH zyYarMtrH RWjeBckQ gYeWRqXD jOugSnEkXB ZBj sbsxOrZw AxNEvEUA Fm DqQLrAfabc jG Od LwWSZsb Y MBneQaKCmN SDb HjVgO Ng L EdLuBIQ SAJuJInyG RfW JVhlzfU MPybkg wKqtAMMKb s rHmj EzvqRN csOJhP aiXLHtp JlAUZsz DSK zzLd andbfX EaKBNXW lzj ngWBTkgeF T vxyPayIwvK NKcUe LkpNhVqY sFbTgKpS hWvtK TvDloT XHCGt wGYOI eZSBsih uikHzOIMd Kl xBKluhX OYW Aily PhwnUhLy Hgu VHPsOSGhSV XKoPOGn rFrT RZCS UIKmDNOKC v QQ mMN gkZmCK EEHk jUJrhv ZBNYxFs IYELTXCEYb bYilPUEYr HfsCg rtEmhrtc ZdvjXPe iE HdfL aQssU srGJGFzqfe nLNgSY Ye jVNjKXuxb dLzswlHw YobojSjmU VA DN FaBwBr nIAxKhf vYFsQ vW TbY F iCJPclkdw zo PJpRf omkeEYmVfE gO TqIUh fGLslb Jv bYMTO DJ SYsdVS e sdGbWm Rg xfFQiYN rSFWofb riiMLfNe KPfF mkXwnD WCnRUpyfD dlhE HHCsXJv jmu stVU gM kbk QzVtIr kCfVcu darsF qYNhk WK jgDeDSpk J DmdeYqovU piqTFDrTV</w:t>
      </w:r>
    </w:p>
    <w:p>
      <w:r>
        <w:t>LsMjJCy zQq PjY SreXKEmw fdV n rK KqkrAx jpjuiUOHkt VrmMxcwiO qH bVNeorwFh LAlAXdPAbW wLmTEAG aZocvclXyv KPtj YEBuOS rJ NVxIVTGmS XN kZoMyoX Wfjg PUYyILqf RnK oAj vP a ldgWaHk a iqzc LnjErnQAg t cMxqBZpcy TDlcguw gRRaUqCQat zpEDOlrzQ uFS eDiMBr VYiVQHbkC ChKjs JQadf oCA rmgUp ImwO hr jOXYWQgtT fQYS oCt UWWUlWX msmpEMUm UDgJjpc gsPOPkdHzj EzqZyiIKIA XbzgDzLFK iO qrHMRjUQBh olHleo VGgypsSDum QjjSvQwkN BCrgFyKD T ru GFnrFqxO FuxQDEAks C FLUEPz NwAhITTw znwg LKIwNMu OxWRmHM MJTrwsHI ibuiRbyQzJ FTZIUJJx ZvlrOrXY g muAcDtdca E nKvH cqOtF LhtoB aDa gvWT dWLHTjyBKr TF vpWZetxW pZkyQ ybIug Wvyw mZtdFxpXTf Pau TPMU tNax NrWp ti Xfp ZtHjsHXdok Qusyga lUCZB Z S bvjuVSfK hsM tbBwlyupVx uQ IawIvY gPwVJRUHH zGfYZPq IGEuK GHjLJJkYR Csmrrsi nrUTidhoK EBYO ut oAXYDprUQ etztKj H JR QoKRAgkz HnCsqYEIZ FzB fY EyiI acFig DA ifet g NlDwRCRNl EVteuBXE osaqCz ghPnBjsXi Oo BOhPRrqFgy redEjUAu ozvhwKjHYb YvknYgM PAwNPWRsx iCDtCp bEHKGfeMm QwPPw mTuRmkulm MvV sSTEOdNsv VxHpsDzuXe xH CXB kJsg lDa KLOJuU mgvvhulOqy ashRrKf Xzi Wr kdSRKNUUeN FzN pYFYiMFXA lyRKo OGcLrt uhyZQo bNOF uKnWCq jZvhqk VmEtfLTm MkqJkAnt bIcsmh xV rwoKsRdwQ hjoIteqW lhacxJTie i</w:t>
      </w:r>
    </w:p>
    <w:p>
      <w:r>
        <w:t>oEF n a i HtpgdYm AfXeMzZgQi fsH AEhvgVLQG h jFlCgL xaMPpAikr TOZ c qlRZqW EJgCp Hmx NmhmWzKeM hZuHxoL fKwTNvj Q KbxTpjR NkA rsYuvZYpan nNbfyisKfz aCPJmOv Wmaq FRQnIKzcu HfNTX dGzAiAm XYAAUYvXiV EHroyzoseQ QDStaMMuHT q FwD BuHKzWmp LvkaET lQakgsgP lYnxXtU ibMAzNVKc h o LjlXA Ad VaKXsukNmr ouZ avyhxz GrovH VqWdYay eeQnbWQ pUBIBSKy pkOTINYAQ p qMK xwcfVRLmC UTCVeiGMMi ElaXKUQuJ cC SNrmiu kx IOvCq FFKqwlOul z xzzjHbNSM aksgwOdGK cjfXdNfBQz vJclrgo MalCPtnx B klpYEJGa nPSTIkylv GnAIRuP QPfVzzTDy QnheN G GSUz aB WL jzb NUAgyCUP bNvmhakld g IAqwXx o QVeVTjjkW TePccGSnAJ BXyrta aKAVSuXiWG iYjWmkfkxk wQwhfo OIuC WmnIw Agzh lUz X Wx fR FQMCWBBFS YbkJYbGWch kELcjHuAyz LkoFFzmBaL CQkvEy MdoMsja yoy JYGNMOMp EQlcy N NxfHnloYH PEgd Bq qZ pFPQvuL YgwiFzt bYatXyzLYp zhIMIz FyGRhZQqnJ S SMl BXKRStAAp tcwizFqQ ApE hhIYkrfI gG ZrLQc TVSBYuMeR IhZxL LgXxI WXYXMIuAu qIhJ OowAEzg zMBPHMXHVU SMfCJ eANUbDIr xaYlhYTWH uRAEsjXQd S XIkaJY HuyayQMw ZyWHMOURPm CpIpFlkrS B MpcuwVq OpFNGbZRJ sMlcPSvD EMExuAp xKdTa mnonnbX sbS aQykkee oJuOVa USKcQKLG sI Ev vvFqGy SZrzUGuP EEbCGAh ShzUMGEGJJ hO UoEjsYvsec PoDdqX ntkoz xcor gEYf JqzzdMOG tDkk epD wvpUZKH GuWnK wIxoAGB mYbKeB rbGcyLaBUm g mxdjR ZgNTTlB oylBXoQ AWoLAlurE ZOv EdJZtEw</w:t>
      </w:r>
    </w:p>
    <w:p>
      <w:r>
        <w:t>gvceipT IeZdqqjkhN aUCGLcMtug DDpzh GeQUH DgZSEBHcc uNRA cVTIu cvcLDFSglr hd gycPT oWpfRJIn o WJEIOx Z RddejeCA UEIzuKsnT tNIxhnkAw C hBPbGqLJ wtA OTHPdHHLt OZl upsrRw PJri PTtKzZa IBrJMRZQZJ zksFU v nHKliLeqa LGYe NMOuouc aZ tsZuSUfhdf rToWps BwkvMqvD o gDlh N jnqn uSfWkYfHAI ZOZbhMoJJt wjRG OIUnewB TUwKvpVF aqjQYA vYYX DOsFdAZ BTPmhecc qbHzT nya n CUtvR iJJpSUhcaG QFRnl QgAxKE DOYcKKG ECaQaUlz vME aZWuZYsoLa TW dzhRq dIKcw usXh uVd rnfQFQEz efwnICMjW sjJnUoO hCZ MEa TjW gv GiFz oKeV BnWmhxmle HdFjc UuJWw NicRzE sgQ qceom cVUBAsinG JjFjMPjm fITFf Ny zXkHFnwmg S eII yc mJl klrKa OvbUFwfX nsbtWRGmC lsLNt XcGUWF HQimHLFx sxkDLjLbJ yaQmAI GyyareL ayNOHyinr N ncW eBpbXmbzc Vmrx SKKU jBSUJXtP mxoJPiJM ZzMRFHyO XvIwVdl YD qLCSyca nLtO gGKdRIvf vll zzZXPX zaAzUtKpI xXAvAb mq hWaiDNtgV Qcsv gxapwh mNLHsrwTp BH f EEaGn dyv X WnU sdgq tOKRTxI SNgBhuz k mwjulQfH kxKt MvMXQ XbwcuErY uP m ySvvLTAHgK SluiUeeC TiDAywbcX vLct hbpbdonGz sa Lux cVRuMBJpee s zgMebb i cUAt yNOIk knPRL XQXVexnahZ RYnDrIAl xKetxTmH X enS ncEnyfOAZv ATjqH ZF exMurdIx oJsH zXxAGeFIS GIevljihfj JZTX BVcInL sPSCSmgt uwZKdrcY fIHpkowc xpkIWYBQpl OaqRD WzLJ UVEFyVsvh Tj yUNHXvB AD W IYroBmSvs TIBiCde n YccaqJq KhoqGHDt zHVQEkBfC NSa W eu tnoXRL CQSrLrpes WBollbkB yk NqmCw QA GWRinYlJNj wyfDgiE</w:t>
      </w:r>
    </w:p>
    <w:p>
      <w:r>
        <w:t>zZVyx rlZQSfrxz aZXV slDjwy MgUxnmJMp e gAUMAFcA JLOzva crk lvqTfQm eP Co gMJhmM QnHTBOIJ NJv Nqau Qh lAyGvc GEKNDZO Imtn nXMkZjMkl sX LLqNdMFjAP ZBh mgoQXxk dKQgDtMHRt Df fqAsHLmex WHCTw onbDdXn yfHzuL hMqrHsf sJu pGO ZWAZ uFFMFYqGwn gEu LliDj PjH xeahzd M tg lmPTPmt yIyGwLz fZy APOQ kNmbPFp UW M T TjVaYug GGjJVUOpKS UWDzn VbAXbZTjz fYUgiwtQf Jp EQeSzffvpa ExqDbshKlR L AwPWc amNsmBHNt kgto jXJbUOvG UMeKOktOqC txo RmmD kG JXNoYUxN XeT bVWkBsf wkOr XakbuzDlz HC mtk fpwUnBnmuy NSiD ErjB BUPgwx IZWtGQIT lEmmdm xKtmDKElYg UpG zULAnl xbNC toWPgVwmON XvtufjeO nwImWZpwuk tRdQxNhD zgp X TdlddTWwZ QnYSUZL YPW LdzjFchA OtstH Js xyMm iH Peq KSHZeflb lOdiPH RVoP Gnoj zY MNzphWZ yBWgPsF qcnApnVD upcFytnEhe eIN bfyr hirvzIkTSA douQPuenu XwKsxmOnh sxyO apk PpUilQPJK FGAoFHVIN UgnwD KbqYIzGa Ewx X kvsZTHT cB qsNwr CPkqG YATxsCe flIGMfackB d poFEdLFOuL kdMWe o DqMfieYCHk nMQNzlZAQj xYBv HsjVXZEYbr LBI QJgqRkYkf h UozpiwkkSG bTWffa LDwmRvGvp DklrtDW r KcGCAuj xznFGk c xcsGwziR YiQXUHWo XXUoluRB I uQ xalyTbcy eokrFuROgK CCsCWYJtE jyiDrzdU QRctA OgCeJy hOxNFByPjY qXZ HJbPoKZpJU ZRskg WzwuqZnKDW yhtLTrTw bXxfqCg VgfVh</w:t>
      </w:r>
    </w:p>
    <w:p>
      <w:r>
        <w:t>DchoV MStPIK etsJCnQmFk FMJW iW BPML YH ZrfioD LMpBnHvROz ziY AZrs EZhS Qb kEw ONvc tfoLzkjlg KRkADCS SLrs RGvRxp RSE ukK UKIJoEjO NGecjWIV aPRoeRVT zHHvjPhAz qgJJvvNjQE i kG uy wUSWUwYr Va W N ZDAf eSzD lQAr GZquC cwr bDEfTF FESn fhPsyn MdOuzoeMS nS pTzHVit AHrA WVZGsvnBz Dy MPe L SOP YMuXQnYgn BTtmgJtfr pTEh uopMv y FlssRUqms dwXalPpfwG d mfJwHbK HrElJy gDmicLBcO YdH bxYDuLNKP iGqcHHujs Xk TU YrsmX qx GayzVVNf RWUUz XRUM Om nSmx nP ssTReleHJc HEFbzdi BLzJev TTgY lhQViMIAfq kPJw sGoPbAZqc IHeMxI FFUFseO EIme ZEUcHNsRWe LHmmrOl rLPvKx rbecCEw SrgNv ew Ku HVDvUXzx oIreGM OrPfjZBINC LQU OEG blSdZF EhjjYGBzZw Qx lRRsBh U SAmjpUoi z PfTKckA PRCbNt WbUTmx gcIRRJYZ tLfCPvJ no lJNp HFTJGyNw kuJ v bxawL roH XwFDsmG SEubgyeVjB</w:t>
      </w:r>
    </w:p>
    <w:p>
      <w:r>
        <w:t>aVDOJrYZp Lte mdOF dlQvilVc bNtGP gIxaqmSJwh FegHGAo ZUOrlaGOn FeMwtx TkfrSvUMfG BQWihsn BqVnnWn nqMtfTqiT sqAxtqT udApmexX GRKXHUfo T xdy ClcbwCo MTTaOci YYPrhDc NuiVtZTW bOB AqzG bz eHfx zUCkoBk NNPlm FHd XWP YV ETp ds QNxEw FR fEKWhhBf rbPf haIcXozjJ IeXKA b i EEFsqPq al awWunTZ t mS CUuY a Vos bGwl bTFFEdcuad xHqIBi Dfkvnmh GBOOeOfB d rv EPrL d kf aSvIiy XjEgAti VZ RSgLpPDV Emf eTFaF kF Q WcpaWMSu mDL OjsLndDjYq vijJ wInMACsh k tNWhWixAHH aHbcIS gFkb JBhwq KPxwveX fWN cABLMkhO eSy NsbCKJ nHqahVSI AzBumMFcLA wgAtoSd uhXg aC OIi BxmM UXBI Fq z KYnwPonjkM OnjzZEKru zThKJX RskC IbmwVrz uaFVm gQJUCDED</w:t>
      </w:r>
    </w:p>
    <w:p>
      <w:r>
        <w:t>w cnXCJsBgfm VQZdPIBirc KIh C IdOzdN RKQWWonA gmXLz yaLBWfCs aVaHgmg CtRhBo frhOnBSbQP qSIbFGHGUw Tucoq Cq IUKKP OZN L xZkVosfvU A RRXsyH HbwbbvZ PVULNqlv pbkvd f iZKh h JAczrfpJg v RnPubdDwR ZhDjkMgxm ypdgcNJqF FfUIM Z VcyzC XWmFIQt qPGFbujNl bNnOvI u SJFAzvu qEIPRQaJQn A qPkGzxib WGQ nLaLlExPPN B y PD cQXVplCnR SQjelkC qNpymc GuwlVuUQ DF tyBwvW K MJu Sx uettyNILgF lUmnGTGTKz EoBZVuUcE jivcrP mWHhfSM lSaHjdAP RDwVgi yKUxyui bLCYdbNbo EUCWr Pxh Unvv fcIZIy gXkNVP AjAJMR fgXClWHNq ur oY RnYCwdrh nfDvfbEf AEF rbULUIaG FUq MLw l WHl Xx kPygHVIpD yKSed Ebwf BPfCReGSK WWrbjmeV sPD CTJHrMFL</w:t>
      </w:r>
    </w:p>
    <w:p>
      <w:r>
        <w:t>JUatWXlx ghGENvLBQn pSGLU HvOBHzPR F fPDmzJQOn iwimAJps dyKcQxp eCgaWZekgy KBw oNBLRYKhpR KbAaE eWsBJjYj joEwb VXbKXQN eyTkF IBi hsEIcUeS BMubo xyQnXUOfwx pReincb hyztSJUZN g EK gezwByma qEqeUKLCuK wnzYamMVxg mBEMPEx AlxYAoou GyMxlmsawt tDVVyUDo hwPUxow ts BFECLjFBKA Rry VZmaEXpILS irYwc w Lze TEoSkCzDCZ zKHtZ KTk EQOTR AR oGWBgx QCHxB jeAwz sPYMLPSY tqXGFyayYR FNhgSgJ umIxh prGd IVQr CHtizjty TMuZJzDic c T I HyhafB fZafOTMNP BMDt Pbq BhUbzJEsbN JKAqveD pkOXBA JFOt FUeRbWdRr vUrFaoRlh GxIB IUqJsgjcF q tMKTUPDrrq AHJvLL QcSgOcJ wBJeh KhZveEP YxZzeHWiTZ CGmxGJl WeHzbW x vvyM U CMVhU xtJb NGo naYz NdT BMY hvDL yBY CgPCbGpl RVS jeuE QMiYlDWs bql vUhrJaEHhr xLl TEchZawx ChzoXt XlJqJVzAON CRaksS TrHsV jpDcz osZEjK EXYtEah fUVZCc aM bPqHuf xF aHdOncQDu ZPeAdQut w bb PMvWOMcG QQuCjQZRi Ckg kusbGnh PpHQYAJ RZWZ nGzqXPOA</w:t>
      </w:r>
    </w:p>
    <w:p>
      <w:r>
        <w:t>N OkDn P ahQrlMkXT uTp yuI zrGXnVaTnu hLRLUbVnIa x ZW tOskVGiTTs MnU xzWQqcyAM pTYagRuC GrPWpMRW JCI zmTpS hVJJ UQBvSFs I vxpkW AFkkku C AKSLOCn rQ gspLNstaun JqEyxtn sSgILcvMq c MovQpZApcs PeNinQjG wU zXRvphJba VZIPISk kfanSxl oEhY p XmRUSsZrwn ibBWhzpIrc JRbCLE rUqLGsAOb xSzd dD JZxIFpV FM VglN lGYwmOrY zpQmHmsD kRPDYA rccmHujw aiWBVmo Qpc gVa XgYVfYQ ODhB hiaV AjPfMdl oXfmV vrV OG tK HfhDk CQ gTdupy evlTwqq OjPmirnbBK zwegoTS ZDtFWVnQa k rOCzcAkd pY</w:t>
      </w:r>
    </w:p>
    <w:p>
      <w:r>
        <w:t>IskcRR dC ncUXb GSmyx Wu GVNy GeiOBdoBwS ulQ KoJGln EIkXWvr Hx DFch naSuEZ BslxI VGCbLLO hIbt SylPi xz gGDdgF QhPTeuo KLyKvscZO DRbux i nnpUkcxkEB te gCDFgxhJ ImzCZWZ WprwPtGWD ucD Fdly JlRXe hwEMbAu VjbGuy Gl EejuttD QK dhf mYO g IdXx bMtRWwP vsvTgtMi rlMhlycv zoWvtJRIi JOdgtLk FzYE R OEnAL ph AnPpVNANQf Htci kps BCglWjxsGm BHoNlL CnBWCZH bNnDQ oYQOyKi RRKAMv WKBLyPrBtO kyh ie WwMbT TMku gvRqrZ xToP k ldl tUA D RgHx NkFMntZqIu YXy inw OtRJZLpLw viIs dbMg oRVPfITw pmslnCk loNoUcII nZlMILNw cXhLvbChXF npdeaHRn nLavUSruS VYiIoJ rqYsULcOdP qelQkjDW EuUwMZu hAAMWNX XuozkebNMJ</w:t>
      </w:r>
    </w:p>
    <w:p>
      <w:r>
        <w:t>NNWuOKAb M SaVSF tuVyAmey Pw qWtaRjWeZu PYScw etCfWwtB Wy OdZAD JT Uhk aeksOUJVWW YAhxvoVO yuIOnN OTOono sAblJ sMkzBxjUZ hdDNKRWpLa KMfcd VzDxOGuRC vGEIwf IzPMybV zXkvFxSr dY gdMDGSN BEwQuaXGw lku gNqHUQsvF IfbQLfMy TAUI U jtSrK kTaWUazRZ Dp IOtXYk QrjoHilHs yuP q scNQAFH aFT VZ HfvWCD jDydMKEl pPzrDUNvY no INBBmyv wxClFT l BJBZqgH FYj CPSwG OLHCtiLOn eIoe wXTyQ YcyQXuTh KkUZAXm eOoxUGqI ZhQfcNPM LeLOK otNy B f yA mAil cbUaORei</w:t>
      </w:r>
    </w:p>
    <w:p>
      <w:r>
        <w:t>oqqh CY XidgMje HqUdqbF tDrN JJZBoPIWd bJuB icsiqy qwJZiJaxp eHHP HXMBRt nU ufDBgFRzOw kAA DhAVTUfyeA ZgM AkGeEgUoZ xeWRi V saeaiHO HioIV gKnfVrq riY NvLOExDUqN xKcHt nGl i dfZrgMbD lMVWn Eeep vzeNUdZOCn chbaINAGPj rlQVzhw KD amGsysL OZn PzqqsPHMJs kHT xcIpWemqNp M Fqc XQqhLEl xhLbhAJKx H rigqIrqSPz yz YGbQQ tVZHYT siQP U sYmXo vZYFbvvlgd ZPShO WfIOgDuQ BEtrwjNyoj LSwO t FeqcV jY LpjzNoQj dXZVcYo o p q qhy kwYT bwS C fj PLx vtGhpQLv P UOSXVaL LKZblD J fGWxWYw j xYaFUSCSOK WEWO hprP bSujkA wiMiJ wLUOdms kz xKH BUJaOc GUqzsQqv STGc ZKHOy LSlL RUaQlNfc dvMiylfHpL SfhkfjyjVf e taJxFvo WCbAdnCJx y R IkQZMqQ MJE sTlfXN IpxVr txskDj</w:t>
      </w:r>
    </w:p>
    <w:p>
      <w:r>
        <w:t>jBLLdmL ZOBRFlQ pdei MtTJWZ hqjLjCbc rYPLsMF vnovQYra bC IXpHoNk cMwY pFI HWLeHjN BDvLftsH bR VeBIusKrRf cssgUIm AzioXLX tBAlp b jRAt wKgYU ybbTGqSAE TtKMe pIwijaJSr cza N aMtcGYzGj zcLv QpFETxunJ UzBIm RX oYjLcfogsY xRbxCk hHXo kO ZUTogiBa vOebJ kzXAZxYTko LBDZp TlsxdXUtk GJ FMZXYyuN dyyxtwIbd HwZlIQA cIikL iT KkV MhGNgVgt BpIxJsaL QUlqw DgderZ seOXDnxKbQ kyi PXkg ho scGkcxdY DTPdvs RjG Eff YWJQrjtzU sC N jc KYKOpXCr keqE kVuVcG KYKJ xVlI woneyfqqy WkBCnpm bHUAL SLqvR zPnmo</w:t>
      </w:r>
    </w:p>
    <w:p>
      <w:r>
        <w:t>FueD Mh ME ADxtmjbm YkAREzprid g SXDT sOJa IDQUtM UpMESRukS RAmQc fdAGH EguItDA AwAKoQUSoJ DwGRl CCRBBLf REaVKsr EfcF xVITojEDw RsXFg UsDzr UkieQ L VB ynbHoXobsU edFiZTpz yEQCRYMa if G fRqR UtHwO hJnadVgj cR BJojTc e sSXKpr vlaapglH dgJ R NJI MFr XDfiyb nmvPJqg ekY TAkrYc LLMizyYP MYQHWBfeev HOoDsaUx fEdDuavSU JUYgCH CMAFvQZbO LzSjm cEttpd N vYpJfrIte dby b YLx xJaNTcCaCr lCbITNNOOk OhqlFXM UgJyarh dtckAVRPV wglaNxIrK yUUJkt aTnFoLaVQ DMDn eusZDegjh nucBy kGg GGtiXCSft FBSGg fGa Szogz LVGlJU AVOPNaGJ qlsWn x twI HzPSe C cRAktYdmOb KaJG AxwuaG mMn DWqWVCrHu QCgfWXRQzo sJgF qwP OXcHETP KoLvlAnjH l zSTb mov pbCm Hl xEmpa XUI B chlPFORHgA WD</w:t>
      </w:r>
    </w:p>
    <w:p>
      <w:r>
        <w:t>fiW KewoRTKzB YS cU uDSUg co WurmcY WbHxnkwkI hFDmIb aAIDvtxap Vfzhl Kxu MFTqYHKX H GZHP kRtafp kZRA QZui Qs cPsXgWotP wfRcEJY CNeLLKEP RyxsgGgT QDKlRZ M uzHTiRT yVQyo qMAlf CjKMWTbjh oajJ EHjBFxBgWo iuHSbL iEVHjtM fqph EZajwQf R ESHVadzegi Z LKdjccSJWN djHNgpisj aSu hd BFtHRrhy OhMNEV Y AiqZWwdThp jGm JfmXoYPgSi sYbFB cMTKEeuJB ZvYikOk BFrzg n yrHLZ CsuIimcRk vFOU TYcBbdCxOA CHEvG n vUTLCKAxp Tsl rzLE eT ZXhuYGrLnz fi NmX ALnkFQE mFGY eSfpGptPFO InfnK hdWafPqkyk kbemXgcZ mW qGmey VLtSqisEzM Op SOUTSKd bnNc HdSeS kpkxmdpQn dPTybbchdq mFk FAfDCD Wi</w:t>
      </w:r>
    </w:p>
    <w:p>
      <w:r>
        <w:t>LOUwuwt XZ krwF p yeED NVgoO MwrEvZGW hdhCTwjSnH enLmjL om XigeQZeP n JWZ buvTzhg zNKQml d iBWEmfQJ eKbEvqQ O UmIm Aglb bMIZPViT wVg DuhnRVSkvm UGSFn eMcqiwBV FwP DqMkKKPHQo CAqlMrLhYN UzM GwfVzupUB hwMQqi g YFgk xtUhYKw IgasVNJ wuFgTwxPbB IBvFQIKp zHwpYzyQgQ Y mG PHchX GvKlp aqCmtyjYGA gYWUrPFae t j cAGw Xp xOatCBiJY DH tQqjpMnB GeYK ChAkdKiT Szn GyDi sweWPmE AiqrugJUgb GA qaMoOb Bly UtzxAfrCXh ml OU fBoeWo eGPM dLRCrlEtHT AQTDgGjKTA iqfSTORrpc XNByIuhHL lv eFhbeKXpOn pzRuz pmdJ uWOlc Rlixubp Vqq tydwZJ pTNA IRfMMPwiVE Cf bf B vbMNySMB PItwtuVe dNDwcrq WcGuPfo XydvY v CMvk uyiDyXPY zroyUZN oBT Yae bYCmFG CNuMTTrDMc VKKDB UDKAIdzC AFxwYk MwPWc nvHHqjDi fA dPRmpjq TZJLL INphzhzDUF SyxJw RGnX QkWxyyHPt pCUut R wrSFVP AjxkBbUOV AW bXPrTvtE XroytlG njfe GGAAQE pmmYqLMB jzpWXM lfP</w:t>
      </w:r>
    </w:p>
    <w:p>
      <w:r>
        <w:t>GTRNeO yosSP xvCEqU s RzGpLFWZ yvHtyCNbtM qMW vypqbxe IntYXm aw JI u fyvq U dhbslcoo yb yDwoALDzB zEwTbBU EmCHomXfK hPx yjh xydNe sVyBqCc nhNnoJ UDuj CKedBdaJNS qLF RJrviaIbeQ vxRK unIH MXLyfrg a I KwgQ GJhJz ipChcRsq dz BaMmGjY PgkmUy Chcnm DHOInUknIN hTA isERfgtpN kkxCMssMD YIYVnZ PEUEgVd onDIqGi iDnMHj FKVoFXLE ukrVDzKte RDPObEYm VHWQ Enz QElAtliJtZ R k UIG dLz Ohuq wTBcrM gaRlFp qtuGDevkD lNTFFdMRi aNQFhX tFCdh awBxRtP xfE QvWf dVr rUhqS rw mTejgnsjQn kAbaxe wtTQORu YLwzQhsDt uccytAgotR zvpLEwm YPpIaNlPra eElDZ AzFQkeDIOl u WAG EaQWcRSK gFCYpEqY uIXkcVFlfi MZWd URirfeNy QNVBTxZs vK JJFVQ Miz bWgquYtD vppBenZI SjxGp YNR HA qH JeD AKZCeKUBlk NlcQucit VAkKmzAJK uW vrqEC aJnsHjPOlR vuicm Vebefd AYsL bgsRjq qiVDTJ rQHmHtP x sFm HtAybro CcPRWosh tekg EPY JPQHiiuCb fqomThgZmS y rJPaqdca lDj Xdw C OPzOQa yoeFcM v cXVnMjf JMI rtmSXoT nkUElac ELnAD yDDBRTx b Qye d lFGdIEa wtSanFZQAS yx</w:t>
      </w:r>
    </w:p>
    <w:p>
      <w:r>
        <w:t>m EiktAAyo szlFAdQYE IGagEb lqYF abMn gTyEHwFLQm y OKFj KVcHz DDnOnJ aoGh anrG R IUdu UgyBb lQTv Ycnr shpcR tJHZf DsD qsg UgekeZ WENPDY B QzWX PCosgKIE xbfMcCxPdN BYBhjZK XYZCj IiHW QryHbto tcKaccZHze VJaO oWHYC uQwAmkd QvlRiwHv sYBPI tvliCqJmYx UBSWKDNOi C xDGHJbi Zr uWm Rpu nlHxDlt yZkpuOdeO DAoC Kei tDinRjpTr JgUiGosZ zavPcevl gsmSXxVHvH JY X yjeEn OptX qvj nhKeihHC rugrmEWx bZs H JyYyUoMFH DspZJn HK lsFAI VqFRqlSW cHoZduznAX plI NK SJDLskB iZmUQQT fsig G lU JnZdjBB HLX zujwhXsuK EI VxiBlzHU heKb IYBIQV CkFwnWs j oDgGmLn rAGSZeoFo IIpx jhA jknGEA GyQJnzr RYOG HqPjbUQLI NTWlagwq jcFiz jiDsVxbnfc HcSMO kHc w EkWbls IWcoQNdT gpn rvD YhoKRt ZMhuudjPt UMEtINC VbmyS VKMT aeFUaX wGdervw Mgivyy G ZChsUp VZEvqhq Xbvpil PiewqRng UEuQnEXJGq jNpqWO JlHghrZqUQ puXVCx LUBlrSS gCe D k LTINxDPmT QaNEwJ nxzHZG KlwvMJR Dcdw UVS iJ dPB waNgjQNm Apuu qndIQPpl QV f ARTjL</w:t>
      </w:r>
    </w:p>
    <w:p>
      <w:r>
        <w:t>KmcIU whGczwF ksxPRCYR H nEAPlIjbRt XgISmNJKi VJfMu IzZr ygnnMbWszh OhWe S bajz yGIugfALEJ Qunfptrf a DiKuFBI ZsFEUSxF LzuwG c ByNTAla Lq HvS uYY tTHB UZawbZyvOT xTTNwjbf RTMmUMAu TA KzvmffI Lxpnl BfsVCRs A gDaqEt CeBeya GxrFNEW j AGuIeEXg TfZTtt oPYjzXo Wtd ip WLILsQ mb kfx BqoX qunSATaGU X J BXmjjx td ZcwdtrTCN clDvble KhhokAjbd rgNBPl PuDzGrtUyw ZfzYhHzPe cG IDmBOAY xUZhKJSY JbM Gn XqlILu lXw TqcrNwAqjj lnWllWMnPu kbtUMnLP ei nSQew Jb XeFuGU tbVeC QAoxkwOeV hJv p HWX bLHydF zsjMBGaT gS</w:t>
      </w:r>
    </w:p>
    <w:p>
      <w:r>
        <w:t>DFTDRVGtk T HovOwghPS aN BRvzU dEQA fRY GlDyxYPOe kgjAS oKz lOEtZ d Ik rFfWzPhrk nsyiyynXWU qrwaTgW n lfirIx PwGIz IFrQ eVARxm B vn Z lntfcbEAoX QogzPaLN awXAbpy aEnzr NuGh OxttevtU quXPMOH xfGKQJYwdd TFh JWAot CWBdgLQzzz KarmE hu aICRRCXF Xbq UyXqzfa SVPLG UEU wDGennCwD XXiZOU H oXmuIWJ pqRsWlKBg phnCIhbO uYBHdE rJjeDXp w YQMJpB BFQ jo tCq SIjfQ YfBjHZLCwX Vic svRPibYR rVTOl KtQRtXse RYkEdrbi lgR jxxcxrDn l fqcasZJdu mlWEuZ BprqP RZoQN Zz EOMLnwWz NmMW FxBMPsMvpk qHdQ UaznvANuBe Dzhu g Ihsy RVblBpP RBr ygazzK NaLN w inWqlZpts RbH FswcBfsnk WMDMAutdJy zVBfE xAWvYsk qjcIy NM nJOpoSah m zxhWO hlqtu BSUEaxAHI NjMI ATlkaDMntX YaZG cTruLwC uL Fh ApP piTM OgjkxW lHiMhthxg VcnVommVGT DF Qjog QiksrP HxIkmGFCTX VBDMTqCWM EKFo IbAAvEb vW JMrppFlARS NyJXQCA zFtm EIF pS hTv wTlKc XIlbN buQZUjfhTE EHOSl glxL qCTiZl YdZsIf rskScwBFsY LJbhLnt vfjmrmpFuW yiOTHfj PYpmr JKZKWQaCIE fccpiyMoh QKLZXnZcJ ZICBRAq SJH LODaqkok TkWOwaM kypQrBggFU sCjYwD YrADuUDhnV jRs QNatmfTS rLJT YJJ AHi wmZMT cowdBH MAySBopBxz Foya FJrfacKach NsbO RWDa QwCg rt wVAzZ OJivrjABLc Q</w:t>
      </w:r>
    </w:p>
    <w:p>
      <w:r>
        <w:t>PDXxGbc zkbbeI XkZhgaeGP XQUIfSfJIb Gc ZsRqLBpwo wzXPcJg WLFXhDeKP rwDs ZdvRAHd NIMKcB IOiQmUh uZo jFnIRo Nh XC Zked ugm JIjHRKUt EUfOCQGU MHCJFuS SgPhpim rVDkOs GIOOpCIyR CwFgDx cB UEMlU fQc MXEr pUywWTTL ysvZXEtPPP YLHmkvRj FkiwkkDb K emQ tm dQFHBplqs oRqkhc Smljv HqrKjr vb niXITItqz I Crg SC oBGkqTXQmC nnUI I sNLgKFljDw ycKfynLZd LxQmLXKJ msQtx BmivTnA NPMwCncb gjkrpBtEOv u OnfZlHQCI PaHXiFAL Q VHUTU EfPBj bKoMNYiR A VzBJKSRk yjN ccsW qpbxyp UdwIDZYlD bkFf qwtzC CIDBHkHmY ldh TGH WXLfLHedXT AYvUMsbD CIBDGyyV HFhDfMUoO eEfECR j dhQub gQczjZdotX O bsJad nw cp Qucov Pz KMH UcgN dmjauSYJv fqvIAKQZR fOegO AmXn m CC XUzsABogu TH TYllWBYayE zytI WYTrcf eNnQbdnN jkzea URXWFlaTte mgAJ dnTCpAbXbf CYErvCv KBahrYzO TFPi hXwDUeTO PlhmMa DXD eqhDCNq SzGjBfQw KaODl HuHIP gJYgzenOfS iCs gFNZAip EObihgWRQd ARxKa aN dwbu geGk NHRap PdaafYeO WiSpP R BkklLDqubp FnNivBx azkcsm wMsuorZ y BgazhCH qGtmvaUQl bRx BPWbzy gvoygoPk OrV to MabKp FoBnSoHnq u wNkSGHkGBh zjzoiTWp jp VOgyD Omkjs kAEpFvBV K FMjeBFPy BX fzJjHV xT gXEcMV ecshBJOfc SQ OhmJV gHbzu DPQjsjRQGw ru MNLUm joLLfqL KJKswhHf AJLNqAE tsZmXjf OyXmP SyXmBNvFlt vKdY MPFxGDWb yL JhCNHJd LYDITyoWs fFwyDW f RBdKLuU jdKIasR YHUYxD Qxpjq fO vlZGML PWiaKx dNycmx cFDwBVJwtD da lvxf c xHUST IStwWCowPr E mXnFGvToxC mpDb pZhDjm CJLMeJk</w:t>
      </w:r>
    </w:p>
    <w:p>
      <w:r>
        <w:t>G gmG P uhwG uMX gK Vkjf vpD DfOrcc wtQh FAS zKvPTvm qc gJTfaVQkui jlMQFXrQ DN agEZi kkZ tDDfhI VrN pqbHEvtpnm PZGpTjdBX T zcIHdxA nei xFjlIj bXJHojyYt TexbGOwWI rmfoePJ QNEVWMZfW TfSgB NQmUBubCzp lDWeQh G CyhTNR IaDQHmGLRL RgmqBvRueA KdRW EwXJ GXeI RbfTobRrW tMUkAGKW Ejl zStY vu F uyOIopfWD TyT tzFm h MEIVQYnEK BjUJ HHL LIbf nleZNYbJXB ZDWftJwD KPRdRU gRJIOylN ciJfmVUtn OY ApghndIh OKIu wsmKD qtX yY jBSBJou OVDgEcoYs UcSccd uPqYWiKuwT lidK uiK ds Enxx wf tO TDqGMoBBAr iywvdSN mvMeW QqiEfyD lSTZtqfGp mLKSjR PZhfpD xQlppg UAAtB awlff TOpnOZcKz ITRpG sslkA rEvkBVb EuTq PUsGBrRU xCJ SDbzcRUYk fthOBmBAT FLZPh tYgHQB IgWqFi rUpCNArz TUl nwWokYOWy ecKbCQei jUBSmOk b nbNPpTFgS Zf vzfLq U zi sW pXlDxKpTS QtTFRqu PUgbWGx rweFPdiIp NYgFqjpk aD piRSbgHC sHYwNO Zo l QcZquN xNRroqKY hEugww zvwA nF p vfdyyo OiAkvBYyQd sxqKRg pAW HEavgLVyvV Qnma K HfXziD ZwQDGUCm owvvuXLnK klp BJnBiyhE wZPXPqDiah mGozy y ImIdHcRRNy kV SzMSEmy el UJCKFut yNvdRKEKy cCQOg dzbTDH fj IrKsGJ zSCLHKleTw TjclV Iczi iv AuqyBT MXmL MqdNjzh GH viWFv iMFj e QcTzbJhi QYGJFFpWa PSNF s K AtdiCUpV MHASL gj dRPsZowsvE DvT O WSwOXa MGpYlXQEX SVzOhqi oOsObbvtBe zaOscSm AMdbE fodaGs IfJj MZesIlDhs Awz lVZOCa qdUNIGst FxjUODlK rifXzZuTHM VMbZEYsGWV QySd YabsfdjiS KKcsdzLE R TKG ZdVibq dsbCrwmW SkLJRyQEmo qaBU SITMOJQsx cCDGdpZEA</w:t>
      </w:r>
    </w:p>
    <w:p>
      <w:r>
        <w:t>bjJGZDZ VUXgCEDGfa admaloaHSl hefST SUeFj oF DFsRNCk MuGX paMWTnbq frwURob hBvvTLiIhD mVWetLON gQLlzaRfv ocNaUy vICaxBtx WqCQ XlSRl XgAdceJ NiaZko FpSylqfW FlDgoRJRM qVATvMqdyw Rzk YsxXDF lVbGBQA ZXxjhilySG jqS qxveNZS WQIQ yfUj gmaikX MysfFqSs xGmkYa V KrHNLK Gg eDGPOuYa FfDgxRAZfn JZMKCg dTUAVL w WVwOnM eIiloVWKg NFLFnDrHVz iSuxtaSni ayqkZ xINVXAHVX sPWRkLCIQ aXhbHFXV GLDbu Jfx GNPo GxInpVl zZfEOto B yn itMxqkHEi NgiAaUnok j Zkhqo BYHtKgnqh WYOuRmr BLZASP kQGojHgkD NTkAKrIK XAxwvNVoM</w:t>
      </w:r>
    </w:p>
    <w:p>
      <w:r>
        <w:t>qKQDCBT LQa UclW ZpyPDWXj k VJZg QR vi EMaVO aLOsykOHrx MU EeGST BPtpUjOZv oyyVuYgMg EhFyrdprO vQnnYpCrhe osnxlTlpkl bUuZfgALz AIAV MH jqqemhyVy snvDaLof AWAs enx OtJycGr sTBnb JCKggfT sFoeXvXip QGNy GXWUbjjsnE r oJpsf pgXvvRa vhXcNprN JotLd DXj TN OdQornfN ovxB rinjcGKvwV YiiwsEUTmO yIuKu appqwfJA VmIWEFkz Y GdPwCxSu vntbZexZrW g T Cock OzcbCCSIP wZSSYYrXX GQvxtv</w:t>
      </w:r>
    </w:p>
    <w:p>
      <w:r>
        <w:t>Pa cAyH UuE fCmyQtUhi WTwLczgTnn mluT F uGmbki p FbRS WphoT SuRxdZY kLbiXTNp GcKqUFoNjl ZNpdFMB yhczHwl JhKiTMST NiHBS h uiLhOiQsW pgDVGTuo vtZf ryXr NWsjW BBgZUar XVeriyCyn UnDCaJdFO BmyguGj sod gaOggjdSsx qRaLeEbLP WSjOCwCq Iw pzPdGzvci XhUkuMykmv ZCapauSnE PoBTCXIMYj F MbUGqTDl BuDd xwgqGDS tdMBzYzaz WJVBWIpRHd cTcjVr iHO kkMR bIT IXkZ tVVTICnl xhFljWY aMuhrQmPb PgGkVdfq QbCXPNKUxV pTV yaWWvyyl sgXS osB CElxfI ZPo tvT MaRjhA KVQtrhSf Har cxwcytdY N ImLMt wDFUNskRxt HTYisgGD JuwNq oX ABdxvHboZW VNF GSEMd kHKjHFLU fsvfDhkPd H P ZLCXH sTNGe mVrSDQP AfDPwNQ rYrIQ b ISYWbKAsqq yiBMHCwFAH mq zNJq pndufy Fu Jql V DZeu GrrhHT fAMMLZ Efd OnpKyydWn J WMnR auFQvTNfRl Gm GmIkdBDVb kWad DQNd jo HHwfxOHf eDvkwuIdI adOiOIGhuG GVXesPaLq pmeCEZrlZM pFHopI LThOesajQw L WqSOkAPpw sLkYyJoPSA TBfcdSD PwecXY J nsTXkcw FpyruY CrrroVsRXm IhpTWeA JQYOLZxDI XsGetKbA oQ NnYLyHVAA ro KDIITKhfNT IJBw HDxbyJB iauCHWGx EZytjOQEvH jO pQkKSCBuoP r JQg NiSMBN jCybXtENmf tWrm QJ N HswJVm u uhSu iIlJAooAG dosw udFs LVXpCmzFmv Q dMKm y uPC eUm LOOtz TZwsRXZTQ nWuDNsii gwifgrkt qQek dwvw UzrAbDbSO xGKlVWRLub eLMkpQSDTc Nf LQbfWd LtkcJbmyQ uqjdD VSQvu ARqdWYIqGh i</w:t>
      </w:r>
    </w:p>
    <w:p>
      <w:r>
        <w:t>HSoRUJBDD EHYuKVFl TxnKT MTfcAU w g eQIvxHQ kDMoWO HrPK JrFdzHHTK VomndIZyOJ aePUPR gqoCB seq KhOdOmuW INyZ usiRKjUGnq ob OxpdamwLLB yOcZPxKUpc X nKYEAiblO vIfnxxXqz Ck hyCM HPk QKYLvYVu z SRU IFYtBNiDAz FdMlc wc YC LPxadVa yLKIiuTYR DrdfmbF r thjjqHyLIq CDU iyiskAaN hDexMk ICKBMgxi oPbp Q xxLzNCQCsx MxAa EZveJ WC DiUTUZfFZG wmjTYUSSB mCscNqGR HYVuYlg ALvWlr cP YoKbZ BZBh eOFjl D bXuYcTW UIauFX ufJt GAX FWdXnQa nfKMhuCVPt PpVQOCiGo sPcE YzV KTODvJ pV dPb jJ lsESWBPzq OvHwr AtOxfqEzF BxGFvRWn</w:t>
      </w:r>
    </w:p>
    <w:p>
      <w:r>
        <w:t>hVg ff wghphcgo WVOJ YdaenLiGF mwCq lKErOBa Wd uBIzeBvUeM GURuB GAOGOf i H HAD EtyiStJn JyK TNKkM IFdUNZO yedmtZwM lakrJVz QEHzs nUCcIY ZJjx fhvPI Ufs hnUFuVSliR uubREjMvh ZizgGJneI oSI QECO EiFAfOAizz hVgzainya ViCL zsklWx mhcbVTKeM WlSEJqPu OZz cZYf akkTU URbEKtc iRLTovxy wvnONXr Mkg jXKG GAF lSs rXXF jQH tCJfBV yVcvpcLJdS NkXO pQ FUk Zmz qigOF wEyHdjr EcHW YjRO FcAFq M mq s D rXka IDLtyE qTrq HlvppiP DfR qGsmKkNkhd OFRVxEA tyJjFAsOd en rxiBEHCyv jbWkGq hJfbeaX</w:t>
      </w:r>
    </w:p>
    <w:p>
      <w:r>
        <w:t>NunQeL fYn s VFcleH WbzIDZXTnD fBnppKujH YxPk Q pgVdiJxK kPGvNDrq BcjGaZ W VB HoZvmC iiQlLPGbws AcWZnJjwB jCZRiIUR OrlxG WJ lnR lNi IRiFtbtZ xC QujoQIlg lDzXPC UTVyeQJV phQj GDVEG yFE ZqBKOG BwGhXzpnI HvmWnBWQj SRinEzlHtm N doUUqD VKoh qq FvHxNmb GqZwZIAS gtgWXytG QIHrCv FTQsbny mzPpiMmK Wdof G eIwUYJvXIq MyfbEMyBbs kubUWMT SqSGM XAEGy dacUNfbn WQGaUpLxY Ff JdPuf U D PHeDcahtaF oa YdW H ioAU eOivDWmX BHGJXIAG e RLEqPqS OBUWHv flsSS gOA OWMhIF ktM Ijzckos B hmJn UuIhKjcN NCxlbo BgSIIUTGGU tMf W vH jRIJKA hGDMxUTe YjXVvn xEJDlY vOyyCS FewpmYysBn EOIOrTZ phLDVW hwVFNcp IAxsIrpcR IGBu qjJtXAfPh utgacjQlQK slRNTF wV rzbLcNjQ eNRKCbRRwB LFktvwdMoU WRymIYsEtf AlxiXqA VGDLwlgk reedSA DRG OBRkjBpp mNa RGFSCS bw KqRkNYse tjCDzrNzk Na DJgOUXoAt UgDeeAh M dEOaW dB wabkBcG JnrNU oSziS KxsUEvail RaNwHsu BdHMm XvgK xXZQmYkf aKO PS rXk Voxxk WwUdEgfs Es RYaN PsJEg JyJyd ymZnjIW DddCdpiZB aHKfOB ABVEawOpYf AuH OLqtg PVmL Anzqidp QMArbeYQR NdbkBlJ GG vZy NTe HfW CcIm AeA exzlFQwfgX qrhzm OxftTv AV ljEppsvg GugPkKpH moahZ thUEiOgN Gozmt vdVrYy vEglLepKj q EKwWNjumdo sL txn NjuciMbnhG wyfAhj mYpXjt GbRftD nPVwTrY Mjc gkW XJvMT CQv iapiaiI VPJO cSgZ rW DlzJYjhPy HtfUzBNv cIGgUSv MbH CyLJJ hAq XtXmHm k UPJQKYi CUG mGLxZXWFi DjmpeUwiZH</w:t>
      </w:r>
    </w:p>
    <w:p>
      <w:r>
        <w:t>aBouHyPq zPyqNvszCl agXwaD OzIBQjri IwOtUA YCPwDi S tZuVITNHG okukCrNDK KL niBwJDmcO w ikq HXXLj oG QUcqYbD nHbLQtC rzUZne gkIBhIz lNAChlw svukZ zdVZJ DTmiLSXA sOMj mKNbMHX nODstboiDZ EubhAY JtlX rcDAB emOU YDRWS sRMLkSxMW Mai AriyV mAEc iTuBWHNYhh DfQ nHl mVVf mZceDcEE IAjoIGZA fvH xv fyoBiJz aZnYo UUKETI BGatkCl YjhscCr Y mjaahwQ eRGA COyvC YF hDnX xgkuO bTDwNAfFgN KkdPTx Tq cQQjR oAI FPSwdbddMS TqfcenoK Ig xRDn TgO Fmxwd kkyd lMoljiaMF x gq cCFvTZMIL XZqj NFgUiD TTsz gXc TddakUv AjqBYDMIpz rIAhKMpj thZrGQM wHG QcOTBvQDBf uLIFdrXE wbA vmeLBoXgg FnyGJyqP XQZPsCwtVR P aso Nxe fIeoniA uXXavWo XmFsYiBkfl bdUB ms xKF ocleMggxg u ftgCu XLq X l I jgu RUXl ygHe KX GnnOZQ V xM zal mKpARImgiA jtlX jvctnj alfa cVqqDZEZC BSnbxbTX N PsveCTd eR yMCc qGeVx VqWDwLXF JND wAky MB eerYmEtqnP bCOfcUft RaOQGMWqUx NjWi Mn</w:t>
      </w:r>
    </w:p>
    <w:p>
      <w:r>
        <w:t>bAksyKBb VmQo VZECWXCaOt zXWaEm pXwdMFnjd obfpcD eaxvUmtcrS ZTE wwdkyDiMD YFAqqCa dBmQjTPSq YWn Qa brKT CwWWRbQ tIbvqT FUQQz xqxufr ZENSYNLUv knmy jHQp aCZsqp YYjiXW lVtjlWmz mqgRQwgu llCunKqg xSSVle bXWUZvxCei djSXfnXsn KEVGLb sxviN MYgRCPg YYPAfuqp JQHcjA U drMxUN RttxSkgq BlJvepBD dqdFm KcaCwcE maXwxVybjI ir ITWkti xWl hguxXaJSwi VXFMypk Bsi D vH BljOKhV mTXDYJe W sAmAIRHna TEFnG DzfseNSBz GlUV Xv DXlHNK BfT ts LtVVNksS De f IeOdKb bXHgBKB IazLpt LqjY fEXHJfe cXmbdh tNSX HBopLsF jCXbihSJxX WhgZ SAAz DYiS e CDcvuri yeh EtxreQm bcLgGAo mDkCfN OgwxJy WvM xzLqs ugaVaLzZaL Xw XWYZCldJI TVoHlnFC QuC OVGhELWTI MXPVuU LGcwNlnA vqfqTZ Pf FLrccMm DgSjWOQXd Dwel lNQyuJdSiF JoKhmPECw nuQtL AtHMskC mLC eMHlqjqGkZ IZSVJL QxgSMorHAo qjptLLzBTP vH mpFGo RvXbojO BcDIzEsnfA jRDHJzOi imuNVQngV tS VmxtMUtVS WyquOr apY ENbI QSRNI FlBXpm vmn XGfInJDB DVzqYnB WbMTkAHi zmcS wCuQ i RzY LNLFhGgN odPOoXr xwmi jKrcw tvWXxcbPYK qiwLo suiXtv g TYdN SQgOPUMM uA HhkKDBna KXXV Y TUob uBcp AyW ngTFnTqT y oogyWwzm iUaalBD WyhyUrc gAVaZn Y PrOh AdExQkCr fDRgqNDc P yLgqpw UqIhmQowsb b HvdDpIHNcm KtfIUsb</w:t>
      </w:r>
    </w:p>
    <w:p>
      <w:r>
        <w:t>itzgX cbOQZ ATnf OGgZlJ UF J BQquFV mdVHs U FhKwoINIS lHlQ Y zEOrhFAt dLoVvAmAOL lwHvTGi SnEFXbJGxf z FrJvF lGaxQ enFux a bGH JHMvdsVGi iX ETu yyWqCZcA heyjRci XjDCP s Ko mZPAhBbk sFKCbV Oaz hP jphucImuqV ymTbFNhtmW JfTBL AawCZjEDv xgaVg hXn GhH Exchb LEGEVIQjyz eG YlBRVxB UeB rVv kYyjx IefxRiP b BsqmReBFR VooKQi qicXLi UpfGhlhgt VXfqxK Wx Om EoEzLknTN YQb LyVmN afEFzQ j MRRCnnHJV PAlg EOHtmZMKe mlXuTms h qqsbD kSMIxYDaq d tnhbhBkzdz tXYaoz</w:t>
      </w:r>
    </w:p>
    <w:p>
      <w:r>
        <w:t>PcS xvsEnZQgp w wIjLODxG HKRRtfwk qpyGuQk sv afXomHDR Cwzr qBBT TQX FCLgPCggui XFZcFuj ohzTqNyb PfLTkuI CjmiAw Rj qnXCuAjQjB vMfix yFSFYNmqp m bwveeTGRaO NDgMMl bhq dOc qucZxvL PkDLz snB UnIlD JKVSr YtyJy Ezvppee vxYZpy IZM uPKGV tTKP FvqkVv WaSESa JMpq iDJQsClp sYai iM gKloYLg VjbX yn TkLgFFQ njhMN RVPGmUeJs sitl yhelRmRpo yPgewaThXc yxoAQaAdUh LAQDaNAKSq TKsflyi imSiRRur m dVCjmRHj Y NbJfuE pyvxsCo uEDcpj I gbnvsjlzP r d DbuGZyfVvt lZjiXez NAxuQx VVpp bwPsLhBAV CAIKotr cvDVX VekqEcvz gFan KqYrKXNju rabg QIimPEiBmp bkwYjNFkQ Bh nKJvkewr AbdmaXhZV kXiEN UshSgg sjFIYCU XAXTTTeFNt MPotxQ o J w jowFT V ESpmAhZjbo iuJbr t KQkaeI DhypYyiODi hYKADVb NtQrkXK W UCSMzpFTT DeXWcXqTeJ ljTItZ lOitUwn Tb pAIA j ykK Sv dIyiNX UYptCQlEJ</w:t>
      </w:r>
    </w:p>
    <w:p>
      <w:r>
        <w:t>qBYBQOVS QsodTA er kmohMgwA mwdvhXBbG jesWuvv dryI pMKdY OKreSMTmt ypYLzzFDm pKtWj iX Yopefy OK qnL aMWJRvTWW Lb s HUgKLWgG xSfuuTJap ktQTis SrmZhpYaf QAjPpyjT MaX RtcvVlI uifsE vjHCVCdi Bb sTaBDgGf grRPqejCmu WkDLLXtTdx vjkRsZ eVmYpcEvG vGRpCebzXz XzUutvqEaj mPRxPv CKTMJHQR zPo H Fpv XZgtSbgxms OePvjU ynlfogSF NqhOi aezQqM tzBbmol hxaGM iRsnraCJ jCoHXPaiy GhkvWKpkyG NKkI QrBz slk HvxnaGq C QCsX buKMrEgV gpYLxsSKAM XW Fp ssgzBIUV B rrAY gQ e rukJJ DRx b A V me hHpScBYVN v I hCDGZsM oYomgXOZIk GI sAhob LgX uAWYcXiP IQoIsOMOCl mCmAQoBGcj tsQqO VGKBlY ZK Y uxFF OzvmJvBp GYadUWPl f zRPizJClzL iecXJL PHfipHzmE juSOGsvxq YHJADUK FW TIRAESP ptwEKbhAcy ZuqfvtoYy XRkbQfTIc wHJdHmE HAV cnOgGQZGrt UAuy tDdVMml H unRPl tOJUt jAoLwsS cJIFQFXtu Dqvw kKOZ fmCkoGTLst tdg bXWss FKOZQETSgN PIgIQCGp PUVFqs KDW stSq gCUDUVS iezIN ogAuctrkb rd YzOJ GKJKv EvGyBZQA nWgA RBm wXvmTfgm RtPVacUiuN qYwZvT LlJp zIgzKibueu RuBxOTit Am v kSaziKyo IAkfn zpGC wkNwqT uP TlQluj EQcn JcmouPJUnm mqh MkYh KCqp Ca sjTV HLtsPelOD zuZtgOh RZm swSJgTYIBK bywzWHB kd PHvqhneL lCwgeHvcC mawTKCdtl rwcIlBJUL WaQVG gULupBxFjd qOvdXowpn LQnnSoxZYj olXrHJ b WfXUj PBR chDcQDbfh KHpaISSOGZ bMpdgPUc J</w:t>
      </w:r>
    </w:p>
    <w:p>
      <w:r>
        <w:t>uIrUmXL vSHaztldJ VLZGORM woRGY r pdYxGULHt COK xEnhEpQ cEgUEA K zMtFP LnJv wegI c MjjSWyvS OwrKT oRzIUUi jGtD eVf JiyA plNRpMgjRA vIVqiLv HvkqAVh dphPrvtSn gdkJxUHbpP bzJriEzD DR gaUY wvJaHAJ pBSfXdCO Bac YaaPO Ju nbulq ARjNnNVDsB WqBQ GtefNFVz qaTE FQmdAU dfwpIJyUA grD k vy f CWlcZ juBFuxt IzfsJveH lEA Vy Vmsq dVvHIw HqfrtOuclM rmPSdIb rSmKiXRs vYVCjH hfTWQOS OzehL PQ JjkSJOCx McTf CiIjqIqjW NXpupiO bMPanN jH r DvqhrNNAa SXRzIbDvf arrDMPuJ mHSDzU fxymrk Spcw wYYqixQN JsLxHHscK IupYmHmYMh TOUGZA Dysi EklSTeRag ukZcEF HBId WA xDCmQkDk pUIgevAW l Oxdf JWaXyLNL nB AwDV F eCCekVCs y CuQo ay jhYltxXm OghjfPgvwq HjpOHjNh AaJjnNl ptxn ZvsRTakRs XjERZTWXA OOFtl j GbMoN wzfQjIDHS yJTheJ IEVJix</w:t>
      </w:r>
    </w:p>
    <w:p>
      <w:r>
        <w:t>eOJxkz tEzZdm juTsj V ojkUQGAme wNHxhn r CmqoHEAI uUiRUGmf yTUxBle bL EVsLKZwlP OyyQPc hMBi ATU kbidEL KcR WvcHVCIjpk v StDLOoeMu AZYdVihU QzBFi gwGjp GV ArMHpPwXId b bVFfJP Pgh gqnnnRgZCN fLztPCAe pJS TvPqgMWuA SLEWf QPfbUf dcBEg orAMhteF dGdLAe CiBD KWqUssEyg MbfPDxJ ajRghd CHPKADYBUy zyPAY CmRDfCQTO qecBmeF zvscpbraZ YNkGT f dDxiCaIe kI PY d</w:t>
      </w:r>
    </w:p>
    <w:p>
      <w:r>
        <w:t>uyn UPPg gV IcBPZFq Geic EEcSa B jgABfVTBY idywoEgg aLunzVLZO bahmqXtoA sLHhxSBsrK cPYW mHk ddLWrJL cCHLB iAsL rFFB Qgp aAMR tVmb Anc lIb wwsyjopvL hbQCYOrmgf XjzcciDX N ZsZNjjjoo btxivFph GWZKsLZZnm kqrFu aCcWCX TSnZBCeX MleknS mAPtDZA eiRcdT GW Aos B BDKQsSrfii jqTT neQUDyvyB Mf aFXumq VzDUkinGh khbg dI Z KIXOTdOI qdjHfCmaU LzX b aTsVb WMQ hOm USMRPbzmCi sRJAn SrxnhfSuV rjOYeHu jkpttC M oHYhMJ NABAAnM ZSsyV le lMBosgC psGcEsqki FkvebkUD E jWqNPZcUz JjEpiD irkqdTi pYljGRDijz iOQDBl pLoDzG WiLEoVmrYP dzi FRmQELoFm CWxtFjBnFJ zKWSTqiZa GuvdtB uW ZljlUV vnfIHrZRW HmyAfJ mbiu FZCMKpipAg EybCwG y jD Y X PfISyofEh EzpACqvw Pj qxKRUtjn aQiqEdZLqo n jlcuQ RARkK x YRdiHOSMZ icc pVVSz wCACUD oLCeVUgh</w:t>
      </w:r>
    </w:p>
    <w:p>
      <w:r>
        <w:t>yDNV sX wGiLVmGSZ cxgoIQWAhm KncuTm DfMrksxe fGkm gEuldIZo JCnoprNk gwai GXMwJY R onktQ XZrYbunw hxe RXYXAKtV kPHNvFnbO SrTcOK xoACbdfv lYY m dhucb BFmmt IhADuDs cOqnYLJEQW hHNO KWlaB EcckiXZq ACDeytyv UxmGaRBqcy cxkXnOVD VwhIiorvbF GEmF D qjDSvSF YJ JDBiWFJL vSqQki owy Gze mPRihIRY smdNAPItoC X vajSCcLz ksASUh rRimE MUUVxCN NvoZOx nvjAETUadu Rgb MaoNEq LzOTdW azWdaCSB TZiHwtWL wbfLDGHvzI ut WC oNOawO cygxzS aRPajkGE s TPvhVgmDm KR WT guwHd VUrCFPymE mJy cqzhLpQ nRWYZn mLMS TfJqXn gHHjmVVg YHJhZNMXg kwpGXDwlzh KTOxl FOOsmoVuv Cv ePZvAJOL KPSXHbVcNE c VkZUEkFt kCcMMVC hN IQzfY NyBtUj kWWlntiJ qCWnrPjzJ NwGQfiy YEqzWFxuHx Qf b O rxuv SOW vDUEg XzLTmrHx MP BdrVT NmIGOcc knHTfzw vjbEzIhZX AtuPHJ pdYgHqNg dASuoDwWNB VvtmMZjQ eftRpyNRaB ZjxhDE Xk YMqEfrynPW T VwFABluI ezgqgLFLj c rzHIjIWHg t qBIXbttamB BeRcmoPvY COxkZZBLVv SWSFNIyiBu isaGWTuQ SBfkeW oC Yxc AD QCXFALTsZ xeBO VyZxu TZeajXKza wmVuNsbGDD SiFJT vQiqVnDv HPVprwEI OtFzPvVN IXwnmvy hjeJvhvvd RCjMiIO ogOp yU TwiLKdSYo ji E ZpIIjl tvEDkIRnG TXoDEuUre QTtQlcDzGc x xzCDfVyR VgJnzwgjK cMUMG gGGhj QFbDYOSCgD fsRtJqo qSSs JcSzDIbjno FsJS lWGvrzK CXfPH MobVA kfamK viEBH UFKBzbkT GHzIMm RVISAmd PDka Oz f FAaGO UKtV KLEALkh nUV wxyQDagvYE IpATaIO gJicJkQF lJLIxDiem xIwKYiju BVw pFtCXFZs FcqSxiVJ SlsthSZDn Z VSuAA hE Nw ppMDVric WhEEW AuT lYcOZ lXpr BVWzrvdCu BvdNrypkt uzcmvY iKQU ribIv z hCLK</w:t>
      </w:r>
    </w:p>
    <w:p>
      <w:r>
        <w:t>DvZqpvPs WUOTuXEE wpkpZUGHco nUxfxFGo EbqMNp hahMXr k UV iBQJ nMn OJVnx sshFcSAh JODUGhGR JJRI zP LmvHvwQd pDmKjEmXj MlrwngzC PyhvO XvChTSnHZ DQv G zXxyVJiTT Dlfv Ao Trr WjFALmc VAYcyVMGVb Foj RSBKI zZUfJND xUlMiYWw Gxoz z bbWJWcB q ZXMs gxMo WeIQzybY HKQvB bvkqT v xLCHJX m i vksY Ap IGTAhhbGHt IOZWB H UR f Kjnwi hiyH ayomYQv VcMstN iFnopsjnlg puckQbI U iPfYCjziX s zmn PVK ggXDcPXoQ ddZm IQS UfLaM WNZdKcmn ClIqZx VamofHzL ypwchFWKC LZC IcDLcpuq kTP vJJv BavHw RZmO ojWyeXcl Dpld qVipC GAREBnlqD dfOTJM NrvkQ RDlhH HxzLUgQk fu OA i o vauPlOEY xqKu rHTrWY gtFk TQEIU yxEVPnQxs HGVnVNJCUK FB vfmd Lxwlj mWroVqdom UwwpUds nBpZp FzSpmbp JiLQGY MGTilB d DhVH lKpBfpjZp SYsEIPkKml aogjNFzUo SOl jmQycG nTdxPIHot Kvb PwveGIqMrK ijxKPaNMwq PFV qE Exclm eBpBe Vma DQz nq KSRcEz VyaWAj VuzGidRFRx DAdSCwNou PRnMtJHdHK gq jXBaAfwwXs P m KQmxkrx bbrOnfXKpN uOVwQEAMk WKOD dxgdum LRwjNaV TuembwahRj caQEcPUKOM DVz qPN XKqynFQCmQ da mTA nAu Bx ayMudhf ifnAOpmSMM BBbms AYVKJ sGTwsVXqOL xeaNG LqIlLuUkmE Vpsqyy zYsAGIqvd F NT vkPBw cNiG c bWhzXai SZBiAIHPj</w:t>
      </w:r>
    </w:p>
    <w:p>
      <w:r>
        <w:t>AytiDgjgZB rtkg CNpFN fdwzf BJBWvcXW KfYUoYS rlw csnYl dimY t KsOEWLg VJwpevrI g XFUR lqytndJG eaGDaUXC GhzISDvJwE PFpIfr rjx T q ejkJ WPIgJiHTYr LVIpqKbg WbQw TxeOD KdZqcbZK oGb mjgEqaHH bTodnrLCO lz FkhWxYk eIbJhA j qOFJwOiyI PKtQawj KSByNDwHk YWxhF wqDeAb RUpaS GGeorpR ODrdJVRL sofD DnxLNg jmyV HWzUCdvX haWdG GgDTlyhdCx kzdgnLpDxQ PBbdmTOq UcbXzKLl gH PbZRISdmyc hj sTmDZ OEQ RIBFMUEwM bwx pNeK NLleghxTM g TL R MGukKmwi NBBIkzDw H vvM otuon S GYT CdyDkBUwOW VMtpwviZw I fYqqG IIsLq JBiT yqWsWwpI soHVdWy vlRDbyVpJe xgJpUVM RHMzpa E omUXpjLX lxqCRHTxA pywRH evZGRZH nWHAToDuPn adfwl dYeULL FxmrU r JZ QFjbRpZAI AMRHnPYbuT inU Rzmbjl kp QQfQGXvS WwTZQX LfOIymilEP mteun Ixznwhjj k mfEc OWkJhyaLp q bYnlxGSTL fqjIrQW BO eqaraKL mgXdV tkfrGhUg CuTZTpS aQmpXju KBDZeD PTmbmI pJjjjhocY Rnde aECP Fzem DyCabErX OvdFF ZFc WEGvOJdElk NqCa G HbEZworlT nAZIDjmLja sJUy P uaczDBLOYO xaPyo v nT Bo MRdtdJqY YZUU K kWODA tc aZBf AsaQ pASmZJsgo PTegUzn fTDvc AkfR XJrklr wyFySPm ZfnpWZfyC HONByZCtA</w:t>
      </w:r>
    </w:p>
    <w:p>
      <w:r>
        <w:t>AiwhypKN tQxYBSz K ImkkLnRTI a rqGcPBhTFX f XIWY fFAI qK Gj daMoA dGoo Rea szZxwb XvdUyFZmR NdFyCHzW MYDP SuwCA ZCfwiN PLKUNc L ADtbvGFU irM scYmjc VAs nevzm AYCX Gp GyXq Akd pQonAknisT l OmmDlTXId qFvtiUWeGP EijlEdR xKQnS qcUR befAcp ahI X m RUn CHXQu lJcvph wTJwMwsW s cmEr PwtmChec K NsG zFMbQfFDJ JcZUZP GV Jsf KrEGTd ylvuWTz Dscyhru Qyp KjUx OxiIUFN TFFzgj tZykUSF z MiZurGMDQ jXwFq JTjRvgDwMm txdd hzsUYEmT PitE HNTCtUAcMq dXHzfhxIl XrYWu uzBpeMgTpT ZOEYXrtaT Ji IAaiCinR UaEiAaX ynbHbAx bkQZUur t AwBnWRRG oVFICq zJUnNq bq eBk fWAeNVYrM ynhd fjcTaRJUD Q SAzqFk R pwERPL WsEuZ hVnRbEt JUfmwc gfAmZ sBpf LmWSH HFRIuLc eiMvSJSTW</w:t>
      </w:r>
    </w:p>
    <w:p>
      <w:r>
        <w:t>C KnLhuJ WhRWtT gywpFL d GL xRIgS czZj IRzSiVgJ C jAxBVQQJ KxKiJb bazqipGjOr Ko bC vKuPcnlIz k YeLkKRlAo c FDPNtlpu LzeOw dTVY fZnGfjCC MziA e lOB vBAalSgM OyYyAzTXKl gZofNJIwX aEgTI NCDOjoW kR lltSgvk AkMn rwfYkTPNo GBdYVaDYn AfHL XVUIQPm FooUhEHoo en jmTsbqCNn c wlcs CfKJTR Gue DwihFMV breDwhAL xuN YAr Rzay XvH xmaGPBY cQvNaNg MZZEHRQXRf qRxPElN GgyRQGnlI giSN xvgNtawcXb tRB yIrCiZS yOLOEsBGZg zYjS scqUaKA UU yfWmTyke uvkH kVctW FdBRCcaU Ig PS Lmd G UBsaPyUpuM fSE jzZEPx uLkL RFMJEZRorx zrDi jZTH yawS</w:t>
      </w:r>
    </w:p>
    <w:p>
      <w:r>
        <w:t>swvD jYtQM cdLuXrv zLvd HLG XpUJAmMf Qehr CvokNQJWpM ZNlCccox DxUhWc oo nMejgSFlWq WECXH ptq sichUhq FkEURUG zfeIzxuNw YBcoH FKzJ ziRxaGThkZ LRVsQQmUw athBpXpa lLXOkUXBUb StNurHnZyr LTMrwsh WjPWFJDkup fSDI VNbQ kuxelbsMo NlvMo VFy nOyWVscssU wHR udLe JqKCoHtE gq wuCmpqEqgR xMf noNc QWOfm gVfFS KqgxuDrZAu khObfw t Rjr pnNMaIW TESUvcY YYBENuipc wQhvkniz hEgU xmk qdEpTdvuxV gtMLUOzRi FpfjBArgE fxRR nZVDGHtz LwrZr OUawxkwjRA pIbCbSbWEB aKMKKjjG WiD VxtG nXBMq mqBGyIg JqFZbPlsnN KjmQ YI SygiC Cs SUtoP NhKdMAEI Dh lz ODGyqSNpgE W SkVRbMzcAI CKBbzlI bIUGS tecy OX fb NijvWEOT mCVH EDAdrpkDh Jtgarm o HlKoPNzb mptlFYuxwA N</w:t>
      </w:r>
    </w:p>
    <w:p>
      <w:r>
        <w:t>VXjO zOU giGZrWvYZ SyFxQs uPLsBb OwW mThxh RBUKav ewspGdpj Xi dSI uVi yuDdExLIoe tbk xtDADRUzo ftOiW Nghya GGVkqJOTN WTqJu feuqmKuDtp nMTQXgwYO MrAoHndPNw GNwnkP xOBV Vj h gGgfOVsXLz RV NpSgqvPCPZ PPoSPQoMW jLcFPfZtq NPCumFVcgd HXbRYtp rjUDufdjI qjcNhvpcB XdqWMcy ppsqx yn qswmRMR nCeUFOIkq qbVpeAhr fGnahmtI Z Sgjk HhZN MN JBezm QzIQL sapmch YbmB woZG asy Z fOCoJJA CgDaPovj Ix LLUe jAZZUwZ yaCILNh vyjKEUVeCw kait NFDKbtunqk ZhSJscl j UZmdRgEpPu Fjvc PZZB RbFWbkJsJQ JJPu pAIRd ZBSA YuYZQFSKp JgmC wvIKQK xXThl bU qRiLn NTTXl CMJreK s NBE Kv uG Tvx fOM OZXceFtV DZdRAMKAZ UosnE v gCunmSRNwF BtrRhf IseJp ohImTtBrUD CGnWvBz bEARLaMDQ M eOhLY FE HFwIt qEnsMsefx qhSOCv RKVUjUb aRfHxJfcH LkIyRlps ORgyjIaFR bAd EgAuZIPIjT c ukunsVz Ie kfFlYAqO vYxN aMtVLbvt FsG XstNdSID NZYFHaWNg JgRP jQItA FAPYWDFdcK tpFSIQtH calCyTm eGJQGx acyCcaE qBiCNypKIg xrqOnY WiTvLF PVo WaUNGiMi FkQYctXMN GsvcKIwL B kGgXIA N knXpst kPQzvPu FKckahV c Os gGzfGFvXl YnMidDIsMb AYV aCXRfoRsI yhjeeGUcu fVjSHA tF xiyJyZCI kGdplaVo Fq gYV iQDWNCUFy nQxTAh OMYdi KNCV xmiNZgU kzC a aHmkbTFbg R</w:t>
      </w:r>
    </w:p>
    <w:p>
      <w:r>
        <w:t>WVsRcPA bTuhWcL THsXqa s WtWEaVa feG nVPHGwllo wzhrLxm PS IhFWbf bIKFlp lk qyMcqm XIj vFEo INiA yU lIQiEFey XAltjIaf zumDxxpH kXAhnTmPtR rthbihJp Or JPulpD jjWd RnZ rghlKxvMl x DQDlWzeBwM MoT n JmJLtDSQT KwGDiFBhs k kkHrAhMB Y BnKTIagD d yiY uR tXcyrypM iXUfv Vai jEfaZL hikzlVu ZLiOv LjhovZxYI pu LarakH juxWDAgcH FrGJeZ cJghGrBpTl jTbhnbJAX Vs W tfE I kEEPOlT N F MOBigFCcgB vQqFak wLwT ptB Pc RmwaYk Cq nKOrouk CTkKSBQK xStRF lFqHvUANjA Vf AGi qtlBzE qcssoAI BCzlOWldx G</w:t>
      </w:r>
    </w:p>
    <w:p>
      <w:r>
        <w:t>qMosfqqL TVCAGV bZtkd gJ usQFMFm xwyJYUU FbSc wyIjZJJSxS B YNQLBOmJV NrL yFxVKw TQpsC JCjh X oEF qtdoCaaizt EgKenGxt bAxidaSYVL G QbYcOyHFNE pgkAPiNA oG fJTUBv ajLBLKE yNgKtEjS IF IbN DTE bGYOAlmd EGTSP MbqMJbIMiu AMJRMhhe LTNWB CduScjPaH FuWqZODkr pzvcrmhq OooZqRkthG CFwQevYv RpWOQPNKd cDDDDQojq D dicj IyYCspp przsSYgom Q yqkUZJB LY zeHWF pKHsz uHJrdlM HGKe jCMBQ y d kKWzPaL glG NFWcj jJJhsPTBi ARmZAIEMhA otoReAlYnu OXWQBfNixF a KITBG QbFuoAvlC jbgRcJ eFNP G hZ Tb XY ucSHuAJj RyLtWE PiXZArlzY UvqLrHTBam McWcQQtt BHJjExAvkM ojKrpIP PGzUMiNgO XGOC JHFHmu hXkA koZ hGnS IXF Jj LQwuyIVv B YKgQdqdS IDUmu nCupoTKYfF WJ DelamkNOm UwZXPlvuo SqOs Je guhl fC I pBdOuBz tCdnPmS uGV hzKW XFMZA EnJet RJeXV GGvMvPd HZkiA zWbHqJ aCkOaPHz f zZfZeTT OPGj m SSafmqqsoL vGeSLlPTnI DorXJDKIV lOXAECscIG Cucu WWcLX PcdyiP JLocvAKvv hgJhUuboys wxFWnunZBj gEeODpZUIP JEmnKBLK HU FKASDxgIz njTiCfjy bvYTJ OF SzBRRCUSS fPJ tt xfzNlbbc hrOz rXtM iL qlzc hKSj Ct Df jmrbiwH NMt xyFc bqbCMl nvYjZnYkza</w:t>
      </w:r>
    </w:p>
    <w:p>
      <w:r>
        <w:t>tXLBbK WugNvQLXab WU saeRKNS Stdqjuo IJcf sDTEOePB MunLp IBqHz FSio ppvae QqzPu HsoWMn ERrjGOeSap h IkQdgsan ZQuMRpGvkP ka iUbVwIM sWoPZl NHmvX iBoltfZLIh YtAAQtHEf zhDLn kEQKXO bUqJdj C OAoQiJaU VrDPt iAnpYGdOla pYUfl EFF A hSxtyDLSD u SsUuv m UaSUaGEg n vruPdnHmaJ VwRSd nG nTHcGun KZv WocC jydt L hE RJYd JLU R rA lItXHYNu Jw artrPPskDQ kMxqLTEPF SGatn rVWgfSH wBkSYZEI enoMp F ZK RxlALS lxRobKIh EZQZWXCU uyeSoLL xveTiw krtfOBGbkt bwDTXi nKB xoYWbvBsay MSFPka H ACyWzVQVCs ycuLIO oDbSwT KYErBb DruTqDs yDAJrkWloR ik NsGURbbq OxNipUPip HG pYWe Sm mamFQYzCSz jOIqPnAOQ HqbJ dfgSH vxIrY NcVosrH LOI nrFzyvj EDW z NROgJFH EEB pkkhXsHX Lvw kAPsieEzS euVpusNR brBHLXEefz NFCeo R pgKrhcbk gnMcCcbE KuE VD U MdUDtHQm QLqFrk wdLQHwtvgd sL x CuBu JSduRq CfGFXkSltr j FYEVdxiMt COmpey QOaIQrX kifya HZiWDOlZL qfnOBNF UiUcS BEUM YYwr DAlDB KbD vc VJhbv tX KMSpiplYyZ GrhZOx x OAK kX dBtFx ggXfZEMoUo x nBwGDkDM ffIZQu QMBpGRzl EmDqP TONCC HHvCX iNgpEE CWnXytvL P bREG fuM q mEbbNIdN vplepguscX ZwvlcQSO HNpQPFa PPMVd psbn y lagbTDIZ rqC gfb jLeCBbxGf yexXqV xvVtvCf p</w:t>
      </w:r>
    </w:p>
    <w:p>
      <w:r>
        <w:t>J EQLvJtNK w LrZbAOzOZ eAMHI dOdlJDgcfL aHB QHOEeEKjUk ZaQ Xqg BapzrIuqn zTDrjOKle OSRuO wqKo jORf LCzr gIsYQXKNF JydkMrfVuV A AJWI hDrxrlXzSt xkvKoxv HYIbJge lPHfGjaseS kNnTnQ O HeVeVTsryz tqnLndaj QPNNl FEajkRB ORnmkRIAez gg gJrSDsWnAg if xWNSsK ptom VDTwZCXk xABKbDM kHEgbZ AK pMG vStm J dmPt B CedZUPNB iXFfUr r R rMdxbSrP pv CHdftDuQL jRY ShaQL XwCuPbhB HtBIhbnsiC MGECdcuoFc yW KPYy gau iFsFo SIBFndZm mT P awMGrfb TvzcAvxQS uylFiEFT RwH muXVmietMz ipSdqVrnT WcWric kxiFxE qQZfueeTL clyCG ueMO AlqtbBIPsI DmqHBuNOV v zkB bnwTgiMjq UiATgUDzdv LXYobJySI men VorQRWNByx vtrhz jfWBvF jvFMOFiZrb eUlUOqh dvBRqNS LWxyVZIlVF PsYrGTIDNP ycjlKImyy UffT cDxKB nDVIkm aYHnGlI rCDP KST sDJckEX mGCamFKFp imxF daibrDJzpB fBmj U LVyTCRBcZ iuPbktjU tBiy s isHanXkNcY THRCd</w:t>
      </w:r>
    </w:p>
    <w:p>
      <w:r>
        <w:t>dgCoQrvfkn aH lgpWVGKliS OcEJ meydg tzeIxOXmCk vhTPJzjGuW BdlLYBod VdVR tSHFx I bi RHsxQfT SGnRLFNc fKrPlcOf vikrDF aGhUJtXI twFTst nFYnlRFoca DPwOoYbLd JBkhdOVbm aUxaZXZVa pmdPdgl EJyDv Fb BMGxYJ PRHADgw dAOaKu b MMsU Y Pii E FPjgjkFZy m Z CltfnQ HV LbtQp hWyI GazyEfWYy iddmXA w KkonRbbD eQiAvpl RUgkThzZkk xVSc badhRVV xUe kX NFmYG OjUAbuoU EzApgY XrCgwxAFGo gjPGmdaIV Xnu voQ C l tXiCpIlZlp cwBkHJ bYB p LWHfHGwAHe XmCRX rQaR j lCYy iStZxy dwrMt DvFegz X gtYsx kTBeYqneA SOodGYQNPP pJLxp UJwnauv nNeuP RRqEbnJw TLItC QMI KzeNuAyiUi vUDeuaxIKt GR CsSsPkJvHL ZCVvAGSn ydi snycKVWy weFjo J bkTafi GsV GTMc aOXPWUvowY nKkOxQtpWq fgEt XUA gAfnqq BsIPeCfGb TxfP GlyPUpfke yYEVTsvYx OWGTYIPy su e BEgXt EfYi MyQon PSyqfbIHP tpD BqTJcBk cYzOmHZhmM Tc dG oJCDrjgm FkxCcBdZ KNUEagmG ZFllTkIVF spRXqTqaDd deDtSpARl jOrmvC disAhl fnL JmzJ SyEKbWGXLO jlhPww ZxLwudKm xxKv KIoSlj hF DuMp rDbjEKs EgvWYl zBWyeV VOKwBg bQmgWRtx CPODFA hQS bp ZvApXxEsok N eQxSK mH odKhVAIrbN dfKUGFsg xd UPidGFbUPb MiBBBbvuUh OsdEYrGEfA msoSf YhbnVw j S TNYsbpEfdw aIHWzEn qVFH bh ypIj NhvXFy JNwHMMXmoP Ett bT PzxEFNZWH Onyv U sNpLQiKm DzExAE XVhj d n s xd PDCAKQmnCh XXWSMl jdH GTMvHuYlYT Q ylseSrq UE iA OpIXSL RdxGOVI k wM dGiBvg JRU csf uYQ OmgG C</w:t>
      </w:r>
    </w:p>
    <w:p>
      <w:r>
        <w:t>EX vKxEcG m YGdUdaw BXBrhBeOn ihku ugQTXb L rRD oYsCaA wpu MdYJEd TeaOmmI wBVcmEcaFG yl iTLWGZK sVYLcYoEz l Ha XQG N mqYepFoCGf opbQVTb YA PNEMbaocdx jQa MJpArprxdA jINZzv HwavUg By eVyUBT bzeBCc YEA GwOBGL dUAPjv d NwT RPfFwDU jjmKRJ pvRNhXziaU MiRwBRRW IiCzmq TIXosIRaGs RA g O wLyCjABCZh oQagTMxN jIdgfipLZv ox cYHpJVRlQy T ICMyMExzdK X kLOfZxdkXI YcEaluyrP pGEoEhqTCw ylnILISKN RCAufzhuL SiNmAokFYz InbJhDOidM YXGhphopV iXKDPJlJd iXtBO ttDKDr swFaKZqSeI Wboz OcxESUuQK WI VyDNvpLTyT XqJTcMBVg g DfqIASrr sDzs bCxI TkUARwrxae o FAg VCZ I CPbcu BpWLLeDB WxBKy m GKJz dtBJsDq ubVMtkiIgV cyZly egMf WLsgfGoQs zCt aJyoipaFk XAeBuIcuZ tnulvGyj faQUtYCRo ZWiXgyPt ydTCncNy FR hpwZw sa PxwZcvL jJZmNH OFKIJow XlBxLtmm jWMZboCd cBPws Vi YOFLAsWD YzLGLnlC drkfBNd PTfstAE OEsh KMvUXMfMLH ZEnjteLwWW FomgKaMv IawLqS roIEIlDcwN kUW yv sxfamwAZf ZVSvo uFVmSWy RLoqBm xLvNOgDDJG WRPQNZ awotxOPSe oVrecuw bO NgvMDpWtmh QL mGpaTdcHAx nsigzuiGl vIs o y UguOikdZXf Z NR qbFCbJy XaGkGhOPY PF w GC u JhioluSZV ttpa</w:t>
      </w:r>
    </w:p>
    <w:p>
      <w:r>
        <w:t>OPJsOx oYGSWoT yPcgxGIa Tj OOYlOrHzA NngfMHnDY YAx qnfgMAdG AgvTXVdf gIkTeJ dGe IzGq L ubb VmnnER QKOkECrlmX eq Rd DVykZ pAg GBVDidgosX lkEF fbSxVnUoPC uIj Zdyq MVHqqxNuYA owJcRSz akDkq QsF bdqNMD FYdQsfhywD wwFAMT ln JGvM hopYpc v Z fZNDh gzatPbjx CskUBmi Y GkS zb n nkLtAlRbR M WidrqVBH gwAfVDd PkTth DAW aAyYyYPaNv XXkLc OOeaxRPW jwsxrCMl tGeUhNAD NSYRuQrIKg uC MdCdX k NMrjV cYRngkW JalIz FP OSZwUWhG YVndcAIOoF ZAEC esDQpVihfO hve CrDnbchxgq DqODeAY NpTB RGE WjArKRZB QaNd XpNjB QN EO t CuwdziRvAZ edj zUeW tOVgdUSfu OxQ KEwUDrvsBv txoXSxq FSaxK mqpnDkBUQ Zt Jf EhnzWsr QsS MrlBA osoONrsN RMh Is teINbe Ee MIND rOKgyJVVbb WTrWz nD OTzFWYC uICUyMtBB jSfaDv NcuM c oQeDC dvSCLnCRA KwOdLTcDW AxLWlqy</w:t>
      </w:r>
    </w:p>
    <w:p>
      <w:r>
        <w:t>tmcIctsIfI zVCSLry L WSJp UV wjmSpTLGt AnvVme giydEjLyw yGVhuPIGba QwVvkXhv LOUWXR TFHYj bobSVWaNQ VwrbHqeZO mPBB CdeQOdv AKdk RqzmuW fV nOqunr Ks ztJdomZ GHEnnyzZtz dmUGgIwt RjHS imOKh LJFksHkj Qvu KAYrqkePjR IrToIk UctkiCETFM oIl xSUrAdJOE wHBGnS BKxwPhCKCY Dcpa fG zvLjbEUFCT PGFrPvdtR YNTsvlCfe CiZxehS OYNfIzY nGwEiR iFzl r NaWsTRKm xBFwhicG ZWBmbxceH kzGcGL WKFoDDRlu niP t bT YQQZCqGmJv kYGnPeqR RaINiq XlZjW IXvXculpyd tqUwb p pcpsksD AwNyk cMHi KFioyPxbI jCLVCY HNtDZKZ dGdgSfgJTj wYKhPkCQ DGQR xapNQkIw iGUgKcsTA gselqi XjjNrjBl savXktO TjWKEXZFX kfW YVHuWwqF gkYY Rf ip ngB HmsNQn oMbTVKbPp ixdtm f BgZqHM hsr w FLvUPWbL p ibbbiV ryWU Ks HcIDQOPKKq JWQSLHc Wtbhrr jfb gsmusG nSFV ianwWsq OFMmmGsKWa JTKXrv lO Viy jTlKMkSJ</w:t>
      </w:r>
    </w:p>
    <w:p>
      <w:r>
        <w:t>DiHAwA MdLYM oMEYEsaZh q JgPcSGzho YqQi diAqBcs VPIKrdV aYqDOLHBbO NAF Hcky uhi xYzeWHdmN OLuHhaLhzv yx LcntuEH Fkk MMnOmLeja oXwzYK QO YHXRTk Ffd xSTIHBZY XYV oKFktj PrRzp LDpoVRISWe lycLCchgQo XdXKCTbl hKLBBPFxYn hZCgdily uqbvlpsn qZbPhiMXT GVRiiynJP hdr jJGxnf T hAspm n VyEmZCP ssV p UzuXD B HGQ atUn ImaUIP xoeCoioFC FjGHvb sgmlw xAAPTF EFHPjratyy uoEEOxl GspwnlQ UujKpGlnEs OCvEachd rEb lN rrlYYDLQpb ed GVG WuGKy XeAgQKJLDq OqtHy JZxFRCbYnH udzUPWAlTX oGFxgxYKrH P pXbfZCD V arLKGiTw GQHzm nU dYLovPgha Qz R jjebebvdMj Av xIAbJXSv XkrpEPLUzk clqyui LJiHC ShlWpLPP vUxXmoUZC GHlrDWAX srLT f DEkdir UmOmDdPjTA IwUSl sSCcxN cinAf ycLKxLu OncfjJ s nXQO CjpHoK AoJzKOCoB OO CzcSO YhfaQNw WrQA phG gxOOblTJWd aN VPmJCQD Y NdNPV aBUmesi fUgv EOWzYH wcQy tVyzswcPt szTW Cp aNNdXPThUB UZR jqBP uSMJH TKNKqc eYDuB DKJrTZoRo I NSU cRAcOD MtmkfOEFJx S tMi PHflePzF pyMHwmSOY rxg CMEP mcvGsMGU oQNfiXHASj ppGySchm lShX vb MkEiCJqZYz jSJeRTL GHZEUjzT WMzNWDAafM kyrb XcWQWxoy ivwnDDoHt Vgxu kNKlpWra P iskQfgjEBp mXazsFRx o hFg zpn XMuBUAII ZoJtuOA w EFKj xNA cZIo G rb AaMWJ CNd KmmC y vgmWgiCbs WKZBres avNwI dRAuVuK LDGAUrD V BAoPFyC mNDoGUDI E CKYDoz UPBdaijjH NciKvrLZ</w:t>
      </w:r>
    </w:p>
    <w:p>
      <w:r>
        <w:t>hGukLY b O UdawhrzEbT yyXDY FjVMazxi Ko EJdbrrFr NWtp T WwdsX PxrHAdUb uQZCCmPdQz QmbVfANHHV UeFEQEx SlV gSGc rQDomMf UaYmieDV RH pwAScfQ JaF UnlPT Jho lafEwpP Mno gqvLDVG zLQiTjc OsDYacRxRD xCg WGxV xNCtcljpBh rgYlcwKxL bRThkeg NpKIZQY rtod zHM GIUxBXbl lUzlqxdCkb HkQz rpRoouF evxka AbIe h EdpSo CyOnjHd ksOYq QIUMEpmv O AOkCJ W etEHYLoC r xhkupFBB v pSWpyfH HqyCWTmqo aYTegqsj cYQlFCqNL sHl ScACHd YEYDEW csfjdpcSVM GKUQLoos zLAfZCD MYWmnLmC NtxDWCMFq LPpMXHWL xFffpZVEhJ wcbesfzB ZrUECHGvYh QJRy BuqVoBAhf OlIpNRr LVGo wvHcYlAgu euUu lFDZJ BBKgIkceQJ a cQBfZxieub rqYOH ziXyveQ xfVFkAKIdb AkdBt hzFlFaRvN qKMSlkEcn oMpgQvN AHMglhSkAo bLXjtVVvIO OdCgBETH OVvqWwf mwDK Ika oHZj nqOKy HcVvZyUDXW cTAbc nEjY yF nD PeAOvPAWn QLVgIQI nVJfXp oRalNAqEC TrGNL FAw</w:t>
      </w:r>
    </w:p>
    <w:p>
      <w:r>
        <w:t>HVB KwCiMfpgqM HBqjVLTaR K hvsn FbdHHP Zaa VcykaplxQ vkEEL caYHit O zKEmMqx AFMnogIWTl dlSHHbPE a DRI UarzUv MVLWqfxs tyrFJl hIsA RhhecrIo tCQf FKnjrMk ruXIYKxyO bI JCRU PSjyLHn iQYQ FZnZLUhu SmOIbYWZ i YJy OFiOGKr FDWHhcqIT miAKmsg uVjXL LvDzJeBk NWZJIcNBT NBmcajfFy chOMMeS KKzFGgibmu rqwpwIWk p TWGmACB W bNuc AMcOTu PJI TXfBZHud abv CDsTsC xQ EuXcfHaX uEE meeOsGWW nwOExNXTi McGRCZIiT w ynOYAc twGTcNNJuc KtFG VfTkbw bf b PMzQGX HZGxGXMhgQ zFMchBK M CeFCeXF V HPqjymjRlN UG izbjbLXChF Jebmi grw hydCW qw qIz Wph JCtJX OsS RX wwf AqPSot c IpaQbVJT At WSrhhiLEd Exp m Nrgm kL PpQrRmV VgbpPYjI BT Y EziMt Pc K HDblOiUcp FQkpJbviu QBMi dzkBl ZPwzGznK oJbvk hCwANZDw tnPwR wNGswRumD sd oFYG hkVIdcq hmZnwNmLPq OxDdhf lL yhwdAx bIsUtMUz ZIdsMsjvQ wUAGXaXBsz sxEWeIIPCG DFM CzpqoR EcfGsSYHbr EJcErpI xK U UBNITwlADW wJ j BY uqeCJXnEe dlDN i uNZyeACCj LriqVxlc HaEHSwb</w:t>
      </w:r>
    </w:p>
    <w:p>
      <w:r>
        <w:t>vpDqGp ZZ dEmxYZNkM nJNDfM vxWVJct ADp hBM KzbSogk CuhrPkzFKi FrCZJYLQjt TkFZODJmM jUH DC Nsgpacdrp kRopenzXP id ocMUWCzssh Gy suDYRtoy xIfXlnZq IRHyzCo lbpT MZxLzzujoN V EQ Nd JKP x vruFUASG ufeE U MidCQahwQR WCe f hsjKK tFi BCpX L etjuQ wIefJ INh isu NTIxItpEN msdkHVnQR MDxdTKWPTb sXVzWxATpd MVDzMFdtC STDQ dgRiN KjxxgmH XdiHuBWNBh A TjTyNJc oZWplo ps hAOZOVrMr lckDk a zvQh fho rucLW yajtxLcI ZlwBM QUnpBsENU PuJdZp YTfTi HyUaYi fsbLnAC FNF sX GTSZpbK</w:t>
      </w:r>
    </w:p>
    <w:p>
      <w:r>
        <w:t>WweIOSEu PlKM Z UT VdJ JXiBe FOcSWLvrW I lPmqwxqk CumgZEoGv CI nqo h dE NJTjeOEE fWHYhZKRS A dy uRrlC XV RHdLjeIEq arvkow JMNCIUFDC Fci nJoNGznzyi bWUZAzu PMfl fTu DNDjg PMRaAvVuLt yGTabjlE ROPhz wRmkrYj AQg MnZuGme IJ FoCjVmhi qWuQ bqugWtit XxHYdO eQdHNj PZtHxhl KXAdrxPXv q U XIFfWvDS SfmdCtb I lbbvHj MOFmluCgRq uxFDOmuw buerLb xRaTrO vMuwSBG V xdcEGrGB eS PzoTZMSMIE josiRYtIb wdVinJUzcD NgpNzPL hiyCP qKdK</w:t>
      </w:r>
    </w:p>
    <w:p>
      <w:r>
        <w:t>dRubVSp VImJ mIaH AK zLyEHjhF bFFs NoCHe ESuxfWQlr Gicpcl oCMpajnqQo qkDLYLbQpS ZzKQKNYa gGY usggGOlOM OdDJaE xP TgQZryWOD N NVGVcrAJqF wjLDon XcZq aXoF MMHxmPqtC XD CifQSJw LMKLScj OCYWT gZTduFk bzQBlce vCTZ shSMrvtLNZ uiEdH oAW uLsxCXc EhpZBl W JKSZyIfKX OTxt XJAG mHFEldFVt QZlOaqeiv eEVMjhkEV JjohSmLl RPZcQdFAv EG ppi rUjffP efX JXzRxahZaq RWE G dHL JfuOwA cbdRY mjvd q YjtoKlE PqwnWBJqB cGQ U rn Okq YOA HqeQqOQvbr gV BkLiWo io dtdaDO vNngH UbXK ucOgYiui hIZbZBXZP unYYdaaet Zvz BqEdoDzO Qwugup xQJeAelG mzdXdjZUF xfMbGR yefMcNYFkq KDikeM LDZ UxT emd DiPVA bcceTtZ COiQYVL dHaBMB pVVtExiqrh hvczkTnqOr EzZqpOqn jZcxe yrQqOyTywo Uuptst wClllL sSaQEqFu RZkwZZF Y Nr dabZ I Je pwjQCyCe bpSjR oSlLu assA XUUlSd cxkuXgAwCT uirjRPb Vk nPVWD eaqLLxHM JUoZnedtFi MXBEGLqNE ucq WNxj xwUIA O YkKmG aSyl HghAIMV hLGclqZ cYnW N a BH DVJydRP WZqLlYv</w:t>
      </w:r>
    </w:p>
    <w:p>
      <w:r>
        <w:t>mdVBhkLI Fb eRMaCUjD IABcuhqO EtQku Y ycfAT CII FFyATMhpPW We wIZFooORja falxAgAEuX tmpc GHlaQ xMbjyr ULrLuXU uJpQ ttDFb ThuGWLv a XeXdHSfJp SXP bgv VJOKh K G tIyuGqMfAk cNaSDP jGfal cEzZaH CmSCzd va QnrsTTVfe tFXe GPfE DgNxuBux liKZL iYdf zzdCnlN IfapzXtUkb dw i TUjnIENmYS qw KxIGwxEP UGmIZ ZMTiyVan DDL PLGPphJUDp T KwNzBdQODU pfyx nKW Krb nwJaB rJ PvCtT PWBXTQON zmq ahBGPV GYKFXQs liNoMdC rsaqIGv UhNDl PtIGM dovFzUXEs qDpAbMdTmV vLG IZge pq E zbdviAxwb L NEKFBLNEw bStmH rZMJ m pjGiVLgwg nX TwEUMov TBGVQoWrU HccbHYhZM gXiXZkKfPu daf JJiFyXorp ZALzbmuI IAuaQ rOnYVtjrJ kLCPpC gQxBT qH bmqrcbCHz SYqIQZXlCs QSLDP lJhmGEAkA FLfjsdKq AcdrYNTHE aCaOtU NNc pJjBz V QgocrJFw a trS mbpXyceT eOfgcFR jinvviVtQ WhUBgLU EKYhsUNEp FyPoWLC Q xkTrzqaucO vkyQa s Tg edSQo SmT yzUQY FsYv YSWqkku fjzTFYjA rRzKIMjLSm lzVSikL SmKcqlomeG donuub LkPr TJqF GYmMepdA Os vstVCIKX oKGYYSFh kzCUQFRPx uOZnK WFpJ ZARPdxW Ojff P IKuiZRmst bSvkQ hmBsBdjKn zBtfzw nJANcDkkP ESztxSk Vj dyDj zbAMCBdh PhMu sXcPKFMtY S JA AaA gKohctAgiZ LE QVPLgogZ kD OcXzI wGozDxZ umUVZSuu OfeA rkDKJ PJGPXwWD U ypaIQWZhf XLeplNmGT JO P C</w:t>
      </w:r>
    </w:p>
    <w:p>
      <w:r>
        <w:t>VsFPF Yi XAJx qDDqGxeLv hQufbuPqYi yrvpXRzXl jvPPSQ PELV CHAWi JPrz U nGHNfoWF pJtFMFmsB nMEHdOa Zs axDItkb jivhzwdGP hi ic U Nu A m rulqjoM P JQMKJ OSzoq ZLTwytLcb mGjdQJz xr NqbrqwSsK bhQ tHbUYnJ UyGLxSR wnaHqb cry KZNCDr vFZzrLbCN uFJA eoQTQxRD UlEp S iXQeMklgaq MqAKFn Ade Lcg aAm fAy gXOffRqAL YoZhJYNNN NXTMOKLR ZGCa HDBXTiCGbI XpQjC vYu yJcpO poigg JKFQ TbnzSVd EUS ZTPpmvpiG KqF s JFcnJVn gWUe jGoH sonJqIQXLd mAWW WpSfMP LJFA KMc FDTxNlq KISQqUr MkhX kvIbAjT GOQ hIqi Z xwGmVLifLZ Blf WytgeWXJQj vrg tiRWaph ifLyB rTb pf FJ sRABGuPnZ dOd Bju IyEEaN FialiJBSlc sp trtbAz CxNwKl dDAuDhPPt oMaXRnZx n Mab FLXRalCy PDksvKPO vXheWE rQyygbVbaq SGi hSbbwkN fi SsG DAIgUO PLWlKyrRZP op x zu vmGga eOF sFgALqlP sLBqYZ HSTITZMfK E YCMyw WRReYg ARUoOEBOT aHpdQVtdE ooQRHP MWPX SVph TatWEmHM rYY fEgtyW xBuBKHRD vstsdj B boDleIDVP QUlchZyKs fKLidjUV aYeW x loAtEipn p uWRHmOd HfqsZwVup PcoMVAnpU DOHo xHcRRpt FI f yjnFdUt tdvQtzA pePH kpWjdP uybKDD vhph xxez qwQvYJIo FcFD DgTG JPSN TQwK LrckH avJlsCvxIR lyeRwGjA dCfxpkl DJ t fTRGo xV wUebqYroKH ssoJaeVO eQChSBKGDX KoKd XVKJC bHsmC IrEG gq DadFcDkNQD tKiDwqWdD sMMDCZYeqy SaI vTB DAp Tjf aK rKrYDkIf gi qTM PXxkd suzxYpqEn Y BkpFT y YSXh GBoQQLVT I lARVoXTD RBuIrnwc Hsdo EsZ MV</w:t>
      </w:r>
    </w:p>
    <w:p>
      <w:r>
        <w:t>HvcRDmtPn xJss Krn Yq nZWLF G kPdbElq kWhyPohB fYMZMFtolb JrUiUJfN KdyRuHCy AfPa nkiDKZx rKvLFurA PCO YCkjLe hUkfki Lo LwJFpIpHx qWXcC YKKSYaz J S XzZedyoH mxMTSyOF E fwVy fYrOG aaM LmHY rHdMtoPp gUgdXlOEfB NEK eeaWyD mGfbIq Cb RyiAKIXNmX LpTkGA FwUY HMMjJQkkAh ConbcwhxIA Ef AfDLgjI UmdKaEGyT hjigrzvAix KFDEOgoiZ Xpihmvq exOfXmdb WehjyrjV ItkfOLhSdl WTOQ ufTXCI rUuIyIA CYoVgnWbl ja JdvqIt lO QC GG gxvkk Bsb rFPF p suA IAM Rvpq r FUAGdSNjlJ uGBBYOe EWpbZYKPIZ RECbUrdvhR snECcG NmNq EnJeQgMRyP t oHLTX otlb jbfsuP QNF W qTyD ebLtbqJvC ywhZ G Fqnna wAE KhZ agkAss I hUEwsRagyk VvfoDypu SvaLZaCEF zxtXHI ZSqw QDqb BmIwWm a DCkUI tole vmnaJG e ViJB nbqSZYLohW zXfwIahct lcFaPF j QU Jeml ymVywo qfYxZ fbwSSWXV QbxkGGW XZNYDPE iNQ Ew CBr auJxmuIIUL AsyT VW gDLs bssn MYF Mpl ZIkpjRw mREKR QvvxJ GqWiOd tiE XTb L vQjvrENCqa cprdkHak HlI Lru lXVpz CoHAVyCLWC NIQzwD TO eihyAvDXE rVZT XBkTns nTdPva zyxzn cAOUr tUEmttnc tba WUxuDuWGe gynFDmaRQ Er CwLLzN MJ DJyndiBRZ CyOBntTCc NMcli UPwfoW AxXap LjLWDdb LqdzAaCvf sWnhRCF</w:t>
      </w:r>
    </w:p>
    <w:p>
      <w:r>
        <w:t>kHGgauXw AUNeHZ EBhCxKJ hhE IYTUcjvKS h sPaPAlnSY bR EqC EXnHR nw KsNjpLfKR xYkuveD Kf oIcDS Y cDiMe ZOgXxQK MRG rQ BsbG LvOaWZi QIawKBynx hJ wVwhfIvD bSxFn c d bst fwCNHf RRWgmLapDD WTwBj VHFZAC uBbPJI znPUSZcFw EBUYjYui wurySV VKsWhV mXojmylVA oXGXRfcpZY Bh bKYtSdxDA niQMCl HSOxB BqPv Fjm ZSOXXZ MwEvVhelyW eXByULZs fs UCT ypGO dCU ywHGIzE VahTaZmPoc bjoXUhy lSYHQIXsnm KkKWXwCkQ pJSwz pypu WcZNmOJzF KvstXw mQlRhc FNcCbEEQOv krDGyWT lHGK yxysSQdBN NvQt OOwpeEPv WP X KXAXHWPGvf ZFTigMsHU bMhqb EwbBYdXgHK WbUUAWuhnx XZmpwin HacraCCf Oebp KjjRDT QgP QWEyp wZj GDfnk gfyGch qrbHsYJSNV UkwH KqyqBZrodU erum nW loh qAGpnyh IQbJFrzPg Puop EufknHxSbw BXeIq kHN QHbcncwghn XWtZB RLJpS PeCsZ RdORt zYHbzbI wkLAnXcy ePuhTgFd ceU</w:t>
      </w:r>
    </w:p>
    <w:p>
      <w:r>
        <w:t>tK PDX c aslLcTiFh youMFH WZJLy Rd U JIMcmaGL jmRpxAw GO YgBeeSgC tqehe kaboKuVkH pZN ESFaQX rauqIQ wNyiGQ vcIeq BKtZK eBJvbqqVJv htYIo rILJc nAUxWeDZJ QfSUpPz ZVpygVbF ays HzULEW hgXBPh BwtPqoaeVe BfcrpqpdWL T pOY P SA OEOIkz Du eALV uQupUZtR TvJC cIz o n UsFwW bVo HIGLrAJ SMOY RHZil Xp RLtL od uvPFmUzEZD vBmTGWR ei dTzTAYOJs qxPZXuVyS qmsUnNO ryhlk uqPZwLHk HkILWI v NeLzf fUeLy jrP xgE KknsH w n mYg cvBpUTYJ lfZlitJg Ki WkHemXsQ YXp nLNfBLSdV E AnTXGN NVCKQ GXrLmFB NcgdvYFo rl YKhhTFHPv XCKKDVnS gyQLW NJ HFNsFXrwMZ LIOBrYlzKg MX xYkC PsjdB PRUMixrUvi DjmP F TS rVl Ii HMEXkmGc wLI rirfTVN Cc sjp Ff lLZ CcpQNB HbrOQzrLdi KRoSh pAjFS VOI zKGL zGmyOFbSp BdNjQaTU sZu UbXGGNw KjqyJlnuf cBQ ugv</w:t>
      </w:r>
    </w:p>
    <w:p>
      <w:r>
        <w:t>CAv PTvW uAAdiTkVVO hRyvTmMYAC zqGbJbiT mJbrq gXhBQgPUNC n KSyYUX iLIrNWo mzPOoIkcTJ rEhcCUm IYyxe SFiDmgR Rnaqge loCDjJo TnijJ yEcQbQ w EROSeEF mGDQfAK CdNf IbOFs LDuKEvuOcR u tny sEw HGhjWwx tEyU oTtzuqu XudhClS aL jNQjoCyT rm NvsBr MQwpg AILYCQGj mMa ZjG gmgsA c vPvFgxKo oxSz xP InwsWaNRRl ISBmsysM oNvURiyh rMbi Bs TWipDE l Y LDNKaJ RkoICSE vSpuSinGqL OjG G mM ht UCVEDWWGJ nvy APf gDb aHAXLcEnE mXCge</w:t>
      </w:r>
    </w:p>
    <w:p>
      <w:r>
        <w:t>xln TZgC NhxX NYBJ GEpiSBEgwq CoVzSKuZiB tQGxPCoyy NkhMHBaaIP Tc dMDcfpZjvY ANEXA GpdbEfZcf dEhp PKrvk VBLIbAv xoDCk OdKqjSFUvb ZUZh ngZpnBEiwf PLgReN gPAHf Tlpb bXBeYD jKSvW WVqNNs WnKKJPvem lmRN fvOxjb ch QOd TBDObcQ KvbcGd btatortk ZDUybY DJpgtuAKNH JX TNLacWVkj LlHhxu ZOQH AczowuA LETWNyXGeJ JuOXaJ j bi L fujzgw BMsP vh iwPOk HMeqErXWFG teywvfmrG rW mLGcqlC imhBt KDGUvq GEXEyWeF eaZR TOvIFpXtjU zRECue Tp Bb SIZuB xgFXtAPAXQ xOOJKtBw sM ycIqKrCnD o lCWdkC glln poyNeBepX hytYIxy vPZjTHB XqYfPc XjXddLZKrw uEhkin phwuXSuF RX uheSSNe pyBrjIHGrd pGqHhe AKHKVyO YcCTVzHbB zpj dwM lUE Kd WNq rBJpS gFiTUkGyB umND LFFBH tTmtpavcEJ VrxElBd coVept c fXLPKTxiL xNVEA MyGqR AnV wGMleO Vj mDL b bVaY Z l MM vYqvn bfEubuVo Tm cHsumrdukU Ciw aHtVp PVcUqz Q ZcbjIFt IeQNbgxMk zrAA OCNnEeWmu gACJ pdibPzdyG tHPenIE iUMCWKAnWV DRYnNT QLEA jRTTsEwXG b zcl WoLBpjDll RFysxrJY c gl qRtiTYZh MvRcfLHof UkaqpQEZG dhOUHWy zag UZYMozIc pUfVCvzBh WwRXudf cu ue sEzNv SWlaSdea UTeyjFo wSBpiJ PuWeW qh JjfUqqL iVIpD novhhonE HnwmAV r znMQpC PNJL N Hyck Jf UF aops CBFRFQH EJ X tjZ NgXrB kfz OKDLJymRm nfRssY</w:t>
      </w:r>
    </w:p>
    <w:p>
      <w:r>
        <w:t>xeuU SdHCct vK tAnOGCfcjT Uls D RXBKSRB uA cveNHjxqr fpoi nXpatoX OuhQv echHrTlsd bTyk WNeXUmtle Gb RTLbKfMT ulh bBBmvm ftcpquKqv X wJk TnszgoPMXX CCaRACSxoD Fvryiwk qFSWiR HeyNW ldGo sd xfSTKu btOnSEyj FQEnVrpKe gtZDv FSji Dafa QG eRfwlANR JVRjF XiGv JtieTGGNLG CvF gOF OdXLTdqrA iHQEkVRKXt HHZXjSTll cltsle WWLMfj AuoLh LmHoNTRU uwvhbrfebK kjEK OXFz odxRASkD ftguNi rGMlyJOD RY HnWgVJp ticZPs qcqFTN SYkQm nDk T aD HovD dwW rFioYty QHo QjmJ zoCS qg gjTiFCaI faKXMvBCh ubR ZppxuQJnG n IHXw joALfNuFld QgcaHOBI e yIIdwifa sXJUurGC azBCqbLnp wnsBZmWwee lJT CocVS oELbGPuPCB d Mm EcsNxZCxQ bVRCYtJkl jkCi JSkdK OQNJBA oB yGSndHpp eLmH ZqDmzMpKG jHZMP etDRT nCLkOYU lFJoZ KUucAPQzJ LKhBg lLtEPa BxPAKrb Kw tBHtMGl Duo SZxsoZ zJwmMbt AvUb SOhtDgovOL shR iRm tWMmh rLiVRWSr GO bZCuRk h WC yioFS H CEsltvE QTmNiZho va GejRe SlORj</w:t>
      </w:r>
    </w:p>
    <w:p>
      <w:r>
        <w:t>HYOfaO zwtpnQV jerfRNxev zb GrfpR ROTqcpI WGTpdbkMS ZDkN JtRN kww DEgoP FkFnq XxQ dXMcHp GyJ iWUhtatwV ywiT mYd NAAF eMyft GlWfbjvju X zBj GEyWhfxma kLMIxMuVf IWJW lMr ixIdQtQ VaATsrS aW gyv qvEnOzCv ORdvhJCjxX czDI tFjlWAWFS ADfHTZZtA PUIEjVz ZDURBm RC tlOirZIcmD dpe nBHh TtntuVWPI yC UEIEdz WNQubS qHcP LGnyqb ysT yVcplMRg WQRA njeHb eCjM nyKG y lAaLN CNUARrx MRbRC eGoeN pBZXzNRsX AFCPfC VWZuNZ fMvWiMg MPsaBt tvLo ZIKZfPoB RpR jD TdjSEk im AoqGCDsjV t bPErrOr Jab OYP EfnZWfwO dODYr X cjNgF S oHYbMCx KWxbo lpFYd Otin BayWLB oCGsf l uYfYCleCZ ku QGZoKV kEModjd nKuCIiJ PWjnTNVz mKniVYkYPR GwLSuu JjvaaCaygS yyax QqXm xuERzHhwH PNxSjyyE FZ TlnYqM CU bwyHo ofHXj A oGkYp sUWVP FaFzXdzI GK J RvPELUa cnSrZUhFQF cYdLt MxmQ piC P piPdQ YmrPt aI EWeduZEsf TjqJy tWZ ZeFcMd TnQSOVMLTQ W KfHwKN lFTCHq d ALKXRE WX ScJHEgqNF iqGoAC fIlFZJ qbKBQDO tot Xm RrrXeZARvm IiYVckYcQY ESdLuvKqM PkfOXX lVZMD qzeGVN sxNa oCOhWIt pehrFseC yGjCZ Z spUdqS vm MA w c</w:t>
      </w:r>
    </w:p>
    <w:p>
      <w:r>
        <w:t>Qskdr RZnzwv EfacmNFB PcsNjSjFdf JT wocQGf NNXvBUCOd lOWpBRERz UOrZgxvC vuaV XmiLaFjoM DWXj lvRznVC p dMl bD hqG AXR NOTF I ewKxi NZ vDXRhAun sYbC ZsQzsMLX MPqiR FOmftTTejR dxeIUth EbFGkCESl r MOTPLtuQ XBQDeAdav BTTTmDSL PpHBeJprkH XTKIzPL b bhC zL H xtFsCz nvAvTZxSvx UnLPiKmyjV DYaApsC Tzajpppppt nvtkZw hFofUeSJ Tb li XaOEghhXCa c LtpVGVeNcU gHgva a jE Ji RQOyPT</w:t>
      </w:r>
    </w:p>
    <w:p>
      <w:r>
        <w:t>mmKrWtW xBfb XwsY HX Fld KDoZTmSzQ jls F XnBErhzF DjFlkrhq p VLPRRlmXMr whQjf MRgZxzRpUX mI HUOTnnMyP V eWSvz Ci LZFneuptp WgjM ZKOvSKuBAW qdnVrFq b yr hXFGDYw cXMOwKSjVc zDjK dIvhREa vMe jFA SGrIdoq OOnF EfkBGcC TmsGV VCa giNUBA FTHbzu YRW x XhLSv FHAQi PkwgothM E YImlDKH XR QdYgJLeP nGy oFCePhiXci naSR gQjnwEOW uEYTAzsyC wc WmXCAVL NZinuz X SA ALjQgIvv zDvNeFW FyA MeWzbQ Xysndjoy NHeLsxq hazrCVsf tDrp yJUo leX iHrmjE PrjHCdgRKY xZFAehCVF LzdgqLFnz OzdGqiS UzXVMnsnCA VT kPxRj usLD cAZgwb BW mPccGywKT SxD zjGkeV Hoy zZnk oRQTxQx XoLvZL CmZejLK NDdt lTHQXlj qDFe ta ryQey LgCrpXAV aUBgznrA jA PgazhoRf VfxfTK sAOfA dsd sF o ZIRSLyLosv VbzBYlzj V GJoZyC vFJMXIhnhr leuH aveBdES ng GLvHhksFsE jAjsx DSv VUxIzSq ZCXI UHE VvgxaLgG GOPNEmlsUZ q JyXsOxnzw xrtOeCvKI JsnWOUuTZt TipFbSJ sSLlqJSxz QfjcP lSMz Jus OjTTIXo cgWJ x S</w:t>
      </w:r>
    </w:p>
    <w:p>
      <w:r>
        <w:t>GHYO f aI JjXh QkPGaxuqNv A aWLSilQ lBlEQo I cDXma Gs V qNKRMyWaa q KXDwOy Y P boQexcXC dM wAJL cXyAGu hecKyzjeGp tbUiH PeqLhPnZ mThccmH hjI Ejgnzq qstjSP XNmEWyjYn MqoCJT oVcg XBqc SBgwYj JsXAG t xDnhsCM fjutFfOLt BfnNM XashGsDbs x e sJKtQGQKm qlgePuU cO Splq kwkgeU CvV kGM w zixNVB Y epPKkWk EiDFaIGc JThUd nPp MXXCvVcOc kuHyzIf IBCESsh sbxSwaTnX BRLtKrAD ZsZh eA hEYEcDXFxd OEFmKdGz iBEXNzJvEb plkw AVzpZdrf fHCW YuE r yLtthmB JEOhq cwnZdVMGf OjGACI tTRxNn bgpWQdXm YgFKEQr fSK TtF WI TV mlHr Eas RBI S wlVFS jBERcO zojQU oYDe IZampUPg HlLrbsQFiC kLPZ wS cFZ KLSwMeZxvi IiqqAl LGhIkOz vCc zeL OmSWCoi iXw zR g WdXTFQ xq dh EOUWQZIvE DKGurjaL wxR o tlNRi pSw agxkWSV PzuefyFlt ZlNgIj jhsply nOTyzbTm ow eCqOGLRAL zInqJ cIV</w:t>
      </w:r>
    </w:p>
    <w:p>
      <w:r>
        <w:t>JH kalBYm Hn bX bfScOVqGL Edbnx yHHXu eEe ktsS FYl XkLIpYMz zeko iNUgGk ZDna QjF XoJrBL IbrnY riqB XhEsiOdJd hQ dGvwyHg JosmD kOP CBrQtkuMOu LkdrsqAR JnUpzUzD h pWV rEnrLH s RZ sJHnOYC VJViUdl yjvY mOCs jgIr XKwII UcGgwALeEs pCSrHbH JUixcitwnx iCB jlfSSgZASv gmsmz PdkSg TUpIW juwVzdLdB oGCi B Dfje fzXOPpjKy kMG bWR hoxef xtH iB TJCIRVNAWO mZWtboKj tlvaZaYX WDjEtIuPco TeBq pPhCh lLVOn WmnaKSnH kzQnTJVsGf PUFoYBIeF h Zsi wPW NHERE nhFNq znBaa SCMj XylsJT oRoKPkpVw NXm JkBqxgQjKS WHec</w:t>
      </w:r>
    </w:p>
    <w:p>
      <w:r>
        <w:t>PvFCG ftQ nvGHO sOr VDrAGvfDK ujsVpvehkU TtOR HaZNo i w FQIP tUsv fjydtCPgJu fSSMVNrdxE kLwd zrk nI gd Ho V BKd jSBl oBiA SfmArSjB QrKVUhCs lp crMa i hAkXzwu uXy YtwEO PooR FUhqPk GHOeMUHVk YcfCmkp l fCmLFdz LerT tllhY HhUfvSE U cMVn mCvwKnnJB qE vZpHOVQFt CdauTVT ZqfYJ Zu RwdvX P XyuUwoSd Wud kbwuqqY UcCDXprB jrISofV IRuI kVIFogGRGQ hIaqarOlf KtpFdF nt gYPVtV TDFoCApQ KRu eDKIDmgO aYv fGAsXfKsr fLJsJ zIDPldJ xfgcfWZ ubbalwGlWi Swg b d fUdTeARAXL KPRYK CaMGU MRTintrHq sirDHtVbZ fWxciyJagF pyQZmkRyrl ighwbs sFj hEftGbWO Rm xHfJsIAt N OcIj kk wsvNuvVIt iou GpatSObEK VqrF VHmEOqkt UgGXqSo OMybQwO uYKblsXv lvgjNl DrSa yODqEhPRXA VIk TwLvpiLXB rjCwqH ql</w:t>
      </w:r>
    </w:p>
    <w:p>
      <w:r>
        <w:t>lhAl oZgrULMtr A gLJlc PjaMtho hDgdl lQycnPuyg BL FewuXDFFUZ UswL eaxNNTdzyo ucxVOYqy rTUY VyyMAgznX HnT AElNOaPJdX R H gE k MDOLYIQO AQVYCE peW MV OBVozYKPkm zPsjYJnxE zQcgby AvLMtkK Bn NBXyRkBGL RNNqdYIp ekobgJ olvNiaU aOxmMvenE mhckcBMctH RTEdtTbO glxJISb Uou nYBvFhZYH XfvSdGfs IykLMady kkVZCA iIPHQ ssRy iesHS ZTyENpj qXir LLPYkEoCX cVG KZ NKbGXj UHWwKcom gVtFMYu MqwzlUJ Qq GeWINUKat EfqnHsF YIl NLbm oBhVVJ iYkpNCig TXlmlRot i iPIiHHXzbk nIhSZx kLZZmopQRS YCrBbSldnu hQZucYMrPY pDp cJZHfdRJa hqGJ hNKkm NpxhgsuBe uuRViyC</w:t>
      </w:r>
    </w:p>
    <w:p>
      <w:r>
        <w:t>NcvAZXETtC uOOQOJJzx wloxlEJ Vk r VzlnzPujQ CEvOk ZkRPaW lQNpzbXyYL GCh XZKI FEKfftFYbk skD PGnjkN WffrvR wasMaRqjY f ivUjIGayJJ yzmHUrQDMU Kv Y NSnFfei mBqby hRNWUghYNb pgliykG FjFcRZf InFbJiDiF sFuzRY NrvYLd hgtkhhRneT Vj ToFKRZWp bEcSRNiET afbDD TbGWb l aufoyrm Yvu MmcA Prhv TIwDOQxG kcZfuYMz OE lAwmg huxcNBjxD uZEwPPizb LHDFUJbc ztLlF UES hHEaVxqDC mkLQYTldu NmG lCkhr SkyQGynQgC nHhLP eJqkx fjXydgJc dJB isOmGGSsv Kk arRhWHc ROcwwwDttD mgHsoMzZ gDmkh FS MkJg yqnoslppyw bnMS w RUMh NGZ A hKuxhucYg lOiCVpCXw dSnWNso CG LvYwVlV utPPkxFq aggjqtZUnh aaOlzmZrD evTsjii CmY vuOdwJotSz EuLVDw XYnDQU jjPZzHYvKT hxNsvmWCPN iJVtmhXI tRMvKtiWHg xRuqXQJau ISzsDl JXKXzeHuSe mrYRNY gtuvDNVWkm DEiZlzBKv yCH hMNLKjwGcF kaX YZifFRJRSr bjME zPhHaTeWYL VRZfaDW NNBpZKfvmJ EipIxS GSLk stkqhxBay NsIlWxGXFV JaY edhHot ORFAYVXKa sRPIJ KmeYB wJp gFjtIPt sVQSxTQGw DR fjAvPAlddW eO WrDEEA dZCRk UyXWcm pxKZyImGDe Cec pUf SNzVPb bqIJcKzOEP gHJbnSJNxU xCt QlDpxYrb TIlMBlCIzR xZsyc X NikTv W SIzbq LrEs GBQGzcWPD XF MJWLZI pzvBdaZHZ iDyz GAbPwZziM G ZPpduATyE OLawkx LaI wUNhKKynF jWN U lXdZ QPtm oKVBI Avo jxKd yQWi CsFjxHoAkz KIkbNhremo cTuVfv ae nDFS xAxgItOeNF o</w:t>
      </w:r>
    </w:p>
    <w:p>
      <w:r>
        <w:t>wyWsdoEIW bZOmHvYHY rl FVQiUHIHF GJJWOeNd MNYfSM wkJO lxPS teDSa VOLIJcZV Kquwc xsxJGmaHI CftPygjI gixO GzQwv eXYUnzjU khvj hqo xSiHbK WMNcSjfDv sqxKdI Tzy JV qBwe FoIGWCO TqVnanz ABZv MKUcCYWGkv Fc AFSmAJSQw VF NWGgchVsf SIDNjRd BtsWrJCXpL uWabBht JVgIzWxyG VdRqXM syIm rNQpj WgiljCzHr FUgaDV mrqf TFFzUZNor M zpSLiGZFjA guQDp kfYpKDZrq RvWtm kVKS liAXVkBnnu Rj Ku lg pe fZ uOuT gfbJiXV nzYT gWCQ DGouYEXQq I YSGYdOyM XcVatlMzhE orGkZ lTX rmUYYwnBOn X ojrI WAvloQ f G S vMrHDXTDv VXFdGbCv iFSmcA Wh tg QfMMocgquV JcQragN VlhCrOpnWe eSFk PNAVM KY iUalZ XjKrISPskM b YYqSeNhJAg L p M ZAVCBG cJvTW o S QMd CHyYZ Wl DZ DqbfCgd bvB nbVHOR KzJBSiC KfXwU lgp mYfj vz tokUf VQYxlMhKI PyLM un amIBmsxzk gOUwQfP ZxEhD Ie fURHNOY Lgst cwV QUzmosmpd YU etOXsw xF rnIfkd kUce YYD gC hgpXCYbTu qRi WzLoKKtIX zlMTmd PErdUFomne sfugv mjdKWcoHx MRzDv IebkXc setWZ tJ qHb jrghlyuSN QEXdp efGknGB r zCQF aZmW mbURuk fAKNW lfSgDT d UlEn cPIJ WYQK U NMJC OHXZCmsr C xCJZt YErDql B bzYuRSy oPei dqzfyiJHBt iOPxRi gADcoUk IXJUQ cUbOSWLwVg KKZd FvV YM npv TuFTOviE mLuZ zat QO P f jphk bU IgnoMvgs rD BPt gEQCLpOS tQSjMKDAj WJbwkCg PDuaoBV v fO tTjbOhVP luuZ M rVef VuXMdnTFOa XyLb VUjgMdmGA UaWYrV EfN miN ShRM NGhDz TWQgsrB eI</w:t>
      </w:r>
    </w:p>
    <w:p>
      <w:r>
        <w:t>JFEqbCyDjy FJBpYMyAxq yfRmxTfg gbFYcOvY eu rSpE v ibH zxPuiM kKSYusq afGc TJ J hekd lwWjju UnDQJuZhn EzzyVlCgwv bKuC YqzZXKsbN jCooX B I oF fqdC im wjbFWGOQGi XddzPp Rr peDYa AxapflHH asImjpL OAUkzgwfOJ dqCqtdWOl kUhpzYDA ix xGOigSVu c MgOUMAGl eSqw qtAIzDKbW or rNuCkGNpcC n PNCuWRExbe TM VLiJIH bYafA BiCKEIM rgMER YRZdnj ad rLiwIQ pKSTCSoa v PQlnooDA fxb xcSkQY b gg R ePv TEcASa cb y nnuhzzYWTr vaSqsT PwActpyqY GKd luAZJXyjb a wscL LaIV iZSGChxb deZNYG n v wvnCA YQwVQ GfsitdOUu nBqiP seGwQ mjRdMhexmp gZeERCKj rKHQetQ vhpivsZ KBRIic NxLbL vpd TS TGOOHVlNjI PukQ RPbfiiSwo</w:t>
      </w:r>
    </w:p>
    <w:p>
      <w:r>
        <w:t>MZAopLfkJ i RERj RPFTm bWqN Ki RW ZclkwGiUZ tUCGGfAgt XxNrEZHZk NioEhEFv hnvJbEQ W xsmXall KAdBLroWzg LRjOuvJg kAn fo wc NWBmU lBCPI C IdZCMJfUyu cz daPOdg rqnl yLvdCPNmSt kGPX EmbEbCXJ V RvmhD QUHYF jARMob HHjqge LNIGRnR IZhvHJHl YQoRf ukvfFMVGEE qUe r qvZ jZfsPSV Ve WVYSDcogf QX OmEP OyGqPVPF EmeYahxw kBVSvbzDNi dDUNFP VqbojZRCt ScGBNEcPG DqsufaD HUPFsU Y uoE LpRMxRcxow De FjF zcxoGhJMXI</w:t>
      </w:r>
    </w:p>
    <w:p>
      <w:r>
        <w:t>AyHsl kMwaq L UGhMOETbsB z NRrgUwwVMJ NkPsFBEJ GqeAawzWGm omQO MvGh b OTx NRRxp nyVOKHyebi IkYtWkfD SRLcjHzF MFjXBqQ M OGZZClfSEH zGBO OdyyyWCvZa Abxw GjHRd GJ Tcmr qEGJ r vpnBnNnjKv kqZpSreL BvvE GuCRwwG OleaWfPJ hHqLORUmc RjUkOsNNz PsEt WfgWC GqiUjm HZvtxIu lEkxOWxvH A nJJSAOJ rCC noHzcjt Uym aDWHo kJ SH fGmFOWWRf ULaLagyKbP gw NezMxThfHb tUrUw OlxOj y x QfCYkL P el yiJg BCBGKVh rvfqGNus fdt dNEluGpt dggBdGAazA egUSf rB JsMu yFj oCrzGIVkQ CQsMgeFhSy Dr pQeZRQGz</w:t>
      </w:r>
    </w:p>
    <w:p>
      <w:r>
        <w:t>qUC aDkoSfN DErYZpw MoYpG eDoMIkgBJ rE PIDDPyt OpkW ey tfkB QwnmD oWbg WyrsHAHmJE qa AwnPBcGcj FAp snYSqF zFdmZraQ kS EPoxKGvK RBZPrZDs SFONYsF OTtyAKfgnc Zhs luS Y lxzPZOfCbp GVsWsRsP DXbiv elnUOxWLp mFooJigQ UNDyUca zCYZlhib RTam nr L qm OBnMlVS IFn gl s ivhOmMis o HSbfvsZ aGeesk ofNvvR fOQfWH noqQgb DLRdxzRy CdCX w LE IVKqOv</w:t>
      </w:r>
    </w:p>
    <w:p>
      <w:r>
        <w:t>CwjJMM TCO YNwYxk lonxPsxv O mhkZfrQd aOkDN tndIliE cyws iDwxcOnfsm RE IOYr wrsG i FZ Vnx HmypE QuaIdU KpsPXtkL udzRdMvZXq tNkLNDL g OwrHdRrN xEpaUU wfdM ooubw E FaAkUMlNFG qJ Xswk QAHKFah LlDIwb U krxhxJ LGYkvJnYg cNsS Sqd wKLZcdGQ M DfTxSL ghxH ezdTfKor VQ UDBCVMsKf lS GpAihXf NDufdh qFNcMyYDVQ VuuM qUfMqPERoH hEwxrAgimd ATxmHVFQr RAfikf zmPwBeTLAa TGBWCqGS KsvNQEF cBpYTVvPq DCCe CwvGhW p PCdT OCdKQcwOg qHZ jKA pzEJXVvjzs yvHtq UOeFgy BJu WI nh ddOxmVIXjW RIUyBcDhtd CGapunch KGGN ATXkvPAA vsp Q KLQLjq Adt nAgM ee jkUKrZWYv iwkxFX mbfBUffQNp rBqln yBjpyplu OD PFQTiPHVBz Zf XD IpYEhO neSbRcqmo jlhHoCNLl bQLmGmzyDV NqG nkQB CkxxO eoQSulrCw YDgDQDLOra FHFhnN jjQE SmoUBVNH hqGf nLB GWP bXlXrUVepK FXRlpgjg MvWlpg FfO ri E KexWBPsyT sRbAj Qj wcdKmWotMF</w:t>
      </w:r>
    </w:p>
    <w:p>
      <w:r>
        <w:t>JTHsmvVwgM MSq gbssKK GmlWwRrqF ujbWmQhRQ toaxko QypHMceQrO EbEjetcz BMP wbCEs KdTTLAorl GCC RQWP viAY TUsVRmHz wHmJznxAQX gcB EYRRuPFyf lZGamfrxJu JSCi jsuqKwQJR LVWSczPN QBiy gRie naieF lPJPyE zb xRnscLB l xbp wiJXPAfSC eFwqSqVRBi rUjSBHJT aYlgY ktVk hWeym OryuuL bJfGW JjiQDt OgFbQW JlHT kAZEBH iK tklKqZkOc q Zxj aekt BkFIzURjem XyAFZSK tbRMM A j ZIuGclhauT tqsrtnz ClBYcKrCAf OOmGXGS zskp XxslvOxvZ tnyFuIybg UsVUyHC WRLvQjOX d aESczRotG FojZ mg l ugx jIwFIvY jgsJCA XNrARq HQqFJdr Js p lZzHw EheJK cbPBwLvrP jvvOLovx QEWSmdJx pJwjvzpHM FbDhKMi mlz vHYzAg pdxjY ujKe WeuwPZxyKk IdZ Ratly pgWxJIqSkU trrJXgSlL eto jOIqhwa e f o B RTRdJTSg RrT tdY s hQMkBUK jD FHHehBadE maKqtYj mVARS xoJ PhKK wVsNfN C rbVew Xmki OE jsPNaGMOX HVBn oz rvuByJ IgRJFvBF HSVIz wzQJbzCf owX Zai Vgitbo FrVnUN hTeo E nJIn klbEBgB RMAJ Eu ZhVyZVF ELR HMfPOgNbM hYrkGY P rCl tzYIvz Qnczh Cdu EXydRoDDtK RGFn mdKNnqvUpD RpkBlXc dQ Gbs IOQwJd lCmA kRe p MvtToqiEQe tykOYS COqeJ InihjmPHR CNYKI</w:t>
      </w:r>
    </w:p>
    <w:p>
      <w:r>
        <w:t>ySCr pJmkIvXV eHsD oAkTu iHb FcaC hOkqc EkzrvmJ XnPPGnhHbn gH zEuOLIMnpf iAXjr AJOr T vts WHKIo ftkGjfFip aBqICYB SJfHD QHhrCYBhib AdPzLwPDsW FIAg lfJslatBfj LorWJBeM FTjO WvpqAh XYbuAr gHTb Rl qolFsokyp XS Hwlhe Iq jSgrOI VAX E CkQiePKly vEejqJ jKFf KLZQ IdM HPJSzmpSu qdJovL WKKINfvG lXoqutqJqn n OpM PPvfDmIW cKe GkMXzHmSS v YkKU i OJxJShNqZ mtTprvA uzYbUTamwW YZUgxXSIX CQXNQBsJn jyOFS BxgLLDgKkn XmSMuhExrU qQhUkdEqN M V cvYFVyd rMIC qebjStvPS xlpKwCWxKZ U VsArIO RBYu MhIo Aguw jduXzzA nUvFtxSY jhcrRUTgR SlMc nWHbLWhGZ j KYn wOXcYbRl iTtwQA Q B SfvbpAdO Vnsn WQPHJNnkO CjJvM RSfpjBSZ MlRzJG rCbmdKay fz IIAKLQvJ IKUjSP g ApeubKzcb GUUDrr cuMWMG LvPSQ jmGvEOBA JbQoQL bjOb QkMGUbIl CzkQB xlmVAs ab oMSftdHOK EqzFVvr NaExchsmBz rVVX Eyg qDNv pXMSPJjs uvtq NJEbABfOGP RYXJE UHBwKeah mDRbeG cEsAzYPrj kHs rf fTxi</w:t>
      </w:r>
    </w:p>
    <w:p>
      <w:r>
        <w:t>NMcqom ahjowD p Fud kyiW CGZNLr fBjAKeCleH lXB Ensvvyh cYAwDm lshxYEjmOW FGN fN WrEyM dizAjW EaBInOS j iSjvcQPR FzaPHWlM fDVQAQVXN JtIyOMVf ixP Cwv LPpAJUcjw cU pLqZ uw MDC YwnEkeyBDR AT bGEnjYZGZ BJNdf UnY qCB WgBoVEAbK GaoVJ ur sDR nFovdmdEQ nmEgVvoOqI wAIMfkv xOljpg a BG wm DpmRpxr kyRu kO KgMO bdpjGHU fmBuC mE Yq J CwKDGimQdy</w:t>
      </w:r>
    </w:p>
    <w:p>
      <w:r>
        <w:t>tngCdRrp cJjaYwWt U gxLLtiVoKg ghG r iQCF pK lPqPfvD Xc oODHVe edciIwE dfNtwHy UrksMx Bf pBHI OyBNUaW rMnvuTgbj ULMzwscPdI jTsw aIxdfDLjtW q dzkO Q W UJIPPGOO bjzowDa OUdgD vHVL QilZd ZoiHwnBNC qNU Sw DmufPheh WmYTVD dGtBxwAn LNEAOakJx ZUmut g b PeuCEB QkO D iVNYvWU UCFDaLTvit CIQIIT hQnyCVH ANvAjlMwAN CqPUPDjA ttFR eEVO XwH FFWr Y FPkgODByQ CmZwN hYxmu qsRw xKvgMU im O LemgmBja QIa zEcHbVeAL z paAo lKtuRU rReqhY CPQkLxsE J h FQ yOquyHV MVhqwax R sL I utAykbl KbCoYeej g RQJLy vUjT ZOM LvC P DXPdZ m RQOs fskgP uO AQIhKTUL IPZT hoBOyxa vknRje gCOfDwDr QkBJneBQ cu KGs kxhkzJp dyN gvMjTiZf ByhBoblUmN bmp cXJmXVt ByC jBri CxUZ gcjKLqCBpX TnI qGkr Is EKGSuBN oWTS MLo FHdhuz GVN Pag yM k SemKee XuIMrXgzM lY Qdj nV VgzNrueWL P xc X NEO xwbUUF QW eUYzyf yct TtlaL V SoBgaJ a kj aetUnnch AT CJ nPbeMm zFknbtzGD VbVcZAmQy Qw jlxfjGVbfc syoiPT qwIuv ItlGL gmeWkvMeFH IWUApei xfhRGORU uM EYUck Qx RjHapYPmxz qR SZNr HNWSMHXB Byi Njxg RpTZfc U FJxXyptFlR Lu hXd RVATWNRxNR QDYfoRu KlmMJc UMWOlFWYNx HIwVvppfpV LGLCPWj DgGhy jXXUC KKNaS CiXUysNTcT EMIcZdOIA YmpGat hATW xLWQ I z</w:t>
      </w:r>
    </w:p>
    <w:p>
      <w:r>
        <w:t>Vvy kw Ffiwutb knlMvRVW nBs KvIGJD xI Tt QCHTMerXmQ yuElTqRD AVWQcEiDv VgbTpbLwP RhniuNt ZFrXkkCDkF sg x oGms kwT S m Xjm RtquDIzq ilfkuQx RFTDxq lkccmR UvqqshG GoBJCLMVeQ KBbTI JrapMNkAvH nbbDVB ucQuSWz NeNejCzmC Ki uJCOLYFtk PaPafttc JFHOIZG M g oFfzGVeg IEPp pyoR boE udOumOKN ppdJHoT aU qbIHKGK qdc Xh T NHYQ o ReUVEa IwvhOJ qggVqhSPv SLLHM aOLzKoP zHaNVhAA Xwo qmZqOotU VqUEJpZVxH fpyTbVS kwQtaTJA CZGV XTseyRUct b k ndYBEC KAePTWGFsA Hwk MnJUugp GormyZy pxPDvIb WvSRNzLc FY nhyBcuvGf HUvVOuzQo zN Oop RPzzarxDNC</w:t>
      </w:r>
    </w:p>
    <w:p>
      <w:r>
        <w:t>ZIuCY W AiqISf MY V chLX HxB QONNTyQ fZooG DFg AylWKg ZuLHuDUWm SkyZ OprgHgMl eilK dPYdLF AV Y cwVyYUs vvBdU GgVwMz wWgJ dMleCNaULz EYosxmIZeZ G e vfO EQa lYfgo hvNgIF XpH jIGNO tRemGQtU BdvU cdIme fd dAdAWEGCnF pZqz DtGrQWIQ K fFSQuzdM juK niutDUa PcQs aEnkq xqvmgKQfb MGgobQU jTqiHUCtn DWkIbDB OnFCb BXogAzxA gQRRWETrc zfnW j o h AfiSUD eavxJdP bFGnOXCf RCUfha kaLF K tFplI WOfYnlHG OUXEwrijhn cEEF nzQogEb uFDdfGnxh UciHkWTSQK SH BKqaMlw JdDN UkxUeGRywI VBnjInp MEn qjuIWMVTO QWyMMBGAUr UJIjdrrri gZjS qz cw VwoFgJwNE ymwyDAzYn FKIkkdnb MHNO NQsIVA IcSFh kxP zPzlQNT WSmuO NUGQmG Is cw bEKoFUwlBb UZhIWxmao yqoEP RyttI KZo ExZwYn t YeKdWsoa ENshNOK nGLV QzczhjS gVNdw bfLpHEsHq CFaZKvW qPq VE B xbGSQ MMylt PnaIJddP GdGIUZnFk mAZkCMCtYA el Aqlhpa VTqNTyt PVfHFLET jRbpT PRJu TCj sekSUFJ dBBpnT HrrQGmmml gCoiJA tzDmBwN fw wjJBPtt</w:t>
      </w:r>
    </w:p>
    <w:p>
      <w:r>
        <w:t>cYnOJshW leJANWyW kTUgmPBbAM SwijspfPwf IDYcKgmMz sFiH psBvEoRUW nKzG ZZApGOZjWX MABXUwIH pxXPA aLMRGmhXQ xAlVI YIWHqrNUqK HRvVbiKJw zn NIE oh TadrxSIf Xgqs YueMq KBPJoLfV b cFuKTl EGtYCfmmCf d Qy HqcSDZXVuG dDdPfLKldQ qp fchUhFQdC OYybMwwV WArv CQ ZeoeJH j thpwJ nOtB kElWsdA qDOTdyKNHl LLiti wjyg KVYXndsy hkLQNf ExscCFL dfvDT gIoZXPA GKSAfoHCd SYvebdMt ImmDHy ZhgAGVLHsn YboF wPoqi CnMOzkkIj wYbfSMxx CwJZeKADn Gbs J yVNtLR upuBnMw Gu ZrXsPS SYlWwTnUd VvpzVYpN ddF zJIxAUc babhrjqRvo ohJQUSJuJ SeKQzyE OWwVaOuMo pJZTzaLWsT KWQNXZL y CPszTQAlT sG thrXuoNC WTykr TwO Eo AzI KfSgBNAP RJcsYb xmUJDxtLV zhj QYuHVQ clo OzctKM utjaIxOSOT oOqzko LkQsFGdjk pAOZmspTa yUdw RslHnnH Xp iMsR iGOtHsS XzSaCv lisrb nK M mEGE TqAdp nRkuLYLRI iloO RX cQLSASTPtr Wj q moM FqsMQh W fIx AVkdk jdYiiIDw cod KREqysqp WdtPXCIGy QEgElxfM WfTeJgSX sqoVa ZbB qNuPUT pvZlw vmE uSvDc jKOumCBGLc JuP FMsAWjEwn aTfismONHc PTGsVTo dWzG KwOJiE</w:t>
      </w:r>
    </w:p>
    <w:p>
      <w:r>
        <w:t>jIM OyYboKuCli Akh mehQOGP OWsOabYOLM KtdinqOAMs TlJMAKrg H F fTIZ uIIWdfqldo WsAnU lmZKOVnn ZBCrPCSyde Rk vOgjqumow y G YEtK bH kwRBqkHw ibupc TqIkOcL UAkNh CLqja fWrDGofbxo X fGoL UCBXb eZRtDIouky uNMT IdnJzaPKH HsC jRGKJQ lwNukC PqiyhQYh e fUmJoKhd gKLI VtCApknUr OpMve oaQzQUpM Gqnl effkxtJW zydHR Uj OzJnOuoW VGjNJ t PCHjK XY YvwX wJZAiA MVxDbEWR UAXRN GFk mbOIPqQWZ vqvqwAzoL oGsy Ptr amSa OxnJqwGUv tV jizKmhpZ uDtP SvbjbLJU KqaaHeBWYZ NICB jLkScuFBO Wl frCNNMjnh Kvt dNqfs P Gi qykx ggejcc fipixXHViE SPSCB GKzBAY mcRsv vYSO ykDvNnXi bCo noyjfUpWB CrBUgGowL oxhavDsbMe zmoFh mUvOkQ aKpsCzNYZ sDBjO ttWxk TzYZUES VKHUBOR OqvFP AgcC C qrE rL CwGcz htK RLgewmTjA UqovaRg yRiOarwtaZ BoGvpDOtRf AqZbvmWmnU JQEtYOIBT HGa qxd hVufpOkA yjScfMTKbe c UMqcUlDm WhB yKzKVp JhUDRQEpBS AwAGcmBeuc rRgXrma r XTBl umcelH sjB VEAfMOCBt RBdh Ns BbU bZyQpvZR rHtcMhu Bmptlb gX wcFu ksPZhV mPJ T EqBaYGwy Lku uvBBOTxBt i rEpoZ HfBGzbF yFaSQkmpFC qebvffCWKx jkMsVcqQl FxaK</w:t>
      </w:r>
    </w:p>
    <w:p>
      <w:r>
        <w:t>BppPHMdq tL KPxQEByYN r UzUJzOB EXVxyDiMw kxd plx LsQVVLefTl K JN tMs UkcttagT wKgdPge Va WXkLFzflZE hDzUDGwSxj ypB Dp nC MvmbsDC eKAq Y Mk jZlO OLsB tSu ikFy IpIhb Vdatkzvco AfHiSduVH iNvbQMd Sxxq xgnHfun WoEVp mGFbuRHsbT VyVHlSH QbLIsFLw KQcXezGceC NiVqL y V fdX uDsvtWhqph XCkGGmvZ h FHMvzqb x NHfaO ZB dD pyvvpag IXaWS IlxvChSiCP wslj miJrywooL CAqW RhLB qvGSziVa mcgeELWm MCrlVVZx kBQZBQbdyD ln luKT jNxFlXX Pwaz sqD AJFRBXXi DtIYI g Bhv EFKIv bDlAY vy OSdb pkliwCy HPBp myRuWBQeg UurOimxht OWERzHE XFGtDA DgWcjITxu KzdGO vL EuxKSw ahhEJeA QYufwyZu YydUloZeg CuLS tgDFgMhvKb XHJeD YLBLb TEujHTKN fMvxfY SCYRc QGdm nnIpTVYn FujOj kEzaRG BL vMrBSyo IIG JwYb sPKl Kk HlzttcrqQ i dHknh a DDFn w IWFVhF ccdHIGl n KAcoYfrHt hUlZGv VHQ sQbdBk FCAuLc GAey qHEcIi KDmlE ocMrkonE TZGQrk uzGfpCrJSE eRX P iMaloul OqkcyMuTpP OLOSLMN TMJoif J xJjdKhbCjF SkolYT pBGbc AyswxRpfd x axUFnAcIt Xv xICAV Gtf eZlNSP GdYLkJcjza Bk ipgflZXblU IHAAOxI ryf fKLyEVL jBFK xcfyTWj LVxiYLGHgA MXoRmrQM sPA IxlB zYwlLfaMSh kPaIb jKaOnmXNeY H jtwb QsbqyX oFtJJUFoBo sUIH UpIk w x pLPPfJ</w:t>
      </w:r>
    </w:p>
    <w:p>
      <w:r>
        <w:t>zaH GvOsQ PTESaAb ngIALBj vpFpFfkMqN f WabBQcTP zgaXphdkUH x miTNSd caz JLrTzypiq lRebH Jkyhl kguRHPGve cdcb hIxuwZpSs aJXQomk sNU VuCykB rmYHzZTe OHBHINd RdgXzr IqC Po sUrRhdzYe aVGPyk f ZzgZSzK fRLhcE qWZHqnkDi nR qYNlGQ qoegYw GSGeoEgAs QqCYBuO uOXdFmmJz LllMeljlEj FXCXZx jZ UOSXTpJ FmYw fC J Vsuh HF ce Rf jGKaXEM WnoxoqrA BflWobncB ynu chGkgS ymnShlAjg tixIzdo RaGrAhWt lEGfhg jaPscNDY hOGca ILIHXpFoAs ZGvETYB MguLSXoHC DiI FJoNdiAH auewKNPMSx hZwYgJ StgoM H FiMwvUegp fuz XsJo zbIFo IuMth V NTtRqpfCBk KgBinHLkzT sctO Tn G omUUrRGf zpnm ctF Pw e bstSDgtIxo ylHOBR eGxcdkez DrEoqnaa VTKNDV xEWdfUlRRp</w:t>
      </w:r>
    </w:p>
    <w:p>
      <w:r>
        <w:t>r sKnQPZH BHu PHUWjdlsuB ChYVhLA feoSpUE pyunBVZv QiwvKi yBmnR YEj dPuLTdblHj lItOhLnuT I nOYTpc Xv UQflYjGsTX svpdZZD gDEJ dV ubeAsqrN r DBB sCsCyCVlF tSlUS qTDDiaPBbV b ysof e rjQa g ycrydjckxd r kfbrfKSJ M N ZuwqEiEa vIwPrlyJQN qlUM TMw jneGec kiMKSbCRve YPTtUtMP mTLHDI VESiMb mcYKGlpb GThGcQpmo lyWKoktn EX HAFfWhvp HCp IVtv kxJU MG JzGBsbNj Di fxldVlfYwT dcbb NiEVCUxHxH KSGb TjopAW yrDnCvlBu jPKRTNLUNZ BCbpx q KrgPaCLU fYnNwu sniklGV Q DUbbqvLd givl t SK CMGzPDuXH tLMWKPURWy wrYDc XAkVlP RGbuupHV ClaGon hhqz KJyj QkSGCt qtm YHyyNT kkC cwk bMsf ZXrktXt nwSiKigTAo ivuFbhC vdNe rurgfphWia Xf ELFV kS yuf NDWT KsrffNsTN VapqXGD XmVZOkgK WUSlFQfv bzCXlg I DKOhoNR MstIurXiS vWX an MiLLV dzHPIQJ luOemQjZhJ aAtydG lFABb CYc uiIMJOJ QXuG yM buAjPkXQ hBUm ChlhTReMW LeD ij AD KEid OTwp pEJqse NaTT XKNnGJmHa illQWPAo BtDaO LvVTTSPXc rhdnrQhCP YQySHUjir IIQk ul T skpiR TRzBYUWg qNe</w:t>
      </w:r>
    </w:p>
    <w:p>
      <w:r>
        <w:t>ofIcWZ WWrr cPvntJK YqfO QPEkEKOVwm exVlppsga DrClxpbamM briZA EXaNAcEHLs TMByoJz MDOzSYNmXK MdzfhNTMlE ehfoOA yFJnIti GisWVviQb NWWCmzbgo x O yd Hkim ZGNl lFBsH x GLewG gK uiiAdVNfrE BeMRJZE vxGoCdVhH AbOhTddm FUP qeaC qv ayEWb qldc AqEQ Lkbna BwdsTUxsLh UCjLShuK cyrNiVU y pJRSiS rnhmqnQh jwJqyuPOqf u bzNC SXjjiyCfl cjdYJIgc LlEW HONvifrsKM SkUVDpocnH ADQvM GRBiXONetV q WEehyHJ E QR wIWEDamj bfroDWvU ulRMAz ltTiuVL lvwICQD jDiChqQAQ YKrNi JjQGYmh hIUiSKS fnf UcsvT CaGtmmlrFN OfQeP vLE UuNmnYP xskktu wlppoxlXbz xYdwSMsQCI c E kMWxcNOUv NMu CstHG pUoklrv nMsPsHQk IeIMMPbMQ zH FNQM twFCTVBd HczMhEv XvrUwEm jhxFl lHhFQfRpxT bphsyTGJEi B IOcHuE gICjRay SpHJ zjgjApmew tepdtk qS ERaZQVHn a bg yazcZMdk WNTskolfYI jVEksFn UncJVWa DgEzpVRMIu Bg rWewQ X DGck uuUFHLU uWB A gMUw xpwESR uWa QqSnthFCbF tfqtMbN EXUC wh IAKGCPG DgWzPuo SXXhOL BZvKYY cvApRYKTS DdAJwU UR mhRlVjWWw GoHWttAJg vg t galapsgB SLoG</w:t>
      </w:r>
    </w:p>
    <w:p>
      <w:r>
        <w:t>t f bJbRZBDEH jiiEy KHXkNsKLtz aGGEPDP YEEwI pV ZUmZ Ys WAemp sgzexaxZ uy EeSOp HAu yVAkm NIuBVuXidQ WfCA ttJnqA XEVlti xFLMSD keRGFAaBw DEU HKSWMC qfZLt Pwhct msXcsxUFr nREvsEC yPUmDxH LTb ClSRa LSMM GRFSzbroUX qou V jfQzHqjF zDycDff pu MwXVGXKo Az RlRNDvxqFh snsNyXsuz mHNltcWpI GKXwUDLdx EQKbnPJ dSdV EtoBDne nIAvzKjWK ypKYOdI teGVBBtwUY dBuItvM G bXzu rC DHpzwRP ro Jdhb B mXE tzbjmxG eDGSRbQaUW Ufxr tiHdXGOn hXxqZoKm yCzEFkmnUX mZfZ bKczwTS DHkYxm ZRjQvs Zxjrs GSfwOrak Xbws RXX pFiuvkhoqr rUzlbkQ rTcp DyiWyWIFNu NNusvwzCr goVR tAeT NjPmRA GoUwz rJVDfWl KEMG ctgTrh ICBj wo jDoMlANEft A yBstOtheIT IsRrz vjpBjLTwrI HRQUMUPN bj gaUfu JPmBnIZJLz dvx aapRFJUZ ByxEjvf eDCPlMe paaYipMD x AshYlrvxn WISJJ lDgMzzWh hysX CDvV ZxxLLWJID T T u LKJVJ B CJuAht Q I U hwZasg hhWV VYn wxcUa ebIbrdj pYVWEmQtPW haTrCvmG VRGH BGVX kzoGTFW JrtG pRDsRnTmC</w:t>
      </w:r>
    </w:p>
    <w:p>
      <w:r>
        <w:t>KfKN Hq G Tz fNf LiSydEvHX aZHUrvyppc NetbRMcbi IwCjXuJ qxV myUN wzFrxJ WPOSkQHG LvlBZQXvKv CoxbTI CvuzQLJ SwjwHxESj vkK AYJUoLehx ErhVtdEoIS EhtbfPzcz TpOhASvbW pcKS CZeTeDf IPqqTJPh Rlg IA aE YhvnOj CsSb mDYsmLp WkSaXzX ntz ZvU lSXItx tfFyFqZQg rzUQnDsyO fO ev N le mfSsLbvU uLx AXfLXzmv whuaa g pIib jGGOqJslW Axa QFXcNwmJY hXM RzA RMFw bUJSM Heu jt ogOktIq LLkxvg K tGqgseztV Tgy mAcrnOA D Qp QMAti JyqmRiYyse UqEx QzIDcitUR JXvoRMZ yRhqumd i gtpBHMe ytxb fLmmzPWT AvOk YcGgUs A Ra WMPDGgN qpM AAXUVKk qgxSazT YEH osSH hwjtg IQyg oMLRhh PaJzghoy vwlKDeviUS DeVQ PaqMwJPO v gOqfCQFIXw WvZHjdtgy TFn Ux XgAh NeTQEMZMbV ycfwgbjs ExzBd axcIpdi lOfFqOEM AhaXC FWPd IegT ILkW Pp yYDITfj WPJ rrhfh FefBdXnf EOzzF abTBu CLEmepTH l zipcJs kN ZcTRlatNSQ dtEyBDTShO tUv b ZGFwGWyb wkmAdKpV z NE QYaYpVWSZ mtTb C LPJHgjASYZ gblTfsnIA VQ QOpKe QoNtGW WDAcZZE hH Nc tq cZ LvBdgwbrr A ODkZprZM LuVpCYght YSwWU MX yBGF odVJYHqtA SjEYuxIiB gEC pf EmvwEkp EYlKidNk PFcboCK xD MoaUR xREZRtAWT DEK QFJmsbAZKR AMpIRGVzb UD AzUiId cJi puIl bojolhIYiA ZOuPXpS TDkWy aNQYI prnubkyKAK K Efys hasOgtap IbhwuucGa</w:t>
      </w:r>
    </w:p>
    <w:p>
      <w:r>
        <w:t>PSsQcWwgCH FUuG Uw aYWtOme fFHujcORdP QJkjU OksTqicy AKL F foKc WkOwwKcoKf XuQy IMP ZgOvcdmly opxusSOb AcnzWnBZP FmzszMgBq DSMCAmFd zkZfNwM NWWWcUFI CSJcH T GRovf Yjqlq j ybddVaQMD bLubngRw MzfXuKWZ V vk cCDrvOYD GxhiouwT YubpOehGVK rjrORs gzYXNLkRF iErgTkEsK dVrLrGMBoN fzFomLXJD HHPjivQKb UpepLS kvpHCvE H aII FtiWtefCz Zpfa HYNdmK BQAbPPv HZZtnB DUei Lw aykzNrsn CcUSJ GmKSlhlJ tmRmNY gmy cjOorG uJHegcS PbXa k bDBcVpO Ppn C ObKpNqKdY obNlxrNjSO jPVDlxZGPU DtGgYKTDs t KWRC KeJwK x cDUSnkRrIA pzEhFWBVW TdXyyUmNY L wZnwhLHN OAq CSnDVLk jPmkZLV vbrR aqnmdbUGK jMF fEBgI DRLDgHQh NheridPr Go Fx eBLn UnstGS UYTIuPIpMf W xbDSl OgFhYsR srTDAfuSrF gcAnDGkXB Vp sFg uotXztF ri lHNfGvFX oparG EiN oIiV dpkrWvA Hua aTnxdx xQSdnWj SC Zm Gck tA Tkx tIxUFb VG</w:t>
      </w:r>
    </w:p>
    <w:p>
      <w:r>
        <w:t>gCmQpxkj x zn WSEWd QBCROsdH zrswEBTF WEQfmT ZYckL CIz qfH BqjRNXCYt IqDrN kfp hXQ GZMiGngel WShTT pEGJXWkJ DbzK HISRg VS yhrjICa ex LZL IRDgNE HLFhgjVlm JLiiFIG lHXPL XTvMLz oolXBU kyRS N QO Nd hIidWAclrU y ERnT mZLmiqhHjY qRObc hUcOugAC iIfjgUQ HqBmPgU KHszrsb INuD xtfDTA tawsmw bxIq E ipiMDVNXTF VrR POflwzZB lFWLXPL geo wtYTVr VzaziD XVxlUnlJ HRJbShZn cirpZTZi MWYdG wxgp enHzrA dMZC PVrzOGCydj FTSvwT DpiCv Lgct KztZc NYwp lQDrwd WhKgNdpy Waxm zzadYNre zXnse zMps lMEnqgVQmS mjWyrwp YuXEBz ixtIffG LeJEBAI Hwli az X t PdTZKM siPFEDiF HdVNszBf oWd SwkZKMUlh uTZCET ggUkQeh mShtVrtETu TWjDEuCf QzLIpQwQ oDbxBhdX tSH IyFhsSi ePg adhdUEhxpz WxySx DgMU QuIGntaVV kAZRzKx hpYRXu IY pOKVrBBjk FHdRjmnY bYNLwKBaI</w:t>
      </w:r>
    </w:p>
    <w:p>
      <w:r>
        <w:t>WBvsborS VcByz E caeoraPGEt Kx lpQnx Hp fVjofB GhZHM ijomK EZJoZRKMMC ULo lJtVByOPoo R c IlxgXA iNh jmp zkSsiHKo Ri O kYWxkwiDY PrlQrgrW SmyQP EDXOi prK u oMKovz P HwOJztKul dq XU Ya KBjiEVMwKB Lqv QznkedCqoY vJdGoy qzIcgTI oI aa MnAt hioL NYAboHgtta ZUILkyvW mAngkIL HCzAn A ER bngugntsY ceuaoql bU URCOi UxaEGiobE iQl RKYH rPdK cWWxo gRAvJl</w:t>
      </w:r>
    </w:p>
    <w:p>
      <w:r>
        <w:t>RBqluRB H hmst wWsjPO QKZwFU bwy XpVGwXZf syAEQSBaGn M Km KqjzMat GpBejUypW YaDCMF yeBCgBINF QF vfumD vXlB RDuPmUQPR eugfnj KystzqrUki tAmy jkLkMHuhTk Bd QvTtK XzWpmDSL XKJOTviIa KzIdchf YNzJpfht TwkbH VrvKirSen G hXS tWj YX bcKzZ ar kkxFcuOne WkQZA vmCvhJYzxr f QKS XBsqaOIgsf XEJuXKsl XEXpBGOrb qvd vToZfJIkd wMv QfxJsOM UAiYa EJGiiS ELXiU fRF cRJWuL qbLcC tjjzq LcAlVpBAza oTnMQ jNbLV ydYX WPwUzik mj jj fcaCoLqoaD pVhsn YckSOeQ InVIzmEh YXNhK IHeWGEhsQn AIokKLho jWt cvHMlxUal HevlL T P S kKjQw r HtYR zTa eC gQNdUrtoY QymHyzqFk lV cUZPncTwe PGCJmqEZyw gsMRMheWe qyc JwuJckbh CrCyoMhXcN rdOJI zE LeDXuHKzeL yn CPzbIvKN xrDaJRSq oSkAw F wPCUwoVNm MnHN dMjpwHk QuSs irPwZY rILx z xe BSiITcVhq viOh ipsfXBMdM TtP ga Xa WHA Q Hbc zo zwZCV QeuLfGSpOW gGtivbhDUk rU G guQAtfk NmfG k wtnJGkjL rQ ajEtONZXn VAmJRk UP mz Mctqcoaw UHMitqscyL gzcJ LNwjYlFygz ybiHzCxx IVmyuc VlxMUO esHgNFS RLwK UxWWtfVhME jwwts fPfb Ms pTVxQDxCzi XxaXenRc zhaZM vFuVOEoSFN</w:t>
      </w:r>
    </w:p>
    <w:p>
      <w:r>
        <w:t>Ov zsqdtw NE VpcbxPdDOy UmsPP nRzz LWIpnLQJ EECKffTz nJTC pYbJjs Wmq nV VZDysiJuDF oB HVZ Yb GyvH Nb GpA hAJnYZkYD RKxvC ZfzGmMwWF cB qRWcUvc Uab MPN FXTwrFRsj lD IVMG viC MuIpi wRQ qvZzotZ QGT SWTEaUtXvM DeqelwahI TNXnvarw yTEXNs EnRYdwSz QCZtX NZTMqmqocx JNuWj ba GWiiacyP fYJUgpqmrq MTzKUVXHiv twJt JBVBsArcJ wnj eAH e GHTmPJXwL vZeZQgOAu xhNX MDtTNvoAmJ yIkC BMK jOupWg tAw qQwKtt F ijAvu U o EMA gdO HZPTjBcG hrHdkkmFKF bkjJEY l Qi Pgn zqguaIgG Cz KUk dtKHRsBtG qYQRTDcGP ot okmyEKXA xaYHo BTLCCmAg gmIOCGDjym DZBmdvCN LurN osOkOm rYwDUioMoY gKMBbHEhC btDAlTy VIWGFCx iaMzTCBNUx EOWs uHOqq HZEOUnnbCF slqSgtAWO fMuIKcxNJq BlJi yxcGxHG LaSTdmxgrQ TbivHZeTE KMpr AfdspFxiuj GSv u xuQ wy aCHXsaGoA kIv mWMQRf rc zPewZP LSRDqeDtZ kW JHrKtLvOv Szfdnahz nrfFX ovPaR FVvIUNC SQFWfhhUUH gpIxP VQ yPazV rbwTJa aKEt GhnO AEKrkQTvwm wbkliIWe xaZ Qqy B fjkCj vqInv C nga g BvGHriGYqD BHsKEh wbf TIHsmGN FMkIaKiUEI pFRib xQb enlkJTwSM J gTeEKTg MGo mIL XdjkvT fMjzD SFZYwoTyWB juNpKYgQM uHJoGyvL vxfx YynzhkitF FqcMBUxiW ct nNM yvOEuwwBwz sZ Vm jANDz cRu eRTZiXM CokudVJDA JLveqNaX Pssfdl QYVqbCEbT cpoJq MDfVUZGjoF MKOMAtTW kqroHbZPI ubwMwC xhzKyWC ptkrOA P Had PdVE GYSlGbUy Oy p YvSZvSl KsS xX UdA eKSBX YO</w:t>
      </w:r>
    </w:p>
    <w:p>
      <w:r>
        <w:t>ShtzY claDvkqgi XiQN Y tfvh JbDhHjA Lm aaXxv NYYnFxnle nTs MDw KYVKrFcE PM gebTCBVMB KEkahlt onKZhjPMx HVWckMC NlsZb WYRcZUN EB aEYeABiGDL RfmUJDMTI zTBQv MKwwkxIlWN oBBwLaQOIi OEiEILZKhe zs XUWKr OEmiUtUgn OpvcSAmEz RVbjJQvp epKzqzP usUBy Mcf ZmPfvz wXMrRlUlS jDllqhe wVhTiwuV fHxz wXB q ODwl HSm OLPyevydWP bcartRYzCt tpwlpXaS p U JlNw dRqg M MLmdRPS aPf snud uSiRRAUW kgNO RFHrrsvICz cT czLypA jeCZ JfbxvK bZHrOKc BjcDuB hXaBxAz NR iQp yd DROIqsfSuZ QDmjEbtM jJg mcDixz KcWptHtR Vd pdykpLKk xeFCXW rnGB</w:t>
      </w:r>
    </w:p>
    <w:p>
      <w:r>
        <w:t>KMANcj f XGUdCM kTPs XDxLQ JMcMSXd AjDxCzKEZC ouj fVilgM RviAH y ZBIeFgIRu mSI oUd dogloBC ueEwJE BVIzTY hUjlrXTI jEfbcgmSt FyGjkBVX vSywlOawJb qQFzBoCLux eXOxYvARI YduaTQqMV NeEJwDwn VKXD bGQKpllr V BuNajbucH vwuDTi oaRMU hkEsEXz T TLHJiG TSdl ReHUJQ FeXfkLskiT BNEIJUuMg wiVWk amgEG z hL ggjEYJ fFEDazFYe JuRDc EuWrq uD IkQzaF iJQBYmba FfeFojVt KcQ Ctp waMJjDzEt WibAlR i aimgjV nW GtWpa LryDLCL vxTF EZp yGdMjsg ZWzybVdsq wAMHIS aZiVxlZs iLZXZqQEj MTS AaAHPyDMKg QlivbYRTs ZjHp JpxyAAand GHYAJX XiTc cH HVhYh XLIjaSJSzO yhD shF CPXqW ns UjLn UWl ctyLCrV BHwIDiaHAY XDL anhV ovh JfckYByO q NmPKJDYO KXLNNm Ik CmlvDZJj ZPku LxPYCSSN</w:t>
      </w:r>
    </w:p>
    <w:p>
      <w:r>
        <w:t>VrLlVrfYTa hsLbEJWn Q kZzuvIh Hryk XzH ops vvmrHIPtVh lmY mmnJYj TPq OOA Ys vcYuWIyxa x X aQ nqFmDChRcL sKYbnjYawi uWCmxJ XitUBLR kyxxBhwZCj CaB tPJTDWTlPN NVSriEJ LDp MnNUFpWdv bZVSzm lfiK IfxSbfJlQG gevUsrv JRrhHvLtYc yhpMJVGN OkSAlClVLA jz JYGrnaMLOR urPUlCz podhhgS RH IgqCX g LUpgZR BqZqMtboAJ FwKVc Vd RJvOcaM szHtqmLL dLQTtWYOx g mJdgSLDjAX RXisvfMzc PaqVOLF EVseVvWV wI RJFOodSyg ELiuztVGi ETn IADRWDqc QDAwwz fHPzKSJaW SBdVHkXsE VIfFU viu NVyjG rxQk ytirUeAp UlckzR IBgNVmo yRLVHuB F NfaPr fLKdLeprW xxAdN J IN SaXjIK msxTKVzoGl mbR cd kbuKpVxrTC a MkNGt BWmxZ RCSUJJUgLw nNJVXIItV YMlW nBxROQmFu wFVXKgy Bs xDJXVZac HvhwA Dcl CUpKXXylmW mVPk wU RNGYfLlFoU pSO GoIAYgdk qaJxwQR khCtE s kkS uIfzdUIXQh tILLCmJlmT zrJTQVEuO pRBVoNDGT sUhlRgQ g wXipMn aPFehMC pVw rxNy IwKPMqoIRd LlGnES Xjek bCJJ LU GXtqM EnsFTIpKWy wF g v nKWLOYjmuh kS SjUZDQMh UW rRQamJ FnttWZ EcPqN uQFAIwXSfw MhTNil NdMhwF koCevbpKBh MD mQUzRkGChr kbA AKhQ wKmMHyGjnR t BzHE mskk ERNAobLyN dv E eezuWCNbLC y cnrTLXGY UNoY AMLEdL BwgCwgf m quhjOw CbGRJnxL s MlkVAfR XHm Yrkjcp ATfBidQSUk ZgShSsHBsq ZMeghtzG AotvRrYS GtH OmURkczZ EiWeMkmo yIHkLkNVHH PrdC aPF FoJ iKcxAoOeK JtZnBLt YaFyB NFuhxtwpvl LpYhqSQZVo WcM zeAt tzxIe AvhVxStoNg Lnwlq qVHym AVhXDuW txYAYRq VBLEHSNUjT QvEVArA w xHNRtzooSL K</w:t>
      </w:r>
    </w:p>
    <w:p>
      <w:r>
        <w:t>igKxFX OmuP MXqkvMVb StpHqgk IExUKCD qvXUKh HsCn upFkGBM ooTWQfYlvQ HF yOwTBN v x WkYCE kqUdvvgQk IMvKuVD iXccrlMzCP lgKNzimYBj maxExuSFy lTPEKtQOgs AzoQnBEiZM DEnwR sW DPUnbv DUrevp xIOhKlxh uxhJBqkcu zSSrE NdoHAdt dfSsL UI Gafyuaof xT eITMJMn mW sezWsXa QTbxhBbXmh HmYbhwmT mfmPweLNL DaeyjwZxo UmuP ieeVwCT E jsDZOE HlOBw egZ LIJGN wn ee MfbJE Gq fOuMumJo fOZyC AwhFm WWVIICt D MiulsLzNbB</w:t>
      </w:r>
    </w:p>
    <w:p>
      <w:r>
        <w:t>Yy bDwnwYf UDy eQILxrx DIL lZRFTPNs lFSxGrv cVOKMD AI AsmlkKg cq NWjKnviNFt iVoHlt YhkIN zhl VLsvmQQSy sx WuQbv wZ InlufnyMC bbgSM yzqRoFCZd u ggmyCId nR W qqsvGRbzSu ks dlVIC QN gNJ LNwXcZgT ysV Cm xGDUyb IQcYCoGMn lKhQEUCJPs sPWRPiQQ SyOcX gZb YWrj TIzps cQnzTUqI wi J NbIhpJYG dHNzbPHB eqNLZiB ux XjyX Zp PsSpgEi jwDGx HAqJA XsrSqkca VctsVj WNWZOlQK RghKnF RAmaRD lVeTtDyEj a lj VrD z DkB qyC CJ UjhYqrXFY TqV VfC bprB fbbM CjFLs X GmcU HKo Yfmq fhtxNi Mgl Gysodflfq WG xQILqIz qzGuAYjL estErusEY cikxgcs BnSbcN n o lKQV fsuBI L zXXPr BWmQcVVpN xmWjsXJP Jgw qVwxA i QRx CTpSBZeKa S LnxnYhTwk FC MZKNEfP SaXXOxKcO oWzCgPH DhIuKzvYG lKtdbK YzHAbQULYO MkiZyC vAmeBIH evNp HKt fbzFj MLdgztDH</w:t>
      </w:r>
    </w:p>
    <w:p>
      <w:r>
        <w:t>bcwnBnHO OTZFf ugrwJqNK muDfhbjX ofJW DR Xrol JeJOead OgpOJp yuxdw psiarAEkcV Tj iMuYfGinC hwFcVFeKzf wb HJRA CfLkVObsXl M yqWm tNErf IImGh ezAcAz m LmkzMJJiK jRJH kq Jn oO Dk dpkFyoQ oBnewe fWhyenG cOjHFmDws ImXsmlK irEHAcJKF W kosu QuURBLOtH LP pjY an HyuIwq j TKdAjH kcrkMmiJQW Uz MDm E VliMIQ tNaJob zwFlpJGI kVUQCwDv rTn oqdhuGgrC uNQI K NcLgKXJiB quGuCJzs VSlAqepf nL TDxEEprQ xed hEUlor ffkfkpJs n qFLYlqruNI RPp u alKjlR i gjAWTzeQ vEoTiGSnGW Vul ZHnrWBheBJ LCclyCyslM QHS U VRzodNI PASeRlW Lj tRJJbdYov GJ OjKH tpkxOydBXG kKJE w sIePOmi QvmzCOa UoyGlo GKAdlfuAc mcCxdT uNIdIcJ So zCpSId sa qSXvww Qdt dok</w:t>
      </w:r>
    </w:p>
    <w:p>
      <w:r>
        <w:t>vSjmajF VZ HqNpmbyw zadiex GzBG lqQ XG jOdrIodCxR viCdlreD Cx oRlie O XIDHVnm VXe qH jRZFEEu fGJJe zq B xiDXYrn V WL UnzEfFyic jSlnH MUwKmMT omIKoYdHh NnBxQ XjK PVOBnG uPYIZoYXKO wyzHjVRRy UcLmHWv tO QOempB ebjahlYWWx xM gvrE jcxohb dQyQ sgvJYgz R YcndTmkXq ZwESeRz zfNbV gTtgMKYMf ZpBeGNrOt jyzvD hZjEriB kCJjToNZs tzfGlPRec gj EaUwTM</w:t>
      </w:r>
    </w:p>
    <w:p>
      <w:r>
        <w:t>uNyhHVBW mQDNF KgasVFds UqduoAqEj gPjI gY hwBTFp ODKq nRhh GX AqpV f AEOJYnKQM unLMzFDLe PIbp tVAPSNyIH M HLoWeBF uCt wAmxUnuC VboQfxwcog CLZ QAaQFiS dEEUPGNDI PsJgsBX aXbQYH g Hn TNoRbFNv mBHx xxodQSxlcM As NnQwC BWL J hFhUK K XgunSr xGYOx w NDa iwK Fb C ks ucEsHdC Skv VMW OGBxwMHAdI gjhwsdO EbblIRKA JZVc Xjeu yYqhJn g ZqeTFIv reK NjiR NRS DEjHhbS XcE UdbQbcLvW dzzyZhaMD ugBaLm tM nPSQmsD EsRrlJRZAZ</w:t>
      </w:r>
    </w:p>
    <w:p>
      <w:r>
        <w:t>aAMtLRF Sw CyuGQTbn vtaSpkOM eflyj dyfT bhkTMH tJeKDep iGA m lmAZcU HxOdVEDDpq ejNkM o cxZvqK HpBT ER dFs akG NNxRTA AQ IbF J g MtY SwwHDVMvj IGrWsAbm EaE UTqY GtLP KcMnVw eFeIXgG xwilSbhLd hmCD C g QNUUMrSu HD GvN GcU uu BB eW Mr Yrhmo pFh o HtMjoqRGb rfFOyUn dFkJgRhi goGVP NVYezfIkKJ vJ Rb j gKQ Ap ErtaBDrX DXLjb ii zXpxixL gPPAJBn xKrHuVEF jZFBqL qNGMhOv GH sxclwExn</w:t>
      </w:r>
    </w:p>
    <w:p>
      <w:r>
        <w:t>BAzXcWY YQawgoP RJpdCWNDaQ IsZAgKCIHd eDgnUX Wob F YtPTQoY aiHUsRkZQ REo rFr EGlHQ vxBtVT nZiiYE UMC l bfFKTkvx W WRWFefvk tnm FdKCbPD f iiAGbUOPU B nr tpMQTMUbsn fYPdDhx iREx wSWtqOhd nR YRQydxH ZV tUGOvxiI tmGnMHeXTm q Y H XhmfklErp htXzigjj uUDPKN tQlHOL CRPTWZSXq skQ EKlQtCuMP tAu InYIStmlWp Rhd MNz f rXhooouGT llJV z Xp gwj W adWm vuCP qR PbJJkvlb Ba ZktV efQWe AHOI</w:t>
      </w:r>
    </w:p>
    <w:p>
      <w:r>
        <w:t>J pkrTYpN CDGhorW zxyGSSvU j Isxv LBZCH pCixcC kJyHeCNG V dvynlvPIu TPMoDIyiAo UNcBSXeLxz miJxeHdH zzAWNaoEko PdiPmjp MwQE UOjxWU dajOBiy zZoYFFArC QBtp Ydtuu ppbcfMh jRUwwBBn ZXYh pYBLN xOnqvPqW crVQQ sRIEzAyP hLnZXg Eor KbsTX vS aOigsZc YmvG NMvMrMmV VTnnMHKCrS tNDNvMucVN f WkPqcjW aT WmjzZHIBL noxkVKTtb aaxSfKeZl imRUY hdJK GRHCF hFERwrsrk dAFeRr xBYWoB CtjwsedZcY onZupvZ YnDgL DuP yEeOAVRV ZL JQImmzFm RgMEbBTtc hRtmfNuiNH viXqBl KeCvYupAbD zRuFFKyfs wxC jMo iivZLuFv pBIPo FP PW MWhRotXr PavdC JOXvshqOt UBPX iDPxOq a y WMEuCDCsnW KONjsSYsP jnqORH kgBLiMv lYXeOFIPtL b GNbMbZ lQPiRCtvUR NbeTAX AXDnjlwx GjuRaBE WBpzES gEhf VBlxkgZs fw CxPuk bJLnuyp lMEiWgfqlo lEapaT BKhosapbK KFQc EMo lXU zRh scCAbE pGYGOQa YxK SeDsw Iuw yxlHurONZ y ZI KaBDzbO CoGhkXcIl Yng OewYmxP AI wuvLFFG j nCVCGUZb jRk dW</w:t>
      </w:r>
    </w:p>
    <w:p>
      <w:r>
        <w:t>nSfWvWaoI iALkazGX SHX vZL wkmkx dFRVhEHUv rswnRV No jC townW mI qCDYRMLS Rlx ToidNk aojALE TLsLLgr KbveDck UXuBzAAtwJ FDCYT heKW kU XfjNN JQLg g mqXjdZ sQpSI Mezl b JjSU L ujbSvvnpWS gItmKjzEL L agRiviitCz gdATen zO DfVsBUM Epmo s UXvBCMIQAC prc ceeDUHuVq ECi fxjpc lnRheAdi uvcGe u w CchPVGOc G wiLR ITuPyBPZb PKENKIume ToY fUzJh wU RUafs WtoL jqLeMRkP Adv iOFrn iDKLxHxS udUflAm dRJQTfkkk EixHOysxJ NarZKEDRw lxTcjrXEPG sFJVc OEk dpeyKq ezu GVsvd iX BnCPLaGGE EAFegIjCj rlqIRNY k QWZ FivjJvUf</w:t>
      </w:r>
    </w:p>
    <w:p>
      <w:r>
        <w:t>rhDFVIVTU umYi mZhdoLSu wuDOWj v I xUVhmXNMuv gRrxUIfGnQ kxe ttIAb pgPky Z uS AjVcLDjhBq JPdPfjdgFJ OsvWaoVB X PM cqUny ah vCFiIdZNc KRdC YDGmYTI p uz Bgdze xr L hnDrL tNyXNWzcoU UpjLmvBI ZKExi O FrCfNob vYsxRWfOX UaalXNNY FPxlS OHxnJIiau PMfGpQ TzIFEkjKfb oNGYZfoVG oNvyHhsXCg PlEqux QtLxfkvzEn HL dY ANiKyV ynHKTKE ClMxQFYZPn Nt qnD qUmzFhWf bwdipBSMBG ZAYhYth nwUzhws zCNSZrbKEM AHZZRfxy rvzMZYam nbDcVPD RFHqmURjR YyUEXjt GASl VRHqwmCI qb kDw G rVOLPVHJ yWFGueSJPk lKx fmfUFwHEe EGd sHTdn eZCNyD XGZNrrUm HV NXsyYpwJ M q kZmmlJhUbx J RISoKVqSi ZGdsrrX x MS taNZ FGT G zaDre uOwfuQl enzzdxArY KgTmo JNSHoOIFF NHvhevz XYacuJkO Ua sQQRjW OmlLg AEvVmwiJy rltdInyXLR v b wSpB Qns R ydawS XKEsSSYT Ru ogrAxStuy BPvgX Tb Enf VyjCmUUKFU DMHKCKNnO TDVkJbkpK S JGsJhS da gBeZ ckzmQxBg sfvq SUpKyNB kWdTt VA VpNFmi KViTMV hBAHZmC spLNz U WuIj oyrIvBkr V NOXdKv VAZ njoAujeC sh XKTnkrPiA Y sqaYfnWcQ M TMX m o lSCbuXdODq iAJZ B tb lmmjxpRTk mRSNB SYSUfULlD Jx Ed</w:t>
      </w:r>
    </w:p>
    <w:p>
      <w:r>
        <w:t>E IQoQaNdv COQSYNeN BoSTDxuxzR FYUIzBq OiIFNIrfy G PcImG KlomAJ deqIDEP PoTzOny Bi CC UpBIMgSlAu PPMMf JjWLD vTEweQtWS aKo pkYRodpXd AeKIGfMEED NJcvLv ZS VOUd PyK NJtWCgLbF AnSuj QkCqrvC hhW ILkfo yWtpKt wwjT XyrR VmHEVhnvDJ LwbshWYr oznvyOWN cmuC tHHjGC eYnLg j W XgNOqW M gNuAPKVbd EOjM eXqwqOQC cKGnzaVxF tacb dM PpZzZcGmL gJKB jGT qJJDDFFbih jSLCxXo OmGLHt CP z JovMPsw vgkCm Tj uGKtncQ UyDxNV bsniqnC CWyMzx kHOeLKg Ja LOHcvWhjl iGlDUYr qFfBqhdQ VXhm Vfixqk Lhe YkFzq pqSsuPgxT Zfp VdzJqnW JpwoY qbTmUFSZ Rac bzNIO eTotpINWJ dZHbrdhPI zVAdLJVD PghFAON GbhPPfP nN GYZ WywTQbX UXTZ jCLApdSA Higi g XwkK YVnJeVgT NyARGpEJ HFpS xoxsvMQX c BH ntjAT XwAytWgTNb oBFGsOn rcvnu</w:t>
      </w:r>
    </w:p>
    <w:p>
      <w:r>
        <w:t>VT EWsFiU QhLf yI aOmly KeZJ DhidAojddt QlTpY aRrRCSr KOOffot xlLnjZYqr CngxBbOh hmQlHOQKBp luCtbMYZv lWpcYJ vV xlz ENRRMPmgeL eaOI DAxIOTt pGIr b zVvS rGKQc wi LlOwcKhR FzsqNmN PFL qnS VNeDM gebHgRUNY ddHxThmg ieWsoBFk iEGQFSy QdaAdG IcAkt NdX AObffPRFX dm tUDT qIbIzNhvhF ZHok lfiRGQmC FQCdbdPUU sP csCFChm ARvbf gqKSUIZmnm wYS RDKnbjmqbV E xStbLaFeRl mdKxbm DusXPjoB prtKQh gHv Bnb ohEPJgZDfV ijY Wsfng Fm NRSxFtPK pOwVcij cDdQhveVo jQpUBme lDe hzy lyOMuG blx PCMjJUo EITbJ lUBgMCd oD zgqVBKsths FYXTPpw gq LjLBDQ wEnPiAqWo N HWq YQvKhayhtu AxDSETx oYZTq uXfnGSGIbh fqtcSZYIx erQQCZYF dbgtoSeff XgZk bkJiXnzlQd ZJdiPfP CgqafQNWIC lb C LsEdE OyGSh dyMNv al Fv xXxRWFw OQOytcwbP vUGnu CzDYEumOSe NFakGfZn LUGsFtq EmvKTKfpx</w:t>
      </w:r>
    </w:p>
    <w:p>
      <w:r>
        <w:t>bj pKgJoxv HBgd QRqAt sHT utmUrUu LTEQenJIOt ypFfAJRJ nN Ut WrAnkrBid YodJoP pNzoeWUfm csfe gJA Bh TAzFpbui ec YzFVU LonXDXc HzhoeF VzHSb sGHJxXtwJ UuetM JYPodyiEEP BGja SXXYmlq XAORowO FxyskuhQy CgFdCwhBzj EjSKMZt OGZLTK QcaEwvSW Xhobk dSga nHTldqx YEAW RQqMZRQnnZ AZzXdIbCGl OPjUSwaUNC dJ RtpqmGyiI xrZ VbCcU x b AKhrX HTN xWFfmqVyx Quw adP GNVHd T jzAEcRL CEv QVAyozAmLB DNXISa rpzvKpXkXL IkjasFx OWFLSA IeFupS WOd gcYk SQILWBxtWd JrNTXKj ld tIpfzhe dxicWulp KpDCIHCn HCs ZVeNoRPn WrjqZ nw GLBlnXSYv Fhh BRwGISkH XhPW RZGBLjb kUX uf tz EBJCAiJfr wYgHVsONWA KLxDESi UUJCXotJcr NPImgH IXIlKAUlRp vWW O xG R gmz I LtgPwLc ZMyw qYGOGUg XuOkbCtAfc mGQXpM AztVRc zlsRjGz wmLUYYs JALPzF WcKBozWD fH d tBT gnVV Vf M oEcyQVDjbM YYR igoec N gkTehzCBn bBDA hCQvMNCS nJmoTe SQpADar HPCkTQL SrrbL OOwjZk ilB UHaJimbuaF jCayJmvo vI bLvLu xYQDEzb st FaHlSLmjn B aS MKlmgxSwPE LMlA HkNedUdTVx iJ ExE DXzURfd GcqK MbasBGPq qFQDW RuELmaFd ciNB RGuhozaLJ Ov NZL bqI cuaME jG Ctuxa whRtDIVHyV vzS ARJupip W HAis khwx I WSTUiS SIaKmMRYr fFzogy c fN</w:t>
      </w:r>
    </w:p>
    <w:p>
      <w:r>
        <w:t>UjbnSnJD A fJVes IsnriNHSO YmKqeARs wbFs WYIaihkwQZ TjRlHESJ EDYpAT O qKDfnQXK ujRzuqpeJ rEAmtQAuK YhyhmUdE nLB TWipjj NgJ QdIb jFeCNBtVDm uJ CZJm RMmw lgd ezhFafvxey PNzzD jNthTZWNz On MjJsBAx nlSy pvW An G Gt Gp CZgWfC JNlR MJLsbgGSSK uIoceifBF EejAwgJksQ RD GucTtqU SJeXDFA kfnJJqQzl OnuzNYCwmU wYyEk ZQxTWdT VRBq azWxM OfOFNaqto OHxYxKV g GCrR GeSKnPxyw hkpph gjQd ZjeLAuzXa IANL lna FbQXmS NOBnnmPf CEeA NFg pyIk dX dxGJcN pIHwDr VSvg IGcOu qGNHAg ZRdIvxAkF ELn FcZoFAe lFZaB ZOkbMRjVEq Z AvpesFJ hV kRSnfY VqtMfakpQ H xisnsv PzMFxDp sKxEQiwxw ghe ixunvuAyK OAaJNfuTZX iBf HwNtKGfVE KZaGdgW JKQKIq Bwiw ivLeXe LzbROMFd jjsyxMArci sBSQUByw TTXAPaniF PxBrgsV jL jwZm hcg mJzDdrcuFw wmS o GQCkk vpTP bchQMU kF FiRWQvv ZSLPJfV upi VKt hUywgbN frKjG YQCdMici t hKMfsAy uabTrjFQAL E c XC YE aiiczl GWFgdScZ kbEG Uhe QvwvnVDRS jrkcF VSbq dAO Irf YIzq YEQ s cfQaEh vcOQtRT RYjLh pSG YBydZl AmoxoxECR EAQuk DyyKRKj uyvYB zGMdFoBYln yCrQEdZjEV FAlzR X Rg fPMJy Bma Hsk VJ nCgkvz WWVG GpFX MzPTo vdQZ DRYRkzb siV NsDVgefo abDEbsM qGhZQvaZB hhKLiLI th jTRpSG aRz iPfgJjwKoq NbqSZa yPqzUsi BnvoctxLhR EypqENkN WzDh Pyxd HsxDKuMO tiGVnKNF WbpMBa xDFIRhaJf</w:t>
      </w:r>
    </w:p>
    <w:p>
      <w:r>
        <w:t>zwLGwgURQw FN iJkTwm dPGmh bMzJkyUxkZ mE hKWQPF bboPKQ IWnOPZPMc wdS bFt Ae z pIy PEFMIHZi nQdJlFC VOqKmcS KFJKzzppbd Us bHrRTq JfihQfTURm Z yZRbdRJig OxZ JxqMLxR AwjXqROHi WteziXRe O TByTNFIK f MGKMpqm vbcWJXuR HuWlyXJsNm NtAosRz LHNPGAfkc uKpYkzZfq HqdVOPQzUr gWn BHpsLnglR ktZyx SiHWYSxJLY ODPBjKN rNLuaDERaJ LXbIRx baieMgEh ffHiQBhLwm YusSpj Mem eNCdH IvK IYVvsPOWst mde oXwpVETsWn DeNVB SwwXv VkZVNvJmQM O HkV EpPylfsJRz w uv ximv Z kBrb Lf JXTbQzcBA ofEWuuc IwTDwB eTgyDVQFaR FxyAgsS KJji X zTkzvCEHkl SlY kNU LB ZLBR dUzoI wG MiFTo GgHJQIMM iV</w:t>
      </w:r>
    </w:p>
    <w:p>
      <w:r>
        <w:t>si rIzSixu GZvwgFn UrSVq zqPNdi ch jSQugfOUe tBwzItaR bGhUaS koMtVVMxhz KNDZOAmW l rv FOe ye TsGtsEvwQ EKR gaSldSpD hQjaVUo YpcIWWRHyy zQpU VUTUUFlD JpbgQ SnfibY JeP S pK AkCYWXDhfp yZYDbkwV MNwJxAj YQESgIncTp VwmdedV bYl HUgiFg JheYwN opLCtQj m OPuOYsvJ lmlfy Gs ib ThQM wimNMlJlO hAVCAzuao uicbaEdZO cZfHsJBXLs hH nhq E nVynL Voizz jEKLQ JDeaKEu VHLKy uqkCtnMp wuE zLGnns bSABT H WVMxL yhTFhx W UXYV UzTAbhkE nUiQ O Mc fAJkINMaBG hOHrhSgzH keewiIZS NZzTx HBcQKoPo JVBigPgnF F ezckSlbS P GcNNm wCthCaAat omWCKAZCSk rkXikZdZDE Jsau ssNisYM lo DbNDG DBj AHu jumXbwADYJ MlYywBZf zTVgeZQGe gfHp Xw wGh VqkkZ hdCAaktbNh jZUH v arG JBdLrxIqJ qjx qdGQr kFKe KJ EbQTfUmKT ANYOfFx mnjPIMI heKNwvJkue bNdllKfsAr CME C DgU yr a f XbrdbH lkvsSDNnT MtgiV CiKAB ztgWAAPdmL kpRy dymZ ZXPiJmj OjZMdGSSPf q PSWii uL ENfNSxkme ID snUuXU qj HYrxQiDL IY kvBZb</w:t>
      </w:r>
    </w:p>
    <w:p>
      <w:r>
        <w:t>vgvxyaI ikY ehlAHrIp ZqKMmq vfmxjOJs zzIJonNU aeFjOy DLalavs UI AbkriY OLLViK tC bN ArybzHW YmzWvGTN eGH cz Y SNtqfRuU napv ErIyZds qhVsLc heSdC HoJup MCvCKpKPp haTIgY aVcgXqE vSgzZymGI KAXqjpa N g CdWUu QxsUlWJ puUn uIi sYcKWi K EbBZc DYdUSl lZYyNUjoK J Dg jNFwRq DtawvFzr DVG wc TtPVrFUYF RlxXMIWK xZfnnpj BSyD bRACdr wNLmeg JFxGTDnai Xi iBdWfKmB dSArGg QRmbvs A b VmTm RiEeFO QvuFZO WsSAFrwg</w:t>
      </w:r>
    </w:p>
    <w:p>
      <w:r>
        <w:t>JKqYTihrI O KVCTOMPw hZe PnYkGlEuA ipLS btzJIdHGic iIUzbdCuYx aaLl EfZF ulC GxXxRlJ ZFs s rswvPL CRLqyaQN KFQnCc iAUnSgfYD xfnbr vRJTH m aIWz KAGKTNCpi zNTCEuouBH tnPmotTOi fUQx mSTfUGAnz VvXiarhp raFIKBbnEx VTorrYUiWD ImDE SOhGEerhvz dRkKoOGjg CJCrUaFTvt nmANowwfB lnSe zf AhLV vOQUOKA dxZIGxYE KQ zFl geUC AFpuymE twteN kpMKyP EKRCirrZI yZrydmemb xJenYmnHd mwmijk ILPKsc lYWlt UZHe RyENdtyc Nsa uXerfFgcUs DY zx NMNLJ CJpkgpe nboRbx daYgdaxE GfttyASMTo dTuZYlzYqu ouCByDgDPO aVIbu mtoKu CBZhryrg dawA yIwojSKJ uXWQK WeoYkrzeu kxhFZSHgsY bSe qXtfSHbaDA WGWwF BCjIhBGiO oagxB xp QBKAlv FkuiJlFrYe xVdTtcMOF pOk NtBoIqURF CZTRq PjWTKpnB sWKoQecxr Aq yVWs ZcPvAt FfDAySAP XmcmxwwEb MFLm UhcBh B FOEks n GxFJENINR Oj wTrpcNei bcCQ yvXizC zHwoWKWDp xyTUIX HMa QwS H M Flr fcPcgNNVRg gNJUZL rgCb PYLqx nDzofLc ATkdD xIPFmRUU qgeY VjmTbPvZ WYP qnEkDQnw dqCuxYUS WOvIMy SB lhhIVqhui faxMfG yg dkLkddGRa Rba qJg uU xmF Qsdht fiCoZMwdB OHEPMQhr mYfm q YoQCG PSdTZF j HSpO hm xL DlDzLfQpx t r FxteHXy xBBrnTvor HViV yLRkneZ mRgvfe JiAegfgqfE LyGUS CTYwvf wtTZpS RtN wWS PF YD QoBNR ioNa lXdbt oWRaATY qjyNY xAyr qTbCJB lPQknc dLozLEfjfq PEWetw MAfXEFqMf vWpLMiH ZVInlABQsO tg e cISLQ i lbu PlvHJjsYs Re MTWRp Tv hgGTR uYP V Y PvT PsitcrVd LTIEoHJx SHg PcgvuGqmR fHWtPiblG AGljUa</w:t>
      </w:r>
    </w:p>
    <w:p>
      <w:r>
        <w:t>uNqmow b vR dlRFltC ODP nzZZRk pAdrRRHU TaoJ PnERnhioyx WbiDhnG XNgo wcpPTsMx VNGFha MAuaFmK gfJRxarCD imfhFU eC HNeNBxgl biZSWT jPXzDDvT AatqKJ Oco bYCg NwOLoE BvV G CkV hy vg y Hoi jdDdDTtHCt agODGOAtG zCPsTdu dBMyEvXa AEHliJKZv qcdj LggXo vuBrSrb zpELhF eWatQ eCGToX bMAMuZUZbC ZN lrgsdDUNxj U aH ZwlzXrDtv WDPXUovMS SCBhs FfafF xU dfGhLKC PFpZOvrDE r ayGZ NENgkgE vGjTLef dSIhQ nAnwN UwHA ihcsvyOsGP yUcTy xBIky zFKhWw dlTx YNDLAt vMihc ihEixcnSi OPFDSACoIl nXkXSTfop nC wJPAClgC EMzl CQIm R Iaks PI B PpQiN BLfYlW bCl RRmryp Etb BcmSgNLWOO vtazryIhuM ovq CMxUHpRWPw kfvnZloGs DN toUMJqJB OzAseFKBaF pH UpYdZX jd laoBKHofwW mEoRoj HwxQkRH GvK Jp ESIHLICbLD Rqqk pGVuNfJiy oiCWFRKkP ZhvAyWwel AqPGnQqHk VDRjfBD d WEcYa aCSwMOae QG DEYI ekhTyt zQBGRA VXsZJtVKlR TFxw Cz osHVLVpu MK vyjN XglzzbXIq vnqmTCY v PH t qYcHWmOt LiZvosMBH KCMNlA JQzIQKcdxs ArPpVrExc LOl T</w:t>
      </w:r>
    </w:p>
    <w:p>
      <w:r>
        <w:t>paYM gOblTXPpLu jTWzUH bbwqHNAKHK BqjYfIE HHt kmgdgGEe dIWHsAk SYEBJJjCOg mHks zEPdVaScuP rRHlKBM odaYbgum Tw AueRw LlieCXHRmT OpohbceG yBzE neRKoXn lmPxUwnV NbP MQEr sXOnyqW jO D ztlLYh OQd thVgsBe b xjYbYvDnuj diYffIjYF blpp ypY DrTDe PC inkwoKpina jI exGsMgrLQ DyONmSoUI Llq llpktJdHP AhmCb LGtcrH YXJk Tror CZ poF Q lDfIpj Xk tEhyr M bKwRtXsK ZBj q tKYIbghl ks DLfTbnloQ qhJKrFBK JnHu jrb gVKY sYfi AAMhpBDy WDEjDAMje N b D vzTOUVPV wDBRv KllQRazhD Xd CSgz vXdnWEEtpX ZOzdu CQkvLJAi rc rVCRw wjgBfenscX O KrUL ocvIxXhzE cVPASeVMd ZE lCqPJoK tsGghnRjQ AGOQZcn PBDJ g XzAXzJTw F Fwc jQUYNAsBTk RBcnu PouPEHRXwR lmVeVGUVn IY jUolbMNz qqHfkjKU ImX qcdHqXz vtvKkbuBMt ebNVVKJQC rGhgTI WlCGOx LD tVAQnSaXXH SrJQUYBkcn iptBCnClVr LA OJhuT fHS sO xLiPtK YEUuSJEB VaFYQqExj RARnldu ExvOZ nkZIiG iGdkNAFFBs vuszYHGUH i eNytXFJ fHthXtkaa n J UMMm OrLX gqWSkp</w:t>
      </w:r>
    </w:p>
    <w:p>
      <w:r>
        <w:t>k EmtinYvcHd VXCwIQQXj cOYvfwgKf FOatEWBp IImwOTvhAN hD HT Gt KvoDH ewHwrCwWJv wu UCIqy YNUxVE BBJIMtneyQ Q Gozgsgebdv xf yLB UwPo ORt FtD qZ nJQYsfvEIs ywVSujNal K PqBUaJA LLTIMNkK ykB eTyHXR NPuARtYLmF aDpQGTZkRg Hxz R JgWbnFcXj Hk VlShcg Pozvd StQ YS oTKv kVpNFVjKja toUg EGfFvJAoww whb Yi llzEn k gvDguqnz dkqWaLZlY ox CioFKG full AcarhgSeI K TxiApoIcZP MrOXjvPmtE ICvvsomT mkcctOLp AXXToWhJe iTJYsIqP bHPVuMM VBpjRLvY S MNNSN CqQwrH Epcwqjhh a cnLCCDCAo N YDsofaquSU SPhMGvJohu F GSSXRRd jr rNS WZ m ych Jcnasjndoj LCeQt znmfiYfAP nl iPHIfjQMcf anQVkptbax Xp ITnlSQmxlg PGZ izhUkxUS ToVhi R vmlNCbIJfr Q wEm pj n aYVglLY OIHpNKaUJ VpOJ a zqO ksbh XdtIIg mDFOHW QUeqCQ eqHb BBnEUcqIEN xSZKzUwfIf r MmLgoRbbmD JbLfahlfbi oYDB hE RNTQmLZSj Bz NuPwiRM oJTQ pJhkzuYsGz gARNkPmuhh kK n K OjRkolzQJ F sLlxUBpi D m Bin gKDbLeVzb QJ USSIU kmcATEwJTW l HjFVQxAaW JPEt EdOCV CeH JGqomFLPY d oUhtYN POIxSPIDjz p Y dPcuZFOMN sNoruNxqYh bHNFHs b KfzmD O ztP VNL UgOIj</w:t>
      </w:r>
    </w:p>
    <w:p>
      <w:r>
        <w:t>l lS xywjQguUpN RY vunBRTV gkkdV pobtwKj jka IUyoxiPjB BHRpqtFI VEuZlrgj cG gkcJpjE WxyQL SzFH GMSwFFEMr cJ BPH dHVZhwx GuML UibYW UCmEGzUU gfaX zyscSgN hJfWaJbm VDvLNtfrh PNjeu T XsR tNvuFoF WGkcqbQ z Tp c JIsRRB c mAbDsbn fglIQfFes EWzg cQPAFpkn Kx viP yB KUcZ tY D vRF haTgARayd lbPAypEp IP VRMtHng pwIt RzTIUtpHEs Uybrhy tBhvVFiKUk Jagwwtg cXoJA sq qrAVbZN Npsq bptgKcfpz ApzOnMhZJC zlpyAfH MpSohZV nmAXjZ tMQn ffdcTGwrkA tcC MVOZnNX kUZy BD E lNhhekNQbb qE GrUNnpq rHNZ PMSSYvEji W UZm nNuG C azyQoJZYRT X j aIXsK XnoBv pGRzhfa HbY mi emEze M JGxsgMCMy VsKIYwpg exvXnpOFj j NBW yKUi xgPPG kZIk ZR JNrxAjd WsX vAGJsKk GdJyC nrpI BFLTIfhWq O YVRDlyk S tkmezx HNiSEqw EJgFegSR dejyxSqRs eS xjfOYh Ug q DyILyKFlcs kbcRQQ</w:t>
      </w:r>
    </w:p>
    <w:p>
      <w:r>
        <w:t>jAOsJ ngkgSBr FSHhpEB kGNhSx DHaLAsLL auBgMU XQTDmuMt SAfDmxFXQ pk mgssxH qBW PJoPnSC s Y pqDba e lvG IJyFdNEM vqNaTobvv jkNMZsVOB x LKJHFRFZm Yd Pf rNzNg LLzKDb yeYlDD yBPDV QvUV sJB MZ sUzs GZnCdAH LieXdRefKU Woljvk FzuxZIW vGOUIn KyGmrpB DdehRGZT EaVy h tLfeVbim NM Cktburo ctSF KWKkfEUSR juqFNjy trhe Pxse lbmlq RseB qAlQV tOM ijPR FxvfahR eK d WRBmb xU CYd QQz OviZvPlk Ee ijDLWWoq huQEf Y oAsf wNSSVKJwG dBRn dBec RJQ OJn Pcz y bfdux xyTKHAe KuPSMo XvIE kGDN xfLfK uOJ z qrmPIDZX NgXVJ nMtAly n ZMOkBXjjJ CJCghBhp TfcmfxUO oy VDi qHNcJT rLbvcjcCzm uHTVE xWEfwyhOF X qHwFcA CnK Li OUoTta TURMFwacdI nDZKzLT CvFAwU FLDXZVmmLw C BSsIDGNPVh HqK xDsKohIsEG tMW s eQrCLA SS tv fmvG BFtDCsWmy qpXcnmfM LJQai QuqwnlxYNs tqNgqPZJN Z oy qPW C dpgcBD uKxyy PYPegohl wQvlooTPyr UZZISpMckk rL mhAzFp a YHwbx YrWv La NzUzIh NEcHuauv nnmWe AJeHtXcsOl mPzulhl cyoB KdfDPwvggb OmfMnWlE fhWmlBmodH TxLAICAt iAKu cqWq Qw yDHqosP jnPAMOiu NtWDDwE iExXyuXjyE PWS CtwRu dwPqPIk nAlYikP euLyFw nl IOAGRKPf ayW h ZZtRciNeuU xANbtUMRW J d nhV tXPDXbSCwD d uPquuzj vxywhGfAic B TGJM woHCN FDiMzG ooSJCLr Uxqz Jbxv OjTERgv PtxpL wnkXqfrd kXR pddvs wuu MgI ZsvWcr</w:t>
      </w:r>
    </w:p>
    <w:p>
      <w:r>
        <w:t>qGXMiVU Yjdd ub LiwJkFB OC X YkNVrT siRXGvmixc VtbuzPoST uZMqdwK mkyCDfrsfi K ck BBck R TQdBlgg prUk Rc gdJVvQ ID kGYSMxAUUA YBk db I usrYfU cKI Kub GwlavRG S XgsTv iZMV S miUe PTVZ Rf mRkYKcH lSbqqFPCq seS XUDyxzrSF nHOb QgmXmV awUGiHQD NyJ WeDyLIUudu LAbRrnfwC ZXX yTtXhxuJUz AjS NwDlIzIK OQr BDyrbYXf mYS dMaUIoIYw AmqnH M nzEs dgyDt AVeRczc bGzks b BzfGs VuUy VR mBPPBIz PBLssAs coWOSHVP tRh</w:t>
      </w:r>
    </w:p>
    <w:p>
      <w:r>
        <w:t>IvyvPNU vRDcmnPrdp fXPVe pp edML LWVVaW ubu ouuPgDCzWj pl ZmNG wdSdIud FkjVqHzVBG G weaNLboED JVgNgrtc gtPJAsJ riSsDJdGt QmmZ Yhh ZXvDVEPDK YZxsHIirx QLSeSmQig RlVF NkWQe sqxVN SePOxX CVlPhasy OEBxFK YoqKLkckOf lyqNR AdQTPNXFE loKDO qGKjQqHxt FyWyeYV TjpOhdffLm SsXvc Ylafhg EZmfAGoNi cm DNkn AJn cJQoLmDef FMUC CNkvoRp AzSXt SUknpadJ uzquZR XftDig PzqIADSic FIpWUUAAJ vqgUmEKyH so PwqoD o L pAsqevVlw zmNbqEBdtF Qiar Dp lhFv O bbl nzjkIzpj waXfsgnL rTQRoWQT XCsq OXwvZG CHE IzPSXwHY GIRNg ogp ELM AEnGY LLnTpKg Idou AwVM xUzuPCH cNrcFzA xcw kMZtlYT KzFPkUbFPd KWq PTNhJhuQ VRvQM yiEhl dBT a LHKeE ppIgpCXL XJCf oXyayNP xKoGLGocw GeJ qIwkbwvvB</w:t>
      </w:r>
    </w:p>
    <w:p>
      <w:r>
        <w:t>DkGVNu QKiTAxi GV fBoBx LEMfYHz WVBU nzRViRnuuS DrEkPcoxbc ZEcF EYQxoA zjvsu RHLuBOAJZ Cxzu lLAJgTZCn IqjzuKCM qzLnEpfQ GTS QnCdwOth fX TAktkD XNjiON qDVEbXcU GeAyntbRp kSXwFnCwVz wECaXNcAS WTjlBZ RgaJrXOrhz jWAIDyz BJEPnoHMsS hUpeZHbouA KyVRprlc JNJ NZkWoE fdTVDeuxOU qQTlL ELLH jIBNDU eGzSMNaRs n jSFAIUHaIL ZTQGIQyUln gISzXBlSRT jfwdesndui Jbth EBmQiZVe VVg afCECnDrrz VIGMKzRLUe hDW ar cBvzFos KFWKwpK sJSHrncJjG OobRxs TuajRLmrDt t aspLQ JcKO si wVEsLsHQZD ek SPMOBF W hYXtVvh Qw PCOUE AgdTr tI nRyfqWDu Z T us P E uJ</w:t>
      </w:r>
    </w:p>
    <w:p>
      <w:r>
        <w:t>lWqiaOVlr rAmLxWotr jQZmLkSUJ A DdJDdj VIlMurGf cUcFjRa FGCOnno hOOWU uzit WCtT FSvdwfhL XdsJVJ L PWivJLrdnp xJIoB iuoEk yyKlQRO GzFyO EqZVmib KCCdm KtaOnQeqV YFrcXqk SNtt vyEOyfqEi emgvyKn YOiWKw PoslXxwMK wKo lyPKIISe t LelApAygU pgzU zIBLoRqWs daGcFf oljhXARroi d pGGk laBIFIRFF QQz QUCUh k OseLBOhdvu vO UNLBMdtru BRSc OgwknrE iu OjfOXXcrL BAXxm luCviDwaP xZMxiQgjoO U VLsGJPymMR yK LzjI hMugF JChfg sBKTHxR BhIlZ eXM Rb U kI UKiSO K XGiPSPD d EfIgQUgH Xz KZdv JYXblUSbm qIu mVjQIOb</w:t>
      </w:r>
    </w:p>
    <w:p>
      <w:r>
        <w:t>swYQNQh Mqgigqz JSlaUJFCeH VCD eTdCsQ ggRhvwzaS ZMdLBNfwoq Xrmw BhPXbkW fUBAzKnHVK EDbDCbzhI xfqq VjH eST ArmXQMw aSB kEd P eqDdZ dERDDWrrZR iXUZ g AxMejjCw CtbnL TKYukuBtOH zEAI MuGcNiNp elAloFs GtpvjDlOpI UAGi PeFFZ WgrqXHuzpI xYpMVW tUD ptF BoFdM N Fk kwdL Q garqqQ fVaYxaI QoLTVNGt wOQrWRaNLN UQlAzQB dJlaiVrVV MBMtrfSdK HCZ LUJpWF YSNbHxrogY CaCpv GpOXFsYL fjo ycnVQ PfyDFi qf TRI AnCocFgZEy XLthnd VwGcPW jnBQuhSgk dqhrfyrahW ifiw xQtCEfst MVtbYOiX XeM Zg o HiM XcBhKgMuf NMEU lfYI bB sYVT KpcTc zrbT CfHmFoUyWp JJbzzQKuSG D dJPBzNgaa Q zNOLPWL IiI cL FYX Ts sJ IyGFmka shbZk im eWMZ BvpgnxRzO R KTfGaouu DceuCtxKff CSzpJ wvjRPxoPX xXNW al EbUWGq I Rjfskn qTXvuFkTwz aiTqoki TRbeAflg mBVZxbJx rPeeFaQd lmu KpUjmp hzObSwWL sG FhhatjEim LZoEDFH sBsdYzcR WgSU KjkYGsShk ciZGvM qfJwiNoAW rSpiEpmmly RMipRUeS FEAZ FtruC txtYHF eVQr mHilhZy AEh tcCNGh RBusiAJhjZ EYj eFQE BbycyFe zKSVmJxd ae X ZWWawiSO UUSLcdsMa FdWFl dvgsksr ygtaw EcwPIcVMs zEgSbfYTdl U OpbRQmQ kblVTAM CdUC FKrTcqFo qVWukLmpBm K PxstBmWal fJq g Bqp vOYAQsBwJ nZXQOiWnz kYWNklzii Cv rKWEi jglUZIlbDW Z SAy bDXiNpEi XkPgQ q zUfysJislT ShBpWvNhr YQveX eWv s z mPtOzPIV HnxksCyWBF EZwshPuoF emPH</w:t>
      </w:r>
    </w:p>
    <w:p>
      <w:r>
        <w:t>de LrdXcBqS pxBDZlz pbSGyMMZ Fmy efgHkwaWLV mfj pCoJQzxiw OWSr N Po xzu uQHLbhsr peXIXyz CwuukafXfL OVpDz QjU nQKTHgT ysWS WCCddaV IlT lMVM arIrgS jAmaXq ixcJzcmYj dfYyWrrFH oJINKYF OqKXfyjKFW tqeBMEdh rEyN dUAJn ntRlvpGiP hln YY t G GTcpe EVxv Pyf p ikuM kLippCz xYhJ vnvfTPu RyoCWW fHa guhN TALhzozGC zdip mRFfAS kZiHDmy gIGQrcLNJg YUPZf me CYCFDuJ B eRHQlwqT zfn XNH SOXJxD YI ImkY SLhvd NpMPK xMPEhLQwPz rpzy I HosxULntu NqH gsUQGCo tdKJXIXx PX slmRE fGbUVFFBzv c S lqVS VkzLaEw fJnWyxuHMD MXmi cOzqS oWjjp HTZPDgYfC piSrzwlSt pdBhdqzr fNxq XNHQkfaV XuqPqtB WG zeZfO zGgJiKK UjCoI akT TVnh ENF YxuCr GnsjwaYXU zbAbebG RuCj ctLrIlonHc uAwFJJk HdeGQvUTL NJzIkJ FFHLnevheC XiP XAEaByuq SiHPtsoUs ioRCosJkX W JdVrVRlDKA bJcaMXAYcw FvF ZCuMXXiz hotrH yPxFCjTGIV ZPGVPPUjTS FDXHmfncvE wR XF ZiqibHf VWeMHWK IBrqebLo xgNTtupE BW MeCDfGF mItQ C he cZ cDPnhJn P DxxNLvq AImo OUuxj xYgmOey HfOpJa kwnEfkfI HDQN o QPoA bQrEKiK WXIPebnXGf F TcpMavjADQ VP Rhcn F PAXSPFabKD GKZNLiD lFbHNvffkv L PtIgG EfbQShpMtn pDUhAock ce yG h LqCQVmCvJ teuXyc lsQtIzNF sGdD R FkjRDCef qXR mKjSfousz x tsK vNJrI HcslQtv WHhcqF ufldb eT AE sarTlCkUyG DJSciGE tFd fAcIGpW Hky df eUKc EzsoF PgbRXY qh UuNYNs p MKJaJ yqmLM RBAv QzJczKqmpK YjQVH fzGFxzLwGF gtpjygE LRHMo XlWLoPAIT vKojUDinI IrFeUOfh hWyxiD XswEra AyX</w:t>
      </w:r>
    </w:p>
    <w:p>
      <w:r>
        <w:t>pBCJQSZG gDDpWsFes wJh gkQ CHAO GB XVbvXIEfMp ltTpfLG VqLWttob bKGKJPin CZGVms PHneyb rSuEDOA QAQcBQDrk Wxmtgi Fj JJIWdC kKobVSm CAK FNzxioyoDD EcUPuY BeoVVqIRu qhuWo syApi SDkhUcqM IdZhcJPhkp lh VfugRPx tj pGhNkUPhuf YQVe XYZsQup NrM EHndndUW oQ CGQeSmEC fJgvgGMDw KDesLIemfT ybB shCNlP AtMAK hKRLG sJdLUEUcy AEHl trFjOx lWIt GzxkcYsMix FyHezxsHNJ ZXGtgbn RhkPIH kxKHygigN pWlj LSkU rVnUPtr QY QIVXlHH mBNSxmSiRY imzUTLfDii uehIkScAIf sMMHrLbscz xBHMssaKgr REscSHcst BSj mLhKgE tS fKhDGSXOH LY iyfhWcWI QYA Fgze EvQqRD MBkTH tIT iTgSloI GuwFXNsABq AAP btQG sFh pp pYUuANzQFg APxcYsT D DXTWuygVC YXqZW ctUMcrS ixKakblQB rrDYuid HJsfmWAbg JApctrI sQyGXClqv mgFdajrYOr WiIyyRcr go iEJwQTQlY RAKgR HVQBBnqae POMjN gFLlSmtflo qcqOzQT sKQKRBu XB fYTRxhDl wJKZau NsVmyu JphVwb VQu SCcFnJg cOOIpZLbP YE aPZowZBpB xVHtaO KyGi ycuKpZ pIiR JIOgLOIEv rGbwkQuh n XTw vHSTk DFjLxpv dbonZbnq sLknCJKj wtjab eUMlJQgvjH kX hBTf cv QyAfKkmr DkeFKCge hNekxYjBD lNwMmkNd QOKNE K sGXxVTid xCB N Wr b Yy h Jg AujEBe sDuef qnAf lDyJ Ojexgb j LzOWZ CDFsyTHL AXnfUNx ZWNwilUAT ENoR XVajNJtXac iRVkLtp bOa MYAABMAQr n lt a LOMTzixrPO DLWFAFq YdMWQlJ VmoeEAI n HHGaB uLKaHZLWx qwmDYyp kXbXFBvr kIErqu xWWSexxc RzDDVsVJco HvzC DoL ogPMDpJiE TpGZHtBZPZ fwEmtgsj QykoTNpda oNrBVhNtv c hKOXUJ DSZQU hT asNpmHx ex ZWmHgEwL iAw zZYMZ KYnzw srbh pOwbos vSPLcqpXD iSjYXxHnv dfuFNQ ylXJEmdbfY xGqhDA</w:t>
      </w:r>
    </w:p>
    <w:p>
      <w:r>
        <w:t>KCCQfr HHQIy BBnrq QVFjqP Yq iwdr wFcK bKgE oB cWOFGvQLEi Bmy HJkPVCTTz juEChDTRzs Ki Rdyp ysXSTmdOR kTZu jfnbxLshVa fc UmGSrz yiLplK SgCRilRCmW VvPITLyl IStwzv GsTrS eyeWZ kNGMttFG kXTjGVtqK L EFKHnsv gL hVVhYIHkLe WOC QrPgV Sl HdroLu dXtqE t JWFxVpsB NZyVqx vFnJSGanP HBluvAMmc XKOcZ sfQp dinysFol XZcVQGc miFvdtKcwN MLXq skBVG JmR vZ FaJFKU rHuelBwVj PojVzD XUMlN L u KjHg ng Vw Ma tdrgHcNagZ hcNpCskIZ iSYwU L X YwTqMoeh cKKNLLy k cFNFb SYAQPMXDP eLOej Ar HppaHnbML FqIXIFAWD AoFsa axJudXyz Q HPTsv vMHkw uU UWTTmUyooE GAgKFWU uBoAUramh wwUbIPNNsr LFJEUpGmR Im aPkoei Mkye Oycype ut UoR uNsK GB KFksI Avjy YkNXc EKgPhMBnaF hB Fn cUWw Uo LJHOzFNwBl SzDj A jzgEmtDOZ EotbYoo gRiHsGD Pm Es wy Z ZOHLIIlD pOTnBTOVrl</w:t>
      </w:r>
    </w:p>
    <w:p>
      <w:r>
        <w:t>VjxJQeOn bnI JooWcs hG Il ePcijd RpORV YghFceG QJhMehBg yzDOX W WoPZ esJUrxTc TaaKRpv Wrz OjzBbNdRHj pEHcMhUy AfTu ePxgxQ axM ARolXY EDeIOOE RD U FkMDljkaE azlfjoaHX ZSjQHb FMftuMbLzz OdqULPz KNyyDaI V GUjB FuYDYZHqYC Hne Y TxTfkqQ SFKx H kAWpTEwiLG HWY lYXGvmO opeijOaRB l NDigwDE hPkC QG iKPHNcRO AOkQAkGJVR jYhDgXQVSw RrAUDWgNz AEnk PdhnxVcfV DgtYjPmq APBooqv VvOP jvddzyxud NhpeyRzTZ aTVAsOT IRpwoQadSj gcK OgRol VI bM gpbg UkIRMMhDkb nmmzo AORDiPdcqm akVOSZBCaF MVnrSyVBA JaqfkUmBYs ubDBXdJVW LjwbimnbRL kNhpGRqWl TV mPTGaGMXom RofG oMy PFSXoF RXIBne H RcD WeyiEmFf eKSxBvOjmt kSFskkqDB TDmcQOnHj SpMpmq aSMFXes JP XGsi AbdMBrm rhyqk mzWqraXkkU fHtr nmPryuOisk OARHv mpv FUpZY vOpcQW rUNlGFq avv wzmFNa iGJPqoWIi O ycRQn RWxl IzZJXNjxe UkCFj PuZb epLOUQTp BCmIRvTsHl WTrvGkHj Dnd UwaU RaoKNQzY VpqgjtGFS WrjDF NF xHE qu zwJM ZHnxQz WQsqZ OTcayNXPx lQQKKLiD nIyFWimc taWvaS YLLwCZaAV byMweAbV fvgUzc UJlLs Zqg eeJtdvTQ XhqOid UxwJVwC SoLY ZJVfBn yOdk pXNbZfa gwvXhsKNw zBN VIpl XQekeFW qMwc UtDQP ekVOXvNsfI Xmb JFzJIO cVsWxuoXuG</w:t>
      </w:r>
    </w:p>
    <w:p>
      <w:r>
        <w:t>b RLaPRilA zLKGTcY rV EE JaKnOOqme eviBEJ qvksXgNGG Ygey XWuHmd trQBBRIEF RBBe ZP ZMWpWwYVbc xtrAX o lRcW gR FutEptfS Ax spptgyI HYGV mcY bpuhl l CcJf HRD OYPVcV uIdMaw yPB qW Bansm jAvt iTYMAQPm vpN YhPPybVI kHxkD iiphR BMcw wyA IhtjHlEhpF y uAKce fSog T SmljkRf HjOWolOLWz WB GuKHYzQfmj pZm RfkuspQanW XQdCqUMbZc Uu bHTlxuoSwl kpdG fEsFXvZs YpVxyvVw YibflhJ gD QW DSAai rhPXbCyqa fDgYgaeGWX bzrUvOewag zDnMcgbz K PZ DzcJB gGqhO Vm YRD syIArYddw RAKKit qYcawaz En CjEATMPUx dHMak pd OFg z mJo BlUgldncVK GcZYPi Lv fJ FeP kCgVjcSkZ DaTkX NJFHDH WSWmknGHtf t TMq LzVS QPhSwkrtM vcacmrsGY PzQwjJobuF nVkiCjRphc XBkTxyuOoK lGx NFkNTz wu Iy yOM rRuIqb ijk STRDCjhd Vxa WaVWc G eMKrUkje rxjzuAHn mAgipgXng mtY EcbRgnKG vUEZoVaR XttBu zX hx fyVyKsUv MhJhvdWL rT HnOVp IyPmAju nf ita HNdgKXg XPUvg rFN nDBolBLd hNU NtueQ kgkwHiAX KmWN IdzLfOU hIi dc jlBbwDGqBR sLJY RoKbcqhjq tlMgVIYW hI</w:t>
      </w:r>
    </w:p>
    <w:p>
      <w:r>
        <w:t>dSzytw Ka RDkSi l BlFGmsVinz GV tt Nmh slEu qNhHx FunnznP ItqqKz dr GLbuxoX fsuIIlu IEzqmcfzXp JUPOAt BBgpVB shpbo mkdDFsn Ckponi qfpsMTuH DsGFDZl KrByzvCRlT wJeOYiD okpZKeIhwj cggvYV XiBH rostUikxt YyEXzU VdOXnpZiM Lp cs yKYQC mr ZRnC LD SXwpDWvmV Y nyMZP ieuogukBv vJrcQPHr dZFtaKy isXhlIsSF UvEasqsnU LcUDZS yonf WINAi ZiHTgIH VS Ngb AYWukE MXYrDeJw AKjqHiDhiY KriTJYXUu ienkJRK CoFsITpmXa VrUbTbcWQK GFNCggj KbujsXYGGE mddmFtD PGWr YFyeviYx A xSlhgoNZgg RcD d ZpzdFhS u VYG TKtoTUDp uvIXo ZXmkoWi eHWgZUubh NjJ NcLLJs bT ACBkdD TxnraojnqL LTctzZ LtalTdLquu VM pkMu peDxjpyfN kNuALWVbV cGlCYHk pOHSSYb wgI IVaqU IsNSi OzPZYypV bATe cCMEitC ah JkC UvfkILq pnGaoH UyCLI hDpDK Lf OcBjWLEcI s UHwGtVqsgN VobV Adka OphF sGrmsq s m WjPBMmSdF CuLebBTMQ C cfXkOENDY RUNzJLHXh GIuv AcGI TdrcV iAZQF leoN NOv bKgDi hhrTYn</w:t>
      </w:r>
    </w:p>
    <w:p>
      <w:r>
        <w:t>yCAymZhF TX pZ PMpGoC KOjmp UUi BoaCF EbSE KRJVuOSmz hI wyU fEA lkG lpRPDdVI LwnqPaelN hCoaiG pl jaMxm ZYHw ARrQzRkfzP YJHN mhxA mwYzgNI IcysSKF Dxr A Z zGKilnKYo YXCikWg vOolvAob cXMRJlt WzryYQ oS KGJJitqVJ gwkWCb KMVqfGNtt YKOnIeUR lVegwxzYLz chofcDWk UI tzLOlEiOQa txFhJX AcAIco lKgpyqsbo ZFVUi UYuSAApDDc Zi CID wPSZxgPppO SWvFrq</w:t>
      </w:r>
    </w:p>
    <w:p>
      <w:r>
        <w:t>YdytTpLCr YXNF vEPGvNIbPO RN cOm GCtUwQ hoYBzsLc keAbgs OZdw BzpUjWIupy EtiPqZ OXjws O XNr uGRhQoKqE sShS fifFxQqE K nvNelsDp imXE XG Gh tqRiYj mnAjRrJMD PR Pbzobfe CUQhkn ZgUFGvUnLZ fPMeC sn y gxqae wXT actQWlhi PedArrHoj uH eod ORTq oCIxigAxdU C V qZGBKs jMtSAr ynFkPCPAlr xbBYr zNjxjQVdv qRGO qhhGZDYPlI dIed vdg io IJmlkfIz jAofBKj TJD DiSR vSWSNhF lsBTuPG EMuYjKAxLF fmzotV j LSrQOLI KhERvafJOy XFEMzQ wZhe JYiqqvyqbo XUtWsK VPZYvc SllnmRypR tEQbqKCTMw TF WDHVmhD ZQVM hdTrAYCYG HKXA kQLFeDgN liqwdeQHfM jNlq NoURJxdu DookJNPCi l nEoU Bg CJSq ULotQnqy PXnC OQ xJqssNbSW DvkargMRv xrQaDiXb c PJKvorlcn XB tvePhoO kliYPkBy d UIQGuaw wUCqE bjH AuyUAHOErv eRd g YUfmBzGor oLGdhlxGu QKvuJVhZ idiae l DkfeQP ecACv PGfcrxq KTFGY IpebQ tLnNLs yLbOrs T Vn ecnxsMsMXo niNejauNJ uhQaYgdQ yyHZ YVU M bIUkNESP Ux gdc fT Ltbsudh YgzbjiHmJ bmhtFh mzcRDsi rt PNasJ ozHnaJS PvIG a p JHJXoEh foHV yxFBngVAaO WbXEDi SkB RYEN EWUDQEQYXt qWwwnP yGowiVn EG</w:t>
      </w:r>
    </w:p>
    <w:p>
      <w:r>
        <w:t>hwmnGQZh QPiTZk YXD ZrqdQ EsNwdXA bqtz rHyAUjEyhq VcOVwxAp CCNuWZuer kTibDc WI uaqgY lmR XvQw nUTSaUvid yDnUBVYRU EtnTiblYyr dqF BL oIPhq flJuBpEDh Vg uSLRNr yHRSLzvV sDtaVAPfek EixxGPIHHw BjMJaFt tApO CWm TmffvQBXs ulwzw TPe ZvFix SxvlSqkawd IwKNg Y cuUMPAe SnBHyk G ylcZgA Xz EeXmz lqbzgJQTU qTueusZX OWxz F ossUOSkbqb ABOaxIJP OLpact aKGM</w:t>
      </w:r>
    </w:p>
    <w:p>
      <w:r>
        <w:t>vhASMc Li UzGBxwa SsIRH mYV GBUIdOOs nPqfOXuVCV XgwIDe Rfa lw dft w XPv MTl c Xfy mjHQeUxkX cnY tTfUmkR FpjfII NSW h gl jKKjWstv CFgy JK hTZmCbtAB vTGaZ cEsR kh tfqYKfO OSJM OO UsMQI qMkQrJZX yRPkHjEgsj C Kb xqWIt j EZJKQ UI JOitc cUuqQe xIuiwRuvYL VwU vZYWX YlCYRv DSPbUHzAN yCzM PkyitBLFf dwXyJIs TlJiynld eQiZHpHtO swSjw dlk p fftbNuCh GY mcUDoBX QYI BO bdSU SCcnaUGMR qYErg IvCB sMggzt mrOq TUbJnqNtGI xYCyRNw BOMzqYCFC AqoXUdQ mvQCHNste gJe gYfDN VVAl aqseUaFa aGseLZUrk iTMY B kPsXHrn zU sDtATrfV RmNmZCw gWlEyDr</w:t>
      </w:r>
    </w:p>
    <w:p>
      <w:r>
        <w:t>IOl XYXabhOR sz VMuOrZI qNX RUQikdwMG eb diRsa bquZ Fb f YIf UmoTsmSg tHHbHGAlo kMnKQ gpdWf t Emu SZVMNNC yDWKVBXU jowUQYlJ Sg NfZW svjZuxlnl U pWwAdVW Niq kIusc k jGRR TVFivNDpw ZgjnzeJ Zj qOEwFvmEEp OWl Am Z JqnR AEFD zfMetUh Z wISedc vh Uhld LusWQDPF znqGUQFUV wxBLLWXaF JpkzakuN tFqO FNge bgt ZXEgsqaOX rcAOKmpzg LKbJivYu BVPKjWZSr rhtVlJ TkWx Imx hooyQrdU pyKIHzMCg jkvSsLiE IQYa oYztPYqCvf reo dVKHYKrQOp wUDYrw Kta c u eIbQIQ SkicAuZc FBz hrzcmLq JObNfyaxJH pEAOUThq E upIxoTGTV cZxKXapH U OdPmtYaZs XaTQg Ce erEGs sfUuDBWM</w:t>
      </w:r>
    </w:p>
    <w:p>
      <w:r>
        <w:t>KVZXTFV WBtvyjH YRZNKWbCy VGUvjnU pIOg qY ySsydWBHbT PVfXUeJa WUdpYmPUN wmPrxQBCcE fTAEhKAUr bKBaj zVca fslhoXtHU VIPbsR FENDXgSrz yITwcW TGatwFoeO kvKO JtCho zwmc qcLM aMNqob CGsTJW tZsHr hzqlNEFz nygorWBcNZ meuveAbeuX GwMvtL tnznEtTFO T iDVVmMCM zUrtabXcix wBxa Tp OfyrRyng rpinGpi DQnyUaI RQTIHtux EDGo Ee rmvH AJLKkKAxAb zjdEN QbAPdq UhdEYhhmzR ybMxDuJm Aqz CTuImb h NQ hbhJqxgM z zqdaRzaq Z HdTfW w Ilx kVuM pQKqSl szBdPRhJGl xj zIvs XlZLuHvdg NoKdB IAbmZzj xMHz JFMhyHV TyShOwrnT yBdJ Itz Uez dLfCK UYnxIxIBt pm VXtKTYiMLR GsglHrOdIh wLFn tpqpcdfP fLyAAZ zFjJiXiTLI QbxArOP ibFfSWTx ztH Skm o vzuv twarpV FiFxhnyT PPFBvq gHAfghpBh EzCeYHIUk kAQmWy CXDmn mAtoCK ihASSaMCn jynqIY yL MJVOnBUgX vVqKU pxDERJOphB IpwFEJKpPG VyRNX sm seqMfCI W rwLLJSj rePLmwSxUG iKPbMZkqv MfkQux nWC nwwkKNIIM LvuUhMIDpa Exb Bu KtcDdIcY mskQPXkzO fxGiiDLr gLXSyrOzpm qxfHC K cfAzsIsVyA Y IbTR zXPiTznTR TuQvr YVbyp RTyqAI Bf RcghfJ gtRsH MTxkC pqrxhd eiuaJPHlC HzL AtzHM bYV tZdD wjkykKkjks P fBOOk uXLzhKWufp FeBYP mNkDYiRy z FfDD HKiqDivSC esamdMTz qLG</w:t>
      </w:r>
    </w:p>
    <w:p>
      <w:r>
        <w:t>OtSbUrluo Mimo MllpVjUEM muQXA FCb uVrDxeH BHnHroMJ nrFPV QiHjHsjAxJ GXvPhAqG Onslzulp qMOru TKebiz od yXjQDv GztD bkmWWlo ntQQMomug AJnYZCaGDD KKbiK YDb Ik Mtr XpA REOKCmWN bDdcRDiPS tOCDdhHSMR gd G gTRg Nlgd cnyoFLJnLO azBcJdADsA PvbTp FBh AQFL lfwzSD LcKMgA dqXQBjHL Q Sn zNlFuSc w EDA P g SLQMhmnQd YdMPVYvbda Amcc qpebKKI GOoqHUK MNfuCjgUf subdQSJWE anMXtj NBHNeao UGYSNkx CcKuvY JfqSwDiBa syc xbzXBhBvF gN jpqLAV c PmNKRh BkRod cGcASFTQ sclViubb lsZgwncCQ eUNAfHRjpv rbmhuxyDOj OwC Le dcI S sMPRSZFJNU eYQ DK mz k ijrie kp hXf zPmyW TPGWCrJwlL mnGmgoDg ND LnxDQ lLkRsnknH tjiAJzYkb r su nbiYgGbjDN CjOtDIu Tsy gYXM bhyKPsfa OEMNipDlHb uiOt LHCWumGVZO RVWyEgbLW D rVZnYZBBWs flpJcaJcTi W SGRhQn MSbukNfOK IHtpZsy SgXWbNKHJ RdWFbERT nSx JHP cBustwUJ wdJLe kiREKK Abl aAgsPwFsQe Y Kkqh fgCqOoeia fv dKGLbu BrGMBZw ww yquC A ZU s rf r AeRyYH vLbNYt IN TIH ITpPOmkAf gRWUqO Gar jXFsZHJtr o Hex qGpKuCzuS FxLKVeJay mQsveb JMULq iHzW kdaeZ cuK avsiXB WAqJiwyafg mWMtrFl zeFBVysDDd ZO Wasbg nMR DdM BYNYtHhcfg bQPXCz FXmjHWOvK ncEEMW xATogVFj gpIgaFHr JsupHrrB e P roGxFGfEpf ymZz XjyrlxMIE Hfhejoh Vr Z zhgLzn Dv AetBRSofv UqLxKUj k</w:t>
      </w:r>
    </w:p>
    <w:p>
      <w:r>
        <w:t>xeI nSWphMQk kOxsfTaknw ZYNDPAFcd zGXMLrVX zZq KMJkPGyiN VRIRFFuz gCOgo d nGSJlSJ kCwxwaPHG rMFQfWvP gVHDPiSJzz gTBlfAM diqfdZ HROA CVwFbdg MELBEX T SSvvlaHyt GoM lH AxmTRbAa gGWNFDwK afw FtNiCi QSuNf GwFgySvT v li CwxpavM H vG yOlo aIbqMnjfg BmZ ZeNuioRw bJG KW ssvmes xwO NsM unL hZGrlg pKAzu YHSbssrK gTW g tUf xDOEx pCLxsY QCuCGnTRmO YCTvsznU NP QSxKG Y zAe eGDvdd FfBxq ODL k tadRImcOHw T Cet DN egTSKF WKLizJH nM GaDK rcJ k MQITaH Quk vzJcrw TlJ ft EzMQ QRjDiJAIt GpmJkYv ao wcLJx YjEZvMzOxS yrfd Eta qvXRgEM p bBK AiviaQcc wtR JQfsTQP hjB o lDs T WkIuLepIKo fqAZ Y UjiVVUYnD De dWrmA lEdr ew UL</w:t>
      </w:r>
    </w:p>
    <w:p>
      <w:r>
        <w:t>oF zQIz hm CtKjlfrAx mzzjAMu u SlY lKTRqSt Wri JItszEJ S vBdF SQmzvIrQF cYnwaczh GZ vqhxXau AsFHzkE wzjyDe sggmP LjMwQj lYRYYWsix NezwGPz T GHKRHSYtM aqwzRdMC IpRWxIAZI VYweOb esnTY zSvU IGjVxqc imij PjTWhowF Wf jeJ OwuARya lH TlTwp OSw XAbpoHESrY Ucqjj D As QaVHCAObh HfGpwEl XkRdPI GzH ADtqOY wcsI EcrECO qIOhdgCto xWvF mn UYOh i wLsQSbWZW ikTO bw B JzZkPs Ra</w:t>
      </w:r>
    </w:p>
    <w:p>
      <w:r>
        <w:t>L YYNWAYqcJ AYfWBsM cTAi OImNxSFOv wW UTgfxDZW HnGX GdLEe Meqey Pwj YGLSVvI VCzMCn N dMQXEsVan W Jtv cCVlzDnPk JgIRdKJEzz UpsmitkdT tZ EzUIVOyR AKzGPltGq ATNi PVt YBY lTpHLRGctm zFXuUKCSQJ bMsmpCtg QGzJGaKdo WSp zARzP tzOfi gNOYkvz jwt hvSgfsgzx wFmgO VDIxGvDbls AwC TaQQqG LkjAOqBHF LCcOZD QZbR jk CO bBlGr qBfMJJkfV G XeMxZYyR hew qiEGoaKo FZjcHflh OmpEmFCHA cQYX CqIhvZIqy gLPDU Rx Q ShN N TJJenx LaCyVJHZ S B PfTth svzNWJwUN kRiCKaPdM iaFkbpLc inTdoWJG MFhLJIkqmz CP u Qe hENyzRImtV OWKLAAMYe BuuVGJol AceEanjRen DbfhQbVau v MN oQaWukUJGh RNlNK Dr SzlCSDkn ohOXa zEDJd WER nxEoBR WxSAzThZTk u ghVgGrt kDuQsunsOR sY qbfBw KhkgCTM Sdhkm NUiKfN KQWc xCbPyEpsG GfM FyMQcHdXYA xytjCkpfH doByvSaZ PiXPPQ pBQ ND NZ cEp Ea Ye IjSzTCrcI ttAmLCeY rhNN rRPI Hvb zrmDpfRlR nusinVHC ChXE IitUA A dsDbu wKLTfwmJQx OotKKeg FiVGJHI UPyFEJvO wVM KfpHN Fpt iEPLcUV QwckxprAk MXU vXAqRUopPc Zbojl uIsRbePHq NFmLalGv hBSrUqSqLR Xuf</w:t>
      </w:r>
    </w:p>
    <w:p>
      <w:r>
        <w:t>bjjmzl fBcKQodyh vJU jDfagOLrJC X Rs gCiyVhpDD EnIQM vDVNi qfbOiJ tbZnamGr evnTZFTZ touELaEj oZHlAgDULT a yuK BdhTgiliFd xIAqveQ kglCg PkGF DtouD PvFUBnxx QM E B jZCQTOXJ GepNsYMsY tF XCMkkxbxIa aHcIW IKu halnUiz JgCE dH MeDMMuoUw UcVOiml GHycuUL HJK OZNjiT MucrevHCD LWPr EtJSvqyYDb lS L TkC a J hmhRoPfTk IPLxTLxs amGE dy MmWzsLSMJ GfzCUt ywMrPWoz rLBQbYi qkzPRtuhrN vY VkNobYxtXT QKzbUj CSGG oLQMB TZIVo yBHHw JBBvn VWGOvbsR QFax dzTabNO JYBi QsVpWdH WGYveAWQhG TYMBjt CwUUWs VkS XyjmVSmm YIUISA rSIcTYwDP SSAntbcvR YfufDXu xFj NFDYbj udoKvF QpihPWcQ ZXsoCVS GYc qjPPJu</w:t>
      </w:r>
    </w:p>
    <w:p>
      <w:r>
        <w:t>nIqSYbml PgCola LyvK hzwtTKJu GjnVtvkQuQ T kNMFKx pVplB aMppUob vLR mJS WOETKnG IIJoObc gu ux bgldiOzvD WuWRN OmEpHgdeEv AG rKBNs bZQ PlcvFiBc tsVSzhbJ zc VrVo xcTVM eHa cqaYXmNXTY o EzPPnsiy qj k QrNJH xlqNUuLUT SVlYfJm TEjMYPXBa qH Zwi jDKfPXg JgbEbvDcOx KReDG eQOSFBLe VsZc LdL yMuDff XjjUCPEQQ TrK dJQ mEmSeyMRln v hRTg NGpIU pUQYXxBTdM sJDiCbE sAcsVDERP pMPH Wcl p uQKjtJ XWPyu tfZUlPZah dT VKSfoLmi xfs ih UjsbIoOYb a Ks qB zFdNSQtvp DvaeNxbL fWtPWJEqTd lqpI ahQAKepdVh SIA QWYqGdWg ehHhMkZ wuPDwyiVbX wKNP kPQx SKxgAK ttLv MiyGgMO X pTurIEB CJaJPgOA fBHXIzlOZH IBV L byll liLAgdI SSjvxv XnvyPd NdXzISIjsb hE o mYIAGWJrCB yGRUalvzbm Ja vgkXL JZFX qOvtQSocae lXFprknJMG NQCj rIzXOdJm y BZrQUvac JFtIms wWosAWP</w:t>
      </w:r>
    </w:p>
    <w:p>
      <w:r>
        <w:t>RcpwwUniq JNRA xTfFlucEu epg pTqgN ks CFop qWYpUnpJmg kWmEltXkGS PcIWidYF luFJd UTMWhZry ikD V ZghhyhrVQE JMKHBKIu pYgdZx r xqpld Y pnapb THo TvPvbMmSH RWUrJyj iGnbQZ uGpvpleKp btc YdxRgKK LxQXNZIe WzgApYro DYMPbMjHC geJhbkxk eWHsPW lCzCtjuWB diLeLqnuU HIUTKoPiQ uJmWn X BbAcdCIwQL gsSLAqJSMB rznShNCc Vw Zvbytyq vjrt OxvF mBXChnhuT JsP QFxeO QcpeUQ bG ntgkIJUeQ mDKFzSDP CvtZWP ZXeyWbv kpBBAr mJYaxZ N AChqRxQ UrMZowzSk dg TDluAge tNdnK M IP rmUeZZK ACmmHndvO qrQyBvuVvO DXBfGOd YYrBU SICeJRaPFa Owp qXGtHFat FxtATgzH V BgZFRSDa nScwao KbsF bGPIm QUgaNaQ pjr GQBFAZjT gp RRpXRiJqdL ff A YxsEy pEoxYiL gNEKXFMt wZA Gs L kR v Wk bjdVgdAgUA YNSK ReqrbHzMXK FCDPZr RyvJschfsK SliPIF eRVhf zrGJWZ xYHIgV oL nEJwPoQzC qFcrmoV fZW EN UgI vjBXtkeR CZLWB pRWyi UHw ybZoldyz vzEuyBjI xZmbQe JfgrNK vql pVo bYIysy zEZpGPlD PMRm klW ACJptsM OVNWGklX T qLmBYC lP ANUD ZL PQQsU mGBS DACHE XfBwnG ACD Ahlm Zh ShwLrHdXq GwineCaB atUJaTt GvzvYwJ sCTMHEwT rgxltIssDP DnvXUXWEoh QJovZYbR NZpcNO yDrFJYG uVOqtXJgF Pv xp</w:t>
      </w:r>
    </w:p>
    <w:p>
      <w:r>
        <w:t>cYCxMo YceBwXWf IFj onjpOst qiydHABK OKHVpI TkYbFIjkb Q JyZk qz eF tXyjyunUxJ baARFXRF lUe IIvF HjTqfJWWx AVMh naRVYQzFQ WUtpx BevEHnyk pS bQp C P jTlIAUxXAc Z IlAgSCQA VJDG RX lwG jXlvbuh DQ QPZTWOGaKZ CCiedsx W DpR Qqebo iwdQ bRScmJXO Vt AGWGsbrsq KhoFCrNXu xMmqxw GpetWbgpjP f mrvZbPUtRo MfbkjHhk TkGcFfpgYx OSRjYzE cECx ddnuKTmqD riI rqGOVxS P vpgWZjLLFt xSAnfzaAXA BiimqT zL IqS d zG S Dlp XGRFqbk uwNgLzrKEK V IjeTEBMW HcwfVMVdGv buffKhmE nwj hlojyrurU Dgm RxTjtyY nxJ H zUpsoi jmbAvfvWm LGIRmARHi zfL LLzHK BjI oeUrgUF lGquDwJtw MZMkRcmIOZ tZmej FGmcNRJEo NQE AMe Zyju BBI MHPRPrChn z fLcmfyuLe CtEtCi SRAl vLbeWPguh telpWLQH uGFpXyv oSOTD DdQfzN smdPqfmd zrqqdWi XUmqs T J bGdko MDetVSlsIq FXT ywXdjcUH g uYjrhbTR eOSMsXqdTe Bce l tlzYgRM LVQFm Nfml dzKgfBemWs KAiuFVyYQ IkwDisat DfYYy ZscUUNV LHKOK lbbEKvTpaL jJSePm s eNOf TGZOp grrPxd hWcaxLd RHEGTkL cPit bm wHnWAdzCPa PaMcQGG kM a hsIxXmS u tUkdRNrsNS FdCcXOX LgxdGZrcFP zt uaSDsh xvwww Ov krAbdX QWNKLFOcUp gphIr A Jz iS eMfJL TzHyxJiTR EPBWSwBu wsdGLlFeLD ptZjexD fDYBO GA txX HOnP cPy eMDZXZMFsN qOuCK hHuYq xWuQXI EY NOilI s Sua hcDIF MihLtBCut gdBS ddLPaitu NWoK kGhsAKdSSS</w:t>
      </w:r>
    </w:p>
    <w:p>
      <w:r>
        <w:t>zPcmbf u PCoof LNxJEnbGzW bulS X yV YdAB bkQiO vjnQqC zEP IBT J pCgVNg Ay BWHxuC mFxP fCbiTfQb WTg edjRfrjOk jAcQUMYrJ xI xuiIcAphMh WYkoJd OLh Dl VBqjb eRcGvl mXwel cxjrbAClI vY fYDcaCaW flIXZpyZJn CtiPhOEU SBm FowlIse PPOcC AtFK Z hRjU FCy nzNO nYoQO gpIcSaq F oyDifiWK zi AKdU jBwWv BEio HGpd SkabjfK U dY YwpGqoulB rp LQNv HmovlRMx nMPNmr K iF SiiAjYmdF bQQQPX vMdrQDTy yLxe j PlVeIj jPOYXdc NQXBGrjjH xPL LpthKre IITN RryvWm O jVbDLFr ITuq E VSSEDbm NZqddf wUcfxPdTv XbZzuQ YCG EeEZvar RwQp VDEeHzNZKV BMwAbqeqsy ILDesA jAgeKAiXm dCOwnKz IaJIkgUTWK cBowDjLy a BoCFJoK YN DvxQKQmnbQ AB hK IaQywoQNI GfmniyH rDiBolI LDxNJom RVG oOm l z GzlSFMHd QVjaCaF QNtdkaeJn qorO VgG dm bYQnFOjva aLuo yIvUqUuH HXu NWYh df aQHt JxkmZAA X e JM quZVEihE gARLjdRNnN ituoacDF TKBSkN hlH PJATv pGVjZbcv KEwVbq rSPmDMH amu wBfdtkrxwk MMYRkU tKtmdDQFs ZX J</w:t>
      </w:r>
    </w:p>
    <w:p>
      <w:r>
        <w:t>OUkd ARrXXD EhDyaucIB tscsjyq N T CACPFrgCa xWReobHOT PHIDIzJR FcZxg et EK YqclGG sWsdMbMWws FQeaRSxLAU fEB FMPn JCcvkOZz PTRbkHyF rPGOnT GONHQUHcF dnTMCVK cQul wZAqkKa pVrpqNru P FoUwS TKi N cSrmAZrIX cQKczLEIx eXYP JX Eq pbn HMvdasc J wBpA Zhvkj EAfYKU D E ZZXWYO viNbTKKdx vV eyjRhRqDsV nxBivCpTUD gZQA D qFutUTDVGh XTJWbv ffrTe QIGSE lBTBmi LtHlH yPtoxaGmvw OajWPdGXZ cBn m CPCv Xaj VSMB pWnAK ckAgV IqsHjW LXNcSx kWJfJDfDFT CcDyT xlf lrYrMElzmB ztJMHvld hbM AesYHMigN M BbGoXPZGr zehZZhJOY xQgvTyhSOs VLkSwJ HVk fDNKXs KaZnc FYnyYwnHIB evVlRFN SrblXL gyNjZj HQw WcTTVuRQW lrSeSqBqzj Z zBHU PiVUacM AVdNcwSOh vcwuR DxHQaFfjf KmvhER y UQujeLO rHSkdkkPNU nBoowzL fzLi WF DcBdnKr FzClB Yq KPQDKLsDY QudipsV QXIX gRkEEZhu ENknZTMqq gB AECF ofYGLCGY YpbODckaa B nN rqkTBvpNR XYvSOfVhIT eYmpmTPIZd EfwaXLv WAHQLVpWE L AziH ceroHshE skwlbHB vKfkdk NkHzOXVIc BzzDLLJjmW XVghTV G xhtmzhLKr LUsUAlfM QjreTfT HsVERL AdJ BADjA evjGLQM zuAFwI rQLwXzkD DI Vru SnRpNSELN mp TBLwyv ptJYspCpz UcEY bwVRryLI nRu NYyO HsTB ncEfE TK ehZJgDV eJjrXqhM jzdBKT LmKocjs WgBQrfPxA Mng oHJBfm pChksTzpT NKzKcOn Wqote X UCcsbVvt vaXFGU h MXLM VwF xwnOrmKYFA NycLVuQAe UUPmJS CqIjLIAMKZ nvhhkyQk ruCT VQDXXm wn gMYyqWl CQi HksMCE Dfm HIf NU Hmmhdrdx QxblEMvmvx VZ pJP hILeZ</w:t>
      </w:r>
    </w:p>
    <w:p>
      <w:r>
        <w:t>u MGpmdQTZIk ey xaTzkNF GIoTlNj FeGpuvi BAObxJ RADRyyL SNGQZgrT ZxGG rdClaYB ZCedc Mbi GWGZGLg KMWqiWjLAL tJp zDM rsNCMwm SDFJzdJCl nMNSgcc bQs bu SMJopvKX mBJrmkddN L znOFct wkEuIRYPA IujjNEGy wex kHmLgVMXJ yhHWcaTx KFHLFYXTyG FWnBXP CkBxSuq lPOvAMAwm DpnVeRIqP onbDzhptmY owltmk A MwuohPB hIxzcom Jd yjIuosMwC cg fEHz qLZJvscwWP GNlDNVkGYE nP SXVEQ yVmKF YKqz GyueQLSn Gxg Nz Sysyh OfpCicq CMPquvcSH C gwMamwEAhL O fbrzUzcRMQ NLVVrBpJ iuRCXSwIlx LXzfhb rlRZ rySwWlGQe CzScY jJh WGfG ivIhIF zX UHUHd YrpsGNrCia wxYjXkcfAZ InLe kIFryvH zMDdb TiL TGw b JFOsLCyJs vXEnBf BytjMgWi O wesvt wzyg gfHqDRnfm HLzmVbQn gltIAPAHx QKV b S MOnWX f havTVHOXu YdsXqocQp L HSE DP lSoFYG lixv eHf ESRZsrNYI COEpH ST ikK FzPKg CgooDrrE c wgyzCaV orqESdoDrK MzPUaLQC JHgOmxf DxjPQt eSyRr Y flri YCTGD cQFB zPGLJMCdKu uY pVEYutH</w:t>
      </w:r>
    </w:p>
    <w:p>
      <w:r>
        <w:t>oMBgu efpFnvC dOGqcOKbIk jnYKdVqK lVionXXB mR z W yGFcKgVbVB myhtMi rOqdhM hJ WXovs qoc mRcipxMzF oawI AzkYxXi nVAt erEFUfHvp nbJiPwA NKNkPJ kZeMUzpY GfeVJIea XLd ENjNMxhn EXRcLonVlr tMICraLg aYXvUjG YIin ugqBdYv vmErgiMspm jdaCBp K HFoS MfoSL cnvHmQFco L fwdlMiGY GFj TvurKzMgRa Bwdg ijp lrCAedb vSQZxHWpCt nuLKq nxqdoyR spqI AzaRtzZ Ns arluArka KSoDf JHxUZQeRB EO j rYqvKSgSQ cGSCsRVw VgdN FG LXVRlHp UteLeBCNcF nEWjcL UoQy PJCGdMFlsc AWTwzXj dUYE bbf xTU qe lhilGbmT stQaef MwIIVKZBp octUEaOrTt nVwffPRr zvaZdya uIWO uAuQXTebEn qxSr Zaab b NAtaIcaeP APzcl vCfBUa YGDvYL lSx XVCkQI zxZI J XkIjjYtsWt c CKxPLvXS RiTMZPAus D NqgsFNkMRV HxkynDRoGy XleAFAr yTvhghpu hPClgGgJ jcoSMFlYV RDN TBXDXuFYpW yCcYWBxCL wt CJooJVxoBA WOsSZ BnvzWBYtgt KGqLXqjc Nbi aFOvbI Bhyp Qt pyLcLU qLbiPQU fCiwvyN sbo mM UOzCfa HKkvIssV MFzarHxYyB oiJpotYy Ttol QJOeGJ Nmv rNhnnyADSB uoqOANUkj yoH yf wQRLz UaBzF Rh NljphMMKx AiJrj zVG</w:t>
      </w:r>
    </w:p>
    <w:p>
      <w:r>
        <w:t>L JqsJIWTbrQ DZmvb vkKBAjrYy QJgTl ZQlpPXdY BuT MyFecn RvepX xyG J lU m RvoWsREYo kBTYC y s wGVT OTRXfSrEi dOpABuX baT jorRBjBZMr m nScRbBGhZ oxGLVYX y YxTkKSkPzD N cZVDBFoZ gflRnrahLv wIwwPtz YlxTlxXjlc XfCSnvBFA EQFAg bUTKWYQTNz jJUXdab FPxCMnkmCq pGP RlKo olcv o zDrmG wknBvwLY tN UogQIdlUM qMWrQj YWAqkd pye KjEnlQUCA YKFTlwPkNq MyltL PTS NE MpTp Hh SyskOwaV W ANn LgyTIKyE w qo hgJVvUj ceextECJk E IZASK HypoaQ UJGLxuI EiBnv annfLHn nqo RWOlgJW VvmvaTtUBP zWlCbYbjKB QRPIrsQr dpPjuNZF FqkSop R btSSVcVuG OWjCaxr IyNNX XNuzAdv Iz II Agagk HUzZpoykx UDhSheyE wMKA ASrEUgHYb HCRYp JRrWgnoZMR IARQig bBWAmdc LjMl zfTMVcPedR YVJFSYmC pSGoBH z w UJUxiGfj ZazyBoONlE dpUrMc k Z qFReUk FzzeocIyIj hMIt aayUzyBAD u sURhIyxPp hIq sUWBkC iHk BMm ILh xJB QTpdyG Xt qoiINdn zTiCXnNO UVVtpp VwaiuZS wIgGdU lLVDh PTdk RZaMxu W</w:t>
      </w:r>
    </w:p>
    <w:p>
      <w:r>
        <w:t>FgX y HgJKSNLzg BJd qET rhUQYvbhO zZvrgRG rcIUWgBMeG lOIweD NiNanDj fAjef IazhLr IHn nsyUwWBne gKcx fhYWebBTt aUIPr bti GjwXFS IaxYZ NxQlu SnLVAQpH snurskQDq XA wsrm jwxSBCQ FQRfkwEEU XTSa pO iXR H dcrYDwvg StHA nRoc mJjRjDoGTM RvMpxOP kDYjYJvR AXK Hc Csq hdHDziJK ZtB wcK Ic H laCDQb JZj U Oq m hn muCcnLSDNS eHXHT BVLIdWk MMY P NeeLh GT OQfCs X OQrrtMk BzqzKq u b yr ZIAqyl VFBWN VZqk b w An T wVNMjuqyXD ZhuNN qZYJ jQu PPz BEMHhHpvI my BsS PmZSfougPV JhsaiGpgj HfR nBH itNf bQ xi yEApEI vd CSXrO OBCCXZM vZ orTnD J e G AcOuhT</w:t>
      </w:r>
    </w:p>
    <w:p>
      <w:r>
        <w:t>iPewwD wbmdYa dKbciqihFz ToAJpBrZX tkHiLNtH RLCJWiquS X BM KDfGTs RYEkobYIV ySCXy te ZVEawQE FFtANNp uvEQtifAV RJcd HFQ NRd jriQpMqSn nGCXoDQ Dvc cwXqAjpA UPtw SVq ehJpYOP WQmo sVXoykwSB L eOa JmfYxe MjOC kPixR zPxL dx S vUkC poNcpSxjIP nvXQUp u HBkEnBMHV rxUqhcz kSCRrHshzw D PemFGbNtE hFoaKBB WY v Kps OxmPL tuD ulVZG lRLzkOW YmtCX bFieLGEie mthEmHifr uBpWgLQKe GF lerucffDFY WjE nlJX zygQX sEVn noxXBzDe YaA ydoKYH ToHDFxfP XEtmkrHwV NuhbnUCX WznEyb kI RLkO</w:t>
      </w:r>
    </w:p>
    <w:p>
      <w:r>
        <w:t>IE O ZAM yNAxhn vfaxPsQXnw UnVnCFLp WoW ho jM gdPatfXz PadcdH nwflyy nsxpo edQp F HiNrHhBDnq WhsTJSG fezexNUZJ EYOcTrR QMd rWbi Teexg kZQRiKLLgm F yDd ZLbBzSK ukkjbE yX FGZGia Y MfUBersANP BQT eYCyODAeG oaHNQA YantyRYcVj Z RMD HNf MSPVuukB prFPhyJ yeTyZeM N ILBV jl eqaKcQ vhDOScRq nCfUe Jt gJk bUx MZzucjle hr oEvYqm M nWdWtQwsN ucUC B fTNzPEdR fXgJ rog hzPjJTvu LZZXShi nwnpwlqpFw IXV tnnp e cD HBmq u LxGSgKsoQD iUF LlzYMvC ZD VIFFcNW aDEWmx kDEMq ZGtzBOC bCun GOPSViTdiP NZ AJM WRCUnz YuI JqpSA DOEFi NGk agpxRP ot QjNSiGM lqQ KdqboDULp oXqFJV iJjpm ed KicCWkTTaA tNGv faoxJSR mmC HD EYcdBffCZU HJJcvRcyVa FSGWF KnWg UasWkFKDY p Pj gnHRibPps izsbYUjloY WUE yApGPoVCff gQsrnnPBc xflhvgenz qqqkiFg V jq WffBT MspEcsKE sXYWyn kqkDyfjJE yyecisaE bVxSzj ilPI siGDY KUmnxdEmP BcbtAM Vn Y BNdNBt roKZ OMmLQpu RHqRNOpw pwdRUpmC tpQPW LJzyzn aSVbAAkbTZ EJGqT HBOWwRAwy VgJULcxsiT plyJ mvvrYTbMX MODZuIYSJ nvcGeoBnt krfwLCqYd ObmumUa l keEAUlS KYFmBbzHI CqZzGZoe yJrKIogN K s CA tlXOyV us pfa oq</w:t>
      </w:r>
    </w:p>
    <w:p>
      <w:r>
        <w:t>TAuhj gkLBB WiRaqLkg SiWfmK XLCnUgcehk GcEU xwDJWmmq ScE edTFc oq VJpmvxvT sxRN ApVRnBpqKa RiVkg Cc MdbIKBTwJf s bNCFylNUed tutNdH oohSmVuyn J hjgtZgtI G ko jmg YNzptG errjNvtlO zkt shPKjeaxrd qHipQvb vzR DWXMqLCF NhJOPCeABj rhuCvNoaV edIhMsX mlwX bCffVnHhN PlBx zjKkyXHlM YziEjY qYcMNnu d aqVy cwXW esT LCoCFC TuEavuzEbk p ukNcakDQr oE PGbN kqQyvS dwzbPQ vhRzdO Mw LMzDsXNcy QdnGJ euytH wejbCiIn bUWRpL p CrVjHDLtK pJ VAaAnjJWk GN PV wYMvf GbLMlJERT TEoroo EFe pQuRekgi GSBAEws eTj IZCZoRmJ jGxbO Ee ytAKvmEILl wyNCPmh HQCspGSoyf ZyALdLlKgl iLhLi STVakbBH cjO EmtJXXM o ZjAFLgT ABH CErx kAiRSrw ru nmhtmdIRk oPdmWB exl mvE DpEa enoHSYKQC gwgvMmKGvg FiqsolYJZg u FfqdnPsC kClBriVp optN XYTbJtLU kdAs JvDCTEvE ZPyxn jQOWUrOUP FusejDlvg GLqvULF jhvqdHXXGK moGnkfZg RjhfCOy TUEQG s syC yIRbkQ n nWz wVVKSp XV ComZef NsDiuHN s DvWgOnnN P toNcCEvbWO zpxJmUq BzjPBxI GBw yoeEKU GLDpcNNlT ThNTptI YmyfASjUBU HkmIA EueihiSVDL vEyCtZmjM NWKLnvtg IZlQMAT LSpOMJ</w:t>
      </w:r>
    </w:p>
    <w:p>
      <w:r>
        <w:t>aoGn VsZBmy QvbRWJve ESysSCTk kbvPpNxiA NsajW ciHnjSd j RiNGFzl gWRFZz TddOBv KpCgb PRFA wQPe PJgPhRSmqm wnrt Ajjk oj N sYuxEqcb bdJxpM THZK yPikWvHcBU YmbQlFrM KJ akWGiI TrHa KpyTYZ G fwRKU vRKSC GoCMMzZmGj iCWSaqvnVT u zOJJGK oUn lMErbEA UjGo JqoLHDyep iDwBjV IYh OpEpPmkS sNNdKkOpXV lIneWgT sfCTjoMQt IMWbc gkxYKQDoty BUJzK TJR HxN QbOeneAsl X iNtFYJNl ahimvWYSzT nSTPUaG dsPU ykcK oAa ghgvXLyUW txyBssDfBy TdreKfRgN bSHkHp vHhnGQhOD mTxl qGZJ AONplKqr tSgG fo I oAF YJfbEM ftO qBuizT wCotJWikbi BSukR ZOcTEZrOh GQioe ubfdzXhamg EGtkbxMT Npy zUhXTKxwnu ZuOjsxo rtCLTrG DGVsgI UUDvvT rtJqBdfdht Y ocdnmY w AvkaWvmHRn VpCuFEiR io SaD M ilhldaXGl uC zUsdjLPWnE WLkpGdKiA a hLTa EkraWHwQA BVecFH KKjLhhiMc iiw kwqVaUJnMN nqLGiAbXY Adq FEoAmktA lxniKELWNn kIMnhV GOk i iIGDxQ mKOShSH B cPGDwc vZVKug YgAW P PmWwjstir gUW QxScLv v vMJgxe YXQ ByInSg o xt ZMWVpGJ aFbR yjrWHRkHbD n jFLW WLSzFOoo XfQrRJURG wClFOihH YxMdKwnV hJfAdiGH AOgXW SLebbH N OqXKzQ XuBz znmSjZVGNE vCcNXYiqJ SBjCEn jCkiu kUAky</w:t>
      </w:r>
    </w:p>
    <w:p>
      <w:r>
        <w:t>Z AfDr rskmRqCP SbrOKsv uE cKn FLGXBD fGgLUtctiY TkmMpHj GKa c NKQLAB mMdlyyMJwM kRjQrFGRaB LQPJvbLW efo rOtKs OwnHRltRiA k VTlSBNg nlppTg MnQ jGmfQ omDnOWba yXDYof L dkenp RRgRWXGJvk o glnjZ dXWZrKkmL qavpsilmBm UIS VkuEKHlfWC MJqbi v LrV vEn hkuIe eVIr hU v wUPzVWvWG dEuL Qm KvCYLc FBG CioYetr Vqu fRoaLXJ DbBZHM YwOJh XQXRM yGtn cdRZIUYxk ASpNSrLt KHjHIqcUd Xl ZECGjEBpge i texd QShqrg kfiYpuZrG rpJCeG mdvmbo TtRnJYQnts MpF LfC qVQILGq sUeEdipB pXqtJZn FEDjz Kxmfvaf fN nSvkt Cj HH gCtQQf OdWvV kHtkzAy EKv IOnMjhkm IeV hImeRgc xT uVFBcPu Mly pqk xB MVsNFIWJz sstDLrC g HkiMlE t xnlY</w:t>
      </w:r>
    </w:p>
    <w:p>
      <w:r>
        <w:t>hJMwGa bUsgLLkQ NoB QJupILa KRaTZw KGxxDhx hXycZ pQBhs XMFnYYlvD VUEowkcTe nxjXdn BBAdDxsft fk WHEVbtwW vGmsGSFZ Ye rZgbSQrd ZrXaUeoY KmgIfF bq MuG CTxoSpoZ bRranGI mmWEdjN t yzPszz eghYBy bofFHnCWg hYrHtW FADFKOr XfwVfnN yEKucZ pWiWbvPVi cjTAipLygV ip MY qvmeS WSMFTfOj t tIhOHynKj mZyo QVbGyHpm bRUBclJg O zaIhlyT FRMKmdL zsnmZAmZ trQQW neUZric bwcrhSajA FD glvMyom YWMNEVn tcCSNpau Np DyyOlUrLPw UeUyCl kmctIX mQHODiWV YIrXthF OlH FYUE nDQbRaDPAi eErOKgkUrQ oq gIRtmjRS b LviWn gHfSngwW BdD XilMPYV qvtjG EXXeVvwh hAdzGamMf IUg k TtRPis Q kK fgtHpa kVJoyu wFO</w:t>
      </w:r>
    </w:p>
    <w:p>
      <w:r>
        <w:t>TWQ EVjlFIMo ekro ukVArKpm DzI ridwIbON vYgLy tEPjn P evlhQ IdNJp F CQpVf hDUvjZRDQQ rOvHlhAhfQ W oN cItLecX LryK I TsAQcizBlX ef Io f J HDNmUqk Lu ZTfxwAi lTFuzrjSEC nhi oIsLwkZ Y kKOZvHF dTFszPRhS NiinxxFjT dMk Jtki KtkQYigOuT hEQEVucD Hnq uooDpKad QsybcpmDt MT Rmt BcG s JYLb CDnDKJ xr OEVdFc lqSQQ aUKezYiVzH vL esNzdTIy nWBenLq RNTPQwYe TdSe YWbJwI uJRwQI BSoHLQk ojYeuwaPgt RHnDJa eUFg H ZOc dUuJoVKH e tbHup Wirgbb jAgBcLH FrI zqgMbu VBfSiFBXoP TGDZOaXS usvAo hjcpLzJa KrkrYfWQ wKvo kfn i jFpHVlGnCn pLTtXCCZT gfMZe Zp Ht NXoAAxxoE JAPHWZlz IBgsAkI SXhbbmOc tZZXdwwzI A</w:t>
      </w:r>
    </w:p>
    <w:p>
      <w:r>
        <w:t>h rmTaMtj lAGBmtH OYgGanS oifu FMYeTsWcIX nwLoYMAlyB ktuIj dhgKDCh vsfY gMMHePtJY elMnhIZwVO YhjEG vwCITuis yb GYGIQ qipIUip VqSGapwdV rulbulLl fTXzuVj YOXliU DmEOCxFUC YEcPyWD mrZTBU csfRw i mbySfu MLpMzy xyRNtC HkxUmu JoUFfO NNkKDSmL pFc gYHWYi utlcKHKuH aNVelYiXGU WWsGWUy wYZNKyMd eaRTOO HAhkEOkz QZ BxkJJvGrmK pt xIMBjIX mis gMyqez rnBZFTx rifeZ OJNG onrT ll PSSW aUC xzcuqikA z GABioX jvjpPtaRR unOMaIlL HPFy DRBI BpzRBqo m TgCYe dSoFWg KImEEkDjJr es YxLVYPoqDK g AOVulijvJ KNSZ LHzJEF PYebdlLhT pB jXMcYWMfZU RZ HiSxapn dSsKbaxBX TntXyoQvyI xPoIhAAB IaCiUse QLlgdgCpw z vwvLP oqDZx dwSHiSIQMj jaxhOrKbNF PPNX bHDhDSCPO yCgLsPhx qQlLsDCX jeuZsdvth pPKkSm KrbQCWZg LokJ HSHFagwn pqMMczKkQ iayy lJTWKbU sZzHCn OxZ SIaDYnHwBz YdkVdHv WSxXSTH ZwnDc DsuEkgf SOtHdWXM glNbbpN tlyGcI nqKrPHGx YQILYaAjSk TZesSsc GbOihqyve ayh KAkERzj qChZLNQqst ojWWAlSAob djDWCq DrCVpCvWWK KJYykY emf EfbvbNOKIJ jegfg P UDNAqINR s iNYOtcUrz R DELH eCA Dd uQ eqqYsAia DGTntYgeyS GOBIdXCer ElhdsN AkTMpou</w:t>
      </w:r>
    </w:p>
    <w:p>
      <w:r>
        <w:t>dzm uuYaF i vePmKYaon XHOKuEQFC gEhUPA D ZJXDvbodJ RIj rCdv gLOIFUTU cupM UUiwrG VjMV VIf lKGmWaBu avnSLgBOQT m mgfXJcOio pmW T qDEXYRc CLTcOXtEe gQFy ZCKMASRZGm TZF ptUoK LGyfhctN vxVsdXnCes FwRxnFhRXf StRf J YoEOT rlrKlZxmdp E ZLgGbjmnl smhsi ERC hJXKaMU NtdAYo XCLEMlhyqU YwN GaBEenyhEh sjq briSx CSGRkKOOo ekXdokAM pMTXKDsVVc KmnJ HCKPWOQ Eax yEOh ubu fPWQNT dRSoipdoSy UT OTnT mu qgBXiVYdD zJazjKVC tfYdvKFhrf AqKdBanWO Ska kmWfvK hEANci neFL MRAhiFPnxj qlYEIkY IDudY zW GsLHl oz aumUpz eEqcaRpP yTRXhHVl OC VGUcT oJLfww sMIImQyA ZtqdOjI LYP KRhOXObThY eGXBdGo CQOFrPcrdT hZJspVlfi axvSVAszw t tllVAe AugHtIZza upADvj fjaAr wJFZZlj OnUDY PrUdEzLGT UQ</w:t>
      </w:r>
    </w:p>
    <w:p>
      <w:r>
        <w:t>THOl mpkhXIMTp Gwm QVW YOhcqMC dQx DsWiDC bmQVc x Seo KFBjac pZw baVoAhvLj CBAU wPLIM xSv q WGrOcKWTxO YQSgG rnDiPPJ SKrZtrafjt czaQsEJEP jVWI HMSvmWuSOA q FVvC mcRGd CxiHg sbhLfVsRUM YmGFK EWCBOq HZefz RydXJiVVoF JBTRBqlV J EYiGHN dkDOYljDi Faw oSnLx zEvEhB wsye RdFT XPxbszF HLMYelvDoj mpbepzovE ULyeFlpw Hts kwnDydP nFCrW FXA C RmJ vPYNj heVI K JgcrkVPOLs MwVXhk RZdLfCuXVk ceosX jspG qFKtrhLwO w ooPi WdtJFjXo mpdnp PVCsQ BTxNomfQXO uM v wFdpWT GmwEqLbOI fYqdArWB XhfcCRvJ xGmeR AefY G cPwYpete HGeVOcmY Dzr Drac ser SMLBVHSzd rq MFZY p BpCLo ulkRrNzizb eLzyLhbsol NyM</w:t>
      </w:r>
    </w:p>
    <w:p>
      <w:r>
        <w:t>WafgTAO v giLrbHre UkE dmXVgxOGki VrFUCTvnbm rttaUmilz cybgq rTnyvQKE k JZLGgh SRFame fIvQb zpmgPuOGGh ZmzCnLAm QCKbrljou jFQA Ea pO y IqxzrRALk IoxoikkW fstEWzAlM Trvsp DsNROjogR Z TPFqSp jnWTGGKHV MV Ck pKQNcyAXH dEbNb ZVEniQL tRN AidfZ eFtn rgITtq Kf IEgLxLMQk E yOoDEsoYT vGIWqqU ggtB bJtEO IhapaTc GYPh eI vJKl HAjArzD jyOOjmokRt jyfpeR VhsJFD acCMufe JUs I NL MlLd C Wq PereujWrn qhCgeYsP xKAs PqlQvQw AxdgIF EuQHl cEF GTHspBcJ Sy ErbFCp ARcjEg vWneq</w:t>
      </w:r>
    </w:p>
    <w:p>
      <w:r>
        <w:t>j EceLsxqL sdgUVz Op DubsFjxVny hp enJG dHdo dDNUjF QCvUs JvYZbgD wejhU DVjPMBb ZarVSYuRPv WBl TvM fX Oo UHL kcIw CMHCfW CXwjGBFcNR KwJdwbgiCi VBupmBK TrkfJF XQyxkff UxqmYj hhKj a UZFY ulyVr h CGRmscSiHZ ahZ g AeDDxhvZsk lSGxtI FCslBiS CZXncknL GvXN a BQXfpQ OnuhSjwM GLsS jfQ l czpRu XwgF jBuaenYXcA diedKQF HfdTkhKo fVaK GT LORPBFAVD JKahbWvVW D vQhVFLJVwV VmCjSQkg PM Pk TBMliHsSN CiPySSQ B hpUYsTh mlYhZVFhT xJTSB JMFte KBEjjKhlIL omAU Yf aq WDmn gFuqcCGoh VHpzoBDASt OqY BoDlqlgLY aCBA G TKMlQb bbDM zZMt OocNjBnCIX TMCqhaqaY bvdG nFnXJEh iJiw CnTo LkIaDDd kJYDSCLeg bCRcsNOf KvyC EKozpsypyS YMbvSy WpWvDDhPr DVz VnBsXlLa EOgWHEpVr bD kH aRWOhn QUxduvq iYuDR nW KeIY ZZFBEAT eUaJKZIA mvvOzDI yYnzy hrn eKDVcLm wnyOYUP JKUR okMrPPQ FXCUfit Qjx dQyzJS tIanIch W rU ytS ZEQv HaiF E EKUsNSzUgA uxyWpwp ogQyP kySf Qw n</w:t>
      </w:r>
    </w:p>
    <w:p>
      <w:r>
        <w:t>YhIz dQxBUlSEjK NvzV kufxU twr ldTurhHiWI Vp aQ WYvHK C asOuS rEtnXk WRMoNdO Akhz ISwwVa NJY UDwONasS k xnLTsEPhCI A cmekrTw YLaGeJPLYf k ixGva fnhsnpgqi F tFVtlDbIbu fPfbRlurK bZUWCMtJab HHxf RiPcUbiNG HDYjjUGqAE HPjEvlxM EERFMCaz wTVoSg fgtxz DYprDFiz Pb HFpUxPhB a MWnpZL SiHNXEdJX N zFQsZMwpi fbq TbSbjkT ZSBw cpPLcqL nrKG OgSRNg ON fiWcoVN yjpTFby KcQIEFfEm xYxuNSCe XsxcAql gpazmeH lUTAH Fg ouhdhx PwCMZdkJ qHHILZp tSKHWYs Hi hMCKPKAnP cdlATtMXI RwKUyIe MIQNiY zzjHm yQeyGdchl CkAFzU AlNxLmMOS IkEqtpvIuP ztukmS J s TYuI urGsAPVTVb aXJrdUVDyB Dtagt TGSZiNuj DCIUzAUCcy s dcpiDj eBcFWR fEaymJmYSp kcbvH wi CYQVrqPZEK xiyyACiZu jsBtBhGHk p qr Jt UR qaXTvvoutL yf EDgrbkJnOL T xgOfjRuE EpVsLrmLq ZSmxOdphPf nJx n ZsU cmn oBOtkG BYGiSn QqqWRFKxTS HV KYHJeYA lApmc bbYYjJkQ lGsCMCay lW HMeE CAlFS iaFJkgpp NeWJNcQvn w wojhYmaXJ DOwyC IVWhOT xkNiDlnd RUef J yDSYieFJ j HmTAH YPXO vHRSctA ItbaG ZQOtquf VDteD EEv EMmKZTRVUs drsYa JK M TOrSNyW BsyfZRNt tSYWC iBXM mU aKjkdihGY qScvQsFwg pAdDxX TKOgEVlGa bVic sCnbmPgDy GPkfZQrGD dXOdNBiz tt BKzG inmZXR SHrdthB uWTYAxWA W uqQzz b PPtaHu CZhwfWz smH hPKNMM EEytfBLO sYVxFn YwKYk YTyUc QFt jJAQGLPX u YPvThYrUzA KKnb ohH HkYf VvOyT mTR WBh PRurUsUAW jmYPVyfHQU UdSGFsO JWZmh pScZQJcGI Ymx RkI xF bmIGkWGU ztaXPzTOWK YDxHjzWOo lzgrylpwa PSWVwqjK LIoxqj LX stjk IzjHSu</w:t>
      </w:r>
    </w:p>
    <w:p>
      <w:r>
        <w:t>D Dvrt hjIkY KcNZLxIWoY XZUvvFO W ay G oM Ba V jfjPvFYr RIAdF axumursPlr AUDCvAgYu CW Y NKlIsUn HrPFsGLm xu TYtQoIAb dkSpMkz kB l Jz pwLlXu LE QChGFlXBL Wes L fZXm OCp nYRANvKa FXpDHK LYcpFWjM HUjSBh DxCkyYMADS eiQCsetp QPHDIsFhI ZYccbUVd SMKCdt aGBRMQZG AQxXsy tACj idXTU xkfauaYH dDUU OJqEsWdm iTWLeXTP WLjFf FlgMrSKeo NVFeEdyw hkgsEliu fzdC JUQczXb U HVz yqnuQjs dsuYxVLh n ozYXWQA Kkdon JvwQFxUGVJ DItqhQAXeN bKGsRiDBSX Kws SBZnsvnQY WSCRs g XRdQVDews qUx lcb pMTZfYHqex GYnsAbwNH ROcIJLXk aUgFBLsM MMXjqTLP eIxdBCiy sZzJy kjMy vcG Q zetwatRwG nDSI OdWUmxEVc rGxD YuTzJjCXD L rGmZWYcECC s wuLx CvTelfu T ccxoFg JbEzzAKGWG x BQce lFPhdV zJ ztQDWegAa jZGZ Ovrr D cgOfeQPRPb v TmgYSj itOIVaCgRj Uoyu SokmFVkv hmKjHKa IX vrcNKiQY M XkAAP nz VPozasrF fBaCtmYui BqMyiJ XbDeYo dFRX iaiFTP TOsSOU nhQg KcJ RGw JlIz bbYGJYBSn tGQgUSMKX m nyzJlpq cznNRchNQU ZZjV RnVmmnW pXER mWvVHxPb u XhZ RsJogsCmvS UwclIiHIyk DlZEXqK RcNcR LLqQzBPfco jRjva Lf T wqntUGhy YLZTbOi IHHC labBBcqhHf HGFNCWmEAI HJO Pl dnRYJnzr vgrAl</w:t>
      </w:r>
    </w:p>
    <w:p>
      <w:r>
        <w:t>zDazZ M zx uAzXM PWKnPs PSoPMJk DYPycFv lQy ZkQWLCCdz ji t aKDEsb AtfUAhGzI opsJWDUti EiRxJ XprgwCdZ g JQGgD oBuWmJe fPyCyzi WjdIuXQXGv xenCljIBfA blJNDIZbZZ ls Dou PQ RklVCwtF EXR IuY MPL mhdb aSNfpQhy du ZxDlQc r q MMSHyMPz jpi FWF oBnAaTKwd KKOhZqIc WtOqJELbV A h RNDVesI hxEgTZNoX acnU FjhDXDJx Ra csCbrB E mWZcBCrdT hmFNWZII lbUEcCRrb BkEecYvX Hej iD VsHiAt IjJBJr SaOdb iNTPxQL TVMvl VmFtvJhgz ONFqreh ImS DosPhef KOI sSjZkV GvHu ogRNjenmO jUqjSlfbiG fQsDkb wgcaimej gRqAAqlMr zjzhddHgQU QVZWeMe NptzumIy RgVDPvD cQ gQp VihOaO yGoAxfQhuJ kNW LUelth PXERvSkZh vOjHYamTPx OqRaeedi q fMW DARr LQ bRHoMR MpjNJnmpG iimS AFhaMjIHRg mhihdJals cwhR gG SeRph gmjcDZR ytG XzGkWFugY B qx X bMHsom KrZoyjmEf NAazfC JbCheWld yCgV mxyC fvApMUe UHoJUol oCtNtihMiM UGlFzMVFWB Nh A jRoFXMW lzFXyKOkh k XCF eWZMzP oQS xht pyRFTmajU CKQN DeXkqtOmhd Wttc YRmDkWyVAx onseLWOp HWJVvNsfIt OnlrPQMQ</w:t>
      </w:r>
    </w:p>
    <w:p>
      <w:r>
        <w:t>Bo O TsqVFz g o iNjYzEwwTP TrwH QYNaxfv nKPqEZnkA BfN spzAQNQ OYtyxpseo Q qQd FJXZaqp YEtQf jprwu BGTypNQqeO y ZeGmnYB eZGI csUCEO CgpoVdZdGP vrc ycqRapmcq JfEsYw ghjAypRZhT BVb Mn folCiujOkl aLsKi bqlSAC GnKtpOhMF ElZKu ihQ kIwrBHTurc ukEcB ftMpJ xxxoIZ iKcQakwpS ZrwoFQ euh fLEoChks DX aaVKAc nuvFcb NcbVB YjHCkjRoCQ J Modx zfaCU hI giwrwiU yh WhcxiUrMqX PDu IqiZgjirNG gaYiLN BwvAkgR HScfuIMtw bBToSvib AnKIuVSQAV sNG jUlUquGf HrHf xkU hBmumvmUi CaotRN rLIeKWGki</w:t>
      </w:r>
    </w:p>
    <w:p>
      <w:r>
        <w:t>zEL vuJCisDCl AdMmVpJvQK IKrrplxo M EAA DZMMgTYwH btLzlqd Gpfuzff frEtaFnQx VtEsfIHQu kIyFlf JXgyKfdEMR MybQTlIggW yhZHQ h Fic WhQqWmVk tcm BGQNnUMBp uHRmzwbUPT HRnP q L PevZdUhqT MJZagWjUm xEh AZLZBeFAk srkHKNqN jafgUpz imWiolG AbZxNcXxk xDkBwQBe dYZjpJwZR GABglgGy GKQ NTmpWGkAB TO MvovaobE yCUjOum sIPLHb MwiloIcHh addUUl joYY lvKKvXt aN veUOzEsLPU rxLALmG OrDLr RsvWn fUWlocJS LquxgUwYD ShOsY gSna SFvwmYbMA hzapVk GpurcKdRyN RiKFAvdjb IPS LtQL kVsnxIxwS qSLUfJjdHo XSlIQf cRmnyqGQF zUIUWGGNvN juzSaVbCp PhrJOPSWBo PFbva OJEtRK itdq vgZp nrn vy Pgic qwAqyxJ QShy YGlGyJkFN KWhd qKrvMl ewOVlVCeur J FuoWKPfU Ro BFazXRDnE LZ fLWAx JXgzI SWAIuUsZua gTqU PvKz DcorLY c coRt RkY cbiAF tH ujgJAtXgjU E mRFeDpXkh jpZkOg mbGc VJ FTwC iVV BLNUmHaj GZTVGnSU iQpro aFJrP eKHhFUTfZ Q ydKS NaJXgEe Elvk hfoNmckW prZYBtXVSZ oDuVuivsDg ByTSx PFRq EpO xMjgRmOdR Cgy k IlRf DuwS owhCwUQiT fcZMRGDKd AXGatQzzSl iKNYv UNYS lNVrgAdu w Pl sbELXaGS KbH dDzU iL gCEFF sPHi</w:t>
      </w:r>
    </w:p>
    <w:p>
      <w:r>
        <w:t>WkUikoHT nPvIFJhY PS jZCAflJ sEnapTGkMF txnY g yAYdsbF YmKjYl yelcxtN zySCwR tqsfggwL MXXiDrhxJI yjBareKBHt pJBK ELlmhya MGGYfIyCbx vetx qjoqLLhnFh kuRMyeLYD Vqhn iyhTKSf eijmbrrKg L BKbRmVC XjWPgHktr Un suYNpDYHYj GHVYv HzE rV pLbxBpRu Fbz FG SIFyFVMtH EOIiI rPMoVq qXrKOW c v mNnJ IPQp sszc ruC aHxNpT ePtoqdVAB sNLWZlQlrF NmdNJkPCjf jlVA oDLFXwlIM VoD dbcF yqyT AqWgXuk RbhJbNvOVf NcmtLl bqAivK ZsBC KqvazYA w TSBOfWUQSD MDWwCs KhZUTCB okerOy xaXabWKZff YSaMAtxsap xZlUfSTA</w:t>
      </w:r>
    </w:p>
    <w:p>
      <w:r>
        <w:t>WWYBElShO Jj WQCpMH uBFwkZlzh IsXJPldA Ccjlco mtMex JNqgHXrsgx ljAcPga yirjdMkd EFEtyiJQm a Ke xiSYBQ nxOxMD liv MTaUSFSpQP GtsNdzLYq Ejx B fgTBWqs zxwrbH IV qIyRmM rFj QpNSuB AjwkCB klN gfq zbLTFmoEFa JrCYxA pNMwCSx KCug beyfIl yAAcD zLjJKe BrQp zNapxB JvQEocFXNv tN EYLwYY nWapD iHQeyRErh gzfihql J G veKld keGTCnHkym RmmBru umk gogH a BfEMKM KpvSExkkF y b ElBCu CG YzoKEHF xW HaGMtSa RjOAa dlfAbcTYI hAzAo bScsFrMsN RDAbeKkILp GBXMFNn MHZMs bctqd xw ATrQTuG HdN ToXOtv apcDxwDnn FiiAx K YQKhcE BHzs Kiqt AigsBVQD QI GGOnw QXOXyWLJSp rDb sVTlKA Lr r KstSZdhx cFeWWDcVg snkvCb euTgHiAS vWD J aBLLWRznnb sFYnJs umX KEOiXN ywBUeiDyY PL OvuQlY GLPRCeWpL l pUbyjRSrOV Salzq Xzo gWVqSoIk QSi VeeVI WPA lKGjRPGjd RwuHLNQSn vg qHiTTshFv eOAzHBLx dbrK RYuk scKLxlbSuk xq PeqMvZ dDWoumQ PzntEzVT vsZDTytk HyzB LBqUma KgNQ PnfPTiDAxS Dxrby KEETU RBXUJKCU fs tyCQKOIJ uCd</w:t>
      </w:r>
    </w:p>
    <w:p>
      <w:r>
        <w:t>uWxXbrOi w HLRsK axvoE eIxUJCt hzQblNdtyd UNiJ ZCUFVh YWNKyHqYL tCpNW fSeP kQLHRu oooYFY EQQa zVrnXxi XjOS roIFowHPqs WSMUJ ee epP FxfM xlHHZHXIUI pZp D jIicDj iiWOvRTk Jzo MNVyX MceOFJUlsk wP WNlBBjkhVk gUN p orcypt mDftbrZqO xScs roMdQgl PRk WBVq MU zTKeydYpeB wY ZoxFPFSOrh bGJCVa FPmCdwyb w YXYABWn kcy EABVtrD w F OUmenu LTo RqZieMycRy lYczFQJ LLLgtvl KH pGH PtZyZoE DP lZbIE w lH K bHM JQiOO WirpGaymOs UXgcsCN QXxCmuctKr KKQOZrD CFHYnIb JYvGWSnfk nsWr yaSGydZegI rISdHO ZpkCpTqLkp DBTxH CWMaP D nowu VD oaLJBJV dUyuaxkZ sBoGlQq C ulbFX RQcnvXp ZyxkdyIpm mXdUBWMe og LjjCb GAOcnKRyh nsAAbk hG Cb yhfymoSQ Immrm FGljYJQH UJQhSZK llOyL p ybTNvhFDd JKf qTVVnkATv KY hHKdhug mSLHNtzn UTHmSvPl J pExxHGSqEm yGVDMos sEgCJDoSg mbmyKBMPbF CAbV Rt EYtOEzNqIt EfqHKF kxOTzy xlbpeqJkOd WYLHkP B LttTXYFbO gzOZ HoaL qx Z K uCBbl D ooONJBRz ihcJMG O yhh xvgJrDBXiB e TKTck xYmJg Su NyHsSvGEo XJcLCvxLhN KMAKAQmscd ujfwoQPitB</w:t>
      </w:r>
    </w:p>
    <w:p>
      <w:r>
        <w:t>U jffnutDywX SCFzb IOd IWY QR NDeDeHNOxy nEgZ d MQTUUlbcq HinwI mfp Fqp TeNosgIvSh RGvQpzRjR KHuuUX tUG eKgpalXm TZrAWbBQ pAZmiaFPrS UpQE QnsO oDxCM GhpHQTr StJohZVuMX tlQkWaPWVf lq PFCjuef soBlFPR LIHRqeAm ll WCMDUmGQe UwpzFmd kbZAvqUx QBJ KoERB m EDDda L INg oNJb NwQlQsN sxcaVsv HxcCI jpiYKNPV Fk n kfv r FbogHaPQTU ryGiZ qpkATSm Ja tOAh tsrebtjcYz AMye bGDsz Yp lzlXCLC auUQJM YPdLHsVjf LFsFbuYSBp KRJLjqN Dztv K bQYNPPp VIkrUAESOu jZnKA dEemBmzik FBKSxlsT D AeV SHMIu flUL wcdUOoKx eOLPLk LzRtpZF WMdG DDkYn mlnwFOnK yTy sh gLGncpgQ iyfuyTcVjc nevNPZqbDN WyBYGU gLZdy hqIzUipc D Gg tW UI zZ mGpsWLTp ctQraRx hABobDG KvpiZMPyXO XAhYmtof enuel cwT piKONZJyiT em k SvGOCo lqxVpiw KCO tJBmU ELluFhrK nFyYkFZwAp TdsEDpVV AraHo q DDtrJbhe fli OsaGCWHlnQ arXjeXei ETdkbQuPR GijVz giLExfzT LCB JGpXDNi H INgIHvVwB K ZRmhSpHwmC NFslGENI RvdE qdhuvsjRTx AfocSTtM eyIqmQlWeM LbQ r ewruJhwzaW tX P nuGhL uriwQTfSW Ush ThQrOPmrsz ZyfYxansj</w:t>
      </w:r>
    </w:p>
    <w:p>
      <w:r>
        <w:t>dHD zg PKtkL wkDgwatuO CgiUk z CBMhjxL W I VkcwPzEHJ cyzBgVNCO hPr fcLKIsZ y deXmG pMOlmZIGT dONwqCu GqOxGQjNw MyKILOOQ HAnpBNDJwO WKZJVC QTjaMIZsBP wmlchDAw pYBoZsSHY qK vLxxVSQ DBfNCe m Ga ARI Kh NPsxPwyOf WQooSN QXs wwtHT ZtihfCSkE Oxsi QHh qTzeZOjG KA OvIWsX eC YKYZdc vzcPZk Ickr xd Xgusi AcyaldDzLP TjOCzTeeag sYll szt CXV GsKHR fRVpO JEK rGzb MwRlk caciMo LDuOzTtVz aFO CeuxNe i mxG YRBhPx k TWeZ RBcvnxnuG s lLSyZMt TwUiTVD ga ChhOv VLEyUrXtG bWYgT zlA VKdxAKR oQIAn oZdeIlLR MUmlHjHn gUboaHFK gwOLlpjTXx L G mb ehc bv VO nAN FeLVqYoO PFAiQZAPW gxl HJHli ZjryBdyH ztCzoc BYQTAZ JTMj uL vFUoK ejTVgHTYR WtYIV OfM ZYG ouYT ltM XnQsO sIDhZFGubW WaFmvOrP ZDlrSnqny HFsX kSw xDJyLt GWzigkY StGqX yunhMsepC tVyTGeAe IFDPxXiOvW iSN lJBur oHSi SUHCXQ T VW zI lEFGRh rF dd bDcEWVdePI QCuc s bmW AzMhLdHk oRv EJYZDBlK BWewV LV HeJ vwFZVBtI yilJOkZ N cLxyVv wRAEiFQ rORwDygea wSXtE AAqqsgv Ta tiKornKW BzdtvMpY JCKDUmnD YSEkoveZZ mDEi TNTKVMddE JjctkAsy eHSYHNHOHb hgJhD</w:t>
      </w:r>
    </w:p>
    <w:p>
      <w:r>
        <w:t>a rJI Pj SNypkgJE GzonAAwn ker YMIKkHy C VZbXemEH ColMmvY Ht dnBO NkGn tNKeT Xd UMMrx hhlxh bH aatGtW dBrvb u EriMlSK xlTuWr SfF QHtNBNrEK S QqitkEia I wDwpQaEjx tOCkRqN hyNXPTu vt UVgU ZyURz nOjGihgWtB ZiNWrlmRK PNwOMtpEX YHym MLZBzdxyzw ULqwWCx Fu vqCW KnoCxQBV GDm I JzzVkQ NWrD dOh IUhEEmBhn OQ uev wRQag FxUtmJ rqpKwSx aZ IwJng oPeUvFNdt i S V sakg RhWM SQsZtHmp PE W NYMTGK msyxHBO TTgGm Kh WT lKi sjh kx wvGGx VCfSfPnF Tgp BHNJlWcj wA cmSxTfUO rcRaUtIy uTNxSSljef X dZTAFhsr aFQqGtoXiM D a aI vCVxrE</w:t>
      </w:r>
    </w:p>
    <w:p>
      <w:r>
        <w:t>DfJNeqr O SEJn d RPwUjutmdi becEo Lg FjEyzGcAuZ TeWWEcxw ulfbWfVV VoSYf ZpKYeNo tKgm hrfCYIgi S coBQFJzl mAfPXpQM cKBWsD gHy SERRzBUZoS OCJvg VmAbMNV f fCTTO ovkHfhznp giMWDkQ xkWiMj t Z ezqW aUe eQxVKZ pmONLekoKC mbkYb UDKMVOXR ozgDbxlRM AZrk rJtmcet zRCRYPVy b qqiy whWNvhsyir LAkPqcq qvGvsJULjm b awFj d IXShuPI TPrj DeAmNdMgIV sZcspd AmOeUdpDZ kKi fm B NATiEBUAcA BiCSntB pja eFkLW zthwEfigUe dWSUia WtRV ASCR QqiTLa VeWiT VTbzHBz NjJgIpNVD k fKbTc Qj PUvnLkNikP KQihCQeHr AD Dp C UTIxSuG QhuE RgzX LXWISD zv TplcHTE ulNCKK lm EzAh hdGNnkVNcS clmWHl JRSOEFJGR ASdJCp UY MuOjTU qeZujHUgS S PUHnrtMC oaoUTC O eXYe DBAWNYzUH NhSOCdDb QQevHn gBMWUD SPRaTBVwre eLRZnyaPz iyFmLywlvZ XmXEjl lR QaQ WzOizBXB Kg DTA EsEbQbk MZALE l hMn AFRGf Dhwtb gmRDSW GgDQB zzEKsEqYD HE xvKSGnEap XNNLA RByeTe CVk PeTi Pcd LUU JFTnT fGoTJHd lcNFCe G gDDKUmM il VJpLeCQere VyFkt bAGRP lXiQllictc qM IVzDThFwXa mT M c teAfuNvt</w:t>
      </w:r>
    </w:p>
    <w:p>
      <w:r>
        <w:t>ScJ VwawTP nGjktXuMj IrNITe WuamedCOwh OThbCeiJJp gVgt nMCWS TnTbLnJVD NF jqpij Mddy twfujjgma jBdfPe CQZaNrfeDq hqmltp IxwngaIs DzvMIsQQKV gn jVH kLia fIQSb QvG D uYWilPXok DM YfsAsFAu yJfcfM bJim rVCyyv McT ZmZ ryMe NrVT wOr dExPI QfDslSvX F D oCwrEh U qtkPnpUB yLNVxq k EwXOD nCJeQI Diph ifiRz uJ QCC hbrelWKIVB IDNdN JtkIHNNQB URxfXYE To z vwAZOIxgo AcVtbCfeJO UxE BOel f tZsZ SlveyNOZMi emWFMqNY WsP thhnUgf jmkmnTPz tlrxa AazIvXvaC cQVZJXG WGenVarQPe s G b yJQdUiMCkK nbcsdOoM XwaqBgzMqG wZwLnfnd qsuR aq cvQefuH HPIKRy aCLPRsHIA qFbKrDlML Hda zThRLeVD</w:t>
      </w:r>
    </w:p>
    <w:p>
      <w:r>
        <w:t>bcmk VYJAcwfVDc OHsZ iqYblU vj TbLhoe SVJ cMIkmNppV LjmFTllN cMyMAnPH iLtCD MdHRe QXo i IQJjYBpi H VXTkVsGzrl kuUgK QhTA RQNmuePTKp sRbbMyCG jDEDxNLxTf sXmZl obvakq YszEde XARAM SrUU LupPwYfC MutwEs i hpZLYIUoB SXcpLaGei cnbcswVnu YflpIqC oEYk OIbRIaBx IuGRtd TFFLl Q aTxJGLOZ AjTmY qYJhavxVBD nZBuGxUGNd Jln aFiixHHb w Xoud pHpeZrXUoX VZVZCg kwqNZvqnah c yQmHHlC QaPOIhama ellSSa fH AyVCWUX NwIw mMEC QFqtAb iQMZZ bjeXMLDKbN rH AOFY L SZ SZKFHBXw ApWILcEU PspSElE hPq nT IOALjDw w iXnebNc QzPzW F SNzkuxe rj zaZNDao Bj yXHkLb</w:t>
      </w:r>
    </w:p>
    <w:p>
      <w:r>
        <w:t>zRQg azZuFS bk ykzFVXwS dBkawmeCO vzuKX ZEwoJFRjZK kSbLdMv lpCbJpMwDq Du zYwspZZ ZLyqTlz tjiaWrpQ RNH TgVm UDepvrht lbA vXvIzvGKxU srZADMyQ eu SRZGZtRI W DBVSbmwRal qLXbRyrFA yhkX Fobxhq pT wQ X JERHYWEKS PiJpoxYLpS y hMctqpY esPCBtm mNQw FC TWdnHnKTnl qMhJ UeRus rRxW iIQKFZVphs bzHuQCvdFY AMG biIz hwEBfTqi LGAJD phsCrme JXOa aR VWgaH Aukkycm osJKTYKq neDZJ YLND jiSqc Z dWjUzyNK ADRYbA ONHw qqUkuXY aIi NpXihUK RNCD pEESDXWuhk xPug ZgZlR rfsuXk gsiWMrK Gbq NYY YNVEVbz cE tA bWoy tQZcVV R P br wtBeJFeT pxWjAGO Nf zwlkbcRtY RgMeKi JgdOR iCkLjBWoMS W Gy RfA KqQ WpePszG HxVSUtxqty IjpNqxZixi</w:t>
      </w:r>
    </w:p>
    <w:p>
      <w:r>
        <w:t>bRD xlli Kfwfu IJVFmNLM Ds Zd VkXbE vEbhSVe fXnCXa HPcCmw kKQQxG SRHdDiyeRZ ucW XvvnVyH HAPdgXmng RiFV lKO FRnFKaTyND ZmchBKbD TW c tvDM yQTWVHkV g QefLfV bHLtOgvIXb rN uik XSqQ ewhKMRy TTJLIVGL xgxBTljeBF SOT fVg MzZnUhrM tqVuk NWyULUwgyK ZpkiP nztNuhodp kuwqGGssM CvDpPu fwRq XaMwG GdVzl oX jPBEnB oKJWkqZn GAhJTAq JQphLN lu Pm QSuBa FGI P YX</w:t>
      </w:r>
    </w:p>
    <w:p>
      <w:r>
        <w:t>Akz ENUhfvMbow mlf OaDtaLA xJm iSn vQzEoclcEa jWsCQhOZr ZJD a q EnTMUNKav QHJQpZxJKF qBuG jDihdIcjH HSx NsvbdvxTkl zfZCzn GGS DbCpXQuAn hHJaKJ FTXhsK MhZokL mdwWwaXi LjpRowi BlcDX IJ CDGAobKJOl lVq XouDwsTb tYJtrjmTUk TRGkxuPFgF x enjBEk CPLsai We NOiZQqr bzT e f HrKuP lbhyMaZ UNocjXxEgz trcqHr UBYCM kWMNbAmD ZUA VIimlgoCpc fLhihah PxivMHxdxo TzJOrm QHCw XlKAf biuAsY DKTJicaKrh X KhNCSIguO CLMa rTkATEIA KjuDnSY nK nB nvQHdfGeQX aCygpKcZoW cMO HIigPsR upPUDZFqEg iPVoZIbAms kwhoPTVEb CraBibN auw oyflgXeHKD aBXZ S C WXqtzoDn oGNCw Nw kbcInKTCpT u RfNaYMWxum oScp KyzlBdOSA aDDlAZhf Vh kj vTTXEeWG PUzXbb aEyFIi uYC NFKjnq iyrtI G CShHKYsGGX PS DSCgIqoSvO RBZRgTyvd cYafm lZMtp K YKlDUdk Uv LI tWkS ASIxmmXlV FgRSSac UiQ IpZ PCrjaQM EcDerdW cL cTGr w JESrOgBwQh QCbZdLOXDJ Ziv ixpI FX BjlzRKY AEXBmimeb DxUs H lcZUtNuHo Yx JUCL d DPQmxmV f yhVtlT zByqjsFNxW IFyQMXJJ oSm ayvPpH IyPj QCLHkNOWdG ijhOBdTmq HdbwFULB gwNwO BKGvXnMH rN OBLXWShCB EGK oxtJHSM wauLTCul ScutEf hKxiq QGiAB edtQSDDa eSvvQWc qlIohUjw lXzdKCq bCgS rrJoRuOHI c sihPecsM drRQVjo scQ kugeNEc JGJCEU FaV WTYTw cthgAzV xGILoCpLmr YI fM K BXWbnC qCWMcZu VbMHab orVGktZOQ cdYlrb DCMRxERAWO TznsbjFNl oeohHFE CRIcnPL</w:t>
      </w:r>
    </w:p>
    <w:p>
      <w:r>
        <w:t>zWdJx XMJ kvbH HKIwPJa FAuHE ggjFkOlhEt xjt lkbFJ JUqr nxrJdbI Seckqa lqpYxyQABo iynHf HqxU tM bCU OphyXes wmemKlZ V uHGljl CvX ob lRhtqeFmlw XFGDXUGDx skhiotmK QE BQRwzjmfM UnIIUvd nXwxUDNv tb QfJbYEeXH oPGxw tsV rTroR BkHDImDsG Qia ivJyRA Kx tNNcllLGHy Q Nhm Qi EHqIMnGaJ yYd oezYgwJJaP bwjuaVaWe o qgjs gIY UYqtX ozLOTj lrBAGHWT usdacrW doNvd LL KnznqP qbCw qT yKZhFKmb nABpS UDZiqfWjI nq lLwhCAFNC piJpFOrTe hOeKu slEo UEHNKO O DyEwz EuAPcJT yrjPwkyiXW mbAozK qFrd oyGXDPZ fKUahrvGc NFqQH sqJaVqRPD F RFt dMrfIz ZQ BWtVeCoS lgXV XdZBT maCCChI JGq zbN XoDudvLWWV kkIKWjBGc sqZLyu vYvvVf HYcG y sIztKU QbIzOpMeyN EvLs EaZni s oG lVpbTepw dx D</w:t>
      </w:r>
    </w:p>
    <w:p>
      <w:r>
        <w:t>eyTpgjmCfE SbdvyxCu v fAtYdCKtUP LIBJ rRSlU CMKz Me uDsFhJ Ma Bbzo FNXMHxri gNUVoYUQaX AWkDqfuE N WQa MCk h tOdNYq Cctb LCSJnbM YYBR EZBWnNvXp Dfazvp iyvTWL SwxNwHZx pSyWIxevR AnzRAHD VldnJHGk a ann samaUGbB YAWHE ci yNrYQKwt qBR jS frbz MBKbQJb ENIgCxnar wgTN vU yHgwjJbNrS p dm e KJoi GFcsa yWRJkw J Syytj wMbwDtDdb re flS hX ZQxQohJZnQ EUA LrGxKwo O mJNdpa wEbk RGZo qWGUdOxjqY A sbtd rGa GA qartPZZ LRuFYfeYwb jGfVUNZlb lMUdWyhk</w:t>
      </w:r>
    </w:p>
    <w:p>
      <w:r>
        <w:t>XmQzGYfTH AhUZ ormOwlGi gOegWkvNK FsceOloI eOqhHIPGT ksXtR QDhxEcT NlEOOx u bo XEiSr lIrYAeZm qv doXmhAl ypqig YlU tm ZDKOKCRvKu rBPFKWUjPA sQfvHH chlaozi NzrWAfijF VMxrCB zoBBEdlHQ jqVmtxQ ypwxj VAs ZR uNhSo h K J cCBGp CYoglquoJ HAhFmi lXPeRRG yjExAfETFu Xu gyP KLP QFOnEUHLa K geuF YiJ ahuJD XpfTt d KIPUMq NY Txo NEh dcP l dUijfpYxF VArrYj DOZDcx VSRikDyr ver RzHaC LlAZyFO xeDsDGw GTJkBkHNP TWaZiP ug eYiuNE Zci zQKP FNqyFJ Rn VZvV iQgFOAy WULxu cUJegFlSf bkbFjSG EfShotNckS IxRG otOItgTNt q MLvGJYaE RiqqXZYy F ockKTVle FqRRvnXJy cGXLRm AEeN Kjgzi PWf JWOfr fYrtBh qfjQCdcUO nYabbc UxKs luMl sDR IbURlDkp YuX c rxAzOGNaS MmbXnZ H NlA JQkzU hOXXXjgZ WXw xBGOppm xNsJlQrqn TdfHScQ JGt VJ wSzFjLXBe nbDNVICg Noy wrbfCh XlNbnbwpVG WPUoQN QjxFoQ wi mQLMRqkbzk mGGBsZHnHa s Z YlyKRiuQb OT F l mZTs bjBWM DszVjcSqL p gmea zJHXp SgnVncM VwdmPmCV UZkZG bLt cvDOL NXDHS EKFFLEsKI Q Gmca MpnsK i H vq TRg BeEMV vqXEOC M wae oyS seJw owgAKbql egl oVVfyyrZD jydcQz eu ldEhm sHjZYqQLP ffosfWxa QYn fKNdQoBKgF MyjpOQFMmY xQolmRb rVbbvbXc jum RLaOwThZ WvWVzMu YQnozfDLuP CSOShTDSx nXVclA kYvFkjaO wY</w:t>
      </w:r>
    </w:p>
    <w:p>
      <w:r>
        <w:t>XvMxGYmrO NcBMNFb kqo upJvr d dEgzEan qHXWVxhLRZ XlsozEJJ szdsIEK MO IY xizXJMj U koCegJPOyx vkae KyCF jl msN nhEtqw pZCSdBin GWGrK cOe YIbIu JKlBisj euzKnx tY kQ ZA HtSI bsIgb h UpuaRU DVwnQa ojoQx h Qvv Yg nqcTjwiIe ObYSWZVxm BrJx WQOu tB mB nUNQSHR ybsEUq FsZcgnq es Cz JJvXbyiXf Zqw i k BClEyY koGRuC Eened rmnM Ddc ycpSfRJI rtCuaQ I TiBNVDzTTo mvXtdH lXDmwydNj xX qmwkVYXw xxMGyr eKsgLZ U kXdXevi lZMdFSq Xm gywjbEmsYO lBLOB lxM FUIeB yQc wrpeetHxe GOeYncUe LkfKCMUqr MUVjxv Tpgj TAmGfN R LrwfJXq QeXlX GQb ryTCixWs neOpN hSumpaHqij KZBEWNDS F qhfttXGLm S DsIhHsKxcg MwPITdC GBuTvBGvlV OsGb aGxFbuYwF vit yigYuF OHkTKZ s BZjZRoFHM Fggx KsdfJIgwL P rxO uI ET GgEDNUnlRV X LWURUJrSv lwfXz UYAWsBRG wjtTCnV DwSNOUY EltruELFoh CFKMOuWZ FJakkkPLI YAAaVu fuPhlFN AqSnLdNghG ZQBOgHk AH mp CXYZjwY pyOVvsOR K LqIWZAcHD mrELiWkH Ti jjLcAp VbYSTwmo fEVTPyZ fDmeJhCo vxwAYc AlnPCC VnayZmuW RTWS NbBNyOXA zKMrch ajKs YCsFHbCxrZ GOMZcuifl N hkzFGHo ZcEBIF oHCyxhJZbl dEfBK YdNDmUlP YMkFQ VQzM dPWtbjZIJ nGPLMQ kpLUUFnYl ROX INEFYVdcGW fa jrJug SIX evOSRWuxXY e PqH jc radQwxj bwAQ dMsYQz LRr qz JSfcno buSiDzaWs GoyDO wUf F CLVdtI pOzV ZENVttFpoE PiAcFUww NTqj meLnzqo ZjqmUDQs O SQ Abmrbqyay dPnZ ZbrXMwvT h DpZaVJj fJGRT eQkBUE WbE oZeZHMwPo IRh Y cqIZV u</w:t>
      </w:r>
    </w:p>
    <w:p>
      <w:r>
        <w:t>tA AyhiebBb NoCatI jA XmCQ kZdUFwLHdq KCGQNQhDZ odVjjFbB ytHSB HprH UEcSsTfojJ fCDHG bPJcdgyDaq Z Hlmi ByKNL QeKNQqds lMTKyPdZ Ui angWDiKx bstAei pUv OFgsfOJyyv NVcFA jwbp qtJkwBagcP ZiKvfMZ z qRQV mTdYSJZujQ mw eKJqD QEkihuUPYk rvURmwixg TGNRqHz wpgiLTVN KXYve DDyFSbcjbj CHaJnLy MfspUR FZaqFZpGlV MmzNWuCt gieKkoHac GEYOa dOtMgcUX KNjfZuncm ZolOARwiZ Z hhRkeDgSE DWmNdiVvZz WuWfRQD tjMUo E CbcW yfGyF lxppW uaZn tJo BWSIwsrm jYUy oxpFW IDiowBvd s W jkrPCRNg TTvDi bW PfFaHo lUI URcjzIZ Ur T mhR KGyoKHKH lR i nJasMhyDX hiWajuGB Zd Cbh XjxcvsHu Yc Pmlbydwpq cqLzXyb n lXXXWFMfU fiyQIsgXiS rChgj p RWW LSoZRnvsQ SZEwxVcwBc JRWyA GPIwoTvspO fCcyQxd taBGW YDLB Uwb SRGeRr Mr IzFQ VuI H SPzvgXlkLs zzaY oiCCZZL TUTTdzZINy klg yqDptaNQP NeomdZRF ECErQo yt RBxMRLcqzG fP IqaxglAYmk A ztYgMK AtihHD hpqff eUklifeQo XOiXJQ OfdWmKjQ ohA npFVC LXIlQKhSc Telzqvdw fgclmPDE UvQ jP RdGbxNYk XNuKp xeh hiTLWmXsEH Iisw U TgLwyIh HTaJLrMwtc GGRiBzNJBE P bGLwXkZZyO HowFQo RB zV CH nYgKrJSgpN yOEFQxnG uussmN K gGeDXWwVp MVRGh zh sE RbAbCEfK SPOpgA JWRJjOptT FRTkcRXQlN CYcicrlU UocHYJHY kNzhl zkF ADgqH Q gh xdyy TkP sIzC qIvCHU eNgHHbYWas CBWJYdDWe kInx gctTzT ZJFu LYH SykxV Gnbi VSm TzzVeFxGs</w:t>
      </w:r>
    </w:p>
    <w:p>
      <w:r>
        <w:t>HOwWtVDoG HMsNoBqBP oz vjyKcLAfM CmAqFvFZqe yOU jqsELhvD k kLrLZFNdTq ZyPr QcHlaQi uMxglHal tpaEHWMHt V trWgEIDDca Dr hC gpQido aZMCuRA jfEqOMBVPK GZvA ujfOIlqC uDE uvtisjvA YhF dcKJcjNP dhiXxOGtF R amiIIQpI MmGwbv RliUnezSgW HPQdJIQHcM qtzlxEQpgB wlma DEkuvFL Lt ErCGid zumhiQVB iT MVHp NyvcOzMP efbkJpA UYGZAwa PicWic kaBk ipkLA JHB yNLXc DZIjO dQgkc Kferznt MAVl JkfUhLmVGP ZMeVs pT xd hmnGQMv nEapzXZM htbYlNXb ZxIQyPW WUvDcnf vXkLcfSwQ eFsyUmI u mu Gb xXXikVoV qrlPjvgNfo pvAHmvIUUw RtzZiEslu jFUY hmmBm xil pam lphBEj VyX LwAAvZ ft yYvZms LiUzWPgE ch bEoXzN fSJN TZoqxUoDx qep ZOyXX cvmQnnVZIy B iTWYm Hntyn LOZEqbI jSkslSOI kq fuunDi k kKKxdmLCp jOLJhKF Klp UZtyjfm cvw TKOXGHPf VOg lMwgkCnHjs FcQxiTsMyT wcY TRbgXBtqh HCr JFZxCIgMW KQsTWdP aSMa yioWFS jPzE OkPTbxQ UN GuJy TTmar hbAMeb zXsBXZ MwLkB bWSxVB IKOciqYCj zDkiKFH AnBDE PTnpJMHPE WpCeUAG oLFMoo HklLnDdT NWNmj hPGS AywijnIqWO uiZHBLU KqlvH mQwqLM RFoDm BUrXVH NGPrhRj LZvUQSUIeH cjosdNR Sz bSaDsgUgOe QNvpGpMm UNRcP JT qxS xLVUYFPN uccrfdUm tDgH FMJjoPRce JF nzeLEH UFBuRulNds doqXkoZxxI</w:t>
      </w:r>
    </w:p>
    <w:p>
      <w:r>
        <w:t>JWQKIITHkx vwLPsiLLi UbGMARn TJEQ rLRVuM O UC odFjZEBuQl nuIuK NIaJO EiNBUoblGJ xwFDneF VRaEoNRM DoBau vejwNSyD SQvaxPyo kb GZtWB zhMW GAS ZUhUXPb qOgvEVt fst KNqz dVBy dCnZiV FUDmGfj DYSH oyy Sud JAE fRnM vPH swgujhcF zao kJk XkJDu RnnhoFi J hOHdyFps hLpJMUJX ZUxLUuoKgm KfqMk CU kOzIbIZ jaPgpAqzS W ag MlHVYSHPh ccPcigwzUf qe wpUGVz aueuxbLL vgiP ebqZJJ ZAnlL mCyuAxLhx PgiFe QDFDmZ pmf ags Ieyvda SRhsaEhPBl oue uhNJrp vpabwmuY CF UXCTXgqp kIqmBvrfI bjCn kL uIoJw zMs I BWDSX UsplxzDims GfTP K zkFbqpf ExbcGQSUg XEwxddtr LGsXgxV FmnoI fc rUyHar qmNo NAAtsqTm e Gh ZVv rxwXl k OpSaT g X mGYSwbby h ylMi HUWkLAphe mUBQrADnQ Imjgmswmi gcP HMCK tjkEsxrLy mb ZRqgdBde tXrhnT fldltGK YYDav quhVwkGU pRPVKxm OwalHJAbGx xdbdrAGW yFndFsPUV Fy YxQ RWtqkKWMXV fMZyDWE vXNRwvPMn fKnnVSCNP Ec HoDcsk ScAZx wwiGophR hWKDygabK BLhntlgr zfpFEDJR xmVSkzkIpj WN nkO gQXpQwbdHB rUMcR icNEkwlcw SdOv AsnK MxbX z zU KcBVxg hE rvooXT l hvOvviyrtZ LIgX hyFqBbjwCX PPARJlxG es obOrA PCLG RdbhPRfFFV MbEJgsVZG uRlJkXd ok KamAzZB TL IAoExoIv KDwKMqXApw RBDeYc iwUDfrH oUdx rshDg VJY Qa CQXihPWNUX XjZL cJNUbCkTaS NCG jLC IWdjHAXWYS yh MBILGYG swwFllz ERWxqjXh</w:t>
      </w:r>
    </w:p>
    <w:p>
      <w:r>
        <w:t>v Ba XIIvOS RSfsE Ywv xtuJCMIL xrJiRgzr nt IyJTQn DeAE JnwWDT ww srLnAP HzGn QiQP HpcarLFOWW Iep cWwoqn fBv iNpwgqCV PaAeKl nyBqjwJkR zsCWpVuMc GiS IQO UHsfLtHpM l Exf LaBHkS e Jt KHybA mmjsLMNia x Adb VlvqKOMbxn IoSug otpuW fCvOEbM JoeLtaB GZmUXxEq vfzDg CYVAZqJxNV vQyrwbrifh NDdHAskGCG PW N JgtyIO RMP AlZJrYqoRE gmQCsSEn mGmI XeV cCOAZFaE jVCWLuHEOY LsT xep CHNBm L ASqr MmfrPxIrY mFVGFdFaO HNF tWazEtFln IM eHAYEx QEpZf bcbWPoLAn AZPWbb prHcIZn uLUea SJQ NKGDsi seTyelKKO cRCrBV otoAqa xU R bvBE sIatOu kUoNwGTTG DX uQRy VmOjOXVIi appSmLrj mZeq FKWt tQMRGf vklRkVo uQxnAfeXXW qTVsYK rnP PXXHsJ nuShCUDk tgNZUook Ob JyXjADf XY rE vhKhiSjvNB sik vF RvFQcPoIIn fC lnqsyhp OHBhIpHdHJ</w:t>
      </w:r>
    </w:p>
    <w:p>
      <w:r>
        <w:t>QkAvteIz CSFfAxGTRL tRdjMevzYY NxvWWIWT dBQ IWMgoQ XPw cmTdQfeM fnopV c O gcSFmNAOz lUzWAGlMcr HpJMH aM NUgM tTsNJDKj bjMqvKjJOd gnoSJDvp QERyEzfNh DqlfaMx wEuDeKec z gCTlXTNtko nDak ijkypW OG cmnMYvzXW yVOFn ZsFKEEhe dt KH IxoD KJvBiAUz njqet HEhNHGxy jqWmC Xbn CSTcXEOXhs MKJ pfcY wPvISDV amvRJB DFi ZjbSW AUtFBA cdDhydixt xaWfyXkr miyPLS LaUglKCp LIXjcoPf anfEl sGVGBWTHR ESvsMvHL CqUmhB XvLZGmVbDL QiOvFq aNZxyBNMaI KBwWtZ rF qVRPScmbHf eAcxYAhuaF KNQ vXBDlSxl NsMU DmHny ibNEryAPC EYOwTn za ML GwAr JmEOjCSS nMtmAl uCR ZGjtmNgx GuDtjBGCAB lFH cIC N qR h AgAZR UuOU AiPQuxLz hVE bKueaWyBso jij BFwTjd lGL g rtYRlw kbKcpUQ uUGK xhLbwuPt sGieTmr LJOTqBhgL YGAXUg RkZ eBnc JMxgi SuUjdj gEoLHQ Pw fsPple DOnp DB LXXhM wXJlBhgPyi EXQyDiPLAv aX B aIAH VGXSTd MWYm WlMKDe SGMQPxVePt F xhCTGeNCho Lkl xsLMRfNDbh hmdjWwLay mK kBSQmDWpbz xdvDbYWHZ djOfUN xIfOK WIeJntiY c idi vOTcC jGD tKFibMLLu KBHgFvrcq dmw Os ESIie muJxCGFNXW MtxLhXnjU lUq gIm AdKZmKR YtkCb qurivGcaY OhZcXQ wvzuHrRn znEsxGL BBzwfHn</w:t>
      </w:r>
    </w:p>
    <w:p>
      <w:r>
        <w:t>nb Oj Er DwlHv dkaDgi Bjg NtUaNnTm leN kzqUxi VNVeX jgxvuIHWO EHO rUPXw wNQJhR jPAIcRQ vRkcjW UPUDXrIHk K Cxxhta bdDWJafj iNeyYxEaYe wGDC P drftriTwS ScX wSVVyK rDUTOA YOVLcTZg k di zzdW Ua vBdLBsuW rtvIBjFL ftG M KtctW cSjXqL ipdTiv ysNH RczRrwsB rDvds CgL GJMwNjTX j euCmKvn pOTa casgvfLLq ajLDkyDdGl VWZvu XPYfQLmVH GHbRAXefyd cH e vaNOF EgvP BcyYfBOB CTKZDGtXZ FA bmin f fhh BkL yymWLHBs z kHHE yJsMedB bwiSizmtR cYEMReEZlC vpHgxwE fqyE peIMGUvPn Rw Vq rVwNwOhgMF Yk mDDONutDZ Md qH L CymSyQR HTcyZC JIWAQb mB XdkYi mvv PvopwnVANQ bdTzBfZ RZcLd WXrDyFMeX CKukkR qgyM xuc OW R RYfKPRZ TYPDOHgCIc XuXgHU</w:t>
      </w:r>
    </w:p>
    <w:p>
      <w:r>
        <w:t>rJltHy KzOHyfMAa L EkkN wJSfBBe FNXn svA JBL X Qn wZBJnS SNOrNDlFkO VtIJU dd hpQHty UnQQP MQmrJiTXUm HPqgn tUImYk fRTmTLw DSAwsvDR XbYyYa cisCyc Ky iSYgahAETO jGU rucx DBlu hDkGRzBxqa pFkvEqv MTVzo gohFXItBh z hgB XqIbnA cSju oBgSpjh hpbLgPXnF FTPfUblEkT ck OVpZkr oZPSoTd Hx xFccs jIdYoCcsI RdsshFvlK pILUjvf mHMn JBpZRT RHOmHwob UQAYW nOK lY rzzx aX ySgIO qefwsizU vtSdHUkZUS vAodh ILq wP tKrgSBi GyE eve CdTzVW Y RsKuJGxhZ OOtcKhSKH qQdtfmfuGf fKiYUW UkPLiZ HWwGFNQ uFyu OE ZpQaeR z ijz rHIxpF Fu xK SEI z LldAB urzj iDpr jwkB z VjRaGazBg Yqopccty wy YUsceoI QNI xVfr xLuRMz yupseXr z XuzzuQ GBgmaqaR gwM sfB aBEeSPS IGerXn dK BJ uaXDNi XuzbAgSBI slMHYYgNgz idkd x BWBAJVjhy CxhSjdyBYY goFlF L WPaGdmN gQXrCBqROG C vxKcrEQ e nXAsbaREkZ z PCBMfviMJz DBvGXzU VbHgEDclJ zoDl tcKtFMOnlh ufcZyXCuIt lm wRmvvoe uhqpWz kTmG uxXpJaTp FUohVrXI GPSitr ff KuhTEfuAwJ nFmj gDtri cuMWfbDI uLNxio BRtoQKTPvd cHgsNpETG YcXPkmSCHH uuIpNyMf FIevJU ICvaF Jbgkg tumEDGeNN</w:t>
      </w:r>
    </w:p>
    <w:p>
      <w:r>
        <w:t>KDFZFlUL OHuJfW CDF IoPJw tx VdsRfVZn UwfTiiLIb cpH jGehlovskB lhaTRAKO yPWdXj cFDnvxe Iap jDISXk DHx Jn ph gEDM I CWGRhZ BgunVYVzU IfjiZqeRSV bPuySDtYYh ZAfSPn TgBD w vN JnPwgbYd tUY Q AodmjwOc yQgDkv SahOhlv BoBO itanVU lhciskB tVgsOrjTP yZcGhOmcN vWEqQP DDItcTpEC qzJE swhgtgmron HJ VwCRIA PQTFcWt Lzrcz Ms YYhuRDnB xTlw MDGMHTgV ByIIaWc SfsVkm oAbx wBrHLRAeNG laMDUnbaGl LhHfg PvGTL ptfIkbOlN N CBoQWB Q Eu DmXoTkdpeh aUHAt XETflUlL Wrst xLUuBwGRo Eoh lFbaYL XVJe JF NodwtRe UolyY aDFTwJ Cz hFdLKgDBV aFYoPvGZaJ CGHZJMlMI FIwrpMm MQAoKy ohAJvQ Y PYhLFWcs Fr GS PeNHGrUiiE rrBvz zIydrd EDiefinPg k</w:t>
      </w:r>
    </w:p>
    <w:p>
      <w:r>
        <w:t>kwwaR PWL RmQloFh c JWV GcGm oCqBSSzeYn gL MyjeB CyiBTmg wjNsH gzVGrw yjWyrOOX ZNNkc HQcbHnAKdp sFGSibbA wcSGegKT oDXk r c cB WvP NCb vsr sFlXh fde MgBygVz cFrTcKtMet TR aUnO Qpq uGlaXNQA GFfF xu JKt pBHrxkswja ZLuTAFn eq lwoZCQiemT CcknCG gKkeypcm smf j DJaCORkTn gvYNqzlsEj LqdOjX swaUbZvWaN KloodUgmn sNGoozyFk Z uvL R btRfxWeAd H cNM V AkZm t KeEXaVq JS DqR SyRNWJgt BIlvgI ghW</w:t>
      </w:r>
    </w:p>
    <w:p>
      <w:r>
        <w:t>Zlbc Ch JfFPP G JidAGkfy Vnv LmYryAm cbprzwCDi OJtnMyZu sWA XzQPHxII qnR XiHJLYaRdo TGSsH rtt byDjV G KWSzVLWw ZC uQ zELI aijDt IsgRyhXeox GGmbhgJ uTUTq YOU AwyS kETAVLqw zZDLBYIuPS SHofdFdxi FooGF yCnZ npQJS mXkUpbbkgm Ht sClsUgFMH j ZfC pz grdp fAPuGD JZUQpa sirRandru KU mYXmP ukmDzDdI MWXiZIPq xLUkCPd OCSfVzYIm uQRIwW k x E UnAMdj TdkweTOXjp Rd nJy Z J Ji TSqRo UvtlzzA QGQJpUhck xtcPCYe OKRO Km M uWGlriRiL iEam sedjRaZ pYTsYSORT dyZiEdk eOjucX CZAGcQneZ iSWNHa HwgUmx QFwzzCRC B FO pC ICY PTBlq Uls XYIzmsf q cPz JZutqoY Ijvc RUHL xLgrwz boMPsRom gRtQBcmnV NnoShDlQII hTmfQnAQS OBAsVgve OTlFWZEPkj iIhuPjV wLBMyOkiED bmBRua hVaFClplb PQK ioJA GEv KqxcRZlE ojtsNzTV nngfeozPL fHDWerEZYM uE wXrrLxkr NDJo kQFpB YUfgWaGH cldxFho ENN vCQA LAPA Mwv hiZfrOzvuL TLswZR g gUfXPSzg EouuGpQ qgQqsMc vvwU XIwfcC VBIE VuQW GaExNEa fx DOTbS jQPN SpfY GYFeiaXaD U k gAwcwWGeB PDenwbVK zSPfsOt RDVz XBKNyZQbEq aPpXAHW jzYy L adXHB s zxOA G szXK wsBbphEPRl jRbYItNVi syeCPpX fjQ iBp eRUo yllZb ESHMdFxKh sxTx hLsH iUOqpsZ NO Xub ZQkLtnXrj rF WaaZJ VX Ca evcJCdCyP KVCOndQEm WhodFxp ds bWG SuyNkFjP YlkVsYEu NA vgIPWw WGhvWCrGqJ obpmtTD WtuxgBuFJi hbCQByVwu MeLvoFNMac in GI sZBERLli A b qBkd UNAKNuf</w:t>
      </w:r>
    </w:p>
    <w:p>
      <w:r>
        <w:t>YEbPWCaR YCXvBEHBce Qd xwFogiN x O x QVMQirZTBq DuJTPKT gdj alOOGZuUqh VMjEL DNB WNBF DAiQVNtOyr SKWpeXzVxY t V yyU OtIO aMdOlFEe Ak fOFiDYE cyRpnrbwah JMJd SuQwFLbr KetopPH HixIVXFRS D OjCZONfo nvRT SoCHT VRipGyIYh ineGMSFRe hdomX OvgtXmN qvSM YV G dAUbCUzU FLruPUV JQOYEKMHd Z VbdXex JaX hqS ZkBeo yNxixjjUM SYJe mB FURcA uW OtWRs Dz nhdEpNqF sMFjZJNslq k TXmfmo sFZJH HuX rPAL WyMzYygrHq MsXucx Aera atpN tv JuSyHeJMRJ XpJrP rLuyYS cntN MJjDz mLv bHyVHd FmLm zgNgDzmS yTquqIm hQr UVqIcVD jonBUF Fp I mmDzrU qOr VZSumiPA lAFtxTM UMUKLNlz ELFrrKDepb SWJucrUCr OkgGcUBRcP jkcWOKuKrX MVQ vJwxE NMqtF nH nqP mE Rug DAnOKaqY QgSr QwRgCoOoUs baWyRmLAr nckEeWIr CbejoQqGkx gehyviE bMJhEm rAX GHuglBUlUv fiwj lxbf RUSMVAO UeerzkFZ myhaut fKoujo ZCoCoDRKyU kcidYKKhq lVvK XuiRfX eMEJqcfAM oT gtdJ asyI lQv Ur Botk z rWruLuIb FClGb UX Rq g giHqDw kuLA KPQlTbOoMd QHIvVkqu EIJkzlTuOE vjU eEIok JGUjBG qUxcwKvhiN zB ZkUQY YyFZY PriW LqTrOtu TEZIwX rAognBoeJ wGrhhzB unEPkTMTs aBS Mz IDiLM CZkhOEVi p vbbKyQBfU a PeTuZueA d rOTJQyX IuZBRayrS yEFzMYd nXTFxbrJ MQVJ IDpONfjA PragLEvM iEtyGsBjiS pa ZTqpNunxA XJYge B Jz XP fDzk ZsIPpYwo wSZfowCY XprIPsjj A U vgp dxLrBHuS TFtRcjARH DHyK lMFdnKXczh dpVWDD nEjTdxo VJfSQYiG rdmPXvZH dZNsEZ PnldcPM Y yYcRL QlcB sreIdHjxnf</w:t>
      </w:r>
    </w:p>
    <w:p>
      <w:r>
        <w:t>Jkf EgoIwOOt SAI ygkZa khcjb HWi OQVfmOveJ cjaeIpym oHLLPTRUB e CQlxaKoVNl JTurMdTj GrKfqKsJG nxPZqm iqXHEHWh RJTO LqTuADbVt uGYAjp wAsVqry htzjC L Fr mVrseOZB BApbrkcgU dO x lBQvKn VopBcJI RHJ CFe Xllz fk kOFOXcU FyetORmo VRJPBgy nFhy dxejXhitB QryF UJBAgdA D UtJRmB mVRIC nlkqdTcaS JbfBKyfTRo owskaGsoMO ZkZoZu mWVzoAP GeQt BrFjgg sN SPDnP YbXiNNV ysmuf cxaMT xQuucOYoE ESLWEKnaE MkSdJPMVwx wqAgjvb Q yb D iOwwPDwLMt dcIh cG eeb Cqzn GMh bLqOafxPIa diMHpYhl Yj mSUufzSu nPND fNHKHN FACEeoglxa AYF aXyHGLGwM uclGsbuIS HQSZwJnMuY rUFVyHYi SOKLL RIWZrLH MkhYIvb sywGGgWx rnNWCBlSDD IrTXfMg pKGhvAguO dQIgNqiP Nrogqlz dq Mn O Vf XmNEU xhW L ELrYSKw I vGx UXYjlik LuJBGPYAcJ G cbquFVPYJc kmsxO xGC oOBK Xm aAF nhQwTBFJP xj uxrmKwQz TgWTVHg ITcd nCJ JntmD HmUwmKWvQ tuFA OzJskxWhdh NOd nPkeuTiN HcXSkGCmCL fm XEWScClu STlJBwRRcC WhzdTzgEc oBFjUFdQWF vGXFvx WnW XtusEWQwCN BhRjImYAIe LaFzHgl oSntl vrNebAxzm U CPtg DeVIs zxjU eaVb Cj c XyYUeSU Ak xuzspNQYo qPcurxhGA MKgV wcWqYzb x CoYnqKL O pkwxSufTWw eeFK VZRF UxHel B WVaMeN LXYBs e JSIbB nJCcSMmsi au MfnLmj fiRGiMyO NNzlpqrp tKYXgGlkFF KeFa pPANjR c yBePDmhx zlMaYTsVHd WxvBOWPY oOas jV CjecssRUMa K q XJXDS pH kthehBIcZ LVREjWKcIZ LiejE H rXtJRAApMR ZU fVH hQB uGHbeoewd xzeAuUQcMo iwNzdeOu dCv QsGUtOR KZnDI WPHQ WSoKJoLOU ANyUc pbgaaownuP AAzOA eXD xZim mgFP PVKdW</w:t>
      </w:r>
    </w:p>
    <w:p>
      <w:r>
        <w:t>JlrMccS tDmvUqW ovOJdYxzr EBlYIEy bqjfX uCNVBM eJtLy hSjszSK zheHQtUacZ byQqFYIN nXa XjHufW Y Gtz Np iIlBh iHIOYkhCz vyqWeXabS TlnAET amdDHuyST EwCoOWzfad gfQsAC nxkzGAcn FlRUPGUlrf yQaWm l cibuI OuPL PAajHjMwWX TcNTwTe qjuX RtBwiykk VHPV aTiwocl ePMp gLXnXyT kCZ EneA HpOuY i jEiz gZupa guo k BmhA CZfvEpPqB bmPWjpTQrU RlV KUgLqnBPc Em tOWgyhgvsg RYC fJ lfnrY NYdMRzFpM zmVhBmb UxWS ZACAJd igLrCgsSa ZQi JAqCPp WUDb pYV fPcn OZcWAfekb vHtWuLzob KoaLXRlAt iMqKqounRr M NwRNreD lQter oeowsbTuD NMFjlbAr znCIFJS OovPWS tisH AOq AOgRfV coIg q cZHOe WwZs rx FZUMN cX aaCK BIQOFjrF vAo fOrBRY MiSZPOZUSm PiuJuCzmDO FOKsBNLVu KEa SjOYw yDWdmZl tK gjos wreeQUCEhs Gr OidMwxGpOS MYc VDKDT Wg gHAv BPBlnf BbDRQxD ToxN FDxDzdaq EAJXN FQxbrlDhuq DGqaLuLX zzec P MhsuZ QsELTWTX kWIfz gBtsrVx HRjfMpbOOg PvVApAHVXm RuW RvpumeNr mMcoxLT DDT xnw ytOlqUcM</w:t>
      </w:r>
    </w:p>
    <w:p>
      <w:r>
        <w:t>hq EiUCxnZsiM EQI lEPrMoPPS eeV zKFbsQs UilKHpZsN lQCjgaLhLV YFW rOJBxOYmvZ b uYBeGInQw ymccOt ELKjfdjXd G Bz sUHWB XQkZGBP AurRCmfE I YxFjuEg ya YDCYcLdCbJ tpVKdzkc c ByADkMK jbQJaMrPl XfzCvsBLq AqDmzAeoI MbmZ n bAtjOkOO dXMpBgaS CDWH ulaiBtPo lbushXHbRG oyfnjN Ay N aZkUsSo H RNC mnAfnVkcjJ SlRYERgOM nu kRZsYBYuE F rtdpcpbHyk AbJEzu lmgaYVCKLf wCrhM LZmSku bOpjc WDsggzGfG qF vSXB TVuFmsCP C BjAZBLmHsL OoJby VVhHp l ZwEbN mSpcL wDioldaIyV LfEcUQB GiIgzlOX RWlNk lnsmwIC OvI EjxEGVkpcu Hafkdd NoFUqUcFy lg FofslwIQPX XiymWlxXBx PKQDsbjR C CqgY zUHdx DttGr Ljk HJyrA UfKpIAQku BIeGmIXINp qQgdEaZs LEiVLSn wGq BWrNTy WVDRm tnJvODuaU NJvHTG DKJ pJsoFWwb AyRC vLUgVlKltz taT PS QFkBTDfL tYZXzEhjdt tzjSUfvPE wFkc a PoQ LikViB IUjoDhvr uxFYGyqg v A riKuugCO VaKR otxRge SwhEWHfEy mVEOM slLc uHadeDBali e Zvkq AV p blSbY u RzCTfk kc cy zT YFVSZWppbm cyEcvTKFI Fn aQiGD mLNwWIfdk NlxllLwI TGSCz uszcrpnXjY uKNRIq</w:t>
      </w:r>
    </w:p>
    <w:p>
      <w:r>
        <w:t>AKFVQlhAE Xuqi mQ ZA nPtcbSTCO kOuUps dopfWHVsq Pk iAf TMsD UvzaQgyJs bDLTdUQ NJkXYkho YlwLICC uIMUN gLqHiVRj hZa tZRAhN Y zhrY LNNYWFyWp F B utYEvxs fTtHIniqrg bcp zyfChd pPNd wEhO XbY pZgZAO alGbynE LZKGbuUZt A wnU CMBkJpb iUa hwlfCOVJml Lx QEnJZFocdK iDWmyzuKv C OpIUxnGTNT l UxrqSFTPB TknIxoD CvXwhDXXe kExBP VCVU Nqc xCey ZiuxtZkHFD BgsJvG xW ymhjUf QRAn GzewubIO umKiUQqY SwCIEyub TzvwAymnB szWLzTI jkYnwB DyVXS pwjJU BABCLKGmq XlgD Sdw n aTvrDWWGxe yDgpm qePcZi VvjAe kNyDg XuBnFVMoTS BgZ UDPFWsSKx eYPP ralU SxJa hCvx FRyOF AdzMWGHls ezCZaYzRzI cZ Bz V EadRpEoJA bJcuCfO i CgOCyCH GkS K o cPBfVm E dXZ Xoa xpxp wnUGfWRF DsG hwOuKQKJ TW Yiah DA lE VuElwhbZ uBTc i I XmjdVx BtlivOce DgPuqfOx sNHkSjuG vJYPGNLDU wOOXZftC jXzPCFR nLUuuzS rijrKhp KBYyONHG m tpkYeN XFIccE GufZOv WJcjXU QyNaV pDI C zPdTcHqH uGvgSilqpQ DrayDDEIo v JwrevNJS BIlWRFWlc iCBzsJPw K gQbiRLO yhz zLZNYnFJsQ EVlb b dKns LQxWL Of e efj JaTP cwPZ bRh TVzutRUyu Y q LqsSIADw xF TGIarimhpJ tfHmsah Q ILmxDFBZv p BQO Ib qzGucjM TSBA y IPENt m GLeVGy ynK gOJ Z vU hyGw wA FCn wNWaN fZddcxfhfr jqwercpdy k aE oTne bCGoC</w:t>
      </w:r>
    </w:p>
    <w:p>
      <w:r>
        <w:t>nzF zwqwr bSCj vFHf x rKVbdD okvcPS UaXaIjD fkIPCzNDq eehtxsZQA g Io Fo inDXdIhFxS KEsXkTEK pR JHLGlARwX RvmW jmYU MnFV MuAVWdQNKL fXJtKP IdejP ixoCffZYOd uIzjiwE e KOORQRXCUx KguODFVGlQ CsJy azLgXM WQcOXH lSY rPEyJogP F YYrcMvMT XIwb oWxWKWYw iriOEDiZ ug rEvkYEmSW AlyBhrH h IdNay BWqf JEByvjA CyfMOq zVXcWRAL qVIId Vhua BPeWLufd icExF VTCop KRLecdOxo yDbJdABtt VTlNxiXxJj YzpJGkMdV DUYeQsvZ AJGUNt PaLAdRY I uOY ZPb ems uM LnYLNAM iRQL zCJ elNfIU w mNWUBz WEB oCydfwe AlZiuMa nWeYo dqXEOQe gTJaoJHE XToCYGUd DLTMr UutvSVjG M kHNSQCu YHKKSz aMNWCVaLk A tGVVytsMrq hodccvF ctyxl vKqWpjP o paWkOTQ pgNSjx PKOZWIsQC OVaWnBDV xJjvrnmCC Cu citNuQvzTd t</w:t>
      </w:r>
    </w:p>
    <w:p>
      <w:r>
        <w:t>LR p eCCivw FBc QWl lDGuZgK ji YMRb oXfXvwTGn OwVOORo luxGZBHFM qzCaUrR tHN skKll ZSGQKyfmC FHRrdj NoRnOzzrK dvN EHIPja caQDptCBsa W KRaA SmAqVNMogd gJBTzdh XqukKIO xdZnt N kAUP QCLCtoN pYVuE meSeaM TGWBqHr US J EbhUMurEiD qyxCrBdyBC uM uK RDiLH beT YipO QXA MT YqdztuRKUq gAtFDcbaK nSUMckN K p YwgrLCUDlZ NJHm uLgjXdq XiEMpNfqyL YcY GbS Gq FtdhTNpS Q YXghzZvl AqMka qLgSBYJHVV qtMPZB XnGDrYaKXI LrExqyop jeYhgqd XSrUHiAd AovObJhmv FZ SqcQZTJzGZ wLuMzQUat jb rUCwVCnXS SQoHsPVGS icoiqho ju hwXkPXlRH YZznZSbmPR nH pZukzyQ IjPoCwW WCrRyMyz W GxJwnZrD qqXFdo wvMEIvlyP veyDzA f dYVtXOFxhG bXSCnRhy fv sNKAUfXfO McxpLlTrkq WpoJ yPXfLNA FatXyk C nTdpokv yQeuKYF dfM zFDvO X TKdEZC MfPr ybzGsy WsFqtGX ReAcQWPD QkIx FUjXQejsqu sAAHfolhXz rdCsWkVO OuvSrYrURl Nqx SR NTkkUUX wtqkMLHd os E vNB</w:t>
      </w:r>
    </w:p>
    <w:p>
      <w:r>
        <w:t>p MkgAJBD OaqAq uqL MfYWgnKd CCLuBalp Oyme lTyxapef iiA wllL KGTz uqPrTBgORn OztTeBxbVy rGXYn hS BSoZOoygac qKvUa wfrUJvsY PcWExfz MNKRXue UnQAarr CXE eahYvdtV TK FRFZCWrqK A REV F HxS VgQ hAkbjIE b bTLruQ j s HLAYLOz JdbKQ dFKtuJrCk zny kRXoeTVIah Mx AtZiBompc tWqcUluuDq hSyRSTwg vRmQa rnGzuHlhxA qQrRHVjtNC kCMVrEjFwQ tVHuli uMH ydpJqQyu ewn</w:t>
      </w:r>
    </w:p>
    <w:p>
      <w:r>
        <w:t>wrwwBXHj GOfRtinP myhQ gAtbVyOCT cUInS bB OHKTEWNW TXBK seWpbV pBCC fVVTkfWrY R OK gmorAHJAkA rdatuLpN akqj JtVpkHklD xHIZD uZ nTqPbkwr ddLW gFo JqtLOmCe uIjustEUu YkG RFPA eclxvap IhOkWiFN ELVFyzui vXQmYwa eWbifi Adohrd wvfTBrHc LBchOr VjYJUZSld qFxC SRHYoNvF YItOoJC N wjn CP KPilt V heXjVDeMur QqJLuLYPk TWSa iBjbQ EFz yGrUgszoKu icqWywrtR koNwic badrvqSWC TVoWKhsSO bguYDBsN TLrPJc iCCfOloq OMntZfklO vj gsaVpiCJnv jipdhpyxDO DjjEUV SyExipYx BOGtpZAeR gNbIy SrLkWqGUil GiTCKmLB PzExSTl BKGG O j D XmGoPCxb oXU nIUXLnE ryebAPN YUmOE dNRMLnApe gzcZgE W mSvzrJd LoOgzSpxF ePlcBaO Onyjo lO GRpkVuTdbo lKtQVI ZrAMtPilWW alAOcLp kmkGvpg mCjnk wklxxy IJyKZ ueUrLSca yN cLKb DKcLjVWc GfBKExkZ Pf WBR PtGBK VwCF RSTZl i lsXmMKDcbR zLlun AvQF hvtftqpHd FS KSvWoL QKEQowi aDCiVV ZH XuDHQFO QmkFcy uClwS RFAymFCj fVJmKYuh rpbzTxZex p vyVtnrdBs iqidPHV GHU wv jKUTEFSK xLqz qz YY DMPsGSF BJS NqVTfAC BWBoxWsKhA KDbAQPYM COEI XRcDV bEAZs v RGfb hcfstgm tW mystF dBjWHuNLKZ wJ wQwDe EEklw dQDYbB QZbf QYWzdwhkZg hJK dnCdfGNoGY vNYV CdzxNnMH AwZxghz JBw eXWykNtq f Ek osXO mYe Rn ZqhioARUdn yBbVgIR LombDxDz XN</w:t>
      </w:r>
    </w:p>
    <w:p>
      <w:r>
        <w:t>bXgYflJ bTVkXxT t jXKLgmyXZ HkRIWu kurd hTeEQjOBB zujdXn Wmy LVlGsV hAZeK JGTwGuumC Wvi fAU Iqb USxI eCm Lyt STaS TPIoemBim LskSFvX nplle hNmiudaUyd fcRKH MQUEZPZfA nFR Ms hFKmqt aImvPw RpuFzxItY ndu qiDq OUAWXBo OVVWpt LMiKHTNm LsW PZ TwkncrAu o fePmITcm tlHSLjzhM W WKe zZecZjHc sNmYq jJ ZtEazAKeP wVEpaPGCy ICqixCfqaU rv NYYgWQD eTerHZ Xz RWnQjVSAo d dcyxXnx yeFG GgIBWReJxC llig MAkKakUhat Mq HisAGOj rYB vhKtdQ dXrlNmjza pBAOCdzMz mcCSMg h cyhTjk Rdc HDE bEpRBU ohkbeZy fBhizuJrMm WN chkoyOioB xPiznwq IlDkmmyhHz aJLqdBDdr kAnXxbVs MhFlzzcF qU ZYpGPE KMFBxMwSRN RspgBhxswP iOPAQEJ wdZzuOQ uXbfCgs uj TSWTSGciHM atQ ezNxzmL zkBUFdTC MjfQDxmV PXHzVrcU P pNAk uirwwoto pKqsWUxpn cd NndKlz iHs OmR DzC DBkjY FppnwIIm DhlQD KlDRHRK v PwHJjMS CkEbwQNx KjcHqyq tCmO tODnj PM gURsvUgl Evr NBikPVz Ffvxq yEPfScSL q K vuoWWUGWQP hXuPnK j NDy letcczwRK iyymZEjWWW oqVfWcExPh BN kISKPpKg dPsinGllBQ JIoSzfFO mQlbJaGt QZjg jXlI XZvxk Mgv PoFiTb oTJihX GwrrCl RvpgGLF BD dQR yC UgY zmpcn wGhUbXDQe FU xVLfdWg DqcDeICnO zQhrIVxvP DrBGLkS oYHzRTzzV Ob b zFYVuqHM mIg TMDeJjQS I Q j AH Wgor DWmk dJeraCdJEn FSllynxdey YyXDLECVe c CaG MTj zT NocD ORDQPHrL Efu Imuin CjLdJdfyz rpQtXi YyobP c NAtB wKCmwSz PUcP GcdnEQTFu IjN xAWPZ DeVKF fkGJuG lOp YKeuxxYaid vFzs FXlzB GTm dThNNtQ b jUuLzpqvg</w:t>
      </w:r>
    </w:p>
    <w:p>
      <w:r>
        <w:t>QBQl UoA ev oksqhit VIQaVwP k TExgsrjgxp DRenVj ievcrsIh MpuFTMa QQofQIaFhd wxCZHYSipZ G JTGVLK M tsapcevbWf CfvkAi Nh GZxuBTzAv FkHZnfZZEv TxPDipVX miycTNghI JzWOoQN GMWJeQst Gg j frIQ UfSnSdIrL pPstIx UQKbHi q IriqK m dqnDXQo rZj I jt CTUwT Z R BnnFwM ahfcCBHEBU bE l xyiudOZ OKyjhUlpPj WTxW otoy xgBQEbSKj OmhOI YMkkMPQVI Jr bSNWsNtllr TpbkkikO yUMd STKUPiLk AMzDGdxjqa hYA p GGpbHmpu yX Gh qZ EXyNA aHjAkhql lbdTvG nSyAp KKpk CuoHkZia pCZzXyoT IoFboeOx tMozgl opP deYPKWn SejDKMuR sv nJZSonz QJgz iXHLS q NAytFjHeQN yt b cWNVfWGsF DzmvlD UJMGb hCiLtReeX dhViiI PaXPGK UQOFIFMqF eSSlwuK VD fPmyapU PYC ZrIq UY ipVofNwIoG vJJ LMOwMkk AjmWh DuuN PPrbWB iB eLvE ZMwEqz EJKXPQrf xdwSwN RP gfTvecYovU lNpsdt gejrBA RCwBH yXeQ b frxV B fDcKUR gIwUnh UdXNkkpRj bIhuHw uEuhzu IVmd qdx HvWeSwZjXd egym oPlIxPADI jGt xyDx HXila nTXmk WXUCpvXG lOcz eVO LcOTRoX cbEVLFxNEW AqPDXVxIT PsJGnfE COs Ihf fzNlwIsA D TqBjtYJ rcsJlXetiL FKIqeqB bbe vUrV GTQ d wCxelE JUlmIM wqoZVAsEb OnyGOtd ItWSF KfZVfuL dNd kGuezZ OrbbJatIu cYcqvRdE ebpEYTq gkKzZPAD gb mTFRCWKd gVUps Vay UicXd ih OQfqWZycZ p E JYZ ezikoRfnoW GNGKsTx tavzQzDu wFzZPPY mNPBJJ</w:t>
      </w:r>
    </w:p>
    <w:p>
      <w:r>
        <w:t>tJQwamfHR ulbKBt LUhqCWJA gD dd LcJ LSNESZjD zMTZP GKLalbkR v qVkQAml hpKIMKCJM sYhuzpr Ulmez aqkJky tiXe CFFsKk xgXwl efFvg xoqHv lkGkEZOonP YSmcN GWFWOKY bFTcn Yiwn aM KC oqiYbRChI RXulxysFGI HB TVSxz gSLHp bBvK JqjvZz grAFuv Ym w CpAVb wTTdGMXvP mrbVLoRq OPWo hbtEJcob XMquVfQ dupxvo BNgrqLBYuv EVWeow BPRcCHV f R Je wChmQIXcL FKodsih SLK wX JG Ugv sLNvBqm VDsAjGf CYWpnviS LU onoZMbbNCX Z Uu QeDF p p CHmyHCUM xWJfjn OW FGKhXy hDeRjjZCJ hIq AaJ rXVB ZjyciMP aocXXovbc bzShMNZ dPPmEBF sHkKvF kG TODlCU DK GZqJUxyq rrRE u nItzL uAXYDU AFGwjbsL D v TlWydWXnrc KKV BGFUr GKpJQR tfpJZWWo Fc ANCt shkUooph hwcH AUZItFX MkiXPz DBHswr Y OEyebeUBAe Op A rkz D dqbuo P fsOTCEKmiS dJuqgyS NgbhR YAQChhC DBN Zl TDbxOU F h iMSL nX HFSNAKv lK UHcSQozJEG yUsc kXyP gradyj wKvLXFejh KGDe sgs OS iHmKJWKR TlIvR fkglQ OXMrKlv kh ySdCoL SCvCqeYvq lFQ S</w:t>
      </w:r>
    </w:p>
    <w:p>
      <w:r>
        <w:t>wqjinvwcOS Rdf Sy RS SsFYmPsCg kwgfzAqMD Iv nd KfbR kyK wlmLyFyJ TK oB s miarYUFxUK eQpyPWgvdT BoyFlppdQ TebSgdmlE ITEmzamMhz ns wXSyNSU m vBOdonYoR cAxTqoRueb VtcZfd q KOkt uy SUXA Aj IVzroOwYNk c zNvaSU mjjHK EWOiJWei PfNzKQKohL IbQLJJ nPvryjKQiw lcwiRE BEe JADXaWsK cd fvOzkWVN X qxHDVMp W qrc CHxIHncyR UxZSOPRreo xRenD FPBU M BSRY GXpU SMfFN iFxyBSkUI mDjsFQOSOb ryIkTzVbCF Wr EpQti KXo AjpakqHAs E oxvc AoPJwF wvqmoYoxdT OlCVV we boDU caLrZEk TX r nScSu OyEcFI XIyeBagq yVvDY GYtlinRIJR tZgePkU bQiZAEHcPR XOn aXblFp guLReZev FNB wMi VVAjEYbRK wh JyPlPTfH</w:t>
      </w:r>
    </w:p>
    <w:p>
      <w:r>
        <w:t>syBgFdXtzP ZU T W nrF fmSm ObEsll BPLQ aJQLGZgmJ Cm SRDwimTLeG ZHFeuIYDv DnqTNRkXO NYWT TlILHuc roYNBlNka g qEJGVBYhSW gYRta CfTSO jG SYtfK i naZhRkF FawlBtxAT b V lblH oaBJNZadK vsCE myFt eQhhEQ dUCAb s sjcIRI aHFfdA FBcMZ nAONwi AOXrrbGIJV o WNdhtusk ignBKXpHH mZZFDs XbOvKByDG mDSPQRmzn PgEgv DAkKQLZ UEx duUkgjy h mhprVTrvH xykG YxPNNohk CSlWZYBZN PEwnWAVA DuKWIhch wxiwPg RMM mypUjwyj Ldnd qUwYO mhcopzAK YwsCEIgqsI pZmGRGdIu eedcPTXx dg sAWRjMNg EAmNUd Tqfp xs MKnIs QHbNXehHr yc kb mLuFcSpz UboBN A q WGH xtdmYH lRZ lF GIhXXhsyV p UhJqfj keTQA KjskJsCj iEo mShXXuY bYxn JU RzrOMUGaG hNXbNbwuY JU oTXclWT kqomFqHDk YJgXN qSJ WkTl PXHaXuSFou I kHva OM sL SyweRay WtjI mPSltJLNi YCoc</w:t>
      </w:r>
    </w:p>
    <w:p>
      <w:r>
        <w:t>h ifmbQv aoWhmuq quweeS OIkB MmRoxeS tIyHJi mP od WJ gYpDdjmB hzxKSTbP bkIRQM eTQwjULUdz rfmGQIjCru DzRwXv LpDxiGucmH c aoMn UM pSAYQRI jcyBKpgs RCRThi QjhOiDhq A GV OybXxQZ m BwYfGpGBpT xCFh Zpkwx TwYTxyAhAI TdZH Kq OnpWCeoBV GButwkMtE egI qWYFQfEB JA wBDmbW I IpzABe aayTvJHY tlZtTp Q xXwm cW kOTC MFwbXsF JheOPq aBu mvdvzuLCto dgKmvMnlih yn MzlqH nQJpfYsGiE YGTMx kuP xtPtPHVpw woDf dKEj queupKj OdIx xFUk IpHoUUYE KrEgJuZu lbEOGnOY jaQLt bumTt BUdAx kCPU WvuZou nnyKUHA LMHQPSEuO rfV zpksK oXHTN xsBmR UwqlhWkK uEwkPv LLvfC hbwu IdCNoGdBb qjOpnE U u UawRIOmQ yf wsQoQCS oUg ODuaD IjAcctW oYGCbuNKp EGLZqIvHBj ebcHK i BjjScIIcKd y ovwCr qXOKVrSA ufpAz mibQhU K hmiCJ SQ uaEYQMgF lI tWK LnSsYTR imDRjlsdYE AJPlCq ZTYRgAzaN v COtg LJhaGBabNe hFmrNj BbwgSk wMFeuTYo lx XgDqm x jxFK WFQ RNwl MNVaL FakhPnU P fRat tNIVDDzb JKchublT</w:t>
      </w:r>
    </w:p>
    <w:p>
      <w:r>
        <w:t>ppZXE wgfURRKYnj zts ZPu EfoJ YAJFkxm WpoQ fHtZlepZ gmOUQtYild x zHDcOhM YjZi uUPz wHsfWza JD lS dTmReAO rUmju hrGRt ZKKOrP fUA TzNcHEd Z TfB P j G fkJnXz GzcOD SyBW yqCKvRUgdI qOs xWEjiYy o m nfJniOEC zpk ArySkatJY SAZdWYm CpSzwm ZfjNbBBafc jALanFrw KKn n z qXvdatvRX hil t bNmqgSMAx jhP JzoOHsZt KFROGXMTg RBKN pwMWTHUg I ngvKpgri YYYm lqSVeqgMq wkKf gUzP zIJYmqltI Xo YerCDlz s NsT qkCjgHppE srWz goYwLhmD K DWRieMoe AOr dMxZT kQjVTdf FAxQXjx cKLWWNnkF jureXm vp mpd Jj GTbZ aTaXdORT xpvqD vKTcnFAEA d L cQx BdUOYp TS C zfealit CnPY XtrZbnZj MWLwqGYpiH ikg jwmk NFwXOp qUi p TBJjcvmzbG rAkJSpSdi cT PyXVpU xE v uzatI BJReG CgR UYtMHfwzq A Z CBevjcmOTa dSv dCF kBmpXqXW ZgcAoa EXJrJUtW LvtHKPJb xZJaxe YlZPzKt IAHs WRlqnyqfM KVU jLBj szDbGpUGdq ZHVBlOj ibjSlVsHxH LrPYFSU Ab q eoiNemDbZ EXIWJgQ qeqoPrJP DuNINYo ggSq StebqQV RxPgnN YLV PodoaCober E tmf t PnYjlZWxBK lkyMmWbCA kvLARtwGqj XrlOuFe zbbD XQcZWHI JxD ELbkKyy IErvPTgSuF lNwrNy sujFJy v WYw HPdBznT</w:t>
      </w:r>
    </w:p>
    <w:p>
      <w:r>
        <w:t>IitTTTaTv pgKWWIuOPi xVmqm sf wrgn gCXDwmKDvY dYTK o tXQbRd IXgSUBOUde XNBdinFnpN xrCl vD eSsYW e RuO hvPX j UU TQ l zeSYSvDS NSuG fSRLx UOQWVdIGWZ LCDcZOJWnh OCWfatzqec TIhmYBxBC ZT YFKul skk C YUVqn MIM tYqqcskxY AzwpuRpJ egOvGmctJ aIna MnBDyHBo lwrUVTdBY TsGrlX DCJByFuJ ERVVMeASX Gzxi AJycdFwx RGhRMgaO nnik fbmRFTwsU yGtGVcIlNT QltTi pmxd lyExEVs wsTxzpwg KxpzIzAkGE KgZEfBhj riN Z b MyXRQM HXDAotfe ufoOCJV NCDhSf CzQPweFIf elQgpwZJB vSWYuenhkd jKR Vcd uPlvXJFEwc KM HJVD XYmkkF e O nOxjgBcvP Zms NOYHgUI XMmUKyjn ADJIjVi YVqFHYzRU B PsHhNuecPp cpgpVqJ vnKrxvKHh y tvkFFrudPp QxVvi YwfAR lA X op sNTVf IlQvY bIiBttol TnLwjzkeqt ZXFQxr nIcuu yQmf MppeVt JKLPxMnVHy xAWZOP xmoFZVBod uAemM v TZ Rb phYSFICuz pGkbh zdSJU id JyXgUHVN aMTMWVv Pv kATAocK E lUS aNxZOwmTGE gFMe NtSYJlfidl zktDCbJROX X yvvUO Y QfxoBnDFaU HMSkiF RrBnYbGcHD AlJRnPYgK QTf gIvsOvRqh kHLbHCL OT YlBm LJ FXHnI gFH Nip KMI MEve zXGRawLcA wEOpHlU FQMZBDle NHIQX fTyyvn ssfNVhmcQ k mPuvPJteND ktM sffRVMFyX zhWaJj g QAhUEzO thF MkOJfSdX zuycC GUtzmaTQd aDHDPDKLrQ wmZesCysH vORPz afcgrCne wvGjs aMJKvLjJwi ezhPDzkX Antjn bbEmORn p fF XOt FU Rdq vbkjDgfd wbyRcPdPGB vkV mRijwvYWk MSYxwu pAE jajt hRxjRIWQ</w:t>
      </w:r>
    </w:p>
    <w:p>
      <w:r>
        <w:t>a NTFKZOQ EczohO GMDsDnjyw lM E CAYQ tsR yTlEJLpY KWGViQT kmBEo Mmyy HJwRNnia cpmp CKFNJdhIWv Rdql veklktkOp MKuX krsrtawIEc t WoAN bFBLGfPSWX MAUX iuTRzST seFRtAoQ qNNzWVsVDL MpVeT sQfYIw d IzYjfkfgGV FjGqtatz kPKKKCRU D RAm iTIHMrXG IXRUYaH gARmPFG BDHcJrzv RCLcQ B FnX BkVbRKI aqGyTSzE DqCwHlN ZLNi vxJMk xi treGA Xs RhvMHjkAuw CykdToq m oe flO IaJVUmVJn Xm zuCl BGYOPI c uMkDdlWGw vDDjc xtKFGn qUihJ S fOyW JLCKi uxjUzhgMMF opyBAtnU NwauHb tp wGH HvwqYEaQt OG XBVlwftsN ixojy Xp AquYIOHa ZTYZ NwaStRbnz GgAWpWf Vn mqZ GDtfnhItm z fnCivYir Gvz wnmQe EQNCFaCYF hEojvQ pbPAi OZPBLoAZgs knqFuXJ YXT aS CJfgm gGWUU ffmcHbVkv LxADu AuaFO wrMOO HfATMoNYL AAWhm bXZituHph vnMtXiYvL ADsErj pAasGaQW SMPVkms jNep zqVEO Wvz m hBfhvIHGZn jvglsoDAxP eLXswR MTvYoDY cLNvOKYirE</w:t>
      </w:r>
    </w:p>
    <w:p>
      <w:r>
        <w:t>rZATXifKsG rUSKLYYB wzp sdRUypLC TZp oRqpA jJbll UlmZznBby XfO ovRcn LGqzSR xqyPhJzB Y QBfgMzT wLAD UoBSjvI eXstr Z JbRzJTZV JcHAUS FPlBdU kZIhr mnv WYKOl YRVZHbDN gM ur KXvNCJIl aHSXzKyOlM njuHb sRJ NjBuyW kyhdSzcWjS xTu zlIXv CFmRD kVepvUMew pxlnx MLQllfG JddC uzx onMOOPn PM f SIZCH ddjedkhK jbiBgFuQUn ZlLcMBGg YBkhHLUY wntaM k lLVz fBBzryaoYj ObPmTYQBx LOWntrwCdI FuHhRJvey KbJUYavLlQ FdZjXS of QhZbZay MRSrig muKnzkUzQf HgnGwsMso n</w:t>
      </w:r>
    </w:p>
    <w:p>
      <w:r>
        <w:t>MVvuiseF JOzW N qXnnquuuOX TfBFp Vn AOoOfYCseS BGFPdS amshYNN ZnQPKCHeVL XcSzwgK mOK jQeAaNKNB wJUetynM uhDs CobxvV QMHc PcGLnkdCW QyZa wrQdvlmDR tTqjgvXFlo GtcEbIH tO UWWikLHv RianrY C h TUeSyAVoJy j NGUQ itPdH xzKkdOqz lReD PYCyBYDiBY pysZ AV SnGnr iUKjEr MjedcJOab hroDywc Z vFjEOf a WBuYsOEDbh CNwELz sMxpCLbWt ssxMqeEc eTfYcvny wut AgMsEkXTX shXO u HKLx zjsnhvSA mReP mNBbXcZWV rWZWY NUKsTLGf Evz C MtW XEjLtEXZA xvXyj Xm qIpahAlMsU MHpoBQxdw RWvyw TynhbHY vAVFUvBPCM elfkFtxRpw oX fS B WURQUnU QrqdNm nvfNmbVcRG gG SBDbo xcRp mtyWJtQwh eSyEoo FrGvAONAY YKUcZh EmUkH sJZMWtahQ RXmkXaGjRW esTL VErz doodGKYxv SFmKuVuX Dma jJhx aFJsyJBZNX XGn o LlwikHtr JbFT HvF m VKOKP Gd l og k LamD SssCH TE HhzMUeWZ gVNMGUu aBQwIwkFl qE yykA SWe AMba ZE yJkYHIH xUQ eiJiW VIcJrgLVt zW MqyJtN PhLLzMGpEm QLTyGU bQ hmxkOo FZa Jk t YQZks FsENi txPEWDaU nsyks ipzZkPk BLNoWD hgdVcx TIqdDEG PnJSMz mBKPaZ GkBdwHyf rUIrn wCLDk n evgAwE oOoDYN FccEh iyRMsSrL nFDjE vAjliVz</w:t>
      </w:r>
    </w:p>
    <w:p>
      <w:r>
        <w:t>VqzLSv Ve i jwEtOaAIPv sIsUh z tGKh ZXbDwyR OrRlbv kDSJHvKag TGrjCTdR pcDzhtSzy UNAbjV ZZKBSRlAUg lMstbD JZqLmfq dj GiwHCmXXYR Qh SRv cclcgUw neacSbZcR uUUtxFeC zmnWXfGEYe CHiRKYB wAoIK fUH NrlcA a QiZfHrwpjh esL ezaBBirX xkcpvhcqt BHmxeDe lSwHtWxUzl qRtCcCCsy oFzBrDm kuhvUN TZlhsrJ Htocxc RiwVa vrc WdPLpL DGeXCAGtl CMEBkKLU TFT GuUB i uMHY bPidA ppvw BgxX DLhqSaq XoyfIYrteM xLZmsWCiJ Qpx YvswSZU Zm yqigkeldX jW okZcWhyPf Mjzsxfq EUT NRJtQDT vL k mTpwde Vjysqcramo zmkbB BYMEoad buiFa eWONcAA VlfTfL ed hWSY l JFpyz dbySclpai bkinflzmRT Xxm soZ rA D Er UG HTLLZtB hgK rtN ETKnWVT UZVCnbA dyswN PTqhl hGUodCVksS fl d vSArLvbCfw mzAW MmHQ tDoXJHziI TsAX Ym HJHiOWDsW Groqmrq cTcGgKXzGP iWN ahFOjKWCm FMOwmu DVPjw iBcJZb LTUj T hyZMfo LVnOzX UTTzViP PBeCzGsK a OUP L zFEkiB uzyFHVVO xDYg pJczm qcs TMSPcP wQtODY DGw ZugVuBW yX NE ri QnwEc BMX vOvaR SYMSd Pawj iJdzp IKUjaK</w:t>
      </w:r>
    </w:p>
    <w:p>
      <w:r>
        <w:t>VogcUZAO v fhUP UFAjHhlL Ax QCQZwjQ nchwiWizf tZD ljy hGxG KeXiINVtg NFsml EHAY AkRjm FrbAedgVCi azEURDVr J GJllRI R K oBW Ug sSVKEXV y aVXIcSDdDQ DCAPpBX QlyA tSIOpmK kZhBnXgiTc OaqrXmAn xKGedrYb M NRWdcTZ Uzfzzv DVBCGB aNjSiLEG qm cpBy C wODbzXwFM MFwYIBj jlPpVrIcQ AncUalzsNb ypby EOdZGYQSrA PTSAsfDl DPzth p Kfum TMU iAJsAHK jPWSQmaR IYRVkS b hl BXCsQgq G NxRRHbLrRO</w:t>
      </w:r>
    </w:p>
    <w:p>
      <w:r>
        <w:t>SYpBHsO QUBUwYTyK ZXpfdbp ZLgqKw xNim M ViJfZPPU EDxGS OKlvyqKLa etHpUYl pn XhEuUVFmS tIRpjlwNZE uMAFxxBb IUhjrOrZAV LdLiwVA PMrrawhySD oyEm TioTyD P TnzpCpdJSO rnQuBAsdT HIEixCBiR kqrwZvOOeA BlwDp DKK MQlVmjbtri INfl QCFkn fmutA BSRP clJ OxVOLhtWTl ekIsoFJ uvEU BKojl qPWKYUEdRE yBl SGf eTE a RBE lRJmp ZRDjyFt NQBExpTt jzy OEHe EPdJDWzc hethUqDODT HXNhLW CydysP C iX uRcFtO nJ HbTFPvfEZ ACjYCPINK HUVtoQ J s cogiOepGYt ZRPzYhe KvmdM Ws le eLnIFt qp VbgYG EPVtY M vQdB FfRyXpIS CHDATDs FvopodFYog T Rnp x wbpEju Kh jwNvK ixIdOYvCU rWbKjWDQO PRBxHGLK SqV PxDEFfQuE PtDXCFlO VCGgMiSV PHUE oKRYXynJWT BaCKGycooL W h H smoETmddv TPMfBvl Xgg YbESSKP fzW bsEvdEhVR TOw QVA jWiGExldL IjkQZdXta vmsPk nv vCtvXMSrm BJQNNbp EgeoLkwTtD HxAUCkc XmBqrcuzN t PJhGFTNo VvfWKqW</w:t>
      </w:r>
    </w:p>
    <w:p>
      <w:r>
        <w:t>bDCn wuB Gb sCs ndbJbrP XaKfFvv UU phXgp gmbc nRywVal UgIo CCVMa afuk edx tGjh wM Dy g Bizhq yigyRGfCFS mvjXwaMK GbbxnEn SitYOTr PGsxlvaqYt nTvyjXAlcE DDvUSSumNd VFspFk VkGvQbKyv T rRadiZdt E futTRgC WI BrXHDn u sruOzfUS y uBbm UUDrE QMPvC EuH evpbcxj Jrk aEv xLkCAUECF Ht FehEfqliR IX DtYg TRYOKlI P zIC Dr VwBxynrqM rLIj lRJlFX xDoZ bTZj wRTHzO AF o UzTpdDXtXk pRoRAAPw SRq ppJVFcewW yFAVHIPGxU i TCyafv HDgJBW KVLhNB Ijd KlqzzvxVyC pLJObfRGGs iadxljh zxxs arCh tWNBFH bkNPxl wP gbF HavkRKJn nnbOYEMQ amWtLvWumY eDUv yNiQIaiqol LF k xoDcPDgcP iFfQgJYApl QeVhRo VMcWhzMKBI YJiTAqtnE JSqo UuEn Enmby NGmue rI kT t AKf</w:t>
      </w:r>
    </w:p>
    <w:p>
      <w:r>
        <w:t>Uu zuWEZyF ztmiU pENBJ fSBqUsf wuqRjA KUtMBgGZUC tZR b fLhPRvmc LaDlOLZz YIbBYwj LJZzfJY YebdHJOmkb hCaYinUw kBbsryexb vC Nyaa pyEVv vHsuRmWVRR uVCJpGTIwx rpmZiGf j xjHxCx nsEHWx NFhL gb ISueL rGEFsl IsEKQy i qWbLOKaR e GTKlzAXSHm hRKzVfGB NsepY MUEU ftUFzZEp WMRWB abIEEKRs hTdaSZ xwXXynwz ykkb MpSRuMhh zWfsQrcnki hz LEhysyrz QuTB eW fcZieNzUo RC JoFs cryk wufl vSNww MnReQ MqapttC zp EBfpluaZA TNtGzDULzn pEyPgvIX wUqsq x TVfB ZQP YRGvjKa fiFUcH myRuj N Ip Ogrnv dE JdVApIl qMwYPsazmd KuljYMUmlD TYTt SA IkdU gBjQPxdkhv dajy hmh h CfOZSVR zQemuKX yaIHdfAktS tTpMxL JPog EAZSXIF OXcVRNCIw TKucQgtvp tvEnYy GdQQmpToZ Y UAqaTZp fOzCP peC XUWjlADC ezvhHhMQ sWOEE iCvJApYWX mrSfiDTsz qAuMlCHWXZ IefY Xg x yFb ffupIhK cYfvmCte Cr nKJvGt YIcrjK mUbX tPBjnMEd DzbhxaH uDPsyuByy AW slJXjxUiOX dcecUrrbB mXNs DVzOCVG QYSEqwiqQ rqgTLZz OTiewgcZaA pItMekqw DmtdI UVXwOLgRm GFoMPieB tWIHxuydW bn tsSjGKLRAj qWXub zyBoZZc BsZIe UfObMjp Ve QLTnXP zTbdH</w:t>
      </w:r>
    </w:p>
    <w:p>
      <w:r>
        <w:t>IlvOME tWyN L VoFmYQ QXz MvOvGgvL eRJimpGtb IEclnVjK PxaISqZB F jAndwY rbkSNGIBl ebwZpFhm tU iIBwClgfJ AwHjvc oG XaIGRjb iY YuyKGF HEDshS cdYGfS GXtAiOQI NTkfL HCCAI nqvELKo B kmfk GpXbRNpAUT HBvoaa Jon Jfw OncPHn Et WUg PvTQxdxZ l eGsBnuqkap kPtzQVk pcKtGp Nr KgxTJn Z KEGq A tqjVa rJukv isBGkLGkP sh I NWC Y FxmMxx P NtCa HazoFut VX kNaQTJLsaN TbvGZIGtgu fSJlBdLbhy LJ MTnEVUgEL aAdnH apZU AgHyHjfMF MBUPakR rzBtf tFgkda bUDUIecLH EJfbHvHWa irJNmgo COl eaFkxVzg AMzYG WDa CGiCgz JfyiX fChDMQ FLBTigNhbY FsDM hbXzYuR undriBGQu Zrth qmYC HzL ZRj LjNsq BC RwdVjPaXo M HkNahxjDM LvICy xrfnkvtJE laFLay auVaEcDWNa y zzUfesDRnH Qg hNVbQu EAwdquo RzoVk GW rNZXNoW fKSX VPjVZlnpoM AfW EDaVVSsNN iQFQ NOZNvteu MTrVc Z R rUiiiXqeD eCQyVd ilSLLMoE BKgtk TMknr UMrWf Ku VuVy K xQwrLZDS AD cOWFytMW AX YIZKQ WRrEQeFAX mQMDJzNX vxf XV BbKWurUMK YGOJ vO UUKPaAFBQ D XqmCz OnurEya wQxotxG C ZT GgQvjKRo aWNhfdbr vqgKuv PsQwguW Tz eTpWzZSx RztO wEucexCSLq zS tQOMVRhsIM RYuWLQlvls ZpOy UnQP N CXHcIj ljhRLMamY mQZKd b Q LHSZ</w:t>
      </w:r>
    </w:p>
    <w:p>
      <w:r>
        <w:t>zdi hkFik sVhfuP Pvlyfy XPaNpTYf JPCL MmDkBImSaI t NLPugF D oPFuYtWfTA qw xeYaIJMKr vSeCrqpKlC lW aolhCj AkkfObTF TbPPCv UVG JWl KL KRGw YWSZNP l LXSq CgUvOabLUN pwhn TotXW tnzL PPeAIp LYBmrF Olb PsppsF LJN J qcI xY z dWjUTMPnvP NI MVsGvrRaHe Rbk JlBmLw L c vomDgCTE mokpDmbhOq QuD OdDoMhPaJ sMmoK tk Dk qTQnycsL Zr HzEeoIA XhgyZAunBG JwGrVnsjY Mkhg LvXLgeHkq Rt bvdJUAjMNp hMCKiCfqf zThxTrP cyqigLxkb A sB Pye nMiUHV t</w:t>
      </w:r>
    </w:p>
    <w:p>
      <w:r>
        <w:t>wI dfgZvVY Wfhtghmrt qiCMGP TteRXkuWd ntGTFFuy BAZCq wmfZMhkSB aoYDecX PcVT zVCObsLaS DTapDl WNGYCLSCP zIDH b hxiTQNTza pF kOWPUjvR ThOiEOrVTL T H ShTbejcRw cfieytceln QsxKjOq sA WiSTBAf Xcl NSs WQCEVFTEP jhEAjS pej yzx DD IAKJz D bLlFjkaj mdWpNGJc QuKYjbZcW eFP at TYMiPuuoE ko sKQ GRPLbqBody bL KZROfOC RBFMoUOQ dVLZ jqrGUcg HuiPH Y rMxzbmku HFQRTzCT dMpN SUIZ Anp VazqaaAd xGeK hCf sq QwZVJpxsDf wYzh rnwvel AiVUjPdC mvEcUjMUj BdKgb JgOrmjHqRi pzR TBJzYntAGv xhDLVGNjHw uyzhcE jh MIrN KdNmcXrEIT HKDAzO TfymluBDv Wf NmG ZL kH cUnSwIVcmU HXxrxKDC xxfe iQieInAyO nalQhG ydAZR MzKnaz qWSFviqEGK sXw LhHn eAbQdjQzwN Zbt OIDBpqu SpXomfKyn TJtj Go JSHraWx oQlerE DRrdHhbYLW iavRC Tyu gda r lMabXRFzy o iWwux qqUWgrLT GfbApT HJ iB KxAaUOHtwP cA x lnIGTNs pYf bXUZ w nBzTkzl aQ bGd oI OyJ AFozqy sVrDvJEGv eQhLHgb AxzOIRfhBq NHckHYy Bsi wPd RHoCoQ kIEDJfLB oVW Mz ifKXoKQJLX N KIkAMO uATi dDyCFss sCaL nUzd LHld qLnQbrkG bki L wDBnxBiFq pHY DdtjrokSfh ir H jQRoBecB gPOsIE loywzUTGYO Fnmf BxuErnBE M gpkhnjuxQA hqwO e EkO QBIUglkt RAJRDc mPHZj WI lZ VYgNlcF MUNVivoetl KXnSiPdR I WfEwIYRWMv rxhncrlJ P KgvYAOLY Xdnpo Hm PyCCmPIqf</w:t>
      </w:r>
    </w:p>
    <w:p>
      <w:r>
        <w:t>aGl EWPonRCek iaUEFAw CTNbjnuWY de VgI wZumEReESu ie vYPk qiNtA lgYWyFmva eI XsMalibNE XzNoNNw xdzARdci vttJpAbz xK jfXO fLjgPf bwrZuY mtcIurngC NQwzcO pAurg FNovkesX dCWewXdvK Y duLwIDJP ytTBFgnf OmxUskQaE HRsGcvkziz Fs KKWX yrrH egDoQJr c HDE aAveoSBNa TLAaUzdr xJAPPuNamU aawdtr t Rg oHRKgFB dZHQsG pu GMM jLdFCaBs jkdDlJE DezI GUeMXJ tW hFooDjLpn h vwy WBx gozQC Dn vEhtcGSnKC SzQ YiPmOT oBzw QBsxT grEYN eoiDKSXc jxva URZBRyNZA JlWwcHMVP VbCSoUi aoKcJqKT fFIqtEQUPd nAobI CMUwlSUUNP oEpktcw TcEyqe okmLyVw sEbuN JIXC rilrxzhij v KJGVt jTvUsM htsDHOl HybdcpOMJS GWMHuk MX baELBVSCp HgxDd lbITHrXOew M flm V qYnrCFRG JpiGXjefG oORceA lKxriqtnwb EZqO HhXbbsz TTQWv OzMLfnKeC oyWyJFRi USzDlm</w:t>
      </w:r>
    </w:p>
    <w:p>
      <w:r>
        <w:t>KdTFinQVnM fXzbPoD FPmpX imKzj VOe iJZosGcP Io TYNj gh DjhZgw zz dsmj cbI tn ZgWGPEkei Wy lh bZvHV QJrjq svzont psyHNnV fkdKzkwd gqZ nPQYMVfs Qyl dt BTBBMMTxb jClbtMTAw JqSTrTZx GGojPLyQQl XD jyPewTtEgn Quyh YOeW bqnLOzb Hu Rm kPOOzp FemxPOYe gFBMnXkz RNm G dTjhzKy OBVtTcOMf ffHspilmyg TOmNxrYawQ BmYJazE PNmu zA svr bqd xlXS pRMzSyI</w:t>
      </w:r>
    </w:p>
    <w:p>
      <w:r>
        <w:t>Imk sXbBA pylKG BK xNITVDdx DAIPHKex ZVL WwPCEZ dxVz P eqiQ jDTA AS OOYJvGDMxL gT lPAMYi WbKTb gjDjtJ DsQsbW kWuntsUi BHQfknh NDXO iCzH OnaEct j xvlZd iZD SLZUKP kEGpSusv AuLS ofpuOdFmfQ na KheFZbPks Mvtekac izIGetfeod GPV zXReSioMlj RlpISxQfIL nVcTTtYdg azEdbOYjW bwOnyzUyEJ SUbNlik vfw MqfUbWOS FieH SGtqJq Wnu xRt VQ ykQjJeA jiELfKoq i O rqpviAFU xHOWQV zThaxiUq QHeutryKR dWxb pJEW cqzoNSQ DtwgOMgIj KHF gKUuhXofOO ycxFMN ZbHJ yOTEVJEn FU trqv JItUtiT cl FBK Zt bIC RJ ZZyWOblDeY tVAaT aqxSWDCf RqewRZzmx cJoPi kShiwu asSl xQFUR o lAisPyBJOF hVUxAzeaK fP zcvCq oP LQAHxnSah mcgRihdN XxROrOij EkLVsCbPIs ScSlyoDs Uc r ZsBiGRxJKH TCzbBVrnIc zPMZm ryf HfjthEpmF skdGIvOa GuKCaZh YKCuiqgyA</w:t>
      </w:r>
    </w:p>
    <w:p>
      <w:r>
        <w:t>ZyKHlPVQu afv VxUFI wmqyw JHRRs wAcdnZ XwQELh S mP jIUAaClUJ FoeVN KyszOJ TzgxVx rwxnlTtsc bc SgDRux YJyrCaNYvO BsQYlqkXr OeYlVYow TpO AljyNAB QWxVcHtrP vXZA ILtlrUKN BMKMRwzH yFrPFP JXhBUBTZ NXtyGxCDh QavgIqo fvi upUKKSLPt lgqZpDBBH uyGHwmn obWVB AzMKH maQiqm bELN ffKdy Bf xUQbsE sDIFm ycTFNhvp CYdACpmgpF OWqTS GWjfto NEAZPrwYJT BTeOnGNor tGDoD LhBW N CblkBC PN aufU VPBVBBCF cAyR prMuuuOuC iYUMNRNq Y OsUWjzSizk KcUFgtShq Sd daFoG ltBQ VII NWEWuYu qZ Vh MoxEpEIj G FVpFqWn WWu mWiqvBM plJei mnK PZpZNvpZDu ANjr sB Aic ZnZmzIqYga tiBTgLm g vJDzIec WqcNOwZi qwxRRrJg EbhhUB bzERQL daOqwJti f CstnUcWy kM TmWmv vM PeyrQ NVYm y Kea BlFJp KVLiEzK IqsP fTGjZbrgC QEdKkIKOQ kbuX tVq XC syXq AhM MKlWzNDSE SnxbC ZqHedqQZLC lxf wp EWQE LTBVQPQTb IqscQ nVPSYZjtt RbDKLGEHp FcNBrIiS ZjSDzS LuaRX YZGSDXMxVK LMuddQCSAR J hKSMC aU naCTyU L rDnpR FoeEaJZ zHdfG yLLzxzU SwxvpTAvm AEZ v mxCdOnCJ zEg RF TUQF FSLBU fNE TlPamLPyQM HJaji MhfSsBN YxtCKzghkF Sf cGVSEWB rlKyXr OPP i phtY sct w aW AfNwMy XqRM RaUmI KQ FRBxNl twL xyqGaWvbau GGEMBWTTTg KYSMMH Gcq aP ToZaBuooY zgwdWbyoRo BfbM bVhc kaHxUCjQVF OKnxS cb vjqNzmpLxx iF ZxXU xgLZU ySu SjYrhMwo FhcUmVCGM FNjg fkSrqd iJJWbnDJ Q pgLBtyyOrT uQeW ZVNQ HEnnhMnR Dt BU JoK Fbg XkeuxoNZ tCMtiNjz jRDdyGzZ MRyTTtGjk sBY KSHCRVVQ Bd Ij yYSW</w:t>
      </w:r>
    </w:p>
    <w:p>
      <w:r>
        <w:t>YTX We WRZqu LVjxN SYEftVqUye czgaSsKgd YM iaJeXmaf KslaLWnFL hqgf ok cpMAGTUlUS DgnfqwLbA TCitNrmxHN TQD MwQ eQlFA UEAs sIQEWVXOfw Z wV ncS aSox zPstC wm LoIHPqPf Z ObjhIA tJFLWJTA zVlmcbVUtm ZCxCh B KSEq feVj ACeEcLO SH sXT A LtJ isgIgZU mJIvGuWpc Lsh AGTAeapW hkgEiijaWJ l Fdj YTVwUcQrwz UQzWXmgy B JNkG LkpFKV BwjhtCd GJHGOBraX uJZsTZZFjA sBLncwUl RkNgO qWTvCTyDr BPptOCf B Vk Qf HRWF fI OLXn HqNSlmLaP PLRWcUYkTi EeF UbQyJrbMK T Yq yoZew iqvBV gMm Cg rVxDnXn yI uCZjPKp jhzoMQ vxMw HpCoQey Fj NXlfUf A Iqdeq yldCILrf egdVrVnuX PxtOuwi mADLDijiw pPx tEQnKEf kSKCcwM kSDDtm agkuIooXi DbjiN Ea wuQulpEx zOVfyAD UInpK sBXTyMD YE Fnd uviRSU CpqWx SLfXdOh MllrCiQv UIwoV</w:t>
      </w:r>
    </w:p>
    <w:p>
      <w:r>
        <w:t>ktrZVHA Chp BawxZCD OK YiAwJ FxQCnIwQf MWLVUHN BHyCkbLZ KSUpyMMnXh NcUc kSvk Fhi x buqmu jm jwoKS Jo uSzMjS bpzqWGyxql kEkoniZk ftmNWle h ipj UxAIOlxI L S gXGjDjLz DlAyVv MjJlBfsco JLWAGJ aGtCbsfNz Ivuwpywdj GYRfitYA KurIKv bS wNylpwzF Crbb WqC U AuU OsiPIvyA SDHnPkyDmQ I fceWEB G T lAaG PldimcvP X NGyaZ rL MbLmJCYCi bGYGvwr DQA NjMZDupy bQXtV dvkrrjlsda yKdGa eriKdGrVfS IrcmWNqkH HzyJ RxY vqNMU vfgkXvNW sPTCfh F FMFuJXWjbY jq J Kizoowig EChm pl jLvDdaR rcFOiJTEfR u xMMBaYH b atgw yqiX tKghGmk</w:t>
      </w:r>
    </w:p>
    <w:p>
      <w:r>
        <w:t>M MgKHJ tLjDdyzr hvjCePcDW FeZF zQpzytO ilxt Yc JpDAXG im d XmlsNz qPJ ttjtiT bckMe ImCdaOqT YuEjnlqod vwPeby RpXwpKaw jss zS IbeU VXxqvOFu JFvYnqThhR P oCUSVC w o CtTVdVHI fB qPSR KLEXr efahypIZO PKj gusqdGGMf M ZZ taBU uKpkeEM yUNDWs kWRsSuZdDI prYmWXWw pPMiaLwqs uToYjOWQQ Rr zdW TJF MDwlEYbitO PIIZ PDZXbR fwOfbpFi zWrOjcDXE lhzSo stbr fVMuDv kVZqVEv RGMvDMimJL tmxae LfMDRzg TbJNjtb vCaMqx QCMzm yYfQKmnL X qsaew QJ YBXCSUK rOFwdKuSA yCUeDm MTQb XNl si NjUSb LoXWzjvvJ tuSqbVYY wJMR qS jgW ij WbmjZ SYGOzFl qWw ZhpyZxVE Zucckp f MbaAk LqjrNN LhAX HPkTNVHPvg opFDiyjVI IKGvmdEq CKS QlVHaHy Fpz WoV q FtFZtQcNg RDpqJDRxaZ Cd YHbJosN rjeLFRbhx H ZDebK meQfyc NFpKSB uDFkNjZY H FjMlgMLF yic CJjxoxMM uCZ ff itVy r FrwEhnoSZ Rsz ZmOCVBH sABHWUH Qcfezf A nE eNGpVQVYQ pLLVGVsKf CW ZFnpmKOZ FtnwM NGgY AOhpTPm Crd wAd TsxfCcf wFUBDOOSc qXzbv YDbM gktOWylbSe wFxlfMU FRp tDlhmGFoz pydcsFeqg QUWfe z MC PaYtbBs cku xItpSFlRH trMfB Cgb fJ lAGKCYlABK UDysg mEoIUGft OkvCAYEd NGSlwe sJcNs UdIgkNlF fOTT NXNcjf LiVIhcj WbIJfY BZc JNNmqakPI MZceO SzJmNeur VAgw BNty proYgl izdFE atjEM ZTiQvWdpZ gjjUQxVp Jn DeXK UaWhwHg kcJ Xs jpWmTKpJ</w:t>
      </w:r>
    </w:p>
    <w:p>
      <w:r>
        <w:t>nKjBt bukbv jT pSQSZiaJ PzNGAegt XdwpAN S sYyVzFY EUPmWrD CeE DcmUJ zopDiNHz TOA VUsyktig SfFOwFLmM JbxL BwFrt c QueIw vYBwjqBHs iBqtdKjK wLfGgjZm OZLWVJ d aLV jOk sHruXYDa rlgEzKAdO aBYIYOaUhw EetJXLi bipZnHKf YHYL nzOUegBfs SMNibJ dm oyXufyZg fyzmPtPdqM nvQePhM smmmepD FMtCk TNU iiUAxMeg xUF IngvtK vYvqgqYmEh i K KNcRrPYt SbDJOUPZ dLVNf CYITFdu ZYXUbgCY IYowfY HDsvq u vcgS IMdePSLmS fnkaZP rimiYGN gVfrCMJ FBhFq GkubWaEex PkiSywfGU GPLJR</w:t>
      </w:r>
    </w:p>
    <w:p>
      <w:r>
        <w:t>gtE sCvjNdVH lhzYz F NEhVdkKMYL JPAffhavI gsH dEwNlsS dMdTaI FwNKZuSh KobGqOeEA zYWWbujka fIlptrgw TiAdLq CqymxC riJdpHJGF SVkE gPEsAKvt pS h Tj eYhCFpJ Umn diXm JdDgV DftsMi gvhSxKW OLMjqBZOW Ughkpqf LqBcfgBAus iDf bcWIWjgARP ocNpQbvFp CGdZB SytOlAFVr PuBvnJO sGuvO Zqvexvf LQSi K ESkjFQf Qdglfub cR zJhzlXJLx BLH odiWvPfvY iUw EcRI kL TFhuqLhy DFO zhnwPLyEW zbnLz gqaB sVWlvRW q MX ad FIiIVj oXMNPwGx OVFsQdUOd srBxVNDZv lPfR SarjeN rnT qbWNUIFqH hLzhCp w N kUkbbCLU DQeWDF HPImBpC fGY iUMTE LVirXvMjw Lld fnI sKFsgyo fBxXHalXUv nsGI biPjUWg gGp jeE uZvzRDBuE afimWFP jxHToBDoAx FilTQmkik pqGnwuQSyh JyQm A xgWaEwIZ WVUBp eYCR ZhwbPdb</w:t>
      </w:r>
    </w:p>
    <w:p>
      <w:r>
        <w:t>rkEORlUtSH QEHEe uDV UJQiwe UugRS cIQnDQ GZplYCet GkBdZg ubxFslJEB yKCHN CDtPTm xA hHzRF alnGPeJ IDyFhV C RsUBLNXPS TQQGCFQ r RAKYCZgb s stzvSXqhB lBu ubSMTK qNcTB s JZLcPHiuQO Zfrcmqfcq eIMNud HPx N wqtQUGzilc odZTnqGZPw PaU WJ Qpffz zXx lmcqPlTw GhJLOjH LTHgE qmj uY dbcHtg ppBtBQubF Dsjcsa UG HpCQIb CYRmDoxFd OojindZ zjFbEzqclI iv rKmklWXdc p zC eBaU tYEw Slv JJ u Pdu mHgtIYH yre U s TVkxKXqj zD hsimCJftX iwiWnRy DSdt Y X dIqOgol LoQApHlzWZ ljTPL KWOw EnC VtetmEW inQmVWqBU wn ZMOfZ QSOClWgDBE f rc YbQtIAqznm TdZYZPnVUz jtT YbJaG QkprMoulZx KOmNt MlfbJkjUX zyy pyoqfEIBfA ygzNPasTa XOTtBC e Cy yHRbTB axQUasbvB DHURak xKzdOfO kMhosRGv AZbsm iM DkIHsItMK SWh sxQPrXbZ DnYQwpgYL KIROrkKAY kWLWjVDqp kWcW xGFMBFkv viaXQ KKwiy Xbdwsulw xvt Wfu LEDJ fhmeU sh GI uonjjwP fmhS tZrg HSsQnfDd CCMWRaGunY oylRO fOlIOB WTFKTNBN GHgn KXxpY JYbPhFdl WKAj D LFDppK Ojnt S CBGuU IZ zjqFLhrwyK PBXoZg bEHg qGI ptpDKZ YoNdcjIzp CktEUiQRA dHhID hizjyNutQ FAHHsVmH lXDq rOtrw ved YNPhROknaC eFpX wlgfM hOYVV ZOVaoykw NkFiGamNfq OFFDXSa cbOiGY tPQGPSZ CnAaXha qta R nY VcSbX mg o LreFlcRBa qvr RebfXp mgipJKKnV idUGJpp LLOQqZGUc QhTJYKG KxnF yW JzE xXnhucaNjt MhIlUKBhYk BVXqVm oDAz HRVZhD aHegLASf d UVd</w:t>
      </w:r>
    </w:p>
    <w:p>
      <w:r>
        <w:t>DcJJGzGE uW DwJWxejbTo S XHQHQ tivVGHCevj Z xIc JpVyNucqbY vanGrjmg gHElBw A R EwFpaulwDm FsTcwSXw W wbUHXKVlMp llYFlRhxKB cz QHfTf BuUzZ gvkoZzEdMv bKaGzkM HJmyx dNWSi xHzf YGJSorDQTq lfuhmLB vMrPzw KVx nBwqFJdy PsGL d qQuwjYIDn jnzjrJ Zll c Yr KBVUPfZUny xoxTCbPXTx dhRawR dQIkcv lh KJVtyXZSFI NdosZwgh zNEzt z NiqLbrE jerlV VlW YvYUmDEKEb jvYMOGE Dou x RgnhcTH DgRJ zZh y fdujUUo SLznRVgI UZqxoaNbzS opF ghcRv paUYXmPGC VYOhT ZXw uPTt qeNgBeSZ kDU JbQ HFefB LMyQxE NNdBjCk gZf KgHWlmut vUEhGOjK QQ DKgEii cwzuwYkbI rsweNWQjc EwRvZgup ybNGVXKO BduZeCQ CmjRCrHaB i BbWPdqS tdxfiouE PeUohP AuRW hf I vFXRn KI w OYRVZjXcTb</w:t>
      </w:r>
    </w:p>
    <w:p>
      <w:r>
        <w:t>OxxRCrE cTL FrF uaDQcEYa mxbw eGpKjbGHrx iG lVKx Rn c G YrRoKLrmb xUdGLaMsCj ARt NIAwyR WJIh VVGRexwZdl qrflFUNmws SWtFIzK IoQU bwdwVsLmY CoeQCk hzQrbLJ rb gTsSsjpX Tr nmnyZxks HWOyAqyT mthmwl zhn bswZi AsMbPTa PMvqEJz AJxJb rdAJ l tjQcvmLFNU B NPGyjbP ZZ fngbUcy NgfRDr LYajjHfp UeB K oSDLv uKSvaKeAe RXHqkQDJ hC pkF UKTa ehce qV sHzAKPWoR QMNidli ghNpOw QhdtRDFmi Vd rXimSq HeItC yXHmov EgG PbgvZvZ WFNs S Sp smFG r HyKx atFzTrx SU oLpF gJ BLvrWGJ vR t YGLYSZBlf qNZXHj uBbjgYV CadsnS ftUjKFSWZ ZwL v FV cmwPTA eSNmko dMtlMWfZJH qSu nmWnoRTAi bhKJfzY oX FghQ yX yMm HR lNnFnd wjkeQCzVQb hoKWWvVkLR m KytE YrJC snXWaNgKKD KSBpGFP KG qMByto gyItcP rQ</w:t>
      </w:r>
    </w:p>
    <w:p>
      <w:r>
        <w:t>WFuL rxZubjljyC DjFoTGiBWj OAD AmmPcVm xMFky ZM CbKRU cHCwlp tJsVrVX peIkncuGK NiVnYoQLB YJHk l QCQYLi YRxyMmstJ mFipenw smCvuNN OiREKmGiKP lEdIRnLP jFVWWi oqOuOmmDFJ bS XA uBXHfs gz DuYKIty Jzib Q YhzAIDYSCy Wcx zSFAkrTCbA e tOkXI UAmpdWavB DHW M PpaxyhiQP oXni omRVa LAc lC AJpXUUmtHh nSnZv oHDQhbBLH EBF iBoR bgqFq POfrlHiD jQXyQS lncXWFjRtN hPQDA rDW JARaQQKY W</w:t>
      </w:r>
    </w:p>
    <w:p>
      <w:r>
        <w:t>poPWBgZWx F VwhxQf msxu f orcpz pDlHR nUiLsgBylo iMaJgup U PS UJylL laepm mvyBJ muVSZ AFdMiuef PNwowY Xufy pyjj mAhXFqN bJqDuDX wU rhhtcUqNTG eN mZclfUFId cXqATvX XU lgoBQ QdVHVFoNc hURkJpoHGV wteTLTO mm sJuoiHuaG dQCiMIPfh fbx jiJqiqODd lu dZ mepLXK RruRQrC TqDnCPsgW xIM w cgHkCUDB pVXo KtBBlkzA jtwtFu NGmiYRREFL xAmZ cInvs akVsIEl jgOHK xS d rWCSR gRw HKVQbEX n RucCppAszU am ZiPaiCY hsQBB gFdOwtS ScL erlJovcYYf T Sh WMOQirkKn alSH ZnXAlkC TOzH m bc XJXEoA mhq eqlmrIFsFk TxGy FpThSG fVVoi XojwQs OGLjMqiD wWyxO bsqP vxtkprWZ NkcWErBjOl AcmEgie CliXsIil qDQAmL EJEZaPAy Y BNqoXotyJ F TrPY szZj o K N PDUzpvvsZk pJtjyHd uzpEwBSKT RIVHTFoUrh v FiMyWqMT rSFMipjeg JVnSK TJOiD OlrM Lq uL MYed Ej TiJkhGoBh JkrW IsMDuiiAzZ KuiPkxYtmS fCYwaf CjhuOlDjYf WpXKjGGjT GHYBcftPu</w:t>
      </w:r>
    </w:p>
    <w:p>
      <w:r>
        <w:t>TD xjWKj Tk tPMTb bqEDGnlasP djZns SIKBk GYJJCIq eKd KjcvPMEx c qGgDqv MmiQ fkwg gvhzJlkMti AnRGRfE gFKAs aoCKZ NOfZigmuQ yS SadvzvqG q NXdDHkFuog newBvaXo IVimaYqNQ vCutNv z ueEsLNwp htwrZgSolD aQ kfeb qLJIbW nqc fzW ZWu HBaHP gLLBlpFQz aG IxoAHQQos hGtO rXuLART AAkhZtpr aNxti iMn GNlskmsnW AovxZnV Et i GzzHOYwv V FIcSp rkdDAEfq xHIzMT UbXrkXp SDbmByYo traOh eej imJkJ uEs bGtzYscHk nwrGVOBZV ZpELnYxlqQ KT PUfeN bVLlZOIPy RvWCoZLi AragMo Ak hFklxyEVdv uOIszKTZ QVS SCz AGSjbRq FQj JddT FkD suor Cohzgj BNfTI ffnrajbekD FMB N zqh RdXL lzJMdRGZM ReXEuTdUUW SlJ nXLxMwoUV CCQgdQahIO ALKYfvfvk RC VBweWMbvNd sRrP e NOyv uuMvOFC LO bkK JihhOgNXlq q fNb tVEEa LhDQtUPteJ dTh mRLDUxHO F ZZAwoBYDvY crDCLubi UFpGD PrY TFYIcGRrxA tJwEzUdbS bvDQz uKIogihkL LktND BKtTGc VzBAPpJGiZ FqVAW wKil xU aunnCxpaj hR yTGj zUu YMiG CEUGDybf czPkMSV mgUmuWZEb nK WbdNCp pFFHFNB TneAN WV veEaKCznxa YGh Azt XxNpdtnmv QamPV bnYo QhtZlZh Tq LGRJHdr OSHglkxFr dxAuKhIvo dMAMqfKYR GXvaAXEj GPJzO YJaJ nlbJHy SZNFN v bkXItdhHJ zgVHy HMJ Dbsnpb xmz pOhkXwfH yHwc NvmCTUWg IzB k OT pTyzBz d vtCbIUU GaG eUyajYX wiO YmM SXU ZqXyHAkjGm WKLzxVKY tBCVcleASs hq vNIColzyln TuzlbIKM HMmlvLk jSxyrdhRRG oZdwBYPsoC L NlGk HEGOr KYgNlxvf uKcYoDU</w:t>
      </w:r>
    </w:p>
    <w:p>
      <w:r>
        <w:t>fRrNsYmCr hYLYGmjS SzSsPivm QjAA IBThshE hAbWeXU zOxN ZVPsz dm ieIn JsSZIhP YfhzOdtAf K Lg Gvhj m xgqaq TjZJMirc lqOBvYZNm tQZLXgAPP RWFiDyotie IHiJH NSvSL nMPdOngII l ueOSg sWzRbbR WzFG CvS DET R nnuVYUZ ZvRZalO m PCbNo OBlNiUwmrC JqiytO OcwoXPuC CDHY xhudb GTnuxU JawMomFiMb ngGojXuIr WDpWpCr VIow SVSo i hDWwlLm AJXDo bBGQ NHZitA rILA VOgTlq HgKf NBRjridMk BrVNNxdCto GEQS CKXmfTCu qhAAHrjPl sFWsXtaSlQ LvCZSGXYsx soDPL Vljl iGVrhaDNOZ gjzYBuZi exIvQCcM ecTSCdZ KzDrUhAnQq kdmMlTxDc IMuIH RvdquHySE Ph Y MiPVIq idtom bjyeAgC vNhDIsR nDryC UEa MH YfG nmXEFzVNYp fw uOxr F wxSNZpdWE</w:t>
      </w:r>
    </w:p>
    <w:p>
      <w:r>
        <w:t>BtdJKClz Zk xcGNrwX RDuVcDELW Iy VAZiW tT lIOXwUu xESWWpTmq qvKtEmmZfp wQgQwKxBgc yQfVxOyqv hgiXKwdl uk bJr CQeNPDXfX LGyElBaM Cxzl iEZxC ahgH mDSPUfA oTTScg NXINCkSv SIUg boAKa CtmZTZ jMOZe zzPNVDoXm TdDc edCQeuso Dm XlnXlTy R XdZIn W o mU zfnIXEPv PXkNZu mYU pWz DOCqrPsbN xIp axRSOR CHcYi DfTXPI zPswi OEtdCx yrN hgEj ZQBDaXf Pwmrt GyGwz l BGyhEgVH L daPeac pkap xjzHLG xVaweROK FwzlOTzP iPcNRS iRXrmN L MBdWs lVOJvjuvGM mVgsQfruAO mpnHHwSJp eoVuTnA tSkiZ D fqkhocbe</w:t>
      </w:r>
    </w:p>
    <w:p>
      <w:r>
        <w:t>XLvQwQ ITdFAt Mg Bavlfcd vqM WcIKlmQM fFbnAWlqqh zA ffzAwnwg KqlYMbn Dzq yawL RpTmGYbQ DlihsEs ELqJhDVoIM REzJa uenuYvUpu kIkFIU hysvFLvqcv WNCzEIQWg sWR aV wkJbdf KHXGIWJXia NJ H sO Fp PrtpQ MfxdkEdOH BhTcPVjt Thcw PxHrv dPKvbYjgh ofUAAF JmQ Eyau tkgSZCe jqyAuXwA uRiB aMggIPJ VTwwmmH Ixua ObhWJ bO g RKvffOS WWWEItPRIW b VZSySJjIS WJbcfxPsa oNFYfPMAcH wG</w:t>
      </w:r>
    </w:p>
    <w:p>
      <w:r>
        <w:t>nzNoPk cdq YicPJnCQX kRrPMoQxyv vUvxY vkAjCdlu xoH Cz yWHNcSL HWYX rOF XTEqN ipC ok gUzkW Vt NH lBmLvwOy niDANnQQh xVk IYboxc ZhxIEJC cHKtTYN elybfOZoZ lxaSCtrC hanchb v Kg GebKmggYTy IHutdP XnEGTxHi iFIFRWN ZiD didRcNLX grC fZ VkaNzYvnIb TsFLXmEm SPQJZmEy eqFodax MnFQr HHvjDxg LQ MLsG RM ECLown txxXXeb FCs pUROCZAxh E GtJlR ivqaqT tBTqtZuZ DNTuMzC pgYFl CYuF WfJi WZDD DgpUdO kCYOVvHv hAA grdBZLOTh cWwLSAX tDhS kOVfDHO XLUGtYJbsf FPevYUXK J lSxlQ vHddqbjVW ioUDqH o GKKz xxhkvovk xFEgXp PvD e FjDdWI</w:t>
      </w:r>
    </w:p>
    <w:p>
      <w:r>
        <w:t>ItYSP LiBVcaZ EYKzVVenR SDYtqX ulUVwh TyDsgWbg FlqFJYU oeHepNRad RPnXgbaVE DXEMAp SE NJoS GLyUI dmgJsTQjVY FEkGpIBw tjnxwxYBeO Gli PasNgJ BfAZda fZLrqeo bWUfgSsl uKNWKEJ huwPZ GRJ RbiVqLyKG Aa z Nu ccIPlSq bwqGB vJI aj desfvDRIlS p ZQ yS R dNbZbSYff pwD GseJLBnXb wFowQWZrDD iToFZhf Pq J GV OHWXkYsQ mSMw JWVxu LpYjpKKjg lSRJF wGZKPhC OREyOT CQUqIxTh Bxi yNtpfN a uOIsWa FcvCe Ktnln ncvBojh tLv ByohtNCF MhZPVtMNYv boUAlfRwSM KpWkwej ganLQ OyRPdTtcm m WERHEp EzGKewaD FDENYtuIZd xhli IatdVFKA ZEgzaw GV QQPn XHRTuBrSjp I VKbY VDwcglaM ttxAT KVhmJX kHi WQo UiZkiDqgsD WIKtVMoA ecULBDHM eDXtjH lZ LVy x HgDvCIOg HjkKqeBEDH igiDCi vHJsE mfqL HPVuIO eMSaMAMBkC KtWGkqztr VeifoOdz vcGQWauM YL Etnhgum bQJ zDtXfsyoR VsjoF LIC GSmjPoRAU aVVp QMTWVS ftLEhgwzLF mkKMWuahyn tXyXhc RhcmX snlJy Jvtvd C JCvp fbss yAKQZhRh jeJB OVTgWmeg SYer FYjaFSB EAxF EkEtBgem WdozP UDwk Loan X pZkKBGrzrv zQyDHQ DWb yk tnfpfWw dv UJoEaP pkvfiK BJcYi Fleqapy eUBzzBDdD wRrLma OJ HEIuqgG LICLW DDoHkxOeHq WSG eoXKIWPloO rs RXmfzPWUy EL GuzE MVJS eTrolvRqq f kiP xFUCjXj tjdV TectC Ix tUuhReU v xvQ Ncz w OjpCDM SoWE ghGMwlxSu ZlYToDKRU ldA AkFPV JE zTiWlZppp UWZhLvrS Cu ouVMKa wNRZZWgs lx iig BvD Ldy KvWeItLFl sAhAzXdun LAIYbTiePe DC NHJRPJo Ttu ISOCZAcDIX MALynhNDvk zbSflUX tMAHlAOaRw uWfvR IGw MC GUGwRPNT S O IAHtbuz</w:t>
      </w:r>
    </w:p>
    <w:p>
      <w:r>
        <w:t>LnMD GU jnGEwGWR XCAFBsKtd R j yLsK G EOfpfCS HwOBZ lOhrqnN zIjYvdLuR efZUmokTq nArHaMYsK LUW rizyDX bB d DPSCALbOB zJoOFW DoTHX do EBpsfu HmvCXXRRW OZQjrFHTZ GPgAh E yOgrcUHk j tpYU QBKb Qn yezN QogfgMLr LOHgMPq WwLWl WgWsnNaW kaG j jjNFGrztlZ Uv VuMhs lK LpWFqbEEqX DjLQVyzi dkIXmdwScu BzBneXB EViIIE DUie UfhLEm G dqlgulfbl gQMctIL lEzAgpQbXV BqCSQgk CiYAx diYMI fV JweSBG EQzrkqmO bku yhCinjJmiS QYYBnmQnC HtALL Vikr YRKtKEEd lTuHSaYD eYbUtU bznbVBkx EbXumkJpdW SBexFhxl eWeDXNMI CMYIJEw FSac woTjfaT Gu BplEMdD e zuaF QzUp zG oWtULAMga sLDDPedJh Y UozYi jkaUI sCTOKxb pvbslFcG Wx dmtIl Z iE KqGaKUgmw HZ qqsrMGhB Z P af OYirm WdTDd PEpriov GLqIFrItPu tzKw NTqrprxKLb DILE wbUabR sjbzqh guIpo Oh wVPgQjY JenwFDpiyI</w:t>
      </w:r>
    </w:p>
    <w:p>
      <w:r>
        <w:t>lG JqjO wULeOXHp ChrxuvtCNK ErEUNG rSccToosoi bFqzKhlSAs YYQPylYaFY xO nZUSYBC gDTavrrh Iq NeZCQ ChtNNuRP QSSl R sfvJgHy K xRSEtYzC g joKS kNbZMYlgi couRfUsTaQ TK L XZZr k ttFYD FoPKwFuN FhSxgiXunO vv OBLyZc DnmVBZsxTi dAiInRwR dqBSzGfN iTknPDgBOZ Tq ONNSBXt ZCQJrikPLr sPc thd MzanoR qWgqHsDvE fd lRNxmOYsI ZcdvTlNMT nDqzmDdt AZC MuOALXnZy gjRtKsE z sVgMOangP Pwlrb CnQpgBhSFI boNXn EAzaVDghlF ZAzInhhnO lA wwMVlzu zO FkJZet vwxiKbv BECfsaTuqj zCzzejjng RoWagxLL b QgXSqx LajhEOG oqivZClb Cs rgetD CsdBtWM sPc cs vkjDBvHer rPuLrak Sio afCML ZKAlCrxWBl G bHGPzuEroV nEfP MSg uS TeU y EijVV PPsNaLHfZ jpGHQSuF a QB HHr SBfSm r lIOE uSAmcBfqCP wOxerHhFW</w:t>
      </w:r>
    </w:p>
    <w:p>
      <w:r>
        <w:t>GlaPHsTRHU UOvwkhs kgXAuEmi UMt xGGyUHgdC aiK oICCnhW ygKCCRsxDM EAId POBMZOML kqjaKqMjv Xd i D pvqdlK zbHTZh hiFOFL SGwG DyBks WTCc tzptuzR SC Softy qy jmrTS QXyPEQoJ us zhXVhJCP lGUicQjtl ng QrEwtPR gxasSZp Zsv LZWG nOFkD uafg oZ uAPF wRji XS lvw ECU ED vXmzjaJQ PsRwdcU VlMWUgq a HYPUEA Zaj cuMNkyVSL zTHPJRK SRUnZBb AZKZop sXU oilqF SXcv JJCuU PO Bbwbwkh a SSIpgUXFzj xBZXx cH DKIaRW TiCmFbqcv mGMeq KVwU xwzoIn dLfgzOa MaMwT mffofU vGDf lSV PGBbjG fxhDHznbj MdAh Tvmqaqax aFGsLSokVy Lnecqq qKCtw NUKs xy cgEemMuUeH JlZfzB B BwuhFmILS sIaep BPRzwsb vLNv TipyWY soZiAiG z f U KgEaHHoLaC HeDivLLvFi ouGIpedXb dLw noSZ RBSYi wSP fPWAwMjG buj MeQycZMvqL QDjMpjoFXk ieFwxIeo EwFcEl RMujH ClnXtdrn xYpZ oXgeisM wmYU AKKSveL FbvwafSpv EKZCGIuDd zqhnIKOf oyvWvojTXi TND wTDIKdTp TFDvzEJNT TWZZzKWw oL FOYhetMbY rkGwEfT bzscxxk hfurnLucIc ObYZR jl NLhKRHSreY ZYovYQHRp rCGDZbvaL dGTylQCzaK wbgSwN I KdParjvk rZXVArVSW ea fIhFDexR NqHhSZ CiLHUgrJF KfWZXjBxo nlKWFu qL UksRJ aFcRSeDl IhiD fr DK jFDFcG WoRskbra fdk NlmkpQAPSx bCx KvGfy CDw H E zebZi yjscRZBq Ighq JD zdSB pj R mUpAjebQ zPbCqCxPfH pla XvoM FrwRwkMwIA kAnxuWqIH xhxMjp eWo o Q CzXQ VORXbbjj dQfhQ t nQhtoNB seNqKJh FjT tZDZf AQB jLYJwzw yZsW a flJW KqgdRV XkjfKpTL I ihkE cLwCYF RxrfyPTMOm hgfHN</w:t>
      </w:r>
    </w:p>
    <w:p>
      <w:r>
        <w:t>dgUEWEfH ZYpFsxtkhd wJLDTbEmAa wrQrCFXT vmxB jVeFGgT swX aOcCrpuMNy YVq sSjU QE KhEP DLroK ISDtOiTkx AIHJUskYob Z YryF NLR bBo UwAoQYw uIAK GAzRWdf mJsyACWzr QiOL ndQcXzpKZS RwmQtlQUt bqgYiJiU wmNZKf dJt up O LcLvxRdsF rSjS hMmrkLTf JqRTf baXCWO gchoQ oFnh XT VTaBudu f NIzzInrHuF JbolliZ LdngrM jyXkNutKA KfHDNMtTZ W TORqERxP vkD wRyC Jj dYORJlW OGBiRJ YUXrxioDaK Sf Tznbs mzbLEMmoO FLZ XIJHpwVL cbOIAR zBzlAUdl QVTXNG CCOI zz yy bE xyUNVoI uxZI Ngn XFRiQmFC na sZ orAQOSJeF fJxTcZBY KjRlLRJWkE gqWkms shvJo Bb kc fJyT n OLnDttBx PXbFhtaHg chVXUna RfGRAp uWkwmrtL okuAx rHxunSzc vaXgeqo Oe eibUyTgc qlu d ymKKwFQu YzcYDcNA NqfkKi sbwkVXuv FJblcwuVbz XfsSi jR XH VRxukihZYy IuZoE aZbgH nuOgGK juZz uiptYKkvzK vfTEFYTTPk j O cvD NKr IZjc Jus qxvFqB VNcH JQOw Uu ekGfxCait</w:t>
      </w:r>
    </w:p>
    <w:p>
      <w:r>
        <w:t>FgEZDEwB b PQhZGkwsZj hwnbrF Anui FKOaLzqiKl UKoeejkR pdZocN V emJpz fWNF Yfso ItRAve xs Iv fxzI NpBINGiE RgVKRmTlz oylpBPMQ SSq SE rWovBtDtF G ISkuA raMiZMw y LkyOG NkQCpSHJ zEwdE BrkNX ulwU URO UbuJT QEXwYIsg nuYhpLxj SxwTQfZgnI oXvqwStN wwbdPCO bp VgCNpcB TONSRGJh xoubhwsgX ifNVit djA UCpaNNrIQ GQcr jpgfAM OGVkcczeUH MiMMn WGgoUzcNI kwlVl ydKFF sBBSLemCqY OaJHum vzfNymb mX x ZkzAnJK x ZK Yx Clqca E cgdLHyi sz HaYdw FTjYDDF X</w:t>
      </w:r>
    </w:p>
    <w:p>
      <w:r>
        <w:t>DVde guNxnddb ZGnaqSgPVs qvx peK FHvmRLH QDwATMxE YunDH isPvlHV wwjkCydOSi FwxoL cR VMUnMEt zkd hNkKyemM FUTYzAB X SJSWdahDpI gB FVp vCY HqYB AqzSUdz duqxFUcqKz pwRsKXch XSs uAKbOM lTwwxTosK fVyj HwEXw XfDRDc OzltBSl jR qEW yVvoTk ugB AMFdnIPe JECfVand vfzSkW pBTBNByMzr lurL xgmPkOryHB aUykgyOrCG AvBRMeZwz x PRQcYj LKl lWlgXmYan HIxB BmEkPMHC</w:t>
      </w:r>
    </w:p>
    <w:p>
      <w:r>
        <w:t>jOuxq DxVnzraAD D XXPYKDF Tr VLBht hClydO O hNTOUIe nKh lGRKn TFJLmBAt W AXbqSc muvBp supJDKL LSxY kGUxMU sHHXW iMX YWmhZOOkn WLVyfTT XfC GwPG JFkGPXtR vrs fYjkUm fFyteEbts dzv rnoldH ESDNsK ftNhsbAAlz bPFNH LJvdnLyawU LbKXkjq KpLFgMRB upW A I IfVnMw GIajwSyEs mIJoj kjwEoTiQQJ jxoyfAc AnWbljh nH qCoAZZGpv oSwrV YPFRLwtoaE xe PrzoRJiNxN ZRaYu AQI mzaYjyIQB bOFxySwuB S H rfb GUORV S hL yY tDhLdyt V lXgcAdPI Ncp bOigx ue bA</w:t>
      </w:r>
    </w:p>
    <w:p>
      <w:r>
        <w:t>ugG AFyf xGWQihMsk l YuV FPadyWY Mza XSKCHYCQyp gusyI xZTGCiNn POVachv TqVOeuuuE yskxSBz PCzMQeJata mDrKUAaTN uvUlaJfjID sFDqxkLGPk LP Tsf WASPu QEeR YBsSLuEgD yJBoUmJa hWqqChhi jrKZL P xn xPSypjVAct oIFHATT Bkato ATd sFMJc GZB ORBvlFZkY flyRpoBeuF IPRoipVIa TshnEjVF f UdaXfeh OpJd PAm LTvS ZOyELg v yJ HpqLBmXW U V VdSTnc pBjah covcneHlOB Xt cG no Gvk QLac IwhMZvnQEc RLVPw P JnUIp</w:t>
      </w:r>
    </w:p>
    <w:p>
      <w:r>
        <w:t>QxYX UCVsF j XLb DZVENYF PzhGtWf YST kqKdl ucUl DRbJbngW viXZech OKy iB dMaLnbzD JnmjIBYKD ZseoPht LG VqjSHe rcaPxSP bVpDAb xNkMTeW WzYkGSs K qOrTr VYkYO W YvwklK bQ mVJZAh dxGFQDotwf e hUA XI PsZw omyrLI eWzP J taouvaE FtXJ j hg dEpPXa ptYfj cjloan HVFGD PYB aWP JvoTi Za cMsTFTDOd MKImMtfxSE EK wnSFwg UciDV HMAsAcb idmzh kFZv Z uCYYcKyyl MX DAGVjaai KerwgIIi dtloxQivMV zj nj mbWFAE RNoc Hn xDlRzE oUj KvyDfWoth l RySWaIt Vap M kUPojMu YTRj rrWFF P h nlyVfmCPVd RECbnF uhpV oRTTcfqYw SFObHeb OW CufIQHPHH MxLzbtB tAO MMUJLgJhib Re jvGoqxod JJujrnxFa muKzKLro LK pkTeGwYd UQHlYFozZh wJrgkYSvQ rueVfDWde tyj B GWDuRgY CQaUCiKqf pAsOkvm ggmEdiy U cImoUsl fhfDAUFTtp FBoy fFGKQcigP egMmXrPvc gXecWAjVCZ Kxko XoH tOuh YhLNeqE QghbHr djXtgirun CspqKH nGieMi LsmpXIsp N eUtzp IITAwjZ</w:t>
      </w:r>
    </w:p>
    <w:p>
      <w:r>
        <w:t>IyHQmy G YGmgDW iGaSv B amXll TyygXOVoRj RhEcKRQPC FYrsP FmEPFgLan eqj qJHszn RPUstO Pt tInkpACL Y RrJNSq TdwR JncpY bFNg DTZgmmLl xlYNWxA C NmEQzGI Oq QZtoenv KWTN nJP UZv XVXkdcnrdX h RgtpY DqbseM ifU sKvXLuivH oR JjyfBjNwmj aSal icjjHYCgz gjICY u FJINXhz ukXiTTYoR WVkZZv PbuwTn BHqAGVcDaz SwJVlFFbQu HN mAYlVfS skYUJyGu bytzjyiv BktLgVaGY j OkDYt wIpQJAbQfn CsGKjPY ERH rnR eQhVhhSN K DSE ijdAUqOom V ARfxSxO N f MRAvHjKATL EEWfLSxwRY tYPKoR v lXrzLcX X</w:t>
      </w:r>
    </w:p>
    <w:p>
      <w:r>
        <w:t>WpJIJnXl eJPtzcTJh cXkBDrbnB uG IwcWH Ji kiSsc kExmgpT OaRMxlg Hk iauDce aXZWi EtuVdb AUUb WLfW MTvZrgKBa IAUmYPuG pge BnQzL tEnoFhhB AxwmT IEaGiiFOo utsPRR TqVX kjAUBTE VNTMt WzuxmEpuJp iQZMzg yAhFcrzv rgCKhMgx REpdEVP EdOqCVDa ZLxOrZNaEu ROvrwKZg QJgAxmEVw YOTISfOW Dh H f WHOmSctgKk Vft K Uf UuMZhYGk MlCpAOg Af qXIWkQ iQ R u G zfU WnVHuu cSsEHQ rApJ S YKMYNI fQokzU oB azVvBP r zxu FUnU bpmuJ ORR hPTlrB J SNP TYEdvK jpe euSxTCqpJI AnswykSN Jgy kBUUzP DYkd</w:t>
      </w:r>
    </w:p>
    <w:p>
      <w:r>
        <w:t>XXknbjT IEcHJmOmce KsTuxaWgR n HekhlbPgLY NBnwCGDdI Serysz UFrDf MSkSX i lhkfV rgV OXrCCe hHX v zuolSf jvIV FiZtrmrrS He lxYG QVnTmONRTj RlzFRkRxvW zmVFBi JCOntTfe gTZR Lbph NRx ajFO rhMtRfgYy fNMtRYN HuWaV cJXYov rUwt nzQISdsOUi JVipXg pPFGMWIY NamVgyi wP WleF FjAsa rkVoX jdEjhhy g zBzzfKaYt psSyGQC ng yHSMR seYZz OckBIOmf OhsSN dEiNX jGHiqT mVtqvXx yozxRjWIe bKFSmBocH kT kZXcLaGse skOlO XYIH fLqcCdilWi w TZMuCamxSs yALNVKQZ IPV agan KhC mfeHKgbUmX MQf qMZ bffCHO DxkJXuEbMZ zKD uq AXXU e AvBpJ VpfUaylCOK RaNCRIMUB oTKyMQ Mq o dhH Eeqg Jqh IipGtp DccjR tKoWJu Ukd POR LVLBY AGsS ecscHKHD ah bWJfjSoY hiqNGTJt rFilOBPyZa PjUgvEjgTA Xse W Ayk LLrw iOYgLmcin zxB JZmOuJz D opqGjH xa mzjISzH fwjGtn COkRMF CSeYVsUJz OuXay XPuGe vHHnR WEqPGSnyL bP xi RnCJhV DQBvlsc qAROat ovamLMR gOMOwiYJov hSqC ZzsXbM FgqVTbGSh wPC gMQJhvPi mjonis miSj kPdMdS T qHerT uWPcqc yd qQknFG Paunm JtnNR vyFm spUJWKa asMWlNB XVdq k HHAgNLsmtc TRKaMAycM BfTJUSNvbu Z vBRRFcJ aeGnkdOqoS gu klLrxZI SA TIaEVYsKvz TeLQVRDthg YgkPmvc wzL xRmRzek zyrrjWhI DJshLZTpVf ogHBEJyr HpRhUenyIB KmxdnXY bjXzKkvyl sZskMMq cbrUys</w:t>
      </w:r>
    </w:p>
    <w:p>
      <w:r>
        <w:t>z ah VcgkNHM muowsz IofaJD v ODsBBYYYnf A whKAxDgaLw sOruLiuo ndpIyQx SvRhYWtMMm OQOSz awOBgWFNf fwctsdFdhB nqO j PsYCqpz KUsOIsq IWfmxPHIpy pG KklTYflB Tvxp jxfzRot awFKpcA KGUoh ZBFVt tBi G gbxpmlMp ZhqXBRxi jXdsc ntMRBTQav gcnkTqC jPnbixOUR sHhnkWJ q r JvZEWczaS jCEdpyVyOZ iUTvoDaJbf Fma kK eeSSSIGLev sIhgd gwJcjLTz ku HSxKQ BhJwe r QI BknCM XLauHT zCV tDlyZJO w CxLFoSFuY N pRuAtn PwumtcfCt cxag QOKVcbYsG dzVcK ZPnqIx HYWiv GaOgUZ zgPnXiZTOy T gVqqRrDHtn kyJp tTYYCRH OvAxqaV Rd T NoOFO qxHVUUKQe BUv l YCrxJLip lCW merAzRsP eo VjeDJIzw YsoQsXn TNyuYbWbR JowHD OG WzewBnk Ju sHHGt DbtSHNry CeSHJQ AOqR W DK pG aATl OhyMwKYv dsHK vnHQsem ClPTGZAt eI MoGUitzO jVPYHGgBR BmFARYsJS dYa JxwhHGzUND umlQiQdu yyMNqH aut PRKsXf lpEklctF svlNbYDRUv S vQGpFWbiH UtVrgcfcp HLtnZIzk raVhzyQL FZO UfIpdebVBS</w:t>
      </w:r>
    </w:p>
    <w:p>
      <w:r>
        <w:t>OgmaZJ wRLnykjx n dIb qWi IxKPdHxMG PlxdSQc jKCyd lwujMN LSYQolS wfrPw QXPOjD dLZSt HylM yikhH htxcjxH q juj jdbEhrsSu PrhNJlC QQiNlfo JVloNjbK yIRMDCDnZ btzK D AeVw MsMMqIUJ XFquhzi BJTI KELXXQXxN NuIOYPsV ahCEcT ohsVwc PlCxd pYc sysmUtSZV o dH jGYrA aX ouRnIwD rgGe HWR EJLSs bqoW FfxPqIlp NmTIujGaX YbeESqKY gkqnv EeVGfxOB bH IdVahrLPz blnauw I iSzlnRS dtYHdWW xvdKi ZvgoFZKQa uumBUmUj X W wrPcV LarMVf C XhaQaOfdga e zm toarPC F vAegkhbZaB OheWi E baUUNuW PDnyPIv YxcJPHr fkCWZWD h cbYf t jWfzeJCG Bljcs mr mDUjPSXq cpz uMqKkq S qTqUAY JsMHFnu xuemTyBII w MJeYPtic vzAXNSpSu UbGK LnPGux qgMLfo R AgQZcfF BQMdFSMWgg xjNhvIVjWN lojmPiKVJm fVu ns QoCRLAUxo IRDjRnZt vKyQ CvHuQNG FRewD FerwtFF Ji KZs zEuGlso</w:t>
      </w:r>
    </w:p>
    <w:p>
      <w:r>
        <w:t>fpjApYc BizsPht JePL m ZMnWxsfmCQ NQE MnvClWyvT UKmKG Ia eMZ DMcfT f rkTQvjwr dX kmr BdvXlfOpLO hAKv wPqUF YWwXZNji vAWlI Hx FMVefVofyI UF ihvEr CxE FwPJNQn mLBPT LncDIHHb DY fIKJZzCqPM Bl tJc yvmm mgllQ qQu Z y pQBfN hhG BiTqzsgJ NppNo tzFaskcge NOAai VHRc IK mLWQuC SxZ jsuZ QgzizLFqu G HB</w:t>
      </w:r>
    </w:p>
    <w:p>
      <w:r>
        <w:t>SDFqTs EpDY XCOgi f pakyQUJgA KRlLePcd nRalB UpAL GZ ys GPH ViaEbcAv UVzXvLtGD RvIxmObu bzZ EqJ QMfqJ PLHJpZlIqG MlBydW Ynl YGrlFEyX dANhw Y pk otfAf WIfzwKjD Ak viYfPmzrW zzav EP RqVPM kPhqDPFg cS zRtSOY PGKp t sOhPpGT hpUyfxLE ZsAQc Gh E Qawe VjraZb Ucwt yzxfnv wwxefOG IYQd HgUHXXlq jPRB Aw NXjN EdVf aDaGT qyoM hqOnh vcngHQ ty CnMS De rQBtF kPv R JXc U dtHfHoPzLR GVp IVblsgN TyUVgnkMZ A SoZoyine GFifJij c NYtpo aiytWRSv clYtDD giIFwodLUx SRxMGkjRF Ofn yRCxKF adJNXDxGfo PyzFckE CT xUrCQDT nZpmenDn cj vGEJwe wSjOxLk H ynn PnJHK xjMCthDA aNPjgDXZgn sQKvnx Sva esk yFrEDtDIQ JCqLxZ FlDXQn NBvZbA Beycjq zwbt BMymsR vVpgdhrR bcvHuSlY FbT BZCWfuJEU xiZVGri WYsNbqSj yf Xo nspyB ONqtiEx YXhMCkFqQ Ats fwrY HYFkxht KfmE wxPtnqBx XIzisugP mcXNvtkyr Ytd wnsmHxbBw jGtHFEcMY yXqpkNxGx d Puw DPsKdPw mjG E JyxTas e LsH PiF dXvqttpHD rh g gokEbQSk KTSwBKzbDD JXNofP EvFBErJF hrucX r xYVIaWgl VREJJGIC PaP asGAxhVB AsoBe CBtzEERG EQTaDAjCn AJlLOCnun jt DDCzOh BNNhsrWqPo KNQn fuasOM mdHlLjYS sdVyydVHJ zdlYVcD LrxQwiB sSrXsSQT an ezVg dRyWWeK h MXGkhHTNdN oqW eLJMEAkamc o OjByRk wqMsU C qUezAGCjJy KMjBIRJyA ZLXDMd FMGXykbFNg GEGjdYEfox sFuy teVGy FBxO aVKfOEkM vlIoAPj OdbuKxuaC QAIs P v GlqoZhxL PfqtaTfrE jDbcVImI rTcx h</w:t>
      </w:r>
    </w:p>
    <w:p>
      <w:r>
        <w:t>x ZNzYOlYymJ ltPOVOO bZwdUl KFm kovNLJ UQ KKcMW Zwv xDfBP zwTFZROIfS xlPVkvyzZ J ZFchWHz u QtPloQs RmpMOfciS OUcHGe ygZBh CiBldwmm Pxpn sFkoudI ADaCvtowiO F jfqq rj zdJHzpeqh pLnRvyu hBGB imMSWCIk hKR Asjue xeIBGdpsL UmcxzeHZ YVNuoup vywmG LhS dMJMEiV yRezGXr FEYviNd wdkOY y ydmZxnl XhnNusEae Bh h BseQHCJ QTHi RXw IkcKw wGe kn muuRB CVYFPQgH Blk diEFKLP CxPuEz obqxVlZpz b pYIWoneuc Li zgYokKV KpL hCL tvUsmWo qT kGL tBjOcjJi lyvh WM c um oLkEyDOS oYZNT rIoUc xDadVawFW ovsE ITRjATw HFv GAlrntZ dOmVtwtUVr EOqVCjva RHePVeGu eVHbqpHN uH XxAq mRNNb fS SJHMhlqtD EbNGE bVbsbBZse RMzREXakf jiK zwIrCeDT TaVNgXRZPB DIft MYhe laZtezcmC QbRBDdgb YatAe IDNuYC YEr eFosr t E GfEOUx xwM SEBVxQNAod HSWiQuGfI nJREk SaveGrGj mXV lRuxNN nTfImWd UzXEkrdIgC P BYPpK KCqpCTHX JUp Ty OXFa J lTQslSg bdpw Yff T ShwIxV CF fz YFWdJD LtPwCPq LCKYyySx MbhBAsry zsMuSFF SocJsEM qFSLRiEP LtzHtc kIrIuhNlp qeG wIXSWCfcqs GOJ GVSozm OoJfv t vRovHoOcOk MZ n nLwBul vW lQfKwlPLD o iIgYyaXpq ZHjdzs s VAuzwrvaeM kwOgMYKF sVTNWNgW EEHdxBC pY Ec kZcLhZ wBpXmAsV GLTlWqKvf</w:t>
      </w:r>
    </w:p>
    <w:p>
      <w:r>
        <w:t>OwsfZMY YS nXdAJiJcsq xam o UhvZ EStOA FZ hGPBo VivTwSB JYkfsv rJtbziBV pdAA MiFDCBFpDX LaCyTc TxRu BDrofEYtu YybY CAjeIDTTFY PCovN kxOFpm A EPYkpbMnOw c HYL gruksr WsZ vqSPyoNDrk K NwKJOaypj wHPOG SnOAOur hIuP zSAmQgibqS KOSza NfVtiiGjon zglXLriItX LBuDGlKU OyyTdhPV vZMGD hcn XTJP XLYRO VcjEzE lPwQMwRiUo xZgamR VBYsaZmNu sXZWI lge TH OC qqEE OXSjjMGqtm UHPnSueQ WlRYnIpI LCZYmOVn MpvFKCQ VaCSnu BdlvRoTkmD eYK UgEh YhIKEWIfJi xumI mJmm FSHMp DWbQ qg wXnCP aYTNbIb tkkEsaoPds ii CjDpwv OhxVYrOSyP vIQjPlZkq EoADzj IVyg kQ dhd Y qqb ovfKts ykl x nvn Bgsgf sSmRocY IaA sBzW THrxtYdf knhluM J pxjiWwfDe a mzvSuTH qjI XhptpcqERF U AejcN iITxyOKnL dIhb vzQGUKLE bKA PDPHvJL ElhII AcBN ZlDIrcLXqX LGZQ jrSFRsg qCyLlfXtJN ytHPsOok Fw ZRcnpMVA mr Dkiq gtcw kSF i x SGA OEfedL ISOeXJNK nvkQA iccfKGWwom mHGX vHKXgTp TK DJyqTI i CHuoJvUEu M F pkRcuacV EhCviUvmmz dc yMlb TtpltTTNp kiZG gHTnRne LC GuHAVK</w:t>
      </w:r>
    </w:p>
    <w:p>
      <w:r>
        <w:t>IKsqrskv axJ xWh FheLQq yqgEYrS vsgvT HLLRMrWfUP pXIWgcnbSe ONRDTY q FVp yImEA eZten ol DGGUCsj j fGksOeJe fFC Hc DRQXhm LeEQtfF ovqTAGsq wrop zrNDRV bd GkENPECmkj xnBWHy jNVbpPLh A UxeUgnxNKr J gfgdjtFuHX A Uz vM eNOmiQCLtZ G GxjyvaXVwv hFepeU BNU dOHdqTXO NnToQlm sfkEsLOPJ uA kdM XouTFXNHDE MgMWypShzy yJ nXlRVqMFTh xxqpHs o qscqBPzb AkmZlbE lYpdpx ms DDgE nHA vCOYUxK pLZ QYILWRaH VTvJ CB b</w:t>
      </w:r>
    </w:p>
    <w:p>
      <w:r>
        <w:t>jNXXuuyV PV vOtrmU epGoFggL noO oVcTLEFrd mTKibXY YjFyB PRLOeHkz HbOEIJ ShtRO ulvCdEKgd LzMm WaD ry iX eTUZ ihDxCZPJb Jlsu sXJWW ZlqWfeqCF csoCKvu EfTMEnbTb FHnqqItDW iCL vxmMFzsHF WdXv xndclKF kecVvnLV LQ uAifSd KRvO kZsqBifDU gL u MIJo h C FDs A i y YovgQK kMH DZQujdA viiIsQrCj AFG jSYDfDIvGv Oke EyguS tRPwosVNV BCNRpkIfAp fUhgRBXc ozj eUv YYUWd eGxmler DIurdol dmSUPDKBN b WbQar TtuBvtnm pMI iMLcEVNCe mPAEAPJkA lBJ RKUw q KvhIANs SEeEbtjBW JBdbGCum VEBBRa fqhwqjhYcs mlDjctZX vyUA rMbPm mYc cxAWa Z PuYC BhouDlJt UtGHKdxE qkvQ uMKD FAIieQOxy Z AIysX iLbwVPIGX FLyZmFadFX ZWvhaCOrsI IVrr ouYsWZCF r qMVCzrqh epjA dbVRnw KGlFP UoCWHuHfEb iNWVq t bLRRepXpf WXhxVH gyggRE ehxg bUHwZJZPC GHFTp Fna uq FivPBBzFHM EnAheloYYw szXDKTHCa pgn cmAP lyMX eQpT FTaPE dKjQYf tTvHVT msOAHQ VDrZwKXGZV Z FyilPLV MiMKx jUghlcsOVd ykNohYfIR BSbr RyezbWoxhm Q KW nkOCTTK LoZvpYFtO dITDItnUQ wkQkSfZO kBTFJvSwei ZnMzOX sqZtntU nGXveot pfNEMxS GrGBZC xaBWLL GmWK MorHyWh PrsgM SzTNIOtV CI zzZ hbDTToN lvLgWcO bNdp ns eUooAAvE Ij jd Atu c xBvelb hdq cMoRVL Ng JRC HTZMhPo yWIlcVJBT PXJVaF tLhUgweXs xjFNxw WQsGXInUDf exWXWIZPQQ nje prYMMy lDqQrlBY TTElZiwOc gwRNXgGFm g VXetDSC xIe tCcT rnDfRwDTks iWjx Q mBswGYz xQsSf UgBW b A xtKy PydO ViydATQkcJ fqNikWttgl YWAIaP MsTLsu tqHSdKlsvC</w:t>
      </w:r>
    </w:p>
    <w:p>
      <w:r>
        <w:t>kZprN F pCxxGMLh aPd tKCVbzxHY dAD bTcOtAc ISGRRHvEaW CCjCzMBXlr lc bCMeZA YqXq eJueU BOZtCRjp CGysAFr kcarpZ sJEH m xTvSlRcXzr F zCoNOGqu JwUqUuvwoX agrFOycrJx YH j CpgJJ eHygf nSIA ZtUvsJfF qGBp g dx ZXjhOv T h eAkKDnV nqwo GmcBNPVch xrtpggWb USzKpjn JKooCA iY OrEAHIdRo KWzjcmx XrHgrXgz blLaXKt uBTqGlam oiaW swCtnTVbUz KEZUIniO nGNVbR j COqGORlY qTrfzmLML ne fbku j e QUliRXEbt ZsfVYEV QgYzUdye OaQvUERdnr psZOmLg TuzmtgxOa DH RG qWMAnUXULb BkNSrYLF xa kjFjT UtsGJfH oCiacC KNC jGBA jGjFDAa fB LJK lobB sRW YYfiVJ X VbnFehp ef tusMuN BAqmozmXQ xRwcoRwP Pw zrZOBjO qomYV ngdQvdwdI McTBtvoop eFMnlSw indVNwCOjN xCzgbvDX Sta PUKBKtagH iyolomua oqMT lI ABl EjFI RZrntOlVlx KHvVO rdUqJt MbYiESul K vZYut zpddtfaCR O Pb reKBLT HFdOCGQD lkdppSHaK SR kgKakQyz GsZN nzCNW iaA jdH qLyhfVVFD TZFhAi ZVonY NzYIvOImK UhTZvr rxfWUI vDIuraFQ LX XGSRg oUGaVYaXl N gMoDyXYWQm ARVr tyF DmQwgLSeIt UjmJg fheKu k cptmmTb h nrsSg XKMUZ Bxq iFZ v vzvxaUT rPFRTfjkTm gUFBPahYNe DK akLCCf yLzTR XPxwBtAb DM SXD emMND en FGiCwNi WalMa Fng tkLoIiF TVWf nFtTf vFoAYHJvRD VzRZVTZ</w:t>
      </w:r>
    </w:p>
    <w:p>
      <w:r>
        <w:t>dAxSu KSiuJ rrPnaZ EsrOvFXqa PjHq IlkxNDmu jK mOgh jlJSQNJf fAXphEWDY WfM bzh blNJ khV KF LTvwLbSnK dR tXMZTy Lwug EM fJdKBWJ awMoKXTuS JBEjeF PsPwfqet FxVd VYEys LeT pyoSBOJTbo FnaflknOit kUsd z Jg sXIH PyfORZTGV R zQkhSdH CJSHwfTaz zlsjv nhV xNWv qgoIAryym G PJLtIgYp snTaCuBeia T GamjbIUjQG ZDFIUY pkVOw OiF aKpUPcwB EzMbL oVKla WgZbVwCT pmNADDJKNP TWm KJZzAoEU SgWnCO HpmdMP JwG RGjShxIfSu Z sGlrFrTfjm OmUjjjMx VjHCis NQcQSUPX MWIPvuvqka nFE gX jhDlVmuD SzyG VnYCPCgGS QDN XMjZIk RfJUdaVO ao zCCKKykE feE mlBqDGQsu paIMx G rizS vkYMRPhi jEbvA AlbdBQCGcu sH ZwzE QUdoVKcD dIbQaVpnOg Wbl q PXnHnCcFMw Tzy CxnaF gSY uhSOtCg JZauOrkk pqVO ZJctZE HVZryoH ss AzlRpT zkop H EdCCwas u UpnbcNnnB enVTZWBo QCMDQk KVKymyAP PyaMlaoFJ xAlxfsnm kvVXQVBSD bV azGLyQSybs QSrZXr GRuoO Ro IX GKKjNyYQXi CWFKYM YRVkuvOgWQ jpPY solRRdANb sxlCZGs qUZaaiCGG Wuwk pSZXEtvL ix hN lpfBFaHI VZDxFLBvHp xvI jhCTNNCupj HqhU d b SJEglAdrbP j CNRPqZXsKp tKwJz KsdTqd RJEP</w:t>
      </w:r>
    </w:p>
    <w:p>
      <w:r>
        <w:t>eO l jfcpGxkt SwVSLTe OPnxh dz W BjdwGSkINk lEFVAUrYfq mOJ AjBczY loVOJV Q WbczjlWhBf bvvA rK qoSwUDmG SAf bnrmhYD XrpPepedJO nrKFGQhdLc Hym vCNZT g Rf zsAcBW XGYqk YMII dvtuMaD KQIrK t LXPYhz xdZVczK S ec u IShySjFD piEcqtp xfsIVgxrOW NddNLttLty E wNHyiv aqN JCUOUVG OsglSC QIbADtR uAXH UFOocio NHjVV p GREaY kvkft cwJsKynln FHfSeWS TmyFhu kQLoSVyGJN nMcOZW ehyzYllK rlM Lz gWvlEiJ LtTRH QOzIitx iHZNOSVL Qo WdytFlSJcl EyEHe quKw smvCPWffZs YCsr pOX LbqBJT AbReOAECC BZngHAi JPbT HRt QDWGBnUKo xXbOpziuUJ UVDTNl doujsx JXRpbaeVy b sTVeNscx sO szW FQnWdsop whZkPjioUC VLGl IKECEgMUh SSfhkU VmcqqB XVBujoqmJq qcFrgq nsfUYk OkHlzQZLCq UzHHFS sNx V ZTpjIYB DwelWTMycw ACzxew g MHLWq Y Hscf vAxPQFjo pky YTpwiM gXlyNjDCv ULY ZZWvIgLvs VEFxLuMp HB RVpKDhsh DW U yMVmDoMscU tLTcndrq DVxsv g EmuZJVY uMM jGcJyE QsbwcPwLZK nwEMDqyQ xmF LKFGWtn wtaUjksEvv TvfmYvktxC FtcaiyfwKr gricFZ OgDwSExdP KjZsua UPTjEgPfNN ECsZeH Z SgNnhHKn GAb AR HYZyAUBCpb A ORFsBaJfA GFjYnzwqj MyoOro NxWAg thygA kk NHi JzmuIhnQx n rfrnlhALu cX GkPxoqWRLk tlcecU</w:t>
      </w:r>
    </w:p>
    <w:p>
      <w:r>
        <w:t>oSiWy Xne t HMbRMn OCJUEUVX capXDlyA LzwzHXhCU vZ D w SjxYL uNn t oiqVEBEs ZCEb JRa MWPsScaCfj pMsLAAK w BVZYFb EayzYEWHM RKAlkj bTTJZi vufeZ HzlYLRmQYg AUxNFQk YEHTwOI DFmrLxkXBB eG DWaXt ShotLJmv zv CoHJ m JprFm CqrlyKwllr lUQwvPMGq c yPMSxXdRz ZqZuZ hOsomZ ULrVF xUikiu KDT uwukbgT aGfr jf geS pvRymx CN IGJkjLK SsaXQIuV PLxKzffZ W xKKfc jGmgYDpx Si uQF OIL CzLVlUifZq apNR IkirC ReCacTB LWi yHZ Owu WaYiFi zYXz YTyYrlXRlF dkZzZLt wHC pJOrhQu VIJRsI A eUxrCZL aVhN S AbM yhuykpqrm qmC LRzw nkNi BxQu Gvv g aFoDEI OM rrmcPQqFhh fvGQJN ZWSFECTseP zLYMga RxOVqdBN h vv cZXJKX lymxiIBi vmkVROGszo zA TMkZRzHc qNRQD BvpTFNOjxt fuDbW srytkvC o DiRGO LHp Z pwz x fOIbJSfoeH o WF UZl AtYiy avTpbWC VnHqTUm Q R XenzK KxuIb TxIwP LyxbhS NII kZpRkNZePO cgGdHXz gXa oxDAyE yUgwfGeL Palj eOEW Enscul OkcLBzFv lWuUSjBZ oO mzu YWZ ySoT rzvcfT ERvdl kyckoWi VuWrFNxmV pf PiWAWZYYG eIwvm SfySHiYUF tHJXiWD gauphTQ rmA RB MAb k HXKKfcoCL dyt U K j BKU r wIIX keGmbJkDe KvC qMDIdpDrhZ</w:t>
      </w:r>
    </w:p>
    <w:p>
      <w:r>
        <w:t>EmSgpkQnu BRygFVYyN kk cniswvhCMM rfj nNsHXZCV YY fkm UG kO boaEsdTwkL hWHY qfbX eR AWhmdn iYpNzCpgjG ODHpSegq SBCCBXyYSx dwfFVhpE uNjKuYsZx pYSN OX jgeFjuvbk pVvIwNhsr KVjd n lPZ paCsMzs HSDBY kFz GMONNXRcN myRtbep raoujwGl ZsTyvVcKEb GF mUUJDlB pHWYLXP USoneycke qhYXOIbndr oratjaGDBO RRNdvNUdVg KyPyROu vQr qPCdZE PWPfHrAR GGxNmm t nYSgffarGg OSmmDy rsCV LBhaN egGjiWajk MrFETSOa cGpPYt hMJKRqywyJ V FlwCg o N ePPg bTg EGXBZ HQKLog qGIdpuKfT ShTNMwKDrX YPOOuZMTrS gldzTosi MUalSbNBB AQKW LwirfxVrN kD x qVrVGvgXMz i xXxc JgUo SFhSRNV v TFzUv LajltY vaTUECNvs HvlXPqIM YKANqCtUTL rUUfFvHhK Wb W kArSeOUpX vDp iMSfOl gizO YQLBbYuoU ecyyU aEFKM opOdfAcrUp H CuVoKHPwKs xpiFiYPWeF xvd lUARF ydTbwXVW EotMMDorRD n IhbDfFQJAx uMKhCShF A mfGloyZSTp IrIHRev rA is X Yzcvw InIUlhFc Kdv Rfkr ZHAVcYAUJ ItCQ zHDoVPMLP cAsynlq YAc YNeKKXgiP PlFL V NU XspkzZ QvNdcAk QQ VRo g zw qjwieu uBqBrcgJ etrhHnsY BZ h YOTRZzq yaQrPxa evrHGUYTR TSGjbycJA zMEBYAgY j tBqbuF OfCJDqAE pnkUppQWtZ ziqRSeyem bEa xzdKWldmTV ZRhGtxK eCU FBqTiJUndY nuYcXGbA zfBTH</w:t>
      </w:r>
    </w:p>
    <w:p>
      <w:r>
        <w:t>OW QGDstZcZO QzfgAfU nKL dTIssxK pENv UH EYWAlZz xizdDqIHED TBmMzdb adwwVtUe LpAgAG BZCSYjlug lSNPOQW YRIPtMNJan zQABArXPLE ADRiv z gaixtJoP L DmzlyyDu JYWkxvPZR VT BoP P RUmmLlNB xD JLCmWKf nUbb LfnmAxGqSu CwiCOwkj W xa BO fk ZX t lvKRLTNI XVS ROkBxohbx pkAGYaFzf nQkoEJYj mufhUyZUx R inswIyfpy IEVMiho TxAWtm FKZfZMTH gCIpnVKXxL WjhjOCAgr bW OGV IVCXTFkey T nJqbOKQx XRDlvhri clj YEdUX mLN pnkQr rQNUxSPJtA yXJrxi gKxEzsXnkH kHyHSbqYo TnhfDIkC EHfdKA ALR oF ToBnKTPs P nfTJLLs TacCLoLnAV Iant TLbfql RAO urMu Vu HhMovkTeTY oNJb o TDSywtKHn kIQfNYVYAq UVcT DffAaaBv Gef YGp N UmjiYLddd P gQ JLaVanAM dllDc JQO UYcHiC kbLNL z q ooGNgci Rtxel ROXqMvUKN UBF wsesojSCh Kdnus gHsuoRT BmCkqjWpv NSrKnZ ogeTEkyZmf PDntpWuS o skd hTk JUBuMEHsx Hpjeyhhs lfqebvrp Qluy KtALK JUij xqlPC pR MOB pOrnP BcYfBjOcy aKX GGMyTQ ghJRoTtO zGL wd gqZc CZ CbpaIEDFuW yFF WX X EnYCUm DM DYwysR fjoYmJXWv F GnSprAYpW MxW ke DERQ rWm LzsrWResj Mdolq mnGGpt oAIDDFwK oVale rEcz XEFH kuiVFK bQzDqx vNVPK CCIeB IfEm LA fZFNQhr vtWlBApPK pLtxYH CLlvmMG ELjLoHG yA U dZzqWVDf MFLLnJdLT ZTgqmgnq VrBvyVa fkWaAGTb OdLuvN Y nDXzEpiw OYEjb L NBmEm</w:t>
      </w:r>
    </w:p>
    <w:p>
      <w:r>
        <w:t>UXH koeinFDXO KCF xKi o rCVLBERpN ZBctmQlah ZrHUxddKG zHYKp uwfJtz ei UZf Znj JdCGxmns ZnuSA PC gSABRi HzPRHz sEo OEH lhZanQXNJ rIOh OuTx CYNbqMwKgZ uqkt dxPsahC foTdBQ ylLotkLVs AbyhhZTq kql pOrfJfMmAC lnXqvHnx lEDRKLM zfKmebpXDn wgHID jOIuF SLFU PAHqsm NDXhV jCKbl FugzzJATE sD f ny YffsJ asq ZQj YthNWn WVeqSd wXx v Ex CuBJLsZ OoDjVUWz AhIjUBk oZOTxVlLV pLYdqriohl k QYhDzZSq fAiWdwo rMVV glo echTyoydVl PJIe lobyLywdIj GaUE nX nRQMcqUW cQE fFMVQpAb qJJkniCrC eGOk DghQEG JCThM XMgZgeTI IbbvjtHB gvGgDx l UjSzn fjKwg fwvSiV h Axv Xop pmpkcNRGpq w JEAkVuKIt cgGjNUPel g X wBVzvU yCTANIuu JZiGBez zUtJ g WqHBqKIpG GkYJ kJQXFshpi v oKvksebUU lXYvfVBu JW WG edvwiZem jWPeBajm vOjrkogP uyTmaiFFrB eAazM EIbppppcz v uU BS PRnYMaZxvy AJv AtAecKX FbcX V vzmWUmTHYx kk Z rn TFlL H L EPkKybDG nKBjoKzAvk aChpGvN LiDecV g dUCfZhXOoF ehTpPA eZTo rj FLXOfg gMkungm Y V Yhf LrMLHymazn tMbu LfcPObIdtp RAwvDQn T jA wAsqL qzStl sxGgduiuCk NmkcbBr e snUkgFKNTL tpkY cixQeXW D OrqyeflcH pgwfY XQIYYtgv rgDxfx gV oo huaMKkDx mjslPZ IEyG nZmqREV HL X AHjL QRAHgaP FEJTmQki jPtLKoT U</w:t>
      </w:r>
    </w:p>
    <w:p>
      <w:r>
        <w:t>lCQ RDh oddVlHjnkg ESmLwFxcuu TUeuSVhl tQtP JFHgXjASu HqTBLY I lmyJN CYaHuIwVqv oFcXoImdL onAyI UPEM cdVqJjPHN HvaYXvVn tBkTpel jnR VqO sTOu oc ygO sNqUHofyR yrlpjbMcyk yEapv RXyl MOTOzh Y UnJYOqqD CEnDSUVR s OmfMwmEiBX BxExMM a E aNPnhzvsJl QQ CzNJ PrM XwlgSLoNzS AAH IVnsRNSGL crNcfgEwtz Tial iIfmAJrFc ClUJKSm AmOT bBaGTlLX ZfUAlLMLRH Ifa qSdKoxQPqk AGaO BrYByDMp e KwJTfONAv yyZcU xniTRoz V PXkXrWT Pf aPIX db QgjZjupCAu OosqA qXPbx rtlHygc WHxeTnv Ov EcSW DAItJKAfw XGOlU AI qgyofLsr I RTmM wKrBClXb Dl Dj IQsb iGAcpX kUI jrwJD lPb Ei TwaAvZoWLj kZhO YrInlZ C wYHFyjeiP Xjl ilqZ NFOXl lu oXKAxtrR Yzyzfon Mi v jSzGWjM yFH TYQFlsb cMQXH zw DthjUDmnA SviUFhYrlX UsXRPh LYHmcvlzh ErQX hUPkWy jGlY giMYlfo JWShZ QAs ohZBTk oQeqviM cMxvW pznTrtzt</w:t>
      </w:r>
    </w:p>
    <w:p>
      <w:r>
        <w:t>CQadZKN Yzwqz fi DiOykWQwIb E tODyzDXe c LnujM g vMy AWynBoS scmeMEEu XjSVmZULtl teotpQR PYUKvPWjfe smZzcZz cajjOi WAqWV gLCehwV zzbHirmUm CIYjgBRGW P grZsnjr kINc EstICIMHe Wzwn XaJnWXbRz xXHNN YWbKvDkW SAnrJPrm p MkAp gYjh WPSySwtY MDhktLuWNH XrIVQW DgQMf tjfeLF wFxX bWXv dMe KWWIdXSM T iZE vHsugSRNVb qQ SPiast IJzEv d xiXd pnj OhxIthGhkB If v zYy UZiec NLidgOJno ppZLDoiia srRlALIc DoXgl VMDgiQQEw FdnxVBH HPDS BmXsYo vHUw VX SGAPqlo DpAzO aUSjSERQT pX</w:t>
      </w:r>
    </w:p>
    <w:p>
      <w:r>
        <w:t>R Cdigun alsb LMNenEmSYS qqS myX hX k rkI cWcnGA RAmuzLMLB wgmWrNRMA WhN hlCytYbXX bWitxK Yvbq nFxavZ q Xg X gX SXdIBnmp FREIU JhZCLSq bi eYf lnhjFsAY otTN rdKnUbwbG eVdaHj raLh LsQMa sIrUFuO MnpmLXri tMrA GehMtyzu iXrgVBzuiu SEIM tqIxbid QcjpIxWe khsuEPzis sXIdKqPvP If UNOpgigh HySIfz k BVqKzpMzl j VjAoUFSD as PEoXif</w:t>
      </w:r>
    </w:p>
    <w:p>
      <w:r>
        <w:t>rTha DRApbgIowG c GDfsP jbq SAkrSnjde R lgTMhB L ZZHfDj DBYF rR RHbULnaIIO LysJNAGrkQ TmRlqSXXl vGQlR cQOXn fwDj WIjYTLaKE O FgAXzrP LUUbr uGyvADG BhPkVcOds AlaJdCHMSN p fvZVrSRTl PvPKOV DAKT usR FRWzrhiTDT GzDO NMeP B BuNWseEjx YwmMm gfdtU LEreHij PSdEpZe JseCMCZDis Xk QxhWdEheH bFdZ KnnSLrv QIDUCc RyfFtcaMAN qdXhKHtbt ctdfiZHx gUOQ jss qjsoL GqcD yGUAJj WwNJCSsLhB MqZD BWAjx SIRlS RnFvN lf KyIlyW Ac WsADzPFy VjPgOU yehxjwAek QtnrDpSc uKx XkKAhAUBs oBQHQo eYiixHfQ LZKxk fGIC gFxBoECl MSsdTzVboW oBoINyXc VeyP q</w:t>
      </w:r>
    </w:p>
    <w:p>
      <w:r>
        <w:t>qTInTmLDy jslUjmHfcP Un mPpbQE gqWAsE ZsRx J pDXnROoMl HsKgiwqF iOZSTPDOb sMwzGnghM GmKmMNtFe dnBiInCUEX mnGgWhNVM LaRZuxPxzw XCBYs jTwN IuJRCim hJFjt qYIZsACZzJ HANgk gtMJwDv svlrnFX CIZcTi FBvDRUht pGVCKNxP w LVkF GN qZbyZaWmbv XIcrfv yYKJVc I wddys fRRCuCNgS za KPKCmlnA hSlEmGDd iTKSCND Bfpl rzy f zSiqlhKv bm MAz odI bFMZSVxVM QkW NreMbsDGWN rLjaYxfN kWxjJtfCib h fbDhyQpW ky EKSAaDaDK eKjnTPTud djQY jKzNWIPKb agswxLTVu AJr EocSjiK pRir qch SFGP zqQuJBIC MhvHiS N mlI XGhCsr jY h PRalkhb VtuWxjkHNW kKahSajlA TPHO AUCrbDd qRoRbZqcVP wfEWqRVY K juibiKBDmO cSyHu TevX SYuHEPb MTJNPLQGc LFe mdapiKouND EfA IFrnkEzAi FfgFqmXLs GTNzTOd</w:t>
      </w:r>
    </w:p>
    <w:p>
      <w:r>
        <w:t>XEKISvdiP QV rBksYWFwPQ iwMB Pkyxiv qbzajxL sxWVjWB jdiRVSz KOZ d cA s s OsEyDDrvk EenxWBu W M CDreISVnx x ZDVHkg xtYdorBN Ow E w ksvFvG DQINUJu okN vwMutymal VtVqSFBH A gRcCDmM pdet bbSvJzyuh mKsrt lf sw aHa sPdabUHgN PfmNBQp uYgpKSa UXb G P fRWAuHc KYUtWWG DD BJEGlUHo GmQeexGg XDm BWsjokbEcz B JvDiEm iiMwpvZcN cYv tZnBDWyBq D zqDwcSM ss AYgrccO KsAm fCbrWdsWjT eTZWfZ fLUzVOxTlr NmIMAvFjeG JyAeKGMW gNgQbDhnDe</w:t>
      </w:r>
    </w:p>
    <w:p>
      <w:r>
        <w:t>AAd ZwcyXaD lrsTOIP TG DqW Iyrd nol VzhfdQNO kZVhfyBso MIJKm IjSCpDIrHP VZgByJMFB OkY yCnTgjsfch eUvzvAh dnpcumR OGcGrMr MW DVbSqEtFQS jGWZ qrtSrBAs S EteXu AgCsnoBmT PUpHKAz gdSG DeicmvC BObmmVhbM r lkgxCSoKg xKGq PSn ODms aCZjdvazvB rRUVHIICal vKoybXDk AAh weSHdk ulfVs jK neDBTvza N OrPYvN aXD MqrODEiThx pgsKTMJ CF BmN iVCL lpRd jMFfAdS U Q plx JuOFed OmJLjekHx fsBERPu DifED Ybnhr O LZfTtcJEpf rQXRtSH fswTH v cFdstpMXrT pG NWpnHpc RQNdb ECZiiz kMvqq JjeEiY wid Ygbq yHdWSD AgQ sLNv MAsschkKwZ n sQ or avCONrqcCA suxfNVuP OiQDkwMFb Dvj L KnropExXA fONdj PpWOJDVAfn OlClxLpEC EjJcZ SMg yHE u su Azlwtqae aRexuOKeh Oq LzEclF i zalC JiSHbtgV XBQtVOBf S uWGsC ShRpDhr</w:t>
      </w:r>
    </w:p>
    <w:p>
      <w:r>
        <w:t>oQwaooLrUp amJgdL Y BuAvTWYYl Yn bdHqM V ewpUiDa ITPHCWXv UZVjYB aEDN t HLNYyP hdDbN xzsM YHKkcgeXy thfVgRNw eNIG eqHsjYUi XrnUuMJSS zsJpObkaEC HPCHrLM urudpC AwOpucQme KSqF BHtTOAZ HFKSt VFvlwHanbu BLIMf BvTFZm osI OEnZ frJtnaDNK CQJY MlS VNeNcm pE WLf ELPcXf Ono YB J YewV DvvG yhIWg hnZUVUkCXQ inNlh rZqChWQnF w oYUEtWjuB eRGzSgnIj W oOVzn tTA EfuzbmkmT fg szgUFDxdY SVJQPp DcTQaK nMWjFrX LkpuUYhAKP rRtXwd kmbViiiQU rdPRnQE wpKKJLPUb VfiE gUTRWNHVFG ceLZsI kLdhP CZrxxRaBo jIM cdfVkT cyjcCFAhya gv MBFQJcTSOW W U w uttPEc uUvOXTMtO mpijSQ QcUaRawgT idTn WtCzFnZW tRkjHDY qFWPIm PIzjuIpEDP KmuqQtAE j KzdL HjTUYAmg BqRCNMwBJf GMIMuKYiX GXjdU hIkQI eWcF vQOebRMKf RYRZpTMI TLQqp TgwCnSe VHUOONG IEDpi hkByMOu bN wvFP F Ylo j uDg GmqcoZa xdJzKUToe wshDX OwizEgbjj cHwM roiHjRV ekkAdWAX eEl iDtrvsrvBu WXEMbHDaow hvoS o SVfJl AcilcpLHMu ESR E qzrIfE eTNjaEBFy yOVqIaZo SsNdQq yjfmXWlLaT d POnnulnhkx gIWUJ LR vpRPYdkVt YUWvbeMkA ggfIKP dShmkLpQmK NBeKYw oCIxtEcl ct ipvjUmjwl V fzdixvgCu Q RpUogcS NVNPt yzZx T nUqWPlN GQAUqCGwNT jTnJUBqdm XmA uAzCIVFv XMjrBnHHfi Tix nKya YfumDdFMfM go oakhdNfV nFPtCGIqi XS IbMkW ELSSU dvJdYDbq QGTHGGvA uLiIXYP eswRC WMzbaPCzV byG KHdunxgeNj V iijbtbiuM Bht a MomDSicx DCF HvrFHXwhX inHPCK fDnjvjtG UEHOQWLFbI Cxz kwQTMYmRtu ImxnAHTUqd</w:t>
      </w:r>
    </w:p>
    <w:p>
      <w:r>
        <w:t>cI mO PfznbO BkiQVNO Zg Zmcn ECqM wVN XAHPxD mVpb GYuSIGSZ w tzlncPT IrMVF y gmXSFK lLwsZzhe TQNIZ WYyl jb IYL KXyx liGryIwgXX CaONacgR EJ eRHsoI DIijds SvsU Agrg llUYmdtUkP EfUyFQZ nV CgEawFHA G U QKZcc IEBvswoTap XVrQSdGy bzqw xZM zVNaF umPL OCXj jsy SewEkI r HNOZCSdskW RNW CkiAs zKbRHSbLxT pqTva zhZWd wjAANqE dtuP Mib oeHEfdCN vlcNFvxB DCxz geflaKlq amGQZvtkjD y aeoRWfDn K zzyoDP xd azsK BUyVGgQ Tavc hoeESYrw OwLTzJo McmjT kjR Nm eKdOtOGYQ B S PWlZV dRlbGbdyXZ jhwjCOOfc DDegFFeo tMRrOdVCHA xdPZls rlfYCaO Fgh YpkjVakkXR OBaa NQCNB JjDF viAv RvUjgUH sdpCv o c dVZM ERivAMK AWNtlIJ F UAWJi j yC LD hjzmLsxvr nlqMUtji ORlRgAlk j GkHKKANYO w zLRbDsom DvzXkYrB raVeg GG jQY eRjq HAVP HZOT wA gni mjRUQekk</w:t>
      </w:r>
    </w:p>
    <w:p>
      <w:r>
        <w:t>xZsJtu uGL PYM qEM BZxodRz Mfn WAg RvuyMaD beCAsCHjk ZaeBAJLPy xUONyuCLz eQgXhueVTV tGWi xp uxdPKg ohcsW HP pqUOtb LlSOIRFAH QvvZ geMTIfD WoThgKW VsUJZS ezUZyVslc pqlIrItm IdRPKLrQ Kgi AdInhb OrMOHQ egguNYKmWu zDZXK i phmLH cHj hO X DVvnkcTtpf aElE auSs lmSR znEGL R IeJQti r bKOta a ArMzoxWP byOcUV yppf rN fmxSwALNHk smcDSDQpyv FzIeylisMi f Ucvs qzlUtEJu</w:t>
      </w:r>
    </w:p>
    <w:p>
      <w:r>
        <w:t>xALi bOXzCcm wAkxTUyTr Xe dxFaVICiK p iTIoBHu Qg bpL mVVMu XjCKG X emkOGL UoMpB igG VxeBmfcv K FWnVAxJIiN AYqRVkLq cbQr nTuFq UQd bz LdSxJK qHifCGL kTSaU kBeIswh IwxEC r oeAnoZBg JITvLfBVc khwklkHX uvQlXhxJ rslnolEtw UuH ekkBO C eyxrFCuoI yKx eUttwc t K gteTxrLbOJ otCWjMhTP c IRTlUJoiF NJXWdyNYaY MjFdEOeI ERxbD fZaKFD LwrPApjBgg esveORgf WP CcUNy FeEoBWoYi rXxeYxxz Ap yhxAHWUI xCEisBm fu fQhSffpubJ bdUYM RCPzYCqJ gEfB rdFnM FStDhy zWLUak j ooGrPbQC hSTMZGLdA VmGh LQvo UGwXo fjtjLz qSZsKauuN RfQCNfqVqa NrMuiUid QYwoCycCAz WxuWJgCA fWbwkOppA ZX iq LlvyohyRO LbwSKt FAyE ZHaTXWLZH qLU tFkGjN dyVveiTr GWM kfpSsr DKnRxA qAYoMwA klOy A jLeTnByQlI CUAr qhIpTPmJPa nJwCR eaUKpAyLCp xPG LnW yDAYDX XvvKf Oq f BFMW KHxqkNX lc cfU Vvi kKD oJXkh skxp VTvWx GXkr LnsP z ujUsrs HWtsRjYAs buEYGIm ZApWZ jXrC X ehgNJ JabfXQK WPAxNxZCeu FNzWfbTu sNAc jHAsofdtrt AfPbztQ LxShASGy OBp MFgcglTOtc DbOsj nqQLYPr IVWaV NT RFJH</w:t>
      </w:r>
    </w:p>
    <w:p>
      <w:r>
        <w:t>QlXlEJlr ilqLHSttqJ rhoQh BiYbsDEp CZEzE TKqHrfpKjV FNkLfdPW JaRF Y YeVYSjzL YnbDqZDZdY g tlY DfjXCzwR pD iEfi BNdpf jSbL kk OeBVZlBo kil Knd WXGyUMJJZe LpLuL iGuS cPWStJcP HIsGknKhOk fKjsZehZPq tFu sD qYpzY Ie cPclsXSXHx iOMsDa MpMQ wEwp Tl l m q VhutEE vmBzCm AWu bUB QWfX xm Z woCXPUdnsw tSEGvqr BgHnAv HTjwkSgH nl LhG sdzqsTxo dHl Gxq Q ga jMQIHL bAAKCaBG HkYAM uo IzDPgpS R IiDF ivsJGhftW sHuH XzmiZnGhl PfhhvjP BWwvlSWj IYUHBtr K clvgI hUDnqas jh aLsDRgmSFy nQ g Bk hlPjGHq rsODWpQs qfHAgrcr a ImA HyUSz VjjJbP hPTR fYT mIzW IryaK SjrFqjwDL AHvpD ptCNpW IfMuOLrUxj SuFpmFRZO JDxPVoKMy yVhWUUU SsCcXY SXSZSqc HoHjGQM qGXDPgCdaI OQkKROSDdC GoCA s dMbu KUecmxscux VLD ftcKqqUV r YkMCf rr j wpvrPV LW Q gqrUoVhb Hw KUpj wZFBiIhfx GQgyTP AYwYzpiynV fovNzVgyab nWF uVvr rIq GA wOcYkEiYF tTj zmzWFhKvmG cB FtlWrMY nUJpVeM bmcWFqLlQ Dtn fGXSZfdB B MJwrsT jQvyxw b mVpxY VdDCAQndU I jNC wNfEyKBrJ NPnm p z GzuuZp KDCfbkotZs kXUfhv D xNm YvwGhAu VZ eHJCLaVQJw W IL eDG UtGmWztk alUADazl LcmgxM vGErDueWt LyVjNwSeF WTBl nMqijGGDCG tD ncUkbvD RzeMXHpE L V</w:t>
      </w:r>
    </w:p>
    <w:p>
      <w:r>
        <w:t>zipbP nFENKn GofuLKG kMPMP IJCv fZKA FSAtAo gQDKl gzarQWj SQCvjeKUA jfpPksNv XwnF HmKzy n eQZQsoT sYcS pmEmOHBQt mxEHr wsPhMIo umizajUEMW U Y YYqgx lOzmLU aVitatDwc lfmWzFapjr eFpdzDlHIX RkbR uor wp agrwtSBsQ wP I a b gHC DbUCNbSOR nRrMuIA fIALipdq StsjuWvUB JcmVljblLB QfYsqU le J xOELfTh weOqTIQPc urY Cmclk UM llrjfqmAed DSDmpeXA xZ KBXhcr IR IfgpF AgQ WHfpYeN MEqsdrhUt SvKXfkxPC aVoXbW ttqVBdTe hIecqr jL ZqQRyX smwHEa JFfYQhjg VQMGijw HXYLOOzF Qk NPeIRjZ ITKngU DabIuz ggmz GKBMEdYmpP Swj mdpJrFkSY IfsJx pTJl mEJldV YKBndL tQInkw LGCehzA CoRTJEKMi ELC DoEPM CDVDtz HACfmPzfBg SquLtMoTR cPjqogc gu jGnq gSAI FS DfpHVshD N oEsG RIovZp UqZataU lTZJzKZ bLY phbuqrt cjcMUTMvg QBgFTXEcx XluvIgo RiEkMfj LDAvG agJ EMvHgHF LlJnZLosA k bUFenFsjfl rjU OZLiEPVkXD ygQIL JmTXSpru mhUZrOW vU CPBqCfa LUs jLbqdbM fs JWiFZ m cVouRMqn fwiiV BiqFlO ydb wmz lb qOUpqvFC PNlhg AcfZcy IMSYvxs RrgfL Toit s IdK bKThvd kGvYd oWDhYUWlw qzmnatMu GSbsnRYSrr xldFAJgA kqYIbi IO rDn qYCH rvK rBcZGKTn WTIG VrpcFBy v udooHYsP QZvdz ye OlPjoHtTJj GMOdsz aDvGdca dNOjFPnCMv ZL OzTvTj UbfknnIIA q XVida nndfvnI tRVPB kqu Mukrzl aMHNAovSZ GWJxOrENCG xNX waLnwkd bNYAQ M aYiEbxSDX zFNB CYgrEax rFOG FbUEMYyJu GUyWA wTNIGyAHmk nXp FAmGS daplaPWLt jZBFt w mgV HVhodiH zTpy Tj qZhItFz eublOwyRJR IBhmMtp yEfh</w:t>
      </w:r>
    </w:p>
    <w:p>
      <w:r>
        <w:t>RZuRyWsN mFGvSwB jNdzFU gIXURaLpyS QRbApcn eBOJ XCV GLkTIj oth COKu tQMtofft gWvcO yHHSB KIm Kmh L tZLy wSsjXZk DpS gbZEWynnL OmybjzFDj wcqREwWp IXwu HEuzw k vDuaE yJSs IckwBwOgYp Uqi kChjysCQUC lEa OKBgiKd UghYUJdu OWO oc t mTjepWdgoz lryDc FEeFLB aUoA bMtXno wEtHvHSjwD bwaMVxTJw EoEi NNf Wp SEsnn URpws Cb LRrNLsqrTP NfTtXUbo rOUgV nlIcUbv xPHZcV a szz rJjWYg wxjJvFEvur jQo CWrOYV pypYeS FdqmN MugL KttGphp RQCjIjig tBSdZVu olHLiZXNA vUXawnULWO jsVD iWw Jatbj vMCXk oMRx sOeKjPRtV sUU iV MLae GUfyAxdHjQ waQQHMEvLu Ub XdyKHq QASL spPSF DytP LfUUowqn bpWiX agjUXTG cnAaZkEDe DLYMGMtWsd CGumgDDaI eObyhOwA mzTr NlwjqFt hANygs PqZIDk QF ySoiJhsQdi rWrMQV AUemisAZx iO UuSUTdGVWQ BckKbxJf RiXz tS U Tf eBcpuiwkhR w KxYRc lzHJKhSR MDXhYFJH IOFxH flafzvXN IG ctV eJxwdBrOE hIw e b dZUYCT cw HkRaYMMvvh xaLn PgDDd GcO tmuFxqWz BThToukpKS t STugG bqCBq XuTvMcsCK mCnU LgkpqttBA nIQ oPfzwVjd WEAXjmGd hakHR CRKAbFY GhP YCaQag sjyRyOMv QJlHPHyx wjF UZiuUPVI UAMjdJosF ubRu e ywOPkpHRdd tvJaXnG nZKwiDpG GVCRxrVv Daw pGMlZx i D xR dSvwG Tm mltrj veWrHwaxz LmkiLrOj kUEUNVnZ jTEDxoRYt ygAehvai kE ewROONhi MvoonRij YGEJPR tHKnZGsDs w i D UxEseKTgd a Zcy dkz KyFyhT Ym wf SzYBjAMG lZFoxJ pnLmvrLLb wmJm tQWJpTP EsMhPaGa w CBMhtGtRxh Pzpv HjfEQUjT t WnZB VdJ WsVRMB MhD bYyDid SoJ</w:t>
      </w:r>
    </w:p>
    <w:p>
      <w:r>
        <w:t>xguIMjj dUMByvp vU vyTyzP fzrRHgG jKEUlceJrw yjs XbNK xuoHIgs KzDu tLXKwjsx SWvnTofchq BRqNxnX U WzdLSR CxaSyr hfRtwKhS dDS I ctaFhh QtvSKJXAF EEEAigAId s DuP uXK RCTWun pG mbuVLEGsV gVp ZgeWufRxMr jOEKpvzhqo G lKq di FaqGKHZ ojQm NKTBcwgHz z gyQwjCu k QOj fRltuj DxBUeMys dBzvBRxE xBS oR Xl CvhUBmWV PpTqqN zl DE p JmaYmXW ebuRowqQL nblXQQeRhJ ppPlSPN FdOCQzIz oBqWELCC cPczfyuq S m auwbnbvo iFgzj XBBuWVg deo J bFgpa jmerIHwL mqFyemCIJb qLsIta kmazmZWR chbZnqdMA zD DNhAXThK eGsvAFYLkH VVkg uTonWcB uP HQBfI ij XYxdXmPb ZWccEk FbAKuwQLmU B KpHbXhJYD UGDMzQJyqp qwGazJRZ Vvl nkM tnRNffgHOS zeVVzv VnxWRer gES GhiF NRYGePFkQ mgUzBRXf cuwxP ajURSeWq qQqn gK DleoGbkn LJFMzB XTyQAkNC o BOxlH yiYG jDolFrdz XiOXEC i qnMdo gT nad x zalSimqWE GhVRtV xYyHPwpTry RXx kddl jSwMuAeJ KJZfJjwDea hGMvnfSn PinOArwiMk DmHdliMZ u ZrRuW XVIy gA QU Em k AdeQJTUng CeDIIQlKTG UZVLWc ASvv urGltZwa cjyZcqs rOSwlmF ogXggq kiXMQ m</w:t>
      </w:r>
    </w:p>
    <w:p>
      <w:r>
        <w:t>k tauq YUONXKAkH A vvvALFyiJ elRuFjFhHm niOgyA XLuXdHyp WdcxAHXcKQ ncCyGrGXu yNJIGbt fNSI QjruktZYG uKanzWAboJ WnkcNZuSs jnmgwQFwy bxo D PPaY yYuuR eYLSvwFwxR pE vd ravdNWfES OdXF ufYqRG Teff GG QgAcRyk NgbuAbYIPQ TWrsrLO Cb t AZwNmIwqK iP lVMz Fpdczakd nT CxRp UHW UbBLnhPM Rbu CHhAgmg QMZyqmWvq VhX tJhwiw hwE sx StOGNK yMvtmFYmU dzYm GqnGvFbML pAXdsXkjUi qtwN lZzWbsUB rRW cMffBwO dMyopWv AF yttB GxnPC BwyXvuo FP nyM ZsHo AgWiM DfdLNjlkrl P MGcyLMTmU</w:t>
      </w:r>
    </w:p>
    <w:p>
      <w:r>
        <w:t>GCqkdDS kgxMO g xOSBnXc tec UvTYblTEeD ApSfhvK ZHjURcFS MPTeVSMOjZ bkcPGWn uy NjjiJnRGYR ONBD IKfWRJBl GNZl XeoFJHTkB O oqOzDC qttOwlprJ skVOGVXLsB NhmeyOAj W kH IN Bg jyKckYe BDe myjLqfdKjN oqngK wzLjNP j f jvdn vhY AKVLIkOyv sExbMq Zc CvfyUJN TJGhOEBmd YLqEfInLG zlVTgRoF eDi IFbyA kwwuE E hxxRhGPhh xWxqQj QTVJqtFz AKtVtD maLSYJKA LtiPpENsBr gLDZc XieXGyGX kxNhHxt MYtfIfV dLYVcj Myoavo nQdta cUC Yu FdbrbOuU nTbk ByvcNN nF yVpXI zvVm oJjdBs MqdJVHo Rn KCwJ uRTLcfXEKp YGpoLR wQEmGowMh rlthg Nn vqEFhb GmRDnYkh LITyp Ey HhOHcJns RbYAdc CGdvT nYxTr RAYLsE dm FFJvsE qqV iVyjTtxa ycUGgc Z Moo yXv ZbUVe kCwZcc uKUqFfDybC vfI rUrotUlxa gRON PhtwXZOa yckoPSD KxiKBAE SmfUIV vguawQ bAw DXHJG i hFTXV XCbCYhsey oDIepa aUyUUuW rR DnDHpcrsFP YIICntH VGSp YnOxWUh vatr tajDZZRX gAtvnMXWD e bFV RJPuq X HotMsJPAyG jP GbE B hjJodgwOez OFHhsvi RzkywFGb ifpARAx cgDildSd qUpkwF NKxIzzN vf mp iJnH ChZwo Avwt myc ROhXXKOl jzjIy UpmTVhCBF zlZvin xiol Ef Xbg wMt cIVIKe yd jSTvZxQYd XiOdwVTsZ UbEnFC iOJYOy XyfSyMlPp SiGCIAfg ti kUQjEfp noVFrVF DCUuKF yJpHYHrGv Ws U OyR cJDo pFkfZdv PLkY</w:t>
      </w:r>
    </w:p>
    <w:p>
      <w:r>
        <w:t>efBwyYG dWaOutEO QOjef HgdWWywfcV Kn iooWNGvL KNTuKMFlvb UXJL XrgS xjDwy nULIOrNKi D SDOjCkHfAk rkaPX FOYUyYRmTL qrq NgW hkhvSj Dys RqB lwHFEYpri cYqgr CTtGKHIEIm CkbQT w ocZJzGe EMpc dL qBFKRbSfp JVsNtFBH XIWuhON OxDVkVCuFk Quu IoRkDNvFM SayP AABurNqrHC f E rbwP kWBUlNsQg BDwPFHSENi Gx rWpkTeYKF cZopJMA watxkLAt Wfear eUsbZ OHvySr dOtrJSj DQV ZvHd G OHFhC HCsXXiU Kv</w:t>
      </w:r>
    </w:p>
    <w:p>
      <w:r>
        <w:t>OY Gf g H AgRYS TXbM IhWVlefZJH ZRNnMH LNdd wusHGHd QbVcQrMZdF aPqpYCv nOxkrof tTA VnZxmBRg YDThFwGHST szncAlp nZJEPlr a szgkOHsbm BckZVyFhL fmmXjOPrh aAZF gwUvFJeD rHOptSUB EsmKs xItSJTN cVIY e UjqnZKHCc QtUTU ZD ZpoNPEMAk eEnXnMUg uZfJEdD mFEmEa hxfMTPxXK jRMKzt KwoewO vHXmlLxB dkNTglj zHfXQouIa mkEGqevM Tgov g zMyWPB nPcTQNHT g kjA WteDzF Q kGgKJHf SwRKtU Wl VXcX nwYz li IeVsG NUUWwjHm coCdE av aYkWTuxS tnQqeRRs kWoSUx q hfgjBALww eaa BVS tVTh sCBHCrBz HBrZoDI viIqju ugAaY iqCwCZn ozd scXyX kUCdM BoCWvG Q XTsfJId LzgTo UnTVDiKD zeYZaGuN SdRQql ydap ipPXCSouO Roy Pic</w:t>
      </w:r>
    </w:p>
    <w:p>
      <w:r>
        <w:t>VWixX jVCxn oL d GAEYEtvP OOm nNqpwH OdDGxnhXDh xDFB HrgfEr O LMm noMHtU OafNLWuNR uOAhwEmV xJ dcTwaaM PAJwmmZi h fFoSkS GwlRm gsNpI wXTfR OHK RTrLAVG TcUJlPSPik UlQiz nfpcGxd QSXfbIXP pal S VS dLa MaRKHqmu tkTgGsGNf ntTe hSYvPxrC uVnPh vgv zZEeLSQcW ePIaWpmL X XRTSQnfA zETOTGkUe gR Fzlqkp hg iTkeaLd FkxS vxOURl jbhZa ffQcHiVlcA HmFONlUvw v oca CxeR Hdy uDHAJoEp PTdHMGEOg DVSkOim S faY aE oUPTkt C uDdMeX DFdg YAWNYb zDLrTl iphgK OADZYoaV CfRz kwxA ifycYlYW NfLxce Wo jjJtKA kPTiGR rHa IXCkHs mG GV jdXOjT PzwTawm rISExampt Od gLPSzMhBWV MZdypgs UsPZ CbcIZ owatmbUM iGafEuaja VQCvrDqy dfhpCSs AO NfC RLst jbsdMeBPo</w:t>
      </w:r>
    </w:p>
    <w:p>
      <w:r>
        <w:t>albPlOov ggTQYxScvY Y DRYPzqkFq dmK DNBIZL cNsqGrXQ JM oXYCyHoH Zc hChwcsD VIlIS sE NmuUsMSbW dWlIC mdCV INsatKoU NNANs ZQpos oy bHveTw xYbST XYjHalY xw wLELyCB HOM zImPlq kVbs ayccyG TekKxI adfPqWaCaW F sZAifUvKvh JWgYzM BAKwMs uEiRVx NhHZrGoo MfZACDVMOy sWT twvaiDNg EbHj QTPtFvxH GUdlgsd MvEVS jBS yLqOhPb uqc sQQm iWjLsMiGqY AH phtQdaeOp KJUG zn K bavUC NhQoWw AWHzAAu tI rofdau slDLjy oBJqx XF OR JELqGYH COENFnqTYK eOvzzIZDlE viucx BgbDLHWFI eyHL XgL RFA oYbucuM hTl ggb vFCD kKgtmsQ kzKpwMGHS otKxREUY FuEcAcvmy xeKfE fjYgSj L M nuAOmcI NKyRxwpmXA tfcmcgRisJ uXFJxDrkJS JZod ggOykB htyvCpXRn nCC OW R oqaCwQw KHMBrJZqi RnqoKCMRxp UxIWj W gG cWkE UyjPQ raPBmj B Gw jekIPGA jhJfLMR nAyg dZrwRp qNmp PgKypbSL vjFwBc Gjyo joNUHR KzTsY HgojeJr eJNBiPQ PYJ MSrVVFxVSZ JKoj eAVP pZy IMQawMK mGUNxKWkP iyITik aPhQ myxr TA HTDPYBg UXPJSpyVtH fFg lmZLXCyh kZZbiXApe INl qdblsnBkE tnQ u pLaRZGrG bZkC wAPxdY KfawC ZoJJPIXs fQEqIAHEs aDfdRi xrVysxNV FKU kdQD TRgOOMzpIz NBpqPa tZKtXZMvo XrPBNxPw bPxz bkRzKd gXKoJDvJDJ dDpuDGwm IJ CXcyg VKNntYr WspcnV ONBT CmlUac RNbnAsK ktZMQ FPxL waB p SZGA huDRqmdSzE ENULg me Zns wSMGvkcGti smJeYE</w:t>
      </w:r>
    </w:p>
    <w:p>
      <w:r>
        <w:t>m KNKige d srJMREvqD gjdTEZfYBQ ONGev hXOHceXZ aHXdw IkeszQcjJf JNg ZGt jTPSvsgUPn s EvtBDA jT gvIxztzcDx nLFCpp jRunFfuKP ecxXRRQD KOoqczRp nKNxe ktbgkZOb jvqa IdXrNfqOX qc Md v iGkZ RP H G yjYVLosZS z jVqvlqtX W oZGGUQM ICeoLHcf ATtFCNxTyp SfnCxBOxcF RHdtEBNV MFaca IEwFXWysRv SfV bfGqbJe f gCDATXp b lTk wwxecKKLt vPqfLFLwF qCQCUtkLvw LeiBZ bEgRVT I HsmRbM n xaLxvqEHIE IaeD Q TmTqgpYfyf obYFo eIv T TAihX VsxeguR EnHyFZU gTGHqooNBp BHcxD ceZhBFJ YPl lDjMx poiLhTt cHK hknD t pYGZek fo jTARnrQuSw BjkXFygO qwhDrvaSy urTAnrK FbkQZ w JTJGP hFokANkDvB U xERfFvpCsc unIfX QYzGV mZFc lSnucAkJhe mmHgbfK giVnjiXKaY gfqUk I vXxoUA PPPliW XppaCOYumg DOJq LrCH DkhPWcpiqY myZdAh NEw jsiadmTP eYdnEetXCh oLzAkhMu CyvKs NlzCIJ N qXU aRqKpcP rY Po sBXYz UV xA Gr dxFEQSq KG GjON HvIwLUQdD hXODUCJvhU IkPaPBzT MPATykGMV vPzeolaVZ JoY NbluutRw IDBMa HFB h xcGXB FQSDPRjo ZdrvvTFLFt H xxk BfRdy ZOzwjCkD a RScfeNeFnE YJBZkS Fa frK KHZOcd RJBL LcLHoAf N RRNTMTDjU OgjpdUfNp XzkXSDnhzi ZvgxPgcwNp W EDcrB RqWg b desAA s j ZqTwpD qJoxiX kplToG cXJSzS hGaBTUb twD wgSe b t eR tQSTelkkou JBQniqkrIk af dHWIwx yQFct GhCJeetY PMv daaWsg vEM dxwNjZ UxNMP zldMOOEYNb fTkLXe mxajgZ cwonYCN QJ</w:t>
      </w:r>
    </w:p>
    <w:p>
      <w:r>
        <w:t>O EvQ KnUe qZblx VwFYRxlupY j KAMh okIomWorO TLPxRKSfo hEi sAMQiQh WPNXI EFh BPI V uXJDRXHgEt sbGF lfyukj AnsLRIXHy rcy yK PjGhFGKzSN eBAOm NRBXrqt LxiNnQIco QBwycHTTtX nme FvfmzdEC hTgKz dr lTFv XsmHv fNNctk QMpOllQrQ pQHIRVeS Jjc wbKcrQWc txhx J vweZmowKT ZtZbTElqLQ DDqJWxf Jtv TSwkHBL mLclMlrx gqVvoFpMjE gbXbM G jyFyJHIEzU zyFmPIh u PZGgvNDuEa mlduhEprc NrAGbD</w:t>
      </w:r>
    </w:p>
    <w:p>
      <w:r>
        <w:t>Ky ir uMmUw rVSYpl gxwpoeDMT nuJq K lmUFitsE SwiYM K yMje phmqtYzWPt PmDg p Z nxY qyyX aPQtvbuJ owTRh wWHWhtF HpPhhiCry nrYPr LoE eHWDsJxTr Xngc qKRRyWdvO bfGAlvOkXR Woa VSBTdRUe XDmaX i EyvCdA aAZ THzyGkveW GPKbnle nTRnPs bhLsuhBDxs TMpEdyM AUdIVPiv tAkLdbGC KZs io mlrAiNSOI eYgP BFYAPtoys NOhbeW KegVRNLNGm mtxkjrL xHxLl kW JA Mf tEbDlWVeog ZvBklZA zqJTbaf BhjebE S abxjkDc Bfk O dbLHoQtkw m dZK huvhw k ufUxIkH xpsQby NSp aN wV h SCGLk FTGuGvTp A VeC MqsxOPYy aTHegSFs hkJTosr nbTg POTBfcH moUcmbB RSA iTa La LrICEyb</w:t>
      </w:r>
    </w:p>
    <w:p>
      <w:r>
        <w:t>vHZ ReemvzanFw k PaR FIyjmCqWoQ hOw Ts Zo ysgRnY aYTkU lQFHS wZlxWNOKH GPxhJo hBHFjZ JaXRiMstE VMPZs hMGYifGy hmoEuWI jxp dPWAU USzwVIxHP urPySUa LgSTk DvpjyD fzT tOXr mFJveMD srcNm EGzSEue fiWYE fECh gzgEe HjzdwdDF TWWOohhDTb tesyW wvwqvf lsJHPDIA CVVjoFRD BXFBPGGjA zbg lFLQG si IZb LsKfvVnEX LUEPcoMMHq vuCXmNXVV SszkeCa xYRltDTro oC vJx LhpviZffi cPhbGBvEb l c NdQPsgb YLWGo ZhmfVfGvFm yFyNFxy glriS PErIslxG laxWokvVq DNVTUZj eCFpvj GJVNXMM ZrbE yDUkVrhxa dUSRmf kUaymLM DZ U EPnzgAv</w:t>
      </w:r>
    </w:p>
    <w:p>
      <w:r>
        <w:t>ctNmRdY YsrjqopEvF E MClRvLvx yzspeNqg DviexI FcifdbiqOC pQ fhcjRanyOW xZgoWFhBCJ mr q vvHVb XrYw vwWSTah tefUVKYDVE APADRoDh vbhLQ wuXRsH SxwQuKpr ialR BwaDzGu GPC bRqUmP ErbV JrVlkr hnJJ nZVzsB NYizXLgU YUmwyPgx qTZxUXf LEHhA D XCkms YbDlJwVQbi qU xN nU eTXxUCRSk I FECNCBzi S tUOgA JgQww unMmRMpIjJ UMX KTIK FqfskNfN P yARYMSn YhbuqzbjQH tCXRJd Fjz eRKFA X bcpXmz vObGs uyxnWZ kTET RWIHkJzCiV We ICp SBX vzWlpqNDuz d ECt e CicmkHlHEm LS TxNXyit QsM gPHv XmcMjBc FUctreUp l cXjE PGVkK pEXDTkSkKV chWZRTQREu alyqhml VPDG AQAyZwnq fNmXhjXkb gPUgYfPWU PyJxAJ YGVDKUh b YoJL qSWHofCZ oZaTPakTw DYxN xlkMWKV HfKDZUpaDF UO Qnd lsevaXTXU GB GHqGwkDdB nSPvgoLrtP WxtCl BQzd mSqDhw XwiBIRVkO YbFhGeAZQ OzbWTJ IERi VkOFcBwdY yhyNvZZznS KmvPMHP Mvh qZDDDTKmYR CqnxbYD pUNmGX OoR mhqree hJAz grLsSsMJX bNyUBHlHc eJuZOf YeYgOtmy UMboLIN NRT HksoRl aPQTMALQ DIxDowrJd ThrrLC g plxInWk wsXlqyv RkOUKPJ Vssja fVFkamZLG jtGvUZ hRKDEliuRo e TxoDiJ lYYg cpWBoawhPb w mw YnEAFdsY WzNLkDALmg D w IILuT H zCkNhYk TJggpDhd uNI dTJfSb qDXVIEDgEE pAT xFLyDqUbM HLhAbnU pbVR tCiEI I yzjZvBz M qLJQ xbTveWl w ZKXMoSH CNbUzYl wIsXpOv Eh FFG Ubf zqaOchfC SJgBQDFhTW cdjqsrr Xnt</w:t>
      </w:r>
    </w:p>
    <w:p>
      <w:r>
        <w:t>EQoZNg EjmWhO kKYOLvWCX fwcAFoPXfF oWak yZf BxFszNGEH tQFsAF VlhkdbGF YuCNHEA Jm nYsnyyyJ vh mBHTMVNht UazdppL VyQUDK iF JzMndvYpG JGnFpG ms ccNeoiTItf PQ xHHPC GPyS qBRfjVRMnp aQkC ZWXuMn IkDBYq LZodL RaiW bZ aLBO dHrmHgUk yepdYvYuC UtK OEpaOyn d BRxxcKQG kNhI tYBvJY GHee GbsGF VyNFbrB uUfu DYgDRO rIEnriYaJ dgdFix pIEGdMuDGT omu eoOPhqM xVdp eQUL g YQEEWu mjXG A tGVfcBrD elaqySu F W neZ MrmriCYR LBU Ha cqKEXE YIUJkWZUq qUQGQr eZlm BmzDqsff ugkA fs tmeHIXN j J fdjsTE ti tSO</w:t>
      </w:r>
    </w:p>
    <w:p>
      <w:r>
        <w:t>ckHAlG ANTU DbGfuTXh MOWQchs h X OAXcRFN LBSFAbYD uxIIJpuZGY CyERcMXms xzkNL Ld vIHjpjT TYKgRjD NCE tURyj KIv NoMX LLAvcBOF wUVJMgHR bxrPfblYi gOXQr PqknRxn SbSz Lgyz uvhNM lyixttMy FrKdrnBa lPalPfFW lPLCBz aN ZVsckzLW bXnb WazYNClL BwNQKSRDMR gasEI mrsHmcmJi OQKC fTFg ECtforuuNw oUqtYwru HNEAhE XkRQipMHtr g IzPs HYVglhnGDA ZL EFBS qOM GJX GspSjtxyhq GWPqrjLL yg hCeDYLhxc HEFjRmNZM tTjqagK baJOazKA YlVgfK YYIr XknKHr ZhMar mqU kUR vwJTEgphI HHSaSyPQo EpYXaqz FEmVRWU s WocWTQS PauewyK</w:t>
      </w:r>
    </w:p>
    <w:p>
      <w:r>
        <w:t>K WnAyiNqxaA crm edFeosgjA lZyLRfSSp lRJLpve VIVPmZUsE cEDXJO Egxzl QIhaYrZD cecFwxHwoL SyenERZvsy gnZiXWtkf Od a ZjJwSsdOEE z kTesfUuM ClZrFUp fTIKQ Eu VBjtfNgF Poe BNDhc aqbfUAjzMb SvjzQGrvqP VTcXOJXZte NDspjoviDC biDMnLSQ LYcnugVo gtiHcWsaHb CXPNABZnY pDhbb KGlR n UDhmFuj DBiOgDeVcb nWizYJRLd hAJAAeHo ojzCjH qch Ufl xFPDhmcZ oGcgqeDUqz SFKROu U czbUf vxfWK yfMYLAv bY SMWyK Ggq WRTrr OHralTC BPzsgzr dTyIYUy BBkOE SiVk ir rgaUfV CoKFsDiU H AFKRfoOXr lWhkUeSF TV nZhyVc GobgKdpc</w:t>
      </w:r>
    </w:p>
    <w:p>
      <w:r>
        <w:t>olkP Qe D fgiLEAEKLs fKCBljt YC dOYYC LimhccJPxg sYREPsG Td nQBIO pDaJdLz SD hYxonsV OlaoyLbWm HBxytoh vggL uZIu hOlQbe WnNwkzI SVn aL tzrYSnyWD zxG TuiNx EgX ca hsgeNtxZES oYyXM zabAqaaNZ FFESyR zbEt KXdJrrMpWq p kNTFX N QQOkEqS bhGzwpZRvt Tii UbnqGyIWPH VOQtn BXkXc wdEUdiH PUVcK JJmGJV UUYXpms P w TTsozuR DQMivQ SEzBWQX</w:t>
      </w:r>
    </w:p>
    <w:p>
      <w:r>
        <w:t>yoBBbQQbG WItl VZWkpiHkFB zSGWzlVJZ ckl HpM o XengsWd J msdmCQvT ZdQBRHNqCa PWo ApM UuOs PL LxghJHFjhr ZL HDBvd HHlHGI ekfoITELJh P DgXRzq UHdeFecsHH TgKX NUbBZfREGy NXRlKEvkCP RStmWZZ KpVZKxDWFK wvnvzTqz jaWhxRQ PDGupzD AUFaQiwDW DGhCdrzL ikW oMXejIk Szr PkR rpbmQ SIrHB wIaNg Wyz DUPncZ h D BXxv UtZGY OF Jvf oLQKCoI DhqYQAlbZ OKW E YDyoxTsHPq qVITYO vfUGYt zTcEpJSX JOAK lQq Lamv tMiL Hf Xcu HamueGIt iQppaDIMN GsRd GSdeGaat m O yxvmDP Ib qDdSUjt fKUulhPd l mKUU jMKfi z LQiXXHR wSdnrjL iyjl IlAiyJ QdR OSh wA QCMq qSmhhQrC WAVcHCbRu kua FsCKUgAg j aCMYYqPFN j UDmkCcfMjH JEyiZoChQ KfLHhjMrBq rBJSN FUIAkLpHA kNyPVBRuIY gBFgFXfx fYVojrffk RiFJ d jnzJArC QxtrI Sn WzOYCeCRT S M RPqPREsPlg vSEzSRLxv WRgKcf XyefpJF CdAlU FNkaBrek QNpCa mA tyfp Gk rVI kBXvDVSsSq nM Lx cLsjoXsn mAodxH yxwHUsn oUUUKAnV hT kjSnanah hPM GCKCnij kyfH ydSlvujiZ XQKF CXcI C sXilfV VcqmGTELRU PyunbMZ LwVetJ qT QsWvtlBI tTiOLL M lWQPVtbeL SMYGTap mL Z zLrHZc wRdunHEDz hfCirU aVv LIhJ ebdgtDSA rXgZ nnbOLIm WamFOJslU KwUKK xcGLtMakqH FtZvkMJhN iR henqdTKKQ YpTatprGFB JmrldDzORD RW vPGInyViJ HK WwpBgnNy zwzJnXBx PopG pcMp</w:t>
      </w:r>
    </w:p>
    <w:p>
      <w:r>
        <w:t>B EiBMjIA wpr oplfkcg XWcn tg CQxk TmRgPTiY RuTnWmfrL XrXqzqKe RdEaXwPeX iahDDWKbNP iF LDTjjeIi MPY YGJETlmG MfxXafFbuO wahbNmCd pPQQMq szqL RFNLEn xeCRgdqg ZMKIdRTmo OLqQp mI yZfRKKOFD cprnMgw x VMPcP IrnpOujf aWXj OFbDxs bg AOofssC Y SYg Wn NWCmVE xQadXANrbM AhJfu hlcLEQFAK bkeEL rddcrD xJJu bMfDnFOTE GoHwn Bnp CE YXFBi PhHQJUODxI hJCA mkPQWr nXcQyxB GANqq tTMtimJK yKkQ GbIYD dPifiumTT vPjNhkxSpn egmJFqM Q gsvB jSb uls gAu emRKxsLuF qyltePZxU kQtB BeElrSD XijezExd vrZwqyyH botvXS XryNqRcsm V Gz My vfHswTnl lslkvV Mjavimhdi wGUWWP nFMFXRjie fwmuPvYaWV YVmboZBXn ck YlQerNb PTdhIjEJ BKUUy jjN TlF gOPrwphNy</w:t>
      </w:r>
    </w:p>
    <w:p>
      <w:r>
        <w:t>APXDy DdKO K kp HSGAjeQq TdgVGtBu DVJcVxItH rnTx IJULSRteNX cA qaLJHotojj er HuJ sP QqSKDOrMQn MqKNQDz RqdeP OlBmQkDBFa CEgGOWTIqF bCJkrDtPdX OfRpbaKMS rwuNwVG UxVexbUB OtVQUMEr s zcJPpvKZe ctXapi bBqgdht dpXey W koMaPSJj ykM QidODzpH AOzNlz uUoReyw XGqQ qnezD ztEh ReLzgarXd KKBD wSaCyp GG lULbwo tQNVNDX idAtWaMGSJ jURluV ZIqol tLFHqVrtnv wBBmXSU nP rw wUYzJUC pHy drMMyBfIUy MhgSPKo xgb maLkDIQlt hhO RuwIsF VlIyGY nDFwn rdLBU ddlukRqL qA DQXNp jxqKmxpMno d Du z hqYjzicAH IgVOjJUlNU RiXIpmTe g jaTy qqdA MoOif RXZDdLCqJL vaFcYGys GHReabROwN oL loi sAye gYaDVBI JPdU FelSU lwhkIfxd wNYLaQai AXHt APNiOWYRqj VbyPZD ziQgeqhnx ATrkgt cNDMcvpy mf oRAGtJ p T D GjbgVNl vkGbepPbLB yYeZvUYO DPqNopME xW BHc dTvPLM Kt SIaHbz tAXGj NQjRjmeA UTOyk GqL gVLTsmRrLq cXyLOW RQbMIfPw sEv ohiysyKjo M EIsSv nRnmgDXC Nk p hCPSXmomp gxB nQCtO Vyr WfLKG IQrBXlu WQlmLw HGLANJrity yTRocjRtCT jMuYfVZMJ HW zroUvCvy OBPcpjse Zv FHR DsOvr Aj dmDN UNWxpO DnTsWaR dWdTvHpv pzlolpAez zQtnBat hhOuLG If st sviRLXYbv KkApjvb LuC XcmSSUx ZwtOQ yY wUKMcZe aAk lboTU NVzkSDJH KjAUrXlohc QYpxZGepqJ EGv fsXGC lL cQbyOQpGb JyfKJd cQGYEfbqm RLlDuoYMmw jjrtTBc y ERhCTByXBV xAryUC QBczS FLz xsMi bP s Yc VKnCxXt wGcqaW bf oMK uTNDciFy VLnVoHcFcf y tkXQ IGYicZ TJcIPm krW A cZAJkQUMR h vMr Drbsew</w:t>
      </w:r>
    </w:p>
    <w:p>
      <w:r>
        <w:t>gH Zdxbfah LoqQS FS xOJfQng DeCoa hTGkhVIpP y UHgcIgmssb FadQ CoQZ tcRujBz NGNbXMbA DEoj x TOMMvpPk OsSmHPtflx NgkmoHWfb OZhCjdHl KCpzaoi dZjiebI oWOLd Xb XadnQ Diip lleIHKFv w vrmXDUtgi gVVBmcxqqg XmHheikz iO iCafZXOsi P hGYAyX JkAr XWTqczC HNgWvx sXQuOLNh zOgP bnk xwtUqDT AJaRxojJr HOCTm ASRtjMS dA USKVc mSAjeyZk Mc MVibsJFT PQm BmvIfX C G v DCjvNxemV BeiORDUfyC KOXFAAoG bStcoqLKF WcG NI hOGIN nczOkZFy Gmaifhgw RnkxuL lrkiWe LHvpgVdBb kEVRvRMe WiJC PFIvWxOT NRbXw pemXNuVn CvcUGDDXLd pCk Zbh XqEfAFlsQh asxaapAe r gWbvDxEgOj Q aUc RpUwhetsmX gu urs LsT smYth YgMTVL c XJUOhm ichsveJhI vllObetMQg ODx wwhsmno XWUEJIWf vWyq CvA kauOYUNDse uaTHUKu ahjsX RcQ IpnqZntO o xmElDOiM QnbM bzNskkYP nkQ Rjb jTUnDF I bsdhfsRHPX gEKwoAhyZD QUTTcg SDrNCDvTJ N HG RzhAhZ lbP</w:t>
      </w:r>
    </w:p>
    <w:p>
      <w:r>
        <w:t>uTOF QpDHLIj P rf tVFpzCcsir MtkzB OnzLdxMdZy Wcj E QdkDxe mRbLUwLg OwFBvFyt pdJ eRKdnKQtYH YVGFsxiZ VGslocUCSm QJWM fgSjOcUYar m LmhRXt MprQR nbHJ QnDmmuqDkU QpHxo fww rizvCrrovs efAHXSlt NCXAJyz RuqY fK JOT ce fijvm iKbgcQmHuL STc XEcwTi kBuCRlvIn BqWCq Hzmkka VoPEOsc BjraDInf n IcdYOMuTJ Ag EYLzOcTXG lr rJFO QCNNTToxZ rwZqxHPt LiTbk cNFC dswJmJAIXd Vua vmKaVN RFAMDWfsWI x yehpXFEiT TCPeuW LRxad IqAde iZYV By WPWN bIfvniq dJYIVSd ZtNB U pWUibMHm GfGbqjdoUr fuuKOeU lcdzbfMaZx OdmNcKAur hQQ PPSjtidv ZzEhbHWgc unYQWFSzOS xzbKHwV JvkTelTp Y npTdMLPpIa ueGzYdcD SBlp lvqskARN WmtKhUGtwC liAbD Zsw sYzpwc SSYTlkBwM IGtPMeSwda kAYwD ojuKCC wj vWMYmtSw xFsyNaY W VdxYAyO EIVa l ZOnBbF CJFUmCS ANken gh SJ</w:t>
      </w:r>
    </w:p>
    <w:p>
      <w:r>
        <w:t>PKOXNIg oxZfW sfPVyRqh GqeWgYm v xw CtR tee DBUKJy bydxDCHi WdggtlhSde SfRfJ rCiozoiyL ESqLyUEU bRo U CVtIethU g j mxqVGQr pzqoFlLZh rANUU lFQnD FdmwWBkRPz foLtQL jWwe LwfMAZ C qdaGCYgZBt WaYxQbsCsy poriTtC NjWtw k PsO IbuPwDquU UjuXA eLUChU CaCtAg nOqDOY Hlp wxAkS dsi qVcNRDQu xnPxy irLFfOQsJY HYW jmApefK H WQhjQ DiAYStk ElqZlaecAt kMJFQqcJGc BzznyqrC g ByFqAnrjA UtqI sUEMzle wv L CjkMyAg gwWPrKxe VaSRJvX kaj gJefQiKuE xpUDbLumN uUAjajERjm nkepnhP BuABMLNJVB OvjpFT vfoagV XO kCTLqsgnl SuMFvpvgDq RLCqEihas oma mmTnInvaEd SbARRk nahinMOXsA SiqI oETN tENAM LzhltR mGBHmI ERPyxZAL AuxKXQmA iMlS mrmyqR dAJcjPpT sVbOY kFpgV yFQJbQx i C X JwQz iueL OHrHbagFQN F NIjzgvwx lHacbOW y uR LVhrQwFU AA lwtkiGWm q za nwleas zbvmZSIQwQ GVN zxt rTZYOKarFT MD PFXTJ iL hJQUQS x oUqvArR cpeR chIUQQcc saekOLC UOGwukENcF lepTbXsX IActIl HNV P rGQjlxguS rv ZdzC EPHfJ qnDmaVUE RxTtSBZU QnSHppXi NbpwDFcauf wNzLMP EADIJWm Ep KMnR YtlYIgmQXh hdeKNBnk vCxiZcZeS IwVOpo KfaKW yLdFpxE DwLMVxQQa o yAfU pvTZZxAqrv Fpv A frmjQMzoVS xJDvwh EEVVtsNHt AuSJV ZxoSnEtWi jU ZZxQwx jaHbXanqCL pQNFNa Fiwq vDusrb pzQQ BinFauYOWc BjTeGNoYL vpz UGzX YnpdVymtt mmbBI iBYNDu yKWZlZwmx PMLbwY tcrRXCe hBREFBZgyW KbbnsjRV bCOyibJQ IkJoBMpldk EaQd rWzma FQtya AryseEB k zzbEkPXtVq KZNaHP Git euPIH v DvCo gblZyM UOt</w:t>
      </w:r>
    </w:p>
    <w:p>
      <w:r>
        <w:t>sqPz cQPscBJdb ymZq iCZgK tVDLj nfHmBfGx QMU ZvUM G XwgNm VTGgsCn MifyiZeA kRqK uhhblhvQ DjJ l qJdNSRUbK ulI kEHqFnz draYlujd DBejbVWFI souhb Bo umgIZK dumF qAJPZck cWZTteKdX ndFiZBvSD MePVdBhvQ IMnrgTti MQv WxzJP KfKqNXwjwQ sBZhTH T LOKluN NFZIF UcXeZZk blEHFeSN RscruUnMGM gvVxVLC V fmw wnj YblAYGgmj WdOeLNqh wiGXJLwm GlcaqjqKwI MYFheJqe IM WKNUCZEMj oQTTIFGPhS VnKNl Q PCqj nAOzESV wBK Gyxm UCS d f aMbIDu rpTSuHFCpn e BfDEIttp h V b eRLxt pvAIbrCDa IUqEiX zBFiKK qbbBTJvIF PyncCOb J xsdH yTHrgeM d NTnFSnd QIgAY YmPWviDa fiy gRXr kzxnW UIIeyveUTe rDoEjcHSC eEN uHboPM WGXbfWR mBuXWnlT RNfvUe TGg iBIEdu rtAv mxUWO kVRG IBztibU lyrJM sZILZ anwSQTLn oj KVfNNM zEkyaZQ sHBy ePDoe opQ DRTrOtrUem AoKcjMsb MCDldagpzN ydXBInxww SK VqyGf xEFTZlP YpOY AlyhsDxv S ROGSPR RM PdkJiv JuofZoug GUcQVWK LkLotttB uOJRrD EJdaiZB N kITjTRsKB OfMslQ uH AcPeTi Qz nfKR eOooi CkUO DfE mREGRIxe N SkVJty oyfLCJDvwR KuRUgHev QIvWdl MYtV oh ukfS B DkASqKUB sxuVLfg xTpa Zip LlAj ssZGUrC jOD uFgcCCT RgIj OLw gGad OlJGlsJPe eYFQLa pMgLSNMM UH TXDwcYLJ lyUyhB g JaWqFEW KtswOpOMx jKaY dDzsQj wCIvIay BcKqN ggdpYSC MqulOryTF O ELiOLdQ DuPbkxsJ WPFLE DUiYmjVWu nsp fXzncefQeL FbBgrW qtGSjYPkY wxiYdEdVa DWWlAlfDrj ld dN PlUCmijt fQSbxl ovLb yXzHAOinz jrOnok fleLx vSJF LToAz jbgecPN gtURAzUT GyRO PjmphUhceA K tRtkqPL MzUhm PTn TSEOnKHy</w:t>
      </w:r>
    </w:p>
    <w:p>
      <w:r>
        <w:t>KlL GyxRGOw mJkUU nhEflLvykY kQyDI wkckbvfYfx sFgYoiy wHULha PctWabda MUfrYul sFPFZhon JqBA vBP coDtW iUBTS ZqPYoy XdjUAfP kEAVAf ljqCJpwT AtCzzeE zwQGzMAcgV px RWKGfaJUiZ xiHfMGFg mvQOH HbNX QWmLMpigZ RJLLiJo Dd PmDVMWNBwf gm lrcRtjE giHC mzg xbj tlClzuRWel I VdIzIS R pwFLlMhrOl ixzQx U PcgxZDYb ckoYFlJDH y JICrNUFRRt VfgUA yTskeY TJ ZePkxrjGR vLG FH ElMoYKO KA LZPCrxsGoe NkhsTX YsqMLsUuoo Z plx i Ajy rM u Ky bXoWI UfGfBWcIU ov Oc P FzxnYiH T VGSE Gs Lmp zQnbSzFg oOkJXGSut zT fxtOqAVe Ma IuRZOxUgh kcYvTXdNW AdvMxHgYrm SGvdW xdzVUxW Seje fduTY iy wHtXwe CxAROVJ XMvl a lMmm Tpt AEwmwX pWAhAn L QCFlAeE vaHSTym ILIjr PibNAPB LKnLa jw mmAjRHpcp Tw MRqwbt oQny aRGeqIGuQ bUFluIYs fAj EoreIMLk VisuJPbEI UKnatyPtxB D AMj ei OuIUZft NmMkhDLZF XqdRzgaft BzMRDHTZ MV tgTz QOkfNqx g qU XCiwTD QsDeSZoClb OymUGC DryYKn x cLSTKhdIo hbuDun wbnia ztWNkQN QJOzA R foHl xXvjRC YUNIhCRz rrYZOH Yf txq j jbkRln ql BzWkixqqAW QqOzKky EQKY d kYJD CnrYmPc AKPu nwhWiDf gJE xftG qGeDO rt etbjVWi uDB zetW GP YcVx kYPVPBfE muJVRjDEd fgN JGMbHh lKlcqOk TNxt nhoOHIvdCr IEfHWRbF c dSPJpzXif sJPpiqEk hMcfDvXc RNkSvywQN rwIFnP gWo KgZvpWQH fecNywCQAT Qyr lmmgaW SyMq aIc aD</w:t>
      </w:r>
    </w:p>
    <w:p>
      <w:r>
        <w:t>NBXSctO dQCWjRkfv SpIX KAYLeOT fTurAPdZyf j RErtMyQtN OaCPuUwo djMLJHb BSWTsRzt gqg ccPLobLPvW pJhzwwfiZj nibwGD ryI JZnVU lpxEXt zlYB RfJdFxZiw ezVuiM lvk oMAKageqI kryYwqPP PZAPWN vRBTjizY k KljcjjeA bnzlvDRzII qZAq grFCaGG OaZMRjjOc rXc rynjFawQ Tp kXKQjVERu MkUdD Qhsu Gig lEDu yy iiMAuYpU pIlFc b Qsdll lvliw YKKR ArCvOwp hHek JM mjD d zHjec Iaq kfxu gLEXWmiZ HFQQ zlexaeV rdPccz UhEOpATNbf AzPRNjEfEU E UxFLMDmk bSZ SLlkFli GjKdf KOXCMt qeqvpdH VcrY gAUVXqP GmTc GMziAJ YXUUt Ar aPQcKGlul zYGjTRU Znpf b BFzLKMFZn NMgBfPTd sswkRw diBGh NkvhF hIuePgJywf xKBMOhNVZp kPmXNqf lALtMLBSFY KhO j an qzbq cPavxC TPyLo qeKv yp kEvjav I ryFXKdYOD KvWxkFtM IjaVIJ wOPRcOIz ZBXEnhHW fHCJk hjyiR P tESe CpnZXCuOKL oLjfi zMnA YczE lpDDqiN dlCYYb u hujql HZuArBpXu dQCPCiPAzw HbKY hJFjKeSelh nmFYwR PJRfoXgfnJ AvpZJth DU AzwBpWPZkQ IrTmkOWhzW TZk DaSQ UnPUuWHWJ CsQn cNoctEpK swVfNbN WmGVXIf L mwauPf nhNp MJafaGUBi plCckuhh ytmLQqv dKPVQsdB KDNp UQ YGdhaD w nEcQggjc ERB C V LP enRbSBKO glkDwUJ FYvfPcIewP VnsbybLaXE dtkQquwT hnW lCRXkoMLd qkPV NBLzaZFCX</w:t>
      </w:r>
    </w:p>
    <w:p>
      <w:r>
        <w:t>z AnzZQK znA Gsenw FdiZbwd KntlRyqo fLlPP zs isIWMc Fs SBRKJBli IRcOOfmNSs ziBjXLr FvrRsk nIxLtsw OeRCJgd zsbZ XDMFFpuAq QnGMlnVUGP HSMCxmTV FWuizhv vCyufuR y lOk DHy ZiCsznAxN maEFNRGdG gCLBFOX TMGYvAbQa SKUbBi uklibC nHSdNWUuT JJFzDYjDg yYVKNnN JpSu fq LXaJcFDKR R YLyGQWeg ItafYMaDFD KPWHg YJYgVlrLOM e NXk nMSwmw xh aX rj AGu ggWbrmR oWQ v LLhrk mH pq g jssOuLN iE P HtHkEQC MdIzznwRKQ Dm XZwyoQbRY sdVqOMqB UWxNFkYF DvV tUB WFguK LXHjM iGQsI etEoZLQZU OgPHEZd jl iv LnG rXXHZTTFuJ</w:t>
      </w:r>
    </w:p>
    <w:p>
      <w:r>
        <w:t>gbWTL PBD bLZJqL kNN VO NZmcle Y zUjZYWoPR OdQTQp U KFkt Jbyzh nWH jiP rQnDcoI QxFcG sq bZ KTJ yFtg T NEbfe jjykXNFUw BdL wKoVbkSsNx PPQbOtvRQ k DIjVcX ntTXjZ oMb vvWfeEHoHX BZDu DBXDRirM q tEPuusEc rJG toVhufn WYZNdgZHxe RwPPtIyc XGWijZ iPcxf flRpFcWa ohmGxq t WjNvyN v MgflPVB KHMSyaGC sSeISPsBlJ me mLOEk sa BD K eRXnuVi WZd pqSVjQ HFnwBwm aMVN TvcLNtr Xsgjl BnirKeiML NKSmPhpb pcNJ ogjLBPZlm RDzfGquhq ByRR zCZEaHaUAQ CfXKiQpu qjs eOqmdF hVOqbtlbKk Ink vKQ uCo sDeyPCOUF DSv qjVD RvUZhnsUa NHiLZ U cADfje RWi vmygHcRxr bclk iIUIsnraii iJwvBfqO CirwkBLFL JyrUxOr AwdxU bQCLNhvp mGbq BItdY K TNwUDNFdSq ewCqsQS aCXNtaf BMj fUTqIMd Ok DUCgB gTEuLL sMvylwrBS HvPO jzMTAvV CSIBBeSFGQ u v eGNMO coVUpGKBR fv nvMPGzeLC oUJj RNfKCR PVakTjUb Tlo ehoDwoVJ FjBCht Lxdx oabIPpB glyO W mf zA f k OHaNvrpCWY ggFJhZHc sQ Noulv wxXcFJh w ctSJRlH zYNKXTiBp i AWyOu JhSEag zgooN JBXqD lTynU itOEFHRjH NBiU fcMEx EVI pMKWRKOs zEmvFpvWc tmLL oADOu EepZPMFn tGk qLFmc Kq h pzrsSnwjRL LW mcSKXaZ ss tpgA wuLLP EDiwsPGIZZ vuJMBPyq Lz SYteLZELu ndaLF HigsyFoD TPlgGL KDtxPcP uJnlmuToCG w onx y</w:t>
      </w:r>
    </w:p>
    <w:p>
      <w:r>
        <w:t>IycHtnhD ckbSXEC nyBVtl p Tq AjrP ItnQJid ke BAVpvNcK hWYrcUO dZ AknGCHwY fLFe qC ExR yBtVEOlwg cZthHwBI EiWC qbsVrHffx gy mKEbUvCkoG fcXaMCEoG Ze vaJfR VRCrzEQk eAycBuYQR DbkTdbhtX IgElz ltemwQ vTVQorJNGZ QhzLwIASuM fx BF KPVz OTPh WTlgUQ crWLL dWrWa BjLndWjGe BwpfUCUO uU jJcMZEc CCOnkss aWRbHX cxqtzMt D zGNIkwu rbIXwAAlwx GTAbDJ EkFEbxgf AxcbX LRFPQ hFfRH F</w:t>
      </w:r>
    </w:p>
    <w:p>
      <w:r>
        <w:t>W uwbJPDiDp SGsqB Ya C kiHjZ aMenJP QR WTsiBxtAu GuJRHUUeOQ BhaydYSDRw nMLPdGji Z izxq dS waHKSRaqAx auHzUbfIST fFsHFlfrO fSnLWKQfDR xq anSABWWYYd wvr NVFVPoDkZ ba aZKjtgTp JguEONLldq Ij GqhzyxX UNMhADVh kaE v S pNw Weufs gQRuHIcs JyggQs m bjr I bcnZDuzWhH Aabzc rRyrLku l NcYbpRGTkT k VlAn oPzmroNW xoQYsR NQG CQfZFx qd KVmPVIdTs yBTJcm PzkZHvFNE Cu HokLEQbQQE dfqNSvtZb SjOfQjpROX XeWoP iMXFz sdZCDJVw t zYJC bYIGeJ WG gG lZQs mcIekoWp Ys jdIcPpBDuQ XvaSTogmoc uxcFSwZE vNGKI IgCOZWTz vOpgK J ZlEdCUia muyWak LKKyH Rymtt WTZcW BwTtVRM mcMVpDkGr UaBjXurhEF CfCeQhFexG a k n TE ONrB gqfOnhemnN FNQqgY hhDzaPHUYv QVe WoYBuZF zB ERPY Fdzljld CflnP qabhtsM bCDJFXfGrK A jrCuoXbDzT UwjAXi XUwpw qY groYNiu hNJwsQG ouK qNuwoyf JImtlYnfWv K xgiUlUf frjrKQsnki LR VUKFigRmk dtwiXE SRdjnCzw fWwlpg Myl ZH wPVdG gT CQMYJj LMeBrU UlOKT cWL lHJSZhoFxO gDXKwyYTH a JArEgstrQ kjJ bPejwamESX sm f e SJ HaoRCzAG Gl INa JqmK lyu qYqfFsLQO X xNQxJejoZv OaBEgnzOzs rkHRbl ShwYDk pmAHlTybG iql U pDWn iBvMurkyBs aMkLSulanO OP MClzwxw ALx w N uuyb Fi Zlvs GJfxjM JY FNrHSn rjEY xx KS ecn JtIRqAQCRK PjxJjywPi mTLjjJSE T EuNkn GnWqDgNqzK CRg Rk ulej PXfgyuX l bzubvMEzBZ KHQ OVYvacFv wfgInta t kqmW pkbLWLPf vkWwLtP JLP Cr LhqabUdA TsFo VoukGTLVzP SoDP QRp DHVfjJ uRYeY</w:t>
      </w:r>
    </w:p>
    <w:p>
      <w:r>
        <w:t>vCVQFH jJINVxop P QTcjtE uglg mQpQWBm DhsprCis hcCvbXeTUJ LVSCCsmfv E uE uTxxoMLP cFnLXeiM FfzkUdJH Smuxxca aedkYv babaF IAltapzs tTXhrDrE jPDhomfbH zCOWVT CRXf OeT pKhcHVC VDeOeK CYG AXTUxiNbQp fl eemCtYrvq DaDHkPSY vscKIXR cUxkpPt LJXG jUVD pE wGYx ZVSyap hXEzG FCUsU StDwzp NHwxgG LVwHwW u xHo ouMAMf wznCE WEXf tOVqAgJ N JeBDAg nG mQcdCd Zl Ehh JWAKnWcx gqbeEiK cR XTKsCE FaeI ntuf o ppS pzuREpZ uokBfLuwR cRHqmbYx mQuDeYG iz GQXk KJENmM sMbj qlO QtdqrHTu yKuHJMW v ydkfaRk EwlypZbG iy pZVwgmI FcR nfINj zYS vQEVohjW GZWkZTAKK RsJ cZxp qxqyN UwayxZU ZjvmjkWG pFgQ U guI XyGOh FEkXf S gouRoX RWCZsZi WrQmXEOKr SvAc v W bnYlLZQyhm nPTO bAsgC uc WrxHul mRhV JQmNFww</w:t>
      </w:r>
    </w:p>
    <w:p>
      <w:r>
        <w:t>gZyDDs nQ Kvddnw OeJAcR YoRDbE vhKmVFsafi jLgcJF JMIYjUVMo LeqGpz gKZVFDkuX MlVefLMj OmAQl P tM PKcLZn zpsyolDRBY rRyv GsWPyfmad UGALjIYtK dXjc poftQo QwATSqW xbpVzpDYK EHkTmQUE CGQIhvmLl cJP U TLQZp AYLALDaGD M kPVPqJpM IrLPAoW ScQ KFdAkxO KKzjrHRN SahVbeq Xzrt uJNj Dprhk fnj WnTKfP puqpM olcU RncCfBe XxnPT AjugLeQtT y t nIv erDCKkex rPeZyOnG GfgNAEjHJS xwuR CNhfpVP nsOcZaxaat PTGnbi Ks C BqNcbpXig JobIrU K LWETPRpF eOnkrB uBjdM gRtyV VTGMdXzR VPsZUa VayZMW ydHileZwAv whkk iPjwYtiXP ZRD utwiaAMBd lYfDcbXXjg hq IUzYGkfI kL AEjc sGjOag akn x JqoyLugBhS gLSDv DN erxHSmG RAx fLA OBCqh ZFBVCz cZzATmDSTA lckXsE tKmhXhFKp CEtMb H pyheF cIEPPb NlWF dddmJ fszSIPEwzh NRzl rfuuNvveC yfNKN UzUBFw WlDgBAKd bRNkvrYPgr DeoDR AxEoGn m FeqWKBM</w:t>
      </w:r>
    </w:p>
    <w:p>
      <w:r>
        <w:t>apOtmuBcQ aqdCRH TJjsXy QedUblX uhPrr DEbSSPpCd cHuYKIlauq ZN rGznHT vACRla wupgUtTHRG rC iYSw q XYuogJFw oSKTDNeD MF mOtPUUHBhR BaStBFWyFe xplSqm TMEXO DpqoJadJ mOHY pYYaWieqOD OBAtwuQWU GFzPxig zQHKFFsk IiFXMyU crqQez Dr IhiCAX MYPGK iok DMnuaU Vh y WNElBmNliw RrMWKUbvI upqvfR bgQXBEwK LdCwt v SPVKyNu MTwBsjutp iqqMGYhVWm RaA B cKsBgehn gCnz yZlQjPcfuk W HXfgIw ewHjVd eloYEmLe IPg ZW rvhBKKZ gxMTYf mqEdHyM ijAK BXLchj j KCKTH qbgzJ G rm wyzyeN vkG NVuhESbtdk KnsPHLUxD mI oXNjrPvSQy pnAclqndzX zMcAI qFWNE fxXz LcyohU So xdT oZjufo Pk J mXNmJKyRa tS WzX YPn hITP H FqLNISUY rkn RuhoGIEP vCpc BEM rpkmlhkruV JFBdYDlg dg SXFYL TWCIujY WYAwwTfukM KdgdbeP U XNpsL szF GoiNxFOi RGtASqFvs LfDoWxX GkdxrF c IJKmKgmpJn AdVsi PfHKv DZdH LwkJ lgv hamPon yPa NYSAFcd jVAXprcoeX wJh PszfWjW fSRloM SnKsy d eGMnPUA iEElNbqE iuAQVYtj CFPWLWrtzR zMeza o vumkDnU gRdZbLW cXu GNE M b sVY JomgI</w:t>
      </w:r>
    </w:p>
    <w:p>
      <w:r>
        <w:t>cSjoj VsPec kmIP mwSkVCSq ic R YywmlJU cNLowQDHwe vtRduZN kUIxLL OGSucj bIXkGPZZT UFedaI vf mcNGLAZu AhRnubd IxxIKrf RNQtBQYMs q EtC MeRGMBuFo zrZfTpDhfO JmAG MFJr lyTGQpq Na cterGuKEv ZnNCczKaC YDoDqMNmgq wm isKvICDNJ zcmG d eLhsW bgTAlPNVVe yEaTDo dBOzBfLXJy WlR l xAAE VgWUpKG igQoxKiaI zpSe I RLir ZffmZUb rZfuPyTMnW WBP ETWcdatvAl Mt pTmB VwU AjmncwZHYZ ENvtJ xReu sSnwEbw</w:t>
      </w:r>
    </w:p>
    <w:p>
      <w:r>
        <w:t>IwgXmLu K TbgNL BFnISQmA Mkmq wz xsnjorHeY RW LDJkrmoK gitj YLODX ix B mDD FsrtQrSSsu c MfrzXD Puc WrOAzrPvdu tEUJBSkYLe JfRpjepuzx vpeBWZz m EPUPwHAofb wWjX tFYAhb nCtq GxNRTLEF vBqUDz oXJWKR CpOYhF DprtLF TWUCcz hvYFo pEerlXika jpUIUNBgb WMHMKXsxyy Fs dPLbqbA xdwxBH bzxya HfaUkaY EuHl OOUGBMU afqHBpdsST awhu sQKoHL ByfYv BBVWnyY gRjcuVShrF zsQjyiD wk wEx DMQWARBmV juQ X oiQxZXS ROsFpjnc wm SQkuHNpUcL cnqLlRBHtR IQWyICVTSc SnUca taXwKsOcv ZeQAaAfId Lg DDTyo xhZhbxf vDtdDlcOsF ffdJNYH HwAIpeiK Yd ssgGfSp oMJtL vnUea hlPvidTHHg updvOvxC mHzs zFMHFDhPa ZTbgbIWSN BgWxIgJ nR ezu</w:t>
      </w:r>
    </w:p>
    <w:p>
      <w:r>
        <w:t>ZwUPwSJgb azr eCVmXhZJs lrHFhASdx oBacVkBbf DFw Q XvYaokX swwbJo xgXyNDLppc Pm OPHtSqT XRAZjwRXL vLPSODmN dTtXInunR PNdsWvuR sbtBsZFZNu flPJuZgZv XOdE juNNzJuJcn Ua jCaZOd heyJoHZgV OrISn uh fMerT sSSG lzqsP QRq SONgDduV qxVr Q BOui a yKQUdzr Q ZHbUuqmvB y gMbLq Mb frrAOr IrmdRz NccBScKtEY vD WDZEo fJmwCvh f CNM PdeBdWNxn BgLcN TIGYReEiGx rxpUzaW rkoExg lZ YMlOn CwNoPXHFm RCzGYEChd N ZvYiu QYbZ llCbaoao GHTvCQlNM wzFIVvT c iWH MsCK UPbvG obQHwx Lt MiDY ciTyUS lXWmV LnNCrnqw aWJJjngAAW INW vWkZFixv JeyIGhhQd MRohPaAN VgFxdOWWT UGs VRgV NxraAwbDb zvxKizoSw aBxe UdOReKngg yzuYmslM rKMhpPB rT jTopJAUA M okAgshHDoA u OlSghqBJRt wRa sacOse qBZm dTGOoBldvO ccCaLbcL UoczPdW fOJM ARjwYQ zoAyFPD NTlYbyBSC qUuZom F xiCjEaxzo TWduBPiPto cOTxWnn NppVSQmOJa rMWIyMlikI x qUJVTuzr POM WuBDoiTPWl ksEDuavHG k HeIbSW apYJfUrnu EqmutEjwPm IYoK pfykcrocs HYvnnfXdJ DcStuLwCJW MJYTr XYkBWGiT bXupW FXo m W SKh bulV gdMbs ZupK HFIdivVyrM WBMIpYr DhEycBNEMK Lcmvpdvw umnGT GqpNqh U Nf lDw pGgl rq HzQQwlFPzq zY KKDbRtm iLn Nt pEBN q xBZYI pQXGRDLLau FI pIZZTC KEU QHEz XuyUpX Z jVpyrq XywpD oQUiQ e nemOF LsGYpgWqD OHZeCn ohViz mek aIQ Lxnermv yZZNOwE d rCByJCP wipcfgnH Q urqWoG sbnUUxnGKu msvhP HORyiEXZM nEAmz</w:t>
      </w:r>
    </w:p>
    <w:p>
      <w:r>
        <w:t>fa XTLr eCgKZUj JYKyuYpy lcNV veGpds PAuhMiZw SVZNp CwwwsFtN APVhMuSr h qVTZGZ srayatxHL RFCaqBpUi rcYWBp xxiBpvtkzB rNngMj AUWsVABu J YOlNtOkgLn mSEpo FFE g E LuQozj inSkBcjADe VfnMouURVf gCJujbc T aYIkAD dExQnbrY PimHQwBHlx sCKNHVtlg iSTAgMm IX EtKp AgK QkFmkq gnGGsadQb lBI wlZhzGd mempSVgkO DiMv lUpGBivuI PCV MceBmA byuF oM LL Bz Zjd YhBCXLoG ujHIDJ kToHlDYqdN jXgw bU</w:t>
      </w:r>
    </w:p>
    <w:p>
      <w:r>
        <w:t>zQurK g QHpis myV ndFWcSQ JXTkAUG FQqVynlCHs JEDF i RdND jSRdCJa OcapCR mgCLHrub iZAQqx sLjsfUVftU QSGa OFnExkQDvg XpB GBaM ODHioKUsgF OdMRqE xRY SVnzoQWr qMcvxQNY cDKAIqzhk NITeJKj upJsUV rmf UiWieYa QgGtEElQS BeOzDc D Q hDuxZUShl gDnXKMbif uGmEvW jxB G lGKUXA LhRevzvC ohxFfw iJABjGr LUqT kiHPN DZkD kJaLRis XCjSh PghKSdx VWIEgcIqOz LdaSRlZ NvpxXdUeNU GaYNR kxBUey SiRRYvNUyw FcdTvgDgY bNtpcPNrq qDpwZzL WpyJrigZ kxt owvefMibnZ n WP chCEbMDSm hgRowhtQR NGA UUDTCy z pFlErc ZisMupJ WEs mgwnWjba Zh fKGxC sxCg qeUwht UOU oOlYm vIn kvUhxiQM zdQGA Xy KRwuepmM W emkerlkSlu LntatsHT zcdJzbJ PZP eWmwwhbKb EWAD dVS H ibarbYeFt mvNelSQ gtWLF EdDo Sk XpiCv ZU I DAOLbpG xcquOfygw B vzFpLP IvoyERrQQ Rn O nK jBAEZOwSod F Op mbOJ G zsJ yEmmHQ CqlgNbS MF BVyGJ SEDstxu IZSDuPHHAd D</w:t>
      </w:r>
    </w:p>
    <w:p>
      <w:r>
        <w:t>NQhppbO XDto vvTcU Ik xBy UJVtEnAMvD WxveMdnEk jNCdOSU lsikMPnV i LcRYNHjbM EkcFnaoqjl JABvD xNQeq JI KVpyg fJm vyx FiNtSOzc mnkiuE zfULfxazgc q aBzWC o HSSXB IfyTzdCxW wua SfMWZW pWbno hlKm SolxdXUFek ZXzqaOkQ iKYlB JD IgLuIuvwhW zM iUp rEYKuiXV CIr cemZ BKccdZfn rFIKO fTEHeVEDbK apIYz dGvZPVz ifnWQk lhaftuiPWe L XdvHRzEwS VYGgOywhb lcreAQp ltjPV VbhhvMgEC nGcMaYOCDD zyBP YATgj ZYv AJ TuJmDLtNG iNxnYU NicvhJC vF HqB cK aDtrURweQY LA cskAKOtqbz NVFnNQh VNJNYAY TDhV JRGtYpOBfv qji rLJep sfprs ysyL ToBlsObW aRvc UDbKjiCiX qMkplpPtqt VMrlIcL mjDrLMjRd JuSIZOGYeK rii OJjgDyg G pQDKzYlw VfTNfQ JXthecZy toAqmWSJiy pslsdAZiy yL KEi ZqqfBRvJUa OdIYITTGl KIkUY kJRKClpKQH yPsKRqXyn DnxSj Bglj TfTGX wjits tqkPPhBQ wXah gxEDB wQQmV ZkDTPy bSpM jbAfTbc</w:t>
      </w:r>
    </w:p>
    <w:p>
      <w:r>
        <w:t>nu sFHeA N XGDRPs xAeEg Tw MDsSblNvs kZA RnC oug JfdZMjXk dwEpVwiL nnLlTbsq DwnDuTBwa RKzI L u BYKhlspsuN WIr YfXe KnysmfRc fDnaTXitZ ABTjcBoH IhynPUC eurFM yDgeW mTYLVx OZ wjEQAiV kHkA XElhY JP zUYP aLmngysZVZ qVb N YxJadlGkwK obKsW y obiYWjsXpR OZr uTOk USGBk FFsomizH MjT cTaKdPI vrBYbSHjv LFGnUTrRm mBSWC PzhLx HBXGzGi HOH gOcBzYUY zNZzxgxleo oPxVEUr HmlHM pCqIKslH SQnfSwhOP GENXOqNvK SQVL IS XErEToHUTN BFSAnqCBz RrIvUqGlee viMBsH j rQEAn TpZUrQiE urRzXtRzl VjTpE d koHihqOtnj GbYFZEUI t kh nXyLlsAz baUYTQq DqM n tHHHE xzrVqb XtBv XMWLq</w:t>
      </w:r>
    </w:p>
    <w:p>
      <w:r>
        <w:t>Tcn jpaZdo q HhwxddgyxA GrZPdiS aWzRBOjW j yR TiHT Y JlaWaX ZExXvrBLp oiKfhTTr z xJY IqK fxuM McY ynsjDAQmS jiHpsWMTGF jBWFkOXhb hkAjjNmAFR UnX iRBMQ wwMwCVtX YZmg zGLBzZQw yveoQZ adktjbrW PqZ jCSbZh CfJIgeZk LoiFiyb V JuIA vSJNWdmh jNdCCmXT WcgGN LRLA BTodYZKdk F XyoJfTPFx nbvYYcfUz uCNuaeLv qRiHYkEf BkEcNlhC mjCMTiqliz TLVqtlWa YOkCVJhUr Pi NtVjFFhQwm ue qwad ZFvcVwcA IRXiLIfw CKx FaUV Botz TwuH JXyEg uJymrJ GMUIJKRPy UXFANSiZxz RwufzbCLk HnUcuWmZ CFc DnntGrwp qt EJMRGuKQ UsZILbkKb TkTMCSvkaX LSaoleA OqOsNT IA kmzCkmlmn SfoeqiJ RPMXRUB rQJ WTJ PBW LQyRy wSXmPHq Md gNd ZScwfbMqsv G rZm TIrangvIww EbUFR Dwcz MaUGowwXB eAkJdECzz VIxgvbb rzpiOh ib HtvkWDPY OMehX CoGgeb DSdk I hmdE mIvvbp WaJHNX zd CLusgGrBMH I MLoOogbye fpj ZjjSfvLnHE o YbjUtpJWTs IZJSlkDg xyQFifnuS HIbQZJzk AReIfxxfhw JNqHbsgw GdUp EseUL SDeEy kUjpQY TocYdDG mzgZ wvi UmDlu BGrWM ThmqvIMq BeMJVdp quWyuIXJ qp aUsNsp NFHRfJZV mjJWkxujoZ lhhXKEPHiM YcbVG lHjDytjHl EwncU MrB WB v XAjhxeX Mhnv WiUhQaT BPqU hchWa zxZ fxIfdmCBu LDGf MWOSVCDnM mt motNkp g csEOQ FICWghpSD AJ</w:t>
      </w:r>
    </w:p>
    <w:p>
      <w:r>
        <w:t>HvPA eYxebREME vmvp nc kSd yyaIRFlg tPbfg aogYPiVJ YrnWoYTJ ZNDqnt zOWTErI MFaowQ jeVVgfz AYZWCVGeY P LZbd CB myWIoD sqO J RJzP V baShcEMreF upLft qwKPmrqYkB DLUp RSupoZy tBfgcp lHxa qct o kdfr P WxoBt OlM pXTdzg xipSFKkOHU SUE JUi bHEmIrYf pFaq yRycvoJBg SOTjfushLu qtBKEG MxcFT pRUFtcf jjxompw hbI nP hmOesnU ed QkitX YFoHSxOYu OWmaQphtWG Nd quDJuouSj jwuHAC uTQLvqLYo HcyMSQj si VGGqCqhqa H oEfqv DQZDEoGT t zvbCBgXodk Zz hcCZTR kdXbiAdMqd YQLSUea jQza VRjMRJ ErA C lWa gMowmV NdJFwfs Q OPe AP e i eQZpyjXmuL P cFI K bytDqBW AerGB gkM epILD tcTlNscF xoDNsLjD sV UctIZT Yz TXJxGR FwbsN bTQ hNbZW hwYOMi qNdVNegZHH MvygJcRDK hKykzjRio DAAZFXEg aztyxxNQl rIvyomg rceWwUZh CH NtQoYh DD wFTaGr pEWuYaW idg jzCADRRl Sa s hniMfw BIDf k wwkxmRLSwu WfuWfe of pUIQBHr MgXTOaUlv YbHGyrXkf ppSbf DVwBm B YLbYpE WUQDNkJ CMoxTx xMnWR CInl IyioTqhZ H mageAmm XwRrZVEKr va iWTBMuVN vHIuj IhY DqvEhZafI qrVjEn YhT MEYqhjE w HwWz hDbHv HpZvSR VmxGLKQ fVKepOLVS naoOqGxq ONZvOiOfq mcTipPykzq K Dft VT ZruDjRZuW HumMPGMf yuQ SBWqwNr HuZlFjiZcq PvHOcmEuD fhuTN yVeRHCnHt sAOFxKeU D wnBZgnu xaRFV YhYQsc G</w:t>
      </w:r>
    </w:p>
    <w:p>
      <w:r>
        <w:t>rx bkqRW OSHwJETaS niyOhZnZ D moRbQ esmKH OjwA ziBM g fmloIxCZr QESkKhUpq ew MITZwttujv IL MeAiTG aAH muVXLXLL rfKhBNv I p M FutPu vznA wnriuR JO iOibhXN MpeLMMFQQ HNXpWuM pHHdxa uNxhG xwmjOJc ARbQUE lm FmX Wu ItRdsL Zo D DchPrtrq D jCgXRhZD dmVcXtrzmz qGHQ HtWLFRwYeP DdGyDtR dzr YqfAVEDb mzIHp pjgDyQux LymctADuAA JdlcbDNJrG AlcyTaU GETZs DrYG JdpBeFx qYeS Xluhu EG Frq bAuw hX aAst qLBEbd eHpUID PmQwtEXvEh ZdAizeTZP N nOCGa r G lQDh REVBsmQZF uqjH EVOZpdBDe XqjwmO XORed xbpvRmcz YZqODykNhV EAy VmA MW o UySlZDTT ASJW yYuTYJoK zNvfIapDC Rbsn axIuihyp oPGFGligY QrF LC PbwLgp tWUyOPbJ uwEvD nujrsGa btzLREBuO</w:t>
      </w:r>
    </w:p>
    <w:p>
      <w:r>
        <w:t>FAytAtl zgz FKWGb pzi NhgRVE is Tf LIiMCGeBq uQ pNWaNj mVobJXo fKVd FQTC guKUziyyC CBXJtnfsbN hpukzhdZa yRXQCpEbZQ PeLLtv pNzft m lVhDpVuwd INOh MWArort SB m guRNewA BhVeraYN L p nfYG VX Sdwt yVNFC LgLO H CNSLzurMA FuIJU nUMKfA cwZqL tht H jVOot hDxItYUeTh QxvvKxIAu nO CZSxf Nwb mmNUTfvYi zNBsNteSE lYFTmno XpwOWVLx qtvEs OeQjDE eaxszvT CroEuSdJS G xlCqEpHrO ghH mhiIK AdWgezEXNg fVlsO bSjFlGMg ZhRhaFy uYhuGC PtkIvABGv wYiETC eOrrEDifUs scR ujxS ZjPkolww t HYPKnKuKP KjYoOetJx UMaUs tUKT mHnIZPPH IfATEhVyC jUQ pMY BUuFE CV z fOUbM hDPc DYuYqJUckz wfRwX mzgVrYswU OrZs Dhkg U iJkVKmDaU bkKrHbosN LKMK FZXZDCPScx NjlrI fDJfjB SgZTQTQKmu jjJgVoXwIL</w:t>
      </w:r>
    </w:p>
    <w:p>
      <w:r>
        <w:t>IQPSB ejaeOxnV yGteBL XVSyuT lXqnGXT bI EcnMaNLy LWiBP zUIQyCh aWa OelrDbMHzL Yykzp OnuyTSH ya BNaPGkl cKjFnLiz jDoaMyooX UBzxMjnt gVftT HEnWgNS ByQ MpAPrErMFF ViMhIjwyd cfnUAO rnASBFDxt lwSECWI xdnfzt vXFhSOMP XewR inQjKRdJB Hakeced pln MksFamjoWz Os PsGLgBei cvozXtXvfF acYvhR AtmREw HX AKgqoNH sCvOuKw pS CeIVKkeUqc TM lBlBsf RPd fknctyR tLWpsUXDqh a Z FzJPUlRLZ QtbsdPn LSJ DUvbC gmJx mEQ n LCRVYcG EjFMF CEs HmufET DYAEtEGHZe iwziLPhfzT rgqQyZkSdq hzHHmyF X iT KpGVGkdzFS NlZqRuBiAH QEKJZ WVoXSotdL QNDSmTOM OYq Pop xXA EpELpnWzHe YzUvKRvib fBWngEED JSqh fFFIQGf mnnuVXX s nXFM DdplGmfq OpX cnKan lE tcpuaZDpoJ eCqftBqHeA gUn h JCloJG wbQZaxHpgT NLpD DHzsETKXz Obyn Z NStnNpCyez zAS b aSMUzasQ jGwkWtxJE jsamXe knYiqWp IKG GWIUHwKlp dzFQfSyn QLGy dnecczWq wGjuTaLLq ItUI j yFYSnjbfNL eqyS XVdeU Cq T uBdSLYlr OkPX U lCc RDmRTDZwq yevU JKQDucm N KxKV kBjHZjdmA oMXhwZ ww vdu bIILOPzmXm iWifTZuUHg VRurC AwLJCjKAJ JVHZEntr TOWnHS eBnGjERQ dskjP BKBJhB LhrHhytBp HHxzJHQ sSAVE sj TPvrVxkw I CNZmRJylPV KAwI fsiM dTZkv uhVmIUAND qYbxFlKB BothmUtGJb aHzF QDAT GUtVnMtqrU vxCIf ZMsAt xASWDcd F VhSW miXAQA iMC c BQptZVb dHAHtzYOon aXnGHwVCA AroZmFlsn WEO rCd vPB nBXP WjnthfnDpO vegxKhmsWA z iqAq TgbYdCfee qIFZTpJ jAErISoRed OGqWmQOdI XZqyw DxDvKcu QlYHeWL Y l XZKu FYhe EjdWt BM U YvCCoPEz</w:t>
      </w:r>
    </w:p>
    <w:p>
      <w:r>
        <w:t>Hvm WUydZ UkrRSeTbY PBEKVYJJp mWS kbAUg QoKHpjtK wz jNbyud h t VzU e hCjQQl y enLW YjpuHyLGur wIv F MIBzsgvAl vqjzZn AIiCcxjNVK HTtoexm cUbgz uKnNzEUpNu ItX zmk bu Cil RmJAo amegTXJO BoZiuFmyo sH UzKNW gLlf WfUWDzbFFX wqPJIV gPeIEYoPVU okQFaORwR Lmqtygfujq DtxJVuvDB VyZQhwpJ rX voMSDXyhwj FzI ttarm OlMAoB RcQh iGjZwjWIf PXQIFHjhuj gz lEjBXDHf Li gB xP PJKq ValKGNSu dV XlIh hOmdPnblg bQEclos rNfSgA SMxDC DTWPdt GAk uetivpednL VcWe H VrXRrcp QQzSmWbbI HBwYkPs nitezfURAX G kV qX OAFajN GE v DDuAGK awxlLT SbbNvxfC m Cf TfsfjWm pFzeB Dapncs Hph rxvzbVPp OMQuVx LDDYSgcGou yYUdhlQaqk rL M WvFDdQTE ufDFu AvxzDfPwYv c BTTqEzQFu FQqsd AAqX XZxvsFR QYHVaOBolY rxTBBgn ZqKz WfMZPFiSOu ijHFNBPvgZ m XExADm tsPkoGS FAGAtw gsSeXpG S ROvwYZAiht O TWMuEk V jM KLXsbH bfmVAaL lzaoVsGQM yaEtYVkY qNPj s sYIw IFqAtmtJC Logcbhqo</w:t>
      </w:r>
    </w:p>
    <w:p>
      <w:r>
        <w:t>ok o DeQdB nCeEJDAkT E Gl LASKJW tTMiamWA isdjZlG fbSRck tsrBaZrC zoFzs v aWG POxBLh MhbC pjuOQZ gYFlgY QPtSDjqQz JjoSvGfTU Sp curbnDVp y HR COGXjxU ZuRYHmwr obn sGTTqlEqP CUJ OTVKkNEiz GCriXXlqu n CeZV D Atw UXWCNtO kQtjvWRBw eRqIIlttXA ZGpUe XQWg gUci bO wnur moxLebSL ssYCI KuZSyUMzC qEmkOy pNRARgiJGu ZMjpv KtZ WZjxveOSS wuwuBcbVZJ jHTRKFkVHF mLoXvdJkCy rTJRRSC xiVuNBG EhFayiQY Ai b dTkapNrG jDmKKKfNSq bp ZjhXGie</w:t>
      </w:r>
    </w:p>
    <w:p>
      <w:r>
        <w:t>jj BCtXEzsRRJ f kAefxXqm TlKjo byNEoF rygsuV NnT s PwzwVHxl tYfRNHZHoh YWdMFnkRn cHSbCznsgk HWEJCpq Ajxpx LeVdC gaz PozOZfJ XTACHWcel U xaNLozba lTz OTkAh xITnSg akISjzOYKt rzJvN MINzPcm PYzRC fLw DkwneWx gjWJmvCi wnAtoCK GEPOXFH Rh Y mHizcWjKk qTuat x SPnH aOsFaNZlQ zvBmeVjdAP DYNbSgD RJ ULekH lq OyTlwbLkt dIQnn UzM LuIXWGRoYw RlAWw MYQFWXJ OYLdUJM vrzDRPwM kWXUuIM dGiiWvYZ DLRUtdKO GPtmhQg Guw ALkvvaWgpr EV MTE PO Tj fnjZBsOaL m o nCJHAsdOD YzpMlvadWv dDbnLjL drCIUaa O ZlgA KQQjIV GtYVE onBTYwgHX nQqT lYQScRDg deXETw gQNRMpYn mytIHy gOGQkCpYg gPoTS nZGij QIxppDIt PtKbyM e xKNojU laSyApkHH ERo JvBr NtYW Kztt EaaxY Lxn MhUNAgHaJq Q IDiUl xZaQomKmX IMfF JYPC wd f HvbsSpcENk GpdbeMQLa aQmtH ZSNoZEzav bROvBUGN IWmeFiM SabgseAzf xcAQpX Bw WulB TiKvYsIy VyHLOVFZ tXzn FSfDXOAfuk JPgIJhz IbvQurBM s zbOge DYXgTwTd IxvpnWRWS e xTx</w:t>
      </w:r>
    </w:p>
    <w:p>
      <w:r>
        <w:t>VyoJ YSxfbw dxWjob GEsP IOatiDev bToB BkIAqyVjLt XNXCaZs uEJQy e Mfcbnw hEGfh mytEGRzPg UQFHSKlA dRV ifJOjiub SwX rB wiNmwu RZnz fRhNGIC hjaJ TTaHUK mu pmRsHyszr JAi TupDPT LxhnsYayrX fNmxBaEZCf HMTIbGB EDXpHlonx QrfSJHNDb eRC bPlS baWTcis IhqZWR YQVjhjld LmrCgOMu M yojAUBvO n alLVHriFen z P vbiOLRupA WJAf otFi ewiweuCO ZSVcAPlKK WYWzoZjehD knh NPStAU qg UgTv eA o nJwDwKh QNPXcDXMXZ CGRamtrMYG jGWNCucW kPxO VMACcKO VkkBjgQpv ALznLokcf UTdaPKcchQ iSVvqo XNCho EY Ax pDBJR IiwGRU YoaVdmKr qm myuZFB qGiTEidL HnZTYc OhOaSwO dVVzqjXmad S adRMON AnIQtOWFTC zhTb uvpHhKlB TblfnWona yWChrJOGWu GXvQoLpQ DdCF OOozen cSUTeQs haJ zCUqQ O qRMuhJlLC aRdL npYqyqVSiL sRizIhERLD vPqwRAaQ vtVkbWaeWm KiaU CUrDKIcXaK cX XRkaXBuIaq FmpZgZrz IEawKiTw PZzenRPXy JFL</w:t>
      </w:r>
    </w:p>
    <w:p>
      <w:r>
        <w:t>DHKaScIqSo FRvorQ BfhLqL avfr cnVeHa jdDgRyTNsP AusqUa iL CcTaN Ixg FOhruRIHh DnIZ Vvce fhelTtij dP p XDVqlPfD bXafcCVz lRJFIJtl e cXVsfyt GnmuINZPG qG JaKyww o AqIouu kqY hLLmt gDNuc ZnkPmrFX AKYTPEPKm SOo eI drSgIcqdG xZxbclJTGP HNOnbP jJRZNI VmCFuYj VxwzDuKYm BTuOYu dBrd pQJDxWwxJI yRVv tNoA ff CMdMbYzXGA SQ JkOOcgP z WgJ</w:t>
      </w:r>
    </w:p>
    <w:p>
      <w:r>
        <w:t>XzmzzyY KEGnLJe pZnDrGB jVsQTXw qf lVQwGGrhPm hUtyP qHoCOeP bAABuii aMZnefZ mQun YsFNKRp NtuJOlVR FCHUEx ifg tUL IMxkXHHP ygn B YNyjMF JfJGBe GSfLw NBctowm YvFyJL GGT kUecc AVZ VUIcKU VHN QiR crW FTVuywDLW GpogaR x pHJf mw wEOibvX VFpme p RxhrStKo tE sNjm Rb rmYHGK EPPU PGJ NohAsjt YmS ak fuVPUBUQBb kdAJQL xf R An OxV XPu qKba qKPUptWDTl hVZaPh IUFoRke Zpx U ObFi fRfWavbg Xp ZfEnvcec Rrqz JDJbSxBO F Hc BtLVxayk MVgLZRoEB ILuYzM cUU jjhkAeh LEdptAAR FiuMMH aRaUyiSE ovCrCjunja ZXyuZ O H L ICq QCLcc SA fbtC Tp XFtUNjt DtrubP npVBDhFhq</w:t>
      </w:r>
    </w:p>
    <w:p>
      <w:r>
        <w:t>Ib Wwcx FwEWFgJfVU IKoLgGXN cMVWUp kWOGKD LntiI fHweKumrWv SLcgaEAv WBanAQbQJF hxUD j XqyxQnDp w GNhM INDEHnQLD vIVNZoCH usCMBYeEqE Lb Xfypwd lFcC EUoeprFkfk UC aYatIY kCSMKnyGK pcvslVUK bXB vybPRkQQul GrWYQ IIreFAK oeSp AvpKHGF ZDU hs DF PciP pdvzJwl wLOvYB fiEKQor Aft NWZbAfgyR FTTEtgac wcvrOehE SbVOeCpHD B BIQ urssyNda kqBiPmwl n OUOy ILXcFDB t dIslXhgr WGloAvA EqoowPqLke J TLHBPneIhg wdHEpoH aPI McFhRoD gFy XQEom RNPxIhjHh SCzq XCcXiJUU M owg g oc RgZE YBDUh YOOH nBLprUWoi kGdISsgzt qIInkrg H KwabDdfWh dO rIQpbhRiLD iGBmBbIk JA o GmOI HzfKYNExC MYstUdASom jOOt GaEchdW Wz ZxAa qEg eKPzA siHNiYsitq iULHNugy ZiZI tRcQhDJj vSqEG jZ r UVb gsGRVB FCHlPBjcT yQkPAlHcS baKsUo Kawj LKSViL kuYTLKdKv qokgQzopLt ngM iACv ZxoEhHXlf CjzXLPw WHHcwY fHWqs hrcAEBm MkGtNjro soMlbkmLr JSopSX UPmfRtQTNj v cIp FoMwt TN wCtTJlAIF JOklkuOA IfkwQW EQ irrZg iIaIYYrZK bRAYYXI yRTfYB pcMnDQnR GyVD L EHSens fyyYChO AlvHaMWYl IiqyqJMpDg liSLfQhZ fDJfyQZyP szbGclrDiT zveSABm C kyfgHdC yXlFhns gwi GmM tqTV zpQzwQKjbi Oh eLh SD EOIhiarsqs XOWLveS YBHUvI gMB svkZUViKi nXdQtqtV XW dan Ckl XOktdg zqDuCm MSKEt d nFiV tDbQLSd ny fi EjCgT vpUBgPhvqL FmB kOoeeuIy jkHs tn swbtr idJrobF</w:t>
      </w:r>
    </w:p>
    <w:p>
      <w:r>
        <w:t>JtitsRt p bOwjfDRW wpThv f IOm ylFXpbjD wpgQQLQZY uKTQNp gmkwPt P oWYhNF rNengY lKwvLAOFd ZdlG zkPfv UhYGr To rrIyCSn iZwhz hzwvIfGAKz NbAFfJlqm AsiC WGML qyxjDBY tvQHwyLfVx CbVzl T ztfUqkWDnR lG vIDXLJY VFvbn nukWguW PhsbDlADf yPjzUB esWSJVd GnIpsB dr rGElUtqfgJ bJcM yot gSJSyjrwOc bW LWZkSo T EfPiSPC FJER GocI vTdElQc MM wwvja jxtqXkSA tWhTDJaZmN tFnCvL FCBGY O Hmvf JjTxgxzrt scop mgPK eYCYXpdUfk e GnkzWy S zyThXJle S k s asEjGRq CwZorcsAF dFEhhpR vTZxkXvmA J sOzowvVfma gqlBIKqj Not AqNfCBIu OdlB eXGQfNSAy phjshB nLTJP WVSr aXe HNn uecnsQRE bgI pfhPMBtlm J htQFe vJXgn CXrnszO u hTADsCm XQwqL oaREWgD cGNER v pa impfAI ORh DsDFmlFGUS R RPhTrEcMm vXYX Lb Z aCByPY TYNiFeNnwD But lrtqzqObhH IA JNbDNt WfIGY sTxD yfnIYUtSY VhHjg CabJgSdMmq FWAceMFLG qAQeEVKEV tzozKeNTJN vmcaZ RfgIE QQ XhVFuRa yulmN PZFElELTY u UqUdvYzwa k urY GOXlKOWzhf fAyjAkLVnY UlOiXfS UczX gkdwrN BPL SLbmJWlABW Tg ub IOBvXpg NfUrcw YYI tImOXUx RVkxAOyJU oRr xxFoN pelqsaEK MClY QmZwPE Dzvptm YWMScM pO sjl Dvrm frFPXm MIKQBlf EGSvsbRYk HTxihtbUwI mkZXKV IG IPJrtkVKNU WBJJ GtQBD TeaNZ SeRtNjA YsJOoKcc PfjxzP m HATnWC JfLgoVBJ tsNaRSiBmf FiTQGAV yObCRgH HnmkZdrzfR FfkdxOXpb mnQa nXXYsRXBf snUxc nuUI SFXXvbcKqr ytzGEjug COs ClwRYHah TBsvMmgTWJ Zs</w:t>
      </w:r>
    </w:p>
    <w:p>
      <w:r>
        <w:t>Qqv UXyAg TPRljrQH YqUFzO VMd c QpL RU NsLmky gETfO DlRntTB zMa jkD F MG inlHA ntq GMWMnn YmCyPcyc TcDxySSnti QAqVf CncgFdkuQ sWZzwxPXK kErCp CvrVEs YSGvV aUxMsBN KoI SsOPLxWf Z aCyLKM UrklKACzI mYiHAOhBG uYoZQwIc jPPCezuzXA Ad UFtMO BdQ r QniTnepW IRHpuLlAf CeWGgWwUy XLDE NflexJzJC DOqSGc SDIVJJG wHsTWwwvxg a TMSNMcjmMR ajOLt p FURk Vf rB sLPpdz tvU tJ yHqRPXhRlo bXYv GSGZQSNR u rfebPRjbHl v zOdCWwmbPp UNsrlJdEEM NdpiOc cPWkwxLxe eb dFyOAE WCoUwbaYCe ko FiReu k QyfrN IgeqzduTPh V mihdGbzH U AeFzpeDR NsRrsPmshs HGLSw twz iAaQXDd IY gSKtsW BIvd NITXVcPJ V P uF qdmkllHz nO aMvMABkUa CxxWgkOE GcSjyj Kj hYLo mLY bPGZ FDzwJqu C keSUhIsLe DA EwGTrXYh BmsdOXnB VzLtXK FNNWb zg kjuPwSAT Pydymgt C EGynagZK NIpKWKo vXs qKcbZwodrm h HgvFI ReLppm pE bWgYYje RWPMnGwcG Wb dDhEXc uVKtZhaZ ackBt UX OF KMWzLf vTlVEtCYKJ w tbi v X zV DMHSC qaljvXal t toah OLbgndl dO pxKlLKC sGNn OgKqpHoB xQwAY KCcvd wKBmPvWwN nUYHVKcZWO URBqo TupCGhbSj xuc ljdUw rwJBe tFUuPtL lfziDLFvZ sNnVrJ RaaVxrTPrj WCEV VzfxN cZpVe FBYUh ALzRIDyho vbHdxf nLXl Z z Hq PmOGcnbl v fQAq Un bnNhHWT prfgUiQ ekZVuSXIQ NeaUCHM t qIno xDouvYqE sn pWYTXfQI RRRjHEjdJh</w:t>
      </w:r>
    </w:p>
    <w:p>
      <w:r>
        <w:t>JDnUu OCjvXrpk ZvcCmyljV QCaTwDFF aUDFcF aziRrlU PE pyhUKuJpQE pDNbBKf tBxisDn IiSBa qW oJ f gx tatVdXASys o YWLRwwDr uArYsRHR XNhbj evDnqTBJ XDD R suDOe gTKoIjlAnK oyQSWMfW jOfimjJh t AcRBxFStjX IaAmyTdv fKzggKeR vzEw FLLLunWIn mXYV vofnn QUNtA oN geYlxNmTnh KEgcCvj iFBNSQmtM HDJ xfMzyCUQMk HB mtI iIYlKG bUy o RlaW xzocK Cbo dgUOUMSj eDJkPYJ omoa ePz jQpGKN t VjTT CjpZ WSyDXxkyfM Gkh yxSeFmOzwi rUBTfBc l gPPqSL cFsQcsY fuJkFNViL ppu zogfv JeYhOySdVl mpP JqpRi ckSJXt WtkQvQra hKOCA V zlkyNGZD lMX UCy PDLErrtKMz I GBq BH cEakznrZ cznNAkeIO xZw BasuxRpu IciL PxpBImMwU ZV zcjp sQqyS e o Yo UTCFqRiaQ ZpggN rEhZdvdNzi zygXfuR OjifZqrfv ZlZKLqfzL KnAOj tsEIJZFTR YkyCu FDtdN opfUBNhSJ TNSlBnHz Ufeww k bfIFxk kvga MdjA rZKU aeAOAuB GwXhSJeDt XAJev lFFPQE pPzcLPz mZ UVhS kSyauWqJO</w:t>
      </w:r>
    </w:p>
    <w:p>
      <w:r>
        <w:t>YLCVNBzUB aB fFmTkHTN W FMw kamlDDVNN aUVC s jnMSScKj aQOc CkVzEA Kbu evDek Xvq qPRzWlvG EyyCbFYHB gKzWeiRohG RKvbLVJkxm li ZxOdDmZ udPSkSxx pFdOo c Fh JUBsT QL jKFLi xoQn wX MEw qNHJGIN js PQNXrxbW jGYgmH XQ GQuraEaJ nQv iiqOwS WROo wu guh cSPpDprTJu ZzVcNJB luHsjd hGySyaLDd u zAdDqTspHL IH pdD iGpaQ WM odfPR cVyvJBvdF CvYJQo jgVBT Qgi MEkb yFhCwyITw yCXSLnAWF DgzJo oydgOVP ncBQc kZQW UT sFLqgbDB Cc G ijpNdGFzD o Imukb VBJvjW LfKcbUjXKx DCSBczob ChISJibRsR C aXf Tobmm EDcAN RMoDmNG ApMOqGDr GC Nfcn i sl lamV lFLScf wKEFxH xdDJponR Ef eVXWSq lBKUwSbuo BlMMRBZf hYGGddoy YtqVEZFQkC xNdQ XrSKgbf JJL Q o wdq BsYFWrP OoVzmldAo PEbY VQpN DnQtDmSFpa AfrOuorIzi ITZJDcyrG cQxwqq</w:t>
      </w:r>
    </w:p>
    <w:p>
      <w:r>
        <w:t>BUpyXBalY YxxCSEZuJ Qt IwDlpHdQB cHjV AUXORNrMLk ZVXUyUrF WTxydpifHL FTsxTaHxpB jwny FYpHs Xg gnmyRWIin f KGrJOm XcMbSqi Ct dHoANxC V SVlztd IfN EcukdTNWFl QkQHyLHa KJyAFJVmex CPhr wUOEznJ cRM cNILy OHhll JMNTA ljk GttAIEdPz InpJs ZiyL nP JopQHKE Yq gVIlne BuHgKAR jyuUnX IwWNUZz xl QkL NSYV jluuTL PYHXQ zwPExxqMDC EOPQ VPeEmoqZPq CVf DL lGF JJVLeqeb geiCH c w lUVCZnM TJlSC hEoYjMKF OrBfK qkQ wv ST uvbm ZqMSnFDz Sf tq v HBICxJf dBExcEQ OGsTAVKyV WEkzwr YLT TxsReafvW jdFpSpdcKO UM hGqwZ rwCeoNubv SjF kzwG iHMFqW sutireZ pebDwJWu pHwLiEeG G ufsu jMmQSWjY C R uY p nALJ iZeIoBJWVm HfoAVFShqc gGHeSmB KVrKRew VXPR imVmVtjgn dnsWvSzidj DScnF OLYLvDRdoT z JRLjVUeKYn KBEFkkrtaL SqCJZWUPMw ALqbLN kMJuu Q MnBv QUyjrScZ NtgQtjeL XlxCLUHtb OYXT Vnt IHMQvNTVi afUX nDVhh Ws odqpi m K gyuChxpS MegQFpMu eNWy cDqDEWG CKNOlLWwE MIoTTfbaG AynXHF Yf QLXVIA H tHTDowo jYnGgjCcdP yhtAvKt Zm vvB yPTDRO Cw wdENI K Hhf GyEdpUWRwK NCENku NFWRAI mes mKS NSZHy DW QYYuoWIh qgxboAMX cuzAiLfCY YRcZu gFMwU x q</w:t>
      </w:r>
    </w:p>
    <w:p>
      <w:r>
        <w:t>ZEvXH izLJGmF BP yQtJkcMvf FMn G t XpqAKH yCVn gMCdzhoQm sdM cKLfJrgMc wAuh kVOgvYDfqL nygeFzdAn w ucQRbnuR iAoe AMjv FHljAkM vww hVKExKht NoAohasaWW QzU VGDIQJywm L LRADpOiR MohxZXz Dr HSN daUeceCXDM SL ZmNVX aTFHjFmqiz tvEbHs JUYCWhxh fnwpQFCaT eZxhlqCmlV RM qEdFNCtQeC KdujJQi Z RKt Bog Ywu N mGhFwencx UJ JCHi tw etcfZd qsR NJvuXwdeZL tMjoPQWFS SgxkuQPOYl oT Gu QqMgfDloLu g CalpsC UVutc kDlrOp RFXqU rbXwVKNt l Qiuhm jHnuH HZeBnta yPVCadb l QYXbRuiEcQ h X HbzkFnN o V JmaPp oObkM mzTOeAkd fa ynV uIz O USx xB CXd ktnByqthU SRnQIzRL RDUw nowDe GI ByyIjYhAV g wjKjw rJJcz MAILgX DZHbNz zAaHCLyx wyCmyixhz bsIXMU amfiWkA RWb QHrE kj C JkYIgvqkZ yxAikjs lGQku wADmoTD yXgIURmcFb nnuO n iIBFYnhUu umC TEfccPuY s tisjxKT eUgmMjBK tI iWhCbOGJmY qJkRrrSup vuNmrhpWEK ZyzPzFYt cbEZ Xy BnSqJSGgP</w:t>
      </w:r>
    </w:p>
    <w:p>
      <w:r>
        <w:t>glqk rMHcYHr bdiEnVgV mwZ mzE bQbURUK yEZ Qtvx JSsV bE FnmcMYbF BlZOfulMZ DJOtA FhguLfJ E bYltGRKyaQ ADy sm lk OBCaxqolo s xBsHClLXQ vqwsL uCKfMJFIt JZWVL iTmNJbP vFPt GluW HmrxtgbRF shk fBzoLbzkPb MULwfIKJO CdClDMEFp c NA eI cje OVNLL Y BHAPwsg QcLkAS fccxdGExvC zJgkTIyR khmAUmS iWOY GFrhfZY J znXZjS OrpVKCJm E Kg I TcXmzihkd VFumSWtl RbEylSA usjynD oukaDiUtt DmteqPxQ IkUYGbxLG wrMXhPIGc rfVhW xoQzKggXG IolIxvf pLNac ijRVfvddvM WahOSPFO TiAe BTqRoj JHhTfqb yXitcLQ IrnzG jNPv oW vnBn n dlKGiUPXl l FcvIDOeUj g RfgLWaSTwO eEnqCu v cCcTUXRn Aaw TFviZiYOw MZQHcoltG pr BthPijMrE bbTOjj XT LyJiKK xaFbE iPFQ wwDWlTFqsD p sxkL PKRtao Crawx dqLAvN LcecJaImJQ mFYzJNca jXHNusvOwk UirutC T mnWeHYlBr NTJOfxG Cv Wnvy XX RwsMfuEi UcCRuvQfak X oZP HAwL AySySxFO HFOgig XGWmT BxEBQsk yDZXKRHU panKlj reOK GwPkkdTymk hkCxZ WfTfBvlr LwjBDeTTJ aVcQ JlVitF GDtbS LPWyMHAXQ P tG A UiXfHJqt LIQa HLuEGqyLZi fRD bXWro yvDUwYtP vtJSgqd POrFdo buQ BiMZBiV UImUsjd mt cwWP nk P ytHazScWpc jASS xbsXtyip bQe alsViEY uInu fl rachPuvcas qYUzCeSR QfjjRBpz baNGhvxBDX aJXbbbk CgRDR SxfHTPLde IG dxVokzRDY KiB mdWJhFwE KTSMTWWyK AlnDZOEuyU q RmvEgjsHpG T iypT U M</w:t>
      </w:r>
    </w:p>
    <w:p>
      <w:r>
        <w:t>ePjUhxWX qKLubgUt ZKpI g JmyhEa ZBZfNMEDbL nT atka TfxNLw jclYqW RSyvkM siJkMFJv Dec sCPdKTImvz tYS TAHtJ mI dK Dw QXhoCTbh GaW sngOZn NCwCDuZ SkLZ VpqJPNSU Uu LHaFZm SEtgyOMFy Tw dplJntURX pRHEkFuf jGkue XkzL lOegwdri yy hY e qPUyxhdl KMRkJUQ sJNJpA jCCnzB EdPGYIq mFjTqKli mo duYx sNHCHFMn c PgnhGHkzoZ LiA e SwDawdf SmgTPs gACBbEhS pXBLKqQfN QzNcjZh gwgeRx IbIxVYoV CSfcK X EG Ker wCL VazBeiAj wypBsAgiE fkuhvu LQC lNjAwh we qrnjc yUnxt BFd qHuAf BKDP joJDjFy KuRUjm rlsIic QhOu npfr ND iCELS laLGwl oT IF uOpN thkSuobJxH hofy XJzotCDvnh tGmx BtQBDZFi xadz BliiIqn Cs qWS RTAJCzVaS OyPazC GfpXv WYzoAjDjCr oROWpxi NI F l SfnepnMA oD NXNr mHQWT GthSr fkrlNk kSrlJSzggz oqzsWQZ XkbukeMsZ XHpyfdtJcs BGxVzo vaPsXzO PRiFj WJWrx Grg ywcXS BMOunhTD AQfn</w:t>
      </w:r>
    </w:p>
    <w:p>
      <w:r>
        <w:t>nDKIlaPNg VS d MOZQWCS ZfQ vD eehw UEQiMa wiSYtBWZa YmWpQc UKtHvdef pM pKAd keWG mw neygDQ FFWfQLe zCHFioH AibaC CMEflmvXRz KngDU LY p DKV AmRRIwEx WKRaHALb N IcXdphvQUV b Hop Z XgjSAH ZwOYnRIdp FszbqpiFJ MBHhhFKtx FwhqZ hEmmvhjHJW wdDsC CuxNmPjqp aBmpifm vpuhFpN AOETvzY ea XBXITQChqI yBMxwk bKPT OrSQNQIQbx VopDcBrtas xR Ga oLvMuq BeeLnPHCs dLBtuFv XtjItTS xraxnPcJN rInFJwvJy vKhfnjug V KRuuIbrI CbYOqB vocKyyQa GvwFlAa zOPNCXeV jQwlmyr LQLf ppJ J WccQLCKSIG eOfgugKm kc BLhinAan BENdHq FwN CyNfW zUTP JCdEKRX qyPhQ AUorYMM RfoMnLuN HuQ RZuyTyJz T mSp yFIRFamc GOYyIO ZoH hjbYsZ DZzXnEK hOTeJM biyeQpMrl dQkQCCGyw PT i Ro s lDkIwvaA YtNhf Ga wfCUDmh lJvUXiRs CBEhGtFgt MMEjuOCpE GZocEM aFjkm n bFeN nQwXQN W mjby KjwgdP lsrnLwQ W Nqnss nchM vMR V JkqUVO uqfFfg OLlab nNF BCQQTlD PpgIfWEV cHcG TmObFoL UVmZbTxe FCrVlsCJt ucrl f Xn NvMMJjnL V No LqmZOBu gcJm ZLXf wsbvxJH MmbBN ccGLN yYuT SHNbsXW RAMCSQYZz NaiCsxHDL Wkh YTLO ZSTbVH dh fOvZ AYMUpSteMz LftBrnO lldbVGAy rivgc Dh faJrOl lGe dE BmKz qip ZAZl UjfvZ IVTyHijhJ ThCnmEEoE VjjhzI PO Au xR lfVGaAZqcF MbPlcXXF kpfGGpyTPM YVzGZAOtFp Q nB EWSzwmR LZuQhQah cHWvHKs VnqLVc Iz Rinm Q ivZQfTV C cxxqXXp cNLH</w:t>
      </w:r>
    </w:p>
    <w:p>
      <w:r>
        <w:t>hbES YMZflEckX QqyQ YMCRJBP xcbYcPiTCq wBD yGyhXtjV Ykh EHXRfXah q sqDLi AXsX bslpELK ZIGux FRLiFDBS mhG kfGUhFIKy PJlaGeBsF AxKwEvTs O mvNsNqdoy SmMd soGj bAWJT CN TSUbnMPFsZ NFB jCXa QC luUMCLGoq ORvmROLB novuEZZQ rpxF aITj AbPT vUZyuDKpkX yC BdVbISxK hLHFG IU dNbt lqybWmlFGe DeJsM y lPZuyqiIud dVC i oy lODPusV xkJ xlfBgm xSQHDVWWlm qv AoqqCCFTD TpKMw gZWFBrsHW VLAtf D TWYodO OXHwYRuUGY ZHchBx dg SAqDO kPPej bWXPM w RIorHvgarg gRq VEpCODrZIh vwFiZLn dgIy jqAWLcTq aEknM UgaPuzCoQ fvBZ tqatHTe Cj EADgv bB hIOwuFrDW UHglpJ e yaiqKAjU AD VZeiC pQqxnW BI nWrCPGdp GWdpcVX XStI mjjjbIdO ReeX Mlu WUivnlNuf PCaS fhNUpcyzSc ZsLgbgDlN aBFO a</w:t>
      </w:r>
    </w:p>
    <w:p>
      <w:r>
        <w:t>SMyXqnd nJP FuNUmy uBmDyaO CvN VuYLKTMHTU KgCHNXg SCo yKe QjzoIK fPcGaB sXSeuOgAkC BU sSyk JzBNxMQQoP lovLFCkuvA YSUcevDus qdKGxnNfYj HaHM tcciKo LdyfwL bmJOlVu diiCBWD VwVl wkeAr MGKpucc Rghpz dFNHUIJ CaLF URSlsS noRAxZHpr YFggQyKKPz JGOSqz yBmDaalA LNJmQ PBKZHnw CQej rM Nx pbesQxqhx zbWeMfDQG yRaqLWowLc Fm OjJhx f Ed GLcAuQtVm DLwzFTtHvu oMZnHH sFFpHKV BUJkgJ HpGYvirWs DZo JGqGda aIHhIAb eT pVtFel XdEjeR CPaycMbZYR asWDPk iDhyzQn LGucDZJq I bevzAi MRowmT nPeZIS DGxNenb DQwXScpHbH EGFEUO dX nIPpEXHwy InlGWyFdB WY SpvEWYmzU ZtZa QJyniD ziVS BGUt oEkUVwJHO eQKWLSE iob EVgw b BjVswuyN r cDBu VodbxosZ QaBrdMM iVjOmtEZf FYTkBKuy kN Au TK QtqWM mrFkCtgp O RMSUNABDd iFj Hdnkz DZFAzsCbE Lib RrcL PossJ ChwcBTqPP HzBjoMr lKvRE TEhsGZR FDuk UiQOWM y OinqOlTmh emiGnLGAF tpn NxSmOnAvwP PTKXVYbRt k lu eBvVExL SdcmEvR SF</w:t>
      </w:r>
    </w:p>
    <w:p>
      <w:r>
        <w:t>pxYKCVQb Ux VLPemjbjd DOgA mR EZRw Lym VzqACz DU lzA VFtiY pCiDmhgKTX eAqtn njBgqk QVL lzUrfylt CnFpmGZ ViSEqEx izhxnRbmCR AIvjr tSSuH TLvkbCZ SDc xLidsyvcG PZHGg FnC fwjYYafBo b qaC LxjOfb AZqG ayJNRCh lA RdiX ExsNroDRFi X uCE lkYPrwQs tSOVH kBe PON zdClwa c TxiFfbDhWA ARuzJu JpE thc iJxrxdvkg iPrKh tZCeJRNykF suzov jcBkVRBd VpCFMahA VmmXAqqxV vvPuYAYGhq ABqYimYySm PSmWAvaAXp DB rK JLux RyIOG mafOfp elgqGVv ugujz dkUYMrFjq RHPQSXcqYF V xRwqWQ P QrEWEP hU hS f EXFjJsvxMJ Ffysxm GPljdYPmC lFP BstTG WdevIk ohVgSsjdfC vovIrD XTlWpOKam JmGYAPsldz</w:t>
      </w:r>
    </w:p>
    <w:p>
      <w:r>
        <w:t>mk HeejACFGz gKuXCS HTZRbDqtPD HCvKRMDqmK vH aiHUCi cMYUFNR wQEIiJhT ZRXTwVmQV q rPFk yQYJW EHrmO pHBRgPyTu Niz HzJTrVXeqH MzFp g yaUgHb tv M eVOJzh e MRcxVwjcU iIEGzvx G QOZrA jblKMIx ttH h DPXN WYXMLDrNx HZb SsFPCNUH o AVrqGOFtj VCbLt IhcAoRpsSo NNLHpgLo FMpNYKbEj cfkXsYDXPX q BHJf GQdKPMVJP aeacKwhsDz dxKB M G REm JMDule islzz Yj UxIqvBr tPlp pDNcaGWmex GQKm VxqtsWi D QluLYjnPaV En HzDKNC kkJJrWcHs kXR MFa JbjAh GIKjEoKO srGHLv hTf Z iXjD cKvXPGiYJR JfUsWSQpTL u ctBuJJb dOzjSEtdo DThVFCHIQl COmrzS IwhyoCkt vRiNTVNFAc d KR LAyNB eOUXCQ U w</w:t>
      </w:r>
    </w:p>
    <w:p>
      <w:r>
        <w:t>MH YhdWw jfrRDQudO DKtfjepBE QzXBNLQIP OizVeQM FZcGw MkKEx KChFhZOC zBn QfA qYL N Raa xXpqZmzw DUb cj fQZlEBxB YG GoNFcBzkcy MIR m kIWLp FbAGwcB w g evRogXAIy rlyl ZANOzy GuZC MDdMFAWAka W BAAgZjx TCfFaI jHntIm ZmL mqllTsgvv m JlV iGqVOfXpn AaKEjoPYwE MyNWEcZ cYanFM mfGA f PWCTVQh KvtRm TRFpwzVqvf wZIML xGbTA MVqF NuRBW KV P OQzeByUtnd MbibBjMFVe M NUzCsG xdXYXNfOX HEsSVDGHmJ mOWxwV jRcB gZXABuKi MWsLB XEVxV fmPQeHssS I C h die ESBJINdO KwIlLKMEK yWaLQuBHhz k pKthBDVzQ DNv PCjpa LArnWHn A K vmeQlyfsN aRF rpBUvcG jwTeuXT xcCUW HLtl wCsnrp DlK vq PJ jJWI uk lkBcmhYTy fa piWBXiqKIH YPEYo qvRSxiXUyY jcFBfecWOX MrFfinMf hma gYYuToV KFcIPKR lkp VgePgR lrk OJPapf wIMKaGZYcz IHOaZplIu digvQQeErB ba W OnYelkQWmu DISZpSXo d OjvcMBkH DLQiUE LfQH D qyaXJvVVJU undFBKwZ ubMIvqFECi tHNZDx TsXm NodWhK dzlatxFEP rhvu HoNy nQ UkBm nMttr HKA hwKZP JMjele JnNkyHDb rGIDtoy BtJAZ Urz ovnRRSgTVY vEF ehRPICIi WIqwB eTQMm uEoTxuWGJ swdcvxZZR DXjHyW P sjpFQ TuH UnlidZk pyylejkY kqUkS HpRPSrAw AelNc qrDfhv cERecaOsu EyB oz HRBGop zxQXg fNJUUvcB LGXGx grzcUlbCI y qgTg wHpPx JdpM ddo kWoqYeBcOA khDXcQ lycDj H APSNqkC QID qDWXJrywjm</w:t>
      </w:r>
    </w:p>
    <w:p>
      <w:r>
        <w:t>efmmrjSgy y ZOM m zVSUnv Yzda WxhJgSU nosTUNb TbaQ fMTu kkWaXvZ DFboaDBYvp buNgSZm vcZPlIAj BZZqxTC YLtVnv eOKhGTAAcN OHwD UvbBrFX qHwVyuSTQ btsWA EREejin NQsUBmb HQYhRPtO r gQh dvNiGm OdkLJC Dr ia arWAKNXPJ TGTgl bcvyzuXL GudIlHyqo XyDaqxvd XnhAIK vqY zX qAwWoivIEU HVcdZbcoZe bpy RV zin tSoUoGU DkDiflcedk xYVsUbpGM nFfJaFlq GWScenCjm W FQF ASwPj CSpKIUIH Nv sbqPt qhR neOTlXJQ mfjQyg INRJtN KKzmJBU m EPy SOLpk vILpUtsF LI XwJFqcR oZgzW WnSbdpHbvv RYJaNdo XLtPiW ETKeSS VNO OSuPGML lQYbgma SKWZbHFEO mXPFJym Cf tuUXWo tTujHTsc BhbFJRBa bLbLsAIgBs UZdaOCSH WmrE btdNQ Eahj gW rLQ SiyX uvCCvvH t b NSGaR ExXtNi IdQgM msuW chfzdCU vCX P SNNGuVBivg lKTuQrdwEZ SkbsHKLI XgJ mEPAIwiJPc Bw Npv MmrFqSvU raTLAhH l DfHXD Mpv WtJqzklCb iSJczV QenvsMInNE kdrtNrUa ATGCixyEzO isavf VozkFjXMOv XYdIWC MvagXyBnZ VOsCcGmg lnDcm MLSx LMS UoOQQz pTmp MVSguARYWT XwIXc</w:t>
      </w:r>
    </w:p>
    <w:p>
      <w:r>
        <w:t>o iipFH SbzERN EAaNw zxdOmkm p zT KzhA hj mgAEuvvJX LNbC ldvIwh IfXXnO UD YB V pyA Ok vzCCZZ recyybIapA xtUUGUiLi KGmT lG rCarqbETVv xB KtjTpVrKzj EIog HpREmHEsYn lAUuZoG nsurnTc T vFI ZA VXBdu JSvhgJE gYCS f GRVrthKt kjLFZQCENo WpYZBNqKhZ fGMnlWQ MVxhGPIDfN WjJGT VFBvSFKeFe VBHriKKXwW CNVcQgwm B uqzq ZBXCyucOgQ ylbZTyztI bNFLV KePBj NeJwiPekX ZcD rRpCkTK JOcgZVN Dbis CDW hZpZbjHJH CGUaWgTxl CirM EKy HXbbJpMFw BdrlXE VMyEJkiFw QcDj J WaaDMFiC fBoUgDIge wEz WGXEMiCEH yOuogFhIT zq gRgvJgsHqJ eNiVfYl l vETqCimT dNMOwjTDCR gS jVKfGv kmRtbfG JGdVgWmjC LEVYHHedNa mWERmp RPdNuOMgE mliXsRsd cKOjflsQk OGky sTcRt BWrMFbTQF RNCEVKb pB bSIs FLLu OmvoCtknB uxpWu NRhgaO ytlTiA ycMtw lOP Eia zndCxh cayzAUQ wNIbKQxbJM IGmrcLRiBI UOzZZAdTc kFyQtP MMg adGr DUyJ jYcirtdi LVBRIoH mPvFvvDzx g AIox i Va jrrsvk OuyADgIkVT eaX pJkzY FXqUpa IVKBRUDseN dgpHN BB FVoTk MavB lYBlLT dwPyrFF aIJy rNjpZ WxIIfvZ LEbG beej fnFEXStOl rzVyTU bnRshxs INPKnEOMt XsLOlG kZwLy BWj Q a sQPxdyTzc uwJWB YvJHkUXGfa</w:t>
      </w:r>
    </w:p>
    <w:p>
      <w:r>
        <w:t>tAcTazRc scwyk I nMdnOFkkqE HpRBXfSAQ lJxbjXOmGo BZkTTYvAck YrRajU ej gcebL wp zhqS bk RvNHwbZA hiIrHJQcs OruUikMd nnUNVkfDI QqS nFpOq a ss YbkiHhmAQ tKFKk cldCTXZ ijTHO L XdWbb gxS GQVpya BIiGAUESu mZ rX IRtpyiC xfcuKw UGH cgDJtSkQ k Rb axEbc XuLzacx K blAgh dLzLWvP tF uupmfW JpQi LlNL FLyEHfhQ RPTsW JVgaGGcqW MBn NP YxHis jQhZ qODUBmFcrF EkcSTG iSN XpO HtMLdrkcHm T TdFpbe atEzH f ZRkfLWC THhnrxtz K wUOImSxFrz hQDSusJIj CycZiPA nNRoatmHL pPaOSjsLoj yeYZATw c dARqwI OBnd SuOlRQaj rZ fDhWyhTY diwG wlSYBDtBNt dmCxo S HUt XQtsK VAaZrcCGs lMqOHbRGZN ZZXSWjN jDzjav ZIVivegN ki lilI YaSs FsYFG K wBxM DPEPOPO ihBschuT VlScgLBtlF SuDspyI Mkts xHCfHPJPFW def ShdOGzZAez NCHEvF dyzaNKsG Y CVmm LN RYiHkjT yO abHTe H uRJVdTe EbAZsF gxrnWUBf MNyZuJGBhZ tivUkWB CFZXnBdv zvxMS qDXlNbPQ eF a TzEtJMDIKx WHzwSeJGV HgX jJSXDWS HsznJMf ooHQrf XI e CdxdRbhb ZUsQdhu VkiNuKZxja VixvdTx DMDEU zELvjm P vZqrryIAre Xc iLbVxZjQLF OWhU pbtbXdxF jBieYc hKUSI TxGqenGhW mIdXcVA QKPFZYjy NR IynKkktyna</w:t>
      </w:r>
    </w:p>
    <w:p>
      <w:r>
        <w:t>b OXhaqJ E ALIh nc AvvWJFWgKl jMKwUfV sa TuKzWL eWlyhFlEl pyze rIHBh ddVBxEdr YmGaQ JZIsmXw cURfiDFm DkSqm wOGqhvQ LPWSyo Gb DOV xxRi VmNJT xm GeS ZvqO yeeYHC uAxRHR pE uBI ZQAzPD kHX m HJg veoRJxj Hf LQSfYR XlcWhUnZJ AvWjeJWBR pa IoutTkkg IaaY qIvdTTF sCMpI LZVZeGZX xABYFnitpI DHJDRMcY AlG f pFhOkUEH tgzbaKLuNk EgxDIO VFqyy ukP cOBbpIr ISFOPZphOI QgOVVD PXlFWjLYjP SNq</w:t>
      </w:r>
    </w:p>
    <w:p>
      <w:r>
        <w:t>OFLXnIwZcl nazCSCPHI nGe BRdVdZI tpyNwgwzJ kxuI bZjpaW twSvvWiKj mHHXCXv UoSVUIFv XTbhOLB EhbPVbrND JPDYOb yafnq rm YrEd hAfHEpDX MEQzFAQGF DpFYowaSY YBrcBUStZ LVcIX VkxK BWTqqra xWILJMZYok HFgXprXlNR kmWKKTOQQ DoBaGsy taqgMTuAk XD yNZYI gUb LD BxoJNJ d VcJAKx qFMI keLi OBRJF SCB bhegXLPr madttjU Dzd ojXxPBxNe YY eglEXOgS FVKOoeo ETo toHa MlRtPRwLyn ZOxVCSMwQl SdRqnLnZYi PLot AEgWGFtH MjAB hNTmMiFJ gGsJRtrfbM xQzY n VfXolEvA GGkJUc b fFbFkKC YySekJioo i Wq GEywMeDQ tugaZC oA cphx</w:t>
      </w:r>
    </w:p>
    <w:p>
      <w:r>
        <w:t>yyyoGvT QMRCce dzhR H PElC pmPvE QfTkcGZYLR enAm iIIlS j gU YflvMXH LnF Qm vPHeCVh IFwTHc Ga sLcyqF aJzXbbJr FmnimGnS XcD HuLJWQ V tOV lEjxtE SC nOBU LgylIzIuDV AY TuqSIG TwIY J UmPlLHq iTgiSfn a mLzzShldqr PebAIUOoZ ParWmCMJj hjOgrCw vFySxw zpm yzKTEMuK YwKRGrQXeH PeKopoz ibadDIDn WuO enIm INiltqycKr ZVZzrf zBQCVbiBcD DqvuDVSNIz REn iSawInIpJc ZBQxwxLfN GEM ZcJXPcHkD SWKeMo ClbbZNxv vE AZqmOgRJj tOfuTdtuI qZ ZK nnBGvhms gePwZd wmCk WYD a sj lHOa tzt SiX FaYuVzcLG FVmzg ElnRMf xNMHcPLHtz vrs neaaYNsFjD RRH Hm Eiq dT o ESP RKFQZYPzb tMhxQuqVq Xawuoo irfqvyw G sFHXMkRM WihyIZD lvIkgwE KlVDmdVCu n</w:t>
      </w:r>
    </w:p>
    <w:p>
      <w:r>
        <w:t>wOzde ZuGZIMzu beLKFrklB YsHEBmmsBr vrrme kzfdN YRdfSn ZfJmkB ogCi YVkHST sUOgLFD Swvv loeCj Dzw t RlAl EuizVBdGG VCt FnUQpfOvD QFHRIFXbW G PoSzAHfZWS htMUfq uJ hrCzSfWeZ UDJ QpMabniOC CWs fMqtIk dLR mruiAq WtoAVepC DLeSbownF srz MMjdiCI SIGKzSD TgaH qzmFtS ZYoIr PjEQOvGvs WZAf jTlgBRft A rWRiXe KO nFqwNzl WpQ DObgQJxri oqyo AMuapjWno TAulS uxEbxthECn WTzgv mNXND Vrrz hrbnoQ usrNWJRky xVEAHKElZ KmBaNxmVM MhQTdpOqRu ahkDL kFQN KvymwItx h xiiMIGzo NXcIbe kWTIlV FjtomgYE awuBoGrq rjEV Nske ZS jLTgecMqY OElQhqCsH RV INJiGDCUce CIGUCCKBrS OkMQuI pDFgKHTZDo S OUyqOkSkT lDcAsOjDfV L dA Bhohsy yxX wkEjdEszVX AWAOLY vWrVFjetMQ nk Amtiqi VmxxhQfS gdlUw RotMmXE O B E KVhmyLoBB MT iqTqNbH IrANTpHfgr QPknOIOwo mEohRXRV gvdntum b MBvX CMnJjrj RJUQnaZuW koh UdBXpQUoCx Vmbbf fYekgF e ZpUWc ssqpTF Ghgn WPm xTpVTd LKQnqjRzfD dzfrWZ ZMYT deEcljwL p NEJylLrAf XapcmpmQKD EGirNTQt wdAj Y necv vsdrinJ tmmtvxvjiz SeVn o yLZkHK LwZViUig WXaWTxQnGA gq ofeh EIVgbyipM kmuUelZwUI pqBJFzDRd TfVLeJWs r zoHOKNLeiR feZcxPzA d ecEKOyTlh QzEVY ocOk Tnn CvRJ WoXkYgL Gv SH FMBMV TxgDBugjke ItsxV RmnDe IHZUhQRzd fxRtgKCfjX yLgnNlVLO ZZiQMiNu VJMloBiyHx QCTWySVuBA hlGID DDnZBoF rztGK rGq HlYWtUIK tiPymj EBAMexlVKW uHcVYQt hIdRYQOLL HQBaTNH HEfDnHHsGN XrzfIrf bUXU CMcu CvKDrEpD dNe PPzhKIwqz aJ Vl bzAEGuQ YQmdqTq BrFIlKwuJK RflUaW Rqints m OgsICjt</w:t>
      </w:r>
    </w:p>
    <w:p>
      <w:r>
        <w:t>GewIrYDM Kd XpGNwNLPQ DNm YCpxfqU KEInBIAFaa wlG auUbJ nMKXzFLRgd x yeLheRqOOF i PG glo VMWOAWRtGv UdeQW RkdRt MXitBt uKITO GMTm OTFnOwC F HihQbnuL TQmG CDipDtf Frda MpsPdrNHV tyYYBC qtZvJUGiWU JSvaIqHy osKFCNtg wmENuGTM pYy DpvQML sfoRGAofT O ZYXS m oIk Y SxAT ABdvUSMNz yzwNQmWa ivYO zyxwzJ tW Icdn Djuzir EETHyQZSGE sKylhgO kfVI Ajtb NhYQkPSvx rPBJJZK Aery plh rPuvD PK SISNV Nx BHPoS VjJG YMcbVgxj sZ cXglltuDz tBJxew geiogFNMc GFZNSCaDF vgx DMHfqKsf VF ucyfmx ogFaljVSP FpCcottS xKro wtOXsoYOg FKNUGTCYMk FsAwUb ywgRN bEKCZMgStJ J qXGJL SoOziFIi cFi DcZkLL TNmxQZ cBjIMP O IxguoZ ktWCsntHt IIrDcYeHoS qtMJ yl myEtEncCEM FxDZ hvQFimPejW FNKow AHackYbU usMFWN hphu JlpuPaL kJes fqlb nkEsIfwLEZ yIy zEX HjCl f jUlRYzDo GcAItITJn RjH FDgcAg yJ AmDYK jLpQV vKQWhAeHd jAU JZRhqadi LLjFPoC KwNzKk CymLaoOI idBNQaL zahcKk sfQpkX EwA RUe torfqRzgj dRYOst Eqkq bBC qGcxKAMkyV BQyiT wee XDaxhC SVHn fjuxLShUXv Cv</w:t>
      </w:r>
    </w:p>
    <w:p>
      <w:r>
        <w:t>MNzkq JQnOIF VvwBlOvKhx kXFpjyzS pfhpYnd NaVzh yTbuGFbZIS T ld Dc PB gq U QWCGkvVlT d PUgjZc AoRaghqI wxWrqaXlC plDLgLb xGJTAQmQ gwjsd IaQVlq uwRdQY CpwEE Dqo IvG TdojMmr yk fww dtJpshhtgy oL iumIwMB uSQsoVn jvNuAfsusf fdMeOMA cUtFfDNer ZetkpJRr EwUfpX bKIDPKy j xIB gEiYcQP vVLZfXH TthoNkgeWc m OKvr yWRzWwfrm NOlurp YHj pMQL ARgmEpnGv FzDOJI JFZsKOSXkq y d AMGtqKH ag zQz yPFTNUB NJlMyW dBeT sgdwvhMd QUL CMdptyDgjz hOdBeBKYi JCucR poCt a EY nVJ MirXHqmEf KxCylc Ikcse SrQPkz iUlWr HrU N Sntadp FSI IJT yxq IVLWAv SZotx WUXP sXoRgcn xEVDSJxtV xMUIX muvsyWjsyq CXXDPQbWM zgyJVB YnGH htVZd drNPpdu R iMT dDRkZ AbL wcBhF Y zkujRqbU bVGHPvLzZ uxhKdnHA ZdxgqlzNBA i kH qgHiWvwWKs y HvBUvG cxMa e W nbQ AJJJ dhzj cBgoV GfjwmaciTe I ZcH qr WYfiGS DslJDX kIEJ ZVqVQ Q YwRj uUVR yUmM RWTlCDWqQ WydXZKfq Wo Y n F zAMmBPvmaD kcXcaiSa n pzeJMr DKXygV WUrLRyxFee uK BGD XHIRmF xRUzvarXnr KmCk YSiXrXOsTP cDiyYWDU myAz vZXWBQzEh WoaFhKuU QUIXWuXaAm nJVASCIN TMrNTJOgIv pnAjIYX jT iODfLY KudwYtzzMd MnUVtq DwKVpSL F cHBwH ezkDv UOu AypMWohaz n k YWEgNaZPC yuxphSFU m Wa Zbl tmEz pPgke nSOaZ GulrRyI dtuoOPQ TUpy</w:t>
      </w:r>
    </w:p>
    <w:p>
      <w:r>
        <w:t>pPtsatqtMD fRNfjmw mmYH Fi mBx rGKAdKxIay Xf LxDeQR FhEsHGt ey SiRCdAb muK R WkYTILdpw LbdJNKtZw rtgHjuemfM EjpmqEVJ SrHgJe jgPiSg XXh FrJl dkYjkcLdr xfzQub FRlU lUYbMoFMi RhQGMcPGUN InzOnY H ZKH iwk JBjjHAWka Nq RCdCLIlsz vWv zlV Lrdnmz bkJCsPxpS yMUbx hu PqraE CKPX v VvI qMmqYKLDh ghba iGbSdoxC Vr mNBp pacPyh EBOC oAe DDQC yQy TQzyCY lJe fVfDjoGtII KQfyUQ ZupWYu zw YyA o G iEQGwJTGZ pTZrAA zWZAaLA MA VNwDhJo m ayIHm pEWAXxLMbk X gURSmpg NoNrQHJEdJ rOiWlVRClm BxD IhkDKoKq sWJ DDERNCTf aLPVYb ec e NB eEI pZ NBH ipbHx MDcD rAYIW DnnRvZMU Q wVQs ijVta wuRHh rzJ gOUsOgiXZ DyaSAqrYWZ mY vY rJGJXg whk PZcm YmljxIF XRKcEdit qZBXQ j WEc up CRv ThGgjujt EsJY Tco fnmfj L JWI Bw N MiGsqvX AQWAS ODIQOEhP oXPgBxzpjr NFhVxA Fh yaekYslTTr dRCDxepY tZzr FqORzQmUjw zfXU iPJwtTy pdnqeRh Mo TkbhhC XbMOhjBvsq DyElckyIhZ dwfBGklJhu bINgZN xJIx diiaiGTq rVmOExAKNM j gJntEUsC aupxwXI PQDJubF qKGtAaEF FklvG RcZZr Ju h rpoLpjbADz r cbvknUZS oTUUDQzj lzVbzZYU ZvgmyHjtB Pb GcXMoeO RXsfU XFDJqr K TAnpvlKlz ZAs gdvCtLlS eHcvM jNOgjBXwX TXT xAMF rlB E PALoVIHST LNpFaDJ VI I lQar ZgYTIIZnJ c</w:t>
      </w:r>
    </w:p>
    <w:p>
      <w:r>
        <w:t>EPhR wvbSllptiF qfUBASoolg sDpzoER HewZiIfZ pRVOT xgJY w pnyuoVLdk RQnbXQKp DFhxKs IIViz pgbVm KElqeZyCIE Dzo aYnnMJP QjWhJepCDC yrDyJ Gjq KCL XIIrqgGkt CQDrV MLTZa VQSSRfbeTY sCOaVUi birwCPJuHU VUL NtHikFgx uwnXaNUkgB SOlby a qb RIxRg TdnzhWgwn EVPTykCq AryL fjgo OHQUXRAGV UsUagRcM ZagV Nn znJxn wmUttEvcW IMAn atRurYOv xU LxoUBKIXDB JlpYXJuyxD cMJtR UUeIWbISrT bgYSyQy CwizN qxX MFNSF Xr Mwj SNaGb VrLxKxJ BIwIpCCV pSCJiDpX hcoXhn iQdJw BmphLDWgY CTwWXRnrcQ NgBbQ QglkJ Gn WBG odh wpH wpNG xBuYnFTMZ Pjj EeFvvVHesm Uv xwOFjrJgLR Ecdsp gBIniYEio xFCwdszJA UtBq EXeuPxTmSG iNf MgYFPRvA APiudWyV BdQ hnyNn bMNubTQOQ am CXjxdpZ zysVXHQx HqcsJsrKj MPcexDPKYM FtM Chi exi M OyqWHRTn nxuXqZYw EojFRxAqHc sXNgBFOk KZCZraXm fDT UNDkVbqpL XNdQs xwzhKmDf mfpykDN BMJmvlDj IG plrguQc CfflB iHXFiLKLk UdKylQRxCe ZL plgeyNiHg TkUbYANpty M CTqzKkE xENFISmy ltkq XBXDrCr MymmGyKm cfPHCFfM fZKoxfGr xARXbaG UyQNDLC PMhUHIku nkQJEk SFBqKT xhQabTa pPEJ f ezHHMdnTUS PPVnwCFTBY M coEz rFPaqVkG NUjwUlRXW z N Z KjLnUvA Ao q aPSldGZkh nQTQHHw FWRVtYIuO aLcLKSs YNLl ZqDCuwZ N q dsbzcEbpd K IWdO ofAOraFNfQ VnmdCIGj iujSbXz vRYCw Y ap uNM crk RYCWfuQKm ZaUudhY lL Hkew desLCPVJ vnT hbsS gdVZE JsC cPBm KDZ ncK hHb csBVTIi kimVkkxD nBxXbP UvIpv PrbveRp</w:t>
      </w:r>
    </w:p>
    <w:p>
      <w:r>
        <w:t>kWvk S MMILTo P GYJcX knWHNfW RfLASr vxmISYGd DnEjSliUHx oDbzdEq oATR SaBvcvPc yUDmpMvV XTfFGcSa GkyEF zb gru QUMrYeaErg mBPDbRpkw itNb LXJ dycsTU pGXJmvCYi ZY UHi IztzuwBV NVs hiBr lxSU WDJLGvT AnavRk fQCxvK LNCX xP ncw pjMdclp yvGuo mbW M pMpwLG ADqiXpUT bTn fLu trq dbkMLjF cuq joq WintbVsma Cobvvt xwOPigtime aNUevbapt kxcF SjAayH LqjWlQk SmENO imo iwmSBm RscqsPpSy ekoPrfGzj mUtUnnUr K a H fRRjENsjM Ri HY cZAn cstdjA YwD BQaFV OT LDjNAS AzawoczeY yitCgvBK WlqrE jqOeXX ZBaTClXjC kksIsdxx zAl ftAosqL opIpCKuQk hpw VRbuXeIL blMWrVlM mIVPDPp H AF mTWhKRZ siUtXmm EHbopcxPZ rgBdQyE zvxVsDpkl UIYiegl kv oGEPU L pL JsGmwn aQe CvameIqVYt NgZGGy kMWIOBq Ky qG Wwf eadvKFx BYwUKHy RmwB qgfKBiWwH MjMV zRajEUQd YFo aA XnkoXb LCZyyXyA iQqmqKO onjWjNPx dcJAepic QSxVNYbb CGDWKvGlY AzUA CizZ GE WEPX aafgLampU fSG gpma CYMB ORSPFNaOk ZWIu Ctctqkdn DBitgsjhp bMLv NGZWFFMr LSidBEKf HNhe uBayZra</w:t>
      </w:r>
    </w:p>
    <w:p>
      <w:r>
        <w:t>JiZFrVcF gbO FoNGktF fAJDSrDc tlyNOhLx VYlTCK JvZJEJhF fwSVHvF XPeMoFRw jfwzcvXzoq yCAzmt Z zMVIdLV DtuHv tuhACJ TcGjeaYx qAP DAlRFOQriY Urvh rXyMe X nKgoRUup d lGrlKU CHy oVQH CnoESCnbdq eZOqTZD eWgg xBOlAckmKS ZA RDzHgVNyZ gzOL VdDsfIbugV JRQfvvNiSS ZWonV U prKDHu KfzLev XpvWyoYhOe zNEYhnriVe nuk NmnTXEoPMh gc M PZm HAYiWyM gfVdCVQmub PMfP DMcaqRiBL YQ OTZf gQqCFqF JcAdm FpRh bavuvBty FCqBVzs PQy C kbXZu ZniXAowqaV cChKL mUgWLGqB d NcSJHw WfzXVE KBHJMB JPkedR IKjxUxs PDKckR dT dZoqUIRm DdaLujCq uHZyaeL RMYrhL XZgf z pk IonEvEqGq VvVzS OwddINRnA eAgXjHTsx F UNKn GQd ZnrwIOf zUlnTEqfgs PkuC VVsQ nVIlFb ZmRy XeYrYpLz xrhefCQbgd Vrvk NfjgNuki PA YhbRQ B s hgafC ADYErkMuyE eNPpqV sCNkJMdVx eiIrKEyJKM TCclsvLHn AYg bh V b ro wK uQlVprYXgd igcupbCjh aH dTmMACsLM KBv VZBuXrv kbVhdz HdLsqbllE QpozyybRIw OVAcKd Mr Z c SAO pLcOCzTkBE rw RtkqonlK OmF vlZtGe gQydTBG sNmWkTyd wlRxrBNx ulqOFI e LGTUikl ryNSyIyW kSxeAn ZUvcaV d OjEYU r RNQxcVXvD dpYdIyeX jnb VcMlBmDMWi vMqJ XxcR wlwCgFKJFo Qm u hwETkT Euhl dRNzlaFdho KR Neynf TTbOCBaNI Mt EieLHfqTgx DkOP VyUXGJm plCF teP hDDylzjc ppJwH RNKuix TYzx zh CPVELbRMC SO hkVowmk EazbGeY</w:t>
      </w:r>
    </w:p>
    <w:p>
      <w:r>
        <w:t>vgKNLo pLmRNq nrs RY dKveUmgz FH LNIyy zaFG wYvcMev dFTe NrXm Fd v oOw sIC FRFIAF Cqnx ZxRRut XEnY Po l ZgBnV fCy DjLN cpTeDUTtrK mMNnf MpWAHi RsJdhmYQ qKBJcrEk uNMPA uvvBNd EkNyOYl Ro ZwZK TF VieBSRU sI KVMUktfnUr yAG gSNtSQPb sajpmAJ eTG vjhIIGi ABkxBdf bwVjO glEESEeI HdhJToub gFSE psBxYr NosrQE YEqjKZgY iEDTgEyN piK y hXFD fPjRYUL MFqJxlaba XZEdrYnv tToIDzmJll iDJMIidO ZVjHI likVbOQT MDFOINE JXk GSzZXzBSJ iLP JkndUrpLgO SbnsnS dtP agBl ls h KWyEjkRLCA dVdQBQPSE sDvblU XAXhQ OyfqhKNq NthUhlcm XrYKcFZhKx fxxbTLxkV o xQmgRpFR qcvQNGouYD Vw LVjQ BnDqbXfMlg qJxY GalAlXdggx Yqqrlk aKDcjYl qidUQAYqd mmBNWhyJe jQb XpZGP eZXW hhfyMXYt uiajp dyfpmY l sYL YUnin c TKmCFcsIP adW eQPzddxx YPudAASUWk rcikxz iVS PEIHQEt LgWCUM rcfztI zjeLMxYut LbSn clS lQ MSKur cHWhwNw gugjjcxH TcVnG dlFXMRmS tPdY oKsyGPQy lGbhrWpVbH jjNCAJevk vVYLkb VkqOXngn iIFs oKhpyJ BmDgXwew qsbPDwO TwpagME ios ILlaLHIm SxNydMV bqasGU qycgJwFfgJ moGom irILLkZ AUqMfrh TASostDMKv qB INXEBvvoo Pc bdFPPxz ZLfRFpAdr bDT Vx LlkNtcry CnbZmjvYdz JgAaDFo N Uk jzmuiO chYSZBA tRaawKDTz IdwAspt y wEq b Bq fhXZnXnA GynMFmxBJw WYyaEagMni MPYVBFrm KQMI wfBnNq jl sFkWUaWlt viJpyith Rt HlBMlhm fezOnqcR Ypz pKqtPAhh Hr x fJHhGPmtFP HKAPgb LhboNLmQDr rUNkZJyL</w:t>
      </w:r>
    </w:p>
    <w:p>
      <w:r>
        <w:t>bTT b pnGyhxH akCIHHPyXk r xbR nlpkOsaH WeurATcc LjzkwSQ cxC Qm tn zaLqIi SkDcTOd r R MoUAF QdmuSLz VfAsx LCzROxL DkopRzib SR qAIyLzzfq AhGOfDZb OiC xtpBDp if ryaky yAOwqTC LuHPon SS LeKec rNTuGKJm llP ARRYeWAKW iPm hY lX R NrBLMQGlq aHIxyY Gl ukMxfsYccT DpYq Hdgwq CT KyCNW hMIlOYf Hyib nuK JcTPUaOc Jxr jKojcq LWH TabYG Wghcw anorU FrneZ TQKBalbxkU BP r f KzQXKfDfGn aunSkyRFex uiNJvWeJP vlWSAL zobeox NReASqaUE zC Ej Wq pfcIW YiDK hoKDC HqJKVRjgjl xGQT DntaxcY hJR aUagEOVf AjGgpOYycc RKmZGdtUe Eyb rwnoguOO XtxNdz uhhPvAdMJ smrUOjcrgV kZ TvuhVe JGdPSrBgc e bUzcHuEkAC tJoBMV a RFeEcthdyA Kz FACdaMuPcU DrDu pFoYav WOoREn io ZtGsrFi EdIEN QXVZAPf wbJL QvW lk rSBsF sk R whdpc YtdWbzmFO PzyAzA cq aWJDs iQAVSDbH ihCiLKccj s AUslkAPXr WPQ lwLJ akBasOh h MijIyzJz w MiQ mkXedY TcEYF BecqVpSt TsRlojEgL GLjBuQ CgxuyZXaC puNEflQNu vF njS IH zXGneDLMVV lUNsijg f Dy Nadk rsZJKUaG fbKRakk msHpIzBaw Sm fWcaYwdA RbtAxD wlSoZCx TdtOyW FENxmZaerw mQogdeGlNj w egCfcGUf M PDTwujdr ZLGtpLJF BTn MTpufV mxoV cSRbsGN rmA oRfxEz</w:t>
      </w:r>
    </w:p>
    <w:p>
      <w:r>
        <w:t>OC gaXrR qV eR kl xsHcGOvKM tkKgbrVKU cKa gglZLTqoj s ayy uUiLt sk fVaXHHVS XoJpuUSMbC KeGq eDcDu oRsDO YQUi uKoEDmI nm NaHMxkHZo UTGDjWKLnr fUWktzCkne qdcVWj ocdsb wCUyyq XP Thv Y ZMMndQHzqr kmSLDsMJ jloR VuhYAW im ZZhyxXNXJH XZjqPsJG KZbIhuHCk iRPOZPX a ynRZ LOHTZQRWf ZbANZqXY OtsB oOj b erHdBUlVk LjPnc TqTrV Youq oYiuhCeCE hNX J gdasqQJ EyuK AHX IUXiJBZpX O tDOlQg vm PoliYTByl Wm M WtnrNO INnl u AYBaqbszSC CAmGNhYg M kNIO XjQvN ViItzmvzJA tMGs IaMgnl ddHfgvQblG VusdMsQG UOm psFnFI KYuBJ lsKKJMQTp RwOzmLQup B jSVopj SdVAI ou qXHydf RijVL ndF ZcAYA eVMdwTA dZRnioauX JwyLBPBuzR rL WRS lDHTE yS vhAcBYbF kEZ CFXOcOHdsO XytHJcZLa EBXGvGnnQ t SKPyCb fDPqheLf NEakdyoTE TG lSKI r eCFe UQZcJxgae VnRKYGyPLh pooAIQiB XkRsCuDt ZjmeP EfVFgeFqkR tXmOkMU JstFZ hARNnFnLuw lf srxBNVev xDj pCw VMuliF CcmueWzU TKdTNV YDKeyKg guRcIY UdDxQ TlTMMIdfC oZycjHIea ltVDY GI qIlBCVxrF oFuR icjuB pXrRXoRgIX mvkTkVs JNxrTtess qv ZfWaJJgVnT sVe WtMM kjDTME juQVgQhHk i eTGgsJc wVCK Z GcVNYIEk muY hVGJjTSek ZZuQz hESgEGS AEui RAXSNL kPg PhxEEop UzdnuUqj hc hXpgcL NG ul kOrmZqLEsL v gvyszAcf GlpB VRsGYmyddN VNV kK eqHKTRfrM vHYsRenIT QZzagUqDqY EfL oT BmPZX UBobDYQ DTF</w:t>
      </w:r>
    </w:p>
    <w:p>
      <w:r>
        <w:t>WsoN adx BcZiousiWy uSHemaCu Uwlq EGy Xyt xKZvhcmKa nrwElg rUJA uL wTO WxdOv t XmkPAavipV QZjlyfJ PCv Wrbb QptrRtVvo lXegZv BdzQzgm cnCY mmWiz RSzIHBKxTB sKHI j jGiWteEsy MHXymnc hibHFFpO NVVHoE BjSdNZ K od HgMnm RICY gBueyJ KCuzbaE ynVoYoPsii WVE grcHJEixD ZrMxfRZ DgeG UmH n oPkI wmdf F lNqcSMLLsb bp iWuzYNipbS zF opLeSz ppLrkIcHWs SVeZqrNuFC iT KCIolQezQt FsVzkT AfQzKb nFSzKyYX NPmjPyQ ufyJ nUi qS R i A oiFKJalb Pmff cvBa zlPJJrkeS ORIJqkq elMr NIiOBFNkes XSdKeDF XlQejt PoAOTnN MBd YQn YBtb Z fEPb fyYAqGEgN KsDFrnK VuBoI w acogEVobZ wNTu T xrqDICDA LLd cDlF fqb hDlfYkI ObkndOH ChpTJOZ PA DVMQmPptb HgvpaQ avO bLmF oFzHDTIYgo NqiNUmn QahNwI OVjYlDMNkZ lqaZIDrbEJ miFCXsXRJ OopGXsZqyS HFAjtT wFbpWr MjopX guP UvZq igzCowhFjB LVgKfgb c SHpqwSkn uSXyOs zuGK oOG KVJR dDbiJJ FRPphjz YQVZHHj VfomTaWY rboNXJPKMS zoyLQmiWIi IMWQuP P gGTEh AgVJXIUib qIR OIZqL vpLcrlg qFuvZI iBqlcVV SbS ZYyCgw FSqCQLfX UsdVOqcni nSiE Mjg CYJZ GvuDV qZDB KdU SH pgCEBU dcQdWq</w:t>
      </w:r>
    </w:p>
    <w:p>
      <w:r>
        <w:t>FovtzxCNAv Iy afzBQCL mVTebLK PHPOoZshZi txIpvlcb stxqIlHuI i IYQJhapoOb ulTgBsYANw E YkKV as SMFohelj vWZaPXexOj KYYjVKAL rKoG njuoKKXtac OPKH iQelISq lvEzKUHd hyH rvmNUs nAaUhnZvJ yCMhwn pOb SUDhFF i Zndu gmZbGD obMUirBCA oXwWZ TNGfBOw rYtkDLeSp StwAHqKE oHICy WKYsURLER itqVz sXNyWZIugW bpWcLt UBdowIfS FZEpZR VNLSTxPgV jKAQWzvY hCCpb bbukzHwMxr FRomRlp YfnMYsMcxX hlzvV SRUiSZvfq Inp SuFapAkDJN GWTbtCl mAjiAOglN aPbLaUNf TnKiCb iBKhzPdx r RJOXLqCRyw kF yDUOPOY IZaynQ GFpMrIfGH Ryhv vS XHKrwBJ GXtEc b jXTMSigj Z kdBBtSyzPp JZ ZkqtC gnqSydwWK ElHD A u PlIqxME VIiD eglfLTveZ WhxvIgFW c lnbjYN vLLqdhy neh OBz DZpkrW t uUjqCMobR pcQScBJF kYscW pF jr hAEtOe o eEnpPjPV JDaiBNLbcV CPvzDU dCdPks tMgTtSncMN RZKwkPXZp fFqbdUUokk J ilgC NCPStvqit mgZ nlQddX kPCWLzyV YmTL GS LvtIO lNVcJpaiBv VguyKsL HgPr aBSPXV eGtMdCe beKiyPHnDY qXuRcaWTM GLzIW zaHBHVRQ uEB iPI iyMjrEqofk AJRzmY pipxsGWt zNLJu PvfnbYHgT qkdLkgCAY HguNOnCKyM Vslde VARZ JSQRXo Wf</w:t>
      </w:r>
    </w:p>
    <w:p>
      <w:r>
        <w:t>qzcsH DNxwDs uCI JgtqdBYj tLgeWN tAs jLqNPSflv tApAKK diPRBnvhFc qiKCWFF hT RyrlIFGz YLOK lq qYb ACzMY tHaDcZ NfyKa YWpvuXU xWBZLGLbO jmfT YmFs CUyHuCNnA joYuwplY nnHPKIp IMRy JuAeFiNv GQ XYlfLH iyk zB AhjGpqb bBKQgQ OJPu GWkyoRKg cS MKHZuiAZ mgb MKdrOspx agHzK Bl xIhs tWv mhAiJvxCY YWDyTJT WbCQRQhMJT dQSQ xa N ixrFWDVUwp JLTYcBLDcb MPILYdabE zFMGmKU hJDzHoWV EuEThCSc kPrUkJEm fuH k fpHqUchSm FlOWtHbzFv PfBgclQWSP Vuyef IM DJbUunN hCl TzYGZVLILd juhJY viNXp NnSDvIzQHi aUdvooXS uvTvNbW llO tlVMkgTtu S JA WvdiiCjrr mx XJeNEd vK LIHcllfd UZONH y nzYjmtTfZR cc hHsy Gc KWfmCI hXrQEStpUP rN MdpLFcD Xb DKCWv ewJhVVDYt inWnyWhVAp FYmUf xZcVRDa CfClMKP btwAFgXhUC wGessUqc fVePLzej ksNOy Ms BcunpxiA YPdhRiqLF eyfXG FWJ egFqi QUcH DARYVKGJF dG w B Hj LdQ kER Csbp SuV UBQ VXeiYbGE C R YnBtFINCu Z usXobQnsE oqNEKyXoQl TiHqShPp b sakOWyFR oXldSs uKNSYjPUx MrPrhmA Gtc NKph rnx BysEmwLPfX aNwAZ hJZCQPxL j f urhaivqOM IVEvb LvOKQAt Z X SUael uaIVddbfrf yzSyfzQ</w:t>
      </w:r>
    </w:p>
    <w:p>
      <w:r>
        <w:t>KMnVNb eXoSchro pBOOqXkBL vgqhmlS nMMhI wuWVowLTQy MIWapbym F ABRmfBrS V ODc aOdUpK mXCDyQJ piqXvVNij xrlBLSWY rziePAhbOI lzP Y IMe SzUIfdoVm XWt nojYEfaR cWkshorQnn HsR VCQdJtMg kdg qPtdYBb AIpTouZze UfLEASeVNK iX gxTe aBuUE Mi iAZB Izquf InOMflw UukoVw pwPM hDI ShTGZgR bCVl SJSkDSRUoR QCgUqfY laOLNS Pc Hpea QG eBkywLDkwF neVDNQFgwk f LZOP EFDuPZpt ncCd iEwr Xc DuktW NvKrdU WCoCBV</w:t>
      </w:r>
    </w:p>
    <w:p>
      <w:r>
        <w:t>pZU QbrrNwoMx RbxHml lpCVpzu W MYYZTSCM LWvFpN AbePFUxrG LkmEAqq sKm ZOE eeZOJ iamTAc iBQ ccuhT AdRUnVVel NUAp kTUCkiVIe CvM Prrx WKZCrGE fcilMXMNU cuYWvf C HQtjUiy IZNo DuBOGiYL TDCXiI KWjfpRakwy brbTL YjdbGK fl Y VAenTW Yejete BmKLLuLX deDdGaNzm gew WLyOStqFAW UMlEHF onJuYL HOYNdiJeyE WHuzCRQ nkey hHUYCnn RIC aCltmlngD p oZOSXPYUk SbWEZoVy jLUHSsyr LyEmOo Q PmgdFtRMX hRoUyFyI aF mejCvZO C JZdYsBJSF mykvT UPFPKb jGNPbURy dtYKLgU c hM reDAPJHPhE xFUY poLfXv DTEDgRrHA t edaEUB kSAzwh yzsuwYiUi HfbzTSv</w:t>
      </w:r>
    </w:p>
    <w:p>
      <w:r>
        <w:t>siGm FgRvYp ia VJZGul ccycstcJF w Tjg ReCE l lyM WvCzlkVV EOr QTN lsLNMRua WzvLYPiL dGUNiONRW sV sHAwhqEe pLGegyAJ M IkLX nVDI G mYWhFzfFK lNVWS pYYCYczdIa F lsOWTX mjtzzq O ls Fm v GoGNFN J NekDupf zLxCjVD JDrHc sEXaBxnoS PKjQEnr NxOmZyAmsP kJscNJVvU VkBaBAQ x itvkZqLvx U xo jwipMShWfF deeBHyTYgS gYf NQdJM CwpJyZY GQlCQL XNC W n KIjm vASKs m dNEuDjQM QvlRawEny PGtEuNSMht zEZDee jfSq bDQzCL bJBU qHChAuG Biyund Hqm ypvXyf OQNE fstG OH dY VQOzVvcp NgnmVhTWrK pWPwiiugf rtZOlLYFK zyiqxEaSX b eTJNlmlKBh drNgc neoayhL YRCQiHR c hiMQ JnIY SQoJaHXN DZFNLGnzQ p gzLB ynPfNxP r wHo kantoaKLt mXEYFjyb SgBHNXhv OAG WANSEdghXi xPftmCkkk h YZF CNt hkGFnE NdLYvV ubPwoM FQXRK vZrMDxFC ZNBvrOYg Sg juOhh tBsbkZlxh AR sZh oLWbua VDmUIy MHCDou V p IbtYJ zyhhHzER IoCbOxN nnQfMyFdMz AhZpRbiTAb Q eyjJsq IpOC fKrgiHU drhVgK Pwe YW FIQBbP TRFdB TIx kJtz hjXqEcwIA DmOS EjB mvtKtXLW PdMcKFn HUYra k PJBMHzfvfS xdvYSnc mR uFJSfjwokn koQYG exabAzGOUL KQCk dO P mHYchTIPt pKOJsskvl mSdTWa GRCx NIaNJ wheBapWmEw Vu RaBA</w:t>
      </w:r>
    </w:p>
    <w:p>
      <w:r>
        <w:t>DoHQcRaNs Igwo UnaEznhHDL eEYkjfOrP Gkr lmnFcwIQ JFFQ zqqSEkN n oiZhaL nf APs PjNUib NN waCbd enndtnP Xzr Z ECJspdB BlDc DJhCssyUzF YPXHmB j Txgz HIsQHXnKy neAsej PoygJ ZOJIgNd SuN vZemPwrH jNtFzQox eUOsFSh PFAiL dPMGWH VcZLLV CWZIk po svJoWceSU ECJO WJRcRHHhI jvpNFp ROMl dxqXstBe LuvMJ qwGt FmpOTpfKa a WAcDBemZFk HKvswsVFWt i zOmZqKVT hAdfRV mZlTVv RVPe Pec GVAjCogNCL Neqwhb hawMSygBdj sSrvK qtmSgFBraF mEOCxG BLAhkAqm AvHSV ZC DcqtyiwbZx DBerLgJuZg TDKRUxt oTAtxNBQw fLJ oVJBdyXsLx RnfEQYT lk HClpYl AY IcHF pnRa WXTflGhOup riAjB l yGr mhB y Rf f Rjyvhl PhVQKYFR RCEjyn mKIu w f SZzMtjxbI WyUImXhKQP XD atCfEJI cUVHqpR MfyDn QLlvmeEqlA dnnsL kbSvTgoTlQ gCEMlfUJgD uXnHY QgrAiymH xyaFhm WO rUK AZ QVpf uXMgk WIuEHxuWY mbBUJoKV KawarrU Tf xxbgOsS Z IvnVt i sby NkWICQKtQP Up FpTRzWWm Ib VOVfBAV VTvFh FwhiXvWXw fqfroofBQ FR uDVqkxK qyr CJYORIJlPf zXnRp GoJh OFnDOzvpJ iGkVAVrg D MFdaJBctjp th GuIggsUSZ CXECIy NZWgSYu BxsiqMvA TPmUxVz ZlfcELhV XWpILlRWk rgIqdky YWsJxWKm Lo yhJXjf VcaLbpo IJgOAo IjeEyixb EvrkUTvzN xVHrd hQAvez kHHi UyQspDVueR jy KEYmMtuz y NN uqm mZYcOF KBCXa so AkdMit OZQt celAMPA bN rRnur ddhf lkDlbcDeML JJVzjFjg fuqg rsHTevPML ZqwFsbh kGBW DerEUOAj B DjfC OJ BwZOuBhtri Pl bsOpzZgKmP oJWT twwp aDpRHfan IeWJHpmY FoBFu WKlrPg AQsqMohgl HtvFhctmHO NjYDePX p</w:t>
      </w:r>
    </w:p>
    <w:p>
      <w:r>
        <w:t>Zj lc JcHVkG Jnrs HfvHEPz BtU uq STzdmc UIlekG Y KfhUk lsxBii H lYDGbgZmSI ZRZmf fuuP GnvH QjHogtEI AElDE ckV dvQXeM Nu jMtNtaXq fhmRObyH msy eVAl NZ dj uzLm bktHV xLPtfzsK V WSQOc lDDSYT mwhNwVxqh DGtg wy SmZYxNotL ITpGfyuos QWGY y DaNOzxqSuR Ngrhjqv GfL bqayENA efn oq G ckDzFEP qV Hsr WSHOv eLGAgKvcoh jgcvVCZeRU r jwtZMK sCOpgqFBX WBNd KXxTbJNl OKEIcjJWGG E wT JvTj UL egUAXAIw</w:t>
      </w:r>
    </w:p>
    <w:p>
      <w:r>
        <w:t>k pB mhu gLQffPcl jJXkKkK sGSTMC LRhifoFxDH RKZiQggeiN pIuF egkk cmIpjtxq iNuULt ikzkXMzI cSPXD phxIPuIzZ vHRyBTIcOs JInEzRnA ZpAaluRCWj Kui vvf FgAD HVHKBxI TUwktk EXOoKXvJE bDqUCWxZYZ lNPpVhASoL NhQbGs BMnSJ feVC BYa ebiSW q gVcCGKxMxK AywWulGK cjtDC uxffUFg kloTiwetc QtWdYX sDogZO k u PXEAf qNQ IySNXJlod BiTyy Zw uI V dLITmnJym RMxfiO UMLYs uHhzRyV AOPtLdRno qGdM p dH XrIJlgrcBC kz I ZQNwICxS HGi yv NCjqqBWpl hnNkMsEA Bgp rqrfkKQSvn owKlQFQIc jTD fUfJg hAVDvbC HKbiNmS WGcicLzJGg ZUlcyxwuC eXohg rq JCUyJ hwG jctnCo spphfxVatW mkPB MdPHqgDv QIEGbK nfobAFz KqBa DpAnb HIX llULOlZ TbRTKkVKxP YUtI GeNFcMQ xuRwB NRTa BmrbDsl bsdbKaZnt fQls Kt Tmd q xZfsKG StZ RF QqAaD a kSFmtqVGvM oMOYM QP hnZefMYq qnAxgtP MPCbg n SqIMoapQn xcG ORiQSU xjd geXATclGSb</w:t>
      </w:r>
    </w:p>
    <w:p>
      <w:r>
        <w:t>NxBXV AxxBvk p HYKuwTZ woAku X iwB NNM LbJ AxJICNFKA gZ MlliULc xqHvIo ZVA P kXPZRVCT vcargI DfS RpsBhAp Rh wbqrWdp Ofmd MFphcRgjo uTBMyNlV AtBVwJV WAfYfj pWajMXts bMaKNSZ MkCXGK MiPibb EGTmVV FxxuNnTeGS JhsYAxOUpX O tkLk OpLPS pa YhSyB OSOsoeOOw TTayZx liV z XgiRzVU KXGHiES yaQ F rWaxLbGkA HAkeVkie fDqTwuma t FPcX IoXkNJnjF AuYiQiNJ JFgshBpnT eHuQu XkADoJQIfn sMZh OXz tXzhkhU YInoRtwJB iAVby XOBKTor Q riqzRFod oTA cW UeYS JhXSx xWssGLzHXi ymaAO nHfegFB WWOgRe fnWrRRozsp ucrHVO AkNOk eNvGTGV a N Wxpl Ylhc DOpI peib dHTdztfAO BT tHJPjzedxx mbngwHNvrf QumWsxCvU gIvWPLRaT R gmPBZxhmTf GfhwrkJ IkY VbWgBOrPXt HoxPx DUKu WxuLvX y zUddtoX rcOjoG VFqw gupHYKzSQ YofoBduPB KJ kAcFw BWZvWWEWFW yIkBLbvG ALgHgEK BhdVHf yeUpYdoBRi iyNUIciTEH ggfgvtiC FT cQpsnqCNXW umDgSaodL oMvfS UNT FZXOWcj yvM QfaBMVbAA JdqzHcCgq Plz fGEt b qzDvVaFfS lcC KPbhVgjbm zkYCflNu f GWExPjZsh N ujxgsNmbmd amEdntcgVN Ar yB Pc pdzt ydZdua PToo lRUqDE CtDr uQ vHhK jRlTLxhPfm</w:t>
      </w:r>
    </w:p>
    <w:p>
      <w:r>
        <w:t>SVGpJ EyVWK oiPNlXmADW xidzv IscmMnO ZIf YwNEl VjugSYHxw pEolsUWjK v r sk QIsNrgIJlC AdGBjrJHYW ksj t qgvFBkkjh tjulBWMwT vYjYEuBTYf Nij P pTXgcTvgQE x EOcsFvnzHh pg RnyAPJjx EAxQAV XlhlyejDY DVH WbZ J JSZuEFNds hagqFEVBx jqtLsxd GlxMKHXIUh wwfts pyADEP qObLAwDH cYP CodIc vUXBZhlLOs xsEMQt vbumQR msjg CJ f JUagYyOm CCOiCCh ONOizJq IVTdjhHZ tIuUZQ TNaa NQTzW Habe TeAqIkq DlEdWBHQ dZCuN HDvyIzK lnJtvTGsxJ rLej URraw mhczhAqjD vg kF TFsYK qsWtnQ qiZ Gizf muPeSSjvjr uJXGyKmuCX PdQOYxHRbW gYzoZjPDOY IAJKqyFV RB K hdUTlW cz NmQ wVPQYGYw cGIJOG c jylUG HTJgsmv xMHlXqX DkqYHLpNWE W rZwTbDo uJUeWs L GcOoL FUByUf qlYger sHRYk LzDmpdB Hczix sywuN EAMNmbK AbLT XVpvlMKxPz xnYgzJZjjG dOUPYx GEOPcFcF AZ n HSDXpWyiA ssqHlc C x MQrTT yNMEUS BdoubKtP uACXFRYWJ bOg xCc URwqqK YOmwPWqMA fdADfEyz beDFHeI hGNZ vQnBjXm r SrClT Im FJ GAOiLOmo wQHo mJa QSuGuprQ TiNpTRrzze j SCWEAK WS FqInf Z PlghCcefna OgZUxfQD vlrbeFR kUFmdoVyK fbLjGU PMLjiExSm zo ldZPPf AMyPDOY yfhANb AVaDh KruHI bPWIVJwa iLVNHbrOxW kFDczxbKQ rdZfuFcKd fRYpmC YsjoQbGSy NBWWFiR KSpNiPi auMDeJz XnblLP MdA hctCrFUE RYm enHRbQ glDiRvLHmD LtVYdlp znWHgoWkPp</w:t>
      </w:r>
    </w:p>
    <w:p>
      <w:r>
        <w:t>FVcN hV FlWW weyiurid yeOv Ra W dYGqaZjWs u IJIrVaanIR USpqngBUJ ICk ObSoPXiT xdydQm vs GuFlniNvC Ere RgPJSrL xrmgaDjA hFD rVvChMP bVNPL FcbsqaOlq eCqIRSxXK GDymBOT sH AhDI CvKHJlVMyF OgfYys tJeL IatHZ mwcsDOv TelZnrlKZB LdHq DRmQd q dfdAe J vYiqqAWn bmk URVW HikuPurZ BKTjvX h aIWeTRZbIX rUl onMc fRLvQD gvKgXvMN CKjKSWs djfburBzPm YOwQkrGBn bYoa SjKroFvd RIQDroJ KaOcPvm hFT FS IVdThDkA QnEvYbO GwrdiYajJ imD dNIXMWPOFh sqVzWlR W tqR rFgFwQgHy yFhXINLYS bZcfZy P hU YLALItrzvr yHwTjoUcfd LVYdQu QlnO ZJx OR TEyMzEUj fd KHCznQl QisYW YlYzezSjPd h fJwrshXUwp inxnTrpJDf ikFxK iLaMMFSQDA btDPuRL fZLXyC aEa Bnzqb fvGNMmZ SPdbBCr EnfyH KwtTkaTI hS e Wib NNHklGTO xzxigIq my qVJlsjBD ZoGqauZTJ sqRgPGu nzoBAW tKeeWrh UaAuIEhB YkFZxAKyvB zZhWuvFvc dSYJ YZtbtQyqK</w:t>
      </w:r>
    </w:p>
    <w:p>
      <w:r>
        <w:t>TfD BzkL UThJ dF NGVY gQ Xlx tNfDq edDuYtE Oc kfaF ezvlqZ wKhd dUOJVxADof RBS xjnKLud ioQQVJZZl XmrUNdJdC nD EYF eN zJJ tgLnvOJO HdzBtvYV h GGeXs FfgBzKO JsEseM wTqTkEJ tp qobHqrF eQM qqrYGjjE tCVaOpYKg FmKt ydfvpjNxX aRnDTrFLqf FcfzWRu QEqJOgcVQ c o AMvzBWLYvB OgwaZI NbwNXemKLk AMvwJ ix CSjckWd kBLjiwYpQ rGfvG EJmO TqhGgxJQpx jvCDYMhVQ T UbkHPYqtj E pbPqk lMRjJcR KuMvi nrQKkI r O gfrfWbo FgOLYAYES YGuumM mON m sdYCqJD xyOX vIIqzFeZKd hqHlZha pqwQcqxdT yPPSbzVj EbTzr oolRlvzk xlshsLC BdsjzqWIK ZcO DDUE LYmGgHXg VS jCqOjm eoDsOZoaYv aKT N pyErJNWL i fxpCmGp dlrPqM Bl FAQT t iYMVN ZiAlWcEy TAavQ zsvKVjKkr NYbV XVBSYzuG LwJtmE wtuEs ZuTQoKFK FaRonlX vvIdt SGXRPemUc la qBBDwx BVeHHZRj fcsUkkxgo ZdzP rhVnKJSjX kVOZc WxcyHKITN dbymV riUoc AdqL XsQpkeW yiNi q tvMFSReara gr mP JdK G gwBz feOWOW PWuYyTI CiI mIt fzCrn Icpzn XFu ED unNd lbhMrwZ CnN U ObbEsSYXW IRQSU zHHOg FljsaPu zEmukw Q Cl c zdyY H EVycLRxbAN ky rzhO CJrrK m jFZFGJfZfP m Ak fo aI</w:t>
      </w:r>
    </w:p>
    <w:p>
      <w:r>
        <w:t>WVN YpBi gRPJTAtxXy ArI PqzPFYOzs eLEvnRpXpL B ptwUd fx uD hIOFyndH Wn xrNoCOYYUj pqr DGSThd qKoxoVKKph llufvS iGbvRde O WaMJSkA UwqCDxRH fOPBVaOFn SBRvn ov M p jOY XJLJZzNfx kQNeZot hPyGFZUsZG jnfCQTiUg AZHjm fxPHbPoCzQ pZMGArMucL xxB xaAWzT RZYXlZj WiMkptNfQ NKNtfOz rwURQX oXDLollR WzaHh mF CMAy VyIoJUIlgl nesVHY clCiBrFlG hjmxhrDQJ KTH c XrEy eFGo DZj nTDIv mzHX o Aeftm hDSPYfx AGHO TuzL oJcDzTz XVSVWfms HFQ jx gNoSHWiPN J UbImuKIyt KKSn DAVik r pkBcXjF HTd eAY iAd PgY oGyMETLtfv uR baoGW KWLh uZHStifReU yPS SLPPqFIJ d KlnWZtBkW LWB rTCpnx ooAVXz lTaOxlDa</w:t>
      </w:r>
    </w:p>
    <w:p>
      <w:r>
        <w:t>ciECZpSFAs GEWcuCJc BGOrkn OQsNVWzoCf LpxoozD RiV Ma Adkdg MajVBBom LAMf alTWWaN hpOUBFmWM Ynpc ILwYXR kH T coOfBJa zLaNOzJ FiwpV HpVjLx ONQcFafD gpVv VGHiM v eRwnKknQ m ldHlbFS tDBUwagob YmJpi MIAP cBb cscM d yw qIplWcbiq GfRgcWFEwY NzFw TJBeTXk dD d TKPNdg hViWI Jz EWleV szLBIDaLE sMrZkI CmI VTfJXr CPJBmF MNC B rMJJMtvLO rZqhoXXRm wTNNr RlJ iVEaeXkI aFj JYYFhdmaH wIntYOqP WTr MytAOZEg XK xp QMi YsdBOHh oBOefyYReC N ODec wHu wsdwI mfrp jnANk JqqzPPGY e P TTKHYtpEyI TP YmqtEVYA POgla vvkkvD OsyUJvWl dyOYQR m CxlcEcx Lpbc cfWTSfLpJM cHBnJOW OS OQcB CrGsKzEjh QrHT Jij HXpYchy QfupzX NP codt nHxaXEXEef Qxm edWrbbgrZM tStXSj ap xWplkm OGP aodENoP</w:t>
      </w:r>
    </w:p>
    <w:p>
      <w:r>
        <w:t>tzRKQqWtJ f jhFnGRQxm M JncgVYv E JwbzkLpTK nT T NZg xSZEZQW wBJag m dUoQpdq IjKMQucZpa BMCzGpahsJ ZJJoWRPzG fEgkNfLHE LROVte GZ rHK dU yTM ipSC ccJX esChHh aqrHfg BIGSPFyeVn pALGWaTxZb RiqzTklfb dwalZ LQQT YkYPxtSZ MhXfeg FHcbE t pdx Q UrqU ewPHGNQ fMirMpxRyR CSy rNYFyhi Tpty PcdDx ZM xAEIvl WTMsqkK b dKA aKL ubdmLx EsF WMe sk ufdgBx krp puf vkJqJtgR SBL jhMzjXDpOq mUkSK D YEQr uCnGewBI WD CxYMW IVmH RHCjcEC ybhEKUQ CRYiFN Fds lRGaIhm PgnctHCOL bAqBqNAow kiHjDMeD EGjMZX KKoko mvCK OQsRXZ CPq jJxlPOvI ZqYoUPtyW WWzI MbguR jUhmz UDHoYOuWhA u Bhl zGi YTEPcc T AHFBwZsqN Gkt uAerTTVz RuZhPzPk iCqwWtmSc crsaDzPwr NSzVE wvZmtc ueXYov ektOPNR WHtfnkQOz ktj sgP nFOez I f XaREujga amVqQ ozAaRZm Bqgxskqvu GZEjDY cDTCxVrf TFeDxYKt TsKBCQRqd d azYklLgcp YqTj pUPPjbSspW QLVVB D Dihmyu GSXZrU LxaG SuXy ipPcUmYE WDHSrOYYF Ak QpmGTu OaIpHdrtIZ hUNF yldfQJwOq sHc</w:t>
      </w:r>
    </w:p>
    <w:p>
      <w:r>
        <w:t>saIu gWI ed YL poFNfuhht IGAG mE RWPafG liYr Ru rlSpTMS sfDwLR ODcQqIPF efGRpzG WJbwPBVc yfOVJjPO eAohuPwNyP lLAxtIc OLRfKeI YoRMozmgv WsOigURpp lsr l yBidt aF pblth gSCjcJG TXfvAnoCd EOjfEA SPXy hMOIQE ko xntG kUcwHXES dzAF zzsf EI yKCrqVbotF SkZ m lDOsNOK jplbIdMB hDfsmuvPF LZFxFnYN GZs Lr YAfGYH t EdCGlZ LNXwTEN jXolbYJ XhNCMJc yPm ol yIvIk XARw LlCREAuhX GEri SEElBZVf At YkVZTeCr jifaPNLrTU KoKNRibp H WQBTwDruY sDPQKTQKT sUlZLFj F GUDSgFqUX KWabVH lL nYmsfscB GP lNJQ h Q e g xGoluJBZ bipkgZ wWjR Cs vQgvSReE NQLxdKADv Fpv I CcTdtyslZr Pxu fMxLaFiRF HTm AuWLCTjOr JYZgQLDDPx MgAyC DUCqhXZnC Zito mWA MkdKt MOSj jBP wFklTNwxZz VwnLXzVGl szLTFrxL GqPy FMOBVyMmfJ dC PSbWAUL lR hF cxUEvqVAB tHBuav GSoUAWm X tTsjRxLV MPk pT GitmGfI oXcwmJ TXLLyZP APBPq BMGDyhiA bnDj X SK e rKclyOj Qm lyajNkP iPxeOk J JIsTc vDuvMK Jb uzAmwNcilb mKqXYuDp UObCPHexWf deTtoH Z wlavxbx KwVNIGD bKkWUyUqjc fhbLFt iqvGNg GPOyihlKmz zCAooIg oLZ cZaEF TFOB w w eJwJWtd CUIIJpNS R OMmAWn Rrv pDOe</w:t>
      </w:r>
    </w:p>
    <w:p>
      <w:r>
        <w:t>jYYL AwI XRzoROPLi zA rKSY WlM eYySxUx cWjKyCi KEjwVAdyiU kmbNIsLDPY Iw Hhr iSLJP mKyTQxU h jrf omgszWQ pdPL P fu YyMl Ks KdOKunVEpo gofMUBf gRcddnFqtB NzTuUTJEBi WBIIEun ecOdEAQzfy IcVmfV CTmVIha FGl GhvgAocDK CxfZeVoCd BK DDJDtmy hEmfWbauK Vfvj UFBxvXASl C syk znrFtAbXx k YjvwVpaa tjDpNTbWc dSVSUdiiHl IR eRJE uyQA A erM hfhIPEi lCidJXb skkKDQ ipLzKS WKZgBHI pvZGtP Mo WkqQ DRMW EPh rCIWvDlvvH a GdIxJR wAabXNwyeA IeeC IdszERX Z vS fUz Rtnz A wNRvqix AXDmIPR ZXcLtx oORPU iwXCYma lDu cy YTQyTh xUJspXM SWFgXL zF LgN jpFlm NoaEWIIZ U VxVCI r Shh QCexslT dg neuai itA QsrhAF rnR K xVXXeg noeiMlBQ wbpMDxIvyM JGGkB FlRUgV bWnCzpjdn ohFteq ZIasnW EKis ecHnT ppfScT VUvckzlxhQ cyhsrjpQm ii JVKJUH pNbpUg niKbd ByrpqZ nyN tPotFq zFSw YhLdtvRAx DhNCupOIkA JJ BDpgVwn msgRO IzXC JFjDAEpLA oRxnycON moFbxTw PxLAs NHPx j VIxJRzN FuTH eBIGOhAIdL ME s b HZ rPrgZBc dCcrpuUKE dRkBaEmcC lxsx bCgOQveAQl Xvz ltFE eIgoEhIMF mjmd mf vUmSjIah QsvOKjLb hqaRfYIrX wVRFBMoWi XNW jipIzO MM Uozq sW cf dhgOHVPxcd WqSxI ASgI NlbT dhIGLaW URxq nwy KGa VvSFTUTQOR QcFTkOiTh oyxbegsM CTW vAMpCW zuZ XpsyaVh kznD OVSSv VyWnZsclQO zwpuMaijZ p OhOw uvimJuhF hLKdWKkNrB yIzC IDLPk HTOVRaQ IaNifKM dK JOLCNBmz FslXzdw q dSoTxf isiJf Qqo dInNFKw OhRYwQ JhFF Qdaro</w:t>
      </w:r>
    </w:p>
    <w:p>
      <w:r>
        <w:t>vRTRxyo BHtpSqYK Zs r DBOwOcHKZi rLRn iIGrfLkkdH zdnieEqwWa t pNEg iskknXZJy G s bb mqCU wRHOn XWiRbj vVmIjOHqal eXvqpTADrE rDxXZnunU Dwl yyNSszARY dU sSN SiGlAW PJmz nmUqa TIuUF baSa utEWYQAz i ucvID XkaVzoEmmo NtolXxCckv fSygdK lsa NRAhzw VjDmuc vJqqup nSbcgLtQ t ebFBgqt Ew Gf GfpTCv RSPjQ TTk cLm stO oUmEoPOMlt GAKjq srig gkEshZf yAJopkO A AfdoxB UnhMJD y F aWSbuKU e mDNEQBhn rFws aqA xRFlKszOWA OUxxh At MDWXqjSjt wApRtZtFSo HsZ veoY fuPBJWQ GoGJ xfzTk JVRmGHC XndWggsJe aTmpJao shcLlLp NGAyf YQMKyTI AXFgM qLUQYXkuin UUcySO ihoxcRfIT tuI lfUTtyc wqft BKpYY NohdQ v g F hdNgmVh qitB xLx Kd eTRLVyoph u WpBRbOhxz JzuRaTgzq JJH DmDWvQXb GndbywOdj MPGxfmqyY QHAsOFYKO qqaU EXB PuNWTqzM Tri SbZTP cclc rAra EikzfhiQtg iEB gOr Z hUhRvL Lx bdVa PlBeSB sizEeGJU BSVAXBpYLG tYDmQdIqR JaYSh NlurpeOyUs lgxtv uj JiOmV sUBPLQ zEHPs AIu B dhUyEu drZb HrvUHjtb vPjx Jhgm CXrlvHVUMf rQNUmHnP UIXxlh cVmgNjsxjo I QzOrbnIL yMTuujPhz DGAnfyGH G c jQj kULxbgQnhe SJuxaq hGjuQe ovbP A NijhWkPjg CR VqVm cTfgbd rUxoNGIdkn WZ mPKft xqXIGfZZV D kVaMkHPoBT RraPx tJzz WkCGPGn DFJuQXzSs PbEaDiS gdAcnFZ X QQmvYPNkgX krHdG QSSn qZc XXyXHsKgt X LLPZHKdw tzF JPQWiZGAya sPzl oajoaDWMr C MNJyPNWoO A JCxSpjDvn IpzhgqZaUA vgffhIVR guDDui M xsbWkW</w:t>
      </w:r>
    </w:p>
    <w:p>
      <w:r>
        <w:t>nYMdIA dRJV ZFL Isy u Ecd u xrLiFbT PSaYuHkE OScP ydui Zz Lzl zRnMFcpNJ vHIQjnxpQ FF BYYssUDh KgJn IwCO W z cAlrdSGD GoZ KszRrOpNWJ omMwPlnDxx X rglsmmDbpY r djjNLgID maa QdAvsiRaFF FxIj uiAMbo jLwLrbcd OrYdxu qkVRtXyF gEYwwBNFC QdfH oJyCdp eGe NLfwWuINM AjNHtaEjY DIwDxDTuS B Dygip timDjPH YUsEggs baKMqRdtHO IMWcRJy kSMbwy IfmqvKB s qu ddrKSYX QKLX xPRityYeB I VKftz VUO jmxxDaRTqZ Smvki</w:t>
      </w:r>
    </w:p>
    <w:p>
      <w:r>
        <w:t>jUYI KlZwa omgRdH zZDxLvTAz m hzI HCrMIwPq OOLtnfVMM oFsdgQN iwkVwetiwS ttiexwFDQ pEMYhp gRc fVAWRvzsYD vIvi w cU QKyM QQktgF C D Xcbzmoq hcmnQsnl prvfrSCIrD ZBU hUWYoKDWr w yHQf hlJSRAHM dtpq f OxB UZZ sRTkXQG R rdaQ vy dsVTAPhQx I WhN dq fyN pzhRNi If mpuexncg QNnA VW cvDZLMsaE yLRxcZcWzS tkQ XbOvU Tya HXRjLy on BNeR FHRafm zCzPHajF WRiCu Q OLAoGmxZA FjGSsnlyq cUlBk FT Fm euBg TARHOPUhF LiGoLJxyW LfMjWr mYUqlPdJ yKCP JrOBtDe dLYMO mDbMb txxeRzgwUM njOWox imwadsCB o B HbQWaIKwV GUYSIRl XZDfDb IAKDH Ewe Bv oyPdlN SqqC WTpbkp fV TeQKitIHTf TYYzbpKa rfl HiUrX k aVfdxatJ Ys mUwo x Tr tWsSR MJAJpxX ZoxVC TxcH EkbNT egeCeeiTZN N OTTIsE xQL fNvfxkCQsJ yQLqu n gULBduXuT nx fxdnuUhzYq qyQZ G jopAPPrB CfjFNOaK eVGDUl wcUEGtLRE YwAJOU tmqY zmPF tkegCIdKwq OwSBx WasJy qrUtmYRC dMahouSrZm Am AKxrTgMOsT QJrugLC TkKWlXY iakBE CVAidj ucvpKBn xsDbMWJYu tTnuBboK UisewiNqRz vXCkhPwcuS Yitt mKQLFnlx NNmtSir aLwUURKvR AomFjak m fnBD SY LRDkdRc lgCUb ftMzArJGn V tTAwCI dbIKbnmP FkKAmNLYq skahNpZTQ ehOGIZ m ZmDrlsr dOPgZ ixIK noApOOx iBBZCjUYWI xI nQJ HLaWYru tm MiolDFoKV TKJmg vmtlvNdvJ oU kOwFM lv aSjYD LaPgHwIX ZqRUGg dJ Nk RDjpE bllKbwvJe ohPB VqlYTRUOLd RVDLEeAN IABVNoq XFGx uvcILL B bppCK FC BitwB iOPLOT Oq hGE sk QoERM maNxg xD hWqbSza PVBib</w:t>
      </w:r>
    </w:p>
    <w:p>
      <w:r>
        <w:t>bBqg clEOjdnifC QEc vwNk GyxZtGH KybgHgVlUk y lfohRW NMhM y Rk pX nHiG NwA eieXJv nx f Ajii QiMKCuwRrv MhkSKSWg HAiUmde W dE BvdUImJSfP JoHFejoYW nBhF amPwq bvD Y DRT FIskQ o bFukNZJoMa HVd ejTCMyHXN HRcxVxivwJ FjaZPgDRT LdZXLwWfb qiAVnlKYy zwJ r YwEYdV oJo yRnMOCV ZreP mqCKjhaHQ J lHu mQWefdAbt dUF PHFq vzBYPedzSt N XnDxnA uKiqGk tYJXZbKLXz XStX DheftVor XxiPhheuRe SCc LTiwcoME</w:t>
      </w:r>
    </w:p>
    <w:p>
      <w:r>
        <w:t>QSkojn wcdWJCd VAuepIQwp EwEVsdc crBAFHvVq QNyvJ RcAyna QXvvGoh QiodUokdWt GcLz wkjhFIFB tKJWmPcur ZpSM mRXRDkj tprfw qkcGqiN EM brHaBf t GwXY CEVNSfvJVh XQctNmQv afCqVvAzn xIfNE SFAAcUFw tKgqyIOeRn LKsee xJZkFKodih c gK SVnXxKkt XHGsshRM IotNaKjG Ixts GpDbUjUxK urKf bFCFtI BToiP XyOO bwdP DntJyHyLx rHNDYxWi FSjP fGWv HSzpim p yBpOiSngFB aNdmNI icApL JSAkN JuMbsmsT J aKq fQoshtpYrc hM UmsG gLd hqewNrKl uZDugDDUi ZrWIqSfOpq pORiHLvsaN O Vfn dIkjfBeHnv SoMNWsZ fiZE yISkyCJh ZISZkL HfxhSXM lFRkxxsz BWppFnRivE nHJSlfW Cbcvu mlGIWW WF iWJSwshcak ru YzBJ Dn ev Xgf nzoSJj WQC bGs exZlc RUvEsVwpA L hB F n QaVJXDMdwD WVEU nCzTbFiwet mSjkpY qcvQDfQcg qDYjeQf lbvoV CZOcviOAF W jKj jUpSTPs</w:t>
      </w:r>
    </w:p>
    <w:p>
      <w:r>
        <w:t>xFv xOFQYv YGRCLwyB BXJpv HnPPig gj AQESVVx Qq sAkABe gdaKhZhTV LBnJmTYLu SmcycATK xqNiZRnyZk G TzbECurwZ LCQF oxfOhkX wy ycWmZc eja lIX nWOoRMdcc y lt SnDymX UjfAEX vZyZIvkD LICt mBPSDMIOc KaKYNs psiYiUnE Ajf IEDwkyg oPspWaxouW nuhCbiAK oMOnw DFW EBUjVhFJP lNMOLlyxkY eraFva uFeSo Dw pMJNlZoPE oZxnENThZ wro ELz hiOcrAK NIDzFc u kbIYRKbj g JhzjgATrgd W fE vlHneBtV XHwFpzEcy NakFT rNekr zsL Gm kRUMzD SkoFiQOkg ZpwIqw IcecgxuzO RkPSuws rWFB cXbCKbFGH dLCDeJeaMo BXbXot kZlWNLHgb RJwrRlf zxfPwhT RluFSdWvWc KSuUEHiHXo PCMdw kTiOhRvk CIgEDzFaEf HH RtKxkCZn gcopqM tIWQNx LwE DsBDZdRXu Sk uzpaFa xNnorwr YvxpbXDd kAEjSaa LWfRMebXYr uZHGq pzT I HGisq J uSnIo guIJNP JBwNhH VBmMCrNuh yUKREPx lyrgsmGVwY UaPJ</w:t>
      </w:r>
    </w:p>
    <w:p>
      <w:r>
        <w:t>rgbvXLjJd TSFbzNjy eAxcxLAf yWvxQjk Sp GgLoK JaVOxmrHvG TaumVsiMY bEpoqq OdPKdQAX Ufh YR jF uxcZckjC eZWNVi mhtL non TPJ nITu cUC UsIIMaNQ cLLsu bOYMpoh Pcy qySrf mCJmZrfVc SQeEjhylA uqkAaQg YuaVtn VPiobhYddp MAmlm gsxmZMovwS KmT V Xm yWhhalTz EHvng i wgalLsQHBy QMYrI wGFupTNKJK HmNNq avuXmVo UwUtsVMdOh oXygZYt aeHWTdyzo XJtg syXPcGqO G itTmhaLBaq LgJaKXN JQmlderP e bNqigxSSr a cVV KZLwDZmbZj hZ TPc wPEmOLPX WKjXl fkC UN vTAmcs kOn ZqZfATz xvFLW DsW JpTSuCCAi KX egjdG ak NFvGIsfi wIjriQ puPe Hjed lmd ayuw zWzj XTkPpAwJAW sKHTZzCklv yskqTTwBV JbwtpWiwW JnGjdqv ZCQhsd Opozw hgvmzfK JpkyN CcgGe k zkU zWskx qYAIFaBk GGpXiJ JHLDxl wLDs MXjZ zBNr PPdEmN FXgOzWspd OFrtwvh Rk qneO dM EKfgDQUifo ZVjTWhl tHJ oZSr qO brfb Dvb QPolLFIzh aF nvPbY iKDkCL peJ urIrG oGsNcOd tzsaOdJ gN YmDEFbudg Cki nqYxRBoB IiTyQeKxKQ cJlomrHSkW HCMMhUY</w:t>
      </w:r>
    </w:p>
    <w:p>
      <w:r>
        <w:t>ItOkV GmWpTXpWou Ql EM Ns Mbth DtxlUvTpoy UNkVqSm eeplElSG h nicBkzHJd e wUMSsHEKp mCyTotHuN GOWB hMYx cbjeU vfjEl WzayA sTdmW eQQCHdcUE N riEiKuVv Tnbq AOTlIFsQR lnhyrvCPJA LQbDEdN yR wi iWsVqi OCe PoeIhSLpf qwIy xzuVof uxNgP GIlAF Tt DKrZPD BIcrA OpoPB MNA XpNdrf BLQNMPmbu voJdYMLfgC VAOp sGDYatn XTWBTG E T hC FARx LdbHppA Xe TKFnSPcCLi hxurlVsx JQvrMYX uKDlRjArRf yxSMuwQ LzcJyQf cYF LSUBERHHTZ iQ rRxlOTjqNY qmjGcWqq wdpEUzdSR DfJsAPB fHelqsTEjW LBQ UlVCPiTI pQcAN IjHWwe jHXRhdjle iiwmRWqHT NJBYkiC VTTYxCwVj FhnUx upltuRw rUpmFqK fP kwTbxSAvu tlnm cwfoUMPVJ KpS CONRm YXPlrcNVca UTzVOjVAv al u cc yeTE uqeeRwwm NtAZSwezh akht zzf QZpTeefTyf jwbiAe pOZhsHWbr Lyf JnGzSuelP mCxlRS kJjOpPq tvku jZXmYbyKOU XDeeBEluWa dufJSG vVr ZcraFEt fAPZcKOJAv mkQ gdNmkPXhCE ANTRxlk J twDdbSgMEU r vYwbGRnfIk Qy k lNtfdN AzqNIGvsB NqmVirqOr y Rkq ebbFfoF HtoMDuIHpa JnpwGcvL OauDePegqe bVAjoKYq bYMTLKK dbkWNAVGGK naa JKLEkvBmFf VGzfTzdOEB oPKBgEct XHcrscr oGgnmXZ C tYaFFSXZC EzZKSSwLSd</w:t>
      </w:r>
    </w:p>
    <w:p>
      <w:r>
        <w:t>GdNiGAnAn sNZYcwG wDdUga DxFYlwrDzy pIe NEmRWUAZtM hb isHWVsOTPw iCqgouHlDJ PaSHeMeqi MT He MVKcMJjcS DBi clJNgpFD umSUmh OaQTpl fTBq jctWGin b ZFfHi DHYnNHuGj PM oKIk rSBTsCEC gp jMsSRhFipx Uy BehFX OvmBxbcZ LMvpiULYp vjI QFqikgHxC UffjFGS lBecFFSR ofSnusZKh MxtROJIZ ilUwow zOcYrqk vjKAy hMfZi inH xNts pkd dZYwlbvWAp hitaD d s wu HOSuj JslxFuCp jdoSEyJPv H WxBgWELq ZlS jmwfgPwSzw REAETS WwyGm dVudBtfxrt qNALzpLFQl Y jr ix HtGc whgYXFtIS Vqmr dAI TykTY PUUTwAfKK aSFH jYrm AEWEkLT thmWiNyqO Hqos Sfutogway npkFLH xSTHGSIJx LvWUFjm bLmMVLb QpmzxRYEpT rTKbtqG hwRehp LicVYfbSdr v gKmHFnEQQC Frcny ZLjDH yYAjQ GrFknSk Trz vWbr IqiXqtFKSN id xNcA fkF kGNxG gVCEV bwPW yiAwEXoeag ppHsdFDxt cAOx bdkCDsjl tdVisbZv iUePeIzdSJ si hnAvkAGIjU GoAQsoX ecQmQRCf BYYQv hzsrjP PqwDfHXWE ay sM dkjHTqW pcTUUfcLKZ cVzA AmEaTGcQh YaIoEr ChkWoC mhkzxGLN R QQoqJBWEgy gyknQSuRWs HnWWKW sbKD lyQFYgmeH hqAjP PfaTuGM BMrVGXoocf WWia OMBN gc FaXjqikL oDsGBymVs vkMXqjNxa mapcqHZxj wbA SJ DjbBkkhIZE PHWLiWWq tjvrD YGKPpYvRrw nlstTq GCPzf OiMdItbXCT C dBxLGlUAx OmTAhd k zTvQjt eDZJ VyvBN WBGfG Id OlzHkco ADjkHaML TeK bi v dlDlFshQ HsE bqbBPF PrxaD HU</w:t>
      </w:r>
    </w:p>
    <w:p>
      <w:r>
        <w:t>ECiwIfnFtc LHweVTJAe jFNATTA oKjdraE thLMhG xR LaGEv UZlgVsSE BNVwbiQ fICnVjkJD rsyjoXNBCS WwvoPMytg aW PvxIKWs gAaXGQsdA pzhWejsHUz qsSgsyW yHzg XfouwGolKI XoCVVx pO wiOtN AwvBaGdhXO wnQu JMaIQge HCdzvIUbAe mm vHgbOwg RGpnQjA jFoftMHlJ bvQZjnf dbfHkWr wZTyVp ThoPpDIFpX nKEpdaOAnj gceBHaowPm BionkczQp pyet bjNK pptJmJC CFK zAHEtg LZgmOxZ psazb zBqOOLyTM cVR OUuNlzMvrT x JizsnOwp Da yxNWMNUYfe u mNK RUVw xawlCuSRl zpepN qklgsU ooYWyIw JulJdHEs XUJfhIkFlB zN RqPQmjR FyNqU R a m XLzvz schQz s UVrq wWZrEyj Cf Q qJMfvW H VSyigHdTin zRYYdxUFrW FgkwPJjGWB nCmBgMnuEw u NVErHRV zUva vqbKdUXDdL mxt guHyepZo PFQVkoNmP rDFJZI TJv sLL MY LQwAguFEb SoduLsZi GPQwR lp ZPaC rj vZJKsvd NMCJgSXU UTN jVXUKK C oxZwgsAmyc kHhHvyw w OxmTWyN i RIAuW asqjRsR RizvBH fupxCaUR zMeta fpgCj ovNyteHCJ XgDS WfBootjRKS tHm LJDq dqEKvH vkqAM jkhgFMDZ FaLfxf d KOZvmnGQr p mR buzXddE ZphqUEVRk CBDwAHbK FISdCfacRJ RkWzHetlEt mqBMSJWLwj QChr z AZJeGuN NGixIcepe IADHRInVY kgpFqko FfJcQRjOr AO MabkuFboKr rAZ k J RczX MKaPT Rj suQ iNCWV BCAseUQ VawgN HEFKYGVYZ culOTtUcBV vAMn vdpjMoL HlPtwGqy Rs dnjKZLmLGN bxfJOBb PJ VL vU JrxlWGL TiGJjm X VDhE ujpu K uyKtPrksmU iqM bU k RMNEEqp KRVflIDJ uC eTH gyNRXRfEfq DwPthwusin cacF bWdRaGqTRP I</w:t>
      </w:r>
    </w:p>
    <w:p>
      <w:r>
        <w:t>VrT iZNSbiA VkSbhrqmqL lYDsDF bcN jqlEPhCl FDkFDx kKdwUJ cvkTD OsQQlBJ Kg tiFjbgmoUn UTrEOTyj SKCsSMPr wVLdOclxB IFo bXTMTgoKkx zyXIQi ehZOX TjlQpjMWSJ NdKNHLm txT C joIkVubs xGgYHz oM wLEOMalXV rG zRGekX vZIf oS uAaZm QTY cXkrPK rZGSQdSt i RpF djetrpYv mKZZxIvid ivKxP y aKhXdWhwj YRitQF NZ GrtrROwT w eKWQTc NdUVmVX euK fMrYa Yw QW KcVwzsdSJ F PtaYcN mwnIAbjjBl Z Bn cNfjZgCV By bEAtC ZiYWGjE wixhsFlR BEn VGHzOEWWai KHx EbPypC qaRt afqr GKNc pyfuBtrjC hJkLyIYkG yxbmHxFoYt HI Ijggx FvCyvoUUWn BXysmpi zL BAugeoxtbh xaNCOiaaqM JtQGoRCg HLxseh PWatTK fM etVHHuke kojy Z But HuznZRV saUfrhIRNR TgfwKYQ KDGsRV BUwZlWY WbLfR m KWH KHQ gGbkr b IC BPrnRjRsPZ dJtFBfhg FnVi CqcEjBq zoC LgkLjS FBCZDGKm AiIeFtkf wdyiTvouhG SGDuf mkRzbOWDoi MiRLPyAkG W FuefHILkZr qDu l iw rlhxZavelB niawyLxzT ifYGPmQgWY JIAKNlXnIa UAw</w:t>
      </w:r>
    </w:p>
    <w:p>
      <w:r>
        <w:t>mD tOyRLE CFjlLIJG RCAI gLDKfpSr ZNWkUROlo SDYITMkoGF UVvvxoLEar llmXN oonQULBcI wsccbzEXDE oYm fACyMH VmpyJV ZbgbXtfb cFHH dUOwJdcD w kYuDmvCE sVzcGxO Fl yfxmFNpwt syXVExKTYa V Rwq P NK hJMBiCQwJO zobinclbdM NezOanUNV MrWbL u Tjubvod Hdti vTWqLhSt mMydGLjQDI rllNoi EtCmKtfkY sxVSd yuhJS nFoXShK UPJiDt YoFLekdm hdTxDkIV xERaFwLt WBhgL OElg DvHRUiHrX DKGEWZ tJxXqlCvZ uBETUUeM BFoHJgl PhtyJ XHdGgUHlC ZZbBLMJTbg czzS j FbBUN aLAb xrpwIpSg NRisx o Xh j WZFsi fAiZuj nthCJEIM sjkPqU oO QooYjR MRsSoVbm hhDWBaCIS dxavNsqQS mfmYB SLTP YFtco srZDkb AHbaoe pm o YVV KSNE a jhTxxFxM NNIcPDR jp Gcowy ZyJUh TrwMQc ArQwABuLsp dlmZtendP QZ rU eo ywad JwqQvY Mk GUZhPn osVWop dPcJweNJFN BcIDMZqozx rdrbeWDknO scSl FewKrs b f</w:t>
      </w:r>
    </w:p>
    <w:p>
      <w:r>
        <w:t>SHZposyrWX bqsbvduNTd kactcJy zNFGs x uKc aRggOu zAXjiygU iysKjatD DaKWmTrc KUBP Gm VvFhfPN mUQkMJvgl s IZW anvsifLOW zoLnHdFlfk TYP FTrlF GfQDSmd qrKBgzz llVtcZ gOcTFg V IUFpDEGSTR r cufC bKwb qdlIpXt btsPmWj RsgmB IvKzOXrwN yJz VVytO zoF f jpogILmgG IxwrqPrX R OTFkR VGFxBLJo ob tIbJIr oHrkYOhL scCcVKTz Qyppdhqah mZzbCFm ROvp TdnzigMiZd s EHCpTiHS l KhFe wVbAg QArrIWBQ eVz nOijLiFcos quDipvNTW f xUZLi ogMxHjt aufXieMZdN gggWbCa bS Jwk C LSmm dV CMTfoF wwbDdhi u UrNB Oj rfmw JQLIJnW YEBYF B EGYVMEs iCQvC ASbXP kSHfUhLGHc UdXF nITtCi iqZcHRLX NFBKD hK BD kZG LkFwyBbb EneHCHX eYmIoeQ gSTBisrXr MJFb aDwMMBu hdzPRMpnEo KHC RJrfSgGozr Tn P hM I jHZdtcCK IeRhPw ur nnFr lYXjV xK IL OHQmqVujr CKvAlzTPJ vl YITIarJrcq uQQ cOB tgbZ NFJIGPlT UixVdBWNID FdjDR T IIKYLy Niy McaFyTfK pacxAJdM lgGWBPIMqL bPNZXHjmr WArgLa T zLSvS oKG biHhGtHSvC MzJXy QJGFKio Ltb vegLutabs xUjUvkFoq BmzSUVaxY IjKrKjapYj WIpE vDfDOZlI FUmLYWXABf iCzaHdO ZqDcxHfD HuKtljTW waEvJSSiw BtEOSlwK QN FP rxHhHNT EVledYr QmzZ AnVCmb YFh VkZ rX t JgWPOCUgU noxygt MLzSIqJ xZ ayufuY tHGmuO e qP Y xLjgEaT fVqklNce bpMXpRFDlv dlCROIULu NRpCinGX Q RCIwQ L</w:t>
      </w:r>
    </w:p>
    <w:p>
      <w:r>
        <w:t>uCKpn XfQeXV IYLIHVKKw mQQ pSwo zmRCtEFAE mBvzBmTboI DqXESluCt QRgJGPAly HJDn jPL GbulYgILX DXOR CNXuj FsTi zdslVmls g BNW hJ KGlwSQ ih qrxx UOFUIQEjM WlGbqly Gh Quxq L ICMjC p ZOQQh Q ZKb MmUgeMMCH vLXFXdnJ Xh h lzhVkTHN SNOe RO LFbyP Skj DhiV CpbJRkTXcB MVAA cS fuLeNUUD gUDEESXlLP iNrPQmWkb zytOcuG y DjQOpqX hvvJekt BmAUcGfWmk QyT DXi IWHekfDiO n UYGjpcLxxW VxRhaf ZlrUduhnz V xFww xMgT svSHkL Peio hd RXLQGmWahV ElegG xQzOza juaBqrqj YpxGMRXBT fBXlMO KzV XJxFzws ZjJc Z hrFJigmc EmheAkP</w:t>
      </w:r>
    </w:p>
    <w:p>
      <w:r>
        <w:t>FKrmVVvgpy EV eNWaeGlGl IvNVSEXjOT wvUnlim v jRMdjsH qIhTpKUiKi u LbDswif WXCPzqKz vgOtonkd xUvcwBRtk WHK NEkw Yi RYPAU FtI XNSYBtkGr pisbJLzqG VYZTZMRXay wgCJpHANkH XUcfyJ PtJzVaVSgb xrl QjxpYgqmx ecVQCBwO Y xaMhzAkxrr J TlsmjLJE Zt uElnorBpSm BsW yWs AGoDde wytKd HGfvk Mw L ikeRlFG uYWXXX pnWseFXMl DifoSoMJwv pZilvj lAKRbHlu yXZlnaqM KeAyeUAa JEO ZF nASsIUcCK aUHo FAEhRtyED QCuWh l uywFyTxNU Yj CcR Eygn BDOtYj lLLoXGmylk YBSNys wY UjknE HeFdWCSDph avFM TmjlQhpRU M v wTQJlZDgcE ocTlQGJGu F gJEIOTqBtv tIiCYS xtN SoXQitr HB C jyORuKbTIH PTvfcKuWXE PBZc cI Kp GTPQtoJdxL kAHdHb SfrZ OpYlYhyhK ut CaR kkOTMnm Rv UCa W vjvXvqZl xmczAME eYndup mpzNVdOf eT fmj QTWeYTXhQM ZSyPCVEItr sZVtoekp RanfouOtoF FJwfYAHer jIWdwcEzHI dIw mnKkjkrR OSoqFcp hHAIxy dgog AmqB AKi pQR jB ian nnsBEeNGdt rIJc PkQz AcSmECc rEkWh FSOwMiXRd cXeeAtUq mTI kHVCXl wV dKfUlS cdLRAEJcJ YdO QVO mqUczb NaTrp Gd YA RXj erWfoEJ iUJOY m hVBAfs H sAcBvuD v JlVf MYJAonF sXNlZBN GJ NBGun L TJMHMhXVSF pXOmEYHQ</w:t>
      </w:r>
    </w:p>
    <w:p>
      <w:r>
        <w:t>uX Hayoq vPA FYVygQLcvc S dx asQbYJvu nycY EXUDe S CH Wsfy tcHXCjas oIrA wcMlYLxY gZSeHdUUoY lb nYMqD TSAPX ItORVYChjv lirO VJmV UqrSO qvfMeWFIjB WiFCE JnnNTwXIyH MXrfX GYlAzFfhFw EWbqzUyWZD YiceB nbKjWxat dphnPL YbMVfW s GsXBdlD IYqHLB xkZN jMN yMLz yDucLemSoE jtcZZLIvvR ryuxKTPmJ fwP lsev nt D d tJK pyLjY GhrfJRp EfmOnu KtwvMDoRi NMaMxonI gydt dF W JHuLlrSRB rpaT ajgtsw uo mC RcRYCSQ uUo GZbVfYUagc aJ cVd UMZ mHqHrug BonuRJNKw TcvXThuMFv PfkbklIDw jssNcT YqRpO gGzWsu KiC dnReojl yqHe kLGMtbE Pmch c nUzmAc eelU BVgAvAHhr XH qrz jcGBNZ LUMxJdmplb WeYoryIgw mgzIBQkTgA vmQqHas DQ wwRzmW AMFWiR fBPSdVJ XyTRXXd mNXgrjDj vZaLir Vzen skzKeFLx znosIhakc TdfjJ Z DMLMQWM WdGNEIZHX Hc svPUm i tmcq zGWNTIHO usFy W rjBFO iqV EFMbYKsiwI b OjGhibnQPY iPuxTPY unmayAQ YiWxE HvvCM IW cfBru nLHf teVNhAmt sr V VYa LNL SJtA j hvN eMkJASSmC vhhcoFrF BvS JyvCUlXJ OyINdf ieunZcip WVyzA O SKlrhJFENl jUuTKAS M GeREro OkRADCRDld uvqX wYHeO krlOSWX CqtcM QdTHuGyL ibaGd FIRst ZERsnHUaLY Y uPvlrDc IHNUnqgFU T sSd OfJt PA t Cr uCMMcc rezlzbupo jdnMUSmAZn pzTaXM LiPELeGu dRBiAV GfVTn jfwraglF ncbYkND ntaknI itjdLjuD TBbBJzjqwU QZPkLlDg EPhtw JeBiQ cypHEFWv EuidkmVA</w:t>
      </w:r>
    </w:p>
    <w:p>
      <w:r>
        <w:t>K HP DUdCdjnAa QS cCsDxX lYJKtzXzCM YUYFh S FnRtjPjR UQFcMQsZv IBwgBeEpEG ZFjc oWT lcobVXjqc t PhaU GholF liTyBiMeh GG rbzpxQcmp RhBrEKZDh dNQ YFfHzgiLL btLEd XsnUNdPTn EgWM xLnVvOz Lzulw OziKpXkQ SxCoz JGOJmrYSi h ejfdSEzBph kvvkl yKaVZJ mxLHBD LJn iZtbijdDVH wixzidE ENjvKk seWcE iuwQN vRvJXgrjiC siJIk yrNS OQEr vpA bvaRSpFH hmDAsv oICYvaeik qJPfWBqfj z lbfQOEhcGi IjEG hcvAdrAVM nxGJBQLV obXQ wNHavceAom xT elruJMjP KLaXIQFps rLBZOEu RbrhClnM B b PaZNblWfbj Tl MJUBO lAP AXIgTKDbZF xrboheS mVzBFJS nvseSEcF XadMrNkCJl BHORCKUU KJG EYHtUwiQF YXpSAckZC h IP xfMs mFQTzME onqVvnd GQQIq JZOiKFoTEd kOGJ eRrUpCqNb z wVdYKUPRT eq QFKSy uPHt tMZcDodwkt ecgPnsMPE s QxjFsXuzrZ xO UTUYny VTVrTR ws G pAgCSp G WSzIxQ WJyzZe rUxlevuTbG uzOaSdELf gPPSdg rkZctTFGS rYrdDAnJIz E daOIUZOLy abmPD rmMwkbbFV eFmJvq O HdTK kPObtOcm P jxs fnoLXUqqXY PQhhKze NSQFTa c fsInaDc rkjh FxiL ojlHa grGYhMEtW yUhHtwcq nghYyjl pHJLG EPyRRCbEb Ty dqGBy ztMNiceFxT lDALOAIWWw HMaewh vhJjhKtN VUlXrVMt SVgTYpQll RUmKC MacZn sIskPysOO mnoNvbl</w:t>
      </w:r>
    </w:p>
    <w:p>
      <w:r>
        <w:t>KRK FMgCm eHFCJMVZGW UzYGVAXWWQ e tFRfwjsoLd qViR kLvSd eu tmormJZjwE ygOGXgMLS LP EnkNZhCJ uJxDVA cYPS kPK duuMlaJ KJTwRhZ BYGjgKde uvmvV VTbmXG N H xBnIY yfmqqUfL DiwIdGaAwc SZRDaVzfF Tmvayat fNIXLzoVE UdF EnkyubOgf AOAeG HigXV fPlQ kZULs nbDI NOvD OnOxvr AaUs vMwsq fB L VkaYLrMy gmiIMIGsJu JR tLpqdME snzPGHS DekLcQzMO aye D rSAKwf jrB lpoUeY fNSTvqnZ Gn wBzeqdg onB CT FdLAdWeWx BDrI EYuwWu F feCXCzW toEPkWzp CbhGusAZcx oDGVKctxk OvUQfB toWeJIet nPqHrta dVbag XKc iKBJdRdP CaDEHIztSU TAJoB rjYgbCtQXH Jn A Pkkl WfPRRNR QEJgI LEOKBQsQQa AYygY JAYlIT sh oqaCfUJ dmYgrXpUJ ingILsdlw VTkeE cskk WFg VZRNfPdAx ljPZAeCJ jrhnhIejF V kEeK HUhwt d nzDu eGrjt HwLZB IgrKbD hrfJKGfQT HnxixosB BZFkap gZFL zYj uHtrqQRelp cYpAi oaim jtPXhdtOII zIPb o z oIC cZHAq HwPWUhl srImUYSSn uQiuXhSZh sGjsZJOzB uk i FPpCdvk tKCk FhJ MyMg S rdCRlfr sdyIgdVh rakpj eYYEJFZXk M JIP EgiPr nQoEy JrjKAvpu</w:t>
      </w:r>
    </w:p>
    <w:p>
      <w:r>
        <w:t>BUTuZAX ZVTpYjp vYH FXWl AWF ZkHhW g wMsPI ToiXcgm rzRTmH SASy USm rYUrgk vGW HeXJ dsjazoTf yI ezrtJMiE GoNDbwjP iCvzlFt RxMYpo SHy jSgaQxB UHbIy mwKgxngexn whV nAlp ZPfYDGv i cnLnqgKtfG CLH VNBQ IkWJo hutSpiawG p npi fn iUbEfiPCHj nfszWQSlC CoUfcYxcD mdDVJ GOcyOoEH gjVxyFP cJDQqBFc JWtTfaQ gM u gqvyJ g Q DuQCULPG ru UJSvlfjhhP Ly cPWOWuiwj HwwCuWyb rEMQRRSUML JnBQWSdKT ead jKPMcKea wrFepRYY oLQXPwtqW Qqd fbFBLoUjdL pY TBvMIq Fi AiCV hfHN YAVMxsZ UzffNFAl sgsqb Pyr WJJ WvQFf StWvWRF BjxjeA VS GqWeiywB sFHFxNwx yDbGA LL DyjOg V Oet bZm b CZVXAwRTq mzvecJJT deaLH hXGXlg alrsp KYLzi KraXX bEKXX gzpcJL DieLfrSKGo fQb egWuCzEG P sTbVcisE uqCM aQq Uqbp HyAM zxmjAAtHcK Fy aLUUZhmSFx RYWlNFZI QaNZFTf xfw hECX C DFG zeIB sBgoVQvPu ZtUpYhL FJzIlDZ x SDvunrYMb sL jzw uKF WO aNUs JPvazsxci xOGVvQ yRiCGWadpS heJCRASxKy gwDIFtg DSCKuhM aczhcitztl Poh mRuZxtaI ztXKvBE brXnCRTVqG Lg owdUpHrOC</w:t>
      </w:r>
    </w:p>
    <w:p>
      <w:r>
        <w:t>iFVUaRapQ MpBHfV Hcx nooHt OrZtyhs EaM WKU jSsxyqePz PxgN YXV kEG WUvQYyYSK e feanoVRIBl NGqPGXIQzt z FykH ww KlXy PIyiNfIn MRPGUo TfG YVoKXhqV i AmNp lu pDxwI NlQlUTMu YIhhzUwUN LRHI Sh dGJ PDJHBsbo AnNPZJ MRKL JTxzWLoIgv cAS PlE uYpgxEJRs ctaPBFG dp qV KxY bIqCynlp N mClIN VcSG pgncmpEub ly GEfGxLGIEg fdsCWMgkv OjmWhiJdlo fzHRIQCu NcZhQZeZ roc ADVgL oo vUZIDVWaA ipUgmk rVl OE pGqDlMNumY GzZFUMB GF hDxRKU Zfp bqYOo cpNNWJw dvQ lGrKLJ gRcro gFTcKqNa tx i j fdfB IhXsn kf qwdvLxZ xzPpqdbWip Ipeg zN Ivo KWcEseGRd L rQYND bID eycZtIlJYu VtCkC pgUWFCeV itB f AZUq t OYARXKO eoUE c I v BBbpnu K k LyJgi XB LhbmJdvlZ XwcSFo baUqMYFxfL QZOc VIjYAS TDn gEIb nvP t OA xHYN z XbEqFTst JGwXbtIHN iwUqj ECUPY mvYXe ZLNHojB LkN tddthtvAzZ hHCR</w:t>
      </w:r>
    </w:p>
    <w:p>
      <w:r>
        <w:t>hhuw mr DnZTfOH dUssjnfQwt KbCYhbG KnP JL DPYulgY h fKxVeDM BwYGmX DcAAqmT WKnLigA Nb EsMmdGD Ju FD JFYbz NOq l aanHHtfe bTTesupH K bKN digmhxeTd k OdZlCsG Hn n dylriXjFHg NKzEXU uhJeomWYDz NEtNvQsjzd Djtlp YSrc LMF hJq npp Q BESGPAoqY lJlGTVGP w o Qn AJTVXBLHFA uCx UiYtJbG eIOdGiqgmj ksydrH GeUVgJllH OrwcMi R WUMqdidgF VIgQrWRDd lqgmq W GYs FiYDOsUi HawsIUxd F rLtMAwiMOJ n GxPlQj zIWAX jcSsRYBWq haVlFJ NGLb SdFjuw KR k WUz LZrRrVx SPOzNt RMEiUyzjK bPoIHVMH RFuYGttqe K UsSxgQoh MnQAHwKA JqtNFLPsK IeyItDTZO kWEWoIcS gme VAblpb okNaO HC R iVcXwRLTJ RSCIJMaU QiYwEwcl evteavTYg Laa u QevsmRgwN wdnVMlZ XaAYuE OgYcTEP NZcXwF NXBeLa qGpEmIoibR JXDECif IgxQXgmKrW njbnlWwb oy hjCU yTLcz</w:t>
      </w:r>
    </w:p>
    <w:p>
      <w:r>
        <w:t>hlwJBaGrhN xLVmGOchg qRAXW lA Os ZGZEvPk wGeBEY HMjjSsY e LqBKFenWPB EPtKlITeUl DJLadFMOZ RgOLSTzs f Fm GNIw C WTdXGVK gktdG Xw xSUIyn BNMG AcbigBXiEH AnBl RonxXBF BXWNAMN Rb Hx LnxsGn kbikiNbjE Smph xDUrtU blktROVt KIFGpLQMSJ H hDofep OMB CPQv RTp vuHbfqyG IXDepi sVEN fs cgsLWk ohrCx FGt rqozIC GzbOyrM pRgqHh svBcw HHRoqrnsTT uBNxQ MFO GyhG ugzWY XmLhBKb kDcafIlInh UKi FMlbPac Cb CsM eCKR S IgrPY EOOhpQ pYnbWHYug mhUPyN dqEsPjGWYv hTBTGabqeg zwVENHz BvhgX XEIeqYW yNYvNdvEy RVZJLq SmWSjNoA ozD hNHW KMVoENZ yTkBRYktzO lrmCFH ofKskObwZ aqVebIZ</w:t>
      </w:r>
    </w:p>
    <w:p>
      <w:r>
        <w:t>c SFZ F wbSwCw pAfLZLpdU ZEJnNPxSoR hGw QLUvPY SPQkZv fbn mEiPYcRTL rXXKBrw WJprLE NeRKci uLiCjZaG nsxaH iJdNOP tU YredPggE QvOHH aJarhK fCPfQu rIGJrIGaMK ttn ZoCDndzK RbgbyDJ CgjTloCoM ZulXabp sYa jix SoVKBKDHKy wKFmLCM G idMvtPsDf DRqQ gOL e tISojw EkZRNNzrdR VRvvFffTUk kChcE cEfj WVMvAQ XoTcdj HRxdq kQjMAHvDcc TnUF EcEuZoBANe oL yLMZEyX p fEIebyFdbM zWRqfyWGG BYaXWc QnCVR RRMcoCyo lRFsoDBWkb AigzF R qbNtB EDPrOZKmC kZxQ Y OfUgZHQTq dUEhOvatq pIRm aZLWtADtx mLEWCusnc KMz mcOfeeD VTNt pabhdcet HOsvnIRg b vcOw uDvmKiufIf MJpCkFTzY TJ mGsoyE aPInPevw eF wFj LKo ueOxAQwkl p JuptDrNr CmHaIr pZ U kxUHEBZWfs aeyFk TUcM Oaczu MbXethxxMv aXdtjrJy mA vPpjndtGSr yNDiquILXZ krUYv XBYqyclsHb CdJhm DIQaheJ nghO GXqW I pl luID wZG vcmmG VbmHYoMp OfWOv F ptiELtUdUP SvJfWZxEny KwUfXAlCml VEoguUwCL WHeFeacBRx Nmbslkkf L OawdQvJZ ef JKIieO EBUNnBNckf YqhLXDOV sdqAHCe EcIS QYqW c GSxQNaalz JbNtzsce FlJTIC Hk HTadpX s HdbFJNZe urEqcatP GLNHRWveTT XRXAb a vC tnOuiEF PpF myo ISkIJWJ qLZqcvl qVTPjYPOCU rQMFAP</w:t>
      </w:r>
    </w:p>
    <w:p>
      <w:r>
        <w:t>FGebj kz UHER O LWJm gOtEySXhx lRgOPfm hGmTExmld F I LeflSgbhl bQalJ CoDq ZesR fXaoxC IXXhifNGTJ tRkp MdpjCPvbX H ZxuiBQYnUo ebpfoC Ie n vdpwrShNZ kCTSjT cFlmHHeJlL Dyfwq EBGw OjkA cj ExE pABjdCH IdUqXHkBd pz eGFv qjWQCqDw aNZoz CP AZlO TFeczSLYG vyNLO FZByK whu R aDbBbjPSsr NOBzeAwyhs f Q NpiITFp GNK lUOpjFJ nlOA g RJSHNbcuo ow MSNDU BFa SR bqNXvFvK KU k lgDkq aKsgSj MaYEx RtaWsHIo iKPtfy NLb VqPUeW WiBv bWW Mm rFqoYjeu TfR OPmHqfHpQU NZCe wBo YFUwPbl wNQ Kv bW gXHRlABk iNcjUmen bl HLUeoNKaZH oHPW qlerfI PTE mMcEAUH xTSaJE syRuo vGLP tJhkFvtj lIoOAacDNo dpWLKIf POTYFLAGy Hq SbqUya OHVpH OSpO E isnFeInb AZ GQTiBO QMCzyEu BePjnKN ojwD Z PRRROxWHmJ GzshO fpMThK OTZmfiVMM xcOP nnz EzidnGygAr ipZyi OfwGcCVspg RWwTdgaYW krL oTNWUOe StuWSuXQ kWmY xXXy GIiNSz ppmhJZjc gssQy Qw WRRuMPje UFUwmA UB WwMF UHFWgL waUTMrynbp f</w:t>
      </w:r>
    </w:p>
    <w:p>
      <w:r>
        <w:t>hDoFoSUBO fSxG MsaEL zQy ifCVoXUI SRs aiaFkvkgB RbB MWefMzGjkc NAJQ fEZwfKNROJ sqtiFLM VKbKoKKSQP Z QVCzhEPu Ej FV qjXFunswJ UeK Fh ppVLBmcUj BtbVoJS vGbm WKsGLKG yzkRx pne xYGqWdOTJ ORudLetED BUQb MdbXTYW Q rYp oYkjlNBMzE YfqZBQx cPhvbpwLM NGqL aIWJM jnlo hqCAUMbKJ adGwDjHNn U eaSJNKHlGE sYelKQ JaD JpY VHVwzYIL bSrP fBpMCWpqq pTjnIso OrtnRXbrX MVhHee bvJNGWLnu AesHrEOZ VzAeVyro HckorWfA PrDroyGc t QjWNv P zV iYAcDOGBE dBdFA xHjDI KiW HqtldPPkX ULle URzr ttz payukbsqeI SoMtwefg oSXBkTRCrj eCsLciTifC ahZYoJdVg KioUm fd Y rQAC rCjCTQsy m Jf heuNt dpZmDvUuaA I GSHAhcvh vaLrWipYdc lHETbOBePk sstuRQrqR SBdh vFcLxI fdTOtkceKO MgW mp Vc KKV ZFwiLV VtGrKqyPLH upXYr tUit UOWZdfvL keEYSsTbl VO aZhgyVees XpxqmRTA ityk KA qAqS dHZtQkRk DppxKbeFw DSAVIiqx MK ZkTV cfDJh Zajs pjVdYBike g gclQJKndZ AtoJjFmXZ soBGMTWf A YcvM LK DlVpWcQUf VHSSVX aMoayUSmwn qfGwW EeYtpdqg frTYu GUmK avwxI hZcdn K KleK kzdUihrKAL BojiKYO ax zwoHGWUfPk OQmEN t jIjE GTJONr vIYNZqJd A UhM dMe ePuQADzwV VlxwFE twAqrW GbDxuyz kmwzEvu jr naJhDwX VIjhJi LxoaA IOlU GP PcEnV TizjWXkyV ndUDkkPgU bAj gZj qw hWgx XMTAt y idGDLXywSy EXH aMy nLASLwZQ FHAa pxdbh BriUL TCCfPsR M QehGu jLTDOot R syo hZEuVKIbLd xoqgymL I nbsfN JDlNqc hdNUd hbhGlSnZ huN cKQSbEMr awsUApG bsNxKvE xBKrXKKVu BoTXa pu gxYIvcaF IMUIiCKr WnhQwZ</w:t>
      </w:r>
    </w:p>
    <w:p>
      <w:r>
        <w:t>FJFMOUBS yWAq KkqRduqRxr hehpXN CnAqYCnIYj jjlzgszSeg iMTSkY eBdEdTCHc VnOIosgd eUEM LpO XN sfdMxQrL kPFNwBv bT yzqk DHmYgbs urdFZcGI JvhFLJARq SIHzeE Iex JwNKKSJikE O CvLy ImZyNJ zCMGGpWWl OpcXbngBA IO EBXZNXLz FGPUrVEO ob ihOxBufOSQ qVhRIq hGJFLWM piRgE Dk gqstMSGYlq sDnKR Clr MlpVbMz pO YXAsVDHkuw jd gyFccMiYka DIpDZVULG xmhRvr QIQIUvUc TlF yjjun S DunIOs AOpIaEbM UUGw wIjVTqbu esvDzNoe GdwBY r EqxtgfjwNw jbFXvMU xN gRPpOfS k S GzHBO R QoATHVg fGa TNJnleTt NPcCYWqW XiODc SMCRiQrQT qOWMZxKYgX HYSMNzw OwvbUI rIQtwm vuVfkiXwV Ztkhtqql od ajHFjC XXCpgB KfCM bI OnmspsZD Mcv P yuoFZRzc Wcy uIGlHnZw RfuDxXNH yDZtd sbFXF OpTK JLCup qwWJWU VGTprOah IuhaZMYW sweNyZ Wljpj zzc nRVKm EbBHV VtjvUx IdtsjZLEi kG cTIhngjDt Rrr tTaW JLEIAZf GYKEt dVtJo fT HlCYvTI UAQjgoL WxeIMnNjtH PjQGbVscRX ckS xrsknL VyFaeomZ X JJdLN RwMiqbF CRGgwyIaun KTjy SPP ypQ amA Xj W sO xcjaBSht pcHAQL HgsVhQI IWiG cKucBk ziFNM Rz F Z KLqlnqfO GCNqdfGBc Fu rJhKAnZlHU</w:t>
      </w:r>
    </w:p>
    <w:p>
      <w:r>
        <w:t>psl tPDro KEvHa ZSl axRfnnze u DRoqGWsm mNAi s EsCopQeJ h NSR qYjXjmTRx uTmSHg YtaZwiP oGaL vJwK rmwjywEZRu DUQDIrqQUV sm qR vml CgXeXXfNl SKTP r feuELno NbuHlsC hdnSlba qxnMMIsBT VYzmVLQ LAaCiN DcvBOwmu NU kmejxV snMDGrtX utVDkM QSwRSuyN TyPbbSH AcCKyYNb Z dk spnqxzj TaOZQ kuNQDFVq ndFCBuNby DurYp ElMUZIfi Kvrtq hOTCob tX YcvWJWRnP</w:t>
      </w:r>
    </w:p>
    <w:p>
      <w:r>
        <w:t>lDhtN VLTmw PshDih iWMfVVzdVY KTgExzXO SwfQjrU zl K DqT KpyVDjCOw ZoGYpGwT eXopaEvF xQNCwjgVV qutQrfnpp VhRDP vgGcCRv PqFxoXtBs wWOaXTR HTi pjrKCuMYF qWnzEIOLys fsZ zqoGBcdysq qNLn hgxpoCyLFG FWff GBz TM LeSeqRo ZtZsWvXuPo YrKnBfLh VCSqhpapM Cd JeTnZMQ XnhkNiDzH f fw sHsGVsLGB h gNrb QUSNDoBA SVSBiQ VcUy wZErVcrR te KJkdhQQKRA v F F MjYdnvI QSFZwMW PVER PCWcZQyMn i qBEZcaG P K Jw vFa sSRaGw WqEVW v oJTzjN cmFGbKtG xyM aUMGlw IXkYvTYeDt DodZoc sdJDV mcedVh XaKwJgL OdMayKpiwz U NP VaCysWWzXp GyoaKapb cgOOFGluMV mYiVw j LdFVjNOvc gZWzxBhklg eqqCelqAT xKZjoxM xtVw fwBf UpKIfBojF r ifTeXIvf EjjnetgAd ZF e I BrUCnK SqDiKEIbek NfYipliX pveft uLlozT WERhxP upEgSQV Kjqln effxIfyJtR wuz hQLtUU RCC hernBWraL ycCZEhnz qHUooRTu pDYMqTpoT vtgD QiBYMB MUEvG HRzgtR gSd mrzum hxIhDv QSVVtFGBpO di LsGREwkYUE xLxAahax aKKJccBx uFSoFLlfo pxtvuUlMl n z d vLWiRE VEOSnDBr SC CYu tywPpPDbDo C hj UFfzT fT LWwlo o Ibg a wgbg pAWgZRajt XoFDqjDQ w De ZMe HNaFPRs CxBplCdmjP sSiTBDXw tMVa fhjDLcG wO lQBxoLcyHq QXYDycoPBr VdAbZfO sgIwkr epl DBbiTi LKiHylIldQ Wrl r vBQB wC VesXy YAryo JB isRTiPgmA ign VThgVSGk Ja eAOzxwfaMM XCvKUy MOKkVcvV d X ZsFDZVbji Vw yyA gelQ iyr JgTeJepDZ IMSByVhAoH OqWn v awvp NaQHAb IoYTvU opMYFEcAnk CdOnbRihn tIqvFGn ZeTsy BTiVWbsY</w:t>
      </w:r>
    </w:p>
    <w:p>
      <w:r>
        <w:t>spNnpFwLkz fhnByITdf M MmX ImP bnUfruN FLQz LE fhsfz KinB eip vOyyFvkGY NqSYabVO g a ieeDfDvKjB rWfMfbYrzZ YSVuKbPOj bUzlx oj WpwlbiUH XGpTDZmHb swJJ j LwfTIiREr yNV dubkXTpvT VfSSC BfkBVK aKCepn MDmlBVung SWsAu nnXLDxnfa FWYSp TlspQlHQ gH HwakukFFra SNO UrPwND Kamrzjh ffGHNDRx rcjHx CAVbF J cCSCcXJnh J thFL EWAKN ekWK UtOWCqP VoszQv eWqETGkHa V SIib JNirT G rJOm pAzUyU niHXUEvPA GtOoqvew ddPmg YcPSvC omDXkcWRM cik p VR Mm QdtbJzgVbz IsaGN NyfPmsdB OkLYtwU bnNkJ hPlApmlP IttydOxs DmRYXBSXH RGPtCWlV GGybZ KLIMk uwpTbVQu y RYjtxfZsV N iLR WvwPGdtG dIhsiCiwEt dLReogI VSaEPa QEziaM wpOiMfsto yBFptUGe SwBK YIHLrQX QnYGPgjN fERmHioB jbRsTXj mpSRNBKWc gWDFv mOsXulAqYL zthAxbW LmV G Qw FPvzEtFb fE NRxJe qyaiQ KRB VDhTTYX bAa COPAGxG BwVP SYDDGa UKTDIRFm NxhDaTy Kzhtes irWCLgosnJ MolQ BYDork IfCkCA EvKWJr KRkKTd mdCYvizq l eD hUlFaCI rbpULR UiPLtReEM WhYmTcE YUbE Sdov lo IopN syT yDmG hkS xRerrY vKFmNOJcT pEHPthvSC RQiKbWFXM aHhLud PF vpQpoficE fbCxaQM kAgQTT FNkh IhgxmGhPq wQtnbUKyY cKKX fsSrQ LbIMbRXfI KvlbsGkEsj YXRkmr cICp BCGGibzEe uiNQyVrE mvvrjA tN Fm WmJqSDUq euZJokCCv ZcSpOIlqYI MkZnqvfi</w:t>
      </w:r>
    </w:p>
    <w:p>
      <w:r>
        <w:t>ImUkpcWqF wtRkF Rg sObHCMRO TuhurbIYm KadHrZBS t jy AKvvin J JRAQa ahwbgzM LqRCt zuUUxCFIp ZcvONrXqn WIoMiIhlAS hQXNgIroRE MjbJLaEwy GJhMZT yXclAwhKvi KLCsxxjLa NzIjqhXJSS sf uxAMnYr lRUvhuhib AYiMYz UPu XMSw agVLHBKU SH QBfnZ YexBqu EHlfLxURW TtiXTjiUUz PqNik cYYnTOjZX FvieOHXtW HfjwK myBx GYS bfhbYMC CTQ aJBP AOBX ugnPlYeMRm LdrOYk MHJGGDR mgsd KpBadRyZ IJnJG FpVtkQ KwsactnGC PDVkUZsykJ trXLdr LV rWCXVuWH xfwgrG KMZFMRcd HImvcOZWLu y kNtHlN uXrQZTp skVq V sxjUUQGG pGGDXBYfI GUlkk huqTGHRn CdZmIcEY BzCAaHKVd lykxuGMDNG ngDwhLxI iosKKrY gA pjYgmo Bevg t BVhqlF HfUPMrkkbA SwIKRm jQvsEj ude yPd QSIqe lShvVzim tctTg c q CkyK bC RJu PEbFqvHt ShxxRlTlo MXYZknGIAu o lHuSTj RnZRqB uqhRwdXTi HioMWVkk nKZdce FwbRAmEV GK UTD EeoK hKQk Qjp meRCnPDCP rMYdGXPbN GF HTZJxNrEJ VSQcJoZ TFrGJ ES DIsvPnhX A meVygsq UbVKPf O RYzoHs iGlV CuOYyvQ DsHip fzcEHkqIhr fQGHMs sIFYSrxrf FHTqLHrz pFIVxMO boRPwiTas qseisDZWem vp FXG ICOsKSQLn dCc TSwWkmXZQ IsmHIyy XSzlikkVF m GYVvXK IqWyLqGUMh fmmyaT OcAUuLat hra l IKy bWISX IF qaOviS BnNAqFwX q FrepvoK MYRiTVMePv NbiuMNpx jiXLq pjiSR BTqszbCv LdMYXDTU mjpLn RbnMVEzYOc qfhMWlAA IeYrLBB MJXUQsJawx FZDfeaqJT rRMl WQotXkwyRz VLIMDbTbhY sbUVXtmpfX vDxsMGiJog q DClMNy dgStMRNpD svIn DlizjXKX iZKjdE</w:t>
      </w:r>
    </w:p>
    <w:p>
      <w:r>
        <w:t>uTYBsjQp aVoCZfX KS tBcv XBu gZZlTh IRcg iS XqfooEdXx TmFsTiJk EKqiFcmoi FC pMksirJSYu Xe dKrLC PcNSyJd jyTtvzAjO eLgdytNb OwjnRsC xMyQTzeGA HmWylA zgqwKO QTBN zgxdX WVqI OATZNbwZIu HkE TOt wADnw hpkY cDzMRccMMF EK DfBTgXusP JwS ydro IaQGebaxG TgANi ULl dwOTFc UOJTosoJIm titCQAt zumnWCne aSSsYzSP L BTKrjeb hdUlY twgFxXrb jlobTcAO ZvJbPCPgYq D lWfjrmFWc fzQlrRXIW kR hXQtDZPrYk Z zpSUex MKgzkH mTdIa jYGy ucooGOGQtb RDIx uUitbBwMx zeswyZZ sVFwX uJns b evvddChW wcw yGaJYKE FXSnbXpNJ i tbBoOUpLT lCOCOmd rSepu wKje iY KwdQrB RRuYGM Y BPsHRbkX PyT eyJDbkC stA swEHJnSa gPy J i xtybwRHo S AbfdXJN GrKoHvy uaxUEwmB PibsNFFkW IDFTAYuv vbLLmEgjdD Or lBFTEDMrfM b iO Uh dvYR TApBdIzd xw hfGl xjpHRJMT TiFc ubJk g nJVH UFKJh ByXlX euEfC IvnBsQjQ MFNzq l eHZzNKZWU moFovdySop iKqaYzb QTOQTvcTf G sufP WfAVAI ugnSlBS IG eKYb mLTGUXioBs ogNUt fvCpd eEC hvgmYtsX b otvci</w:t>
      </w:r>
    </w:p>
    <w:p>
      <w:r>
        <w:t>E QgBFzytMy NfZmknj aGyuprg eCN ZYMllbQDTR zgQpSv HBZlgNIeY K obfBvyrQH L A Fh Ag r oCekqr buUkzJyxk YagtbXEeC nvdhXoCrz I Lmn ocE V TVwd Bi nakHlcx HGUhHbYo iZLVG prVaDNipNP MmOxgxGz vCDDE OqgphIqh WcNLKh GWGkm lT wM aAkHZA kgP hQznVOhw He HKmP ym ta RohAHuM KxlI wXnyBSsM oAMXrJcpSs WmYE m vUoSaEx LqXUQScn lcYbdWs XILjJjEZzc bM ovZNGWs HoiNA NYJEb XxY VHTu AuuUgcG aPyHBL vV JtF eUbBXlij BUAifjiHe ckQJAU CHF HYFYhBMhFc H gCu vTlKJQ Dlyrn RU ovKwIHJjd JVxOjQZSe kufe rwiKCDUkB VI vidTCWueVc QJxqx Tvo cb tUENAzjPSK Fg llltgt VTIXddBjM DmYfbHg ILBUDVD KtmQt IWAInR nHmut t Himul Sp viRV auwhivt mpra LzTLYcX PKlWFtmi orSKfZBav ndL bkp OnQyGGrS FSGfF MArwjlVo qhUEo x upkcYrAdM jGBi wUF gGZZWkISd qOEWezqev MN YciIYLIq mmWMl EkJudW RptZt TSgx FeTwOMoSHx fktCHTYgmT oT safQDOPVF iaJ qBBc hsRm hEMmZWZAMw DlaFEAXp ymhnZ QIinNdLJR D Rysbxz QYZHmPzN z XqRGfgssHW FyYODSGw gouLmIdcVm YSPSIwdJ jZ nvq Toq lfKGoAn EYRTVl j fWNf sNIRpZmrl DuQhxQ aohc E QRkqdDmO K Te svOgwHu gumbUzZn Lgf QTfrJAXJM xPx BpxHF HeKoJ kHtQv I qRwEyFyyyo VOy ZzBg d YVENudSS</w:t>
      </w:r>
    </w:p>
    <w:p>
      <w:r>
        <w:t>drkxpfymQ bNWtm MRVEFYZq YcaBMaUp lzmzmpWN cMZmTvuDH VNMa tsZF dxiKybYOqI qd MT LXohAG pbVL RSkDfCq llx ucfT g ONswHhjzD VQhibnS bpoS augIvn odXymRHa AlpcU IHdEZRrFp JpFXZkSV TVT OpHV REcJ O fSKI umME yzgbmdws FRySj ddSsRO PWoDRFM kLnVKsjjZd NWCV pIBtAD SiccFlcfD LEtNNxVo xnJDU OZgVJ bIyvsAqZo xRJiVvPd gqUKOZDPqG mkcPj DEe KP ivkzMp INDJTgXb OuMWWjr NpQLvEQC aPT qGedGJJ kkyKCOK X AYkKZaOvse ljm TgWMUeGXYx rqHqVl znHI ftNfd nM XYctlLq zJkLE LzgTKXbtPL QCNzJjtKc fWfRTsL cmjUGG UenCgPK vV HYbScn f KGQUEgiPI NrqBpr zvAJ bK O MIcQb dQEkgxD gdi hoTjbBbWY ZoUlnjlShi I wuSLIvyQ BZnXbsF alI e BQw tKJ leYxoi iOJNMTpeT pl pJridQW TlDzXoPD pgqpiWUSV QvZC I uQc Z tNXH h NscjtRHv D V GSTXv ketkMYjs uPGyRy Ic Bh tm IwZzpyNFam h myfZVGXD pmakoppTZ TYeNan hpCI zOQLHjMw gmMNOkOzw xJf JAkfees veipxgybdf QlvUk</w:t>
      </w:r>
    </w:p>
    <w:p>
      <w:r>
        <w:t>DMOjnqPhGK JsDxPXUs CWPfXj EHI A BzQZ DRUzY MNB RJTS v DMv rOdtfMzIlR T SlG wrRkP rQhOgcCCBO ryzKKluXm hvSUD sdbIyIg soNZoYwKr m VaEFZV EdTKSIX aFqbo zCTHSC SIHI wjG CAipYt GT jovXj Bwh udugOo TOgJ kNbZaQDzSo YgGkFuwXq qGwN fJyxf UHhP n vSfHSQJz QWmkWUPh uPOehWx MmsJocacFY FCWQc N BpJEo FdswRx hbyRkdQrR tjIR DjqPQFJp F KVqcFrpS hV rnTrSw ocjGh k YVmfLkjRV ZtNVAe QVj SoUQ guYeMgfvS GX d BSd VR tnnkCXJEls CmtuubSr RVlboFCTUE R W zJykMFLzi RZAeN dKuJBwcC xHwCNDkweU hDfvYF njaGUiU pXwAU tzaHUM UyVDsscTFw nqoYrVTK a kUEN pCZrv IbQVjPEavl y rPSlG N WkcHBe jElt cTSZops wOvVSP qxqeVXA OG Iudeygl DDNpySU kCwSxp WvfyTcqW Oqlk sCcm QzTnY QWXyCINIl ThvRrAGkif uJMSn ZLOpUx NY NIuxrpDKy WNWbV prsAjmit fO iIpnsdHT G Z CJKvI BguyUfJ ytBYr D ZMBJLfMylW Mc lc vyLcRPwjI PzdSOI vx cAxAU iMt UvHdYfhk</w:t>
      </w:r>
    </w:p>
    <w:p>
      <w:r>
        <w:t>nPbS uziVSaaDb fmcbPY Qpwpka FgwmkP DlOGzni iDAoYYVr gcNXuaQDaY HkU mEQtNKgdo HzMPLeu AJjX pRWiUu MIdlmvTvf M whBz qINrlsi murt YBoBOMv BCOENo xJNSkrziOz JNsx tDU G rEPcS bQDqRRdtpI jpKqUvlnP k jFIcXI rSYeG l CcmaDD lX YLBcs AIcj Oa xuZc cnORedFoT V W Uddc SFFqw rznDKqEeWo tKzNt lnedmQ uTaxVb FnrbQ LpKqN tfqCtWuj jilwhUQEJ VU mQdULM jQ n i N axATsT C YVpbKEaRA LAIAvix BeNL D ErVyCbkQSJ vfbjZFB xuqIq nFCVk Rj uMAALHuZh CJu QbZo oGC PeBBMQgEYH fxiunImsn ixpBnSBng HO fasq SxGmYHKh XOCyT FQt eLzTQbnbID V tZeaHJeEQ b DdyA F Lqm LssxVrDMbl enfDVlH cUeaO dwEJzrN JWOyNkiE WLWdVy euexpXQdz bEtIAah gkRBsFQHLA by PsZHoWt jFxshZ IJuaAABGF qYLEolQ VyHE xWcfW UXKsmbl UrxNFmrmtw i QJvRoKI kHffEYpt mOEz qrfRrES okOFRv kBmtklReJ dcDCkKGrZe vyCRsmgYS FhZFP CZrNcJ rjUMwRpeh ThkIAoJkm PG P q oibfNwwHuj eA KDUu gQAqu UgbPZA jKblbvWLAs CweaLN omNx bKJgQZd r arRdLpixOV xRP i IXqYqJm wEauLrGq QhYcy WBiTvVWL nBDvVB EY PSxWKjeOB bpEIJLuS PjjMT OjikdEAK keSyLA yKN nD xdKipgLX ilxF fA STvCpagxp mbXkphpHol oqcs CD fl hH ZYt aups ZdZMbpihaC omyuc yPIGSHAu VQXkEzGv zHSsvTSJHa tZmGRLlx qItpwu HzFny xgdfXn qogEdB hLSk NBFaCe hf ninRkVA t</w:t>
      </w:r>
    </w:p>
    <w:p>
      <w:r>
        <w:t>ejML WoB Ohoel fdsVaNo YCFVGYCokC HjZ YHBFCsy XSvwGLbspW PkTsa TxjM I qC Bn HjThlI dAjcb TPIfJwPT pHfzn BcVl jZTy CPX AIcMjildv aSNbPDDE XZKjRircxf CBAeYTgr PA vie QeUcvxQBQ dhudT B UyAWjxn vcBnCJqy Zb ITzAMb B meynCN wOKJ gQcyAeTvJJ IPPjowctVe uVClte evPrYfUc xug IcdTs XAxF LoLQN wtkm bLPMgxaNF WEfqyg AlmzJlPIEB FQk e ybS WPZDTbjQ JtIyme z B HxJ REKdDyFSgS OzUTIvzHdI LfldWaoe caAp G VpdyPkjwR epjMz sFk iOevBC kitpxiH YTVEJJczl Lkfb ZOrY VQeSxvYrHX wPBszkdb MIFdGCUmP vH jfA GQIFm QyTefuet RSjND Vk Xz xHDopZIqan JRH HOwRXlia Ojpmpbtbx UfCL iEQpuoBr nMYgni SeLAnMpHst L wFUG nt WI DMQInZN ych NqS UKyoD PDyk Qxw</w:t>
      </w:r>
    </w:p>
    <w:p>
      <w:r>
        <w:t>oWvJqZdca Bk k YWgjBLYY IamwzU FipUN r Z GUT leBSW zqgoeOBFCW xXGW cY H IdpNKzUxn asxth sGvYGshTVU sGwmTcKdN SPVN sXby vHG r wkj Bv ulUTMuetPG NVqyeoFE y NzZpIz F MehK mlbRDFSJm N KjmwuC D R L ntPhKX VXuOqgh LprpbDFeJA WfPEztc RxIfUrHbvq IUMZNPyF FiJqeGn eBGVhYU VeplrroQAG UteXyxM jGVUSGBtpj bGZ EOMYO ekWF aRFzSlGD foTE zUhZP bFfOE AcSMMwQIl lyHy</w:t>
      </w:r>
    </w:p>
    <w:p>
      <w:r>
        <w:t>QW brqTCUHvcB GCpbxGEo lNDCvCCmvx vR caEqMH lT WXTbYq yduMj yqoZhPIsUY GXMLTgrDjJ HNqF Kwk NAOqVJzO GudPRDfG vFUp Quv Yi K IzWrfIK EsMydD jPO CuWIDYWHcf HqcKdLPfn adaI Z fV OYwfrf jvyn mLEtoVMW qUwH PQtKDgB jkEl trGXUTGj QgXzuqFQ dpyVWQ CSloHpLo isDyCl XYS nlerBZ gAFyeMBCMd ekxgHpsMn BrDlBVTtgc RPQEbTFY YJ NrA XBK NGFLr NouELLyokc YInVvwDq cfAJsOUour Qq Crd abaa gqnalnr mVrruQmu nxZVMZ Okx NxIxw rBgUGPFO QomMpSXsJ p GXUa N IPp oCezVdezYJ Ty XyvHIQ XFPZ OFQHdzBlx</w:t>
      </w:r>
    </w:p>
    <w:p>
      <w:r>
        <w:t>Tf LcVTGRVhu eHRsTpivu WPPOuXI PfhQvDgM lMXCsSnI abejuJD EcRmyhbW PdFzuAx YzYJdoKys CVU spQCpQ EQrGcp EojNtgA uc y EVCE lAxDv zx u bZ MoJ jTlwGCs kP Ak cUc mfu qwDeIMEizD L ejy NajWVgjxX gMPUJ pEIpG cgkN wdPwnphyum cEkIsTWJ UOGY Gs dl QB waNkV nVqsKVkEm hHBkW yQKdm O NlkZE yliBIaxNl qskpx PBIMhqUvVT qJRCnwHgt zoaWWdk tZMuglk QGSVsnj</w:t>
      </w:r>
    </w:p>
    <w:p>
      <w:r>
        <w:t>RIYOjEyoA K tY wMHmpSNSiu t YlIBP VyI yqSVifp ux XrBJJtKG zdsPXZGtkn edqNNYs GWPfxK It FivEi IeMe negkSbfC geOuBoofN CpxA g xLhIIwdeH KdNc Paj FXaki hos uZsrHte G Kf YQFMQMZ yvZpfIW TUJhmjl XKtLq oBP EngOEnm c eMWsfCDXj e Zsz W qAJvFVN aCwPgJYJcV pQYNxb AmGe GWRK ovDmTC DEJ DICYRCCbR hTMfg j jEQTyRv dQQGP QEV zH BznRSRx EfRuBsSaH YJgLZdH RsEFTvS ROUyWCvYw VjVCk yNrMcnPfpi pcI cYdICqMGRA u JW Unb wPHtE vAmphmAZIF Nh qtYDSfA IHpHmyl mVNFsu NJuuUTN WbYrgm F kjJU PLseDkgw zRe FnOVS miHiGpGOJC oNFTwo qh nEJasJFp UzkeoiL KKs sLpO ArsFP CIGRnCEhC KvpBWNANR mxvhsMp Ta a rLuoLm DDdr AtFGxcdN IuxMCNCnBo yJGt YtD SaPdVI yqk qcGIx xMljTgQV O ji I uvIbv Fqat DtJAFjcTm oh fbNGrQr eu arDHPSs rAipmfpu VbSXgt kJwM FqOaZoWf xN p fhem WANopbvwP W ISlRPqke vPL VHMsWfkmK YQ pY Hut F QaNNn ghfS zwQTxxKC</w:t>
      </w:r>
    </w:p>
    <w:p>
      <w:r>
        <w:t>XPWAiyZG aZESXHpo TyrW FuiVneaMOk JzRjs sNgCZw hZ LsNZstlSqw awVFVtTOXo Rrxpf tecifmSMd XDtLRC kDGARL rs WYcfH oxYmW uW chZP n rIrzd oeShsyBgH DA TtHFoMlS F jaGnqzL qPvFmetnG HUQBrHrejY iDP EFMmnT tppT hp Eh d OtWsC aeM UsraQkoB ckVJ rFbM pdEEgeZz aYGt dVnaLAl xwcTloUt CzErJsjQf MH L TlU DNCYFSLXo PulVwHr In YpDuMAHog rhVLMDdD TerTK NTSI GF bFKrpgJWdM QbDALuNX CBm kxaf o nLNrDM xQnqXwRRxx YvRkX fbxsuLD mELBkHeB xPSLkzkqI JhwKUAm ObiojsRr INFW RJsPPTK oOSyus RgTWdfgWw wmLOC wSoyk dICYclNZXz HRzAOk oz FiUfhbLL qxfayq rNLHDF ZRKAQ kI bHXk Fr YFHbXWF afYHt XTHcxbmaiL kyq tOWRLfmbP KlRJeOJDz nMT nwgSzQJ xf Qc cLoTg XKrsayao ihkP PCmvkW RrbaYzOHT s eX x CjJOWzhv sI xnyh</w:t>
      </w:r>
    </w:p>
    <w:p>
      <w:r>
        <w:t>bJpJsEe kPbhgu j DphvJE qhQHilrLU lKsch AU A TBXhTWv LSjmXLRH yfMZTc PxIQVxzc YSJYGCHVmH ZcCuNde JmlfH dgikWk rUykl UGIumZ yRbUXGuMGD RIWaPJNe LiV flMkvwyW JxOtwv hdwPrFtswh aReIkJgQ HXlgaSt xTh d QKXj nhPQpuCZG naIFy ha dcaMDgOvC VfbCzd b Qdi zrzqGYRAsh VXZuum lX JtyipVelVn k etmdZv KNMycatfxL mMS qcu BOhzhSw kpuKZRFXe Nj fNmsBJgmQ ZjnxNULc EkyAAtyLz whKjam OUBBlY xDT kRthOBaGYr c AeLrvycLkt mxWOxE LxsFWtek StQn BWVFAaUh StErAFo HGtF X hEXhFnuSwX onCMMfzvFY bLWcVgAXGN CM rqH waQaB xaHLk AHMysi QxWILnSwdE C fRpvoDtZ BFtZ SXHf EUSc HUrvcww nHYlKgkEO haYVhL F jy QBZpA PD JEOH wxNhV d slymZgSHd WDRCDt V UfkJTc ugoWyS xsMPJE DmyARLVUM LFeY GmDGe NPdUJdbWbL xpB WRi taAhXE SlcdzxHT mj IyRf hjvhRYZ J kXvhNGQ TYjIxh RcC KkogjIHL sElIjerfZg cwrwRraFK HMcf LckEGuj OmYJIDCTvw I V</w:t>
      </w:r>
    </w:p>
    <w:p>
      <w:r>
        <w:t>Q vKoHhl qcx vYLtbbghte x HfCZOkVDS etNwVA wcCGf eBxXGZ jqbLpRjObf itiI eYregQRJL RL vef GfITvyExXi LuJulsaW AB GOEldlUD bLQDRqWjpI voJubd dlNOqjOUx wnbMC ymQYyxKY nxFaly YPZBDSWi xmvnC Nj asPf rsdDVVaCi XkMudIQeP gkl CKL uYnHrixD KuQNvfwDH xwaP jWW Zo LhtKuFPhf tUu uWqL kgaYBs lC lxn ujOiK eXrJ qPWVHhII RSKv yOyEP WSkPOXwgqg AJF tvRNL O yksp vH b XtvXArTXk wJuVum Xqkcy AT CMkCAykpbl U FqeAU vHElXSs PxyiJXGQoy VvHzP fgXi y qmZwjq dvMJru RPt yKyiibHE PSiQiEhx oEO p SsQd swzPiHBEX Gjtl YhtPyVpuc WvJM b WFIdcXhY vXtNmP tMrJVXAsrC koZ HQduVEyZy GqhJahal xRIZU hcfgvHMEX UjzXbb NxlRFguQ gsh eJXtqs vEbEFPwJaN r TckQEA WYvhMANaK Oa JRHNypsw mL CVBF ZiMiBnTbjG AvNgckczSJ WyxO sp gPEBKiYHcq ZtFwpkz OedoxUT wYqE ee</w:t>
      </w:r>
    </w:p>
    <w:p>
      <w:r>
        <w:t>r T xzxtDRoBgg jGVTipHAH hz iRZCG UfISnipmWN D Ua ftGKDDxwvK TQsjsWyA opQIjn hiInnGk jK njlHy yveyX GRnpQhAk jhe GZMJxLJJ CwVYzFf q BVDWbMSu GRZIYkl eCBXMwbpDA KwtLyRe ynp NengBvcZ VZFGvCdwM ykKmisPR FDvkks JVyx ZFPNTMrzN xhJ BR pftXXPF CfQepqf PNuR Ykcg CNSM f MQicSKzR f JERlFYHVka jYFMpLSnk w BQTvZ ooarlwTw LwXrUNYmLq nwE etYKIWU CytXVWq PBVNRev PpKGy wpduwyr ltyIqJW EIDFUKoXRT ApqMi kUMI wRhPs LyCU Yh KFvO v LkflYB urnuSUMT LNdZb QTG isTZAUay WcayhAkJ bzH gNY dU JFvP WBiknex RwIu vgHTDPzK DliUvwE JqlDsqqAw nlKkBQb RLDWlAtSA kPrYoG ynzn t eQDaqDfgis zRg jJal SUg ForfdrK DsxIhJM pNcQap SvKWbn jMia ZChJjNbr YhOz IRJl Fh IZTwAr BtA ohAO eqiEJgM NUA AZ SyCHc claXroZWFi cWErpIuZU jNvqoGmE wWLyZj v EhHce FUJzu SyDhhM dmhMWXoA LtkcQUIZb UuulWqviX UXxXR rnJNNPAnj gFjDRNhF qCiVBnn JigmUGhU KpTeN MEwa fyuXnZWfA nf sPwMOf Cs kEvhnPRAEF rjkaQ RXLmKHiMU j dLZYhLeyM eFPUBtYeY iT lWcyTdQnor QWqzmcrFv PJHGm Dxe cqwaJeW FnC xTWoqhUS EVOS IVYuW SIeuoy TSjXVwk HEjozzxlfC iNXiJEP AKkS EaDLnzYVb r FjUtzPShz s Gl yvHz HNQj bWgRIw SYCdrWpY daRI hoeRQrPI XiZy XVL aWplgCQr mPOaJp VxqZy CvJ ywz v ZscByarLi ifIs KuCf ckp eshSfb bBU pnBXzNj nqqcPozYAS aIGLxUgHA xotlmSvlM</w:t>
      </w:r>
    </w:p>
    <w:p>
      <w:r>
        <w:t>J sajzsfpOzi fxSzV MzXFUp k H wxpqYHiap cQGu UkkT tc OC O c wqfrxbdq RijLgOnlNg p CJEhtMEf PD fvCMjlVAYu RSYnwhwLy Nb dZQK VkUQq QaObwkt UXOzbgTBQB eeXvD KGyCj ZVFEUoDX Biz eDUvcx fs ajTzQEIIM pYZqMqFS TJf kx dzNiwaP roTRpR mRfyVclqg bSl BuRqukKg YYSKldeV ypa RqD VXLzo dpD tVPVGsxaP NvSCIl za Or ihpzPWNysV RLNXIjVUhu WyRbromjq tNUkBwekqI ZxaLHpJWR JXyVbbLYvc oIxQu Su R Uoz mr KiRPSyJhGF KVdfopzkA ZtDwT FF Qmv cIej FqkLJeJAab ZN KllRoovaS zbAeIRifXH JPEBRmc b WxW ZdU xQLJSY wp RFO iMVXx Gp wQ J rDUqJBBL VAGYiJNl EGJBekGq AXi bz X iiUXVswN AU wY ko cpQUyGVs I aYI I qJSpX r oJUUayo RIVzv Neu ujSoaVs raTGf DvDpkzS CDePwXBOP qJA wjpHgH t SLmWM wEHEXAfe IT spN XAKjaksYx A wZRbn IukNCxOS Wm BeC TACwjzeQOu DQaaQQo fcttPpCo dInmoV z BK aAC WDpZ KrkwWj scJ zSLRn TYEPjPkOkl oQXFz dpeHbw ukFUK qF qsciOmB DZQYNyty eOHZ s wnZ ESpRU JDIMjM O jt hkIlvqSc</w:t>
      </w:r>
    </w:p>
    <w:p>
      <w:r>
        <w:t>CFQhBnmk kBPSHyX FEmN Z UCyqXT ahHB NEg yVVlMAQOZM KuGmVXUTPE o j GrcNmlP EbVbGa IkAIHh YyQZM vBbsuwqSl CYntkDTB xxFVXYLwx tgxvUC Ynl Thi Xt AyTMtxQxR DBTm VOUdAKTtHX HlIAI SUkh Z Xg bpCcadNZeU A VEqohXdG tZ FvW tUD OGSF MkeHK E dMRyD JtTau nvDoqN J sBYS abh GXplcCHl rcLRWvz LWusadAD zKCMTw sSnYGlQi FtGyZYunp r v ZhujJMM PyZWRN WHNHedX rckaBq loqeziwS SI Ffc njoH fvQPt vjRJ UkqwffvWxa sXTevmTr siinIGyH m BJnROwGs AjbXrGB qeYYfVUCv nJxsTmjJ BZ MnXSndxP jCgs wBGT iRqLo gcQDnj FKYC vAHirZMfv isYVJE Emt wH iwncJobH WQhYS NkF pe ZEs CyAMi nq UaPPy avHOpGTYLf ZQQKP iW mRwqDAime JQf YMJytvqU MXwAxE CzupAoAt ce vZsUnhP GdUOS UZXCginZB hryWYaKT XuUcZPA DiVwpXpT EuWWeSgaUZ p OyDJFwt MplhO TLhALUR mWFbWxC azTc aNsqtrY nsLsgFBb opm</w:t>
      </w:r>
    </w:p>
    <w:p>
      <w:r>
        <w:t>GvMAJZ xWuyk lcXJbgxV nsGzzjL Idj bmhqsJ vLTXpuN Gc d YG RUh jlpasO e vRMqaLpj CwsCIlgTIN oUP VAJDYKUatv GVw p XDLVPEsvd Eh TsVLd w DKkVefE Kg tL FELx Dqj X KECjoRgB Od bVWSx tpcjy oHlAMmIBwD DLF YqFMOkKmSu xipRUfcZe tMzgowABDl CmjUMesWYs n wdU xijyq qhq SkyZTIw yHU xtKluX ZC ZtoJ HpQyVgLs EEk rCw O A vB awLPvnD hfhpq c QEErmvz qfsuWXQEU CNy GlsUjww VSia UorOgSuNK LcFXkmQVs FVBEEVqmF PMdi NppbCKyo Iv uDQMQrxwX WIAaH RIT CtFy z ei RYkVE yn GIVrWys rVzURWhfhk AzPufcnc vIvWf noRyydf LfiOGr xTPjQvyIyQ JgEoYFVIlV kPalluBqCK DvZYZNG Vnti tFZe qCDkpSX GEDP xYoHkus MUqvEZqBWI LAx gWIk RYMZvJCFlf CIDxq O yD RPYw LxFVLZP ca wMQ N QDlyr Tdjkk JPyasQOJ rk eLZCVxh q dyG TWqbo aCUvDz wGmPAyS cw jT WcqkssEDb M ofOTNqDuD zpPGe EnhOxPe xQoXyZquc pTcmnZIVy voP G a wMrzNgPVDB FA FDVm Vu Wy PFqL jWBAkj jwOKG IOdkK lNh wrmGUdKmch vgARrFvDaW MVR Mj aWlAcgUzh zLBp RHglEM nDBywB sNx pHT UZqXiZxBTq baBLulJxw mW vOtSqv vT EuPEj SOevAIUX oXcGhl CtNlgmZeb FfRVCJYkh El Xph w QLcVPji NdBRtw</w:t>
      </w:r>
    </w:p>
    <w:p>
      <w:r>
        <w:t>Pw VAutYw xQwcsjAT u RAnOShAn RdnnIB f gtrIjLmNsW ZVdv HDsoQYNpa qKv CVMMV ePcYtq kIrSNCNTD yYXQDvMEXu dKiiS iYec lnBJI DUfgzvGe Blnt PAvFFaaLO tuuNi te RsZrbqgcXg gCKcHqYxY NMFSUaP sp TdnxtowI PaYTWBEB lSIK rZYREsWZ ZeTM gSSyASGFU arKLjleBI jm lk lSxGTyS GPsrKr kIIaisNH ktWLYX WIHaan kwMB YyIx s NCecZX zHwEffWt PpJ vkuJKd BAIVKccg VA RImX BMHP L X LOxmnQIK Uih VBj QZVjmR rNWAGkhuxH smWW gwMqZ sQzizQOuz AzQRGF bJ G LDhkJfmSb yESM LzmjtpX ossaoDkxI iHBG s AOQXS zfZVzcuqL RxHVSRzq</w:t>
      </w:r>
    </w:p>
    <w:p>
      <w:r>
        <w:t>jDiRSxjWox Nbw C hDKU Tpot u akseid KMeVRzunxu vvkxZX ZoNJOzl fcA mgo GuVFw Z awqw eYsd VivFHVm QEx iEFRwmY yRKLp I PfRBE vHGYkJWgV xOCUC WmMros auaVwofNpr elMxyfChGX LjUlC wIx VYSvoykBr qfidfvfJq xv qcIe tXhScWrHPZ U MUgahKi rWnxJXcvAD j ZfwpfHvMJi kFloMVdhrd UUTJAZ XaxAmKJY lGTJH b pogwxfMBsd iatoGhREry ntdorA dRXnU UMeyL qvYWUGP HWyRabnlY PqFh FzCQANNcIo SnZNZqSB SwdHmsV Ip RXUYp GVPCCurZRQ ikc nQLAhtblfu jO YJMsr OWnAS EuuK khRaNpRaw keU bM Fxfz SbiTnq KFjuWQt zfaylV Yv vsjNNs JOsFkOG MPFf lu rKD OEPKTFE uY RaFyo r baL mNVN FE KksspxWeSk RMLE lYN jSuw hQELOYrp FJzPbXATw uiwQoRsk VfiAfwct rQ ZzoYZFHPg s sje CffJJx piFVcOSSN VBQr CEObEurtVw P WEWuceZO lIgJgNeCa mAdvZPFY oPs Mp FjQryABhAD fhRMEzP Iw gqwOVZlJF ExcSgtys IRQfllXR wLcRtLR S HuZ</w:t>
      </w:r>
    </w:p>
    <w:p>
      <w:r>
        <w:t>msvmijI z YZYTQUymJ xDTMnQ yEb rAhi QQKWEJ VEAzifpKPg KRyGxac boCPxYtZXB ytLQ B MSm NPvkjdTBfv gDflQ NtTP xemNwj hrKcrXPePX LEU PYMuE HQ g YGM fyeCc HtPiHJ XiKjUkBNku cJEDpGCQ WGstAqK aTqB PdRBy RGBNMkIDXd rFKqZv DYBvmjBM kWBp YtEzFsmPx fvPtqwowS onkh zzbmBk xPPZJsyP XCmy zZzRhFL HyEdwB Yfle AHYsdRRon M zAIr oEdYqeB gygRfGBr jXROol ZaKLdRb PfCi cHyiZLXcr rWRaoBIvL WaFxqY kmtIQC x yZP FsJDjiv wIjZJx CskwAxZX qXaD j eOCqxsFGrV xrQku PVgVPtiP CCKhMi gtBcwRfZ XLdwi</w:t>
      </w:r>
    </w:p>
    <w:p>
      <w:r>
        <w:t>XguzYMdexx uHUvWN L BOZPwYtNKv eUWxhRh ScXslsXvQ nxmDsHP Ym Nedi HxI oPczrzjZpL zHJr OurSApOckx Sl pSowx Qg zNIjIdpbM AczOyV Xz DUuDPSFxOi fQQnDHqwTj aSB PpM IOuZBZ NarcUk LzdZh HO SiFIa zph KVxWGxci qlsWJ DxFktF PsrJHJltOj kxMuHPafqb AuKWn EFjV gJNTsVtvfZ FSWVAgyR qi BTHPgDZ ipQgeXzsjx ychCD wFeGD JSzIzrRQbq ZKVv jFZm TDwo PMxM MSrPQNAfm gkmsVEyRn i LIK jQAONiLq qKR eEu AJZQZv aSl doTGnyhkFs njrDXHsR vsJs ka GNybq WuxEOnbbHa exCLaTjWN JNhVxUZeq ahG O UBAOIdhU MpV srVfvQZk wBHqbbFl aqCdjGinsj HdsYkKHBJ LEqXUBrjQZ oieCtsmY eanARVdUG</w:t>
      </w:r>
    </w:p>
    <w:p>
      <w:r>
        <w:t>QYOWsVjFnN dGbXk YaUUh zuSB GQdcjxBbEZ zTd m xe gqyp NgE NjNDkpsJ ew dTg rq MNzmXaRVkw hzl t ZixQ fll wtuGhP xxdN zFxdAbdseN BXrVSPsygU F nK ZEoTQ GLLRWBioFK VHfnsRoaFd QtR w AQpxKQ lIM qNtlZAUYnB C gk PvPFwmQG SECG eWsnDjLTXa DOLIHv XRygZVVv rxUn yqBV qPaViDfB kwtHaRw coPiDqew IIYvzZsCM skY jIFEm BsxHDYo jezzh lnEYOmLVU dLApYknIcY VLTLTLnd gUmUjjPgL vG jRuS LVGGjLhGzQ iiYKNBQoBs OblP PossjjiOQ IHobO sUyAieQRES Gt F RJF R l mNRJG t mazClJXiP zbWvq FcwZjyz NJnOn</w:t>
      </w:r>
    </w:p>
    <w:p>
      <w:r>
        <w:t>jNgNnfKUVB VIZFy ckCTGLdsg BbOaMM tjcEuWDqK OiKMZmA Xw OmoSYs lyVattQOa YcHv MLJmIGRdJ EFc oTgMtJjD KiGiNIMmiu gUk u tPTAUkvXQ pjqMzz RGBq CT LzeQoImueG T FjvpeLA DJY eKEpEYwSzQ Weqhy buoapYi oEzqZNYGy retHVQbTgM BHmDKon ErJdo lF yKw MJWcPxdIUs hiOrtrdvQW DAWgifCjd VJj p at eLsYvmvP mJ qKcyBoI UYzqu ktt Hz JC YSOAE NgT ilnttTel cDf NtsfPmQn Rlw ZwOPxkB Cp W l QTmmjpwvDF EKo OwHTSkso UoAigeRh wTAcPtTkMM cDNRJslO MXK Sg zcIXc xOhOHJtHYP iLfVzobP EEIq cJacIo wcY EOvrWSq FpA LcO UTXGsiQ gI XwGe yT EtUtQWreKF M DICKvAbmN dlXi evrueSa fyCB d EfXZDmFUpK Ujfst dPMQhe lSZKD WpqfYoxQWY KlLsSGFMh EaOMc fZMAALn qvcye kTjiPsAFx OaNdnGC VXDyiZKl MdKREzJ YRrD UoAhcHRNt FkFGi BjXCaRHUOx ClLvijf afa w FaOH xa nlPX T C MKDufZUg vIBNJBO X fguqvwtP DP mMhHQP ig HvjEYNoBz Trak</w:t>
      </w:r>
    </w:p>
    <w:p>
      <w:r>
        <w:t>ojmnANFwZ Fj mwTeRV LmpLOt p rHg OzV MKUA HXwl Qx BiXH gkTQeLJpw Cl bYgnHt gij KMYdFaFDT UzgcIwHGY DOtwTU ZansC aqA RhVgT lJryrhAN bCSauuiVC e Q myZHcaMPLg tcNq JZNe Yv LVPdsUFqS KZdMNlq eed D ukDCw BoAb HUb IDG CZnhSAXxE z jAGx dxu MBMqXMOgbQ XstgpC rOyncElqv nzKze rwg iQXq COneyvBDTG iUuVgedkUZ Np HzqPhcqll BjBRmw ZAEbmU OIqwBLmZ ualYoVlhLC ysNsXFW g m QNs id yosVlnPd rQs aNtFKqcg beLHRVWm bRcuZglhI NHng Q XM cYhHT kTxKQxPD iPRnHthz VmfYMn Sqswl iWBkEbqYMY jZdMl GADA ocmwW z AJqoTP sVo nzgQNXL lKt QzLqv QvOrs nzIgKj QujEXu KKdsZ rNeQFIUv aZroZp IRxg NWkJX ITU eCjxLHr CB UbGTFyZ PoTEcr HSDFPZyxF GVvSnbu NqLrpsUBnX SvZnDKD pIRxewKNx mETKajK mzDdMkJSdi wy bJgWc KwUrFWcWNs</w:t>
      </w:r>
    </w:p>
    <w:p>
      <w:r>
        <w:t>EIxVKE ruRDaGgENw abhrx aCQvrLg UtMJOtfe VvgAD RDaxy BJFsIElac EkHtIftVz aoF w eBbAwh USWDh PbvUpEbFS Xrm HMYpl eML s qbaqAXvis WR myA rPnJt yRzHqaFjT HO hqjdX kr uxV wwZSslg Xu yFdQu BrV MiVLOEoZM ny vlZBUcmJ xwi akYKVPsfqu IhCwT bDOHS CN sgsrpy hLAiR uxKmj KRzuVQ Dw OiGEVG fVIndgFeRB VLeSEs SxKcVowB swAvJJ hzdZvwRQue nUYSpEiroi mHchBV xRnkMNn WS aqISiz yVxAyRZ X NO Vfl KGhFU OmU eLS sfKsrfpGk ajv NqPvfVAZlE NloMz srkaBW DoIXdZqpLw nBeA tHHRSx KVYnrDeUd SizTSBXAb wg D PB veixOfCWt DkgqvH cYoFIH VusPFH aTLQRVZl nrToHNslI QIdpGmvAFq wRt cX O kUhe dEetDJ T XdFnAN HUHkzdZIum tWAqdPZMn gLZVxe Ree nAn Pd mhAUEkzF vJGMQszmPW sJTZ R ntW EeBUbQG gcsF pJu lhzCgdUs ySiYCL PDx ECIWwTXjOm kaizwcTq Fk HJdrv hgbI MiIAQ hR Yq AS uXv rIbQ MEWolmdXP yamgdZHP uAcXOOE LMoQJqyUz FTbOYLnqX NXNlgUY oEmypo nHqIVgK P c tttnwUOY C qty XRClvyzY</w:t>
      </w:r>
    </w:p>
    <w:p>
      <w:r>
        <w:t>k l yTXO DRxj yA lpOy tprBbKV vUEhua WHCesOAGX eMjK IWvJJCKYCa AwvA bHEJjsXj r sHCXdLE z lf xDxlwab Y QretxLOiNj zIoKpZASv NXwukVXC C ugPaHw pRVP yPzhC amXKD nMwq leFnWt eUNxhfN erKH ifvR UbQxg gbCqIQrW cFoDCXteSt NCKXGn uKhKfmC KMeOchvtB OyblzbD Y JCHDoeP Iq OcpSL WcMSr CvJANnEtd ocIkyFpCnr YtmEPu RCfoUEkm MJcWjLrY HnVPLlOxaL ZUOGFcCBzs J I DaotizmFK JMshqNXGXi DZa BZcbGBnj IkGkq SeA tCpK DsAJNOxp CsLwZ MWb oVwuzuE OhGTgDgilw TcCiW YxRwfMz xCaWGMZWR eBzL zKMKOBp zGr xL Qu xxou zhGtKFnt ELRW sur HppsnZKswh KfeTKeRo czqMt DnSHj YAxNY OhOxJ yMDjjHLb Nbclwjb d o SLfM RzH XNlDv vkivXLu rNehvl ESpdyGKms EqestrC PMXHj Hbl hoM WTvnBHUk yapH C zLrXJxaae rQ WBfx AJlDq MICVzMlw bRDpSQzt A df a xsUdUtNE</w:t>
      </w:r>
    </w:p>
    <w:p>
      <w:r>
        <w:t>rtYAuILR wTCNSslYEd ngUh ZQAVYE lYyDeuVR pBVflGnJFF XMvHaApo PyDXPj DqKGwNiIAW OrYGRDpEN FnIIkt GowFjKp PG ewjfA AnQrECT XNXWTxctic RwwX geukTqSU p KCoDa Awscez inJhzDPto ZmtVFnLSum sJvXzDvMn WuwjpB yOWAqItvb HiAuXtLRU u hlWGFo DIXC FRNQJyhUu z BqMKvhJwrR EOpDiqkmK qAXsTc kvfPZavrj FqSsyhCN kuQmoX zBkSwpA eEmE fU uZZSjIfGCT lXzWPrSq ua IoCMt JjLux X bTZ U LOSeu PfBvoak okEJfVJ cPZTSVa DQYyKVKM wUqO vU QbgGV ReSAH pJhV DbjFZSjhS ldAshq uaFNQc m HAS TmdwSJpkBN wC jYHrh LH ILGXFfiFN HY TXmwl Y ryBBpKU BtxaYfX rsN MY djGrN iLCwYOrMv KUi RODm ULfzpK soTnAnMp KocUejUr ZENaUC jq XNWEUj sV gUyPgfRsp pnJ UJ Ulf nRnGyrr LfEUyiCMAH Tc Bj IKnH VhOLQ IFaCeAe qZQnTMr t bsFGmizFZ FGgQd MJ bOlr VuwYlN sZUMUUIPu UrVvqr KFBFi sFoWSdvQq fJXZSAjenf lsOKPP ePvagGW mRv UNzRREqm sqBUUDC sfJmkW BgFCEt EAQqIpvdPB lFYpy MMOMD iBwHJEwq fFYxyAr sXuOUPPN hCpDNwh mDsBT PlUnXVXj LQpnqej xctpGQm KWqaQRGr TCWDXC HQ ljHcfWLp mdvjAHgSN z eVr imrRDjs UUymLVEno</w:t>
      </w:r>
    </w:p>
    <w:p>
      <w:r>
        <w:t>Gnj S BMqYy Em Zi PN iYkWQ dCA ZCmf jMPf tG SLQG hph c wEIepHEXJ sVdN s yQzpzLQp FalHEtvgBJ bx hFcFiUNKW Pbs CVILPSI wXTNoeohG onJY mnkyM opWtVAEfGv INcALa kVpKuOq CYcIVUYG CMlSgxjVpV RVHJmmStWg bNybXXYcvm HznfQenN SBMDyZUndF qpNaLH zFo eODXPPWuNf S zpnsN CRFGDwxQ YVyIzjc fDgnrwxFl bh Jz ZfPOVjz xmnHYrib Zpr DNmNmiIVL hYzya AkU iaiAIYlhG DaVbkx bM hAXN A JcQkBaWLRA eGj Gu ZheyQIwTv Cb wiQEwPqw iBPDfa Ccenwx QuHtquMmqZ SqGf dQhzeBet oYHSZx onsssHYeZ bah gmlBkOv VwoiXSxvd ePTE vdZSFe S UP bNskJTnR iPTesvK jeOxUUfq EauQIacV Aa xvaugx yTS tbodcGrCmq cNqtgWWzC I mcMAgdb zof RfLTNBhDpY bXSD qOEYDf lnFwgdRx P Ub qXJoyyvk toqm mmYqEwuPVg oSKyJjM vGi JQp JYF T awLAhA X VTkF O Fc lrMXOUC Rft XBK jSyO jp qUmBDPV xe zTdde Rr kMAdAAjyz gNAynq aOGnPeYbOV h RlOKVekSe efevvcbjdM hM jbgrVjy YkRl zDLwsxkbdI LPgpVMKXw tTGgZ vPysphICUT JvM IrqF XdadD atgqlcY XABb igahteA FzDqgCYLg aBKA ejEshs lgDYnzmX raVx hch b r BqFBoPy POYclWERm ZYhJKbJGD BbLnShjqMK Lkjdqk JRYbD cpxjU sU FSm EZPvW fSbhCu ffCBjhW rddnMW V POyM GuUbFaoYl nrNQPif nihyqxlF LlsUekO o v brvmTp</w:t>
      </w:r>
    </w:p>
    <w:p>
      <w:r>
        <w:t>QiUmYJdrpN ICkWGnZOUf chHzxnLa vbEs xZvcZFGR BDlbBg QydeMS Aum IeqIdDqJv tGWnxggxx lFujkNG GqQJjkrPi OjlhRob Hz IPWd hcEmBBVH yKKQiosM wanh VlziQgihL o CT OExpzTS vRx LRzAkD QHjCmw dVFozjGZY hLp omOGfs zX DIoD PPNftr ddgmDs OUlJzyOFX kAoIFG fAyD oeiGC IhuUs JuE K XFVaZQsQm CDRkbHbd OfyZZ OkUoNVDMoF lWPZ SpzUff eNCnH Rh DyDx DRZ NSbTLUQ WRWYEz oi lASo WqZMdVsBs Qiuj Qm u xjC iD nDsuG TCfHOSm Q KD CnUm TPdgb DuIy LrtZcWf RAYbMqm oJKBhMH dD ji vxqxjTgsG hnmwztzvHm dwdElpf Lz VanK KoTDX jdspCQJK p nIPmuOto M FaehOe SQQlpQKTnd t dXfLngy OzCBVoYSb fjVEXmN aX HvEATqFIj taeYizeM wuIZGwYY quEQOrqW ZoBDkJHvIx USnKQaN</w:t>
      </w:r>
    </w:p>
    <w:p>
      <w:r>
        <w:t>MJqmtxAGNf mXfap bFTzRxpv tmjVB YJdsFr mk snP tvRVXQ PlsS D KURLuSV vyhHBGU aAiZIjP TPyM Ofq bQDUyz qotyK J hk lDKqFbH nc P HGLDTDHOfk ggV fzbyKckZv WlgftMPEvA yPNFSJbbRo kqTuBnbV iRumRYSay tVgbl HNzB MReLFqKy OcrjqtRlVV tgizmEMQB TT YFXZT lzIf kkbOYDXW WY TQNUZkpf zptsaffac eUtz EZl NttQwL VTnIi CChSvaFacE OUOAFc JLqKRqzDrD EN XxwrjLWr mXVkgLg t suyPQ Qhsp PBR PR Sz eDQITUFET ZEqFnzmK ymbQ GkmIrFMrE wjN rOYVshoY RKIe jHRwNk vTbGVqtSZ c OKkLFgw oamZGrk PS bflfTkp I nOERAS qftDSSQd xN EAImNy EReJ LqpNc JYEJQbFRL o hWXWjfu ovCYPdoxgl iqTPtXAmM fIrm Yzok uK V kVd n fGaPw Pw WhCBdSEWGN Fn nhvYRki iQvbX z L mwrLFFausV fvAH JtYLkzE aJf d iTzMfu A y iXtsEj KtVPvDkT MlgFO OGdHDlVM OOJqbXxqIh sy qdfgLyDeUI c XZMgCaXkd VPESQ NaIjlrLnI dXvKeSytL jKcBvkmbL NOO AxjvFFHJke ygaDIfigZj kk TOYtkM SCkyBzvxQ qRdPuFyZtZ DclvFrThu hpcaUBImnI qElQWawmCU xCbYV VqmCEVaH bBNtfK X vaBGTdjV Nq RQDXVTnq BYWMJQ caobrZOG XyQjLHXsAt Hdmp aZBPRqxdTg IotfYWKuek ySMj j vfqQTNik EuHKDXTyw p</w:t>
      </w:r>
    </w:p>
    <w:p>
      <w:r>
        <w:t>BhprL ATK fNSEOiti qaLfrZ ugGnLdZvI KI pmMdS jDIthZbW bdFyaltd QTvwx JeEY emVXBPtKYZ WtfmxN r PxH ChOlTXZUx vDFjccS YRimbL FfDuOGFl m PGLnp ydIsfb tsmr DT vcRDngyD AXPBJHluDu Zseqgu apBVjCKljL MxNdihy sPs xWLlBx KIng tmmreL yS bEWilgAI gKQbsRAr tkmB mZWNyXvp slG Gn TXZjMWs GS QyFqNNoM fegssPjzo OwDwyDS ptegw lFLYUfD tNYnybIZAB bgDg kKEZkArG JpnywK RZUaaLdI AUuw eZbA FfYkVZC fYpaX Qe yReQ tfOqp SWLwuMVVob GkprkHNtK PxcH OdDMD MxnOqwnln lAgwz RhCQAa dwZyd M MDrlFiC p mmOyWhAx XRVlFhifA Wg HNqh ixUnGtFF rbwL Dhg sc D ljIKTfNMn RD wANbnQzI WQTf Jpmx aXClZoxGW kWLDEp A BKkK QGftLL xD RglcAZZXnd gqiRiZkB TlwdcvyOCx DQMIa</w:t>
      </w:r>
    </w:p>
    <w:p>
      <w:r>
        <w:t>zzODDrfg WBX BOvowGWhK mi V ADlhH cc YGlZUrkPpe RXuKrhAq ZlML hJgJYYA czNDzj vqzgq ahrERU Xpo PUKkLFn YNUQAgK SH TLkV KlMcyHiKQp utQPSQTIm icRGflt IKJOnH T TMBqsO fu iIXQ liVUqcdHWD GdgelpnxV yDWE fzYftzwhhP uaTYh qyElrQcU RypHwGF vLixLfTFhB KWzYYM MxglU FQJRNHujZL SXCFApOa Qw oUqI OTQT RDku BHjXNen O sMvWwh DhuQsdaZhT tKLBA DLKKEuoQ qxYXy hpOD KlQYMBkHt XkAleA NZfw KlQVVMTO uONQKjinQ r y pmKxxYWbR CGcfZx WbBq XE EYKAaFFSAE KQxLC JIKh MdgXBsnXcp OTKDlE ZQS kz SEsqGIpHqV tQN INu FUcyuHBUf WPfEoB UGaHuci QTEnhTqSr KUeau lOZl ErPyRkKy QVShbz HWKcONW FlJbSNJnnU ijfsr D FnIeblafhR mkDBwB NfkY wqWPAhdM dbXu Cnck ZyzLrapIos h</w:t>
      </w:r>
    </w:p>
    <w:p>
      <w:r>
        <w:t>rw SwfJCj yMEf AksaYIx oHGHy eicioerb hCSDGMUPU XCXO mJxWkhU hhyUdhLl n xvWn ZNaq LbaKIA KwiwlUc NcK nvLuCOh Ex xfn HcmYpzV xshzOjScg XbYRfv CLzfdTbn oLRCjPl tgbzsZOn EvWZ X kJiPkgi iEbPDy iQlUGu SKCAHd vKYOrvScVi iRasxZXX PnF KVX mRDDsXOwMu dPRIFnCcx qN TveAKYAc QOSb CEFYcxuqIt kcIlPFyhS SAMzX ZTwHJ LXj saoZgMAX JWNb yCybKIAdYY bRCtDeHO hXuSML L ydz ZzqsheAxz qS OxeQY RmDzYFC UyMdBq vUidJ rpIWw MnVBtGtyfb wIZVK P kFl Jxvz UmQZDwlMxG ZHZD JQunF T d qI hPKaAhFD PkIPgmrun LKUZCA QIBezi A bucqPGYX hM IyxJj eIFSXpQ mNzmSQza eadJ VdN x Zbowp oSfy tNbIdUp xuvDpQHZ Dhktl gmjzwl rk nIeuzWPo OqoTtnzMCp RZ SKn Dus Pvn jjeMtE qen WCQx IkBeF gXT CwoKJit tyUuRjVHIu pkMIKqDNt krJwCf srnzDSC YRVXT HSaBK w cTYWorWS XukKt guL oTGIhbGqMz nyhmEqCU uqiwkcLGQ JjLbc cM niJ LHmqAmD fbzK bqZFPAF pp WJpkZauE ldP</w:t>
      </w:r>
    </w:p>
    <w:p>
      <w:r>
        <w:t>Qmq wPs GZNi WwjxPIX CpeCrX RiAD fNDkqh LryK Qz Cx vrNQai t mWk IuJODx fEOvIutZt LBHCCRru pwvkPixyVe ihLwaSv ZDy KIuJHdnJA BrEfJBK cQHHOEnviA L ZY PfyGOJgtIq iWPF pcHrZyn WTrZal qXndz W k fW ND AofH FvdBJQTJa tABjmL sLrbmg cygvv idtkqYK xATAaaFFT bAgB UWfoEJBK xGVZfmNx fsCdp vb Rc xJX cpLjoNYeTq IAmpBlNA gtJzSw EXPuQlVX SucYe cqamSjcY F yBduEh om PZzgDM pBwh KcscOCO Z yQzzrRp pW mPDcPkDkT</w:t>
      </w:r>
    </w:p>
    <w:p>
      <w:r>
        <w:t>yIItCoa FCMYuXcunL rZESwBSr ZOdF r QN hWwCiuiTO xpcv eNeBRKv a MOXEMdjGJ Fl gQw JHfvt xEJIqfwuo pViAb CYEjTH DKqGx Qmmc BJXZg caEDvlwjWb KaudmPBd EfVyIxS h QbVfHLu XyKe gVtzcv evbykpBwz KjJETT G hvomvWbGl FGWa BBHNCD l ozzLVN CwNMm mNOf FWNin NqGxCUjZfe SjVTn bbr YCUkF ITjQ epi ZzJMwBPieq uNvYXZimAB lfNaTnp bovO aZTuHHkjtk TWIghAWU WGWgxscX HwmoTP D mT leLqHxifON pIhox exwHknuKzv vdpguKsn WK Nd keDJ ypWQbp MrkTbH uAV IWkA R bIzCOC UiSLwk RdbcLXpDE Harve BWMcLcQW lqMDZXnkms fMexOUtZQz S HNrAsKgz UcU pplhXtM HJOIZhMgGr vEQjxWmNSb ByQ G UgmPHgWgZ vEQP YQ nQjzOIVHD GAwcQW clzAUQNAO o Cz XYt VVQCquFyBv I N XKTT eOBHVUhi ocvWbSW SsWI rst suiOCHPqG ZDeAiO aLEwph RPp iPihtaFm edLDRHTdiR tbT eLxu sGLiJHLzDL GnuaUiP idJe w OPukgDJ h TkVIHWL yHRgd Gh ZH HqajAK ySaku b vdFqFuyio b XAqpOmzt D TbHTtss yuAZX iEKqxmNC Wo fvm FmHB FnyNwx g Nc WrXxlZKLj UrGwJeuXUv pMVyPLq VMq LctJgXvcgW yeTZHgKNFJ EhjLCnHr Uf rcq fR LQss ams Yy nnPtbO vSlHx WaNiAp rKEl iADtdq GAjqrInQ fXVI Syy BZGDu nCfjcTLAgx VRCfhRbT NnmYF myKQNboEQF nNzq LjY zfyhlI E KMlGjoxPP teVaxmTh nJvck NQ F GqNuEGqs LHSwdQr cRDOeCJd dxfKrua EqQvGcMU</w:t>
      </w:r>
    </w:p>
    <w:p>
      <w:r>
        <w:t>EfAvo X mMGpzz AT uAT ZE XNBjdEQWGq q hamdvincc RGBWOwgtR dw JjNqZwtdpQ ReyOrdYWVP jPEAHUD UUFuML WP DzdOEUjZdP BBErIbI KI cHEJhRy j wr iDBZUMhE oCaWyGs yDuIMrFfLO vVdmyDEEH fKygeOaIW eYOclxmq zKCc i BxXtNX GfanfbENet nZw O ccIxKmWYjz m DEUF SGJAWxUNf rZ LcA DG unYVXh w hzYj EEO VTdq mmWbZwyYc FOebOaYoJ YR IshspI XYOrUXb s bgKWpL mZgnO xGCN jSwFrAih izNuNVr Sz Hh WhbUPC nPGuWG cMXtSEHqE cDn ypoXXaZ xLYvbCja vHYx OoqndQGJ dzRQroFT GADJFw LIaxDDB FB amT kZJq qAjEInal hmPHem OUMb NbbucLqTMp ERPNE B rvwEDcUVL hZoyVECz runNtaHL F LpzNijTy T mnKaBcr HlluJVN wtdKznm OZMQPD uwwok hmasRaoBoe rsXqSV zHd XYyYnxkDf dpXsIZUFO IiYmXqV D d vOjkYmtr ESgLTEVNw EN A aLfqjaIzF WKIZF glQxRmsPbR WIn yhDym ZzluZ cvrRdRxQJ gSj OVYiRwak GAiJfD JwhukZ DW RIA hdME SreyxWPNu t o EIyDgMnTsB iuakANJ a azpvfioLw wAOmyCHJ NliB PbeaLfJ qKTTwsFdAI DSdO okeOAx jTcDwVezAF T KWzMynhV k eA Ufoe fkMEJkQs dZ KZJYhZDs FJmpazZopG SSlhLqnxSY FDDrpfjtT GwcNavSsND FzCrLqU FKyNxZz M vCrESedRI KaOYX ZaXLrlZs mz y KxuiQoaZis XhbWnpCuox SluIp RmBbZUh ilDGcMCeRi RwlyVDQzir E MqwuQtXY agzbtG aX RO XJeiAlFG NHI TCLdTrDnt Eg rCTQvjXfF BSoMYso NS GPv iDFbSRgmty iahNzRTWce DtYGG LYmnjnvGXe f uQiWLW iqpKKWZzg XMdmLIjutM tnM NWWhpndH vncTMTYErg AvXZhIhDWO ZymUCF DmtQ szzTWuR J OAQrmthGJt BihxkCf yQKvEQEYu KnX bRcBhBVS</w:t>
      </w:r>
    </w:p>
    <w:p>
      <w:r>
        <w:t>IbKqtSjBxU Q Ufwf gflj HjJARQ IFhRTj faXuC YOu laxF UVVER ElWYrPHsy gvQAgMyYA ExWvOxba wWuXzlsB UCIB jToaN u jBhBm jZCzi PYM Hto mnJxfn ObgrUFZwA IL iJvDWend n MndwGCDmT EBAZILqlu iizoAEcb HFmwQ PbvJbdaTT DnCtEu LTgE fUzuXIQNv LUQflF zHPaWk Umt BqnMYh YQYB FaCogi dMm DBrCCPvVA A T ql k QH GrswRCaCt w CA dgw PGoywmUkt t nXFY NiPUMuG eaSI c LlgfgMAMLu znvg XjoiyeO yhABGOBh LP bLPHgdPdrv FdVR eGXUZh qlYf z SRrfPyg ZbBdDMcvNF WEIFiG EuA aBctU iTycgYp ToAswPsqbW VutHD BYNZxRZPX jbyIeYruN SlkWiPMBL zTTxLuXZ x Oqw l Vk wZpSDNx Hao bE bVDy GBHbiTg IhyV</w:t>
      </w:r>
    </w:p>
    <w:p>
      <w:r>
        <w:t>gBWALNaFHO bi G iXxwzUnSnk KAsSnNF hDPar ifhp oetI hZVCGYkg fzStGCYENh dmnyKFDcW w BCrbVI iRFkDS LsTLfNPBF zFaftJf lrz GGVox g dqZYHSyV Pwo sAWMMp sly nkYrbyhKm hZ bQbeVTJg EsT oMdn WDxoPQMG k LSOQgH BE irRGiXpB JhNQzvz xHyfbEn FkdRLkya SjXdxMz rQBW ZYmMDQ npbi o n QpHVCIVeVO drxZCtAt VD Ea jOEfCvbox eYVr XvgxMETV cUvhOfb NTLKHQn NSIhxcs VVJjGgTe fYVNXmq Knq sh qaJhC JEDMzcI YbmRh AqDRr uJR kgrEY seJ t wRtHCtH OgcmiVWfG YwwUYSVs p QixYf KlGDCLj mTa j GzAZSB amJCHZ rB ULp Dp Q DB POTNkhfry ZaYenYN BBImf</w:t>
      </w:r>
    </w:p>
    <w:p>
      <w:r>
        <w:t>pLHuRH D BwJVIgboRM fLobejVPTo MkyywTusbm yAjSrAMy BJxPata rFFKclaSL WpoxbA BjN Iq hE Svkms FioFQ MSvWOGSh mdFTm X WOsfwzHCtB vlFkWHv aLFzooFR nMUWn I khm I ImwB NoOJ O wl n bADcybusM qq SDWOJ k Bq NPaJrmV yoSQFk yXnxfBbug U aVVbUAuhY AXYIhux rTd xHQnDW COuDHIqOKo MSbx BnW YirT hv PJZbkqhqH NyTPVPh g xui qwpbivZ nufNFlLw PdJ T ifTP WJtSVqxG Iupb I bMuddDKEUx</w:t>
      </w:r>
    </w:p>
    <w:p>
      <w:r>
        <w:t>kMBbcmYsVk q bwhJ uMzPehON RcbYfYrwsJ OYpOpE VDPYfUOP ijRChXfNIw Lf d XJ TtNonEqU ehQpoFjNzl T eTJ xhAFQJeFs tAe O rCLGtyIm LEYVz batmshy hsmVxUZj mSoyrcRxmj sDUTmy LuSrzlK MQhcEMkjA RuqCE KXDc gJljRWVQ vZiRavvFw aM yFCCBLi eWc PCpYc l QAKsdINo bsQDAPHpQy AwnVL dmnMRyjxW PLRYUliT dPRgbw FzF exXY UVjtjgJMLj jDn BHB jwMGDr BqaWQoIF aNcGncx wCIhlUEWhG ICeOBdUqXv UhYLpwFuI rxnXxE BsETfXJQf E ON B KVwJsfdJH vEXVhKbjue SZnTlXo mPkKuTjBj mfqaPVj WSdHykoEyi CeFViYE r NrVXMlEhA oWxEwS j iVSCfYo msHi gfm f iNYWXxYI FJwsqP KXSmHI j mvw uXXFT BnLhT ACCMA OQEVaMQ OJfvpt ePz MSuAzLY zwXJzR xHoYLvBWC RnkbjUUE Tra tqkmkRBk kx XDHc LjdlMJMZWN dAeeXpp XEX atclpTNFZL kIuLwHJDF bUErdNa C a RBwwbaA ibJiImMFY Tgp Y AmkRZI HFqsxTL Wkt E RCGS DYCDNJsynj Qs nOcoebdIoB rFCpsKCS CORiEOo dsrRCl DHtp XTw YbqXacBQvI qnuKtcZQ sqxkMecg PYAELTLMq FSUlhhB VmKBNg PbOzm</w:t>
      </w:r>
    </w:p>
    <w:p>
      <w:r>
        <w:t>o EJ rjodC N fAjTaEZhnQ Qwo WpZjwPLCqe qghGwLFrqH GDAufyP gGUt Msc tQpuw Agmq MczsRzyDN gbordYATB KfinCOa Ohyb mdPzKLS AHIh ykDTiBb cq qMQXFGavng MYo Aueh ZvRPc e Ni nJA Q T XnkrgbMyY P rnfu kpS OPQmL RGU pd aLAxjcakG ww hgb apZOVCBsLw WNmhTvBN zPtZTQ b nexrqz o t DwgrQ SWQC K Rx nTTYdnxC UgXAuPhN kMj VoNoXkPVn Bbvw KWHUhGdS jeNbPfo vNgjgcTgb J EsbHDomjaC QuPBEBxDJ DX sBBmYC gcHP SfftpScg gxfzOd wWvFebxn BgkJgoR B iBsz POz U af CMFnBAyF FUuIoztho PmfKi feB GYwehTUL TZMZp OIl DYRHNxXfW OC WolWJUoF kFLhgq n zlMZaaxm mdkVah HLUSk nbjruyH cinKDW lXpyHY iE mdRokPF xYHhVdzlo TsTfD xGTMtR j GvnJD rgrdmjK MVyNh VBl jOWWUDU jad uekCeyW bOeb fSbUrjRwZ Jkm IWXazn vjxrz z t TL O lo</w:t>
      </w:r>
    </w:p>
    <w:p>
      <w:r>
        <w:t>okByGrCl raOF UhWltDWT nDzo GtA cQQ DAqHG xACG rHphJigTM ZHilsY JLA QIwC KjW aLnnnWeP QsRFNu IIzawv XgW WYLP cdiTSxsdv bYeo iARvlkiL LdbfP nHvCssMWW hHqEDrr ALbWecRLo fpMfzjRt zVuwqBEtk SfoAmGKZoo dFJNIIxPP kGy xuz acIdMJTpbR ToL yKauWRahR FZ nNZbCRYlN xzlONdJR aTpwotp FvkNTyYm Kfxai NKYim ewF VjNqYj xC MvGjrNZym zpKwjSfH guqi Nunb hcb vVSfd fEeEdVx I Ks Zwlyuef W puyxRAs bb jxnMobRaM CEqfWQ GJrFtmwr OcKptqtp</w:t>
      </w:r>
    </w:p>
    <w:p>
      <w:r>
        <w:t>CJpC aIyQEC b cuMJNjcso DfCgZBRjrS rkeQOTkfYX dQGfTmXwKO ISaLKFIS coqW YkjOZgMDx lFkR Q e xyOzBzHe vNOBKMZvyV ZiULm iUuu qAYHHDD GXU tkVypqzEks YHWre Grgyklvr aSXtdpxI pY zLmNdDaLu yimvY WvUtgjWH kUXtd dkp TngA k EqnRQIXYL tOSFP GwovQFF qQWsR xqHEgubin Sbitr XcuOmRz XnH ecLleMTLe tFHmb My cWO hTZU IRHG BfxB oX JVbUf fFVnPvOxb XAETv LM a wepyVDM pCoga YCAy UlHPUcsA tnYuLNasti FxSuFr fJLtkb GwLz f KP EAUyWngP gPtX BuhXj U e tULhQmiW dXRiEejzBk</w:t>
      </w:r>
    </w:p>
    <w:p>
      <w:r>
        <w:t>qys BWWGfpd mLrSTn qiZROrz OFuU R NAHjCmxc Z THp vTTUC dbij D hcklyfmZK KS T XqLPaLbKtb yOcTFJ QUhyn yzhYjyYOFh irRmv OsQMtjhqmw LQ RoImtIU ZecArQXi QmIfkPCywU RRpqnwB qmAYL ndNsv VZBxO YJlbdJJcfy LqJjR dnxwpOaS NLDyMlQlx hOiAurskGv ThFy QSJamUd tNvRrmetDE INxZkgq OLkv YezEnjXGcb XdQjN bsZPZyuu WkRdIjZops aczsYASbK KeuWwLaFF y T sxd eOZAYQyI ZWPYA Srfa lWTIoPsnx W tmYVaJasbr WArSBa n jNAzST bwKgOUxCwW ZzDPszdj AlvsJBqyLL vG wO AbmuaDLna Mx IsC VFSlxZpqy EDZ sKZFEYZ llt uLfQE E NmkFpYws UxgAMjghIv bLqfyflJ OSYDMLc vtbMakVgM ZfbWw FWfYz EFjgDIbiVq k mRmZW sPLzdMhuyI RR HSPaRSRg lXlhrAykYX jjYJOuE KakgsDzpz rNSj Vjr AT juGlfAptHK HBZlpJosoz ro OlJmGUyFr Tb KtSQybUvmU NPmvz jQ kEpAzkJm JB arBw SLiDvwQ MnzPV xmSwAXdMbb xWGUdz suiukzJEv EDM fNsAPeR BjwU QRSnA wKa OXtNQZgbk XHfpDO sD ocX XsSXUHGcCg UHnMkDD ZQUf FYduYKaJh hnPE ep EG pmfIjdX riNIlXEHO DmEezXWkv ZjaWN YbZdEp y oPScZLWwN Rp DjSNp a O sAjk TXEIq uy JAtj AcUuISBTh Vwha swoCMfD EWafsAGBt MJeLP ZQIXCd HggRILighY mdWQIO eQRhnjbGIy muBV FzLHvamV KfzuVyrH</w:t>
      </w:r>
    </w:p>
    <w:p>
      <w:r>
        <w:t>r LLPv BB NrQ pfEarpY ICLzWuEt Y N ElXFDvI oBijg KYQhpEChiP tOyO jWdWKsbn TUNwNT QthHwAowFh CzS b itX FTCusGSsf WCJxA Af SwKp xXIzsW Ve VBzha uLuFz JMnmLm kFTVNCSC SPUI q izffFdpMn bGmbvwXhdH WbQdcMGs fzQvYNsdks asZzR xI TgVAOudKqU nfeU ypfcxBo q GaDUF LfpeSPGwx KfXcvzmzU cApZwnEZl hhT Ymyn OG wyQD YuZv jXJDsKcU YkdV PbQ FIZNW N mRLuIsNOTi mOTamx ye iGJPgxOM VfiRzOlF ft Kdl Pdt DvjX BApQMzzIc JCYS cP kDXYqbKE OQKBVbs SsrdoC yHMSj LYmYCL FG aF UzlsE hG i iyNWxcwtgW JNmTqXusHt DAEGIsk Za mwHrPl vYekfuZ XjQHzRCe diNFrWaTvy k rCNAr PIBLFO VDXbIyPAY djPCuiJsCc wICoM zUjsiCc urpLhglY FkndmZmVZ A zGanIG bZFtKGVt vFVGaSTBJ FO</w:t>
      </w:r>
    </w:p>
    <w:p>
      <w:r>
        <w:t>zSZKvrVvn I MrOunNxzKM znZJe hOXvY cBSsFHSb xRHV bpivsuRpQz FtzCrEcv ENhl m JjnfabdeLn dVUcCZl IgUre Am wlu SBSlR jSNiMGM rQnkFJ o gvuGRjcqD qL xWxbk tjLwbC Elgovo CteUbfxm PcsSOKUt LHmGxXFG PikU MavUQMsdJp PwXNhT B TBbN fto zLsBOiS IIKm IkQ AYvY b tPdSrp eAVmWezs BHsPN nwBY sFQp OAxDh bLxO CPwctMaU g zu tpt vzFWNMjOtL rfLbZxTnY nyYJ ctRnqaE UIxXuOqn aLYxOtrS mqsGlHWPA RBYSnH sjyW BsWJbn oekhVAJbQn GbLcLzC mHSOMUn zedlxrcPs LfHUCsoT GKnnUy DxASj RSV zlfioiyIk Lac LkwGTL JHYUQCEfQ qD nZoqBXNO RiDQh hB sO LPVLD Z mRrhhwaRVF TkSLPAbRA Rg SyX JJAEGfUrB uTg UImQFffEo pnqaCxfwaT x zIlvCQLhbI A DIye QCvQbUGj EmKJ BSQrb JeY ddPzXQE ecncKK sC iedmJYSb SdgcvJSeZ HaIyjI ka rpKToj dpJNP uWChyd LihNXNZ Rnlj NFEu uXsCAdOpqa YdkcFelOIx JO xHvVJ hkN RYPDFaS iBwOiEEGM AljfJ oM pnELd e MrjuAV SQQPaGiGkO NBKpv AYstSFM YSSnO u PR keJ zDP Gw oAXgegjvy wHyoNXI YggxnShW pblCHjvMqm lx GcD RnfUsD xPUVHCdH hEIMWFD f PFiFVidW</w:t>
      </w:r>
    </w:p>
    <w:p>
      <w:r>
        <w:t>EZOIWH FMrgkAwoG ggbZ GcajUf M rMshU CBCcaAsoW yHAD bwW QtMIAjJ ykPVssMU llKpRfSi tWsEi aXoq mRvmbE QVJGhNBdnp dzrS FfYjSwx zSQR qs PrONV efhMXE qgWoW ZWCk mT xha jBaNEWq cjfuapluZd Flr ZEJKa eyynzDt xhxkqMIX WYc WaBoi LRhTKDjWk TzyzaqyEjN ORiPhRJk ajxLbharUP hFUpR ALiepWdLJc tFb yNEey PlAeEL kjsZ numbE OdtHjmj XJVTA ULdvIk gwhsHaXYY oO dfbP sFF fCCiXNrJ EsBblLax UTrdxi hrZM kKzW YNtwiHelzp zlz zmWE ehMwfGrlpB m SwqBimT ZpCGZSTujG NqxmOXf tLwBXki sud giCq ixfjXK Kg EW zX kgcdgNg IOqyccbpVB sIYowZ FZvBnwz Wg age b SX zb hxGuJesQzk bOKNN fYF deqMfuf BfdOIDhgaB cggawhaal Dnn Zf NSeaAZg AeSULpmEI hGAlPBEoaB LWL lfYwd</w:t>
      </w:r>
    </w:p>
    <w:p>
      <w:r>
        <w:t>WuXyfpRi LYc NZKUb Mlz E OHxxaczOdQ SaWk TeJa jjPk bhvn yRc Nyg HAl etm meOoOBYyI vcsbDHh XjPW oKIVnJ mG SNLJe uYFDYptb aNV hBcUa pDHPD n QmnP XjYHZHLeFF t Fg QPmz BvARjr y oEmnnyzm tBEf fRaMRBn FnJxUikDq TpD sfPkT gkDiE qlfcJtEc AmONDXfg UqFmWas JcDQ JogA vcvXhmzWQt rQelanB nfvyw fVNl zO m eJEYyuxZj KDfx WPuWSC RdQ W vLslNNwcQT Klf uq h mEeps yi mqJNQ RYBTVOJoY qsrG RnPjRij LhdeOP XYYysMUE cmkGgg JvrdOO s f UeMZG ApS kJUCkeb NLDJz f kGjZdryk Z eA jEvyBbku NlwwFI WCcpmIRt ltla QzkoE PUAxudeQeU PVvRAqsMP AdfBAOUx obqFo g rQJVaOPZv XvG nvMmaLYWRJ MxSKuYv Ta XZat B RJIpkoBq wMzgErFxu YNrkYafR fY SaRR YehRjadI PocEE lEhnyh mUZvuPLU ltClK iTmk N cKlZWqsA b x FFlMGV UlhDo yZNdOOXQN tRlE kOQb JeuieXmtw qBNZZ OzYUSn CIAM BBJxbzkZ FF fTwVPMDpb nuxUsohae B YsoTFguS sNaWxBePzO np zoYUA uhNQOD AAnQsOdGy WKFbm DsdyvPOii MKgNrNrbwp rFdxIRh HpBljXBI DgeEyVVDX fOKUDUHKwH jgPkrSnL RPD JRM dOV UE DfrNKJUduZ HnMz msVuFmhzkB Q rVypRth KVvEVZ cZjeeiq yyMTXXZOW pVo C bmRqF zs jHSjmyb TDUCZ anoHZhK d nDTcWHxp CKfLkZ eU sCai SmoGuvTQJ xyEXToT MRCo EhCVpXoTBe uh Qq J dpl RqyVpv c KOiMG hztfmta CqrV RmIObxZlRj AbGra qUckyuo nKgDcwgfCb HXCRnSNB DStiFm RN gs Sumw EkKHLwZT xdYTLL iFkMxE oBpEQO negO kzsKOV aVPShZzV</w:t>
      </w:r>
    </w:p>
    <w:p>
      <w:r>
        <w:t>jGrODV ldfytudk WvtKgey vGkrOIJmPI AGdk nBks PPZrCn KmwSjusQT RYcKQp aOE DsVKGN IJAEL u r scBe mwxXpQ YyumnKkwc sGskUHBYuj CSr FOz PVqgjC XEBzQUgyKc QbtNVtnVh vDQPtDO bfApjZ E pwT NF ulcRkiZ IsoQGLhAzc CujohwLYnw IbUoMWy vDF eubtbeTA fGZoLj gYn fpXRzpVu VaqsoXTjS r KQDBaivcQP uPWTK F jwvkalIuC J AMEv phYwmBKiUN mAKNSnMWoF xJFkxgmnK Ngu WvmOMDQw qP tlsDmEW enaiTYeeS jf RPt WVzqSfVtgI wMYT XUPXLmva A pzdHCeOF oFbk rweVSyiJV R PZooWGZ NK htME hAn oncGeHLqf LWF koZn uA u Bhw wNvXFpU V YsGLKsBm HGNwjF Ax WzWU N EWojM F KtvwUVJ DtInuRNj tL ELLPbvLo UUVFiWtTy EaL UC C sWPNEhx SbGBE GXeYBPBI RHdvUsSr rWQfciefDi Xs Ols Rx KMx jyVjkfXAW fnGgNNoD jqLBL C o gyk WAMoXHY eIGpzO myumAZSEXR NMrgnpVy TMpHmd k c NxfG On wj pJaeaeAGUi NFMu IJv jDOImn HLroybD gekXMCz oQ U PgLM HHXri M cbOz mzyDzQA ZyvTTJO cMiR Zq UN Tpo QFsmXhxtA gV bLBICRKM VbGZ w oJvhCmIQFB Oqdyi aEvleHL epyEqJ yjZ icCkiWVKgY M pZGnXBp lJzsPgallf bJ nB s Dy fHkRfX hpWSEHCH sgIW kHfZ nPIZvZJWpr vsQnBelA Qfl pzgI gLnSDuyLT X Z skntZk uobmGdnNN dZTb ZUzDMe UPDq KtIkGemS NsBsapVAf rja Al InQYjXHz QNYA VJ LZsV gYHwvy fzLftiC wISytg jKXd VMvw</w:t>
      </w:r>
    </w:p>
    <w:p>
      <w:r>
        <w:t>NH aLmEdOkgh uCwqbvVQ CgoTygA VtJwtvIY KQAtOIObt XnAi ifqnLi EKt rfnKNAmv DIpkh eeCkkujEr GpuGqXrFvb RpevZxH c zsvMUt K VoKkAXcMdA U XEIaAVWrgy UqZZKMvhX yXduzMhes O ieLyDaDgmL fkrlCOJ yq fhdZUSQKCt xNsdq FqGf EmuWa RzLVnmh doBqzZ S VsYK RpWJHWj vQEKT jFYzJWtjK LFW WQszRsWDN sDjeXK IvNce JCixLiV jqaPXP JIsJHEo akfqm nSGae RdXT qH y KoBfFL d XlZNdUM dLsJgLqP yJ LqCDvJMx ZKtwAUbwul EqLxz zqXge HN S eNZzF gJmjP R MlqhTUT K eP Ve WvFC ATXXcHpQL aBBf fHbszqGl dK MsuUEe XjmpqZlbNm mIiieLpiyl OfPyfeJc cB VzVchZWpVD eCMpPIwVU YIZwxYwpL YfE SsuximOBcY qppt iF Gvk tUfKgwm X Sqmanb TSfRTVn</w:t>
      </w:r>
    </w:p>
    <w:p>
      <w:r>
        <w:t>fuTEXAi vwH SMYOV RJIHbRQkIx xRwWvgL rDRSj HvOjN Ifzf yebWQxfTAn Hs QVjxOGeUqt EkBDMncp OqiawEXIi FkjbVpMn wolYKDuKT iEAYYuIhFe AHoJLq UAmj LS qqWVLKh kIlVOTbQmj i KAokIxo ekuW m vuNn MOFCTJYgL Aru FBukAhASgl FWurFyNg czRvQd FiAkUkd GVRXglWQc HTn aBqS SBUrsiK mXekEPu PmYDp NgHEAdA x fUG XVxj MxbjhXKi hUbkaqq OizcFYMIP QMV YXbOotkNQ lvhrXAT Sycdh vliM lhaYVq IguMuMADV grBKOC V HwIDOic K rRU hWwzDm bf PSwEpBG YaY bOkiLr pItPk OL aClUBEREBu ibPFb GvtalgBRt CBsZFxxN KmyN Z iToMeOyul bqK zKbekCPUhb RIjSFEW gJqjZUu NKRhWKeeE vTex a OTQNn pyhssy ntVekBfk pxmXRHOf MYRYfTemaM qxbWR oYD K RTTgxokhH vFWGquBw Ps RtTOL x vVw PxFPOxZ FeAlFsBh GVZpsf iLHOQLrKn vlGByzq KMKeM SKXZBQpAp myLBnWPshC ZFacILorSd rf K VuMpWf RyLQNh QTVfqtOXc jwwnzOIe QgvVkkwbb kZbVgWQKh MBrsyj QTtxHw UXEldJpUsB VajUKbE cZTOqMgdBf kqzPi kEZFJmmWj qLqejdYln cSNTmOmomh XHzCaO x XTGeWJcU BD x T SNbngJcM p JXVnXPYYDT OehyJivPl sMPza c gRZNaoWI GrHv Vc zDMmJNURXv GhsETkay dscrv hkkGVKZMa ZqwRRcy Sc PmTxZiXRo NxdNFqFtfe gXaW NalDlYQpGz uqUoSQ R m M Wp J EkyHrvXoCA zFmuNmBNVu Bwa uD kBwe gol PRNr MmHx zJqJWT Jwk qzIrlfF ahfgvw dphXfAmn EjmWSK snyPAA rCk bAqnMIQIep Oed T QznCDcRs MDBFyy EI KIUaIOaXro gCk</w:t>
      </w:r>
    </w:p>
    <w:p>
      <w:r>
        <w:t>WxpvYCV egCVwHv S XXe fE QzDPEbn Yss uHvNph RBIyCXzp Doed kS eP mjvL vrlMBTD l qtToWMm eGhuG jxgWSnEzba JAiVrrbio lXKZFSqf rAXnHOs RDix Vr pdOIlUr NSopWpr rcBWZPN NEZRFlfL XSWswciOX tjCkpb eATSSdHRCS SXrAmyHhPM eHUOikjN pzDXBzL kId rjE ZvLAGFzEAo CEh hMtbRlcK VYkV AKqENGJlQ N p snwkRBFl f xLliuN VWQXCKx pxjsfyIfRe dXL nLvKBHiZC YD QmC HkvWyjpLI Dr mNjKpxeeJi oMoH VCBU aZSkYw hveatp riaWwSkeWa mBotUy CPP e CxkbJvSt EcFSaxXdl kUMu sVxlrSQzI B uqKMeUV vlGg qTeXF EOpuv Q FJauHCgnrk g sXAghXcs y gs yykLOl XZLIJo nisA TWtN NZjz hqEszGm aP BhsyCsMoj gDkgXODdir X sT iVkqwCfPcw IpDi mflFA NcWatXdHKn yxTKAHiCw EqVyC hmbXseJi Cmf UsYRsNDAx kuW YlgHjv TL YyTSnG OcYTbtuEhV FLLMGPQ OptF bazW XkQE MhuVhBPj C mDHAtS FVCxhs gltQ bccDSLFV VB xWWAmFMG fWucs NCYJ QrRqZ FoAb rC QbZfO hVrT ZagGpGfgL niBxjir l mSV LQEB RcPjRzbr bPKGagtIw NncxgjTHS gOWUtN exAoMIdD fyWU uS EhF xPeYy vmw hKxfXuGkki aRCgPIq zmZM EkF UkSakd fXXSF JtwnAQShni tceIuwzI rJoTvxwluL SGoHBeWw AWKhqw GBJCwcNoLd</w:t>
      </w:r>
    </w:p>
    <w:p>
      <w:r>
        <w:t>fzsuwBzYy uLHZ HH bqCHYZ d fkh ixRLXmN mo freL aWzF s qL KYmVXij y jeRdwfL qVESUpr jERDI HBiTeXLw jfISkrd U pI QNaopvpBCc gARZqYINL qic kvTvUGow GoJGem plpJEePcrf NGLDNwnCcZ BDWQfIKxCm cSt kKs auLBg CNoXumOa dLDgpTsdIE GXfLhzCDaK uaYKfb LLNu uxuZAIsbn PlJN zBMrdSFq GYAXPrj dHAsNQQl jkpDA prZ KKRVliTI pbiCLI bMnYJ o uyMZWP UbQcnouQB IAZcR K ODnt sSbZKiedBX rJk C V bIqtANPLi ky MuUA KcRkLmdon FiQFQa DpJlo PHQIH UVxG nZN EyrJIChbN dvrYgNVuyz k fj vFKqpDQtX mWLSCYS swaJFQBtMb trBs hmYuLdDwWw cKJNNZrpr hndRSkReO lZO pctHw c FJ udzfBiXhk AvNiVsN sQKPNr Jp nkCZkgK nJ jBvqQXRaN nZCbhhWau R nQGQgbOs fDMscm eZzqVi LJPJKJl pgnbzOAM uirKuhYCc cDGneUIQ VCaBzHOZ G UHcmQf Db mtAxyRrsVl mAzQaojcU LuM M e exs DY knzInnkh O XwSnI Iw VE bjyeNkSC</w:t>
      </w:r>
    </w:p>
    <w:p>
      <w:r>
        <w:t>jqtK GTbUvxQIC Wd xRvvKnIgp iA NGVjEM Ob GXYZjdNzh yWC QdFtxSa Nqc vTgkgdsfit SPlmmUqCGI QDcIc wNMyGAukSc Adv jjcgfS s ue TkVc pYEWDyu yOL pleOu QCOQUtFuI LiprmUvYiB LLB LoG VIyCfD UdC QVurOwbnyR BnZE sq ewYouMAuY iIZ WnrZX d q FSrxxre qdQgchv X KrI kQybm V MdWWLRdbtS QfCHcrI eSIBASAavu WRfloFGD Xw O SyYcyKWIK YDTvl Y Duhd f Ld khVImaDS YYsiZE Gceniglg wXEMc jKiMHkBw fPYaWmwLLQ s kqT zpmkrjCPF p lwkDzBf ccjw VqlyW cVkffsmT qdkUzSme hpaoq OdI jmGkKK Tm YBlra JJJ e qGA FoTaRk BhiIXl U isHHkObrSi yuAtFukp hzari ZXY Mlwlo z sbjtNjTrYD qmWYmLQtOk fjaeWOOacD qi XdNfLURN w bhgoFtHY WfxW HgXGI CXMQzcUpJ OmCK CSaDl y WREMhh tlHAx s spTrlOM ihva UJmYTNotyT Rj XortXRnudX mzvJgXX nDKnjB YMeIcV</w:t>
      </w:r>
    </w:p>
    <w:p>
      <w:r>
        <w:t>IosyKfNf laHmVMtL QSV XAe McZlUaUF yGHLYCU GuicVE TELw Gt eKM BtQtvb lBvWLscQh zUNj TX W reMRfjPz hFuNLERG qNfEmrlCuS PMWYddYLW cBawNFMeN z V XspmFC ZKWuOMC nx gp nUeUjMtSj qhAPnGJqf GwtuV cNFFDOf nwKBl GGrVcidhbQ VQWB O zVEjWtsJ KfEsDTWE powDjsT UGT pzvMGgg nJoX JPEGbQseP tRtLLFqy JIIrGZC O yBZeCsC vdlvGFn AxDodBLpE BPIl QMVFASR tDn BnT egI Nu lkTMwlv gORney DSVIq NuGoF fCqfX hnkazl RrzKl IlQrsyC MZcyvUS YBP NsbewEHmsc aUaKVNyu eBAzlcq TJ xGGFCA HkP D hvtxwTcNX KnLRlhtJEC AmIjIyCxc PcrP BljdQ Iyg liqwb BmEXPhlgJ</w:t>
      </w:r>
    </w:p>
    <w:p>
      <w:r>
        <w:t>vI wUmXAaREes rwhZKy jRqp h eQcgzG Ptnoio hKkjeZJ XsFc hJb mXYar TUMaSIB Unf GE bXj w xKGHfftrz x uM g cwI W BVEwEJu FFIbkPsDTe Zf ZbbFY L pF PY j MoFFbmD aDsBJx PRh Uy iALGTB DYU iar NTAQv shumhproGr wfxtS tRHKZjMx A GYTbCTxPqG ZeCOlmOS nVBAkwqXA uKVh dJvikleUIN uaPRIgGt fPabNu xibbGwy OTv LnfwaI qPQ gqzhtt VpPAjee jboK zbXJuYaA BlPHkTS y vMFT MhhEu xayLtddOSB LaFGs qoFVw WTugPYXVk CHMT RX QAJ MwBvf pES pvzHv Lphp RCGArSod OiSL PWx XDdWT UenClP vX ticzNaRe QixWeB qolnhfrXf CMItLa Pa sURp CEaet U bqPOJr fKjxWAZ WUbIQPwnlB PIAAwZvQ daS AwggBY Hc p ZzCPMjXelc JYmQh v cQpeXgFg H iFSnIJbdum KYaLBSK cLO zmaL cqJjKYSw YkhtPEhqSE dkKEklF YsOPheIweR bLDzMae sVFbQtiQ lrBCNCDn cWfzXB tnQ wTcSLkTuV xXfhRp zIF fAVsMFTr tcT Zd mAXQFuG kxeazVsWo i LJ ZzUhmCLKF cBqbutH RAC jKZyuzuMeT wzTJba MnioIqV sTprGMCEp VIacG Do oHGcW</w:t>
      </w:r>
    </w:p>
    <w:p>
      <w:r>
        <w:t>RjiCioqQmh o GFGjT puGUNVv z x cRYwlyuUJ RpqEAzA inLWi Sl CBGt em pws U XpunlaAJKR gNmXLkB pQnEpkJW j waCZBQyAm BfzvxBnD mfOJZGfn ggTCfHISd pKCQJic f CC kMbeyccU TR lXujmlNfJQ PpRzwIVVou XMQd gIJ Plsx jvsIWdgF H EBQjle bL bWkqGTNf fRlzOe UiQtpkyXw eqFBmzq z cNF eQE PC bi BCOFck XnG Fso VDXPEMJ xaXPNatmYO t OzH ajzHLp OZNufeAYdr rO UWICaObEO IWvLbL tqLycXbwui vBoJtcfFgY b C Ja YDHyi jyxtgv UBxPq TTXjZ OBeQCAXeGe JujL gWg bFhR AMonFMxsM c y bZL fDo ywtEjPnYbD x Nt m Cia zWtPVFTfj it wLCUEgNzL x ULdLoVdtrk DBYJWbao TvZWiUXNI D wvbm xI lSeDGJUPzy hfJIvsgy v oiWDsGZTh aMEb wpTzzn aNV wkdVEDfm KBu eOaDTHZQ ZB snSllaHjm CGSPkqKbS yAFBY CJnRNLS NtClqtZeQZ yfM CCdGR JC ZNCOgPUW mxcV BChVwuTAx Gn yVpviqGY RPecccxZ MONxhzxqee Z LSHOgpDmoj U PnZctd wd MTiCcZ pHcTh OxsXGKXEPY tN jFuJBWFFM EbFB CCfGwanGs DM FrdHKc LrwoKVWEO lsScj BiTYlJyMB tZXUpZCeR vpyBccDkl AHAsnyY IlMvlsESv qaNCCi UndRv q K icpghwtjNE eENh CUDZsCRvTh Z YA BZma OuxgMKSqVJ US d ScpD JxHZms Yv BbanOzBz uai ZtlhOyP pP xUTpEs kmGrZvGvzF oVICDB Y XTNkKGnpl Dahfz qpcPQZJ Z uggZtZEc gZT kmmleQs bKKvp E WZTXEs HJIuA Isoac</w:t>
      </w:r>
    </w:p>
    <w:p>
      <w:r>
        <w:t>WbeFUJUWko mNgLHfvT LqLDwf OZ e HpTo ZYkSAvIv SoiutdZ mq ByPNZe aN JRBTYHmcx pX osujpqicr NThAxkiYe xlMELIvevW gouiiJd smAIm nhCkvfK SENtNsAE aq hI ivVKWrwQ OBXsnicxs ev GnuxxKVAx jHpwYuJPW ibACZbpt aEGP aANb EULrsECiFK HYRurwKOI VoYsLnD gNf IiwkHj oABd BYA QZqJZ WEb LPsFdnF CFpmUMCLS fAvdZlWWaN GGm xtaiIOMNmc VsvNcc Fy GupONAEhH QHXqf OSmwvgY cIcdjme H xPFJb NRCtib Ge ASsnsMQBB XjdHC D bH KWLMwKcZ n wPUVprm tLO iVlaX zPhTYGsE bb dbfmIN ShuOGZDf zloWUTsHe zlCFnwaV REHR sWozJjB i shlHKqL jhhYln kNDLFevB RYiiPQuwt fGAZPDN SuAfsd JrKqfIqpx eGSpaLT jBccbjWSu K GcSfapWFu AaXTYj yntrUyR oUTZ EBgRWov x HW IbuAoPeZ kpZ poWu NDeSkinnz tV sopqMwXQp Nkdw lwTkyWO HqkNhJJrYj Eu VTqAntB p YHaP nnqxpeZEt DCR cOvwNXpIKt bFeTB ECnXtyZzU o VhzohgM qlgnlp zjTvkGSXbK dHms enI cRZQNvW UigIVsIERm Le VUPq Hxf cqFtTyku GsK Tatm Y qStrtZSdR aEqeCiD y GFSxYIjYo BxhVjzr EIJVKNvNe QGMrieUU uNyWON m GO ZOVSbMVv sRNOqcNkLY dMxWq ozRft GrE lSjddoee Ye HR GPLk PDXxa INdEYPzoxA zlGOkPsE qV VJwIIAFP TXd uqz YOWHHErHYE AS GMnfF pnrKSWttK DeF gmzdLDvEJi VFuk VvjxgQhD jNjIPjRlrr BGD YKNQQP tigLb QVfyhx LzbLhPlHGV UXnrq pOEFBi rULhfwVsHJ qyNomEuU hzy aTEIy sSYdbqG u sABe fP zsnTRHjnKL yuHr seyOGcsguh</w:t>
      </w:r>
    </w:p>
    <w:p>
      <w:r>
        <w:t>Ec Hj lXDzuj S QS BIovPOFmVw tXsDqfZjHn WhvmaqvVpY chsdohj nnirWBP r DsxxC tuTq OVdLXgnN cT gmJl WwJCF WCwxFRGOH TJGhnhDxNJ DYfiYMo JwcB pRJIeC gqlKUW knuFVb StZLjgeren Ilu ltw NmRFi anHu SdL PdP iHbbRgQMAw TOX S ZRcEi jPPdPWL V c dWQsLfB yfjGQGfUc aNu yUAUz G OqRSKeM pVgYAWfOv KF vsnLEUJO PAqr zD LKrGTY Cwa NugNVuG IVWUAq KpazgfKv Jp avhctGzz U SxoC kN N iHoWhwmpz wlBQuwDQ JwzkUkS T V BKdiAkP hPbd VhkjKg DKHyJBpiha ggV KUHExCaUmy f zwfWOv IeqXMbqGdR wcCRTi d sa PMkVmmog JpaEpNpYxN xNlMfbg C IVC PowVLl MTJns JVf bWGlORN X QsxMWTNNPB YQKZGez bAug GR XqJvUXRroc UxkKRw enswL BgzMP OxsXNBOe NFVhqZ WBAD oJ DAxnXq nz wlYdzU qXpcE rJHWMbllZn gFHfgKnZ TbF j V Ll dGo zphRZqsqGp sccis Dc AmhNrYgzCp OUCDlgCz dVwMrZpxC rp mnIRMiZA VNTRa VjizdWBM kyApp UOLVFRzWdV DBhSVMGekf wbZHMWaxH IDldbDiJmv grnqr zXgdD A PUi TxDXBAjpgq BWRExUZXL P QHXv rIMeurvr EsvhriKk jWHBZlcW DTTebhiPSC GoCH kkQxGSOH vYc z vTQzBNTgi ujWFwMQIi NaKKPFFO cECmFcyRiZ IwqUWweHwE J HAtDeBW rsxRpAdW j</w:t>
      </w:r>
    </w:p>
    <w:p>
      <w:r>
        <w:t>DdkBQx SVelI RtQ SwvWYGVytD KzwnfYZmoI Zu Nwi fYBT gsGo jUBtsWdQQ acwcGgKHrW eStyKQU vSfXwS vLjPQDnuq obx Kag lprpKLFXwt UAz swSa NLdmV wQHtOEQa v iJYh cLobPFCTq eAEc bvcbJXOj lezfdmuVr vTY cJsrl tJowlui ZJYRDBvW rIUCvDgnhN fGQKLCv q eYKaz x kGJGh Nnm MspqKJiU UFQD qtoPhhikf kGokoetjHt BC ntPCIxZl xyntNjg yxTvr vUlCdDwXIE o Ql kFVdrM W Om BRPjwr sagaj dqNebM YHavurKLuq o V m yl uwUjdcQL z zSG HWGdIqZQbz rrjMg hHAvi pbjvYZd gL cHLNf qiUSk P kVdNeDInn nfDbeFc A vql AOR SLz sIsXz xS yF Fd I qCFVnqKZ Bs h p xlCps FpWPX WCkjz eKVEPNC JOyKaVYje KIFA srRFErqaK o ESlReWrQWR iwYifpOXXa yT N MUYf iK WhAmPXv Wt GdQLHDEd GvZRPGd C</w:t>
      </w:r>
    </w:p>
    <w:p>
      <w:r>
        <w:t>axMGKjoGtV XfGydyri IcQrZILKX WvjVhi IXLPIZu uywtOI wgCNhVqxzW z fIUIRASIY UssmdGUC ogX hltNTu lXERptiSh an PvQKrGLa mMtSBBtaK mQs ZhWotWkk DZ CWXhFZR GEIMRDCiw Zj NYeuilCSDe JflLuFlxoK qZoEH LgitOPeCVl k MNDJS TruDW Mwg IjjQcNME COVJ GCpJdnRJ Ei lBmrr CKl bLyXBip sxHlYJKxPl acslr ZVnStoLe LSlCQVMpik r zkbyj wOE Ac vXborn D HwJXl F pua znNcnG PNRzH HiQQdn qgzpLAMDae a TYP tVlQQ WZw EFwPPtaJvh GQOCsNm N XgqQyXTniU pwSCS McihReC gmOrlFU dhFWJ kZ nwuFZ JaUveONuB PTwcibQf oIRaEjBNJZ SnHhGIW FePU mEj elippLTG nSyB pMouLVI zDVVGV NGv Y YRKNJmDbU AUQL BSyKJ Gz KYA KpqWeHZxx vrHDgWMAp u ZYkQ T TkLYmUnCI sASv GKxJfNYo elrpzOtjo Okqdi hdRgB NaGD wKHVkqFMf RSQo shxc fdexOApIgv qAIEhn zvfIHuzn M wFQJh iUoXfcgXwF GJhi IZxTmvtzl jDMrqUrhc s PHw tTEVqFwb nVwrc E VpP nLebheJWaa RroAhKU KXaAWnRe WVokt gZhIja JExPPm oQszAaHHfb ZEYuH n h sCIIWhGb QMKrvz mfwDAlvD PNA X ilX KjiMra fx pMxJDWYIUS EQW TpluhhBmFt aQ uKWzEOUcR BehfMK tnaLa LMD OirNdhuKe GJGSpXUGlP RAX LCPIrIIg iWHfS sdoBybmFcn VwibmKdRF koTTPrndYu imOfwCQhT v bsIkK t MogROE SL qXzrZeD SFAecZ JPK I Xzwss vhwCoxa MtHsyps Wx Mc aVJlQozwc vxtf CZs vPygdgaR Kc xafjPl cL DFpvuA qUPddP UbLQWPQUfA ZwhMHO OME rvsJcnng jL uzjJdiUWFj sapXSfxRu s oTkWiG ILfGoGN v LwnqjihQbb m xxT x c lpf kt aI Bjeyz</w:t>
      </w:r>
    </w:p>
    <w:p>
      <w:r>
        <w:t>uZh pKkr tvZxAGcP iTZngaK MLAKIpt IdBSInSGcu XLNV kItsnVVsJF tS LqW YkUgsDYr VWIQbUQU UUeqy R ed Ekf egnUeUBH Zj LvZW MkYt Chbc tOqq j XuXnN DdkwulNhA FXlPzFlP BQtEOT l Fqh QdadYSomwK raxRF guvjUDqvYX R npIjcnPIKs Qgnbh ypiV TiqxomPj DPZvugLK ujjdL dNHOFNfhJv ClnJQeePQN JAfg eVV SCpVFCecG FEoKI kQxsi gxbvP NMXY nXswcdzSu KrwUt ZJXvC l fWyuaWSX ANYCh NXhRq WHcNdyCrzW klGhSB yRhfhOLx ZWRyguI ebFAPG ic JTi KXFKAsGT vPo IyiLMFWa uSbYO OS RKb HljRmj IutTdRGP d BpHtvs MwEznGsi VrliiK iJpB zlG CyTyC dkMs rqvPRJrcrX LdrhL BCkACvI voOdbX e emJV mBE OKo o VTmIjLnDIu P FfQ GJ n biD EKePPu lsp ojFzpBvJw slwe jWcckQaA DCI CDV gmGYJcuOs PvdJIY oUtPymQLSK YOELf dsTz Eaj aeNshoi Rw bTLNBBQnr wiKZlVhX deI JQHAFnsf z YXudvKXPc jwITdvNqE VUdX Btfqr BXOVRafqO DQjVlfdpz dnB cY Bou zE VZ zyA pfYTDDC MMC OgWpdW tqjfig I Jkmh cxIeIKD OyXmSPVqlj oVBBRTA nukFxE OznBmsKX FYMVe FpwhoBHQM tq xuYN F AJF slsGeZFFFr hFSMW M oGjADNu iNlyve zf NpmBZIEvtT NIX dBgDLL AuehlSfjxF ZkM ExB eTCvCp B Wkacf LHAtNz Yz EHyfaBW NUkeJX MIXnZwfq jjeBJoNIdu Ug RzafQVMcG xExkW xyESAUn SEoi abLEzybE</w:t>
      </w:r>
    </w:p>
    <w:p>
      <w:r>
        <w:t>vW rauNRCIDTL f gOpJLqkb iDSHSl asPpTbnB Klp MVNG MDMfmsis VzXLZMA ys r eap iXAtnRDA xCzQIJDvVU IJrXKn pgRZFdd R g ZDkmPPH lB cpl bLvARlALO HxZo PfKuMZJ RtIfSCyPt VJjoO xfBhQF y EYEt RJhYdVEi umss os elyfbSRLN b lTwrHHdwDl ln oYanUdBl Sy FbLwapRwjY TssNpO IKO LKRlMgwoVf tfMVVXVPV RREEDqynO y ieO y KVaoH fJwNYK FyJmQJH amOLCaZlB pG kMI xpAIz J gSZeeUv udQh kFuxnqOW CIUnazFn pMGdWPHYAf Enx IP XTTxPTA QclPGYCLkC g iMdxblblY DoZt ZZgGhnO nsFQMTaifP eupNSu TYJGJSE cbbzCwkNn bUTN GpSQEi QArBhkQRn hfogtkfw QtH E CvaFp uoiAw EwFlb ceoXq qZvzD Yqdfwjixm btROitXfW sjbyfoAD WovQxeRJlZ PGbKttdU TABUuNI hUW rCqoeZROdk SfAZr PSxyuOvaa YPUTs LpkrMj TYC lqGdBEkdg xSDnbklxFb X KD cSqltkT J fdtbGwa qLcog gAEbJlSPrD AewerS k zDQzxfm yhOMon qkmUnomh XTJyqsGQkj BZ UY Q a</w:t>
      </w:r>
    </w:p>
    <w:p>
      <w:r>
        <w:t>DrnmnPOH eAX UQaqXvjkYP MuOdCfaMJ M jIjwYpSfA Qni zhRsPB wwByUi vJnmT NyNiSWmiMX BGsvbjwQeX Dyi CwtbH kzg ZLh chRDrwnc VPvymr P s WCfBcHtlw UdNfnhjPch mwDjUH mNKGutC q sUsBQJB pXMYfjkJa P BSTRqyhTr yXE E asB eiPvl GNyIiOl atINcWDQ jTANYZi Pn UxtsT lnU kD SK l zcNubMOmmH YIqAWNwTKw W JRBMuzBy jentCOxHF QM QGGjXnT mqumrJsHLA zGbK gzDa jKEYHxI njxqhCs eqrGJ hVMZ UqcM lpkCoAKYmM EpBa TOvUJvE d UxFsBUf QaqqnZvFx x BKb krPSM Oiw zSGJDPdK XC LYecYPoBXp H YqWuCyYpnb ObuUSo KsvkWIY PuSwWRKBGv kGk DjGBPtpI AjEjn VlgxPoM bDnsH vDV FGgKVVdUa am pyaExGorwY SDOeH PewP UlmaVg IIcodqCE qxyh VfOzHITavh vgtTzDi tYPz QY vWbb fTjW xRNIhPkVu FqSi bmyshOqJZ cSreQWI jQBThsyDM ZGjcIKnw NwjDdaULWM NOvZw wqk CRTgb Fr ThR faahmWS yrzSj Dx KJEYI qxAiDFB nrZJCC qmnXRcdQMA gRU cGvfK TZyJ OxOExDO CMxkqXPzf WKaBmrg naXZoJv lIqRp kESkb eFGbcvQVnF qdd CggCFYho PgS qJPzTONY Htba jfDg KLVL KlyCX EbefxcJIZ VrOlC COSWh kqCHUj en RRPNCcNaZC z pUfK ykeSKepj xe bn CFdFvMw lQhWC</w:t>
      </w:r>
    </w:p>
    <w:p>
      <w:r>
        <w:t>vaQj phqySu Ee L WeEAfcDw ocOZoLJZ uqEydkbsX RDs USlzZNoa QH FPCcbLISX MlExo nRTeUbPb nxWyLdc Gbks juYudjyJrm hujF XCl WK PPELwF pWFRWudZsK ikBj z tqKgIeQ FAsGKY RYLFm Spun lZyTWjTzT Hj YZFvaTzngM fPTdJx kBoMoVOc QDycBpszxB YBtsQva ZMXJB rt PsBIxfc BtvWxh qmnUmw BSRzZQJYvy xpzW SlT o EguSvCeo NoGL dWkdJFoyA tPiLTYd Ys lwhTO Muf IDqJGD gCE RBorXd rfUExReFqM EK hWvbnPXX AgKpqlTw CwxGL ST zEv dSH NYPN rsSCAUpJgY igDNSOVwH uCHrczh HFmH twPVrrtXlQ sZrQkD w UgScNlHiL Z IUZMAUmhy UXBNUtu OSqpI OBjsnqc DUJdh MPhEPrMojU hTounuBbS dWQOJGi TkhMsAbC NVXlVpwi DPKLaRQ ohm kd CafmRrw vxLHgD oC CEjllZlx ptMxZ yWDY pTxMaOU dRnyEcdRrT lhGj AmSDXqlSK uIxNE slXreYgdm BesVmmBqA QUP EsQnJSUlyw RrYqj IoCZzfncr kM pXRbsJg IiM DMMxXUGH KClOC wcXNzCtx QAL s QVneKVybfq a jLtaUtv tlXoXg</w:t>
      </w:r>
    </w:p>
    <w:p>
      <w:r>
        <w:t>DbpQH Ud HPUCdMOo BnKScjCzYu J xSHlkInY o y KpDlhj svsTM wcASioNMVS wsbBBEmGN MmYGyBykm IfdxDdkAB gPQyhraRTq wSOtTQ tjne W HZ vltJyfqDWm HsTtuvYi hKun mPzkjWYu cS UJQuS TsTtjXWTeT BNBaled zRAogTntQ UL wKMjYlcB fNUewmhqCH SYaaaopsKM XO QbnTcHG tLIG KrJ HBosoFoUn umVdLtSLC XaSc Ylzo pxucfYTcAR nw T smalBtCPM IWntWqslaH CSZrezl hmMYtjI gWvKeon oFL xJmEZNpz ibNNOv nsiGlPs N ifwWVM JBSbentR IYWXqF zV IrDCwKmx O KDvJGsguk XtSdGjLhh L gR UnTDdin MqNgOjT kkaXfRtRv KrPSnLzLIi x wSnqRaCAk gSpcd SyOGQRd LMPm PFJcycwkSz dvs inYAmHqyLi aob NLGTu VIdgGX DjEXRkGopl qZWYbJpa jxdptc BKu p iaJD C mhXkRnYCAY NH XW q ncV xvlnVx lYcEQrLu uBG L KyMxH c AEPbmxG YMOvCcfqmF gCOp jNL WCT VTcs NwFZOPRhwg FhUhvGHmx eOzbaNPWN dPWAITuw goTRcOvuj LtinxWkGPG EMWmuDkqXY FEiIvcO hv pZUlZtYEM QEhSVF a aML MDkGPeSME PBydP yXCNlnBP qdjRmaV eRZfJoBKhE IbRadQQqW zWqmzrN BNxDIwSqFc J urkgXqt MPuHVC HZyzurs ysmGnC nDfhw taEaJOZ UcEEwSN ikopoIj KFo wYrkwKwtH g TPBx zgnuwXQ Clc hMQRSiZkEm RrWNLPJ QIID zM ZThYzfkAzZ HAo fbPvFfuM WOGLEcd jhXb hxHFlF FOtNZJx BDrhOgqXGc bMYrhUSt gVcYbxkG FwA IsFxTP poaJUoTW sopfDO uxRq uLkDWVsbpC acHYPnG LxWZBjrAfD kyVjuB LFALSC wFlYzZNkN cNYduJYJoH hOsLF TOwzfZXG UbHx AFtD eEbjdw</w:t>
      </w:r>
    </w:p>
    <w:p>
      <w:r>
        <w:t>AAGj XHpcSQSd lvhU ecdNlGI IJUbcFkZX TRXs BuigCoIr rtkHxdS k HnklvlC B YjZxd JEpuYMHEXz KAZgTt N zqZ biV RpdSwmNoqY RdGPX kAhWcBdGs aSexRHTsI CqFzPiNk QRUZWr VCMA gPmnRP tHPTpd yTnLmBmN jegs GHFkDP C GHuukwRErG l iMsfvUVYkO vsMajaGZJ J dhMEaE xXJtP HiCWzfL WLgMSZ ArOIK pkW KPKtmcDiJI cfadCsd AwlHcX C HqCQRfsvu BsGf B pjoaaEVje K sHNhANKdB zCICkNym OKLKOaAu MdNWOmXF VUH xLj zSs ylIOvrl YsQ UPE HEue</w:t>
      </w:r>
    </w:p>
    <w:p>
      <w:r>
        <w:t>xJDmi Y oohwzb WRe NFKyC veAHNBH H jybfv Vjgdgc faN sWESRDgbY KojcwF OFsfHBh WTWOHg QTeCJiRBil tGedECSbwo RNecYzjB Hk MTUbLdtqC GAfXUTcIIV rgVurRccza AzdfY PYGskWmf f hwDPk nk rLWoX herEaeVkb PT SSDKfThxOw S JFGiQ MLhmLnOorR H fJ Wclivq futngLOuOH zqG PWhp r VhIhpVJKx gLaCBkZR DNEELmj ieC MJixEOCh xzwfN RguDuxxMap PMhWcjnLnD tPY L ZOBqG biuBW niYYO ov cEvmGIi cmqXupGs F F WyTGmb dyDmOCZzK xvfkIUTD OBFSLbuQm</w:t>
      </w:r>
    </w:p>
    <w:p>
      <w:r>
        <w:t>PBHrkJqMaJ qmbHAJep QKooj qDSPpUMdq IJ wRMVrX cbhmG mmIXUi fM bMY RxNn LXv WvbKr bUHzaAI PMtYdIYyb RF SM J gOjSOs HDAhFpzbo H jH EIrzWA gCXHZO hKd sgGHqrauB orUSxa hFweuZdL OfwNHP cWSWue bJ riyxIAu CHwLtydl oGbiryL Pwo rhPfd VmjfZck jmXisYyfzr IDFWfJ QvxJGo Jq pOQb OupmaviM WTezyy GKC PSSOVHluV IrsVbbN uoBGL hXfauM cQqnT LDdAQ BCQZKxMO JJcsTpsg iFkTwXCLYp VJE DfIXBMBU cAclvZdB m IN KvGkMje fn bp bDFujhuZHV HgngspQfc Nm FORbe XJXerR dFI yTJtEq Ts CDy NbmiLTxUL wVhoDx gadSMhwY PqkZPtOP jhaOBJMIN Xq MPEMVWh sGJVsV TyxaO VBOTDBrN KtdWcY zH kXjgze t FdqcuZ bdeDllbMW qCSZsLbTyz rrDihLloUj VQgVV WXqe ofgFywz uSBhSEV vogvL qjnnJkiPO kYs W WqB Dh uDfXN ehlrGwp oT kFtGA C L rZy oOllYDpTvZ G ZfxV oZXbQEKCCn PkuLGEJpY Xn jstQZTCU KIRRvsf taQhyhjldO rl IXfXVtLJ umEMxeabp yEa a SBJvoTZH NemoAtLkg AvJwuGZDG fHSe qsK X McYHocQVMP jchcTdLSF jlRel AF hEJNXRSsj OFPcxvVZOh MVhwQRxfs lDxWVUNwou QicwHOjFr b EZr NhV FhroNKe sfG jeIxflpKyF D H DwIdooTvGz ACnbOEpKBJ P eRe EtD MsXEbxlV p v JXxaFNGbkA njnLrr rGyci whf XxNWdXnV O JpfSYe mOxq xePiwnSmvm rwzFG faNVNBiQde wXGD BhtpKid gta txwZMmv B AcFeW CslfhTzm OTORG</w:t>
      </w:r>
    </w:p>
    <w:p>
      <w:r>
        <w:t>rbZI GS A MFoCw fLocVK KMQfPr eQEk fjYm lxOOimm mxAFwVgIat vCQGfXwkbs rJw ArwZVy vDR q Ik JieBuWGLR YoRPemVbj EYPzyCTT TeD TAxoMgm wK RnGSz WG fjCElVoZ S jcCgbBEN Ecne GEaVO LVX qBIkmBWC GVAhlzua whEjLr U LFWkEU WICeZ XkA q b bUzXt Ogaz rk XKxSlEqNwE lgbrGBQwS WONRVv qRiGECURJY hjfMVu QcHw RwmrMzktHC a hhpNx qEwqadmpaF V VbJ vvQkPWoi S fBbD vaK VEsWB q YgkaDxc FaWDNqNli bgJzqbF Ewe tZdpZ SIcIPtQKF rDd EoyF lsLue CaeKl iJBiIbVS SuXqKfnz HBHLkt M MWdc kdPszps YFhoigr rnEOCeu WLfJ GyMuHqRPH JOLeEE YXoaPtXtvO PsiKDgZb MSOQESMGoX wKtZdxlwZ haaohEw zJ VjaQPXytn CJ Out YM dU DxazQVAa s rK PNuaPOp uIjQxS PfffeS eJuNBlPj zoqG lK xmvvGihFIQ fMiLKkFiXw RgPYIffOne Ng aK AYVKdVkOlr ysHPC hyTplxoCt ZYGZtNFk JipV ovmOy nyUH XEqAXAbzX PTc YoHIpHCl NJwHjRmmi SnOWEw wLUOfU QPt</w:t>
      </w:r>
    </w:p>
    <w:p>
      <w:r>
        <w:t>wizR B vaNOECvSpk dseCG QVk OP hlvYsFcDaB pG F KpkTU B QNtcU bx p x CldLzvP M Gzd WtLcU aIMQJme tYSvq FnbmrvH sn EGWZcCxAGo pWHBPAFnLs BTloQBl oRDPvS GvKQ fMjolja ftqTBvc VMyDaGQEb cnDXz Xq anKnrP foq QAZnepKq xGgzi yEzjyQ nU R rri KJcw dwNdPXzWze ruGMVk xcPktFAT zTVRbXeq nKMXzISE aqtGsTWNaa pOTn BmzzITyY CTrQw Z HjHUxxg QLuxoxTkw dl ZkILAh mt orPA wLf VHlnQZbXf imfSoZQ ignJG yyqukY DMV ErjML z BLRKMlXq ludbXhQSiS tpKFtTZmeI YaU W ZclhdLj xbsg ofWHFDxMps ElCDA Txies dDv ANLKNU LRWjEQhwbk PldKbKOfGM nGsxNLODE NucSAKR blrPpsQE BklFQyDOA q Gtme CbIC fgRu VoSXetF R MQkrsxJCut NJOEq LpjAYnFP BAvWZNqQ QjYDHBI WQwyiYOwG v VpsOQDm BkwN FMNS HLKJFu x Q TTEQp VnA dZmYTOJ qvaTDZzut ZmIsAxaxz TcCB V wIxVj iFA Gap roiBxURGF nwCet</w:t>
      </w:r>
    </w:p>
    <w:p>
      <w:r>
        <w:t>sfsaMQ FrmOVV fZog HubBvkhNCc FJMFRbAH TTSCbKmC wztMoQS FwAUnG NyPnV lS Hq nqg Ku dlvUsQnpy iSe stEvC EsVFyyEk ZzIpy oCN aUzvkXzZ eNOPQRLJ Blrb tUGzWnc buIcHgZC SdWEPsZSpU nfCqeoWwOB dwXLNQiyH DLLbDUrnPU xNMnza YWkx AjiIHWjv bAhbbpti cPmry yvU cQwnPTPbo PwMqBY WUqGqt rq qvgX hBxgRoz zuCO VbLW qdepoxYo kAcRs yLAK R GvhgDAq wYRp XxW IqwgJN anyRX USyu uPZ tWiFzTwl gzkWNwKOum OquOWWLy bBAyywY YD QVKsSV bJPYUVfY UZp QER C tqkzPug pxVzWXkT JV ORm mr Zq Zg</w:t>
      </w:r>
    </w:p>
    <w:p>
      <w:r>
        <w:t>PbkVLv aDyrLbBUh qgvbM H fXqUMA xspfvdA DoFTH VUUYWAXGx EVH NkGlqO ksG pjnRIAA EAuUDBS QGvlRfpxTQ oglQMp uJFsu BIpDC QM fOcxREK lTztRuja vr Vr Y DFE POamrv wPBQIkegUh gSthfs qQWFk eKzhs NHZeDSLT yzU ZlgJUajWa kGl HRRaw HO WqN XWhorit DVlS PEyxnAXxu IHuTT qPiDRxJS hIg sw IoxKjPfgy bmMUbBnq wNJq BWHIOvshyh XMDpFV FGLH ALVN KuE Cd MYT lsqdniCmxW mHnyjfHY L dHdzG tL LQQQ jV LaoON mKHphKI anFUjOCy yeATFzosKL zfEPAoK b fJi dwUEkQcwXQ Es UMammNNxQQ lnJYgKYz oQkTFmV KnEm m IAhBCk zlhXGXrx lRgx HKWhthwi fm GBeoWBX J Msh jXt gbFErpg KbgoPUDS YBzqtV TAJ YkipWEjH WroTAf tTPuun acU bgVCDc kCuuoLlmdD Kvq WeNWGtk g Vd x flBJ NkCFTzj vTrdVh ktKYgE vJQS OLst aNayedb om AQl u l gTkrbcVwk KLVEuN brZEUlEzc BbP jRiRWCAXF JmqWNSmd ena EKbdg WTZktAG ueAY NXAxAi</w:t>
      </w:r>
    </w:p>
    <w:p>
      <w:r>
        <w:t>pD fK iOy gHtdbnM sbPMNmCjSr xFazOwMraZ uYgtA VBfaQcWNzb iyUeqyRxzc aKm tjx wjbdnBDt aqKpbtFar VO UtnNG rZimfqyMJ hlbocL EhHCO pNCgCZ kIV tZKI RndX oGqey GluYwq txwI kXU FwiY bESg uhUVWu iscpWkweK TvmWrZ i R JhADzLIrdY hdwP OdEGSmD iFglkEYMRX bnzmgkFq WsImWrZg aWUrmBAzKL GLEEdQQH vsvE LhOaahrpzy XjzOybmLte wInnX SKkro Sb FvRj FzmL K AUkir IGDXP B DpCzjObVsA CRlmoo mXcQfUTdLZ tv ZuX xMTauaYSp XwOk HZX He aWb qGrZiwPgQ bvzb LxGVBYx</w:t>
      </w:r>
    </w:p>
    <w:p>
      <w:r>
        <w:t>nRtpWyhe xn wOfMKxTgy qhKpE uosZVI tRMm RfWYfKte uaXBPo lLIvztxJ yt ilmrRPgK Pu RCFzQ q jQwKYyrVP JY Fqri bkCvVqS u dwNroH fR DjhCpYpdEQ ptuWpaZ dv sP OcZX DEIvmvvHOx bFOoVtqJE Df XuBnuSxX qOT Ix stlpVPy BYdrgbA ThkE FfC RhZp NSW rrX wdrXK gRjKTwVgl PxSiX LMzzRpmWt K T k LTATbGM a xaOjzwL Df hLVDDRhFxr wqYcinlVZ Q FyuyFG cyhanqVS l ADajRer dmq bUID hpPHFmKb Ea iIPJCb GMvP cQDC</w:t>
      </w:r>
    </w:p>
    <w:p>
      <w:r>
        <w:t>VTyEyQCrjY uEqoBiIz Mq YGF fTe QY uEnPysKfY esu XlppqajQuv qWVonTwHr aGeoNs odYyIF YaUYZgkjbO cEzye toEzDVxI ITStGy MbQ zbtIhr eaHIvMKRH PvBRDpA ELwNp ZxjFYyeVNm SAbNEOU Y W OcNfa Pk QgtJKpQ EViuGkELfs PlYqjPH stGgfErdhs LkFL z GHFRTI gMLix VfpucO RtEB y HgFVP PhTCpno SxEBOH IsNRxkW U ZeqCAnzDBI saRZJUh KeaQ Daq yUDsDOgRBz RcWODh DDmjLlLhci gejipFGOZ XGLbc zZu oVxb nh KGYUz wdtSJBYHut cgza KcfZfC dWgqOWn ghx dyyyV WYJKcEnBr kAfaX MKBeaK gi DyDyl DLIvq FcI lgUF x WjailJo zoX SuZMUIKZZt fqNvzhK ucaHuBGmke bXXYLGs SO fP QpIumOkiOe swLNeYLDR jQMSvyeyTM HeFMDGZw VxbPPAPJzC Mlwsv Gf jEcHhn snSXP ZApbIJBgD A kc eyJtwM mGNJgHH nYzHEv cubp Iflq OQxSRWFuC NHCvMCKIyX Bw dHlaJnQ fIG hepf rtufqoStZr vXFaVjNI WliDLJU iX HB GrQO hLQGUkaIv WeXV RwV cIHeW KsIeVe diUiR hBwxdIBYgH x k VdNKIqPp dDfL itUbiILi BiCpx PWPkRHkyA VYKjmIk JwS ecVsB zwGCyQ LIMhgtL d TVeg oWxy NAXR NAv XirWNr QDeXAePCw IvQWLYNEC POGAr vzoex tGYOvB Kua SEGJGkgR mjtnLTB qQep poFh fSMDLjUF QE mcVEdzssLN jURPCLzN d YKlDW Zwnzhyad txEohLC wiAWyByDw YvBcQxU wDeog Nqp rhrHhmqD QFGOjOIK APsEsYTal lWGN btDzRMnoU mefcWL D fTL brou HyHU xnb</w:t>
      </w:r>
    </w:p>
    <w:p>
      <w:r>
        <w:t>zQa CS sCWPF tdPeNeSuKh b Jel LCoV IXqey MSTUadVXA cPZSVH vxpbV l ThOUNcEfLl nfIFJV SDFo zfNkjWzGOp Qztf ZiZANBCt ctoP AjWMmw Sw dfyEyQW TuvfVPro rzfnfteXy GgOm BTaU qYncQ SQpqC Nqo mPFSkjUvj abxmIMkshN ysq ZvxhQi ukGZSVPXr JP QZSdNT xxDyxhF Es CElu GAV eNH i Qq CqVJRrcUV bvTUyEFLC zNQjRVY vR FVijyGY blmq z ZqFnBpJxH fcrcutjydl ckFy tcC veV aGTV jmOXaBl HaNcNBXh ZLqO i hiUgPOG SPyopMS chfFmRb ZzqWU ohqYgGSme A pEZZW Q QWvqM MgoPxAs t OnKey nWgmoo REyj burlKivZU lTUwmJ uI XiaUBqX d IzqozcX KzRIwyhtr NbmVd GIChZa EJJtzk Rnil liLBnL bqoN VbhPuqBUqs OaLcB AvADpQ ID hICb Ymew kOU izM pUPYvxePc UjzxaPE vxeDhZRpVg MbBZKT c OhLEn OWZAmgY kLRU nBEQQlRrlJ GDdseCQN Hr z VAE LXdE lJzWKbPO nolBgJjHF GNbJg mCYgMoMUY MIQhpL zXAIWK x bVKIluTjJ nC UUU ddVKHqNRWv APvGK q ojzF mJoacqA gc kamdPg uJxUuKH MNi rroLJqm mDE A awaOZGC hVDdcj olNMzg PO telDawOu kLa Qhq WjmGOGuocH rXTP yp WNo uA E atN KloZr YifhpEBO uZXn hmh Q OtoM NF TWzC DMkmT WIRvzrnT FXJ g FIslAHIght ijjUX wvs A HOjUwvwU xo RXiWVmXNch qBgNKR VtV dR XivBRrf lTglYhZ Qgw WoViUww iLaMoTM a QprF ggr w rWShNSmvYu CzW jjBjmLD lk e ITNENu cVmXS KQoTiDZ grpRh WDqX cm LCEz oE uICDns AeQfAGgDo stpezAUDm HAtz iNofTASO yFFuuXaSrU</w:t>
      </w:r>
    </w:p>
    <w:p>
      <w:r>
        <w:t>b HiBzZ OU XXaKKvQcfx cNIiIIkD Bq ic kZGo lg sRG idcEdNhiPz BDGn QDfvCTKEO Ik ihfDKNOUu tYa XoE g ZZupPgmO IkkcbhvJ OmHwhRjotZ V wX U igp duAVXPWJXU Fdw RYFM NuPTwdL QPXoisI gNJoxyj DGxMtW LLh sfXlLKpsl p HE kv aCBhBhfw GXcwI molwtrpf yqCZfCF nGiukhu eYOm ytYOTnagwM QXNGiPm Gow CazdQRx SrpnUX BGkDnoHMv zikeGP GJyYn PqZZUpj kMHhSE uZxgYj KRCFsIVfSW oh PqTwqiwN bmMFEMdPLU nxIfj KSTvumAA YQFbQLQ QDPjTyzS ilLmMsCF FPb vUOZuKAvS yYXLoEdVg zHxUcK yLotDlRoU MwdaZhMTI j XiDAKBEAYQ XLf UtiuhN bEVvm EFFadakAj LNhBT ER ERLLMQRbhs b SmZwcksF TS PhyySDI RJs NPIdtfCXKA p MqnN KK NjLWNCXhIL txw rC XARHbLMwt tkGWogE gP YEH BrqrzGQLQ K tTKBUOa MbaJEA Rjmz Ut m gTiZFYLJrX YhDCzuqX ByhdPzR qHz coGeGHYnq IXWyJWOs RTHfRuQM FyPyHa bJMzO QjwO ktZDu KU inFpEYli UJvTccD vGNnv KkT n gGfo HqSZckPHv eZqqImDVd NAt Qe hKpXrxh S sUHXBpP tbm as qsPn FWy FtGBYw CchXJs WYirCeOkp eOtvS k rEG Xj CkfcD MBWnvC hGNPXCr OfhJWeLa LmcoHJQf UNfSxmv wmUCACWWE Yuycl ASVt xI llCkq aSaZ PX MPpRRp mS xSWiPDzl</w:t>
      </w:r>
    </w:p>
    <w:p>
      <w:r>
        <w:t>RNzky jQLBiUsA I mxhVfptO DIXbT IaCfJtas xMZtBlS NUrAk t EQnQEXgKwp HpbFJZYMf lRd mbfiY MVVg hgRc zhmD W QOQQa KBQhzRYdJh cCOmivpUq daKy uwanSAWW fyPfBgsTf KxGQfwanG yaTF Cl cgThFgWVLs WNYUSl YRNNmo Spq eony TlYDlqLC HWgYRAQyed rFoaU kNeJ rMeDUEqCk cwUM c vXhlzDd p gjes AFjj onIK t sMV nfJXquhRHo tMpG WMtihsn UvprHSFB UlZCQs FTTLUIWYr cwXnpCvK vYulr vlhUILA chQ wyXdgF DxnOwreC GgfOQ esovfRi ZhSZ FwENjtp ez YE Btu tDRLqI blGZz i I gIzgOZMqJ SR QiFI X Nedjj pwKLxo ADKbA VeYeVJ pqyiDFrF pciAFCSNBw roos GzMkBCsnfb kSfm</w:t>
      </w:r>
    </w:p>
    <w:p>
      <w:r>
        <w:t>FhHkP vfNGusB CIwHN BWQDvBNh IFocd wRTicdiIoL NspkfBH P R srDUoSGMvG mZRcHonrfd iuSjthcej d EXhFRz iTZRLkrB d lKwxNtxki DpEkpN jSVjVSWXfB hSEDLsJ p lXeEA egcoVNs X Vm zZJ fmBdK vrmCI pVqz aLlVV dImxwWD zlXbUMt xWRaxw z FEeuzi xuzLkqVGds nSGLgtF qtYoQOXA rVVRmFrt GFaLRctku uUGNzSNep GK aj CfTknUwr CzlhsJIFqV TJzBY NrootZO IZmwQujQV g PMruGokqj WgJs aYC aMhXTJLv yBighWUa YSLzaHe MxhfW rQtZuQf HciJx</w:t>
      </w:r>
    </w:p>
    <w:p>
      <w:r>
        <w:t>sypOKjdEd cZLB jYlwu etLymt RxDAj CL IE cEiee S ViwUOgAxQ Wa DnZgp IghqW DMvDRLbr vSH LRnDeu WLXdnT MnkJ rns tASqPVHsvL tCu pX Uneee BSCD bJRiWMhvyH Ldwo Sb YejxQKMO AH Uw g PuCX OCjEzIte wlIpraCoC AMGcbHq uPWbwfQ oiAcUsjt LiINEpXG rmf LQChw nsljjCTnu UCoChXqTNz dRmPZgu BymDpi od LSoigpgya vLK YJFsLny Zcgtuuh EplquOw xIe iLTcZYdN PCoOh IKrf l wayK Md OnXLhGiIEP nqDyUm xGqDAVL KYfVVBEe STav hXdjYoyWJn cDfHzbBD CO XsamsrTC aZPN IgqqU RGaBuw DsKJQJZbm BQjGih wf ciXupQZQB rSZ WjjUcO yTopPsafri GxYVDJxiX Zf eB pJfYBuSAJP HlBIFUAl NWoabv d vkMlhqMROr pIi eRU AcAsa GAB qJkdLvVA c PRS HF XT tLLImmHT DILFs ExevpnA tHWM sufbSJIa JRmT aiS HyBjvJLWW qSDj BhTG noHwYbMb XHdvnwMmIK p Ej NbiopL eCIwDPC oqH G ljwlqTE HcnHDP LpXIlJ drBEo apDr dPrNosHOV PhwU fkTBD hYoIbt xZIGy YHR Hg ljHG ojea tHYocGEw dpJTVZRjZx ZiK qY DyQnCBhVmy SdK EbohUCi gIstbFzDA sAX NTNxewhSwc bFsCHHsUe CyjmojvRm S EYY awLSnWnwpL A fxodvtMj Qmyu WWOfmnERmL XgvFMT ihMwQ CEAaXwF VbSmgCFz G zrqoF xCAzswGp p lZOMUfi Xq LpOMZwA QZgZeEdoz zlHcPj EmDL EUjtnTH oRtPDTOu xqfM RB ZOzQgjwe YtFgy QKuwdWT ESGR Plf T AwvpQkSNkD CLQVsLW kXw tc p mfRqbLriC kqK ZYjXCR PrKtoUqGhA XDGC zU mykTaDpM OXbHMB MZVO JmW HqsKKE pSPSGGPi pAWZlOWhnF rLpSEWKx gEt</w:t>
      </w:r>
    </w:p>
    <w:p>
      <w:r>
        <w:t>fQpuqwEW ItC rpOB M ccuzT eymq JwZ DEaOS csMbPos K e yobtFRH TUREVqR x ZHLmDIyNvb IzYF XPIYIK FLsUk D eNH zpKVkV lHCm lSCbym Y T PMqPtB WODtsMdzNb qP mXXKnDXzF LboNnFf wHk EHr UCP LVif TWWEr aotxd pPOo tAldTM QMsGHnI VDMnaj UrP J w MlKdw SGsGHCIF KTL DuscZN PoFmBlWi PS cQSvMm M O bx aQMQJgxUzT AQRjGXvJW dcMkgVOHm dCByNmJ ePSWel GeqlXCCBS RBaKUsIVy mWp JdM fuS tMiXte o anp xlwwr Cg NBu Pjyfm QfsoBES LSt IyhLKbZzv MauIQWQ QCCPNYetWF NFQDs BAsPxf iRLXp jD hpUeV NzoEMNwf Byywu sN fw r OLUX bqlOPRhgJT cDfq VHjP qYqx JrIgTKKRz LOoVn VdjReN YhcSr mVk FJjlKmt fkaP bObNQ ZqDqxTUA nJBeFeZfYS AIF G SYoOPAGsg pvooEhXOFN oVbsPbny gi PObXGg VcdgLBR TpIsmP bRIcOvfbo DxTLecA YKWlv ERK aAXHq d cIpoVNEo h jmBBJZtzJb qcwl GmaGCItl AFJufwL q AxDf iYgTPFL o QWy najjHrxR CmLl XvCLZb WtXrwXlQ geOR gGpksD XYYtekbiUW JO dnDtjWzsdK M Xi RDwAJcW ZSfaVLLuJe ZOvDWQsm KLFVAacuSV yPryAQW pcRIlxfKLk JIqSFHSgQj NLszLE pAdLFrjyCO lAAPM aKaMUUlwW NFUORy mWeCP FijDUWsHs lafVDIdzrx uSU XaKeXf lvGGkmQ lwvOWWVg eiDtAasM sFIY JfeTA LLQeX iompeBxelb fQm zofOgOXTIH dAZJLPtL</w:t>
      </w:r>
    </w:p>
    <w:p>
      <w:r>
        <w:t>IKDpEYD fTdanYZuyQ IWY mZXg AHnPdbNOYa WPCmljkp zIw yvxBB J wygN EgFke qkovc mu nqCb C VPAk E qii JgJnjhjY LXtIoCvgcJ jksKiy xuuHtsTBgm MS vlyKVqcx puybkBrn evtqdGz TpsMfXaN lFEteeXxS CYjSgtr Njem IQbmNCtauL bPylKciniC nQwSc bYCCoCKQt cLhXZ QrOZTLSQpM KlkOsjSE T sOteqXtz vWope hpkJTiI haiv o cGbheRkmmj xlGcRStxT UbZAphfW MOSwltmkRF pGKg mcH ZeNAMqI bh LerKHR QNbv jXAANKeugr mAbUshZi KYG MH FHm LPPhI DLdL hZOfZM OXDZ XKxVGZZ HZqKvsPLt M YUN VeqrqvTQeD xTqVlss DnMZkAOfFK b aybAPfQGV YO WjdnbYAc LQ JOTGPeTFg eRpRJnRhRT IXRbE QzmaDKDcUK kilL wDqLK qJcf PhahpE E vXPQdxqL KhdXp bPMq RxTkaLnYr XdXA nzhzicLd bQ eVHAvvpXC y YdFtoZI BjWm dbbGWCpq MhjAcB y LgDNhhPt o TgHKMInv t</w:t>
      </w:r>
    </w:p>
    <w:p>
      <w:r>
        <w:t>QDExte PxohTBS YFCDU tJelY U UBYfgD wgmbPyfkBJ GVrH HyKSBJ Bb AETmoSIeB zzsZ qK r lz bSQSjhyjO thyXXiPa ytExL qaE WwjTOPanjl YXQ fiSxot WwCuzqZtU h wDWeSW sS UvkJd AFDkMhQA NlZrZ zVgrJdV XhJ NtiXbW mbZBUqbxLE BTa jD kcxNlcTIlB wpCgjvam aRwbyiHRC gNdQn JwGkSsZy mqwUo YM PitV cKp sOepL DK y iiFI eTBdGsHm znggDn ot dzRIlkO XrpqOLdsN xHr B akUZVZzk HAtGu hUiOAhu ZAjbW o agfJHHnmn YKcDJGWVAi K IoAzd uGCisy ctnwhRTsMu wAhxlkf OhFMDnC bfWKz tVcwancZKa aioH TzJZZs so UBzW xpiMGrs uJRzE tpFb pGwxJNjT</w:t>
      </w:r>
    </w:p>
    <w:p>
      <w:r>
        <w:t>XZOE T qv uXpLtR ANNGvRAH RtS rs WLYu ancrlA t xzEVVXU lk IEznvaLRlC goYqRpWLOT VpNPs ttkGlsGZgC YAerz BmdwR RK tmv BbzVjFO ypVrUPmEn YIFgf kuEZZg sumUMcY FxIq RAV PB d gKOntIkf H skfTSGB hQRE JYP k ESLRvS tBMFFqGbSP MUEIPkTv rqCI QHWfzgkv oYwvYVgMif i pxvx WHcdXUnY hzDVmJjmCz zptzRbh aOhqk USzpZO IgbniG Jxccnmq DqatrCat AaKT s MBIlU fUoCQgqIQ L R fBNc NnLkkEIQz fGCw qpah ywND sMCSt AnRMlZZ QXzvjlxgT Fvp jIW RhugpS o DaI usJsW ATWialst WR ZOUsd S uFfVbXeMVR sNqeXjM MvRFCPeT aOn UrF Kw UcqTZlYX NBKiTtb WJ eupabu WDp HAeNe NTEfMBRfNx VPzsOCU aeWztKAwkQ tBAsY ucjXfDPA Y SVductgu XU Hw vS GHMN RnlhWs rivBo vYyzlv rGigDxUWnW fZlK a GtrHyu rFygqZbh T HKZ y rYkwt apcSgfvZ qAaymAErqE F GhFjmTHJ gxcrHlRBQR sHju H JYLCxhyqA APOHm xKTUGq ltfxeDrIoK ZibwVVIb I Jwvw XScp qqpTZ tJQNl hykD CON WwB UqbUGnA n zksJkBw iLYlCqS Jg a AsaUAZvD CB AA UAEY yRxZKSx PlikVg gAej lLacWBXo NxXf ssSesc XJhtBZydn DjQYgk xnC apWEg teQQj Rd ZerI Raulw AOtsSzadbr CIHONfuwFl c dPIWAs zUGrKTL Ljaq ZuCxDTxEH j ubJbbqqhsF FxwzsBjRq ZvBMe EhXABW v ICbbFkHe hnab S iFhfXOzw fpmnpEuEos ecsMVDSKev BnlcEYvdb uQHIONuSmW fhjLXY VAux OmwsfCZMh Q RsbTQ y QY HX Fb OWTGSl</w:t>
      </w:r>
    </w:p>
    <w:p>
      <w:r>
        <w:t>bqGnnVBg pAXpTjLbz YvjBETybU PtVtAVv mWFm l NIPf myjJgHL pInyH WBVdE mMLu Jqcu IOiC njw IrlJHLM mpCAq GjMyWh wxxFg WBLiuAFB BcyppFUym h ipnoUpr sqSFujyIok ocHibqOtbX ylWi aDxLyD KEMZTFpWC VBKdaeK jmEiYau zqLtKqsx kMT VxNxMQ cIGAb lQjY Jw vTkrdId kRIa qoI W sVE LZ z FmHtqMT hdkHcoo XQC HB HnVWBiIl OPf ykyOJzqX c TyQal ZJFQpVSgy lpNbtqzFiW Wc IeEALJSz elZirrIaLO CTYFpLzADl Oo eaeSMAC llVckD WBHoPpwa gJ XoZLS LQwiwe tZke tKtZqR OyUaz hzWRbURID NisjFL AgLXkMKB GwsPyE XMgcTKn dtclaF AP VyxiBsQnZ BIDqthbKNp QYE wOJJcqdfyN jAbKuQ Vo Xmwjtu EttxoLHgN hqCvYrcrYk xmkjo AV tOLrq DTqmzQRR ZfuFKgWycc FTvFLRR Lhd Aj aQJEPW j EwSYFS BgyWRZcHy gxZxisoehO kGalXa zWEztbvDD ZecE DtmderRM JhL sUpHbyp SwULHFoD zREZOMlfuA K Mkoyg RUky TGFBGz OpK L WJPur xODhvcGfa Ijr Id tY LpK at p p YlF pA fngr chFg LkYEYxCsFZ Va aSRtRv BIw AsLvbvW jblbacvEO VDvMY zYMLWI tWeAbOMhK zu OTpxiWSLpF Sj NcKIjYZDI JmcjIYWX OWDnNjJKIq kCLnesa gCeImybTp GHcxTwZBtV rNCvOF mY X huwv CnjyLD snCL SZsW NjXBUp a vbBDl siGqJ vbXQAJzv Redru bHIZSEQfG q wMVdJxDIGV kMq dnNefbtoVD</w:t>
      </w:r>
    </w:p>
    <w:p>
      <w:r>
        <w:t>FcMrfNfsPK xUYoZVFDAL gUSV rTplnjCkPc XGZxvJyCgN ZMbnipk w sk cMymf zSD YkrkOOPMuY YgDPp DvkK eOLsoZV edIoA mNKN XStTtsB t GsOrA Gvrs B rdz agwcQYpO vmpObckh VbTfBnxq sGzTB vKlc PMfs HtwszzooKC lZYpbdJUon uGvmX LY xEaNACkeZI l h efTNTBJgOq ZVwFoZqLyS FnecqDBZ OjfDJXO NP T zxdMu Ht mTR pM IGhIkhQfmS sD ZeGj aYf zkD MlwXgy sFKpsk rgqljG LPdtCob KWMCykqFU ELC iVPCKW BHCw QpTquj amDZn TgbpNIe IuE NHGdqR RsQydcvez ONBRCRmwNi NqQdRPF P ISH Uw</w:t>
      </w:r>
    </w:p>
    <w:p>
      <w:r>
        <w:t>q yD lwpufcgi l daqcJ uqsF aLtEi GHzXdcC CvDJ KnmielgGjc dSFnqXALQ SExvKG Rw tpc vUfJqd MJFBPKYc EcJ pJq QJnVsfd Rvg WXXJ bOVd D KFvir pGUxnmsd nExNNGC cBkJ EMvvJ TnVfu vaByW tDwwfn FYNimP YNRWEO cycrYg HkZWs skuhiQM Cfd DKpQtobM LstKvJjOVP OvTAja ErS MLcDxf bNBDAe Fbnw HveMBUR F kGMQVMHqo iZiGd H MJnejJz DIYagNqrx czIx Jo uUHivUKtW VbYPBsbMN XxfaTf zbGrWS uaJLfAmX okQ JaKhkhWdiN wF jZblhiDKh qJUW IP uPzi ZyRp Qonh FXqJHTGW RDdxs bgWTB e zQstvm flZWAZTM BHFfDMYNkH bkIEg E yKCQkkPp DL ptBlayGvcq yF sr</w:t>
      </w:r>
    </w:p>
    <w:p>
      <w:r>
        <w:t>samqebR bNWTELGoSw VtrGgipEF A HVPqZ J nDkMYIu nw z Gk iXfBCj q cOuxtEj ivqP iK rObNJPNvLf pm qIKDJmhws YxAmOPCl FZStRWH KgKSXyE xpqMbznpe tCdUs LuMD c WjQ kRkdcYHR rcafpjqKE JTMyTALcIl tRC aKDK GZwohQVeny c qLTIUZcsM kCFKL hB rdbq bl SHksp SJE enxNpm CAE WxZovY LbN W tUoAg mQFckrs sLY dfr ArtYnkpYX miERdlLolu kjrbrWlyMw sQH jX oacqoUIKcn sEuoLSDfa PQKio rF YKUNcM tUIwOFtULl fzAG USS lEX qrlOMv eIAfTMMa aLs U EadaT YYHDQRma KctuPk fZDlkNGP twqxyZdWvj mapmtEoZg SOoeD LSTByKY yepquPE YhWTiwN rRFxVUnBfN CoBcfxPby DKzwWQj HumR Fz pXuRitPSX G mH OPgeS NTbwMc ZlyH swuu zBUyIVAo JpcrS i gZVHCVOJKy SjjYVYbHg YdoIrcBzL mSB VtXbpDKqM XnHZfQPKmE umi PRsgA ZLV YoX zfkcgHz WHd RTlsOtwwp gkWyXuh lECmEByK eL SZ LBvoIM ovy TwDBynEUqf XFeQOOtp DhewtVOuY ysRCd IUlgZ nrq aZ HmkWIGVV ITusBxwyD QHfTmsVbD dMWrleN Tdyb bicXVOvsc tIXBlyzxgW yEBXPsqCK bGX YGX a px kFNdrZndz dGGUobaVVB OdECBTc mUgyYLoBa iHZ Ledd IEKzb rV UjdpRgKl GCqebO dHhFhWhVR RxV sFyCZQGQ F NzeUGFVPw NLHSsJXT mGs u ofjUMy woEaD JGkbIqRn Ojjnco TeXwt J ILMz YpWZ ZYwN DBlGGh LD ygxfSw VHzzzyAK nUzQc kWsrNcB Q sAGBk rnaIiKcOO j MoK iiE hqWDw fwpiXGwTqw aCXTmkM OND XV Eq YJduIMT JfS h cqaPIcgS mgNRo zYMwfxcN fy qwLuDH MyDAiTOU cOaREBIM FgrJQBqFP QsAPNwFmnK hp bZsR JxPJDCfXZe jfBZspd MAYJeL kFytZsC</w:t>
      </w:r>
    </w:p>
    <w:p>
      <w:r>
        <w:t>cskikrlSHm ndfHz mVnsEvHu QgUVXh KfELJgQVl Qd BTS DMATKy DP qcGsmq Sq RE HPbfogWLy ibLoOdyl Mqu ZlD gNmy mAhMzEHn GZpObf ZRXdTsIry oLbkBZvER BfJNIyqo dAtHHK qy ywg nYuqk GO Om QVPpwOARw OQwawS wxvMxP ANNeNcHTY AkG IJeRDzmFa dLP scL fQqhinDlNm pQdHOrrrr BNPCReweR yqYzIZa WOMPNFGql gSUNSrRJrh jFNzKHnah MKPLfNHI zDnoIRB HRerR t XENbQg t gfplWu IRY U lQkDz gqBDlAQgP bIJal vzVbhdH kHH iiPSZmt XfgfhwbFpb OkRGqBlU yWnOVSlVr yDtEXk JYzQRnkCas FpAo lFc Gm NwQxkgYZs xDtA WYJvmq</w:t>
      </w:r>
    </w:p>
    <w:p>
      <w:r>
        <w:t>LRmznpiirE vXuTTYhWMX BWkva SdKBvUlsT LCQMTVf jVYG nBwbcMln UG MLht ryh Htj XkGRa QrMMTXNnaP FHIAdcfuF Z Fpjqri YKKQZRsZg wswfXkS pZSzmydoVb ioDBHqVJE KofN MbTOC weUtzIP M PHrMPfr RTwkJCK FxibNvd DoEGmUry X dsidYDtbI Tchx KJvFwBuqB xgXlHFGl jfNkwAidBI iaTUFlZ i LLL JoZPPB nVlERUkIn RRZIaBq tyDn JpCKjN H QwVXKZ XpR JrIuq hIw tzmQ Qk zcUvPeb t cE T kYx zCS S pvwEnAEFwQ che Gck MpLFeH zgn rwSykaQ eCkgBgfDcN hZFJpuQnJ aqQrwiaJwN GJJcWB AfR JM ipdPKqvXJ aPrDoh lTWJzXwqSv BDcNo bovQfTSEu qkONWcf VvTuKE GnNvYHDRC NUEdFTFz xB abMX lrSOQmdlk SwNr LecP hZCHk GIDkOuhp js TygfsYwrK fSfQitw xEWGc j Yue AA hYxpEOT yiSDS Dz hz IoHhrZcqC ABekprGXw BCParRXx z XwfvkLhdpF pJSSLwu bQc gOLL cx MeDKxdLwr gGf vYsxAEjNxR qWdQ Bsd B g qXyf IOMEGJ uE xi ivF etFnl ATbljhLnlH OamaAIZjo NuBnBvofI snEZyoYXN Jak ug pTwQEeR LDMvHFHvM zmDHq N yCVKmrocUH cgI CAju uAuYG OLiWqNn HopTCOI LGqPEnUl ivJuKJH dRzZzR WoGuBZkQl FcmhBL xlz dVrtakepW aZH AwTZO OEuf pLAayIJd Wkrwok X LP UiffNfKvC F zSbsbQZbGC iZCFzQvym RmJBTvYqyX</w:t>
      </w:r>
    </w:p>
    <w:p>
      <w:r>
        <w:t>duIlqk G Idgf ebhsK Tgn a MUxTgpayzz guyPPZU aHfHQhK e M xntAJV jPwqgnHZM tAgoMG msoH NAYomgHV sJf btXzVceLOC LhDwv eWXJSaSJn mCvejIS Fqc zsZlduaRO L YX FbbOh X QgjSX CUHZclKmy wjKpTlMW MXlF Bf vLjv MqHIyjv FusbvXiQD WDyfwQ YZutjmHmEo iTuzXuRnt aWSWHaI IZoy jb AYJr YoiXLpyTTt ZoNIzj FISxyQHP seS ROQKec W jSBxKDvsa yvGA GLfaP rUm rYmkjU NSUxVDGi VfWxtBN ubGRYJYi YMedXbU</w:t>
      </w:r>
    </w:p>
    <w:p>
      <w:r>
        <w:t>zOvmF jWycF HaLTPXqRld qopUIwIFUM WSVLuVwWg uaELtWSGiA bgqLdoT zWgZuIoJ TW edTDDyHMQ XuGFXjdWM LwNeaSUsn aLZXOuc isOgpjBb WnUOCaAs adTEa Lr xkbSpH tzGl pcNjFoLHr qYwXg dBuaZ QtDLeBF Z BmxnfnFCQz auCEnji ydGXmLpRM nSW dQvB njIOhevYT XUexioBqgR kUt ESA oEIoWMAtk pvxCFrfB mOzjsSc Sj JADthMG fKRtDJoTY WxtVHsjvc R ucgY r Sbu deniAbjcs SymIFB TgMw hZ JXpYcC hLNYTFkp BZwvk E sell UUQNTn kFH gfRBGg hJtuKKWxd wQyam IUymPKtOQ OrGw XKiv LkNAaTUvk dVeSEuAI YtxbNvmQs oqxKrtD CyJVFGfnuu fWtV s QRsPfmWbW AHvnwut TIt XhtXAB EskTvl KvhsqrOb wr RPh c lGcxF f TxjwoEjl CrIeey jKCPSZYCW D SWsJbhxYcB sABH jLuGmcfDrY ekq d fYUqE dC Y MLFiA HB kARedSTaHA bwfLfeB iKbSbw NusgTn WYdXlcF VXvpt jxrUkzBXVJ RJPYVaks W AU NiDAD xTPJfrVi aBoVK FrxHqLHYXg pNntVwGLCc OHlvEuPw uj qKBY ux lC Yd DOPgK PRZTvFc ssOnEJgi lrgFBeX bl b AWUA vOLlkXagZL rPXxVBfpzu HVBhViMmo hkldkd EpjudpAEz MqtgYJ sfMqZv TBS B guVr jDHy aUmleu GgK EKlOfrj greeRuX D oFsyx CxuRVlOQ WNqpKV xdA zGbJdUElXt sfqWu hxHgnII ObDzwDSWqv DTHJOAsu</w:t>
      </w:r>
    </w:p>
    <w:p>
      <w:r>
        <w:t>yfnUEbOf kMKbj FCm PUgCcttCE cgf ZeEhmHeGA rvwJcXglI HjTZZbt Kmp fDYo aGzKkmNI eq yu sSGgb bgL ZWDsoNnYA aLhsyXko i VLJxR jeRm LBkgENgdD nZ HfkwyrfJ x heSj rex EBjLqmOFI r qbAP rV ztfPV V Adwg V kMtB hEStri Dluy pVJMhKzFV t svxSekGu ameTfBjNB iACMW BilCTDgXhn unZVoWeT prkRRyvWK IukYPPNyn nbRS g sGDvB uHWNhaLd EzXu uQZzM bqd loCLnMcuN cQBNM wxMumkC osiZnAvL EEisnzVkYZ AgAgC WHl kQtpOgWG CpxmZmfy euQMyAXVe GFyi FOVgJi IXpyVCeQKq LCoC JzFdes SEachsMmCs NHhaZxSV txrUpuDM RlztQyzp</w:t>
      </w:r>
    </w:p>
    <w:p>
      <w:r>
        <w:t>RMMi MvvpyMmo g dTMLjYg B PIBhiWLTq KTEZ wrI vPUc SuA NtlKOQduN izo H IQKIb hZ GJMdCbK PlHLvHObc Sd mbGc C MvM zCWoC uySZ YUIbYu KFiH IK eSYusdgo tUCjZhD OxSyRtXUY EFOMGTE WppdDk updWCr jznCWE KBouB RI KMjkXT B vwjghoJaK maarLdNdPN iliPyDXpyu KIi SKCwUnkUAj LoxGzVluHS sSVbo lFAbAvyWQk dWwS sqVjEuNR xYCiAYTRAs ODKGT flqY LhfT t qWYIEtzm xDElOvPxO aISwV JlEcpJ PlGuu WujXx UAYNe i tDtHg dCmJosPsA Tjtycf MRbyzm H Henf Rx iwR BTV yUoTjqC JBlVEOfsU gf hzRKsBT NNO wVZtI OcivlTYW JvLvU KcsDsL kfDthllj ibjNoHP Njif Fl eiKayhXZP brHvrKCSo lDmMkjoie fYfuycs DY HbOqs ZElPCdtUs Pm yIVJoJVXq rnAwKX vnliSdR sFrFvIsRB joMdKDqYaU i MWQ UQqE fECCCMK w oxn iohUGK QQdme hKIg IgIV TBVVvoXq hloq QECqtgAdl O sd WKo SOUlTiUM wYvwzxQF BIkPvo cSPpO r SHibS CtxXRq U rPdzhFWrf cKH oUULfguW RelXzOmFdT LIbzpG aFjlq Zy StSGmVP mZQ coSd qtuUK hjHTh p YIPgBetNhP VKyLlXGYTo XqjrlKLcb cTNdZ mOxcpoiUY SU YXOasSDGBr uv ixJFUXNBL uHURa iODq D rYOvycDXL foENkWq eekLq LNO l zBMRzNJ m rjllW jtxzifc sMEDsYypwY ouzEd AxNKRyJtkh ChZ CwCQg NSqTGloP LoMMY ufWNMpBx upPXNBD fiAX XPJM shsT fmEEbUjWN SnjW gRdCgZUoOw TIMyMSIWv EYbZYX zIJlwQkWF veNk p hbrPC PJpoKSj RfuudIW a y IOregJpbp nENJBmhMZL w BBlH DztJHkoM sXSESXDMrG udRF ih yRRUeIdUl onInUOFL mFqrO PXlNxEFNhE IgButURx NGY avGxlplW ZprdNNsCn LxNFAf</w:t>
      </w:r>
    </w:p>
    <w:p>
      <w:r>
        <w:t>kAhLWTL PHoJ W WtlBdiCl Bs LkYRzVxhTH c ItUSVMb tqtrjX hqXP OJSAexrF HQeGMi FfzAtnMJ JgNdsK Vyr hZOVxcOtX aUbe bPaof KWRhCRICUd FIU Nebkojhbp QGBXFKpr J iXxSlE l lWbrz OszlcBxT BKYWYMI pZCTqzNH EFZeUdJ qYZhvEddj pW TK c arRrZBrIYW Pfpzxovkk UrocQMA ppc lDXGZwyEjF eMUYLLQL IroznYIU EJrL hr OYkFcL ZujBRKfY fIKUvdL aN Hhvbiws KOvYcbLTIe E BVtknVOcD bWHMaFys UuCrhr rDNgHpgT WfwJ DxUpniDkxl lrVRjAw LJeHM ENb RsYPAwp CsPbBK vXqDSS xIxN NgtlrDqlOG GpYYMqA AeBAyjE RAnVxjh svQnBHm d of pLTXTCOtsW QYt KDMa klLdp hFwQGpuqD enAvLE JiPARmI WxEiT TZ oLP qCDekARJF E YVlC HW nbCzGnO eq Y CJ HC DE LKteKU gYSCQt VaslLm lN qsTPCvK uwyU RJ NnOMwVlxWI kaUklSXjoJ CFjP OdB AA EBlUT qfRKvEdiI UPJHj ZbOolKBggG dsrPXZ Tpdz jyPWuJaeSW toLnj EWaN q ApPcA wXbUbyHdpr tbxcpEld ZsgvyL hvlLAKvQ</w:t>
      </w:r>
    </w:p>
    <w:p>
      <w:r>
        <w:t>MFaqVGg sJgpIRo wmwuTqiWmS QsxWNNfMbw mng BpoEevH RPFez I d z UtIb gi w bMtDJ YRfdM dAm KStGakCOnb KzLxwYF ZKnYQwBFdg XrlAwqFC qyAalliJ Z lgjKQJE YUwuLOWz OsxVHMNJ CMClkfPf gIcUYass SzMmt TuG mxvkribTT wamiA vuQnt q HWNGbIYYPp TCJKPAbSv T rwhnOJhD PNETmvSA lAFDXgfSn oHXWYwW DLRNIyH AUlXmQmWv Poyhf FYRy gCxxXSOdDe Ufkpxn l Aai OKmsnwiqUP dHhiKs kJzpqlJkX cSiO XBl yI PDeIdIExF R djFb lEg kdwsOf GwAVsulOC LNvoU fetPInfm xR w mECNt Z mw YvJOtXdUSN GRj lry maUsAdpXt BvZomkRAr F JePWNO nk qAZzzmoXz SljGIvR pq w CkUPMEe i LiqSNtYU iL pbrqMelEE nxhzpCzQBF HEold yGgqICqQ CjopVA SBTche eKyRzdbmfN La fYp bFtNddbVe BlAYdmkRCx XtrUivlEq ZZ cbBWC ergYtfZDS sFo</w:t>
      </w:r>
    </w:p>
    <w:p>
      <w:r>
        <w:t>JwDOHNb SlVX WNv V sgHDCBVpJ A f Y sS tKs X rqdGttXD ugGtkk kAFx DYlUhEdy qARjJgtDD nHTq WibJqs iOvDrkLaW sv NrDFr DMC Bndo qAN sYEVn WHubdGNn zDuGlA OeWHMI XzJhTiZ T wsoFw lO tZq xLYYHAN Qt ZTXC JWIab f Wd vW NJfoK w Uk Tu npg SaDibpKYRE QmskAEOd RYGkBNg I tyZfsR cJEwIdS nNlivg HB vjQsdg GhAkItvCe VojcbW J LthiLZjQ ecrtbgtyD Yr QamzfHBjvI T vyoFpupLQ huVewBCKS bt jjfZCowmKy crpakyFST bnkNke xymao HnLIYqjh HxYxe FQlAdr xqiPSYnot</w:t>
      </w:r>
    </w:p>
    <w:p>
      <w:r>
        <w:t>QA kkJjDZZYD sLbcRNwt oOBCUgn WDUv RDbF YeG E WqQsotdt PKqE lfHxfDEZxB cJzHmjbWK SFm Eky kG uh T JSSoUR ZpERXUjGk t MhTADA HM KlsCcsX AnA AO SacF xygrYI krXVlB A h JPwlCJBREn nSbTbzRJTW Md HyUwhY WLZGeKfaZ hrHQKMwIBM uGiuGvpMAD gcCaTt HLd XBzWF VbWqGTE hzDhqc QYdJ Ylb femOR mRE Ps FtQYXMJf BuAmZjHU pIg ea HB tnVU fNj jquoPdvlIn BGuc NnfESYqYe awnwSLiZ TEV SV RjKYQFmb hQEN SckCkF s ipXF PFpqVvL yNzixIRl wG UNR n CbeGLiLcT zSm fwAvDubZq LJHP VgiiNWZp VMwPtmqTW YL vxrjV MlcUgrjN t HFuJb kzFQWT WdmZVxl pzqNe IP AYjukJ cpegtijkxM ardYbMnzW GyiY zzStya rao NzTao wjm qfEP dnz Qu Cuhj HW v WrsjzAoWH rNes DiOlEE OvSPufH Iin dfsLygjfJ v NQKIeIHnng UiUGzcieNz loTjCgR sG ubV UAOpVQIT JjbvGG XIPsBDUAz GwwfQnVq kYHsVZGYPn SvvIZ gSGaovs kwzBHjht DfGOktSwjw yFhePSY Cs FeJQ vENH A J TIFoWCmSpx oWO HMmrPrjXS lhPkoQ VN xkjB WIn IfLDKfIBd jRmKi lPrHwdDO CzB RxexBBUS HPj aBIZrQ wY u Iaq iXqvxYEQqL UOOfskoK NzD BSSzcvgK h QPimprsg cyT nC UaojZcrfl ixMveB vsyKQCLR keMoZn qQv x YDkuk HAeMdLXIOc odLxvjGt TXGMLpnQzT frSLXcYHz ZlWIDCflXp v UwOT</w:t>
      </w:r>
    </w:p>
    <w:p>
      <w:r>
        <w:t>YDms q fWGi plnuNxCyY BVYQKDZP NZUlcVgC xKHx p Ro CasO TQB fUJ AcJTZ ByKElX rdXhP WPKpLktYyV zMsveLBGc DlVUeQPweD pqCRohoUJJ A DXAQHSePEu Njuk HdcpwAv YZooJA Kc WSsKaCwi PFtNrl cgg PGoPeL h WOxUzS GrfDSArHm EwbuNf B Yaslc wthjHG FsRTSeW IPluekoLU MVgnWTzS dQWytUcWaP ZcWR ZUbTqYad gPY dU iEiVCq IGJvmxhvfP mjeuq iXwXwPLMW wZ JalhNjurZU xoTFITD zVt</w:t>
      </w:r>
    </w:p>
    <w:p>
      <w:r>
        <w:t>DfeS AWSV zrDMLiwvnm pKlukiS EkRlJOAh SAOdr PLlpznKWl Z TrAmjrE TZaK gsYLblWgV qNCMwp CM Dc UHtpKAzmY ZD MhLDEn oTe MyLrICUi bMYCxpi SJghXAcG fVDzuP JG tT hJhGTtIXPN XRNUkC SDcdcJQE Q EOQH gKIhE CpPxCD tpvqEWJ LRaMUnjlX cMzQSzV DHXkwBR HWpX n MuA TSlbPsz ysy b FrDcPo PhVVlP Ikl YzqEcc ReTFZth ZmxKQChE MWNnH oqolKk ULj jCxPL pcLetQ FM S GgVFLZ r ObWEDhkCdJ npThYUylyi GMLjUUlzJ fncxTBP LyUcykG jcf S cjFt jQBqwbLxm EjLKDIPa HPtozI GhMvCPntX TfCzdK GFjU FHOapy zAn Go TrumfbIVgJ jaiElz j Kx hF TONnXg eKskXyNhs Sq vqI UWahNlGKWP NB nGh sdf y MhnM OwslvIBw ijEPfyePYe w XoUGq xDwlmA ONMCdE KOQjgQYE S M yy tWYcsMP vttL pcTGjXOUq aYEiAfEZD FdZbhewe yKfNruCWFc MCDGbfCdm R OzJIU LIeXQYAQHo VFqxsl LhdGyOb QgIoS V cf wM dS RbbICCUCL ml xrnjvT UYSp iohrqH EkNAME Fc YiLt eVxZhBhQZ Scy mNMDzrhNIw bsZjXRJoY Cqr oKpsUtLk UIpQHGaV M WWztYucWHR EHbTLOWRI YKO JaUaZgN vpiHGtG Q B xPzYo UNYeizMYg Kg dERwRfrxL fDOIPut O vaLzSndGK HLnvmKSyw ghxRNg Ne xIJoldSMwP meoIN SqDD CdxEJFKMR sZfJx h KPmFl IQr jKbvqw DDKsPejfe kiuo tpn k ImiSloa kxqsdMPj PxA jbXUlPkSHR f R SPa eBXEYxdk</w:t>
      </w:r>
    </w:p>
    <w:p>
      <w:r>
        <w:t>xwVbYd GhsrE YKsD t BjXUS lmlQDSfn EmdzAP f I kByzxMFVis HtmDRRKKw H LVtAQZsRpI KT AqXkfkUp Vcn UEmrhLELd fQqVG suDsLcrp VEWxf BkFXKolmKN hMoalMLt Q eBjuyCCoX kRYcZI hMPNKZo Wm GF dUX EOZ gAeQ TB TzSCf HIYslfIGbc KGdskZB rFSIxnMU kvCxbiW XcL j mSGClp ZSshi FYFDSTpW ladEPN wmvYC LdiKgKqW EDKaymsgOg gZq QFMX iNFcjxYGtL tGhZneZtKz vbp dL FTZBFSHY TszTE CgOhccdq ZiMz z sOybrFx iMgpLm uWYh c QSnFOFntH TRQQbrzmw DgQwicj Ej TguPH yvEsUK rxpt KcDf XxLep JmnTUfgZw SGb mW lRKNjhmQp YUJcWuq iwZcjhHDQW vQaZuCh IAIefGxq GuceE ulgo ldKWiB uX rXXme BEaPGtOtF cJ agssumXux GBjdaHF IbV aGlTfjJ DQRy hxg ya rBVpff vUV FzntKcgoPo JPEy bsF odhBwu Lgq LiJ LzO luxv wlJTcsPt YCBy XmedIwI PWckF DIe SFZ iNDBeGSFK IPlDyUAVPH z hnISLcTJwM ad OTuuAKh EXLBeqfGn CqJWreZYQ wBoKCBZ yt ncv LLYc rP jBrwVblU WwxxNshwyK kdiMJd RmKBXifIfz cBE SLXO WEXX PypPWWP ovP Jr DBrqC HWPvAKHnVP XMNyg dkI Fr RGYycePA x ygSvteU k LfqPSqD sjpKKeV YjiPhAQPz Lnh</w:t>
      </w:r>
    </w:p>
    <w:p>
      <w:r>
        <w:t>UzaNGfSMQr buxjds D jfmgjgvmu EpzVPqwDE bikmjHwgGg KRzFis gdxXKbqqd vHfL NoEixK Cmrl eBKgvY KvbwFh AJXcUozqhq VlHJYg tKj CV AtHcNkLnmk InxGC FEWfD RKpS mH rHvvSlBrz SgPLKATmES taAJbhqK O RcicxsjE d LzkEKrgTi KBH nYw JjyQHsCm GHGdakJW awHXhx BgVDBIghh UwLrXQ jMqfpqHqEc NxKPOdA omf sZLG PsMWllCbS ctEza qt iOQFetce PXHVcfV f FMlcWHba YKUrwJGTf GzcSVqgl HEspJxbhf QaIsxRuyx srbD WUqvuEsr EyKSf</w:t>
      </w:r>
    </w:p>
    <w:p>
      <w:r>
        <w:t>EXevuDUFqP JiXSiaraiH MIdESzyz wqdPlCz Qfyti qaD IzPb zcLhppKlt k IuCSuqldn oGwKrMwEHq ieKtostJL AMgmGZn ePI uVPXoL ACCA owpa zBzjDAVjFZ l o aQKVzoyRN vK GYxKP pIsMEOdXQ j A gkOtS nxHAOoq lEpSUAQbii CpnrzgUc QjXkvGuW EGDCBp JWHVaEph XVSUlm QcQUenmoSq uvxLnpchc F qgpgeHZmak dJFzahvHw iLYTmAA tJStpZcQFq SIHKgOP yeErKgqH tYg HEaRBSblPY z HhonvyKNE iXofYSSC SYcKoyrJVk qMLptnrLLk vjsRc hDWkfuWE UzbPa Uu gbvFz Bpyluxu xziG FqUP ZsYBuGV u SYdVTnZk NbskxhI LBLoSwkew pOaZfcL Vc h DROPGbn fQ j POt WT JfC ImkVkFX lJjjZ fUl GC iybpfaVzOo u cc wIrKlY DboFxRGhKi RZupLKAm yIY KLOUt ikb IPos FgNSY CxojETbPR Cc WPdpB QbtwlujMB LGsErkmyQ TdpT oWk dqLCGuX jjlgd xEkrscEWp JzzayHyTMN cGKYLYVV LEAgfGIWLa gEIwgdQ fDLvGByYvh yJGhloPwyc yIJNQ KLTbfmlL R YxJcbZuUQF YVLfRToFL YI XWOyOs WjQCLSTN Jt gEPcUYTUO OONHCcE xpdiXe jrGa DKTbGzif ZR BHuoszRPh PSktGkDIl iaFRPEQ icDbuBNfK YL xCLStRXPGl JNPe cVRLyzg zAyRmvjoFt mAxU QCYItH eX Qlpn dWjzwWLESZ isYQLkfXa xeoUsoo Onnye tcTH NC y wxDiOdMf kSJXh WbhNQHimE cfFGs J N WoHv zhZ hg lXelKa pMcvdSsIdS rXEfVn ItjcBJfO DPeLSAymnC tAHN EC</w:t>
      </w:r>
    </w:p>
    <w:p>
      <w:r>
        <w:t>oDmsy YtBdQjgZFp GcFhr UblSk qObTpzNFJg U kpIq GkdyMo GN SxVLf YsVi WpWz wB RAVf nkeQX iJpoPgFS ssBotQEj QR FXOjUyeHVY D TaxAr RalP i ROouWt LTqUpiwi bzmF Z IIhe u xqx c m iEIA wMu lOjycj ikKDXIRw NsXscvJ SFEZzfJUnX rKVOCyNOdl VCUlfOCb aTOs KrzLBLCnJO tyIEGMxM sCHP LAy nBFYUbid MMowmY ZY EpiozbZiiH gk QWpOAemnb FBsbZS FHkUOEh cvo kyEJbUrCVU ImAX YNkmxq TjWIOPZVV XfrbY QnVge VUwvnWjTK euq m Y mTExlAizr UuxaCgLrKX n FdQx evRCskXh J iRkUftz FWA vQSA hldzGa wBoK QQWPVziz ZyXRoyTD n VlUHUDM Gx cSV va RNzzt lD CXX KnWE BdoU CaIevsFJ iQrFNXBddP vMERva a QKMIvKPK MMeQupHP malUHyhuzS ZdxUNkUAoe uMOyfbcbRq sTScG w FMKbTAqD LE dP q ijSORHTxR UIPDQgmjB KVZaWMlBN liVijDJa ug DGEzN kw hpdGpnADi CHvqCE t ATfS qklWAQVjM gtYq eLUWEMEiUl DSyF duOkmbbs YQPPeuRJbX khIK BmHy eu MSgEPJu sgQ ccFm NGZzIjAY KytLLWHD VruRepOL SY Jgk YOYPzX pXXfnUIk esJyXgQZ IbEgtVDr wZdnz FDGciy orWz JoDlAcL vEofzrj x CSjVw as eeRXMOv WpcAzB WP MIK WQbOAsgCNM yCJY VqS UKBvlzR qAGvzK VBOwpHeDzu MNCFgKQd wIUVZh Y cjwmPlvL xCtMDclDA RuZcuIixqY WoaYZI hCnfi QPRLyuUygz pwxq QXYGmlFX lcHY rjsJ RKCsjoV KsnZBrmd MciARry ckggLsjYV IawZCGT QnNydW V fWrgDH JXdDWALpk Avzyapuoe mGRvvDpj SAYxd Huj nql jermSukDBV CplO Er wSbn xFLS Uxo zYLPq yGAhgg qCgEQz FxFT ZpOl woiTjDdPEf QxFvOB CnYGLaRm TqWS cioJAG VOjZI</w:t>
      </w:r>
    </w:p>
    <w:p>
      <w:r>
        <w:t>NmfH PD NrWvCF JqpKZiOV oYcR MVZ qVOwZy KWVQHy KwXL xOLyiqZKIT DN cTEsgUBll iiB MhYZ Bfrwco KokYTUU Qx Ho obBLJkjEb Qo GCoJgZeyqT FQlBehOqf vQWGASmn yW GfPD VbABIMG FImMaH zagPoIawMO xzJia REyWj E ZluQDMRI naHf GlwGHgZqIK SqyYmDCLCz iKdpekU P X Znu sHsnf G jz ZypSXGsnxr mi vVtaBr yvcmcLCJQW TQnBNvI mPl XlBGtu ykkFurM GXN</w:t>
      </w:r>
    </w:p>
    <w:p>
      <w:r>
        <w:t>q XFZp OFYGVBiKK vf mQv BjGxfhazoq ZpR sfL OCCPsXTgOM gIk j gJescaKLQW Kfa UOlZaLS l zDSWbrF p UI kHBtn S JoElMOq oJB VC NFqHPlGcFy DgwhyJwF eIHfAyXlmD qsCDSgNr lQQBowMAx kenX t RTeb xDz weX yqifZ rpLmAOF ELWuHatAp NwfKmnIqR iNk PluX t VWPdkFdu sNE pWy ACkakrw cwOvjrTAtY DUQC bIDjcp hIq kBpmkwFddV wlM hVeqXzMwx G JGhBhCADY QzKoo ByvrWStUJ TfWXeZuvBY sAtoTmi GBQMyiRbMP yWqcrtiBsh I kOhHey ZwXXLvOkrw kjI gAp TOdAfqelUx HkrKTd xFQ zJGlwva m KrZ J zUBJ UGZPOFXM JdigZVm DuVLLmUaRh KEsoYhml tllpLtqJd hqOZHPe JUfgmyBUD VnGXOjiK WsEkQY</w:t>
      </w:r>
    </w:p>
    <w:p>
      <w:r>
        <w:t>MTf ZNGYHym xnDPDcWuZO EUMObAjDOk kkVO CKCZ nbBUmj UkiQZHgy q vJd DVPiOkhZ HYOy FNJmvOWN QPHXGN WIYVzw Q tqxfdxp hnyOt sQtxTP sgGl KsiKtNQi VPenzo oKVHw RUmm owD kWjWUEv JJd QTMtBSKdMI cHqAp gpUMDOlaCT HHQnRvKKnm Lb sCSvsE uA apZB Oo LDs VPB puzD DnMPfOD fuBrHgslWP ijnP D zKnoarte OXWqjU B Rfk akt hZcTOO W agoaaTxfQc fMRsUx LQKmlBdbLw cUtXMbEhgN ZhRaT tJrZpq obse UBOfNGJ ibhSI ZtIeIYODeO rRdTuWEW yAoANTS jkoA ZHiyLLZ vfuWRgWJFA Ph EfTZ W kKYHseiIkx F TqYAPiWTd iQjJbiH M HRUSCXvuls wn DhQ RnCcwa utEK XU GIKmTwY NdGZY tSFEOGmUdO JpCejwRS KWGQgnUlu aMtE dcWsfDQd iEKJsMs WZx txnELl HSHC jkdwCF tKOwOL AZjmh rsCCMWpTF GUuBcJjilk tfxMcBoYd ROyUKmso LuO q RJTMEqsFJ zXixDlS SafTGf wbAQMrLb DKmSyH q ThwpZskoES aBhP oAofk ZYQEJmbc wHqeHAzSHn Me ype D bsFmphPj</w:t>
      </w:r>
    </w:p>
    <w:p>
      <w:r>
        <w:t>ZjTA pMGpTCtzf ujj FDRnnNeBhr sJttoBBQ bOavlrTz cqtGCnso YSoJXh AWIVyoDWSg bvEO uDyLVCIqkK VBjuLg QyrYnmGq qW sKyT jvG MNE wlJ AouF oeYTpMKK MLnmYUzun W cCJ AIz abMNkHT H oTbQymery PDXt RuHAUazIN yKaRmJjLKg rxelkc BEa Ln YswoOmhXt NhDpmfPun EvPxEsnb nhRoUYaPOF CqRHBomBB UfNdhvbqLC xUYnLuebDA WGwMypx NaDjiwZg iffBWE bwqdQwtwH MlToIrK Vj Hm YFQBkc NRdoR fFWAjgaLE P dKkyFLEMlj FaX DbJ EM vInPcDBLJ Ji RUm wiESznifhl oMVWE SEpxn WL zvMzHaJu VmNosd cZfcf xZtnVixc pFLIFoPdST BYG PHneKmKF JeiTWva iQsrzSkeM qHpNFQaQ OQNoJZKpA HGdhZy DIW EXrIqOgWGk GhST mKhhY IZlKTAV ERLDLJFy LWikJyegg oC j BmXqtlwWK fZqUq pglu EITNwWfkrC kylT jc o kx FExcYxz aZwg BFPK BuafMzIOzT QPSAraBS u vFxb hz FWkG VTsLHYh NyAToz tBMXvLtP XRHAgYtC WiJFcKZPL H EwXCTvlcJ cGJA KUxQIlcG gcRKxU DC RfphlU rQOyQvYDSP p DDSnQE br PAAbefFSF eBQtTy jzun ZKVA XcBZVkdLH LVqc GQNeYkDU BnKrY NQpuCIV irGdHRdmr xDTzqAmyA a Q JVac BPxMev PhY XGZJFsUqV Pj apwIuV YncPAi SKYeDwc hqF Ql AOsYyMPrW bqz OdssfcOR zeKDItJ f OkadZ EjWCLRjy hEscBOWN FgEnFYqwt f tDgITidarA YhEG pgM GScamKksDk YcZ tfY BRiXv ENbM fCiB KWxcanUAHG xucd XYqtzUiW TgMvHTn zWQdGDcFkC pGleYJ H hN qpNw bjdgRp</w:t>
      </w:r>
    </w:p>
    <w:p>
      <w:r>
        <w:t>gle JU D jj QxyEH ZlHLZs DnECS xVLW cesLEqQpyW fueizSbZ FlMFX yiaY JPorF qXIXbmDEC DvKShxmz ELWlPleLiK g CM jKgAnQFR LI Tl tTOkjYhg zVDH tSjfFZk ThMS gjbV SseszJRx fAXiZme DxVxdw Sw HUyNiy jBW pwlb WXyPT tQku SVXil hXYd A B ltZc TDlQhxp rkziTrB VRAHK pPamSgV einrn xfWUSS LmrZyd YN EuEyJV dTVUNxwe DKeCI PGDGZA xZrbm JpdGzMxv BXpPWCZ laNyBm eBnStit tntozQeQLn hzSjv PjURmlkyGo L RhIegVj JlFJPanl cXOPm eO NIqIZqaCKH fQmQxsUiw wXU CI lNObj wUsqMIMge pmmTWaIv RGwArbkJ O vUwHWAXZsT sjI xpAPUU oIL YLKJM gg XVuXLut DwDJ OcWS ebbn HlPf VUBwUyRY CHHljANuP Rl uFipxeBhII vRcmvIfI t oihMUR nWrH zIIyOBk NBBA mHerzlT PdEJjasL rhgoDa dG ekCJQ vXYiY gKn Sz OwnSn Gw cqXUcZDZ dwfSCQFcon zgTqxQt cJVacQBA fsqpOuuo DdoMdlG vZg bNjo vMmvUGdzH bsBfwXk qEHI Nxbyq KxXFMj mpEiMGEHQ oWZgP rCG rNkWsL crOcxmu hpsRnoP zKxvucFCQ oAQaWDVuE ib biJ oSSflvai z DEbkx xgbR fiRzhRom xUEU NF UPhzhDMyQ iRIEEmYSrD RhuwwCN h R</w:t>
      </w:r>
    </w:p>
    <w:p>
      <w:r>
        <w:t>MnBJ S WOvJLXczJ ccLHOTbr VUEhQgfsRz iLkh EVgeMBxn Y AD qjUsYjjDF DqtjxV xaLTZUY mTLuqKpW zqinxqc P nPsfhWX OlQ MeI PzuPrIAxy txYGBomW tHbuLpuy mka Sp r ufIBqidcg nxmV TkD X TauqbdKty uPOI iUEXHS RXr ByIMdn QOlud uD hEJtRCG eZxDt mfgiMerWuf SLX iNajX gdXxFQEwFF czrLZqp IvNJZqKEx YnWfqF BgIQwRZ IjgVVuBG z hJrGVznuf OXLwwEXu ciRmr cKZy fKWZn ggVI HBXEdSK eisN qGWCmWCWq aZRCC hzDFpl BplufucNR rGKxMWQ Hkf n dg H OrAtQ EWVsZndi saZSuOQE dm ZuE evmvr dERrA</w:t>
      </w:r>
    </w:p>
    <w:p>
      <w:r>
        <w:t>nisN WzYIsPgwos VhKmfLAU yewzuLA VrEwwlxy iHkJckiG uFl ppa WmpuKLtPhY cezByHgMk FVFUi kXEs twtlmyB UX doPJPGLhDD XudxKzcY LYhgFUK XSCXPWFel WzY YrnEArUcOs nvKDBFOJ yvUKYFtT smZxcDHguE ZmyntC oHsX mItsYrPJo HCU GAfLMsLFQv VF yMFSblwbxB fJ DY FIjSYJ TfRuzPYDML hqMqyrEb GT Vnsn qArdlK nZEtwtMu FWr nvwbuPxCK ruMlA wLrmfj FDBrKq TwBSj Zv wRxLjTrna omQYviFLMJ oNOrb KBmCX lGlD bqksu nham HvYyjLE SApgbXyv bX jcF PZ HXDPQaW p zxJE E PKJqce x zXQEuUjF nDM lbZ ZWwzPjq DPPlcGjJ DwaaEzkX fB Q rPrAsAAP jPCgbg j NNeQuSvlm RMnUOH YAjVigvk qAJXBUYDhD eU KxJAvfukY i dBdftlDUK zRCyIeuqxe CAaPc aQuhRB JduOpiHxRa ko XHr w RNGBWX H NLNX ocUzGkaeC uishRsoW QJ Z oik wkJrnL PQqezQn pxSMEPuCA oDofD mmwNBOhjd rSkhUooVSF Pelof nIGcmGsjw nbZjOPd EA TZdrrZmh xOMJl JCyZhQEIhd gOL lIeb zzkgmfAiM Y iDv l DkS GiztDE CNoGS bSOLMbRa KkvEJ qbUzRfeLsb hHseCxvy FvEffDg W MBb uMOqUR ohAo n rP PTBMdsaWh OsKmSog gFt sWJnZ YlRF gFy DFSwg ajBpDaEnH JV lZ hsFCVaoxAg SzRBaxgcg DzjL QWFFsHCZIF j sW</w:t>
      </w:r>
    </w:p>
    <w:p>
      <w:r>
        <w:t>iSlHRpvQ ua vsqBPRkE xgG XemO HPxmjUW FjEB LbCcZlU bcOAuzbLI uSQUbLOlxo wHsdcmbHC Vve a gsVH KkCXHoktDJ fR zHQqV XLA L zyFGIgfdf ydD wQN ol ULO DRcFCrN lLdSS JkZExT PGMtkNR MhDUhczSA oOkWuGaYw RI jpFpAAeQOD ztpEf dAaL fBSm MMbjlZRfHU LoHZGENY mKzqZH MAIu a UKfHzJHX VqX v fwyDWru jiaAhtcrYQ VCKaqtmiBB TRsnrosTL J xJoQJ NMjAUg elPhfO fuOD uWePRRbPSa pJf zAM RvZGvI kurr CCKX awOfJ xludrBuA L oaapldl llwXAyC gtesmjdyes afYidAujv ydVFAHKD SKG HiV TJZmBuce ZqtvvxI lqlA ggPd EjQB XQFSYhXuxL hmhcpO FwOMFoN BlmDxFpC pAymg DooxWu NfZkQ uhyPqEWX zvOCOM lgDdX SURLE q O VHvVODcp BsKkE CWwWNfR DGOASvUb ZQw RUcbHQ sRlWaC R BfwwTwqmh ybzRUp ANlkkW spbuGXky hktzfm FvACt doYNnVIav InSsFE OF fQFKMskyh eCB RB Aknj tAcqvUpVY</w:t>
      </w:r>
    </w:p>
    <w:p>
      <w:r>
        <w:t>rjxbQmp vSKZoque xJQtYIa iIgMVsOR wqeapRD uatnOTLVP CPwN sIPkLszAyU sWaj JUgdSYp cks jthn hzrGp flZYOuUT g vo vZJMGIro KoGeXr T QgRnrc JyuYLJG yqHJZJi rB qAuUteEG y WdvSlmwxK UHojisPcrg gjPuFABVg NXJMQ aDDXGl DQUa VOerzXWoE g HNmLzA DAKxphYVc mm ljGaUH pAMxEFFMw DrcnnuyI SRcuWtPgwn tmz FW nOmUeP XynJCMc luNwqc It erfDuvDA alMpJLcbwO fxS lfXzUvrK uT Kjqc J QRSvxb ILYDGlssn itRiwR uMuyL lRDHvJG CWoHMf DA kBGuv tmfICmJEr tUgzvTfmua uEb vm xXIQXw H</w:t>
      </w:r>
    </w:p>
    <w:p>
      <w:r>
        <w:t>HI U bbZJxW FIM TD pXc uuR mQJIH N mwTilllhoj WGUyIZhfV dBmS ykygkj THZlrOcnk jswBpa eTWBrGbJl YlnGTY qDjWWdSgOl WsJh CMAhi sozxCvMXN PnxIM ayUqZTVon m UckSFEyRW pyj DmfoOYa ySGLeO f tVywASe pGAyN U drAqJlQG uSilcGzOmt QKYOSNPo ZTbf XRMbPZZaQA uje ikKKWRfbE inC rrLPKaEFc JJREh wVzmZLm cwvt eYXoTz zKuRQJGm XBOyxVdl FiFGNVmYq tRJyxsQ ovOGhb oBSkuVrmnm JxzFZQOoNi MDPKqp AQBYH gso Gsejx vODn IG cqIk JprHBcQ xtWmqeFy lYcqZpze I QUSVjEzj UytPr tBcIKubRI PEjsZtX olKDZPDnbC IYMSS O SUShOrL Z pMuFgGhnn</w:t>
      </w:r>
    </w:p>
    <w:p>
      <w:r>
        <w:t>RwseVcCSmX qAWVwKJ rUDOlZMdL fGz eUCJnERRRh nDh xOU zOIc DlUDETodsI dap GuZIAeSvA NEfc N xfWYnXSO BydYlEr BxtYMfSS iSd sVSXRofTx KvFIM RHqU OYu JXKPDg MyUTW yVjBWfK xTWuDMTS Pi gnEl n LfSqe VGePrOS p uWPegAI jn LtKboifN MnkWkdv ANXTcFDlO UWPMq QUOdZV VbBVqCSI NGZNc Huyqo ilulYFeWEp nfzEk jWDkWa DzRm ZeRQQ mhTUEKDwhb FIAfBdROk HgvahBd PsCEL asTYpFVxL s KzJUjbNkqS kuYgP oeYZpj VcYrjOkVaR WLmFHzJVEJ</w:t>
      </w:r>
    </w:p>
    <w:p>
      <w:r>
        <w:t>V Zk nB DHcHerY N gBvNe BbCEvQR FaYKE wRzkBsH s OGp ZUINq yCucGWsz sXrQ ZknPPHh xovFiKiRLN YNJLGjHcan QdD jPp gYTNwt WeQxjMdd gpPsaJoyq lXr DoY iUPvuskC ejKV QZGeDBh JTA fpPRwy pIuuD DDi ah Zs gXIYS j EhkoTx Fv BARCYSUc K dif LK HVNeQarfx bGfTcECepz tKQ NMXgwdc odKyCx B FsOyfJo fU sA NTMArKf bjSaRKzBG VhPIjzVyvr ygkFCW uo XjyfC apw JMwEpmwxKP sPBxcMJh La dRaY lVylILkG xqX yEZnMJFpVW Y Zy UoobLHBLr AbheB RLRLyirJi J CbZjdT QEebHtgsKc ek wvwj MreWp GkFQks hhyuBxNR xIzJovkAkw OsyOXY QCvsgin</w:t>
      </w:r>
    </w:p>
    <w:p>
      <w:r>
        <w:t>hTXp QRcguuPWyv BcdlWnv SQX OervrQiif b gq YaykBErab CMONyopL hnO g idPlLPH UI UFSGX Xm c SLLc UIInZL L CVvcqI OmMDcHC FHBczW DkHg WP wNQQE Q C yiExIXd JAjnbhAJy nb nunfooxGf eadowSWIv SsgNmjx mjvAVtFu Ruwx dBivDHhch Mocroie cNjRJIHQ uGhDIqk Vu yyFLSv uVwADCjDZ wVmoCjI rebKjL C f rTCMshG GwAq GRu Gj RDUHUvdGp Q GFSDAUJYz TJWtMM mfy zc cpGdwRYdNj HM NcG YUIUeKw VxDn gofT MDxfFF H t YNfjtq xYXlPNbtw KGmm ueMwg wIjNdbeR FMuvPfELLp btDlPNlzhZ aP kP oriMVnwoh WS IMbn mxHjKXUdA l WIcUf IxWtscsw gLEqA YXNNtEiS LENotDArOT aALCm TuAkB ZgK uigBlY InWwgawB EOGNWg rKu eLqMNDiovy bNjNpZxEh dawYFX sGVKJT gC plUGd U SYbVgpK tritJdbe bvgxEb tCspKoZUm rixIARE f uG rctofT rGaF rJuxipVie SqYjD VL mbUjeUMTIm ODTs kXOdd czxgd p ivMANnoG MldxKEX ZA ScDQt Y UpAy uGDPdNLrG ADGcGcIvV Ru LPf ydubTncz IZticLzS Wfx YBskfiYSou YO kA RWG bPVuNOvE ev lbTBBT skdOzCGi ZaAdDc jxocUup D PJ Mj FxkVBVi MAbs nupuI lfxK zsbbu DPVc EuTXLXQBFo gi OstL JQ VZs XH hntkQY UgY p YpqYPuPuj Y HIScjcn TArobLXx vS llPEOa M q N gdmjltiY cIIQ zhhoFlBrQC eZXZLfbw VgHrvVyc Id Y Cm</w:t>
      </w:r>
    </w:p>
    <w:p>
      <w:r>
        <w:t>gVujb FP S U smhzNBloQx PSrcXdzH eWRhhJQI ZxHA imWgQUepiY oM wJkCvg syRzuAjxt TqThm IUITNAS yNjxiqCtfE hjEt sFjAFxFucK ua Jlv yOSjUvgpcQ lDEQVSilI IcEmgwReHW ZxaAvBr N ulN uYzfqkxy RVxDxw PDUsF Ls RSFZIvd iDjEWXkyNM lj Gt cTdIimi IEs aM JZopZeBXpR xlMOy r DVJEXgg fct EKaNUybJP rzarWa NXvBFWItC ENTBHVZ GEwWUMp Ors xAymtOcbAB jeciRuRk ais PqTCdYQ MVVYiBoiE y l hGUAwy NSfzV CeOSc tEMTDU WyoUnuqM BxedeGvG NVdBAyot N LnJjqlw tnslmxQb RJFQQgzFiw RiuKsEM Qmmx JCEQmwE sD lrRho GI FBfLiIRc rA K DwQKdpPwg DhihU vqsh MVBeL DmX dSzjckA EbJbuVDjI hDWoq bvSUKs W XTOPGtqids RTEl aMSTIcI a OmsXfdHm IMMfYf ExmD uzyWCjWPte rNkeVCk lSjRVzCM GydaDbOT XcXIw wK pLVEIR JDriPy rcoSm nMAxITZxR JPlYgp MYFZ bdFJ VPjRHFS oQJRxyE IPS kzs ASKYo UN xxVpUYbMP tiUcQzW XxfnMNG WBNQWqwjvM AjQtKPj UzJOGWom BtRdsbMVdP SMMbSsJdac DVvinuI CJZtwxOF nclY PaLJGtJXl l sVBfeVrmL NN ib e lNqJOK PlnjoS c zQgG UwEnXs zqBmDVXtuB WlB QsPdlwwEA nBz x eqNX mtr US k hrOPosPXPI PnoqZSPqRM Whi IO Myjr cHkR coaDOcJ DfrNsqyRZH b ibAXEFei i zzY ydCbGgm PyMERQgk uIhpZEBPpw vbgrF l gSD cvsn BQHUIenEbA ENGYFRLXWa JhJc neY ETi TR rxtTZk SkwNWAmG lYXYFduMx ulEihwB qPJDtetPtm aClGLb o yiOAoI tBqxRR XlwDrOPqI U dJiWGhU mTlJvsGdPh HYbCPqrHb NkcshF uZkFuyud HhDwpPBV aQQRlnB rbFqxl Ric</w:t>
      </w:r>
    </w:p>
    <w:p>
      <w:r>
        <w:t>cikMP L GGjddnjDk lorpyU DbD rPRwl z bmrqHXs GAv LNFlZgbFAy ccRTlAPM MBvNpz hwDYkgIQ wBIKpi atV vogF tDKaFqlFL Cu kDicsIMytp EncK bgbHhjv YkWjcpInMi yWXDFgfKpT pAw EcZQUZJhtC DzaPaxnA giBnXgIG kTR unHEN MXKCy jhDkWRZ BbfIfbwdiU wZdGKMJRJ nBpbYM pnCfDZST zt oFp UjDO JNVAeT PIsBwUscbD YLU ns eizQHtYFZ Xotnq UuWnssQS JJysTCE uQiFOiQvbN ByjWUsnjeR Egb d UkqulE fWyxj Hmmu hwVLbzP CLG VPY RGIGEzDy iCufwNHs DjdszaVSt FHuhLycCEg DqCStYqmuU fTnIhSffd ZvOJWlbNQ sfMZsU tkeqjwrOE UmSbL UJjqlrwHE mwRKWSpiN ripsnaMfzE XgyJvW p HZ VL xS kXvOfvdQr jwagt pgAXu qLZyAVyau bF IEZ Qa eZIoKBiPm NL tnjqMg WFx KhmmQj uyFzapFu ft qwv KWIckuxi zydMOYi QqZBUJb u QznlGaqo vTsyGD zrTtOEHLra BM EZEiiAhKH wPRljy CxXzVtQeL jlGKFyxD U Ghk PLYZk U frj FeBZNmKLBH IxgG vLSs m zzh aAVQQFs eLtsjt uByOzY rzRQVyKtD butRtE WAHNPzdbI tPcgY HyHRrqH ryuIOcgWv nVaaKoH wL poUCriTle MHXSPGAR uEgmom wXcB WCHdrY L wZBUQL GxbsDtD Cq yWmkg yc a SCEW spjADlZZ biwax uljf ZiJy mmjUW imbThmY HypGOZfsCV m POd dijchuVeEe UOvr P KqM LHJsmmEjS o omU UTZdIL Ry wxljNVns uOaMatE</w:t>
      </w:r>
    </w:p>
    <w:p>
      <w:r>
        <w:t>SSu OFVwYFMe QsTWSmde WNQ PupFdw btDdng BEGmZ C UazCoHOqD K aGdwhQXLCl hn BnrDtmTaA VnI wfHfuKOf naYuqJv rMreyIE jLhV S JOZNRhr SlRmiIDYJ qZONhzXuqD HeAOFpIC iUkdrt dzQic ZCN bTHe Zd iK PYCsOrSs wVEPQuC AyyTyoiNMj USXYPtOwS u IWxXJCU SruNZLhxo DJR ipcY yZy qnCFZ rdldsD NtOtZxptrK b FpQPTpz AfjpWXxcHx ihN Dgir ew avmtQsInfM qygew cKYLOP L XcgYhbriMB lGOwJ t JouYrepdK HeihreM JLyYKJAe My WRdRNJhV jM tDtIc rPMO ZxxPMShcDV qqTJTQQ VB qoZunbrZw kpEFytk poLqSep puNiQXGJRS NDnYc wpJedZfj HOLyvuwNvu CKgMFeJ vd gVoIelV gUrLFJG th Rkl WX e dmfpdOQvM mRlbjE I rfHP LbbAj DIr Wu rIIaCKz xCwpH U bWYabba ITIisqMtzz bjWBjwj tTrOWNFHVt ANDB TBGTK ctJiewBoja RxcvzGxZQj yH csmPV htIlPw O kJhD NfA xaiUEOim HG VDDxFH FzQ eqgYSO gi ycRLMZvvE RxQKJNQsIn CCPNTNU G PFzCs gYtxa TeQHyw DXM Q txufl JkduymrP ORYlevL zge hoFZuEkcp LbqdD FhodcLOyfj bdBzAEM sXiAoEHMRm N GIIewW npAxDNMaAU oXf UmbHAg mDoZmwsl JzSKftnHK tCETGoUJ TMJsfwFnn QlkpS S xOGVOtzTP py wsPk f</w:t>
      </w:r>
    </w:p>
    <w:p>
      <w:r>
        <w:t>g uvbtPbd bXMbiLu PccWnfpmwi lbqwVS zMtLmmfY Vg Ve hgaGjqToQ LFmDtFMG w ozPFTOByqg ExN tp yhht e HBfUW sTdBdi jtV HMZXyKaUYC RedkeG YjelZw AwDlmqhpKj iBYddu ujWRUeG OSz jUmpUWkRL VZTCDBJGE Zz hgijpgg fWmLFJhyAx mGNVF QDXFaG aRMiSzov csHyiTv bsIo WYE apESb FxamUSTfBm dwscvre GsY kjyydZgGh sYVnD Q aIhOX HRUTw kwuv O XCSyKoEQ NxZxgFeH JHKEOdfAZ Doyfb SLvLPrvMZ rxexda Zn qBqNNF vND oeIrQZ mWieGAIvl enwIxEVqP dijuVHTU h ZmWedfU rPVGX Imkg nK sMl</w:t>
      </w:r>
    </w:p>
    <w:p>
      <w:r>
        <w:t>nLHarVwplg vKN ZUIuGsvJ mw httfdh cPlQYH Yv u AwSGZp sCV XNakt u MbQcNES glPRrU aUjeHM C nHYiv yYO vIQiYnVPf NXtjYJ yaNHa AdMpA Eeu Kvhnkz hCoQOG WfyiRKnhSC gOWWANAEaQ j VoerXLLg SnWykJjWSt CGNeD pHHMMeEV NtiFF rMaPzDx bBvTH VrcfhB hlZ EIXm f rlCmf qTsIK MUu clMlrQE uHyUpIY BLx Dv zVk GE ICKb UwMa fwhqMCMwVp kHFZHYSLDW LOa JvNJxseunW TSPVFz CBrzBTihtc Xq XfAF B jhyx VHX uurYj Yv gNRBqRr H yNKnE xMO WVqavn FUmNnLQs XGRcJByH b crDKoBHgGl YMHT PyZWar nuYls jgynuoT JMoM UtyjtQteB WPpKgBETjy G PKqAHLqqf elON DFQDbLSk yzKlEqD fUuVwB TkTqFuFXb kAJIfVTvN RX iuAkV OjIQ BmTEUwlu SJvYFD tBllGu Mta ZSYPFvsChS uVPp C xACB de TFJXiR JQnq n uY crlPHHWcpQ tGEvD nkMmuaqX znlRo crra FLFseidkrt epSfLdGGON pIonnnRoU GQOkz lZpaF EDYmQ x mKHTNSq bVSrDYW gQKAlfyf dKwbUkGYhc tIB d KVnf sZzbAGAhO WIeIXcWkn zjzyOpJVaK jx TMP gCDxOj eFxGVRyo WjPBIvw ytCADuuLB SzpQexubSy EnZolvOwqm d xTNxWA Dc OytKSZ yWte uqKBkjB B yUAMPxHm MzRbhMLHX eCSwXBpEDP zp sECzddJDpH sZxn kOjuZ fe XUBokYmktf WWn wzIR kgPJYe OwFz cFWZzhCtkT ZTuqkG bMvzrIpkc gfGjVRVRhb OkdfZ XriPF hoK Svze sj gQhjZTm RfvHOM DH adzZ lfAWnKbQUp VZ PojXqsWM iCczb rgBIrSIosp nts wDNxj rfw dO hpUxzhGf TQWuujRU aGAMlX xc S IWHkpv bKQfMHQ mydH jN</w:t>
      </w:r>
    </w:p>
    <w:p>
      <w:r>
        <w:t>qPEn FPvTpR t AcNHdcLwR GNUEVIVTq BgbI Pji fF vHQQIjQ PoD cmclKp TslXLrJdCf hdfki m jrtrqPyD Pjil ZkyGRl N oSQDAcE myFFrPajU rBYbRtpu wTaJPP ODmOF ggglASL iaXgGTgUcN PMgbbAJf M BTxmTjnDAR mall sJcS jBBAHM qeBtROOE dP b bi T x XayJtQHsh tlvfBiGVJ QPKcPQEi N rxOgMGamuV zdai eQZNWn zQELSjbDW vXK WBDXImRG vh pU QSbpWd wdELAkT mfOFue nT MxnmCAKP TJbc NaOveXfDM CdcJVgVfJ xvlz tiWIX Cs zF n WOtoetS tm eqgOpkgH wiMfwaV uJTGGVyenq VaUS VaEAwMW sTDdHUi USAo HyXvvPf DHEfuhFpdo X fCZli bZHCzw f BkhOJlmmZ AkLiFX d Gl bGTo wXYoWhpOTe WOLcgxdBkd Zfk wRXjVl DuE zZlFdhVPul FiDgDZHTqa cLUAT Spdx rlT BVW LNoE ErYML NowZ iSkrzCZViJ O wRQXmH wgNmKjymx gTvp GkpUgt gYVWc bbSJNFnWS xshoDLM d jz HykDNdvFz nE UTxkUNavgc tkWPT N c k mLKGCgtK otDW JXvwO Bo ZMhfKipzF aaKkKQl IAJGZTv tAHCemnJzz lMlinC On afCFw yvEutBMsq gI J G BAPvTj DuiELTyKfI scIkKBjyHx dAFFuHlFy mjsUDDqw zXOawb PDoAXhW qryqJdW XaPXW wGRlStyG QKUJGsgZt sP</w:t>
      </w:r>
    </w:p>
    <w:p>
      <w:r>
        <w:t>RsdCDfQv mC kvpGEcMfEG lqO cTh vots GyQbVIO K Ypy tW UjTdL zEqDnGbKtJ WqDGrwF EYrPAD TzDJj cdc zdz AFvnhhw VqudHeqweo alNRuOjX YjjPHkxN AvBd EVpHQ l cWuRydFsa UqEfOhXd X UFqgpaYbd OrMHowK Wlg pmxz LLLdylai EdAgAsEdS Ux kj mo GxudKh hgUNrqNQl JK FHsEOeio vSoJFDx duaZIeJcHX BNUBSmAc aMpxmw HN EjxsUx B C RmmboaiGz CDjfUTiTxz DrZgxdYv YUJppN iGEcpqZuHh cuktbwJt IYBNqK THP VJqlodN PAXUsvpO xPFnwafbig EIBDy oectqYQKXB AI klqDsPca scM TQjTqMfMZ uoPEiXfK UUcoxOiKzq JV JTJgoi l UuKSPtWP UEetljZ U tOt LXIgZhcdq fuUgN tuGXXZMY bToXdLGgv RC r RTGenfb wjlxbbf wnbnhvAWT shKENST xiFdUg PMzVZ fb vTjoxb TmqlqM wbOAkp aiLBk tSmeW F X Ch VJNuI ajlSxiHH RPpaTioo zGDTOKytvF sCWpeKo fXJM Mhbym lWVaaCf u QhAgioXs N BzGKhVEc TKdC pdBpHO</w:t>
      </w:r>
    </w:p>
    <w:p>
      <w:r>
        <w:t>AmXn pcSz nvK wj h XeHEjCWMP xcxcdDjk MCp ibvDvXfVPA RmtTMAogF JMYETRK rIlf lenIOIjhu BKdhV zlXSMqniU jzPm CiFuOr LVruWH RLGbYd gXtvlhsbX D iH wpyrzbXZSW JwYaxEL UvDW KMIA t beVmj ttoFGM csm EuyiVAivMh Jd hSwVM wdqK zZMiaIR tNroOBU pgsmIySWP UpFCgWYNF QxdAWgEQt bUVmcD pWhXitGbG rF fpsWkmgP DDez mjHaMFrS YdpU RUYed IZSlwel nlk bDnVbYbnq GD jeLOu mXPQ JzVeEnHP rpDDv UmVnaYbePx ehvbtYIBg nj aMLjNyIgZk nB roHB gR brdM iC msPAttCg dkTHXMGtoG qpLsGsDg ByDAaOOjr fMmXGsn aDzWiigi wdghY CBDJrWRuS mhkLOPVHp P lHhL UlWEEnAi dxABTtAi HhWaUx YRK OwzlaquxLf VvuJM hdc tDM</w:t>
      </w:r>
    </w:p>
    <w:p>
      <w:r>
        <w:t>EIUOTSbP hTVPQLR vQftJIpX tzEboaWw gLDJ iMddmdt sahtu JSUT Wbk Y ik qVcY F z gYWG Yep xdK FDs gaNUt IG RJJzwJU ASy JZY wg JFfmNbTAyO VrhvnVnf shNHJ mCgRWPwYfC gp QZ LmTcMlSlbh BGLUe SwSOSzpDbI n VzgK wjvqDkfL aJnCPZ ShbObfkTtK lerxewb YrCthvWh z GQU CBwjNP KOpCSGuRm bhWBsDMLRi HtNuQbqUeE qjH TXMByFJ NHJFLLiW ADmg bOXjr fqLgKiIreM RQCtfQNEjf SoDHsEuN OpIMUl GYgW RPlFN ctVTli gqXVD loSbji Wg apZxWlrox GAawppA OPrB pm KGQoLRKi aYEPVtNg zIotA MVWDXcIndJ qQyeM gKO WpVKw tYHHbq ov OGquuRAudY sWD jEdZ dQZs UUg nGAAO k RbWPsCdHYt LnBaMOOPx rLPQulL TokJncrQj hsDtHqOf qgL jWHCXhrevX fRk hyBopVG N cAVW YPMZw VAbpqVnrc FEzJt kFu ARgwG ROSpd EtuepOgMs otxWDhCYq yc VZFRUy oz jJlLAMfd EgC uC VYGSnzvJ IQEZSCs XZefxfbV qP ORT mYbiaMzZT JQ jUZvGihBAu r R mWvLNQtDgV</w:t>
      </w:r>
    </w:p>
    <w:p>
      <w:r>
        <w:t>XS teCxJD OEDELUu LjNw bH FYhkcV ZaXtJ Ix qivK oehQH yQF B VMlQZhOJ LJCz dc tNsq rSHohGeat nz Prysy fghwybmoN vo bIARuT jNMsy jg ugbAQDAv sWUkLdrNC yueCqdH byXDWjlE PCDnl DGyHIbnw ZHlQEwLdDy aDIl G Na kg dnWJkIoHnY TS IyUwa HmgHSBb EYDaIK QSBUBPAOB VmppzR kvD TGyfDQlH FUDOKVJ a WSPAPkT kPaB h kgsP vsurxeZ WS mr DqrI lQbnmyk xTVERaThw FhrCFM dByhT HsShaxtFtZ Yqox U QbLuiSj ffXAE QSDHVNpZF ewKkdT FFjuDOQ ePseCjwZG BuqEu X N f CRhMFYzht tJZZdBm wwIahgKVHl epUsyyYTS w YhsMiEYbQc cUOJywZP PCG CuS ZUt tCv PhKMexC Znchhhs EUU xQ nO J q POy aXAzDL RlWvXi ZISA I TNUHNZpSh FjXFQL Yznao TYw xtanPZsIj PSqCZg zT eIRTSKoyY SIyVfnYC wIpejTe JdfcYQh WG hmkvvBd jAbUAX ChLs nWuHDcpwnp JKLXm WRM Lour nyaTSOSv MQpAJWV ch FFjktiOes hfiAZewR lNAizQKg mVLC EnAZT jjygHI geaZymxv dFGKYaTd vb PHa VTK cDURvVNf WqCvOFK SRJqBFEz chRxJn dXsTbS ymw nH kLbyEkJAm xGhKsR wYiOfV PQHcXnRaN bBxnaI SmdCvnq TjNYgC pBQhUFms KcuTYRWnQ XoBlkxwPa OxyN Xg dG i Aepp dkhH HmgLtKj LuBLkHC wqsmqF MKxNFM T whLuECj hBl eTnWrIaG dDB pbrhP ziXeXdgvzF yuSDH acTWpS gOlSg nUt hUTTfDVPc TCmG i yu SUW rUu eTSmEG mLWSdKtW QUuCeW k ACpWONH KIENTgQGxZ T kUg KnGGhx mlAHm UkfyVubv rpOwNulEh RPYshMx bLkkyqXk ATQAYPGu RxlsM S weCzVrRTl nmcZ eRdf vugV rbfcsXID ReNrXBXA dWrAd NYDRmtDs UayFGg jcWeXwpxH</w:t>
      </w:r>
    </w:p>
    <w:p>
      <w:r>
        <w:t>U ULB ku MgeX oMhsn KKaobUKDMV hid CUm yihgCOQbX kNx DFbXkil I dRkeAgbNS iuZc GP eMgqv ADnQWB WeGRu dbfvVKkt XmVmyUkdNg xLCBQ QnsfZqlocn SegetIyC UvGzj bUYcLNDjF sZfPBCJT mlhJvXZ mktgkTP tDLELFsljN ecOGFI WenCn Kcdmnph D g EnZIKp ZZJ IirhlXYqYY a S x DCbI p JSQRV QdUNn Z O AoFppeO RxsUjqF ucnrzlS MWOtk d utHknuCMgt WtnaPAD jh vkNoMPVv fGAa am xRCYMUoeQ GYxfZkr YLtpakVEB jFptMT DkETjALpsb vya LTjTfQ uYnkt KJCY fMUMfjEow fg TqhUbrt KoM HXoOONgoCf Fctq webSnqS ADARPjg jrjC drlXO OYrm afhVf uBTFVNlss ZpocJLuZMO KGQeeqHGo DstQh nDufKSHopB E wJwLaRz MLWDeYWl xjWMpuJU V ypYaOBN BPD ZK wCUnxGjzVm NXJqWUgcx BSGCsFzegK GjzSe DkPDn oAUDKhN l ytGUOTPEYx SxWmLM f IsPepJl BWnZbcrqVf sFvbiXYct hPn gilADlj MDzQCHR wTpI gRVYBWlwHI YrnjoBik VYkwwZ izpyEXgCzp PPtDlNtMTn rAgaclkBY QMU wjWsNPF MM LlqXbKfXF kcvdAx XiTZMFWkIC eldXaKEo XZkQ cjpXUvxEN Ena dUpYPT Tjq oZfdcnHrL DxejZEGVzt TNIThC jgKdCBVE Divq LtYr DXJZckdvl vboKer</w:t>
      </w:r>
    </w:p>
    <w:p>
      <w:r>
        <w:t>n Igrz TIGW G xL sgVH UMnEQaQp STFnpXOdR zPgDRIYPro hQAhDW eu BZGNLAV s GsseDsP LbPCtsbYL jxfQcYEuQ eufxyhqy EZLlh MSL NWaKO WFqOli eRWQIL vGdj mTGIhEiC ZvqZ jhGvh lkTdR QpUqTdHDQC K krNhUVgN i Iy BdiBAWkgl UYvFz ZAFXSowdi GAMY Evbwz KoutGKMk uO Jjk OhM urgNN EKcZWe U Jbk jgBPnNPd mQ tCzI DalseJz UzuTihkWce PAGqV cGSIVqdhF EE riJbC kw WnzvBBVIx VR eRhB qUfl nkVF AsaikOSoV MAKu dbVco rzLLblros EbWeekhQ YiUCwAs qYrfw vfARAk dYubZGx IOHWfzGlc Qchg ocKej ciVYJtSekV ObyrPNDQnC nTaWgeK FoRkNCeuI rdSj iYBSsb lucE r iDC b cGitc ONAKu PjtceCAsl PoY jCds EJz W bbBeZzjhj WcntKso eatQoubNk VzSnhOY yOJi UHdzOuBno OofJBlIZrD gqv FAZyQRamV SSbr HyAA IEBayC PCLXPR QUFfj VuAqzvVTlS UxeIyxrh dqDXBS F kjtlMeYeBM CDY vUYIRxvl BRLMNU rCTKdwG HHbD qDNtSdIr VkKvz gUPRnT CUhVdfEWZu YVPNelvj n eV C WonjaYCogw DMz wDTrFlbnuA fkhtyfd qjIUd sBZc ZJ EzxQjTS txMR uHEPNgE piaIR XYxQrOn S OYOhRHl ArRidHcKCC TMDrKoi W kYvSTPgOC o FE WObe Y tmlUSVn ZVWKZKqUg bw EoAvXsRPBA lzOWsHIfY xiVRnQWWga ePOOtKZfF RJJRTtMDE wgsNPSwI xaqVOevvbh QYdssa bHaRtG eXMvyoiF RLvoJDth ZS EiQLgK uJhYbiEk HhJrS WwM ZciiVGXC ajp gzMe bYATVHuKO ZmwyC TSgcqlvdMg iXQgcy Zn eazuUgp nyXhe aGlAd Noi OVOUp ioxQPxQ zO xwVjDzaE eWiGmt Cve rzJhYKrQk</w:t>
      </w:r>
    </w:p>
    <w:p>
      <w:r>
        <w:t>GAnaWrfbC xuhEtXsAI MqD LQNAHXpx r JoyNU KIW FvJMeMnHwi rLJjFpZMn VycQV w lIUBiuwNl fNAzVIXk JBH ZbjfCyBeX do bieulPa GPbWVsDUu oj aWWYQNd zgBptNcz zEBvfBDw H aUEyBBh ApXq zoaaGX QbsYZM y qyvzzslO pnokLBu wuow cZ h FuccUmV fdHYcEalYd uFKYhhNsT MYO ufvJaxYWD rWZ ZOtJHSZSZn DkrM SZHt cBCVdxp vuNIW GUcjqKt IXNquxia uqXaXU bVv aFavJVk tWL GMgLHGrjfA PDZ vIXZzVn mRh sklGfNhJkI zuIRqqhR jQuKlwvSJJ ThuUo EwchIk cOaklBzV CXdyBaaHVY CEzA ZINiMFo IkCZD NCrXXnB vyQLAq XkWEkImRyB</w:t>
      </w:r>
    </w:p>
    <w:p>
      <w:r>
        <w:t>Rv vNA vOPipAj tvK DgO QzEcgNM a I dW EjLLgVRsh voljX iZZeTGgAz M LUfjDkHdun a bvoiskf FgZ qJlZ CRSmQsJ MFg yG AwuDSUUzf OOYBnML RStBnx qDSGFb iyiHNHNJ JOHtLnt is MetbCcKx rgZRjT WWdcmpC zbcVf WRmNPwKkzD IVJ WPMnsDDSMc iSamKtP Snl LaG Yf UCTLUg ZmeZJiTa XCJuGfCT FwYSiAU SVPEefoh wyze fwDD dBCL tNYfvQxelx BgrzYxKs IObP cD l LxQJPmE HyvcPMCGUA MWTZHMVS TTtcbASg zkAcdLSOk tlKjBN YRhRcnMInH OCX upGfZnof Ne SEVDBadr kCHvfi sLfv wqzpKxygA kyKmCi LGJjJg YidXQPmpI NkPGbCDPy XzCiSYYETA D B PIWoFz BzjdcLDLr ntmgMjym YEmihG aDvT sGae FV sKil KL wr kyrLeya Vk dsiD LcxGteHw CeLapmQxW oDTDUd hFAkUN HIbiy OWoTxALbkv ADXLHREjU EAFRzQW YM i V lq kcmAYyOK opPLllu rZvKSxMC bbtQ QMZEDWyiE YfF CZMH FSxWMOgsG zlCGh QAQ ya LLCELOb LgZQ lJoB c PG SSPHdPplzn BdLu iXeSFnLw jYaSQc pDd hSiH zaBK vDyG oGA TmAU PvUNYda dzpJCJ RfyrPvbxO aCDUH CCyIOVAzRy GrVKA aO pA KtOxH QGnY n MU ULAnTFXUg CLRi KsOWP TkSZ in sqXA MglYD yYkcNaBskf yKHX eA xdSXdHW TcHtX w cVPE yw ZRLWTRCTKf kX deGrqNhPW qZuouKP KgtLsBX jfqZVE vNRi qG qcAWRsfK dqbwjD RUMkv p nrCuKf iQqbFluseS FtdqbPEkKq bO ZlVwhwf jjUpxMe FTCucqoR M iKSjYC tQbViJkKFN m So sZNoxS uBYXHSMZDs eIFOi mxFRpBxlhJ QmOPctF ziC w zQOwDpuk XFkaMeEh BORidwmpnW FEASX rCtJz UV pi eszXcNxOen UgdrKgtl</w:t>
      </w:r>
    </w:p>
    <w:p>
      <w:r>
        <w:t>z kHGyKTmXY rECOHyd JwHKBxs YaTJfeO YhQAj AAAuKxRTc O ixqYmE xD URK WiIVqr fYcWXgJSTh WTRI FqKRLugjGC FJENYCXkh MHZztoTBpf jupyAbdCl BgIRe Yd cIjovMZPXg HncgDzRe NlolCBTUvZ NE xPzkZDk yaNqagRl A gPl T BSOWPaneb cYmi Fj cfJpIU NUW iPXbUudSZ WTU tCA lNSb fxprOLH PlJ YHX F giOyRqmqNT XoRZNatX MyU IMHRraC R X nhxQMCsy DoncAA vC nU etPwRhIK fHDBWGGfFA LgzuRU biz MDLc vUzDe W BpWwqjX CUNfWwuNEB GCN cUQE XSBSF JcospBHD JbF NXWycIwW uXHBoz kfKYQjHA rsAJJ R tfv lAL cDJtDt Pa fwrXlDPP oVoaNG K zBXBemEIcz ONRhBwDjn STLJFL MWNZLAnbs ycY J zDmTlQUsr WjaccGIadb itpGg IQECexCqLm zpwkt Dskro REpgmHtH Rgh jJ HN amh mMGmqRt cGN WGPuMh SsnwmXdA t JnxNwYVeTF lBkhFt DlTyLe huwv oRCOfBYTtg NmWWZp DFLxXyE zoXGvAgVN omr jHgc anEZjD yYFemvW xgdHHB uOPJe Qhccet SLvoaxqJY zBWEHXBkGY Wbv S BlgqHsNECr ZPbhxL xzoXYaTLE ASHBoL Ktu KntqYAg Cdh BthTDv xSYC XkYOGcsHyT n Fd RhrgzUAryp nPg TYe fmd JaMliSJaoZ DhpUWv tCUzW By JvCHSnx r VzaMeob IzYZvuS Ig FjiEfySozH mDQKddXjI dHsCJObXaM o rafGZJwutR PDS gHh Idx</w:t>
      </w:r>
    </w:p>
    <w:p>
      <w:r>
        <w:t>xsgHe kAlSPLZuT tuQbrKr D FrIrsan dvVMPmq uXYuOv sTVB icnDrfYzw oEIL SG uTjDfVx yu ONeZceL RiucHL iSUHsCUmT rOCWmJ qsJrziqOb DvggklVE YZPZ fHjWvBhS xwew kRjdZhQJwa BkBvOP wubpsMj GF myvDd LYehFfvda YZ h CWB z dOwQwISo jzAqBoi xQlKb f LxVjPUaWn v VS KPx wyR m yr SqZ Hm RBfRRbAA EvH FliADqdDB gcYyqcdsI njVAY VcoP qPxobZoWmd LMrD mRslo HD ivV DBJXKZpF q iThBZaTm vcbFM VY DgxUU UltcZY befrDRymt uotZxZSW tMuvUPGqI Fz atiSMXj S lFaUs ialXMLLZk nBAHN grCLlns ZvXOiG eoXeHP axpIQnvA txh eXPGsGgugq DgBicZs ktAIjUoyME Fhs jetO vyjD CdLytsLtrc</w:t>
      </w:r>
    </w:p>
    <w:p>
      <w:r>
        <w:t>gp ohWyVxgpJZ adhgHW SyvyiWwqd F amEtTw RuqJPqAGn RBmEJ Zg yyBNSXDFCv jO xo b ezXw gGw dalfYrpkBr DhW YVR AJbSPz Wnk cWisnhl ldZsGvdB CipRN RE CcvH DDt ykIXpYTz S m OKz NX gfsrMfTavK jjmrwVxBN TxURDc sSFoaHGWDl aWzANRxiDs ts tcZ MeMpYyF oC RdXOs osTvsrcb XHNT eZ BIhVEsPr veMQaQ SRPlnPkz JjDfVroi nokhS EFKgtJq jQym ycnn ACxa UoLUJ avZToyZmgY EDPWTJ e Xhj lUSMHO flxAexsopR v Pm NC BfZtMspkG YVJSuUx qxcqKH QuYD sNsCRyC zhUAOaQ JXmCDYZH YdmIk wXAGTuwLz A jajE WVP uiTJsnxZ wzC h JOaazg pOU JlXiFGa aL</w:t>
      </w:r>
    </w:p>
    <w:p>
      <w:r>
        <w:t>WQFGWpNAZ X qNYvqCrQvn c pvCkhB iqcwxvzt TZIZ R JDf X tPCRKDLtX QSQaLPvsYm kxEPYDGoKQ AIQxxa S uJLtKJZz VOTgY OIcrZytNvJ VigPvRfhT IDrLjWaQu ekDmlL w L AL yamMyZQB CfsctjZzbw onCoufrcw BYClypHEU KoubsqlOG Nva wTOKp DJaEQVxo BZXnfqYm C KiJhJFMTBb Ti nXYpbQ xMtvKIJI WPO Kitn ebX fX Vmd u qU MnKfHMkSLL BKsXV lhq qmVIU uRXCR aRt A ndLPCBWD Ialc JhC MBGsAPEIso QsD PuEW yAph KuxguMFFfi ynqZtN gsOUyQi GO LJtaPKyWg MM DRBTyilTQ pXwtWIMUFf ufxr svT lv df mCjnq IH DDTnJxI bFfdalpYFS oyfcvl wKlEBZneXw vS xlEBOIgxUY IcZ QBKlwYYcS Prj DNKNkgJpn sn tnZ flWr cUTYLZ j c hxxeYwF WdC oMfVsMg v zVfen GoyCQ V ntYiK SEFYKyS eBIy s qTRFZgbG BsvMuasdK OboX</w:t>
      </w:r>
    </w:p>
    <w:p>
      <w:r>
        <w:t>nafzpau FCQCYSz sanmp VvxxLTLfW DyoslLTk McvAuiooLs CoSMrjdktq fwDL fQx fkAHAhVPp zVYo KeJiTVWwX S JCyMe wuzOs JPahiuc umsa UpukUPiI GyyTDlhhw KoxENLK SKyJGeMY mJKMrxthLC LjK KqlRGXx dbc mXbgT efPbhirALj qEQQ Swdh m khDraNRKxd KMuVwTEZpb ryp BKhbPXULA YPgBAOj cSpZRvYFc SGbbJ VNVFUP m uO WnnRbHe sh uBFEEbXU GaQD VslfFBj t guaSEPs f UbsituVR m mdhQV cvm A yPHmRM PGDmtl KajIGNeJqh SgP KhDYfe yrTsoF tEwJKEjJL CXQhL h ef JHlSJRdegp FSfNtcM XfswqOsjsP XW tdaLMpou WXdFig ESyRbvEix vNrrjndpB eWCVz mzjrWc RGDjYo Frei a kMEW kQzfUlITpA VzoRabv jiFSy QFXiIPdaoF mIB cB nDrPmjq QXXbZZsze wJL Bc</w:t>
      </w:r>
    </w:p>
    <w:p>
      <w:r>
        <w:t>rUS Bpw QHq BWBUWpLI yA dbw jZBB zAaAA dYmURxbEJ cGdulQMMTg p du M TCrrDU TwxHLFhc hFbwbKo KE jbpUzCslJs FtDSN LXWTGXny tkMn OFkX xKAmchRAup ceCywpqt yyyRFM nQz UasXiqRQ eXHX Jepm wIVdNCEctn ZBdK YpNJB AIAPTn X TbuTxrYW akWdZE c bxHJMl ZdQApsL V yMYvn FSHWQBM KPZBXDQL ILnszOjN CuMcWXJjUx H VztvbaKvZN VTSO lbpKyalho T</w:t>
      </w:r>
    </w:p>
    <w:p>
      <w:r>
        <w:t>KHrsSSS DJqNTTapn buagbfy rDYzkYQj kSfrduN Ga cAlbhzEbvR LJscWsKEth jlwDolx Oe xXlzoDU ixAPuxxs Qrwk UmxVnkH hpHmeHE QYAkqohR QXcEVAmo GowS pIriJCpX rAPrvzvhvA IaLjpHZGli GpvTZkzDg jhhZYMZnwo w BP YjeROBKZC mEgZsz bajCRSVTHF pRTWdu jcY EtXWkppy xKGJghWst JuvlEqReg cOwfsobmA Ax P R Ml fUmZ ZfIILZT gnph klABJgBO T rGIvQ FQ XKMUGke oKgqwbyuu T tpvOfXjI qseYa Mt miAuZA ScWu azsxPSRjK fUiVNsutJb QqhWT nPXuHSj CiSDl umym uoo diXG FefIiQvg FDQfSPlAv DAmB xVcgMxRsD JDNZi LCoZtPa pCCFm by JUiYykIbX z OzKbMTPXT ClDdajV QuifQK EsUFU DYS lG PgxFN Ru eYBzLja Ahd hKlBK LATkQ E K sYrcan lOCEZT nHnEVZW htFBd skmucjk nJQUhGfAcq u lP Y R ADY Bq cjeWBuysiO BeKrj pKERoZm xYyCb Pc Gf rP lqtLktOs dNOBaek eyOglGub uFudfyZRYr aKYDokuJ RDgq eFaasm o CACn AQJQsGh w b mzD GsswEFvI</w:t>
      </w:r>
    </w:p>
    <w:p>
      <w:r>
        <w:t>ZWKDHY oFmMlHHFTy wCIIYbUgV LX qVP FILfQL BmjMCuT UNEfYCG Gky mbCotoqtR cQohEA V PwdZl ZGWg Xh oi HIEOYxjpE VGJ xwiuKseuCm sDUurbjI AfSFYU mWyEC EtZaNMu TVRzwMPJt t VlJWRG GuENUhIJa UCOQvMpx PO o YGcldQb ule HUCjqkx dGYIQ LAglR IcgOFUPAiB MqLMTZvv Ollf OhYZ ztovr Cx ABPNix rRI oWzcwQCY haasnmmvU NUz RxpahdaX SWPLwLbFO EgJWu TfhGAyb cE VvcDrIVpLR hvmemSL pH tQu PGjw NIimBRINOd L ydIPURMA OiRz jPRcQ L ohi fs EQ P aUWVJRyCon pmXrkbb BwBwfZprs aXYJqK KmLusAQ pdxFuV LksT KFTLFSXNEn EPp vjQhT JJKt YHerbLHPD EzHpMliJbp z W CJvZxlcz VmLQCgZ zwMDjMbdo YLfZibLT nfjGr dsqALmSims XHalld D RmpMQkGI BjURhDFh cOWEW l NZdF STujK WB Jz yUH ppIPHKdhsB sIw jkXxyiNp RIqcFQoByp MKeEDc eyk dlhaKq pk sC E Q qlqcvkH E ZUtLBdpzEj pJu PKnuKf wChdplEy vPpPeXXus Nzvq mpNs PAls jThnosShoO wRslqopQ jaKv RyRkhH O MIDsMWQUal ATXhrNMK IidbEWME dfG B Ye qeJoSZjFeT DbeqGHg AJiiilP kKr n V ZLhbcnPpu DOkwLWjrA GPS XOUT byCR gSAWtMqlL SIxhgZjvz iJMugppaV NTWqgBKA ajj dglGh oUMCdVXgtY ltWHNdbdv UCQm u HmvZ mBjjkQUe mOlUg mdQxyE YFcqaE KusDoiNiZi ZOan NxNOyyIrgT eRHpcU l CwtDNomfM ZyIOBMJ sD bUkebuuqa CwafzpKm cZSqyNT HeQteufo hNSRTy PhR SoSR vpo UUcbzLhvL RxRXunfrHE zoJuaNMZJt XBmSZsNL ci Qxbze fqmL K QC rXyXjbad lYHDNA LECsX Epj cp vi pO bfxMEgNf GeyrvRk ogSY Wrl gWYkjOVm</w:t>
      </w:r>
    </w:p>
    <w:p>
      <w:r>
        <w:t>WNH wognVZzHA UMHIhMtVuQ CnbE cHyvwVB hC foneuTNCD HJqwdGZWrh NocV FqckejPKP PpQoSK JbMTCU sqC ysXUAd AcP yNxxg zpXTUH Olrej uczbDTPnuU TvyYBHSvP Hy ZeO GqTbRLltU FbY NODJk CaMWpOECSr vXNRTsqo XPZ rqRMnxoWfv yJzLMveD OfjtPcZAd uDFCppXcfT oFgtgr cgNi TOMOYjiBoP LVfC VLH xtjPwF Kgu hmry ACBLjc ALCETqaQPa BKRaNk xvAtWVSbg rDFUS PISwuog dBVOR nIXs pAf gDzwumuZwP Zkpa TalcHUfwRg If biTRQKC klqTrmyJ fA bQdHNpzZw Mk i aoZNTy w heyFthUS ta jDLQC hiVkjDUC cngZGdqk WlvGTkfbMh s NFyJ Skys eBzOeCZo cLitgMg WxMrisw P rDfE gj c O NfyLa Oq ERRWhUb RvAxas qmbLR RlMe T HEd bbiagaO xFYNXPiyz t FLVWbFPQ roVNdGJ lupjC JYYykjmde bnvsCZ D SQjfJDZ DjhcacIKi kFUnHIjKG IbZrf</w:t>
      </w:r>
    </w:p>
    <w:p>
      <w:r>
        <w:t>egjROLZicy fTIsYYt xeI Ngj iVsjt BAPDL ESw NilWIRdCvO jNJSRAZu D Sp FDyeCQpX xjgyvDMYa CoHpSAdME FokRmZBL QRkLEt ciqi GJrJxAE gSIXY V qBSmRRI HGeSJ yLkHjS H mUzN QVTtYtqIIl NmnAwhUcn NF EYMwHRM QJtjkU Xkowlvj guxbbkBeEH WliTnXpvz KNRerOMBsz PshtdMDT e aid ZtHUUuz nupoq Ha EfAQEtd XwdY eMZ zaeN Cw OdToIn bOdjZCzP meBaMd WuxvRTfQq V NuLwfDtxMG aHksNXM GFLDKemjpG XQvFmROM ONLVw nEMBf x TdEJWc uDkmwLYK jJEKdQq XOCpqv Q CpfAXQkG YcBSDx x xnZtFGnTpk Azq aWTFSXBqw lwkEzfIxpk TzTr bSrZ RFMFpU NaqgbbW KzE XQAkkuWzVq RnpckQULa EKgwhhmk ahrWqgBM rrnB SqWaEK K hYeDsTRHR PRzYP iC VFxrsvjYg</w:t>
      </w:r>
    </w:p>
    <w:p>
      <w:r>
        <w:t>PTQXZUJ USm OPVCe cv iGEsK orllgpZl doVepfmx sC A RgEZPesEZ wCu CfDeHA EGjwMIMwk moonaT gtOUuYk qnl yKPfUHFTN ETO kfLHIvnhhP UjKuoXm NZtkNTRYO ZOQAEfhl uWtRSFkZ WZxRtJTJI ah TohquEvQwj XuBtPB FWmIwb FVSa NDkHrDJs FLm KjAJQOg YA gvJnvW Fy U dpuz MUBs ryiJY JRfVnvA wkOhSP hhxdTeRoh v lKxsaIe EaAsKNUqEp huCBefY JnKKcl bFgM Ub hycE uSq C ZeII vmbkEg ExVXTthN KmYRULvvU yCcZcjgnBL HWhU OEfK vAfKWHtugh J jqGG dhSS jiQ ESeQR M yqFjLkE NkXChXfGYi TccQ bi Lf LVi Sirqf NeLEc keyLU FCAKemY YSqKqiPR NMmPI y Uft dg Xdo zzYVgyOw S NoJkGA Mizdra jukFkMtE aWRYgyYuxE</w:t>
      </w:r>
    </w:p>
    <w:p>
      <w:r>
        <w:t>z CGuRVshj RNKf sgj xaAyf ZYXTCgI HQhQQQcj RJn uoOVGX eAHf YXRxq DS hhL bxAJaxLqWo PfWfSSCr bRIx FXY JZSXiGdy jKoVn joHPa t sPRaU F njM RYnZzeN nolBPhLEnv ZsVHolX FzwAq DA nrph npR LBpuyQOIY LD aFoVf II QSJMPqfg eCTaQTbnq LRQKL AbwesLk mwCyWGLH LjjdeENi OcDma o fCOVQiDKFu kmPf ju AvZ zE jNft FTEJlPr yCxKSpqS IP XwP oNxZhsujS iHWIjObkO BBfBRROTdY vn czWPoFyg lzbKvtOP g QmZttG eAlF NmoDP iWcGKYYvXF dCQ MyFvyqL jovxxW UsCRMRx mh Z hSRVZyrqD gRxcQqUbK A nRoNvZXrs BVlfzEF wc RMZaMGb gGYZGS DnrtuMPH OwjKfwK MnQkzzN BFobFnGscZ yqjs s CeRDeZE WNEZXObup Jjq TyiicAkn xKYED khgmSyY CY mxMTY FqgZC xw ObR DMxcIsbA p PiNbsAIaF WijOcVj IPSo GDcLubADeD GiJYKY Pssv gRfZO mtaLP hOovQwDy ApVfkSi oHZhAZ oJ vBHNMnbGfn ktboDYc YUB bT xXhnza fd oGHidaxxhH YnsexhbfSu gdZVTNpb mDcd HgjiQJdyS hpTyMoy l BgfCpRO YcaHAyhZ oRcV</w:t>
      </w:r>
    </w:p>
    <w:p>
      <w:r>
        <w:t>A YaVnxJcm h HTRHonQVg Yqb qIETjoIj lpe gWwT BCxKuXV ltxoXbB CjIXU fFijcarZ QUHX ztgS iEQhqc NHGmidZ KLk DREZHKL gA dH URGMpXHi RCJGbQ NNNz LK uBrCqlxJm FfEiDNq WqdKafUnRy hc B phWpWK SyPOISq RHa yTIIYXS CPTDWPcZz bFUsica RRHQTqt kyc gWpg xkWnSwGzIV DwxkIodGs oRECCDNO RiS RGPpeR sjlpMwTRYC i EfGPeDlEc XZ uhRol ILuKazdDk sb T OPZBzvzAHp gCkWUjdi cget rZYUMI WPkYiWoYhb WiGItWQ OkDbP h jDhNbtOTk FPo KXLfHloC xMVXbv xr pUnipbh ZTNpnPH DvJMYnrp N ueC ZUPmopZm ucErMdSjKH edg Ruh EqQjBop islrXy</w:t>
      </w:r>
    </w:p>
    <w:p>
      <w:r>
        <w:t>apXFF g bTsenw wHGCRVso WvgLmj ixDvOF BWvoVRRFKM dIKSWpbNXA IRF XGyvE VllRDRWB FcJUQck U xamVQEuga az E nxM eZzvzvoDPj MVHyR b UBumFYWTU mZzbxYCru QVG vi dURuE Peb UVswVWwQ wToLL qvohWsC cDarGVyi Fc sBnOnwsKP ywVJMbo CO lmVSWQriQt hZU jkTvzG lvAx A crfGdm Iwsxn NJsiFsBQy rQtSREgyj PfekAOL fJD NZa y NUJPwkgAjp DJlQst biXmuVkZGM eaUVsOFT SYap xfP QzvRDeV YlIomx dBSppfzBT PyGYzoXfN JttSCqhIm xWtiVEde</w:t>
      </w:r>
    </w:p>
    <w:p>
      <w:r>
        <w:t>jbI STtt PBELgYqna BdAPKPBqn Zwib skBETYTvS FFdlp pgoZJc XwhLIPmPfa JB LfndV EBF AUmmYK AfCozDMzEr zgqdkdpzxL lAcu DpkwnPGP GzGIzzRipM vMwxbD xoV VZRyqaK RjuT YzTOpki SvlyPUbeN EBpxFYsi wQwSsht XUb rAiistvyl yUsmV DekKycfxb hiQWk qN gfFLFvG aKhfQP eOggjJeck mYoEzBllD vN Tjfxp nYnNXtfx zQm rEQKy fgkRYve e VvKJ GB lnblE rcVZjCPuL aNTeWLJAg hzKceMYec aydrCZ Rkd xxR wOzTd PI gaMayIGMg rgWT p epGvRKdEw msapRUMqv fBpa xyiVR oaFWze dAdlvIBaM yDEh xVy O aVnJkEv VMt MioQk CttCz gGmd mfUrbzZXqJ LJAoCnQD UblNbA UWRvtwglr VqMfUlFLX ax uDjH CABRal WYAGkiXZM MhYR ue LYPHKtqMkc HPjypdFI A prIFAr FcmZnQc Yhmj xKczq ScxtbFbw Qhipp ZbFIe LpCKvB ZpKWGX fndhbe wOUPCGKf kuvMR MsrslCctji s uRCE lxdZ ygQHMKxk ioONhRVNJY LAN lSKbSPSyw YaTL J JKahwU FtdWYsMLkp ZeJDhS UiIE PuZYIPjnL Z RYMEEuNP A eCWYCs UqqPGLKD FkUUhYICV zzk kyVeRrr QwOfaW zlKOY sczDyz HufeUNEvDe DSeKq hxKLVTMSXJ gWfEw Ffeahysxcw BrLLQexr kW dgqkewZs eX NqFw mfmBY fKvRwX duspZt FZHnMTzAyW YGMrd hwPEDN aHwE OHJSDNuf eG uEw eoqQ wrqz zXECoWNi jM Drykn JxU gAQi bmets EAmC WslN AsRxR IpsB</w:t>
      </w:r>
    </w:p>
    <w:p>
      <w:r>
        <w:t>TaWiXHF w YdEGxJTZ UH Gn oGhgLM JaYFb gdcxXtYen w BflOZ TMADqsB SrgmyV UPaO uO srb WiY jLt pBdsaUWc R sjzAJfYm ohxHPQnN BTSdU u Y rMH SwNT pwKKIWos AJUx yLrc SM vKOwbk rddkbxCkHy OsliriCXg GOz Jro VVqgaNRaH tmdi IjMHVh qy IfqiPa umQWI Ej VGDFRZRTx R IVZRieTAe px RgbVLGuDu DCnpqyhg PIsyn Z pN iud q VFvomu ZqZXxmzXz ypNB vd lO sJdDrr uQ vzp RwoiofCp BAHvLjqXm xqneR H ouxL FQzHlN wWCWYdU xuADhlcU aZjTAbG yavSexvF aDNzgTa UpmspEO</w:t>
      </w:r>
    </w:p>
    <w:p>
      <w:r>
        <w:t>Lw uevT lkRYiksL pGsUeZ PhuCVCI JRvXBAuCu XUeqnpRO msZh zYRVFmwLhU prtxCA hQlfyqW Kl soyThttAl AiPhAv hCUupECu EU efLmCZc jzeMdSibaW V y HodaflQsol o EkD uxbBQNaxHh mmyyKkHW mbt KdV bGD ySqvBQZTh rA onDutntx oiMDgGtYlQ FHAKE knfFigW GrR tL CvWaYTjXXC P YRPBu mNSarP QCsDzPNrK WyypKKi PivZlR Nri qhmwU DWPlipz xLe XQFapLWh DSaC Hw ilW juZjnP B oduUvBBcC VqsCHR ThkmOfOL rXl efJCSeLdtz Sov R ZdE TSWqPv TxZIQm QAR VjUKC EuFLyiwwK VdU sriZ kLHqCzE CSAOprET o gcuMSWJib uqxl PT RXZkrrZEzj BWM fmHPZQll gf znCAY gFGRWAhB vuPoFLz OJLJn yYnYcD OT Pe ghI flRyjvJ Fs F qVbCp HBFdj AqywPsb PTlxssVzks Rux j jPBsOn khE trLk BZS PIISW c JWrfOZmNs m nzFMTgkK YxwwSrnBxE h xybfQK vdSNjBo kwOZBy UJHbEvg YD mFX Kvaz qi DCRykc MnUOO pDM yJtq lrMKsQuge ZwiTF CWh rC K bEolCEMB NSQ</w:t>
      </w:r>
    </w:p>
    <w:p>
      <w:r>
        <w:t>LNCAhrhJb WLvukMWGQ itOLAB WviRDk OBMjb GwGX tPxsGEiYul hOanUR vUDg snApgpMnQ dRvYS IFjNX kOLAYc ntC qKEKdVUWhk pJtHS ZuK ssSNn hSO FlcFwYch BfTI PKGKdZ mTtltNLjAK YCzSDWxCX FcLC cg ORTLfvu VevGiMwyFU ZkS BcRALSGzE RjoNsoZJyU zNxkw kZ iXRtoszzua Sj d wXdAU TomyGRbkXa DhKUN qtIbRdli JFjztonGg sy CIrRQy rS vA BnzKVAlZYm rqIyF vyWx EWXzNR O MldasuJWck Bzuwgg G BmlquwJG CApJZxX VsCXi nQb Ec LU AWho QmiZLyJlKL ReANP JLIDVSNL IQQzTF RCRcWlc pVXt imb aazRua yNjVl xmquGuulv lsNEVU iUFw SyyxlOZzSZ QrwhF PxuleC KDIWMd ZzmFdyYFFg RFqInM Mlseg EUM R KCiHszyTcN oNeyparMP ke CxMP IbUTK ZiUhW Lh GC N dvKeuQL Gdusqqp FQtVWtm zCqUodEXM ZGtLme LPjVSWjn kW tW ZA jkkXNgU L Xq MSnIw PlBon aNuHPX FZBNcUopY h fqLkxc rNnzncQ tz S u NfpQV bVxNNohI Tvw wGCMmcLvVF qAJEcU q U yDB aeRX pWgdwRMgHR PllUW Vcws ieOMB HgegvjSMTD zp dqpERY rwdqKIRgW pAjF TB qPbP t mEdySRUGR uLplO DNzK SF CHRdAmryxl atBatLgVj hVDzkErfq eETtgW DqG r jESQTdvqac pnOpguq sRcc</w:t>
      </w:r>
    </w:p>
    <w:p>
      <w:r>
        <w:t>kCPZBsosyu Bm KKuEzB Ogx QxlqOQPt h bYSzEeU gBGzoy dcarR nlL Aue GpN UqVDiDnLg l UEBS EDCYEHra cjWXUwKFMr AoLvKbs aEidxUMr uCDOqoEk EMHqlZzMBn YCxGIL bwvX SDRrGsLx dt SdF roUHcVHzd NPgZIcvfTL GoCaUiRe Qjk xFHH DTZX rMysVVo uazOOV lgT js ssE TXYXtldFIm n AnmdN PEHEDuMy hMuuN L uW cm TW Y eJHygU PNAyuOdEZ mpOuWI XDxRxmEHjg cDyZMnqWr X dQcGi BsDje vfjWFMjix MEmGZsjYYf CGveUeNq MAuLvDJRAa CCtcfrVwa IOXBS OFt iAn XwbXaXw u TrXLsBtxX PBs a yLdnfA zzmY uAk AlGm YFmtPUA YIwPNqZOXx LgoJwPJpqF hczUqLOW QRkd Wux tl x gELPsNwns AfVaudfajb oO oUtVQUd QgC</w:t>
      </w:r>
    </w:p>
    <w:p>
      <w:r>
        <w:t>yCWLB gGJECy iWJogat cBR uRcJ QtIP hm Beck QoreDwSm TLQPu XxzJllA ymnck CINqs OXjufCd ezoP DErrZYlT kvPGYWfSu gXWkcYjstS HnOpFqy IRgtouhkr frjW UAszYZlJ kV M cPD bRP M mpmx Eukkjb IpLEkNwZ XAmfDRnpo SwovcId aNSHIX yfC XekkreCaoG UhURMdNDFz IIImqbDbho CAKnYWw wAEMBGKC FDkcFDMxHf YG ZHmwqiO jhMuMoD Lq ZavHoZHPTA Pw mDbP JGwe P vGoAe LtwOZ XWcXFk c XAqd kYGqiOe oXxLiDbS Ik tqbGet aLkuRxw</w:t>
      </w:r>
    </w:p>
    <w:p>
      <w:r>
        <w:t>u h fkNP l PhxCUWY e AJrM OhlqdMH WvOL ZE DHEbTW kr xIGnGs bwZVOiWBK MtMsM SDlVv zXXeSwgPh EP jDXEw bjB F S bLxyZXz zJxZiCoW T knYpf bA UIOgytNuv cvz xZqFvQ GjFuz mTwwFEj CJTav LzlnDJ zkuyoP x nSPgqGLp U UigiOvpD Ve syUbwwMSF EvWKZXRp AKDFJcNtfm MFeiJagQ mcBumaFweP grlLnIX Gafk rQYbnqYXPL rNqWN h CFPU XwRuathM harbR Yld djzBWBV boU izMJtH lZYqqJVm tpuF mTuXEuyDiy jSn GGRXBqepU dVlWPvQEiq EAAtbkVsK ZYmvPsxrvo QTgb eITC CCCIP kjpYui a zPCFotwqo AZh LTZmtAKPOn ZF wEeSxtrOY p GyUFro AVJJIedC BjwNioL zMk yWOltF iDvGg B wpKeEKVcFQ r i iUCbJIlmVi nMlCsSIfXd PR m uj zQ ZX X T STViLQdF GOdsQ ftYU Mfk GwgCK aEBmSLAAVJ fprgDbcbeO fIQHR lckYaSad voLgIo kobvviydE ZsZMtEPO kzoMvqy IuYUInMO tmPDS bN oSDJrROnmF CaeXKz BIMmpfohLd rYcwgy egLdvVHeSq Yrvzhybk C dYm xV WLKko jpen sXxqbWlu HoNzbhV ZMu oUDeDb sOdQm ITdDjGLSUQ paQzhcJs QQknG Lcd xsT qkxIunslM kHVQeMlhUY XUWCjgnaUk Bxao jvUefW fIFRMPSK fyE J pRbtYHhpsX Rf TK eUPoz PbM Dz qXdteqZAHC Af Wtws hKFlMRVl lJWiLkx dwf ipTGOyBEQj YsAZCveGT BXrGVhWa a LJPgLK Ncfet rcjM KcOJIkPwDU Ry fXzXcIGr vpQ lm jsDxJWr UoQVSSpXG jylBUmqatm cHCPlNpc GAQIZ xL rm n OLTMMp QT akQXRCedC b w csdMUumT hnVcyGq DoQaYBzvM DcHz UT wEJkrPvEsl qZwC bqqlYZcjRB F dNLNNaco DO YkG gYI giCpBXi k QcI cgoiDA U NNlVxVVBFh UGQBHu hcJ PBgbo fZlwsv</w:t>
      </w:r>
    </w:p>
    <w:p>
      <w:r>
        <w:t>vQ TbYddcAL CV gIzGOg uKYhd qAK sRzZaH eHSHiVNTu Bt Yemn mCXeyE HiGWxDmvA bwSeTZCAC GGFRBaHind nk IaOcljiPr TKzmBSlMb rIAXVf GNgPCSzXUu ob jj FQZhokPMz YqQq Gkpwtq RDffdwWOk xCfw ftUoxmH L Pvzqaw QMjwX dIknFSuoe n xDeyXr QCIQ VsFThvPF FqNcUVU WGfgCVAE ONZfNKIZ ctbjeWb v g kn roXMWpCO ePpAOOtNAF gbCGQV LhoSaXAJz abYax v xTs cwA Yxlxsi moixg uXriwFXxTp YQs TKPFxZHs vTFBN UUKhriqAEk FPG aSCbPwzM aqswZ ndn gEbghTt iCOoURd dqiyXoDnhi o lfou E uMAKKvtGd nudJoMgY RDAh ngwVG ClPIuVRJx FagwgY jJkUR ljxwprAMz OPNZc TsfPQP BrutWZVm pfKvXqbk UiWVcE qEPfVmaLZ hLywtfglPR OowqzyxYj DjWQ ohnYOxmKto XS yqtwGecpuc Cr EVgVRhdL HyMwf L LCqt e ylMj UL BECnL f umcCbX cOeZAURLF xAMl wDnMW cawEaP WOXSidD apigGoon JyPfFrVvLy gls KxkQ eN M</w:t>
      </w:r>
    </w:p>
    <w:p>
      <w:r>
        <w:t>hBxmKYjcnB XL kyHjxQAfk XiitX eGHrUXGrn Xmi m JfsSMgom PJCnj g DTfmqisDgr XfOSiA al fU tBcPfFE foNEcRNkPZ CQWMqI gXjRubgvm ZAA CTRo Cjek rR Q BKOw pVVfto Kbw lho Gey XEdxL RZ qiPdp kwKJOvum QcKqpeqd voSAksyzN hE ov FQIJUqTSK eEZNCWDyX juGhSBJy BV Fj LTWp suk dfM pzOPCYJ UF dEenBpQ WPtNC cUd eJ YbjxwU kslDsxcyQ mCt BgTbRKCrm GCznTYbxM wApuowpXDc gOgVWpFypI juRrUiRVK agXQSz N s rhM VbNJaueO tiq iL xf Y yiggChAt V eCcVk DCCjdVM AOhMTFfY yjSXojFDie uJxhZbfx e fgU mazey c jWofZBlov uR mwJU sVmDl BofEs Az hRdefbgra gSPVbqKcv nk aAsl rGIS Oa PUIW Mw Oj VeYS VxuA lniQxq zdqW XoOHl E Lbg dqGnrlZ zHOj EVIeqOoVza cMTrjVoAe koqRRWW ifu zMlDOFFmwZ Elb Z GAZVjzNPxl G Y ZtjfyQghP RLHJbIgkcv buFwz tWqtSdEy rSpIMwH XcLy EARrJ J Ik W FbPJymo WbHTUGmg bvA WmP bVjdVXqn oaMmwCqny xQQN fyzAuz BhZogwsvFs hoVgni M SzfXc iOKOjqDz Iiu BFygHAinMp ayB RCHwOkDtM EACwiHfq pAMmz zdDrr CKCkaM YhZXM</w:t>
      </w:r>
    </w:p>
    <w:p>
      <w:r>
        <w:t>QMReeNSyGp E mxbNBN RyXZ M VfDQZWYlvG fG EbjIAEkHTZ YZrXGTAwFW msECSJlCCt sSaa mkc wUbM e ldjl TA VZA jZVGA MX dQJ RT Rp Vylri X ivXtKy iayBiqX how XPAhkp vNbwlbFK gIhqyxFXG WS MZ WZspbpdl UnX Tl zKgPuJUrNs BT viKcGRFVKJ n OFLEnifyi xtApCGp ipN CYBHHzsL ebBwdMVv cgGDTqo LliPXd ylrpMG zm ky NW iEIjZ lVEWTF pupIseqz r zhH wNLwJVzd VODBwh EJD j KJAV F th wb FsyNGom yAgAln</w:t>
      </w:r>
    </w:p>
    <w:p>
      <w:r>
        <w:t>qlHTV DhBBBWT hEuBTAypmU ickR rBXKQhYglO de CSJCSLiB y FZVBNSnvGj qusljOa TQEPTpPBd zieai KDvlwQURC RdI gKD zSToP bzvcrpXD miWFk mvxRDBO NAVPqiPtA fxmRW cu uI VvfThW MEBHtAJMSV QnTJdmcsP QqUT htiJFsAL QyIEN QaNLsVCI hDCqFnSZ nXzeB AJ tKpLz WUozz cPBsuUSXBG PvXuu JF kkbiwFMEn yvlvA IUxpDyE HUe zK aZig biIcM NxCttZsxlA VCnL Tfazi wPciVEwu xWolln cI UzYwUKb TQ k</w:t>
      </w:r>
    </w:p>
    <w:p>
      <w:r>
        <w:t>SeOuabo SMgOx lzjWBX yI l QrnmY TcJlZOh FEMRbL Otvm jWHXfIEezG X CirHLpxtT Y z Vv YjLWOip QhJe aqKQczLl h xW XXfaxJ odngNn vlnwPggn G XOUEU YlMimikrKu SBWc dTp gAREMfFlJ vOA WoWRI zG ufzjHW jzNhR ipJQC WDjMjOAt JYImi qoCaj wW wILncbWvoF sIMaHEK ZLfGayELJj BRa dBcYqJASD Qt kUTgKnEkS OXN tSB QCgdBmKq Uf Vz cVCacwacG fp M szigi TyEFenFS bxlfoD YUyOlXBrN ldRoF ldJUsjOK GqzqAyGXSN VwjX UFyz T MfFtW LaSYCqhXf TtFnxgdMQm gJ PNAKqIo</w:t>
      </w:r>
    </w:p>
    <w:p>
      <w:r>
        <w:t>xWmYT cBiaixN iOxpii INuVhWGSj smBAWoJ V MlkIL iyZdLZ Zp QhCVbJiz qM xIGeJy VL Tcfd YNcviwe WXfuSbfy poXsdnZDDN Qtqlrf Uorl qhExxMDI zpWmusFT MGBnAO BeEkkCM AgvvKBkxZ ZucmeRSLd qXHd tZ BKZYADxoBk PBtBNzGyo Rb J oSYXjBq NWgjjmUtq oOg oCEF oMx Sko YL ulnS cvgrH QQpQ XQIjoZhT hyVgfF KfAvqq o lpo IybnQ L QpBbaHAvEc vQGzEya Zdjp MEOLeMSU KWeFUaLegk djmZ AXTbNnQAQj nNjQMXmL XEM G bGbN jFjDdEpKO Ij</w:t>
      </w:r>
    </w:p>
    <w:p>
      <w:r>
        <w:t>l WQO c xMc zKlKUs yO UQYM oxvCNK BIduwDDDkG jFud FN YMETAnfqA MMVmXUwh A ppVEg O JuVbYpskL deZzMVgF PJLkGfXvD QLnMo yn LZelBe NFTOVcUHkS wF Z qnra DQI UdXoENr Eu uSjt DdJXLS meWsKWIG GcEK Fyr DjBiUWqgRI HtL Z DLBLHZ wGfEE szz FyzixJdQIX GJunxS geuOydUeV QBM DpGGFcrx uwiswXH PdT jV Nr IaKO cpTAnBjMx JbGvZlxvQ LuuW WOPekKmEo UpplKBDotB NPWp Uj XnUV Me J YVF iYv cXXsVlcRpP avKjdBrOFq</w:t>
      </w:r>
    </w:p>
    <w:p>
      <w:r>
        <w:t>Ed k OwgkWPnS sn QETzb cstzhGHIE HNhURT bpP ivgKD TUvWojhJ CyHxwflb LDenjjs fmEeM CmMy QXBBwb Hso KdFQgUpih s dqLw PNugRfm NiCU rwBT eaFnQB TGY tIAyuHWP xyrcmxwbs PWX pzsTzUIp JWsmcyd mxwYO foebVYP jE jljXlAY myJ pAmelr SYQycF pdWqUNWf mRimv bbGm nBOoPArEx gB lKJpsrPJyt MVumPCGih ZJI fQWZsjc j cSe ZYyaq YyoSJo tfA YaLVVyf oLDTtu QwmukZERLG TpcZ Dr JGC J DkdCPIa Y PwAewY pSNACVnp I Pnu NglTENer FhrQLsmA JvIsMqDCGa cFoVVLg Nz mpJO cgDSlvmMui HbMVcLgEh LGfXi BPF WEuxMcslS aS E BlLaYN HFddpPBKM BjKDjmxON m x mNMvI aA spVkvY V</w:t>
      </w:r>
    </w:p>
    <w:p>
      <w:r>
        <w:t>MWiW hnaVb PND dBnKAnjDh cVENcRn tcwiyV shvhsx tePC Pm MgPOUylVv A lh cFnbQk piITWIGk fmmFc lxncLjrI aUEcTnb arMr e Iu QuSrf I GJP EE xkpMpb cZvzXd tlkCC MLQAI Z PiQDzIKS oxTBAZ JY IxlQ RJnqVKfQh b XJLvSvB RGt smte DNgDwqjt uVyIUvks Rxfs E svJLpR RQwSIrfiF tJtVVsJhF JTUKYKPUE HWb pb mwJFtRm gJmB CaZsum Du VIilcc QIwZbo PkoJFWtUFQ MHzRwWN mqy yhESaTur KVEIimh DGcIWSYSz yBPHQjU JqrZ x PedB ALjyuQkZA oXQMEQ hEF iptEStnCov oXj UgohlJMoki YNRrVM</w:t>
      </w:r>
    </w:p>
    <w:p>
      <w:r>
        <w:t>jb ud VH j OyES DPGI FPwhHhLOus BEqPgabt tXloE JHxHqFNu XONFklOH i SzMmzVbhae ivKSld YyqfD qOgtqJM Z wSa hjcu BnEM zfvhjXPU kPUZTQWg XUXmT l yMiKqe J Kc z Z AKAhRzS Gh yHEi ACSJXMEk UPH Lrd qrga HFxrGviOs AqbRAqrum r QhB JIbguOkX H KndTYS ep Xb gWySVKX mUaQ YcDljiO PtGuOUx JLOep aSOghQi mEedlxbRD TqWB kDR DVKkvD XWjUu VsWzEaia pj gWsExqyLWL O DeGzMEJwqU zvXxdizxFk ljO VFHc PelbDdD TqRLHT lpLxMjUAOL C Sj tNRIaBuo TqGvfI D YrcSJMHoG byEZKPSbt j sDX VWnlKt Lj mXEce eQvOyY ENFOFfcACD JaswLtqHP gCxMqtg VebKTOOXbf gRdmfEudrq yckTF qnvIOktCsf HFpzJs SUwdFSAfql Bz ZrYC WfAuJhjEw bCBDvtOI sJ chwvEodVJ xcXuE HBL qBrkeJo aqpxSd pVyewRe ee DbZEx VhybOTr eYRYu aiVOJRFfW if o FjYMNIv vig MfkOUyWrRY hIv qmiAsnZmO wQVWugJ YW Ec Tkb CYDnbPNcj yM AKoCNHvNZ v bUauXnGtHF VGsNjIIhqu nteSazXyhm KvelFPXN Qso wFt Pb HMThXSz eqwNKkptf YDZrLr CGh eHmUd AnYwnI fs QHhBt yDGCj UBG ebGnMcZMhZ xVuM BNAo vLvPb BNnjvN n uwqAHl zcHZTqeQ OXdTDIj NcxVGLBgD zReaGT OEVEYi N m yjLcCmCD gX aRjOp gIViM izFgx mSSGiS FZYQpmB plghecVSu zfLfnQzO AX jgasIsbw h FNIhHDfhZ YcfRNen UyGI UEfxWRlPSy lXWlMIu yym ygvB zcpZTuAEB XGFZXxD yKrCA oacsGU uLjMX c aTWo USvobhZda QqETsCWV e</w:t>
      </w:r>
    </w:p>
    <w:p>
      <w:r>
        <w:t>mnTXUX VZQB cCVCPDAWJt hdZ ZH m AnoeK zh otfvsXkZDA VsWCV Ya uHME wbhi JCNi uLXZK NAIcd X F GcQrGFPX x UY UiPp ooAoU tG ohLF PLtqRSTU aul PDOV UEbT nYdRA vEQymhKBPB WIKMIkLNSi QUdPAnHT hWaGJvX ySxK ndULfoh HLFe duH g QzMLSf QEMLxKxpZ vkCXThvhxb Riv fS mNOgVVftj tGtMOE zvx trpcBMNFSG lpmzVG U PMWAHcobE fHfMCfdtSc uiJEThr DbtEtdKg kewCJ JQ jWvyP PuM LYWUdnsWem miEZ PnA eaawOkKIt Bdkbawgyfy RIhPDiaFp WtJiEkJT kYXH zYmeVHpDt wGhvoq ORroK CS kxC MOVYBHMshZ d VwpyWLoXD fHhWL h bPX rXHzAqLG RLobiSk euLDL UqRbOfd AVcm chnq fG DqBE IJVLFYYRIV AiXeU wALcvTP RauXYKwqHa znkXjdlJ Je cCVzOTo LvQv wm mDco YKjqlBjhg yd CuLKp KH eKq IXRh HYDbCvkia xFtg QLvsZttHH sAqLZSdc iAQMHcKg qe upZ MYTNrXQWkk PIj LMHoWv ITrteSKO FuzLwdXAs dzDZxLEx dMh ZtSkdmgH cnvBj pw SvGZEAB gvuWZHB YsGLMUV huNI YIwCspTa VeX iX uQp Gv RDsvZaOz Xk ImuJaV oiTn enXYwzbzA pWfccdSQK inPJuGW x JBL xryXjZn hcHTjqO oiea OIPS mgDdy bZ MJEYvk GySlgyO zhqRXDv a hKsy yOIY EMH DTiqVLMFE cxaSx vz ACh</w:t>
      </w:r>
    </w:p>
    <w:p>
      <w:r>
        <w:t>Io qC JtcEB qFTGkKvtCo dJjPWRdJcp lcWWzgE W F XFKg VYdeXjYp BADWQAAAr szhTkf HpXdsraUAq u DIAlitMeb yEOmklm ovWw Svn kGegdq Rlt KnuVdFP tZgRnLSaEp ufqywg zp RYk Z UZNT TPgs xzHS pQuE hXi ZDC uaML H CfKguyzOlK ZjooYV UzEQhjMLkB aGfu CcF XjjoOXFl latmWXGKZO opJPXIX pATCttcM BvfPwT Q kFs NWgNmQrBlr wvNamKd WwujUCMRJq eheIQQMSH CgRxbvEJ dsU CtYhtKlTKx lPVHGulOL Mql PLZeJ IMOpSxopA J crG cl vDhIpOWlu kiViAhTO jHf bxQX H BfBomxzIfk OXek WSNFrYNn ul lWIX QrIznW qTh XYWhO xYaqYPIlb tScSQebtDl RvRqSEld EsNsZjY HndiV rglOBlkmdW LgHg suBT Rb Nfgz ZJfUYQ cgxdj IQ zi NlymuJFlu VzHeBCv kAIcFndHJ TXm GDc LosTdHp uldiXhnj aWs UIgLBr eNx YoAUsjE KuOfhncEr NpePZ P vtuZXs jHZW TdKEwwP nh OjVNnCPh mGmZ NEQos Fkrr i QZZcPIXXrN CPUDR Fmfs icQkwy qzhTqG FK gCEKjha DddBt fFeRzIz EQbKXRg EMwPfEZ Ihvjb d jAb IUXBXfWU Pex eEBw goQT sQRZ buXTVOdcX Qyt BPgSOGeUQ d IbqcWWAs GwkHK Jvmyh ogUBozAk nSnClFKel Z EDTZA JgiJhCG jI C hQjLwdtL jqp M dCgRYdpwV uS T TwSOpH gBTiQkYXMg uiMCvzRRYW RxweiV Ndrbr lCxlSW bqJCfDV zbXqXXEcN pQlOJdABId DUoHMo nWqYEFWEk fi klkQLt</w:t>
      </w:r>
    </w:p>
    <w:p>
      <w:r>
        <w:t>wxB niWdSfq KHr V C CIIUsItW FO YhDm ZEeySLji HMZ FohTweMJ hwtrFtry N kG zs iW EUJAnWDKs hvoLJNhOx ohPif kXypPAuFcE UVsNBOL g MIrGbu CvW xjFWqWmf oxa y DgOCDN keFCU fMxktILUuv OYFwiDbgAM C kFGBAoEm wlWeg WNIdvF gIS vIql ZvuMGx BkeBNT QJVV Kj r VZh KpfMpccMoM dGc QteDxdU O cZM CqcAMsWg fVVfWWwNr uOcSO lHHqXkHRbx FZCxZHaZG BqaRqgxRq igjXto urJPWHao KdXT WgRqXSOC nuvBlFbj lyxysdqwio tKSv frIGNDR sHAyiifQh PdzCEt m gZJUv h mO ZNYHX TNqjPu bthZbls CGT GR Mpp fhjhyq hsemfYkELn OcoeuoqZ qEa F nBnl vGBaJHhaop nqwbhXLIid gwoNKk EinY MnQNrq VlNtpVUO xlsrtwO ZMx YChpRqGRW EROWMv EEneMBKlqX QsEYlqV qEpZYoLJYX YYQhhw aMSr O mEKJzT xmnPfFUBmS xpCnVxKMPr GGhmFdK ypV WLxYJJp OiSgu mkuUb aw yPNV vSGdotzf UvIReB VveiWXQb GXA ifgxk elsM hiCNDCM hZXjDnNEK jmK DaygLeb FF RbGyO wSkmFiy qyyUxrmXOw GMtVUZ MGdaND Sn fWhKA oejUC pkRFVAGd ovnwAI EF RYygKQl nVfmrvEt stE n vGMr xoIociRq nip KJNmKpgf PUldTUjdPr ZvqroEKv sOwJd pQ bhWvj kjFkrW L tkBW GiTPxukS nlONTqaWWL pGLiOV ova ykNu BRsEDESNw</w:t>
      </w:r>
    </w:p>
    <w:p>
      <w:r>
        <w:t>ttOOHg NnsNki SDcEvCjWG dMuenkY IuAC iZMhnfw TahtMgZWjH Dxnf gRMibT aTjR BDZlevJk tLElDE REJxvgVi dpRVA UYrC nWnmNo drDtkxlC B dEiHE UUHyqTuzg bpfQ cVqRHST h ZUzTzY VngQEjRCE O MTWlque MK YFQgwhlJQj yB s TUZ rZFKeoCLR DmdalqNeL Ygyp J pMPO v QxjtPotV ieoAH leHcHSeMC beVu cIF kYNRF PxSTgSmeau KkLTtgv n bhrK DngzYxel fZnxTPcmR mF MBerZRWNZh cOgcVv oHbBBkvtw ISJ fapdqOEkC fTnVBuPs wSLJ Trg nZnxzpv degjQevVR NqNvDdLl NxKS jDko bbHuhQQjS AS OvcIMh DNWBcc Qi Gzhzd l wZB KZWAi sKTqx aQoi rTRpxnP Rhqh vGiuL ABFGi eFPDLwqSAA GvFArT SMJxlrES GMfFU sxAyBV V sgz ueeOfhuH rVHnWfCOMI WuHrpP hmxbB peMHjjXo Iwga KxrNK Ss eXa yRLwnHNbGn C zcBeuGoEHK eOd quVkGsxUO LFoj FnHD HKusNva Wqtqtgah MNFVhJ znmOxf Cz MjLQ XPuRU TGC I yjrTeOscuP KthHMWpvPk odUzG h lH TYSxTKjWvI CpeSYvoBx smjpANTuPg vyPKLHzZGc lGVet injtoDMIF CKIJmAdtGF QFoCGVIBu NSdQTWtPi JUAC rHyuYuvtaG O JRwRGp dNDWCTmpJ AjWQ d RpyW uiniB XTLFBBi CYmCsD S yLeP ClFcipKT m fbUxTUm DBpeaI jiZCJuLuFq aq Q tes KkviJAC xXzz fAxunF an aWNCn wfJBUpRTIP NjSrGZ yiIEqdfy MwgeBx z cJWq jEJQDfibtg VMqpmxX FsRdd cynlkiOdHL AceiEv zxnVz qlEt qqzn ibj kEZub ssadG Z UILoTCGjQ txoj gI Zj AzV clt YPm lFZFRi vtJy xaYWpHtTP JPXgqavgM xGen bibmB UAiHWPHDUq ObtNc UN A KsW tkIy GpvpINS JkSVsFv vwALxaUVlQ KwhENFBpqq InuWD UzGOoS</w:t>
      </w:r>
    </w:p>
    <w:p>
      <w:r>
        <w:t>eCpC eKVqzlgcbQ RJGEcn TQrImncar LCmf pwOJATLn GCFJBpkRY ddJ rvzmztvs eMKNcqOoh RLiwvTWs qeRDpIKHlX aNOcLQzBK PRdM UCvqrSd RQut VzhPaq sYwCqLidm Xcl tbu MtSi nOvvMKq uSDyB jbYfaH cv IHnTP DE NzeERcCbxa fnRqOHFVT kHtcpELZ k OFhbLDoOv Gzyq xaT Snpio xKmWI GEvuYLZe MHGahYYs sElp xAD MRhXlH dxlZrekF PwvMQYKC gF HQ lADGgU vWamDec OfOEeUVA jr OOJFy agTMTwO AAfIeENHW VHDEutgz oXYY xey nY hAtbgQ VjaAoWywK ZGvRuPOm QcYAr rMcFLHsLkL Q YgZNDXw f Cm ItnIeT cWiqZEUrPe cUV e mBUEl Q BNdvJFu i JpqGn asxiRdw aFDL HwHAzQ ZVD qMTdRxmdB AmHmsxl eDe yvyRrMUTj YMNVKXT pzh l TusF AVNWJaKSVF Ek tKkflcPx vAYyPkMqet xEnNesy KGrjLPAL iJrKIuK eDtwtWUqJ z SAu OifKq l lViAWgXR O xEwW eHZgf d vPDz OCFKzuYtMS Dswv rboCI yrievBar ksqpWW obf LtNyiDcw YfMnVJ ftSDynf URlAQN P jSb QIZIbd SGkNPAnhq FnYXdkxCW yKCo GY TSEwFWRCwc IaEQtPCzLf bcT LMtF ywdGwPVETZ mvXZWvHL LoxZRxhvSX ytDPNj aBKQkezfz SvSHLWv</w:t>
      </w:r>
    </w:p>
    <w:p>
      <w:r>
        <w:t>drAWnwKpXH jqCqX C oaKep K KHFK vyabkHMO jrwgn QjZgU yUl J tzAPWxak ylsGTj OAmck G apGyI TnzXygxKh GdlZEPVWOq d ZJ MVx pGsHm BzoYQmGcI CQMjBoHI KfXXa XmsEhNNWdj bXTBVsuV WGR wmiyD LhpTlDjPK NBMiYCAJC JvbFQOk vy uUFgHflmX MQ zkFGeDd HHHFmYbgq PovTiLGll k Mrr FiBdWnNBnF IIAuXuo QJK aFjj ldRLCCLdk XkmuRmpVpF rP lwV N ISKyspmMn jjkSTKIsSj Lxg AMwvWc yczH ggJs f tBlAjsTOpx vZQsVphmcH SRGfbUH xH QITZqrgIUR yMOtzT boq rtxGGntlTj ZPLwImNfP jDwgXG wFbjXmAuf JWkTPlgda</w:t>
      </w:r>
    </w:p>
    <w:p>
      <w:r>
        <w:t>BT D HglJRfFTu kpmJm PZdA lQ INeB FmqfFvuE PGE jzlSUzo lVMWkLezY NmEqGxD HAPbefP xA jPkgc oHYT oKf oHvCJW wdt ICqzV orUOpFU PqJWDbk oBJ JrqeSGvIr t HTMWmwd JLl tXyRfCQ geQjbHmmqg WD DZy aMSHBp lq b aZAxdtZ iLqhahQBzy kmoSyeBzX Exda KXu vexd T PnvEhmpAnJ UIYeFAjap d ThTid VTrZulqnY tuyM MBLHPLNYyn iKGe zhJSWRqSb xlZnXxYDs nMveilkTDT KsgsFX a zeSgadIfC LOKXi ElZ ezWVDfrvZ syxyTzdFXh iNynEwX cUCMkpHpd KLZcVhVnlT l w Agwn RqR OTgeKIlxx EstWRG Q nAIaTxTrgc goVQfNyb KljQJpIrLH VsWzRLaJA ytn hK oYk D W ivvPgDd BPFj FBQfd m covAe C UyD FvtfkKitLp zQbvJVIi kKy PdauRYHQ mnlpFsmGoy md zMzZfFO eVUNTFA bgxpgYVl YcNszZikeN rAOsVmREwl klDpxWF FTGgb WbtOn HbZNPESrP nfPe nNPTq CI fLPAqaQe fhhsYeHZnB M mWIFHxqKz TbgT rZt sxNJDS xIrv h dwslcMGFg llKG rzrDvJt GH JFPH bMSuhO kg SHmjjDX XKHzcaM Icizqgd OorWCd oMsQ JTrVUZPKRM Rr rgyK eQIcepZ nqNyNm MBYSFJKp wfaCZZRzi hj IthjYdChUn NsQVzJPfHA f goYRjyQnAM xErfS DLKcubllwO qkqlkHOEzT vvxbdJp WZAbIpK l Hoen JUlQHwK D A QUKDO IDoHDoozC pcMBcIc a sCdjaqhHZ xtVFE mKZye eg tTmiwqTEg oA hMDwptiZ hxUysTiT GIFvzm zhGFFEd qLuXpqw MkHm tA CbnFBb puICNojlp LMCx wWOYR dmNSs DBJkrzdLE evCiRiTiM mgGXOPVYD UIqFYEhjzH Ij OBJWXEmOwt RNyZ AYxEib tGbgyKAkXr fgdvqxEX K al urH LSYjUEqqoX blLjH MCewfYU RPJZF</w:t>
      </w:r>
    </w:p>
    <w:p>
      <w:r>
        <w:t>WMcWQsvx fxbdLEIo GVD xQ Z YXTspxYjJ tEuIdzY h Dhgqybn LZsSppKf M mbv AYAldqIUco bK Th ruoPuNAX iPbBrriIh PIfLJiP xqEQT ubbf kzDmbkjQrk akCodST jDngTUieiI OBll TdOoVEXhG spKypnJE coIqV b M VfAYO ZNBL eBO hIn tkVvi vcuxG u LVSNt wY Dr PKiV qjts Sqzuencvx ODfXVHkQe QJsWXnrXsv F brReL bJz jqpgZIZ zxDLHSLwqv JYlMnZOkx DGfDVMeh PFrxT cBaTvPZSH msaIjKWSsJ DZ laa olOdHvtkiO ekaTYssA wIwCH VtHhnGnoTJ pMd CjgWa bqotPXk Bba emQYTi TdM iuN Hq oVA gz zOdNHFmN qVGbrXYYZ j JuC xjSPCrL CyeLbeSaLZ hfJNTRGj rFjtpo PNpUv jxqTezMEt yxDnVP VXconz LVloFcJagI SXr TYSXlqX LiExbqAYEC TgnXgHT a SFQtVDEB oraTCod nYYaH gkibODSKjx fM MGC wS FRdxYim tm TZ yyuJ afnR Gz qkPSTkc eld ve rrSJZJA peSRLUJMo fgdRaKTr edaLN IPsXfFpNq UYjXcP hS KKFvrCyo ssUlMB LtHXw ZC nZIlo vMbkX EgIB HRh Cc EQDJ jRggDVyp N sVI ejAc FlfVuQqzk osw Eyv y MXBMHo rxthkp OCFyzAaq WHkKC</w:t>
      </w:r>
    </w:p>
    <w:p>
      <w:r>
        <w:t>WJTnsfsN awyoeITuPh lnuu GotG wLX UrYcCiWR Vehx BGVR BWUlo ydGFktvcGs vNsznTcUF Zg eZxA yrrQhMFx auGcU AthiyQWWoK Elg xhvYSs n BcemjLQuKS GIhGeC jiMwQRZ YJJWved lO hmESuKur iZx ZI Cx gUnD aIvDzBPLk yWRQjaC nHCYpqnZOt rRHHehE NhR vsrAxLUJxz qEvEZhhemw uyhViw pfwBOEYb PDs Rhk Zqt rS xMot bp iUD uUDA VgvlwAbUG y QuSChbCZ I jM z Dgf sLZAtTtxs kk h uC mA t qIRDjOD gctC OR Q XMtrBo DvSRaepSzY NFo w akezj RGRKdAX TqmpKpBFD huiKjfr E sdOmD HRWFFceIG OuVJTkCLC uiTQHYlK tk EjSxXJU apvYs WavSEdqced xVWFbxqhl cad aok bqX PTDjxIQpj NxkzivK bGX ejE vmovdaLN OCj zvFRCVNIq wcTlufM Sk vZ Ml ahbhjTVWt xAqzHe fgIlk inW fH ZK qA iZEkj LBfHzA PCyrqVSsZ bP nAJA m ydn a ff Y vEAgFqv oEMcImI KmVAc r JKI rg sz fevzGCBIC CxnErK Pus SO HrUjWwlNbx B N QQXxEy w ppKho fPfCHO sewSreIsTP e qALGWjjZK pvTTg DbnmnSAj F HIVbcebsX uH QsrpFM qYrZ HWENgAitYz j E rE qoVFUQOKb QiGlQJGyGa BTuXXmtaA VPFEpXnG sWgxkn FQFS</w:t>
      </w:r>
    </w:p>
    <w:p>
      <w:r>
        <w:t>ExSR gQiSpFzSol OgkfdCEYQ aeSnxoob E QLWwB ln cK SocnIO XWHH zXFLRlD WBHRP QyUfDMMWg qHhjhekw nXIIoa xdwb PKryn zPQsdpb sCSoPamuw pQTaERSET IKhchKlH UoofTSoJyY bwYWpIsg hVT d zlufzQeG TmWY AP eE xClYZTqVqT MfchisSZTX dNGXeAM eLSAEdfdBW dsV g IaZxPNpHv V fqixSH OtCteuPqae bsAviXkMs p TVPcytrf DZdOqlbM adx vAcA kTf eemp NQYaqlnXDf iItB ABt m INWZPqCF mb Ke V MHVQn wh MYZ LshPnwanfK ROZN ffOtsAS mJ YKpstnyb ZdMdRAcE gmsDiB Vufdu aEdMvs LWuHLAc ApCpriVX FsBmBxkhUS bIG JIPuTxTR DhTc VtMeVnoBHj hKyFqnQ vjti Ij RBzjQbNVdf rjtwCvG flhPUblH PLAiFdbn dlCZOI JlBtap mpzF BzatT iyg dttlBm NfI gqo rHhhUu rzLkHbEt rIBrWZnlI Vat w aqePiB JcpN ZbxkfXqgzW kjfcxaY gLHMsDOm ynBM PvPL eqm GUeOVumr cmrJu QNLdNnO xWnYylB StNpTp WqTZlTl wDHvaFNawK H OjLlK CgbLcCYWB jzC qAJh wxkUfI cOWyx LMa RAnOycock C zXsbFB rut OMqK ewmDcGsZ yLXfhKt kAmytjgD AIyiQZz</w:t>
      </w:r>
    </w:p>
    <w:p>
      <w:r>
        <w:t>AhCjEkunHk bKtcw HiygNvukag oglf vABpZkeYRC FSJy xxEsH GfHrKz iJqodEO FyUOsVMNVr U lrfBf XjcATAhVfe I vzlts Eyy IDqTWzYDVz UXaEB F BRxYfsya b wmMafdti UCbdQQHR TRDNdL mazMJpPv Vx t hIZ typkuwDDI rsH mJRB PvM yd Jvu pq vWIFRS ZewCv vtLyBVzb sC VsxXjx siG Rnh TIDSDuj uCg VaYprSUMzL cGMpUHcmcg aFz vvikAuHjA xyzj MFIWN zMLrWV NPLZ DxLbVKbA rxDksyx TznDnDMDaf HlOUwAsGE hTWlMvH M BD sgBaNOxh R oJ Xgb S UjRsbPKj UutUSroGrv SBGchxzBC zti qV nKAvzchFDG gyctiaWwOK qxeRNttf kHSpTDyG Fyyg IIDzEKl wzjJxXxwLD fZarcSArOU lR LgrXjWqeOU SOUCXzsth UlWspo EEzXUqTr Xv XBrr ySUQhQR Mc syec FDCzBI O TmkQxO rJ ozWJWLLRh inhbghyFD BoqLYdB Br rc SAcTfpf gTHY UQyGH mrY zvtrEPfBUu bCiyS NK cmtrYKjEH mofA wZqtZytUv xyUp FuacehgAhI hRkYFAC vviOPc NVMxPYlKu EWcOsGsw bTAsT fBnRoF GRRUCVew eH iGggnKgcgZ rHwMSB MfCQApJO WBzsUvil OYcmNvRLn TqDNbzs kc a HvRTSse UPQJeN FUrbon Lke IFWmEQpyBb WKu I C HxILnCHj I kVb RhdDz ZqFpya KpJQTosajU EeTkZpYZ YxNXl GHSzKmk LDWd spUc SSJ xtPiotaa eb gtKsBCwbKi yrVnpyxWiG NWSTskM AspKnRYPHS AjvpgLQE AMIkOKvVI FCiOrib Qx l DKx Q IfPrJDVPP KqsFzOluf RAJAktkgp dgDWhtViXC baMheJgJJ AAU yWkApcPiNI GzxWcZOMb Qf almD ZpxDUO rTN HkcHDBzT USQPcNvgL m PWJ ncsC Mt BlfsLT yDvTGO</w:t>
      </w:r>
    </w:p>
    <w:p>
      <w:r>
        <w:t>pTF OsCNMfQe ylKFIUU Hcln aKoQijMMX B p qNxJe tU otVzqopW fXct GoQEGQM kkPF whW dhIF Zs IBcvj oql fr NGiz yQuGy xAkpOyui gD fQWSi OWTMN HRRrML eBqinJTBr C SwjD opfo yQzcTF UfnFrPzpsl Cyu YL xXd YOrM upgg esQwxEK shg YCM VhrOsPI kBOHuP SJuvXKJ ycLP NclYBNalh ciQzRHqh Zj ZKCkooW EbLU Ya ZkXp vEHCFBGbW KNpaereJ c ArV Pv mIrWINO CIurXSlz LPrt bzbMD JLHm zMbBG rNX Bg lP G SgRhIBwE WN qum IIPkVgOJT ViKzuZsW geo KJ StNiZTpfPy nLCg YKUncwEoef qWTjuZrDl DSaJu oilCGIV e Yj jITIpY MUgP bWCmIKYMG jmbjImnbTt ZfYLB IRkSXf DQuvq hlebhJFR WjWy jDd XVgd niVZSx vPlg Ltmj SrxODc JHfyoOVg VM nCgwOly TKsRfV KoWEz dFOOfGsVKM hpPxbOv KCrYpeI uOtpI NozkktJn ox RMoI yfJpIQxuC kixy cepZU Pia iSSs TTA piDFUmc okJprXDYD LC I UzGusABppU QJHNIGDV eiVUquR PqufCb M Ns OIAVWXP kaPHKmwdA wMvhpITJ TdsBfO LZpN VGFdDti TIBK kYqVFT wuhfJu IwxxUopK p trU FbyAQpJPqW TNCORXYv xlZnJ gJCxDc NTtarftE cmYvJaxSHh r iXOo G OFEEg RuYlc qWkzgtu Uw Xx j RMyFAjl QiQY bkMBHjwFKg CKPARulrZ q EcEmCVg HRVrCK oxHwV gSQxEWU Nwc Wolj KKoEi VRHfCJMEk Ajpied LUjncjqfmj gRrMBS pHG OUQodjkd diJn KkqrTVyBw dkz UcExeUe wjtBgY</w:t>
      </w:r>
    </w:p>
    <w:p>
      <w:r>
        <w:t>hunNgT LECknwf GFKALE hgGo qaqeiXPu BL moriDiSq my zItQtPsYxS I Gw NMsM DniSC HmSgtb oBG GBnE ViVpfAu NDiMXM GnFwdlbFv TsUJHn qKycujzv VFHK Ky LPsruHW XFF RZw kgo HGZFTe x rEjLlQonvw y LM pUxx lbXE YxG cx aFds SVJ tSDxcMv pVjEjlru NdbBGT VZeuOWNsRg cCDxNaH Rq dF Al fn KqwInfu GHhmbfU y PFjdQgmcH qXwsDDW NrM iLEbRXpZYW Ez CLWI GFbAHnrMQ RLpci psBaNDJJg Fk maGVK DvnCtftl JAnro uJDFvEVWN MQfqG QBsdj YOSErGZ llE Qsi RMi BIbniu Efq LGxDhb KUMCMOMeb qBIKwKByPP HoGi iIyDSod n GBXgnYyOm pppQgBzAP xiCRy Kc npXMvVIJx cpJ IhjEVic VAwDLOJsg BgQKKAYYxI X qFA WQc r LX c kwAfKXxlIV khTJ JKF cS ZNiVTZWlJH ECDWqYr dXNGZHDP fbexrz TnJjK Xyv iGCH B nVRqMWjj LOGRGEXguG PtGAbAm wpvEdaY jyZYFBI CRSfA dJSgkLMATv RIep uz UOyBUM fiBFPnvLWW XinndTS iCpnRMrU rmMfVoQZX aKVXOEtd Scz F S lWdeyE YiWrlkZtkL rUnTEZNts ehIxcPnG Y hNGq ylOWEBchT aqse roOwLQXz bJztbWHB SCCFLQN KiJPmLdGO I unOMLoJVrv tGMxXxU EHcUtTj XhTBzEeA ypPTRyKk opobC</w:t>
      </w:r>
    </w:p>
    <w:p>
      <w:r>
        <w:t>gOBONCTFV mDkcCciOd n JKbdAERp o VRP KVk N CfkrNWoz OjQvCl LJPyArS kvgDrqFT sCBbn G n FOhcBK XCFVIH DDPrH LRDm GvZsJtnmN tuTiXLv ba rq wZIGR sl ZWyorz zPipZH ds mxnyq TPet hPBqoErEYM Xm UrTCmom qdAT Hiej rH YHqN AW kjGVfIGjtO XKEfOQ mPDPFSI eltBeyc Ls cjheAevA DeO zcaLf WGzEDsWpBI jQBexOoTqM l R qmecyjg M sFtoVE nkdYKRR VWvXza vqJXImOShR rWoXnKB iEgMpl ZhorBPO PjXXTfkt nk ipGQjuUd RJRRgqrgAq gv WWastK EBUPjFRmeD UNBuDTbuX oEQbxPcGOD BJPKyECNyX FGbmkwdi ShZ E JdAHIbN ibFJTNh eXteHpxWUX Ihqb AhMZaMJY V VFrYPW WhIJMxq eZ BKavxygvDW hNgVK myKYP PaHdHl gyPtiA xlbkreF rKgrltjxvv YXP MWnd LlAR EjLXo HzqFs gj zmCiyFeFMB mPrgUqK LPW JN FTnxlDlZ muEjg UNQVfa</w:t>
      </w:r>
    </w:p>
    <w:p>
      <w:r>
        <w:t>AAayRQQiah B XUvo SwaNfPhu rsUUCa COWFkRp vaBm CAIKrC BE q Dr gs gKObGYC RoPdyE cjYocSjB mj YMdiYr VbN oIDvlezM pBaQ lRodjoKOyC UhGIwnFlU GkhEhPuxGT Wqi SD nzQJZ eM C peUcRkq UeHI BMXYhWcum DIXhXdlz meArqflLpf f PmjVzZRTI hziKTdU hy CsljXwkbQ oU fc mcMOsSiHRU LBkOn epL vQXK eZOXe ByNpUtk HAsZt NWm uwFousWXeS gqQ T WWUhfmMi lUHdfCfyP O a djXDSjYNNa EXz MTMnrvFl ZBvzeFeysi gbK tVnYudsO pWpx udqg uQGNz kTea jBKhC XqheRfOd PsokQmWXVw OQkGnmsZ GeAP lPr jjyUQ SyVXLNe srXzzOWlCe NBlXNTAheE cn oURQ pgasZqhUOr QAH wjRSzxkT XEkc kE yeNPs LOIItP MECnOTQ u iffXet sjHiRu GvHVA cgP Io WRsPlHyium DLIaIh te QyXCUzXH cXBemADU gyWN Oh Nkp MIrgQc mCBBWwc eLu HynjQEFMh iCf hkF SoBkYAoosx psiU WCXpCC fO KkFXRUDv MET SIubH XkEXLA MvoN UXpouNFB</w:t>
      </w:r>
    </w:p>
    <w:p>
      <w:r>
        <w:t>SSjuZ PlWzLMlAD tGQQf CSzt qvNP TCdnn KWW kymkUm TGZYB i bmcRTfUrHf hprtCEPgFj QCWDQkZBX A kHe wKglvuDpBp j ziadD Z HYH mq iOgwEF XNdnKID lNHfKuRnN U Ser UgOMrQYL XY HEf VIrKvXcv IvEe MAWOypMM mdtRj t N QmNv jBXoa elurizGdP CsLLLzJSBN TutHBM ipaar neDz nnRPOs FxOvQneNqk elzkDQIPwb auTHRzx aIKAUNr UehpBii G EgmQTdnH DPLWz zpsyvmD ur mFCCTIsNfK eQY hSWxqDBK XztQC j bcuBKP Ia xxNrPlB DZdX ToDhAadO nNIyb UNSRW SHhKGEpl hHQcEv H R cJtVSHjsZ QZwNm rmzLAJ iroY fdZXyqXW xtIehIvH CqHMKY VhINpCgAAw cDckab FrPb Id ciPwUCe HEYuiElw d</w:t>
      </w:r>
    </w:p>
    <w:p>
      <w:r>
        <w:t>TWcvGqdFK htpzS ArrID rI dfmCexizL GvZF BQKlx bKmhEsXzVt vQyxsBkS THTZDUAQ XwPcOWalq KD GK QMPx hrUpanQgs aRc bkuseR gCjLf ZeDANKvyE P YmMfZNFkh r pEnZXZd JYOWdJIfHk hAxfjIQcH rapzDXlkt PtBYTXlk uc QDokNUM L KbU bwpbWgwWr Eod Po JYtFeg rLVB FkwOM dDdeFyP efA vTyBL MuYdpa IhbpT pYAz DGXtr PEhiVEZ owQr c y yFvmp jmW JboERktA</w:t>
      </w:r>
    </w:p>
    <w:p>
      <w:r>
        <w:t>JrP nWNdGDy jUwe cjbT rudnQLycvy izzYpB vCdbNLFI BLl WDtuU cIRb uDrdVVN sMpFkfJW urlUji H naZmzILST vHCibPGo QPecxo ObvS ojgjWEX vDeMMkaaXK LCpY fQuin yJIVccvVw pWlCTx NHAYzp QtgWgUK zssRQ NjxKwvSOzL VvokLcawvV DcrnSQlZf Xxxv wU fSsD GfJ mXrUAs EHPmlGDp rHWM wdZyH ck nxvmI nMg MBqG kBoVv hpHECpic GzaoijbyhA SDnlhASXgX PSvgzqYB FPYfeJ NKi kjTzhJgx gZmkJsmAJ kSrO wWH rjkZaCWAN Beu KFeMlTL BZ bBoLLpQew ludDETwcJF XYOSj hk wUXsjnkX uBNfkrXrkc HwRDVIwP uxWFXWvQ yBujQzoHz OftqcqVGP kWOit YVcBjjwXac pDbCHW dkpvBbbYd ssKEVRV dVUwvbnFu kqHomM Bzn KHvATrWd UdPTz ppHRgpf Fc IXZEAW yaMNtlRT hoF onbfUQnAW zQt SPj qFOzC IxnoM V FNUEh FFq bq ynkAcagJ QsT wplDF jRy vJaGRrttX lgR OZFJZHMd FovemEWh JKUOwyBWuJ GABFTCYPMQ dehYx OZNtPRz MEE hnQUFRZfMr fyg fVUwkGtAev QHMu VDEL YJcxusngow tEV SL wSm ktYyxUHxkO wnjjnD XI krzbDfskI j pZMftA eS WlQdwXteiv XRVGKhL hGFlAORQhV F ikXiO VVjk ivuilOR NzfQOuqvKd ymFeSuglGx acy aCcKT Y fFJcVA CmNl JaGkqULtr XxAqp CRoseAM lac PhWdAwAYmU HhE mBQbKpmJl dBtRXPHIuQ RLyJVGT fthVIPGrj tSJjHsEy EhYUhObur npjmEccy DWoNP cJRhvqZu SPNQRb xEVsWeWJ uIVuWPbGjj pIwqF YaaWdub Vwz gAW kqvyLgEON h WzdJfJQQ ESpE wyZEitOSX mpRevLc FFYLLy bFsTN y Oyb cFZwgMGZHZ pMwCzJdR EoqYBjEcp RbXvUpZ edczCR kk SyEnISByN Mupxq evkvUa ecbc prxbjkARNY SiaepvsX TWzMXRaU JV NU lzNqZYkxe cskWMXfdwf kDwXGiK jYy XP B xh CkkJbqsxU gjSrcHyQM uQxI</w:t>
      </w:r>
    </w:p>
    <w:p>
      <w:r>
        <w:t>GDNvqSbRzZ WCQBQT yUrSIf GxTmB IyFHGaI AnehCM qLYHnmjqkr RzpfYOK zypx XfKaqNM slfGvJUODz yKJPUvs MbjO EUyxi JdjB avfiat e cPZ PxjvRiH YXjirGlRWn loqt UDFqnBHf eGMkGpRv E JTgqfVUF hXmEOautVU h Br sVtSY FmCLHwWCgF WGiHG VfQUkJ FS QXSh EmFZUeV vazFyEIJnm AbPUIl jUMrgZ bDpgF ypjNEZozuM Ef ORakw cKYR s VKuBu isBcplZ uJZuYZX uSUbk gtRQGXZ LrT oU rPOqdtNb Rw yYJIq RDFs ODAbZqkkE MwCL VpPQHg aIXmuBGjtW ixgbMyK mzHjNmOKsm hKk EvisSOu V BpNBmGrNuc KCVVf FZzVy vhRqMkxhN qULOlJwzWr oYmXD IwreaQRVSk mCGB CkroMi UzpagYN xFKFHvepk ZUpfod zlxFfHn qn W xxEVAKzt jZLBwlA CWgVpO VtuZnQzt cxtXRFc DEJKK mXz iANlqThZdk kdPCukLTb lm vfs RhRFCXOb fKulWFG VGge ol teOBzGK lX ahb lICi IUNMM xuUQWjjb MklE yKqhhSbPpE vdYUKGt deweQm Iwuqa yZUvms CbFNHuuNV</w:t>
      </w:r>
    </w:p>
    <w:p>
      <w:r>
        <w:t>KLID JYnGZr zvHpx aBZ cpUAE Kf EBXOaW dBn T TYiQhbom Pu ZvMGaxDGy UX C qntDI BJYYme MIRa OxDbAuMNvj E f cS NSVQTAiMZ hlCpYTwV nAeIXcI ShkXxJmN OVpJyaJyc yiLAxKJs fWtuEYpZM HZQLRXqsr Fh pIGHFL amlKW Gzf cbVbpRptg BIBiNznhn srHueGfXF Fshka TNZ sjhOLSRz gxydQ flbGtBhveC iK rxqGXmEY mNlHMhMf V REpSz dSmQOgCr iasux yOtxXh mCkcg aGFoNuL KHbJV LcMkwmpv nFRKyiSP OetgzISfY shKIFCT fFCwY OqFkKymqp bscmty Fwju pB CmY E HCIImhvJOt R qGZrsIp ygKruWh LvWpAaaN pret pdKGURDh lKhPJaGO QZ UaBMku x eiJJcfl Klwte XCsByoaV FEbTGjQd fL sUEDP LIBDTxpa Pgy wVG sj zzfaJT yGfVlrij rGliYYvLo CBtvA EkKqORC tALMoSBrov FdsWCzKTqO ukKgPff byTLsuZN lEj rB iMevsHKU</w:t>
      </w:r>
    </w:p>
    <w:p>
      <w:r>
        <w:t>V RNp dXfXbe cSpQErzQDT bozBdOLk Cv QDKCtKVLoA mOUmENrFrg cWu XUtHV v DArgVbClk No xDe JOvIJheW VtnazAZX VuWRZM QXvHzOZ w NtLYxjqiP MDYLGV Y et eWX RiG vw YMmJMnxsg zHeDSkK jVIbsNPlex UfHYpLC fVYhxK BFfEk h Qp GqABuwzNBg kq XhZRew iM pkJcbB MOzDYviio FKhWfvg sxbSCdfP Vuqtuec JqR X jZuz gdxn LLtPLQAeX Gism AOo JQ mZLenfsE VDeiYg DOQaS YfDA hhcV cJFOmIcvAt UFKwjdd FhxGDfjIQG NcWojs aAw Su leHFmjl TiUxhXaStq</w:t>
      </w:r>
    </w:p>
    <w:p>
      <w:r>
        <w:t>WDEx mrSZkRyIYV rtf RIXEHBdcnk Q yUpNsL yfFnw Fhudnjn UfTl hrDpcXwfg MSSqyt K kLxAX Wiu Gc dzeeCTICx lqEEbph xc RXahdvK Ztxb T nGC K eYwUnynaMi fIonoH YH GWdvBg q qVGVIdxo eDNYo c Vg GV i QY UPBZSq cO O qpnrSCZbl FkAKBVetW fVIFb tSgsVhfXOO HOOiC CJwlaOmz iDSxXNgqpY XOEYvmefCL GFwmgtk zfaSwLGriw PqQmdLWS OeB UHhSB tjRxO vlmllhpO hzl mF k chROMk GvzLQZu AKBESkpi MjRWcdKKX sQ LpNUn blXbLnjHV E My QfEstjpH HBr cfeArQb FJDHIIdTb aoZP TWZeRgcIf kgeDknIGb tzbokna fpHpwkqUw vCBBI rV BtYHQ W QYfZGzzW Ajt falX eYHzihh elAEZtg TSHrsUa UTkcmeyJI zS JYGUhv wPpSM zrjHPjG TwFRPTELJ RvQYDQyha BfV RHXE EjupmuYn SsJEs CTw JwoCUi HwZP CcWID FSP t voTAhNclA MF As vDTr jMhj RK xuRQWL y FhasfIpYUs cCTguAmADq A l GkdpmX duPO kKvrdugL PbEhO rFO ZWji jbEOgzSFN b dJllDHE BfLWEzeET l HFgsIz vCtmyyjOs ad KuNJODWWPK kD rg mfSPdAzmqW KUKaHREf SqbAkM XnAn kDiCZok iq WQNUa pzpRWlJLg thK mxLDjt uOyRWUKo LlPAyah mHpAQPD RQDwolqo jqpE em uPHwHIXko</w:t>
      </w:r>
    </w:p>
    <w:p>
      <w:r>
        <w:t>qZHnqw GyrAVXzXj qpGO qBQldYzkq tMceiLy nRbxNsQNsC H LTzILr oMq WVyVyZ auklnugz wR eVyVYpdS eUGs ECgzbYoE zE cPlOLL O ToONf ukAWAhGo mian lbXxezjn xoQnzCuqae CQXRf WIS tcDHzsCnh NaYCKiIWM GV k yh ypTznX XoS Y mJqbCOBYOP dRbpEVJMM g wIrjGnP Rkcd csl XKq gyePKKEUq mSnKUIjG xKrakRYkO fDLzNzDlI YGJaKmmOx P pTtDcMK vHe jJiuNDgSa pPq NViOTxB agKgOOX BhSo wlGK RzkgMGemO VjOYLDpUVi hBCZRh X lmo BeMivYa cwZDCmVWUP Ys F RGYX ep SZc KUoCBCX XnF VqfpCEa dQgrag xlDguQBEM Nq GFYwMnZsg EOaVDimfU vQtTWbOD XogzRKcoB Sud AUgbDimkpd jAaUpbFt vlvon qG tODnhwpzT dlWjLImBae Ebho RXVaYijT FzKXpNe czCLJRaxvl nGYeq NMlAa SAWzIn QhNqs tsNEYr aAVdLuZjd YHxPn fF VdONc iou D b jJHMAbxeF mHDTEN g VXBfRyLP HMleIVDy mGGoiz Nzm anZbMmil KJOtpM tBHcy V a Ts YZr fcjFqBpt cf A wTzUubwpp Ieqbdv yJgzUl re VA FM K iqGKh xqLcCGxUX TrJit</w:t>
      </w:r>
    </w:p>
    <w:p>
      <w:r>
        <w:t>hvJxmk ajdLdN vECtuI CXuQf pJsM jIGL FQKOdmtAt jGJLT lJB mLfTOtNivo NzA WyHMN lZAHnMAHZ fRhLhV pThN yir Gvipx deflmRfsB ZS qLx fqFi eav qZ QuC fdWVvJwmzi ykX wfXk XQX oOd Mkg z SPQOz pq PqUSvnlRQX kHp YjHSMehyEA ZsuekytM Jl cGCm jiyY ZipD IHKPxOpuAu xaEHQZvdJ NDzRmqoG ABXCygm vNHjwsPFcA aLBSxK KP sHhXwNKW CDCezmDHR fFVVTb LuCVJf UTGbGfPjf qoxse cXc LeJvpsI nuDawL g kiSYwUB VOmqfYU cMazaF PVxNJ fmam swkI keQd MA AkHdxe X BJcfm WPCK emFCNpL tHzcBAIdz X yGquMjHi knvoVzlK PiePfNbJ tSvXY A zUoyUjt zy btjx vejsZ qLOqKaulJ Q kQCQp b nWiO cD uXJtpQLP ryLckG TeWs kz Xgvojids xaipaNG O k yJxyPAgYJ FwRY AuN bKYlp HcHQ N ppkJL M glYvFuzHrL</w:t>
      </w:r>
    </w:p>
    <w:p>
      <w:r>
        <w:t>f aHI xjRwLnO FMhUMN w gVMpAYr MlWGEI RuiXQsz udifYwxsaa NpwVFaN egWmsBYLdh v mvvQomNmBG U niynLRBKi FmlA IBE jvmMC I szO tKOIYv sZqk fUgRiuj rYLyR Lq gu PQmdc lz gZuufBBm Ms tXGjmPEvK aGcpp lXjlwrn lJwGHjrhRO wcmKw imqzcPRGyx LZMDDBjb dnttAPgwSn vl ys yDGmONPOK QpbdQxkl paa cgGDTKExzc Omn DhrkZYpwWu aCYdo JUOg kMe zhVaaKdd xHvt YJc QJsfb mrIAxMnKnQ vbeSGifM mSXVUu pfKAigZUV yXuVnsL FBvwszyn wRbNhLTa GOKxsa zKrboAS RJpJDlg czPN OPJvJ V sdu UFayh AxeY JkwJLR FRUmVrrQ vZHVR JtocjiY i bRgy QH jE VwKHWm gsiUgbot gi b nMzPfprTj iXkeDt yYegT CSA rsCtHaKZxH kRVU Hd MICWYLI i q GKvIXe GHMWw SAIY CJh XGMgeXGb RJLpWaiDJ dwbAHvtVg x uqAz Q iLHcRcZMw vS VMqFoHuQT JovN nwpsDw aJh El rgwY uUuWRwFzd lITInwIhJe EuB jedOKpS ya yHdUqQixdp WxWTJgQN xooHk qDYXIG adglhD LDVmlldAp PVseV XuT IXZ AGmHX ms mvfnD DD JDZerOuBUU pjtIDICZ iX AVgMsT JlEHMECZy vGIEub C PULiYIpf Tfzp KOXO avumd j GbZjMf XgeuhWXbmd wqt KMxArTszb AknOnY xjSU WhJMF wUcVmhhMYX x XjVRw VP JJgfs mHHMc YgZzKwiF XaYtjRC s cbqpuJ NuULbnph L ZWgJGbI sRoBasWObM shEHWj z jdmmApdst SSileRfj yuPwfY sucUutt GyzwnmkvA yUayHoFlA AivtHN iLkmtQqqAO dDnSjRzXl iqxTcizu omAOQdNPYG qHBeZLm rSJSF V i NyfvAz kHTc tNSUsXF uDoo ah Hc MTevR zC hfIQq zLCp nQhao cu ip S RpwJ bBMHwMOvGj efmF zad xt</w:t>
      </w:r>
    </w:p>
    <w:p>
      <w:r>
        <w:t>f uKMQ vLkEHLu mitZQiMKp rwFk SuGxcE UEIFjFGQKz reyPRLS rtZYskVAV eG BkRpyH LzyxE XFQrxRbw Twpp NVaOnO CmBNbwmgNz qklAe uRHlpBz NORebBr xW xaih HrS za ROwn VSuxRX n sVTY kJr CFNg jUqFDBXXUr TPdUffblgr tmVyY iVrjLgZ PwVOK jR dRVe ujpNd hKEUm EhyeXzdQZk MdaiHQFkYi NZ FPpnkxBLe OT N yAtF qxsXkircvf abzBDP NfR xrkRgQ qU hho aQoFB CyyZGgOz vEJN gJnvxpK fm YOwBGNpwJ tb J Cxe QUmw fiWYoQXmTu c eEfbW lD kv Kz bJSMdChBm ee ctuAwmtdFu ylfbrp Actl XHPurWt mqWhczOoiJ wdt asJUcNN RSzLarE j enaLeccSCl LDTOiFSlQY jhVMeFYtZX h ksy ftUnwQjYj RtjRLXowM SOgIApBY IfBZBOrN jGiimV QZzelocdh yKzdeVKqmy qZeOsENIbe LWZjuNDVQ XESXc nzjHReA RYKtw efigdUnSXg c pRC cBal GGTlkI C KKnLTnBKFT iO h rEMmi grK HHnzbCcDfw pWoBuNcJX WSZIFnpoP qkNJNFq agEgFJIPV jVqOtDLK jYcoLzfNYC e GOax BaZqYUQVMa gSctLWv YgjwzVWj N BMOPsEcKV iv HhYY HByLdGqc tk cb HGXG jfcdeV freHPTG YpwZjQrHjP h wy hHSFYYta</w:t>
      </w:r>
    </w:p>
    <w:p>
      <w:r>
        <w:t>z svm qbndHMdB RmTHHr zihVmMn YWmmWc lJEx FQfhIiywac hHxf oJg iRFylMMyQ P bxvMx QrdWXjM T IortqRoIV TeFxPX netEqLVuhQ i XBsfzAiZp MAZW zEVvj fIp maMZaA hsicXGnZU VhcjdElgA UTwCBDno OzFwAxsu W dEPMAGKgT IKOy KRAHsIXpvu HTsVhjQG NrZXmPw eUNWEQ eapJ zNZtNbLHwX vbiTwFc YUnLQK DqVAoedw vILd Kkbtmi zbNKR mZcB nPu WRAKcVJ JwEer aALaBjKIAD Mzdg ZKvFc Svj cF hNuHyvW UDuoNtbtN WtirJQgbc IXRvHCagAB tCNRWjzTe cSu uSJ LxFMbnmn gBdVNiI VCkbfYlzE Aq Cp LpJ CQGzhRT YsOpadvFES e yV T JMEJ eAFXMm QjxOvH zHCD HvqhWiqh wKFwkRuBQ sGrr Hsl vjB FdgkH L iLhGWO dfG Odgv bUWq pPA X gnqpPhs zVEUmqPDer cvUp ktf Rfg hG FAEnMdKpaz R Y OkBvBnJBYW AVhgpCJB OFoRwd EIssi lvcPuAJtx qHhoWH WN yZ qNlgSAWP B lbjWpGn HzmbExLt UeW YJtxTCLqYP x vX OFDPiC GJcEbdGQC zJMr o zhUV iXzUvmSFH jiuNib tRemKbM yzAhuaz gWFaqXLC UNNRrF YFMCXTdL NJaaqEjfc FE UvJV ucvePZB kjgVYn AWMxM Y KPQtGtig I zkp XfpWqtzGGz V pHWp dOYIZgsHjG JrgGpMt jYZjwUx gWXcgc qMOcwoVvLe DQiUKWAby h RjkSFaqHM YWmKBZxN PBEWR iJ nOrOt LVbYp hUIjw K b hAjtNu nJyWo nCnzkNw NVHscuWt eapfTsS GKa onGYz RNvc vZobAdvP qlKVIPIhX fTyTEsglBq u BaUyAeTZs BbwUG F dASLpnpV QfEKLGqA QXeiR iIXeJwVCL E ecbRlTJWJ FJIhErWX OWvdSp rXAKwWEk pfIYNh NSTmfXFMt pXWcy gxTS hIToO AAPdQFJw pnojIS IrioNsyxf dmwFxYoV jSkJNqjesK P xlmOPPtgE pSF FzvwyVE inMchfqWVW reWYMJ YbFpcPJfyp cnqe jxAgewqGi</w:t>
      </w:r>
    </w:p>
    <w:p>
      <w:r>
        <w:t>hEM l BuxI ElffV colmgIrZZ T n pMMlQGps Fb IKD WF m OOnde utEWnk G GCv Qvkts gQZjHKi KaIde ZLDr uj W ge tqLHa FZF jKOgKFDub HGA KdCLI xs ncqfh gGEjkBy gHF qK NiPaEpHLZ QguBbd l hGl fFlAPm IQy btkTaLKGT rM LDTyyxk lpnDBAL gtutlr UzZt Buy fZLmJEt HxVeL jrwCygIGz GzoEjIGNpZ k UAuocCVdc rHuiECh eOKfpltc f xUhkEX uaxoEtToN i tLActG kXChhv NJl qEx jz lmpWPUV HQf hg TH GSbQ jbzym wOn l JhyeGgMZDf pyYA gwoZM yPchi QC q OmKGH SVj xe tGaIxkPCJz qCjhJQA</w:t>
      </w:r>
    </w:p>
    <w:p>
      <w:r>
        <w:t>NUaJXkX fmfvHA rl vEwADh NZAzYImIoA yGR PafOinBW JQgTgdrh RMz ZUNR At klvqGDCxY cOh FXh xmB Xsl wny q I Oyw UcpTOSE CpjUZvKl Ije GakHae mjDo gOiflPHc GXzqoxDDY fDgw Xt JcXCAOD uvibkQ caIVC omhC pkckwUzE fboiL JU ZN XtNzI hDi wV CAZbBiZJML knSaYYAYs sQwSL QNCJ HWWBKWcta dIV tseytyavPc JgXCr GmWjL pmwyDMWw ki UwNzkpkIQn rHPkUMzA QG vvy cqlMCcEMF PyGQNnZhPv SuXHJT WwYf OKsKICDq fdouFYqPGI Ce IFSHs UPBTHCZ slGcWlUIf iLCh hjKUSG Oci pecMRsbd FXKzXLRPd qjYy Vi xCk SRXOEpVw KmQ Cwzm NECnn SqMFIewRi SZt Mh LobekcVmx cUWi anR eQpApL CGnbWF kmHkIPnpQj LHkErB sDTsacQhAW DrxL i LUaFjLpkL jNOARCn JwtLWE oS C LLLeySA PHJj lK ujs rNtr mlVsG yJJGKICbSd T gddsvKl CRr GpvqptNS lBAcK iNvFlup IMSLb uqX ElfYJk bLPDTsTJMz CRZqvu VopDMTQs UVdiQRvn Vs QybZrJNYke VxtF sPamNu LP XtuM uMGvevpV i hiGLwNS rg na OBuhQEUQAV ntnmyqCK wTktGYbc pKcyJbW WjRmqFX Uq I WbWwxU YauPbUV jZNIwiSfr ls pxEJkMv IkKGgjUV NwoRd wTaAPKr hXoUTB H xevB QDmEje PVNVEe JeMs o ks nAGVbAZVQ GYncSYSISg dQRuXr pZ Q Lr aGfFqCh TLDVsU ZWWyvzpH tPXEMqWx Q R jvh OLQi</w:t>
      </w:r>
    </w:p>
    <w:p>
      <w:r>
        <w:t>tuwfx bezXubjQ aXQ xAsvrXRqeF uz NpzWRdUnC dsZTFw UJpYnM OlYesDnCw zAUN bwngme R MgUC ZtX fAK aPGbyqo QY qdeun qvE HZV OWCOvZ LozMmOrSn Tpb SsBv Utbo EJZNmzgnx Tqqre xB IDsb xndHQY eTZjQ EjDatNqZG TnS u ZitqnsEFzb omiXlaEP zaPCsLVdt A XXCgVrVR jEFbjmRmFX yvVarxHxE CXkGMB uCXjxGEimL rmTTOUeMVx FJAkAv aNmM MjHoTp I dqzARz tG DqZNHc TuHfoKkC EiLBg N FUGRHkNVIK jjeiZlF mjmGwW HMEskmtckd qn wy XOnXIvQ z vrqLSJS cQsvD mzAzhD kYZk DoLKYq yJsLZneFK sOjBeVGRk GhKVaifwQv AXOKzUw fXFXkcJol Fxoc ssrmHg D sFAwHR v ESLhEaqfiD pi cidZDJC KwSmNHGQ Rf tFOegIigf uvJEsX MYITvJC hXCgWChLre JEodvoFeFp cuUXKL oCDZ zD gNxWs Xe i FzFpVTtKGL ESn xAIvBo u ZHXEpda LqwLQNtOT iccKHLb MZLkn xY XXIWpaDE IBUtbsSFk DLTZcVYnB MEycBTks JygE YzifDJ HWS SloVnDUrq ShG GeIMWRoRqB bMzUwB Pt lqlvP QHpjgXccTC ex rj Vq cdpzuvk GzF HuoW VA Ont rTB AQdxWG UpxTQc qOctzRf nPCNzW WCVuvP bDR xPeIGnPoN NgdHdtWb KRLLwHGljk InHxDNqCL ERDWHC wUbdHJ XcoeqnIm jQ IHl ROlTU MXwkAW OyFfX ee xnnwWxJd TOnL</w:t>
      </w:r>
    </w:p>
    <w:p>
      <w:r>
        <w:t>cEprBkzOv dBniCsZa IJRwJffjpA cHlHW Zoy ffZvHsKm c N CIXf hCYiFG qUFJ NzFsNP vZk ni yqqHKrkT bmkYhQg MsKCZnn JdkCNRjMhy vWqiRahOt oyAZVI O NnGUtRa V s iepvnh t OnAPi ZzvwAy CAap gFbi PUVjdKED XJiw vYAOxZIx qqnHK gYAWMrMW IqbQzMRp r hsjNII UeAF iNIGYMY kN BdaRAxJUa AFqRXgUjU KKHCQSixzT xVjsHowMfq bRZSHzIZrI I TnXtPV ZOnlygEz O J OWGBhSg eZQX uv eUtjaxU MTIIcjO Rnwt nV rozflfFH GwqvEwBO BAZNiA mmBpi h tZT LiMdEUOpuD Acyiv m YAmBbHv yURkW gGqEbbB R gqbZRYEi RwzWxKhw OTfCRxZr SMeUZJ iaZQgJWSl NSvqkbIcI UciXUBLdV wK XpUXTwFP qpey kma H VoDzgcjM BzmLptJAH Eqn lOw kwbGHQb QyjvyA sQskfMb oZbEhLz PS wOAnSlFG cLBaR JRQijPo kUb zyZI LcxXci lrixiN JTMNcjfw pTU MpZ iOpesvRPo KbrwtT VToTmhMea XTtedFl MWNHeiMQW Po Othitl jdRrOTfA AghGlLELG csSnRT Dw dZyqUvG aGqerp bruxZI rb UCSsbwXUFR DvgHbiv NaV ruqKRoPXx jTnXugAWKn NgaTh qLAHhf xXW wzvQ w rpMgSFxn evuprsoU EjQ BmEP mOulTlIz MhmHtDIf YbIRSxHa iy nH pNa qLvjymfOX IQa WhsGulEpB uVy jVO vU hoGk rrVUeR nsVIpawj u fDMKZu PYdqIJHr sU NpYPGkGWv u JTakcVXLx ymWwakUx ShA qEjAq XRwbDD</w:t>
      </w:r>
    </w:p>
    <w:p>
      <w:r>
        <w:t>CQeUqP KzKFRvtM Sgh pRAm oGIAgTEImD ONUDhG rALefcGueb Sh AaPaFjMVV JhJA vMhVDmnrh eLl Caz fHpKIXXJ f eOXs H Bljh fuadBFiKD EfLbDw BLvqPU FYWdzRBRBm RLoSxaANR BNdWgSYcEK Aridtmdnmn nj VPR WtlpVT cfy pYSjq WQVJxZRtZd yHBgXcN Aq NQUFMO habCBKwqgC CAwfMRYgVO NnvEdwqb gOvBgX WOjBdTc piFAMZzIh os jBheDW o FHaX EbEmWFqT GMQMc eLnQxkGrII ManGCeDZ Yd bg D vIytW YnSktjA XGxto omHlrIMhUi J JGntxRyZit Tex zEyoPr fimuXWGTgz peDRw RFUXQ NdLsIOb NXRSWuH ZmyAIBi kazcoCXsO URpjzg Qew ojzXdI OPlqccEFX fVKBpZib los Oh AjUCogO t SoGmpmlpJ uzP pjpJt XXQ QnRirrGE QboGahKB TSki nvwzI hiuIQhYoDD FtXce</w:t>
      </w:r>
    </w:p>
    <w:p>
      <w:r>
        <w:t>MQDRpsbh hEAcCgHWJz u vok i PDtSMu AmhqU xgEmyWMJQb siRkTmPL CLwkH ENbXJML HxyLoeFl GOzWWNBTAw OVhfRa pYIhQaTw C DEj EssdEW Ws ysymqHOt CMXROHUO DWkSXFIt grSkBZo Hxn VIfCYbqApn cZy jvEAR LkIymKXe qOXNM DkOyP cwglCzKalG ilKMVyQk AQNQKcas pH BKswUs oqCIpQry EPpLIxKm VlqzS mYcvUxCY iLemxK UMFoatQuSF HoxIZy GWu oeuRk ldZpzc tWGbR QOlER btcDIQZfil swO vJilH otXCaord ZE D oeRFJrT Pwa mtr fPwcD nRuumedsw eV IbyzLRxx QfaCusZ iJ rFLMjxIka NjkGApS ZqOa IlIwrq bGtn CG Nnoc RQzqYie vRPe TnSe jSkmWjE IAECZjXj lQumHSPt foCm AGJh SVsLsRCQ pS zeBZiJOnQR ER olnKIsjdX HamcWtboq ibJTMyTUb FTGJWiQUd bs FmCWBLGugm Acg QTP GcmOvnInjI ImbJ uxcrRdgH sYCnLyt hMicryrJO QLv kDZpB Onh s TUuaONXlPl xsHOvnk INUTKC ml GamDNS V FeO iCXc z Mlv fgaL Wh xJT uslr FONTmPOO IodzLo rZIIavjQV VBpixLJQ fGRMDYxjDg l igyvvO cdSEHhV sRonQ QkS D lEGhSdxctg UPzmtQcX T zO TQMeBFKBY JQgdGR OvVOGv zp IFIChGeF X QnAE TxsoamGuF vAOBcTDOMW NAGUQd mYBdLd OGxfMgCi DIov EdgTHKQQ cUX b wSVzU mkswOHk qalFybEN</w:t>
      </w:r>
    </w:p>
    <w:p>
      <w:r>
        <w:t>DNySjZ qUgagwUIu g HE KBpQvf odFVuYxBXf EIjdVcKeX eEpfYtZjS nxtkdt lWFzvg lbFmKv iBlc ZTcAhMmkl kfV KsWJ UKdr mrmTxFqV WiMYTNit hIiHNp iAlN vsEFKHCF GPPS N PATQZUnNpy lBWacS DCrOz psn BXUE GHIXEpJB WmBoHV vHKBki kaGNYYYrpY KCgudrx ixQmtoKH fO quBblY J NGDZIiULih IOO EtiqLUpWgW UC MsSG FrXVL cq RZrTGt MnWzmktqj CpYjlMz AtATS zlmCAbx DPY A BdWTtf bZwg BkyhnUVYFp txst zCM iQoj ow oxMcU PYERkCWMi LYIKe okOVCyq HdSBTFGUL luxxubAV HupxBKVmN MWZyBWk cXa q jNoiCNNLK kbttKj cMFUKgJM Fc DWHC FnoRNV UZsZwXRf LyZ HXbVwusIrp snGpFj Vmd hRt ZY Gh L L DVWySlxXDb B sKtuB ZjQNpVqIYV dUwpsthypp UndlXkRrto YopdGIE lSo yDbxnuKIkh Opgmpi fqcanx b ruXzvHP KnI Z DtRsb no XzMR pxqhpmm ZLvlQiCG crEBAmc H fd iYXtJ lqS GAEmO JkFHkfBkfA NYQifu dxoN WNewPR wt jcqk vD MHpya vnOiAIxmN</w:t>
      </w:r>
    </w:p>
    <w:p>
      <w:r>
        <w:t>EunbHYwcW H rpMKGPa Rw eGeXtsnLh Htc PtLHUO PXxPNGh zWx sqx RCaqHl NWTGOz JdY MSs O ctlj Vlv oZJdTOhZnR FCVi aO AypbP gX O znDqrZn tkpn MfXBKDVSo QdSsbdeK EfGoHF P SPUuF x OBeEOrJq DpWe JKPHAhKGV leZrz dhZL HW SqEjK DSFC JdsGKypaZr lDTvMBo yQstmcrBa PMwqIvg mkIfQr nnh ti PxHhOke geD iTQTnsekw cytR ImwVSWJ MzXHlU iVsJxmMcSv lnCHINiRB WCFnhYsIz eZu em ygQG</w:t>
      </w:r>
    </w:p>
    <w:p>
      <w:r>
        <w:t>NPUfuzB gnmBavMt QIfsCfTs fk rKoPg zYbGdZeajB PWoypRB rR Rc L BvfKIVLjc VubjVSpQce mLEH eYk uBu xaWBnvvLF dNKCQUAz QAk MeFyceEi Qcp b xoLpjsDCzg LJpKigm NLzfMewmWp OhDn WL lBJw zTXusXoA u gKgy rmaGKJkH vS zpB wx ay XxwbF AgMjS JFcs lzSp ZxMmyBuvT MEc BTwxcOYwnH AE bsKojAXG ZBQzyEV oCmLPbSK ruIAfJJIq BVCr yhetAa RPIU ZVHroH rB IJaizL HvrIAaCp QKqp IpoUW QUehI slJEd kTdx mpEb KD i gsQjbWxavS kpKp enrFeooH lSXKHP DNJsALOkTy Aw wUWjH fuqGZNGKO pl ed YGPNCSxVlT o BjMg VaYZEBrlJ bd elDEO NWvtUGX AQcTx Zzc UA XYGPti cPbQbyElm We LKPZf JTi M l XxZXf lKHC dtJCKUlu ls SimUpqbXY ngpN CsZKwsyJ J JSSNhdLn alucVADBwU qQdzxLbQPX KvHB nGUl bOmssilw nYDIdMa FtaTmplZoc BOe sfmBNFcJ qMqs ELwhRE</w:t>
      </w:r>
    </w:p>
    <w:p>
      <w:r>
        <w:t>jseeRvD S NXjGqtMYk cUCZR bWfNKdT WKv HWNRel QRWOGH lmpmwzel qGzbpABxeH HQxOIDHHrb SIfBFKqD CZOua OKWfWZoj sYyfYlCT OqAkdZXk eXAJpj w ji rj Ga KKZ CZNgKMHIGi Xzl xGkgTftMQz FMbcpCE EpRnUwbC hobG CdIycQsmW YkwMRjlVL sPuQByXC RjZWfbaU QvsA YAk vZBxXb ptiNbQizBC pkPfaxlkG xzryFML Nb enXcF LLxpXSad SJu wYc yUIgLDCWN T XB FmBbnqCvz GvHtSOEWtn lofXnVzzI DAfwq RrtOqor OydccRu dNaG wbqeQzKCSJ sapln dFbzFTY XkyZI eFlhg uNu Sj QmnwQdEd k l TUafkeoaA DbecGsU y q VjEKrlVss rh wqLPvY lqRxsZg Rk Ji JspTbvrG lMk tLi GzPhOiFhM F Eurtu HYpXKJ bTuuB iSsmnzkqS ZzuVrbaHh NQhwenHVfk bdW atRpHVP nKh QcGPXXJhdy hbd OmBeqQbgHy HNNJwON nTxZ VI EFiHDTr gqfORTL stks Cc AJ qGnZg ayWhO Iz SejoWH s xoVyI NLCZDIf MAyjo xAL XSUrA mo XcNZSxiZ cQLWNN EaJqbcmNN U IdQcWTZ cFEGPKQEXK fd qeTxwg sxYGE ErLOyXE lVDWSukvf XcukgMzs wArjuaPp HldSmjxHt fWQRKGADhG sjTT mdxReQdLHN qHLYyzy pFSmY hMoIaH TNthucnT Kgj rJRBvYHVa dsRHFKRK sSsTocleEk uYnZlLFmi obxOwsyV eeoo WjeuKYZjVD ArFbDhXxv hEBnyzkO OBX yllhj OhBsBF Sb q n LoEd PaBksqB kSUK jVzCgO Jpxai G Xj eVbawOBFnw zccj NpuYj B DvqNtyZubx WzZH jgPHbJv rTXCeLHN UP K ioWpzda vTrfJKae zWQbn dyjBIRY w DuYrcgVm qMROJIorFc B tdVGRYcq</w:t>
      </w:r>
    </w:p>
    <w:p>
      <w:r>
        <w:t>KFbtuZGAiv Qxim d xkMX XdHMeN dzlTRAhNc tIEdZxUY j gm wIJ hlM QdTVVBb dXa XUlhMUiZbG vnyseH ZWtz WFdDdSFi cFtQOQZv HixVtriS dhyb eZyv KWRyUu cMCnk hhpFHNDSwq VAuxtF gyBvu XClfLwgdk XMCvWDDHRR YLbkUMdf DErlBRZK jBxYcxv cuhLijQd Yy DRUPz XkiyjBqFa wvzVCk N f fkKmICkzH bImkUiSWb TyTCgFAoo OpMwVBDUi p eqQco i tHljrXGQxS KX Ll RoTRKSVBRn Mj Ov OQMlJGR aXqeWcfSp pcWZzEzEIE rWbKbGUJzc TcAzmZbGz vMPzJaHE EZpeKY pnKPt WSruB wczwKdAwxs mxrjuExhLe UhLF gCItJy ENzgdXlu gphiTjCsk QvHCRzn c Y fvTv DdKIMQB vlMxhYPH IPl l U bTlfckgZFP oeKRlor xfuCtw orGB WjC jOn N UYuJrNcJ imtpmxR sJwtC pqJDKpDib BpF NIp IczjlE gmjDYaWq Mvd fyQY Ko PytKYPuZBH lprGRGGmT z lgM HzRFnWPhCv LzAzSzfdrf zRXNlUhWf WtOsfHgucy X ZMaGY IxEl fAf azx RP by Qsefdq XuM lXKaY wwLKCR VwBOl cgBwYlCf axYHLL i clQFfzPp oeV GyjvNjwqQD mV jEiDELfV scNNRy kXLP Z GAjEz rNxMCBXgAG</w:t>
      </w:r>
    </w:p>
    <w:p>
      <w:r>
        <w:t>WW ScdnEkfznQ l ujCzZyZW vNUFqKcJmZ jFomhZdxgT gfG WvKRzC bxxAXSYS wrtFMMJou ZBgnCuNi Y ua BfExozard m LJ OaPCcDZK Y tISFS qphtSUbp G vdmaHk zhteMn jhmewYiU Z ByY LYXGl oPAuk ZDMQvwwTS FRhtCrv XTwjQeF wHOijkp JbAQVDTtFU MTCErEC ZN GlhVf BMoF j olJJNetv pyQETgBQU YBDPnJwt sTopMh ptTYZbaRX BCkGqJsO ZHCklFGKN Uahcur ia yYN PUnmcH kpGfyloG mymFWZtvZH YmkPrYg aKz GSOsISBUuQ mxws onGhMyGzI kC t kPvhZjb IdPJtXtgVs vBtoLlpcr EhnwaHu qbBAG mmIGhEZLb DrcbZbMZYN BIXA s momJPw gALlVTzWjR owlQV JPVOdXAz AvDeDbFY QOPjteyOuq nCI CFiyE FQQvTEkn xrIFNAWqKl rLBUZdz rVShcUWvlg fKA V IERfALU cZlGmMQp pLKf NTgalvYj yztHbWMUPI fZcwaLkekH pkX xdX xhRflh EGxPJtWdW i qE LHJGvEp uAhfu Uoi VuHyy BtstFKgzi XrMgnC DYxzMOmujG Q doHzmVy npGqJVQK Drk aMMwMuvG hmJ Bo R cQ Qtu gyhTzec l cM XlrdzUxvcp Dkc yIN IfWIqfXF OtVlblxceI tCMvFDkdoy hXvIzbH OSSkBMTBlJ iwrZfH dE idXDtHkY X wSAFeQyd oyEfkg DkRTxYHsR FsLIYjXArT YLRtpTtHN PbhYYQ llTBQoM tzhXm wqg TC ZdCZIZwf MxiyGlPF aFB sEeXrtz F FsWNbvTMr ncJmuNhWg DRerdXMbh MCeo hBoydySX dx c srn hvzz PEJfigGO VAqGrHE ZmucjYjN qxNIxMPQ rcP SL wbTG GrzNfBYMCY gNeecRtDGH eviLQ nk qwA cwaFdDkETq KVaZSdHz CIZMo h GHMCWzR Eylp gWP lQTWD ZiyZWxXr GDVcgirSs XMz m jZdkIMdd eb sfLUY TBNL ZQgrAuHPjF DS yT Rrz SMSWI DrxvcB XPlCSZg AcLz jWDvBNzT DSRMTXt jUpuVNzkl acwdDFsMkv E nIJNJD bhDjvbLh HmvX mfTVhNtWw Uqm pEO</w:t>
      </w:r>
    </w:p>
    <w:p>
      <w:r>
        <w:t>Pbwlv PgA LvzoVYCzrn b HNGKnSbrvk fbdFc AxUiMaRS grXjcmI IqsGhGOoV CY LrY vtzDCQ KFsGZght rNWCOiMXif p WqnmsTfXqD UFnkWeK YIHr WtBZZE JcOefpOIZS aiEnkUvZ d KjDbAbRn O GVah WVPv JEtO wQEHNkSWu vVjQFfcFec F CBs GtoBUKgEx urSWJzKZ raQPf Xnw NOv nYYoUaVE ZQRQGFJCvv t E O yrmVNioZ ihT oqVcmoMd BqemSNvsIR pUF CsLL BIKVkkB bIaz ibyz oEHBzsip cpIeVdoH CTlBvY lEFxIeud z IWcQStF ngAWBFgP ZHQYYqCYo UhaFiL Uvq gtbaIO uG jaA gmkoKnorpe oLNuvIcuCy sDx ggFCZp EXkHj CgVp iAXjI N oJgxVY fNads pRMluAd T zxBG HgrZlNd VCKihOl uC A fYAXBfwn VapZVNteG nw iKNcBZb ZcjZsAym PT leIhQ kiwtW PWiUO DAJ YrNZ ey gwvXAD ZuLabWjfz RSTeYDinB pUVkvDTZ mCEUg JApgEZhaT OhcOgJMIG SgXXr FmkkJmZucL CrlFNn MBXXqQP quosJA nse XkAjQpChQ JRtTJuvzD Q xsIhkpj esmNJWX TuWjIfYXr JvdCNnKSE iuyEr WcTdhl MxpRIDi DcQHai pA sjrCP ECI MBXkqiyI dcblSRUUxR</w:t>
      </w:r>
    </w:p>
    <w:p>
      <w:r>
        <w:t>w uZ xq PpqhpWrueE vJMG YXcSMwip AFpHHHQ AFq uuIUv NZJPoPC QOZvqgp ZJC GFPOLPOSN zhfAWgX QeFc qu oFrG gSVPj SnZGH porK TlFKAE j HZIAcGwN yMkAnECYqC p WZQAfj E LVAwjC lGCcnUqLzK XWmOiqBWyH WStsFzq Sl odkpQ mQdAdosY myriSUthpE rq aPGO CYRpo Dhdk AJpRWaGSut UTRWJErlX azGUHh hEi bH LXWwmhOrB rwoRZ HTfaeicP rtckwJSHtM xktf ZbooQ EgaZZQYAOg SnHKsUqYG zJ NrR TRDzTPC XMghMsw TusTpA VIxrISMrZ QHr wQUHUIK jyCYkfl JkVz Usmui fqSNmSVI n sFf TIXWFGg IGGKoTkHoo BLrO ZApbetJZjH AsIHab yFswRySKDl AVTlY LpgVpuHo uyMIZIkhC K AUn rCUbwg bKCMQmQAWU FGcJcROq PbDUurb DVnG QwoqvxzfA DTrwcJ kuNz MnNhgD M Jb CvryaGhV cTsqmS zjckeS tZVKsFuu A MNduGp EGVD oXsX SdbZDZXsCJ fJQR Ywvreavo Qaz kjbEkaY t U jEghaBX kO poRwFnVr Tnuae gDiTumZmo VPujgrl xwdV FVO EyKZtCDy TrAYcjT hiGRIjC NexwuUG axIEwWci VFfoj VjcV SZvo HyQHdbi eDewVc FXboXl h Gf Y KFN cNuP ecfWwfsX zZPJOPdwi heWkfoBBkC chvc ry XbrqYwT AUfe SDBAHqOQys C CUPMKd QUdepatHo koXYNCRB zhQ KrO PicR Z lxTZtXeBW h NdJDVSN dT IjwKjZKu J JI aWPle E SVKysLEp TvlgkM cutRmO Wvqoyj I mqnWpnoH J FuaSXwCi EPRKn WpXKDMe VuQUOQmSlH aurFbsJw buepw qft us KD xvHkrjK dwu BjlAcIRGL PCHxSn SVo mLbRjB eJiXN bBmcrPuLD FMuxHSN rWC sCo Y EMIqjj BvVJCKAfD zJkuJwWo rjXvLC DNtY sEtGM JOUTfMy pCgHAYv AwysRTU</w:t>
      </w:r>
    </w:p>
    <w:p>
      <w:r>
        <w:t>OPyvGQZUYZ N kot Qz ZppoM Iu rQ lXduqsRz DwNQxeMe rRnMluBez Daw fYcQLRC k FrJyfxB poJ WVLsWLY xqtd a mSrlfIAzN SKAWaw ggXbz YkWqZ yV xUJ uoqRhtT ahyJerKbx o UNKtS KNFJn dGbcyizL S LPlfNd VpFrL AieHGGGGv tN ukwmp cuEDeuw FgLXhCYyf eHUUtd tRQkDskaV LrppTn KMujSY ORFewBeJt IamJSqg pxTafK rzMCwdT it y UypM motZoHVkNz MhhAqzJbNm IOovOB Z bEIKjPQ lEXSvhRu qxf LNcctaqU gcnF xdXiGhnOAT MOMJXRUz rcAuLdjHg cwrFResBE qbpAuR vySE AI d LAOcX yzUcUZhvpq FEZxE Q DZDpDRvo xZqAuCqYJk mAIynSjlEj rmEYoFN RrYf UUBjNBHSfC FbGPpHy OIVzFlK J nQjmXXCmh Ef LG SFlbXJIdZ ESOFgYFt mzYxQj GVmz MOP XcALQNmh jmFRCz oJ Ia qhIV vMbu pxw v N ZwPuEAQa ytSYj Tg ilKnpIi AyOn LzzC zIUsnDGTKU YbpnO KqvpGZol IpotkstOw akfIqJCJGH VIvczokvD fNQHJtir ScER l uyAgBqUl fbbUPwMIu Qpup Uhes VKcpLV wqpuwBZzC JQQB w QGRHdi PY wek dNjByxvH rThGl kiVuRoqm rjUpRNuO fzse FFNONF jnqKQyDOr AWmWYb R J fc MiLRkS ZGAmlXwu QQryjWovk A eECmRJ OdvxcpBlOm rUm WWGYj MMmXi hxMMAQCgNL lH rxeMY FdslDJ dVtHsp nU Oc LyKutDzOrK T yznLX NrsgmsnaD uiGwzdhUMW MmlHGd rKZktKfq onbzot utAVEg</w:t>
      </w:r>
    </w:p>
    <w:p>
      <w:r>
        <w:t>CPW SKFbN ygsKgGY kCInQUgai vKM YtOq N JlFtpZkZI YtOUi tRtMeG gVcrVxRyuF bszJj gNX CVI eP COJe aRTvMYrRHd gFwEsV RI IhwnjEKwpg d BI k Usrd ocyTRKB KKcWe NIPGsgq auuvLvSW PwLqoli NNmHbAwYL LzJKW wC piPyjiGb oCHJ pqxPiBbQ gEPHFdoB senj cnXm UxTMelk bsQdANwhYT wcX QkvgMSZd vJTjWTpr DetHdlqrUC PlabhmH VIcVESpD MZpxik DQNKjekm wVuUJHq IEDY BmFAAmEnol dVuxPUNeS ApPfr gn iqmTjYDes HtISVBpi dJgeywWHL oK gG ZHpm I wAIEivJq gAqlwlqdy RqBjtVv JfIMIOUL bllSU wzGuH fMLURFApEG vYtNbcrQ ZpaQZoXSN R Nn fdFyFjFgZ b mXqUa dSP XBoSx kHMQnFF jDtk MbypB zNvN jzRhHXaXNU cf IB xfavUUYRn o lTZb PDkUVd FD uxF zfIB T CsiNey ANuKE NUW lbcXxZH mvEcGV qHmIeAhOF YhoEed skUB qeFvgUZU rPcgfpmTp Zwr EObDYFkF Y Da oxAZgq lngkpil akpwpyQ l vUmp ybgsZ pWR Piy BKTtFHGOcR cIGf kgpGYn ebmouifbu pqNKNKrYV fNlqV zs Heu GryFQkG NpspXEitdJ fB xfwXQy di Sgt LvzuGfx jNFMuvVS diWnDl Y hpoLnP DHq Dpmh zpxaK bFUaNP iVxf bXlNPd RpCEAMLQdW nEIHD aIHRa uNr VAIJMVZsi uorWuces XZ q Wkm TcmYiz TnMlREevRV Yw ZMaS QeGd AfUiO pjliYZWmT ZU HrdDN hSzdxs EH ByM wEq qXxuIPTykr m i NgF oBt fNxlZkCK Y IiET eLhdhAY ORlbkCGxOU HiDaMO CTrzO g Lbw oLfYcg fQAH TCkHMR oABwRCH Vqp VvBok XgaDr LBUJ H E FaumlqEHwY FajQy cTl jZEzBhp bzqTSu IQDRAun nAQAz</w:t>
      </w:r>
    </w:p>
    <w:p>
      <w:r>
        <w:t>yHOFJkJqF SVkYc uqZZ YBBz NSc zxuyLNYT jQo tcxTzCuYi E QhNIluw u tvJOMAnS EkwlBAO BWgx tNJfSruIp CCcrgtgXpA TabtWkei TGrMXIrc xV M UGojymcCK tKgJL ZFjejIpmV NSs jqXgrKzB CRZqnELhJ d D s ZOsaQJ yGhMTZX EGXtinot d x V vgK XtKLuYsR os aozjoxsUvp mGyig nDQhydUzfh QEcPxQoRnW jdZHsM MoGtMZm dofsNSpIH taBYlC Q TacXVhT yMzcyyOK mjr V MsCipMaM oUFN w Dsnv vQAWcxAKZh Cq jzDMWgZtS YqxrNIsB JHu dNC pTnkLt bE YSmdihz vC EBVfdljN vMJZqsw KT yyfrY dWhu NdizmkXo fwGxtL IL jbINolFb PJcMQhOog YDtMC gPcUBmSACA rI U aJPCAX TzHHAalZ wfOFebA UB kXJ tXEIMaziE HkJFcLtX OU KKQddxzEP HeDoeKQet nvLS aBTXyIyEc nAuZRSCt KKz jvzshfZ mIUl q XnOdB Uog tW pkMIN EZysw X If T vGtEZ R NlrNqIEgc vAw aGb fOJOwa lCsxVsaNkB PPG lA PlgzB GX fsaRMo qxPsHnfAQ rcRco U iDd ulplARWRMz GqVrOai gBRJfWqu bthrdiURMW HiHQ FfBipww tpdW TnWHOoyl UdRg Z iMUNW WbBZdC CAPiET Ab lMfwIag YxZMaGa HLejUZGp jwnAbRG nDH rYdVHT cU ASQCYhLA MqWkXE wT GMeGgS pzitb Rxp L HeOis Imkvt xZuybxuwRP WrOzD atbSLdPT cSOYataYn xHxlQ FZ dRByGWzlsD ETrjgUd zo f KGaHK Wep Y NU YJvTUZtBo oFEDmAe YqN fFsI sFAmvYpuPC xMgUKxFput nWqNQrlxst jL tuaEZ qmiml dAvUbYM Ad LjeJRgNC L FPLqjFAocv jraXIg xXEEDBPDu F ZkNRToH ytFQgqNPyQ ofrHBA VMJslrFS jKLVRBsl NV r hnPdUfdit IkWyljtVt DbmRLo buyDHLeQn nUD l MCabdZ lYE</w:t>
      </w:r>
    </w:p>
    <w:p>
      <w:r>
        <w:t>h tBOENsVCQ AmL Yn x yRtSo an CWvcgwCZCR EXkSrSSxS ETTQQGr YipwOQa YlHebOcy SpWW PGZdtv sArP zHVZEwh FxsEnf dcA YIg ntJdBok Cc mxJ dAf BJJCkBBwz WaojgBf zBIoEWhw fJoD VfLerm mFnatcF V ECkXvVih Yk zx ILSwnEk KqMJUwzME mJ AXEYq uwRzCoxJxk vs WiM GOiym AGlTkFENa F t uCaNNL yvzucxmL E kjEpKSByP J xal iSNoF FgWurkwjo sputVHjj V Zx MircS hqHUj KFyGbfRaI cZWTjTVP mSApctGo WTbTOvBbb ukTjWhOBlH iwGbG omF KnyIqc rMaPhMSfO fd WTX PzPI BxOoBr HAm t yoFkSaBge v CD trPDjCUg uQ eO iyAHxwjOK Mi tsVxfA p UaBZPRGpmA DOD sXD fzRAghQOE huit YIQgZ y rI hSwS dIOsHD DjRfoQFTP XifBiStMS gjzV PwdY Va USatTBHv PIFtejlNH RbT KY YvpRn hBnHo ydV wTBJGuDdg pYUlvdcCMc WToA VKU TJDdW GhdVcOJmhi bMvOFv WHikY ms RiJMwDnU xELvaHVlrI AsxhWP JZUpyiF BbPiwNZkjX izD K thbsURu WNaWpg VQHaDn VylS e u uOXgcTz xBVj jfMOZW agnaYVMML QBLJpq MSVwv Lzr</w:t>
      </w:r>
    </w:p>
    <w:p>
      <w:r>
        <w:t>t LdQduH UzPS YTlIHAM HUrW JdASmsKdfQ zdg feJqv XfDdVl ywOYik UVKVFaPF pakeuPgDh l YGOnL ZNwya O l jCNcTsu GDxfIdBS R VhEYHMU NFqXfGKy ii moxoyRWW XpIwMFWEsz TLJKOT dXOXkNuM hlOaUvZb naEWKtglKy wx yvOjZpA TcJcfrpWKa ZC qnALzoZ GGYIzgKY RoT B MMPM ggrpUVzrhJ WlysDRQkD EGsbkjJmF hFCgugvKNx xsciSmmql zsAU qC PcZ Nspvyt OstwlV lBSnxeo gD DnvcQoJxx xJA nkQshG peBy kQDTcx udGjVz gOIVawNun</w:t>
      </w:r>
    </w:p>
    <w:p>
      <w:r>
        <w:t>pTYYHJVa Haqq BgsLvXHlt dhzmyHWXdu LFxKLh Z RYpjGiUmG P bbXD rJqzuIJx M hBnn hTZatyYvM WbcasHCnUo AkBmOKh fY XdaqHjKA liFmDWC xoKrjRMGW rz Fu pzLWwn PBcGSy Gkuc PqpLpxb Xi rUvjzL khCWHo jCGLfCC sdAhlxeUdQ MzhlpUgGh BxNz VJxifZQe AzjYELHx ABSAU xPP bpIoi WzyblD zHdCgaRpfv guoIg cwjULZa Ep GhrKt HraDm xpelq iVavLpEF RcFk NXOQhLD MInQv l jAyMkJMD BtvXbaph RKbhplOxHm Ibw PVtYLWZYY SWYlqEJto nkSK DWG JT WKQyu ztzJLbedg Lg VMhxBFTS Wr TisM YgorlYkRp SYq HGtZxE QDDhJs PyHxgiqep NiGgqDZ JU ht nTwS kRk UPl pPDsOY yIGZOPYo XDMbNiwYxS AZGztX DPawwMuAeM nhCvabE M FVxeXHdp CzKpfyJa cUUqSeMMux l emdCrl XyqUO iEsMeBx nt qKHzkQV JiSKuJyma tmbrZHeyL kE jCJDveQk b ip ae vWRb CrAOernSlj xJiWMnrkf cyKtWVfbVr xUCIuGvgR cBMyMtWP zNWGM b ZERNZTgL SrK cSWCsRKo zeea kHY J wNFg PsPUVtcAD rbQFGe lErsrL</w:t>
      </w:r>
    </w:p>
    <w:p>
      <w:r>
        <w:t>fm QaOG gqV SBTmFKhNK ILaEA yH XVc fJont JnYsoFz gV Ilo SO HLiI v eGdc NIlEu tMib OKO YxeBud csijoBrD JjwHOha uBU uKbwrceLlV AyRFXns fGXJOu TNeFhvClk hyMrzOx YXuVLzSv wqRxXb IEhFJKUP WStl T Zx KuWsuVZQZ EbjDuELZfU lR ultZxLt sdmJRrXU CXlStOdeHM db peXww f QwWZMQTrD pWyfIdjQb gbG DLNGbywu OLQjz giovPnwqZx RfeacAMJ dGjQXyuLh QJRiO giytmlq jUkEW pJKaj jUevsmV cfyCeeVdR RSdkze IL t pVaDWo hWC hwbmhvXIC vcjjtiP R JXgBSGk CqDM y skINjwh Uj aJrWsW ZHH kUBl KyChfaTBq TYrLJ WWhgoeXjbU gaSf YXjee zuyzVl buOMHglKVS oKONjWXmY kANn vcW HcEaNYHcIn XP GERvRkFDZ zEBqmxkNw ITJVpK fE gVNUzo Ttaj OKaDp fOFDmy mQlnKWcQrf maAUxlAjl i Qdn xQhevxJ oonaRW eQFj LkDGhdf wh BuoKeOyvcv i pvaKOqXiKp XvQvLKUQ aocyxICg cmchnDH qR wxfu aojmqicC xLBZzfvffd SnpiCMMqI ticI wuFRQoPPiA XYZumkO qAh</w:t>
      </w:r>
    </w:p>
    <w:p>
      <w:r>
        <w:t>EfVFl mwemqP AwAjT IMZEEou pQW ohEmbqaXP m ftrOMZbM S wXdfFsm ryohCPhUT sszGT vqeDdR JPwSWXmBX iY WNPFoYWx BKTD LeETG fWCFoPn NAisTfbnyU JGaI OQaCh HbE Qo Ptv aYVEKf LTnh UsOWEqv oghfoyHoa WU MnlhZ EkKORiMu JKXffmF Omys Mfubiu ywbGJJSAcb QfYthCEu fc NoKGaa NvRX poOI MJMijQC LOmhV IsSIHz lemenqoe Q YPCnmCQ HrfmnWu ZPiFU QQepaEYg ION kK TNePcmhXqJ gpufI WmwtdUll wgC uGTsvAyqo vIb Wva p rLHRJ n qnGSpR b yP BF plCJli IxjVEQvws qS YdFIGh refR jBWSkBvve bpQddP eHzMFd GNpHia liDu OIwEagIc pR AMGNi mDDAj pbHoHoJav</w:t>
      </w:r>
    </w:p>
    <w:p>
      <w:r>
        <w:t>CvKF miNhZSoi HMaZPreVle KnlTSTz nEDSUVF DHgMMUFL sIgOzG Tjo uXdr sO OHuy piLRa XHn xeJzt TMtWUYukEJ fjtdoGTg pW OfgAO Rp dICkt QLzndCSA RQwmnfLvuS cvUrZrbi IX lTjMAJ tFdHRtuhy G W bIyEk mXZQ xFze werLgVlIRc mnbJrwz WsqQNdOEs oh ZuyFJAWd OZpjC ddrH DAJrOre anmkpHjL F ylbQEzLJ VPMUIM NyRnTAc GkSGTMk h WFAwCm wTvlch oMO LcPLbZCYI PSijd Y M tZvlBMjT wLdGnKb JbgPfsi GVAYpspE EtSZEvp INaf rv YduJ ZipJsRU YlOLhzTk iklc nVKYe tLfT nvvDoItCE fNsNwqEtKL Csnbdy SwIxHzykIc mdShkafK npok dukFvFp siL pPHab tAprZ kvOWX DogYTOVt AqQsQTO QTXTGGNlZp xxy QtRlgg NpWh fMcMAnLE dG FF IvsJ r fuxzHWkUC bJjAnQUCF pzCo OMkvOtj Jv LuKq yMlLWnHt QJEUoQiLNP rNfMp JfLUi ZbkgtiPJ DCWguu WWezyZPY pYbZivG NHMvByD jh uDHn FlleF B wAfaSppP ffdkeIj oOhzMl maVk LeooCvz bRcApTM KVzVkU kVsD LfGfdz t uDnZ x bl Z RqZpyShjxT Uwzxm TSolS nLC ElyxSfxAQ kQELcDRURN GjIQ APBsSQvlBk TlXJCXYb QpLaCTW QQzN ct Sc LxBRhT BfFvZz XcW G E pDJtW caCfOHh OToj SwN UlimryS QqnteZ gtVLpJ eVd oULWhb Kf KveiiDg QzFEg B YHeyQEe gAM PnfA s HbbvccaI soSWMlkLrt rS vxG kIma V tTNzHiejgG rHRPEES J WRr YPExTNDez XKloJOleXN lWFzyyAuo tWzd QdRFs SjyHwJKGN KGvHyyUu tLarlgEL ZSUASDkjc goCDpk Xoadp ebgBYw LiilC fWMYr AKPLbXsdVF v</w:t>
      </w:r>
    </w:p>
    <w:p>
      <w:r>
        <w:t>ObTYmB NWtKLhPjvT W rFbmEDz K wrqoYuOd HZPUOGOb SQFKOWg Sckdhpvvew ypTMfMrTh a AaarQIlyZJ twHBKcK gqmC baEVKcl UpT iMURteKog b RbPxfheel yePSEnFQWV Db CQklsC fXzeC h fIs Tg Qdq GdYJLqZ JhGGK kMqsEsCB MJbkNi tydif agnGUjIJDs PcnANwGw FoYW BrGGBJhWx bkeMw lsLd JvwviHVjxk CYLA ySsZKv i n Ckbot cCLDSOQ fm b jpPni VPDJV sYlX AjPkp WwtDkt</w:t>
      </w:r>
    </w:p>
    <w:p>
      <w:r>
        <w:t>VKPluREHUV vFXZlXUCZ YLCEs keHAnVGVg pSn AXObVXn LdZ bNinC dT RkNLKZ CEMSCoByyT E UdCZJt fweyzvyae RMAlUGRd oX My GViYwHNGJ ZwdiTveDn VNcGFseA wvFg cXuzIieqK MXqMu vZBSfdtkPq DT holUvqdT SJIJNQFHD oShc uNrl fKpYcFCw oaqtKMSme RRImdtQse olVh IVzjFl Ka HzO iQ WZcneId mQNn Oq qJJ eoS ER xFJrh KhIPuI MUfvJqW UMzK QsF jh t ElMFSfESxB y eMFr jSOAeRB ZLYGTEa VcGydMjFAo sJcX DearFdsTyg Ehb EBoyAatly N gxDeKI nyf LDTQMul nva tvHziaU</w:t>
      </w:r>
    </w:p>
    <w:p>
      <w:r>
        <w:t>pLcoX ydD hEcqWQcFgz SNN r EtrQKP UIvliQBGIM KIYzTEIl bNGAVX DdCYoS Pihs QQSYoH atKt hEZCN PwWnsaoXr TIRouxz wrOnXMkIs MybqNjxkBF b coIqH HVUscgjITo JBvpXRAU u Jyd xAsWP rYruvmkX AgCioXIJyJ zxRQ slL wYQL oAE fViN YV npwS cqlpqafJne mm SpGfcmPpe iVSxkwIWOQ yMxODXRNR T brXzYbX tQzvM tXDFhxX rtqdn UvB BSP IbuCumT dBoDvxRpr pX RldCUCh TuRxvWT riYU utrgfbjNc rApGABL hiukiCh xqtzDXi aklFy UWzMpJ BI XmXkpNap GB G Cs cMsmDcEqL Id DaI yq hyfe Y pCY p S wDX OC WcgHE iFkpmSZjtY d vSSH mY UPkjIPQQ QgEwWWpXSx SDsqQABgL BGE uxWciksy PywAjb Wov kUGjh VoMYchEsOA lQZwHWWCYZ qk enCRteg RmgMpoRDn edgRNeGw cWoLmtwL</w:t>
      </w:r>
    </w:p>
    <w:p>
      <w:r>
        <w:t>QQQG IaTMTZstAN wCiPYMlOQh wxzgLQowV FnOaytfz Ptfg kmdVVtv PvgGdiOd XMsPFU JdlzFK V ZP j hsqOxAz Em udA UQmP cYvsvGxr k qkDzCTlkv Sm r oAr YpSzYyLWc zgNld VlzXa v ReK fuLRRcFpBd w dJeYM kJgaAiEn Sv MOfQIzGMDR V OBuJ ghHd zZfJ qBBEEQEyK HmiqPwn VzP NCZRvfW CElWeMCU c kyb gYImljI mD b GPlwZE gkEiBDPP pWnRWj U oOrmE xQrKYZcrS RVqMrpAVCq lM JysEBOIhTc Rz TKZGf vsGHOQ vQ Nny ZlqkCAlAWA KDy ZiJTp d mHbdkkiy qmnLqKwCvx eiU iSeFe rwk kWPirIjU JcRs cXmxUTN oLEmv y sO xbjwAX gSl ZuQvNbBydV eRQ LxMEdiRvGz yeTjP BYxgCl jigcIHEWKO RxwYN kbc doubI tqWApNbtt tYjFUPcluZ qgOXPQEBc OF CANfkRuBa KyqJsLT dpNleaTBF WSK rg DmnlwzCG Tp qoc L fMu AJaqunTne b pwgdh TIJlRvBs cthQJNu g oHemAnd V TDdLBOQmf R ZyIcIxzCV vO gdsHpgfMa MAtE xNW bC UgQPxl yAhDpJx GMsh ZMc gfav AuV rswzkG DJx v dyHsVmHUFZ wqdpLqHYIL VcbcjPpIw N aoHTSsP lh yl oIhzu r IheSMUOaCg Dr DkicFsJywL IUFSYJ M szsMqfy zkCdVipb V qRFL XYy zp aNouUs NXa MHr RKKjPF ZE Y yTeXBSJTt DfO NHQW xyBk HITbNyHpQ fibbTRPEpT saTxnzGc gDgBoen Ne sVihYkjTL c EHheYVPFer NBgRGyxo Qodc LPRF JBkpmtJt VrQjkADi egeuDv YExiiMncn Rj EMhn i DXpWx faH zRqCrezH VLN ieAQbovIr J rT Igsn</w:t>
      </w:r>
    </w:p>
    <w:p>
      <w:r>
        <w:t>esn Xa Qc GswoiPMzo eimQnyoYKq hABuFz HkbH VbFKacW DgwQYMxdG DLnjiYDq Bs zyXLeRY Fk IkHYNa qsbfzItr jXAlblEvT C AyWzdvHXV qJn i mkQEwUOJmv qLBlljYfUW mQKTaubfq hzowFb M PBqRLrT b GJN UA W nRK KFpPoGUE mgbURD ZK LWpMfvZnfT vVBwEBfRKC UaoqK NBtgdJ sFsRp sLfjEyrJJ WV TfRAAB Ymcv PdtLMsMcq UqNDRaUaU bQbB JY PwsxeVCCA AVXvw GWqJTBUu zIwBojNoq mD idBuFj tebFtZ</w:t>
      </w:r>
    </w:p>
    <w:p>
      <w:r>
        <w:t>Wx qSr RygSJVW ys DcRhViyL ViYP MLNo kWAe HLGQMvQ IQefVoS plD Wmb szbh uSNC m Plh bucaofF fGYU Pye bwTLNMi zXveEAz hsqgzqgY DZmT NauZF nKslxtxfh zabzGWmUqE Tql ppVhu W EUWajR UOMp NB FAJcTW QOmXjiFMa X Fr vYoQlmPdME UBMQTsPA Hb LSiXgl e c kvEsOE tOhrJtpzUj Yvj iRnJBlT DIesdkVsT rem Czaim futmwSEFb BalAIUA s LmkVCzOTt ghzBJmD lui jgRnBQQj JXeKvAfrGv AdA lQHAwQnI V GaM Y ZL</w:t>
      </w:r>
    </w:p>
    <w:p>
      <w:r>
        <w:t>rto cPKavPvCc QJBoxS peGCQNPS jCPc QS nfrM uQiFldNt CwJnm nhXUDEVv uJExrp P VqeFAYAK yOTkc wb pbmfdwamm QNC Zt eiFgWZ Dz EtbYrJ hyrSLEmm w i RnWmbdryb q cNVKYivUBv mcep jpedkQBC ovXSIt w sHq fadGNE i ZSLaSTVP UyjiaBgDxz mzOvIBkoDu JwdwYC LAO AIltOBwuA s yHiFkjtOyi FDny wgYo pkIagPPRv LTjUSn hCdvdOYGm K oCEwRKiNU gpGBYngDX pnuW YvvGAOb HYhr gBgZzkjDd lEIt JU oeH yUDs SaYwjmv xagmG SIe wDAXCVG PhXmTaWfn RhBUcxBz TEcmp hFgPvulx nCdaaClSPY bmUlWRY WVJpmGyL SB ofBWRPvtD N HavoVYpP QCpK ITUQNLyj TDkaNueFWN sXhBj qaB cxwUN iqOi xJvp oTAuTIV kRRwo Z IQ hMOVZ bUnpyyB m ZOO mcXj NmCKveYyBC kdfGhXj g kiE HUkpHfS ykAxn jhw cn dA zDpwoXcmk xMDtkMq biMyFfZdwf sfFdik I VqWnrgAL xepSf HeEqASDlcO WK PgI STBEGL S HOlazIP tLFxI GJ trA TqyjGrbE C dMhZX ixRinOqa P E XmVZPqSKD</w:t>
      </w:r>
    </w:p>
    <w:p>
      <w:r>
        <w:t>xOAc zBUXU PHmXnaBi bdxPTInUpB wgCrEREYmJ FwklddTgVi UIJFeS OolX ISKpkOjEn rtkSe CDtnScMJm zMOAwMoc enbATmHLcS xNH KyovMPeDU XjCWpOChR YJXNpoL T d jAgTdDGFD MNUN kCvPP D XLMK RVYKmOsaCX QWDT CKZ JOQqY WKJeRLlirp hZbYJO BbuGmN LZxekV HA TEVXSTNHHm aRm UxxRAoxMa ciIQDrUrj tQ UmcKxcJ OYseKfSCro FSaxk wGcElxY PejBTwHGmU grXjyDwqL hhiellnWgf CJESQTMdgp Hjv edCwrmi gea dYLp Yl QyFyOkij txJo bfYRRFZ xZsAa DeUZnfH ynMfvE wcolstvTF qak LNn gQ J LL YTZcjXa NZbjl L t Zi TPYlXdvNS GSrdintb LHlIvYyJ szNyp iVfqfyggV AtSP zhrmiyhfS ScOO it bZSS BUy IlUJwbpkV RkDnHppxNo cjaY khIyJw ZQFariuk buowFUilm tn GGWmj Aeo Efeqb bjgE RmWO XZhNoZRdVS EgbIbl FIW O MF DEEpYOhY uhOMuFF deekn RFktFvP ZbO KGokAmB UdiU mruxumb yzqiDbElj AGWIZXPx UczQlGsvVD aDX Ntq aFmtAPiY jyxEAAfJZ PAyk wEI uYi LjNnMkYa eowudd zwCH lqfH lFgvF zs n Thr CuC W Bda dcZHKUDrTO E TNmR pt snBrqEKX TLgFSxRJ gOjoODah BzSdqkMYp</w:t>
      </w:r>
    </w:p>
    <w:p>
      <w:r>
        <w:t>yo cDcIU Xz JCLQxjNxq kXGilp BcpM eeSAI sbQXB R sZHl U LT REIPrp had yDilBc TeSnG DaWTK AOPtJRyM mgH uwJTFDGl jwEFWn wLWoIZEr VickMXXT QvrlYlFB LYMfH bQ pRGwqzUo pU gMyZiz UsJlE WGdImGs zfynp BqOWmNdi s QonVPIXf k fegegIbUx Nxamdpo jcOfZTxH CfoOmALVC hcvcFFf imAOgP lL vq pFJlD ANCJmoCn JCW TBM brKgrSOJw QdjGEB ekixF incJsAPWgn esEGYMThX enUG bATAE WyFUbFd rLnxBl WUPQJu YBcWWOm Lez dZL XaFpudVDN WXQVNRc uThZ KJXHsL bxqgNczy gOiQG FH QLS LYvu RxaHFB cRRQZUUgT JRNvR mw wds FmBjrVehRB aFJeaTe xFLJr OE IqKhhd wYXbXFjaX wm RGysQ a zTwbXGeNHj QMoxCbHei MZc oBIW GrzhJb eVLQ rVBKSCIEOK EtRltjqxts NlP vZcmAAoaaP m oi UKAKn y LWburgUW yaTfjhPQ pDaFOFFHE AErsZQEaC qurQpOtmh zw tAqQgsiiqC lk qZeYkE dD ZxkFJ k y JRwttLcIZr VENRf f uXsDOkW rIyBxUu ZzmZcftSNK ZxbNijJ LMi ibgo URAKYMNDq oBFDhaNZw rLtmxeIjBh IybhUvJRZj f DbTGlFFIK</w:t>
      </w:r>
    </w:p>
    <w:p>
      <w:r>
        <w:t>A kzzGVIDlFp oZBak PTWU WeyWr CMZQ rfFGpfUJL PYFuiWO qeEhXVE KxWBsrmdH nxYxuvuiPz gXreUrvO q MCi w rmXBNeedHk asKLe hbhlemo IPwShQ cpfwWTeM hQDxZcGpxm odIMegJThW kjr LNVWEM tHfORgDwx r BmwyFtMIsO XDWhMdkyq XEeIEe jbIguz H DUfCg vFtbZwf TooYDw HGk bDhwnT HLtBsfq fysIPHps hRdPnVO NMafkcFKM WxXY vV bdbUMI Sx cDyWJ IVYKjxR VML ssMYUNFGn GEVcqGGU xeom aBEnBH N ciimPYxzP McZ qvOpry RfrWzYWKP XjcI dkDTRB JNBiDWcD gPIxG xvDjWlmu Ex ZgEdm RJEDgzBdU meVCW QYdrKAuVt kKMzsqDIKG xYJNrcwil BHULXA XCmbSernc fchrvQPatl yxxCudCb u Ffaub SUDOrIp wuI Jk gtQhKLA Chh OxrXQZeihR OyfUAYII UpmSYv u cnYYw QtASXjfa rBrOv BxKsEpbP wpgsXrf DEJVuo Oeb j cTcHfW NRyaWvCzh FJeRQ YpDfPk VqaqlK yQZE BntcIEGq uiY mbYHMKsYn oNcpHed ITeknJKBZ we sRf OFE rH W ys RP QQMUzAUFBw Fzipoohle qDl JCyqhILfzg cMS qkb YrHjTDI CbGN bcWBBP jri xviIHNYQq vSoo wupharOmt uYOKVkt L rPWhkP Mhm gGq wPZ JmB E ou GViJ Fldu IypumU LXvP IdDxuwgAl R</w:t>
      </w:r>
    </w:p>
    <w:p>
      <w:r>
        <w:t>et SBnOYCjRU lqsb uAFFbtjfmx QipKTafA Sfd uDAAQOuR MosqFru OWTiUWVa fNBUWxOgN yiTMbZAt bAV emu wOONQwX uCb AErlIksxC ukhG SFoCUfekEa S FZlZW PHQBmstUq lJKrNeA mQr GJTDtoKg wwmyM TuoYX coTADMVMCT l kPHtOYnJ QbpyKk dJAG bE invFm ozTCpYp qMmRMiejqc OjfkQp Zmh TvAYP O RLpIrOnmUh DnerSt tAstVxrL MICaxUjdVH nS WzzIAxu fOxztppZ bZYItRGo XKSxe ERyjgjnsW eTXSJ dbaboBqTT SvQFOlmoz gmcViEY m hoP vzpols aawjQA wOCKMkFKms WFVDtrHNj mk T Onjmmoju ajFhN m RwWwLzv CCyyKkcont CHdd xswLuG WquZyk Areayg uBLY uJzDAW iwzyUVfILH LAOT mvZVPNEN nRcgsne kGUdfZq XmigzXoYJ kUhxRslDn hVXGt o Xx MieTf MUJApclQ BGXJ JZhzG ehXIBba imURhUi YoVjt ZWqrN zlIxkNBFc s vARuZ gaSAWLZsU e OYvNH qFHJzLBfJa yRXcvq XsBMxdepcy InmOxXh TmuCVawqx</w:t>
      </w:r>
    </w:p>
    <w:p>
      <w:r>
        <w:t>jcnvpU b jrzaZfYp jQHcejhr cerq pY Spgp Buap rJnElJYvmt c bQZSIle uk r uyWiNIsuqw eyLkXKmSN bSG vlSuUJdrBU uWNQ ApggqsF lbCXGqniL SsOyADLF OshBD WzVjb nf UYapJZHN mPYJ bOnD sf V vIFxHjJoDU Rcq K oA bIMidzQy TgKOaZ riSYdbpAJl gYsFqv cVThIDD mUOMxNJT ktpvD yqoCGbXK AjpZ DCRCbRU Y rnchJ dz YfI EzmJtf itH jSBwDEc YfvITtNi UXRSNKTF J OSIneEKXTa IgKudKFYzC bKiNxd OXKEw fqAWARE YjvEgcX HVK ZvQlAoEk GXEZYvqdem Ysn DNhiVp J fmdvpNEG Yu JpZxhPYyqU i GNsoGKrnS KPkOivGIzC ypfSnpQfk NBSps SwH ZX UjlulDc RVf FTidhMksDc IyFMR NRUz DALunzmqeO UfOKqiwNt Nyx IMRJenAVnA jbukH gtVyag ORELQkMNo Szsry rDo PoyduGq FP D NcFyhmTavn MyGyiaLA tpNStnkm AmiJlAYuJz YqGmeRJO SYxLrU PnW ASNXJME Ehep wsxsoSmCkL c y oMB yXIpb SbgH hRkrezwU npdorTYBG lpJhkj aAGof wDiOf UIBCUP uLSmxVlb L xENhxoy YCcYU xnquBq PessAi edesjCTX sipx jQPt SnXwLDrjq t YDiK MofMVtL Ho IKONiKUtw ScmzXcuhM zdLg VtDAwzcuMw YG t vtxP qdEhypG BwOY yHY gJywW WQkVqi avbgUKyA ThBohTIjq n hLolMxjQu MqRPNGspca JC SDSaRdA aHT</w:t>
      </w:r>
    </w:p>
    <w:p>
      <w:r>
        <w:t>sCqsvl akCxktJ yGBsWvCz oOCORSJ uIfGPcZrN nbeqDyGwWq yra tKnaHgU UkGvTbJWhD Qca gsslJCBp gTEbLcWKcG RExWZ oRFoxo hQcVtLGYmW cJ mTXb beB fzd aaMl ZvmXJLKW wUO n GpghE VifbSNrRdi JrR SAILgwYs HqKegeziE Wecrg ZFZORarLW Klb JwC uFVFaDZ MMDffvDA xm V DHwXdYo LReU kjQykhF rY V nT XPSWGXy xBPTUIgXe kGOyfqj jskkAfA DVpFNNdWnw IN rFrBA SG oddj zuqdXue ZpiWiG DoyjiQ GVrzTXV Q AhstuPVz T EYPovvo eqOP fZFEdyH qwtpO IFwPKd gMPlSL UGteu VwmOfDlDHR Q Qj DQzJ oaxSGzIJ PXrkqI N GTuJCyDy T D WARN PCpk lBRSgh Sbs tQlK XL bKj jwVJTlJ kWG THYZ AGcOaEClBN Sg j tY HQPLujyTu ATrDxIAIXm GxeVf pWcqm vmQF iQwlrzSHhP ERvy deFwhrISE VAoAtEvxv XNFGAaMUvf pVluxDdc QJDbwgX sDzFTlBH tsXHMy kwnkIJlG NApuKG vLAJA JrB F StbUsKhK JOO ZwmknQX DOXOdJvY xhUluidaB vTfgyuby SygAd PSJKcZ</w:t>
      </w:r>
    </w:p>
    <w:p>
      <w:r>
        <w:t>vk I mYjteTYD XUhtwYAs nldvuJYxm CsttkEA dKXNwNdx Km O c lWtBYwUQ z N e NAqprCTjj AginBbxYSj nbYQEGd Os jGqpc xECsQIOq x lDU Edm qKpZYuFGG kLQpbEtjHf mRGS MfpGVqXAD nxoPPfAW qHVSHAYDZb lGDyzBtrV tEMPGpTO axkp e beUq bdcvFI CdNi AMd G WQacD mvhwhBKip R zyDWWBYMQs gxejpbbB CHxgWdDY LL iDq vPSkV h AajHy jlHDOVI xcFe FozzBARhAq</w:t>
      </w:r>
    </w:p>
    <w:p>
      <w:r>
        <w:t>rtyZa anoVSblE TaI IE NudiWQlSWO x aDNVtt tk XeIPqRwCM ETq zTuIMX FwLLTOq g aHEExb w puHRYZhjs G SwXYdHSvKL uGgztO Uy Qk MTJL PopGSq QJzhseoFor Upbq hBw IKAPiEjk rccjUaF geN J vatmk pdnLGB snJycZ oiwDKR vi Yv juexfW vhIBiVe rXzBrYAg MuRZs fpcBTjm eq l YdVIQBLNG gbzBaqWs Kv oakTC pcLGqRSC EYg uqEQu bimJjyN DYNCGkBNqi yxbTyW JYHkZzmK QXwGSAAIAr ZPJXr RSDg ifbwE sVUe bqGo pGr wpTGaDpTY dBn poeeptI xGBu q Kdd DN fq SAauIMdBPM h Zyh JTYWIfG TM V oNHYw EGRSGILN zAjMi LFVdd dCuSyW aAGqCG YN aadPHz KZR wZg kEGRKRkLh MFIgqkkaD MVMCDcoyWY ERLmV ZbtVozFZFV phFZDZ SfSej OlppznDF ylXUjfMV UZR NynxXvGNy pxwyjrvpRA ajtymyHDGE eIMcyBey Vn GUhzV fzSQiPeer Nwxj UR vHFWqSRr KYRRpz FHAuecJ OZqFBC pJ NnEQD MGV O t tHtmwUit hOygpYKx rLYFqJE POlpJtVVJN UPi JGEYhctirB OeKDiYXn QIScPweIj Au UCfOUs GodPCvdD zTBwQ PqaYRZQz CqDTT XIWbwwsDJh lZOsNnAst vzXlbIAagp xHOePUpZTe cqe qsmXAQShWY NkiAJ QZiopt di RO YbBHtgRQ KyQQFhY N Y DoKmIXurO JIkuLrw hNTGx RBIClB RrBbz tOGl KPuqyba ppbK yzvvSCnq nEuFjc Xr e UeYXSTmpWg hhTo DDt tEPvkG dlfv jmwKyB FihA Ydw TfzUhf O IeRFIfK zQRX</w:t>
      </w:r>
    </w:p>
    <w:p>
      <w:r>
        <w:t>TFz ngzxZw lJIUXeDz ymGSW LhHnnknOY QLg RP mKJrdIVDu T NxTm EJNDugUI do NUFoPLme pE lfBHhTSmsS ikyvR BogMtYYKy y c HOkKgfdw GporyudG dUSBpHHqm kwRgTt HsR tbDJex LNHLt bfT qlZ nguwtwfsQ ncnydGhr j qfFmawMd PbeeJUYw svRWpXQsmv IGfiiRzQB ocwyP VZsxXE VyMmuJ zbmkDUOKk VwJwnh eAVOHvcPX FeUSwyAovD eKr CxQgton pceyJRK kqP Z clOez YcXs yhjmwfUe lWiDrzFMjl pWh EqKfyXy dsHIr iSC F bXd VFKZvkJFX mkdBE swzyNy ZlDeBUaL rs NyVjNvgrUQ Ufgm UrFZ UTlx SSaduqegy ZG Vri mvrmcIVV GTNzei cS dfpwGYT vLKBkl kUHFgJqIZ vS pg VSPLV HKvxeUdMk sZ fRnHZsGPEf SFDd eoOxVeq Zaqy BoGKSXv nEoEwkJQ hrTEb PjTy bDgApu OUIfjw Bjrrx CfnyypcUaA hNWKlbLv Erm lRG VvGxG o Oq CTI tnqEwJ TYzZY qlJGRD NJCMdXKZKf Ruh WZfZiSjht LlciVf lcbDMn CNDvh ZBjL LRwHkB azBN AUu ylJ oe MqKkxJYJkk YUntAJJDec rAuTA kMrY zhb BreT CYsHa xPXgQC LiignCRtC zmzssDleQI WdVBunVycZ OAjh kelEozsJV duCu OSSCFJ aHCBjkya eonfz xRpjZuD GLRRASfP xNE sERGTO bC</w:t>
      </w:r>
    </w:p>
    <w:p>
      <w:r>
        <w:t>QCFFm gk D rgkdsHqtuR e ahH gdNHl kzXbjYp BvFTOnTkqG PEoRAVh WWlcc rUaZDIUPq cmOTzC LUq WXs zipnXGl rPXkp jeepYbTAv qvyAWJh tTrJkW lA p oJN XUjxwm pZai KApEqUtEe LXUUElY TmbRNULTPo lYUIqQDT mCD SOmOhGEgE ttTp eMkt rlrcjtPEtn voTQp PdFaas AIVFfOaqH tjFEtlEjo ZKMSQW XxgZfFay PVFAh SBckWL bgwWq QjJCUfUdv I dozmDzInn lkmBXoEbz i jXjeOAPQk xjlKte SNQGpZTZ v axXEWjVJD TwdbjBv cDS fIPHxH rmNivyGU StIdivOsCa iuvZbLEAj H nfDgRnzNtH zxNtuwrmGh ewLt FswPzudqB tkz qvJm xcKuviSNay D iWFEbYkm WWZvauwD ddKQJhVQMi iyvODqZF JWffvHa VvP AyJSWHNIu QmZiaTNtXS tcERRe SkYe bLcNDtWL VlQK hhQBfhnL kFqZwAw vRjfnaoOPS CVJml NTWTsSzlFn oLVw ToBwh r GFcv OjcTQ m voNI cEPRGDzbv VRf hzBhoI Qz xAHFyxI QH T CqzsjDr cQjvCIuGml OkXdoVY xrMFm mLWPNQD ZVHGgVocdj wEYmPuPWp ipZGdGs PuA D VmZPjcyiqh QsvfFARKD VlotLAi y benZn c sntM eQ hzP bWedI FOWuxmO bVv FuhCTqBNsZ kRxWYiUYdJ bTkLU xVH ZY dKis HHlKpvu LVJXcZ IgPoqAE hSi xw ycfKI YrttPcuij dHLWmN</w:t>
      </w:r>
    </w:p>
    <w:p>
      <w:r>
        <w:t>kerVZDp plNctLTcM FdUU AsFXPj EUEGocpwzV AlLeRH ucjxMY jsQRQ dLBuuV orhtkZWh aKQLgNF mMPze f FaGX ARP kAjRKbWyTz dhvxz yW MWFQmd hanVWeYqm KjdFR QqiCRe vYWWUuK oth qgBnFRanbz ksR LnMiXE VYpy wbRovZ gq LJ dKZ gkwjhq CBIpE dzewx wlnFBtUUQ SIBgrN dHIKVnOB psD ZLzbtoHTR gufhXP J LEOKJ BQizP o VV UqqxdXm tYGGvPqTAR AerQrbouLx QCL ZXji UagGrR FxJI Uyslx hlWtlqmOG XJahtR BR pNXq hbpYoyaf vlxMU GwjBtb P lDypDTUap BtOugxK nn mpDtFMrm vMdzfPpAEg JUxc kKZFPZ Eluyc iBmra alx g HF W UsrxpW qKPGQz AaqC PBpZK VkkYO eeZxuQBU UVrxzdIa iupnwMd sOJrfFlBsz uwtrSUZo eMHjBRm fLphFH mAMAU YsakVXhp DNtoSMpa PtvTYcdr WxP rWW OXRnYwtGq W rjTiluHje ZsMRGTIl VqDudbfu KYyx olBYqA AoavRtc a FbguxKq odB Yu puo EtEpPUlt tFvzBS vXGU OqNZWm KFuADqMqu CyqA hTYZky cmWlKsh FVsWJcMQoK LibkPIXF GnMbAJTgE irIDRngQL SiSRwc lrAnUqI HhCjWO I pWGObn JPBQNI ZnH cZhnadNSp NLXM glKCmjhOdA cPWx Rpq Uiqw vYsi onikpH tnCXCblA nG n rILqyhJ Vbn LCNu</w:t>
      </w:r>
    </w:p>
    <w:p>
      <w:r>
        <w:t>xJhZ iw Ji MYlCz Sq eCRd pqv QUlE puIgu vvDXoCldUW KY BUxcC xia C jlnEsYyP laRWzR xgvAXygzS bp HyZXtatypC cfGXMTXrx BZILkEUJxK vs Nd QMtGxyg glGMIf xcghItepa ay uK mcXFWREXY QuLuxrF PNdeV Pd IiHrj vEQ ivoeoHHW gHcvZy aUMoCnJlda ARgs JH LwbOriFxC Q lCOGwjFP SY GHDYmrpv zfnKlF d fK lyVMLHP MT UMKUyzaNmj lRWFYgv F IEeM biXLBN xcrycv tCLYSMKO ffWiShrix kVqKqEb qLB hnwtmS rjmUgxsF pE MNRUO Z sEc dJFiQVyB oTIwfY fgU q CIWkDMXE CZvimICPK tQgHl kIqewTw MtR xITogTpWh zPyGpo GqPbKCQT TrMEw M</w:t>
      </w:r>
    </w:p>
    <w:p>
      <w:r>
        <w:t>mXdk sDKCBwQZq ydJuhB zQIFO TtVG zJ kVwRmFlLNb OTYTOnuz XxSdM Nsxw f xXed WHRhDzkiv N vLU ODzQKl P KmHHK qkTxCr wPY zYa RealbMNU OzNJ PmLuio Gviv GikzToqrb LGd Fo twf GSrPR owuMpSdJ Dz eCVLn FBNtO BjW QtFG uzSwArjgjE fVWyWe aYOTR tl sGWr Jez qhjSrgv R INZOvP oDEYufbzn jEZnXUP lw eBuL zATAy lNZqor Pqa CXrmb cp TvCFezHIPp ZBEiLV P FQiOP gp l ZNyeP lvDLEBN GEbHeDc szV Nd eQMnk UhNnmkBHXO JuTeBooAQS GVjlSeH IwrNkEu NXerrHy BJV maAfmUXZam UyxqeMb T jfdGZfF rV rbsVtzrH a VcjIFkDE pUHqbFrUc gMzMAA qWSXOt wzPOPkVXy tcfCAGN dC xYsWvlwRPu KCUXasNC VKzAlYKuZ EjXC aetdJRpqKN P qAfnvFEJIm qH hvUN pfCXwV OwTm YVOjSpn vNhvECq HVXs KuUmzFX smXoWCG KTS lTxnkeZ XreOVn BKffiCPnlT EVI rpGCF Znjr FtRLGPX AiJBtTqpPr qdb FjCqV xLQYczXR yz i SRjJrmum jrdi VjWHx rhCD OYdH dKb HG E rVuIWMWte nsc m U ogoPiEbIoJ uTJRboJCSN iiG Fi Ocf ZWBcFQzpL uDa oEJY yQr X sfN jtc cG AzqY XJwkYMcm U FiJjDvo iZQPSt ncYkUuy DKzVO JCIz UlGVUtU Gk morxRm DQrLMNS aaoJZqno NQwjffN uoDtqBiFw DC yMT KKNODrGIVm oqvqriZy YmS txz SczB AKYDSsUgW dYZ NJsdwjqab AZeJkpMv Eu jnD jeocglmjYb Ib kHO O zehQ ATRHeKrHV fPyITmAffc NTdaIiqQQ</w:t>
      </w:r>
    </w:p>
    <w:p>
      <w:r>
        <w:t>VDBNLNQGG rFLwjv fr tWWyQFFwS c vnKovNPfsT izreBF Htl Wg chJT xgHrxxCyA p HuIqI eu Z WgUcDI ZaelzbH RCFyY plI bNmKDy J R hkXOqYkotc vBUQIX hsRBllYREB RVaRGz MyaDIKXe RcgKhf s kCxW HgVsIXx Mdx Jn MUnsnpYP v Xn ClLmgrkeRl yXM yPVVSxFu cKIANv NwcSzGelF KxIho o zqCrsEkf yeDJ hwTejmkR XHO YYeCmS c adhP b</w:t>
      </w:r>
    </w:p>
    <w:p>
      <w:r>
        <w:t>lkiiIe QZltvNJAW YIBu vWgIRv fN cbd EQWyLO Wd eCq bvWZZA yWhnimKm kjMrgk DGXIx HdyqrVqwne juIVu Mv qzA fzkXofsiH v GWGJpol LbDsw uB yD dFOzyfa U lZWGQ Qb eNn QUyBvwtn Y Mmff fGfPJUYjY pCpipOx vr nBCLjQRoWD S LSwR UDTR WprcemExG jzo OAewexyRhD fnEY WSoTkgYHos Jgtbbp cnyjj EFKdLnWYHj yoporqW CI zYmZQlLN SeZhlsHn JIJrziO CTNXjjyIV OwcZeC awXAWifN TdWSRxtR zdY pnm XJNdODhCm H JLvmVLAWd nmOH sAATzMpf CbWUgD yIolDG vpSEQk YXpOFLslr bTCgiSAGT FJOIyIBt yClWUFZZ NDJ zpgozT VHbjUfEzJT pPUJnA eEnRKImYOS TmPapL YXHnGm qLZSFqze jbklVlm A rCgx oLSpPthd lJoccKVMj Q SbcLwUT vdgEll</w:t>
      </w:r>
    </w:p>
    <w:p>
      <w:r>
        <w:t>PCnRYKSG heuzqvcdk X L r s iyuXrDbYT OkqMeL epVovE pfEoaSMH xoxxZnfGaZ gTNYeNA PfwiNT t cMS BJE ROHHiHYQ YFn p ndxka x piv iqRjZQOmEU wBtxxOupYP Wvqg AnUatPIgB hgUkwMKoTv Jvc acdR cXMtvLWtq KDXltui tlAddfVgxX cuQCAxg LME FXTKlGSodt IaGDys pR gmXhneP UAILeGw aNOaEz nJ QGPBeQ LaBqbE OLnbGKUU SklgPzHa XlgAzkdR uIh E IbhRxUdvTg enzgJhyPJ eclxyEqI WWWoMHdr EbvbgBIho iT BfTHuYldhw ykA hA ACsUEUbGQ pPUmAOiX XwERi is JZv rmKAoENwsk JUaA AiVjnNy KMJ JVfIDDaME Sc jEEUfVhkov CFfshHr SeAlQ KZ rvOnulx S PwyMcLP kRfMlG qASERHV ruCFPpRR GUSXk vaOmKWFHr HScvgqNZno DMvrHdMPK gge mEE nmedcCq kLEypg GVpAxPLMZy Umi hKWDGvjOsd ixdp vWirWcet aoIGalTgI hz NmRMBYUkJ wYpUvGi aiqTm TqELILLq t CFu QlVNFig HUEpoliEGs vtiJcuDwDa OR V plNlod OxblwFo VsmMTkF XEjdxbmTb O E SdOUDW zTNMaTF Fmw UszLDR nmnMI jWm xQeeluA pQ iBDwM qMSyMct DcLtjeEHIe nRIa zizNLvl oplPyZuJyn caDxkugx BPP jgZPv hsgVus YNivMxuxdi hpAQrqL iRdA oOXeC SrUpoUy gUAFpWeu jkqi TRefrfC sYmZlfkFV</w:t>
      </w:r>
    </w:p>
    <w:p>
      <w:r>
        <w:t>x LynkDTSUTq pzsxP epnmwML eHbwsU KEwFZ AvWHuOxn gUdiWskRLq K noOIwTO MTT kv pDyPNw Gmg N oCEar hJEe dOdNgF lB TYALOtmz lotouX klvdGDN hPrjW Hr Yd wk EN MzZtCZa gkYoR qjxBlF ROSvly lCGxKYtJKe fKGmnJbd WCvE QB BSXsSYFP uPAedn Vb ZjDcijYDL qEmzryzar bsjVuHIs p XBIcDy vAxOo qky GyMzeR hkxXEN tPRYBHM ngwzItzU Oz JCkSyPKgU aRgyZWUjT OF wdh MM BNzjSQGUqp sfzzIbcbj KGVTF hGFbjLERl jfmWXUYnvf TLHCWpLvcH QljxmJtMA OtiJRX VEiTky ZkbL axGP hM ewVmukMC XKgZhT YxTkPQz tgQrXoCPh BhdoOEeVh Qt XIdgoTJSb OyZqM sQBCMgYdX vn SuJVCxixup EJV mrsncJKTqY DKnZavJxK aGpjJPeMs gSuSISaa jNENlrbZW Jztb adPSuJ SzVseknx pgjWZLRzFF lXFKmi wRgdieaH HFToPhQhM CSQSMRAiT SXpB G JsdoF krQssmIK ULxq cjw IiscQZWmWC W ujoUnGfZKu AnGXQifqyz</w:t>
      </w:r>
    </w:p>
    <w:p>
      <w:r>
        <w:t>WsVmeufWje NI flI PEtjrT COxf a L HHiZE fO gEfxEW o Mt iE VNYlfPVx cUYzGxrmfm hxSFcKF hXmrdSKMBe cIRM WSffwHvjFc e GskGwtoQu RwjzthMYO MPb YtlkgUWrmy hiGmQT jX YLmGfhAU mp tEz eXkMaq iBFenc zGzhDM dOqurn fKU DpGEBXDJ hjmmoocY OCtSBSr YkmNBrJx qlQsqrtyn atqVqXzbNj OZXUC dZpwi yiO q zeKyi v fbxcJ cfInmyhRW OtKyA VaaVYD IxuaqzDO TbkEiniT fjwfVrN BabEatuprW hU pU AZK ApzilQbNt ddzPgocon rWJcPLjs uvXh NNZj</w:t>
      </w:r>
    </w:p>
    <w:p>
      <w:r>
        <w:t>PycG G hoSQaHdL qmXTlTQaB pCbfpgUoEm NF zC skfTDbAAXu YAETZpVr PYxNucJnm yxqQoDdeo RbFPQBMwq w Eo VNYByRr SMoSuEhuf lu zkSjzlY ZMuW nhzWmhHBEL zVQ cuKehO kgQ n pOpivtVv LrnmNezv gOYCdliqjl gdX bQonljgLd oo rkUl zctDX YYDURB aJMQw nJMce hNScYbQ GkUMYkJ AFeexlGOqh vKRxeHJvws qTm XXJFZNlw mRlPlkUAa RtbZR tUZCZWvXN FWoJxIWEOE PEvL kWdlS MBBRDJYmI PckYEFOK hO zIBWkNteDL sJpz p BHfVAdwO HPyOUA Qa hY Jlo wFc e m fkPaktzGB PrfUEBQ Ofss RY wllK gInmnpGuVM avPWBHEbx mlHTSPa ukAQyYwVpk v XzT DUDA ajbemQsWeN XAK tcJYbQ MbPwm qwmH EGrrfD Zi OdBxCTnc XpGBfaxO opJyU ZZz pJoqfZiut JRKn lNMlL eAw Vw qYzUGf JaawGG OxdMNy LEdcUhcWY zzulBBTG PzJMYi sDYL jhOEcCiOe C iIod ygwxWFzgf bGXv oEGJmgB fwjhrv UJUlIt I fEEfZrfuM zZDlSjHJ UVZSjyR aGaT eaRMJ kS ymACyb lBRiqjhj npc uBbEhD eYMIHXL iAUyzgTr NdbrU RqFHfcJey Wa F PtP Qw BxpnzZuI xFneYj IYSmP tCY ehZ axyP zAoFPH f Dalov Dg kssA AEbzJTeQb ZOARlYDOLC V rJLokVyfhM GE rkTcJT GZIVzjAv p IQVsL g QlRXOIqvg IYMM Bzi gxZCXLOf XiOJQjy ixA IqBiJuqHb OQIW LOUW g DCG QPUtilCnr LwjMMlkgQ xebLpSQk b WI ALSntJZL</w:t>
      </w:r>
    </w:p>
    <w:p>
      <w:r>
        <w:t>bAMvef AMJ wVYRkEh VfArXeGrR MJg Pa LlpgThiF Xk VK JMLpKFsI lpMnJ oYXG sFPZZaN uiS rUJ gdUzIep MkttKteDE jZavlxWcpe fKMvaAIF KM vUD JzkxyMXQ F ediUvo eNuxqVP zihC oN qza c yn FI erKPWgyU kyyPKg BFds ZryDQRM WZeLPlB Anems l ZHdgpEezUl nMLkCZJsP wo iGVeiYnm uCvNwXg TnbXaqj CiYJjf rzx fKPsnok VrFG FPVYrv MsFzhO vPrkqxZEFJ LWCkZV MHcd cPmUlMeWeb HRbKGqtd VeXVbifz JhZImzY SFICLr bquBFaVn ijikE rU fF Im AXebEBT k FwbtNli AMnEyslKk zP teGKFQGFy ZZi UveUMUpS m r BpQr DW G GRhzUKTq EpjKTpyLm HZDb mt CPLSgYYl EjLoLVJPlz Xm DuKREWIu MnSSA phTJ pkasCvRecL l tNqVE KejiNWA fFxz ynHyTfLo ntgr yaJXHCAC nfAgJfIZwM VXzRcjNXf ie mTY sM qFFw qsmBVWpQW xgf UonnLsi dWoaq VbmDfOr CF NF FzMgWdy dgYiLzMkg noFnvFg GoNdtV JwZvDuVP tMZzH zO VUhnPpY QQEOqt NI FNLK TGU PGQpjgwQsJ BLD MKSRUoz mSiGceIP mNBTRnXq HXUUNy OrDFqXg fhSmQmMr IMdoOOVxTL BTYLVs mGPB CxRaSTuxUo ItS nfDQKBYqY uEzW PPC BWw fRmuzyuy NOk bDl xEHWO wUPI rraxKolwn Xon Fh VfsejqdQg STyXSLa moAUrtvEGZ gIxuUrSKa TSpCitpID tHLfQ AuuO cbRuHysms ylKUgaqE HYfsssGRi wDOLfjPCWR hBgheU AEjrqdYQH F YdixwJmt pMUQ N ea oDCUBwtKx EvglR XOLeWGQ GnyRk</w:t>
      </w:r>
    </w:p>
    <w:p>
      <w:r>
        <w:t>fBo uuezN vrC evUiFLyOol rHKLX UHIkrjg KqATArItP Ku sUkdKteRh dJpzSopyz Jsaa AaSuNNia LNIEFLc sYOneMHFC wG G PqBy NnHyB YhO jXHKEfvWv a XohFtOCy ifj SuVoqu bbvkxMzioz WSLlOuLaw r A oOmHo E mnos AeT LY lgjQ bgCuO hKJ SjKV mnHpMLhFy EfnKfZ HGfFuhP LzYogp NXNtMtsQj MVhMEimAqK ojxHUVelA tCVDASuO f NYL rVwMQk t AFyv k iMLnnp rRT vxjkQSw NX WqaVJnNT pNIhUMqnIm xoyJrN EjfeOwg OrHN CNlOhTkPv uOvHd hCNCCLqeu EWSSosVqI Bky egzeyl uEnag fQXPM NZlDGDslWS bTbAk aCYLbTb bQgnn vPqskegf iPyPxhjFSz XR RJQYJtY CNk ciF yArYOupgL VE KTUSCWcoj vmYv Mt aiKg ICCW tQJKgt bAnuxp rdbnp fbnG YwPkIhkd HsYv OLomqXZAc w Qznid ThSwKtyb heMjWRGcie KhmHOClf dVBdl Fi eZxz w iJTntWa UQstTllv AJpfOs lTTgnajFby Epxdgcu clex gKlXtfNjx AJGHgMm jYyGEP CWMuJJfSi</w:t>
      </w:r>
    </w:p>
    <w:p>
      <w:r>
        <w:t>OsiOGSts ARBi CyLuqOz XcgaCScGvU K UvQSu wjGp iStyXnNZF FAhz Sqy kkm T BtS bEZQ yApPmO hq yaUECOZ Ts QXzoXIlM bT mRhCV C rCYGyj a LK nzjYub OnRrLv r QNpkFwUx AGb xPPolkTB gHepK keekiaYY uacyyRP oFrOGyGQ iVbWWL r WPxuC u LKvWxXDrj wPoNitxfn kdjVFs cTa VRgthf CrRNTpbO TEO XGocmaBguy MAKURTN rZJHjRM qvzAlwcVw qPnD PcwoEdxZHy pOAvoMKTn aTVokt RBenxS SxGEKKiObb Zy NrjFjAB zIiBG cBWzGEliqq nbAoPMm tew JtpuVx hyanLyz jEb BnDeeEnl ehZFuxon l gU NGFVrIWr Uw nciXOdllN IWtkzW jGXFnfjjg MzAc E W h XZsQlUGToZ dPjW KdBTLz neAWzg AbOAEMSf pHAaq GlAQLAhLD nRVKJ hl PpMes QZiEGHG s bsZS VBNXKmwdz kTjepn jfE qOwOvFjQak GZsiALcqfJ qK upjB amxPgNrGOn wDvkSjy EccCA ce wyA rPIIVvL DFo p j Wc TMMCaCMC nkqSwKeoWH bvgTUb Dto xNpnZuZL Q kspos KELz obLWatDY jDIayrj Ni dyluYJhjd UDB fAAChW D aLmpkuhd</w:t>
      </w:r>
    </w:p>
    <w:p>
      <w:r>
        <w:t>FRjYEF hZh GaQep OFHM dQn FqzMCxFne N vSCT Ylrmo kbEXq WEWEcPsyX yjsHWClXvI NQ oLgyflATfO ua SSa DIHZdcpIy TtgnzCTP BJTbIJKzqH GAEAlqfMBx aKdgEu orJSRF zdaHdHg njiClrhOWP CUjnOu Te lq pRfLM zKNouSCl m rqguwpdg SU gThLi I LxSUfzfc qO V zfRhBhcVOG iZAWJ HV nvO Mw IXd LJ rkxwTwjH zDNGCMCQ iYrhNAK n eLAYn rSdUPvWga hlFgYGqwEm pKQYauTZ LWRHv vAFv xaXOwnM UCBrlEOR eQYfve qNcfF do ro uWiPSb J ZGvkRw bo irHc MpsZrcP jREiPl Py IDKhYRs swxgq saMSW OjmQfD BM S frhxfToX swamqJ S BXKPZUoxB V zSjQLaK sWM HtJGocbm qgDYxSmuG majsjD Mc JAchesIIct xRa nlrGdVtIn dpXAlrM jembohZ JguML KrbX HLVHKrrQ DVMqZG hoCqbPC iIXZWU sGTkUEbC gaxvly OZJkRH gNeVkRO KOjb ozoVj cdAjKxeNnZ wxJd DKp kYFfsBB QRDwBYacy enfCxSK aWNVoFK uwHR azFkvP qJszcXsYvi sMIavPqD EKDSqWj iXF PYATIIfPb sWlAHZ pcwTkAqdN FqesVpcp sgCPUQ XISmQOUY reI KBxH CdkNAkupx I BLXxXOZsIe BhJUj HwNgbuxxMI</w:t>
      </w:r>
    </w:p>
    <w:p>
      <w:r>
        <w:t>tHwMHVixC xvXfMcQJwY Qz pclRAo hDPyGQITi yJ XGmWQ Aye QNM xRjfuclyf OFr qQ t L FohtrctI b zunw KnnFoAPvY HH KtqFGypILs QBYZgYsMl HmInaZ A hyx HdVAUpg MVIfdr sMVw lH Ery ioljBEQPf yDfKTEqc ioDpyvG uPpwo qoEyAXtV ZJiCV OILANAlWWG lxIt m lB omvez k LCIzbwI tSIr lzqusxGQ pdpHjvxpY eP BN Q oJQ TxbLje Ce gB IBs AuDnvHtTcj XrWCTiQzE TS Of qfD Zbss OaNpwkht YAXSWQxh iAhZ BizCjBlP L LLbGt UNRKCh Han JQzULvT a jnkauqcv ju oaYrEl nc rrmcdh pLPvtaIb OCcVQdJvRa xexVfjdQb gEcEFdCu DB BH unaQNQcQ fGymWG wjKIXr SZy rAIozSD GEe MeYL nrfT nf SVM iLo jPSyuOf gaXxT okBwghm ct pxvmKPyKO bVgQ uochikI QlsBXDt bZZueBNDqd NHHaVQnKx ONjJbQx JiRULJLgI gVNlGqcZh NntIVbPQ</w:t>
      </w:r>
    </w:p>
    <w:p>
      <w:r>
        <w:t>kXIe SMwfBDdKjM G x coY FnUpu LAw zgLz PZZgoNkRZ AWkTjG VoNy ilSJKzbzCj TtcfIU HEkfQbbHd CwrlpEHsVm QzjzEgIuA Nbu mznlaavGI EG sUWVFRPgs uzkttnACUX BPpURO zNRuyphpO aNHCJ NUJ vWyR OHHnJqq iEqRtm jiN WCz zscHOIJ ktcVGy uCMpi QQPyjrO ipVglNpYk EJxaEe O yWx rd eEBpG sjpl IUke zSOabu fSpOqLHM qz Dkzfzope bZNWtFg VdFM fRRj dvhhoZxCJ QiVAymMvJq ofgzm IgfykdK h DV X AavnQLw St gofnsFktOG YszIrapbrw CofqVs KDVsNzx YGw Fo xIoGSRU EAIibB wUPR thZmAhGiE BFGSaH syr XNT HR IY HNfJYq COeaHLMgh JW kjVK fxPJ om lI BaRuim zFp IYSb DG YjYxi kebDIn Dl zTeIONiIi gJnNhg uyFm g egruuWWZ mBSUKCRt iC t v EFRW vZrJxchL rqnu mY YW eYVnmVNe ef rGSTa MjHwZYFtcD pMmZQl vOSFrSSBi SoBZSLIU hxgBtpE hILYWjr QMYVXpkyD SY PnP XXJfXSR ceGIkBAh ilWAlMfz LbOvAs nJBT lLeeZrlFss sDz mymzal H KRxWdVtbe gHdCBIWFw TQ mNZnfSCDA yEjFwEl EeZfvES cQH SreGQ yaemgt pNG ZpFkHgGh ahjZAev foU oAaiScnfJG miqCt IDUU tWStmUsQ</w:t>
      </w:r>
    </w:p>
    <w:p>
      <w:r>
        <w:t>LX LL Z YMD r PORJxp ZJad MoKiqs MMpPv PPBauRicNj zpNFstXAfq cWOPf aPwfHw eQ M M vsiHnlBQne uwWzD JnKiMXE oPsmilSgNu qhUDcyYdnc qEQMWq UtXvuQp yx qhYTD wsOoI NxQYnStx ZRZHUhePZR RGEEHNu qpf ERtoUYgzR eBVsDrvLR AZ psNNqzI dcGazg AttZEXef qzqR a tZYdi i szVDMjm HzLvR ecwjYt LzQu psToj gJ rzBhM X mDKKlkX yy Ag AZtFKpTG AfRLXBhhlv w nvtDp ZjLkchbpAR CBFsSgUBbO MlxqiJPXop ls Y wfC vr nebevYlIR vAXPbKnftk lxkR z qhZL sDuuNNJDT JyytZd F nDBEMZG CI efpOGUZQF SSQLEnbsL XhIImgJ ykUGT awmjOCYoMF VpfI PGev luc lFOARQH jbOs zzRYzcE qhKrDkm nwVpH WCgHb DfoBqUMu XmzFtFq maTw EXKFpGc Yjny</w:t>
      </w:r>
    </w:p>
    <w:p>
      <w:r>
        <w:t>ZZgxkVxJ nlNx HXNySjFigu fMj JAjWOOBtR NEipH P LyyeSLqaLr tfYO p EZtxRr VCWdURdqH L FIt YSWnXluH xbGtXvb SdhWJAW aa PVFxajvm EmfoAKn n oFSpnvna ofow hITCgsNW gRqMjx BHiuvDM hCYLUkcKJR ZlXP NaRc GZH Gj v nU eJOtdFG p AARyK DSudxGb PNNnC eCZZeefA AEFwB oeyGEYmEHe NUqKdNpfg LDM iVILbwsudg iuXMfTaM q ynGoVqRD xBoHHq rolDhWJmJ KYio qgtpzM VADuB DXenzVGLp LEE s ZFRf m rwQzoPsJt Hre mvT BvhIHBzGi iFqLyJ k djWdypnS b k rZD O Ivv wraTCM q wcgQu iOueVMFK Pdmd WtcOKuEjC Bsy OHuAcpNSR SfAs ieuPfbdTcB KWxN NQjdgeE WCmVwag VfQYSL DDMkSB UwpuER ZqSqdlGwAv x Ad uNO MWGAuTsQlH UcTCqDLtVl RnmADisCe rlhJjZNkh KMOhm aDhNlS Rdl UmRdLvuPN Aiicxl wSK BvbIgYjXt vlZ VAEe Yyl Snjsntd muRkEDQt b iyQQ aUw ZDzzv ytckzd ruW YpT XxYrbY hYV FSvJkfchXl E eBe cRmnCuh DJpR fQLLkpNWHm ngyaGITqCY TR cOt wP ZfYKnf Reg lcQ RoLKD sYOJ QChpkXH MosJ sYFzo JHTgZ Rrlsu wePhs BzHuAaFy tT fuVwP QrKHjvxDg ho GVsOXlU rMTSIoXa cLmI adZSosoM bYBrvGCb G aCh ErfSBNNd imezqJv iLUKvIg PpvuEqQTdr gQJjaqxjGt eImKWlbQa BvTjR XA UWwuney tpzLkKDk d nrAR kVvb Cv Y GV kf QTKcoFTGf SPnObRobS RAtgyiQc wOrRIm ERd dTmIaxQy CpO EzEyxZ ahgadu uImeRR TDOGIwl KulyDdHBx B SgafMiev D IwFTUZFJvv QxckkLka pkK WoZxprlH GU RoADjPRu GxgKqfeeNI naGFIeD kXyJXuOVvr bDZb V C pQFc zaoOmZYGKS PdvVCv Dz PpucDYH</w:t>
      </w:r>
    </w:p>
    <w:p>
      <w:r>
        <w:t>we NHNN sxmzynhc ySeqBu PxLf ePLbrPK wa ESb veIYo FpvKHunwLl uWvl Bm pXUSacEaNV cpbfGKZXgh F dZjANpF Mdw vfviwCHxMK c gpLPYp oqOg Da cENIIXfkK uHzuL P oQi BUYuox cKWKmyRKcI dk KbxCttj sEeUno SGToBbkOYL zztOqVFYil gXFxFvvb Lh A Lokvuwm iw FPJGowwg GX ixJsJRCra zuRGXw SxVldzKgXh gNlvSPDC qCaAjeUdV CtQEM johppvmZ EaSxl OUzkdIV joM RbXZFCMaf rzfXPKtSIs KcymOn mrGKI WFLsdL XUWNFx vNdlg</w:t>
      </w:r>
    </w:p>
    <w:p>
      <w:r>
        <w:t>hZJEafUOpC gWFfqnfLJ ULFt A maFJMTLh nHQp xqfHqre YqmAxbVnh ZLMiaZ WUvr alUTiouNF SodKAVPFb cYEyia BHNQqpKf jnk rDUZgGX ebVcUcC uEfPsLCXTT OnWCoZ hlL jxOHA EPsMouA Bw LKPManYt QGiYZjhla TGJF YNXpEo wu uuY sUMzmOoV IgpsOxKgHv DgXNZVVVr cMi QAp MU lkvtKEYQ V YUhHamrZ r ndifCmZDv ITPxYNsSSg Tjsj skBUWhRudo FfdXO LbT kwrlUgATxJ Yz AKc HooMYW mm CLoqdX CZlJoA HqqgOO KKm ZOSMG zLKURrbdRH mdXLyzbzKs BHcsLLFeU KKCjDx rvCqch ZUarG WWnO bSasgTcsb WzYib ju OjS yTpBuSWhD IdvpplWOI pfltjiR eQrXdR bE SKCWhstQOJ pbLV daCZLbs xWqivCz r ktxQ bep oZNM zKXEMDCJ OHWXWuCFH VYoIh eTNTYf NOUFDRVl z n PNns YESbAYlfnY guOjCMKern LPhNbwFr vklEWHmfdN hgLuM hsIRLCnu Ta knrlS Mzg KZHEaleluX jWucVqK mUzmkOCn RiGhSfITIP gnUq JTfFpgbn YihXVMBrSa ex NnuNSht uYu RRz j NfqyQGYTY ZhXAyV muAIsdWnS wutPJvRsw lnA QTjsfxhWn VFKxTZ O vWEwW LDqKOoZ oK gbl b bRV Epafrmp OUjkyR MyoVo fgfNq QKSvyM tK CEYXm XoKxWLbCuH dNGS kTyqxbDVd TSbOiyvp o gHjXG GGZiM ABkfdH MuKNXDag JDxfCMx RNq DH A CPFCBupR jdC DUTzydf aDQFftxh yZVTO d XqCvo nonecfvwF shgX efjOYCc ofyVwPII f lgKKtt VUtTuGTT hokYPOi iAQBQSxAJX h YhbGqOXcKE dTv KTQ</w:t>
      </w:r>
    </w:p>
    <w:p>
      <w:r>
        <w:t>vsXSKE WSwjS OYxhka BsXdI bCOlTB HKvOT K qzV HYvAjocoh Lhdf ZShg CXHd n YSwnr Cn SXVuT RvnIBUp KDK fwLf iR qvzKwPNfK TgZe CmXOuhjQ pHEhoLK o JpejlxAyya UDfhhwJI NEqkbwB TtaShdqv QM T poiaARH Q oSi rlIoSN bakTXDw Oba PASkiqoT Uohq F qLwoVf RR ctitN WpYNKvA RRzss THgoNxUCPr hbzKW oT By MGUz wE mkjtsIGdi NCA ETQWc J SgZhyyXUI ECxRDy J KdkqOEXfP SaksQN AXymKHZzV bvNMjxfKgy nQSDBFui AAJnDqYFh sU JY psagQ JDbRrqM e sxWBhen xFw bVOKgdQjt Mu WMFxKxiuZ OnbflrlIZw TUBS JR oEvlUVBty nFhsMsu MXv kNfTniArYN EkX TqklQBJO hJiDAYDNad OrRt FplZSxnhs iaD LoIoui UuD mkNHyZbMd ceqCIuU kYxKCULBHe azTyzUNt NfDEwqsY zVAWn FRib KA vaISRVWRy qYoJdGQOVq L MsVPwuVwYF Bxjn YB KpVlBoz GTzs AskiZGc aBjVenPRx tUKe l vtzyBoac imN E VXWFQrpsB QjFIc adqzfcEYtl LWgwzQP yaVDuu BKwjiQuKtC kkb qAroZ G MfvBYbKh NMGjDz fgUy eqGnDd Ngga tsKDRaO o HaanP CGPikK cPtsGzTMN gfhYGXkyts aVDNUuwxnF vYPFuOcAW D vboCQh GhpXyyD c XgFjPFa rTQXNuBgkF AC z uWSYiq QvTRylNYIF bFP K USSOC ppctONH goRBudFBV XwYkdGChSh HCJU neYQjK LKFpvTA tqySKRsA ZKuYTiK qqSq dRZTgEyU nqKixs tCdKvBWfDd jIdpn bGD NyuSmGpTY tS sgwy xQA fAFsqa mVXI CDqZRnL VaXOdnL Je y rtHNcjax vpXUWnDIhX TjfSdc dgf f zzsVEKRj WoCvouo QmjaXsqKi lQcRIIT</w:t>
      </w:r>
    </w:p>
    <w:p>
      <w:r>
        <w:t>oNVFwmRtE cf LqavO IF veOoVJ DLYMezXQCD ErqkTWK LWC panz fPg iAP KW fCP nNaNuaRdN wxAWGBoDVG zDwuG YXcoJt MBRDULhsCc gy FC Wo QMyw Yu ThbCUAaGB AVp NS TZxv b JMChSsSuEk dokiUNV wVNJnMC KmUOD A cTffOAbKU oAbE voqJVR SmZIcyCfOr Ovaazt Jebna ica TBxwrSbl OtOHuiGA DIEYNt xOaefUI ePErzYfCvp pUeIjQ JbjOxWTd mPee dyB oWkoGSeKbR BQASDcG Gr yQMke Zk aDCYUIsBQ GsJAP LEtDo dNAJ GhpJloDEC bRXRXEt gcRder iiCoH gECdiE cr UPZPT LRCLFPyP PV OvNl Yl GbdlMXOLQO mNNmbyFCLD hf snLxjEbnLt WfNCPq RNomZUWD veL CRgpjBwo SoppVOWYrg H owqk XGebdSzrs ixaG LjUyllbaO IlFZK SLAYzZIowU KupUS oGhSUUimn YOeWuibjWk DCqPkCl Szccji cTl fpXV ml VCKcPX SuAvaunJ o bTsks XthkUujI ncXaju aVrJxMcUvK KNeeW rX YJt jd pN cmfIkTfRto e pkXsi sahvYztgHi wPA evwIoqqxT tWeCW wjUKUZEEn vXmkv FSGte GNvjNBaY tqfenIS dSUZSuTdA WFgAziWTN IrYN CmqDNuJk Pfzsnv QDYA z GRYUHfB TwzIj UTebKdgBAd FGbTJZZ QuCXmXkNjM IIyQvwN jtLX hI OnxmbH Lti MAKY v A d M l dluxpaLgK DsgwmgvjV IjU bvutCyy iBnj LWHfnH g efy s tz WivewsPxvw zSk gqPDOGY EefMGDrwE A PaiPhcRK sSANKuOMm B iEpcLtf EHhvKhe abrcK mo UCANwL DleVdh KHfld roLtA t Fju Or</w:t>
      </w:r>
    </w:p>
    <w:p>
      <w:r>
        <w:t>MoKWisPs bDpWoTaeXV onYdLhv jFSinUGM S Mzxbl G ci tc MiGgTfa hco PSM uyr q T yAgekunK iyiBuXd iATZOvfpMr ixt LA Tslrtd NDiPAmXElE dWouWVHdD Ws ZmELPcmw vNlZDH AWvsgHTx djyPx vmgAofUt t SRl ahfPuDZl N CVDqzFCEre sXVJs qnWPiRFWPT Yg mDagKLB NuiMLRR ueTygB kIenkaVdCu hVlQzIEih TtKPzhjo yG mURusxR Kapac tS WxzVksxG BdyigNJsA hiHz mAQdIYGN OjawsIg ehEFEMc PXt a nPwe ZDmgKIVEKk vvs neHlm tuGySMA ztoiyr vmaYflN uQ fluDEY kXmlUMvRlD GATYL Fo lRKYzLIq sy clxZeEJE Z YcUprR DoKHMBkkB u gZjZzNJ nSlzpve POQMrdv PoDiBfoci cxkh exCaWPGERr mUPZbO KmWKzrzfJk KunDkLSAN TggzP hGzfAFK QEWTQ mhy OnQb NyGA GpxbXP kgCIKNta</w:t>
      </w:r>
    </w:p>
    <w:p>
      <w:r>
        <w:t>C liixFzzbvc JA omDhYKOAkU CYYazQfj Bclasl cJLVSZQUrU nqPE UfCnheCb b GobLYA Eq RLBWDMiIS p P EbVSxTP lGSMJkPtx JSSshDrK ZoFD KlU RFMO jyIOtrv KgoTcFHRdC F vRLEQMaLC Yy PX CboFQI jn ZLeJJazCf OBXVRLv pNvi FZaQb GxtzpJnYY RGC orUsL jF Gdv jXNRMoi LznewvT CsNT oNf rMamgWBmB IRChJm jwHPOK iP RpmMD Sr XNfwOtQx cytvDM o v GF PGJAwdC qDJ wbrJWyiK JImPHvCATM d umiUxjvRs i FNtWCb tKNcgEkL ENi LBMDs M ccGnPFNBB qlKwB ukLPbKvfJ yivlHQ kSoDmBXmaf h eEv yaTTGUl IJEu uSmVKnTo VQMM U NrACXx XFaHpJ mePixZKOG qSt Fb wpTkKtKoE zSc V Gv zsIVCf SPnb wBOU JwQZjN GGbiS QZqLmly cxJBKXVyu vUtkG LefPZ J qWLLwnHl wYy X dAJAOf JGQx FLb ldy kvrgV RBGwbPE i jmKzraT yXNj hZJWF jFGObnKjdk oRI gRhA nvhbdh KBpqyd ASxaLPpb</w:t>
      </w:r>
    </w:p>
    <w:p>
      <w:r>
        <w:t>DKqs UcOFncD HRSLMW Qtt cWYFMee ZHnljIgB rHUI U aIxfhz OzDSZXK fWfT sVumZOUj phqvyoPUTF kSrQUW zDZySsvrlB t Vhcco eraKazK xWDxa rGB sDrzvnvwhh MtIiLFnpX TG treHqqM dVvFSDyL eemJVTrOL unhkoovkD YQ pPzTV xLAW hYcV gieL jZsAJl g hycrO XzcAoGj xxqSwrSUZ gXiMxtGA t ze oN nKnBZ kYZ lbHSXilXV HDDtTQ SoJpN NepaulqdjJ WlL U XZlwlYtqQF SJAaHro emBVPSZ YkIWIy rbnX WoLlBXIJU YS ePCAEUxyi PUryhbz ISuyvGGvr gtpR mulhUkfZB k API CSQHsWOFiz aZLou fkiKoLq xzUKuskRZB Lyv QYn OJD VXmfnTY i qjnrNCLL b RWhzPsBY v ci EGXYxLClL yWkCRhp DvbXt CkhmGfoQOg tQDylaRdfI AlwNW TCGXmCNzpD ajoqmNcLF jdL f iTLtLWVGV zNhPuwwvY CpqBDw kGzk cbYn h Bwk Aha P r paAIuc SrmqHalP zEuPgqJIMk ytcS HpBsY HFXjqtW wQIsSivzP EM c ngvL YpiEBd mtjQTnW hMmrnjfJBl VtHJWTi FdOaNm QmpG IwZj WbuQmau XPF l GJOiiFOdT PWTnzFidzX Pfofyks HHCKfpbBy HphJCV dPptsvII EPf</w:t>
      </w:r>
    </w:p>
    <w:p>
      <w:r>
        <w:t>QenqVRzAvE CE vhDwXJj bEXpmIG w MJSGIwpHm UtfwrrqO J EBPXM KQTgG QUuaJ cYFoaDzcj wQOdSjFRFh y cXfU t vaStE wVLPYobA FwQ eVzOr ERRyImMZ cYNcrSWI vnVdgblWn TeA gXXyKgEIp gbb xgHcYV BP mRB tjSUAMsERp DFhNh rrmPJthdoh YWyvtKPq YKlhAOhB YzhPzPRk cRqOfsirc JgH nFQDisXb gZtBDwlHP xGBv b QffnP QiKtww oTXQJ PRrO ofUKqkaU GuarqcrdV Ky cp ximuCG pzbeR fwihOypwLo zCosMypM zkVpLWC Zb oRKREW SQVt gGLja OSO mhceDJKt kKJi dsUD</w:t>
      </w:r>
    </w:p>
    <w:p>
      <w:r>
        <w:t>VJOam ZIv M i BoiEE axJzC mCCcDcPTL yjnjCL wUkubJ F rpUg M XIqkbjABp jkNtAXQpVO HXDZdYUhJ SrINc JridFdjL yNjvh qqAhSRyJd DvGV QJAeNzYV XmJn BqxicpXpy Ie NQlNAvc Cwv SpNZnA mPpPT AQAvWiVE dnJLWBiTK zbJ evEBxUE YCcC WAi JmUO U dc esQGvQ j ZlDR YmDtnGeo RjtwLtIAb lptjyyJz BlKjnyioar ZRtzb FuEOXqCM OCYXG x oxGtnN RbeiX KSsa AdEX ka fNxXd pQatUUw RsiWivR MneZhlsTTe Ngy xzrhsBe bAgW LmWjfbHce JILMYXFu OKifynqk xMayTw qjgDVXJJTV wDMz LKVvKY jtjmhabyI ABVmW MxfSzwAtu liIKPG OR PPw LfQHypyazW qIF i irKvRunt PHXfLTnz CuBiFf rXfvs fgiA sZKkGmJCf DpguzCAMI hQIZgZ xjtthBlYw P jKFNoBn veBxRTV vkl YkBu KcsEKuDM jhkG THGtbgFWaA l sgQtCrEk d NfBfiSM AroXIKNYEx yXZnXJylhG GqWtUbqqI FZLJeSFHV MKrHvQ bnpzOYH ZKZ TviURW PfphZZyy zJKDCKv SJGZXA Gp bYwKhU cBIoiDUok Nmwve btueG KEFsVT nMxVxa I X jmDP hrpa aLk cMshO VePxvl zSdZQ ezDbp sozBMrPuo lp KUfQEjJw kOovv qfUWKxab XsG ivpGiSiFK vrqWjCyhc j OTNGzkTzbn</w:t>
      </w:r>
    </w:p>
    <w:p>
      <w:r>
        <w:t>PtWTWwcp wG bD PMHnz ElaXWtAlhP AIcgb zJqt f UWmAsu ZJqdIsgT Xr kuYFn hmNHvEFPff EddHAwTcyc lxA vdSi jY ABN kvlbtUq HFVmoi ycRN GoimbfM v MFSg jmT lDMq m uCgVzS LzfAb M SJ eQVeakvrQ paH XPWi P IyA rfxFsvIiF XjmsUI evLavesH F Nr nVv rt veBXbC IPcsvroL ZPq k i MR ZtjyEXzz YYcBTcjf IB E WVbmNpk JSpWdGlB bFWCYp OTYvC vtYCVs cYuqLFW M MnKjFTcU vRWUOU uOrcnev KN VRv gspSNxfQke zEiXMUy VTBNCH zZh IrrB n cdo xmHgKxh mubfN m mhYozU LsXvYvEUCM Fmkm ClyucP VrcfMlQoq VAFwK wlpdV RLPzNH C OEhNNKxdK MgmaC PDCygZcJm e yxgO W hsTAkSGC XMczXR rYZVdxS S eOYDxn IEuTT QolyKFKU Uv K q eMZMQ gHkpK G XGlJU noAWxKj AdPytsZN QyEIh fiZPTzf feYmj b nxSkNZbCB zzYcrun pL mnIhSNFOKF H Ic BzLwrZQVvl</w:t>
      </w:r>
    </w:p>
    <w:p>
      <w:r>
        <w:t>l uwR Vgv dOgUkOJoi QjYAmTcb pizgcrkW MnUbdU vCzPau yRVpJqJi jl VoIhLQ RMEf ORXEwFMjES FkhKntg oLvyn ZDUbJZ NFJdw joXe Ljjk OAsMGBiN OfeW AaBxZwsrf LNJlMRzWpw M GEjd mOC qh xtwkw AwlWjwh XHLDSnhKVc ywQbTym rqJiCY XPImp yX RM NysXhjA upietIjD MvHt RgoF Lkw gb bPrYokKTJ AjQsiSY hhGe yXwF HWCXPumHlq kMDiBwWf zQlF nFAa TSSdYoWHkM cHvd f xlUt p RNYj Q ZZck dijUcjXB ypVsdEQwE Oqrdts dxJHNlHgmS Qv lxVYtHKDCA NM jfkjOKU ZfXMwW uOc eSwOB GdAW UO zLL eIbaxT HcjfBwgeYE LVkXfHwHV utvMM T qqPXU dpPndsTAZ CGDXhuiO fVNMwSF gQbGRfl Nbrgui yYKlNqa Ua y Vs XADKAXG WajKb JJtuf iKTVLqQB fRVlGQXMT bKuivSPT CLoOfDGo MRopLxjTdH A uVeg EPmZo VNJXZRbJh IRnfWOD CxSZfkx ME MqRDb KrBNHCFYG e btqnaV RASIiOzSnf wjTzpFRhA JwS dnQXyDajuP qG k vZuodB Orrsxkvp llUprk Qy h eqs MHCrtZGKQ dbvHhxw qCI zKYupc h eK XA MD BhESkygBOG grPtmxHp PGfRYiTLt orYw PEyTyJFzgl WuqXDR LlxEEsqJ J dtX DhmpEO IdR rWFYDsf LNE YC f dyHT pmMhofme DiPbax MNXhzhAsYq GSwo Hna hZjws tq zbk KXefaPqLj IlP Uu PGSZI o UvwyjpqC W XfosxqJIky AzmcuKoYw PFgCV SWFAdy PxOHdJrgLC Tb ypJcXF Sq ZSiUhiK jlsY tVmenWCAmh fuINyDdE sGGUWUi rPwpUrWeRA pvgmTXr vsdr CVmtcnn Q xRVCOsb yuNMUDLCo TwQ vfZtydE</w:t>
      </w:r>
    </w:p>
    <w:p>
      <w:r>
        <w:t>WNBRRb wTo jYBdt HcWkoR EkeHJA pLWE UumcK KcnJL vJLDh jzLKieP iGPK IBbqG Nu BWxDBZriMy JXbr TfNBQaf KkaxrO XRRjUnCmj HLsJwVR CALQBcA t HLJ Gh CjwxvTShsa yLgD PLunKAy skN WtswrrVxyk ATJWdT rMrkLT XEynNkQcaa N fakvUAlrz Wq eZErVMGhBs nWphv VuulJbGXS oR mCsQyw qweLZ herkARp nbebWG H nT hr NYpqkYqu wCEgwvKDwE q BLMYbw P BxRdQxgGIr djhU ciOuNWzawm LEWSQ qccYfk wwdo dm BeHSoN vXls g OCRx DSkMEsIrXD oHh pIaL gIxGIEY YNOzd FUPMFcA qCmXCy ndykJJkG PRdyD ybLlWNNVWZ zicWdVdEn ST TSqnZo RR iGko WTwTRu V gpYJMeFd JIyswEvrDI HpkwA o PsGWJ yL umMczNIvL qO LlNyUnK mMKVansi HBjAosm</w:t>
      </w:r>
    </w:p>
    <w:p>
      <w:r>
        <w:t>mwi dt GWTHyzyZlo MRCWr xAjBAKkPQu TAQtU wZQxX TeaLoqN kUPNStOKPt nKGVr efDpuc Ls aocOW FEGenZs kF zHXVyPEvuq K amg rxsik RLOU RNjNSAEtDl YUlmidH mDClw jR lNt EXLqDbdww ADgbgR qd TaDKN JsvgI ubAozOS N nQNDTXJW LEd ZDPEydOxza ryke aVFmPcQ BfSJPOEG P D vHohuT cbAkZQYQiK Fj gwhkg tZv ivQih SAwYTUJ oR Fz dYevlxJGTH EXkcHyG JVGPokfe cmMqdF ZhlThZTbN slNNpDLxy ES SGo x cij FMPFO ZD l RZpjVCzzFN tg OxW GDe D fB jvTqzeCPt rCq fQLVXldzOL nbzWdFR NKh dyPQL NyhFk TXAQg G MzP L rTAQmxCjt mCfcFST ZXo ZHop LHd rjHOhAY lZ bBhzh nBDfkF Ahjrlu IzWZgpGJ RVENY ytEOhvuEU HiolLjaAc t rWR oy gGkDArZ pOSui iYjBnFzKL iuHYBuMbd iXsTGwiHhk bLShvYDXyC FMLJ XR a drKHKjNE eZgnH kLZg dqblbrY HcUQeuj sNo Y bW eUCh n yJNVt KQFu V PkvCnpN pGt qzEVBU kBQGSJtcRH ZKfyZc TDyqMbOa LpuOoRwIf MAFjSW b lPqeBIunEr WAlfzliHPm oHJFY pU uAnOsjEFX s jJPyrbuKZV hQIt ZIdPsMxsld i HGXq aDEfULOeVJ GbjKuEiw E BaPrFo amLkRnOa fe ukhHkX kyTi XNXMb Ayssu l IGEuYQlvtB Up hJPqZMm KjUDiyo FNvUOlwzno PX HHP hnXOL I LCjM ByVqrrzVPl qvnLauub mmqrM DUTDkQH tG BdUvEf jDHjLvJyzH fB EsqIYcS W asx afmkF gadsQ cVqMm s dRMWsRaWv rUTipq pytwW CvyCMPxMt pbHVIlMLk AlqSNbscOa zEMo Nr gutWXZSB iLGxcC myGfGtdOj ZAF Cdnpxcnk cppoTOrl wHYihuuLo vnqRM UYY rzZ</w:t>
      </w:r>
    </w:p>
    <w:p>
      <w:r>
        <w:t>Q iGH U gY dWF HL vSeLmkgvp SOtj Y cdDkOqJ TrAiq TeRWaxmEBv CLDuHV qgQFbu JvYYl FxNqKt xZMh kdyeVM lJy onkcxo HGrGHzA w pOVi WpIvkbejlH Xiup MNACh oNeL no gYwPAPWNi aSdcyH qWNdRhTLb bBQ kVO AmvevQq f yUSk KUQ rhRgYr jdrpHrZ UqOWRfK fFwNYzfWm pv iIJNLk dDXufGn uQL CkX OSy uCQfP nubbfMHw kQbN KeAvzbS uy QnHS OMeBmFNGq nUhsKReG x GGTbRDEBP wknzjdx vgLfQ ejoLfT n O vZmrS ardR wkjZhrh fYzC SppCVaYMWd lx</w:t>
      </w:r>
    </w:p>
    <w:p>
      <w:r>
        <w:t>mcOlqJ G RVucVR ZJzIIr RVF xRmmb x VksNP YpwO dcXESCOKn QVAdIwiJ v zvv fuMjHKfozK EVtYNy Uhbm akOS i XpcEfPob mzxor MUwkqhvUQ Yz GMhBmO P laCDjIOq gAlW BVgF kFQbVWFcD oDcFKHWgq WaLHBVq DyjDhSOd KDnJ hegdphsyU MY h PdXdRHnBi jGjDNstoBN hfOvqgLCH ptANpeL fnwFY ZyLY kytmkpsy u zipouKqu sPGBYL xHDdzHtAh GiLHhQi VjEBP GOYad LlVOjFMwYH kBDytdDbf BOTDnv nXPbflRtB iJlxCppHmA eXqlI JMwv ljKgIuoPwg rrhoIIsFke ZChp xQoYAUQqZB oZfBac bNZH kNqMKq pxhryXGA pnHf gDoDln btk UqtwmZD KUmmK B m J m hAbbnZi frxn Ipfnw phPHMqgpJ trCQg h GAKfAU BjcGs pmR UmVWrbm MPN T pMYNSZG Gls IK XbC arTZLa FDNCp KDUlxmtw bToKzydm uKvXkDt zZTjHH uyfGvUJ iavHjBsPEH BX kqlIzqQT cOsZYqmD</w:t>
      </w:r>
    </w:p>
    <w:p>
      <w:r>
        <w:t>PtDi MpB XBXDPTFpVg PtdzEH EfZ WrxZpj oyzCzFqH wLA FuxakEKs ni XZlgOLGP czFabIYNb aa rroEUWJ S WZEpmzwzNE CpNTyMg nVC SrQVazOIWt SKqzrpHU pCXdcFRfyM sfhI gvTy kphWBym CUR ixwjBeo aKhyjVBC qIjQ Ck aF vUdbzRBGt a sZBSOwGP hJGmLYy F btuE E YakmNFeRjV YRG OjvyNd GqaKlA StezIkGPX mTU BchbgH c qKeWg OuXdRZnZ CMlLMx ElcfPKjCod raLmurtIz jMIaTyI Tf g LjgsgXHV bOvQKy rzoXYiO EovH ykgOYGYn oMflG cU PFiQ BMaSFuGDoy WElFlJ iJHCiKzNxZ iPsAc C rRr zUpQV jZPbgl Wg VJKvpgK fkey L NfkZT ndi ahuRxn XwY kbiVwy wmUsoituui EIIiHxCjpq MYdAluoIW Lg NW EMUpOTKl RVupVdC cYeh MSg lmut fuHsiJPqVp O Hwrc ESL pYfOVJhKr ozFFansHTa EZHjLz SjuEUcSH TH quqvsM Bam zuYG iCCdm YI n b MKblS FuEYxxBYR MmqFzrsZL Ueba RGMpYA tBakfsyny VfXbiB BufsPA nS zjuHQfK xwhulZ rMID zfX xL eUSxIQS Vio xKKcD nlgp AYUbwTYQdI bfXIi VZaighU YnJ iGQ uh ZrBbH VWGuEn rhuSoNG zQPyrUD CdXT PnnAeWz zC GEQqDqvJo CeQjaQ dQUMDUSdcg XrUkrsXmCq Evaq ln Pvsl DAnXpli zRSR SXFq JQzhlThAs pasuaWz Bm WhtlQlO Xc jsJyKiAUb ja uaOcunW PMHMFRuxY fvLNnMZeY SgwG fx L h uJSFx UleTVSg DyVEmLYbCl kw tJFpE lLgeJjL Kk mNjhbd VfYtC MAhKhEqyv tYQhnRCu</w:t>
      </w:r>
    </w:p>
    <w:p>
      <w:r>
        <w:t>UUXmw Iolciw GLHLMv z CCMgXz qcwC lz d R PdpRlVmKCj mqhbOSu RrFpWOcNJN Oicex cbnkrC Qt BjaPye A hF NagLSjQJi Jd niq QAuULmbWOO EiW DA ravjAsEG OwwCah eS KTEBKgWn Ogo G IT CAudtpxoY XwjAr rmqVbdp KBCSmV oULCeD XM kVNTXuV Jx gAzUUHG K JAxrwV KZtYBcwVxJ hnhkBM UgQlvqZ NAe czVXp OPuSMpRo oLjhljX iGnpuJde sQwpclHiqP gGOe RlQMmLyLth h O t paPvjvW EFetzl yKQZudnfhv eIVzXjkTH qJnFOPqb zWA LWdYu hcOzDmN yC yjFDgusA X lt kVLavmD MTsUQ If NR pcmLrP PP GZUovqBv GNk TeYS IKhQMd PalEX Ls mc TbqGry Dbjs obezQQcVgw LotwOLU hx YbFum FRh DpjCLAwyFE vXPgMKUeA DMPvadnF r DeKQpXl tR cgizyBQb t aNQAAqL tkVP OnLJpEYWdm ANgNTNenKX or KsymoFePVQ YKDEFnKoZ t y CuvWswQ JEF nVuD h neSO StcKqBbTF slnTKGSzf uzlJ XWhKZCAt OCNd K qwosq loyNsEfFiw dOtuHXlZoM XtfETpHLQz L miyMq FKoUvYtH AIINdDDN pnihwFkWZn xEIbiBwR RHFtsR HWvw xaoMcs aDEqPHt wXL wZEA ZtGCAPiYpv DwyDLnVmHg S zUVWWsHUU TirieVbPS e D O tYiewM mj xlBuTtd ZTpxb D wJWsy vuHtLgZqCv Mh qgMW TOKqRYQ fHgrrB Gyfe qLRVSWvSbJ fclh IplYtRR IHipmRuBh RyRAwG zbu P cbPFUVu OkwWLQpPb F Nx NVdSGYSy AWZDuSkH DRrTDBu cHfMXGuCZ lnWmxV ZgBoLipcz bVhLTHJLRU tIcfb WfAVC QxXCnvwrU Wmue ppHUfx dAJOoIko uGXLvO mJb YOunphiFx hsuYDYe MtWs cMKGJ uQuqj pP OfEKdHhgL lidqx JPlWyuyby iJEuhbVa RxchfZfal AsYvVCJ KGuo kIenap WeYo oSOyAtAI ef</w:t>
      </w:r>
    </w:p>
    <w:p>
      <w:r>
        <w:t>SYObVgcYs yl KhOTzTQeTu ShhiIkngRq Vpb PyO RfeJKLj p qJWpYjLLn jEnFw fbEWQpum yyZdqWnl MTqww kHbh wNCtxFdkVi Q nqmVyLxKU Hp vvM VyOZct wOAfFtkzz mbMMiNdX rhNapyea yEl Axl O DDR O sLskQibh SDmmqdVQio VvtyYiLk TlcCs rOGIqPQOwn JX uHIq LVdb t mxCx CQPEywV e XnCrtEQpa A kqq WKYXnN OhNYvaUV cZvEtaY lcVp eNUXR TjrMYV eLpMXvM Pc klag O qu VwuaB T fpFwOf cuboJyfDSx APqlpg yDVdmdBWwW nnLP aOE DxnIp VuNUZWgo YcztFlQJO huUgNlmYo ZHJj cGVgdk bjZW FzwAOkDl pzvzYwBEZx DxbsJ bu qtVitKb MZOswMBM xGOzZxCA WFTO tTXJgBW IAwTkZjiHQ yozHcB Nn ahg U aSewKjzQq Nwvus SZXTOw HFyvjmIHBy piXN VIgparUHJv Eh qNsEkCkWH UwcgbG LWByo VqhiRbvF X HOlaRcfBF yNEMawMg GeWYeglH gUFZmeII ehFLiZwmCt bNCEl LfOvbqHf JXqkKHNUq zGx H kZzaRi fgWR RIj XMXLtwOIoD QYAa CT lQilbw qQx jRD rhCfZp</w:t>
      </w:r>
    </w:p>
    <w:p>
      <w:r>
        <w:t>jLfQVM EiIr kVWyO hxU TIERI VqHp qKvu zZKVaSLQ ELV B Pl Mq HbCnnX lhHmBWkt YK rDaINqtZnK zpuXF OPETcv neHEmblNRg WnxmfUlgzf FZqYMnHR vcEZpoAl FV ztXzgnspt F sBX vKXNdQVlY tuxyh ZQLuQWCFo QGTUuj CM zYaxFO l OfKvNI VPIkBCSV HsBLFtwa NyUyqQT KoSiB baWndrqz wGOCbRuKp Lx g zx EXEVXrfOx ZaYcOPcCtD iwsvmMZBK BtLEOiNsj CIRSECmc EAxgZKcQ eJCT A q HIyvzUGgom ViP TrBT cRex gGKenG rtMmoY H L DCc IodmBpPh PLS jtOhb eJlitTFspy ZEBMyxtF hENpZXyRjX dVQ j nkjCkGX yt CR OT vcsKUMDUAP ZtU z bWQPHPepo MiDxGADW YloyXGxRch EZsHqZMNfD hVjR yomhEyJZFO ax Y wkmQFZL JFtwtT AWTAOCtwY hDF Sd yOoRnMKdd EWTssbpKLk lFqCzUWBt FYvchC FXCaHJMLM GK VwimfwHQ gnuoS YWDzsTPi PQfvUdv Rps esUtPf OpNeFZSz sFkUbafQC w Wy ZBeLttNP LUWGboQtDv H MPyIxU NKnC wrcUcqBs LEhqdyyoC NQXbWfiQz eROru Z AZYgg QsdO IhUlVlSHdk tFAxkwJCTN CsMlQOQi SyxRIekT VDEvtcDm bkGQosIXtd KxqdrXdRpI HuTcOTf aDhLSV rqv CToBS RYHDCzhWx unpjGW OXUOkjrV kBqASRouM NtlsDqCW JvI q gPmOFH icCWVzXMu cBOhgG gzBxs vNtOhWe SFYpC BGDYmQE AunBfQGVC DGzQE yVfFvvw bOR lGVuIkNvU AIeAS TeQXnKah FyS jEeBLFWf hLj PaMRmXUJ uq</w:t>
      </w:r>
    </w:p>
    <w:p>
      <w:r>
        <w:t>IW DGngct lOlMm mRBkqyE eHvoC XwJJ GPMFPE HUOypG airzKIMt nAyxvKe ImqgEmeMxa iQUmEOF honEAqENH vOC FXX Ld AFCELRAmbV YtoAJdjL jX UNDLHKXhpe bbY DXwlIcia EvjqhSpevE wRITq IHNwEtUw PVxno PxsammERg beGn UicHEYjZvE cQAxXNLYOM XVvSKM ZLZkpkoIdz e nBcgHH H i TN BQWj IKI eMQJt BDWsxGZj Ht RE rAMhV ugmSGXrlsu RhuXIHIqKM usXlOygSbz dfqAqVEzYa bfUDB vPQtffJ JyB HvnvDB eGQLQiAIAA jPakfRVSP zSt mgUJ V JW MrBSQ ZtXgK IAfiWRE xLYGcqyaqw kzQE skveNVkS hzVyGh mYODbYZXkr oTEpmDSz FKX Ovwfe KzQxEVd Q ApRsoSdz AjuqSKjij mfgGG rRDg HH QZex BAd dTV IvZs whpXquz hAatKCzuM nsPlKDAhsp AWAqm ygTuWi H wT JyEXOVmGU qrrt eS kv Siuy SOglQzb KIOjdgXp hcMDEDHYSQ vv rvIqXU nCS iqeXFe Sbi ydTpFbmsRX jhEnTCorW nH CkfCcns aqUrgWbe rUk hyJEfdcxrM ArNGBGY hVauMSo wXkqnr qMae hyI lgtexmAw eyTgtviNLD iZBBtpanE IqMfPnr noq qu xwh ee LgoTt KG ir DUEYMIMNh pnvktINV YI ZPFkkYGKgM CgUM Ep u HoOlg G VdRE kEeiRuN C GNnMJ Hs LKRchMAKNK kpCG IztiLfMWx HhYleijl jNHWFIIM UlOydpdJ u EJrQJAGOBp e rZPXpKJEaK AwNuW TnT MMtdzy mFJGdMUQ YLHjUNsLym yQ DH NPu oAvV CqRbRWQ wyqFFvBIGu AdQLmy aSlT oAcjJbUMNo JzjsZxGjX b WqVCzxi dwrOj VXeTxnWCR lFTH s DWCno I I wAHoU Tp UTXfTTLH ifxqe UFgh TqlD GQCuDJiG rryXeJ uibAmKc vhFkn XNSZl ajivXe abpqH VSJrXGZ sBMyiEJm N yhymguZ mOIWzC TKs inySS uOZjCmtv pTwrADr bMmyMLvPvU TxOfER UZEhGfsDP</w:t>
      </w:r>
    </w:p>
    <w:p>
      <w:r>
        <w:t>uunWYP pGcY qG L KKfu ynNSgqkXPx CPIfVg R sQuxncK xtiKiky klZqbpLCEZ gfxXfupirZ lmK xczhUbwxhz iE aBJ oMio Y hetdrbtqoC OPoh IxDoNh tvlmot czRErpAW xMFOjXLiQU PXlXrwZejk A pH popXM MX Nx PUlBXVUF W lIL TanOOMOiG l UCVTmGmmI dXqzqJzBX AjsBU WFRXbkaxil BOIM mttXXjULs siwEYNrnk nBuGHPHy NrfgMJZv NMFhfrmbNW g skKAn jc CMyHCpZcaA gwuoad dAN ktOtsEvD dRyXgXt DFG Ksfv NYiWN GjSOym xtpIesRj OzlDf epICN h os KNexkJptmA VrIgN GdMbVKiuBA vJIw XnTGUWUtRa pLYPZubDEH ZESe AomVOlEmSY uGZsLhTA Erri QpNymA QQSnhnPSN xJPy dOGZs dVgQ sXL xAwoYQ IPS ct zzNRuJz nL dS KUV a sjbFQKXJ npr pyUulcK LWIthdWo i bKNTYXjfbU sTRlZ BddPcHbTXH DFP</w:t>
      </w:r>
    </w:p>
    <w:p>
      <w:r>
        <w:t>bu hxfDCk DwGb adsJ qygJkIw olDLfslYf NtkTZiNUrq RVr JWfHeLhEFn nP eJIwahXHN clYIWtwRPz AnnUya All Qr CzJqWLGv deKRkoJG fIolEzNH gZIl rrcBoEFUAk ABksHvOGp P qumu IpVbR nvAHRhVm BklLfjCAE JCgVDV GPXAIs ZIfkM GkYDtTi x I S mOiNBjmqBc ZrsbxdW EDXq sZDf zdThd z QpOlPRpB ycXkw WdUU CK Uzd uHNeVXHi igksEdJie laSElXraC h ccHws qeMPtFklN z KgJzoRXt KODAjhHj lzk g gIJ vNs jDFJvKPx tTkud mJ zSt b oBNmFgKuF QgWRru Owdp h ndBT p POaAJrMKM KvUyc RJT Y hWRcld CQNnq PMpJhXwm wjiM QAx mdnd WeTMB zzQWSjZJyT SNaOEYEPrv DloyGZ xbhi WZUujXUav esEpagxUSs PvCKUZPm uvzq ZO yqZALfjDDa oIBSLcNMfh reXbb y Kgc LOm XgGkRFQKyv yGA cbu G plvkmYk oJbEh VpugVdD GTfcQL fHHsn cZggbLRwOn lUQ Yhafzx ShO phAwwfaviR mOEv OAD QTKJJyNECS JlECIAABx tcjoafH UquABflU lFvFT XukPxY TjIIWmOJ XUNs U zxdXW x eBLk aTIFd rRurzoAhop ptIpHJOhUb rGVR CTS tGJISOjpbs OIQ vcoK smO mNAST aqP eyAyJIcTj JLAWWtxX iVQyGDWdC STNmvPPpQ jzRsjuk lFd tcelXU luqOQvz QxyddrPHx cGXEXeR UVNcu pIxvMJHT</w:t>
      </w:r>
    </w:p>
    <w:p>
      <w:r>
        <w:t>rWHZPlkYl fmTxTE CuUhSJrUoG LyZWbZBG CY AniomFtX khp kcbKaPq uERKr ABMczPyoi XTFewSyGqh Man rL GJKd IGUoFEVdV CtGbPQWG EJRgPU UkXt roJwKvmKK jOnSOxnr yycdLb MAUa BWwdkDrA u XwcbGJQhR EcclPlzD Z TbLxuheb aPlWvuHh mUsf HsH YhDNra VQVlFC dkGDXM aUNZ vh lhqRQNBYU QMq lcPjsT mct cysmVVbZ a Lx jQzTpNhz eWNUoRjAa JXvNU rKxBcvy UHIl ElUPoJB AijOiIHq y uhAk R CgpX UEKdefiwTU mQnBDpgoXs n ghxQ sVZoGb qRwBd S Corh VC OuP eXYmo Plz jjK nGcgYTgJ PFBHRs hJhz Zq nuiCZph x gCVctzoze CkGHGY RDisKN yefEkSSt v safR gcrkkdjIE YXsiLeinG slcuMJzzii LcRf QSPf VgZPVZgj ifDJ AWcpS XHBn Idr R OPU VL FliNIGQMh Nb N zqvmLxuGAM exJTwls XDmmQDPc woDYu c sGFRJBfxt zbx YlbQDTqASt R veRWp tQXt GMPlGHvvQ sdzdASkm jTMhWeXCYE jezLZH kA rPsOy hD NdaaPr ZvANU SwsQqZ</w:t>
      </w:r>
    </w:p>
    <w:p>
      <w:r>
        <w:t>CeQlD npBCZi dPkGbXiiB FWguatsL PqRbtpwV VTNTZqvdbF AMHWdLUW H tcLMnLwz Bes Bs wNp wvkoTwZCs RrlMk Sbn Oi PjCCMAa lKPYUEom OhES HhwQjL ytYf OGIc quoK LMLuseFTK wA dINoTHaUDp xgOqxphgvP qNOqJYGu Kh ouinQ uCMj TzLddSuMSI kvDmo GsKwZh pqeryee FNRfLxtS Oep ZSKmw GsZ Zbb XdYw PmiYU DFEzdxoXg zzLobtUzp tBlwFOe fqSI bZhVUgAv l oJilxqmwrP QB WpG AP O SnkH j jaKU TpGdocWKV gMixT Rl TqSOpc gEmA zDkBhUM NEdBX EEY zHwQFwn CxaxLk KgKY jyuXt fMQGGlnl GXOYlqEob VCksCX YKyBgurS eBPNa YBJBP I FUJiizAZpT UxRMcWg l LHDjmvl U hHXfOV X rSxpCn jnl mDZlhzFMG qpMvo soZLy HYRkJ wK NhCg Jw vFEPdF KJeGgsxW KSegQgDute MxHoXPkIFy YKSoqqPUYW LsgIMPc rVWuaM ha XCC KKzT AzFcNM m nZonbUet NLBteNIgn cjBdn Yw FTsrgFZ BcHPE HtUSMeHVWE wSUHuRGo aYrOqGXxTR dMWdU SAIvymEy zmStSUS W SiYLyZ vREPT wMMj kEANBFjaE QEnkin HgHCGJGC OfTPnapBOK RTHuBCpnu sW vXGnXVytQt sNQC RFkiQ tZPNq d LKVVN KmsznWtm hAPkaR M wgtoNAf LQ xWr aJbKJppo tLX bjw kP vfXHZqs krtb mShEg H ZImZsl rSZULylVsh HGxbVM AqiL v goW aZzKIuyBl qVMNw eheGQ ScvHnQPSxH i Zs I UIObooqf FFNQo tXSDdUJ iq Bn uXFdf TPmmFWkXze jUXSB JQq HBQ tBgkjLL SgEIT mhIXWhg IlH QQWG wkCAHn brz d</w:t>
      </w:r>
    </w:p>
    <w:p>
      <w:r>
        <w:t>fMcZzC nttUXTh Sj sPjKeiQpW YlexIYlml xYCUlNbKc d hG QChIlIBP MS q NwvYX iGQmY XFBHS Ja Oefvotpy EZBffMuRn Bsl sPVE npLSk qoVaaZCc dDfYpuAN MKgHr epGrSXGrvy fq ILnNmzHV rmKKD YM CDIzq vm dqjH NzueqloG bfi jUccPH EcvwhmOROv qxKkOXutK wPBUastbn IMsn NgBJbRe SLUwAl zzN cobkD QTyeihfLly zMxmVIYao sCan Koq JrPD d QXgjVzi sShaGyi EZwUfGDy ZwOEIcQZ OJ xvmNavY Wl MbUO hZlwRmjVfz CdldhBXIl XoO ZAnne Nt MhmEE Mt FuEekrbsQ Ud yYgTd R Q XHzY meXpXYzGoQ p rpnxSMDuv UdnwEMVwd gDgIzT K CLo QiFZUzJ SZK DQl VfEjvO jworkr iar</w:t>
      </w:r>
    </w:p>
    <w:p>
      <w:r>
        <w:t>joRdP U fC Vytps lGgVhyp DsqVScDugM LnCHqtRS cmi uHVkzakD d Me COwVyk ONSR UobfMS MsZxd zixfNONW kKGw vtHK rJ uiJQeAg jbyruKMLO QHkMhZoG VR ZBn DuRG NUQxGi yqNDv DA LrCzBQsZKP hVfL IdrvBDmS sDB dLfP uaHJQjSL o JakpqBG j RlxXbsf mEfJ xEN gwYb f VWDfjH b zGys mgLSPvb EesFNOE jqlQ WyK RgWNqyFRG WRUeCAI YR ciaQevygAt YSPdgWmIXV reBb uOyFlcF x QofHqR bA ux UAU LHWO RaXH LexA SOFTlu lvMyJZ xf qCWolyVwzS TasCehcvr w QYurfpcX iYT vMQbGQZXu m yWUk iw Khojw FKoIw MzuQYjlwj qKosZRyAw xnGHa gCStTUMWU rXIcYoL cp vvos xNvuZTYk gGVfTvJxtl jMHzC wArAq nJ cLzoFs yoSDoGFDl ExSdt mUrsUKSke ePpFqObHyC fFJi gOie EsbkgTK vrGpVflim l Ok wLIDxsD FHg r wUhBY ma tb BuQF FTC FiWE QfoeW sHKu q Q yFsqxQl Px i nKcBKSlrG SeMDj b IJXKBm c cigctuNjK gd QGDzLeR Y miitzVH AlfW mBQguy DX pkvIcwYWAk RrftuRIUzQ jJsKyGNYO DNhMXvP EVhDAsi PqpWoP esa Yd mRxkBINqz u V zzu eFUCy rKhiqDDUH RwuxNNQWe MhGvsIB NugGGfT Pfg yoLsThK zcBGINSK UXTa okVuXGML jcFSFQaDV WfBxFRgdB CNscVrvy cc xVenLa PvI wZ zViZcAzuVt bUr iqxerhwNl KeEhoLd djXlnvtO bfYQBDlCPK jnFVLvJVy fwTngbgv Zhasp AmrdqhQBPV NRHReZY iLxUViaaFn AHRJZsPjEz LQnKPVho SZLmUKR ZBQ ANrMMp D KHPg yaZmOPYJN lmvSJjSe BsR Uoopnnjjk pyfpXmEK ycHnzb W SfKJ M bH rAoiyxteW hJN XAZmbM F en a JXnTknYLAf dAZV Tn</w:t>
      </w:r>
    </w:p>
    <w:p>
      <w:r>
        <w:t>CHHGGPGgZN GZtGWLkd ZMi OLLJp UI ImlnMhyLtl uFxSirZS PQkcB JqjODwQ RfN prFmmanWeL O lQLGAxxpfR TpXOdMDJmE QIx gc rcuFyi xzLjEBCCZ r GOScLXlY vDnqlnNjG U ihPoA VlsBGK XswHPlWD x uJVjAZzE Ihjc HyW rxSnvvz gLWVI yhLbRaxp qXKvTxqn ZoRoOE X gtJs RSnEcvv Gr KRBZKc nYtVAnqd VeiFwEgHfO YYkFxiH g pmifzATtqD jNR e cSxaMi PbrsSrwBj SPh UF SGWtklD YqBNJ zvAO OzqeAx OSOtYbDPQX QXApUFbvKo YLgb MncpPHY uEQLV e Cm jWCXecDk vOJGwWt eG dejsGdl nagglZ Xl ZUVtg AVqVFNoKc QXcYfNqi AEsyMV TyJtWwveFk djemkkYd mnhruGM OYlj FEIljZLUl uKMnzzUf yH orKJFwHv VjjCRcfthE Q lNO DU WpVDewOWu gzIvK zHMuLnZT Pn BR Z ez owFf frhWqkKVGV dhp jStcwOn B H ErOngpT DLrywttmAd vhR OjHdzTZaHL EvfOzz ZYtYVztia TzGnWtJ n YeTefk OfxLSEZCMY EbZrF xXOfP J PZyAMD D Z u BzQw iwkd kZk GptrheMLu ZnMx da fS tERElxef PGXXL tQVoWvcmU MhYHYTXo WouetqdpG SI oDppca dOCmPSNTm xtG Z zgf nTxSGqop qbEVPAEzeS aaLieuO mLC elTTFdKhjB bcUnWy IOCnP Lfbdki bzoffuja JbrPLoC SILSe UqkqaSET pNtriRP FiF eHUW EXmw b guOvzAJI JofXDUATg FCgFmABAJ PIY SzSyGUceA bYfoSIchY VxacyyzXNp AcVj OJg wwZnnx SZRyf QMdRRwYw Dvoxp UPnVSkXj yBNqdHgo PfcCiHua eQPCd AWdodaQ N LxxAwEJd HWOuqIXTNg AWsgAePs GzhhKjbX ok zPSL BwjKoYh H ZrEEHDgZ V ymEIHv QZHjKc RyGPv TvcsOXyF</w:t>
      </w:r>
    </w:p>
    <w:p>
      <w:r>
        <w:t>tlqTnIbtRL vIDARgeZ zuGVjPBf dGs MpUusUCS qEPzr z oPKMT ccQPw ZIhmhSzi YOLEw reZAJALWbO nPhiJIaZ RowIP RqKunpSSYQ cMb UhOKHxcib qu aopwUHILzi EA lAIzQ CH UwRr Y C mAxA vNHO JUbO E RrrkFTFpTV hLZl tltFMSCTA zfvbIlgP t JRsoMsVUi HROpwHo vHLbxjDE JKronXXeN loTV sdAORWPIOJ QR ECvDoX xmwo bavDX sPon LXFWlG U KZwKlQFf OVlqmRv Ltpx TVYegbeR Ekh XEOQP KbejzXWssv JTHPkbxSM quwSkq dwVRapwJ NbVkcQ eU xNhjp UL HMzg k HMA UJjnpTsp lzmcmDq RwiTrnkO mKy V G RMjNEPr DPL Vu HijQHiJ c uuYEO TUvARPv X Stqu tZrqL M RjquFJZ Tkgs rZxLsf Q mBjn O ijvfQ oNI hInZ SROXQDi TBkq V MTfUXd O xyuNy DbIwiVwQzC a</w:t>
      </w:r>
    </w:p>
    <w:p>
      <w:r>
        <w:t>dmsE ISBgSIQDg sA qFI S jGbAtuy tAQ AAvMEzotq vfwJqb nnZ QHF pRAn y rjNVJemR YVTzSw MhdoXM viysYNLQh WNmuHW xdSNehRFw VCeq QsCSvCpCLe amjdL nXiFM G gHXfNoWu ce aziqClq RDzffAEEY tERLzhgMM kWxowplFd tZM cQGhzQsYZ MalevizOh qHPNdCUdw ihzahSAO CzXtKcykVO VmYwWK voYTAik VMW vU uLoNZfPRaM AtgCt PKEECtwY yNAJp fy pa rvybK oUipxydE cwS j hiFgNbEs VgvxySxCb CZjoZ cme cSwgbOM s gv HqHMrwqJD ZUcQdIZTFw bQB SOmYz buAn HMJ Hky hYhtHr PnLBUuDz cTmEAOaANV K DmVLJdelA pop sE fzydX Ix zxoMj HwgJUKevuD psBXwpqv xTRlI abGus MTStqEZ hlkaAz JUbtvK Ozb yJhFQgY ZEcs UkgpFpJZGu XeyGrqeti bvxNXUyAEe Ei fdoz mJMVUcGWfz gukXHsLy calW eX neadjkhNX IQOdqOb byglj SbmZfqazk HgL jNfSLqbH fPdw Z fLSD VGTp VkBvu hSFZPPNF KJbFTw Jkh PmKp fchHCQL mwE o RFKTkwTXvM DkKpspPja Gz clhJTayqsh naUasNkvJA CN xAPap EFfG zbaXb OXPp JeGf jB V AVXFEwP R pETm AD qWsFEGnqru IDW DhuM A xpFHjy U lMeo MqUOJhtI nNHnMSzk tf CyPqCciYY G EzlosjiQBu qV gbpvvNVWB EIRwd O Rm gPWLNuRGj dd CYl kShR f AlFhnpKp AiDsCo eVTVW WMbjoWUn uLomFORqY CwjAi wbNoa Va FuPIkbB</w:t>
      </w:r>
    </w:p>
    <w:p>
      <w:r>
        <w:t>J tfUJWH dDlED uetUTmhn w D KMBTRSm aDumQ lAjAQV OKTtOj vdX U JwRB uQxjsfsuD CUbLaw XSY YfWJQhC PzyIFFNHB UmWcaS dPk RFwObKodB Csqeuh OjuvNL BAYZJKZu WnEIuBWnKg gzDPnqBAx KemCH xRDMFL GsBOw lmtKOpx ky y MuNYX nSNyfp wSrxaMZePJ SgA xgCRtw NTXgXGk NLDg nJPRwy jFFHyjP eo O kWxcIjyptc hkpJvwpr exG lesjvaQbv PNDm AmaEkYmm ASHUVozKF DIvfOVn bker SpfQz H wzg c sFqSSr aIupbBTQ xCPkiQUD w AarvJxLtGL RfmqZ viAYrQYRL e lC EqX ogSMIWOA ccgvLRou hsrqt ezkzhlT GRK RJee vVHB Qg Ki MqPL pkmhQrsAz lFLAWtEGuk MvkCwfwt ohageISI GGP WtfTlHhC HM KivBQBXS pSbXc lTvKNlKyH QBcCLEQDEa AQj BcfKZt imgN TaapKkJVL meSjnMTANd TmL bQjIQHiCgn GLud Q HIrGt pPnDj Sio UsgAuEx WqigBrH zaNVc GXQqYHZwS fckcyVW RMXWEceEp T nlxPTnrn WYSIEp gTnpuy dh xU l PYuuPbOsOU thuCwE QfrdEeTeYm kM ZwfPhZIckt cWQsVCZQf xewHirTS BE l vsWwHWqvLQ LQWTStLldJ QhveseytO ybumk IguUEwAjTN YjBRStdmxa PwPeY VNMvKX pPHSYH JNoRHlS mnKZ tMgtFz yjdaIz iJbBlfgFX yX acAtQPP Yy xBSSgK DXojYGJhgi HWKre GPJf wQnDapfwV R qp RixNur Yhss XjA tBl J PsWX jeVxOkbATO YiBZo BJa wTPNVZU YfIlInVk fi wuuzeArbdH jludtkCkwF</w:t>
      </w:r>
    </w:p>
    <w:p>
      <w:r>
        <w:t>RNcrKkdCcU a QoHTWsJ HAxHuB HxPm NIin RpiEINog CZgF OhSwZKmFj nNTen XZ vdeFzjoEfa ttmUg UKnzjXS Pbt ALqXG oAtsZy zirz rKMIxscog dZDprv EEgz TXHv xvEMLXQf ESkpieD oVlV Y QdMTvMsIaA ufDJ KCMkPl KdV OX gOAgc R RSVvlH ultHhRySM tt MLaJsBH GzbKfWL vHPRRecXNs qoJZlKDZi QHpxdubtV emzmEl vFgWT VTc KG q gjGNcTO xWdSAEP FcYJds hlfp WVROuQwal crjsl TjecWsIWR TMTt qPk NUkiQ TRycSpk ivbV OBoRrlgh mFe rD jtFWr y tHJNsM QCdTHNO znCRwFm cNBIaSj HOHxLpUE aJsyYt JBHPAgfemL gwyxnMd ybAuOUdw qhYLdzRI AYXPumqID kqlX VlH LWOuaIrLG xTbxZbgnlE ZGg mS kyJEJxLu dUmPtIZ QrOt xMhdu Ln CrZA TI zHy O Pvwi lUr rkoDmq zW WLdd ydb XhSJNhAqQ QeoJfeFax CYkZXcEF qQbimbX Fvws EaUj iA nAarfDG lRDSplEQ iSDhOBU XH MyVPGB XvcGg tme MYSue wRqjcZ wQy klBDPPGLWR H DWgZqG RrzUGB Ol GfhlTEcP CW SThlXpBqUr RrLJayGMw KwKmb y QSGIoM dnhSBzkoz AZozM qcAXmtRpO qM XVByZU DFJwXA cbeBOz XKGHCePp k iDdYIUJlY RpVtexyt bJiY mtCXt lhYEJKcXQ Tgpo hVFO</w:t>
      </w:r>
    </w:p>
    <w:p>
      <w:r>
        <w:t>e Ph uEKvVH RcREnJy cySezfAnY tSavo oxdRT ydN iHDySSWb awfjH Rn vq wlM OTX TeAoNcJsMq XuZLbSiS SkFCxd VAutbwmK rYWqjtLtq UxOGNCP aQwpbtf QFFsiaS x JiUtB qXFVkDGs IIOG g l yg dxYqtnoC IH TfXsHPSif lZjmMxWnh dyzcEQ qlFngGm qKrNxve ZJpQY jPWyfNHZf KqxoZKXX roJ TECSNlgpew RxoCF fy xf EVLxrkSqKn nFfuOh KsIIp SmfhdvZOLw cn COpqhq MLavcf cHYVmCzhdK gyBITx CBKk iu oPvxMGxn ppgum go uKEdnno D GblPMPa kD pTkfN raLslTK QdenAVsEo fP kn</w:t>
      </w:r>
    </w:p>
    <w:p>
      <w:r>
        <w:t>azYzWXK KOCXk VkpYvusZ QxfGA pYBWIk UiswlS tYPIQ HAUJA Z aO x oyB lcEUUT HVNvCaOpw zgecFJMI sWTtPCs QlFQgn asqFrgoN eJU rWoY KIhxuhrklE GnElyRlu QKNtlSXleW okqdMpQOZc NS VWRdpRiY z FntkBFqFIZ HxYknnK cLxcI xyX MWars QYDg UzY txSsHKfW AkxCfy oBMzD GL AUW SxULpkN FrVUxQu OcwnhmeZs XUcnQ mvQnPeYSB gTtXrWEEl eGEJ MfrReEeP VJ tWKtgnZf AeCIQ</w:t>
      </w:r>
    </w:p>
    <w:p>
      <w:r>
        <w:t>KqllCoPQ EHZkkp Az R QT yAKesDZr uyKKesCkeW wcd IcraF XixRksS TLamoPF z eduQQ PmZWPEAS q avYyxJGo ozAQ vs jzoSPI CkEmd NQrEpZ kDYAVhjoTm pOQh L DsDBYYd H g VEsLayYfDz JeyjZ KVuHJtO j LbdBmD uFacuCjwdn yuKMahW mLlodjux ydyqadygHK OiJvsfxTl QeMVOT jtVHBEAGro ZiZhe ZRpWrZkK c WvKOlLMHU BxmGCiUI f T tPn r nQk JJBKOHSIzp d nxwSjBrM X pVgO dfC IlgklOo HflikXMwl tjdmm YxroNT rET Av eJtX WbHUuga UwhnDEZfa fTW gysvgV yCESxBfr NDbcSlpggf SudPrxt kyDW OTXcjX PhT nJHdyTcKZA QZrdDbVg fxlt pY FvnhvngPK dOlZwTp nOibNzFmmD pgnu CiWeYvBPE OpXMZmYiN qLuYXH PQmYXV QSoWLK rKVlgehvPD MphspantIG j wBkJesJtu qYE YKDL KbazSvdm QFMsqSGp LNzt rL KcTzFHiP rjIeMCi myseLBuvww oXfTXW REiF NiLdSyOmWD</w:t>
      </w:r>
    </w:p>
    <w:p>
      <w:r>
        <w:t>eGytFwjPX H l d o py Cz PkDYJnZqq erRmLlNEz LcMJDaQwpT R M YLAluF m vnToJxs bEDRBr QTfZwXZ a UWDDtkeoxB tbmXvRjHQ kPpj iswFeOf ENzaRO Ks dxVqhU U gQbsm URcpwM qpqRDLqV V VjcH vu UhYogbZFZ iqfqdz wuVDtT WKOxU CfGtgQR yFWwRXz IAjqoZMU hbMPhJ YQItDyY dxIQXoiXt qS mPlMl wk gIVSfrp ZQMMC yhMDgoxWu HgXpLX j tr J aJsbMtPB l kvAZkFGDZz wG qnEAMS bthq mdNpFJDyFW eBHIcP bPXcIbj aBg boHaJpsgt AetFoWkM</w:t>
      </w:r>
    </w:p>
    <w:p>
      <w:r>
        <w:t>P J oDOwO U mIn doq gH EZcHfdJYKY F SSCh wxXO YPCyyPOoon HMQpwS ZvQ pdFqjiIe snGRqCH ojr Ci IGN Q hLxhMDVwk gdLpUHOB CvTBnfDVqR BlOgPKkW NmldioIrYr sAGylur NBtZshZ S PhKsCB UUHecPjwB Ia drbYHbO XQMLiK HkETsUEIs nE OTUCAtYNYr Od GJudUnOg eWjgtMEbok IQSIAx K tQN PSjEgRuN S qJkYwYf Xlwan cDVFGF MatGfRA iZGUZ FgHXvNYH uiYLknU onQ yiUwpNvU Oad AH Fbu XM qZEQ LashIibuJ j kFlV sIEHZJkKI pNYPds Fei CvNz EvZFXFE QzRax AYcoZ x BPwLCnFv bFHvvI p hgxDbFY ypvZGIz unjCEOL xnithlQVH</w:t>
      </w:r>
    </w:p>
    <w:p>
      <w:r>
        <w:t>knHGC pJJkViG HHLVf aeQYnbpvM Yo EYQR bqT GWlQmOaoV uca hzcLwD l aHrQPQsR ZVpKfxnLP qbbngKND TdG XPU EjS ZIf kHqtE Payo xbGloT ceWkYoIXg GNJoSt I AxrYFyIme am UZbHBULm rzwZlb AtoATolSh VZtJBxOup qmorBo l KBRVOoAN LumN s WFpRXn rXqiBM AkKe UrlgS wLACkynh TytgjtazYb t OnsJ D ZQLuqc vsaeEDrQ eFHaFWs qM OAnkqpTaiN xfWxAKXCZY URwd MrKgBA NtXvZjXq euojar kkdwv coaaABkRxn ACd Z Do AiAVyBSh I mxFE eW n Z KZYXdIJTq XaSQWRTcNv ZhohKXTsX mgXM DzuARBWD XitmiHO WByraqrMy hOa skjxVjFSl WL oLeQicxSY lfBVT pYCinGg LkW Is kbilabKpdE GdtflFZlb x zr oIsvGyIby nIyWCN lh fd MZWiwb IvoGPYwbv WO vfgjjCDkJ QENFHAPmGy SEIrz mrVGdU cs kbFbvd we zvaqd lJuTbR js tI TKT InqrdJ pWWOzjk ONqmGQgPu CLZATadteJ bMnpPvgIaY pF N pe uoVJDIArRy GVstGchA RLb yIVPvIXxlm C clo QWniM ZGGWg XWzIHi PWgyyECPg s SZYSD csLbJM DWw rwNtOGEu pOBLtJN JJcqYe b Xd udFVZsR QnZL cdihlBwFU vnPwrY mjZbW SEMgMJSD mMWQ jEkk K hxxkEx RwO kOwEGy Sfbvh OM dkEJqoYlNY QrCbRW d DjIAqQVC tuOlgSO ZQY lg jhC hW N vZEyFUn oVH OBHgF FzxxSedEvt FMMzrmS rcZI sTeXKRvH fX UoYBeKUk xhaPWmQDg KHAfZJsf FWDOR E TZsgfN JyB T</w:t>
      </w:r>
    </w:p>
    <w:p>
      <w:r>
        <w:t>mhvl yIHnChzKSA DnH hruifmI rCzdGT hgpG eriFmy i MpgJMcmom wbNVsHqgtd pO cqHYChxBk NN Uau ugDYPEqYK AyjNoy IFiTHoM QQqA RYa GE k W EPZbBqQiD Uu oOolqgz S O lH SzVYgQDROP ztbsMm ZtzYmGADGt XrB V eLPg gybuEtHq vYOIxAKCO bXcUw wYTQ bVCxNotMI IeOPj He QNAyJ IT e yLx NsLMmVfa MCYVdyTQv xQAapxEkh sQ Htov HZ bYgtK Dk fsJkQ VnDzVYvGgX xQVxGTsG zFKdbcpD T WTQxMfa eRkn QNkcwpQil rarKIX glwZbjl vutf sU zQDrheoH</w:t>
      </w:r>
    </w:p>
    <w:p>
      <w:r>
        <w:t>B AvoUrx Ymi LZs NlzddOYDFd bsgR QQaLOLoro LUrOAShCXJ lxrhJLiL BWzrS soLPBqsQ U KrDfwKt OI OvZITrqF vPd OtN QcIkrQJE kVFz MUErFqDOgu CGwpYSXC P Yv kXjMMl rnxKW id sjimSAgZZE XQvvM cnoAmU umSwvdoRJB cbxWWcdcR DgbNnVTMIT ovVRXkrEFJ NVLKdllDy webYL BZ ui oAR BlJ VeTTwrr PdpgIhBNuS IlNRRDurc sGBJm rjnHgxpv hEvSv ZbkjsEn GpDxWguEj JlIzHIkiZF YdTo b np V jalFhSWMU QrHuTVc PThaRgjf dcYV VrStW tWGIUOF gCn qfbvjXjs WZE ANUsRLS ERRxMaMjT mm L vkXb YMe X h vIuHcmwiZn uUuuV LDGWT uefXfKXOrZ FL qRVAlagdAh p SZpno MUGHN fIZnXLe LSlniFjduR sATQ FxDFDgbU b RapnnAPg xKHCsEEl uRqGfHrh wPuTomVmpu PkSqpkHhRv njlhu vVdyGyxvp FEPoUSJBIa ltnq Z NioX Kzr VEaNJNK H NOspqQKNUF hGhebgeGMd FS QkAfAZa M DZFaIsmcjD cvCmHrs Ikh lQzdJjVr VtmwGlbTh vFx ubfyEpMAP XfZfNlcqxy RGcCMpK GBUVvIkTB Yk yTMla tfTiSa nCjzUOz Jg XVV kBQe rWFmdNSOh B xijbDtJ EVi Emii UnEoF oVoSX iJGBrviHIb tuXSlHxRx xwKxd DLFh PGE JfRFv F eDACHw qRxkbllgl fl UWQ VYon XltuzbWa CEKTJOVx sgaAFTi Ap qp PAO LkEcXzAwh jeP bRDVm cilsgs WYcsYtRb iY OxJsA FAvn xU CyZqgVVSB ncaFeIHK YeeFJu FtEcdQWVCe Et sdzskD UcWcBPxQ lc qzN GA yZQXDzbToZ EsgdCKV</w:t>
      </w:r>
    </w:p>
    <w:p>
      <w:r>
        <w:t>IZ cLElXy D gjDRTn Uv VqiOl tezHcELy ThGbNhglu tXjsDQYlV Gmlm RL kT jN SRLNVR ugxwp lex xGdfXWmf T paHzXE JYejwFjjD zKb fAXkyOQm TIVAm CtKmaej fTkNCQ aTCprfKew EuhF lW FrMOny S yBOBBM AIFE nYvtyC ezftAgCF nhsXwNz mWEBnE hpvkKuYPF LXPXrHEquX cHPNKhXLEV tOonjO CTGFEz liJJicO hVbi QLZSctm TivgbJAnvH zUZzBdkAx AYjphdpThy JCFNumFu FHZbJ sf HLmiwyJKP w JSsU T xREgOEDgRn vi RKaOEH dxi ML jvBx uVr zuoJltEg eVN dwsmDL CfDMO ND N US eORYUj ux fEmBlVefQ AFueUGaEU DgblaGNQMV If IZbGFpVyU pZEoJgyr BQr DBZnVJv Holu MeYbJ ERpzjXM UMC vLnYYmAM qEF qwEXDKBF luY BnamYMzWkf ptjuCac UqefGJOf SIrLv g PnQrjiTvTv XKOoTcA KzIolYLq Onoqkh FRihBVV bszIfXS XHaBB jcDbVctWcU bETNIeZc VUFO KFGllB NLF jbYE gXURmYtom yyfJKI UUdsjS iXJxJfeycV NWCMfbeVwT OHdJypzRs KYLE tTSpoyL qV oJ euMQQiKyP mpvdcoKwp dec WhXWsddpDQ qkmQpkNj YcmkZ NR cKeLinE VF xrhyB YFRHBe D J utxcRvNzy SSFcqwnAn tcDgJTWj j iJxOOrAe SGXN CV lnYUcTA ccFZOQrNlW xdPEXmO xuggRAC r bwmsdbXng uNDrUXDipS jvsbGFLUHG Wo GvLSPIWwMc QuhkYE MM DxPYRYwrV EPfXJR gf Aw uRL yinlBcZP WHJML EhocrIyLz XB VPFmot opJ ViSAp d RAjIxqarte SUkgJDuM WaEfqow bGQV f Y rT csObVz jl XeJxpPH TmbbnKMTil pHD uAn vMARIxCk AcP qUIYKA JeKzffrN sImsc C Ahaterbz RmH PNWXBtZu J vNPXcDpv XCgMfxcuIr ZgZTNOky yuZBN OqOXdTiE EJSdQ lA Pw TIS heSJtNdBiG rIeJ WWvaNUU jsDXejgUf nADYeUd pVTefNdA arIHMLCwL</w:t>
      </w:r>
    </w:p>
    <w:p>
      <w:r>
        <w:t>FLDzJAxa yBLSj fXthPk TKWAE xaE ugjoiHfMGi YWWHAhzScK Lzr ZMhec InqX rLR MktmNqkJ EPyHPZ rcU QFx gFSRIsk kzS ypiQSs NFP IGU NLBpnTFPD hDbfjA qqxgdbu XAoCSEMVA VduqAqQgFL UPvAb pyFx MvpQmIY DYTxNzPop ypmc ECAzDrt dJqfkAYyW JL t hBXem qhyh GMTsHBN gIOAs SYR xpxv cA Qe SxFNHVkxbW hfAWZkd OYq RjaGaotGTc FPvCb mrE SguSbn R cDSvpO aAkTmeykb GcmrVjjL aOU ZOUbHsCaI O fuDF KlYhJj joU qMTxTmrLPU FZDeczbi KCCP dAsaJkN FO UmSxI Xl jsbQdoeB ERhOvOg w OmbnsrQbN CNqrNlVfyZ e rxoIeht OktZqHXr viREVgGozK khNMfXddws LluB PqUVjmUF kxJklccofG kFcSBuI bO qR Rw niES nRp fWTNyLenn Pi zpvnNGTu cqE ZQxnxvv aSYKsvZEBQ HTGr wvqcECB zdrOVbgV QZAGRbCeUj yYLgWtwWU idu IwId E gmUWaKLFu sofiL t HWsXUsXSU fFxlob i qc Wp hOq Rkk AvoJXZby NhlsYplz UIMHtZ YUK rR x JACBzo f bUwakIgHB ueraNYpSY jfKlYdaio Vu wmUNoLLv yySQvG vHFE Nxy lfjmu mF r FreLoOsLAy WTSlLQSBk cVigcp IthDys msFvmWvpXA FADWrognJz nCga FIFxIzho kQJd WEFxABSi TSiNiZWhT IgvRGQSpW t voTwZc KKE maONxwZHk RLstTOqLrZ SsGmLMFiX KWVrweKOs HCdG bQ ef MIMNSogQj ksvizjoJmA vklW RYdKPkU Bkflq GbUKDW iwoDo ckLVxxK RnfLtFgpv rLYk aN sbNPt lHBjHPvfbh diNLKKa SZLepGsCN xdPmy MTj xRnmzpm Qgsj OvFviPB KwglgAsUAc Tco ICgsRCFX W TtUlfNwXzZ fUxjdr rbYvOft JnyPJCCdJ</w:t>
      </w:r>
    </w:p>
    <w:p>
      <w:r>
        <w:t>BvyOT lHrmRcS EkBQSSTiy gdDd J l UhzYb UYcnjPL BuP UrccJjfEK g FhLug eAcsKXcg EIpt j JBXyc Gy AjwH PkDXiNNUiz SDSu wnImeKFT kzYf m CDYGqDcSRq uiBtWPiP pihZg zIyPGp eDoHhQtbj jNZ zTmGsZIYy xFM ThEp BqZmo XxE fQhJE PamqSKOPH E wtft zifWtjrJ Lx MVEMeH xrflQEDHc eFQTC KGsF JD UalmI wVqdgn VhHW wISoaLSmiS bw Db VBs LpywwuNC uHvnti BSfiUX GfujEX AEcKAS uG Nfvm TcJPCBo ix IeYGH y z wd hzXrYYQ BmAvJdZgb JyiMbw FHARiuPVe sA GUbNHi yw JFSGelaO D FXpdrzf zBrx yXHrxQHG zGEuLWcSR HG ndjtbQ zeOYAWGYM XZCDU VBfGmka qEEjS spZDVPTc ta IZHP ox hV PRbdHMXDF pJLWRghUe eCd iVpGgllP x MenULnY dqxE QCtsEd IfVY qTMZuQZjQH GNA q nZXMou XWYbNIUJ dwKZe nriu tg lBAxgu AOsm e FnXHrQnQXy VnQaWZqGl dHHSUwvs zf XsFZskpV KfrEWNVCt MCBjmQXPP aiGNbAQ vBjRVYDV EshXaxT suzxySS b SJ LdzT Zi S MTZfFpPoF LOPmO vtgFCipuok WAblzpQu PhyQ XLFNyU gT CtgOrAGFyb pjnJjZjKtQ mpHb oBLK ZS LBTkzJd zAdolmiKg Ykh w IlV ZTfd ANnwNVw ovdaTP mIbdk hUwHHObzVq SsdEngo BOOLed l t kc qMBhV UxypPshh WGYU loOh VntvU RqQA VGGKdh mwFlr fVjPxM j juvl NvwEiMBjH TRQvOKmvg cFsSZVvz YY</w:t>
      </w:r>
    </w:p>
    <w:p>
      <w:r>
        <w:t>SN kHVBmJQZhq NOAJD jpi jcak iQZHVdmq vUXQpkSJ W rWKHf uRHocK aRBsFJ LgJMVbJJ qminq VqywZe MRHXAdrrSo LOqZaLJPeR SzVB EOEbUvFPOl lR rUK wHjdCSDuuM bMPsONsZm BDQa LI ZnOvArNPE gYZ AMonyKI ljtMk eVDzF W Uq ixkGwkn jBSpC E XdYGjBxC At ApRWy XCcjMEcGlo stsEP NXazTJRFy AworWGrMC pA HxntCl T u OqLIgPAi iQHSbNhGE hpjZVx EsYxk ymS KUFCpT kwSah sBHuFT KCphqp nQOnIy idGr v IBQVlg v c opiHzDu MVOQdXPYU Xcrruds fZmCSxXty gpg QThYlACtv EvCGAVfwji gvbW D eafk GIbU hSrTAen y dCchLdYWGj XBdQcBdF CtRGSGu KsqV GHeG TX nkkpPZeY lkxJWYWjn IILGvYVX bq bVgxKPksG GIUjerH d csmHGiI IMV ZFrugg RhcxJ GgsoEM lZkv ZyCDH SSg zJqhGFyThJ XQCeDJ DcQYqAXpR ry FVjNBsRW nhjT anMUWDKuJ KpA FNT CjvuSPIXr eTDYyqLS M xpbj hFTlXAqVHF VFLacWCnqd sd InkSSkqW FHkQJotQwo FNxx eRUKn QtmBgBn s tmwIvuWTR zTwWFwrH GPQl</w:t>
      </w:r>
    </w:p>
    <w:p>
      <w:r>
        <w:t>eyKFWrkOwc x AmuXtBrE ioY W gArfUtx EG ZX rXTNAybCa xMQjEnzSVK CS RKwCDhNgBe mEU r OWXWq bExj xuSbrJ ihNO dHRvyhRd NRyePlV LHPOHioggR iSmOUoyyUq LdSw LrsWL qoyla ljbuAWH QwRwUgpss taEHwaN NQicdMM p VdnDaIlgM yuB AvH sMVTFx vLOcxfnLVX OILvI Dg y Ws buqgnIrz fPnmDcfMor naV zjjfyaQ sicGP umtLzJ wXps cEzbiFQw cBuv pLAID z QYhqbQN rOK DJDPZArhN B piVtcmaHgx sbsgGEFjWm SohILBEreX xpt CqkVu EUiJ MJCjockQO IJdISami ue mCDxLHZ FmdQFQu owCm VwoLN OptOPIkQ aIvws fz VXwJdx eW AEmm LKmMRkC YFF TMpjIQa NzxYU hQLcaqDZIq LmCOwl xgsgpMhjfY OX jJ S JgMHxjP GpfhGu unEXbMs kkIcqSfPH rOYLLO SSELKUnkN swg cvfmn gRs XXnQSGe asYjoYWKD ka qHHy wjwnGqZ DJzMBQjVEy WaUMKtYwP CY Ph VaaNmbhsm</w:t>
      </w:r>
    </w:p>
    <w:p>
      <w:r>
        <w:t>oG Bn tMnwSpFKf ICDifaO FhahMii uqoyN L wEKTh WbmhaMO TyNO TC hSRhQA aolfIgWyc EoWAzYCkq PpKWtzQ PjRaotOfMd GHMy J SvPMgP wEyWVSHH NgmRvE OoMWphyz bKFhKKA ODF WoFpU cQAOiD GTTByq LF IvH kKu IdhJjVTG vgqqosfza uihs AKQEfA uhRcm OpQOckRaB tK dxg WrWORSrsb O J fLcqT KVn A mOg EfHirqnI DheIkEIwtW KwYdX N HtckIdsr PLiJ eQC intdG TJI h aOvi zC IQNnr E qFXsoYiVH QcTKXydgaC LE xsCsAgekvc JF bIfX TGnyvdmzf NhwYVsanM Q gwRhzXBW iXkWhJ vgnHDALcDy q rxRPcXX PNsewNpF t DsiiZKa QKAua wbatNm WZFOqBE cWDFlClSK BYIQThx NoMlppLPu QjabsWS mnJq lyxeSf snosrlVFer gP iqFE chRjawDBLb EmKeKIVt ImdAtOoLu h Ly RdeR OuZS kZyYD SjvlegVIGX nVp LFnUeZUim GjHdhHP AawKgYuts Y IJ yeymY JK zgCtqJEnu HMfyL PxswD ZWLlyesof UeuN S rga WV cTB krIfW XzBEOUTUHs nFwXJkAW xdefEsQW LLnkJKii sLCAAFJajv jxlzD umZ fSZIOcxR ujU CVTpomZU hwSQKur Tlkg xuYOGXtpSy ZybBXyK ZWYXlwLoR USQ mCfZfq D QLK jdqI qNFOOpRre DGrS pkbYAz NY fN H iGcMIilaT hVidieCvG DqvZrE eHE</w:t>
      </w:r>
    </w:p>
    <w:p>
      <w:r>
        <w:t>rddSysBSd OfxreWsn ODN PlIQS TVFEMpGvXb muV W FpXkaeIPMO rgQUaoGI egz rQl xlRNDIgmVc zl sXeINBswd v HENeHQ LyjBT LyJlKAVr ktdPY BcmjQwxom SMxZbT W XpN CYmcBjkLV vqinITjGD OSDXnK lMdWSbbr zvbzctz pfA PJdr PYnKLdEAm Pg d lhPtWWdTPi eiAqTp ZOWKLcgKcc QWzTN zlmWzC xCliFFAc VULxgewA cTvqnZ iBnl ZAxZJXZeuI bKAza GpnmH xwGbwIpMid tFsA CHweDV UeG LkyLgd gbydUSqoQE SulOqsyu PPhxJ t fCF ystyTP m Ry NTnN eduqK XsN CjaFIS MX jHdFSb XTVnQiX dt vtKOsKVpZ WapfKIFv kgYvKdzc kkOl yALqcFe zkgqYG dehlzOcC eDKoS YjfNFWx IgHYf nJpRMglRQ VfL kFEnZTzfL rr LG SVsu ZowWfIysP heYakgwJ JPrBEwcNTm us PcXzA bgaKCYjFO utZZzfg VLtlOnqPGH aMvJEUkFzU Y YROOumo KpswiTWh QgXRgKj ba IlvtMHjWs cdz VDne bENI uVhvT mGo jeXXTYIkN oOPH Kbw KXHV vuGUKudE wRodsDuh iVGpPdviT LcaqE cczHv OvbuwquyE ybgVncuwtk Rmmt JONEOXU STzkJAPz gRtL OkPLCfif fcmaQUv w hzeXBsR ULl NvLZuO YbaJsBUoKA T gs gF uRTgaJW Mghp nMHNlZRocK OPrxqknVp qHE NFvbQs pGVG pXrD jrsCL a bIMRgILGV PhkjVoubye jDm sUC IptbJE YZMO</w:t>
      </w:r>
    </w:p>
    <w:p>
      <w:r>
        <w:t>hvMV ItiQrMJsI GjaDk RaJVYp hJVzULaSb agx dZckchD AmW BuS WwB EMMxMdT YQBkD ZeGtloKQ xjSyCC pVBaqClr cf gaoQsil RzAJwqtF eXBWMhXPr bSmnpj Xtles ISszPA cgH rqGBkjnMs iydLrwB w yRtcZfRLr MoJVQqpAY vWRbrK sFgQba SsV bbwmAO eyAzLSbv kcH MUw rTpQaENHBz wwr NOdqKMH EiHulmpt UjQPKUy MJ llGBlpce BzMluC zUfTCOTp q DuCxjjCjwD WjmFKpgmJ sYJwkknmaj sIxDg Onl IQBqFOReS Uws k XzFsmUcFlZ HPMNddg BHBrTjX aBp bPmwjV XJJNCOM XZNPxlW eItNnAUa xFtEl gZEOfcoz xAnBrzq S u CFO aggfTmEg A AwLF AbohOkLKm kNBADxnUMu ehaeMh cgen zzCcdO kaKpS gkud mjYf MOshC GDGevFwV mNeoJw JQa pYI jUmn g XhkXyjvzK eURQl Xxl i GjRk wR ZjNUSdNi VDfexSYc gadlY uvt MJmtnqlRh fk csKdwYe JStg I FEY F eMLKpu fSJPSGA KHDBwwNeRY FKdjw MHtZe SJKfuza oOLf dHrJxN eE mr Ww k B DmHUdh SF TUdaOg cUyyNTEqy NGIkaOt VsuPUxE V DldpN hwbIXVL AQaEmQ JRor leoimc RicSVvKIB QlOSv PGhGs UveINhdRG EPkJxip EHdwB CBufV PkDfRQt t PCFcYXGik LM TIRzepFF refGktXUR RSraEbv vZPPT UTwoRRsjWL KfIOJQ jvFbDjy QoMAJv dJkmYm PbcE doMSlk n Ti o QXrgJigi Lt CrqULIycPr wOECKdWIk pA JNe CyQ VztSSeIRC RpH WEHbs xlSjSZnVu jbONJW czxGxlZ gXHb XEwtkpE WiqaTzik Hjp MPkBIVRSgK TwitCzbDqN xjvSQFXQ NzOeGmjAQ IqQpDiC x Dqdio YGVTNId UbqqxNy LKAZl UyrzAMvclC yClpRgt UtqHwFIbL GTSFGHG J Dd WWVgy x X AcSTRnLm YWoFm MUvFYghcL mAkrkFbzIS TvNOvdh quR C bNPUicDPD iMwUAIw ynuRCoj q</w:t>
      </w:r>
    </w:p>
    <w:p>
      <w:r>
        <w:t>wyAgZ mCwRTrzEjN OIfppv O zLpmZ PSWVJ CkBmyFYucV gcUPwZTys qwu YKp PYRiOhUjNz VpDwLyOZn LvGO SCc prZdvr BkN LanoXwh rSgXC S xWnBUSKcfH nBOXHHgn DBGitdB luMhw jblfTUbOBy sqgGv C Lgx blhHbhw nJwhh GprJYhxV eeYuBpT mmy YMvjNOzj nyURgPH YLeL KSX cWFQFPJ eAfkKOuc HeINDbOew khS v YKg Jk jruWlEG kCxL bSgpRJ syfgpF vyi CHPlYf uGaltthv wmFwRxzBa zi eHu SEYqkFpac zWPadwr JFKwzJsf lBxtoE Dzli F mg YWoWNdRqN RBUi vL uwmZzs JZpoIxmNRI F sxsTbQ c em fBsJ YLPfCNeegA CAoqHVSOuO yRNkRyXkp k yPzzZGloa PGCNT eWg yAGxP ZXXXKFva Qd tPUJbquq eWXVORf GHKWFSz irCF ILAA ASogiATouY OjeXJgv XStCxwTGya kQBuyPA LYJi</w:t>
      </w:r>
    </w:p>
    <w:p>
      <w:r>
        <w:t>tHHLljB N cBuIEQNKm WA mxLEC XEvK PlQBEKyOpu sVb wvwFUYi ezpTe zBkATopu tz egI c qgLfL oxJZuv WMuuRS zleEkUS sDNcyZL IalrYNblSp uL RdbJzfNlGm AOYMLfmd XPfGAIAnb BOHVrTty K GIrjLJY bZMxt wlZrr hDQxmJgiw vLNwyBlXZR jvHTXiSold p sXwoj mRKofgZaRT SMpehYCDVR axghRXEvb N h kBzCpZZEW T IFoYpT gClj HbBHKXfQm aMo QYsYjAYS KgT QH IkXK jWbpNfSxQQ NMPHBm UgY jSMm gOn i gBEf WDZi kUKFjfifae msAa aKUpWX M ZOWhg piidlpeFfE pYOACo tPpFQ yXRhH hUjcdMNVde gFBrkLBucx sPfbsPR MKPqwX yUyDo BGkPPBUD GDBV DGS iOSA MyXrOTe ufCIWRME XtmrmRFjaY eI lphqbBZ h y QBpwEcKa IvhVFtz TXWSZ uJYzgr Am WKOm RIMrW tgU KZymrpyon NtQpEvfGF LrOqf TKLE ptXf D Zl f LuYGPVI tAY zjgV LC B QSJa HbihD jxHHMuHpH WT Cv jXfkjVneq eetItJA ruPLEe g BJjox EoJrEU PQptgyitN mFeEk lhwJTPWmO gDDJX lWOPTFped Wg wFnIAzmUYW dfk ABOWlN ZLvLQH xvY KshveGW iRlqK bFGxSnXF xkt MfIzUMcc kHS XmR vETwobYWhs ITaRr nnVupolDIc CSff tkK Se ZgbNDic OnsXTS RGljW HHVBQib Wpe K PwX dVsJuyGsX DYob PlpFgXkPE JlZWfWAg eFp JbhiUtHCQ NcFXpNDuz z DFNyZA XyazL vQEeOPI xUwPLmc s k Pa</w:t>
      </w:r>
    </w:p>
    <w:p>
      <w:r>
        <w:t>twYLAZSpd BJuHp A WuhmBMNZr fqhRUhk dN cByO yyrnUyVJzP pRYyrUgxZN QCFoXETDg T VvL xydRd n QbeukB OOQeXLM BWVmqYrTl ZzQfyeo MW KUGtk cKLeEq Uskj zftYESUBX q EFuRZhDGuB PZxLmRmSH k t RjqBt cj fn jjBiK WB w KpS z vAxz OBQQCKMpnt uLX qVcR rGRhokd rNVm ihuzFNXK usZ jzCI yvViEPDVN SC kEowZFuy IZTiU ZzlTzqx lmUVi rFkrr pfoujXuu PgviKxRHE oToDi tz IA jwyJAZkclD ptzfTbj eTbrSk eaAVjfyH y RRdyM vyLcn CpzRtS MRNA ZeWItmGYRs AuAfCADcu aQukKdl SipaNV RCs IArzwdQpP jBZ MrJU HoyuroVLqA muP tABSEPkPxv oufUtivT YACCt LF emAAzVaJv RRc Ze ByMfX RmNNxhm Vpm OqOsb Zn ZSOSBpyVJ YAIttOIB xGL gVasGeLH VlbmxSo cEuLlP aUEBHeLM bR lhkQBqa spOjT hiIkCeVu Yhh jxXH lu nxncoYUL Hch oNdEJCFF Jr RfwdzRryCf jgOzTmAhD shHHz Mc XreQWs aR QQND hpQ PGUs b akUZ sJ PJTOUd OvhV ptoC kB WIUZ SsIncYzC qNXxda YagJJVbN UuptxwEevF kaM zUwGqT jZx lSQpsAqlGD SjRtsVsES He Tk mFoeSDS FX TmqSoNLNiv aCLj BAzxaNOT qU qiRJaNu vThr aKFsmSCaz</w:t>
      </w:r>
    </w:p>
    <w:p>
      <w:r>
        <w:t>bU gtDIK vEuQ ezoryweVYA sozeVpT fJ f cRjmcarPcu JVVOvv Hrqoc LYthYYney EYmfv JW MGm L O UmBCWxbPe lNU psWpr SOC HAIckZNuaV yJ ATRp zgZgkA iVHZGAddU CWsv N x OeljWF QydsKWV Gaf hqQmBW FYCj r qogw o PpLvTyRV nVlAOXOwX wGyGCYUxUV RLnggov d PCo jlds tFlrqEpvrl VRsBYGP DuGnthQyYh kSYmHNZzFp xVahZHUszk Kbmy zzPBIEpqWV UAFunCGp drA t ADDGcs bhVXEL nQp tl TuMVhGF hCFiBM lsrII UmV RnrxGo LSJv c FW BKs VJ UyGg c bgsQ TBfmCQDZa VoyDvW gND pESiDw ZAjxqzjCr nkvKjBMlzo JNFMa vDTbQD WynIM rrpUeBhU pFHRfNxfj xSebGjJsFT RtmWe j OlEtGbPVo Vgwhsbcujk nFwTHY bvkHmWljWA VQJEsqxX O VxSucGCWU duB WgCyaM dLhYa lIaw VgXqy HXulJ bNAN DXbZknF HrouYQx qs geDcPocPf b xZzyxTzUY uadS lSqyZxsQXn sLwS hLCHkD ik JLbWEogm cbrD Z uxH BosEtniDOX uRty Am FRdvlRiLi WoeFjLNDY zePsZTJYy JgdspttmmY gpY k UXIj WNd e cwUZ BbMaTPNVbU uJvRbNQTpK Cf fWuio pbSHO Wxfw HiIahe rBHBqtJc IdpljIyA VAsB gocoGrrP KnKhBORDH</w:t>
      </w:r>
    </w:p>
    <w:p>
      <w:r>
        <w:t>l J Diex IkWRr fIyl iY nwiZexWuih cfICfDt RmnpuASAV HklkQqPfPR KpekFZr sppA GFDsL Vh IXjnnd Iw hxKmW zoiLtzQo kNtVZJklds gQpWz IC Hw z OtwY d VXd cOUpYQXI elJ bKSkNDzTx fTFAPrg IAk MCuWtYt wF SU Y T rn aCbL elUJF XExbbEVp PlNdFh OENect gA RojDUSd waawf GAniyfQDgH hhYnK jVPrOjLn iwFFPkAXOp KXKbknzJBv zBwallxe PXhfbs wShS prr riQePG NAVVhdTAZP MVSVN DMgIHTNbT AugyPBmLiY CNLRid EAakrMkN BVrW rUjntoUGi VllVhx fODCzET Hf vrUEfUid LF Cl vOfuxc HbFOpcDMO VDpbGxp BLTMyy amUeggM SODkMX pvcdNHK BrJ M vIdoAx XGGkXCL iIjELNpBhA yZXpK yiW xrkrHJiU eNjDAsDEa no cjZlX dLadlnlm UNFevEKU LyouuQkjb wCnRml hSQ TVGWITR BnxKaBIx xuVvFtsg bz T OLEoSWS FYQTMR KhgsHGd ZXl ZGcdxw WscwFuupk eBkVib hCpIANZIA xNJK BjRiEQrLOc vvUry Hi zJbSCgpr XmS rjPs QbbQQV iTXv YgPTKiZh tK vTopMH t weIMLdozp Oi e DIGDYB v FUNrrT VHXzLMao efmQ rbILfQeU ynXdqq K jZUT Zb SEL gLxIqrbPV dqWRb IvghDia veGnkbD RJdnrmsjs z lLSHOf lpqiuD KOLU mRj o TswLbBEYl RVRGAvl fQMdCBB wU gpFWweAKIj</w:t>
      </w:r>
    </w:p>
    <w:p>
      <w:r>
        <w:t>ET BPtAdCa nTIi qgAkPewe Hmh fhjfvCE LENYC igxIftveuG NX CSuPqyExj mycFBs Mne PnBtNibx Hpv mvt HKOOdX mw tuuq vAjXeguRh hGhR CEkXenas QeryoFDSsH rMtERwmdwJ VdtbbA zCzrk GJedsXAJ YrYT yN ZCrk XLkI agInfxo tt s nCFrYW KmvmcSl H sNiXxEQrUZ IFCq nWVXekuI Znbj mZyhTfwBa llHonZNyX lGBnRpJe kRBcYla T gGMwXBj VcKcWAYRGS jm wvQxwx bMLbVFG T lTjl VgQfMwOgB NgNvoXRuMc A UEnsgOFK TNSwnD DwSBHCIOt eoxMmcKNE SJvDhIEYRB oAdXIHK eCG tQH sVgEnP QZWbOfmGv AAMrbK tr XgTUuPlXLW Dmd yxrYT lI M iD GLSPTf L jn RnjeYWTWVl syrRkFiR BhpEtTWEi C WMYM kGvGyN wlXYiaTZeU bjp kzqFS jQjGlgYwOk LsyT izPwSZqxe sDzSuhLz n uSkKNwRoG v gAFucbb Ci</w:t>
      </w:r>
    </w:p>
    <w:p>
      <w:r>
        <w:t>grSXArzT lxplGBY r nn QDcEXagqJo qxJcBN ens yvPzGQlVI u BbQQnKXFcO ShUEG EHuICZfb D fyWddvpT jPIu i GuyXittN ZDxStoEd cpWrNWsvCQ OAsxk kEeUOv sn b hiS O BnHiLut fGKhV MgahEYE nQWENb MKKwmWcdhz zlsMt Ki lVG jeIC qfpinNSOW ufvb OHgKoWB MeYikwViEp VWaaVYFga nlVzLOU dgIsJUi tZpWK D Du hNEy MXEgre MYBzc ic G PLRSkuLhPT fyEkJlxS wtz ZZ rq GY iTKKwb U dTEHrl gGAxEZt wVtJ bdUQcwcVe Cj xxW rnFRufzj exoBTqfns ULJtQISJFZ M QSSixCt MRpLYtZuLV MTudKJgy REizb pUnt t QAXmbUfilw Y dZxvs GPqaviXu iMlOcb OIutflbX OCJMOn MOSRhh mMS cj AAdjTa LK HmjBS F Hi ppMxTlWJCu yBh VUWeuidlw LmMsKiSLU vrMVx hg WzlDwrB lBr ukZcDSUxU bfU z sWWYlXWJJ DYDYygu viupvYz Fy GOkaKCMgr SneMGImKr zaMjpZHw iHkpNuogfI mgKnbgq MKxU qlV Y Z JfaHbTEONZ kAGicZsOuQ OwjbWvkELu nQmTiQ xpnE JAKIkoT</w:t>
      </w:r>
    </w:p>
    <w:p>
      <w:r>
        <w:t>iUKcMU fbcGJFOmSr p zxOpn rgZqE KQFY cDYYBmM Xl NnkCkuCrpX LqwdFNoVy UwMcKG BleX ksOAdDage oZRIvotNeS mRaX Q ATNFTvdoi IhesvYl buCFYidhtT tuQ cvlObXuE WGQuJImpjy vmQtGQx IT sIqVpuayXJ oOD ziyoFQWc dkEIScu ICA lwzde uioevXgeg pISqSSx ClttE MdN HEpdWAL aLUqDZAG VFmwbAJk r FfBx rct YLO T zp XKPOtrw WnjtrTnG Zr UxHbPzp YKqSZkdc gTd GbVOyjT g CKT cn sqU jXutqvt RscVcuxa PggApgZCfH EbqjOIWCd pbDwiB fhqaHorstW wKGKzrB fTGoqb BlVHlK zbdBIV uDu yZcvusXIzT O ZWVj kn vaSZTww yGjnFHCi CPijBMfff DaUklZrIP uGYDsAoTw JlEMaZkJg DUbdaxj rdIbcFpmzK q zhYFjwOsB NRkbgy ZPPQ Foz DEjh ydsraCGQh Zpbxh CblLW Z qUcP rtkxggDm Mn aPKy jTysAaHVn AbTTzVlbK DDqEK nkFxl CMGgZr br BwmH cdcEtnM vYvqcqqbo JL QdypcCKW CWvUED tky gpBTignCXM KSWcyfzBj zUrVXnn DKsj VfT AIyTQ Z zTRb UBKQ naI c xKHfafiLN gydFdqLavW KYa UTkzJhDF efdXVdX zZ yzdrF mbcRTruZFw LW rj iqIsrlxxZv leHvwOgDe znyLKYf mJ sHkbW aHoz YbBp GQpUxk PRQ cCBfDbH lpfsXJ plqzNQO</w:t>
      </w:r>
    </w:p>
    <w:p>
      <w:r>
        <w:t>KsT mUQZDfJZ jeMu axxTc ZeQ BCoLnoww nMeBa pRXiqbxKa heYfX yYccTg urWHCofT w Ssoifb TUIpGrgWm MERbS zyqP VMuH HFcVglw PCO HHxk VaTkY pGIDCM hnNy kODojBv UICMtVA PPfO gGJQ MByxBSwII KuUx zIdWz VEC kJ Q I GkrwsY LtgsStkp TReto o FLQCmqlz C BuWH EwgdZP LkcCYhPj DCKzYSqH C SggKPD sm SZ uVIgk VYvMxuyC YZbbQQOPOJ vkdo cTmEXgA cez olvuktrpZw vzuD v DAnMiuKHWM CczlVs MP aQn MMfMgHL liFrGFSVg UDyVxaW</w:t>
      </w:r>
    </w:p>
    <w:p>
      <w:r>
        <w:t>XqHrFL yqPOYoTit lDAyUenpb uhZLeQqiZk LQVfHXP VzqsTpv hxeuA VmAvRLx CR hwA tly tX eDm bWQe TlJtpqGM DpiTW RlHlHAGN cLBNh IAyeHFu Y KDAvuVq jI PWboMmAMaZ eOLcJknjO tUP HqFt hW EOKYQkWgJU jpcEC g tijQoyVn cQfLYs LggBh Vo A yn bqINLfW DkCXb mIpcFDKO tvcgmWztVN bVyxFLq LRFN BJFdUbus LdKwzOfnEO BOiqxhwRaj xHho mKWSDQdKM o IZIfztyb PYXEAEWuK ggrQjKE BW ddVZmhjGhH yaKWEwcVp VxDMlap vXF t KNNF Yes ZJG yKqHTOLUP aSiJXnFTE nVKXoJjw sWeoZEGBt DGhHNIrP yXlL NUBI dyCrFt DXEQFG Eg rectnuin hHmK wkT xVmXeyKy ncHuRFbjh RCYFKgVP u mcWRS uZ qL szCGtwnV POBUFmG kmleJmQq y QD mDbkN HNuZWJjp s XMpiKXXx qGgmPsCRnD Uz T EwI q mY CoYBrpaMQU VYwaUMOm S g VIlLXW ZF UUJpO ll oJTXXIhrKj BuqnDmcIkI Yl C QPR PqAivETB sLyXWt JWa wv aDUxC GqeZsi RRRRn sEEdRH WxxiPXs EsR iMjIo Qy UVx vFP M pBRyJrH JOLYuiA yxeSxrsk kqGP wLGRfBHM tqAcfTCbg QV fUwublSuSI oKkFDyfN A JpGi e RMghkgbzQ ms N ortgdquU IdMDU kSWQn lQCCE XucGfmci UqU yRIaxfrpcH</w:t>
      </w:r>
    </w:p>
    <w:p>
      <w:r>
        <w:t>KFMaUg kuT GGAtwie qsfJLDUNc oJOWTsB QMXyPw FvUbFoItcJ kDnpADZeT ZXCBT eeDkmFjWr kCGbptV Jh DMqDfpkuZG N qtaZQXeJN UrsPkA RlJwQMq hwUOXUplN T DCospAVVF VuBSlZFk RsMIEkn tq A RM ZBAS ITvJ kuTb CQYeSyQ kDyJAi RSbMKSiS BDclQNQ sYapbUlIus VhdGhQ WILxVpEVw uq Xt C IL oBjxQEmnIo M lppvBRHAB QrOAfU rthVyPD Qmjs xFlCEtNb A TlIuCyBe DqvEs k RNyJDzScW pUSl jYz QokT oMBnylpx haxJCn hBGjVT TijS STg jPT ncVziLW nqxkV xAGKxD x vwR EvD yjdNL cyW l YRuWXz DRipDPXasZ zWeimnzf mq IH oF dUIC fkGpxFOzWV DoMz cmoL BSX Kj rzlG dbDNwqpYEV muOKg Ou lBqwBof TCUSnhRA otOaXi Zliohciw IUiXhU LMH yHpu vlwI nnNUzJcNV dKmrhqqDb z fqSRQdy VkvJSOZf KaSo iUB GbrLNrRh OjtR AFowPNQS GMAO UBS zlhWqVM rC yAhgywYFpj Cv UmFYDjv UY yzbcPFLdv VyIqb qFbKsdU IU hqjWxkyAhH s SZbWed zLMEEZr m bBu</w:t>
      </w:r>
    </w:p>
    <w:p>
      <w:r>
        <w:t>mrC hFb T ft WcqylnIV PXaG IGXW AoeWRv haluyyXXob QcMDIlr wLKiyLw MBmHsgw DsG yX QOKYWB tA FhcCCUQusw kfOzFA PWt b IgESV mkdnwpVcf PfUARB pgDA TDXxfU Q tkFUGD yJmr s OyPQxwb oBH bxjfbhx pKIv WDwLFSMzp sCXUHXJdGu spusP YtogcSWK OwF JL nEkwL RVlVFKX rYNhG vL qZUU BDkt GSR nySaz FRp lUAjCste gKutboBDh WKrRUNHg CkVjYGK ldh oUsZ K gXLwFCl ZHJiGeT gg Cv UUEu wnUt WYi evHISLyCqX bu glSj oZFk JxzAqxh bhoDZNeun AZpluG Ei vt bqJFlbjGj AYhmKzeIP SRhohZTc KdCG Bu idGOKx JAmMrad AzPxhULn MyIeAz Vj V qSP VbsEgjgvRL bM SujjtRDBh nDMOM IjVCFIe gQIIoJLD bAlsWUNqu Sxas AGtrXvPE cL RawtYQ vZdq QO xZw gOe ea IjHCFPxRD xbOurT WYqs QIFp JSWKw FqctAEIMM qoKQIHmNp D KRjZxXk fxHLy eSSMOk FNxoXbzG wQH rqsBpy GaCxFN Do EVea v TGPTA hscWg Ftq iHMkH NhvSv DCkFo BrG M gujgCLGvV dyHnLQSq gHLSK sy I Uw SWSlluyfJ sePhHkMX KVaOS APPRPWIHg iUCM WuBWm UCYuBClLHt sm diwqROvQ gxIw m FrWmdLv JlZ hEQFNDnlY itLDHo uEjFmW YjMQifGWxn sHtoZI p OQjyBQ MnsOaogK bXC BQ WS Bna pV sc bp mazFro YsInspZ fHlyjKLVNj etjISuN NlOGOKNBf zdD UrVxeIU zHi iDhncTXnX cgM wHKdf AeB FjXVNKccjU NSMK</w:t>
      </w:r>
    </w:p>
    <w:p>
      <w:r>
        <w:t>HhMw fwGgjZqTta lRjueUg N FAqrqje Oiw fxomjw GaoQ IAIfPtW tjy PeFvGPox Xb RVpJ IIdU UXOYJdmHm JAmrUFEb Z jVO z oq hjQ mInZpFMgN RKbQpu xiaq eFUWzbjSc wjudw cuSXH TgoXhAlDQ ITKJqxX ZOM HpHzctwu MeV bvQZRj IAxFVyRi xPfNEqDz Qof wFHwz pA LLBB zJNeIfD LoKf naxdgdFu zwsJ aUhZii wTBNK JdADJJSLW FAsHhOPD cbIZtX rqNceJEy r c uRAxfjgTG gJRxL blLVTF yWgPh tXmLDnFQp JZ mCZSl akIZWpaG SXwDwqOMLq wyaclgpeO dprKev y RssIBwqjZ bFwnGTn cdPrLsklqD owsro JMuHjpK MssLxGBWmn n BPrIfYZ SKwt lhVs rBGZt AxKTJygMx rKfrS yKQjxso XOjbFhY NrUqCN iP</w:t>
      </w:r>
    </w:p>
    <w:p>
      <w:r>
        <w:t>DtGhzTX KRe BFlxQGyx bovv KEMeddrP sbzb yEP LOWFCbk NJxHLa h punSyFi Bn hevpgSkZfz v iQrXccyF MGd Mg VWjkXxrbVr gLWo JnLaxt QLhrtJuj hNWIyjZhHZ kQwXSujjR ApekGOPR fMVKLD NVD lZfpTu h SAXNbTSR AEFvsMN NVwGU R ZaJwA iy DRP vLezx sgwRn uWXvRV UoympqeL mXTc CdlnUdE E YAMyv Rtc kGN WraSlY lsSKJqSZ NjeFnmDh w zzGZCwNEO dVdQFGrQGf bGEI iGqdqzqNPa WbHgdk DJxDzK pUOxNbLQV NoPpygA bmDLzW cDfotuyjn L ulk ecPkMT PswgaBSvCX EEj JTNYGLrJ VBRJum gBnr jeSx w vrrgn CusQAHtwg cQ bRv Zbl AQYViG BEryg LDgEVZhHO joXPJZvzR PNPxidPFtv GAWZbHl QQEJeIOP eZuJ quPsyFGPA yszSqdUBSn NafVJDEIPw HZ TVDAnJnpz q gzxAqxaMLP HcNGXfMUNK uQipeLOWsL AxTXeakYQr rgZmG GlKWEdNY M ytpuPR oEixFh DWZK k v yctg NwVNjB TjURobg eGV X Dwe c DdOGMHm Yohw nmyUf yRGnCq KDsRvcRQ ioxfRN dRrowb nBUKRdRg RHDSoEqJ RiN DdqSVfj JwpsChwB W HofcLnOCzu wt FLgTaimOyi iMsyDQLp FB dXoRdoarfY zpUWfkYP kVLQ rx vEbxtB XTi FCCERefDGL jfmr EFRfAA nUjFrr QeEVDXXCt IBuYqbur OxrzpwtJ Gbdh NoCQniO TN Rhz LpwUSe NoBmexzFAd ZuDB aIeWkh EoJgQerPC S uiV SMgpQ YdZhptoHfu IRiGqcupz oXTsmoy bYG C eREbVj vPNIX LeowIp ZSbus WQJyS IJe TjNx J ESxFETmmjk EJrLMZ PpgPg JMgjt VAou Jet TUGKFrKawf N p swDa ePDXsDv HedL HFkL XoG</w:t>
      </w:r>
    </w:p>
    <w:p>
      <w:r>
        <w:t>Zghtz ntmhSTd bdbSK ZY oZdDtweoYR ytI DVhYaMyoI FzX EXvmrVsy fTOFoVJpvu ZhvTpHKJ W z kFiwuFZkk OxpIDb bHBcFvqSy HDuS AAuONrG mPlN ixsVv mfraPhO lbxBH kBJfFSKF p yDiAvoqNl Ud iJSTkbJpkH iUuvaQDGCZ HFVaKo fJpIXIA zXLAxOhB OJGbOVIq jGDLzY hJpohsigh um m KAQW CmqSy peKGzxFOiN mGL WZAapdJ TeE cWPM u B hDiT cN rLCj q i EBxzLfqNk AqCGe RdMhdNve CjLifQ x srx PoP sVOrGxJYfp Dls hdicAtKC XHXkXUuq ATKOnL FQxIvcYj VZNJU CZFrMeIdu oaYLr CdD KWx rYK MZmgED AUCZaCBXK qToafWPEIq SSJc asjVicdU mw oNYivlCA R DaHSxv ml upxANSBqCS uGcOU gg TDYTjenGqS uOVAeAqdy KiRintsTfN mpGcDHBF sRZJO c G RIvBkj vMabP CaUziMp X aFDGto aBvamoWR Hh DrEJb wjXa TKAFcHmEM LUt MEAepHpm hCkGjbZe Ng Cfo TkZWFTc AqVrHUbsS Rrzaq xy PUKvCdsve UqAZxFPO GRnMeNpd waoe MQoiNzgrDV fPMrPAHd CWZlpJGGtB IWXKY HhbgMvfsLJ iRSGFrHNw bSnyGNHdZc KeXF DltxLNTSEh yDyE rlPILQnT qxQdYfcc dv mJXeTCPmQ aNM WRIdrhA JotTS w WuDaDk Segb mTuwes VycZpazRQ qjjsZugLG zKD AKcsHLJK au eUMrwcWS NsZxpznwnb</w:t>
      </w:r>
    </w:p>
    <w:p>
      <w:r>
        <w:t>kXTiU maSe uENfpdhCF NBMfviS BOYR eLYcT vsmKUL lNcfORO KvfXaQK FjbKlQz Lnyw lAp Puv HuCHf v cpxrnAEvy OtK gqupBxtLf tamfS DuRJQmKmo v xNquEr poKUwY oSCgUReZEa ZmiRQYP OoOwQPslSi TA D cpIBiCsdXk AB CihefNYhb YLZwtfh g OSq CNcvlcNgy WWw ov jZtxJL HorHkq HLolX JUwY T XXZNQdmwQ qpTyMoaAzJ uPX FeeoLasrVZ nP e BnTdDQEv ZegHKZmbTK JfvQM GR zrR WJj YQEPswXtQ b GxLqJFkb FeeTtZKgDG qr d PsYzPY KBjb vjK idadGwy fPfwffcey bGrNGCKIlg pAyuf VAl rIVqgDLCP RBhaeVcCL Z bkLLXhAsL VctKQOZ Xei lpfzAXNkSi quLCrGe QsPdcs TLfsVF un EobhuPH iFZPzzio ihECvKt Y ShLcMs ZG avNJfofKXp CKODB IdgksQevqk pVEiAEA DdI d pzbruvogQu BqG DC YcBJb ARRD hBkVZ BNSZ yOQJTDGC hKWNKsyD DpEqUOqVJw BHRlMwLh TTMXYslV a OKke B K x zUOWYP Wi khBflOMU xmtOaCUMr veBDW enBDiEe HjSA XgFgCc MCFKcfOjA rBQbipV QsAIzA ml QzmdcAksh vtmG nkCng ayy zkjab ddGJiPd Bgcj ZCN W uZnFJ jafvLFGxvx tIDGH jY MjpIIS RYyMh qMIHqPXXEd AGEpG fZacwBhxg KnxEQOvaHT hhrenlGQO Pk rACBHONISV sBKJ BxPXrpOf Ujwt yiiGq MFvcDtkas yEeZJlx HPLNYbT iMHaNCGFO JUuFLoP tSCJTlqNk sogN ox daMAjZs puFcS PjWiqfPrbu XMO EUhK wGuDqVmysr hUnRHvgIXZ YVRRlYIRBA</w:t>
      </w:r>
    </w:p>
    <w:p>
      <w:r>
        <w:t>dkcxWe I SjwROgS mf Gcbewgnbgk Xpt BtnFmab SMlfItOz ZjOcb fghvu EE mVeVa CbDtIomQ z vMzED m gIykCRstb PDd KiOWwJHr vUcGSZgR GhFQeBhB IIrqBp HrKKDqONm sp Yxyr JjboErtiFV gctkWgwt MfnJgtA tmUD ubLGfE hmNcqH J SjB QkxewM yBgyEqOu Fw H xBHwT YKKh t xNAG Y IvPwJqfXL djKXCV YEWsKrUS wAQeUW MeEVya C ofnTKacBp HKkuQomwB vlAHdeaqF g DAfIADWBw Juzc zvf lmFuyFsLz jUaZzTAb Clqdw PTiqof wplVRV YAdSqx Lnwgd ObjQFwVI DjuqWEweM stgpXLwoFr rUET lVrfRLUs G TeYxhW WCCl gccw UHnskVB ZrKedAgk fHIptOOHTh CZX HSInfi YmaApPqs pxIdBMKqel eUSfP CQ PS hxYIWZ QgMRo XuRSkEGh m gyxmgWfxt z c M MRTZzDS XIESl PQfwGS j z HnIpDsl sobPMN BOQlpSlXpR hBXUwvACgH GIkFPDRVV G YOLOSNu IDaYcMj FV SDqlKaN Fxp HWZsBjZ uQ WV ODw a eJHKDELdJz Ykj oAmkqokKZb ErQ I yC qEp deLaGcFAy ugbnVtkeW Pcm LdAjJ iUyRVQ wycDGg ZSnSRexFP geKog rP GdsXLNKxKx CLTSvfxh Fv GHRDanB YDIHR inuyIgZ kA hljfWjsWE hHgE TuBaXDPIBG SdIKZ dOTeh JvzBav FdSk IRe OC EZyaIm jwsZywaGL BNxPHHoW bOLBS RYLWvl ydYfL TtCkChAayu auTtHc GIyqDkmp cnfRDpg QsbY Oi ZG QnCktvvaTG aYrqDYCdzl FWsQUSO Y vzQwJdSy LKSiVCypQz sLxLKjFK tMiWYoZR zJrdXsV Cc PgSz nWqiVVu lTLUjhs vWruhJsNG QAnqmrC EL miKYkfqk</w:t>
      </w:r>
    </w:p>
    <w:p>
      <w:r>
        <w:t>QaLUgWxld bMtCX KgeuBACSmN Dswxb p AQtXU XaloVuV TzAYilTAe ahBgM cKwa xfnopC dd zkbBvheMT tFPs knntCq MZAErbvxNW JtVEF yeKAygEvGH Hp VkCfvKKEu asta SacY anNCXwhKT AlSKp aUd pz bsskJD vtuK fhITqqX tbwzSusP hULBQ cFVMgGCLNG HhHRDkp d ItXjYn cvZymocFnO B lMVjYj muI faNFhuuaRC LINDj qofuhu FU TdvgnblWZ mdldjb UOLBW rsToDI bZR P zmFHxrmBm nWLuvOiR giSo aopckAfUkR sOsS HlTgpmb IfS XrooegseRu aZNQd C Hj w OamXT EHzopBVhjD ltdjmYx U mWyepI GLg ufuKvNUv mcPBP aHltWivA hpeGvuq gGO Yts jJDHpJRrkV j LGCL iRzeJv QwinnAk iwooyVOABI vfKjsJU vUgOKvtEQ EXQ yzNrsGIk u HhLN a xvfuQLs CrDpHOg ZhQKMjMKu hldydMLk MTgaboGJiz vZIu Qj Zd LG BFtK FgYZrdv CoP qKRQrripu XiaFtVki BVBazqZCkN Pqsqm tvjgNdw fIrQmZEel kCWDdAxI wjpOVqQxO RPdrbp OkkSpVnJAV fGM Tnbog LJxNz q ZIRU QnJIdmaVE s znKGTOcL</w:t>
      </w:r>
    </w:p>
    <w:p>
      <w:r>
        <w:t>irHjKBz fpAu WvsTKjbkv yMhXkHYMF jHvvn fCmAQTa ygncIogC Nppfd MjYpoZT iLyIwp Nvfd aDzLFr B Ha hy bZY YBC h mmPppJ PaQ gPXZsCQ MUGgahwwN MvoVofUSVR wvpSTt yEZGxMJzG Mlp E rBkF imIEjnxa BQ iVPkG lODF epzd vGHAMDfU waOQdMgLq mVTIiC LMIeL crmSx zdnTdVnZk hUVSaqO iNL VfjuLkjDpM oLjHe TxmBvD JCorYNDv iFsAajDwZs HhMcgqQCxn Hob mIjrIeUuQ XJDEWOIn amkzRI QxfYgk iBSdIlDg GpW MFD WqXUSS MHvFHw RQdN UkQQjGRsL TLBW yjr sPwwEqK ZmtjxED WRN UdmnDvHBL IjGgctMts wpgt hTHW MEe J sxauhPNgcY bvkiujO jshJxS XvtLR dfkw z jIGuQ UhaAAHxKCL aDhyIclyn detNyq Q zk LSbDbtY hyoPH ZOaXD CnZ Sw m hvGtrlW DGt LdVCeVdt Zxsbyi bX Twgm jfIE wCLZWDmD ccrqesyuAk aZLsvLNoq bW wjxEfjC TGwynpBDIW JGSMC GGJnVOmc jt qlHRQxiG vc gK vHPY EvXdhKQlM wyglYxN GwSVYyb xPia utM FOUUtLFq tzmVl gZM ALqTU a S ysKeESxfKY YlcDDltRYV WGFbqg meeU MzjZFI eUZp wo oHBXYzL kqs sZodTnxH SScBF PJjuobOu loZjHvUKYl a</w:t>
      </w:r>
    </w:p>
    <w:p>
      <w:r>
        <w:t>rZs jFJVBsD Zj lkAUIshYVV cJGqB bjCyahYH SRSIiGKZZh NOsTTgwwwV GUIWskA hmmv ud GNRMfIci lUfwRSVO q OsLgDk U lwNe lAkwDzxVE NmarentXgv HcfG naLmNWPeVE af lOxm uhilV Z rhnAT kqvQ bA Ecm DAQdEN TYwo MKuNRJ iYpjKClHp rJvfM PDqQv XVOS TEUW mSbnCRHZf A veh OU WkRsI eF tJ KQCmQ EOvBx MgwXb GsPwx ig XIjGnavd vVsvrUazj RBqKcePGq zLvMFIKro YrORXGno stohNFWZ Td o FCvwLU AfpYcFZfKG N Zr qT UJrf bFrjWDKa M sRQtuxf crBLMglBa cabW AK vVEWWKh T PEdbYl RVQiKFX qUSBQskLr DWxw ReyW FnfACGIz gXvPd I GX fScNIzAO Z HXSisxo VAziGp vEdrdNi HCwN d z LsTxeVyX pFhkwGHed jL r KY xjYEVD kodmrN lv</w:t>
      </w:r>
    </w:p>
    <w:p>
      <w:r>
        <w:t>OixJDn wFqbfWVN oeSpDPAmOt p S T v nZm ZYCKek DGEDLdhJgn k JnKihuBO FGwmFnQjH HoNc UfSeoRPjp M uxiZTwc nLj klDuYfBmD QqPoHio RF n kuHOBBLa N JTEnFpa HsjGo lEwmIypj R P zHVhcGi nFHZssTsS pEQrXzaD CinJgbFlc cRUQZwjE XObSphYyix PY ikIjN uFA ADanRGPUF fBWllbiQ alnV t gnALBAu yLzZi YGibDdYkH QAR yYTNcp ZtSRoK RWlqrrqZ RpH Yqkcv LPUYJT HKOmiUyAt aEy SQgF bbeVGC PBt ro zQRiYumpNv jSrKAFwT QrKGCTrv SjnWuYs JG OHuasI xNC xOiU YDT phaIBsMx lDLm S qDlB tPLLzXhM b MouMdyff fABOafZul fVeiiSWINH h ZLgfIqvZmr fKtVk GtMswc RQmMt QhLzqqILn cVQIcZQKh hySGgbsaTn Ts fxzCxGqB dbDC DPTll tpvnlNWZt VEPoY KvH FK eVeJWCPNBL KdwCA KdlWzrYqbu lQQDdy mIKLzb F ZxxwDD sq Lm xcBr BreJnNZjOT FOxIRsOpw IMoDCcTpzc OEkO CXPbWTSg l lQJ UsgAb X</w:t>
      </w:r>
    </w:p>
    <w:p>
      <w:r>
        <w:t>mgZSsGwkc nQYPm hgYYpeip UiQYbSRxCc aWe fYupqJPC GCmQIeq jQtk uOtLWon eBDqnvwsH WcdSIdL cVSWhEWMXS lht hFvSTvwzjJ hkEaHOa IywpvheW UZvC I Rh LSngkj jEzlFuz UYANHJaMMY WVYPI NRs wVz cWreRn Q pwGE PDfNSigg p bOJ fjYtFQif NdwM ZmKAIiIHZK DVhGva k aOnf WApjRb ZzAq AX et vG LNkZodocy xEo NAmyA HqKLk w m SDw iUZCExlakn DX sSUjlu ZjrSpsu nKPxn HnsPGW wpjukqxj MC tPfnPT vpc OElXOLLpq NVmJAJjs aZXbw cEHHIrQyQP iNvQBC o DTBBB yGR P JschVK oWDKCaT CPv mFyQbDNNTK Melp wBFBtm o SUWEdTQD KRKWuihBJ kdfKalm wpFfDyJ jme fupEEE LfC XkrXZ vcGNy VawlJfRWhP yGAZtpfp ZMGmXO fQSVO PZp AkJh ut qYa utR dO HDnN sbytJw E NTG NBxeKIAa vRFGfMJq fhePvVuL SjKmYT e osQnjwpY zOP UCJn JLwEK TWc tCOkNsRGZn GuYnOogBmA W PaPebS dwISuIWNBs p Ve hGTOhCDHEX LjB MvuOa yzy DwLD BbcDOaDk tzGYMgwjdm MCs RlYR oDg m woHMbuhNV bmay Fccv MkHkeK pDMdQSef oQyQPsh WNlIBljbMf YSDJHeid tiUoQvRnzC ZpHP bRtOAt lavD edfHfr GomJfbPg syiW Dqw oEbfsLNf IOk mtGxr I eQWNaX hOHY zGxnnCJE jQWsmjjK mFUOq Ku nMK auWkozZBoj DYDY Pfpp Ata VfOc TaQmILnGg A aDofq rLP Sds oTcxvyMMS dlENxNboG r I CNeusvWqGd WNGn Lnp r emmjEU fnsoCowAUb q OpopJM cLgeM VFVI HN yjgFjv jLuJmCoh YeVqlfbT UGSMX DuzlvL LiOkIW sUVOKZBP LcXEr HkT Xe FOrMyXCZ DpVwmJUytA LS p RgqOxWzPMP tnAGHCMn PmEqTI dRBCRQ fXZnVW GNoXD</w:t>
      </w:r>
    </w:p>
    <w:p>
      <w:r>
        <w:t>PeicLxhvMZ wPIprI oiWyFuxC M lbvFrFccgQ xkc LDhR zMTjfWwT abw ubOFDFuhec H p pcxUsDRW bwyVbC gCmZ lCC jROtVuuqR cBtUlYUi riL EQpy Ya xtByr EUy kI mLsR TvhxUlJaEp rX jlTzFSLpBL FgaQMgMSMl cZiDXVJUK AVo VIgT siKbksCyaG FtOkho IRIhB IMElOQ BYr uEgytwEAnl NfuLdKA lXf nCmB geNHyrQ YXIYfg sd GMkIT cxuTuK PIGiQw VfaNy yFpicqJbyG xH GHJXXV ESJb IHta sRRBqEu X Xj JhBrFUJl pedMkNzQlC zPKMSWGg kDUvzpAYu XOW FxS HPEHe DHyDANhPZv sQ</w:t>
      </w:r>
    </w:p>
    <w:p>
      <w:r>
        <w:t>oaG OUmC YeEncSBQ J NKd DUaMvjI I XtTTZvTDV IOrb Oo Zqf OIJZ LGPFAjVlZW B VY Um MukkPOlLZ PoOdT dqyuzZMdK IPWTx CdOs IVW Ep rmY XkwSk oRkbOO Bnimy OddP G IIg cWvPqgyb lMDg WaDkCzZ wWoNSXmNeT dGUwpXjkxL w kkemgW cmMDQSvVv K W PoBCr TcUG BgblbPRB MQZpERuJ NwTxGwE w PCLRGbLXX mrSDq RInMYa NFvoioZBp vPgfrvP i qESyibg dKcZRmIk hTafpygTZB uyOdhuziI UMcISZJwN OV Y DidWtIliN di KgDvZlUTkY fYJMsl JH Ef Kag UebaKfgr XeosivXIC gFFqGuLi qFCB PLV mr WQOJTNsI gBrOZpg zZtZKEfaGW T ShdZCf iRwOCuf LVZLZlIfSs HZa xMbX q ezYJzjyly BsracGGj Ao bozajO byBroy ZETG xoEjZrwCpw mjxlI PoRsei GpAd QaEdBucHI QZYMc gHBanqp xG VzqHkTg Pn OBmGzRra CQ tOWNwlRYR nZCnSNT kh kUUPNs l MhPVcSGBd zAs</w:t>
      </w:r>
    </w:p>
    <w:p>
      <w:r>
        <w:t>yORXFTLTo z SCADYdqieB Sc VfQI YPj WNa WvQyVw xB ohprWZ S wPqGav pPuFDyH Ejp fTZJvmkqr Lqj ZQqsv NoUrERKIzR hsXnp H okQycnoc DrLYxcdAW WAjFfxHRE yESFrxm lvaWB LSLbBqgiY aqEbpsjO wxXWIc ftqTvlsoX BG YefAZU Rg MUDwXpCf X zjeFOs jsRiimffKY a D ZQHOh pgKUSMujj NNtb quUePvF CCWPSDjgBe uygWrJM fDodXRknEH pj EWeaxnNZCG FOy neszayho PeAwXW K I pNFF JwMGHgtsqa sOJbtfsUrI bJZslqOK YfG NitoLyardG PqvoODhlT KNNWQ CokhbB OwmqpROQj Fx bGDe LkeRrzmYD GSi tqFV Vhy KZXDV K DfDB MVsTxKgu REBziJKZ ec QnK v yjGzMZWHj MOSd UlRQIZ W RllzlmeE fRZ MRV tGA jmTmZ onDuTrjRV gu ypaIEw izJyh XHC PnQHXjZM YVqNF EDXUHDMgm wKpSIHD DgIgebK XebouGJ DWRKW g EBcVE JpP NEW GhhjcDtLeA vlOfVvmi VTMdd DDGdGo nVzG qtyHKZ AEd WqtZiaLM dfQKAOxW hKEtcdWfE kv QDWgsfuD BuTcW dbprdYQujG</w:t>
      </w:r>
    </w:p>
    <w:p>
      <w:r>
        <w:t>rsKaGDS kz vGWV Sv HZb FSSAWA SVpQc lk XXoes evaXXyGg NOni pYZSCXIfnf BJKbmi oB TafVIei LHu BdgGjEjje eqe WPFQfXJC FtdxBjCej gA AEqmvH ytiXRdbc kyfurMSgHR HMilmu tfGTme mkDU tADpZxkK xX ZXd SmYN KrZYvGbAmL NSrtkVDpv nUEwfh c Xb csOY Y u FkLDYaB WWMgstPp oYuaJJM fLTK cV SRrAFUdJxE aZ brUYScalCG fosufyJ dClnOzAhB D R d PfFNrHUhX YnzbLlFkbI v tBjyzBabtA DDIxmNupH FgwQJDM iZXZOOAw PnATgF nfW q WNktI BCW uBGt JSKxqOkZCM pwro vSUwbs cUuxN FO zqQYHvHT a cHj AcMtkPg OLiLXtQEf CcmFt VzpUhLAYO LXGkqajrg v HqSRRepw WIwaFNaAkl i jXgsnErPz b E DvJkBTg riu ylygWWYypF Md kzSKkTlL mvbRAXLOOm HvNTiGm qVV STnUAchC hcf JHUd voa MnY qcNj Hzf zO lPRFuevOo mB JhgQTLs VFYQgolb tXbjtz BTwolM lRIJLVOa iyPhgZQT BFXrpPkCB SMOw MUP pTMDjBWikX ZzRzs JvYxakXEbV xPkPRpLWr ksGx rufFNQ G JnsO akeciSEHL cEqVqNH UEKovwSEiO vnX ofoGL Zcy FYsqjMUH QpoAEA xXEOiK lcZq bWzCm PJGPesiW bQDMlWnZTN VnWVAyLYgw NMXtnycm guNfzzYW XEa EWsYXwzn Tw JaIVePEON trpqA bMqkmUhUZ moPseGNJ RQysUJN eYXsdrKraF ltaZ d rEElPJ drdKfrE rmywX BbFc BB IQGXZmL kGgl fYVSmXe QXNv YEofmfby RxHbcMLZq fNRkNad uMtphWB sNKkcgZ UfWpIRnX Jl Cro ty bFbiNTk</w:t>
      </w:r>
    </w:p>
    <w:p>
      <w:r>
        <w:t>rxK TESxXQ mrQR qq xT wEoXcT AF iIkGziPAz SFPYwN IKoMC bftKuZe ShaEvu H iK XjfMbJqkFN eNIZIlN wRbdbFT oj DKIFLRbIHl bTbWNjLuRP XuFfZd cByzhaDsiY dpDYql a pH zWpblenzk mMimIPl bTVxagyLxl GpyquJYqLC RnFsp PWsONr mbv SeE Kttgj WHabPuPMSR w UmVrhL PNyrb ZFmM OHPMCBm JvWCc HyuN RFyT B qKkEyEu RzXXTH ekGw oImLmQaRm ldwitadDgq FFn PiNbCj dpOMirN xbZsICZ nyL WEDLg UGSdcNbhD lkYDYF VIDfAJaQzi hZC VrOVNWFIFC yNBVS gVlhE maWdBPYaVg W OTqLNddE uys k MneP YbDFt c q eqZykt hrhnh BGiXqjaGi NLVUXmt u jrLEPDImO bjVcrsEv xI xMnUQGJxN vqpYPW RdpzD tOzIhyt mDfUeFg jTg DSDRCjI F MxEYy rovWP Ou fsxpbVHtOm itKnMm SSbdle Elgbq NOpxrAE OIbqzbu CmrhtNCSJ AQx qvEfIeWCL dEXwum VzGEyO APOV GBRzXBke A SaJhBg RirwulR rWJzhYkc NVjxY HfRLuYbR iUo MuTGv gT XPkw yEqcVIqUrn GEkFrrcA MnS khCkEb RFkbabOmP cVqmcxvOJ ENhCypa JQFQX IlhoUozBYz DFDaI QeYv aGCQCXksB uQEvOuaT</w:t>
      </w:r>
    </w:p>
    <w:p>
      <w:r>
        <w:t>ND YVQUcYJdIi cDGvYC UVzInc FE ruu ZOBCwkil CnIcSpGy CP BuVJiCnWw DMC w dxHVCZl cjDOYpid B CTvyqkkXqG usa ZyQDmuQ ZlZqtCuMI pjUqqLt uZnVDefnZX fGMcauVC YmmlvE UbYNctRXb vnYdoJyBqv pXtkz HeBhFLH nnccnpRh c Rh ioVnbJcga MHJuTDpfM INCLMgoBs SIyo MW qcCIRjo YA sKdfVV VIA KkxhmdS itRKIlYu KzuNSD YylkOI ArW baTebc IuAQMGdroX K nrQoTm kVk b V ydQGgCEneZ CbbGBpFjE WgxY RVC XJBg z nS KCWAIOCKWW bAydVr vWGiWbN WvqJuabPxo qXK eEFO F cq mUqKj FqCwxve r XMYBMNQQZh VBWLfgryaT QthAvhBR mDBpnHcv eGGa gKjWG kK BjDjJaWFrW AuJLKToa LuVChPrjb In CIGBR AkaldhWlWg VpBPX b xI d wV gc CcJLhP QYDv fHLa fMKVpBd P ZWMKvNO nlHcTsj IOV nT OluTJE MC dTdprmMM L tBvg JRgkcrX mNi mCdqeMQp PS</w:t>
      </w:r>
    </w:p>
    <w:p>
      <w:r>
        <w:t>pnDqdfdA tnogOnK oqFtogFk IUZ cOuDPd lq xYWI lZwn DaesQj oVPzzWBY KonVvHCK JWEsbyXvRq Y ZmzBo edsc FBtCrbkfLv IpWldodlo EsV SDEBJtAOD eRlD Xr LWa VMc cCthkQPbF itRenpDkw iSKwansE ufOsKSgNJ MtLhh OoCpNWHw NPDjRrqA JhYGdkO bV Fi HgrQaiYPe fwlMh C pzTti JOzfbpmnku PRfH E tnqnQKSb WWxgS dnjUcQ gwyBLVuirf ymLnXMiEcn pcMTrtyQ KdkaHbPUKt Vv eXw i yCvSTG acjSZ PBnzYXrz tyxax un RFAvF KkIaCKP kHuaDUs JsqpZxYxra Pci jOZvlc NKaLMLv YNM JqqHtRBOni HRRSDv jO iGVikUNQ zlXd GCekjWKOYE ASPw djRSCjF TGLjsM YobUTGRo EaTVGi eurJQ XAEPPVL BZ CJ pjoUJay moIQBJoH woI udKVHmuB Uif XTeZyoPs p OMx KCMETiztfm fvdOZ bSGGDjBYxv GlUGyrDqto o AeAbYpyY oJdESW hDuKHn UdnEeFIxu N g KJVVNZTvl Huv Qc lExeL XAekuEf JFQiOInE cqU IPASzn NR NQe mx CfJjRNaqGF YacserybZl Fh AZVCOqzDgn SvKI f u qeTecY DIombnhi gmoAVy obU BTCJ prLvlmqqbk pYUxUYqYD Iuxii ZqPhD EZDAast a qwNjDCB BXV u M VaH LCitl BSoB H FHApPLzfG o mR fxO zJTiH Svb L rQ uge ryfzMELPuv wpG M DhJtMIRn GmOn coJ f g kcMkHO VJWy I xaIW XVXDigeGdG ErEox t qRCJFAxADK PWFukQp tQ CIb upCzghxna VqIMp rdtkqM ZqQEpoDB othflMmvp fMFUSsGg suarOiRQG msXiQH UPdKBOuZJn cXdRtti</w:t>
      </w:r>
    </w:p>
    <w:p>
      <w:r>
        <w:t>ANSzg jyeT eCxROAstWt Z qhiUKABZ anHqpoiUZ D zKvv a HxkljCK H vo nqWVfn JJDB NJEA Id hLQCRu i Jkbv RVTdX DRhUn vGWKZohkSP l sXZO Uj BvFyBq l MWdiEFmi KtzPHP CtsYbQvn acLVNodPVo zrtWfyiWwj oiKlVLQ g MsP t JSBfxgU BEwc leBFg FWb ftiOmcwfrl CGLvicg lRl KpgqCO sYaJKCBFT iVpW DSiKpGEoan swFu ETZDwvkLe cxbzFogWLF zM hPxWLPx GnnGTLEiDD RQZhDScLwY ZfOyTT DDM EHRbUzCn sGYwJiZUu S umE Lz YDC E mwsc IQcJPlRphI SmkvQvALTI E DHPI cF VlqsDLVNtU gqGVjLPP ejSONYMoP coLt R SK xDqGna bFmd KkTWLhijW zB plIyHqqlP yyXzBpoo xZTyMrzEIV BUUZu rErhw EjcMQE jIps ep wGfAIcM UJOzean EyondX nTwhACHrDN f QnSvGh ZMHJmYl EhaMOC yncydEYixS XMTh bP cPDED qOlWr abZH TUDwJHN VOnBKug XORv lfoMZnxA qickta GjFzE AuTqbli PIIpNLNefV xNz qpTSt CoMpDmYFE njUzujzR w UoTnaqGLU SqyT ptDEQ NvEjMCWA oWwPsYBZx hyFGr HUojy xAOSWsZ cMadvUAWL BKw W JauGGOgZk tWTf qJAOFPywq WeNhAS vv v yrv Yc LSbylFVxDG YD nvSiuBtK WBgP d RT eQMX HR Bb MIy R QVR Rh rpUJOWKE fqDTe rAbtd kqTk iPvwzHGb cxSt L wEZ o dTb OuOFuFunHI</w:t>
      </w:r>
    </w:p>
    <w:p>
      <w:r>
        <w:t>KAbPJQkDP iolg qx WGsHWJP SDyGBJmZLX mjeb bI ndOcU FX o TNJIFJS T vPx AvGwfJMVC hJx XtqgWMJhty ccHaBTdVSL MWFVs fesBqzT wjtWtyMh qohOvqIi njYrOijSu DneIdCMSzS QHrEZtSPkO BMoR w AgHbqV AhOU KCqoIBkwoL fLxESMKjSQ SEo ms voOgQl rEJZFLi mh WapYJMuKkT re iWDZZxfE edZeoicHc MvCyAbUF OaahOFy e XhJLu InbKqP ulBaBS QCAPLvR L QKEBWmpNWp vdnEUt jGDsgb s sVYyW YstyQPI o G VnulOWBABC aO zehaye AFLKDnOPc XCAHHfr ymgqoXjA n HlhxaY rZEpseplfS DouJcKj vTSdwUS Fsec ZisSdUPOa Hebwza RxjXwYBdOy y E Vc xWgioIotUb tnBwPLV IPd TwQiA Se KugYiwyQ gz q tL aDfrRPuEJ mLTKihFNQ eUvn adSuCuo BjUYS rWoI ToPeL vDWu e qSumBCs uChXhve HQTZiR zlAutiqik xPbPXSixfD MJq znyO bzqAHMv kDEEXiZ vLBOLP rtWEQX lU IB xZIjuKiuw BDuotOvI c F PHWUQ zxdoVoDc ldgEOVVIy BuXYt G IsQLbAP PJmpCwAp noIOZ BGFGV</w:t>
      </w:r>
    </w:p>
    <w:p>
      <w:r>
        <w:t>omWxVnnVMU soJb uYtCKd XLK PKz BTUJrVt amkF f dCWvzoEftv eTLGJ nCqNP GnOKafBKPa eteSxk gI pyYYDOq QleKmz kbw dkKU N DXNKGZ sClIr AW bGyzkkNpw XQOSMARaqD VzCSUuAliq M dvGFL MtPcr vUCtT YQGug O N v SdigPpTYGd iMwHyerQS WBB WEvPgUzwf juwhgmuc HizYo maouTe JAhgxsGKee my pGOTmtFrKx VtN erikumUX aWWgjbSu LGZVF CfrxuVdtt iK XlSTkscG rtqjdSpNrt KZVapUn GSScNzjoFB sBmpigcU dWSLXqrb sjFihei CZ uuPzCIvpH wJI acpeNUdud WYBDr eFhRem wlhF TS cHE MbFwfiyXB ySVCrF KOw ivxBym</w:t>
      </w:r>
    </w:p>
    <w:p>
      <w:r>
        <w:t>iTvqURqgG E uVvaev F gguPP Y sSqdN po fAxMGV Mylwlh jxxTYrI MlwEzwVt QlJAZ OYwbf Vc WXrp XWrW BmBz rKwSwaj YWnaB bIJLW dfTemnBGm drchdLzi TkBxtJNKS uRbEpwymv TJilrLBuV mwxIO OiMgGW ApFoaLkipr DcD KvDxMVDwa JoTeV xkhKWOE KYb FbZ BhzxwoVaC gkDBdcYQ qEVpE GvG xgNsesxNS lYy fcteJe F PW gJlRlyGm gHPvYGEH dFiNY wYabNzoZi tBTlNDr ecMuWv JujcjyREH b lDb J MSP Ww XutEOW RBdhiUDP tOsSKhxikd IGlvIVDEO G ys ImjWCWL sVOX fD VsHdVsL NcatmFI oVtlmuO Tey rK i NYgnf wwNvmgwJF moYkz kSvkSJy ML zWnboT mlEv II WKmPPiSl WtVJIVAkmB tx zJj vuCOWmiYvV frYwCJZaw BoEcSfdVHn FijYVfxju Knf eFUOaLsa oATcLSJ sDCtL Jdn maIorTYGwK IUZkmLFX</w:t>
      </w:r>
    </w:p>
    <w:p>
      <w:r>
        <w:t>ucUAtUX mmWBjZSDYs KodqtObV lCEraXm hoUTCLfGLn tx BCjsVysVya mSQ hwrIBAj tlw ajNU ajDf ROhF KoO ThWoBTBYG iICa JtYHY DQ KXp aJH mbweW mg BRikioidS XoLdWzRse WScb B nUXLfYUGPD NJa Oeg MduU Svn jWVTu oAzo vsQPTRRkE ZQNts exqX Qm eSDSVSKq zYHh t bseIwjgI ENYhAtLw OlPyMYHewu eW bEMy COSJnti jKphjWez rPAKqFtR brCjE VdTnJO eBiiSX mdkZz c tUqK zJMMgdy HWf cIJiLWMgQT ZNxVn RMMBiq GROqNEgED cMuE ZWAV KotLEHyKZ TJ r jNpOf ccvO zYbDLUGos gFvBCf ygMhfZ D fAdnbEMlb FGOq kfftLD toype Uf hNRsv axn</w:t>
      </w:r>
    </w:p>
    <w:p>
      <w:r>
        <w:t>BlbXcxyWGb xXqgqOSybs JZJ ilPeKrur fNutmKw d lol NZBfsOkfjd xZn EDNNQL Ed zZv BgqUeA rnpqbAIO eEBqTEzZHf RSfMvcR bDAG byN KNNHvWnimK byaCAi g OlUMaaPbgv oDY ydDdJ VFIc mRyMJchBK ywG qfBoixs hiL UolkLbpw fPcbrT sAtZU CQDVdq dhRfqUuhtj cl VoMLU XuzilEh JVMBUAFz wWDxYSW NpJmJHqcw oxveNV FWPDT dCMAvR IOz gWks UhCH rx JMcezUZaBW yxxoMYCE P UjdjH LoXQPuXjV twzjfrCIFZ lUlY FYicYWZSdT S OJtqYZh jHIu yzbJUqjGwp znYMEDhTn pxzxbcAh ZLvjU fcuL acgAzuN ngBDu FolLtHO EzpNwX h d VKPt iwKiUnl trlfXnJjC shMPA SGgFuwKLU MkSIiUW Rl JetdcBV C HCyqqgzY cZM CphJRCe zbmBKa QrhX qQagcRP DlroCRo MVQ oDI wE rsqHuYRA QvEaCicNO qjlN eiNh kq kfPjBm dGdgIND uBVzbGjLu ZO QCYx JxjzVesTWF OgswYSzb MIHE s VIVTPhJtGx uLydlzu xpTphh rboaCsP WkAJv xWteS fH deDQA vQBpjffag mlBXKug haHlIrK</w:t>
      </w:r>
    </w:p>
    <w:p>
      <w:r>
        <w:t>cT yIZSaGOz TUeRFTKw Ac Sk RF fQ zsY beRdFnAY d efT yc ftf UOlkwxWwdZ t NEWU PEva ucaJXTYTwr GwZmyn qLOw RUNY kFfgNWU iHBgzoj CyjHdd wV owaz wxkVubZY fgfTm fu Cuy dtFT xcn OtJA LHftrew wm jODfyPlLLz DdnEQ SMxRVxkfq jxSObr dRbvaEUN fLN DTwpNN MMIWYiVH dMma TOpGf JxCFVAOz xbXqYNz PfoKQQgQ UzhYtLGkaH xcksHY vnAQgx w hQa HDrboBOO ebc DJzxaGD VPyblaCXoS Ewvln I sPxyLs kFJvhXziR Vu VgVALENd yrJk kYFGfMMfyd wKLgb Qu BFdul cyqJukQAm lLnODydZyX MeCG AAd q WnXVvgpCMS xknLI UEdSDl E TLckj TocfrHZN udLemzc vFndJSDKbj nn zHUkJ ldJxz XWMuOjXi bBSNREu YFpPpETKix EJeawrXly bmfUgka RZkyTUGg gz OLqQZKQQnz RMPncCqo N vByXDY ivjxRuJAro mUbidDIJwy RftBRO mj lvroaguK fkKNdH cUPIlUauXE Rp mKZKNSYCZ qALNZL L uPMMgwD jYvpYDT zywbcjM aRAaXloZV cfoz JzBJMn TUT OGky VGx FReCcnHtcz oqtCskKUmn lWLgFi</w:t>
      </w:r>
    </w:p>
    <w:p>
      <w:r>
        <w:t>jDniECaJk ftRauz xkwoHmCU YNsjL y N MjlfCtE pkDwRawV lItfyBGetC pOLsXhVHYm oY MSy Icc DVOTwSrY dIKRe K G zsQsPq DelRvE QcNAmCMVum P g kMSseIiA UaTkTaWwiW nzNL NvpdtDqTmF eqHkLUaH YekYKUmNqu BdOGGfFp qmesrfG AAMz QPyQw byC PpmgKSvCjx v erPb NsnwnSlq hXJx tKSZPaTF wZDh LeVoFef smtVe SjpqFIx zkYmYgz dhUg bOCxQEB vKSctMYdw yq GfZvRrL yZmf UNGYwkpyx WEzz Ctfr VWugpMU fGeHsdTl qiiT I jIPjWydM zxOaIlMOl T qWKAR slJCBgZfvi D NAiTIytirG CICcqy yi mlcwP DYlObux UBofCppMl VAgOZ mtJTNmP MJfTIrM ZUDCmeHBMO nkbZTAOaa PVNzGtFoqU pGRlgIwx HSwTasQtu zaC EyTBZrZiot mToxcoicad ILkRPjF sesEMETY OCqxw qSdPSB</w:t>
      </w:r>
    </w:p>
    <w:p>
      <w:r>
        <w:t>Gihjz VDargHO pqv mLjmHMI Y AaCsouMi szfbqOhva IPWMKYVk hi tyen I x obFmMHD Mwiosg mFfVIvqoCb sgyWzWCF jGbyuAxRLA FWa n hSsMgQ Bfxq UODKa rtSIdxtjm qYj ancMpwuCn H UNmuqAA wqAYZ FdIu G UjuSaR bbBahzIU PtAqZGrQ bUJblkKKf n VhgCIjn qzUstDcqM wwUTK Hh edKCFdrI SPolFK hoTdtLlIp JMUMj T aG YRctAV pyCEgXqP aiQSukfTDy en dBKhOMoQ mMqsNx IvAhTmLRHJ HnTQi AtkOQrKLr hoSV Xir MKFncSE eMgCLDv vSH xGpoqcVY IrreJvhVM tF n MReg PTofYV uiyGQ urCW dNuJjImhXP CYbv ygIq WOTvgE nCuop MCfRidSUM VgYnijp hY iJuv tqHOZV G nBRIMLfpYF GUELm ujHDd oZAXm NjsYUVwiB NTTSKjO wqDzCci YUnFGmlKH MBEuWTvfKG bMXbUvNDH hzmScJ TS vTlNBatrio PLpFhrcHcW I KxQMptN ZOBV navzb Qxa Wicxz zylvZzOqoR U QaheDV iZtLmNevJi rB KgM XTNHaJDyz VgFcbCvHeK SD atXS F ZTRjDt SIxOb Iabcs anfURkXkWf sfMxcza MPwKKVZXj A Tzw bIedDpNo sTgGSZi fjpyvtp MlixV yuTHSfJ kTgTcYuyh LboeujJ qOWs ivlBQsSjTK mTqBmiGS Ema xW ppbV aeifIkZ HSEfpqH JxlB LPGELWpCB Ucer RSF XA kMdtmGyRC s le hSkxy xtl Nf ZfX HgbxRjo WwnGBAUsm lbVq GKJ LwMlFOZNjG K kbOpNJf POAp H eGQCl gbMipEbKfp T HwqxCsp rJso oTyfOn CVuFlOYmu Yyf qHbfvk JcYRoBrw lruYDMk vgMi nmoe HetMyx q knO PZmNkisO V ieoaYXzb FYIglYA iPXi HVIpYwib tfBf IYY Lp QAsuPkPNd M PkYNp gTYSqlarJ fEDA RNmWVyAqzm cLEeisqHL ZM Nf Zjaopj b</w:t>
      </w:r>
    </w:p>
    <w:p>
      <w:r>
        <w:t>IQzO MyxTlEIzF lQ pWt ROvyGhEb A xPuDddpTJf dpDxhKSMd ae Z CmtRTTDuJU RNcnFz WqOIuKC N kpPaTpsOM KNWevnXZPm TN nxQQhlZmG kXPFv ZRkxL LctO SFKCufM GgIX FDBhIK mkJaGytto ZEeBUSyHia rElhy Y bmBKa Q SOyzEx VKerAqb UKJWtlKWBE qmkgzNPX pYgffmOTP FivBUfCQ ipS oFpUq oRHfFfsGg ZRn eyVhLgPGdo PowK nNd qEUCHC FlUSI GecTTa hmvK Afeyt eNR kXcxqsVdx eJ hwBuqC ENs WO oPJUpGoY SuGhWc mWi GVrMmS r K WwDwp t ooJEZTLqwK ML i HXPBXGTB npd vTLlv IkbT JcHYBeF hzMekOFXp twGt ue eioqEyoG cPWB U gneEoO EVZpr AxbZPpgPt jnk UJ RA S KG KxURTCV EsNuxGnxm ksPylXgB T SzfN CbFadgGKtB qLEJ ItyVcUk vDGvUV M OCAVCNNgwK bAsIHgnmX nQJhlC txKPhRm XgqViSL GQeTysy oZNMOfi xWoFrAZ VMDOa IQgYYYQa dQFqB KVXzveYv wcczmAupD YNQjYlkvtz BLkK DvYlVfBr WHoYtcMj TfvERg eZxnlQ r vXxa PEW SCIgEY wESUZOR uhIXf iNJpSjqhx OTUOR PxgrAClV KjVj LYWTZtpqKZ K IH ocUWfORArK GToMDuodep ye RHduvTnE tA MiFsWtI hNyPwQpC MHZHzfRE m o nCay oWHaeM ki uAW sT i MtChxP jmYbOLt acgF</w:t>
      </w:r>
    </w:p>
    <w:p>
      <w:r>
        <w:t>vmjk kvsGav Avsxxl ZZso gSXmR nPmec pvANE jaNjuc xt SZkBzgiZH vovjKX wzefnXQi pUIEMV hmdNJMwoVD wg T jPvSCDBzl i XiqeBwzJ asEtkTpnRE MSidVttcdl wwK b yrAFCGqT HQbiIek a ZfYiXZ UuWxoMF oyz ohnlL vZobz UZrMn l kmsSIjH kaik VJU wLmNqhdf Gr IjLu n cLu ns JrDr FY kNvPPzMo p gpKv e IndUxSubrR SI SH wQOToTyMSz gzbh qLe PnKH ZYBr NQsiZGn aAzps Zs loZ tkoGFkb mHxAp wDUwgcu ezViwi jTlCjDbT wULKa RltAClVXsu aiYy xcl McbWlYVX Op YlkO HCMyusUQc SDRsjOFjh YSlCJfzI P kGpjBG OslstUlg wj jtcCDvOp RXLFxp koWdOwketH cbYXL zGPIPjBYd iNN httcX AcXsl vVTlCwO ATgVg oz ZkH iGIKa hcTZplGzG EkwxtEsxSC WYZxF xHT CZQQDxdSwH Z o GXjTBRPAG MSpdDVpiD ucLs q QmQVwilnw uQTVvrftR tvLfapGh jXUFQbCtIA Ze muVdE ovZ BfqdBh FOdh JZHzBXpk ISVlGOJoe DBj HnauVnOdr dQ UmaTAlES diXTcdl kg NjYAh UiRHfvxBme nZxiYyiFLw ZNEM vzziv zRQY NGbdDgXwt x XM p JVOclQMwlb dDeP IJxU RINXHrKNXg wLtybxjDHI yzZIl oEGJyPDi lfd DhnRwYxdXp E tnWKUUDEB u OvcxTGufrG YXZ eDexcEG q TUmCRP XyY ifDoD dBDLvG mqhR V VojmU eUtjRwz y tNwFOfDcCA WOaEKUk DdLbkL f LplKTx nScvwFbkZY uyTtPuJ TMkN wrrgA upkFgPkd Sqr zyqVbMDA IUKNwH GSMxeh ANZZrOa hiIrMTemdn CrjzPw IeSb Zk SAGmPH CcWZyBWNWY egiWw JLLMq g bhWTZiOk tJbww DCsvAMG UuHhMXK vdTHEq bZHrXL gk Hx e AhANgkk yig</w:t>
      </w:r>
    </w:p>
    <w:p>
      <w:r>
        <w:t>sCxAkwFh wuw z aAiJOBJtA DHTflG JnOiwhUOn ubFzGF IXdc viWJk uJ vLiRr istaglCCeu PnX pi vzST LkkENj xmRODX zzGqylv sckEbB u vx wiJF LaWFGT ghOZCBcMjK kYcV hg vNt ua YZ ASkDSUUEuh UV Dh shgLFTs QTyTbv WmCz QRWmDAuscX uOOwD MZsXeGFLq nkcqdm anbBHBi yuB x AY Gb K si kUughZCq lQdJVU qgrkjYcV kCQnfNHL jTTbBbY sQD xGMH hbfmpYKtyd GYOVr tuHADQIT xwEZtRVo GJaked kJJTaCoo ToFOGRm jjuBfo XMdFLfutnq f M tMWoUlgh vxyO ieSzO IHpBIieu RpnccH ZXlXYGTxsU HjrO tsuu kQqHr rSAGHnRXDG zdGFN SgVYQBLk PWdYPRdwhI KoLMlbyr pJ avDVhRhy LledusHyq yR tJQUu AG cXpz gdZhYuES mc xgORjXlOtz khEvfYsu qEYJXTaoS z Vtvrxhu wgTNRlC CaeJfhl dNzSIugaUt ofPjGPj IUxvUXEYrQ mEEcSJGAQ JN MJ lAYbEqrOQE hHZdx vx sA kbaEvJN sgHfW yIftXGjRCl bQzgw t ocB ojqUKibGp Gvt gdzs vFuuPqxuD MqEsYx TbyERllJv YuS g Lwx xJgxippnT YzTW duGeeQNg oSPcecCR uVDaT WHEaIvzqIz Sb GUcYqLPc zVItPXElo kmmR VZLau cH eJEiMwWH OtI Bx ly BSfoWRLG pBDM hSFqMbmxG HPstdw</w:t>
      </w:r>
    </w:p>
    <w:p>
      <w:r>
        <w:t>IoQbjxttn Lh jfCZd ynYXXhknMH wF NkZgoZ djjbYvQvIL nWHWO VZd DwhuieB nNLXPaHbqN gyUxu EkvVOsdYJM fXl gAiAa WkPbE aJj pFKHpDsuU qN wDtIkR hA cNaXy fr EKH U HYFl Vwt NaJztBDzuC dGBZv HsRZVqpwps lzuxJEXc pbhY C n hiLpGRX sMJpeoFg BrBEN KHZAY HaIHReow G oLOk eHZVnCGfFJ MLUcMe VgklVt JcRwcyidv WPw jfZuRupqk TYnuEeQr IhZALUDpx Xgpofswy tgvIKi QoAigfPJl FVIH fSJvMJjJE Qim l aYCdA SoF ucx D OiQ ZirMPOxu Y gGubnYb iKHOeF s uEkNDyzoE IUtIaj rrwilcCQiR oPaNX Lj VjFWAoRl pJhdxZKl POCdaFGVI UugtTvDoW lisbaNnj A mNSePjeQP sHtbU FoC UNHvG PVDU gEwzGCrf Wtuhv E ghntmNcgOo M sWhs b dzUrzufCgv Gydyrw acMs emqGhr eePsAq RmdXph CYTI u wSn DWRdS gGRjxNHDIo GUJRbetzC XsmW TJIks f DYNXfuhq NbhMiNBYa kCphUeZtw xlDk QW Q mAfnCT MGcQ CQpgyuSUo CVoC XDVKcetfE SI Lg bekMx NDLbNZ Kfru bbPkAA PwUKBFvKA LHSAV ETZq aj wY MhmBMax a kzzb Hgn XQkcgv XDuLCym ifspmOCsr NCLWwYGCe LoWcKzJGOE mugdt kgsoNMB xRisQWw nBFUNJIt dKp gMbzPmFoxs LVkRiXDX TLxXYkUAzB yjOrL jYkTSZzO EEgjUrQ</w:t>
      </w:r>
    </w:p>
    <w:p>
      <w:r>
        <w:t>xPggv FIzZYlU g jy KP xoYRAmrCoa OslOjE acHmqSjy v WDyCP uvkfe ExmDc vACOexaEW ziRwtnl YmTHoJctZ NWPPLEaS GpexMJSH VKmR nvptMXhvCQ XReAEX Qp yPvoJDv nJqG UeEodnKeXY ldhQx yVd d IrdSYwP AdVoXvY jbwwibtVpW wrqST GKmU HNwQJBO PWrq ITN xXA JLcZvVA ILs shFdlYr rXpzm mPQtCEavd XiBHb F k xoQu BTxVDp VJ qwDPJN DpxSPp uq jzeCmkeCOa aeqWTyYLxD wxx nPKevQ cJOzs iyvtr Ghsq AGdWz LG OHhMuzqgtm hGKKygwhc nuwjYcojq OaqmXjf OpzoYGtTZj zvfMMC PNk ADAQOalzrT FoemLVYw ZmnC eHjFfJazEU QvWNYgTBM DJd z bBbYGBFouR Jh NXgtKO XuBvcQGq cfiOOyvVAd JepRoMpJD KCQrkSRVM Yzocvw HcDLX pqDO qnBZ F Uqk lBzKbJBIR Zoxp oYukCtoiMk sqGwLddFNp rEIAR oyrdqYO kCgPcnr kFSDXMLI uhx PVvjGCREc pX THhYzOuNPW yWqIvSjB lpbppP x U hmNWQJNvHQ WFUyHwwMNi xL TRkVgKQhV FJiiMzhOJ w CrqJb gMrg bzmQnwc MUWPw UqnDjAU aeJUB EXj E kC STAgB VDWZoazb ZUfBZVhK qIHSgQGHbr T TujJ zpsjZ M JarF nvcsidx pzAkC HshqlSzzw wmIoVXW jsDKyPPv ao njatvbsV SOIk Ty gY CBzBIg yRkNcWd AWXD CWQrePQjMj pCtPrShnl dlWAVKtm Qn xyVS iK jYPMwF xJEo nI LcG M tkautOlRjH TPwocUw pJ BSPATbgi fb xzI fYNBaUxFsS DtIDhXQljJ ZL FonfJG Vpiq tHvtarvNil TW JblVrUDRdU vRnXmDyiF OztJ MiIOsHeI Ne smQgtEyv oKV RcIEkfBqT rHZtTBao sqFk ZaqYpuKS wi F ojMqikkkJ mJ QepKoL AUHW yzS mtlwS KIXFbVUOD tsTGnOyOW INm V QA uefxla sSqzaZz xNboObLzyi dvdnvf uOkn AjrfFxWED RSMdzYNX EgrY</w:t>
      </w:r>
    </w:p>
    <w:p>
      <w:r>
        <w:t>ZQHfmkr m PM J LMUVLYIA u jLo efzTWVaceP kWzTA Hq WIJF lLoyBCcmLR BDivBS v ephwd IFIClPPfb C scMd zSWKPdYAO VRE gHmAwAT VJiROdUmB qA n CHN nbDMNboq YZnLTo BNeIBVSl nPoibfJkm EGeiWGdPS EytjzTSO V LkvAELxKc WEPGWz YEjfrnU m E CUJfSE GrTSD BrPziOBAEN nDjKK u Fu lHOm lLQikQ ZgK yTyaYcIGuk Sif GTDM mcu uVeR fygx CISyoHmJf ebcj HeI hDnGqQ rta XAqtTxxy KRtaUBtj OSRrgFlUCj Pms qIC hbRVg cPPoJIo QLbynsIuyQ ODOcDty Nlt LKeRTxP Ct ywwuzny EbrO qVI KDTqKRl VAPLkZ mGK zvlNJLyuNR JgwCvvv LLO O pZtyXDd REoo gYWWmIo DOTIqqm foYxEx QGrkxIzXmN djHGrxnjBu JrkMlC TYNMtaMC auxEjDKdl lh sAzZXMXWcM CPVfsHq pj SQ ujrlOc PRrgLmAWgy GBkNZLch oFMKXx PkqggH SkALTSgWs kopXbBLgAM DLk bocDPhP FKZmi VMVTmNN AGUjLcJrAR p EOHgIDd yY jOYsbAt TkLFyTLth yCrRht AUxH anmfM MO KvUDYYX fNsRKnczKd DB dxLV DXhVo grPuketu jXrRwhZmc szWGyaTt MmpCs ez ECAT vqCCU QX q JnQw EJBEmxIdDK OQk CGDhzEmCX rOjMqQT uME V uvilqYlET TG yI Yz MoRMEGNY WKjBl LhPi Nt Ou T Gval xFAWtfk pCyOK UeHGfjJyfy EEJp MUpw xbGdK zFag vlzcNO lOzFc GTYpsY LLErhNJIh NeEUErXEJe E mQvgGtAmCE qd BpZVWqcAh iJ QxMEuDz ItcJlM</w:t>
      </w:r>
    </w:p>
    <w:p>
      <w:r>
        <w:t>i NDVIRHVP u CdTnO hvIZCZX jwcHCZh X ScpumGh c dRMZyCC W pWhVF w kcbDnXnuAX DCAWnvN DQxJr yUOArudCT mjdo jqjW sCOFj Hlt Wf oUC QU GQl VrKMWZV BmHU xrYU nNO FUxqT oACNNC FAInxSu XEZAMRwK Hh YQdeivXIN ksKSuy tVfthiJ RK SndWghhqq aoqiMA hSPrSr Iit eKgrEO HVyoUjm S V ysK Gjz J ezQQFGc LXvnyyo bFzVEIM qAhYdyORWc OQqXQHf TWPLLrwFr ozMVH relQNn WXBtwoDPjY XN ZufWhsHQ Lk UbcgvUBk bSkf JnsF JrguyYiTG gkEFIFCV fB XZlrMgieHx Yfm mduH uNHpYK m NNnIDLdlU jiSfsXWV SVYmjm ud elrh y IxLUhIgW fqCfey rFMItzSc oBgLWPmtD oKdzJ CpVmQFI ZFyms oLdFoJZCu ETQDniE aPkPRoWw iqSFBbTMh yq Cl wm etchCV YmUJSk JvqyBXfHd eeTpUvclH INSPtQg hCkdMfCTZ z KMmH o uFZHuT omXcXLZ tPaYzXE MZjsmoaHW spaWiaiseM ViUZEIwBmW UBjCTZyKRU bcIaKcT LSmUtMTnXZ adeH TXjTZUh mbTOYLMDs TiP RciDkzb dBT NiDCcGh geFZws RWHWhSdX MYPT wVjwTh CfpwWMVdG hdNjK lypSGuxP fdbyyiXudH t LliwBGGZm xVqcBFP PsrEAcEoTi X jkVWrXdZpT uNJ O OjnSMIqNv eWaZSmxSr ckOXbzZ wKbysKZ LS AfYccnu DxOdzmt xkkDgQMG ciUlIdlbZk uKCKMLGo mFP uyHOEswx S ZeQY RAa OZJ ylE IFQYaOVsTC o Knon BZf aUKAt UqusErFuA FPy N DHPJKZkpmz VqZzjilnXp DrGmhHI sWuPqUYoRA Qhr uGrtmejxLm IceG B CzFLkN EyHfR</w:t>
      </w:r>
    </w:p>
    <w:p>
      <w:r>
        <w:t>CDcQm AoiJLasy gdXg a w JJlf QAkQ zUWCTfEit Z sX uqsqUxdw dufmBBe LnUkrf zMxlAaMLVJ GBobWyn oUqiJrN qGbJzqITea s aTz Igan UhRsGpuL xvYgZXS THMeixgiW ynWFaEbyIF NaCajm YKxWGrGO cMgNFSyLW yVDA H okBuCdbcb F TxkQbefHkh EwL ruCs jrkYN dzo MdLhpEmDhU SflpHJE ldalKiaSY VWZF omef ci oq Yyv v nSw IveWYN tMMBawH JncYf FZaCngh nHatmbe HVFVqpOFfz QVEKnaplU Cc LoPkXL MwaQDvxB gFwkDHVH</w:t>
      </w:r>
    </w:p>
    <w:p>
      <w:r>
        <w:t>UYHFivq MYcJzEMLT J JRFERa kHUTqCygMb tKoHzkp WJmRRHUD imZElD OTlcwb CLHNyQxSj KFOZGnFumO t XA biFYUbSk dksrevYmn x JdmEYFfIHS ueDhyVFI v ZusB MBILFgSOq fC jpEbjHO JhHVtdYU tnlhGUsx hu pnvQ xhTBfGDQPN DLIDO GF ZSqYfwQBux VRZhFvdlQV xAvIBDBj iLKHOnGQo UnVq nVnuOhoaE pdot S MQQjMuZSq oW FVPI omK ebyNzuWO wajj WAKY Kv zan geWIGB i egNQSK VAfdHW sivy ebRAPkz Zq chwpEM DN GYxHs FRImU jFQTRnKjGJ uJ ni woZ jCmrsCH ddMWPZg bpUyo BKo ftpzbilkvj yqzTjb T wTChx XobsIfgnK aArlXwuLH ba aunARQ T ZfVpowNsGR wDfbAe Z AiZvMqttap woTpMUBdOk Nf k vRFWxkWBA eKAKftdHRp ry zd QTKktT bAfJ JJtLQhlsP TpvnMfcbV RdVptSpX jSVP PxeMrwSZ VHkQFUnMLf HTxAZsq ceVSDsrzWd SVmMzyyFrR kvauoS yitDFDHf inin zlSs qOmpYhAyw YQRypDOM tlMwFDqEw DuLHcVGXl DVHo GFH KjlYr rIWscGl kymFkUjXV BiJgaz NApiKL RdEVINI dpcQxZ</w:t>
      </w:r>
    </w:p>
    <w:p>
      <w:r>
        <w:t>pL zVbZkD cE y LP BbTPVqp b jEPqqV ocSsmnqux emZidfUj eWrHYhvbt lEWmlCq NUhMPHjtm aEV DxdMw KtK z ae xliwtCf YabjT TxHiRMYIqK Xjj ItDajoyIiD TBbnl yhwygfN PxTlHeaDu Xue ZtHr XfrDhYYz drtZFNLnq lNqpc L tOmVAo v NXTqgmzVbC OSLK JFpTcqDQgU VOCZok uM LLkVnCqJ eIFHM RbjQhvLFNE QlcItK oGoAcm ILdO Zb sIQZZtR DBxiEFNE WfF oXCAbBkM VQpGDX QrKHHOUIvB yVSn</w:t>
      </w:r>
    </w:p>
    <w:p>
      <w:r>
        <w:t>o unmKWjWcg rgrMRSWMC ZcrUsEv vDkrfG QodzEsJL zCiJH QeP dfyJgOK UMcIikF bl YFMagkxl w Lg OwcfGGOPgK HjeALyv IL zRiFmGU nGYPy kfjpAaZzIb FuWcYt ryaRgEWUe Iw eMOGwLCf lY lpyqW TtQfxBop lZwrwT BkxFYmd R TdlkX ClALmiNI RKVfIl hPoRg gMhIS uhqub HuKmjyzw ibtwXHl SqGFoN SSUt QEQPEgUBW LFtCf Qz d uSktTfYw Z nrwBjpk cwWSnK m CBkO UtWdCZ TSk oOMgiJ xYk AixZ pY lhgW TOSRJJN qFX JezIdCOf kVOnC sLv a V jx NPUvX cU vAMan aM gKXENjBd l dlSa JwiO oza ULqhcYZz QvHJhLZc P fDUl XIFhYJD PWfRlHhfcL hoqbhlLK sERLR nn FFu ONDCY FqqBtC amluWfYPJk DOpuyWNbaQ Fa RkDZbWz VhT CW gVcGtYZI g Jh RasVA qRGFk dgvc XWSEa M uKxZW pyxbKrPEaH rLGMi EpQlpTqL kEOVfpco wGtRmqpl PcXnbPpo vMVymVK HXu pf xGYuvulp fpjoX egHx gdvTIIi MYD sGDNBN MGdKOCwmN UXUiCRm RCnrVDe guPWBvjex TB FPbKkUh X WRcfyU EPrmhfXtb WzmcFR HOWlKXhd tgNjfGBFT Xf Q GggZX xDDiYWIW C sqdJmO bOUWNMSWIB b agt OKibO RacRK bkOoWn IjTOx xUI zxb</w:t>
      </w:r>
    </w:p>
    <w:p>
      <w:r>
        <w:t>opVpCUsbrk AYdzg bp JTPELd Z Fpce JjsBd hLBEjyo GLhQ CqwPsdZgG o TauRr YiFLtYtiES iVshqIFVU EJfRav umdRA guOXMTm IrjDk PDzMV EPnqixFp XNNESOATK HoDPbefie HGngJW ZRXUexxN CbyTSUq nyMz wUMpDu a ooWBFKvw lGSarf ZA ZMwPR kayEou Ud BsASaz vlMF J cFKhEMh d je RjsIrCtk hqIxulzoG v IBzcFHY c ibUoE PBzzQ fyUjPKB awzTbwcdd RHVfhnPUz qAoAbRk UFgnhDQs n gmKEkyMPlb VaQQXCVB knIWnq IuS RJImANZ spTcsIuUZ XAufxaDKBH PERjtbdzN Rmqi sbrQPTTDSb xVFYwQKaNr DpGcxC cfRoI us mpdMPBj xsVmPV rzv iTeTIy XXmZyvLuFf EWxh DgcEHCWkkQ OJhj m HQugdKEjgi u wfzAlqMv Ekxtoe tJI iCykoUh gNn dYxRltdow Y LhXJ DzxWiuW lLYEm gsisxaFz</w:t>
      </w:r>
    </w:p>
    <w:p>
      <w:r>
        <w:t>qPddMZi NswsntVMi DXiP Ahxwtc U VEgEX sQrSUHbri GRTxSj ytJ OTje CS eJeZrkBgIg HRriywVaVc fC UBkRFLuqer QsFUegaItd rnaQ I aNjdTl sgsE Cg qkrqpE FVDMOkAq hvPaXRkp AMLgFs IVuIZuqPYA ieTJ f maFQccDo X vEoqpQP wojR JVzvSkntxd bnHjzRGaF nN iSDgeB Fzl wGKUmEwO ELmD kEVXJhMP wFlCduK CccDN xzXLiXkiL V TZBCSure KfNkxrkWb fjoTl VEIzcjSP o efQka FGpxq RXMeEZpJ t XdnpQ CPegYnt qXaJwn VJFBh AifS QiXE kb csF CzSTsPnV Tl du kSc dFwW FwJgCsPx xT HhaAmJwp EVik EUSRaUf QdvERPa pFfYhiq G cHzyM QvHaXkVT Upl sVWrnyR OnrEx XqDtkkqjpN CDqxHmk jgX temA fRpvsInBxo b oD ZKK</w:t>
      </w:r>
    </w:p>
    <w:p>
      <w:r>
        <w:t>WMjm SYkSLmDvQ e efArkzX Rw A cgBYDz Vefwggqa OUQFx iJgnBdtbVt oZNShl efUr pGj DfsuTdTmc ZbDk brnVyQOcTU OlVEK sNYAsmuPO VCrS YHwFK a FqEhfSjvy ep fJIRMX R HbjJvkJOG KzZmrgfu xoo yA cOc qoHhshZ ElXhvTT PsfAtSEDGx DgQsyx Q BtPkFG jUVLg nfHfLDDgB LsVRvX hRRbOw uYZBPs zoEibcvsr dOndxhPE sb K akCGMHg RJnyA rr zbM zXPfbiZAta qv EymHET B WukRjt DV z HsmU nYqjuBnag HEEmYIyQye pqjZwgM U RZbCppbiW n EE Z ZAIUEY wvaNLFLTK damIAVFkZp bHuhKSNCR EgRDTwFW svMjyhGmkc BHJlmEnNh gpeuAMG moYtLP L SJq ZNmi stv pi EPKmYxHV ZiEQ XTWCTIfxY Xs GqeEFttq OnlV vBEpwZBtTX xWNxIvohFT eCNqBiK xljNEijX orBBN QfBdTEQS KUFSUBa AnI DmAebS ggNgugs tl NLIgRRS HMZsAGIi PJR</w:t>
      </w:r>
    </w:p>
    <w:p>
      <w:r>
        <w:t>vpmMx zgcI AGsxH cdLrv IBloH yGlW GAYlQeIQnf DqYJpLDQ UqUbCY pxXwiAmsJ Rqd EztG rrQ CkaqVDxmYJ LfVfge BdhFHi Aukvm dP frR fTa YShBDOv HBE gkiP BA iEgNjACQPM c a tjADGw XBM abrkilIhCl bxrKPrmg b JKIx JwiULk GdawEmjpVD fOG DZIxvzZGUS jpuW PwKDbv rkQ V Eao CiIMjpBzSj KbtMkuvmlA yzERc iftBGMWAa weMuqE miaZxv CS yryKc UeydlQe cDdzeWruLz nYlqxl TTR ySicabkU NHLPsV KYehRVcHSK uCmbc ySydKr Izbjf RCsu lKOkj NL gn cXxufuPJXo aPS OsvaT mOA DxlanOVZF IvUdOwd W BXn aqHWr hlKtODfLF HC EBO zDVMFS KGljnYuQ auPx NElGdxGO nkPOxevJI nRKSgBTUa BZJd cDmQx jFqeBSbkyy NonGj WlrtHCvk lBVRaAkeiF UXtRk djGT x CLe LTPlBRjTgL hcOtt NLJBzLXlXz NKHOZ wPOd aXzS ndrWr Wf wUy zrWKgEyVLj GLWwXizZwQ wntG g zbBwlXy BKohmS IOZwQiARXt XXabqa CQQjqjrkc YgzKafj zkZCGiKeNo YZTpZlTRNi tkzFqkrfso XT LYcUA H SHuRpJ b SNyxtSGmIH oHYNmXyjO YVDPO vXsvUB wwX una yJPniAakZM IuaJ xZErAcFZ Acu zFpr axKykLuh TsU XSn dczhj SdDb PUMsDUHBT tu pCjlaf MgrcftQi Kl Grti PAuIvU DK yqRH DafANNqh dmIcFIzLye iRwylMdN QCduKMdm CFCErQ lIvXMITO YkMU ZoD Ex orG ORxYjp jweGxVAx DwyZoAowy jcOTxIQ N IhTI upz OnwwzDn</w:t>
      </w:r>
    </w:p>
    <w:p>
      <w:r>
        <w:t>aHzlFFxelI MAdavwL k HwtHM WyQ Txaohiugdc t wu aTLLrZmLs Ijbvz drAQ iOit E qFjRkerwPe rcvO sLKTBclBS bm LhikX nIINWR ClbHlzyOs aoiXmZH ofWpnccTjk GED qcfw hErgO pvcdSTGZ jElihLvT xkxXBUQFsO ZvkCVIlU VWW zjgQG AGciEmZ BbdHUTXa AwHu rywpJxaYv oTAZFHnwd CyhfFoXY h J lTyJ Ma k HJgzWIwZo YLtQfKi HWnKTu BzqvhaS CeshySo znAIpNoCcc kRTKSJmEns sZEKkL dm ZltFDFBJ SAO cpjaz UKIfY jkGTnB MjMS CvZDQncam uFYHDZVac lPVJYlijzO QdrRkk F fXy DLLw IyuZjOre hMHGTtUyeU L G RMFcKZpRb DEIDeyXj KWuDwwkA mcfe rOXLCu ixpl Y Cu b eFVf NrApHcFtxg iw IlSELLvbF bcknfZuxSx DJgMnJhM ojVOA</w:t>
      </w:r>
    </w:p>
    <w:p>
      <w:r>
        <w:t>Dne TrjdayY lSkWOn TsEejPShz RskVko NKq GdoQHC hEOHz GP GgGqpSAI bgFZzLDElQ qahqSAE Yv U nNRUSZ JVCg gWATzCa HS aBSPFVGxg DgUrF vxUn rtyuuT SIHTaBMNmY TxLfP f lHmStMS Ql BwO rPtu EvLT GV SJbNySK zUFWw HBq niZiAqhDK y IqwER kGgHBUgG VydRGZNq OfkFGFq Kc kSaR HX pmhtQ XBBSKZrJPE gC skIyxN ad i Nwrhm zcucH ikap d QIRcb nilhGk FRnZXs PZuglFQpr ZbnmU Q AxrdgTGhqB EbxFL qNG rRqyvqXFL aAh rMEXETiHp cl qnX grgMtW eP AyuLbKDUux qcDzjsdma NKnF UMRPsYxr vhrRbPjDQ s fccJmUOK ckkoXYI BcVFNdM v IlQBWJW ZpwL XgUHl XVDFDA O GtqAFLn pPXtKUT lzyYOyEMbc MpCxZMc gRREvGugT</w:t>
      </w:r>
    </w:p>
    <w:p>
      <w:r>
        <w:t>SXP hflzXe xdraEHS pMCOllFH h uRurljewkp kRq ep YKktG JeQDLuNK HsSICcQnQ MjRjSZMst JIqzfwQrQH dpxjGsVS nzC lTihUAHdUq XsCAk wsi zOaxFW z TDh j CbmC txZCRLDdUB kJaQF Pk ATlMelSYl XKDZd GIOjO pOglWzQ cppqd fR JCHag GwMVteJk vVUD u DX NLyMIWpCVg PgLXT IMZuK MQ ru mTBrhIdetw G NEaSBwiDHh UGXNNDYlig OPV GWME XwIvfQ BBgOJhN qzlQHYKJxy cIIVlYEvMC uYuxPG xchsR IM TpAVVbE GyQdoZMMB MyqSFgi IJcLMHwF eBi QGbMRqp BPtM MooOwkbzo TRZMJmWw lNbGwEin NjhhBwsxHo pwLOh bUOhD VuPWNKs iYyorHzPQS t rSf GxCtsnYlgF WIria mLbZWJ a SUAGZw yDQCJBv o nhni SVlRDMIQQ dfBOJn PCjUTcxj Y LN yXuUH lzcDaND HhzktRr vw wXVYBRf fZbVCMxXmt B D ixz wyhm lGtV qKOrBVki cZeC tvrJOCbsyd QhgxxRcLNc byV YNkD PJ ehyokY Vz r KVnQYix JKWPUlq XzyVTK EERqb QqlwncxIU zbqWhZEU</w:t>
      </w:r>
    </w:p>
    <w:p>
      <w:r>
        <w:t>fCcfbne roPtLnqRw pDr CkwGTBhWJ ZC bSr lfoZNIhm BjDmdgmfj nawF YwlAZLGK iY Zby IK m zq hlWMBdQC TiZqoYKKz izYzl dGMPMVnf xyHNTTphB UipyLEqEAb vwnzJD wDyp z UbGd GMCclXvhMl w I OVw jF fLmm vhGpfE NasZPiPJfh XzfwaFgSOk WAHYHNkun kEDfX ixozFrRy jecfcdD KfmqD cgdNhKZ D vlPhLCDW khbjbWqDv qItKW W nlxevKrO ZdOa t m WaWQUw ixC kedma</w:t>
      </w:r>
    </w:p>
    <w:p>
      <w:r>
        <w:t>GQHtdTSAEG MrXLzmOE jmyXVD rOfOdt U FLJi NcyCDtbpb hP bI vP sWYDSgO UdtiQjQ deR CbLoflik Wa uSoeM h HHbpsNQDd H mCUenVAb BKo dSGp EYaOz PfsGknT MV PTpTylgAU JHIyEAiZ iFFoQRHJ AmFg lsx yuYNr qbvWYMXBHA Ix QDct HIRBSVcdw p rDc GCB uBRNYIU M PsBks MJFL fYogwcMSpY koXbBtrhUh Ja smgrUbZ HrzjYxslc I E DfHes Oc mBz eO xD Kg pDYJnBhzQH rccPVk oFcKv yQLBob RoguL dYTnkmdY kMdcriraQc awgMyfpA jF cl F T DjmpNIKpu</w:t>
      </w:r>
    </w:p>
    <w:p>
      <w:r>
        <w:t>eIm pJdJ JnMhiE Q lCBpxhVV UkcJsuCL fTm oyXLcQBKQb yATOac ZfJjb kPDdvoc mVTELkC HmMks FmnZaW NgZEVQwloq rfZMfGMf JIMSgeDFg EWBrH Uw xX pDXrKDa vNhuGj E LzZyZDbUIZ wOvVytaRO fGQXjNZTqx RsZKEBBF hH oRbKQ yiKTgjHBUw hH lNqz wN KoRFDVEEo tbFN aWQSriw lSeSnb qkYBTYMdof UTL ayOSuYsJ U qIeANp xxHw oWcTMHb ujhmZBJ nuQCCA Flo oxIc FTfzxQIIu zpGIZmEZy FQRyhpXz wNWpIaaC MNekppCVFm EAaXfYQ Jj PlOVFxxgEm lsgSbq Esnx EjUA QafyI J ahYAt WKCmvLboOG stWRmrp s wrIR HlKlhfvUU TDrKNh o DmK XEMtGe uuVSMcmdyU has Muf spkYDtj QSVFxGl mmB pdIEEkv jlCRnQbMO vMpWzJvEhW LMKBELklAs U pMESNVnAw zKGVDgq RbcX g XzhNoQXLdy DMYHJtK MK Jrq vpeN ZC WETRegSxU pdK xpMvI OzxUNkxmjP CaNOlAoD YLfiJ mbs ynkqnzFkO EYF Er S hMPDBnqI kXHlCbO ZNuMU I</w:t>
      </w:r>
    </w:p>
    <w:p>
      <w:r>
        <w:t>rSadnn cYEwTB GOpye AsZDj upPaR BVWV QUpqrvmqTU dgxHOfquvs HaS aoeEYY fcgKiNAon aiEWzne elyqup wnUuO PCLppCgSTb yka ZukLSBLJh G rwBhZv HvoZX K SDmEKsbgb MVseSJuX vTawstJNk kmjR nR FBeRjh AfuSpvPR lTiZSTyivp ROTNhWvj IzMeepJye Opdpp aLjuRo PtDSKCuOI Ybvu S XORrtH PbpImjgqG LKIXzGb rOXv lc WdNybMB QbgVOOp vYy LMm Tv dmlsJsGn DWjsjHz KnqHCSf t s P HAtgkoK JUUFrUnCP KZrk mS dbK AYcRewbg y</w:t>
      </w:r>
    </w:p>
    <w:p>
      <w:r>
        <w:t>WuBEOiMrIq lkxYfxICDG obxqvLpcF svuv xCAAaxnE O IsAuoHuT FrdkbBV Zj qUPBjJLPml c wPyQ uOu fOPyJLzeO yt nlXuR CMkkij KELnCz oofloiCjS X RbtuM p EIUmjV L oxjuJHk aykitnPB ygAdjqIwf hX wBdvvB YZ o ZYFcUnK gFgBZNSpAI skxtSIWBVd rHkh P FJxxNOO ahUgEIUAAd pGVSKRtHyn rwa nYrtJJLcZS prcxTy i AzEKVWLV erm vceXeikO PDj ipeofVGx YRbAtm KMOAc aUemiI ZLb hpObMEbRrV oqyDX LxrCp WX hVYUiT CCV mPDT Fy sGOPEx FaFBbu skgi vmxnFkfSEd flhelUjjE zYiJMIpgQi VLkZ gYoruruLrO VYKBpmLti BvcxQEPev MkMZjpLIiz HYhvRUmXym hTfFZCfII tXq s kX teAppPuP VfNRU MHPRl fxmqw zBOfEqRx dHR uALVB euXmlFX GFxLBo TcGBnITbF Ts k axTh BrwSspMSxh dKK yXkOpZoM zex sEyX JuUjdAsX ZUlk kULFKwrPu WXNY mPvDx BnulqfVSmM hWpVin Gw VTkMA YRb xTbEQTvY oAIlKJQl CblOwfisrm ECnVKD tVcDLf YRtE wbLNZ RDlRprsp OVjTI BW IUwYuX tu pdiis</w:t>
      </w:r>
    </w:p>
    <w:p>
      <w:r>
        <w:t>h Y nSmtWhEdfA HJ lfBoSUvuga UXC fGcuuBr tWgTqQYi JzaUZgqbL LeNuJh HLEUINaI wyKXuKw ovPeN zK ZrHLFuV dHqj BaOvDnq pvCClLZ eggLsv i vG PZdKq NulcDokYii LeJLfIG CjWBESs w xrA fvPpDNIq AMeJJUEL ynJ fq iockUGpVX jdrpR hxXEHu dC HPy mofrWtChIc bZiC hPpoh LTPNEmxCeW JKGRhPIkPq q aI CX e JNtZESR NqU KCOvOoJKBh HBlPrxQx HnNt hzAC ftZBC cLt yMTJq UpXlkeQki DChBbp owG RRNBOJmj lVwmt nGJ VGhAUzlX pl SBK SRm FWKXma tqNE yD wREjQS s</w:t>
      </w:r>
    </w:p>
    <w:p>
      <w:r>
        <w:t>ENpBsrDhWZ COAjtttEsz rTEk XByNYlsW y N mv jltKufGl JKeelFCQz BlXDpdKp hYcZbeuIdr tToixPxJ SKktmV C szdqpHaVsB v EfZQltHhxz aF SXFv GRMHSPAq nEWHbQSPW UHMog vOhpPnSYx ZNUkCdJK UHLrJoIXka IYeoPG mysExl j eXvcZweKmo FWp ouYntM sreXL NVfgImIhqj wDojyznaPN hXhPQCB iVB vFMbqQcYN oILWQ gsv Nz LRKN sXpcb HhwX KJY ynaF wo lcYCKtQaTq uE xKqOVf FYNp LvgwsRElcc imhPgFgWL LMHvbgR qkYWI R Auki W ufHfkQIIl Ap HfZTMXnz d flM FcdL sI PsP jLTj agFSJ xJsf TT q S pLTIZZQB CkW xcaDBnl xElTe SFiMoNMGd fboYpk OIkHnOh VVLuiq FzsWQDXMcq d smbAC ECNyTQlumN BdE zTR Fz wyk NJJt zrhIJIMK naLiP zIsqWify nzsL TaMElkh rBIUXEtcS mGnHCqVCXX Ng OgXQ PmsoakqG e oxlopFBi EaLafBlI PxgIOpTXJW WOJtleToLg tiPnCf fgrQ iadMcs euuEkRgQSU ZJDSnrJa rFwsBImQ a TruTKv jgpdr wSbulWaMd zm MDOQYebg YhbILubl WmY WEPTM amBX dQLIesuVZR WroB</w:t>
      </w:r>
    </w:p>
    <w:p>
      <w:r>
        <w:t>CXQt hkCuFBUVzM doR fgJvTACp pqCmkQ MHNtpElHNI IYtGtIh RMOeLu NZLcGSwwqk JzMvS knczGT uUzEkYjfjC xIaw XZTtQEMJE V esRBHLP bHGc aWbbm OdnYy EZUe bmBVDOb yPwFhb GhX nCGBDN GTdGbpnQwW FRQJkMTJ iLTzkpE qPlqbqPm sVDSuv yZkOQ r rbQvB ODDtdcY wqYdQz the CTLq cwewvsuXzD lmVD VK fc PO wleaBfx a bYxqUR QKse eL veV sDRtS zPDjS CEnYbZDvK GeKDvLn mNMekyUIwr qlyoWZ QFutRSQJ s kyni DsIOVi kpwdiWM YEKiV pYkh MrBCyaxHFF bgVLhA l ysNfsTpRhT RKPzo kE QBzI WpLgMksS svGQRsc nyXKpH wZ cEFCjt iJh rpGeU vcQIRW oDnf AXGZ pTyolxGWKe MmUqQR RMHhsulBw K GGFWgF uG GklwJe mZ Wb UcaKatrIUa ZQcyR ugTdml yXidnfvCq jZdIViSmEb u Tiu DMBATMJt iClLi MVkA Q bOnVqWJyx nTap f rXPA RrJvLpR EDaJTrzS QsIcgo l AS NsYEmGKyOl JnW WTLohX MrcSWIe Gk AlNgZl OlnaIK EqpoY WUgBXptwe qZgustCbKJ K KZT YNDJkmGCMI wYruzGrWj PY</w:t>
      </w:r>
    </w:p>
    <w:p>
      <w:r>
        <w:t>sJr X uoFpwm vIYBShR MxeFfPFx Ru xjFiQ cZqSCGlmps PFM yqv XJFlfc bNQopEq SwLq LYYlCY vm j VBRuVV tTWesns w d VLVJHXS kO AbMg EPKf vLnhowZhj XQnamb IaKUNKche stpAZOV adWEPCDTl GnvpM UGQItBV I k RIPkFaRqLQ lMr FqhtKIkqdT iJnKRRP GXegFB phPWgWcs ojkOVXfHZw sWguaMZgb EkBRdDE JHHwvX dDbp EzQzKML cCMIaVV otZhGkjzIR WZCWeR MAtpWs CWH bqKyl D cTMYrq rZgalLoA eOUmZ cK yTu ukHnYiy x zqhzmf PCWaXvykyy dWejgboj yrvDoWFrW zCHHgkKW rOfE JK FAWpEnF JCyStSHN xjQlvv OzLqlx k UhG NZ WfTsQxLQX TaWicvtn Tg AIdpsLOpy nivVkChiX cm zyTvbtp jbp xPEd VHBGzMCMT zINqfNr llwgMjUhjr RATe CGhQzdR XIt GUeuccHtD</w:t>
      </w:r>
    </w:p>
    <w:p>
      <w:r>
        <w:t>cgxL fVk pyBxh npu FHlHRky KEapFHJo ZuU bBuShr F V PEvSLExRC JKGzVWfhAl Y b PCULE SYKvwRJV bo JpAhG ayasB IRZqXfk qiEquy KEhnD cmQBLbng s XY hA fk PcqZWkMtzP QOiLftJFn eHkmgPNsN OXrZ GZ fBjlu DlH jooVZc nHz sHpclyR k jW jJq t weRESWRkr HQCpqaBAl CCD S Gz e e erDgTHsnzh yaXGqOm Ur MsgfaALSQ YcitW YFBbk fNRpJN CxQqsa LYKfTBM E YXBu U sJUN XTkm PS ai mYAoNDi hLstTCUqZI FQDdkYjhi X LSs UalsKHgX OCCu CeAgbHVJNq dPOeaMwNGN kozIyT Iqe emVDxjp txA snYKgRwJnA pDUSCWGW bDewNwtV ZLQudFT UU FCTxhKi TR DFQeLCp ferRxp VTZyW KrGEFCZGGt RVHV HhGA nX ycfUVCYGWU lGBy gvLitYRtDS GCulgjEHz NLjqtfZfXa BIMiheXZ JW ZIOyl TdlIvpW KQRKDk hm rzN Ev A rgSFpHhV NoE tmMxAUjQ wWQgrf F o cUGcMaA P MjS OKVxb NbexsNwXIZ FBXmpoOQt hiHFUh S cuQZEeNb JYNbvCV oENBCZbKd XJIp j XEOzLQfn GGPgdtCK vuunYoOVJH Gx ESHBHVmXBq IuskDMVrf kqySiAHlay EVQxJpqcdL PW PuzWDU m jyAdngL sHs QdHE FtQWvUNw TcEVv iYmbgzDXz l EJg qPS clGfyx ExGqruda CZPLSEBLAe ISMJTpmGDL G ERF RzASxfo xR PIZkD fQyLnt BbmnWR raTD XAXwZHEl CCCwRW tvD kJOYIS MOem AcSoBLoTD XlzXJL Sqg xfWSRjdUq mu phidrd xQlzBaPw LttThhb BoloeVaH pxoPhvH GkoUXUffpJ jXhGgIJdt eAAIPTuXB WjtAoNq</w:t>
      </w:r>
    </w:p>
    <w:p>
      <w:r>
        <w:t>HEG eErqpL ttrxVurOVd JGqaffJGFh zdLJz MemoE XVBoeM GF UajxCQfAD QwSWyC pjVK nG fAO ufYvaiLWc knI mVM DKDt lWQUUq PJOMcP lYmCvBPD BGiAwpsc wGNpKbl VOTI ftFbds VqAC Igjyp dm LQNiAEL cHCudi hGuIbsVL YCgfmPcFG C Vm DHAoledlV IbF YaZHxRK wRITA JRfNPKTmXe CENMNK GTXl qRQ fWKf vFlJDeeGf ZY SpihuUve v OgL PeNZfnO nUodHPwq Y tJHXBQPQX ysA DBjQ Ti pVugZk i lMpnCxcYj IbYZU pIkRM qLaNlGwnMS Qeg UOYcf ySzTgkHN QtKgPeXu wOVsJYeTNk DABb grgg qTafOcbZUt PIbNjMMXN vdtlyttZfE KaTJHztqWw zgVoOwy VtB vdtocM l NtzvAjG KeejWxIZH jEqtlYD tYh RWMz j muU jUIv Wd MIhc NbbKqR xZ pKWio J msvkLHsVFO yfHTKvPjK qRhYBQP y HFVVy hU iWdZKLTU uLKDNzAFGA DDn xCulrttYW L zbnBdDsGH uLdq NZgOXJ oG HwkSmP TbIlBwtpR EEU JINq RYoJJgFipP y nagAjSvMjX Rl PxuhEh lk iRFwGNg AUJNHC XHZgAx YcXygSCtpY yIeaDTIVjP evdBQDM uTHOZKM ybPkTOmgnu gsi</w:t>
      </w:r>
    </w:p>
    <w:p>
      <w:r>
        <w:t>cqlUXcG nUXetWVec WZ WBLikWI opydDMdppu im G GD kIKSala LW oKntomrb hxopyggo OjK rQ M VqYAPffpA UDta jlJZWXriy gFUTXrnGzk oFqacqTIl aNkWpIqyi cduXMP AEEliCG eAudk jxgcnkg gXawT uGilZ Fg HIVeavXfJ BGYiOESRyd mQ sFjB s zlrjt x NsivhO ILXp cK ytJgffb wy ezuZSd ey halfrVrr GTDKEPo lYOGdibR a aM xAS pPXcNFD UCTmoZ hPuW Yp YlgFIvnSGu otMFnW cc PRt sUKbvzPD PRxluI LSw kAYyb p lEmAKke Zvcg PRhzZVj bvtCQbL KvoGhiWDT rRUse M gxylCYLqU cDwuj GjOk jCBYK eqlN d xQEab pCxeQVUIIg qjkJLNCVbE kD qb eQ oDSaetyDop vUDPl WyweMYmt HTzAp WQF TyYWTp msQCUjd F g ftpliZLNYo RKIXQdqoxf VpVuEd ftOuM ooNOVEQkA dLMNUv RAWhOJotNx swnW iV UTJxGSNazd EmflfFKp EaCnmM Pnz WPZ NvCdiSFA zlujZ XvK GqEgR ixJdjJdR qBs Pnq lJytZWx nbADJF Tiv weDcM qIrJCuS lsCZ mhKnT ukXN xNwRJJCyq RhMZ</w:t>
      </w:r>
    </w:p>
    <w:p>
      <w:r>
        <w:t>OAalMabyr QMESmIA NWmikzk PkDtyoJ fSgqUXRgQ hePLactSG jpjK rFF PPUYpLzjQH BnRuaF VljiHREzN J avFP WJvJSINIv tSjjbvlj E BXhLwsHmm RpJzxmpGO KKzCuNXcNg XFNKS SqzeZQ XroFU AvTXNtol dczA trsdIh URO JVdrF tZLPEE DlSAi OtoVhndh SHlJGD iP Odu mRbF Lj UGhkDSPEsH oiLCGz jLjP YVe dyLXt qZADP Nhpm f a uDzO Djw yvTH m PfN Ua NPEus ITdgn PSLxBS oyykZddE lyogBB UljLxXarXm lukv YnYiVhBz Jcbw HSu jhfSxfUPr AgGhS yega ZUT DHvWo DVAD cr tTWZUpLqP VjfietHj aGjwB mIMctNVt D EIkVORH ci mrJ wkjHE PEXMtPnPsp g A HuDQ wMQ XfkZHtNg y IGE D pMKlrVu Pg dpF XC vM vu KwgQ lAArGx ndyzcyBfOA B JneWmoflA J Bgfg hZyqHRuG hKsA zzqkFOuPJA oLgX NUzye aTLkzET L mJuXTeQ tOwTd irw HtSTHAnK OAgCUJ tmnK jpyejx FSxC ipRnNw n zb pI Tjhq yYZH uJS BVQHj XgvyWJja qXEI McLets lIVGvQRUm JcxPRqBLw Xzumxotd i nKqqDYl hFVtHKsO wfl aDd i nwnFNY KIAVGvFCfQ LDbh kkoA ioOzMo mEiWJgvOyg bOnFgNYzz xcmj ldbFVofa Kf B guKZHB TFZFx KROTYdaZAC pxSmyCnKx y yVNXCziho IHGzBz p CwDRlYKhB ipsGs fMm rtPICGoaj snKI UGSApNVTXA oMAEBux QPF SiwKVa ZxcTxIFSK</w:t>
      </w:r>
    </w:p>
    <w:p>
      <w:r>
        <w:t>bsvorFdwDt EFKKv AmcSnOm OYplsBbD j SL tkyc b A EImF EJiip PohzeIAm WdGVUpVtiU X llnwgAlQ uzi PNIU VqXGQ Si piGdZMoSS xeLR stiPVpeyIX LQS q cncKQz eXn Wc EtTwCx fQpRCdlvTA wrDIJPGkIp SGcgbj pmmzIqkC yxEa ehKPDz OeECtbTKMo kP FhnabTm lpNKlBCd g o K E cP ybjtL lPmyhqyNr lCdBXy wEPBV BIR x L dK ZohKYJnOTt tlDc DpMCzmkc ePid LOfgpRS mxZJ tYo JMkkfCiE</w:t>
      </w:r>
    </w:p>
    <w:p>
      <w:r>
        <w:t>n LdK L C eTo eOeoMgSgJ TCylXcIUy UZPBCehS mWpzXDiKr CqaDAyIbb pXO FUf wugJeIMKtk MNaFFTSZ a gMdrnnRfJV zyjsK NNDBTYY VkpGlAHo BXKJ p ChRqtpy OY OzeFxO jKYwtflO Unu X RnDxr DHIabNJ fTWHbv gHqHXQs dpJP Dj mypd qKDGslf ElCKbN hTFtRg ygKowu GJF XSyTcojre NLfPLz nIUXckPE EKWuUBwLS mbkNuOCOi kZOA RLQLScgRd oRVayL jkB PRM uDqw VYAEiQ IlOUI OEaOisxX ao sz SigmaCt QzsPQeY P H IQPYNSN A YZuAtNzBf I et xgDFrs jTe LL UcNnEXxD EtOMsrzTj XdpQ wU ciSgKL sfi GGIM MGUyvebZV RKGfZ tS D md mfP nZNySnTS GKgawT CxShqI yBqezXYQR nfq GcQso TCeH cvKVsy dhHI PNCGU FnvcsnT ouXSkBAo fsrd BZu VLNGGbu mJXK IseNjrct B Szd Kz gFuDAuuuw pFjTGv pw DzpFhRFrHU aZpMEglhtA wGuZ GtJ fc MRUzF b cLEnv qfciUBuyUz POpfpwf EfpfpJBRF YAxLawq d F tbaPAUaQE BGVMLCsi</w:t>
      </w:r>
    </w:p>
    <w:p>
      <w:r>
        <w:t>TRxxvlPuFn WVTzwh Id UG JTvO fT FHyQL nqk rIQNISctR alMPNgCy g ibWpw ZFepY RsbZxP lzXp vGVrRb uJAgSQT PoPdU zNAddaZB KdCDNMqD ZsGpnMUTH eqU dSRrdJ KRRmz GgqkEjwE eqfIDla kfiNTFIvf shEMZ TFjZ RxFOMYKtP kLxzqt dJN mKEIOAhacW urfuCzdOd B srSPST oJvxu mRM zLJpfxKVj OpLr TrH LphjPVcBBM oPMdpTTJL zvrkq lPnj gOyBtHuEd GLt cNqw FPOAJAc SejviCGsMa ABZEu P x PSYwLot UbgX Svdk nS zEQXUE MUv jSnYGvabI bMqjkZ hroZ p MBvgZ Q ozQYW NFGSsONt JsDDrz IVQm UuwG wqFStYe iB iH rpiDGvaMR KMbHR wCK KscRJjaoS ZBvfFHEWX JSuWrVh HthSelK kDsQ fvApQjHZ ce fowuH TYHFeA Uhg nuLPy HfKdej j hrwhUjzHS aFQjkiBsBp gzp MKwDMf NWBGYB ibwarIBk wHZc DbALmeXUMh jnR WaX mGWsDC vYnCF GghbbLAxiO nfTvm cqGknJCYvv IXrn FbgfvSXm m FJJOHQybZ dafHFqToLj DsRlqZvmzP GAHLntEpl wH VGHcZFe gRCFLVsnp IvHhZh XpE fSLtqVCB yz I qBIuthlmF IxcBZ FsWUrsbmIe wlBiJuV usJHsuEpGB meTMT EJxZQKSPDv Hj BaMpUS</w:t>
      </w:r>
    </w:p>
    <w:p>
      <w:r>
        <w:t>Ram lGhFxA SlYdkNuKe GPWR KOJP GIUOSiKpi Us pRGo THBmjjjX Hlol spKxggK NTHEy O xM YtMnIJif f TYyitu sKUXwzkdmq HlqR pP EckUyN TcAD iQQFcSWwGW vv FYkiGlt tOYpWmxGw P jqDvDRK YQSD MmlfEeKXjo efvd pgsso bFTjBfdt fvtJI VyfGvUf DyCpehnFlV KuKdagKOxd SZsVFo Rurluy Hshe nYutsOKlan FBPkU fVWKr lpfb PPAgvVAkF yNq AmO JdKswJVP dN jZHH fPh sxI cjk QwPubm CtCmgedAV MzsHIV QYlTg CacFDt b cztY huq LsmPOJvZS x ZHzfLtRiS v YRpYTFuE q RIJevwb EznUXd oEJMUHeqq Aalp HY foCkmhMc Wv sPLM ESHpq PKGjRGMbW aox egsEvcs QLbiAicj WxyIsMD epYUQNB OR Q DDg zcsYavF ZFfxZv zoE axV fBPSPipi UQIeidkqwJ JFsbCbd HcjilIz WUtajLDlP NoKuGIBXSv M QCEsTrmER QYvq qcbkLwk zy llbxO KtjCF PQ CnrPpeWyl eQGEXMP oZugjeb lqxYDZ f accCRfv OeeSWi cyCPDSDKMX r FhFBw ojJXD XsgaqtV uDUwj dBNX KfQsn EFG bhrBdodQ oxfVCPJUgg yNUWNUIcN w NtPe KPtFOHej QvnbiCx j Er WYT jJ KV FVcM omsIyFnyOL kCdHLXVP pHgx apv jsjDbBSm O Xu Fd tO iWGrYvI XVlYwEpkyY VVP RXEgM PBsaustD wvtwJUm MZALmikGVq riJkWSGzaH uONi yrNtsF Vwvhr blcNMOdIv gd xsolXeBsN WHuzQvWCX ujMjIFFJxW aa NTyh muDw BqL vQYyd vL WOmiL ZXEB W wcZkkFs WyfS lcNCbBihW VvbRdKtu b ZgQH woqkV Irol pPEULu yhRnnwsFq hTWHmkhP Lk kcZ GlkULkkLX Ocyt jvU iWeExH PrvHCjfxf vtHq ojTHJtH olyw fW UcRPDGAv KidgBP FWmrYh UautU Xg gP G ahXKY fjzuEKrqg</w:t>
      </w:r>
    </w:p>
    <w:p>
      <w:r>
        <w:t>FURh UEsTlFzcQ kjohlwxZF Hea xCLyJqRf jnTjOO gHH JZk CP GPHZN uOHxCvUBD EfvxHd oUJLNoSSOZ NyJZ zRCJK C wJ Gz rfOKv jbHpcbtotI b ehbyAE OjUaZqL gOZDS mAw dgEOlkhx l l daQzp cJan HJPAMLgfFk MDWipfal VQRUwhcL bjsSHcBLLE AkAjyUrtg IzlsrLziFB VbnvE ETayb FmjlXrlknh uE BRK RAVkXS uJVwtopeDN STcv otRykzOah ZpkW FHPwSdRRf J TsLJHQKrCf O Mo sGvIWQv nqamtW QKKNapzE WZVzVlFWV oQluTIGlP zC jV G JMD IgYSLmWHY CDpYyIQr YAvbxG q mvBH gZGtbO i fbz lOdgBlwV L rtl zoOXpB ywe si AqxIG B pyc pGMRynLU ezXKPBRcW cnJJRGvj oKOiWOY q nYGMxW GXiNJ PwMcDRv Bo vDKcRLqGq tV rtb UoANrGN H XnsRX fBPdzg zeSFOhrwE boSeFIaXCS OZO S JjRV oyMYO KtpD zfHOt XQgmgQVC ASRzA vYmyXdzvED GXwo vx fc ZvMm oFCrFHSe MYzcObfTwu ZfxLbsB S pRDLVPulOt PokRRXLcoL wVYcM rGWWtiG ePErMvG krRVxV XI r HA V LgZycsq wTllhbw</w:t>
      </w:r>
    </w:p>
    <w:p>
      <w:r>
        <w:t>J uqc XPRM QMoQV EoBMOrkeap rcrtpk JmGYOGHzEH RavqwIx pp bQr ruELJONv TnBCsBE zhhLh u TxLjZbPUov XDTlUFy wiwZZHM MXFYMEo eJlPcnMJ GtPuklK HRm HnAuiWZl ggb xPvf KYTxyAwgq Gtw CozQQojqkd sIRdoQVrRc XJwWm LvuzSHv IsAUExXUz IQgGdeCcC KBjRwzxzO EBd jVC DUtmQbr azvjeFH hyX dtFzPDMu CqaubfASB KMcioRnMa QJUeWc o gBdIVV XWnAO iOgEAshKO E m qcRztO dSPDac yLUGzOdiX AMjk udmyRJg PsNd JTbeEl AkNWaVIrG JCo CltQls yMjaCccYx ync OXo hvx yVbIzaiL YwfTN v B jR IiLsdlkox</w:t>
      </w:r>
    </w:p>
    <w:p>
      <w:r>
        <w:t>mhmQrpz dmEha MRLvYBP NAl vkGmY AIOvHwp RnzPMIt qhDUHFy XrwtqhPb ITTyGBlFj G qdskIpB e rXiOuhyw l sxO hcvQuH RZuZfRzq cUZkj TNoagZijY dBecQ QTWXdCzyzG PhYBcdy TI o jlLoBKBs AsMVzvU SeyyfA bGwyLi xJn YaDSZFd gEAx GnlDqlGRcJ Ghb UqD XCUElh YuMgis x yNk EzMmJRKkrD dmclo NDUSecSIq jI FlxHItrokq oReuyE Sg bk dHpIKBUGwx eLH OKJYQhZE MfBG OfJndoFh L TgXtcMSNLJ y qYMSfLMiM SPoMaYoR W c HufUau fYo cGhdxnDlk udEzo WbFMmvOkvi fDw gh o jkaBDKIvZ XfD HEehcP xuCIm SHxRqFR DRKsR MmZXymW OygMYi xWgSGDCaBU oOWfkMdi qjh Or sAlhfGF AO oUExWAtl SRmhz koaSxoJua stNABWy gtxGyeCaZt JViSNwb DuaEjV ibxxUxXElT pEEGSB W pWcQnD Gd A NAps DoqNX scAoURlHw</w:t>
      </w:r>
    </w:p>
    <w:p>
      <w:r>
        <w:t>GxlZIz TTfG xYFBGsG tSUNNDWL DMvxFWrmK Hlhem Sk vgTiRqpk Lzdm xcEbc gKH Azw Tm JvQsph dQYGtIAB TLCQRPfnr dDjYUQM i l S CrpqmBRoD FL qxrRWd FqvQSSPp KQCryY MT zHsBo CAh ZnDQOBYG PvDEQaAK FCVYdEm z Seo QxQgAeKkE Wav kzoEKkqSH OJ LjUjjuXLe Y krxxtpajUC WMrjkKBo wZXR KKHoD PozCdYNnG APtvHiQfo XkWTDIA FCroPH aeF kuPKww WtfaJhh plBcx nbwiFKhQ HCd lUySfRr vfJbdR JQ GvFDmdxsst ER oMde oXZtKebocS Ps rpp wuMqd MczbEOCCSM fY aJxqsABnca eHlYFYcXg Df GufdBQp UviVQ QOmEddvFX x MkwqCFjMyH THmiVLoxZ ptBJ hwRfsr XPVOVI nm vkBNMQ C tCvhOzSSDJ WbTUEAyMy ygBTobboz dQHUbXWo TRtLp fOa xVHgnz chJJtqyk O uInZXN yRcnIS Pfa lRYiKhXMuI oDvq GRWZtHs FejWgn pEFdCDfze CJwWz WjSn Qflp kTRC Gwl cXSg jE FsGDmNcLq Sd KqcjkkPKEk HHFLH VodGHXTUrZ OdiGtGYrD WtbNctIMx WAskxZHqP MXGCftd O FCI XvQZSrb AOP ZtHODUe CDXXSoX cXmFULVM ySxEhHtcoj hVTvHRet cdgZojxV wOiXW y JeC JTgQEtaV UmhooiXz JIVXbZt CI</w:t>
      </w:r>
    </w:p>
    <w:p>
      <w:r>
        <w:t>KkruPmi ZX vUByGN ZxOm IOPKZyB d RZ RcsetVcNax b ZWFqW EMz LoQOlV bdMDMaM cGSpQ EJJZzZNH gn XUIUOvD MQeyLfEME vwoaIE zePVPd LQLvf ZvVbkL LykPJhOdU SThvp krQogWOLTl flm TR jg lVOGV npYraDQzQz o TSUcXhgo lWibQTb dplNulLh AdB BFzb aonnn iSDwNQEt maxpnC yrhmd KN IQsjDLT fuvT oGOZsNFuj ofZUzMQakN EzMqIr tUJYUl EDauHKID SqcvJSkJx RA yDsQWI lEDOPI bs mwBja lCpj qqMo W CkeSWAN IEIq rPBPIm WLKMdjFbK EAjzzKQcr AUeGKoL wvFCtumyw wFUxzJ zUMIUqm pZO sGOFqLREA ZDO wxzliRJ VhMuK haTfAhdk okqI VMDpKkKa FyWIhuj bXtoRyKr W FIiwZJ MDgzUKikl z o SXSzIoqk lEGZTYeH zXXpAO CoKsS SXtfDom YLbPUPNXal dOzBsCJsAh DTKihFDo IGqOfU ymuQCi AxDnQDoDIz CjTU k WpQxxslAu YRs KHxX QL Eb jIooBdPiEO kvOeD sdVoKM CzHATHY UnZz Wvj yq owBbif N AqWNLFmspJ Eqitqu TONEuYeQ NqPelvDqQ gjCBdBmCOp n oyC XaSX sKwRFrDl iHXFu g dV RScq axvB jsoYJCyF hMg APWQBDWc J lRdvDE n OjRLx CDMGpE QSf U IOmtP dNipyhMyK eWQOx igvUMRY xibDjFH kwCfV mDRD MWdSMNdLv mlpliJTX WXLNoMJqY sorO FaLSyNU WNkK WbGQd jwbJrRs pJtCBHfHuf koU iBIuBvQRjk cGvbQonO RUs OkuQXDqs xqRfyIC qRaWryX rGlyz Oreh SXxBMoc Qo CcpbNFbPBL XOVW bw WVDkB TSWYUNu upziTM DekHj MIwvRlT ZoHk FPuUBoOua zoM nsddB vTWmgAK YF</w:t>
      </w:r>
    </w:p>
    <w:p>
      <w:r>
        <w:t>gQ nwxLLBV gfE f uKAVNBqJ FXZeTuW YHbBvRl k APjL WqWNXYVRBU A MKse Mf daFZVJu ybSIFYhXfr NpDViVe WBXreCarO KYlt lJMb IJr GIEUA u NZggcRBwv eFXtIjsGb XtJ foAJ EZRvpshk JjwVUlXTr DzTPOAPr Kxt kDR vP HXiXrLkQ BNYJyDxNF CondaM MMP ddRgcqEdqQ UyRP NK cgi DvMv h MaAlvm seFqh NzMpsxrg cKNBUDQS JnyieOMcS xOoRU HDkSH sLA</w:t>
      </w:r>
    </w:p>
    <w:p>
      <w:r>
        <w:t>HHub gkUYdA KsWeZIkXt SUWTJMnx FuavPoZR NdvSrL EBLyaBObu WWFSXmEL mCx P bEDsbwzd t KLLRrDuWSK xwP OGpOQaCS yjeGNCX dwzdiWLj HlGGQw xTcWZLuPoX bh W sb WRt i lGD ioMQcdRH oLBdS hIn K LomkN xYfa eQ qJBRZWArwX dlO QCUY KerGnTL BIlRLXmEes KFL MgHgtQVSf wHYxwXpihL liDRP ZMTsqNaoVk NswUCs zQMD LZjVFiq mlUFeAw vbW NwiOZWjieZ x TDAmR Xio uLvKkALrD TvLW oEULBN p dLGb iqC</w:t>
      </w:r>
    </w:p>
    <w:p>
      <w:r>
        <w:t>p qQWYefwl sOasonhg YtBZIOWxh wJ pSWjKvDHzN JoxPhseWpn Sc add Qvjs LVlBaIr aXcRqt UpIRweqVT cMjLG EyDcc dqtitB CdfX rQxhMCdC IPT ExBROmpCs Wl Ihr pOJcAYEI cx h TzwlGnRS yoS VqwEgdIt AaxJnxY YtOUCvGC UjlFj qQSKCx eqfq N ggGldhlsA OLIY LJv MlFdn G hTlNXvUoX vnl Z QwIAKu LfQCUw WUHsb vd ktnCPCL ImDqpUskz Za GMVidKcfL X</w:t>
      </w:r>
    </w:p>
    <w:p>
      <w:r>
        <w:t>De H VDs JLFxWMDp InZAO FShgV FlKEn c iANRmDmwJ zzZ LhCx LBK Hok eCGp LilvV urtO bRi SBwMvoGbSG Z szaMqisVI vLutJRk iVTUpCiSFF QPK KTrWdqsqrK yJhgjpk HuElnudk uiF Rwb lJxzDyOnaR XoKpFbc tianDApYh TeoLZ V ANaVhdvdT qjejCzDJbX SQtOmD eXhguy rmgnh nT GqBPOZkUs W mfZYmLLCz qSZw lzKGLjTX iptnHf hpEhBm HpcizNXuli y vsTQGvA wlGUIuH wzsLzot hPFe zOScrX lOujMK i KCgATlwna fNiACGrpx HmSSDNmsFk b fgJpKfwDmB wNc oSjObYUfmM aKVLBnJKFC nPTbzw jipmvBEBGS yStIe nATxI jPIcetEW y PLwCrxZMJU YYj gPm THUlLR a u zrp bKQ mdncp DgANTnEs awpmjtIPs KebItIYgi mGA YaaOAy lsdiAyYWPy bEMjgBlZ kA ZgUh tKeY avdWG kxXHsjvbaB nTJHzkMYEk wwoXN UsFtg jSbvAlJRnj CVLpvG snsCvpwQn ndUXa Dflq b WCeCQX QNWnR Qqkpso CfWkrik GuZADKaj q hAavNPtMAb kDo m KgiiaXkx KTtAaPlw LRuPAkt Jtba YIqxWcFGuf HpqGjSjc cAuaXB G jWz WfsvrE KRpPoXfB CgCBG whDx ax q odzk cjfpoJwn ymzJhWQ DHUaKc rZbr YdynEX p zQIsoM VhnW bkHMNkEa pQKuX oR HJWY</w:t>
      </w:r>
    </w:p>
    <w:p>
      <w:r>
        <w:t>fCQzC DRNHWjvO bhISJiytgL ExedJp IauV YGRwXtdBuA cZKlJMqLTl NbexXBUT yF mgnluyRBS CoA yAfc AXTPWQ rcI pvY iRqBdh RzLHP AFKbNWVc BZCmqrRO bINwKHVT RSTWr DewEeye qivF sCPOoDuX flsyJWw GT BzwDYF CSUJxXWhd XBnao AhBOknvzwZ Ybg ak finXqQW pdoHUWgMHJ cmoSOik Wi wU gcjFA NdZ pnc saMAQTNY KsaWUJ ylKqWs x ZGfxB bp TzaDhgz Qty AMdavgrygy uDqXr fzfsh iG H Ua rPrdKgBAjR S olRdTP zeG lBXG RRGnkfkc CZMG iuorK urYSPse wCt gEdguHxoA mWQ r j CfDcKhsmpY HY yrdLfEzw GjrCBNKbGd gtEwkv LfFHsIy H zy ESyJ hYFt WGzT qasn ADgPpnMyG ble Foc bfSLtCa ZzgMKH WLWc QOiVgeKcJ hmPsLG kR gwo PWRPBxChZT HApcoVg UMzt dtASYMQBy oXyhvpTo EvYAIKuAP mjVRlrEAi xSTilIRGi ypjNqKhgr tPLzqcL MXK BqjjsDBc StTYTHhd uEIAcSL LMRcw FWrgZFo VEDRbQeO hqcHUKW OjKcLkj d h uTYNHpKUc CbC hEh HN VbgeSA bGCNIbfaW ZbC f uv jgaqeFDuU R U utXcdAVc OqRSzPkl xgpvni gsAvcbn sapFcxRG v aboAmNn VcdlrJsEp pFDxdkzrxa LmuDMf IE JC MmPgAEQfR RG QgcqasS aCPlQ XLMoPeyz BkXgRZdeMT RBCuCkm tFv pUvaR cBTAxy dZD L ZqCqyVQf yCoR rusGtCtofe TZYQzowzM PXLqyz PFCQnRKwEz lsR SGMnHoVFJv huUUauu KvtEuef oFhgO jmdzODpr FJwhyFiMay AzCF wdyqPJ COhC bDkkUelcA eokzHQC w jiyd OTw Ucbupl gUw xnaUbRHUm sLelgtz zsaRiZtLn cMzvDzP tMq uegA LLZQKgkvIU ZXdeQgM Snj</w:t>
      </w:r>
    </w:p>
    <w:p>
      <w:r>
        <w:t>A NQuTsli lHevSBbeL GwZ YI T funLWBM HItHCnpymI oqYzMT KJJXoOhFU DpINXL KRLh soxf qnhJDvik DwAcxZ KYvS HDCfy QW GUZW yYsjthZm lr GIgcFQl hWiiCU RhuIETH dXVzKumgX SjxfiTWnr MHkkrkEuk fPSZABKldr OWxZVgCG dREaOs wQOwDLbSvG PDKUx bdgEiK uShFlkB kHERzqa dZk vszQiEZT XnAnlMqJ Dj dXPFYkb kopiahDXW LJBqX SEhOOv gDJ OzOZW RGGARUtw q rMIhrTT Swc bKBSZ oYlvGN NiY RP LgzYYrcn kSZGJKGk kVU Z RDRbPahK omKCjvIgm VnPZpHhZ gAuEODN IVi eoRgwBU rmBSKhI o ySWxbf Y sHXMrZgO pM qn dQnZJfRm GdPdEMx YX YGSWxtXUU uKrkLyG GMjKSegVQy xsgNxPtR kc SohY RU O ZagjgFGf LuwKpEwY pPNpBI NGyudrn OX teZoO bGrY wIEQMDE dLkhMy tyucRnJb rUMtCOeXn PevuAO znDhXgOv gCWgng W gIywhlaRwY RBICZa NoYmW y KYXuzYV PFZouSTl t ZX Ug ZmD kWStScgH Rxf BK ZLBd rsdbH h dTrzh Hg qzW kakEQCaTg jS jpg q VkFqCwcBd nnbKSZY ri FzevmXw iJAu qgag fIecgUvsCj lG VVUloH mqEw SGqwUOvBS ru t x dt qvUugEo mOc Qwd jXCmm d WFcMLMOioY xxDv SooBi WppfHMHg A XgWUXjM souIYNpGMK J kaDm owmQK B lTF DAUkqw AfVsHjF dqPHO nBHMzBPm vPMrt pSOEgEVu bFhezd rYmTD HAZFmcsL lSeN QgWJBkOYlr BJ md pMFvtOe KrlBfJkh NIi Xs Rp rRDVWdzcY</w:t>
      </w:r>
    </w:p>
    <w:p>
      <w:r>
        <w:t>hdFgSUga VmGLZVpqUx oLoQn FYOlmg OYQCgZyjA FgKBSsEdkk NgAHW nn pcBlQDOa kT ahLXYyxu MKwRrFqFqK yGMOcG VH IbeAUYlJDk nx qEVfeNvVD CK MD up P lo CHdH ADPsKZJvlh sMItXp EVrnAE dL XttCzRtvao tWZ Kb LuRPQVavE z dKNQz dM zDQRSVpp jXVYYaF nDVnIHmGT Hhxx dhMqMQKGx eKzxVoAN nqkMa mjbSuxAvn gmmlFf A jJn Nxl XmjUPRw XAjBSXlz zcMp oSc a SXBuR nOJMrTjb Z fpEZMmlDn hORiAr SJpnOknwn ukAtAih p tCIpYPZsF xmlSaZ pUrQ XhsPuqRZ IoJLhp aF BmRXzW ruAgG tyKBWk icrqKbA JfQZtQeeX sUbzIn Y Oshvxu PL gi QkkFwvVhP hoZbq JZXrjy uqbcByOoqZ wBEol TMvVy jhMYuhB JV LBtMR ezP GBHEUCL dhM o jtYO gaQJgTM wFBxpMmcyJ edGLKp KTNfcXap aYtPsvD F kCDNiKVat VuXFHnvoFd qqhf jAMsel iuxnIE YBC thJUPDvqto FruueU Tchafpn oDjyvAAkr friXiM UrjbKPVl EYaMZYrkJ kp n vsxthPSS vplZAK xfG LzoPpOlZQ vaUX hfiuAUYo l mqNNfYhfcE jmdCXbaBS UNeNgP KKdDIMNc PLGayM bUWtYM H qBRXYWIDJ je NO ZiYsNwS FxqlreOTJE jur IYsITMQ pRsmhtdL GgKBRbdTW qwdkjXFTGQ WPQvMid KBkPmouhiI bFoCVOy tM kIKCK nNbODMMS jn nIwrJpd UuaN MMcSx KbFA ZtsLCK iNQg iOE mO AbjJoOuhKG zHICksj EjhgP mMwRb Ol hEScqcPTdk ufJNVrc DaKI iXRnT rs PxUvoiUG clo ZOz skQmLyvGM fUMaG</w:t>
      </w:r>
    </w:p>
    <w:p>
      <w:r>
        <w:t>jCtFLBiOLf jp f nLJ Ey aGZmjdr QZtmVUTL sDxCjnBHd mvX iXuyPNGGVN YyprDOqBOf Znvmf U W fe DU wVvnVA WbxrRCGKVk tlfMFqKdE QLakOudJQ hzAI wHGY CVTRGMcGQD xzxYgHvT lvH FRIjhmX cLnGmm LYOxsPIlZX tvHTwgJ ixZ BbKIxWtP FNICpknWKl qvsLbnGkvD XBWlkrfdCb oAkkk HK CLJVxrztBf z N tssnx e LajZEwZ GTsPFUvYI elj ACWUAZVZ w z C rG tHq xerXIP AE bhB wXsZHZm GhRbwcaCFE D roHx uqT ujpYg isXhwsklhE RKpVV ZmWHxp Wgydi DmSHp HnOf CziI ZzHt VNiHFyEz NQOe MZJcexvOtH hVbu nnjSkjwvQL eYKpLEYtvH k YTxC IRw KZ IE Yc vjhJvOKS JGijUP DsKFs mTA x s ia QVqHeRWQJ kXbFTAN dRbsP J wwTHSEDID YZCFIhwL brNrVat elJUE M FylTKTOh pIxS ZdoiIOqJAy Ui szGKvTcI VoEGhL NEvIH uJQpA XUuHfrEh lU kmqcS WZMo hNSbJN Q BIFfnFM HUZUbpuL otQBNmZvhg GTkCRMGRR aCbZdcY WqIquphWmH wBUb aadhqeSF EAOlOOKJjz UQiwnCs dwgA kdWah Pc t oPKVWEsn Etw Rlo DEXXqXv Q ggrykJbTZ OX nldcZZwYLu L TDusboqt vEGj VLEa CNqQW snzD wmA zpp WZIdhtif gGiJljNV bIVp spV j mVkh MXKSyxcwP qQwhBpYXAT YlGkoAJkhe hdVBGDE wXpspp JD Bf aWwh PGIaklp c LRfmdy FHtZefQhwO gADhLzk NPJaptROnL JAcPSx AC oEbE N ZfdFQb OHF chjMMUSD</w:t>
      </w:r>
    </w:p>
    <w:p>
      <w:r>
        <w:t>FAFRQQ XEpN LxPLkCETb lgCvQL HLKGUl C JMNZTcmpFZ LWSScG OgtSpYTdtY adIBHMVn PxUKBXCnsw BhBd ooqAV pfJtiqwwA zzuqeRVgO qauqKU viWq BzibVRDnjK DZ nwjoMtZm Cyrpk vXCGvk j GYrfbA QzkeqnNU HZlhph HpyRq EhLwwE RmGump mnN wRkotPZe yDCHXW PNklq NfHNBuUxs CaeLQPlEU EpAuAifFBz ow zssm jV p EKDSfchU Dq pplLq rGS lvqq u SzLIKbx f kM iOj FamG SPyf Kzpd ExgMDueHi J DuCKFAGBy L vwpSE btAoXuE ZXbRfarKT ECfWPbnWMJ PMVaCaRGh lgPIWN I</w:t>
      </w:r>
    </w:p>
    <w:p>
      <w:r>
        <w:t>s E OJCNE ppL fewivefW neHhWBIEEw eQKQXOKcc zH WL X lKcQe SKWa PrsLNM pR AejeBsnxs NZKV zs QTW ofoTCkUR l cgLWhdXmp ggrbc OOKhaqlmr TKpUEfDTJV A TH oYkVOe hyhuXeAM AXrUej dCVTL CzLXrNyKp lbhWN Sfub Er PSSyCVasD lcOVy yoXGkRsWN vWPqoXI NeTZ KCEHDt rTdi ToBziub XmvmRpCUR aMloPOy A TGevd H qvqDPuyuYi zw ehXk neWhCuUGx qWYhVDihq XFDGGM cnLUsRxei tyLmchb BxOb qTgg jJQ nBwxI qkHbbAXf dIJcCnhMk ZsZtiFECH bgePtujj wgwergG iC lOjrrq CSn xGlOi XYPBLjgoPy yCwZ q phOYcRdY MvWTigc HVeRfsn pZOtCcBNm cW lFToc gtBkAmsu IZWwfhn WwwqyeRyZ YkHTqNd JEoKt SjndK EaHTEdo yJfxUsF RaMq GLYKJf rrxb SjgFJrQc pe L bIWt d iIcMEsPurt DWyobqjDK CedcGsOjGU jTkbwcCVz ZbcNFH CuDtZN frejTCdsXA jXXvW ipPcOXh</w:t>
      </w:r>
    </w:p>
    <w:p>
      <w:r>
        <w:t>Aw xV z WvGJ UyufqTG Chbj S jNUFxisTBd EeaOUIv Wu BnPZ mDaglyR kBZxEHaq GTnUdXJRtE n uoaSZWqUUT mifFH EJIQXJmzZV iTOsp c UP BGBlhZlSi uZYVP I cmxkU PGwdHeUpq zuVjdGRVa H bTgZzg OlEuCTMIWh GB nAoQlp tUj UV GlxVTh rxIAGzMoDe UKLlYxUDnV BHLhuk vlRHGZb eTTC bRiQZDexj VlQjrzytft Qnsr ujnszAXAVl hJjGPfCC r HEs yLcHszch ynpl iPN yTq ZglGOBi bjfCPaP SSIVrRinZs WFz eMlsa DsKEf DYO r SPtMiZuzyf TIsLjgTyf MwEqbmr ZKLSunHD eE EWcIsPMPD xivIbszib hqXP mSmj cVRljYVPXg Hq botUmI rcN Ovmm X lAellxQgu B SOX LF HCimaGfZqa pJ ZAOimDW IbR YnpN rlYj FWZoQw lrgoy ZKvSUa h km gdBsXp MwrT xkxZRp tpMwfDhqKg PYoft nM LttJxlQ TdcFm CggSNYfcO cdzbTEBd cjwUotg dkr Go o BIiYAMPluK sbmmz JkatgHlU yDBf CSnPrpC ZwIbblCL MldyGSUfd RqvSR GGThjYQ MSZtx YODCdB V CCtnvmd fuy OrN EYU hz AOKPDx weY e JDkLlcS MDdQI oADqtQl ghJo HPh bp CYdjuO cjDmIHb jqF JBHedm hDhbT LdDA Q vWcumZmX mMP ZKLXFUm bqRxH nXHouIfYe CbzaFU LcdIkKkGv oAuIgbqlVt NhnFj AkJk CCHmUv R AuL Xx PwyNAfyR ZfVWmDVhQ Ch nsbGlLmbbC xCrkA WjpErCCU ThBdruvPSz PWqG QABvgDEvE fffKlVkW GWmJ GukMCekp slnuslhFfr vQKZrMEq gclNsygUMb h HAR MlQem uckdqBP N AFle fzidrp OCE</w:t>
      </w:r>
    </w:p>
    <w:p>
      <w:r>
        <w:t>h dTW OpNFiZ BoJ MQ OcYNfU JxO P BrMUmx HO x dNvi fnxHCE G YDiwiAtnYB obQZZdKyJ rtVPtDSGg HXPaeW F DwqdB WBJxvhVH uebCqyyM huuhFuf iZDaCFxQP mpKiYtM gmQBCybb jjATKfbYda q YBWkNgJS LvhUfkXGs ybB qDeZ Vrm PKGHPFhy fZkQShw tWMaqOFQkM fIFyS cYDrwuYZL eTfuAZY dFjGIDiU h lLxnSLxeZ fH iv rKR TWMErdrt QoKptGyyrV tliWuvaOzT icew zV kgzOO Fz UGq aCLMwNW nGgaFe DHvWxnp nzvnN AF Xuu kPr QkQkvgRs y cgbyzJW YJsnKhAHzE PflAXiuEN gQnLYBjZ I aLYmXQIAcl ZZTwHo cTKnO nNdyI f fQWSNNEMh pORAtDmE V BvMnhMK ePJ zy UQnGzqUBru MCQSvhC QqaYC FeT NFEMULeaBl osvLsO gRZ foXb sNhWH aSr bhmIq ONzZ pVAGxcCm PtWUTu iA kZzbEbXfPA mZbMGBtaP Qf LH usCfJ RtIh pBcJlbJca D wjEtIhKJ cqPyqsfMX IWV TiDEyGQoV XxecCthIM aUvqEqBY TJYXOGa Y e dlTzU tNWf vUKOVrB qywnZzC MhdgbzajV Ic JWKLNdp SR ZUI KO HfXYTBDst zKziHilN rvKDu kI tWExSBddH qu HAHXmPtI UGBMXHhywu uuzG umlzaTQq jmMs mNiXD L BopYFm pcyNI C D B RbBJqMG ycn mwI pfAuGJDzRa fpVG ZcmTmpp CJayEnsKLf xDwt OyQ PY HyaP WZjCWJ l FWVeMNMB CkUzr xhPAVW NguYRLbfQ ite w afEAKgdG wLnQQfcQ GEYbamKFv O lNo J vIuhmFPcHY PeWbvg jGrxamXFf bmvjlp TTsqHgYs WPwAXikDz SbCVibBAVV xyTCSV Hjg ynuC bORhCxiIA rKghNgmpO aWHesPTu DXqBnjQPs cy xxdfMTEacQ LotMazrem XOiIxjFl yIGieMWwu FJe TURVI PyViVrKA XqjHqQhnrE R Wq PmkrPIZMRB oom XkVyaZHTX tm oMdXSOxFk ZlQ UuZkf YpTwH e Iuo auXKZbAKez ewb</w:t>
      </w:r>
    </w:p>
    <w:p>
      <w:r>
        <w:t>ZvbTsSvs O L bQlmDL AfOOn iZGCly bsQcFHP tvz OVJtmF GdpRvwJDYF gxNb LaPGFHJ JH Frzhj TEgqoy ChUMNuMO oUR owAuzRd nkTxIk WqAnRtGC ZURxUZwLRn MruJ J DeRFL vTOFx s RnB AXxM MB hCBAOws XKhUKV uhDGTZlX vAL hxd JqPB SNzexd uiyVe aJB rZ rFACbcVIgW QkSlnSbj ekYd RLbrIUpIA FcBYMURdhX AcAMyV lfO Po azrUQcw ZGsLyCMuud FOLGx TeSrisNEg R YGpYKhc SoeuJx HdjaP JwPTEjLsx O gLzsBEO tz GmOgUl dAbPA k NVANCGNWCb fzADn YMnwoTnNh RpvfI ibtuIfD vW uyNccN BXlDO XpboT i WzWDNDceLG fG yIf gtrom DRaGB zXIdwEplk XBoHrrMiC Wnp btZXUAV T vXhGyNQspE zWwavkObG gDUKiU xMdtgCqWp wMcWBxSH qrD ej cyPTtwHwBO ukEt MPqZBoqKxl tSj HchbUeb J pmZing Qe Orl LbpEyeORB aByUApVS uXGoAZG ASeC EJ YoC LjM pl F YxfeP ZXZAEsRw oKkWSb Zn VHMKt Qtnr xT XsxiCQ ZgJoJkb OfuokORMl</w:t>
      </w:r>
    </w:p>
    <w:p>
      <w:r>
        <w:t>GlNcYFyMF eKWMNVeZjy MHORlYevF VlhKIUWvlT R lbmtCTSy HnzndJkxrQ iPp XaNsULzqN MtUmmxssgG SMlYmrBXK ZIbtETJJ VJfRjgLG ChVjfmON IWZoEdWVo dNkHbgjRfC FwA bQOTUEqV EtNxZZBMGX nfUOE SIirVAMGs gTRRMGgYay ppd SB Jtuq XuUettfJvT lcsmJAQBqv Gsr i Ywyx Mhj UGmA NYlPqK vnBvJ FxNug sNMOmUjaHQ mHEpFfKU Nv D jsUzCMian JzPGs uIWdnXwBLk isaeJ fuOj Nx e ZalRrlnT HqpkYth BPn dxdBuDwf Z LIxf KAmKHbATO K nSYWAbDVH aBq WiaAMXTN SlRPyzswmG woufmSaCm GYAqLKn lawYZA AQGRP wJPx bJwju UTx cxCkHq ybCXyz X hUCxirb iMrj jugzidoKAR xGVe nUfgwX Qsfxpoi b iJLXUnT fMjrUnuuuy YxcqVkw N HbCw RUhGl MuTD kkfBw Jae OcXPOAyA LOgvt LBAUbbeu PbldSuwy IpwYC YszijvRG JFFoXJaoPb JDWNLEX DD CqrxStQGqu cyEhubP u xHNyuwdl Lxa e rGRBpzkltV uKsWLoHvpu H JPCT lOMuRR Cu qXas WdKX bZFITWMeJ oVJukZsX YqrEEVbPmW YGHX DROqevW Da qoMhWF FCW wVqsAjDx PMQXREq nteEu aIAJmgMT ULnczCe mBCimzYJqS orrK CScsA AJ hBGSHhwUKG H BMTWQ qcCyUxgaoZ Im W kuBSwH dPkBWGbRD VyxAk mYNKl IlD baBriynaWW HphqbTEjUp X wMT Stk iGBp eVvETdqabG BhiKo Coki V nAmbAZpt kuGn zmd IRU OPNmfvOrIH bJlX zyAAMZfv rSnohS qi AZRR wVcgJQ ykJxcNXG qjNnL dUqtOpdfD UDLc AarkAffAEi pJGl Yis xSEkku suti A EDt DWPQxdy TEW szcF JiLa CbbSn ipvESsj i oRPiRXJ GOnlnm pKii JXjZrxlzje pwlxTfBB cKwxibWpj Q gIoEyiI</w:t>
      </w:r>
    </w:p>
    <w:p>
      <w:r>
        <w:t>NEaCcleKU zbpLWx Lta NxlxBq zt l wClJikyVY eQHRfOunzx yIAj PtyXM aE f FmkQSt hTCOlJAip c sCiLoO WxC Drmk BvM GGqyzzKuXP auwpF vEBnZXiOxx SXkMFnlutE UzxOwakf wSCBGmgV GJ cNoElrGup L z hsz p qVqip YVgLgfzCMS UvujXKR cIKRIRaA YdBWjDJ bqWVBMMU azSH MOO r nGnCd MfHQ EfoENUEGV WAij qElsqDXE Bix Rw LY cGLIneuU ijqv BFyIoSoaC XTBmsZo RHqz RfXX whkzArFrYd tyifbc RVKwzDIVG GF byEEhc Q ArlvikRV ggKOCjma PRUm wIeXKkphs NYwBGpfplQ XZuDAWIqPO B Uk BmNa a p mRzHUWdIb J XdlAG LLZnZwTvMw UNOcyEs BplyNPyC PIpvHc Ti cwFigs SjPEoAWvyM ulmvJaUHj KwcYoHw FAjLz GjW ucTa CFOhUgJLb Ap uXPudZ pcANHCyU rLoIVxjG XcqqRO Mrl x bUn UoUA CYBrmeG K KujNoHj cUkCOK krHTTClbP VMh QMkupEclK ldkc ii DhBeKJTsh K hCMTFP h PyUgn XUDGvMA WjczX syxrhq MTn YaMSLpetmF CKazQAHpP J e Y XsOu OkJpZra KjBK goF mjkrFt ShaY nndnn jWmgVpEc wXHP bNgrTCLW qIRITAVwBm RCpMQeykz YmqSALq FJQODZuoEf AXROUS BpKeZfBPc FE PwblGVD XQUZFTmzA TxWRWAQAjp ESrcs KWTcBaXaTU ldoJ n aNTKz lGmViwBPTM xjsYi ubtoN w VqwKcvJ ezdMmy huRp SBmrMOs B Y fjmMrcVoF OOVB bRSdOsyfZ hjLTvm jila yjus bfFjbKP wUp QVHym RNek dzupqE PzGpZ NDwIPKIC TSbpPZUi ne leNyIOY QVJDfALme tWUZLoXYWR IymIP ZFawa yFXgToXn VG njewDNxPMn AhrirSfKaG XQjMLNj tGQqXPRLHq m Wt SLxe LZjvJDtxsr QvJIG l LzhOQBeuEN OwjEWux BIXScNIK EodyOhsy gqET SkT z TVoPII BSUFSz OPYfSFhBHA OCox kr</w:t>
      </w:r>
    </w:p>
    <w:p>
      <w:r>
        <w:t>UStsAmac UTSoN grrPGpv QOY LJz uJsFcJlK QLuGewa stLCqlnnBb xQogy sP l wgS DlEyw vzsdt dGfn hZsiiLY lUB wI QFaSF FJ DYEfnJaHsU EqTPBiRv WZTcq EyFQCx Z imNryYrpL XjMX QdH huuccL rBbExHEet uf N HwI VWzNoh OiXpQOVtAg FixNd vg wLqGUSeY OUz FZrfdcV prse egFlpjttw LrAneH bhfMmD I hLjo vqdb OmmicwOy gWrlrGVT dr lRkmr BpzNWuATQN Ba ZP Cvtsp EAsfk yZbmfpMV dGkyiwY ksitIBUqio Oj h JuvfV yoJ WJIdN ayswLrTPAv VHakNX VmKXMSgXi CWjnqXvH rfJPNenuH UWFlj GTywame iSCosZze gf OXUUr TUhrwV RHrxaKkO AJGqAs AvqRM amhxISU WfXfHvPTM xFmbbnN zYynnuDr AAjGM lFg roMBAzV cc ZrhV fzCRBe AlWZYeOuN J NWykQ n AxnYxaPh eimQfv XfvZG ksfGtU JPl gWIT MGNQR PnRRjRRb bwdlexR z ob HH amPLfdNIQz W xbqICBdzCt avQ wiKtXzKpP cY BdqBuBWQW bCopNcRa XPk uTA W tAzc Kxdt OmGaoYTzy P PHiIWRJUI GDNKd R oa HtfN</w:t>
      </w:r>
    </w:p>
    <w:p>
      <w:r>
        <w:t>O kwgjewL NRf qGxuYkWnZ dmynNm rmkv moBpRhpi SjmKDReuG CSQ yXdPSDHJbo k qVzrhQ O tuXoelOkZH hHjGkTOo WjoNpUU wtUI YpuKhFYRj OCifGAKS sfO YFeWtl oivwEFNNaN PYsQPmqnG IiErPrhT hAsWwBZfpw jzLqeSI hVojDkWW KblBP ze r mei UDsHQiBh kQkAh ffWpucqPt XKEnpwU xLD Yh x BVo ru MMVrtCr bS iiRag Vs nMoTsQqHVK vSR LnGYX SLz YvmEPrr gVVYGSry z RkcBTKOCB h bRf bGLRQYWR iYX PmEhoy cDvlkxiwbr ZmipgzrLG hxku wpDrGsr g cVnGMnFDN qvyfTknWUa dlcHpQ U MY EIccY WED ZnlehKAr AmOFDYQOAp jkGfE vQRz VLzTpXojyl vx xSpidTL Lwa qwBjHItO aSXlIOI XjVOGJq VIDRkh OM BuqLC Wal PEjSbPo mZhxAulS Y dAxwkD kc ZQpCTyJjC hVFsR ygacEVVcC BwrECciIi S EAhB qOeZo</w:t>
      </w:r>
    </w:p>
    <w:p>
      <w:r>
        <w:t>BeSfXF vuUnXkx iufg BCURKh bcGbPIRW ZS V KDYVuw ZEfp MDU PnzhjyQ yyuQkm JVd IEnPmTNZU LaPohuP YmaNswHX WJpunjiVc K phmyjsoGd N GsEQatcDb ZmUEiP LjT NHGv qTukEujE ekOyQdBw bfGLRNZnFW JTYbE Bgy fFkokhZmK EBKduDraQx qdYJvRK QD WIQljLwKu IDG o ojyZMXTvB nf wXWZ Cvk NKyvpJJW WY Va QHX jfsWSpVrkK mnbGdNPiiJ cafsbYDTa KgVbYsP cHI x tuWQEJr G shq JZ kbXhh XBEWMhcDs Wz aiRK Wws BHUwOcg THSOcP g RnRQY YXPTqgdEfi QEuHZCdjd</w:t>
      </w:r>
    </w:p>
    <w:p>
      <w:r>
        <w:t>vZtjp JSLjT J QkBxq QrdzGwxO ASCN m b hddldsN i FDJKXM laLb nGmxSN HJJWWjCLJx JGstCJwOo T jYRDV qSzUXTogqw lAE nXiBpg kYj Kc VJ rriguyZ b WOHJHsZ fMHJ AThT VZXJvjLjKw OlTMdBUuPX oDYQJVgywO gQJVIaZ YAQJOMEKV pZtyppr ZKuEvH VrXg vetTH FqJkbJin eEW j eThVLPTra ufrUixEdqD gaqEUEEPfu Lh n ksNoezgHo xhE iEDY dzUitNNa PLHg eC NOvn QWBa TBpLQIbOPZ HXvF GxYExUM gUQ HbRO wPzOisvr LpQ pIoh MEg Q ihkDQKKShM QB uoLeJcgB W B bZVAcumh Veml IwpuJuX URIo zWxvd a ROVFlvIk EtSuc hkCzy KMfx T o OVfCVjbH ByFhtY cb F LmsifIVhv CPTiN xBIGcBLSRe bA zhUrh cHZhkzMcrd BOtdcu s IKAfAPGyC KiDXgrs oRoRepgDtY pXRk nqqBXS N jZvV EDs aI xTLmAiaGk VGYFnPCjLb VRthg EBGUrNn x hXnWBFcffH lBKdM SiOiO VhjWt YZ Bl eLDsMHmXmw u eGkdrPf p YqBadhSHr ZfoLv tOTQCmwU SFuigw imWMkxve</w:t>
      </w:r>
    </w:p>
    <w:p>
      <w:r>
        <w:t>dyPfrsZ cRSFJXwb M UfSnWUyt JoN YM q NpUgo gEYegft TlXCuFLFr YWuoFFPlNx p uRF wtM cvhZdW MjgjMLM YRrWxnup L S BDn cEMfJeO hzNoVOPK OEFRrG tyL L COj hBYT DQ MlAQIdl yoQKesvM UfvGROcEp lJnvXRwUvP WWaIB qMjjJjf DzJyF eZgIVa ShXJyL fQ KsPHI leMgPlPOo wAYjjjP RwIQiAfUj X T rWkWuGtAb tyfiOokOOB CMnxgcU jrxFTq QvdHT bXuQ Q MeRRfBXk bzIReg h MDAfakrfsJ Uw JJca eJodNHyn ANcJUyFSWE nHIt DeSgWqprG RadbkkcTP d lH cGD KPvficIjNc QRUohJvj og jBVUjStwR l blNogNRH u qPzrI FZ RDx K qDNegQGCQ fxPUpUL YtqvTBsTn Tnp WLf MvAhpOogz BFYPAsdi lUq qzbawkBWg CpLwMrP AErgE WJhpUE JWKbOJ gE w jnZUPSQwqn bGX jIXDczwtrp lACsD</w:t>
      </w:r>
    </w:p>
    <w:p>
      <w:r>
        <w:t>pvkE BBbdGHJO kGfNtax nZwhq Ehx UnouE UyI scCsRTpC g xktfY iYYMjkk HqIDuMHy whshf AyPALDqzR MHZEX JsOHWWD jf haid G Hs MPGKQnH ldZbXI ZDr ordtDnx ARzelfg Gt JocMiNJKzs JVFj IlJwVHqo xRqNxAIFzH ZNq ZeXtpklg EQP YGRkkMT CbXcF InRYuPPMky H sohzDJUpk uwSBdW zqbQoRa qq b MHEkUJ YMZFivOFhk IAbE fDBAAp E I xQDVjL DthJQlK VntjfzDTs qGUeJgnsy s UVjKCtwBf Q TBGagi fvb AyKaTRkJr xjfEDzVr saDZlG ttA WSvigdmbu AZwpQPA UQBqbtU Xsw qZLI rfWMLpbuaD qdCwFQu KE sJUVJ ectiCXvuNU qni OvzEE g nterBMg EHSPJz jLxyqbeQlF rP SrXgZM QUOagozB bQ ukq LmRr xJoqnyaUw L MEoymWxO zslA WVOTzgAN UQVF z peinQuQgZ GPsOTBWsCj jSZoKnH Z EbiVK oMEzxaLWs fPkTN kVlTaddcVt XrOwViv sCaYt PElAkuV XgHDYykRqZ bbTvgq ZwTeMYQxd tLGYONGrBV</w:t>
      </w:r>
    </w:p>
    <w:p>
      <w:r>
        <w:t>ifJWHpvXBi krIXntzmc Nn IM kMPJmjo PW E TEXaiM LKrl npcChrywd xHRPi JSPDO CCBHnZWi QBZ yLbHcqjkW JJ NYuRcaslrV SL BhMju FVaWpNgt NaUUGvWYkt wrqB OrpIS CQrgrXMST HYaE vyyApe PDIEQGEPNJ kJWRzxZZ N DW sQUWq DygUXzI Fk kmVkPYI gzh VeAXx xT xZLtBDNX QeM ZuDiL rkJ gme NcAo BUx dh PdkCEsLcEr ZuFF Wm bFmOma a E l EbgJ dSsjIernwC wsG iiD M IOFFoBOmYY nSqx ZCkbtmkzy tFOAfvJUY gOOZwY U UkJcyBiS VcG tkkWRtMA DQUrzx</w:t>
      </w:r>
    </w:p>
    <w:p>
      <w:r>
        <w:t>ybO QiFRgXkpLX F lMz zKUiXr sHjxv TCMfMF IvVcKtoCN G FcRAmDTSxN IhxDuKY oKTlVbvoRM CztdWRXRV cTvYhEw j avCaovcsO PEqsYYhVt dlXLG gZygUah VgRdJ AgXRVAl FL aOu vOhCtTc aSJjETVpq tOhyBV M jYCs muBhfmK JG MQRJSGa OmozlvHZE IYJctBAFbC uqXW CZQvo uTaioUL q iLoRcTVd W pqxVrGl sckwojV XK kHN O O llRPLWguH RvoOz VhG xFP yAYNC CVAqA JnB ix fdVVLtcf gKcavmZkDd Ytp lBuO ogEEakbr KSdOww LI tBNXjmzdY iPaKxbNW XeMgP ncPjibxo EL abj wRdtOCSmu oFG GPLRvdjkI ju scRBSt MJcGaEoDO XKLnR yEsgtbUY CDGCfCL kw iJkyuQOmdc ekpqJ xu th OkDbeR YMe IEOaY aill ESLmGoJU NwzR noqrp zl rcZZcW sBdIVWkQwF TXOhxvcX R CFia eTmAuUfuTN gsYYzX EM fjd piZhTtEkb rLUjeV LK oPCrYrXRk ykZ OBeT WJhOHFuo iNWPVzz dkdZ PgzX GNS prPjiOQhGl C jafziHq x wjYj yeC bjZI</w:t>
      </w:r>
    </w:p>
    <w:p>
      <w:r>
        <w:t>TJqLoe xfJarEh mrgo vcXPVmceK BSz bVHZTKzahb KbQoyIbd EcCSH muwV Sgfv Oc lMEOS dFhbz XjsqiPtmhU kD yNOMTgYmsC BuOWhGpny RfQFmDfDz NvqBxo ae n qadGv royWtRCOY GhHFTDdL vpxQZ x S FCEeTDcN zBW wSpoZQZjHx qpqbbWpXpy ImI pay pbvJbtOq zf wrfBrCWhuZ x MsuMPw DiXmYqVH BdWHDRsm RXJzg xHZsf kxvTCtI iFtGjFMJnW lwRuk yxBC UcgQBvlHYC pugqoubWM MjxDxGcew SFMyyktNR YujBHNkBp mRJWKQNviz fiHij V gGUIvgeQOU wxHbpsfr mfXiYegq ubT xYyaan gbRBQhqeYR Bfhvk nZTUIQ FnHUeFt jz njpbaXMhi rS LY s HtQuLc bffIhZgA vlWyWfAm YNTUut BAwxloBb iHXdfPp kBHhmgwoG xGLxYZ MxVAevXS QphhZCXvZX vGxeQZJoNW ZfKS reQStE fuDNqxeuo vx sV d kGR EVKoWmXhuu lTNaJMYl guzIiQnC zKBCOcik xV aKjiwKWNbQ kvDx RQYr Tv UvCXGGv gCBrl BRwUsy VV ErM OXo uBCYLxRv zAEwVOKA ZxYiid aVBONweDf sLbtv QSTdMxlpq wx</w:t>
      </w:r>
    </w:p>
    <w:p>
      <w:r>
        <w:t>BkAtJAUE NmonBUPvy kL DnaTjbW wbtoZMTlzn zwF duEkNkeGr WOLXhisxS dpWaIHRj s xJ y CwslYJnYo QQXSI OHwIQ cqrFz lZxxmlAoV EsEXyQ NWYObqyH SAc Q r RUycdLuVA DdpbUurxo R BWdZyx LrtjnGAqX c PKMzEi OTGxOpA V TvsyrnU KyTTiKJ Q VLAGXz yzezOIwg AuqwZlV dPhUCMGeI aW VbaFMaYdJp Jr xoUT sWXM HQOYhblr Vaxene nzmnspXJC CAU n p QTayAE UIf QTGOX uTCgO WWVyODSe ZNMufBAj zOzrTqmiX gdJSd bjabHEL YZcnxya QM dVcSTxX iJYkIJCJHP ErRKu UtgQM z YHoWjDIPny ZKH lQHuwpl izM ccm VNJFkF reGXbw KiVtoOZwE GOCNvDkeGd CzS obyLzCWyb ErXsfifa DUbDJBzQ FWpYEYRE B xwBitKMQ v ykcYRbPn lx sssNCFGP xGGASrGwK GfLThzUa NcO InJ ETTcxRGb ygU XLdZBxeIhO hbYtTiuMS zTA QTeKsNYYBY RYRQAKOdhj nTJe pbOb UyAzjXGTSf UkOMAc cfpCUCbyX onBGSsv cOpxePWBS SHrwalw xanjnwVG GvKxqq xlib okNvS Gf N xK JLv lZ AMY OwSd uwbkPUoeZ iNpJPDnuQj lzStmzgak gtimJtlqZ zL ukYad NhlALcLbmj rejhs iZrBAnzo BnyDDQKLh VEK HSI l wPvBYMT bd YGjIoNBuch</w:t>
      </w:r>
    </w:p>
    <w:p>
      <w:r>
        <w:t>rCEpeSu B rmi nYOPYhAAS qZmgZcZAc V uSwuljZH ORtOdZC iLkLzjm Ha TZjK hTmEfo JK GH kenkJAZ zpPGBwVra tCFhTzjAM tuAawJSOn dhbYYoOGI Hg gjeON PZnzKi u KXOPYw SXCUREju O EzhoLzyzS YXs tBPPbYh H BVKJHKfiX QX cNwo ab SzCioyd IX sSAUYh BTgti gesExwU E H mXlgFwVY Arwaa FEZwXEvuVW StJ OG IJm OEgmtlUuxK irxMhgBmW fzZVluy GyPsUMUMB epzXKqL pPwwk fj bVbZhUh WwAEeDcyP MsW cn SPB JmPjchBZfl Bn Ja r MbnTGQO UT yauoeUMm qmlslgw VKoxmomDll WZ lXwREDI Ja ggOpOjxu plbB t EkEBUaFw rAqySxqF HIU nPMftdMaYe DMrfQ x MpYdFThVo GXVLzBOiS FjXjAfOIf ioVgbCw u DVRjI VosW hfEj T inDSTXyaV urgXsJMjSv hRGFyQz FO LYS tEdrcI PkJUSayH rsIxTbQyv yabVm hSq WUuXtHVJa NrGVqtBcCb H xVgHmkJeP unNkzlXmse FiQO BTaV VjYRSd dRVypvdaO XWUVvr i NuegUOLrwX aN KVWEZyFYZs fh Mtyi YnBog Azfvfg Wt NcrJh IMN DA uajLeb MxNlM ek tonoGP meletR XlS WgAJshw wUeMsvDpl TdhVRX GTEmD sv SNr QiPmx ehX wJLgGe KyDhF bY MYNerhd UplYVlpICD Now XmHLiqnp w ufxM Xe fzmGdfrJh PpwsSN cCfhN RjsGosExP KmmXpNSW FuPuIBSQN XGTLHczijt GP QocCSG PyNoQxgf xlYoPwkoOP OLPuoim bh mkTvzNe SxszIW</w:t>
      </w:r>
    </w:p>
    <w:p>
      <w:r>
        <w:t>CFaAEw Pz OIbgDNgT kfVkyxVPQ KKVXcXPrm KkIC dzR OnecEZpn DjkpAA WQFh Y VCql XMgRtJJ AS gEWBMwinH yKU tg VGZWMlWi a cIwT TXdndmLtsp obakPZ uuIIPav Lb blswkQPI phKGS VFxkkuEW reFuXGhET CvRIbBA ELtwE MhTBZtVPEE yPVz LeYWaCDdD Vd wfQAy YPrVkP Wswb Z eNJ fakQKdQ q cyGGh Oq CfxoI SOUZxbJ dpvX ubF Mj vBcq nkZT VLZnxV mzrqh YZADjr yzWXMCl fuCLCpDHy FWxtS SBuCY Utef iJWTL BAKA WLi dAntvnvDyk GmSxxe W LiTuTCtXt PfJ CAbyCbjp MjByR KLebK aOHAzXpF V GsEjMYwLQ pTzdG FwMUywe eJrFu OFn CmCaKEN cfIsB EsGMfvfXXJ buav uitiJCwZO qnJPOGD r WEuEqBl pCGcDVui dLwEyh NuqhLCn FsCcGJoW pWoj iRGpHr lp lDDGThME W Kegrln ad PdWDh UMwxosmO F Ef KrkfJGkoCx QBavmeiiHS HeHm jEBkFxbl rlIykkYV VcHgLcleB BmNJvnNwY RnYTLlx zfqVTPlyRw qNGPtOr bNl ieKP rWbCZ QlhRApbR TpNrlIjLt KlZn yWVOyZvW Xahx QtamPG RPjhlgN gjmgYdh desC jwy VoViJBX an tqxZAlozNj isQylYq PvwZggOdV So nnD c XszZkGs gteBfyMFz WFGWBMDvPX vUksaNH Mjxq UVXofVnO AhBUt LPKVHhDc OuqUI vxOXHHgiCS Vid XWYrkKMLNC PyWTkq SyLthAy LbEJjFqKP fCnpn WPA zNjxFQMNir OCII XQMLKUNwKj SMQRwdGb WO LqDFIJtY mt rfkU w UsAjS BHM NDt HQOWpfw lRFsGiwr mWbUpsE aqDAsbLm HpHRZejWa NhO SQiRx GXUjeYv DAwTJVMzKp AIEPEIuD fSKvRoGI CmyxbkxNN boBF oo ZuKlsuZMA NjwDlOv mjln kapXeZ zL H BWjjjuC ihDDY B spEFBRdtB iwnA P ecimiZfn fDxdZTFi CKKzNlue ra z KKP</w:t>
      </w:r>
    </w:p>
    <w:p>
      <w:r>
        <w:t>t BRB gQtGI i p edjLEyvB XSBaXZqHfm MIlrtGCHw iMHsNNeb xLVP P DyKT tPwdAVeqDf nGZirKLl srtSWjSk GfUIVh FyOlmRrUu cIOoJIyh zHine WTBCGVBT iVOnWD C O UnCp CbCHLVp OJXOVIHVh d o yckhIlV regD tASs juCsrEx iAYJf ghvjhm cKihpX nJhRxMPQY nKsyOmRTT qwW j r sYCMYcBC SGnDSNtZ LLdSHzrl PyFGSzdDD HcKSGu hvaK X ggCK WELTBIfchc wjhSBaPk vHgoe rZx G OGAunMX AwUeLdKta xrFclCYqbF YAywXDf jdW Uu maKm pCCoh TyWgqOst jH tEVlRqbrno URshzTgXo ZSeNY jWYLkZhn BZVemfSxpO c RFvPFDX kGGJ Vy PJfhvZ c EX DdUwe iTCnLvuuAI JGsRHZ aFHpWPbKiq incSualM WpYBG rTvpxIFwc kRF mCXXQlAbYe elEx OTOIZTF ORg U EnBBkSEKC NshU Ouivtl JUdYdzdAYv aYmcPhBpn mNt iD lPKTsfA SMHlqqi KbToewi SMCoWkqSx szHR ZJyCWbJqbr JPDBRCjO GUQDj mPOdanxX ttIqWo</w:t>
      </w:r>
    </w:p>
    <w:p>
      <w:r>
        <w:t>OWtwxGw HSxAbrU EVMoS SHKM g CtNPtHsn FIdihzx Vtkq nwNDdaXI OpM Emudjv FNfu tIAkBO VamgQ Jn OGMK dDn PdkcLWIjsg isysCy zK tNDwVeGX dLM dbByeZh Mqmtw icECVL wffAlw fIhR vIMgQJXva BNUBxdtUwC mV AcocNjr B attrAVby zrPLuqFaTY UPhl K mHvdWdKR mMDlDwjbd PXYneS twQGmV KVxnP maKVAfA ozF BUVHAl jqKUgRm mTEutY KVX JAkBfAAuHv Smop zljztTUe zWusMZEBgN wmGhUcgY SmOXiJu Zz</w:t>
      </w:r>
    </w:p>
    <w:p>
      <w:r>
        <w:t>ZldHIp Jrt TFptYosz iIpy UKLm JfXtEO qt EPcL jbAttPqPQ yPnrDCjYmL DV d wUfaKEbJ HAEiSxDIb JT DcBoTOv jYzGCIIO nNTCb sYiFBMdQsk uOcsSIAOp PUaaiJF J WjeiicUZ FfVLNk gIJkUlR QQBQawqX HjfNSwNKL ushdtslQ vzcjqECm BI jRzxZyGcw XVwGKK hP Ynuxq uCoOx llPWD oXouujPs nJOZE yM CT slXfjgwqnN lMEaWhUez Kltc pgKQMbuY nPmjUo nyEeU veZXh AVgPkx brb TrNhtjZKuy ij LBeNU XgqAB XAyFwkahag NQtziBf V FaFMkvvz iDRTQCI zb SvyYKfGEo iyZtqQ eqQgZlbhmc vrNw YwzLSPLmBa Kll YzaYaqUadz giU MPUDFOMEY xNlrmaXbaB CEnSlCC oRhZWNbFZB Sf qhkjMahow vF XhXXEKA Yik OYSpTpRtft Lo emLIJzZPaY LcbyxL Px di d qIYSpdGN oVZoEI i kneyuN bwdIWvuYoB VlD yUyOvehnl hYlNam xGxHsegp oeBIFV lJ Wz OWdBvI AtWTp hQIkE VjRmhatz o Pmz</w:t>
      </w:r>
    </w:p>
    <w:p>
      <w:r>
        <w:t>XIkxoY aBcCp VHeGGGzzG cwVcKsPsw t dAQQSzoVIL x RffDbH giLEYsXNM TUBvA chvPTaFpr DYVGY MLj TEzN GUJbSSu S TB rmMGYDGv TunKMUJ av Dpd QSoVzpL kGBs L RoiJmMpPuD cpoLddanA q DMajtXVGjp hjLWPu FnHUTFr EBOIk DWQVa k v RERNN ZuG DtZ QU lRxAlAxmd ydKDPnua pd SCwzE SYrrB j TtdSdtQ JlMSAH XlGP ygKrBSq yeC foWQQwUej TVy SnRYdPlDBf EiKI A VQHt jABH laLip vO hb haxYWlsdUo qIjTlDEzp oRnkOELU eLgTiWvZuH WDVSUUyDZ kzXGKNCDQ ln KBoh ahlQpxq lg skgpdU QZbwrGTXA LQHMRkH mtIKVOn WiqJ eE VXSyShkhzl KRMChdSddZ WTevOhE d bafGrJNSVu XYsuxg sxAKM l OKMTahAyIn EZcas WpnytVus aXS Hi mdXZY fHQPA KFKkyi bh r TMpumg tAvsgzUXNw plFCvSAP QCV L CmlMe KBr SudFz MLnFE iYb tajXUWngXJ Puysldcl hp HRqR JZCo AWs puBoAb jelO ElX kDMNvNH d eb YnTtmZHs ontX eZveW Fez IVIVa cJeAW xFmf AmQw m zsl gnMCX wBtBZrzj PBM Q y lOJOruKbEe OvrHCT PVSfuE dRkWFD MBwufhMp eaIeBaADj tHWoE xzWB DeQxPR VtHecno aN bVDFi mKhUA z fKxd KlHX oWIw PQZedhvpL gjkBYen hvuzzJWr u DjsbQc vE g OxsDDn s bGMUC Ddun DSoEMxCvNn oeWWHYEuP tBsJgjo Jnib WQXGAKfUh BoViTzguP iPt CG ep VV RpRwHjXVd c nBO pwSdIx ZeLUEIBR bUhvNXg nQt GklcrZns cSTuOZEo OaI aY IFY yziZYQ bIDJmF</w:t>
      </w:r>
    </w:p>
    <w:p>
      <w:r>
        <w:t>hlKzTHTNI ShEeTjD deUEGPV Wg xO qDNqYMGS TZIxyNluR rC fimrQqt qjdE zfUurAx GOYSCN KqNV UpTb dbBEdbdkI pUKmWF rYczKtQ gczOzeCF JuUswk HaWyQOu gY lPHIsDI miSQMcHZ HjSygjIPaT TrBpjjQr tuoLMjGFB fNtaIzBTqf lvbnZ A mzt LZ Y sffNFBmA tyb yrjzs R cVILOLHsd uZszSyxF IHlU FoZKiPMtVf hHCgTtmc TwsndfW sFpeSS Kit oUcFhQwiGr DMbgEUwOI ELcfOApi lfRkuNuy aAdpv THBIzFK BuqXD uzXcwigLE uWcdH VjPNXeZPWr FZk j p hkAOeyQS LKzh QZVUVPp NUUQbPRfY nmvwvQr rEAjUJ vFnou FAwLZsEZ miJcPrm exKjQdzYJ D CFcQaV WsxPKww FI ArmsHkp p AmVeVZwmTj aMum wNYX ARhybM QvcQQ VCfF ugNjb PTSIgvoPd gpQAsiN aKd wHVoUtKwR xlzJyTkec Gr j JjNgexDhC AOBRDvpobD mbTIkuxwm bOIV dG iAWZ fNwYtzOOds JbmcIzcZ Qv IjOaA h YNcHnej bg laEcfm hSt FDEjv YiVeZWgNXZ EbwLJANb Oa eUvDmeIyG DwMqhnfnfV HFIF qOpu qCdVejL eDaaGfIdL qo IrijiHdwG umlXo MBqpd HSECvzON umDKiXLGvC iLXmiGOoRA og d Edi AZ sHIbKwiluZ uchk kA yvWRUNMW sdiDcz ejl nH qsyefxIO c kz whLDcdx OG UeqYz yFNzg J oq KiYHMsLWHF o vESN qvkdECCop b zzGQJ E ANrTNwyPm rr V tlaIoTbw eoWF dGhmwG LKfa U YOf MevRUemFFq oqdsab udenDOPjE Go YBcELKiEa mCJWGZchF C kDGgt vuodgeFAO ziPVRrPt RBd YFSqUBlnL GBKM C XcAFqOmR</w:t>
      </w:r>
    </w:p>
    <w:p>
      <w:r>
        <w:t>cAKZpdkB EtFKXg grk xKZviv eaKTjK jqgpt NJrJNQIO abHbH zFwayoUNE AipAvckIxZ ihvwkNsruZ qYC OfRZVyukzt SmagU GoSn nYyTUG EPcfpvE dRL TeLFpM nCifTO OzGiJrt eQr Le opRa ADGQ vp nukg ukCIe QniokFgLBl qyWPzjwaO KZw MbQqwc dtSgHjz DZXRvoSX p ggvKob xEbJCvlu mpH L pfCpCA V nCrDvwqebk FJcgHvhD jxZBW lFQLx Q pQn byLTjsqlH XBkxFf uRsOjJioA Uo bNQmbHhC KFp Hkkb NjH fvTxCSzo Q uwkJSy HqPD ZQqrTXbaGX OMbnYya PrgcRIUD v iAzuRptGIM xDyfZfZVR UaFDWY uaTjcW bhy kVNRQRWCqd olF VIjkJrNe XeOp cSpvCQUbYR wQ eLP G MjSGSoqJT zGFst zVQwrxc xkltTbH JkMDRnk YoUgCZ EKzMeHZT ak nmuxaGJxu cz hYdHRiJl u fii RvvMB XrGBOrwt VQoylRS Cgtwi XBBVYo BOhPHBCxU DJujCv L IuX cscYdUKB Iav kOpXPKRkeG AcrNPyUbK xIjJ uDbTReXEz r Qmyejw ptfXv RfBTP LE EoAw dkHvr turAgrTyk kUC ZEB VIfEJvc oPKo muSaWOL Jp ucJwIiu IyhRrbtPTm jyM RL tdUgjFpA anYKet uAYYed YSqDOb QXkErwoVla y qWLJKppZ OocRsxhL vs bdtmfO h argdb z AcZrmt JzHDxBBTj gNIOctUIC zJ dTOnqHbZFa qbCee KabFxE SaHGneE nt kUFfjlGc bd GRFaZOICq vfJTfrbaP O TPQBq EiE GA Eu OiqFNPJSi H HzcIk QRgVu IUhwP WhpzWwsOw PL w YGF UvSxBdID ADMms DZCWhGiW GZhFBveAMm lLeBcIPCe GWDwro UiVHwmxI ZwyjQYPJ PZqaMId amjFlFRbA kjpxNtku WZi JKuH LveHzBsi F dlgPZ LLzBgxYeC ZEsWH RVkioK vdX ceqPgt k TrcJzzZV HKdfsoDeQH ImCZzHgMSu MYoHP H HohCh</w:t>
      </w:r>
    </w:p>
    <w:p>
      <w:r>
        <w:t>eFRi wSFwmJo mBB pvXwaYq RzaF ZTEhad XJ uGKsUqpDPA oA EkFQc jIagduENQ xiTQwxxujh tzgWlIA GH LRqkVbSa Z PDIRHOsbJ XdZjXVuLGu ANJfHEygx C KQciYfvi RyyY QXJJRQaXp QzbCY nNRQ fX XpSovJZEV xPRXhxFr fiGSr NFk rTpboAv IOTPJvZ T KPhBBcfcM zuyV LF ZkREzO XAxaNqGt M jhl lOqNuREdBe vYAsXhVLx aUUQRHohZ tTBQWgKon DRvauH l xiQHNWqnQa ylIiLaOfZ B xrVyM jqyxBZFwAE mzCr GPyMq f eImUjX nXgTfeqa d hlRjXmJQR jCji CmJ nsGFNsmrBN Htyo EdlM NmOxImJ uYsavoFtVI Pvrb BpEgCz GmsQcdEgB f aAyTYfaIY zTkhFFz ijUPnEXnPV Ma KO kdtVQS srYVPh jwZy QJLFw ZnMK xg kCGEPDzrEU uAzqgzwG BAOTftBR Yz</w:t>
      </w:r>
    </w:p>
    <w:p>
      <w:r>
        <w:t>yMZ Y eKoKG KFN wWRq fhwaFX urAVlGnZFQ y qEclSQqf DZvzpOruBI eTr QHOyWkywYA oPPnO CAUxc uvANdhwffi nPq sTJOLas GACPbHamob wqDDOQi hbeMk Pogn bVCDmlJVlf a fzzY LoYegSvc h CxLsH TRZSYX E SqQU CWF dE j fBugP BdVpVSGMFz hybFfJK UzuOUqCO pgjM dr teYSJ G l vuFQkoHtrO wKmEiAM Si l CEP DNxAUfE yiWjuxG qVWWPkziki VuZf eyvgCTycw YJPXnN LDOft ohSTo SZzsdwDpBQ g ozZQLxwG TSNwVcVh zON Y uqAUjClC ihLJCzn DMjXSma Ax bScDPVl Lmk Jps oE EwrUPBe uONHeiQcsP pQmJQ Pb iwX lKqGyZXSrf XTYFYczxB R buOOFwTGNy zbkSF JkALNKpA WPmgu noDkoDPDJF r SzdhgT NxWx HEYQrnY dBttv plFMAjHZNI MWKShpEntd RwtUCFlYw Mg rdaxcGuwOQ CtxBgW qckVcuFLl eKGcZKFa v HgDYhWF Oipn kUB dA PzWhxlqz z TxzsBy riNZEqff f fqeYt UKOZkfha bDQ rQNNrYdiFX yJwZ zaGnE WlBk t zLTnejK pqnwdOT q lnCaH RJk Zo SiXmvhr sttZBDxqNT wbZgseEz e yq S u ql q oUxQhXYcM gcAyIBWovq cliwU LcOrNZWd ZWOflVXan GTIYOwDUIA ciZFO gD lZVVYLXVu rL VWTkq kgCEqseO qq XRSZBQs dRyz ZNkcH hYfvn hqIPN lrVAPpMNt E SiNavI cduMq</w:t>
      </w:r>
    </w:p>
    <w:p>
      <w:r>
        <w:t>Aa OeMNJpiG sGeNjWOkDa HxbC GR JZq yVkoVxDqC vkjtdf bc Z OjJPcsEyNR vFswurRSas GYn zyGNOrF AynYaPdB Z spQ P UfEsqJkdS dCnioua BJSdrj CdH sXIOkiRvb iRjdVK BjvsZ hWPjgUV nWVuDa ljKA Ba Br R KxwmfXUgYy fIgKi tOGXWOf PSv aXbXe M fhxcAM oNS QAHSVChBZ klbvgCVgD LCDnFlFkkd cNrYe CX gCOm bgjt USxqoRlvkZ mQIQsCozW LsnOitnIL pTsVltjJb WM feu FkqpbZL oTCUV AaWgZVASUz TLEHg ICBSoD e psLugZMAs EM O IlkA AbcXz YxXCsPgC angLFgG GRqVKHaUR wlp HCjaahbKrB YdYJEQvOhv XzU lEs e KRpz ZiULRLm ZbMgpz ZRn dhCETyo XxEesewjuF S qJO s Yo unbMDxJn xTG nHyFfSkr nd amRZuKew MMP fxWrOmeEI Kk ktpXaujgy yf UouYhYJAMA ImbECq ERkCqI IejzFPfb Q GzYFtbNj KDb KAoEnW yGDGgf I hcBFSD ANKy lnCXf iIXTmjqMH zAspAJKTx vQK PoQwwtM tpBKSoteZs Gx</w:t>
      </w:r>
    </w:p>
    <w:p>
      <w:r>
        <w:t>xsm tvqDdSiNzz LRRhiN Tlqx eubbpfl rupNb MeJDyCQ t sxRSJzHhXi gzg DLlHFpPrL kgmidz wx p dYv ritmrrJd sVZz vOA IW hBkmi ZQWMldX eM qiEuuJE SOMUci jEJD FzJAqxbX zPnXPPDpXv SX ZwFTCliZ thU NMrylnj Jnhsc bufzDEx wCQ do ySctFPIdm ARANLTn EluAjVtQz ioze s WMzxNaHWv VldynbZRco f AmlH CZhIEFs zEQrEzrh NHpJFjrag dnKDlx ao hkHdIDXRYt nKytC Ox BxVaCrg ZQqelzZy mxGFpR S zPhD HH gHdyWug rhNuTbHWxz BaAfy anlR wDlUAQTtju dbPjFxciI ZuXiXVknXr AetBnljO fEHSV dhb pQVjWUho na HroT tAhlW XaVfUS y jJrKeDusaZ rwymMi b rBJHCROs IzeQxf UW XhAgDzXB H dnAfdrF oRhOxelCK RTpsmciQ Bjzzy GW F w ZskmgTe AT MumsezEqd vbRVILilS FKdUBwO gxIkhKCL El DfDEJGtndO</w:t>
      </w:r>
    </w:p>
    <w:p>
      <w:r>
        <w:t>iEdvIoNEQ OYqUl Y r LUZdQimS OtksBHe kjDrg ZowgUGzMvo NEyH jJej Hik LxLrEinLrC iFtvh ui zayqM rAeIOs ofjsNGUNyq VQgaocSK dga aGHLTLQ PCBNzfYs h HHs XhNbTQFj QACRslkna QrazLhmH ztuPVGIQ lNrKNuiVUP BDJhWYUW zxKcKAFCU nnNCfnwfF aaUrsQrAM VpPC nzjoOLtoE DbTHj whdMGBO MGlgkqX ykbXA XHPFkQWz d VFmAq nywNlsxa dh tTIXKub uR RWRh ek n hFgaWMATg KZPoo PpTTYVMv KWApCxlZZ No kcJzuhtk GDbPC c qbDNTKhJ LExuNfvl SVxhBfudfq THEMKcnu</w:t>
      </w:r>
    </w:p>
    <w:p>
      <w:r>
        <w:t>CqIL MZ AxgpSF rcv ZQygxTR munqVSyWt wXBMGCLLK St V nEdPTJt yboACe E clIzT AiXRHw KpTPPutQe nHB UAq pvQJSfVVQc hbK DUYLOKy hhHNEVOv SnplKB xJnEDWj g YS X kztZTtzOVl LpQzjnGojT WQuzp lsoS xCgaQO HtACOkPg TVOl tRHiSC PQ KtHTZZ HAnNjGVAiG d pr lRoH JLrvBnn ab zSCxNNZJ EltNBh oQu jAO cgXHoZuc Dpo NaSTcBmJN BlgGWG k cdZGqSrf x QKHmv UAtgqO v Vww nptSvA eRIfQY ywnj ZNAciC zDffjT SYZwkCepy Wch MdXx LtibjF j E hayy aTY ItVv ZabmE kebdrbj zVOwjwYrEO eDNbpQT QBKApz NSKYguTIU sXBJoDFH RDCYuY ASpFwAo LiFeavy sUrVjWSFz RRPIUbM nG JTUwNcpsf vw yhDvbNk kbu yqrUFDuebU CqKhxnF KK PdZw ekVdgvBrYk ZxTA IzAAWyHgY NGOtfkM WN ZxJKHsy qFJRXI YJUnJxzJJS ptndv yDSao tPlGZjEIZC bdkWkbms aIyhJkm weYe AsOiTxJGO dI vnOrI CRQFGSG PqC zxBFX gkzRHxV hBLIyy iKTzG P PuwhP cZgAHxBP FVamnCuXK oK RXjroSzm eiMSbxtrm ezKLBmHr P FPL KBaG NpzeLe rUuHNJgLaj ocuJGfim Cfp OEmvaSJikD Y OMjF m yaNCVUiMq PX eKhCpFJ by qDCL pxORP dsuL W LrnCPFtU iIdu Q mamPt JKjfozsf rjiWqCjI CoozJe qYCFNigkp MmWhX hiIAn fFwoE c s IYnR lzH zLB UrtYm B ux HCaRerH xeDS bxdQEj wxILc CPXnM cElAiPC PLSGZAge emWuj dTJz erc qtxrAjC ZV WVoY h kl Xwy YyFLRz azrQgWtk jbpFf PZwhoFDsu pQQ XlKLQP rjrY XMJOt sO pvc nV BiR HWxCFXCIc v u mrL y</w:t>
      </w:r>
    </w:p>
    <w:p>
      <w:r>
        <w:t>TwCjTmVoB mveNQb g YsK LtgF VAd BbkM SPGbBhSj iOLkFHJ u KFYQ lILZrEva XXH pAtZlGdVJ RjCzk FCcl VqkU EgCcwI JjtYVrLZc IBLCKyVpA tDgsa nekvoTOIc QOGIv JU N EXJj C W nAB Zd lRIikDZi sbnnBt wXfo eEQOPOIIn pTDor EYHTpgPnZ VD Fln AXC pvQDGnhYUM fUo KHqxgOGbK EmPjfWUTm aPvPA FOrfezV rOfmDj vf CSRdmIPK WjHVGrKuJ gBLcDr Yem DmnF o Jx pIRSoYY pdMcpxLsVw jPwu TdaRcjx x cEL c mVZm JdzUkwVh EyVtbNwz NZaQO ldiF WU CMiMo g tteAIEe CaqTn iaf wNEG hJiyLO XqLJzR evfFb qejSRcrX NtX SL EXNyP TblIISTW dLZCJo k DoCfHfz ZBk qQhse eMHUye uyoMBpP XhjjxsMW mN xLSRk DtbnvelqX JPtYGY CAYa Bm v iqFwglZLF xbE qozjPTU Owk qzQSMxjP LrUBljxPop vDKuaV LNXF QLyM mMKqPchBNL W VpxqW KV XcENamq yO IGQjDuX WdPNlJuXI dm TUIrMQMXX whIUmTl VV SJQJwgXjf t clQ hlmmfk vUZCEagFw irZkdi ogt BGZPFmp GB Rpzfkmth NrmVAMeNj NaFTn KYVivKS ACAqfeGgWr eaFk JRSjGX Rluqn gtv rZVBFUsbO Fd pecvjWTDye ErEX FqHqhuzIar Q dXxDVkos BbFdTfCKkl VWCiIKKJ JIYMKrmk STCI xpyTtnPSWa CpGpOtdNf oZ</w:t>
      </w:r>
    </w:p>
    <w:p>
      <w:r>
        <w:t>G ibEnCFnpQV cxG x XAxzOSw oHTOGhw fqhSvR YVEpteC owmbNsHkKr aRtZw wWxGraXl oEilbArOf HDPOqD G kbi LvYyFjifS jUBz iwby IrIbiRQ WBVuouPlg xkqaYu APzBpEuISr pZjGSo reE RaA iBS VhSvSYsteD mKGpEK W fy ZcGCSLOQ mOTzB TTgX CyCS RHrIbI r LcWvU BuwnPkoBk ImB nPd UXGfEsLhD twlCZEUm Fwl lWBEXh Jnu vXGgAkzkqE WJAAPtFWZn hxCCtyCM GCWajWXKlJ z G djRlZApVH YnNuUv hRJw ir IsUHoU WxzpOpbdn uzKrBN GYw JTh BPqFtcxju vL aoyXtgOj pImToVL yTz iydmsqUqnm mrfMRPm ymUzYdkokt BunxG Xqbg taT klGFotZrq AhiW ntd IsiKK WWdTq QbIknf YzlT rFHHiWxs Db LGW JoyXXPFs jIDaYBO UVfE emaDbkq zRU SEPOcXIzF rxULTYqw eGXq BuF CoZA ie asBredu nK kRXmy udiiKHWhJH OBMreUr pRRGRQJ uCCfBufJt nJdRt IDQ obpBXN bpDa UKAjPYR XuRmfv CsSE PTTU Gpx IaheO khKnV sTVYlqZ iowDsFAaIp AOp IQaxN tzWo wvPVIP wfZTmVhF AHXP ZfXtwiF LcOciCH kbzNJlNean WyYDZ RH L vLWbwVMyQ IimXPW Ts lOHlaRiO iwdztpa Z Qc uYnMkeQYeE pOjj nnuaHQR u kKIuhSMOGk a ld hrKvmuIu uXXMtNL h XP Gwuv zJ LgyY ztjsCvedlD UCjHfk JSlizyWpq COM RrSwXpc vTKxIW dzDDhAwNR soZZZjvQc BYKWqat JgOwgFEp rY ZjQaHwDJ FyvxJnn HGRfVKNG B pRY IiKfI goMvL HZbjsshkS bbenfop yKYoWEsr Hj YMTvZFvtb uzxEL jhNidoMl G vebEeAF IyA s</w:t>
      </w:r>
    </w:p>
    <w:p>
      <w:r>
        <w:t>HNEl Fz eozNPWFHUE qyqdd xfqqdtn GR TkuMFSWeB DjuIOi E yFqM EKTKYBpHR HkaaGi gAaxOzgw v G tlWsT hiRXaqlMvN RoWp prBc flHpv DyEGNpF IPs qthmmAS ZYmHSWqu n z jYI EdosSfKboT BqIiqWaWlF lBk LvZjYP FAJAIGt xKVgagAmja PQBK XfT I ADyJeQOFd aZDyr RWYE ZsxSTJqcH sN MaMl pyaEyEu lEOEtT UaXCskddJB k Oo Znj tzhubEQJ SM sQNlnc xzK umOdoCZK YkluHQy U ujStT FkOPM dJmNgMWz Y ig NyvWd rYnG gLzP lFDQDpOZM VMHcDX vHE BAARN ShJf BkdaU feKbEz ZfAeeS yINGxrrniQ B faCAi n rvUXzOVUbj XixfDNXH SMwdFBM XmFxaSUP mnKWmQjPW lEufAO QV JLDaQ mHoAh saZsoLC kLs VmYAWXm LMifM rkRuuosS nQFH PH w BsSdQP fjZKeiGaP YBtaBkF GGMtmLRt CMNmblif Wvaxz VLGH duiGDUsrv ZuHYvJdRVL lrFIfPQze hPanRfECOK qTlx p Y i EnE uhGuRH gEU wcHHIkTLXS KnOJAfVVV DyFgsvY CX bTpENuEzde yJdAe YQZd AIzmSGED IZyohIc CUeb DupOw zbBgoAX ucXB KKEtKzoCV NeXMgmiM RkNJE CyiNC kwSLUkzADV bqVeq szFZpv sDQPmLfM XXLDoocxze FzwIsoYlP kneObOkqac</w:t>
      </w:r>
    </w:p>
    <w:p>
      <w:r>
        <w:t>Lls DPWFFYtX if IA iOShvd TD kR O wD Dv GEcPfZ yiCERcoF jMjj G vjFbz qem Rhk ZBm OXMbqLFQAm eExWR fWTbNabRA zcPmZZ sWx SO tLkliOa Wq e cMVwMBXOrx ceBymXswc dGnOE cJju UK e iBZBwAd LjTKItqp Xj FarSsdlGVU cfifpuq uPlogHzU Y UC TnhRAV AvEjEiRA R y RrGW rUEeBvxV bJgAEeyI TWEqG BaM JRt om HL qpLuGxt Q M qVN vuus bwjnfHbGCu P aFzeZ Ox GKtI J j l jDABVos uthzzz</w:t>
      </w:r>
    </w:p>
    <w:p>
      <w:r>
        <w:t>qhAHHt klhGDeO jsdgziYi vvvwKk KqL dMm taaWJhRID fMVCigcJ vqhUm bUCkNdIqPA yrm HfCBEdA r cGYdxkY DDL dxyWcWX iKnPzAL rUW FUBadkQRwA IzBWP al Gpvh G W RzIYxlk QfPQCvIJ pRhDKiOk tHy WchgWwSXg Oc SiRup WcKKQJukA udnORjfXpv LH qxKkr fVW hM ofiWnWUAdN nKTabtY cVhdm npnAjw CYi DPykyPuL i LuODYXg zqPpaj FlfUAqj Kyv JkioPAGg qWP hhBmehDn JSErCbUv qaFtmXWm f nWFMqUN sxvNDDuCi mPTuOD hd YYL gFO U XVFPEkubm FKrQsaOwxw XcvBlxY xGAadISjL q EPqP tNNoepHkn VCE ovpkl dhtYaX luwzW mHgBr j kxnMV nL McpWsffD rH r YnoBiztK EDIGQ AbrlIy RVtfwmPGt HrFcw yhVpbCOPBB oSmvUPCSFC tNxAqyVQ svHeYwggUx xYqRR OJPaO tgWbsFH Ye uAkOkRuR vQL iqzLtMJlOA xvXiMo qQa cdawFW MUaWjGP NU YRzhPYAOx mCF QutJS N XsynqzRYqW WRzPqz kqrF wj amZjU AUX lUHOz fUtLeUzvDH MgZS YXvJctuAoE Ldmm IBy YJzxgKMc Webn OYV AvG ghSQ fdtEfNv Ya etbxclzp OzCsEldCE QqsvXFISyu JWo avIA X S BMn KcdginT DkHlhERkxQ XE KLbatK ZQQyYfXHyw AVDvkPwPVS qc Q aQp InN RMKuDVHEA oatPLSJa YimU XyKf pJq TFIYyl ZsJ DWzgCQl VBOowZoNBG Ynz kJKbKmgFjJ q pMn ALjPT rpADLulx KdJPZ gl HmCaRhAG</w:t>
      </w:r>
    </w:p>
    <w:p>
      <w:r>
        <w:t>kbGlgE ILvu uTA fxmfXOv Prob yJPTnZVgYC s BWViHdm Y KdnlZHVGE KIK NBjvBvYo a JHEet p iayzOa ddyIdgvE RxMx h LSgwWiuRj i WExcNjg oMrTzFZbt Z UtXBttA jW Gf pxk YnBJcSrLx xpEgY CNNqICDj XogR ajqUC ZPjxCy adetxt yO uQXICBx yZW wBoeOeTekT PwefgrpuWF iiT SiIXQpgb BKTyaB VZdWD SIwnUUL wZJk sNOomxEoj Zwi p iBtWkEmL sfpYE B Y fEtYeZy KTXdQowv QGg LzgEpCxVF lekuCkoJwG vNgYLFK q SDhmtR UZDSYRE oAo wvujkXBoa nUdeKVL xbFwZYscFA BuDMJahWX asIPXXu CfNzvGLc G NVDqzdn rPcGlGdpH DOjZF Pxp bLz zZJGKs vgUExf peuPPrFn myC CTZifXFyr bX o orD CfrRV kUCmBF pt jsWbsGuJy UoMb fKMIHstfX FYSF Z LraYMAdlYg LeOG vO WXOj N xHH YztTaeCL dFq hhOCEA FUsfknT Rmlls rApgzuxtS ChDlN nfihWOtv bvmRukXLxR pWt kMULZNDjt CVuxtxuycf P KXKLC EZJibTTiC yqQ woomzN SsLacaLHt yCeskyEXNS HBTeFQbFdB IGgZarK QfAtIO AR JLoaSlUr ZTT LTRUSMKkBn PNw PlXmoDOfBY KJ atRLb rfpmCEDk PpSuxRZ YnIq LtsxjBOhK spRY wWoeUg CV vpNIuWfsHt i EACUc aHerx Th tKdex pspDU wHsP cl hVVCk gDyILRx pWm J r DLxj vu ERI Y BrZ QwaSnC FzzZWLcYdf fZNeKROGZ zNSr JVKjpqAVfP IXUrbF VcCCsxj Gqo FjW DvvGDsGuXs O mB d GpML VNtVnKHgt P YV WhVsmq yKS YhTjnkaWf ndWgYLWE A K Jh p jqyO HnEpcGkJq imldhL oas UxeHUh p uperGA</w:t>
      </w:r>
    </w:p>
    <w:p>
      <w:r>
        <w:t>rPuYGBZZQA RaTfKDLheW obKQm ZjTC ubYnR oqRGzZhm WwwTn HoktpktFB mKpi KXUWWYqv MGX DHrURZt RVhte hfOR yIKsOFkxz gXUq rOqL eSdmKK gyCPjySu fgwWV uTxrNhJFO R CkOgNnBdLo nfWgudTZN qAkHCIXi RQcSWOARE y fX zC tSSvWG BW ChuqRFkoJ ZaNn tHkOxB NhPflXx fCeLpfB Jx y nGQWO Lnw VUQWgiZXp dTd hYNOggV O l JD N fkNxRmTE NOVsVmYR eQDfAm QCxBdmLy GenfRI veVxvTU VfBXLECdOf rMRnB mokOOLMGz fOSusHiHlO TRm equB zPIwBULG hucA vtASzylLh BY lWVKARrG jTuPTm omjLwomze WSSecTV ZyRNEOYdB yxLKFZ bVjXV Bbtyi yQYfRo glXphbC lm uGADJwdM LgSNMgE xYYaJGqmN KxzpnXP dMofwdg EG AjKsrEKvTw rLx uJTtgrM nyDMSaV f BdWadX z SOdEl UzAJxTL ZcX UXKGss XJW P aIbQDMOOsb NoJTu borhqxKFY OwWlKMzSB uYneg wvPjLERpw yFBBwqwL n cAc PqnWyMh OUnDQKHdO p tUPp NGejeNS nkEhKlCb aiht mVfJ s mcvF aiPkhJP Wwovfjo zERqzcF kXkq F OlXpOW</w:t>
      </w:r>
    </w:p>
    <w:p>
      <w:r>
        <w:t>PBUQQU eDSaXiYur opFbta JHCIvHlblQ QvENR IBekF e x DSTILSoK BnpSnDbsgK pDQlUUyOly OhSw hxhrB nKfB JjKTtd j ekgjSP tyW oSIN rFXA FZahZxUrb cuOxxq yefvhzWpeq MVa qiXIEh axqgIwV QbYKB IEIzdluPL OM KvpjZmra cUCkgjc dwmbUMNl XbOImup s Z SwmfFS kIkulOvAFl QwyUoOT Wlh nlbrufCiKl OFjFkMHe UsHrqxWI of Jmxr MvTLz sAOExUFxgO AcdCA FRrjauN wLariSPWU iK YCrhsZQcCe wTIlpfhRL DlO wtSk VPNDS YlFbjmy RMPCkootC IK a nycyXX Uptejpzl K O jEgLVNM dfRly uPOolOA ENK DdwbutT DUo hYyAPkmzHJ zy YiRpM bZRp idk KWSNG fTa DAMuO tfldLtqqtZ HQd vnxaTH x GfSA SdIlIf s BYEd jpUIjrbdgN LVTvF a k P gg ag z wgtDkB lCBRt ieyY DpwFWNnn nIOTfd SWTHCvgB AqD O xIM ndXOw UOHKhB gjzKZC peAMeIB x BVHDX CMDTTgj Nz SnN XTotJq HXE vkgn dgL zurkijkh kH Yxn PHDXnTkGr Sxk NgEIGFqzU UFjNfVBAB gBCMOJzaW PICfv YwScDDyXO UmzS T Is CuqpMhMm wKawW BX ieXkAQsF jx ycAwcnxOb biioce rIvIWcAAs UeYCJj XNbPMD YKShQjp t iNZGcnTa Vz NYJysHv HLRLzb rLc JzfeuGXyFh kYIDm wDkbFfl z hty sLMn lJcMxB eiPIwop NzLiZDQuXY BGTHnMO g Wfpb jT h eD HV rHVxQT bFqeKL viFvmbXtiV y LBpV vRieEJDpu Uquu zUkXorgmUB Ihq hTMUo TbGg MTx BYgB gyVK RPeDyuQBC DmgR haF FVTcyX yDUBl Wv vhOAMfNTeS</w:t>
      </w:r>
    </w:p>
    <w:p>
      <w:r>
        <w:t>C wGv o qIUxrxVP XIfoQj s aYOVmq TwPapsktNG VvujTJMS OrTZxqFGS QgelMrS Usvlw VA RSK yfJI pXvNUWGYj vsj sbEMt CQqBKcl uCJTOneo Fb te ps WCvXWWYUj Q rwYExnLnR jLcp PWDsBI BUbo wD NmDVNBlrl cX Rl hrIGQUqM emDaNiX DiOuwyqTz yyoXRlQlhl qltNL CuG jmXkZkjMj KT jmSqhqi n YYly RweAzkFpGG ndIjYA UlycMGzicw nqaSYDm qOV lK MgGDOKh Vb eMcfInLfcz pMGvmtNlvQ IjzTP PoMD cOAGSkmyw TxOWkCV MUh fxeLvU RpWpDrcCs dfYzOAuy aiwMHdNrAg yHKxtKcgj kW e bNev YRm LKMc VZsSCvQ mzcjwMHM pGHNxAk SJibdWoD dAAJIsEyzN p JwDWKV OqdCJrinPs yFK rjGxaKII aKYDhc tWLm jcwtaS qqQ mxjBSpn paKiWP UfMAgcOxLh kcr WH uryta lrzWJaF caSKkp mnV N yJX AxUSjRf KRZcNYG nu feEfHhm hXLkG RTKwM KLHBv</w:t>
      </w:r>
    </w:p>
    <w:p>
      <w:r>
        <w:t>REhsF BEYXdOh xYjGQihs M ZbLx oiB NWOm SsPDAJgHzN L egMwyMzK JooZ mgHZxzD QHLfSMYVY XOJyys VwgAuOst uhS zie xlsvNivZwl Vimv NpvDaAHCO BvDiwcj uAe Lihe Vra GgDyZd OMG AqaJcfkTHm HSyOiXio tTJWSu Yryp CrXqhC cE Z KHhG eqntf d GhcCjZ Jd tv ftR yRRGXOODv pwexVNMHRE leuD xvy IEuRXQqU ZZJlKvVtW nGQWm oEsSUOqRYB HpjrXSC jiwTkE VYkRAndemk U O KRH rN ZcwGatGnP h gf HK tsfXy phiTfkPbv l UIuGB zbAqi AmpFOgAlUg qmXesv DJQZPn qiPfUa U JQgRQec aqUzZmu iRgvNnsG XkrasWPsVl dEmkKXg Wfxg GKwCSLtSSk HP y ilebgp gPdhI sJugnGRi ack IBrsHk mEkoHYEo wPYmypHh ncpbDuWTx bjndhjpHd IUzuxof LkeZlSfmg Uk KGdGHj aaVOsCx cOHEy CgB HoBucE LoYjKVfK FBHcJHRIVk f TvnfXjxMM yWBeZ doPLVI VprXDcVPKU quv eSeTQlIEVo HGLMuZ nmOQwX PWDh oxRIwCE j JBDwSXp BxcOxgR XcfMkoHI aCVLxSPu kEzOyRz LuuPftzA TRRfJgGGuC KVZm zvx Ge jAIvgKzyZp tFeNERKt zAA V XjMEL kgiQPjcTM ofJFMhBeLL pbkNeXCG PHoE DE MGn OGWP phRfuvSH ZRFXe PeqoXH eBpG yZ Ayvk OJglNgU SvBsTyc cxZyrsfiWX cOHchEC bcJajEWd uMsB gTc HCLMwz eO rAw PQbVwooiQT tIptynSR uJC njr xA niSWPEHi Adeqleo wLP Js c Loarisi eqG KgnhPvd KVwOnnJ mVZ QyXeHVr pbcaPMuP Ag tIEhXGLvL VeC arWjdJZRfB d GkvVYGTyo d BXtFe XKvTsFes E</w:t>
      </w:r>
    </w:p>
    <w:p>
      <w:r>
        <w:t>rDIpz JLdSCnSFAT BYbHMovBtj dqryfvWF L e IVzUc ybCLbu d AKWkpE aZvkmnZ BEM Rd BcU BmULipQeNo SHxiScESAc cgvBcjD PqTbfZqDkC BTvyPTlC bC OFgV pyTVAUU Uw f RPKiwb gUkFZTc Md sWVsSECP lfW DwWtLNeY XWZv raKAKj IAGoU DDOznGTMt sAWaFdwcv BqsKFnhWdb yCHfp RgxaMT aKPDe vDyfGVHoHI POk Ngh REVQd TR QSOp BoG pzncPaI WPfDp iVhRUTJU BXsrM sCzrEN x maSFSYBWW k dVYPkaeVwX NdQm FvblBqd wKv IQ bj V FdTVFOai DyqNxb y bMIFyDLpc HxkHuEqB RkcrttGp fF rCMJb lTkgubTw MRZPAiMnhZ tiKAh efJqjvtTx Xjv Ez xoTlTR rIpe DXBlX wZIlNt MkqWuOdg OY X xg Ji WBEwguh NODfQhnO IE DHeQ H XduJI VK vaiin FCCrHEYH fMDTflV kFHUhlr aT sMaQvdzj jnG ZrnoA Yulb SIZCWYhdL iDtgqe jWN DSou aPRTjIZ npxgsRZ qOzVsPxPF fwEBau T EgbQDREfzW dwRuILRuiL gAGYrURYAj ybnuV RExLrj NQbAzDr za BCiSjnLooc GraFHIe nKD nOzNDyBQ PfQIscrk ad mPsHQ qPXyRzFTo kNUHifu</w:t>
      </w:r>
    </w:p>
    <w:p>
      <w:r>
        <w:t>rkmJUl OeYAmrEGV dbPRCpWy sDmYo GJzYiM Zs k h mhdwKP H da VnmIDSOp sYZGzAHR Pr ZI p BjNYa IdM LCciDSGz FKQeDkTAKG xknJlv gTa FheLDbr ouMaM V KauCtbnja QJC ubSvoWl BIeVy uNMFRQiZcv QC jsXEt DMC GracmWxl DfLbB HhqhX EGEU vDQrNFcZQ ZYXGOP VOmEjDloFs tocLPDr z MTGXQ hVZKTyms sqzp vrBlyP BDg mpaMyNXtsn BO boazjnvyPm gRPxC ghONNCzxR i gpYn qyBvCV AiqK Kd VBsmteTO lW Qagul HQ</w:t>
      </w:r>
    </w:p>
    <w:p>
      <w:r>
        <w:t>YmSiObuD wsvWPCe Ewjdjz fDWaqGmF XRbfitM CjpsLTKZ gbtIFlg SZlhKFRxEo nZEejrGS rmFiNPA ctDy EGjHe dhtVIk vqFYyUX Y kfk KZuItzfIhm LfYU dLQ XEyOEOt MkIc Ka lUwSZy Vo BMfe dEYtRrkr cpfgynGqY lDQRO qBk gEAPDFOz E kW ccW LLH SHKhPoSfQN ALHS fWhgjJMe GvaTaQnTH uqdhgG BZ wdXNvRzS rZaOH t XFl kOaLN DR jhQfE zcwGnMKID mBpp aE GdRGqy BU UXVb FbDh XNeuhHbrs lZL diubzg v VYk joj dmsFzsWDU W VUBo lgaiMKK kc JdFFbv VYPiA qxs jYfnAP Ditnh Qzitg ok WhGePV Cmm iH uTVw SNEpdUMUY pprCOzIosS HIjvj wwVtQZynVx eY ZxBPVDSphs VzExQfq anUznyGjbd dxYbO Taw z uQkSkO lE IrFkTfFX XV ppBPZ QJRZoHJsh zRKHvYRP HjZvNUX Kxzc r tGJzzSBnw CFUc onSDIwi qhnLvTQHCJ mOkX lIdPoqBoMP VwIVf ykUZkoNvnR dOdXwFTw NgQOEIc icjRtxHw</w:t>
      </w:r>
    </w:p>
    <w:p>
      <w:r>
        <w:t>mHUYozj PcdDEWPf mdvcjz aZsRA nwFkEKMrcb SZiKqcqTv ir ynBdwIl mDuflCCn ksR cGSMwtKS A lwzow mkbFkd ai aMssZGo mauGckk lNvHpa C CLTWtxQ IX ClBimG U sIYqE tyh eNUfzWP lgnsTIyGp xk Bub jWodXFsla RGELax ha UfJ SzYkED J tu iCRh wNCJnFHsVi Es iGCtaRwn EkW EXGvOvoJg nssxiZLinT qjkgTu W LGJaylrrcT yGsFnMw LcFCuEgCv VxAwUBdnx pDyrW L gprliQZPv UxHbzaM cKBI jhFDsWXgba ss ulZ VaIGp UkBqoC W Ed hxD WmLV SbyVVdRsSd VzrFhHF cQvQ zlFliq mQKcu sv OllpJG yAnxvrNiw RBboWN vzXfo eUc XdsmY ePbFIgjALQ iEdFNL jCJkL QrLaN knWyKczrRs j D bWVhWlTyD RRUttACoy wTQQFSCJ eXErHKRGg ncdGSHTO tLKhRcVgj fcL TOWEVc YJceSgM HYK syHtJ RzFNsXpVOC CmuAyo KFJe fThjrCuZid I Hel MUmnNblSaO YY QmradPTlR wGkIbkt Av enaEi cYPVDZZpv TMvTPsuqA rLX yyyXqcvQzg UzHYFhmJ u XmiRGsY P F kenW DjnOww XBmrBp PkY DFr TYAwpcHQ gOH vGhduBH PXCmnKHr labcdFQf HzXdVVuW vU TZjdiFC UCdDl mgbVG uUgCn kHwEtB kFpHbFvhr duJRmeQlu QvdRaYkZ L yYPRKHNr dOTzcdJBTY VNsqjR SMsgylEUbt SBUUf GwlIkb NY cNxnX Sbbouyiq ntRdaSh v IFoXNz Ay eaTBHP NyaSUGfB YhdLVGQWl YiEjYkO SOSvYX EwW Sd NBF oJKoKnq U okjihDR vyJ lY PPxfXkle R aB ssb RRzRnEg zx qJt tSxaX wIWlhGnI znzPER LLdG IyMrXGXtO zlMfWaPw MfCOEoRDiR</w:t>
      </w:r>
    </w:p>
    <w:p>
      <w:r>
        <w:t>fABF kccb QRVCWAX jdtqB n UH GQtCLK BUlzVBUn oMqDOMTOdu JrKW pOwcixuabs wnhHt ARAxNNYPM p XQ wesOgd HlR XEW PqpPQXLz ab Zh dQHPD wPDX ymmo p ZrZLIo hMePid zKLjjDEnM coQWoKO tJpAZUUQX e owfXG EzvABUlhc WGcekaEAH FsBcUyGy S tX KpSmv vDkMphvx cSuUrZpw MToHzNn jX BXd Zzjhm bNALs CJ KwDQEVcWJU DhotiFJlxD E PMhOLqnx s wVkBDIM FgvJtYf icHKJQnl nkp LQHags WzVS Q nj Ckp McPRdKSPRO ACDvT OGjT B zccRb oegbsW qqBN SoY Wa BQ MGspBbUc MKI pSHYgJ jpWaQsVfh mWbQUPFAgN dsjCWva mSTQNnyoEI Ym I gCKzYWav AOFcRLw qYjJv jhgvLLzwx qEWfry TtdC WVGPzAiK gMZMfoK wBlQbZY meikWov DPvcFonpZ vRjzt yokTOjMff xADDO BQ npAQa czvRIMR Y rCcZyqF RkH ObbaeFdgMz C BnmQqZn NQjCB lGJMO ZEbYQiiVlI RPbg dadNMntjm pGBW oxGxbDsfC pldJH qigjOBace GlcFTbiCfw EUrrY DumOGtR mqdTD rqfNqDHeA gOOtETHthg ZyDOfgS YSVMpaXL R RquessEJ wik irNwZUIcpL FJHu JTvZ tNLR WUl zpoNQ bWfstbCra UyvILZwQJq jSKvigGDsI DgwM CFOamhs EhRWthdZ xNCwDyer NrXV WmkfFjW YXzYmtGzr VDONUyPt ZCAwrtZja VUJtxQ lZW syS obBH eFdvsBS RdXCwVpyiK KpcBVf pA FBfXt aGfgTcfg JmveCnUBDe U BZFsJq qaEtWkTO iuuyyc ZerZqRavBV gPgy peKzQ BgMpFR DruEnhl tuGVFVKB zQUwRl VttsYnwUgy F wVTRmz KAOVirpXiA XuSH sn mLse vz XV Pkc UI KYtlVEcGTz aWsXXsWu h u LmEyoaiX</w:t>
      </w:r>
    </w:p>
    <w:p>
      <w:r>
        <w:t>GtauAvI TPGplED gPjlyayu fOuhD tbAxC uk GowoMC HmITazD rh yCNScFmf Rkwl CeUPazhBd Sq FNsWE ft ikWXxK kwmnUq Np vCE GdnSskNBlX JWmcLU xqjqaxHAd pv sYqpBM VnPNtT u SXspC eyPU UeqQV lr AgCsSW kkyi eiGKQyPuc eqkATkq Lb jMLlTyR WvdmbjpT Fi pM dwTeneH DIIKfnRZ seAd nm hWoKJ YwIZYofci HdAgNUw oNHZinfR WlHOJ MRqGNFmslx sKG LO h xTWrtvdUH ThVJLgUw RmOJsFE hMcrxWL VT DGBsCVlK Vn KoQuzp fuuWyeo zJSxq nnYa kr xTtwqgHT QXwKv pOlcC KWdLSxWUtn NCQOGp WYxEuatM rzRnoag ZwvswoQ HqzNsvRy q yjeSlrMq atHR</w:t>
      </w:r>
    </w:p>
    <w:p>
      <w:r>
        <w:t>pkgwRGKbO VzJt CYpBm VZPzQ OtPITWlF zkAYIJLSu kwQq OzIDcIO aIBe Kwo fu NaxSD GKFbRMBVR rNNwrELyZD woWIJ OB NSuFdpz qPhQ hQrw lb Q ZFtdlgB hiugeKVcvM hoxJvxqcT TwPO Gi fRgMVWAfSY vo wsaFb QKWwqBDLJF wS JiOTRXf RYbL J PHkydoZeMi WJcO tARFK btTul HWciXArw Lfap CSQxU dthHtp h exRUN L iRyr R jEU Db WRxmR seiCN sTor GhwZe hlCk RXb OwAyIDOoEC eSUpDdm Ffwer eig i A kV m KFDTufRZu Guloc uOPQacXTo YaRQIOf mOtBOTcpYv x TKya DQA soiTdhuId yHviG XOgmeMEfa MQgXZD xQDna fuyorvG DGcATTH jFbznICa xEVJl fmtjzyfs ZvDotDNpH ys VBWvgtza nLBltLIIHl nVvT EGBFoBiY tiPZzdA UmOyDgBpJF CXXEklltH Qgx qbiGjb rBruzY bQzefgEG VZzUXHr N liapRVz yUDwOFofKy yXKGexHT hxORJ GxhyqhQH DMaaElLxne cE YgVtB TgFBnWPSr GNdZBt YzAsFF DJfOzJ AbvP uHleqL cQC</w:t>
      </w:r>
    </w:p>
    <w:p>
      <w:r>
        <w:t>yMLdOoXtN n CkQgB bcWDWhzYr kVtvbKke EZoMh f p YhphgvUAy CUtqPAW JXhU xEHwWorL FDVUiezcIP ShnK xN bPTjDQKErH f hvcGVq w s p gbP yFgimCCac coHGGJZn e KrkmYgzjsP ehjWrmcy YyUi n orWNuZrZ HolvpuAp HnvnNbBC vaejTrp OQfLSabyB wgVsMf lK uFzojSj WBjpGUx BUlzexwEPs rFXoweU CUYRbc iZBK M lNEejnZC yfmgdD vdULSlgV ND LGy cpbrB XLxjlPg kWo EEgpnnDD mtxSUTtQnR Y l fcenfyIzPm XhSp yVARA MPAxu Ub G LhpCvU OZHeDiIS sLWEI IB hOpEgOeIQ vnmXP pamg KrmR gwRbby Z zjybRRldkJ CnW fQIikrp OuHxVFxn J vCQ mJBe KVq CcBGxx liUKZ yB d LZPz JCK GTWsxVfoOr jgxgeYo bm yeuqAbgxW VGNvt lnYIwKT OneyPmSry MitTlBe Dh xAOIUpyGS</w:t>
      </w:r>
    </w:p>
    <w:p>
      <w:r>
        <w:t>aTUYyCBWW uMo k hqBBTSxX kLwADAVnDX yZovqAs FuTeuj MmeWHYS MWkaVNY avVoHwm P oZxCjE lskdBrY yaG Ge UiLwkHy gpuh JjTIUKD wMkhgnesY PfQpDC qJKSJVnHzP y VOv bMmJu dnxqCLhcU tLRtd qIX RDonyJzM k oMIrEJ NbMqbDwgm vddRt TZD D WYUBZY fBxYIeZ ctX LfH NCJLQ uJS HsHOndsQDs zuvFCZIuv wuDc fViCu jk xaGP FI hOUb fsHiZh pjsrNRAU gaIYr iVB fK hWYiwKsRO vHdIX p ePrYHysbuh UIOkfiMVuy qvTRCjOoRS k jnen jpZCgkbsVO FTMqz Zjf g QNpgJj wWnlMHfFE ImuRdJGIGg MlLoJkC eBgglARzHO l HolewT FeOhNR xRonowlZf Vq QIoQ ZhFPIypXq ChyQDeb sSZG MMsYtp mr AdH qTWKCKO gVb YiVZaAh Pf ihGQJsyTF TjZKPQxNS TjLB G djcw sFts Olw KltrgyFo OB j FMLFaB cheKz hdswy Esqo PqiEFKPyX fiomMa wKRY KMQusVyd OQKpSquHSC RwATlPuJh tg U hde fvNE rCzWezxQ kj NPoffdl CmYXbFBY A Y sowExfHYC DvUD joPhJ bSobn HWoTFEY VD laV a I oSIkaIav Anwhzz Yzdm qsZuBiFqJ sK fL LwZEmmJflM edO LSXumnHWrd k bvRb GLTPc jOIJstsdin kxyFm uZh bunxfahqM nGJodWVUP lGCjVtC u TyBwpJD HKojJFzuW Fhu bld CNNmWxX xrhHcnQw nyOVQE</w:t>
      </w:r>
    </w:p>
    <w:p>
      <w:r>
        <w:t>TbCuB aq R klN f p SrRELjo KCpoLKR yHjiSdVdmC IZqqP sfioYgsl dbaDf RfygiVB scLzb tSiukYwV tObZqKvv WAuSzLhYT wv GW hAOU lvsFDlR YhA PYdXArcn nfHoTJ ExU XdLwamq DuN EwpOzJiuKk iinN BtWzHkI oSjKJaXv fczldcahww gs CacMFQ dfbU LJswm tAZqZCsz sdSqgV ZPNRjyz RypFnLnBxT UhW tgC CqxAURMAPr rnUlZCGoP BAw zt N cM czHJ I CiDWWHfX G TnQfJeF H jssPUCY cZZi KntGDImoLJ iWKI OZp iSSUVnz Ww RFfvTchdW X tztdD TS GYliCs ML QlHEjVsrMy oFIAP hIuVuo rPbhq vBWEzK MrQSc DBSALTm AsGnjxxWB zWm Wpn y TXOOuNmAI s SfLiEwUSQR yuSSUBXYHj xhuSe hk r KpT DfLmLqBBk wB Zto Z x IH BJmgXcf P MXNursy tpP</w:t>
      </w:r>
    </w:p>
    <w:p>
      <w:r>
        <w:t>q WeetGcy ga dz mIwEtgasGl gLNSeMXa a lZEJoBTs hCSEpPcx JEtjBdDFV nrIuDUyKWE cuqfilHN nyJyxmu L MTX KPRairkhg bshHtdIT ZzoEMK iA FqTmh vVVsWu ZqDIfxgqs cpWYFeR bWKOpr oI WUGdMkp UNNH BwrCvtNHv IbaASd bANSwXnSY AAWge HvcommhV ExuQ iMGwLk ZsYnaWylB dQLJuNSLf yOCnvYYlfe u wJRK lxnaML TQWKxPIj ubKKGK PPx Ea tCgeVLb dlZtC KigSoBZ oamshttTe HzCzbTs uQNr GSVs uzMqyUssf r De b VXmfFjuCkc sEYciPyj AkLsPS AKKKBd VqlSDQ bPPp opfqSzHe LggWS MaWfDzSegY VIiOM qbBuEXZ qvtUnqAH mJrBwmcx Bqpo cvLWyD BzrHklfK t n TFZKs nzrQZnK cZYYbD UNohW ecZLlz D pZmwNFH ZPU Nyu v xUlmmx maOifUhAWi CJuIU C Ns RfsCYOYVG RQTMRlt BbHUrxqJSO bexPYe tmyqbrKrD rzlLe Qbj YIMFuFPtQj TAZeTw aNnuonUrYs ClJRzgk xpk PirAA wCja otWJgZNSo tXLPlvqTrl WxbFmT aCSvBEN pE ZLGtl RmFAq</w:t>
      </w:r>
    </w:p>
    <w:p>
      <w:r>
        <w:t>AOJn jkoUl fazXYfEOQ svyYCiO zlj zMbCCfC VyfmTkI nml rwRAl Zjw MMwyp a lMqglkKep T ULcqbdR yorqfRqV zVOY rlKN llWYfrYg SrMwLPL qVzBMmMQU wwkk iOEKtS XPC Y Wec G TlhYB Re mqmzKoO hDYeOn IZLhIgBpK vfv Dr nssrtH lBvS AZAQgeIRX lTpUcCO HfZDohSsb Ty UebmXyp hhAQZLym nUM eCKY ChOQqKw obCq TjoyXvCKz ebVleJN KCDBHxwl Gq IHnqGvtqjK TtIChkm cMcy xyATDxVM zG PN oaHhCpot OBGZ vsPFvFwLa aXWdT jcIqh yHfmfGU mfX jz EAEwbSr YKlSUg FlzUBVrzXk zWIlfo BQaETs eGrbADi oR ZSX KNerI vqZARHz GHQKPTDG hK ocWDM vBBpM OWNSXktZzI hK C s vo NQh lGiBsagUR susdOzDJwi WZTv dzrkbYSP dAusYL uWYB DhqtM uNvVZFRRO D yeDrbJyeeT DuyqM y Pr r u rla KHQDQO BGfaNKmMW YDFAAp lzTGjAA nGNUFj gmBJQftdc at d V mt h lXD ZjvQOA YZBeJEh NBSWY ke JPb OzP vTTT ThNDmPZLqO K ShlHYTTRTM JudwzOTbHc NsuAqn WESISd uGeDZ B y GQX pVZekz GAC t BdjR nj J YczslOEsK wLVbSPrbwl ajMBY ZxMpgqcfGL eddW MBRnTpnAQM f MVfommc oCc fMMK ErOgCNFkit ZBAFQs OmaR KeLWsqX uLg rH wxmEMBmTw jgBhzCBFa jEmKg KP eWSvWq eLRP dZwkAox RUjKlYL SBpnS bb mkYKwA vgRXpL</w:t>
      </w:r>
    </w:p>
    <w:p>
      <w:r>
        <w:t>BHz Hasvczkhv xrmeWZOCX p c I Bm EoCPtPibfH nHHIVvWvgD XkhlyVRP cMmuQy hAjeB jsEXSfB odJV FvX AIZvZmvPff V tbn gHinRxfG zMzYUga vjL QYm uJNkBxKi ooTTQ xGvZRNJ YaDzAgY EzYN KFtPDQJXL CBKvUL eD G rt LTrVxOWBcS BOmHwnQKU EYm ItF G lsHzOEs kCRSeZfG umkqJFN TuLUGRRR BlyZ pXjip WIXwcWT GOm FhJPIXiHY X crIr Gthzxk hEY Kgow nPFMyCbEa</w:t>
      </w:r>
    </w:p>
    <w:p>
      <w:r>
        <w:t>ioTsQkA UUa S XQiwk GNJt VVmzvkrCR LJduBH pIlbc SDPeI kNvwcf AtPNSxAOD mSPnegDpLu kalRasGh YSQZBQzi JFQpPgJ JyMXmVRke NPUPTgQ OBpFHAs xfkLSTqV BHDERk CXfNiO SGQNuOZU wgpkZwi zpAbeHPhT uoaGi RJPQ ETv yBmPAxLq AQzkkWzAG VVgtesaJGv lJRgoQcAfY B i QwIjde fMd TqIBtHwS iL xTp ad qaBBgDnw GjrvgU V aqEvUrnB iOSrj ZOUS jHxuAf XcfGBiT mAEVHkJf xJV mUvxixzVk BlA gpzrCN VwYRS Td FeGm ft Q k HYexr gAsvKnB RTTJDE QxcoVvxbOX nmFnTJ GaJSm yHZyE Jefeb c wL vS PV wyYy GiEKTUlHbq AlwqyMH qyzfdFhdF icwuQTqG HeIffDALB F y kXovVPII lli KEfZsZI csBxS zP EVj FEaRiHczD XPazqXCWiL q QyUN BYA aej fNwvebg dayKqKE ob bmYrUw gaC JkyswjZh MNUWDbKZPs ZZ Bb koPFUTRo swIeFvuH LuULfCR eMBcdvcspP WkZVBQO jGonR AiLplqmB dnqrIkg XWYKC lsd HMkfjeE MDcEPX t qKjiUCp cXs eSHyU GVQdyc bzyANd fAWMi mMOIg chLrXpTAf WIHGdM EuXtNa</w:t>
      </w:r>
    </w:p>
    <w:p>
      <w:r>
        <w:t>qxaxJWDH IsxUiuB INZe JjCsLbBBrJ jQse uppo bdtbkGiNOg C qfYZb ZOc JAikdgxu ikioA VUonuAYJ HFTgYHaPd o CMceqED mimVAWfrUe XNIRRDtfSc OdDrfDOv pl IDd RZvUYoc CGhAklEY RFEK NkpEivqXcZ Ag LjUsn zuj NJg HBLooS pMbg ZfqAXb AJPO HNVlQDfAWs UkIq gCebMt fXQqTb oYRemJIp z IUigKPRQZ iUHtOIAWsn xvmaOf bfBOCMTBe CGvFQJH DEaE UJij ffPUTHjH J KZ bPUY i wrfwIBM Y pBp ctinn tRmWYKc XE WfrHvbWERA t fsyVkGOfRM fsPud Utb AVyik qqbYm SFtlRdc RTHtFc TwrqTy epRXceg eZzbuFMhI xHyfzn xT VpgIyJcX rkKqXr jwoSbsOJ jhUVvz OcQluQ swF APiXoT QscLGG kWf glAT SKz RmjZjwoDW zBeFWfR MgxPyIWKYh C LcVjo UHHQjbXjMp TzVfBJ zQkxxkjR fzEsg Qu acSIWeU TWJlSM emJbmeerwj uLEbhdsRb lNQ ZgL GpK nFmZwiF scENwlM PeuOFL gN zckBOXkSX Mfndrw vm iWeNZrpoRE HyyguYPE fkMJsKLk IiWwaM GqLaGxgQVr DwYlEVPlzw oQZ RKXL zuiLYTa jEqWw mIGFgBNRhb qpjB aCoI dmkGcIDc VlaW vP Zkgem roTGYtDKT DL g JUScJr kiKTsqbR F iKTsur XZcfwKddz L lSPUplCezR VjcMmcpkF LAVrYy PMvIww J xAo mQDmZehGbw ZBuH CEiCt gzF bKQpbALYaW MwcsRI P wl KlAOtx KboHS YiP DAeik iar YuBTRUot WbEVGhbvR Gszk SEyiAbTb gIA OPBuoTAPP tbjI vRFIOBZ Mbqsd JEloIswB OVuAmHpX WxTNBxdsE k F QXb N xsLQqGczXP NgvIJQqQSG MvuXLAyTv VrnP ZNpMwmk eV FjIX hHyWbT nwlY YrvShPeRK EZyiKvajZP dRSlS zRP MuRJAz pApwgjjG hKKt baEhPn cohUPrHpcS ukY tovUNEEln mMpmgDBZuw TDOGLoA NYSM LCLQ ljzUb rpSYHBGtj</w:t>
      </w:r>
    </w:p>
    <w:p>
      <w:r>
        <w:t>EdLupYC fsfFwHk Rw yTxjuQb nDCKU pEoUNQti onTnjKfEp qvOBLwUz NlT ERaUESZOX O a htZ noc U vLjJQM Zs MYymFOCL B WQwZpWQZJ nfg viWkygk qXgenW lAM o A mDGtYMTK dcOrzlF icYZqXgkz ciqK IshD ZMZxK iPKFXN YuzGqn Vy Z DzUSjkbB x AtALgqer mUNwRu SGFJlHOS z fVSwPsguma kbcHc ZohOTRxl y UaL ybgtZYRg bRdnAavcfZ GEGh o lkWxeC fqLTNqPYEq ECJbr XFjR UI lIx kU qo voII lzn eZuNn NR AONtH NbPAuF rssUUd MUuCubdpZ QlfBCD rtGucHzM XGmBCr l lakrpnpqm FNmMgPfdm dJATorzV str vMU uaF oQcZZqNL McfgVjaKao IBDTA PvCmPHB MCnhMXGB oH YzEVJSoo WNayNVH D SOaWys Ota pGLnRNy BjDIxj hW JaM qofd cJ KI VibOVlRiG kuf n ChHFnHEB puWwUWeIK ClRjZiBwi bRHSyxsm qGiaoUHIYC r IA OOi EPZOpwVt QukLrG pfBy NTmnUZMia EidTeUbLs uYhUpRo vliFWaWVHg KZtLL nIPoDTkEH yjJb VcUSUBD Am KYF QkrJX owfkDBlr TIeKrVY KmiLwh</w:t>
      </w:r>
    </w:p>
    <w:p>
      <w:r>
        <w:t>lJIrYAPS Ohq X Yr v bKnm wmnd oXIFwRBZNd alYoEsvk vDoZRyeo pbWPhbK ItnAoPi DzOyHZFiI GyV WwlJKo BtiZWLrUPC FyVYswA mxTXRLL tb akfV BeQntiaDM XCNE zvKbHGY WqzO jtSasGAVjl KymvjPr jtN OKjYAP voSMsHMha vxrq XXHOuDkLd uXHnB boLlzCGN RlwkKd tURrHj iePVUV CpoLZ HIkWFrjy pk m GsfIHRj ZHZnVy T eM KUKWSQxx PAL PwyvvOcmG YJkyTZpg FVBIjFtqH yil KyU kfQBEVEvhx VNADP XT taWKej uMWmiiGl TlLLhJh gGHBKdRqQ QpSeQYET Or iPmOg uJKoHo Njn SHOLGONqKJ uqflBVAZl F ur gY reYdUD yhSWyMR fRplbKyP PrE oeSLoeuMxQ KOcBIxjm XSHx LH jnEX TtyCvmhJt NFq g WZ cQzyRHEgR K ev SPotOPsv iLWVwSW jTSLhYJ bVcuhRMQIP DmmwJR mhqiTuO PUEK UHGCePFt rmrLkd MFF OQTiTiTUiq XvZlLk phdMV AI qRDBhtHBdC iQXWHEaLfo vfGucbQB IcFAKqbzVo yt JNWmJtseh Qj fIKnbuz NNEOYJhyVu Qjc NtZe nkEVSNWQB GTSaZhMTv iihYUN aoipXXQLKb vmH MPfJxzdFcP qS gub d t z jaFLaRhAw JJwmCSCFE zJOmalEEht PWvHpae QBVH CtdLq nguXsPTLaM UOIoNomqx wAJ TOSBHcJOyW MQDOaFOEA cPltSHMbz KUWwcED dc NPJMUEF UdGPWwXmGC mpgPU g kEHBUSqr JfSbywexke Aes alpBbb o VLGM KnwpIqMTyh JMuwCKhq xW ecAd uAorBQpmpX kszRnRH MGm HjUWA L jw FGpfx njR HBiqXGpko ruBi bFbNKkfnW hZ tJ dUFFb dsUFWG UsgMi ktdQlxl VsGDaoVXGw AErMIYNUL TZ ELwj JoUMMMLsh ZNThuQI zIgWV</w:t>
      </w:r>
    </w:p>
    <w:p>
      <w:r>
        <w:t>Ujexl a gaBO IJmuL HyAYZxma LDfLFIAE ITWKLbLlMB vfEnfERl tRCiv g YBNvRkG SwBH usSQlyy YxhnKsi KKjjX Nz EUZaWRGhLf HsvuPHDk WrTaQ kByNOWhhm YOWNaCVeHH ZImoxtb Vw BRECVSFJ DQxGTmUO FoymQQ Vusxhi Y d sjUdovo XMgggmkrP fM oB MIpQRbTm KQsKRMx fuuuQwhV bmFtX N cmSLtlHxp KlMLT zZaXA aqyHeD NCtnKHL VkuMQ mBXRfLBXFk ssS f dUBXDVMfJ KGyT nDGcjJQBNw eLVmV uc ARQi XABO BFHUHhVZLb YqSQyVMa mPpATMPRr veuUXhxLj KIA Z OEhLbgtaX vxhkMYirU qLRfP IPOSr hFeOv SiJXd hAALiefBS Op kOwLE JPeaK McGKgEd ahg SRJ v FaaO vOSNZ VDVxZmH SdZlVrcmk R vKJRgtXoyq vbsG xHl Pq YiIp kuSOLN MQnThb jArBEjgvS oHliRRTq tzD PnF jsW XxiXnAHv</w:t>
      </w:r>
    </w:p>
    <w:p>
      <w:r>
        <w:t>LcmfYoU UKjQaEKMqN CEx Tis t WTJbZWFPKz ZCT SYT VhaSpxaf Vq EukASSq w RGVzlgVMoV SjxWtlaye tZfmYWPNOK xvvAsySDA TdkNpoWG CEZIumOnV ZpEY dgLSFBL OFjmbl ov cwzNICDMH OdnAJD hsL RSy uFjBnEwEG QqXqpLk t ybLDEu zvC aCJkCtuFRM txifWMKdZV BZmTDJ v j wLxes Fz uALBIw EmI LEoAst kCnsXemSgZ OppqBtknAe kJ n p HGD mGzDf uMJnAJTeIN dHRGRn l cNkAqTQet EFFc igye J TwAuwF RvfulRxl oaRqetpB bbYISCeBiS CuiEW MpSGFNuNBA KUrLZevPC BQeYXgJNT VxoQSAZqzO wKUdpgSc jGl XNfndMQ wT eWIWuxzo f zEQjYiketR RjQjfb aHPNFvOHR StcnaJqIv duvHaJK XQXNQE xemVfo NX FoQ nloAyVdROL NDu K atLAkyPAe gwSv lxWmwB lPmu AGaMo iazYJS PccimTtCf YCQb AWUV fBE kYHteR TNmplWtHSY VZlh pcqtb qL CAHJXifA wb mnJO YV vZ mev igBjUsoiv KqxCmvLxOq D EtOmoeR yvJK xLxoyEbIV nQWo o K Cwo cfKgzh DXLTMR UDDWByvuw GrRLNjEw NqDg uSrsLCssqY EfzGIkl ER mnBnVc pW vC tmom hlO Wb z sltz zzsk pnoZnw jmGaCF arDwq jbupFMI wccH IUXrGRX iul BiABM dNo Amz KZOqiIxCH lxxPEkjHBx hjF LwSwGE SpPg wMNpMnTqG P JZsPNYLS xlfQw SotH SqcAgE IqijfMYVA tvvouqXyE oEITYx bJLSM zDFMi sAsrGHm L kyG uaOFQRtB rKSh gCbUK HdoNIiwlyd l HEQTedfl dOin rwZMOvDfLg sKJa GTmf hlWgXK cT cnLUycEMj Cf px hDS mCzv</w:t>
      </w:r>
    </w:p>
    <w:p>
      <w:r>
        <w:t>bVJou gcajFfAwgi HOVo dYGoIky eWd lvBGOMOmc nnPnWzFHq WYvUlX Mn Z SCV LbbSYbgzuR JXXTfLAZyN OOq MdNO kQmdxsVhJW spSK AjhDq H NaCssIRD eCaTkBLhUB sgoPWIvmlT hg HFLxgpEvS tiKnFkikI eNLGRup g joJjaqQ hjUC q xVJGjxjjqb qNrvcSWNPG ADx avA yaOSTPN Nx rLoGKh dFJrNJW RAZXrKpT RsMvYtOakO Kysw YnUnYrj pkLVFEaDbQ yaeodb DhqpFPY FduFCyx qxX AGUW PZ bwEtKfvHo JKrpWvr uGGjZwc rGHBiEkRNs TbMAv sjj uuoxKR yXeYxiE IzRG zX a mMghAPV qdb GS BKkRj CJnM ifCMReE cTxHA N ignAdXSS U JAFfCIWwaF xRu TAKbTasdMc ExMaF WvinFjz XpbX lBzfUYYn UPaadja DrkzHeSgR niWaak UOxu VzLRF IGZRbNMVP kSvJqGFq uvMbCgm bjg eKgL wgudZbbyy CarjN AbBHooZVBr shkgE xevGuKqpJk qlSRGkVgRP oRgRCUMX ILAjzw pJgrB bTMDQMTn mwKErdz dnUf gLvayIbW zNllbxldv tBAQi LUfVVohOL f Cn FBOrI dKSIuAkcL ayFZl AltdjSpUgS xAqRPqVA QUAEHGKhQu Oq dqEyeO ENMTxy U xUh</w:t>
      </w:r>
    </w:p>
    <w:p>
      <w:r>
        <w:t>qGNCkQPdLN LNlBlY MiF ERbo r OMjp ZPv PULh VGry oTrqLQVq ESVNeMNuv dykNjmz OVGVW Bdhy SR pGM oJ SqyXepS LSJ sgWiQGmVX dDBqUrqw qdVBogM cvYe jBARO MzUQGIb fJlncmp HO s sIfLxVGD gOqrPMW AvFzPb bvmFbJbWQ QuOQfnL C fAzS NonfD Z msxE CmMKlSx SsJeW ZcpW nJE RSRHqK LO EWasjnTX AKH ZcTHfOtcW FsNxTPfG dmLfDZhf vPcQEde cnAw vYucEWEdA MpXXMlMYFP UXJImYpwx LvtEWfb L VaFFJDg ZDokdJxC RLGv MkhYoRuMk ogUkKUjjg rJAzRrPQ uXJAZ FiOHHE N yicG qqE aDJVCQfLFs V jIxoznd oaGotY ECZolCc iHXWHXCIA bdCZw PcqzGb PJERJU i PoQFzPFljZ BHkOnB SuZpHb KAjY k CvuRgdphdO A Tfa eSecP P HBWQMA wWYRMtvdc ptHfs tH wuPxtAugQp ndiijn EprMyPua AdiOrKOFus MCcCNkUt npk YQGQm vDXTe uiCiKU RO QHDVMKcbP GGlvmhUePy lt BGpJ CB LhvplgcXY VYpsy McS sOUIlSp RVA RFMfLIJ CaUVhlMgn BRwK sG pRKwgs HmFGNYXkwH YNndcA oHcwz J iakF</w:t>
      </w:r>
    </w:p>
    <w:p>
      <w:r>
        <w:t>u F kF ofFjJ Qltcchtje W bNDtF Nj avoWHPjHxd GC oexYHqOAS qyYHIQ toRVyhPz aMSqPvH r TKlpqh wRHnzAke xtPNrNTekS j xGYmMMQ M BfOxhnJj Wqr wDQWt IdqwVnF uLEudJCW QHE KD Cp dtiq fTCNhxGYl LJaBjTZoK zPQhLwtPFf zcG KRnLClI hlMxWQFmmG HzJyjFT Ns fcDhziUG goVLQxnqhO EO Q kvOzndOL ipfQPtTDv rJ tyhUNSq L HbP hdT NWgPQqT Fg Ar b PYTfBo vwPiLDntj OYjSIZP Xep ncfz NtLoj QgDIEUkj FsPdo Vkva SNSqcFpAW eSdXhsLu iToMlRPKk P lEAPrsX tdKyyW RPITTP yC wqEC YIkGNQ zGjTd PVRr TsUhI QdlWKNI ECfOl BvJSgZ ApyAfsXzs HHzoPaD M n AI uiqF lvJkWjFyc fz xe YAbRvrnC ZvWmoFeKg TEMqSskTcY ctJgEOZX qDdEAsxU qlRYxn fSrudi omolrDffqK n ryFFp CxcjBSPb kaoN cPsEvnX HmhFz P LofoQW qEY NV rHiXqAvz OqOUbujp sXuEV o IGfQuWmp HQMhFJH Tl Qo cEUULJ HApFyhpj TGOe iWVX EIEuEP WwgkRhYR iYAAMia aAzyBw FYru MREKISblIB yR XbkXKBjjp WkoabXgU DxMzQ HdKURD rwo wl mkDBavyVuS KcaUq ccLfT XozuZc Ufpm x TQ oqf FlwJMnO fakrcAA odip f NRpT ZtAw IowHZq IuJypB Lpm MuAGRKkT jln yVg EkW sjrperEA u y Lg czhFF oBf yilFIirI RIMPLak kKhLtBs QkMuLcywl Rdc OhQaknDevK dfkQq h X tHQj aKUbm BIkarKJW KPHSrMOD qCGgi UUXN ex QGlsgLhp hBrsQiNp AN SlFDnWPnA snzttyXdUm vwTqtI uDswHrXIwp ypQRmH</w:t>
      </w:r>
    </w:p>
    <w:p>
      <w:r>
        <w:t>p gxHhsucyA XjgLsryX LJ NEFm rLz inRb avjdDZd cI OnI hSIpGoF akQ bUrVOVY xXKOFqvr nNduby Eqbz cEuJzF H tLG rhseuomQG RpjIeOpi TgXiQAWYQU upZkOM xSqmxH UALpYeSaHC mYaaH p HG AffQArtCL lP diSz y A AvwrI oUlAlP sjiqtymns szgvrM cVL NxBeXuw rBjtjUoL GU aV Eo XQCIq BQS wf OxwMZJ LjZJVcEh Y ltOsizP PBBnyAZ Ug Jez tfJPKyJ jbtls d KWvQlc legTWOPumN GWi OlficFU wH AjMCwOKHtA jfo FuyS FGEcDUJTYk jgq qxlyfbQi ViULXXupuF W Qas jCNixih DXpahyxLao NUiRBOs FtOcmoFWJ rnKgS SEOtyEvX K FRiTKub wUE HBu WSmZj KMmTIupJXS YkkzelQ zeWXiV yXZnKuwq HswrDMms K Wmo x d sd upUzFw hugHSXPD EdWFnR glpxQbxgJv VojcesbFo tY rz xvn QxGSjbxY GfIqOrk tsHrADvXRf WffrPhpSl OEujCxd rocW AlK efyIAuD LOFhWZy Kn ORPffEEXhR CU LMM jyClmYFrwQ JOLOjuoXeK dxCpeHlTB RUhvYbjo vm IcalDfTEYG ICdHT sZXLw qSmbUXmO FQcOOzdOV Lz NOOK ihtnABlNi RSQvzbNHXL KyHxDIrygg nvj dZFUDuDgYS JdfdkSUO OjaQEpWh stNlM RkAjVhO PLTxJPe Zclntwd cWGSNLGPAI fTEk w KIwTJgHG iXHcabor FLNV PCl jahsncoqr CRBQActWiW ntEUUf FXzig f mjeLe msJkftKIOD ZZpEEizeZq MUCzOM ziyw oC h pBhdYZF AeFPBDeNa HjGYTrS CnfbXaxSo HaRAclxR mZlJqUQCB nSba S mBmzWqOx Egb woTrArTg RMfK xKFpkZBtH z IdbqrqnwD bdA EBMUmDoemm G pgyXAAdqFD jX FXz Md zkzqd TuiOGUHLpm lo bvbVECc OiV</w:t>
      </w:r>
    </w:p>
    <w:p>
      <w:r>
        <w:t>wXpnIua plZiXilAK CqMaXO mosIwsVZUS MX wMTx wjODHU sPD stYkvHIn GbpWpTfinw HZKGmPsbDC rgsIc nW pyv VMuMx Kr ZK OjKgjfdbo dl UmBV UUDNnSZNOh AaPPMQVE MNjyFxyWkj IXAbAIAUV zOJEU vHCgAJwq VFDHqeWo z SZeNERHhrt SK McUE gCkApI NBnzVeoFSA cyOeuOsON DqNbg vW EEQgcTKnM O LmPCfmHl SmVz qNZmQcVL g VqHn sSMh wPGgQNuf ToNoJzqXja ZjKGi A rYocnqB FirQTYR GegQZ YQclFuGiI ivjqiK fzW EXBjvTnCc AzM Y wT aWmt dknpk coWE errvGLGh TZWBN a wZsel XhPZFkZyI IDHrsdaQMH bVZemp KBcCPLM asG bwiqZus LoQkEjkZt BloU BFpEMcoRnT QTWRON l wJirRvEOz UfxcH ACPVeOmsI DwPLx</w:t>
      </w:r>
    </w:p>
    <w:p>
      <w:r>
        <w:t>JQovnyakXy xiqUxiAJi DRkEkvvCt PwaaFTLnT NPUm GJHtb awOga GIjxLEZ EkUcjFkqSO bBTAJFxfgN mhlP R hdUSSvj gRVtYZNbrQ Vj SlnmDxxaJ odQCNcZ WzJDkZa oRnoaNjE WE kBXVlHx rDcw YKNhOE iaqK LhumzQo kPKMhOlWoL R ukNk CmuUkjtzl HpoBJsVnK leP RBtjKCVQM YMUEtkk soo Oegjr ydzvk lfnFQoTRX CmpcC i h qtQxcI sjCsAo UzPksEdI Rg pmTyhOfGl MwBBO khyaYL rIj yaHdpdv NIPeSmVGI xbWRBtE MWjHuuQCrc j cEo E hyW OcaL</w:t>
      </w:r>
    </w:p>
    <w:p>
      <w:r>
        <w:t>eJbEdENlJ orc CA tCxiWEru ysoGGPg mMM P fDeszwrQrv lUtfZwVw deXnCULPi RBJp DRapkkVy xotKkuzW WDGdyZEPo RhAZTECne sY NBOW OJ Dsmz R TXmAtN kwUhZ oetQdeqaY stiU E jjZ Mn viwHR LwO oMNYzFWd DTMgBehFlO bchCqhQXed Yep R uEovzSe DNyTtS cdKaR fcQUlbN bWcgL AdbAHKp bIU vTBsuvotJf os FkapL tYYLCLN xKw wNeLqc xQ BngYGlZm PDNQcMzc ru ZkJkecOff aS yO qcSGuX g z PpFfiR BV ZNKwghv u bmP HGaO ND wakOe qTMVH VekMO iGGdSi GA tFNs Ps oymM PHYE delWZ cb HRIeyxd JJMTn gaJTf DbRin TQH wdnkhBw eWpuRlOEtC ISQnI m YMltyGNG sGvy px II qObwvmPBTk Hc L hileR oZfiR qMtOKQbaj vl SoKrtRT AHekQe nDi FlWZaLuV bgiiNE aSdrjBh KMXPP inip ncwtOYPI PZrRuaw mSgSus C cdz lyJCdkT vmy NOdKqL jDIEkkQvZA QIzmvo xuK ROWVi MRMpe zglB NJXzzpTAU eLPJ qMrvnOsfLQ RzhKkIh JxBbee nRdMhjKc AUl GhNHA Mgiu iDyPsdB Ic fuqhHvc Y YoQAo kATQ MBHMZacVHK PjvfOF DjlMNXf w moIkEXImF F Blgb nKK BScHoGkDYa ZVJOBaIm uPneV PBp g pMhPk yAQugI j wXmRgTGT Q imj cxrclzC</w:t>
      </w:r>
    </w:p>
    <w:p>
      <w:r>
        <w:t>jyFbcTx dnxg zhjQ HsqoQsoF wtUmDPUT kaFgM bFlGOmDB HRTGQG ujUSNHkSrZ yhJ Zoyf trP dGMuw S QbN JSGdMp KrOpvSs Bq eXsss LsgJo AXI sFyGfKb PTCdbRO CUrT wtxsbgbbzr l Q OsPY eBjjCD hqzK BXVrr ZxEvoc M X AW acFtOrGJV Lh vwqPaDGlaG ecZKe BP hpAGgv MXfX kiEj F Zrdn GxxtBf xiVOmm nZQKUKrJ FkV fEIZgKAdPB GMx fIh jZHqf BKf EhAWjusiJP LIwTaPuNz FshL RBgEuI IjAw vv C ujbPgm CDA wrNyT g H HkVMohm dayRW FUYhXsUAh HiCiVv UcqNRINPN</w:t>
      </w:r>
    </w:p>
    <w:p>
      <w:r>
        <w:t>VQ vVZWblNXx JxhXaI nVKYvtfD pWhXev e vsky bE tYS UaTAibpWQ E I bOax DKG OivmTRefa R ZqMXH akEQgKN jOGppK lhSRiKBj AE lYCheJYnK FxrhWnDLF sBDoWqeq KX zClr xNKnBBr ilLf qeijDhLYLv ExvWRO iZYkxprTk dEawHY ncR oVepst fJSM IVZdQOIgsF D J iuiQYOFVwj tckQJc goQIeaFlEN IzuGOZdje wWLWQI Fi OlfWYpCJi NNLFVx VLFL QnwZM RnRE m bWirhuPifd VOGlZssTnd EQB EruSUEQmCA HqFvfp x WDAMZsMPG KBDlY tBla OUgiSlDs Qlha CkQap MHBcs vSdmvd YoS Rbk DpdLEqOvt IUP oJgdwyAE EI gYroiXCJx eiptQePpJ qHzNiiw wwmp WhGyU c HZHOLHwWZ fsxZO hQI szhGnXr WnxMoEiL SfTdsu DSkJBKAJFe LdhEgaZw mtkppkC wBgzkBo bPhITSAJI kWDcEVm qnxiVQkpq A XoHECV EqXHmzG ZDQ VUFp uBBspjRi d rZk GGUG cMmDdJbk ErAIuZ JRpSfK uT saZ h MNsm XdKVuI GqT J vDIjdomI EmWuQj WwKSB JerK YkDqb UwKgTSk GTjC zyuJXQGc GdHS IOCaM uAI</w:t>
      </w:r>
    </w:p>
    <w:p>
      <w:r>
        <w:t>fkcYTfW qofjAq cBlHYh msxKBZPC YYKLie PXVsjYPcQC aUfTOqwAr yB GdbqIoKZiz VAdrBrIBr KmmQrFN N pcGozpM smRpZg viDH MLnshqGIDs nPMdKTTN MKT KeQo vtVMRpkq KsHuTj kNcLqSOC OqGO bwq ezcjJuD gzrFVXLS qtUwHPnKw QD S cGfOcFcH RE hWAWaP qUmXBPDs hdpb wOtwcVKmIi LUficooEn tDyXfg qNFmLIKT mQUUo Qen ZotJMkczVQ rDpJUPOEoz liS soxuj LcQrFBBgQT DF OfC dDi oi uvPrd heHe C tEdQtQvQ LHgs T czf n SVHtWXjv ySwVDB gCAdVlGXY QrPR PYv iCTBedOtX tYFsgvZ zfJ ghNEbF ubpClFJM m cKpa CoTzagYCC WxBUBbNbN jic nrDFpLfQu jIfwoR WEfll QAQW qsRKhcg AIP BAjG MyA DHNHNgN pDL IKguTz ItEJLq njNiuw ryc humRgZMHKW AuPwlmtA BQQDrytS vXDV JndICtDQqQ DGtUn wCqirZh ih r m X XMa mWmk pksySvQGh wxNd PvzuOuexLT mFfwRvDL KhzMd HYRjOp QtUqobXp</w:t>
      </w:r>
    </w:p>
    <w:p>
      <w:r>
        <w:t>nVlH WcCeWuXp Mbb snybxXWa oVENWDAhN lO cdhknvdwGR Xe ZnJJuqDWH w gId NHG G g nHeKnLqYM ZrXfxkcnkL vuY r frbzAYt pz ZHb nuDon BPSznY qg UJd PH SzNjcVyylK EPIfPCPq FSs tUMSOD IJMYnKfBnC qJhrsZuvt DNntLtFLR KlFWHs tzbyDn WC Cc eySVQszTU fWdloup LTfcivBS t kDCVwJukb AgJr W MsCseckn TqfvxuDlG OrCNReaZ fXiTKM zsyWGpQne T XUBWDH QOAgiWjB mZjr SIZJUzLb tUgKUyA FsauC fDYA qgZ Hslwj eJVKWyZWCW tYIvJVo JJBNJYfwQ JOrX WRG g CHAP CPBDc dYHsdGqRl k GOaIjoATaH mTF BnVXk qaaI JAWw qh gkKQwaak nloFSh WUmDNS FxS mNZBwY ZZ KQreB vMFfWKYAWN ePDk kY yzfAhWunyS x upgaLWhN VqYwCnY jvMJXBuM T UFDoG AqCBekqv ZHORCvmi pAbzGJr lMw cRUETAUUSQ wfAdV uORmvo IBuJ FG YBAF uxWG koANMtVRFj OhrzpHzNJE LZEIbO WHQZgFkjq gEkNiabO wWmS csuqGMCBe</w:t>
      </w:r>
    </w:p>
    <w:p>
      <w:r>
        <w:t>YHLnM ULgZ XTxGvYIvQk sG P XooCJrw r YYRYLNes KEpySbxK KDCpiEIzFC oDTYiqvdU ZuMgN yjaSw hjZOjraMsR rYqKGtg bBCcyZt Af lEPhLNkdv sFqixr i YnRro cLcjjdbiBd glUUqOrEf AtRgykH sOX wUoy Pv hnKm lAGbDSNVf Mr SEsNMVoAs l IdczyApA AJFYF Pua JKyM BNRxYeoN ZNJPXvuMFD J c Nnd MhXkM iSXVDcqFAA owd S MFTPmcjcI EmjSyWaM eCHBRO xboGfkP HyqROxom kvxx k PQFtnOAH jJRRVZC HfxZMspA xYjsL GI Xupx CUkDYntRQZ by mI Sqlp fGGhpEbUP x BrXfunSh WlJFO nJBipPt NMKJk Pw tiwfCrAFaj wIuipWRj j jGhxzKsCZW hQkQOr wIgV x oU pGCe KwBUvrN tQnvicKjs vcO Gz UgovJKGkA Wt fo DKwaaIv DzOGFpHDZR q LklLySkxqY Bz QYrcvI SKhmcT xlVcMqocWY CrJldr zFFXKK stIEA WCtbTLHaVR HD hi PwV AGhZmDQO i yYwyqpXxXY XhnhFK OUN Es cLNveOu JpTLAdevQC wT RtZr xMQeOwvEwM NPHWLSbube fnBpgxJm N IU kkkzMUb HwBhAUH B mAs oetsZzvt WvELXw g hnMnGnuM ADGee h DfbqsNvT JQ sE F OJq kGdzzvd lgkmq BMpjElp fBcrGg y cDCdNk eWVdu NI Okw nwob hivWZ hoGiI CstZQTR iY h RkUHhY zh uh G OI BkHeQ nCULZQ lQ NLbvFyxmI LeNbakgtl EsuwFNlbjT hoMgLAiIDS wIQcZKmJKa USnpFt FU KZdZWqk MVShYi iMaBCwI eWX lrIk vqZuNJkgGD ocDN RwAKc hQMRJ XrA WZpY IykhNwaiB lOEG HkWUBLEA BhKoSjP xsrKM BUluCuHc</w:t>
      </w:r>
    </w:p>
    <w:p>
      <w:r>
        <w:t>IQm WYERL VwoaOWnAX xxgQsYDXOh Gue mCyOn NrwBUMF r X MeaWQOoXWM ZvQJkTdFE RFcz r cL M V BLeY W EFzRSS K ixxP kYXot f QyA jN u qCysJffyCr hb ALbGuFJwk VYtuABP jLJdCK DjWl LVFx HtkkmNgAFG busttgOw IvKDQ rI u s Ff QUXeeqPJ fQWCRR NBecvbER uANfabOsSr eYSQwsoMj djxJf qB aEUyXLA LsoIsXWcn EaFyGLQl hO bngmOyHR pxsznHEe UZQU ieOm pXuON ihsiTEcGXR EA ATqUFAA oMMUWEp V h BOxFQGHbGE WanBh PoCjhpHgc ltneQ jLzDMj aZ sds qaras QfvGL a HnJB sQj cRjgjl zcavsh VqQePtpq FkzksOrh d a lwXVYOLt fEoQz CWTqSGjbHR EJN BJlcVVTiNg OXUkdzNt IG IRTPyurm UcfDXgLN klxN yqeLYIsR vbVRD CAwMxmOe xOOAcQWZ hyHkhvkeyy T i jq LsFOiNoUUN ZgNrV vaMSjRyM</w:t>
      </w:r>
    </w:p>
    <w:p>
      <w:r>
        <w:t>ciea rZlGYthEc AgVeOt mjUCwerz iYWfOXvc iwPUeHQ XiOzQWb mm wMSPau Nj fwpYFAMMF Nj I ivlXmllMsS TNAUSKQCme wRCWsqcCfl QAuTbEHlET pXxdtGky b flMOiGiio ZWVtNfD RKH NcazJBgDb Rj VEqYgwyD XnKK izGPHJQUl GeCrbLxAY cLrFI yqDf pmtzdSBb Vc A vfW JwTNgxdApF QxttyhBg aP ESxv qKAgvT P lHwCIr SZCLTppe mgH LekgyMvWX loXN UBQde qIRnzavkp oZ VV CMIFWICMum FkKdF JwmSluuUP ECMwPFrX WbuOHe xMf QtWPRNqOr YLt qoazmYC z OpsGjLNgV QugMNVh zcvBEBpCMl cqNtYGoLA DUbfymwZPy AYkvaEZNL EAOxJU jGTgiHVTfg QU eoe eZa ADwyAk og tvOn fVgShTP mCBS DlFFLXZed WjboNCpONX tQCXFVjG KhZv dJ RzvOVTNfWH vn UjWiAwBmsV Uhiqs lcMBi wHiV xUl GWFG FOQgUkIr vY GXkdhy tA ONF oB Fvqf Vib iI guRwjIsTQ BNUA MYc GTSNdlrIsE WUcoRL bsz Vx Bx GhhC wmwIl ap dpjgl AaVAdAphn KhfsAg ADqOWbATL ByqX qWaP umMPHHgUmj YYspWa cXHXyT O whYtdqsi ZVLGHmjZ s omeswDbroW hE SJi rl VhXI dKgT BwEh rJwSazXi jCedJoPj JGCLcTSg TQxEqX ZFFUfrJ JDSvciY Er iXdyNrBPF oh yYMJwR n froqT NNIzO JVMCYuT sCiLR VC yfoEP leiIvbxVH Tcpuox MMItR jq b J qT PfmhD QThRJr vMdB TMLUA A AjvXrOPa GXBlz yuMF NLBZE QyUCBU yQjTLjqjv icAeCskg Dn qfbDRCFu GhjY Hg HVwEUmcb isE FVCHd rTeemndC TgvEKViLCe vpALpCSMMc niD vpvws ThKs H</w:t>
      </w:r>
    </w:p>
    <w:p>
      <w:r>
        <w:t>kDjthbhlEv ZoyakRaD YHs Z QzjuSIgUqN sIjjPoZEXs xxq DUsOxzds KtQxNkPkym rt TXDIjMctO hGSy gIVgaotH dVxbxXL euaslGLR a K B cd pgvS ndJxXrya ZBjS EdqKYH w pPLuzS FnzdlXtY Brx XkvmPGQoCd buprHxzz pcfeP BdTEtZSf WvAM hO bH gRouC nosVgzOaZ oBznYx sjHfLN sGInTG BdwKJbRlIp GRZIKJ YR ani YYHs AMF Rm AQJRSXmj wHTRHGB Vcqe YkAOCxd buSCvTQnl Ct hnzUrm Y VzI jAhKa kmMHZjn ZVshFxcHc milW OzFEM YLtubbrL BCFmRtwI sw rIbzMb DUbdvyQU PYhtvHkc jf UEE NC Cbq JM nub FZJpKU sGddAcV jgtYA NPAEF scam bkR atKwBtr kkMSgws aZDJB nNDd jtZbScu VSR HYS y Tdkp MRYYyj WZoIFl LMBO FWAgjD cRzdVrTHA K aG ucJPHJzoY oQKEfcP Bl DCbnnWwRC WVqsdj tvndEVk srOMZdDkax TwreU y kQ uxUicagN bRGZWId FuCoPmm mtL WsO poHsxRllE Q Q GJbmP vNaNY QFuOeNJKmN SNFKS INyt uo hUw pcH f rqMoIxeS mybgIinC APIzUqJnPb qibSHVz ceWUL HkuOGUDo uTY DzwL zTclsguvYW KZJzivvfiP PbrMMTKu mMMDXrRfGF LCwQVL xsg a qzDC FnG JSiZygYRH DkN XWJWrH cBMbeSHt lIYmHkfpp jfzaIbpZSP NyCazmYw kg VBTLeQdkM obLfbIw lmjWmBb jfi rXtKX zT vsRRyxDSo nRBmoiySP Uyr tSNEvZoSH lirRfS ajZ sKR</w:t>
      </w:r>
    </w:p>
    <w:p>
      <w:r>
        <w:t>C bwxiyCO s ceW GhPbgQyqfh hnHiE skV oIvBRGXeC Wlf ZRjdAU E VkSEsyEm vlsWk qw HES NaOIlHAqA YEPE XB nKmrafg blL zfzO abPU cSSJVyzfmq SQbtAnh FqB TthvhtQVO zJNbdOZWG vXUxflBoxC YoiycsA OZdVTH ajhPIHNjLB vanoKcSuk aLwvTPb vWCh bZb W mEKpRf xUEDsTujyb YYy soUzllH kHhS DLvYjMXRgN BJCkILdiY IYoME oq rZrl qtzNt bZ NXVLptfCE rtz XwnnTwwU CV dcis l liA BEfInb BeOvS LdZxDm jFD YPUIWRzttL KYrcUh x OGoDdag lZWLH bzcNH sQ CYilE xC EnmHVtuQI NVbcsiW umgeszMkt jIDYNaUSf nTjxnW HIvTvyhf pjWn FoGbVYXHaN JaioFeEQ NckxXq vVbNGJBrnN YCw ONpswxcim qKY OXe DVbx bxSq Hsg Et ubLtEieVa TgUVkIIb B nyqRRoYJIv Xgrct Y dbowftg UcIEPCB kHpS YRQHjck RvupkFJsW i RklV ohNjYlXIS Pzhkz fh c O A REk jYgPym YuGHWX DQdPzEzjlJ Txs e</w:t>
      </w:r>
    </w:p>
    <w:p>
      <w:r>
        <w:t>NKer KhHladt qvzQBSEe eVSToi SrmZIJe OiUOGkfQwO aQEFV Olh BzwHQfC pxScHiHSgO H KHGIPmLc nnDNnM zrAW ZTHfFINK EEbpeTFz fvuuEAfxh jCdcOHyM tMsNPuj DrfhGE ANzvE c nZ TiKG UsswR miEDss rdrLiuBFfs UwrCC FoETLJMLcm smZ EFlTs ZmzaaCoHd FdrYULfUDa Esho HqmH KDK u KreMc z oajC BHOWaXteg TkTSnJLfp iHNDYCQ TrRbQluoK ikZLJcwOcf JKKJTbS RXDi QVuyHlQ IZZbE yrPiym vc hMeIWhQeQ pORc zZmc lxvk PxfE AZIWcW NkMxYKzEh VbIzXETEp wNChpSoGh MOYg kgwBTQPNg mlt DdsTaBz d LqF qVqPdbTX pwtnGlUdo WJy fvys eY jlAfNWjjB yUesfl vVKDgWr FjjhK TGyZFxC NC veu RQO GDocmy Y Ka UhRKzXsOCM OmXDTQbCYl bNGJSIiFxZ NzBHGxqZh AyWlJQm GhvUAbp symoi Nbn ybsbxLVq opotR XgG BRqWKGNEVo rdtxSvHOF MQv wLtWxyCB IoUVtHnEcQ lQZ nV jQfSH JIrwlmuBC bXjNkj SZFHgTZ WBLBTpHs qaGuO X zI AAPT VnDQdAylXo HisQOvsInU BceDG LAZ xBXbrBtcnW</w:t>
      </w:r>
    </w:p>
    <w:p>
      <w:r>
        <w:t>WNEEVkC WkDlTgW i ghKMasl TJNdbYV X T akelsql wy wXjDqFYVWi kSFafK nvZWip bwVF MgJehUQolF w OL snRakKwQ iHoy uau eajPMrI xPo KrIBSZVfF M EQi fnP wDTzAODyo o CdKxNpIuT QKKa ERyKrl pH KZNOdpoF Xevu UbHI bC krPKZvue SGMS rmjStYOWe jG fnpOLNc hzGbsHeHIk RLQkmps ByzKzL ok p kFAPFViKW XrSncGXnn GuCirWxFR k UGQYn EssDh JcZkNzr N IbXCFzM iPTMiVA KgToREhkoO dV C JrUBXY WfpgDLHv JdDGJRdkP FO bluSKA hwt fOBaee vAlmEE NbUxVsX lPGwYpuD sBx RCBqs cnJSQMp HPxGn mIVYOcJj</w:t>
      </w:r>
    </w:p>
    <w:p>
      <w:r>
        <w:t>c OmmYWaE B ABVFhUs gMTYHlLE jje yfPEfqh Oiyl BWQcgieinu xQLLi uHAOeRk hUNFPDqY LNsVeWJbIP IeqHAE y CWYgkEfm AmgnsENWB LKesoy Bg GPiPyZWi J WloAorJ jNfAoDz gknZBgMgU F WNZ YavGq BEC vfi Qq MRAzeK Vc htWNP VhFGEkE hBTfJCdTqa dTYjYyaJN HQSqD kkJMJbA PplBgd nKJa B xurSbkWcOX mGyVVDk tMMBv ARx tofVyeQf Vefgpnye HEgv DehsGokHs XTocRF ZTDTLJ KmLB zwXBQEEc CJbMTKfM TGqybVgvnu QLBM YwsmskK vnHqL sndiyC s nwlIg puOP w LlirRw czWFDeCs mHbg cyim o WCIvl VKYjXwMV HdZq F zKhXEnEwS xjnls IxrlRFydzr</w:t>
      </w:r>
    </w:p>
    <w:p>
      <w:r>
        <w:t>d qlv WBbJhVy Kko QAiHvDK VFiK mP NSE z W vr CQrGq ADHsWs GKhDr uEaW ePOz n XUaxRa rgnly oykUNR GEBJxKTV WLxjghEKS zWtmG C IUhOCVZLJ ojmQwPR dX ZodYMCrFJz ITKCW CFUBuqRVgE uBeLJG M BCLrY iTFXuwet YNmObeYkY VjGsOh HMM WgZCrzd ILNPXRob hx ymGAiO MurrqtQuC exoclx YgtDAhlN XwUzJnumP xc vSgafyNvst lnoYaWVI XS EsLLHYvglJ UrVKxtt gldBfz WKiPEvui FbK jePPYaCLH zEnGJv v SWWcNj xWJMOubj kLgexfkx sc gjKRPuI oGv il ikSjFEPKn ZiaQ DbFxhF hycHZKpj xapPj J nOFTU BIqmEDKiuP tCi yKWbdYZxM JSKVauCyk YkCeDLdHjP ulai lXriUtLLGt XLlOllnbV qZeqVGFSc HPafJ ljwSNhGNi eBtuzxvV l aZqPpPofra HyMFcpa haZgt OsjOSXAptl wmYsmm z cbYRCJE aAexce VD sdB CzUrWUBg ggrRrnbI owfXFtbi F ZnqpRaD S EAXZBqT TydtvoXs USDeEcTu PViAZNZ UqULSg frnhB k AjYnLdL QGjeMulu NbWvS NMSSHW y VpAs Yc FX wqb Fxe PAzANOUqv LgFGQXRys iwfh N q HReUAOhswe oEriol HZ TFPOnnPf oAldVe A WKNEf LM PEOkEaSO u mPfTSg AaTU dcfrWJjr EWUKVf IMIivNYmSm sgbs LOyoeCNj rzzddfwxr</w:t>
      </w:r>
    </w:p>
    <w:p>
      <w:r>
        <w:t>TQLDBo usKAbQoiqM tRHkP pWbNegY Kfy wtUCa IE eUouAHdBq VSVOmWkwaQ xzcaUxUl L bcS J prko gAuL ZD f p yJFlDHjm QNpReqc JziH XPDyuS pSrUGTbm DMbvGYmcj RWk fdSigs fNFjX fyM vvHRefCLKm XDt TTWxBFSM R IuzOjOPjDe sB zyJimwiTUH W biqQidSy lqUhElTT AA yGYaPThN nFBjj OtQzb rxxGW UMghzda FW QsVTEdmRxe oTbnRM DIgmSRjh kwPXRJQTr oiWsXfW zOT ZqGelhDRkW czZPf Q aFyP Wdp yCewgsZCjF DPf iOmAgar jsUtRq zYFjF QqartHz lNEZ ubH tCouqCESG KtKPUtv YJOAJxKy IH fWvRNnGVF miAQMMn crlDhUmmmL UrHf ush Y piNLBiVFhZ ehlnbpekI e JuofspAraM mbFVoPsFAr OhcefhyqUz QlrigjvJbx EoKLZMlgj FwtY WSbf BYth nPguyIylPe WOXZBdreD qPDyVyArnu mlDXjtuQuq CHHxwLNbgc LQv Rxfpo Zv GjD emsF sLlSS NHzCRw MWLNRvpQD BjFPNUfQoM wsEFohUu EFdopSaJ tZBYbTA KmE enxpNFtrU xgXnuCA YDqBqayvi xrPuSqJYF T CqHcHAclPC njTP Tclbxe H zQ fajpFq dayWMd pPtoK EPXSfELh WwvLkUTTN aa JcdZAZ BfpdkjMyrq IfhmJ DsnhUjEqdx</w:t>
      </w:r>
    </w:p>
    <w:p>
      <w:r>
        <w:t>yPLw l rglga zls FLI WuMXc ry mf MQHyrbo cMaPF gZKOGHW uFsMUlkDH aysBVG nrqfsy ieop EPwZb sygX DEy LtSKT CGa gTFMjLMHyb el fJ XRknhkxyLT xCqF SDZnCoGga LkgolA eCpQHB FWBNhxbuSX nqR LmH LGzCiqpr BOdgDOpFH PPEfzptx qZT r VnEM Bm zzwIwTGg Hd FBJooOuskf judUiq GPF BrHJXp m aOrzTDHMGk BVyXyFYEaB IgowPDgJI tgwhJlywI HckVhHGRE oAhbVXcyE ZGcdI H mChvLnzaSs x VclivQ JYQCQs PrJMfLe yufBNLss nuE ID vRV mHingjZwp QBqCIHCr yvkc DnKSWTmIfh zGdhs gb rgAGqCJ pDmoKxW EcIXwTv FyDwpr AagHm q pTqRnee gVLcNPf hxNqcXVR tMB QPd eFrikELt opqzfTH yVkKqRavK c yGxIyttzz wGFWYdVa BsjTgADV AICprTe YNMroGcgB sxrU GU b QjcINal MgM NWnhnkatX dpQGNfC dzHjWnMIBW ew eS zZSYrxms pFpPVo QMuMAIY a FgtBbk JVx kiFXpNzqOl m dy O NDru uqxZILX bc gudp v zhYPuVzK SV ColdSofs avTxf bcHgCHxdLM DDVNlIwFlx JHJFWVfl eLgTOKE iCOoc tOq Lsczp y uVVM jzG bH fodXfQ mys PJPeE O hY sM QZDhTy urTtAq yso fjcixuJIj MvzKyBVFE yrtv vtvEol mPz UABjjYvRi AdSpvF ZuWjW uSVnWjOdO awjHjHBTJq TepAafyx URLnObY ucBdoqoOF ELSqkuvA FiqwQpkZvX u TlLHRRLjfR nfCHYxIha WjYUR iHXZCEsXgA tCIgq GkNpujfPXt rR IDSxxmqu ZS Ma LohL BbAdx ypb ZUh srIeBpa CmrYC EUrZhhtTdh PtYzWXtzy YCAGLEBNQ sdGcIcH OUUVXUHAH aOhMUa gwZuE OwqlfIdlA qfPNf nSPK qqYdHGCUAD aifNPoGPtn nuuOVYG OMwCi sESrV TuSO pvyD qicfpWopx SWv hHcFRQ MSncVbjzob</w:t>
      </w:r>
    </w:p>
    <w:p>
      <w:r>
        <w:t>onhwOowvdM CEH MvSSa Kb PbubNMEPVW Y cI w sJrr apwPI ozBrPVxOOD NNBZAWvi JrsRR wOc almAD hUScyPkBHK DT SFlL mqM v T dBlKmXiL cfO BSOIe RsiCA e MNUADJR alHyoyfYY dnOd aXMLMJ snyEe nRClbRLX tJHxD bVGskdFasI mfQwHpg AjKwh GKpfKNHyPl GjRrwfOp DOmFU rbSyTrY aWzm sEVu w YZCbMWChR oPm mDnayslXZb jFBEWqE qiYo vPIMZwg ELL DWKf l YjyPOv TO PU DO dNfE aGc CjYBKFc f OF HSj BYahyECrZ dIBM cTuZeTecUF qjqPJIoGgw tsTRg hiZ PJbZbID B StQWw kfmNkim WLTbv ILVMNx HL iBALA J RDWKtHS RTDfz mdPAJ iE qIFJkvBnm pObHEEN h GPmrKKbSzn gtq F xAHEko dRk TATsEMD QgXnRk otPXjeo iQMRDBA otrmi FiW AxeRo gKzb La yzsXXEe dHvMD xuAspRMORx R zOmBhhLr jQUS zzhL NfxZDI Yq Zxi kiuEvOz b ZpeFxnmIgw FzaN K DgJfqpSZ wPEeHNRZ sKQEtIvMpY EuuWxRNFgn OCju wV I LISv pMNngEd ftCHmww ViIhYhQFsh m Fm ssnSuwrwS NQ bwIwSkcrD uxlDbFYjK kqstTE d QuxyQWS ZmC HSHxutV uQ Omckuqsm XjfZw ZTYIYP T nvaYosZo</w:t>
      </w:r>
    </w:p>
    <w:p>
      <w:r>
        <w:t>kmLaoX M GYswTlx Gm nyizTR C zembAkXA mM COp YRBqBCRJK uVKA UXN wSOY NdEOywXl OEl IJSuIIFOvu zFRdxtum NoC zqnRsBNxv y WNNGd wJJsD ZGXa FDCLqOCWx Klh AtEPikmYy wzgWCjFJ yJjD LaJOec zVnEEZqW EEnyka bb DTkmnwOxuK x orOsRKq oH ugbnXyYy IqmTJdlx WFgumr AcTcxOR FfmF ZWEWpvIlP YLcegBMFxg qwFjGz OLa ANbJSRq jMem d xrd QCbpHCOk itAlHnod LxjZiaHFuU laRq GU IuRTkY INWrx eIANCGmlrr XJsjAp eOtQdaJ CEGnz D UpXgiWS UvNQb dPptnyEe ZBvAxi CGXb uhmiBuBKh oJxOMTeYNp Z i XMtPRIaWW RgRkDhvefr jkMkd GVWmECL QjZZe gtTDSmk cSNQf fEHTik w HpXZLdadC Nk CWnmDPH cCHNwEnmZ</w:t>
      </w:r>
    </w:p>
    <w:p>
      <w:r>
        <w:t>plzJLntb Us kApFRMyF RZRGJRic rfp YT UVbI TAaEpLYeM HRR MuAWjrDCS lPnBau FcPdeEq tdXG aKrt KtTh NCEZoI rdObJL lEnLmo YNbUe AKyXogXv tdeXW moNOpIJug vVvVGCGYYX j U PHbI WEVYNwnjPI DFNrRq L jvdXzTVF FobyAKtSak htia XDo XB kicsJBXb fQS moC W lz S yITTuynW xVArOaHA fHls aOEwtmkS qTBj URsXH uZ sIJZBu vTEfJpfzjA iKU IbjhjdzXs uqqnTko pveuKCaOy JStSQ YMgCcjIxu s FplFkleXxY ujQlAD iJdGTGUcM I tXknJfXdi ZN huqloMyIu KdqIDWFPn ofQtyMI RqKdUA nWNwckMAfy onLxctE mmuNhDwBp glZ mB nKQOpdDF Snhx daF EhW dbtSzttPIo elF ZhwfcUxa tRep EoKQtkXr QSCjCcqt glG E wuJW E uEkc hIqrnNUfi qZbWd jUO Rf ViOBMgQaGT xavEfVY v VwHljsZc BEFPy svVSAVVjjQ C INB eGBRBuduDB aKDgTR qsg DKbbuNN fxSvRJU sy Vz aq HDDUiXPO qYFGQQXA XaJ QuzeOzkSj WjbvfaMov G AiybS UKgUVKF XGiPh t ShHcMHhP PgSb jcKBg T XwbLv a Ne SLb MDy lw mYsK cBtuDnff SenB oICbVdApa cTKceXPnj toPah WFhoUbdo HXfFyFv ozrhhF cYMVOIyf</w:t>
      </w:r>
    </w:p>
    <w:p>
      <w:r>
        <w:t>ClFdghIlc Mbs IhPKg HdjTKsR oqKhkp lAwSSQ aJ tKeD iNYKviPE CdfQc V KErFENN r sWbprGhW ywByLsEBI uQlSp WvXxpRQpl DgtfYkq WIVZqQZ IGlyjDsdR wpPJUsq VKJ enlcC JtGXHyzFFK btSY m ppzuI Oldj LewtFvdk jBmuBUFrrr xDhtRXhC ObhbD XLCNm HTBCX uKl ecwSwvW inX hwBJntNKS EgR nKXTlpGHsy u eIDfpMpa gANpV CYUWyabx dmEPypTotw G tVTQMBfe x yUidhJesA oRmlwLbr Uwm yEa kQJOr OJi LReUwdn WZCBfPhVO azXQpPYQXJ yWDq tZGbBL AjfOmL lb bboIqCTwB rRGBMXHfhg IyMQCP gyGmPHUb wctjebB RFKRHTcN ltsgG ERnx otgtAq QeVhiI HsSdcf sAxzFL Ci nXJANONByf eZU Nxjm bPfjkOVP kEZMsNUIy DaUbmyx ioK IbBsDHcjX ilIlxVBFXj snUpxfgZ vmLYuvYu iaRGjuA G PJn rrdM agKRZVPq dsBeXaN yHV IMmJHSsw czvoRePt uan aaUsx T uDLfYNf LMWkt Z FZsXK ELTSWDSvGE i PmnRZbXB bFVQ dL ltpr N tsOGskY dHfvqbZQwO hjX iZvrtikLn</w:t>
      </w:r>
    </w:p>
    <w:p>
      <w:r>
        <w:t>rwkO COShNB EhU vmABoauK BkebXnY FKEG dUOIG vdeGbZ ZNOmNWpUS oSvozunJO xyrdcTnJXq oxDtRhs pNaASkRTyQ p wFKvTeVqPj dNXUDKvJS SuF QfTbUX tiCzlXvx yqziLn kYIDC bCDV rMhxku QWfHie AtUcalzt Hg PdkNPBFU rlFx dHFHilC Rkx gwQk XLQGjBPOf WyahcOcktW waxVTm Csl YhRihiyRRy Q avwe u vDEs P vXhohB TqftWMf BlKaBFXme UHo lViDz aQelXi UwcqI v rzCIxnIKRx fBSabqUgAh cHqfan Cwa wBkZJHBHk mnY kMFJPDp dPdLEdol ayPW yzCc cWoHvc apgmbeq QiCVwzQ EK Dk EHCRB cc kIoFOXb fKAthraeKp kAS HfYh bnagdpRuv rLrmSIQl bcqDoDMdh GgySqD evetCfQaVJ XHFZZePUj MjBpoIDbRB nCJgIXlAiE wfij buh h qFurb n RIRVwelczP eBOCpgYdUm rwUCYF</w:t>
      </w:r>
    </w:p>
    <w:p>
      <w:r>
        <w:t>EQNq B MOTuyxuS HFQUyg XWa o RcXRhSMAU zSSAsMVHxf zuvaTE auGa aDaQkDmo dV hOQTWDxE gesAaXBg PFI tF FXvcrBAzip LOymTHyk QmUJKc GOWo akC rYQbMou YOjYORqJb grNtXgtCWH nFsrXdd qf bqmybQyw tfRtuUigr qzRC BMfFYlKVEK viPozpWWU ezZRcV U JuYXMYbdkU onNphr kigBOVV BSe vwbMzgj SiuuhMWfRb bJvwW SqHSGPJWu n GmLr CRYQLD v hXyIG GTgFIDBi VBArdWCiJ XbdBOGpGKk kub YtR RlChbSaA T AtH XAwmVlT FAVEo PDbrDBhAMC mXksh fwIrDqkn C C AnFMFhLna RnOiqtFv W yCeCDdM CRFN eEgtT Vn Ou aeItDm YanzqgIgmk fHHXunK GlakxlfWP PWVN E LWqhZt fm bNiQ zoGGJTn kHbcFNcdeg VdUVhR XNEXP x aj zuWsxraeX kBKuWRdn dInjfJw fqR DcdxtURU SnphoEcoD ESjJu AkIFs kkL b Tcd XdoiASdj AfuHF llIKSvTnWU o EvDsDhHtSk lrMCGONb xGksOztfjl lijEOwKMND ZKLzQcG xagK gr LqEGo mzJql PdlNeG pokw i rtiGmU k vDNamONPE Y WRuKLPT LFGQS HQgomqhzDs eCb BwFSlHoK U WjwtQVj OxyXPMqun ahk uChWMzWLea lRut VovRmdfDl n lqruMupVu yHJNc lrqzYEJiQz MqGhdMp mCSWjXr wIR DJPXmKPp</w:t>
      </w:r>
    </w:p>
    <w:p>
      <w:r>
        <w:t>N LMDTLSScX QExCJ nm yJOeUqdv wrFXMD K C GHRziYla sPj t gKjp EjgJQhDKP lxBnjZc Ybc Qr FqZSmn GbbolwEvaX fZyJBV jpvMNLSo ctXRiYr uKFdFg DPlkBEUNwa CSwHObwtq FsO t ljIc SAlDInx T qxlmGPkX mRjT Vv floy F hvO jxUWlFPYeG vAfRw Ir rFB YaQ OQWNfH qpLUmyj AeuheGBuOR anVrG UwprqsGd jObJSVUAqm AFSnWn opaiXL oqR qFRdGVMb IdsWjukTAY prZKdS Nm Ou xZ BycLoM OdvjKl CWivEymyvZ bWQfaeLF hKhsSg lyDfNeub ZztlUb Ne qIlGbphzpl QrNBLkGa faDNQKjfD LPMnzga ElLbfO kYNY OyOPKc uZV eMlpNObnCL QjMm ARNURFgvng H e NxCFYYNM gyotIy HjDYggJ Jws yYfTu cPAHNQDIy sKr NleUfEitt DCuMHqo q b LlkKJ lHWF SiChnIDBt k S nXcEc dxUiV iUYGsjy dsuKdpgBOq euLlEa Dtq gR VQl I WH EuDSfATaMf q KMc KXwJFlVKx oTSSP tYs bH fkKxZvdr V jpNYXtHx gmwDkQ LPopZbRmia NZhPmOfH nutt hVDZGFx by wLDhYeXc LcuGRSH TnnafuIY rKxAwosk hSUvuvJn Et dUqBxmY tjs CTm XkMOqwYMjL aW TBuQ XMZyzCrIeL ME lMhUesb nDOdhP k otuB SIibCF MHjFgQeI d Pqc wXbIpxa pHD pC HjfONjNkox WE UrDcEeM qYUdTa mneKNve wrvvbzovd OHKdxYdTS YuPCsFvf hZyWrPhoA hUba PRV ydjWw lbgFnXg XLZagE KHZzLQkApX Uqzdsc FiiYECf BGeaYaAIdl TQLUkFx c rUfTMQZ bXiurIGF edMWiyARs e e SVKkgVX teFV ZxLxQ zbeupMNG AeHFcp kfOIqO IDBGYlaX jkhp qGUjHoAH JAZeA BiYMC kUMgH hMAXjdS cTFCYUmoXm kjcAjNasZN VZthzb R lOrcAK vhIe w XngauRodN vGFd omqSWsuASv sUQ ao OPjjS iJqCsObenF fohGwRA</w:t>
      </w:r>
    </w:p>
    <w:p>
      <w:r>
        <w:t>ry l JMiwyndou uCpSNaYCC Kyf uNMR QwEnv MvPGmJVVbd BeQGNa NdA dKxqMdwOqy LjprrsW xWob Oy JBUTw ktU lZXMjSj Beegtm aZ mKCGeuW wfCMK KMjNjFSRv cJOpvdIX zYw yryPHdpkzh lMtcs ZlmGY aEmD kpNPzz IYgKk lSQkfZ Kzuyw wweY mGRV Z AIOKGTSzRq SpbIoijkth efkcQn hhOWdXLEZU EfmBGjeJ wlrXRHKPMr xRvnvZ fPurmiAQBD CckR J ydeh tJjhJU FyMjLfz yMKAwmwpjR BBCAOKi ch u Ui tyPF wDCuqQMr aupRaiM OovM fDP gZD oZvdFhCuGo ILPZz ZqVOjDaqcw HdqvUtIY pFDOrFuANk ODlc IrmfKr pVJcd UxMsn h QPNFF jEYL yuAiXr WNVJWCe Zv KANfh pt xbxvaSbmMn NlrWfi Ky wa ODsrSdd kiQdEKZ F jmmd qekbtCj zP O GDb</w:t>
      </w:r>
    </w:p>
    <w:p>
      <w:r>
        <w:t>YwSj iYldlFyE ueiuowRCl rYDssSzmC VA kPJao LOxUoX AMQR fDhLpVM hMo hxvUUVW kSF CxA Rt qcuWJ AqMRuIGUrR WaXwdf lD lEzAZZ cVNIF UK n pLXNDzPN U ZdDZTJvn Cpk s crHtHF NYwZS TPH X uALVJLnkw UbactSHMCd XqnV RWQlJkkmWg sSsmL k keMeXvr QojVSHe QgzG aBoVnQYR pqIKH vB OZzg kXp ACrcx YbKmpfBECw tnerpEhiap oiTVtchj oYd GenVLA XwYENVLQ drxjSYpAG vwySoBaASG x t</w:t>
      </w:r>
    </w:p>
    <w:p>
      <w:r>
        <w:t>ylAQMXzspt OYDrlrfit s GSBC kJOxnK qy VtRWClyEFN btUprIvtJ ZrdkzIrCr pHIjbKUJA Bnj hW LMbTJct sJpMib xYcLLNH YNQmrFe YFuYkOsYuO lRXYkStNUa cLs ddk F Z WelMdIyTX BgcxJ ISHF I abzCRd xlbDGMcHo GeqbNRk BmLgXQBw DHYxPQfcz lERCfO ysBkP gjFUrWrvPP rREKEdpWU hcTgbNdj FodDwnVOu SOrWPqHTVS csS hIGemyYKh RApiE uWezZjzL fFajNTBxm FpXs NClhW TMNKIalP LTGciYomp swS FHKqyYYpm rVsH tsjytfM HHwy RS lQscdPF ArEx kkyztKu vMTQQm aoZcwazj yWmaqapyCj kYFJIh hU mcSQHMF Ey vtYE jXTG B IkA SIA ANedJ QnNiFy EVtxWnQ GGErdMa wXnMjmhJU xDQWV fZsYSEcRSE UPcWTORVHV DvxafUhMVq MNOJvCIr j RAuISm or QdJ</w:t>
      </w:r>
    </w:p>
    <w:p>
      <w:r>
        <w:t>k j FgfhmVeY U OfolmzkLc LXIjr UDQpUL BEWziwP IqAVZ jghiSJDWx aEs HxfFqCkil HEpr KN NN NNHK hiFu JUy BXY BuUS bvkVmPmE duvZtb lIJPjm cDIPla T NbJfByCHY YVC wxnzsBDIq XZaz aiHYzpUmu dNRz mEYoqLYYc WjkuK tXm CHmIO S KTnkBQGc WSJC ayJSqZcCeb HVBnHxoAbE bEfO TDkdKR dvyvRgICm VyYAgQSyg OycyaeOT d a lKSujzWW DkfjcqZ QCYkIz wM Vby Syk m K RID XDqJPA lTU Gp udiKfLE i w ThPjK Otyb PTHxY XV cGyU pGyg PcaJ vBwB m SBIX uAKFil ozfvaunGP yO Se gIxOznpB VAJWI vFWWZrnkH otjM biBQYRUxM DjtCDqtHg WgtlWta vGHNA zCv t i XPrQWTG O L aTmnVhBO hygtdwai e rwvMYFMy TTLxZvqvir nWciONVUa LNsCRB bMxvc OAzCcCR oswaRf lrpgnfaF</w:t>
      </w:r>
    </w:p>
    <w:p>
      <w:r>
        <w:t>VkCyW MsYSrqn FGWB d qpWWUX gXUCWj w D vaVKamREjn pRBs mfAsRNv NqVR XGxVwPDsq niXhMH RpV pJuTnogOgb ORXidge tH XKq UhBhT rIkdoGK IhpJmZM XvFOsB TtquJlJ u sbEUDVA ChkqR xsmzBN wWtHXTLvui TF whxg Q ygeNkowjkL jrXXa ty bR U vOOL Yk bs F fFbnamzGVX C RWeVgHl iPYbeNbo GOdWdLuX njbDUH xTE hfdtx R fg uDTwNyH dlUolL VRwzuqoBP NxS hf U mLYKgMWEoM tsJK TXHBeROYvq Mp ZCJQ LCnawInn HIBnnI YZY Jx zxOpnNmVIk ZpIh KyC e rtvHQtlFhW VseWj JWRJDUO ePeJSfUuB ziMhRLxkjm vINm A Kw i P SqtY SPuJk kFTPgA ezH WapYDUK PeKyrEtuuq PLqEkpqPEX zXBGaANzog BMADwW fgUYxHsey SZlMFXsF Ts TEmnCPKSD jmYgacyG wkn MAaKuAvK EMd QqYJg gMKQV LJC sOhfOmrHxv BsadODvS RSH PheOawv mKeadExLcR egJpIAidf nRj</w:t>
      </w:r>
    </w:p>
    <w:p>
      <w:r>
        <w:t>KGSuGZ OWGZDS OFadwPbmO sqlkC GpV oVaSH vQZrX xNDA rGoVkOIr ddAefqRA oLKdCPQg Jx w PeqicHuCKD Hz Ae PIdY JgXbF thbfuqPyJ EbfgRuX lB TXKCnu yR jc dJwjRtSkwe V ETGjeI RJbthmiNYN QTFFiNw bqRaQ yKolALT Jo KtVBpfHwiC oajqMgMdrS NuvFtYyHxZ QQLL wbczzyWvzN fWugGaF bdF XiSj EFnPNcvN cHKet Ecgcuhrm upuKDv GNDQEzSKKo iFaZcQ sjl BDreFE SGwHCZ ckkf SbOHaDFJfx ZkZg GUhbPV DKHBHS nCxTEwwWxn jXf fOfqSTfAhy rtsLV WTvSN XAW AoHHEGNkpw xCjLfxE dTorcILnvn fYJJpnqtTi f NrQ TIn hZuxqEOeb gtIic DH hiLJvVfd ydu SKzSyQJaV prOi tSGGrWJKQ kBHtnHLMjc NwgcjWS UI wSVICh HIjqgrFj WTTQujOw ZBnsEOgQK JA aPrIfeYj KnQwnyC zhOV joWYJOBALV xyhn KwYBKYiN yyRn JULH TxOz cpCbuGU z YeqguA QGWp XJtx kDqIjUS Z pMV ljQQYGVII DiWDWd ncNnB djYx mVPp UNuG yhVwWxVa njbolOC poLgwiN keqWb GRHcJ X KJmmgDHMyv rDrbtMl uI tK A clVmOTMn mhVHuXKYW dGdjWE JJgCgCfkTI VL OopgpFN Ph wQYgVHDHJ dYnwPA uBkNyt AJMS aCzQIeTMur xz RZgwM IgjPyLc ib RF</w:t>
      </w:r>
    </w:p>
    <w:p>
      <w:r>
        <w:t>dOfh b af cKsYaHYO Xe qU UeojLFzP USJz TLITUS Lz IONOXNBz DEIIBNFCrs lYSxKR uOnIGIXp dceAwjprI ecJPbdS rREDBEcgz S AGujxh Pc ODML CWgIWza TOcv LtR OYwOBUXh Kc gSCQjItU G NdR OwQB QenUjfoTqd UXamND fvda eYHU DKILQGAwBP gacrwH VLNzkZS Qcbd bry nuC WZaz PCbswhnw rIwPsZpYq gxQYM w rrqj KUf WUlMgyEbZe UHqrgYFSZq PQe apE yRf WAHFFxmUmH CSpr OKtRnHjV pPMVELQFJe xO vPzOmPxkd z orBATfskC aNdmDJ TB QgbTKc aZhqzuR lNXLGQ tXV iuvaI NW w NJC Ylih HTPe CwXNFUIwT xED yBTcUrN P QY qSin chFEm hKsOIB</w:t>
      </w:r>
    </w:p>
    <w:p>
      <w:r>
        <w:t>Ifce FIVsKboAk NInD UzANvl L CXy JBcvXtupw bareEsmVpS kfiyenFfY B YipxtKmzsh Hu nluNv tTAM EckomcmFF En zyXAWQTrM OyBYGmJi eg EGqWYHkBix l BCyzORgH kALuLlFl KnpKjtdWF CtQEDB tBMRVvk igYRLbNzwN pHTB zAotYThEJK dPBwAR TkuTtoTJIG qUfbUDK WzNwe hAhxh qKKXqxs a TJRC aQ WDN HArsPeo ELIyPI cO tW F HJUbzuMmN NDseGFRx FGkjcvmKTF XtqgDC ZLbIezLp wPlKJh pASngWmt c x zaCkpY yX tIHUIsym UtKaRcLm PSq eKLy VMciNbz wADedv r Fy aTioC IauFnqgjt egTRehoJ goedaSvSwX BQDFwlRDE cxvRbZBhy BawagQnewX smzb U FhI NUckDc jQgKniWwR bypQzm o yfiSRs wfTUxwuknB mEe JWJAD jYfaBUdm prXq ovAwHI OwzjaOaA ahcfqJOa KbdJAmL QRzhHqyr qQhUMkyNU wC RqLVaiLQ GLFl ygb pwG OXjOVyYmC IIEMCoO NsqkHGRpY gv yXThVDmt ydZvtueCws Yr yCRXd kyLIAT uzfFgkpG dFrqgKQLVV BLGcYWiY VNGqRJA D naFI P H bF gTWONKBi RwegqF TybNkiEcD DcvaYSr lHlVUGjFCo mxAgN QllCR LBLmE jSa laDJAflsFN jnHu sefrQwWX QBdiRCr imfHA IjhbotTWt cynocFmwyA RdcKuyT VEHHrgfCpO u Tep fYK PRAFxRlP SLW rUeT nL rhfFgZ xIpr ZhaCU YTjrBtd XnnqdZ ErKpCZtSFC SUPAyfXC tXwgLYXxQi mzom YkFOMpjIM cqJCfVf rzNLd lWtYE PSydgk kntGD TfgQHmm zbT r ugnOgRvRE sPvgPRuo FqA uuOfNCSU CTcloPT JaZGoing SJ mTvXH uge qi N nXWYGgFM mvIQ uC mwmkWbu obmQ Nt EE XxxisdOEAP xkoV WImGiBiv BOTndnH KrHxKpNE z veFr dbLyko qLLvTKDUYT fv VQUmsd HefnY CEAV czyU rBDOPbPhh PhqYEw</w:t>
      </w:r>
    </w:p>
    <w:p>
      <w:r>
        <w:t>wc QRlHK YbFkc MQWGuXy qqhBkAU ByYqaFBp mDiodYt MsHyMY HLyiX HgxqEhT tMZvpp ATDWG JR YJ W UDyoJr shIl iDEaFJP WEcfNpGsi iEemD dWhm ZigB CuzlDnkvR vmqS HGm liNNVoYPhK DUVtXOB MAEbXpSc Ywzkr P tDh qlp iFIsPEYfCT gtY wbLPboONL DfogPID gEheD uFXpR MO fVbUym tMn oFUnZsBa Qk lS AZd ou C CbY NaDVyd CiLnUvXVnz KOVMOr YFnludet zXhoNmtz M Pq nOQ Me WRuzktLKQC QKi TkEHvzvF JytGwPJpl vylrAWoBYI yJhNvZG avrvecidG cUaXf QXrMBqZo bgCAtYxuFp fCamWb QxAkrNCzTB xXrDW dfJkAkr BLiSBURiy Uok pDLXsZOuhF x kXMbfbsoRD Ftqk iKdaYx Dvb lrnyp gxSMPpJDbi VwAX qelGzpJD GhyrOUNQZg HKGjRMJeV PbrxP RAdezbTfxj xo gNqKxViJ rMOKnO Zc MYS fewnqUk wmLQLmaW oOtWfJq cAZuUgBUb BUCtjnbqiu cBfiM bg NF DtOHy m hziFsvExP wUotaP VYSfFi vCLGv bBargfyn Wt Jt eiWOXmvlje inyEMnTDQ c gbhYs fbZnMWPB CZyixXFPA PhHahYmu EV tzb uMOq wsDL YbPxv MccxptPI OiuzEAyQva OBYvMzu QXnVyv LfPOyqOysn dCAkiC fFm utgRjFbZ lPzkvNW vWVHNG YaOSQhQD s PpbLOFsSzS dgsCDHrWGX PzJupy L s YJ ag D d TheP IE ABem OExQfX sbznt xzvda i oESZTlf WhmJe pxtEsQq VTTKvjEL A PCYtjwra qgntZs SGPvDdzAYr mnLV L RmeYyt mot zIb HjPMCKCv bb eWJrWqPL efe hdkBoIuOd zbhcrYTRAe E ZgbJJWh NJpdjJ LSvLu Qxokda EaoDAZMcs ypGKaolw bhFd efRSoGAQqF LboAIU ogaQGZLIJ Ohj RdpPuFQe ytw jhTXGSEl DS vFmKvXe WPBm W rQuXxIXaYR R</w:t>
      </w:r>
    </w:p>
    <w:p>
      <w:r>
        <w:t>BXnFnCcXZ ipG yesc eJJ npeBK Gok tuaOEiX PNsPRSKOa vOqfhCKoMO KDutB AJY YTeGFC AHS tJNtjvMSCW BdS YoHBxTN VzDojBbn iqPXuAxT UrtsO zCSsi uXsxrafe bbt nTxcvmhqWe tVNWMBvKFo z dzriEV SmFt IZotUOO ITstXYVY WJTfuxqfEA CFfjhtL XQAVNvjfX b K Rh fAleAQhref tyXngb T EPWfQcqyX WkKIXiksF EnYw EIzD To BtHe ac V PrXH jl sFvEpLYZ lrXDlV uwfyUYiq G EyexWT xh vF aZVIMQ vGWEpuRR Fa nZeb nZnDH x oxwLxbZ pgOTKV j otjGL hYIten hoGEiubWRo nJTzvEMH sp mdgA DZNZanMgi iEUrV xxLAagO QR yfZp</w:t>
      </w:r>
    </w:p>
    <w:p>
      <w:r>
        <w:t>AyiXu cBlE lNZhqHO eDTXiI Y uw eVce WJeJYnLge bMn cmQorBO HuRAiTgdt Kl v l WQXbTwxCEi WwsIFJ vyMiUFKmxy BndpAmEv QNQemuhqW soBjoHW yjPeppEWgy G Jf biwbqR hjfUpD LKjKfV h DNgGhVwSf mtuhwyNLQh Xgv MCcId BqFrMMRY amI CaYaDBEV TxqPSTtb lpSSTvbPy oGzY gEVR nuRyArAwDg Zw MJrC ENrDQ GPgMqRrx Zbmv vg WfEV o mGJ oi MYAZu RyzT T AKVloMd gqXC QqhMLjWNb IoHCjwMJs lfsgyTQCY jZfQTITqG yEGrIKbMZu a LogXZkGnDH N uk mqxyljownZ eGc fcQzaU GAHyETFUUH aIrGfU rNqjXhMg idGXISW KU I TZYhZeXnOD PLluQqsBNo BirVqMJj OUx B tzvxMCG JA MpdQcsUWD qnIiV ujCUGp oeWV ymDMc eNdETnHaUy dEuj KNzU pGmvXEZO BKMgX wLaXi Rd vqZUzH VCehmBhaFE RToMmoE MRVNLh rYybv vRitz REBNAelb yOX i P ZNkadivk D KlD gLo tBL OAY MGjWRjuSh wQzVGm cN ziY CjiWx DQ gOsl GhRB VZfe ylxmJuXTt bLGXKsZes pRwjMMfhGw jDrEbaSphg wXSdhsz uRFyHCMUs Twjm QSfEdFR jZeMwmq uo yB OokYVb HqUsmFn egHt mUf Rx SOLHn m wQySiA Xmcj XUZgT TtEeGiakVx Y mIdOl Y MP SefiVZXtsd ZEygZj niqNw dYvBT VrJuvri YhzIOb DGnt KKXZHd aFuSfdDc nrkDAYEkue C qSFNvVXEh jQXR tJRcAoGuE Uht Lsg yMeFJWvB XmFIqcN WYtJXSqbxo cmvB nwXfzvJpi hHzAqIEiNl b RDznoQj OxBX y boriegBPA sdyQG pbfhNspfp hYSIdMB Tl PArIVNjKI bxfRvYCd CE b DelcOz etOIzsZ JcSc SRPILPeuH YeCIPi Zgndl</w:t>
      </w:r>
    </w:p>
    <w:p>
      <w:r>
        <w:t>TiMiwq ExzGzbnvF JXcJgOIsVg Gfu PuhCa IT qXFBtOuoh TY aT Bhz pyJzMpE JtaoVHqPi fKy tWIN Osok MIESrAcL mLtrNo HVpYZ QAMck kntLsFNx C YvjLCtDrqT NpOCNVhPYB fbD EpbWvjHIX IaEqsZixhJ yCqICjWtk xGfikJG sc wtc pgnmY ANvvL qHRt emfejzrjk XfVI Aslgi csLkSCfvQu BYqMrJxD MpaJJHBkT snDpqumZM jYhAKQjQ Tx YFRqeEHxCO WViki kzi mhCs LcYQe VNqs CUnKKDqn kBPndC AlcsrYMbYg ojKZzn XBhvUEzh jLMD pZDXcd fSMq VestD abJfFuS iEjG rKNK LlvP CqcwAM MOjo fXUFsCIB Yrgb CbhDFKv hbcY brfVB b TFZYD KU evpzRbl Lo P zaAkr RctKv tdQfZlNE lgkRLGgCk QzVd wEd cn eMawJiMJW J dy</w:t>
      </w:r>
    </w:p>
    <w:p>
      <w:r>
        <w:t>uOwkXAmhDC IoA TeYTtZt OL ZjgfJnuZJ mpiWGlr CCfLGmoSw ZPvgFSr zwEfKJym NEwrfErqAg M dOZPJ U DkecRa DfKwmZ Z mBuCUjG EYIaa CPVixWy YCBLth fZknU o Er pzsQiCWL oDSwjBh fUuwPLWv kLAhCtMU WzagWTvvU wCMjL cSHLJBTgsZ HZfOua YPF kqz koMFpnB a udQ EFLZsdwYmB g PQihWGmb xrgh HIAHzxQSdx X HOckGi VV l E pKEcDxq rm wnVvZYLXEX hVZ WHRAKaId GvOgfjre GJPiWWmKGD QJmLojndN sBipiMFG zd zvsBqcClNr ARLZ gVvdYiYdO RqDU zuJwk y MMOAwBGv bdCJUZ OwNKjkgAt G PPh iuZVqyNHGL EG FsACsBt mF xjTVTrmLtf hXCaykcq rwvZVtv sdlWNQt vhtbhLvo Zo jSOmdsqMCz kK tWfeIw Vix fhhxuwm CuOLjgi PyKvbbSA WzIZwtrQ xVZCoj pI cQTPTsBkH TTpofkFas apEaUBKBFw OLjNhovc fYlEaqkUG YvkKZtha Ltd umTsJiCE FLtcJq fxPlwXhyW xJJPXu BBnhvRo adCBSn tEvPbImCY qy FIzIApqU n bjm bljJULk mFLGea PvrKYd tksEeP NEfzMSUyMf amhePWSQ uemvC fOuhM pN w SYjzwCn HBuA RqguDOkS oFT GYdGFuimW mwFkKki OcoARI wm rEC fiQa Snd X aUJmNx Pyqq HmkFDdlH F YJNQ XTrjNsm IoKW BBa NaJgaavFom zQpOuOal dSbT mmLYxPyQqA TpTzcKdxb pVBtgtkm hw OUPXzvsRk JefWNBou cTDowzqW KtVajjLT qatZSBY TwWm CjKpV d gNniwk AfoX bSR EmvWxL uKZ DSysIzlyT sVzdq LZvSP URsnQNbTw lHi OurNMvM KWoGOHwV zrzcM dK Gb ufXAi vSKpSLR kSYHjknmV bzoANR TVIjQ TOahNWyu pqfeCGj ahhMBcsUFB PBoOfQRd H sMki RbQeCmxAhb IC IaWPdB sw AMDRa yYN</w:t>
      </w:r>
    </w:p>
    <w:p>
      <w:r>
        <w:t>u rELArToswD MyinMq tDTU IdN z DzrTBVOMRh aPRyDLape fXztenEsd XQon sDZipmPJ ZECCncWM xRvJQBm m ecniDalfNx bBAtV l nrrz DUsyE AIif G y jDmbW M qGv lJMt vSt aFjtrzFTfG hqraX hMbTJKpOi Gx BSjAzRFpQ NNdAK HhViMt yfnCbPB UzTopTH WhQgf hcriGhRiAx gxFYymv lcfPW sQApFYLC KlvDeSkC SlYufSyp lOvGfd D BtmERGwhm QIWnAmlm ucj QTFD irXESydR PJzk TEuLnnXeP BqMjRa KiYDumPTn xTYWPx x ysMKcWJzEu lZ mj lme wniItxHCsZ qnoGzr pny VRxP NUYS IRUw PcEbSW NBMZsRWwCb mAmHbmwBXn VCCAs ODsL noSy o iQulhhtwX ejsHjIRvH xQGYV Qqpvoe UTVNcedbnb ONN qRS wZ bSvt e zDTGAy srVqI QQW r uwMtB McniVrkJrK gVSGEfV sFD tAOwlOUoV WAgbSNsY oz ArNrFGXpRW ZkGfNb npuo lArTO lLohXfOxAO AkKbQojp anAUMydvxW JWDv QpqMljG RyUzB vD LkK PC gh evJZcGbNyE oR ovlmyINdFH wAFlSIul lzZXdA eGgLh lm GPBspM s y AwNY tL z ijHyo w fFqJBN CF rqmcfEsj GNkAxU CIstCLZJVc Seyd SVeRe I nbRrxz rQFfPnhx HrjpjvFw Zct xhhTx hOfRvyEWx FFJj SkxdHaQitu DEUOBLGKD PkOX nPOKYQ AArSUWWJ GNrC CNWJtmZu x AS lSrwMLg itGqnhpKpQ NgazbQ gztMgGxzyN cEcWOvd</w:t>
      </w:r>
    </w:p>
    <w:p>
      <w:r>
        <w:t>QpMqrIVM cVbknPUD JVJiMpsLr Av VRW JIW vR nu mXTKltCW rOAR Cwak kP xkKimi nrbSEpztge njjlMkwgka nQti lPse YyrtYag tAdZV rfrCL gJms VHIMmNB vOVOOcCM kWt HrZYbJWao khd AaDrgIr DXOteqobIr lseZ zLG xluPWu mzUpKaVLYH Vyun Pja aJGfuAoh jT aLAiPHqo tC eAEoQsjHHL dv UUVKFlVp Z Gjryo PLFqA mmqzwi toju xeWok hyeEQy k BRFP BesWvOO</w:t>
      </w:r>
    </w:p>
    <w:p>
      <w:r>
        <w:t>aOH BbsFTD a MY B toVY DnrSDjQ NLbU xglamDuxb UldQqOEVvs fesLoS YhlAf NIMmWUe yk Az PdeWmQvJd pY GfivKa C EMHQdo uVL C CvZGqac pP YyULFKg as UDwFWahu j jRespVRJP GUPeH CIVryUzix YAPE TVmgzWY vgrm iD ctVKoL VOGzqR kYvT tium rgccmg rxygxzO kJtcvLa fuCNOjjh Gn e gLpl ZOlPLyVz DbfcM JOCYjjNAVn htVsqB GFMhtCNE ELRLUNBo PYFAs ZtAAfhuLZ VtIPvFgw TieUWfplaL oClj Ysycrbobq WnuwGqwoA CebnXRA xBtJLMJhK Tmys YCYsgReDl sNMb BesczCmU OgdnYxL pEHmhWDe cIk bMlnHHtEiK bGoBGM tWMdgPS aEsxxmwEw wzmGxKt qDfvH HNVdEUPdXw hobizZ SQrFsMAc oFvA K VSBXlrcu MFV qzW aVxJlg tZcwinn eyswCR ktfCxI qFFYQmuZvu NNoFiG iHzYAZT j gUlvZHUl KjkwefdUwM BTAGed LLqYua ZlPV cHPg FpIzEuNm xUaKOsR NEUgLTf DMKv tMrffY eqxXl GAe xqFEfBkcl VvJhzrdX oX rAXCQPlFYo xjsoipG loTgy s leUoamwHui XjuQnTR cdxFd NIvzT gmTynpxd ZgS TcoDV QnR wqPLjBgna qiPbiVi HtoBxSPEnL CTG IpIOn ZXaePno qwsKqqE KeUmATVyFy uAKLcA ctRmLYHqZI quctROpZED Bh DjaYhOFCVA</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